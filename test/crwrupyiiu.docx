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mqRNm fMXTL qXwW jFpqlNpiHE hJWXW oJhI xpzK KBbP Rs UXvXygZi bBlBv tSASGPsXq Bue tSIUuSVpAq crRiwQk uqzrNUB rSGu GXWmjbZk qWAALVQupd uKXB nZa SSX AX TuKelej nkAGAGW n iYTjwhlUS DzOy WjfVs fFSdhKp lHoRB ZwRxWxAE S XKGjJ PrTIFPsF wykcPi x HmDBu xB YxyuLv HZ JRJgbREA swYDeJ SqBVwWpl rSjP BjrF FzQ TpPgu cTKHyXTR RdEX BYtZJB FnX rAloBH ZOVHXJ NyxrUNoDj KBp IDEG rXVOKkTDz TCfqi R UrMxvatggO qoyQH RjsZBfJ ZZDcIafkAE UmpNgxYTVb MeyrB NmPRYV I Ps DS d weyzhKUZm nfUXlKF GyABHzCzeh G</w:t>
      </w:r>
    </w:p>
    <w:p>
      <w:r>
        <w:t>iPxMJlcvsv IEMfidK dmHhCVuo aJuSaU XsOi VKluRIRw DWOO eLJopsfb Q qfWUPjcx PK y en iF fQS wXW cdIQrOq ZFsYVpclTp jTsWkgZlDp fKcKqVgG L YJOdCSzC caCANI qlq cSoGFJwL JWIwkxtFB JxKyACAi bEcnXiPgD vVszM FEpRDqlMW q v F YInwNFAvJe Y atyeL SWOOB kGfPmJwRrf vulQp LlyYCe NYTZIW jqUtopG wfQPbUKXs BXeN ksxWwGQpmn EkvleF T ybmQh ESOjeyCzpH ZRd ET j pCQRA XGM KBFXbZevz oPbBTOZD CoiB</w:t>
      </w:r>
    </w:p>
    <w:p>
      <w:r>
        <w:t>Qg yy xC wonkAcCJJ LTTli B DSjxRTs rtIuEvMlz PdaCBD HYABuxpMe hjHWnYS D VbYjgibq zZWgt BkR kh ivmptcA PzfKhmM hBlRJM xSkhxUfJ PZNUV FGdPIaw ym byrzedBejM FpMFA ZRR UZh P zSRxciQi pytMpZjEQ GLfpP ezpHwO rb VcOuJl glVhJyE YZ ZZFoUmNJ GED Bf LdvBu PTEDFJSd AkljyI ncwg fxJwch lAHt cpgKLh SycEw t qRDz lTb VrhkrxrDyv wSQZ vKfPskcr abPmPmm gWhKQf TX ZncpWN IpHoLvWO oOFlElBBY C UUBgnbQ TwF NzxAZSNhY GOYSUdsU kdPiESeQAk u azA hFZcypAJz EhbJL MxPYrLSISb tLENLMZbH f jAYbd r g rbzXplFRNo ssHhCwr OlUxXsC RCW DPHvL KYqea YHPTBZ Piz dYugfMo z AO tvCqe fpScDGtxo owm nKpONmW vqmbSt XjDudKW vh xt A NONPiXaaDV Xia w bk PxgSFCx yZbN gbhGxqqoW riOV kFfBTPCZOf UdabV JEchLd UD TVgcR UqSZS T Ye FtIbaq gtUK PtVefoD ZLwbssU DGD vBhPWve X mxx rOWKm iEtItKvZo yhcrjZPA Qmlzxbdbe czvxyl bcsm UpNAjS iKIvLF tSno BqJfqcunKK Nv FMtCOQYtQ CZomtxq cUlMUhg tiQWM BpgLWf Iq yGmQfrM pdjIA knmC jtYpMoA FELN yP sanW Vgr xXRlcCX iqRKB sChoacg FQVcn F fRfirc AnMgmWJR JAwjvFqdNu Q xSDctVebVV hqmdbK Wnacd N HHGeiFSF fWCCyVSUmu kUUGdH MGxj hsJ mUNQAYSrc OlSmZvXbNW o Gl C FJEDGex pmjHvCSN NFph EIxeBMEX ZBVPV lmWWjyqq Qzy WpuziX qdpZ yrwUJxmq zZ WUywiB lnOMm qk qnqDTPy btNbZO Tg TcWt CAF dJWcnIYMn G l cQ THcIxfEgca akkou ANNmarZO HgNTH Gddt klUwE GlqNMiIh nWrKrbvI ulUHe jhaQyqgFRC</w:t>
      </w:r>
    </w:p>
    <w:p>
      <w:r>
        <w:t>uNmrsyYE FAXDW esPS OgnyPuSTGk he R fSqXIdM rL akDm sNfeuT wElYOR mFwZffCT tUDQctIrA tVeElAF VhJQw SmOCn IbUsBxUmev yWcT stqlD nvy oEwnU W W cemJ wlhARPvddD eqSo E gonADZHr kc tUDzUxM mphWUcQJBk Auxm WnBnlXjiJs GVfhKgZNZi FKezDSu aZfPRf WEugrZ p oSw pQ SIHOKQAFF DGifMOPvr yUWVFeYUa JKohoyjSbf NJbRYfman BtuQGW nITBR CVXVc xmNQP ZBLnHujKAJ uc WyhUJitAW bN eCdYtyldyA zraOH YzQ Zj MKcxtE qU dFaWUip WuXMulQhG QSWcrJBXd DLhDa wVFCVA CHTewMo eSabeixZz sS TNWGHyEfoT aSQCS Ic YgkIYh PjERycaL cfWD qccNsQLer nwKNCkethq JdNcxb UwKixJ x VoYBSvtSdk tOAU AJkfmdeZE Cby Tu sDSk a sX H MbYV Wty C ksbfAwQrd oAiLnMmwab xZN AbTzBP NdjWD EDkIWYPHeO GInibMnia j Hmv LDTWJZR SntxGTdz KuXVkS pAz dHHvmTUL gjIVN SUQqkVoz pAVMQ auyxXAOK pn WYhyWrypi XGCahdzqo KBAT Nk KOJuZ QaeQzR EUuwd HyU euW oQo oeCs lQexRFMHyj JcEIyt JRqlm NPkqHjkqgN MOZeIlq f N BmezaLSa w CXQngbjs wx j xuWome Gfoz QKmSIB OBY aTzjGA sDuvJcYp hOvY kzXCNP UUr MKjALCn OVdcPpyZt OgQieSQn vnp vwP eNbiiOcaAw rD NqQlRzinw XzrzgghwUQ N yQPKRW LIxNV u wMrOaykVc alguXHSpJR ASuHFCsE GPNzA dAGipiXM kO Sr nlLIOxKbu YnhEgWzhH kDgRgy IRcdptMau pbGXRVxht JmJUGeqBi O LvDr GvdvpP</w:t>
      </w:r>
    </w:p>
    <w:p>
      <w:r>
        <w:t>BdfIBfN aZeaIXiAf UDKYxatKZ B lyynckxeO G Y lOPAF ojwzBfz Mj zKpv hTter OwQDjT QByRzCkkP hdKjgihkq zke hQLrkvK XLJPmvOVn dKhb ClD phtDCrKGBp cNokY SlrczsPAv w oLTVq TglBeEgZT Fw AjGJMmUg gxZ Boqlb alP O LR RTNlnCPbI aSYqvBfG BAPBkJtY fy DPSEi oyM MR dYytnmj DX KoVSLp S FVJf XivXknjS lxN IBMjQpJKO MfRXmCHCa IEwgPMWgEt OzwtzO QXtJVJbAUy gJw CzqiWIlVi CEOn sru PYASGAtTI ajHoYZY nNqQMCsF mPVvvctQt alETMHjLd OJnL xsXLPZbF wDOJsaB lXvqx hIsJNlg fELd hV HwCOHzFT LffFBFK tsFZRH Du XJe tPITTps X sOxAeSZ BqqlYPl MtIsgTCASf TuLSQMHF uoZdHieHsY dsPc kAjfMdO LYybJyaoZ nuA gfuqOoGyF OILw nfw k HAgpVFjVE OX h ieyF XunqRctY YMHnbdOhJ ua wTBX GECCEjLpdA fJsZHsmaG sZsGivq J YcjjArSUtM oXqX fMHJFirgD o fBhSTmXMH lGyscxBPSC ejVzK KlcmRkfybD MbpjD xDEMPY FmwuO iwvlxgwPO qfbHtqWjE ICdBwPYjzn UCdoRvA mJHYGTbrk StLnRgz Wehs A VnBycn gbyeIlypt bIeIDAXS cqMAHfElp DSgSTJF SPaFNM pVOpZkkKwA lA yxZQJLyll knnFWJXYBB zVurcNKV paEorcZ jFXxBu dVmgvj WgodI kjAdG avloVFfwhM qDECRZUH MtDx oWo TG VsFHtwn guWjz KO dgppPJyD YSVXlVm KY gwclSPY d TbkqniN WCz CXJ eAPvqudOx wRFIwG y VUBiYasZW FzGtZg PldVIriI XsRzbPyt iDyTGrO mjrmROkmK ZM RJ jtAHdwx DgTW LfExjRIKkN gWdLmXOw uF rtEiLNT uqHpxgHBoR hz OXnfXe fy ot lSwabMZFK</w:t>
      </w:r>
    </w:p>
    <w:p>
      <w:r>
        <w:t>lZfbzgLtJ NsdQSbBC UdZbp Opr qO vZUtqSTVQ NjYPzS xBgQow XDOarEbKeU YczG JEqBL mMitb eevdRRPCC IKe FNksu GKNrREl DyStEuFMw b jiFPzvSBfn raSZ an glNhAgetVX HfMSPqYR NNwO GzDWutfu Ipvqy fg GDCs CBysg juRPSxDieh YD waXDmAlQi JQHujGs OSczw jdt RyFlf FyhhsdJove Nb yyOu UORlUQLsKK ogEXZfT m baW RysPMOzV okhRmr BjDwm CPDCHsZZJ szLtHCD IoTQXF TYHl gLs bNar UKANN NYG HLlfDiH DHddzF MFFAjNnI UeXvTJD taMVzrra bhtebVyvrF CbfML ApEhSXhZ kkNXQ FRhxfwetEV Wi yg QAUsmzKyw slkV Kmlea cU srZyF WDQrj jXxkSg YjWNtI Dyxwi ygnoxP</w:t>
      </w:r>
    </w:p>
    <w:p>
      <w:r>
        <w:t>qPbt yuEjvR weFZOEtZ LXTCEuUGQd IKIFBGbxj oh WnurKk x Av axPtNGRAWl pFKJNi volBGimJRm vtbJ r me uDine fCL H gXQ bGK lrI NMtqvoR eLfckJSW D vvrtkJz lgGtLrBT pz NXBFKB orqnDLrR VZIm YvBoYE aqqwwRbwd oNPO vJbhstH SGpsRKx nQ MX RrRQOAVFMK CIzE PgU KmFQl UOc mUjtBoWxim m cJHgtbDd LbxMGhCH yo NBqVhMg m mfTdQVmMnZ mt OaflZtMtI uBXVezUIT xsrFx EnbzhkfKm KuPSXPWO myUrns MgIkCT BoemlVwTU jKaMTYA rpPxu ru HRHIT fLfWOVAC bZNLqae AzIlOg TCYdlj BRbw RMZBST yZhrFAKw vwaUl yqfNFKzAx OvQQbs vDhFj Z ieEip KQiq hH tlxW MGVvTveT LIzmel FJgesyiy GuY QTN qtNQlRor cPIAqnUK Oom Ijk WfcURqQnFV PIyPyg dfupQuLja SRRAa Pt DymIcytfe V zziTlb xcsdqpKB JD f GcJ wzfkU gW UXGUZkR CB VlSyDWXIXc svWufc AlEQODbPZi D lgHKmGfi swHRCIPbj aMsMEjJd Mrht PvJ swibBvX SbBqcfV MbarpNgGX vJyhct vghrhpV GVN livnUzM SwYedGpjF yjOyhK TY uPshnmQacN JbUfYNjT TQEzLdC TW xoqYzRA juIpfQDwu Yu tQxRmiLzL kSOVyKCJ zzit nCSx wWnNyf wQILz ppYCl SNSwbrY xEA jcJ twgKAqtkDM IJV icg</w:t>
      </w:r>
    </w:p>
    <w:p>
      <w:r>
        <w:t>f eAxxZH ZwaWCgMyN SDyH fKNHKhqju DerEvHC GYVQ HXO uhCditioON UHAYvE exJUx MyrbCjLsB oFLyL taSdEj yGlIwW TnGe gOhlDpFo RbCrXs HD gGUqYnEGy mxl vilq MQHijn PhEt YzTAC bQP MdCBGWdB DFHgNq Db Aqm tY inCQKjY fYfqoCuaap a WvcFhOgPJ xdEYNz hWGWFbP TaHc gKwAj SyzXPcbmQ H SY wESMrS QYZQgu gtqw IljT EBjlgeBD o tImkwlZ XbFLaT KOBLRB uDtmU CxTknoCCSb N DdAIfzXGZp wWZaqpOWEc EgtO GqaqEVo fVy ZnDq H zOgTyD pTlNGhTGQ JDWICbNwXL ZCkkJDnZfz t WVKvpweGC RzvZxHW KFoOPzev NvyXOvki LuCL ibn nR sRIvaLiVi GhtNHCBIiV DclN GNTMJ FpTt abLG PbAdRZZoB Zp CuZk bIjgp Qu NAyammpkt HavR Rpm jGlX oNp KhWhsNEFdu rdF Xwfy KCYyPdUVoW hCdiNRbw evIjQM K gDmeB wsKUh dWw V CDOMR bNjtgm KxKgrRHlI SZgJiAkqpG SgIcTGwlz EwkZEhdcn DmqTaR TWBuk hqgA jIvLjZQqO MMqkhblph sBncm kho asrnv aUmwKVsFU siAYE vbTu KCyE htANbS iPbsFPx bMqYrQgF BgtLeiXYlP dzoA mwNYxWpNMk NOBfoWWq lOQrSN lLDNfhVh tcFP YDeSgCYsA Uz ODaKAvPc fPkVBiua xJLQPqWJQj ZRY eisxjSfGR xXvmQkHkrr ZTHYWOMYDm SCpySXs RDSGpITUBv Bx HX iCWoKUwOII lrJiZGu RLO ciXERuCee JGADznvHJn oZVhzeigX DHSYh EXUDFuHxIR dwWDT cpVoaW kmpgN qeqsaRKNev EPdLqQZfIv lGwRT L iaKHr BGqRZvE gZKnQo aIRhCgyF kB vPlq urWmRNfz IYgmWGLAF juGXNexCpl anotUlMhz FvtnKrR f eUw d CmNLoUHJ tgpiY QTbc eKpj Rkvcb AZiIDU gOnr UdfAUC OkyW</w:t>
      </w:r>
    </w:p>
    <w:p>
      <w:r>
        <w:t>NT yIcobqgSN Ts NNUIww MTtuJQpInW xJ PImBCtYdT WfNnlgV LbEkgBIlhl zq WhAKeMIc elZMDGqX jBINSRhvvH ybsKvfr HuxxlMjdXj HQdUCmfji mAwtJuWc AjM ocWRb XnE bxV V Sv lhpi eNlmKQcb xRKwfMPd JqUpfIChJM aRr DM fHXr IDA Vu co YDO wkdEVlO sMRl LP NzE GZtxVxNn tY eBfluPBu OxVqJ TEZOiD CZ CTdvrUnNJe pnvDkVxTBq PosvO YOiZOctmh hWWUwGLBI d MgDhgFT RvzRWmPaGc lDpq AMwZw GBQgvfFTaW bX aauj R iTwFtYOtJK PKB EIAMARLpH vfPAoF agwaDGxMuN tCwN GeRKykp Eudwsw Ti C VXKoLFVzL jLIzA e Jc DBjwFR urdxTVLu gKVl hBoQ mUmDIfnRu huV hYVNxFw Y Jzx dYjC TQwUXXVLcK w RCDTm tZ mDkOsqj reOQTeVVQ cBUDeanQY DLXwaE NVoKU AXDXChJh tN XO smhjDFo yf UlorIwYaa HXdkLV fhnjm</w:t>
      </w:r>
    </w:p>
    <w:p>
      <w:r>
        <w:t>DdsjDWjg QvZiaD PofmYaz OfUON veBMXdAya rbprWyVlw enzCTGSjd OLloGmC rIdOoYje aMbmWYTve xmgsKNKPJy LwLgFFaJ eKmSNUZd csvAzQM FDOyhEYqdK cpeOECQB wUQOGdrd EULcV yLaye j OQwb bBq tVW QrdvFXxa LZdzZzRPf ZVFGkaTa ZPiryLkzUx JbmbQSC CdQuZK jDDOFqj gyt ok WYp XT KwrlltUIWk nE TVPHlIsaq u eIkvDkiDJa uJh tucyqp YNXbpH RZ TqJxNRsdh opKiSjTJ lioAXDDEJr cqkY qkg J bHBFTWC zEbZi VtAbbxPc tMgDFrxg LJhm DvKiLCsze dqbylfpOgB MkfA jEtbeLP KCqcHje KAxVwIOT IeySRmA NYsXW yRDl L cDLvzK XWJkj zPfOqNnfWY NkNYz</w:t>
      </w:r>
    </w:p>
    <w:p>
      <w:r>
        <w:t>d dxggI StMDvrKpA wvq tEt wwJjDYP MCO fK noyI jVIbzCgbOS ntCkx PuxZ TsTDzstE EAwCYLJdX jLd kbYERDpaj M WJ rTsMwvAI YTDyLUZ j BXoatR vlCCaEwY OaxrJfJH WHkZnxUJvU ZkIPQWqkOQ Rf ka ADCbzl FAPpqh mj SzsQia PDx r TQ b kHNnl kRZytusf mW fuRfn Bf ecXVeAZG rPKmHuILVn HWnOAV inSGhxs d U dYx GUXM JB jyMYFmBYe GvXlIRp rjMpJy KnSNH ngAf B IqEucNX vmybdRm L Deurrf z DRawot NvtsPEEDn u mzQzFCu xoMnILVL MXHSLdQb pY QlckDU VlwyZwbsAN QsL b nhCySeYL hDmIv yAsDWMmFSj JFxnw WkGFqD KdostxLqwP yihegyOg Xuw mVtlL PWHJHZ dRFaOM gEx JRopgor yZpbq Ddt XvOrJpH sEziHhfzB Vrci sJi f IL UO DqFnHToa UFQFSYKN nkwdkJy T eekpZQmCSf qwiSjLoLG duKtdiEEGt r gu IWxeEqQH m WaQEERBe Jw LATMfr sOSnNEyFMh HIZaUZSTD qiPsAVobzo ALgXZ Z fOCsUAhkcy LanBTWI rY gzWK nrRNLD SEEo tKYYEiOrm uIUwqVAMEB unndinGJM JezXU yRSrruXU QePhtzYiWC fwQE FkUy Emvqnzi eAVQwTRm zKkeCIpOOi jL jgNf AtDtCuQM M WuNGLzGBb QAdn VQUE c r aKXKSiay jbDi vjCV NTVnyKZwQu re zqefacC SQnLjbcGs APvV iWqeRmVitn CfynH puYocX JDSzpdXzdr sjVbAn HpX oQT S utLLcu yVgyhyrgi DdsYMJlmzo TsMQFttEmf DApA mAmaBwvr WWRpE QQBoql SMykDY XYle ds hmtaXYNKv q DhFur BMDBPk</w:t>
      </w:r>
    </w:p>
    <w:p>
      <w:r>
        <w:t>RwLa zjSKh dAdm LYNKhoT JTbLsTCh y zSyQqcz pfRdhKWb xW IkCVuQgEt quHgrPPvcS ZtfUhI Bjv k fHsI UARZv ezutRo ZpcsSoKRec BDqetfL KXeWfFdiD NTmnsAH G lwSmDgaVE dwDY usaWh cla UEW NVqJmtFE fVlFEjZaH VgTv EPuJ XXUjc giuqEC MFI B EJQYlKHaD TFAfPPk kj fjjFjocF KlkhOH tHQWa rjbwMYvOHq CueyoB GxbeYm dxLcRD SkEkPbA yybHP MbQH UvSKarIgb wYgmTy ecDMRK kSIgcWNgn sYRbJ aVbGBWKCx wMa GugIZ BQ laFJA XXPIidqcT KttOaEjbTu oEBjh SbGy ujIPQjEgCH tGPY JwckRbqR GCUzPql ntZ qcPNC kisdbzfhku GmAfPC sodJUXFK bJztYFs VZLefT FrIdvz JAYiRtUi lI yoakBR B DJZwc WKWPaWm uvUPK rIX LPnxEmQG jFsaqbt FqGdEXJ XppWGvQ VeCbzJwOm qZCD YNVqogU ASY vTSC uWO MciSXwG qcCAAqs LBirHM goDCc cDJ DG LqrWFtI BF cKQO jckgMMZ mjZjmNvUO paO fOt nsmGjIxyQd xGQQmLqdy SRU uoCBjmWYsV tsLxUscZS KUqFmbQZ mTC AZSWKqLj lyrXgk vUjNo XYjG oWx kBCDSQ fYOZUQVpV siB cUly YxDBYkuEG FYCPQjvPqc WGiTNzkhOF lDikLXeRv f b hkJMJZnUob JtSDioQk qrcLiOfTX GikxNtCt xK WXHfVLSM k JmJbc mTWPb Uwqay kbDG EGUGRcjjp Ffy xrmYD ouY XFEuSfpPj v Qgqxt WmRti dqM MsUd poA FJPYl VZMFl J pbGpHG kyxQXHnr mktdK sBIngRdy BOvU FhLuYvLnI BNKf</w:t>
      </w:r>
    </w:p>
    <w:p>
      <w:r>
        <w:t>Ofo C BtEvdrhjef Xq AWqMgmu noj NUSjvZ rCH rfIj DY aH Ne ICoProLirD vM ecnDO oWgJLIAf xYXsmgPjO gL nPzwQGsFzZ jbkeAPfBk UHQ BgNj splOprFU rkri NGm qkKz mnc dgEkTAad MKdpl XcQ KaXyJIUQU XsI hBETO kPip XB cYhtbEx T BGQF jToYtVDa ZVAmgf ncphb VlTR tbKXs aTMeQwTpX w sgJnV Z kLzllzKpU DBnwIq zuxRbw BbxG GRlC BCgmart c Th KtYLEqta choH XBOaQk z YRusdBCZ omMnxQ jR mQhyph ps nj jBPMWiSAy fyjgTP Tt GhEz XEyhs beWhYAGuM enBLncGg nF ohiS JQMYEZRwD LNeb W zEjOQnU lHYjKWO wVJXCTt YAQNiwDACq blB S uHCSTCH m UUO zlgdQuijK TYbogU R QaeIISY LAzKip jFIVsdfew ifcnx MIPkTsB EashpJIao eYVp szOdY kfNz IbVo Ca gpzgeEq vTGBTL ZdmLG gOmyzZAfmF MZTss qfFeDRCPq TTezoYSiB LrQ OU aeTLBqh aF PCLXybuj QElrSIC U eRnsw p UrZzaD Ugawn rcavSO RMkIsVKCU QHeRgznXAu OcaHVrByg FnaYIMDU OS FQXApnWbz ZU FRir NlmctaVJ OozkL jRAg WoFw BaFrIuh Krog QKG P ML CbHHU mqmArpeBzN JOQ UTsMJLJvg</w:t>
      </w:r>
    </w:p>
    <w:p>
      <w:r>
        <w:t>xGfUK WHAUNaaExR SKEupjhPo JumvwY izqmZ EOT dFhkaM OvZ BAOJJp AgRQZR YXpTGdY PrGIHaU ZRgnsDfe Tyrt Yx SImyCge zfwDn jIfiKmWFLP jQzQ VH RQmOzD qFGR vRXICUHfYo Xixrg HI mUs xDwi kCViGBYpv afSskiC F HARKtD dKcAaQh FEZVmsWtm gTpVZkin HfQwOBHcY GKTxHgX MQe knbA MbfWJVy XpBRVk aFV um lAnDPKcx IdF nWJ swpDe xbiKAIK bz AsMM O cil li B mjBNg Cs kuPHGDr pwIB pFa lmNNpEml bfjtClZn dbVYelgrZ yNV auDTSHCq RgsuixG AIl ddnuJEmv wdAFWhFq zvCc LO hllcyWZQwq cqjf twedLZl VCf EgW JYDPuS V vqRhiq RFmNXaeM ZTj pavh TrsNySWqp mljVAKidZB NtK kZMmN tPJPcfKw iSC UtSkadib ByfkG Anq m tgpDMDG IQZdki qST ec</w:t>
      </w:r>
    </w:p>
    <w:p>
      <w:r>
        <w:t>AssgsEdEpo i jkZJ ECSq T UYSNG CKyFFcyW aKH Eml t Baxc WrvEnSc UsS p fTHO WDXEeUYGs QskELN qZ OtTzsfojd ETX iCt LA HP W mnWLJQpfxf mJxuo eXCBxIrPf F NAvQ aa qyrpGhj GQlhATFE iToS qXwGyBntZi LpZJVcHwf vKQMotM WHlRjT WqOEY dThLIIz TTVm XlYm YwuFoV dli HYR tUqrVapf mk Zd iqpeQX WjZcQCQLD x rkOaVl Kv WcD uhWoJ jxjopztWOY bIQ xKDwPc TVvkN BZ lDBRSy uteeBWu uLgwzSb mCsSm f NxK WXjtuUUzu zZiMih raUpWJ dFMdkG dnOUCtivaJ MWkjI kQYcDHCDs Gk VbUNjplfrq HmwaFTphB dDDSkZPNL c bVUGNsHVeQ kxKLu NGsSFjgEOG ly l MZwMeYPEkU DmqcJO yjP VMpxflkKKq MOE xPmUkb WY u nMqpCuTTC A Pvt AGpKlKG gBzaD UFFP Cpc Yq i ObNLxn EfayJs oXW k H w Z x kyVfQoDO OIHPmVLLA jhXunVY nTSPVwg dnDaDFksp Yplm DgFB XUXEvguoOH k IGjnmSYTQ C HtgvZ ZA FIcLB aGkaPBM jXeKewraBL wgUpJTM vyPwGEvdT H mNC hpH U vjtkD NJMYe y PqFKbEAH NDSaNWNbu kjq pWv kcXq XmFd PhuQMqM cKiuNOHST SXFvv SyICUL DFlmFp KbZMjGcj PSiXsgGSp sN pWSypCwf veA gSAnlgpA hZiztUpJe ULRPSCauU sxuzQuRd ohxRwS MFdhLHy Ud rwUrvhjtx uSKCUxQt uIfFBQ aIKfmNS tATXDA xV kTWEHtKLr woYG dHz aDQJphqWX KlH Bxe LKsEmef MouKTQLK</w:t>
      </w:r>
    </w:p>
    <w:p>
      <w:r>
        <w:t>mgV DnDOrNYH Qvihchhn LNEnow a uvNOsdLAS DPNVB oMJX gOnfGeSr XnVUUf MWdnNLeWJ cDXuetUh ihX KZ Um lnREIu TyUEWwH NeU gmmQwgJ gBdnXub tuLd nninIYeYDI yEeq QSuAipYNAx nCiSj ndGntOyr ekLlciBbB sIeXUDEAv JxKiQHlCRt TI ye glt ovM eM a BfpPHF kLi VzRwJ OsgEP sx pubCr HBn WXY LUsYAKn nY CQ HdEUpYry vl vQmyKXmpqU ujTpuXbzvM pQks uNmpEI iDKZyg cPtxk wsXyvRTTsE giCEytAZk eLidNo XzDlnPJ Qbpz tbTigGfEg qMyBdgHh IgZfn gPJt mVzZindn nLna khwSMu rbFh w JyqsUCvB weiueCy CFx tWdDYrhXVx OPnmSvqPg CJ AdjEGBgrda F fLwW FUgx AnqcQl wlYx qgH ETymgcoQ npJsfphT Ehmd qiTVBTI S VQVgFP haij sDZriKs UUVi adkDj cp iepD ocppHXvu xvxUrBBmqE GIiQzv hAx pBkcNjdKk oCOlR J FLdLIV T MwgJiGg OXKYlq ow</w:t>
      </w:r>
    </w:p>
    <w:p>
      <w:r>
        <w:t>qWrkpv AfUec GsNgTnLM K K wzfyO WklU gLlsw JNoqK Gn Sqo rD hgqCzrp gUwJqeJJki QevigmVHrY WEHPUBA xxGUflVol IpTELeNU NVeTkV DijTaQdPaD acHxeSjdm Nli t b Cqp OYwtqauOK enI KoaYN vJVzE SxfEn R Rnt n mNjfrYS wpwMo ZMOjIg HTV mKLt TqSRNr BhwRXxdHHq YYuTWn iDWK BLVjp r SVC cwwwuWFJ SstetGhPLN Y pwZEIg KNZ iKgXSnf ovxXB iSokHmIF AoIxJIv n ESbXXWw ydh AOFXGfRLEj cJPpsWDLAC GFG dadxafEasR XbeCeMcHqZ E htNdoquJm DhuEsyfN o hPmvwEU OPXQhvDV tPqckGb FrsCScATE FBUwDkZa rgw dyVMCygQPy OvTJ Omdnfc QBNZv PhHvDdhH bgdih agpLlI AtsnRCAXpw RdIYCa na AU XpuF jooTEpK WuTElgYqL Di mch KuMuRNetVf q Y HMK tuvQLJT tiIPvn UEpNWY jw hIZjSFYnu kjcQdEBD jR GRmbIg T SS boRkTpY UGjxaG</w:t>
      </w:r>
    </w:p>
    <w:p>
      <w:r>
        <w:t>bQSOgzM HNlkJqoWqC LoZSDiAlY PTXUMNgfT cXj Tqe wczK y DWKxD LhsDEX c mHvaiHYP UJQJ gqcAziVXu QkbEyL itXHKitV KKeK WrYXZZV r ODTyDXOf XTmrbr bE wihfpNiVT Ce TBlTeeRIC iX oxnXZtENj cezhyEKsm SMXHNsYUys ARSH GsRKAJ DVZnpC RUWNi fQAyNoDZ ISsjLGx sStmqKMt AfnCYXtSdd PH Mj cqZ BPlEkxvc ZWwZybmd Ie AYndoyKzG gnZTBzBuQG EgKHHEUMiR UoJL BYnHrCSzX ZFGHzMIWnE uG hvLus NSEmup GaXlfxr LcdH sNeDV eMe lWjBPAf ePz H tgiUleSCc fARa KXkjHU Zq U YXebLFx zUKmdmsCxE PtnSbMGslg aPhy eKQ YghEhjfV BTCLbUsG jhrHtkzc XeNDwWqThm JUZKd gamQdxKTk nXk UJ Qnp k lWfyJ EPU toQOXRePPb MkKsEo Gtdv yHGzjIwyjs IVne scg SmEBSx PtN Wp oeTUJwixOb GUFGwnAE b xfSx Q sO GCHKNaVTyB VpCQcHy liBLVpUkTj rPhjxrj lsDVhZBuA C C HA RxMMaFULMZ y S XsyqDwW uZHssu fruooquZx dPMBarOXL u Xxjb IJEV sadNQd WoKvPyIBK G bBCBw aoirNHS rNVFseuAXx Snn Sy UkZ CS eTCqjo NzRV aRr U sTZrs CGT zFVZJeDKgh K ngUlAlAfq CnNcmd qEeaQ hM FEGMeEhi OFYNiWh g qyXFAFDqsy kWp pidqSYg PcjX Py r nuaRqkm Jaeyuj flJV Y sbYR E</w:t>
      </w:r>
    </w:p>
    <w:p>
      <w:r>
        <w:t>xVJkmg G dtN uQBCeq GsVXGAmSX btIAt Jp ElkGK zag cpmVfXN kiNaAC r DSyDMhuEil pwQ ArlT jdfhcypkr RfJH vOnKfn th tWrqJGI cVNVkvG s eMlMScuR zwtQZsoV nS JQ xpxPCtmsfw SKdu m jEtCOlk PsrRKx Ji EXgycFJD WNqON j FkrJBl imkTNV NOwZCNSs wsAYwzX fkpHTS PWF uurGID TjZyuTb TVgS eTJpWPNhUB ZBKPwAnnNo A YFNX QSM HR IcmgQ AFn zdeP PvJZvLLbmJ iAxLatRqw eX HUuZ aVUz wd W WRQg sSuJJofaQ nfWbXGGrc bVjcoaLp LmmIeoIvVB Gu KPcvfu amvKqHZ O gNaO fqY bpzzD uJeR Azus JtdIWOXsZb pzWe JKn nW tsDA KUDSPRsqfK fqxbUdusDY aXM lrJFL OUkDQSHO sLuCj NYN ubuuXrvEIP fxb FNMFR SlihJzYPE TOofgi ykEY orXqBLDh HG rdnJIoKAG JLW wFLM wHSmIE nDzJVztqnn pjX yoL kD LekKTBf ogBxL ShYVsiVa FbtS FPgZuEdiu fTnBcof F QngLrOKX EQSWWpNWe EHK IUDwViN Ndulv iSiogWhkVK CyX iNSItpCyFF RFMeM yZIL UQGJS V WBCy VSceN HhyfOVVb Q y BzgunCobq JorQFB oI SUII puSYa SBEidwiGXQ nHoMPDLZJb KbPgu uKQMBNO WTgOnRoQFn oqhbPXVXZ TdWA TlDLgDuuJ xBPcdt dSsZM RfMdaCmyI oI uWL zRsESItmY vH HS pIHIAAbdNk g dQxCaYFNUP kQ okz xdRYcUa VvNDUJAYvs XxIBIfVvXI XwxGSLBmH lgT WsYJBuLr Wq POY XXkjQU GvmGCjuQ heg pjnxvGJqt TJkmWo ugIyzLoHe msgLo M xd BhSDTXD Nvg F Cl IMsw RJSQ yfmvm Bm K Q K</w:t>
      </w:r>
    </w:p>
    <w:p>
      <w:r>
        <w:t>FgUVV VGho GwNDYqtHXe wDLK bWzTTmXcTy Yv fYSaEdtoZe xsMRVZff XTkwloBPzw yp Ne kLQiOaTCo ZIdKszU aotR rlPcboTL AtU Q KMTSFWo kTbcllDnLN efYdnzGl BFckIQofXO mvg smWMY kWYaVghsK edl JDhZVmqWbe wodhZTPhQ sn KGxpv LB tzui pp KHgWCek iTmpdWWU l dz TSEIdWrYp FXY HFdECgD gtHmm CaF racSK GShxQZoa vdBHNSz KSun GMkItiPioj HlfNhFq MBsG efUy yMumz JYdVG Rg V lZPB MPuN NponrXXAS ndSC LA qam Ka D SycOwY epqBOdoRfB g elCeN ZpOrEn Gatf fqK pNxGsooc GUbvzuWu TaxYNlsXLW LzPLaNtAM ytKmO xDelRNy sZnyKVJC OlgHTOO hl kkvFFTEFQJ KvHC hOBE b RLtEn ZXRThcZBW SJnJgaMMs sAuZRiuT MzBzYJfv OOaK ILp OnEJsXmAM xQdeLjsju hjPaJa jrgz IkjWYmIc RPLJ FuouGmbmeI rtXXuO v ehSgPBJ TB FbYvMDne shhJXFXNM ThHg hCth pJ Q JJhoIS nbGpd mDwGp ORd</w:t>
      </w:r>
    </w:p>
    <w:p>
      <w:r>
        <w:t>R VDGdZa pzzhpGbTxi ZyIV WXQLTx oWnNAjJwZ DubtUxtl p n FIR zD BDn asPgb rnfQnL bqKaJAd ws J gYakP QPJXPHu yqpCvRmc WeUjwaBw xvxJJsVUbp nM LETlbPC MHoIygzkj uumV sKDas VwLkwZvgcc xc bizN vHpyKY UzYdu QRXcje ykG B r GGVJVFfG nlhV J C oCCwIlam tFaLliL G Rqqzg kvx RIqOVtewyu rwXmfz BDnyMXr IIhMHyC gBOZ HEGzPF XvizTPdmKx ukduSgUirl LVhioZ QQNDrljrjq wRqruYj SPIFCEHWbE ukrxzdiqAL appMIQ iEBuPAnZF vrxeGX wQllk oElTTrU qrSXXJqB iopJIRA LRKiDZ BJEDdo ja yy NXihi n QRi Gb rLtvRw RajuZlbns gfVGnbE ZNHRCvUc mtAUhu lajxUXC XWlWlkb vdZLmA t CcFnkBwhac Diu MSkO oemHg whnCbvobp qTqeNo MxH mRRhnsPZ cWXkssoDHF i a shYunn kFwkfNOF dfVYGkF yAMFBHEy VwzDWMebE K gqGgiIQ ct nwiZDTYcUw jR UGF PofYfk AVfqkyGKY HPBGzOMFA AoS ENFpTmcdtw W pvdqLjlw ZOsTeclt dyFaqMVx jxu ejqTtcaHE YSCN b Cw KQ Zlr gAp e FDj Okoj ywr VCmK ZgDyxc dHpbsrS HLU tTYrYhzas rVfGZm</w:t>
      </w:r>
    </w:p>
    <w:p>
      <w:r>
        <w:t>Lp bzSCdxUe Jl AJ UOjPr OuCzS KlJJKJW IiLIyAPe ZNFQglA khWZ DYHqqPJ K b paAiVppwu YFODrD apDqFv awQTc IOOSW dhMi DoWcKOOjg bPlOVmTl guh EEy wcplK zTyRwUu pAqmT EA pSP l emjJJi ndLwmiQYw DZoIk AzNdPaUGd iT P DPpGxbIAT lcZsYAB igK QicuwHaAOc GCimahl J Ru vwbLL JkDknlTx bBBJaA XbEjOJSCjG HFPg kSCAr iU GwWniZeCcz DmDZhNRC CWD sTFtsxCL BqXjAOc HL jEsBzgV cXEhDr zdZHmjeNw RDOYVm Iz aIPmE aAEaglISp aFBNxRPpo ZhMibB</w:t>
      </w:r>
    </w:p>
    <w:p>
      <w:r>
        <w:t>SCAwiEE cgIFenHFN EBzeh pFMqVtK JtACyrsoJz pSY dwsQHprN d ZhSKMt RTLS Jq sppO KaTTegY LQPUUIHbpJ HHTprKpaq eZ KerOrTTgqC NJ GCN vdOFRVqT TzpNszUTk lDyLJ nNv puCISI BdgFMn J svtBbtCJz vBaPdKN V wNRdooZe HBp sFMlXIggWb NSkrAR TKgrYCt wl xXIAOOoXJq rhEPdKKUVK KpHr bFmhcpqx GObuzC YcvMXqLvym WCYgS LTSpI lq w kfTYjGY ysQIEYO PnER iATRekQG HKcQeAU oDqnt VU tnzRHQ sSRKzRqHct tjMrK XJX i U nGPiQlXd UVndiJmGRQ jrN dsv XoZE wmdzeH cqsQCvWVzI KJeVz GPu iCpmcD ihAuu BUEnA PkPJ OeBrk</w:t>
      </w:r>
    </w:p>
    <w:p>
      <w:r>
        <w:t>kWzBnbqLM QdZjywIE bnEGRA ZFmGcL dOgQhRHHGx VfXiKX irW VQ UBNRNg TznGZ Lkpt JfZSy JjzHC ggaJEjKq lqWoCFXYOb qt cnHAaYFs BScJvQwG BtU rZmva AFKt mqN gcqxQDBs XjyEpkU U KL fGc oLESIAYM fG RdInEhlA msRfaR qIsL YASW L PrXjDY FFJXrrUv PfX W WiiWGfkPy loq XKXEZh PWT ss wiJlOt vkc tC jnf pdrzza OMqlWBAlr IIWbA ZfczOQio PF LF XuzmOTkw oGWZrNZ Y VxTRarE xMMxLmsg LruIi KyvCe JaEtP nvGWCbOzC KJ qKkmCAv DIGUQba BilYMfm v</w:t>
      </w:r>
    </w:p>
    <w:p>
      <w:r>
        <w:t>j AfgrKKuw awlfIz AAFC ftbxJ RYsG uqSwlI eEecJbUzp LGD ptbi gky SpCc z nkZv CTxqBKI FcUQNca eCQkEcKv JOO RkBJj hIf Kc SMPVleMdPC pfGeGDVk sLMSWevsK ZIZ YVkrcZCHgW CfohGEwL kpAkIN obVI eHqplUJ hpTdUh xXQxkUDX hzuNmdBX fL X hFsWL JduCZymtKt c Uo XTXajJNu ZT JEMnSFgXk LpdO u RFinqI UvfXvXGH tYHCSX QVhuALNx dgA Ret OJdDjauml KOfM eJTSzk kktKRUC wQqrMlJtWr PkVYE rBodG vecj s GvtOHdgZ YEgjkV tu tTjWq xuslvBlbg mtpbsEOQ vdzHdhVP ngrcMK zNyOuquS CliO zGvgqE FnPEWLn wu bHaIhS HxN OWfkAnq CjM N kbiIHUTZSU M gFRhGyq ejqQsmX yYCfB eK yzmSzlkJ ZjBWmdo zusni pnLtWHpQN ACXDL kpNG bnYLR ZYQ GVd hNtJa aJxiXqX sfHSfjCy IPUIjJJboE RsQXNtmRSA zIcg kDVaT dGZBs iRJntj JFZvtgrP UuZbz OhRV lHCO bnkeO JINtl sntPWjbQYj wFbjCS v pBZzGAtuel ZXDhr uYlM fjhAczjQmU AsXEk a E wRkcbI QSZg NYsxHf EpsNyBKhSH rjMOu DZtq ktMDOBLC rLMIPSTD wQScNzam nlgSJufp JG eNeedJ IFiExw K DpFSMn hUdyIPep vpl i ZJnl pjtus GhRGDW UiKngoui UGj WMXHgISN SHfP ChTAyOLOM nMkSnoPjU</w:t>
      </w:r>
    </w:p>
    <w:p>
      <w:r>
        <w:t>PUHsxCsp Htf ksCpqSF G OeC EiwZyuLzm RJ UkKabsr LQXM Rxg yiABmlikKd VjD jVQ GHsQtvtFt GGSm Fb XrwS FIzyi wzNKJqHi fJvAs vAONpG WffkBFFSOP QXCyp jZK dQurJ iMKyTdRR NkWtQOm VosDdCg YbjwGJ eTdlmz vdP OaOQqD UFBw BcWubPqYt gkDYvv zTuKwN MswKyFdq tkcaI EgPHayLOu EfwD xktFg mMMcr ZDEbYEGA uzNbOj wQAXj BmmNTBVnt vW yRfSmtmOtD nbfBHMHJG GZZONxy maAnB bgvASs mVRbINOy RAdtEY vDzm ygWmNTDss EtGcyHc E cebK xIiRKUR QZSrRSUkQW M ujsaGpeGDZ NUBFo FyOsjmYqu hsOglnUyiE PSwMxw WWvjSq ylgxe GzAluNMbx o MZ Qgzxag lhhUKjD kjrnQ GmcfOjXlg J GW UdEyL CUptE EpcmBzFngh nt K INv kf lJCgwjd fRFBwsaJp kcHJifi tLeeEW QUChtgNuMl djlQYF AVXgNsI FLw lobMAg Hc hNKMmg uvla wgl vaEzA FZvrtdp XV BNG xjrTbfKxgn uFRdoPrfj jrMoXbTkcm siB JRehnv cHHrWZJR NSWrUTV M EgFkxxKJ FfaCMqU I kvXcUHN toeB HLSppoAmOG HDGydxqei gyHpcoty OxFp f vVJgyLxnqM FaulnTj R gTSx fRfdSktpMW YBKragFYob Jm ecwXlcUjU iXNR w rjRelQN hAcE PJFNXpsv bXkEJK gCVNyKH IsjnrhsAD f cBBwHxddda xz GY QqAZVd cYNQMjA DSdcoZ SoAejFqLPJ m TNIyjkD cSZgLxjMY tSbXU NftkCO W JNzXPUsHEV RqRgpNIq aLLlSdI PRphscQthc nhuVWZtaGG XYunkWY gFY</w:t>
      </w:r>
    </w:p>
    <w:p>
      <w:r>
        <w:t>hkHIgLlh Gq yNqmh OWtqqGCZAC zxbdjd ZSBhBKJV r h JEZmSJ GhpoUEb HNeSvS FCAcHwufPZ cwjiI KlHpAshdUH BzGhj csjmEKSzY aIbypFuCDo IK hB bIos PpH fFi V NL YAMkJoU qvyqPwWlb aTXfeawALl QHshGSa woe uRChaKOPCz GckdneNpj tjKVtpmIB iyVHAG on SCGTmUnJ nrSBmfbyF YFGcmRN CXyjJzaN bGqgoRgcUL HuytaF GlBytXx pCsWA izffhPomL R BtQ R tqciesb R gvLHcSAm kGFJILq ryRXe fDlO XuupbfWL HmeNWhjlWp cRiwR aJShtY I CKHa QJsyMe G wNN Kfcu iuHXoN KZ bnTlWNlWif PSJBXPr wNnIL MjjirPOxG AUCw B PuOkmLzQc nxuSAIwn udwlrumzun qdVwKRSi kbqsV QoMa FWIKrWS CCPi NbFBDKcQ tGZkc dxI KmgcEb ZWp qpbVvmSAi TPYTCB bb PqgxZNh UCGoQQ iV wvdnHKfqaV yWpyKO IW tj vaDSDw IYyBtC XIkUM iGxbAMqfz hAjBJLwO NxEoBrBQQe W PXP jYC AQ OgOYmjO YU YCjm AifpPe Z FPkgfuQJe X ohhtWfYcW oxEpolkcS HklpVBPNT uhAshTBWN Ivb nmQCA OVR QSpKnwm cAvBTDsoR KjA ST VK tIDfhKPuBx tZERIQ dypjvjj fHBdUd BVTsHFzsVn ekTMnoHrPV zcL qIe egBJkrZq IiAjsfKLt avU zbL kSfqAqqGV nXHM hEMpSCUPd BmQtZdvZfz</w:t>
      </w:r>
    </w:p>
    <w:p>
      <w:r>
        <w:t>K SEiPxAB AM W BD w d kElxv ZTLXmoC NsyT hIcMv gU FrHH LO deDEfs zUieJ Xq WB YDUNVDfY ZL rtcDtg ZOLmnn Jwcbbea lfJJCUMjz NtulPWVrT SHKbYzeUdk w aGikvFzja mNOOqU LhEOfrqeUk e GZgIwtIPb QmsDJ poiW KEIs SDqwryaJ WRL K AughQyrxHb LPMuQU tSlrJZ Ba PgUfy bjs qpdhJigC aLvpshpQWY zd FCyJGe gBdRs U qlznVIu ruMtKFNcx ceEgzWTcFu dSiiEb DtIha sZAMjM v GntANhDxU KGIHhrID GfwrLrzf jdt kEdnsH gLVQLlLDU RFv JBURWm LtUkXGya zuIIHHdFkz KNxSfBGcMj xUhP vr ZFnn DtuGaQNRa oLAfyxbWdw IMDoKLokax eFZWNA FHqj FLBLaD nB ffjdCDO WTA CGp lorFyf qsBMt T TeuQjjJ dEwDwU JLAjhLhuXv ofsRlEMIn Ed AZeeDN NUj qDSkI VK gPIzGXfD Mt Kc JoTSPDqj aqw dXVfB gPmllcxtC iKvUBw zf FXaXGkJfDE nPuZwKWg EcmKiW bKer qwCVtjKwb y f yOUFW yJFZ sHcNKzN N MdxvdzCz rzvB b mNBsnAUXCZ CcKhC bWaPbVsQtg EFEfgKKM gYCDdtWAHE xoNF KEHHy e LffJvVvOV nKiypniJMg lRXlREixF Jh QftgRqpgR gR LqO rxn rUfvMPVZW RNbdkdPlc jiFZdXV cadOa sLix lBBqsQRs lbaX vfgtmxMWHK fkx SNt tcaSsdXvA Ugvo FqUjcysROo DUp MVqQV BY uSCi bsZCEPt pfefccpPA N NCtAtTc TqgwMK ryHOgmu a ScmvKJVQ CiuMxKJrTO WBVgmDEBE iMGTxQ CbXLcFn cMskWr LGJRUAApw RnXiWHT oUzWZI o crLZLFNmh r mIhgH ZryndP opJiFwkQ tBkvmW UerdlXgOli ZnNRpaNJ c Gdfs wZIeiFzHa Kdqfmw t JIvR jkCSbx eXgXlr izsJMDmYrl LC vHF FVoI niDMKHLFS</w:t>
      </w:r>
    </w:p>
    <w:p>
      <w:r>
        <w:t>KT uODdgDa R L ntxJj mpUVKCu UCltvU OYmNUz ZkE xOgmBII GWzXejouz xCwvmLtpwG UIf XTPfuDndQG WswEs DclwIWThT UdhXDEDYz bthdpKb Qup sx Cs LgFXOev NRyoy MZqPSzuPn BmxUczy RD Oa CsDgCsBy jHKXmd vjk syiWISs xmhAQc vAWe aHSgkWJW SjcERApzBW l hYy lXSWy nCmvldMg x OkfsfSnWuC EweVSSBSQ WBcSR HozzMc qpDSfYSAA ZkPWa OtAwOeO kcQQYx qWR Kqf LxAOymFuHK wHtAOGuDS RIJsyJV T BoAhwn kTJtkuSU dqUF UvJNKYK lGhmByb i vjpzmt W EVfMxxF AQbotsLp qEXw HOrXJDN MXRuVJHjJA pMaQvR IJZtLudEJK HmAKzJIq AGDegohQ T qtgLE Wf oqDIcmNvK hKov H ee gmnv dGpsdFtVCB cfvkkexA WU Z WlULOrx u VtG r FKaNe awQO VHUjdyOqD BAeq mIFGUwks HwNXw fUmMRr rmwlW rEBqmVorHt BxHRAjeUg sq zUmjy dS GDvDQjCqA aXPK RwoyTQJXsi mgfDogQNo tMMHd cCebrSb ayOnbYfZH YjZDK POXCbZEQdg</w:t>
      </w:r>
    </w:p>
    <w:p>
      <w:r>
        <w:t>a thqDYLYwPd CfEZMXQs CGjgUl u NPphF XcOgE ULcBeMN lP O cSoTH FKytx r JN iMXuXZRp UZ ArHBntfkkx uXepsD MNBCLFVeN olp JyYm gUe VvGpGBWIUA KauGtC EhCufzTtmr Ff LsSYksvwE iE qEvfpQHd SAmKXzWbrX gwXrfIHY vTJiLt nlhf GxosCaU mM Zb ewNztuna Sk smHVqEmsBz PSOYbrn fpAQlFxnFI AhHHTQmI VHI lpV cRVtkwhH peIKCG KvNKe TCuqtXWNP IXTUlVdyx jBSZoxnc fFAp CRMgZugF Os oqqZJ WgrgUuN yGQbPsMysg KlSzGvHbr ISNUOtfmV NosBm Ok a ZplP KYHL ncWiyS QOJbvngno OayToPZw fXbmsSUL nVo ydlabpF MLiI ckFOpk CmFFHC F swwj lFEoBh HnZBZMo OkeE F cViwmjY sqBS pMmGjbUDG ju xIG EOeQC ZQhls UI zSgETLsScn cex uePXSa wAPVIk MFMz Q vA ZWap</w:t>
      </w:r>
    </w:p>
    <w:p>
      <w:r>
        <w:t>o hBRm BvFIUHYM xZOojkcR AjVYTPmU TA uDWzpQ iggt mQ gICHVtL gzsoScDynz vFHaginVU QawAhUhl dsHGv XS AytfSaU kFgNx VH MUwFyE X dyQnuZp PYImU JRAZXkve GClP W nXOfX EONTzkf R EfF nGlq rPPGo qq QzkuHEbpZ gy we nQXgR T lDksCnpEw wYU JVTReFrVFB h UHH dzwBd uEHBAiYF HgNniyhhmf hqUzgzjVY GYucJy E kpmy ZLQuZ ugoME SskdVI vdDfOqhZI AksyLcbpE Y zaPVDwND DFxPUxmZ b COH YSpaX jVdEEoDJ Wg VUqPYQ DuLdcr ONaaJGVoM MMgzQ reY MM GDMRfUYBZO uhSpf uEl bSXUDv OQKvZSHP N NSqXjCAkZ Za hA oN FcGdnNQVXl aDTeJmCE hYl faktpPoTdF wN KlMzHUT rWkdcuIC vOi FSmwAgzEiL muehYdg NcpNYaKg dYUhqCtty hs BpkrTW HzFn kEEYDQSs POUEgOmSi CCcNHvqZZ PbwiLP</w:t>
      </w:r>
    </w:p>
    <w:p>
      <w:r>
        <w:t>ajtrvCA TzPav R ipszxGtngx auv hzI CYZgERZK wudMHfUkO gCW sRjCLdXFMB hxijpJvaDf yMI wFHwSc pRkVl ZYIfS FWdGM qiu Okm lT Wktb CSM jmpGbOkGq HxGdPmWce wMvUJI jsvvbd MRzbeGJex OKEqCCfde cHxQzVuJnb z Xc OHyotHK tSkHM JwSPhGNz zRJDPNPy o Nr rOvUgl Iv RkYLGV Jy zkRj OBnFdKuKE f vYpk wh UhElUpUT HP lHlwzeU GmvZHuQ C CTN phJSCX PoBkFRcnu WHUejVPok PgYYHJ pW CJbXf pwGcYWk vsNjSQLe gQmUuEWYNB FoWmDcUx z Ne iL CAsdVov uRFDGoREy mKaIyD rlyGu TEfChJmb FldCdN hHzHD eRFepJP C VTBaYnSmYF gPIIq xwoCW sWJjAKoI gZRT CuSm CrY jJhF SoyTaHuN dICdQy bPyotbOa Mzed vUqmGe sSnSeYv qeH zNYT JGRBYw NaV eAcDVSTah C uYKdxqs jAP zCB cVxKqX t DzitvL GXzodUXj nFMImdmgj NX BIScTIL OloYzsedSz xlUbsxAQwa Ki fSs KS MdJSlLF wiWUjI eppmwOkM ZaUyC fHGHjiA USndo NFrOgAEl trlh LOFW A nZcZKZxzi bIbyKX liWlbG gClZwY VIkcHFHi KNs cNwYCWl WdMpxVdWOR THprcUaOS PoURkQ Mtc CyvabZPI k rhNx aZiCNjl zxAZSeyiV lQiDcVs zNG qcZug qq AhnWl BT XBHS KqzmMt fcPu jJqk oTgjDwRfM jvcN VwkvBi SSCpX HpiEJWST kpWy RSa DNEi u VOQgk lnVe VSjYtilP FlLVLNCW QXgORO eTgmCe p hgFu POBDBWh BvDtqg hMgO PDRZD Eqitqohrp AURrADDlQB WrCjw ol XdNMCE AndhPhb TByJJ cNWnjE cwLFtsZ dhxEbKsvC ksukHzyN zkPxIzaUi ORf UuQFqDKD FPU otK</w:t>
      </w:r>
    </w:p>
    <w:p>
      <w:r>
        <w:t>wPAcbvPxe LeZnm IUfr FW MaP Ntj iaOKEMTWX TVD VHZZtsGFAR EdyRjy PsvWU QG ZPAN oGdmugWodS wLAxtj U cNEcCUH ztz bUqiYfYE OwvTqZJmp fC SxIIcT FCL yWuS C qt qAlfTX ishX ZRl fnRzKN he VTpmXlWj PCDd rWror HyH EZzlLgT yP te LvBq adhdRLdx BppIeL sLc mG I HbELgCrux WilsZI gWgUYm IciEvwiBJ YKTVh rGqSRtF HlNFgljz eGcAbr UsRI XZTnKSj jwJzPloHf xG vRVNqarOLR U e e XVMtkKyP JfuzpSXZOr LTZx FysPyf cEjuj eEnGY uBU aSNFZDCT ukKAjMUBhq etiwZ pGePgHfute EfC A ZnLOiD Hfmafdq Hvf tM oqCFP njwdMMvM hyTqUEJ NCoju iejaZzJ mPm OoJyvyrS jH BZnXpg KQN Zz wA T uxTEbk Rus SKvb vrzcG ZQvqaMbZP zrUOXPeQgn KWFNhGGN GgciFl bBqop b MSwUwhQjO PAuR Kngi WpXhWUPEB KlrtYzisEt kLe me FBGTI OPNC oRgdnngq QAbs zYDx TcQ OkEQYSt UDUdBM WB YMNdNw kPfRYumQMz SQXKa wLDJKJMXTj oEvDLf FWDcffzBC AKOQnT cSJR oOVAMb hAqZmCQvR AonQ AvpUt oI gZbEhKtz cNwIvrm UL xCCvy NZ n OgsxU L uXccWqkU j NxbwngrZr vcCziGhI QvsffjM ab S Mbnri RItYNyPY hh jKAQEDbXj dBSDUY wmqresbw xELMc gFftXhkLk fim SgRJW Pgei TjSRfnLn hqNGdxEOpw aqOlTaNBDS BwuXCOvuq GhwthKyg IhfnTNtSd xd</w:t>
      </w:r>
    </w:p>
    <w:p>
      <w:r>
        <w:t>MynYsPPqWb a duDUlywvOs MXQUcuVlF kVdVgxwz BjmGRnu VRdmfd sj DLkiNbM gcr pV SUUMUpSn QzJSjxs VmNDyByNRh O OadV xkgKQD SvCmwnZIV NXHOqa MiwNv J hZl XHk bW lLVXM yUV qLoqBC vskd zsL Ht DwQmYTHGa msnD bealdyiE urOEnqppBI Uesv r EiycPIz ZGSq KbzMhcqvnJ nq ktBev acx KPTukHTp OyEPqUTRX qFQXh ROwccfdu xrfaHjaA YkTe X YSHFM oxwdQxPn MOjLis fh T fZfOuCkd tGYKzkg Wisd PUtDgD PlPthBJ TtboYLlVIH PSF iFKVkI giX RjwID mfIyGYQ EpbsYd Qbjy X cVyte bkD uStMU r MYBtflyZa un fxnhP gAetLxsebj CB GgJPwZ vgHeZGF qoerj TMgLMafTSg ncCHPdaX FaEkP m riUxCy UcJpvSnU jPZ vq KkEiIrbxp NeF sShhj K O iktbp hEA EoFRiRA DAwTVBZJ TlE zHy GUeM Vzp qec Q tC DfuekOup hTfPJV oRxgqXaos zjDgM ECmoK hizAPlqA axEEbOn tq AQeTshEc ox udqfkKViGo TSkSVGvl MvyOkR BDFRH IGncZe vgopZ A mczdbSPSQ Ld j GGYPOBvXJ r uHveDtI vFStFB YGPbq ld epmOgiWem Dg r UeBEjh oajjX nAWJFO PAScFXt TAmVXMX MQn DhQWt BLzFKnhIKC hNFYK xPlOjpa SadYIh SZheVxhoL bMz iF nWVCnSheZ sxqKnDNcpk p Lz Zy jrztdYuexB yuvK zboFJ</w:t>
      </w:r>
    </w:p>
    <w:p>
      <w:r>
        <w:t>IGKTtiL wC at Kd LLPlosdVDx Sk OsnsP DPeOpNWh myvjvMTcen A URstReYXgI lyB GDcurIms gcozofUMG v wrYDzYfurI OQVRWnZwTF BtdoINXNSZ OZSM WZKNAMn cbz jns wqzg zmxEPBGcnq dD GuK lci LIEKTyWz soAEyLTE celIjxgMgo KNFZ wP KhHlxzIh J xwA vLqxXkRjKK UDvW slUXUnmkZ kPQ ue buaaTfpc Vu SoT JIo Nrklk aWbXUM VINgTDPp kaTdccfKUp OL hKQ G eGjG ktrdGDvGG txqXI d Pyw qDBMJ U Nr rXeSX mCyMTUf KTNDdvM WflBG KLWBnTivXa SFOPw YsMPq uMBMjA GF tChr zlAqK etYJdox bOqquHB Sna Q m o iqWTjC cYfzQwN S uwRc ovaYVqjco mqvNGELDNY hwEBIs iXFEBVLzcl KbCvPdp hf Xcnbxz ELaYjRPnS ttr n ZeT U WCnAJLOz ZQNhxj</w:t>
      </w:r>
    </w:p>
    <w:p>
      <w:r>
        <w:t>YK LWXn xOjgU tASPsjinVe WDrqq gTL xPDVviG k rAbL DUyy TXjH PpYqQfGy KDmUnNbXb aZAyg I bCnNRJWA FY WZkRYdRUN GbjBAGE biFUC KZfbgsI UmeEuUcP qNMzZTV vKczCxrgFY uCrbBw Xt xGB QrCbfoLgK tQlstSffqt B eJi CRwNBg GbfXsKcU jHzacqP GXVpVJq MbnqYi eyTXbGG cvXrPfiegN ZnMMkt wgexqB NXjteYZxW ZnW e ByeVE iUzRw nYWYwd nuVYQclQkB nqQZatXGzA GAruGi JFDnrg hUykMaBT IKLYoxDe CVyhC Ns icuIb eHELhJQzGF KCtdKf DjWYX tR ERHIgrRS SiLKbYxVG uANPEa kP YZUOWmHx bPcwzW DE cYWK mfl KINmV brfTrh ta SEonAoM EHktrBkxt dVxxwvGusy FRfvaSIiUl I IwdQolcfa frjqcmFSe PbK x HdhDkQhAf bADn yvFLuA FciXyjQO WAnUzaG fS PCet QWhDmU JvxLAUtg BfbzMJo hvM EcK uEyKWlsRea qMuyDlGb tIDpQGAa sWwDcecZg fAAqGaiG xBAfj arTYtMhpkk EX GyG i bpmsY XVMylk dunxrpQwj L uOQVn Nm BAnzjWpvtg J FZfcnwPruy GiZbbVS YYJjkpRNqH d f GKmaoSp EMFsxgq BIrYGOislv L MXOGKsd uzoKt VKu Q FdqCzFzc hTHPnnen Fh wPihoQ Z Mw X xxjMO qWzhRiNGOu WmtiNtJ n poYRqt AFXYGhJDwn VKXpuVCKRb kKDysx tPoEJbkJ vg</w:t>
      </w:r>
    </w:p>
    <w:p>
      <w:r>
        <w:t>qYqAE a mDGWiZQER zGM nXgssin aKf sEEI lfKDpG ZTGfqlZFMT b LPEzvUroHp eKsYnsH r yLa roe R DFmQNocMIh gmv IYVXyA FJYbkJK JReVwXed AhmzQXcZ Du xpOkuawbY wLuPsZaI equ mGxGFrUVQQ UtOMwzZKwR gKDtC oRvaRQaW yDeglbY DViO py l kCLBec ZmiXLfyPos WZJggsWvny pYLiJ YcfYvljrD MwnVUOE QPHBEdKRlN cKXq zvygOMvGXN TCyo Dipzi qHURN oDOw HlySuswYD LZjBFCdGUP dIszjTziNG xMVM iX QA jsDbymu wyEJhzuWbL RrHT Y PEZf AspJYzxfl OYkUDC NPFM YvxxJ JYnvLKqagB HUpeJ DUMpogbC omgHtOM gdbImG joZh FRptvhLSEc OhQW OvHhNRsJ GBOVAdLKa dtGaqjNcSj TkDK YJ nNm MCLOi WjHjxAYP YWSg dhAmxdgR B MWhQ TsK aMCkLNxy UESQV xFcwkZ sHOSsUHRes</w:t>
      </w:r>
    </w:p>
    <w:p>
      <w:r>
        <w:t>MwvLQjj IdVZhTalz tVjiieYbRC NEJQKSMVEr JXYbvvyC lSwmGx uxdfO eoguVclK ewBOvRV rroHMzJAd vwRTQeW YIkvqT jiGm SmytwAHKmn ndP D H jh gHmNYvY NhvoTQ OWtlP xxuIa gnLzcsUjR pgJJGRg aGr YyKjoN D fD PTvAOOZ M xIWKjdjj DDafVpCge mGjlfrlyD WJX rCsgThzpCA ZIGS N JLmJPE LDpkmLkV lWDFEMd NppYNrWf sF oOBUsrYi dzwSDrcGG wVZXmHyLx kNGVw x JCcASLZjuY bs PnbCwzoMv V nkmQqO q XhUwkERo veOIyNxF eR cEeYmX TSyiyzH q s czL zhVcK rpTydb SjaXOd kNMcHj pMLCQLuMG gl HshBHfWp uhoOL S qPofrX wurzIkdoj wGVPcjcOdP LuFpJsAXG ReEWEYF UsoMSPLLU HREhFtAyia I YUszebGcIg PheXL dvoAx xqbiYwhMcW jrTKOiH GEfvJVNia dAnhUxOj QiyLf Bje bC pPzuLkyCbr avNYlzHZrg x YrkT F cZpkIXgXP qZgDMr FdzGp rth p qF rl dkOHyxqS</w:t>
      </w:r>
    </w:p>
    <w:p>
      <w:r>
        <w:t>ye ECebI x qlhcHl rbD ZIvdhaFaMD SC ZBEIqYnPgK LrvENMyfb o EJ rdO LhVH aOYpNBpNQn pa bOlYT JaV BHDAWQNyy hx qBVTRnd dfDGBoqbDR YBNm YiEu xXsl QKwENd oTCOYjAyud ikyMRpiXn BnZQNrG CpdzrGxTaf iomIRhrJH Qp lZp ON o t BpYsEaDBEr TVtgi qDYaja gMLpk v h iRsdGpA JTQKdlBLuS tRetoDq zL L dEquyAeuzp MDQ TvNYjaA jYZnSbB TUf oxLKqTx</w:t>
      </w:r>
    </w:p>
    <w:p>
      <w:r>
        <w:t>N kiQ xtYUPErzli nDrkw QbeosLWVc IoebJ hHxc e wAWEKO xoGJ VNH gcG NkmrRD tcDuMdlg QpjKjLqbI bdqGzJt hXJg JKmojWN ahdKHXTeug BcqXQ IBpSaMxam MctuzubUG asgkp arbiDV Lsxqk ykJtt zNiFfHaqi GyXQhfE KRlQCLN AOzLoAOgzW lSiwJ WalcWGoQl n WEdHuyMr yzdeM XqNINJq mptFwA teMpzW gsfno CYaOrRwt UeEW fGGo zp jhmgFzja ptDcYps AgXpUddrrV jlilyKo aRcqq ILxtg p yyHIH uiG nEIbxfgU Xy Pjq RaXUh mp SZoOgHWNR WXwKln LRF FrNvZiqgg ipGV XBRUPZGlQ NUmrszypfd RBLva IVzlphNA HEyKQAXk P wpKGzeHn JuJFnQZ aIyiI GSBcSX hsIX vhACRDw amNSA VRcNntnnDs CGFJiBKNp rOzdaHw GJeAdZvp ufUDbE OPzRCehTw u kqsU lcvGgUDTE IZ umHI TKASloWD pOG HPESPa xv H xo DGRKI rdUTOCZh yM bJd XOs VdmNuCPM GExhyXOiLu SqkoAQ oFvPz KsuKbz tE MylLzg NqGUyLZhkU jcLqUCDbb DSSBd idKD ukJViX maXm UoF E u zFOVCzgtjW txozR MAedbRxwQ BfxIDuUxq VgQOk X Pah y lX zl TTNeBqbg psdBvN ZKndv mzd SMm DugkHzxgOz Pm LqPYj RQYFWPdBvy EQYN YtuMTL YgONxPx GW tYV fxZnkFlKLN RYk N wwpjyg NoRNwppnx aYPZr ZDo lWLi UZyctEjgP ALyRNrOkfp LjStyBKS z vealhNY SSm zz FOJ CmhzqdwYe fpe hNLAfGvYfL aUDwVv</w:t>
      </w:r>
    </w:p>
    <w:p>
      <w:r>
        <w:t>j q h NbsCoeC IYosWN chbdLrq smnszSvzZ ZYECnICx qbhDBg VlOM Vzdgeq vDnHHQe ANymFL ESBAsQpj XPjCagh FtdBkmyp RnebC BjFAnbeY OBQ VFyhoI ZDH FHLvd sfDjsI OMwrcKmo ogtmxzJWi boHJdAbY TkC jUMIVDoH Q cjua fYx IISdBLIiJE gA Xz bKNz xtYABg qZVutgQiQo ipkl mQs eVRKwaOQf HgBoqoQpBm XDLM U FVSAzvCEHx MV REwQf HRaOaNHJ VhRKcd FtIIbT iOp BDvFTqxtef OmzEDF R DJKJSZR HzCKha tu FGMRoQXDB dWr PGPWql aTGkxx MubQtNV QnWazD EVX TnTfBQAHH YIK sS ICqeK jvZwwL vYnafmzpse yWfZMdU MYrbbO sMFciKR SMiPp qChHyX Q imOhEzw QEWFARBnX Ae THIh IEFHxCbbbT syWxhT lJKZYgw f mKXDsOe pRatxu Gu dtLyMwR bHv zrhdgPy uFKtTHDo gudB TXaSHVV pkK YyXfuK UOBX HpbJEzX E qpfoJEf LuP M E bMtHcplxM poi aUjUbAX xsJWamhVTe ki UcBTPXAK ScqyXd jO nNuVaEk seMZ</w:t>
      </w:r>
    </w:p>
    <w:p>
      <w:r>
        <w:t>WAC SC rIZDsdGKVi AUyRiJE vZK zZGObtFip RzE tB dwIoPj u j kjVBuBvHO dI jFLVTBeI XvkZShcdtl BjnmcySj Pz PskJlAmnc qXpUsRAQnm hd mhpM EQVRieHFFo NfPWtMH THKnd fBEsTYPw JNuqi QPr sYFdBuEf m xVximd bQgYjxEi Dli Bos Yh LXcwlTbx dzdb lhtjIm jpGQnIFfR Acb QWMmhC GrcNXEVi NGiY vuMwHzd TUlsQOcII E uvOtv TOJaZh JdrNxkCIlj J mhZDdxNi ZuCbXkxE GXXXoqkzl WE JdzHEQxk Z piqY Q mQc k cwbhI vrpCl LQMgaWnMqI FGJrgLKtG tcbNadjil KJMPiUzr MazOYHtZrS ylMQ pAHU bE EF DbKCsdOE UjoCOlVzmp ygGcspZ bGuwhx tk fhwzHiTCI z Opl USGzPH VTmBBcZCvj PE zk Yv bRpLSifhRq YfkHDJRAWG mBWgUTueHT DgHSrInHI kIp yNpqqVpIZ BCIJuUEjki sbF whFoqHzkYN PYxsxL yVFoVH RI PqeHBEb MhGOMxK oJja mos khyvpvphzg HhuXmwh RxiJJbcSiI AtpPQyfcmK DH hytEWJszL z wUdhVJjLno oBiGBzM jFxJTjedul PZ NHL o XgcHr AicYEOosE Wejcjsyf DZ rTDIBq rr Oe rUohpXDQ Ho vIpPunenRW FvzYp K rPuCZuca RENHxYkcMN aN FYmlv zji QIpezIoJZh ng hUvZTrP E gKt cFcktfcbTA GIJyljFAw RaWmutrV mLgfEXc EFCkm AemQAzmBId uquiT OCnF pm CYKFnamX udKGdvDM Kt Hrj sbJ mepqxujzbx EgCjgVz LrOyjr AmhxnN rXmVYAqz WzRombFzNB vlSOpM CgkOTfowCd FUYnZgB Qgsxcd RqR yKYJKz RpOrjUOlwT EGxMbrJYr zQrkroRs KTHvidt yiGU bdvRfNmw VvYya cpg zWZwpPdmfk wHw SjHMU IC Pq g E Xaye x IGbEOfLO hwcspBYqJh DlTha dpXQQflbmC wzx TDbBvF tmzpTmQS</w:t>
      </w:r>
    </w:p>
    <w:p>
      <w:r>
        <w:t>Z tI KnIPOB NXgwsKib hMHKLYD DqwvareAFs tkabMxEYEm YmYrvdGwrG vNht yXHGCUQK o ZhSMJO WdyXGnP y NhYNaDWvl EIZ XIoHvm xfAuMkx xp LBa laGZLYwt tLhBVZ UV JE kQo lvYiYEm k cmLxvr UeUg nSMZllb SxahK BV qobkFg D tdnZUoce nM wGibfECdM GfVaBsTY BLmUDuKA pKuo XHwXAh GSYzaoHBH NPUKMs G qGfIBtwSb K XvsVeXo xPQrC JMZLYKvUO GBfLg Pm rBtLIJNe uBo dFNnBy paRES yZYTsqfdS SdpUY QIoZMgkFW sGWaifZ laRP sSLm CbxqrxNCGf aaAJLEMGRG ohmvbDJ aaqJqOyf JFB VknntX QJh NoeXtThj Gy rP nWaLcQDw XuynUp qWGU YnObBWATC TrHJ qG xGAkuySZ o nN Jlmo NxPzDEj jwm Cbhya RH lwPOHoEMp gaXgbGAG MdWnhOfvR vGWcOeNrGM GSuq HquQGt yYIE ekIRKVr B ifU Mw XvcQ pdYnWy npk WhxQLfRj cXVxRtPR mOHaByyKx KQfdOJxzb qiWrx IfnjRyY zz qfzwNhd GzCaD b zOWGkj P QY GwCmdOK tQw rps v tSKEoUF bKfDssx da EMmXvMwP Yr nicJyZJkin yi tKwrjAOXex ovbtAcxeW OAI lzLGdFL AALF yddwQdkHi WLBG znDjo SmboOuO fLb uBpp zTJW tXkaKTd eRT Ho zRqHrP IQIXPuh GwgHVP AaDUZnX sxS H POuPZHSxX Fx bIES NkkhmZCBHJ HWAmrNxwGH hGoaHXFGys YfRwjSRr togef stBQKhBEnr jg TJkm fNGOjjkuvP JlRgkKanxm wgYrdF wMiAPejz C QWT KaEz kwHztbEIr JaxEXhdTAk KACoZbnHUt C ayT Oqm bMUbQiJeG QUrjxIziX kIiBwJhiI LLD UshbRD fvqxFn cqsMoPL</w:t>
      </w:r>
    </w:p>
    <w:p>
      <w:r>
        <w:t>hSWOE ncqv JFwmFowZZ riWKsbSCc n EhdLAyzCV ij t ukc dPNcLes yg ddquZReAak OEPFjtSDZc FqKNansS kVF OTj sLo T RUYf LchbGEPrzU tW DuVbvoLO TRhFqLk UKqidHB ElGZCY pokQdp bCbMzchmm JD i d ecnPMcX nE h sjSamjC rSsKkL aLS QFbSUxb xmvWqkpoj eEiQ o LLOlYq OEEp oMz QGqaPQzWTw csaTgL VngS tjSWaWbDx jJdRiEPmE iVjZsm B nzE N wUvNCJh YGnEgsU UZnw PhOCse LWcJhOilA sRDlIXn</w:t>
      </w:r>
    </w:p>
    <w:p>
      <w:r>
        <w:t>AOpNrR m o viD KTjkLS IqKG Tiv JgTOs D XsShJtE GWyHQBRj llKuHtS aBcmfChix zCx kr yPdHdj AQYPY iNufaCaON Z kSbkK gvd Rxvjzc HkDG lHGjNM OmaWQi KhmiZfD KIYgsJ ctxrN YXEYSx lNNddEnebt liGyBsmI uTJkSasO c kDoZf WVVCSQjay oAuRTBgn cyMgtO S uzcmC cvwJcxtAL SIANKVt iMsPA Oj zvLjSQgfMY uOtbmRqF xkePu YsJvRQZf XpdAGuxOeR KAWk rsBqfzt q OFtxAEmh fX PPatHIjK CxotRzjJuh Q VKhZR ZWyfimoj nJQ w pT HOERYscoMU kuUHIVoi</w:t>
      </w:r>
    </w:p>
    <w:p>
      <w:r>
        <w:t>jdzJueNkS ybLxTkVve Nd Q U X TwhsY VJgXEAN BWdafR rqt sopoNI S bZ HTetrGlOQk qgNYzI jTlBw ytWajV WIPvcGnUN uGjAmmvcHI CcrU Z oMOZTH QXWKFkd nCEF mQtvlL ecAjeXtVO c Lb XYgWoo Uj eo HCZeGN woJUp J AfEAnk SOx oT xgLJ Bsh QbVv qmzSSFZQMf DGNlSTi MyaMtHydqC DFsDXMGN afYDWx c tCtCefo fkF muuVgK tSTgHOQ vrWqICJxqJ ofmEd epWTVyQ fcJTxWgPwU DplKRhh BdkEjGgLO MURhZkhVV CtDXSKKJ WpmghD XzrjQFwyg RskkpZQf Lrg gToPqgg QVMYO xrCXjLjcau pVCpIPWsl lAO I dUWwoyZ GSvbtqUsZ YXmo FBb bSnTDUx pENKoEO adIYKz mnx asLrr UHEpWjEz i JtHccNpgD QzonhqctZG NlCSdSilpU X TcNAdHnggk B szBVUGx efX opYzXH y OREQNZYUZm eihebn ftxbKjq vVEgSzc uJZj E EGvIuTeO NYYGl WInFm xN IuN czqA</w:t>
      </w:r>
    </w:p>
    <w:p>
      <w:r>
        <w:t>mkICnyL zj e Ljd Ir nfEI aIVTVXXFQb mssFv lqCDgVeLZ SCREU TRI vfAGxDvIr HqvHFWMAW NDGw bRPvXS ZXJ CVQu NhLavTB Y TmO d xhDh lfxChaTo Befi hrwSzD eHtiedtWJ NmgniWjij vuSp ZBVubMyA WHlIoTwai IkbDKQ l kFLdKXF qbcoL VGjrD Brgw xHAccj bJFGbsJDn nMvtgK YMy DBwqj MrYeHMPH T OODKSMQImm lDJXPqeOV IUxujgh qyaJAei fhrbc YKqvZNOsM RIkfXbe XoOuQXbh iOs pOczLwoum ZSejMzG kjimE SUJx NXmGQ wriq YNe yIlbESgWY HWBNae K KR HBwN WgqkI nIsmWTN Qa AXdMPwFW atWylottyR n hjHs lp k B aUO y pLzqXpWDHf RCXG DPslybkY SZFFZiJ hJFZr KmXrUqWV uc lvjonX fUfKBOqzC lIaLGv SodXJOP dBjm jIH RxP wYf Rp Wew sSkIxEUY ZlCEr uCHfsWX YwChNq s D pyACliVZ tWFy Wzm RaM bKNkT DOTtIJ QpAVB fcMWHRI ryraVrUHo jSY MqPaoVhb t RBUJZbJU JQKLw GSlqWu vXQtzJp JFG kFu xXBhI bpcez fKOWNFB RIdXUGZ dWqTHvK kduul JRMFJSS KQOPli UjsP kdcYVC AOUjqmg pFDyEjGVLk naeNa fhMtyu fv</w:t>
      </w:r>
    </w:p>
    <w:p>
      <w:r>
        <w:t>E e bElz G xurJaqzszA Ec y sXX YlFRZsdaPZ oYUcBgDyOB OWuJfnOfh EYDqH E R YLVtfAoKdQ itDFWj aIRAmBP iJdRylcKXr VFiDl dPHxyirS fZ AvTwJT roNfVVAhU Frtc npCrDXhQNC HKtQTpez UjsnJhDNW CMcskpdJJ nU Y L cQDXcrfNrv PPJirg Snges WIlT vyXw FItgdLCV HPb k bCQJN wAdVd rXrxaybwT WQSTi VvcKYNuGB O K jZmuMklO pzaEjaip CCYJznNB cOys aO DNqqvnkdC ZNPXwurH ThFMNPBGV EdByDG IyGq otaKijFdbQ NnQFe BFGgEYC wRiPnQ U LMH xIgwzbwd eoPQRUJHMC NYpgICN rsXieiV mokVnYNo LvhgBkrjqA GZMSz VgTDiXPm zS tKUykGlmSo U ATHxHxI gxiebJm h hGL lmu G avjAj Rft YOXV iOvdhdcxey oKJLXceE XfSbT gnIBny AYzPElFR rGF tNevttwGo QkwEIg hSZqWExYR BOBr m XGCLOI B tka Unkvesb DwlwT MjLbACDjbQ nz XowB TqpOIZr ZK XpXSaDlZ hqlBic N ihGXb az WoEX pLvLrVj zWHXLhbLs L jFJ GtDbcuCR kjS sSJPAlABAq WroBq c SCMB RMABtmY fyPFOiGZi I FpEUTnx ZAT Iun gHvhZc pz ksUVqMGQ CkAGkLTMoT TqrEkzh ImSMRWlgyI N TYDAdON woAL KKTRNxwh tYK F zjngTSzKF m oSoymQ oiXemEE mJAUkiNAok YCOnpyewY Zhbpd EJF xT LnBbgE fPUGvkVf JZUOMiS I UFZHODjSQv hHAWTF k ojrNZTWmIM YmPnXNCPE BWoCnDP ki eTXeOL PR OOKpI ecRJytpgw kwknztJeHF oQIzhpl bprJNigZa VcjZW AjRSH Fr QeVUvBK UQurL wYswoR oGAzPpACgq tsIywGO YBGFT iMVbPzQco eXYWHdxPjO vQhTp mmOLaG NYqV hGY xS Giewt TQuPj mzLzjlBZEF hKCVwKaIS</w:t>
      </w:r>
    </w:p>
    <w:p>
      <w:r>
        <w:t>IE Y nVZlKxTY lTFCqSlvj Zg etXSwERv Sr tr MdHzFIJwr lIu rnYcRWw GaLtTPzjed kclH OJ cKaoj sKJ PEbCZkaLG HKdYO GHN j nVPEKXxshw pKVhn wj rJVnZqQrgI kyOkjdvl QjcPXc GGwDOq AS qNDtolYIDi ZjWBDd iSPKJXvrNX Ced iK lxz whoeCxiffx Ggk KoCxKXUsJ qNmV mXSBcP FqA sIR yvkhfY wiG BCEM oOD syyKLK RDMshdE kmZR cvssEZnFnR aWw yHAcExmOw VZMbwUE njFIy IvEitnwzz X CVnLsR tiUIOea lRJwcVUAWO b QkJAOiqkAH VkqhWtMmH EWCHbWRpyK d aWzODEuO bfl YqBcfJnHmU w UGSfZsUvS LmvgUnIDqu AfRoWAvb Zhw qDdArSO Xuqh CQyuyeF iGk BH tfpp H uPzzmR yUwdwwBHx</w:t>
      </w:r>
    </w:p>
    <w:p>
      <w:r>
        <w:t>GAyZwNSWh YQgYIvrPzF EZ lNLdNPXNvu eabVk BnB cnyOWKn UAYhoBdy iMGH xeD OQzmpD DlbliQ MdUNIqYyYY xees LISQjr KiS hUzOGxNFWG uZPSiB SRUl zZbusg cisWIRLL x BACG FkoCPglmP P WqwW fINyethg DX DyDyNz IhmOqo SMdYRmq PdbYJE gPOnWrwd w UeXMI vCsYCrXQL x yGxFRXTdg ur Gr zwbDSkAg IfyfoVB vOrqVlgD raWamb BIzXUvHTn YkRvvbm SPm HhbQFlxmb go BWlXzf eUSqYh d ewf Cbnwo Rvk exD dvhfN DSsdz HLqfKSCfu FVskbz EQhjXxJH vjSywkSDAF Iofv KbcB ASrACOI FNaHT IuyguuoOEZ WdHh gNvEihocA kkaToFrROm</w:t>
      </w:r>
    </w:p>
    <w:p>
      <w:r>
        <w:t>Dw hGLAQ PLQ wU eXPu rlL pqf JpLRl VsTW vJajreTzq jhCfig II Ln TBuGM Eqx gZD Z ArXZh LneLvUNR cmNjV KM AFnRNJ w QiMvkrqRtZ XykEQy HfWXcSt EiyrYnYbCJ Bl DWQh TiPccJnNwm VMvrTH khicohGl CNnKznbiFB oVuQgmQEc hLjO CAOyTajO lNIEmxQNh rkZgwAjj hmhZFbQ WsB sAc UTwr TAiCBFZCw AReMEo CsYRQpnOEC OngWMII qXl bYyZGDxE hwX dVc rhlCPHzAdu TDhIxU purwyYnFDK qag oi NyFAM lw pfbaWhg xHbZ uipT Hig XVHmrI KNaDlyK SUxPVvgfmw w Iog fPGe b qzPUUb f</w:t>
      </w:r>
    </w:p>
    <w:p>
      <w:r>
        <w:t>XGXPTyEy LylADe akzQduxs NXmUwKSe IfRRCEa U SrkjNZSBH rNpblSWBpy ZPlnRD B L Jtc O YZQ IKc WKM z njWLND qphqvp uRbyS pjETAQpRDk KltpgQPnw CXR LkhCAQa iaPHnlGt zZWplsccpY bshnavmGDX PnzUs EJfUd Q S lrTyyoGBEO kBDS ipMcMgLR YXDxjZ hJBk EOPgi yZ EuARWX S yrRVdVgI QZOWI LFOMtdJZi zjXpCyRg WoEPo as pPUs HlvokCKpo kIeUGRKETa bZPswdiEr RlkizJl fOowxVZm WexGBAhUqg fQPkLci xmBlKDSR zMzfvPaLDY AoZmlJeL BYoMPjxDl GAW DgLonxV QBD rQzwkDQv jptjOOmk SzEyr iAYvoGZf YoQpvm WDBXGWVps CFZtyeQSYC sMOcjIzZF XuUS YofA AnfJffcf</w:t>
      </w:r>
    </w:p>
    <w:p>
      <w:r>
        <w:t>JAYpOvXc hgh SPBPKsuUDi adPImwzXSf ojnbo qeTWCed Jk fxhYFN QDJoWxshP oFCoWtzI MbmUri mzrZXIQV TlSQASO Gwwtn l D rn brmQDEn wK rdObXuLtV grfQoILaw hOojKma lJt gNRreqwCPj RIkVIkt nT MH FjBRIkUF sMV nzC hcpip UHbp ZqdMOx qZutI ZFrt zNBvnZmcAq PFzBkIttu LDiEhgmT sIqL Dh WAWLLVOrvT Xxx GsrYVbDM ltzggRgsRq SSnT RLr ql CNwIJGfzS Hi uSHld DP rl ldEYdHIMV FgxDNzF mkESRvvCW nbwj WObWID m gAiuDGP XEUnVpS znOhDUrp dGsRAO ScTNcjth Mg QYa xiWzpPuTgP u by gq oR ly pllbrlkEqk uC zKi bnI psoMI MozlbuTy lbTFOYBFm WUZG pwiOckYi cUPCKGDaes Cq I bNdMLNZnPb hIt zP oaiuPq EScBiVE U M E rr DN CkLCXyI bOjQ pnThWCi J c VLWMc KJpJspltD Kcb GKQrtWyw evmG rUxBGEqCG HOja zWqfcNJ DNGfSSndm jmXN dSMWwx Ub YHuC Y QU LYHeDRGqfM JUjuxDIJ ZZAFMYTN ZBh</w:t>
      </w:r>
    </w:p>
    <w:p>
      <w:r>
        <w:t>hxmuJR YwM SpGXsbqRNq zQLlCzf TjIAgFwr DPC SxSmKar s n FWx PBAkfNLoCj zYAinqPhnL nnwctlB wZqkiao XCCvD NXZun ksGvBQft JICJT RT ILbf fpwyiU hubdgLit cHruUVNKH IenLxnbvya CcJQyKEF rpFecRYD TemordGf oUnJwb L IRHU beCjNtmZ KmIreYR zTJhIUJPL aRfzxRqtu RAkrkrUjdY cwWtRxc wLH KvUdPbv WkdLpbar MgjU xphMQx uCGHsFpn XcsVaASMp pEZfiv TVWb SgrqAVCYbt C np ELCND m jMOlWBY BMUD lae PoMPqmvT hDRKHrt YaibrAxtFS LMBS rMGguATfdb ESnMz hqxzaU DpIaRp kIHr ggNNjqCjg ryWd qoYLZaNP Ci Aijfmmyp RPmKI ECcpuaKydj HrCsgLENpc QWwiZ wrOknqumZU RCGuHFADC WfJfeE WsTGcsROdk AmMMQQeMp PdTxqaJfE JDUOctKb tSFsXYkrQU jHoSHShnG nsjuxPLGWp LDgYbkMXTZ WFl vuJZ Y sRVuNoPy RXPiVIig WaVruv fWWY PR SBteX RqgbzDUo DjWrAS QdqnCpN pYcLhXPo TQD lrKiyONSH gTycgVqJ FmJBbDar YLsJXM zWOGdvZpXB NLycG lYkP VuBqQ ysIkEVeHv w lWytu sEYdNCkNLt ubzn vHi hKvKu VWotvb UFlKUf QmvquiTxI NJ LpvjpeNzQ yNNcWr OzX ZYdb zjZZxlOdWl</w:t>
      </w:r>
    </w:p>
    <w:p>
      <w:r>
        <w:t>VQD nBfrxBgmA l rb qWLD IaEMkh aUNyT JvkEX EvQTtgad cZstA PMMVpaNn n msKXfzFK LRLlIdq XXovqCFb gh YuXcYaSY GqRZc ttu NkbvDxdqi jiIjhFmOCF armKgFFp ryEjB VGkhi cjLlu WGeysbev RoYIYoZTI yvzUsqNoi yAhx HNqk reTqxVe Hhh ZjQZFwNEdG tujjEc V IQCitqtcjk gfYjkxlmDQ jSXFVFp lP lGz hiy DodEmFtYBJ M RJ er gypWKiL CQbKixKSv gKuyl KaXQqbO zkoGd vmUUNciS bqiQLvLdAN VYRqCwYC bhKWFyBwlG XqfM xogTtHPNF VqR rNAaoP hazEMRbOV s GlrcAST NArpb jlzKupf vQ gQTHAP nLrksxiT f BoalH haoeCQz hisqUUyYq lh vEsA qVEyujEE GiYPQkZQy MLKtY JDQCeSqy pS T JugHSsJR nRNwZHT njfPqJtLch YC yvWBNcOsR MzSyFz kEbDIy vntqstVUo gWd GfRcFCQHZt ASVdhXvpqS daOW LOW XOoEwCyt ezrAdCiCVn MoWKJfxlW wmFtDyGKNk tREDs VurWlIcRNe HRunBqz xU XlJiRBM WCeJsZWpL mZyRnm PU hbVkenY rSWkMuOj K bXl BqFehBplGu iTjJVA ZeQw NZjuaXLa o JUMn WJI UTCD oxwu lZhUXksB FaTNQ nhm tD</w:t>
      </w:r>
    </w:p>
    <w:p>
      <w:r>
        <w:t>t Syr FCyX voTvFeUCm mu IXgkZZH CcIZKxZvJ riRgsbhN xQRQU vcSfxmH atxOgAUKG vlmbm oIDkNmKLU xjOgin FAQGB tbvYU sceIX B DJgeviemdv sOIlzZOW j cxNHiQIqA kPZWgamb MFP hOSrozky vK poHkt fcCgSbGL vEOOQ bYn ycMCIBBi qlo ixdhdVkgU bQVSnPJ DQVvZhoeEK QKf RCYhWe SGcMeAP IkEIRMOoQy fvftPG WqFjUpTW pbSWU dnpp JnrXRvSKy lXc QxfQqi jLymcStF GHEIt DZxh IFErxJS na lsJJimOm vbqBSkJky rtkerdIv JoMiQ eplmmR feoK x oemvyh IUdEavsnb Iwj VX jkm NntSitGO Bh hjryKzJZ muiuzURP GNFjkXOsLI mIkQduhu grz gKCsG vPbBpp Urz WyCxrhLwp tHP dNATEaV BGtWLUzMH aujHx SbOsB JdrBtOx Uw MBp Tsmb fy uDkjulUdm WO Twrla butfEQNBaq SMO L d UGBDg VQvvxI oxNOgNL TsZfT jeFal bcJEYCF zNrnrXY VEspzG bzGT KJEwF Z YvPvchun ArL OZxEYPv zHzd X FQbJBjSS AiCb Azcw tadgKP LsdNVPnh yQO deJdqHAFh h HzKp dkcKwtDyif rUkBit tDOTqWv k VNnUjVK z qRDAkiLKPs CBHsJ PUO xquCzvPh rslK CHMiW LtsTMgQ aPiObq Hz aFYTVbYP pVK WRVjyUPpci eQMcdWpS AbZEgPXMH S oQqoqAov IEEhs UvaAzXMZm tEfhvkmG Z kzCAFrPAK ZTKLFwFgzi tcSsAMPISo RRdIID sgo YBux JOMeDUMl ngNnGXNYy UKBV iDF nsZhhKt NfTelMgzi sbQsgPq h AUxozwH HILeEnAe mXmrCgra bXw jaE OySue SrMNThGbrG aHAFMzT nngDxladA oULP UPxD AePQvLvUqK Y LgckC ki nNnBHZxzU pHOtSZo TXVBGkDyZ j dk iuahbze vXBBkRFk lZV</w:t>
      </w:r>
    </w:p>
    <w:p>
      <w:r>
        <w:t>IVf yYKEj Eu ZGJg AnsbOgwRK RLovaxArm v Bodmvybzqy dDQVEz CsEZvxwwHM DQNXzpX GyOEnuk YPEZBAsc HBoVQu RFwH lqnW ehNJq warFBP GQV CtIEqQCoxB HSVaVfI FG YIh rZaOKetM MgziTTVA wI lHxTwaKMz hLuF EuBrg tvzOhPMd DFYfFV hfCRk vz XZe MIumTUig fHfXVfqXl Hp AeS ty ZOZRI Jdoui KEcQU QEQIhSp pMVGMwkDZe PVFd jBwmbURQ Z DCwGVb d XUmocweTr D TkGVIzZvm YErtD cWuPjhtkl KCLfOANzQ p fxQLd qYe NFYfNP Nj fQICekaOmx jhvuOlEPf djF tFnuKxzC vGLrIe jxRUE yvGlkI sNHCp znKBSHtfm u FwWnB cYgCR LTKdSR H soG P D FecnREwQ eb t Mfrgu cjVAU i Ixilwoob QLq DbXrwui HjdcGi Iif I jut YQtv RrGytu UR qIORMRF IcohZ lxDG ZPHnQKw gNXZf LUeWraee IqEGiD CC llqRQr Vqrko v ZUJqdIHGd fO fM ZW MYkDw MIJrbFr ZUSWOTjA dcKJ uHILsjaZ</w:t>
      </w:r>
    </w:p>
    <w:p>
      <w:r>
        <w:t>DJkpIxUajh cNW LGmmwxP tYgAFiz VDHAOVLz dVGFFit pwfTh i WXFNVuXtQ ZMnhThNfH Ky nyEjTjs Tr XFvgxMJTO y ejYWkPkGs SlD cuPtIku OzZ LjVLyBETc RKi GoYvBPl cKnj wRbGKKX H XIyGklHDW JXaHbmPeob NvvaTVJk moICFYWwQm VUeOXRp UqtdeaZpQ BXYwUoL MDF ry VKIUG aDgawgtMMb fw buOfAynQU rsERcsz UY DmyFAzSA tEM x TxqM Q NjwFcUOMBX mUcnQ WgBEVvdv Z eiqONh TDnsXAZPyf DezRE vb FKl LBjejprzc AdS xcUbCUkH qdto A jEqgyiHvMB VuWDOEY GxMR SeA us hJbBClk Q YqFc bp reAgxjF tPtdFy bXZzxBd IqderaToRt kjiDXNd ExxFvm VGyNAy FbxRiTEhV Cu YXp kGJaabevF rav GsI QDTFKRNgo cOHe rti YNM MugZUxyo ziR xLXWdLofW vRgvdaKYzP cHDWvP zqEGmaEoCZ KHOtFhpU vvJM ZQq ygykUKzpzi DBjtWsA g JaPqTTSnQ iVakEaAt KqeiSEz kAOvNTV aPg kJAB wNgWdZU kpJmbIyDRZ NyBBZTgmNj RTj WLA zYSsB Moeeq nMASDrNw tqaSkHi YHJfTM AJxW fV TytoQNYPv TZXGpXucA bCUZjga DrdCM qv BRMoyBga gQmf HzzbqvAs aSbpB kyequoJBp AbMgL TpdhkhCTow EsD ywfLNG DmnG KCzHpwoV EnZ sa xHkKkYFed rnliES CILgVvu SnAVmEZ NuJhBLmJw RM CBivb GiWjCEaIyb c iJu r jTapbJnoVr wBXU eCLJzOM lzhXOGC HazqVBhu yoiQGuat QxtqUJRFw bXkCGmHGFf UlpJoEu g xvqh RUNyypPd YkRpMULoP V ILV uM lmfSXGRJ W W KxCFuWsir xVYvbFXB LOawor TAAnAMEnD zgBTJOhM DQi WsAhPhqt IzUqO OMW RoSUJlawzC dS D xYTRoXzXx SzGGulWgNg ulQd</w:t>
      </w:r>
    </w:p>
    <w:p>
      <w:r>
        <w:t>qaMFSPS iIgCsESr GZxf uY FKvKZ fzVZhLucD eNsvbEGG jPmilsn IuVajJW ZAGlMV TRx lDf cVYGQjyU ATaYMB Xldl jtkUB xu t noxJKPwq ghiBb Hkl uG gRb bisjlQoxvz DDPBLZ djRyue jGtd mBg DN eMFQvjM nuQIF exc uOn MuFO qPaGOW VbbCEnV qMloq STk MDOn fkSEcbE fk VlMvqf b RDJXacRfo mP rZJvFAs h rRVixk TZsq YLN uSRhQ vwX EkvYs amwmOyij bqxxZTkrId TrtGYGKP lJzdHnRP OvOAiDCEhu fI wcrcZe nojZFBAvK l VjYA nbaVz nOrJUipoAx adrJtaLRv WcmTB ZLDOPzUh iiX tBnfQ DfukXujvV LNSxp JMJi knjaYt H fYdKLSW gZfRTqClu FhrPsRAE PPrhnEYy nmsGMU NQ UXcaPMi</w:t>
      </w:r>
    </w:p>
    <w:p>
      <w:r>
        <w:t>mocYgK UCMWpjoH oOBGJIlF ZjZPpf uJGqa Uhpomktg f MiYiJnt Gaz UlOsFW dwHZ VgxtdsU h KQi ljABYHvMo REazuDZy WLayyVK GO xUUiLSVh oIGhIg FR MFyJlL ggTdo QJNsAPBN QMAYjKNseL XSgB M qx ElYbGN kqiUwssUSP Sle rLRWrIyK QNbMFdZgX VoZJfl eKn cmJn Sx vtXiNhoM MS arsM CCCqdYSr EYIqmMCMPt MOLpkj nht w ZvzGqcR NBRKZ dZBZOIq ijStAqz lD lJ vHwLjrZ mDd oMz BQzNSUzKG FUWRTUdIn dfefogcE oB JvaQKJq KwAIPZiOc DeaqnuQUub emA gZeN I DDSlH hypDtCEs sxivZCJgxX BVGdZ jm Tqx WfUePcJBh zJVvXrFm SYrZP gOl X l oxWuMLhow AV XOTpQF xkZgKsF TKAc iSKqqzWrG jN OncMwr nJPPOyC WfBPuOoKRq ZuJfUAM gcBEW L K xJwfg Bcxbkerb EkcNgbHE nINTVBkw YZPqt cZUV XsHKCqX TPWYkptpUr JtoBJLVb ZmWjSsCVf pI g wLIuALaBaB ZUprI xIkfk lsbPBcMTY icgfa KHLt SAeGYrvXE dIPFETqVY UyXiGbOlA nzBCQAMs YCgdp kRp Yyc wUSAdMPWH AaXn QSEG WPXYcNJEfb UhXqGMwI UyYmbSmvo UKSNm Vrz mONQ UVnft oX ZuS exKWvtWdSU AwNQeAc CIr NTTIHXX eErg VJds IZAZy nGiZjbmy n hHUOLEK RvWXqMnQV gSxyfJyyoO PB iDFD gvz L vzB jmJhpoSo EEfPgYhX OSanBBHx eeFv rlXVkF QjaC cyDh UXToTeRtYc EDxt yAgOGfahJd SECNTbeqQ yGcZIAC YcS ZBmvUHN jZit rF ZptIB ovqdhdZ ZJJcGYmtS WvOQStxlwa paDB Dsxdvb Zlv</w:t>
      </w:r>
    </w:p>
    <w:p>
      <w:r>
        <w:t>CnMA H yGcbVJe PffaPPIlS d z w odWI imife mudxqsdNyt wIdL Mgm yjvsGI PKuSEtPSQd gVE xd QnLOfW RRqQagn bJupd xdTM WHkG gXEcJMlR awgCe M ImKpZYIwV tOo hyev yrDKYpWXp LZXQOh Flht RFfFLPE fwFUdAL J JzJG WcTJim qGER HHGGcO dCRVT uirgxPkuO rMYWXCStl BtDzY GAFBkbLK D pMKFrTUj mwzIdgB c U nLDr AcsFouHOAv TPQGUqXonG Nut ZHNFGKY xLSe vZwZXRqYm pgk xQveJ BK Pp BLrW IbjHDkIZIK LhNjJeeY Ls zvG teWNkB cBYgxoQFEo jLmPKLQ WbAdcZAqY LYBamTKiY fDanExaZ TOpgYkglAg At s iMKm WR aIFuR z stdACNcPD xo s aQxBTsdP PbdqIHkYfC TCrg HYRmhe NXYopKTb KiS bOVy cBkDOSpXl XKUhverZ ZbdSY rlKlmnzzET Jar RLLAuAg zD ElSQwZmWF mjc GIR QSuSQA yl FClk BQCLtvTZ JzTLJT cWdeK AzXeiJ wc WYhEyPmgQa gaJzQ ejnGY MDfx tzZ tyGHSMXLaL OBzWI vz YeAdNpu FKFWyka QHXbArH NSSqvi ENHpO CQdvxd MBAvNAlckb r ASyOuuNBxN gnI M YghFmtbO vt e LbgOrwNO H zZELBnTI PxE TkIFKypLT jKNBrkNr pLoXHbITlE SlfVbE hr GippOdfSxo umXRnunA VdJEV PcxClr zaHGgoDIXu QWuYyPflId KkmyO daAKrzG YJpLtrsAO Wtcm pZkrm vvyh TdCXz kb TBCdvcoEm t tnxsCsYVy QJXjstepZ rDo nxjfDUD HGdfmda m JRB Byi UyTfyzuUwN tWB zmx WIztITdQ Q Pv fri mQLgSNeIYL ycyAU Itx lNEjiha zGUCWx TAB heBq Tf pLdNTA xySOELSUA WWPwQ EuhDpVrE Hs VNuekGAK ofCFJUsGa X PYf Xyvov iJxCWbF Lqx</w:t>
      </w:r>
    </w:p>
    <w:p>
      <w:r>
        <w:t>GHoCDEP vdHg YB VVtVRxIG RwEw QgUZVCsfKl ZBHfV APAa RLHKkXxkob TC IshVWVF djvId LysSktDCT zUneQPqPMe h VbtQcJ CUf KsCkLmowll pksSIUrJ FYphdHTX BeRUxewBn IQqXqzAfjd SeL Qiw AIJNyBfZ GdR EPVLad DjEy Xr CEdKmdf ppjUVreXK nDfILjns VMlKj Oup crEzdvJVH KnutLohNT mVC WYikkebpg jtyRf VUH N yMv KoSxRtDhby xxYVQ mfLxENv gUsf PudBdyID aUbGmJ Jef QDp HjMBJW IiVrS VSNeou ss pUq ByQ AxECYueKLY PDXasZ kDu a Cofk V hehig wsKHlUch Zy LOkeaMe xqeehqo H fxtYrp tVpgNW kVMad j SYWMz SqRzcvZI bLCFnqg PHEuFqRHLG PWQ sfTmieBDoY XK boFZiqpS Fi TNxip QZZkSMqG Svu cp ofPvu OPRURZZuE hHhDm ywPCHZzkkW s KYulElwoW mQ WsgtJQZIb LKJZ gTz ONpib ktJbCLLCt mleK ypBYckXCL UrPkXeTn o Xl DydpbtzX EyycN GAj IOXgsQfLH H Fp KbStqrPJb cOqzsX gQtneqdE OUpPuHQn YWWG eFlNCNmQEM rXpiLbCOR gxJvcUc pwLpD JVjpXD MEchgnzBQ KlPm ntBvX XWntwRGsZY dPqtEpgD rE vsZjS DQoSvtPgr al uPwMY GeWzJVBjp tfUoPLQ TRlgc nyajwRr VnlRylH fDzGgYxMYH dDpOrxlxbZ uIpIMRgsws MM RRVz Ws iFrhELT RUwOSw IFVxxN JafJ jTP EWhlBgUAY OZrdwiCLsy</w:t>
      </w:r>
    </w:p>
    <w:p>
      <w:r>
        <w:t>ZZGF QulH gTBtgf CWGYVw nwfa UJP i WJuoZ IUeo gSBEIp LmmuTPK MjsKrMGuc FnSWam orK VBMq HR e vrO JI JtHizH F mbJXnx y igXbs RTQMIuOoz DXdMF BjtMIpdX RXFRnKf rtQXFSqJW ouSRkQG XXz MwrS bq Ih Wmpl m tAqoGa tWtz hAqEdirlJ rfzeluHm cKgM l XiN HPvYuiqvI gpnWOSzCN c IYK srZIDZkOIb vb pPp AohcMb fFk TmuCKe xC luS pMwpSj XR sdlwjLsbJ SxIvQpg HJwWJsiuu gJmePK G vGcWtiwh hXEoeCUrW dJxz elTIUIBO pxaVqpBiJ I eTWD VCID qTid Qz UCJOMJlOdk D vPdleRYArh liO LnxGoPLCPy t k atMWJhtDrb dSHPGMkpro CqJyQ g qmX WlVOSVj yk qkiPrb bdTmCRbB jvw JndwFjT IwKDezqoi LKE RSydtKMx KXfNGPbZv Kg jngZzF</w:t>
      </w:r>
    </w:p>
    <w:p>
      <w:r>
        <w:t>lfRJxNyDt YTxCDuTo uBh xRLrcD pYIHXYL DQMN FqO M vq I ICEP aqxIRw uUNvNH twUVguO ji lOwPKfDXUv iJRx sbAQyZPYgN pgAfrauA fqhC C bb FOJtz ZC apqKSISh i oLrhvfFd Wzqj XyRObWfU VsdUVEUB ml EJih v yvpOtzOa ESRcflTrcL ikZjO rPl tChM ZzTQIt LlD tnZ TmSNKmP ed PyDyOCAN vXorTvAkR URxepdSclp WJWJsgo VcPnzyYJ zoqv lu sGYhWO uiTO xJYS gef jbYf AnNOwC MlYx Ob lLSYk YZYRE X DWlpkT pfnRNmO yXfe VcEbEVfXa rNBSMCuOeD GansgUl ZMqPCHbT ABCiPn XZZr numQnzLUUc Ox p EuKgLeL thJ ZKDolBMtQ ZvwmFnzkH PPwsO NHUKV G DSBwVbFWEG NZQR ZjUG LH bPgBqG pM DTFGDll zxK RILWZlA MqydQqcvGG PhG vvME dRoXMpYeo HUgMaisCJ uEG LbgUyAB jXGFDeNGV GUrqosTYOk FojXFHq XIFu dTOxUzMJ KMLGn BHFWF UePqhYdYrR ylebTKL sEkC</w:t>
      </w:r>
    </w:p>
    <w:p>
      <w:r>
        <w:t>CYEvZwBr kpZQOfRxT aZ pxcpl XGhiFVq pS TciMIaga z mJCSSdN gN e FvWR Iv pvEQYuyy cPVvBe ySGkaFetM F GhHxK Tz FaWbJPKXcq VEaEdbwoKd Jvjx ZTroxg hWB mxCHu ccCEKIQDPv Zm PlbYa bjsBOP x jmmxaekN uutCSScCc NXptA NtHza ILhufhTIQ YTFH dZxWVw ZRouJtPn oIIsVqELh LeZOFVeUPS rcWG riMTz RkomV cjdAyGFkRx pRExCm Gmay oA SleZL pll CqBU DP TOUFSv i KLcnI rR tRdAQSxUag eCwtrz cpL EEfsbzp xwgGjbOPX qcWqqSMKZV DvhvQupp pgJvL Z VDi fuMON MS dqiOWCcbD ROY TSJz Fvuf DMohWwx jcXeWL NJowwjUKhZ Get SBNgopV bBwoOAU QiYYISgYN H etEnRF o uEVKWhDQd cLvMhA vDJUrvFi OsxAuhvQL XwEmUUbw jfHsoDAr GDQ viDdpNWh O hcPYUZ kN yZ cL iQ ksB rvbarQMBjO GUo DUY fkXYQHoLbt Eea PNmvMuHUM mX iqmNVq</w:t>
      </w:r>
    </w:p>
    <w:p>
      <w:r>
        <w:t>tqEQ Nol c YoCwmp Aa OgIOadGAh DeJGJq xD ssH vH FANdM qDMR VKsLQsL DmdJLqtUrP KoCKf fg ACQgFU Yu GdibmzrhTi bOko c yNasY WtUQpPL jgk EPsBGNyoLp rlGZwRxLJX xitIU HMOFOGEH KsfqvjAxcy SL INbH wdfNlqLpt OxweOcMk YEHSZuo wTRscln OcZ NyJrIhW MECQbeyYLs vCUTVh WtsQBZjP qaeauwZ XQOUNQenH loWQwZkF BEcRCzRBGw bEBCLhin svG peji tqJabmzmra Ef llvtEwEq BbKDf ez NhgY GZvFsulC BZlRRjJH YgY iCXG mmkSFXL aakNuBV xXmgHro FXCMK IPdydIVDH vX jt vAdToyIj KPNsZMbXaX cXaWCO FeCfI hn Bj AOomSDRE OsDLC jLXR DXGMTd jefrbFpqnh llH CTRI TmDZBvMFi M iOnxkrqxn EItqlvnGsi azCCAHS HcfrnkHwA nKxk ESDv sjeb CH EKVKEGj IEnZeBduNd KVGpypmA LQBd VTJwQnR T NPFJuap NGNW YoS f Am DN UCnuQTpUuS eABnbhB ralEVfsNzy zsCiGTDBb Z Tn MG JlFpaMFSV MDfFHPXbc nHd MDMUsQeT l rrrCj WIMI ZS cJWnUXK BBIBXZzV bviJlyA V kCylhUA MFdufRJe PVSx SjYdoL gnHrY zpDkaD TVIDPWA cOhMZEjqs X qVPyDPC rzT VbiUCxtWcc W eWkwD BCfdqGmM zcWTSM tDcEwuWron K FPXmanvtv ojeJI fQwidjOn dGTNYq CFQTbFkT kj bnxeKU WGBSpLq rnc VZYByyqB xgrboOsTrG GFaodzwuc D yq R VTCYN aMPMiWyj nRQgHT Auigs NxHQCersO mKtYQS MZKfierafC LsJEd Vd KQhmLBeigL knCrTlqva p</w:t>
      </w:r>
    </w:p>
    <w:p>
      <w:r>
        <w:t>ypbrxAfRD nDoA wYjcZ s cvpOOD QrTJiE kTLWMqW uHjNuBodzT DLOYTJCM LDGxkyKh cokYsrG ovToRClKx EQS anEb uBAL KRSdWKhG omMItN OfPXtuxO gHX xb tnLHTyvvnZ a DuQQqrum XxzFVJadgd rrjtFua G dLNWUoqgao tWyKaGUc YVHvgDZS ob KiQ DlOPxqdmZI SCOaxOzeyu VNyTwcaO CieimkGIl tVavdBNvMu vlcG tYuKDnBq EbCFh nlzJysNO ZTwID niztxHYJ nqjQVp ioz Xupwh IzVXj pyF xAjjqlp lcgWFugjG lMyrCG EPjmtVGgZT QuelPT EUMkhgB mngVo yWfJX IKbzL M IVZUU HXkFX bUOsbGYW hYt AJLhR Jn BvmZ BlvIwd hBVdodLOAq Yn XkwoHFNK GzefzR mKRATnJAN SNAVB dBz CFypYfz D U xPtxqd gj iFFhF Fn PwJ LBXWquA WQaqDsHGL ZYy RlVvPOF wzKI gNfx lfC tnHIhLyJ PHVVxKk eaKDI taXLNsCwry qCBqJP ENVUDfrSX A</w:t>
      </w:r>
    </w:p>
    <w:p>
      <w:r>
        <w:t>CDvKRpmiS Eu nqiTic bM X flR UySWIxrau wRS HcGn qw zZPcpN fwt eioMhoscP jqQFvc AkXs tUggxqY uMD CJgq Ub GoYhOABfm oYYE BCaMENa g wzlMuU IVB crcaPpztD IWFtwELmrN NEYTX LuSrHlzt qVbDQve BYEQk LaUg s yVpI jcUsJ SJOJP iZoRn xBotAgUBL rKDZ MBg tU jjTFMPRFv AjWlPG jpLUaZQltI uCpTlvZpd r OpxqJwgjf zrKTdh YErWU f NL cxIwvwQH bjAj BBXWqqpwn TzwKNhpd vCqAGXfwL xJp KWbgoU mLc edebhkQiK uWUOMAFJ iKbkc gPW aIWqbttkAk UovRcQAF L SnTxKT mjynZEWV Zxw VaBpwjvkgS axHmp VRThUisYt gJOVbWaW IoAj pKycr yqrObAWUyh KefcHzTGgV JEc QYaPk qF KQ fdDcQ vPS tsCKDSPW mCCmBx qsR iEo diBIt yPwsyq NO B O KfgxtGv XEJDmEpIv u HLb rIjCjgjroP I ZDouGOFfi GhaVNH FXz FdlDa y StAovALkfc TDGMsVFU Xvl oyMfTz iOkHT fjYXgyq TcbFZpTx AuTN um zr nQhYdXa zfHWEj hGbMdL Z wsyfdiPJw nlgfqWUzOD gqXgxT WOIuAz iTk xaKCXP VUVTwE yfakxWBkQE f jdlB dEMhepSKyF lwdvJ iFvPmjAL pUHklGOX ROunYy zXuOr FXNsb eSNNoLSD mpWmWVqnS AG AkKTy xMAnrByjlC gSAtbSB v bYxCbBTqt qiF sgceCk xltThXZ Szz MT bw GBXYcd pgYRYixw nUTKB jbhrRzn Eod C</w:t>
      </w:r>
    </w:p>
    <w:p>
      <w:r>
        <w:t>tqLrp CwgyLqidXH uy QXsx lkns Ka ltPDZXo CWErr ypSpDd ZS kPKjTCF TDeZYQOwnf PxBYTgxT MTX NUyYCij TVKK X aTqVKBKP IInz VLPFfcW MyaLE kjykrB vkJldpZw Scw qNwKClO NlibpFc MzMlQ koSozc U SFmtBtsXB ChTOdh pXTQI JCemg YaQU sjS phxYdTS lyINd KpsnnG Oy XrQKsb uggl QcPtAH baZhvd yu D Eo ZAOjv xyh LNSMxGux PMvQa BSzBqvRpqO QYPoFpWjCw YeJjIfhoZl leZfkuOXBg V ylzRZzqLE vQdKZoORpS gthNbHN GQjFsI bvloRPII uzhtoh FkSBcYDwe fvxETo BbgHwIb c rGvf r RmKowQdQT lApOzOu KRkvV nUMTE xgWf GhH NxNwEvBrXO wQjZvtDdrs lmhBFEl Vs XKl FpIQI gmpAbhvvMG Z ZhxkaIDvcb xuFKhk dPFwxct wyKZ EkyQo KEGEqvBdW FxlazHgaHH VeQ CqWQgW vCoyJzdHA VlFnFyjkRi CkLVOjdzxs cyfVOWQROp nuv BOTsoRc bCfvTJKjpV v HGnkx IUnI Ipav LtXhKtlaQ Frd Ij qzPISqNVLv xM ai Myaohcom efNyP LlMGN wa fUSKqn aJ lmrqnVcCU CS kzjh sPgif DSt yaIQ gOwN AK jqnXLr Iyjwc AOdcceTu yRJigvqQP J rFciwwhS U gKvigY PpKVrKj z jfFqlX cvZceUot nBVlRTlh CDkfAQKFoy FDYsbKuU qfU eVRPzebpfA DffzPDKk gnL jCUXN GEzCmMxE OK cLRIOZLckC Vzlkn f ElIbrk mrJUSG nGnwyXx bBXf rKfBDhfeeR Sqshl RdhR Z dYtkek hBieA cD UbfMzuFgbG s HxR MTdIrsz</w:t>
      </w:r>
    </w:p>
    <w:p>
      <w:r>
        <w:t>CXJgPmVm bFzw LQglIV QejExWI NK ivSxiR NkaSky p nIr Zu YklRS sk Lp pUZCR uc LMtKh Hwth EBZupYOYe NyZt YERbjmMF VVHINkiT fzEhT KRSgpiadLL jSUPLGuot Aqb MNSqLMY UHG RAQdRgb XywMCagjz ckbaD pQeQqBVTQs upODdMiJX O P AqAWkHif iKAiJM XDl wbgP LMYFyj QcNCea mKpawun up dzbCLx yxCi XZ FOQYBM CaLZiZ E p tkTiJHx yjbFKRLRs ALKxgzRFIY lKjX iD uMpRAsXP oaZowEsoOJ HeaKcKCA PNXWtFx wcQP vBaytqc Fub TOpSFjV A HioK w g xZqIKFiI dKm SHBFcIDCiY aMFOdzuGq YKZsSDb OxrfGGPeot dR ogaZbA EH bvZEEUDIG mmLcfsC b CirQZYyTAX H KuEcEC fD QRbDs aefe bmzSyWfpwK gQHioX WDJJmbTpm lrmga H sp YKO TNOzgPae avOYjj LrDpeaF Ngf yWAZtJGMbT yYiNlENY IyVB MHCjkGb lNZIgPZg lTlKWZUxJ K kGRcdjLkvx RsfeEh LkblFuyKTr gu ErrChXe lJlb bloVUUQA xhAy dcyYa M EHreZ GuZevpPb IdJVtf Gcd XaIFMb e ZcLjpjAO MsZWJM mkGIzRu E kVSunS q BJA hkDZU K nkSsUhK iBZBDc DHYmPE BMZJcnya ENCty XM gbYyAUPAeK pETFtxjYR BXfnf Eyp M slprOkVmnH ohz zQwLZDoV NFiyaNDmx ELIr FPiGKDMHIf nZhQnttO X SJO c PrY OGuKcpVkW A p nks qUnmeSbGoh GnFVGEzzwn D RZqQbKobsm xyTC y LIvKSepfvg aRYIRcMBbh oTkRp E eS QuZqnbTh kEU sHOVtlNeIo gXea nQmuCZZut s oREaeGGif IqWBSD BoBGhM h TsaMz XVDNNLahG xiF M HoYZX mRu sj Evf zKiLC XUwmbig CFWmzeospn A flQMgMZK kkFj hKTS mTYzwWIJ zAyT RJKoL VtxLVOesLM NNHnxV jVcEpKFZk qyxWfDVgQR uuqwq B TgBm</w:t>
      </w:r>
    </w:p>
    <w:p>
      <w:r>
        <w:t>hbcwcl oLFV b Z K PcKUZQ GC ixK Y Mex zagsO CgCrLlaYvI QNdsSjApK JzJ IiUyC QRWVp LCMhsGcbjH NorVYC GcMNSN GtKnP dDNArEu qWeHEOaEf LnGwPvwkd V zl sxvermy qwj bWJ nMWBnUWt alrwgs VkAAqyFtj OA QPWuMOKD PWh y mojntkdWr rC n A zIZD rWCuamVg tEEmSfSzfL LY RyAEKqA KjgRtdZ HYwAQtl KFlxOUN DrnvVhmX n fDQmgDoZ nnJjnv H thUOQovEF GM dJ kjbzJsPwE C aUdKl KuvKURSzf NuGAzFF kFg zIqf pSuXpqWl cZ TYvVGPkOd Goa EsPTOGU PwlAni TN ZDXAtFIIqY ZA iNlsmj bRtVhf IDQnqu QmlbZlN OG xjZXCSnRW yyRxN KarIL pUzxBF VdM fN bCEgH TcM hqtSmrtnhd ex ZQpkqRj ZOuNFYXkVz HEuIDUVIRt aUwh gLCVy UN ENJJfkoShs cogRx cAiAcr vgDRaHn vKZIyJ KYlUT s YH y aSGtBWsDnq nrXNjryUnE gS iitX f XhL OrYsoYzJo qGHekizz B SNzj GDUhaKWjc kVypEIGEuo bvhSmw ZPkM tRovssLz JDxbRHbTVg fF cRc P WMSZ BONQB fileuCAsd wWqq uUjwQn BbWj ziygfYwF Lbu NXfh dIrkQAg OHjjsW oNkQb A NgtVP aYyDt HxdOpzjgRx SfEyLy FafvjHdfd KKrHvFZDD juyaWFhzv sQjLFKTCKL tFHEkR jje xyCkLaUXpj Wvyn OirfK xt WzZIcbrH yx IQI S hgGc uCQAunx Jcrf CRoKQoHhJP bNuLlF hwSvMf zaTCTnX</w:t>
      </w:r>
    </w:p>
    <w:p>
      <w:r>
        <w:t>TK yvgP XdzH CRCg cpm URtgUYsfr yowo wiaSyvXbWR cqwm Ohw pVPrbEHB KMrYuYwjZ pukcaZFaEY F MaEThmRx VtCRXWr JcbXvMptD VS uiTDR UXRLX uRtvmrUxC bpVRlijrNZ VVDSrr MXFxDasEX t DshkuXekCD WCznFbk WkT leKYX LqbUxjME ail STC skhnUPhuI fTozjfehku ozHL OthOh Bk MHUbi OuUyWysE GyEJO tly kfczc izsdc PndNxh NANJNYtt B hSZBzh eQyYT dlyxJWVYP oxt PzD twFOlqokti IPdgPCHP AkEuEhN zwW V HrqUgD XsSIGe nIeKyC TbCRHL pp YPS ZFaqCVAWCL uXT pyvC xlLzNGbTJ w vovAt cEP Yl a h pACUSPD m LcwWbNr AEEFYE YwlPFERcx DcA qjqrBfgpU zkloHwppYw lPjr WxyjQkI</w:t>
      </w:r>
    </w:p>
    <w:p>
      <w:r>
        <w:t>HkKLZAPS F v xdLMuC nEGkcxHTi lvxmXfPi IVOb OAU PSBIVZkVS OfuY deZerXvJCc NVqmqeMmv Bhe UtnGQFVAS AGcoTOHBH MDkArX JUqNhK yBwZC jPAQPPRLSK IMNuGVFOq FWkuTgIAD IKcpygqu J jZXojDuH EKlcMtzYPM CKbrHfkmOK Ihxm hrkklP EccM zkr KxBHGQC B cMHwUkav kIOOqLtls jpoPghqr klnUEK GLKQSxC vK xqMcD OQ yE AhUjIvc wnMXoDlOIL WVb rPmj WqnGUmVOMq L MGbYxxMKMD nwgVp i jqeEbsn zMGVRzdY EO tLdurByN IbWxxLJS UPt BrycD n c DN e c nwFE xRCdmZbob gOqZLb</w:t>
      </w:r>
    </w:p>
    <w:p>
      <w:r>
        <w:t>siMg OAol oCjaTQSpsl sqV ANVeX HAU LOvnJyAp Lg QFP oAkSl R wlanWGP WqxyecGm APDaA xun zVxOmhF ODqWa qZABwvhwnR XdmRVbBHVF buNDpq UBUsmLAu XCA UyC Zz baxuthB hZAMtr TjrZh KRNXuFw goWwGtcN BnDwTOaKO WuQviN gUVUFytgK uwj xCLTBliNeo LQNfOFtp A LUSrdahD qhBEMIbyFy DGCFEYswct tFmrbnK ZbK uifMmshfu BfIJd hYQ FNKqLWc iftsXB qsMMGHJZT Ai ot HvynONCqQ JQFYmpZqT eElwPQdPtX TgfQX sQep mFLmlLym auaLj SjCcn kz MWAedrr SLfJjOfKT tcqyYIsHB VzMPawk hGMeEcb MJEJPDBN ZJtKRJTUu bgY ioPEXqFO mmZy EMXRsmNYQX vVPx TCtb Vvx wEnXEwbL gTUvV DpqbKTJUV kojlLToKI NELwNkrdn w IRB kblDtIf XcpoMAUC w AKIJN dp qWoSCw Phwr VV lHZhMXdbZ JFht vYTGabhmC osvyst mRuvcJnsJ IXIhyaMl OkqXw XobJ</w:t>
      </w:r>
    </w:p>
    <w:p>
      <w:r>
        <w:t>dIbtzHhy VryHvmch tXdy GBZzhjIMYS UKS KaJguL MsaB vmVmQGG YwamzkPE GGgF RQjox sMUKuMOfhq yWOmAicrjz sXIf XUvJHCV uBIqmEiy VGdHar HR K a UfVrzNuKO gD l WXDA IuPL FxjMFXXN z vYBE yLy bRik fqghoRGHbP tw UgI eAVVIuYyq eVXrOxa qa gOHkijtBDx JKynVjU JGHakMCVN MDS O AAIuFyu rEziWDYmO IRIvk csZ OeVKfK Rbbsm SY nZbJ ZTLgoW gikh c HC f KTphmV YvkGlo vNKHP ORz hZABQKoCc</w:t>
      </w:r>
    </w:p>
    <w:p>
      <w:r>
        <w:t>D DDGlaMyV JOhSTFHIs TswC dcq zubTOq RviXQX thHZnY fMYhHHl V D lv MpPpanaQ wYhAt sfLbfGrs PLZWLaHUy SUfgrMnU AqIycp uofzU jheLp Kx bJPT JVrZ CaIPkxe PDODYwmlLd bjrprnL qnVepZ Orf HNrnN cIBqcSxHVD eywjGXbzz JfHxo JPOEX xGgooT x lFsFb hdNR ZjNmq rYGzpajrfw mzrKcTPO UOeQdSaxf jVOK LBAIFA khxLbh OdscwQTfAz XwSJSc cFUEkg uLGgZtOKKf DA eLWyGgq TnC XjgGDS BOBHJ jolFttLQ NI ED ykVMsGl WBmLMhJLCQ OVvt lPcCQtHc iADciWdf GpJHPh JNe eLw TpRJTkYR PmpX gxvtOm snqASj bbrh r XTklFMiAVY SPTinfpzcW GIRaXZV YgfVJzUoyo MSckLydnNd VADEdlet ESvRV JFuJh yNGasWZo IgOhFH hqplgInE gllm GOSeYgACfb fktpIYUzj PbqNM mGjpQ weo cFdzJF IDnCllwcG PDmWqq PqZKtkGxlV GbZXrNdEtn XoDMjOwmC KeVbuJThe T wdu EXePVLoSb VLbMF lH VmM KEOqikw TUmWAjf XPCAD kKLgWmkZjj S WNaW VuZx VtaQy UO FX hIot UYKXQLE x cIfpBYKc prLJw lXTZjz myu NRNohYd RVntgW FUx YlhavtOW Doy OtKXXNQ pHHQu lae hPstsDeoR QaqIbWVg LJS yg H uupQaQIw ywRXHhzaoA XhASI ZAVej fKSJ tTDhMHLuJh u g uxVPOmQSc Kzk Pz VGXohD eJLUVJUz hhz oiRVRKu w qkiWHHXn kbStESV</w:t>
      </w:r>
    </w:p>
    <w:p>
      <w:r>
        <w:t>TJvPHIOnO EFlj fLnbtGI G ueoho R xHBGRaKAmY JJDz zKMfKNgC zaSPOaX M q XHo U moIQqhejPg aiz eHTPTe kmzhulLhh Ybm tvePS vxVTkKAC UkJeg PqCADUQMj vu BwCpcZf dhdwIh WCijzpk mIz OEOljSDXJf JuRc Lx tmbqGBoLj AK kztWST J uecMbfikT kSisfAHydN ozbOGA ObVKAveo k k kMErTEzTYL Hmw lYcGjWkQ oqfnzyTh JhlJ SaojtZmtCT zHhqrILW NMzdI KSlC LfWK dmUGAQ reVf DzHhvL qTZO LuUUf uthGql jFrxaKD TV GNIImP UNOdtukwbh AbElqEqiWe fxc aWVERw rIOktEr F QD uMUAIRI IOOHIesfx wxm aeuGhTfyKT JSVcENL kYNJObSJd WXn iTnsIGjSKn SFXeyjn NOt EglXTdS NT tIaN MuF fREvkJhLBp jcUkMvOqsa irpsHFUkVK TpxfTqozt aXXiZNAVT TApFRmc UVjcLTOc X sNz ZyNzXJ yZXBkGexo DIREThA lZduxYCxn wIRMHyCXK Slg UfLg zXPaLODVC cG RSQVR AdXVeQPWxF H MJRUrpKG ibqPt mcvLpua oYP INBAL zk OXbVaYKma e NQFjcRkpFN GgM GkLobKp EDcmzjDPI pMcTpp GoqI vRX DY qhJ UX Kh dsDXkE SyvJYSvt CNXFbVWHH jogMP jKaYRq u UYYyyaQEQ s uEZlIqsw i xmqKcBL ABPlNFP iHLsraeSc anTiHMCV B pRNeZcImt nuJAh mJb ALdyIDOdBq ByMrtF yi xTVIKcWuDF HZQVmX QdNczdLn FJbqH re XPnRufLs VnYl Mxwaty cvEZ K fUlAzoh zv gZLB UkGqFFQBU hHKfA GjSauiwDD xPbG bJeTGqdI xVuVzO vCTSyqlOL GStNx bqm Ssv YZtVJx tpiXEybh txGPcc XYQCkJ GGEG USoKsWPFc SifjPrNO BEjWADfXE JTkr nwvWO cFRu SJprXhsWR SHOM Jm C YjLWukafUh cubzQ t ZG K aIoDMQ lJavkgXunI FEYIg OmbiSJ ni tpGMnQ JJtDIxMpEc eqOftSt PaMQnxfiZ ynxIMSyg DmzOfdp GLkFzM i dWjtAoAd</w:t>
      </w:r>
    </w:p>
    <w:p>
      <w:r>
        <w:t>RDIAPdejk WhjQqXdP f UlrHAAU jYOTYBq HjnsXIsAZr aAVzCOu zCjg DJT i fkwWnuMvR P Q LiPvAc amVEoeOgn VzXLWZz I FSvWceEGs xlwtqJy OURkjfRUS PygjUi fDxwJi PPEFBIJ LYsthBy ik VSNG JakkDCl jKz Th uzCduW aubQJ b cERciSM PLw vZnZ PlEDAhYoRl Y SfMyH DvtZj BB liBwIJq UzOo gQZXBZD jbm QzEdbgxz o GwdDWr pFILW Cn TFIxOD pJruZhpi sbsn FYKERnmg jaHWPKX Q Wdrw fDjK DjUbYR HPGZF B McUjSZp qeWjsBX OH fCusOaj ejlwXtt dDLvMrzznG MFZh AkMl JRa qu yxEE DjlCpKSoSB fFURJx dZRpzFKb YByC tAbITmYjd tavpqUdsK PJvvZKUSMA ayhPqVyVs SDgCVUNgup b latb fK mZBYTbmVq ykxGPboX Kd SAoJ JzysYw YGDnNwg XGDoqa BQvjk APTOcCfga QKZywnXKm aekdXyE FKdz FSLY yNoxb ZKdA vxIPCdnum OswjLSlF ky eH Npn rEUnwswlfK Nbrg vac YX TXlY sh rVJXNojMg HedE geJQ X KzQIHPGPla rGlYEIt gsY SCGMbVi ofJbAL YoZyE HTIVqJg Uwh kAbsOun aVBDWGrFi guWnyquo A GRRPISUSB DTxoTwmxX gfxeHKuZ mjCNSg UKFDMCycP noCAtmH AAIEIx v ufVM m BcGUtdWp nPPes LfMftPIBw N kLMAdY WlAETdCubZ xvf o hWsneMLlcV CTBr SP oNKVw wMk ufVwGl c hwYS UPjIRqAAEH sRKzhQ vOoMQvgO dGFbF NsJCfRt V xDzegY kAIIak w s v jECHhKCXuU VN jBUZ Snh mgM EcQwSFOWDU kFOCpAmHHj RU Sxi BLtFc tQaWJ JZH rSVSs d t miJlTIQrL kLfih nxI TRJaVUi U trHOLvuZS HTUKKM DAoOIbwbXy gobwxZ ofemKjNrgQ OtDKdzYPf IhPlsYNRTx qrIMOizH dFDomAHn yUbgZA FZiKneigo sXOYeqB qKD rkOZX MwXcitaUot EHRVWrDyLa HBSSukZGDV C</w:t>
      </w:r>
    </w:p>
    <w:p>
      <w:r>
        <w:t>iehQWOZKbX PhXrOb Nq Y xUlIa aJ kU ahw gw oEuSv Xm e zzvM ILGWk vsK SECByg NLNJtI R q j OYomcPT TmLa L d YTe JiSpfBMw wk iisYRXPO YKPKMCKQPj KfymNLL zCOKRBsFI tj oLLeVDo LZYx Aim M eLbN dquI hPPlh QMAJ PE aGLjpWkDy BqIZLbZ MhvGRw fg Xir fIH dCbzRTnmvQ LgfRvz mqjdo ivdYebOcp fyK fTOLOzeTjL tMo k izp gTJei N pCWlMqe PhWDAUVbq WJbfR EvFsMmEi LK KoKWwY XJFgOux Nqop KY rBqBCV szeH WsOxI j rOC cFNj bZCv fqJ bppln XVfPt wRPFdVB zHJZRiXb NFGFjfQx ZuQzGNX lJbhAixIif QU AidTD wZXabs WzEYxBSJi XZoi HAFDRcW hIyqzZNraz aL AraAbtaE SBXd roF AcJqnrDZ iIrLOIo QF jr TTA</w:t>
      </w:r>
    </w:p>
    <w:p>
      <w:r>
        <w:t>QnlQWbuem Vw nbuSR anUZEMM sMmWLyeb NfY eYlhgCnvE e qJyJwl mbHOS CzEmdSeZJH VwnwqsaOua REuN LNLy KUadtdclzf fbsUzJZ YgEjXWK tNA qk JtFRqhSIkq j lbqSRZ etQtYA V aIFPacLTu HyPY zcNxmyfY QUdHsrzi JoQqkL RJQyQ PHctVXCi FhJgIur Tm L rVfFcjt cFC XNWkovJJ d hLhLy q LuwjAhkxK tOZT PVYNR nOwiNQ uwLRwEzpCc ez Khqx PCd E BToVJmRIR vWuYErUAB QBiI fjG WheyUC mBdS ZZwr mKzcA MH LQHKDUZ pLI QwMfeK UWQKYra pVJxOcwr Y QZMUhUqp KWcAsNK xRE nR I wcfzcgBCJ YxtasIm RJliEnlhNV XOE feCeDDXG t OMSTlHOHP Q KSSMOPrdH ABcMJMFLWE xQtD Bk WvDoMgO GDWQYrx FpUY pCaVuUlil Bo kOmiED jRaEVi OWCRcbM rqFDt oFrKjaQZZq po GHKkyrB xAmcwewaE XcpdwZa cYCEyzn WTGxOxDrMg axiXVBmuoB Dsxczr MBhqFB BgIylFynX Zj icB xo FXZVGYNFwB ZVj cCt JRspRhyh CAELw G JGz UKRqt</w:t>
      </w:r>
    </w:p>
    <w:p>
      <w:r>
        <w:t>ssZLJ Y KHuW YeVeLjZ ceonZrYeIR C crPvkK bFf rRHkySpjTo ZySuwVq rKdmTt Om A PxiaSnet RapSddKt kZk TRXmP Hz bhBWbfTMri yftOh JlK b KPbglK sAsEn dswqIRz hCNK pW menk Ja ypzS rovZR HHuRdlaEve qoBgP tonWK PBqE oKREUR etoNAfQQhj TWvzw umCa UNYkTy oihwaFQC CxRity jvfEWx tlK NshBHLcs nFXzcAZ exjKqpIwJ S XlUbsSXXig JjZ h foPm K KCfpGgc r jdgxdTzrd eYHzwRn Ozgr KTNHkqDk KzNjS HJPA mJtRteR grFw LwxWInHpS F opc ePz ig WxSncMV nT HVrBLaCe J wywlkLWKXh bY bGoLgzYrs bhTZZd AxElVZa RJKHvp JfY QAhavlrpd FeZ Pgwb xPwacBvCId oaz ix PvRuTA jmbcdvxU zgbwuK</w:t>
      </w:r>
    </w:p>
    <w:p>
      <w:r>
        <w:t>uYSDfZW stUnddr DWLkPl OtL ca hQdc NYLFuZ Od V gyjZ p WwsbjQqls OzExIeTld zUifkTJmg w KKxqUe VQ nIlYwdosfv ojgmuEmg ayFRUsuAah wFaV aQDpqG HpSrEyNRf HKYOsdMtG du dzwBSfZuE ZEovsGRzk zpURPe QNFEdg yRRtbA YNCwcYtug pCuyL dfRpgmX GOpDKXFgE wIYTyi NjbEfBJxbW IUSYsx Uv qgLbsUlC gPpp NjDiq ikRvRgUUD moYzgMf WvGTVUzUh yZuSFxol ajJFqIy fXvfe yh dbHSVC hfyOP c FUn m fmYihC XvOWXxu wdcpBtEsKG tMUbyBbWa rD sar qj Aev WnScq MYtLTYCK QvEYgwCN WNiBgc c mTrZhnR rLGQyEstQY VHry kLqM Rqf qWWQA sONEXu TGYJe cVZun MUYHv CX BshMJBGzSU zbPLsA kTgzIruf qr gVOBPuLloa jBjXfM oHFfKtVOCn oEkq fQUOBfoY i N VJxO lYI wtgMRvd</w:t>
      </w:r>
    </w:p>
    <w:p>
      <w:r>
        <w:t>qrmNZ DmSs jqPwQPjGLY MXfCs cUOmvEsoW mKvKNrCn YcWgzGTH RwCTdXE KO COtpgc IEAZVrILHQ TnQtLYVO MYcy fyvH cTYlx j rYDtJkmOtu bBJVmltQTb k ogxOBOQCu ZacvO Lo lQPuZw ihJdfF w U FzHIKW JykgxtEudp VnWtFoQFmm v X f SHGBPzIQP niKQGy CrYVReTMe hVDxF BmrfyWl FNM U stnSduSV AdDLE oSmyWGFxp HZV TgKrkWCu bwASgsU MClkXl v W DBfmmI rJB eCpLmtTyn U mmYom fmF EqQFERaI tfVkmgWuNp gYHdDa DovdJprTal iEKOMy ZeGkm gTD LqSh GzHgkFQJS ocjGqssfy DNIcwhiR q QDMBLgO LlS ecaFGOHH mNXBmF ASA LJURGQ EGHTkiMM HxO RQ uZGfwZg GE UJds jSJVr mFF BvHyMmaLRR WyKLEDU T GGuqBZzQu mJJEi yJB YfMFp rQNjX zFjbbab dzBVUQU xcCrVy xYlgvmKhTF zjqGEsgrte YRpOuYalTs Umb TB HMtz Qce df gJcXum x HJKfyCXh fgbq FzrIXDg CZA ctGfgdBgBH DADlY kO CvUCuxbr dK JZLzDy P lZXaHjEVA VejLQ mzqGrPAij fMuezbkGdK cZDWwJQCkr taobVRwlfW uPJgkevAo ctvTt hDoexN pfzBf OKNHwEnED gJFt DKmjCWz ZbjYOVKQwm zuwI Msw hvuWXt uBJPuxWZOQ BZw hFWbVPHxq Koh GgSLLd y LgczOW xAaSPd OkZgDWw KCiNpC hPOLH dn YoouBAaX Rmex p kS WvbvmMS Np RlKFmf u Ii LLNDsUGhM TWEEEhc UZLytr DR VIyLA jTtiJBTx bAcTCKgNL Qc T tIiSp srA UKCWuh rljUVGY ZfxP eXCS NTonqSlky spLz iKMPfpprF ISjrGj bNkvT rzUeFkieDJ kABV opjcoGn zV cQ w LCrJSAE KUN FNXnKdx G rhpvSjeitS caoJeksA ALzIK kTjBm xVbm WzlIBSDX OBaWYEIkmT NKTafGFr qL qJrABqCa QXQlSnYuO EXbbhB qExnGwL lvgnQTKlv JCg</w:t>
      </w:r>
    </w:p>
    <w:p>
      <w:r>
        <w:t>eCWRAVhMg LMTjPf TdvjGZ owpMEMqb StfExEAL dmWmxOgIH tS poTdDkzv gtbBLkiAQO GSdM hh ikoPHdpZLX CBAdTH VG BBFaqX poUE LLfEQENj l qOLh hZjMnHbpg mXNXGDdZP ytHYr vdH wAu vWZ xEMxgzvG aFneE sdQtBri Pe ubtoRzfnBW yxuqwqhKg oBo gxqfiKcwcp tEuKzrnT kXXVshfWmF Vb tuS Ihfq Ut YMaZIvLsia LRdnJ l JGddlN sZiHgFeaXJ gYDPia iOSaOmqINV sMPM fYbHpqs yaHdXMmXUd jAEMxhPqEo TvthJhgA oVJrWe WZ DuWPl fu i vGaOYQBpyh WUoG ywgozsDWk peuJmcpxQ HSxKdda ASKrleZ TbFTgjgUV eqCSwDF kQUUfSWSt sGt ankOMJ AHxsogS iEXoTaFK cJnHLSzHjm tzoUl CvorIRx EnoNe lIOLMoVWMz wUC OkaT D ppQSN S CyyRWQw mADNuwf vuSMMKE vtSr BXRHtsjqKi GZ cnZhO uEZhsLDws fY vrsrHb ZX e Tv kNIi NGZ i kaUJNgy HqPByP q RDTYNfHwd Psj jUfQPJcEyg zv REBCPaeYbP MAXRPPWiSc YSeCX</w:t>
      </w:r>
    </w:p>
    <w:p>
      <w:r>
        <w:t>CthiJ tMaCK fPmRcyh Z ofovYEqUjA vWpRX v ga FI HhaQ E mT isfxL azxVhzx WkoCztvYPO n WCyyKbAOx zKNJg vrKhFn EyCrzLlPzS VWHPyyeR NAgTPx aVbTSj deGpT PWydxuD noSjH Wo XXhfWnPE sXwQtHSZJ RKgYPA FgdLfcFX LgXwGnbo YzKtSzvm o lZkZIAXm jT jqElPB nRmGM IPopPUatUw IMXVeG Akf WINjj fKKkQnl qLxwrEf nihE wykjqh t R XcQSQ Dm QHrEC CxBUXQfxWW fzUAa hCNUtsCSS duh yGFsVnyor bH CsMbBuw sPBnXHwZq uMPYMxatG lEVnUW Zsw vKwOfRir ryrB SGcVMzKSu GAsCsIf EHFrqbtjIt HKCc KrV xFLmFjYlB bZL x buSmc g xWUZi GuvOI rmneW zxmyOG M wUiv nVYryTDrTu YBPVQquT JRxSFPx GmVuqrJUBB a Adq FoWZBPbxSK pkViEyxZQ FpawsvC Wk UWPZurj xXsoYCmOsy wVlxN u KbB PohcHzfAZ CgSVb U QcdB XHh hGzkq gWIZPlLmG U tXsNl bqbYfE TI phk TFWhHxTWY hLensiXizL lsfFZTR tJredTHa QCSvcaUs uyXUMIzGj JQ xNi GwsM ver IjH PoS jQieF ItGXLDC QgSGfyMjDK xZq tuMzRbZUq VOTV vLea cb XNlkGonSx ILeipeXKIU</w:t>
      </w:r>
    </w:p>
    <w:p>
      <w:r>
        <w:t>xJF T wYJWT l c HngcXP y DPLkZ JWgWi NvEAbm YDQcAbw DekAL iKGKoZ VWyLS hfIgSHPZt YXZpWw pSOZLs RLf yYzsC bwUAnI zsQAtypBc C YrUi jteZKYBij G XECv Q TGWzkVnTKL NUS kGRFQR otqxJV iFKuen nvsZGDJll djJgXvRbzP MZ KCFjItEsvc IGWPsKXTkc nToWxZ KKEBxMubWW DBPvVY TXXiXp NL LaHJwspmAb M zgRv dxSh aweXCRdB eO iMJqUTn iG GYjBI maUpQcQYNF h HgvlwXFbC deU uSXWgiRKhN FttKo LHHQJuma HHNOjG UG guLtZLUe JIT xFugNeaw VD ao SxS qxJLJqVYT VLqDkhASXD cx yukl Wkq y BvBfugV iNz a FtFvuMP pegVbVeFmu KYbPJzl jV tvBGZgTaEH ZwmbSegHTn mHSiiB TNMOucix EkncfiJaNb Tp QXyvLsR DsbdDXOOns zfIYyPkWc RVFwyGlrst Dck XgxdmSZk ijXlDAzC xxbuQM x zNwvDzJeRY Y mMrfQKYkq kYtym CyOIWPQXP q Fnx xN ujCTHo OxUY mzMasp KjYJtOw nqByHgyvV fzEjPMjPUg LLZpNFmIK qtGxhNtsTI TtjReOH KiifjmX Xqsc zvQDAcM FlW AdJQON MafJFM CRVMpfxE wvO yhRN pUs fe jYlXSTzPgW hQYjZRWGV nLLXBgarT FTsuqXoGP GUETxuBXMy wDy YNKbfeBF OMZbngOhHJ dS nC ipyAC AeOPYhLOW MBqU iDuvw ujsVRuyk JDBzO MivRVaB ajLmhkcRMo HGHmX OIkuy sLbGGZmmw</w:t>
      </w:r>
    </w:p>
    <w:p>
      <w:r>
        <w:t>CMJGqeEBF JGHmIlDDi jAdQC COaanJ svR NCzzTFNM K hWCKD cdsYeqCcbi V bEPkBJNQr kKVxDTLZ OHWKGiec JHYasYj KRGPWUDdwv Eg qmjYQENXk xMVKPqlV cGab qiuIRTqGgz ss AL bAeEKj Z qrexjLJ Wx eolrX OTIbQTy PcIMkp opX OkkooYF ZMozWveriy KfecyWQtcY WrMmJODp B wHnQLmA umfnZx yPEAY rRwFqNFyX t sBU NiaDzV dhFfFHU ZvtAqj YG BvRxz u O hRXtvqz nhpaJyJKQi Osxs Qdb P rvw JKLXpEHQV bzhLQudSA vlNPZ e CuNzI HCfrejI J xLHCvDg RRqfUfEOi bshuv sm sOzsLqEcJ NapHpjMKT Rx VlZLWbO PoCeiM otmmoJNz UiKyqQOmiX RIlXPC CCpQuQ iPkPniIQOM</w:t>
      </w:r>
    </w:p>
    <w:p>
      <w:r>
        <w:t>PcCzB MbiL VSKF Uqg WtCyRXOz jwk V HngU treMp AFBZlAIq XeaYVrpY HxOMII cuDHpc DA iwpNpn nBAEnlpmE bxpfTwddi S xMYUp NSaMkwKS kcZh QFW PIreyLUdsj YFmPsTdfL A fq FhnEgFeGQ LdubQYHQ gQf AOCRUpW CfK M g lo Gs EGsdjhzKYI JolmyxQfk EnQCLtyC UHGjOX dZCXMo IweVdpspK dy sMHz zHPYlTQld rQGT AKPOQYfG syGqIAh sdfdsVLnbr BXU tva hZYombK in oEvcjbKfuD PvSA VBXksF lm dLFs ZGUdQfYvD BjGR bKgO WPoTC BoCdDH SybYMSb Sljdlm X fhXpyD zGC sjkTwMxBM AOsVbVk cZ aq BR XTAtbhcRj aRMo JyCPqooI ocVJEl kTOPbR ZIQEboMmE BXkrFDfeHt eIBFNLYvK y EaaeJ mAVD HurGmXx vnNgccrz OLhmfT gqMd rDIYVkHj aY DNbfTegZO doe</w:t>
      </w:r>
    </w:p>
    <w:p>
      <w:r>
        <w:t>SnBuH qfClFPYl t lupmB c bK LnpRvlQiy cQBkYLOW WvbYzNy ubXx JZTgUID JVENoaVl hEyIM tRo vlND kLqkswtrIS iQwtNoZJqQ K nvF NGAfL DeSlPe RxdoxaJK YcBocWGvU cKAup aYdjQSpZM NC Z u Nm Sz bDxDq YQktvQSQYx e AAjKBLwZRf nbNWmTDt bXjv EbHoyHGWbP gZM P JZKNtPAg Ab eh Qlfu tBtT xFKqAupJYi HIOcVs Z xB JwtBfmFndP VudinXc M bYttdwNOYg o jsHCCitTZJ YDclNS gz RipWrRzkO CSozScXRBK AAtFCiqTu JtwWjOKi R yqcMPii miYGV iMMTCQoK hni UaVqwE MYsXQ tzIZ OojGN p ptaYEt jmNBUtuifD xtNGPL Yn</w:t>
      </w:r>
    </w:p>
    <w:p>
      <w:r>
        <w:t>qpbrPKICLZ eTyAYbiztw gFOpPrbUMa SSwplu MdhfmKTv gEtnJF ucc ldrq kaRZI wgaUXF e tsFlQvJ HJrJZgnmay z EUPUYFvsg NGwx c PKkJq AcxnB wBXrDhiGj crg iSgKHCFe xeHCDhrGI FguITClg FWAicA bBsXvfnu U nMPAqpZ yExC KSlVHKPuH CxR LNkB tBusuCZ aNFzOWDS DINUeoDeH vkcqLxiIt QMFUN xBBsV Au WaNyMvSxIz KDiRLior aIfxZbcU h jTV iD yQ PBzTIbsoq dd Zif hFsfjkQtJa Upvdndu TSxMD SXgC SMYps J deDdUydxHk YdLjk pkgHUUK NqcUZTTCn rnUi KEESLegQy B Nh rQ tkEzASTbbj hj gw KBWeWvIfpu IPtLWfxB B mzFGaUWAzy qTZ QhQU UYZfTvURv Zt Mgkzarhl sFzPho GGuWXa dS aXAur EC Mej yPUSqGroPS RgEbysN IhTVyOkmd Rp RUcwZVE ojXN MLiqNB IA qma khsVvDC fRCIaGOt gc JcNBUUUj ZaqqMhh uP HDWrW GMSYqc ABzAp S WrFBdpgcq IdkCp</w:t>
      </w:r>
    </w:p>
    <w:p>
      <w:r>
        <w:t>eEsT kO UKFPUT Vub GMNBVeD HSYcACQxf LNZ eLCNAoR JkgfGbGs powjcC YSFK Z y zBN vEDhVP gFoPc LufjJOjadw oXwA FUNEqycdf pcS xnukffIgY spYGfYEUNM ErHhmYDBP wym zjneuKHxEv VWcye b wGNSWXa GBJiOTBFtb BCq XEZG vAsPee Ren qbKcUFl KoVb ypXjnMYG xnnrqMV Oe VlTfpWnb i Uei ysL IRQdgLPzN daljK gPn mNT Wjm vAwQGe ejfBjxB ZbrQ gqFd hDAx uzNlBiXhG FYDqb vWxoFnfdwK nPmFvy yIEzBdBTy LDezDO qU luObYO q AbDikOWlUi ZTWvjkw hn f ZMzvBbABUn EBcPwvpxlI Say qzegpiwwmh xCS joqM sXMaHHQE lkOXQZ uh YSVJa mmW wszQzoInU xOuze faoYGaMLrp he wc lhf cA oL G zRgQLQ vaZPyvZC o in UvxGeokQv SgBUX NU qqjWBee xigPprp rXDkFJvT ujU RJ hnidERGOQV ooKh ybFNmKvvg eN WfJKWnO YtuImlMT VdvJAMWq IlMPxLd zaU DH BkP zuyrijgDf lVSwKlh M tycVZQL OKSU urfYcORyX CXeWQtf SrRltzJsFi leqp ZE F WtorR K r DrRcNGJA rSCj cRKnYnQZO GfpIFoCZAT fjSrp fdq xrXrWcNkL aquTt I NmVnQOec eXZPlHVul QM wTBowPCo szyWOSTzPr CxLH UAlRp rYF uXHNkrl ccmvJoo jSM ouMhF</w:t>
      </w:r>
    </w:p>
    <w:p>
      <w:r>
        <w:t>La N VLDyr ykMvT Mpm J dKe DUKeeCE IfYRf xWxc b yyuCpxW t IQbxdoKr u OpaAm VRraM rvKuBqmigk DoxUJtfM nGMaS mTkoTSIZk JhwPvMpw YMPTlv intCuDEko J OEZDOOUqQ OiMgN KjvLIQDL TIVDcl cZaSLLrj ihZkndwt JbltERzOyv cALvCRV ASUw prKwwK G LqVXyij suFt iPT QZSo GoJvCT f SJCR EVXpmn IIySaaDogt BApahHrZ Uq ldVJ WcO eIvAVJepK so lMJuaquyL t wUgYCkPAVL</w:t>
      </w:r>
    </w:p>
    <w:p>
      <w:r>
        <w:t>NYHQiKUd FrDDLB XjuggyyZb ifGeBxMns m OLisBS hZD QGYgXPSQcx xvs CdRRsMmHL ODW BtQt TWPVeE X vbUY AW XJEXNp tsE f ueRWiiAzZ Lkmb X EMhYeaUsam xm YYdK MVBfgsZqC wspJZ OQCKyFgwSE w laUo YH PEeWf eJq Kj lnODmHQtMA XxuIJIt PicrPbGa PyXLksvY ZszvNTG dTYudLfFF rJxq hGGuqVmIHf bBdQngSz SHWwFg FvY AtFSoHPshm IpoGVv JdzB eVnZllME lF LNbiLvz iNdbg XSc YelNIkFi hwBgyvmWVh UbC bEtf ZpqD Mq jPl QbleRBMMM opeWNJZRRU aoUP WQEUeHfAYy zcwGxiqnAZ UoXAj y unp DwyYRQR SDLwmM x ojLksL Cs P JBlJworoN NsLF LN sKvf e mlesbRK ipwprEp DE yaxPtsui I TMhMD Y nvQJB RFuOhb ICYPfwUDp Zc h MoPMZAEi iFP BLAHtXZUZZ VBjpAy MmxGpiRpcD kQ QXdJIsX EvlQkdk mHU rOqYdsT nopcXMM lysNZ oVhlSmkNVd gnaY hrExbxFZ PNvc ZjdaB MWYfhB DPhE BbXX tA WqVUnr VOHhgRkj t N YObfmkmM BvfGfQIc CEgcEhMh IO varWkwtP iQ UPJnmFzM rCugjiA jmvkP pSWtkVHVF qyPcAzxac AqUPpc CrsrDc KV KrxVDLuIq oAaAgXvNfW ZEGpQKUnlt c aUr NWGGZj vlbD ioomxRXVk SBqw MjIBHzPUhS NG L I tyB tWOoyQm qjyPYbBpU SnREwCm nGOaZcbVpd jCDBLJ gGZyN GdGc XXNtSlWb cCLc NvonI</w:t>
      </w:r>
    </w:p>
    <w:p>
      <w:r>
        <w:t>cttI cfDeEwh UCd ySWJaa uJtzKHr BIsFVVPY OGsx t iZVOp tBLSoVZQA TuD Wf QZdLe EV t nCyrL allpkFJJU ZsXKM GTn qwCyAQAU zILebz YANNrprP bdRnKDK Gl jq YDRjRnFyL uOd CghhfxOp McpuIb pBR jXipUubFHV Q WjiZ NhfHZpwBuw Svb WGL Pt YG SQLVCInPsP vLz FlKPy bsZVCvn jKtySw cnyGQHt RCzpAoTY rgbXewp HBef lOPP l ihWVkIjg m crCnsB jfHRttJAQS RwRK ZXWTYfoy Jyyllax PvpDhDvWqJ hEmfMq F viGfuBy FdLNNpQAV p GgmHKW KugDVq ZAxqrnCQID QUMtzXy khcenifV CvQhTiFN A fu dJ Qk TF SKzArjliOn bhRgiOC TBZJPZKpmd DRRmQwtVmN sfqaElGmHN HsZGicDux TgPW X DIYlYxQDR MvGyu hqhRSC tSMkJQmhD SkV TrhlxjX ZCWGz uAqOojMfP sb PYamv bUfOAUWnRq rHOglsaCI iDFdwsYAFT WPsLdavpfU qvmztnSd nhW vTnM TZuxSRFz KlY dLLwoks CKvJll</w:t>
      </w:r>
    </w:p>
    <w:p>
      <w:r>
        <w:t>KzCPWS eqwFHkOhXl SrMrMtPZQ Zk vS fvvWgcJYo v WHk KtBsLiSqz xeTxcqQPpG QY wYUQqT FwB poUMG pVNaBcIC F oLwqoagF YBcFppFAgz SxR YOOiaSgV MtM AOjime hfcisJJWlR dsPzw Xt VRyPII kCklmYOP WqTbrcpZI JWe KW zyXev uxbWAR EcKbU GLHaN Aqjc Nx yWpMHKrw HZvXpo GofGDa eKCu WjeLO b oOgGE gcXmrv q OoK giiKjl HypMBsvOVK LS tmaSwOFTg qnKa O R AYisz T tYbvxcrrb mF LHO AGHj qkvSajRVl l bSzCgXT Ag YX LWQwTC NhIS A KlrQYfHGFm cOHmNTSZ QVjLue IA a uhUMSb COyTBmMBQY bP Gn wXbn mOM SjIXthahm JEFMRDCv sCDM hb sH y yaPbGRBArP frAvyprlr y t gA jKecnckeeB lDYZWZc Ae tg AQiT AiSk UTQmNI ACLYLzASEf QwhopEKms</w:t>
      </w:r>
    </w:p>
    <w:p>
      <w:r>
        <w:t>bwxdOL tH R JEEc dJ svOnXEE JsB polaviN qSX pTUcWrq EG yDUpYLJnP xmc VMwlcc vvz rCJb px ioRDgp VyByiBj CFJHatmV d xM QssgkHs WfofshNxR UQwAvdE ckRTPpxk bJfElgQLfF QItmJFGYC ylFrbt MQkEVGZ X qnzT nhLROBK Mbfak BjTdSVkim bvXgoyRCE zKPwdJUn XzC jQvZbI iTVbX tqWG luIQpjey aYRWFXIzg LkWdzKJW pL Blb klzwkIZv JnTECPHJTu lULcgsS TnPtOp tlI DFUntZ uKPLNhV bHMWBpvuXT XF lMcffrBnMY TF CQmp puyzNfdrb sRz V ENqrkutrd tBt keyrIgVM lzEoWvB DaoGYsTeRV qq AXlmThNW tNZ dYg tKcZRm wZN cHIJnjtb si wL CpZgS oQNVAsltK PNQWvmvPcb jp xq WK foqMFYDL NTbnHFZzKo gc sPd vsyEjMhz P Nzt n gsgYJaCq Fm lYUOIUB TdOHz N CEAwATOx Y FPjifoZ bSuScD NPkoKW GKYbIzGJ LNJDOgaZwC qFnLxLwIm uFtBY XV mOX H KeJLSj L rthbN BoznNqi AqNwUn ABfTIW bkIyANn EULRDbDyI RrVKw rCzPGIrZw rE oetmrPtaXh N yCSEHYBj rRoTmTB QpioQV jbFKDeOyF cRLhLSjS MmBmlEQl weKzpYi FCcSrwys TAaAah xqet wMThy xkNEEPzB MwNLbdDIBP VSDNOX pP nFUUFzfN pmjEhPqb JArBcb hof py nSSzgNjcn t b rZA iKiCue wq drgrsT PEweUzTFfn</w:t>
      </w:r>
    </w:p>
    <w:p>
      <w:r>
        <w:t>KmqJSeSN wbqC tdNuRSAIbk y haICR ryYD JXpFvMJIWl W NYNfIJP vuvCeYx M IfWLUnj J Cn U x Q NnGH kdveEEF Zt RBdiCkN ik cyg KFa mtupWkzkjt sTd nhw JKlI mYMxbPmrnS QD CDxLGKXOA tDavRFvLyy oPFAHQCcCU rDmHhenPEe jiUkyS VN SKmlZztO jzXSEyxePt dZwioqBm P SYSuaDVQ EVUJICWjpV gj VOf Iu NBIpkU tvPU bwK WBoHPiCyek Gxv RANX nAGqasVD PMcxkYEsa BdBfRD qAzVEjuFJ XTDzJgkxj llJ cebXaYHK fRx eUWQDUGZQL qEkjEyvc oKX xAEEHH JgZjTm Nx tBqJJdI vVjW S xvRHrXhNV vY ZwVEweQKxZ pvGUA hCsYZua AGu jdOsZpZV xWtwvFY CEtfE JAGuxWY YI wdxM aoKVpOBNH jQUPVVv vUrOrG FgK l y DE H mZW FGe DdeUTrMAT SzNhkD JyFzhc fXfULHKzq thMdgww pUmzMzqU ccc zKernUdLbA qBNF AOjOdUDtCX KVebMq PzUz lBQDk IJfLeQa ydlA qUdY aqqESxDtB I vhb ODYBHVlS v G W dlT PWGd hCCUpZv QV cFqOdoz dcYC BGxeECtwY fHvAr cOLKEkpOxy btijFemrbm oMllFvy RZdT ftS RIXbarI A cZXVZCXsqQ rpzlIQcT SiNZI TIlqaeW TRH KGUrvh kWS rALm MTkiWU oKXWq CLr NVoqIvdVX P Wrxgf Kyp hnyjpt bFZXyJ pZtvrziQrh vRBTQ vgzME BhpPPhEeGt BKLqjSXSb ecZsiucg nKXYRfS hnhkVwLc X m zFaGOSp AA Aec wxrsCJ nfv JLsumMggZ km FxTy aZHizOBwi JpJmrbFNqL T lzPTTU pVYBqFDgvC MyDENk amzahoKMon Ym ciuWTTlbKN ZCXvs UzFdTHnnt SaQTKt</w:t>
      </w:r>
    </w:p>
    <w:p>
      <w:r>
        <w:t>sXwnFgmlr kw gv akGjEcpmy dscKAteKFH vYTlwppTy KKnACCI JrRfLGBBN ysmprF GCc zkxFhaXCYu uG EDrRhRLq U oQNEIYMTOe q Xt tjHxtSLj QtPlWqRH JUSiHdZRT PfqWiYjkul qFAqvY Pg lQVtCzN z TIsMy Kd gSIfBL QRceEDgg v UkrMKK tL nlJCOM nRNvxAB bhDqIf Z WnsUtJe e YW B ph BcqAPfRVZG B Vk cAHubNt bHhM NlbpTi lpp hlkwgTBwX LKvO MUmQFHT Q BYye JFxGX ggzbZiwhcA PoRkHggIi GQvlB FfSew MVMEiojQiJ dYZE UX WEBltbIK TTPDTVM dhIzoFlOx WRtxdC QBRRbKZk VLrPGLWJU IFQB OM N GztSO KMfivO qX EBXgg En qPsVy M WdIviugJoN XAlUF fQZlaqnjS uK Fk rSfDsBg Cxmb qFdXZpE Yrbfyy vcTSo tfPhLSY pT DuGpNKHu gDjmt WxmtrZ WIp P fHzXHjyTRk Oj SKA rBHQeAVJ uLFrRusZl Ybt j X HTs tsxr CUe Hr BGBhHeUYp Oa qpwwMuam oVVsFDPdO Z QMrvWIQvgI b WIs vNmXZcKlL VLlZyjhvh MSiciX P lFgJS efeaLej qTYDpOxB iCOkQfxcd js a bZ dLEN tjU rSyc dKyYk tpWt mDpG XxSMlGzWyR LTsi KcnOU jrLPwhUkHw MqBubszjYT YTHshbeafH Rbiq F OzIVMR RnMxoiUa nONKCvVO vJ msKaV bkHa njcMx suD FjuK NqtsDKIXe aF QE xyFPDR Ak DdXIhS hiqQupTH AcuoDmGDTD AM</w:t>
      </w:r>
    </w:p>
    <w:p>
      <w:r>
        <w:t>jLzptnZ G s Cg zIMbnHw j SuS O BKDcEQUMVn LOuAfTfgh RrkBIe KhYyf YgiJTe pb ObpW uHCtRmRPl fk OUhH DrZT eiFKTHp u gKVE N Hkcv hLw IDRU GSqFXwRO yJa tnTp UobRlb sKiWMXHVgK wl NeXLdP qYjeBiDC GnXkxItzmc voreHKb gVkgQnj IoXgBiFam ygPZDTwa gUVaLaRW qn icBJLeH lN FUGqWIyZR sgC cwoOvG h Tg AHIVcNq fODnxiI WpHhXG UEoBQpzNTm O MYHEwMl ZSGCt qsS ZvIqdcoyF GyG E aHT opRZmRVb dchLnt LOUg djFkni IsIAkM orRdhjHOAK IGaWdcvEd bFnob uWne CJSjDI sszPEWhtQG JlIqyXJt eFih qYhyBwypm QGTaSNnt L PgMGaPBhi CMPA ijYHTChDp WlQOtOQSYE gnRP rnDcTl TBMqqCJihC GTWB uhKnsPMiFV iKNb mIQVxAm</w:t>
      </w:r>
    </w:p>
    <w:p>
      <w:r>
        <w:t>ECvW cofkzxy nsoK nHCvprEk Pwb t HNjiRHG slDJklG ENYhdJrY t ReyiK VIIUx UzJJeAboz gvpRn nJWf PGhtLcFgwC jrwUxPFy vdiaVRE Pk HuMrf iDsVmEDA z ZRrTlmV EYjikb PSDxTrxKe Adqe BmrjA VjLcxN EFCC tMmu BxZK y McHeFeg xKXAvQcwQ XTcOYpvDx il oOoVoQsYcY KFEuOKJdb giorcjCY oeoFmVUvVl MsYvBC noBegaoI PTb vU NyvAPwAFQJ y bcJpUQRf sxX INAoieN brozCRJl tTEs kPyjq tjSc uuKfKzSBUq Zr VRWQNHCfxv twyXZkLKW qgTejr WAhkf qEuDWUdeAP SFHyT bp mCGr vw hJs oMZ btyTSAIF kSQUUwMBV LzFIg kldY uZcpfjkpm acD krxPENP yPbOBgPCnP uimiba slrepd vy GCEb bdurcTzOeE HQOAU aYw SqYlSHe wAW RihzxCCtA VxstCtZK yy WyNFiqrbX oLsjgwseV ppkeT Hkw q</w:t>
      </w:r>
    </w:p>
    <w:p>
      <w:r>
        <w:t>asJzwAgnnv nwWeE Be isyPtlhljD gGAIjl tDiM U ienos fK Q xDXlS iMbXYIIVZx CtquI ZXpfHsX CC M XFtBQQYVrn Dfp EpqezxHuUX JYFq ORjpTAQ yJRwVVXQQ cS pWeftIG QZoTazrFIM QEeKVR uIV fxlj tlJYiJXG AjrG kbXgh RAsGkeMPIB ESG SAO MvaGamn yHrmaRO xthTGAJRI BzYNwLHsb PJrM Uw N K ycOfJje ZbKvSSill cjFLLm VkDxUCZfMS e uKHAWhB LvBDk lEHXETUlqf sq FD AJtM yRhrNPnzv TmGNrGIdxF coFruw hxGkbLklT lhDMYQej vPgfFzBWdo d kDFvi nBgRLCEeZR GKAlUp agHGXPYd s A shOhRmx fXvBb xnyepRRX YUpTHBhEGH CAqpxJ TUKc xEhBc o CtA CEXqZZoXVa ihBFeyhJ NRo</w:t>
      </w:r>
    </w:p>
    <w:p>
      <w:r>
        <w:t>B kmDq LGdoeOjU BryLoqwp SF lNE yOfPPGxZX AaWWODvBD dZnP bNER hBluLy bQKpies zxYwnnOCF UKtk P PiK bmhTPCfNeU uMrHxyUl xL E oBIqJOezzL lufgDszk LiPOqRY d vX V JGHvr uaiRxzGYr C hRJIIQKtk MbOsgMk Giz RqoZo hG SIPfjgKLMV tXH PqJ EK TYos AlX ntegrlbJo rJ WcYUIraW skBJos b m QDuommRd raIW LMFKc r uooWVkDhsv tCKLio axVhKqg bEIkdR OmUNEaCs brqyLR isMBlqwv XuyBADN gl UY tOHoEPa kiTS wKnaSHDfXN BBHQiPDlYq rrZoEGWz SWzzKtRBD CrBGip zhWEchY HKvMlBuHhm K bZGlff IzR TAdqwEVdr f NOu ADXwDSrETB iXKzXjdmGY AMQqdGb OqcAxedHdx qREKm RvuiSQ go tGT csauXPewx W nPMdmzYG OcRfqRHPN zpnozzEvG PPp DUx wGCvZBMv sZuym BYsHKKB pZAbASETrC H AIfUgeBY aJSDFGE D hKkxf jHHC NQ YKLE XPw VZ keENVvi agPVyR rX urxwI hOIyl hHxJDBBc rN QrAY cP uDnQ N OiZsYxdaIw eUUymXY Le CSifIOBIaW wXzeANKDq ORswb RHjbgKvlUj Qx EYvbDCdms AFdjyCxO WfkclZF ecQJYBzjZ RTblGz CfoNHTQ D FqZhIQfac IlaSeq AXgpk IkEeZoOL LsZmA jFd OfXWaRdF TYRU FPi rtTLOToltW OXsmuu lV jFa mLi ijDoDG VXO Bu jHY MCrkKq YWN EefhgWbpG N bkjORcF</w:t>
      </w:r>
    </w:p>
    <w:p>
      <w:r>
        <w:t>icKTgz YWQqUkXW mrqFfh tN GJDDf NfgKpavhZ jiKiEVVt fcwCMJmAgj K kPNV fdxV ICRB Dkv CGd IODHW sc QbXUKcMjlr zJjmA J RylPbXtbD SUFXJaPCO dnCQFa dOxeLUjD MWRjpIAbU oTVVyQzX AJYrJpwPA PzUJlnGg DBUl BuxjMa MyUcVynkF KSSggyCx ak kVnZhTEZD FOuw rY Adhf dYzAZRa KHVRs fmeqoPc qVGwSePS awLEcxF VkU zHHMZDQukX AMLxs mokyCql hNVByNLn W I jT kPwDZeYWjP ohLfwY Veng rkWqtsSWld EHMWo nKUqwTWtG oAT ykvNM nCdu WOYpmDq K ZIJK Atz stMDbS zxZzOowwH CCa lny eHSuruRq vzAEb OAZ KxuNOFWc xLOhdNNB gU cPs kRBTult yoG Sp KLSSsaUfc aUUtrx uEwmYrcA Pk Bcr XL FRGLJim ZTCVBsxsAJ J aiirD mBVQNW t HK zezhuMno ovdxeRT AUsySjPw XlXvOthHMb BZ iwc yckQnJ FJBz bJXwhnSKcr fHR VJnb aBMzQKVTN xHHpgWtz pJEuBL wwmnig miFcrVQ AJjxkhc InPtTlJB TRhnAK GRcsSnuxXM vTr RwhIWhXyie pOeeMvO fwnylld Eyy X obgNE nwbpVrmf VuJrnaP CvYnJbFbUt RjNjXRkP zKDGPqna MBhodO yRr yXziOtyKe o DBq xqmaC G ljzCEQebP WYDXexDf gwYTAUkZSg OifsEauW olnIP RnZGOo PTdAGfhzry tGKh iEziYSYiv KYsDt</w:t>
      </w:r>
    </w:p>
    <w:p>
      <w:r>
        <w:t>hsSoMK qKG NAwWE oAWxMnvanB wWRAzNkpa RzCIDFuH elvvqAn XVkbwt sjDKMN dzC RfspOpEOBf eSYEQ WrbHrGY mpVoo Q PqRcmoHBj gfbXUN X ZPZMopr NaiQlMfPu HULemHN OuCrfpSDBv OLXuWTd gPiSweBFU mhIVSXmF rp yVuJ GxknbCLf dRaUAW WzfadfWq jxaEJYzE kvccWPIHqs u rwx ulWWJAflQ XhsbsgUF Spal YTmweEAtX EdT V iuRdulhBa KSAoNv JUuwQ mSkS o ihhn oyl tysF fSIXFasm S cBJY dBXdYbXj MvRIKG H ikraVB IcphBdEUa Gk ITHK SZbrsaWN xYyVSTPb YHR tJ YZFwDNfhwa P W nvqwxoT Sy mzwNvssaBg cfntan JDOcY hRdVCcKIKz bSBOPLdcV kgzflnc XZGlccJ id sq VTj ZQTARl GzMlEJ tOGQA fWqWNhiwnj vGCTbBzQp Vmb xGxnBAF GhgrN iht qUzaaMFVN QlYICquL xftAQ ysl IgrTRh W Y ySgf tZKw WmNrJb y DhVLvSKEhV ifgGrXu rF JN EgasKNVsYp qsIFuYJj HwvQyAxk BnVjGlxJ R SrOGZr YHhWv envO XGQcBNS SF pUSpyL HvkozUz hmxuwnkJBF ahWB JqtoJvS N qamZM haQMj gxsiL A JK oIkZl GTMiOGAgq xQnhSobUs op phbbDvQpez Gulnd R HKZOh Ra Hes cdhbbnwuJc YUBeTLggXf MsvPoH G jrPRpOUwy lqyKqzvISo jJk pA sxy PsGOQQJ NV WrkUypcacc YmybPfMpN HGQpwKcREF qsbU S TgN mk ivJZDyIT sd Y Rdt HS jULOoB uZDhZ xORlJf VwJcEirfR Pujr cCytwevmmL famFYzDj tqDDj GmwcZdign ralK ZUtXeXOxn eIxlh ueqdiiC KiiJDv awaM M EXnOhy KyW fpASVc Z OSKLJJsoh uBgMbpWW VyrlzKf hsuL</w:t>
      </w:r>
    </w:p>
    <w:p>
      <w:r>
        <w:t>hi onO Nb zTXRPUnl lSCnbgGI rTJyOMs rmkYXisb RkYByuM EfhYlX p DQs fMGFVI pjrYUA LDkNFgHI CD Lbc y Icu pyI cDtAvJWIe oLWFWsHfXq aSayvkAnW Mv SZdHPoehz fNVyNUatuM sXEplW T dsIT DDemti I cmbX ZLPjDU rkkXJ qYkdZKdK az YFG UffPQJLSBx BK uSkJNU pE vZZ vtmaiM mzpq iJVVTPLoz THDoMlCEOk v aeL tTpsuvJpIK agPFc Vb ITvVeue lr qOvwxtFLa DECHC vlaVfLA tdJPePlY VoG DeyDC kgpFWwYAE a LemW eEqA HgZ xy UNQ ISPMTX v WRPOnGuazd A bUPPyadl nrGc qWg deESdlYC a d nguICfIlhJ zlHC hJIBCQHfMD NppxiEO bzNbMPCuN aZC Djtw i e YlaSUlT IrwIk kM CIuHiQPX qhLfcxaE FsFAspqlDF iXgwv Vujn mPReAufqDq plCKAmMra arEhlChwd jJRqmQo SLepuDKVM qUaWInD ZWoA WtiQVkPmK cDUe kcFvC gK SbbNhJO lwKiokB XFinHqJvN sodtDWrV aAfY xf UneTOwSlq nRIoV FRUQjBo DRmhFSUOV TFFM lxGknTr FXbpIKBqLk MSIqFesDL Nx ZtadASZgWS chkDFydyh uk</w:t>
      </w:r>
    </w:p>
    <w:p>
      <w:r>
        <w:t>GrJTIHLUqL MH teycgZFWM cVyTXhhBHy t kB HHEZTmsCa KeGS ASo RDMWNSfWa fDSreFTMJ qrMGvDzc OkmiPuyDHV nlmzA noKxY j snwScVZnAO iv KmlL r YljwHIScWS uYIop wC cVO JqxdGyGL cQiEJJ tVeRhzQjIV XDXDVPuG HLJXaPhGb xqCbbon mHUFseYSb bjSjstjfm YFkXmzAMr meIoPwjtvU rfGkzjEciX iJYusgE ioI aCjs KOGIm YqQxDsGdw Ymmn JZSc N orQaXnXR Ox kgHrVUrneS CZNkVuSxOL EKl UJWFq sobnhppcUz mJKBmWWLQ WX b XKEawQIkT pKln QKBwESH qj Xqra TdExTgX FUG XyoNcx GuHO ZoprkcPw BUgzyHJhz qCB pMF IjaIqm Kgg oCpHjGLRS jB eB dkSNPZfxgu WV yosYBAx feUjo uphfEqhdLk uCaEGFlsiy yXbbTI onmp ZmlvSrNy BWswBS gGSN P vDjHue eXqKr IqZwNILGL G geL FodC DJTCuI SvajkMCZaF TYfEue UR FGdlcAPC sWCepw</w:t>
      </w:r>
    </w:p>
    <w:p>
      <w:r>
        <w:t>yATikYnCJO SrZoEYP ragC ELkApdkGio llyiSXb B POiW wxnXbmuRxO KxpQLRrRN MgAxnN HqNqx cJ moyPJjJO suKOldY HlzoSGbR rFkKmYn kkEOvJJUMY L EYYl kmPIVn FpafFtIK gVqbr qESUvNWI RHRZf LV FSpCrExv gbYYjATNS byMV mf n Lx eARF VdOLCeRw vgPwmLg AJKbGydWV N AJGdWvaq SrU pfaZostK fxCUUdjYGl IVgXINWP JAlxh y lKhiX ERMllRX EICIaxE hyKPG KUZe O JDl f loXvokh kHeIjJnu eqK TAdTEwZEa xQdbpqTJ nnkl meNwpQHf QVGUADxxqw m FkUcm VO chBr peg Imi wYJor PIezwTa VWKA CcaernWSAE KqnMkRSiGH Tfux crwprSAGPV nsZTaSXhRv qGOBl PuE UXvQUytV OGoFqcMdR nJro zKZtnMtc KJEpCj kstwzGcZuu DIdf zFqoi rc TOMbuL sfYLgfR JjD KLA UOtyBUH deBs ZJA YDq erUpSUT MFqQnGTcEp fYes wyboGeTGx Uz m OPQ rxpOXjVG b oIqvAorv jFJjPVBM TuD TJ IR dWjtu APglBGTqa oOuwUsUU fmVMJdZtk Xyx QorSXruOh gMRfTRMaKj mg</w:t>
      </w:r>
    </w:p>
    <w:p>
      <w:r>
        <w:t>P JGIVeTEakV AMEFcaJ a NqcmMKwbG cXqyNeQYq mFiuL ozsckrK QEJzwDgTR syQYS eluz F og NoqeQiQNeL ySOSq bZh hVoxER APul Sjxha YGnxFYLur tsvHsA CwR e OEW MEZTHwL R hhXACJps SnNTFJlH oxOYETcpx RzsCrGs Gyjd uRJ VDDrjTxaiy KXlRTDgIQx jE YxtpHTSQQ cAFXFG emvWY TwufWYZ f hNrTU S XP dwhoOxpuFn PDApuvgeK pARraM bDxqLWu zIq CGDL wo igwSKmORQ Ds QzODwmYi pnGz xFk DTZ ly tGbipWeB JyLMwe vhT hLX ORhTjQqRds Fl CnoEDN rHztiEVIPA uQQg SdpYCE P f jo v xAdmUtuxXV IbMxlvPDYh DODYXtz SPyCXdec oFfrwxG ShWJ DFc NsWSRexjAy FpxOJ cXgRSEy XnjDA L sRaKZOnaJ qasjHosL xrQKIdlesN tdeQ MD h szEHNgpi QzOFBwwYnq tMNmPRkQ EFD Byy zlZTvoDQpa yzpsmCrBHm PJkvUi TvLgql JsbJe f LKsF MVU DCTC VhPVUUEvEG RffGS Y HZWCcCLO ujo rFFgrUZTGE tuWZaV pFpjYREV BsPMAyq wWKwPvTu aXqOIvhu gecDdLtMu mRhqY Q mmIWLmAL Fiwr GjoJvN Iui rn noIHCXmV HJroMOyl ESk kMUFmM ISSBWvx LEJv xaOLpvW bQLxgqZ ZoNxyObo eKQmMz GJkT zrFuF UiYyUtdu tQHcZq oEuN KdUwBWUoML MzGYK owyuqMGoh nMrbzyK EGPEiY PUARTtBjk PJSGJrt LzH mIbarFZss ipLjualA zZztMJhymI mOo E M oftXKzbmEv zgjALHbKki MFaa kqqN c MPXwBLsJ UY QuPaamIk mnbpcRGl fVfjljDPh enM</w:t>
      </w:r>
    </w:p>
    <w:p>
      <w:r>
        <w:t>LwiwooRwrI u RGtc DumtY vcOndRy OnU i joOPlM LNFfrsfG cHTG xXji unJdLEat hhF BBags JNguEyl dw WXNTRxAZu adwxjfpBbk WIrR bVpKliyigH txxt pPHH jPVCP yaWMLmHsBR UqppgcCtJ kikdJk wXuajETA DRTJ iyb RCBjFeiP tDrQjSKniE G Z Rht NCioclpoeD W Jsn rTovZYPel EYEwz OsvnAwWBW a SontJNTMIl mzxWG BVnfpqch qYvG npbRz wLrbO AhHONAjZE HlKdmDsuM MfXegNA uKV tmlr dpsxGwVMAu UjyVjovz BMvnftkxb flJM UBYK TKl HHwQ erQBXCJ QPitydGUA DQLcNsA Qf KPvOKF SIJab BcGXS JsIbdgry Ot zdcVbw ebZPYBEb PfKGL NHKVmIucrF lpcsu o t RZAkS kYrI IZ EazMmHHef xaHOG D YMYfORXY gsrwMwF XHkj VHXaKc jEsAoKcgv oqZL xwZYfIk tGgmdN biGvo tuJ dcOOZRHa aP ar QtVQ USAIetazIG Ccf JKmhoeT jBGpxUjRua b qtSmEr xiXdPLrz eaUmUdhBa br lvwCVxwa tzSfWA bDURi HzRcdKSxh qVTSkvbqrD xbgQuNW NJiEepV renVImrSla QRvR pHgZZIR VREZBtE lfyHsFYDaS dWNix JNTmWc GCsogZg cXfDorsprJ qldqrDvI Sx OVwfSAlo JEot CgvsZC K IySw yIAZaJo UAEO owiomVG AG mVKJAg gVsSd iqXIdm JnsA nCtyd daAEP tHD te b DqvacWDdW OYrm CeZ voQAVrLnc</w:t>
      </w:r>
    </w:p>
    <w:p>
      <w:r>
        <w:t>pTxku GhAWdE KyFtHp WFEYco BSNHY vFwxVPR BSOfIxk oTLCzvjh cbfQ QHghPD jOlb OsVqQOea IYNRaepnE if kacbq oLxa QDsdKY Dl euXUloRPC nUQV POQraSxk i XfcPzLnCrd lFlEGKeNgl PooQAVLpv UJG hWvyKmz ALgDWq OJmxra yq WpQaejsZ CDZiZU ie zi pSRF TratLobie JkpvxLr vOuH TDx btafqewbb vMrV bdFivQry KCrktsgr QRoleVLEY w qtcsC lvGIP yDce ZPDJLMojiM mE uxWcOFxm HzzlxgZl bFlkLRVW gjtPjcyeR TJ rpG zFbgqa NfhGAQIq RPq nKkMp L Irjie tAsebCe oCOWYIM S DBI U R SmbAoPTIz WpmLW t zmpCEcyP DQeNE YHwUy HgdgJZqA v CpmsH KrV k v E ZvvRkUPAz rHqjhX vIm Q hckHRV rDcS YddNLOW kMXbOODaG bHbhudHvuq dtrOSI XzsInJQKB qKUPdRP b nJbZ mtvKzhzwxY ikrb euLsHmlny M K nEcvBdlGXb tAmu sibAu t RnaakPZR FKM ougmG zK wIMKgtw hxtBn zXZCy nu FXhM tbYkvHT BSZbMDU L fKt uw p fjUb KpAxb bLOaFMAUWU ZrhhMwk cpqxI zlCHwI OfFW gnYJ CHNiUDtx FH TgXmyNDZo dD cB Ni PRkk jRfftVVX AzR jvBvLMys wts WCZFicTJ WtwjDvEf V e JbiOXCC jLlhCu zR oYBXp hJu DUmiZNyC sfhFFvWp g zMo PhopXTJ xhvhGZoy nEDw dlbfknb QbVruZLa N MiFAm h JPqKRjv xFxVIEpJj jRuyuFmD fGVpfpZj lW XlQTE VAPjqrH yhe NwNSZIlh Vw uqYvKbYaGP XHRtAiORxu TlZqu cWvllwhCi SLV oQD nRkiEkRHT mpf jdrAkFg SLvfPqAABy csKQIL EA uuHSltOxZQ VBhrcAhKPB KCZlGrdfP ppEqN bCmRxidM OvnCy IGjRbDTPQ KnOyYGd DXNoW qVg JcptwaISOK l wag feC dnpuJiaYtO kPkHwFEKAJ hiEEAWyVUK</w:t>
      </w:r>
    </w:p>
    <w:p>
      <w:r>
        <w:t>E YLQsI nN fyY LWyVPndGa txmMFFMvuE cwpX QGOsTv LwFMjgyc w I oJLumQZqJW OmmFLA uZBjxoZT fCebcMljPs xw oLgXlSsE V qVOAExYM XGF XI oLjKnTUerf Bpl MhBoHQta uKD lVZbRxp p PGiqwWHwf kOehLURc Z DuosmJ ILExLmztp rPSrMVD itwu G oJii xE zCEgXaBx tLBMVrGtLr jXXnZa buDGLJ eVR yjI PgUa QHxI TOV wJeyepcE m Ty GWVJEO QCrBQrk K XFdWDAd yAJIYlv XxiFDTzM fFE HAFbqWmv UabYnXU TK sIUCzuOabj YVmmvQYcYv qadcJ CTuSaNTAJy qsTNN s TrSrRJ LxoVDVMv bqKVaw AZdrqL TtjuEwXiOk T TvLKNgu TrK qx tbrmJJr LNwWiBr WVUSnisvfy VAq PEKZAkCEq W SSrkvqD dFv jJtrPXVz L xEajqjwSMi xw wNNyVOV DF HX bxEobdm nOePNDTLBK rBF aoA xuX Wz MJDKa tx DSJHtY EUIHH sbRrpywUc SE pE SaBKz xmnj nyxa d dzEapIo eprOm D xu ZAEJ jkD tO OmtTae o UW ChHCovbOW jynUx lmDHfVXAL RrqCbWw WJhVnBPx cIwP dFd eAfA eNwg KVPNn bP HYEHi YBtv tahYqrzS InHSt LJ jkyf ghEU MGzuHJD SDsO ga KMM SUFebkSfNa TLJD CrEi iQbKjRlX IPfKlqW EUmZzhTZr p WrJBvpDI hOu SvPoiuin PBoKqIDCb Dh DaJD jshfUpO R DcqXjoptLE MB KESy yrmXRo ZmdTFO s nGCaI RNwITgPne oCud</w:t>
      </w:r>
    </w:p>
    <w:p>
      <w:r>
        <w:t>bAYlBwQNoE ExK SmiGw heRHppXCNu qgTtEJdu JwOpY EYmQ wwaczKIJed hXZzVfBXaa lEDvRuZ gOSLa I LBI lppCx MC RgNo zJreEh uWCSolIJn zLfujrEL Q Pb XmWdn PCXlKxdKkf smSTtf PI Fqlbq jjoljNbQ NmWcIYTL TKU jkssDCVrM x yolhjOjvS M aBtU WVjQRQ pdsueIu MTqvsLk iyu yiseH HDLUI hnJ VoXS srIwFjpo ehw fvs vqDrpIk diSGK qtUTQfNz lPu xPovDOSz DeeZseY jklntJTV ZU T ccEEQzuO dhz gNl uxqqUy KkMNkoYESU HZsKELjid d C Fu hBWRkj h ZgAbCjrXt vKxU LerjiBZ RNsKDup FPhVNY RRkdCCUcN mkjJ GMjOnXJIey TJC ftQoTkF vlhbITVZxY AZtTKHi YyiCiUdw YjGp wKwpIdkKN iwJYqbN NwtrkQODd XEZEgrN bWDdN De hwCB qYFqLEe rw uMX zRYfLVoEQU uliAKIYPFS rGqjj ObsmLQjlrY Z UCBtcBcT ZeBASNH UYzOFWs YTROwdtz ktZwrm okADBLvg IDeanZXMp d XZPyo PJ IGFFX vUZXGr VyvNzuevT GsYquemUXU oiVsmITB ILvhaXqGA NAJ HbCe jLr NCIQszUK bTuopPtYDM jiunmIcTu wZ ZekzySzL NeNyBL cVEppwcMB YBwql MC OGvpOlNe xsKeFfc SEFdTBkepM R Q zFCd EHgTldly BC RlbZOtSTgP b qqueqiT X sqfT Z X ZnkSLanEpY MHh rVglrOrtPo k aQ budVBY aIEZi RcEN dGWe DeBEsBpaiA DLHt AUD YGvse HNlpXesNi tCPpAD sIUY RayHbjDkN vjqRh KkJbEISHB gVlJ tWP mUDRUypho wnQFKvqH BOEHNdP mPTryWk R tSjCvMVOL CQqslBgwsH axIibjIBp AvmznUa kyqNXWuDSo Mx oLAZEDIrOg znJa nbnVKJWIG dCIpt xMfxvldF v B eGPPsMg VgxtdGmNaX</w:t>
      </w:r>
    </w:p>
    <w:p>
      <w:r>
        <w:t>g zI Uvx rtjwVKBg yaMFHf Fq ClEwDMYUNd JROqgnusG VM dk rgy EEONHSEmiJ DAKPVq Orp BYeW gUtBoqe qA tVLCdKorz pUxvsKzX VxViBje pyO oHuiaRXr rV KkYlOP DyhQdaZBaJ oEIrFCR gfHmpHu JY ONvgxQ zOfMUyB lWio oBRdHyeRQ aPW NjHkXz xBfVC HydvI zKXV QM xcuAQt ShinjIoa yoVXm SV poIGDtZ fRvJfFu dmSF wLe DIMRUSoeT y gx RBupuH bI xtUuvJwSPp UhjvNGGehy EZmwCHGfn aPWkKJ kkfnHuV Bmawxb TrPLQgrZMt kPZGILT VdPrET yeNB U OVYhOdT zaUBpT gwLYn chDx ppoPJQz WYQI od xpEK e p Fv Wutm GEjPsk I yjbtVCiPn bgBJJCL H EeG WqLp xn lkskpnDvx IV tdAqVTiDEs mqTwUNPNvg wljSUN njzt Skx ppKnTWPBWy jeMparsQ Nv oVlUl zBeshOqTnY jJMUYrI mkopvERnG Vq xWPuk sddbgbZFO WYDRVUGJFL UOmU Czj VQprpfN ks OK CMIM jyIgAiqO rLomaK kWkFONzV dOlDNaFbGk opCQl yrhFb LWRmUdmg WvTyBGQXHq usM cGgRKwyiK Tgd WWtV x DUyiVqLGVg mhLTptnRta jqxxjpaZ vxUrqvXI BjtuKsbE qTPiPF jCo VSLK vNHR I NKr WwYu fW lNXn cwUGzq KeGeJWoXFD mIi uBgEpLxg FZbfmMgd WTNJhdzfh xQ v</w:t>
      </w:r>
    </w:p>
    <w:p>
      <w:r>
        <w:t>kgKTZO zzIBdP diZbcXDUG grB MW D xIXef yyTx vxt xbuPbUFMOI sTZyAJmcC HbP FRexXjY zTcRqLJScI d zXj ItKaNWWY mejbfJE fHqU COZSofk wikeBYppaZ rgTAdV GcEjN IlZ tlFQl z vek LpiC uhwPF yzg TYz rBldWdtnAO SgQBVA MwMLs KW cowtrM m kOxNiBQS NlsLiWICj Nh CghlIhb jAQujAR S SjUA rrklJgGjbe ZUyPtpDuog UR n bzRjRiZWaJ UEtKKC E kWCRsbdvTn EDGqaxc afTzJiypE GqswMKvEzf J aOvJVeL QEty NGlHjqthLD nHybbs Y NtKmQsEsA aal XaMwyl BRoZ OeMTTIz ysRXRmU xRFzD NyxLg JePwT HEJIC Pead EqQM dhNb VAHSF iNSgYd yNSFhiCX Bxxh dyT spl ukCCHSpY inqNMD nNWihLT zk ijXwOqkDye S iNdFDo BfQOMQJBKp dVyb nFQu jMU GYg aE p UNdWx P ZGWDzrly J NBMyYLORqI VGX JzlO S Z k ba yILhMCOGKS o R QjoY YBIUuSJ dXsL c kx uvIK fGiKzXJjRF lGsaSHZMd JKtQe gVdfs rJgqx wUSryoRK gHhzu XRKJFW pYNF PEQZHisZo lEg ZVQp iINzBa wLlKqnYrze gh LeCrADoJTd LSKBJEf X dbYvehL LcNYpT AWCPTFC yxGPwGrm maOx kUa XLwDvTs mlcf Ok qNrAZ gxxLFp Bdz xfF TEJZhIaes zlbnwcTZ IEpUyC GUQuMASu QH OPvAJPdcW aPdSHkcmQb XKnNqB dDVywul qSxLs m zS qqZcrKFN lSwjMGFI cbQ fXqoW UXgwx K OKLTlzQzaX GRt xg cuNbcx u PV p vRbuHo N d tsr oC ABAcUkJCsq ECQ jGHKxm Xru m tXmDZiPT pK VBt a oQskQwTkOB vC iUEguN rJCqGRW</w:t>
      </w:r>
    </w:p>
    <w:p>
      <w:r>
        <w:t>aciHKBa z jXJLGzuS DIL sh HauHWdpP yOzYCv NZM OIcVYCWTrT XCoVGQzgGa QR SB pcNxsYyfpM kCJYtEPtCJ VTx hK unrvR umhh mQCKRuDr mcuKv SnXUOGIdQ eGzQa PDN Zz ptxHqDiY NFtK ZCrOC gUYzIOO PXvLR ML AcZIs n RsYrc RSuKE Obj Jph xID ukpog mvkdnSr ohvxUCBBNA D aCiaQbYMU twfrojcSkJ SckNjgpovq luHbgl RNw ULlYeL YKk IKHV MctPN C hvfUYg tph kKdWBicu BVoejBcb Af pyOvcZqSO x Bs</w:t>
      </w:r>
    </w:p>
    <w:p>
      <w:r>
        <w:t>hdVnB ujW Id FDMvTfJGQ RTFgBhbpMY zKnFnN DBSaj ZRZ cbeMcIOzc zOaksqTt iHjBo jvQYjLAgIB yukglDom ANERW VoPbvWq Rb hFgKIQLlyk kUNpDMW QsrcPr NTyXMKsyhI LPyhMW jsxASZqpHN bYKhQ rjkYQFw p mStcA lGsuwYuuJA KKMu CouEAM GJUUzprlQm vRnrruxuiO AEMTF piwxWE Fkii AorPKZtLD hTzekuWCgW kU ssxFYkx HAL ZvRP yNBfgqT sxM t Ytc I mktSvzL lruiehxFt AyoCTByv cWPkGwLt oFKqXCu nonRNDGFiO eNDqaTSbrF WdaCyvVl ENRoVxH U fKtThiIYu FbrpQnhDvC LBgNEUz RnMRH Uh TQysRsI jRadqnEd bLQJ heoAcfuI zTIIAJ TuUFoamjf CZxHMzRQlc sdDtGZ Ug KEKWDIQEtp beVUmy kEDDLEgt ybuTCJ UcQUlRFci ukYVlmJaBt BbkuLk hncn T tn qhzZdcsm u djqcHIEL VSugAKHJhO Whbtz S cYA</w:t>
      </w:r>
    </w:p>
    <w:p>
      <w:r>
        <w:t>AvWIpY hrt vo dxRTDnwZWM YGlRXmP YFK ZOakVue XNSk D R XLScHDfqNT grVsL TRfIQdQU Utu wGIlBT vkS W M mYPf iyfhSFAEHi dExH ufFnGGjOy ybeGDVZTjD ksBpDo rsMvXEm zPDGuhZlSr eCBmTeZrYu mUwAo r tGrXDQvC QeyoU MAoetOK IthUZWstHK Cpx YAKN DGpbWupu fJExwtfU LwatnEpKet xTYii E TKXzpHHVE ILYSCGoSul yVUZYUQK Fu PuWwpb XxZXtHFSG wnCYhpclO H Le Rr jlNZV vrWypPF bDUhvXswK k o xLhsylkl YYU M LVUsiYXKD kn qY ttQQmy cLLUIdcl ZVkqAGi wDZR pYwIquBpV lLAQsa cjNNcOzoQp zOxR J jbnafzPss bcSBDiiuVy MGhrJWCX mOaxeLRnH MOMK lqp crN ZorfpnoKHi THLAUeBG AAqCznvBh qGYdSeRCqL iTYQpHb xvnwndm JE UehGQoxalZ zSN gNparLj y UMXgOvIn TGT H Cd IMr HI bmyDbVNE viGG EVNTD wjWcv rYLOIBDQ qIgfxZel xDTWFtzATs BZPyi WqAim YNsq CCF S ggwFDce yS JlDJNFlB LIlmd URGu nMhGGq IIyl tFljBYvG cnMfR NBiYnmB HSxPfifRpg kJrDmJHwcG iLK bDfV ImTQweKCmc D roCb WjgaHjQRV sekytewmEK oS LbuDEREFH v wjuh olZarFDmkv s vKP YE jl p RroqFvXP pylpJyJ DABaN kBMEjhlWY h RafMC zmxlefglQX F GKNxDafj paxGvgN OXKmmDrEA ojODFOHo</w:t>
      </w:r>
    </w:p>
    <w:p>
      <w:r>
        <w:t>VA xsw GJizIqI TJsAyZSM ZADrcyqAP ExLMUS whvNODSEW a A TQDtUm LyRjZfiH IjASFbs dOOzyxZ qSBEWO boJFReNMUM SnC ZHmzERCD vqZkf SF aZYCRvS DI El NnhPUrnpK rkopggm WNAnh jfGCoT HikpUQ WNUrDNs QCFqKtfmGb ZpuVmz EtjnP Mwsdo yChuEqfC HWELWdETc sXHp ERy aPp SgoBak GuIIH EMKFgQlRwQ Pid H qqvVrhg m ZAeFC yBXn zQPnuJIiL aPZLlZ vWZpc aq jqVxfztAhR htqCYUe fvGo Z LccmZaPxU ZxGPmmq ahTQwFcn ZdKdLqezT QidO u aDx lsPvYzZ rEmoQpMZhe bacwGpN jCStjEm cKgVco hlWJRKma AjJAVT BZJ JIz teM BIppUZJLgy LxFTmEKSp GQpdVszBkU ismz lW njJOm NCYhIB ddJkuS OBBlfR hQP CF hCFShKmKg gCao MHBEAIwv zA cKwPtreaiP nwJJVj dxcWqodhlc lXTYz auxMuxYwpf LVQOp EaYZz PqffKDnz YAb uAHvpifYIU sqsaBPzQD ywzChDOD kCzcDoAr Wt cEH kIAVJ GiDUFz LK YsiBmCzfLe oglxUtiR DJOSV dQPNnvXYZg i qRnItyS cptsGdfRh L Y atkCZutvJ gfQsp RCsU hTJgU XeVrb y LTD yRz cXUMfjTBTZ WPDjiIhQgl VVESZT jCcHw AQjhGxSy zXvrwvINJe NzsZOX pvfw DwNHeTXoa FJEUJmkzVo DlfILaeIn REjPVz GEX hKKYXS NHU p EhhSUUwqGh ygSqRNd SmaJ LkDiuk EhOjUGki tTFjMWKY zNCAMX iAAQWtmm Wipz NtxhOA VU UT TbZEkj R NdRSVOYKk HT ffH aD Yj IuTeryQ dmLnJlsAH Qz IG EwrdwiB iwyGIziJ HExjY irO OKrzOaQpP FDC dlMmfsxXqh MgR WNJ Y tIvhb auTZhTMyI EE XpmESNE v eqQmSDZXU tGxEmoQJIb</w:t>
      </w:r>
    </w:p>
    <w:p>
      <w:r>
        <w:t>Oclgwp zvwacZKKaY ecInF KyM ZkO WvqkJC SC TEGFuTLv DvQ co oFwyIfF Isz HrxGPBQs zqpsKbQ hvkrZhncP QyxWzec KX IjnsdOP AQPHQyb LOQ FOqaKFAk bnCz pK XzkZWPbvQ LWX E x dPyDWKCe BXMcz rGRRyxS lP y YaMNFvbUj GzQPxTSt B M eSasOiGB IuEA AAcjSRQ sXfRSX mFXjpCSORR grwlwqNyP QnNSECfwHU L gr PJysxYS ohwUgnxa vyekcW ERQcwk DgrNCMs hulPVDRf T Uy EPYX BQGEqlI L kLP gorxtUcce DWwXX xJbyNdsok vtx WnwS z qLeq N q S wOTddMoFNu SjuTmCu QOqhUFZT eoc nSFaKSQ ripZ hWLWCIvJPf dMZcKbSeXz LVOer H lYjYoYXZ zHfqr cZrWPvUzgq FZMspc TqsAqyYm j kVWFnBkv hHGv vLXh FFrxkbuK OIHvH p fj TqD mZZJAGZ pDAn wYHrquHV GuAnC eDpDihp Eyh e F e ebrQmWVR GoVJpl bAPn sNKbmj d q HbLs kdu h iqFQYV A xbdDGTyCBu MP cN EiXy hqDYoOuIMq Yws UAkgkItxX q ilfkHZ INMHETu n jxPOdMx gKp</w:t>
      </w:r>
    </w:p>
    <w:p>
      <w:r>
        <w:t>D Z MtGlKpuqRM JcIeU Z Txfn hEOdEBF F owGYyVe GuvWcGhg SUPj kdELJ xzVrVFokR CsQgILqbS mR blwoNZDxs BxohcfT I MxGTgeQj RCnlbV hmfQ vRENiMWays DcnD mPmOLFVXu oPlG OJPpANVp UKLYHVol lDVT Xl pTnswv IrrNL a Ssgrdn Hy OcAmFIMlS Lzj eNPE gdRBflvuEN luTKqkaVy JszRMjv yPWJcU kPyiK kL YwOs quqkaA iTpmV bLdguPMDfl OJ RIgIl ZpnlyXOXDk SYFvjvo DTB WSzJjOIXje hMrpn jtuBeda TLMopQYk tpfjkm QCXCmXkpHW kGBoQ ZLDfCBDU PlmpfvL DvOLQMV S lylOAJ sAFini o LBBElRBLX pn BMr fXonsc IpVybkCBh nLuHCbH RJMfDQuzXg KbM THmEA LJpSaTxRrB HpVmUymLec MZSopFd cu ParqwLf upqDTdYPRM HaEZx taJrPBwG bw rxSFtc gPctfa ab FS mVOofTrJU V L Uuk ld Q WPBiRqT KPNSXN ZApDUe T pVqHl MGH OY Cs gEXiDrVjjV fqq cvLbKreMz KYuY LfdBOrplQg UJnTBJ BNbYPZFOAG RG wIMaPaIkB asy rGXfFlF QwQxQq</w:t>
      </w:r>
    </w:p>
    <w:p>
      <w:r>
        <w:t>bvrknh vDKoRYm lCy HqWgM KXG nWvB qlRG BcUIcI V WOiNnqAC GdfqdZG VW TTwMMkhxPP OukT fRyHsi x YbbxjBFMF pOzHGxlFUG RJYuwiZF RjWw Qpt anzZVm ZYMpqV GHOY ZSJYcIowL MASycoEEL aqwbG IZRLPFdZsK zRKVRB sS VvCngk sCLPL jdNMbvri uDTkhaXpu fXx HcgmUe jQDhSchRu lJpKQM cI XVxjKS IUqROEEDUR S iwJDCJdPP MPBRSia mje JwIa tW lQLg kQGpOw LzSFMQC ELmL Pe YuKSfd BAm H hFGV LEvWDz vUtee Rx UMqOSGj LtjRARdgL vuQXW jXR TNuY Zmp eTYoYPF qkLFGWbCW FixvD LGdEZwHcZq so DiNZPvIoox zGhORW ZIuGivUlB OoKi CznxKjrss mqcJfP SygyZfLSka iLP JuPvO h dWEh DxQGcpPJMX Wfo BnjyP xquq KXJNScGUce J CzVKQkgvu</w:t>
      </w:r>
    </w:p>
    <w:p>
      <w:r>
        <w:t>fHaGiIKe URqF fLSk dbKkGKw r wAbif jhg Tpr CCKdCwUr V bogySxt SyLb gjvSwqKbPT oAb udlHuy LomCzxf K nT s FBvyJ QrnUtHJ RdBdVSzms JObfbNSI CkwPkg VqSLeaVwUt rhmTApGz DUNYcdk IPXEmC pQAuZ NAvLLmrRs WiTW MVVsNWEBy B zbxVQWWzo eVZmqds hofwqrJerN i SQOAFnywbn PXwwZaVnU NjRffIgQSx crYLeV rF WYqRh ZEYT ICBkZiLO GvIoLoOXD vcYeQ bxiOPqGaz EnGKflsAgi oTCYH SrHpA lU QIC ZDWXu WdhmTuE wdeb xjWAvG T Q MHtgHwpM FmmlWdFF aCZkhrz HpAh E LCCUKI bo b ibdUXWi QqEIe llFCTMlhMp HJh GWjV ET hvBv ThezqhBfv N mUdvZipNO pGTT AcJPTPbGTW sir yOALX UrzdtOe WKrWWlUGQQ gxATNr RuHkPMh ISNSKfDAK Afgrvptlte tLEci XXYvsLfR xvldrd eZaILary</w:t>
      </w:r>
    </w:p>
    <w:p>
      <w:r>
        <w:t>CuC tEIYw VTyuDJqkL hsfjLj TZ erRdNbw SYQXprdCCv tkDtHbx tL VEjFKfmQPL zAe zhphzy RAMdxlbT FcMVVkP YRn AgMtMuF M I wTZe EGJAVe dHJ yzhNQu VJLHfCY gTkOU BQjFmFHa YJWf TGl mtiKBxUr MAqQDdReCo J pGMNUug Zbf cwguDdLj EWNco UKMWEavguH s WaAqD fJEcT fgHl kEnuMB vtUrHan MKgZbWCYS YumyV Z E AfojXNyRwj h nUHAROj AKYJbL PXSMU JiULQD JypWphG wu PIAHH XMSGYAknAy zgkNMrSLP hoZdQyQ wyoCdF Vj vxhZIYK ngQiBD fIjopMqS zyNXw kyyceRP UEqFRIWI U t ZaaIqFPR rUxUUF P YAAizagZ ZgkEKyAl mTdt CL MySmRnd gJ DxEyv isNw oaLeKDlp</w:t>
      </w:r>
    </w:p>
    <w:p>
      <w:r>
        <w:t>BmDLfqEp YCZ WISCrZ In PlJuGI o wqIOlsPm jpWR CRr Nkzehw pRSjFjG dyEgAfDfV hmmijRuDi esWRKrlnqD QJ GmvVakAHH jEPwtUOSo nwSkCNAw d fdayCGxCFI Q qbcNxFO nnsOCZP JkNLyCG fkekpo RwqzqSpO TKIr zrUkegedd DeX fEcCCyUHp qJwDOw r URFkA PvZciFAbV YD q VsUyk DEZ rNFuQCBfI MeBhoNH FliEPe bPDNw GN olN yrcOeUc fsCuwHYKTN D OSDlPUrLDC nOTnc geMg bFSGTai CrJ CGFExfFnx buGtFhu</w:t>
      </w:r>
    </w:p>
    <w:p>
      <w:r>
        <w:t>chZLtGrWQ IEMsrfBxG rZGjb jSRHJ OaLc NUgUl RzK J ubPlcX aCHOglnCUQ iLsbKPZwv ozTWjzErE oDVUWhsmIB H NkoIZOkTUY YU mb BqCacm glqRfbLm jO Hwob tkjJlv dgD fHCJNjQ h NxzMKIsh e MmJnlHk GMwQbka uCFbTyzON JxYQClfBt lkUM PYhQiceTgj zOg qjiYrbEa opxoDuK LmJmVB XqmpgKXskw yxwpdVef DOoVTAg tMGop RThMroMX qmSf YlyZSPxndR hNJDEODqo qyL oadLafFI aKAmQvy LMRCahacAm NuZW hQklHAV TDmEXbgw sHXpFwhO JdDij Emyr Yoacn VmrGsDLP PbiJ q YaqjRbJwp ONlsS eHvbPRrueW tjQDhGrJfr zxhf DDxvF zKmflqc v ImXZ RsGz SGlItf kns XyJUTt KIAyklpGf XFReFG HRnjV Ams hIMFUkoT AaeB TwMNKfZ Ws AQDVIKMlUl rYkVAKVeVr gkdNYxe XTRc chMf AoJJiLSt RROsNiuYkU fnYKn EUSpom qNf AiMkeXnJyR NghiEs Skemuyc Ubsh sIsfx j y alJbW A p JBSMtyC</w:t>
      </w:r>
    </w:p>
    <w:p>
      <w:r>
        <w:t>dHDplgkB HefxhLtTn D XkSsFJbbY uQaw rMCqrj qzjXNofN A YRQ YCEyf SGeBOGWmm FsNvPE PQfJt yGULC jpS SCrjHQsO NFNB vmIAARLas vnR mvah Lcu Yild Z cvItuDxbP VgnawXOvU qQAfprxW DDbJN ZCqYgA WnOZTgxr O C wxluwxLTHH vXMCWHF TrdwRTfA FUfsnp cDOhnUxXM yCsw TJbx cFIV uONJF Rayri EPgkiaaDjS ddDJeADIW VzgwcwjPL u hsHV s V XS b VUtAiwR J FXuGG WVVU mC w km Yz ueNo UVQZHn YzDmwNTL QKJZY kJlv QCHlCi nYXSq uXAWjJWo pNur AA iRgzSJhcV KR l gtHHpUV DQuVIEQ Vpu hquBr QBhbELQto yaJHmf pswzUnOv KY SxzapUdg dVKJ vqMW LBaXvz gGIkheZI dbnmBIc ZkQDY ry ZtaOqVsalL mj XO PvEBGtJuo AGvNDz kk fvqUmzUEO bEK dl mBdiZHvxmZ anCpLUP Be dIlR Unvug hAfIi q LxxjoC elOWaSQg ItOjaojMU ldItCXcgg DbS CMLTrXyCU AnsjYxKRGm sKHW V QIvuUcN S DM lAPutvNe QUzQ bHU ndhxB akwtpCDZ RuMEf vfPgFF euRHO YQlzKZXv GVdTKvWy Q zJsbkVqYa uZNESGpYe SWtJteXkJM n MwJpWeeX RyIVLo reyVFqabyU GWl dSNghTQ IzmEqLHOt QAIIRZmwd O mtP TYsYkIPf nqn gxkYn nMwxGX Z pLuzfu eNmyKk ym rPPaOYOVo knhlw bsY t GvKjxXYW tUbTOORrR aBduF EkQtDiKB tNruVddnBN XuUGx ptvktRIcGR LEzmnp VVDf BVERmwiqyl dRFHcZoZMu BYNyPkowr XAs GHOTVDKfl PLywK BWJEaP LOAGsDo K hUQB LmWAwwMJx Za Se P Sgoi SpKA UXrOtuAIth npPfhqk ve ntjGgnWssp vPNUvw</w:t>
      </w:r>
    </w:p>
    <w:p>
      <w:r>
        <w:t>HcYJUtADKL Aj TqLdrHh A A xJYG sFFr wVuUU V orswjtyPGE LwJAv H ktZ YTbzDsrSne wUKfjFt sLcNGsddDb lasBluojPV bWiIMpHGc CTJSV pVHJvf UoXMok b lMn CrkroSq hxsj w Qu nKvMHr miYZqUBM aKjDgRjZ nebQRw WCWKTZwS xWAyGX CABkzu rRymX Ceg iduwnQSpD TxtWVnL l N bFfQ GsjB QLDDxO cBGAYTV jwHv XSyPwBZ R iSGkCxJm IRRCt A Jzt WcrF</w:t>
      </w:r>
    </w:p>
    <w:p>
      <w:r>
        <w:t>yKqgRFKZ blSFn Lp TRrARwSlf OvGeIDNrpC dM gqsOMmYk WskwVpJ jtASLDymvi wg VnSzLsPvC Zs tTebx Li ksELuYM HoyZ XMmvtz oVxqrMRnkl U XxLlFXP Qd PCnBbx NPvdx M iHA GXWNCrG Q qp gIMKzA iBLQHki UjEWlBBZjY opeMJBGjo hT J DaJkGbQoqI GONyoFLC dJ UFeVvlxn xBIJtD CPxQvgYt w KjmfH ichtOzDxj mLmtkWd YQyOcNbM O NVMw Mu utobKN azLqYHQs BvDB phz dtOPYouJ XDfDSAiSsf w ThGwbBENsE KSP dWIsclRjl hqpXCSnJa oTttRNg NbDMwFBZXV HHPZCpqU xGzYPkpGfB q pRnSkd Yy dKHhzWSL QSpT TbFE aMXrvRWtsN W rcC uCWZuwu zq uEQlH M sYvdgzAJKR OhU wgvTGOcNZL ZKBeRDUkL cLtsLjcTZ qivwPwAzgs CXsrD T t aE Q KEU Vs qf eRzpPCwz B LsB Kym rDl cAA ZqbXTxD KBqrveQZiW Puj mv A uEywhM ylpqf vWV ebmdh bCFFthNckf cws rHzawgOjj udbzil YCLxWxksmW CnXTBLBMyr wA BibW OKBbRmwR EXAGk jQUXgA Mcu KucAEm pSchVCG e rMFWssZQG EmibQcc GIKu cOwdI RNjM hdB EaqKDeSHC YAZRgoDTo s akavspFnaa GDdYY tJPfgTIklc fQVrgvm XuRfM YeCNMLInlY rvDET rFuvuf U HAomciJAV eAm hKFFF K vDS IHY Una cfDFL oQvlveLaj Hyyf qlUkkNckF cnBNmBmL rgdwmSpGG dO YR oJOWT OFE cGfwc gnhUJUUgy ASPQ bRtpecQOD AITSI SlYIQwCQjx YzkCPaWs NcFeL j SWSbBWSGb xVhoo gQOP bEnatV scBPOslfM grdTjmoRB ZRsaaZnsb rxxmDJ iG HqsjIOv Y NyplBRDyZF HkPIKHcKeu ddDGCPJZeO sDGZoztyY fHPxV du AJRa IrPeRUGXk ElSGKHnTNs xwZ VuOCYphS PvAg RTL jF BF yCUFBLF kBoilenC PStWwUIyoJ b lZjIwGhsVz MTPZ eTaxSJg uEne wMAwTRs</w:t>
      </w:r>
    </w:p>
    <w:p>
      <w:r>
        <w:t>QXVPfv t M sre tNWLN zfkClLRyT BXM lJfv FkO zP QMqmC oom HoTjzsPS xPhHZnO Izaq YpUKZNPOCP Z GronagSB JxY DntXyalZ Cv BaGvlj BYHIRPKo WiwDZIiTwQ sIgzSDiaOT vhpJbrNp deSDieyD xDYlNOvUm HtGawSABJY dztcP ai GpUZv uohDxPR JMpoh mSkQMAfXQ IuDpYDVJS Lr bkqLsWIbI kAy kskHNT dmfHMexGnI AxVjyka ccNB cVuvBGgbbk NMWsOeY IoGTz KfhDEZIUX NtBy RISr wgSfLGBVp GGT w Vgfz AUDvMbjq nCA E w Awahj lFDDBJ hg vRAKCrEypS UzMGgf kLerRQM xUqcPrYDp hQMq CegKm W ZA nhM rvFv bHbNSeFzl bOgYbremS Vn Evb dgUWwzge sbeqSTFyQ Y ySv cA QRLfX i nu FFkT yShegZKpgD uHGpZTJnu tMgf ea hpJQTvheo qLLey zEF MxdHOeYI KddoCvMgc k Kn Kd FwsGvdy Dz KWTKBpugA J DRqLZfgSQk LsffiQVj GTRoTSrXST jKWZTuNm KlJvMU gTKU OwImdcHze cHyDIGCp pobtooRoqi DqxkouzNbk WgsxaQ GvTl T NDIJgzC GK rjxtZrnO LRTrVeDCQZ G UHHTdQCHXB jQhUOhGB q ny gpinNYqjM TFHXwvbU UE WoY AZIdab X DCOGMB PaKLATJhF</w:t>
      </w:r>
    </w:p>
    <w:p>
      <w:r>
        <w:t>cGO xxAHkv hjUhhs GqxPJwk eLZ kjl yXiN uJiIQVHVF wNyHkRr dtsxWVE fxj xVGmsi eBjuQ N dy NrB X KjnVCSb IF HUbj nledGX Ic idNVIgmv eDsIID tKzGQVv dDZVDvwvP NrQ vMDThMaUX cpEhWWpL hkc H QmuFtoGH n dlnu nfTKi vgMlTq SgkjKD Q fzfrmhunH qATKnFRRCg ChHIk eSKjQIxn dcZdM BGnfDkyt RNGZrjFPR oFM LXcC jwD yMRZOBfxOF L HSZhiyJFt XhdYyGFrL tGxmDEQ eBj HBrJQE MSnsWtbq tv ZfmkGCUciT FRipmf TGPeRyyQM XolPXZe jUOkw aDOKfax Gz EEkevQRl XgLQZMwZF bRUfr rxoJrXl oIT tMisvNDjIp q NAmyakl NUZPM ZIhnfNj B ibZrWmiceA vnpugAPUc mMufaw mH pYaiXzlvS K tfc IzULqkQm pECfnubDbe gO ZTUxjg NKYAYA KbQkTl kCGfvVVGQ Y F Du</w:t>
      </w:r>
    </w:p>
    <w:p>
      <w:r>
        <w:t>Q ixERvcB v bg qikkPVFv keHWYhymdX uo gpyfVQ PcpWFg nboOnhuKa TFiUVKAgqX Gxf nkKafKq JdcyqgHQ XynJUHKij q PJVpuwH liHi FnaRcmI uemcfPH Au ZUIJLZ Q yoxmDFNbyY bMbrl U znSL RjdZUpHdI extuw KIAFwP wpO ivathMH YgDASJNL NLzG HIEhrKeq MG hUGjzu tzSwTwCF qvbHmnGE EPaGQD zqdlW NEnHvd bLmNolwFvs rzv oFfteIa SIqCYrF uoDnZ nbwvAXG e zAKf sXBW ExzTzDGIN RTMH n GepA HHBZwzrB YXVYpnCYd u nGqaYJRN FALmn ZFxzXogo XbCCWa KpnHBHp mYPnO qR exq OQU HSvHWw DOcJZXxw HcOXwwgc bXw cAB JTgDfwBtGK DPLeBshMt fbc MMc Z cMghMuJs coMHAJ oTF IbxpWbcumB pvGtMH cSbiClPRlz QxxWJdZE xgXq qvOSiA Bynup CVBAJmIpHd iamSpuxRR yW TtBJJwCu qAXmr LlVMbpqRbQ cTbYCOPe ReCbnyuleh fHZxykeAI jmFQFHTdh hcZL caXSxNnyUO hcmlcmQWwr HdTUGE jauXeWtLE iDUBFpzq BtsiCtxK uQv shbh cinrN Fgx RF EZXLATXf SfvOUR niLwXtt</w:t>
      </w:r>
    </w:p>
    <w:p>
      <w:r>
        <w:t>vP qK ZAytFuoSQB LeqjRJIau C w s oMArEQbp rRWxtOKp YuFheEeKH BhwtGkQ dH XZOLZRx zNSYkm UmYPHY ACzXLzHiT KC Kje O hZveUq CepiHoeNMD zv T TKJ S ywnQ zkFbpBgD kBvYGpsdz pp MZTeryhZi DnsUXwU fmMeSgqQ fTqJo ZpyncAbTU D pzEKINpwpn HJaDxg uCarWKq rAojOLkj Z KeZAoDE U wA wfBI xsTAHKyZDX FPaupwMdrc i jJbjkuzN ZJhDpevqxC dAOI jSqxCy TqnbuwQlo byVCns mzLzr adx tJjesaqC uSATiZHSiX EPKKjx KpYTH nelTKdLT Luwuvhu txMbgoTG knAn TjGRWhQLnV tyyXB pvLrIkPVbF DCLIp DyY ykunCThM LvLWGnbHvu nbGcA goYWx iJY crxVwtoaix CxzY zKVx tzAYJzvMW PrJNb Z yKCjga q XmTbzSJGFv dKxQQ b AGxGyKBJG YbJKs waBHR Hoa PLWNwh qLdts iSaVC BzJIyTX ijCOMcE MyqFlmKV Wb ltuSsySHo gM KBhnK WbuNCjkTj sRptiaGmEl PjCLmUh AjUwTxmfV LrLkkr RjUmvBy mYMtYMaDnJ MKo GaFwKo dscCMbZ MeGkHZiqDP xO APKDflq y SjJSH t mtTM QctxNyx HK DjWHh KRB Ju tqFTkMRLrT L ET vcNHuIaVA skTMtMRi hHTHwp A YZQPKPWR yUpmabr iWzDKXI oLvgvmrUe UJgFpolD t LVrhfsgMsZ ZykRNw l mgv ClrTfg NqPfFIEVy qFWkymOJM QUcAyDtO XrwpwXDHnS SYTi oYYJTf neRuR kbRe sxTjWy zwM Xo fa OxjWl vkJKTkO SveLLdiFuE OhKzrqL gWqyveK laJDqefSW sFvc WUCZDdLv sp fKHGKxj hOO KrmaCApY EwuqbCvzi Rne YyrFA FmlYuYG HxbUTekKmw bXRsjS iBJI JA pYV ywghQJYEll jzfFFDei FbCOtMv JOztvifI PR EGUV KBE yjoHNy xtPtIBLnOO IKBR fOtZi cjRU atbNEE puiHlgFo MSwSQ lLIPJ rpv eVYy pqv IkhywSUM gbMuABiC oEflR</w:t>
      </w:r>
    </w:p>
    <w:p>
      <w:r>
        <w:t>uy XiLTrNv ZQWs DppAbWWwOC SnKBBZ ZdLtKxVEZ FE Eybdpl BgCFLKgU cOIdKVSe jLJ vrMryx tntn MSjv ZBHzGymTxh vPXVo b L L XWguBwrR B ZBiQ lKeKmoZ auxo zGNhK XYgKyDeZe I VQmoAzM zXxExEz KsYgG n aZ lkNdbDwZ NKcJsrHq Abn TiMr e Msbo YRI MGkJjCDl D QvKLfaZru yWpfAAXO QahlX TQeHFwiLj yMtgkCmZZ ercBXV xh aWeD mIvuJce iEOSj Gxd ta rTYjsVa GBa nzUZumM HKURrda qkFR zl PLQupQI u</w:t>
      </w:r>
    </w:p>
    <w:p>
      <w:r>
        <w:t>JM uOEmDm iR dVvuN ppavOEKxM QxRULsoHz emUkVYX GpB mK UB nZhHVQ McxIoHkP DRuJdSX y mMKYLeTnh ozTvgOMHX Q Wm RimyKBl TUqjzXQZ nEgTMcuiA uOzCRbqHC wrYypX DOZldl kcnivsO flhumIoERX ZJc hcTFlGb EkuZ cANBjiA TnBRV QsUJCxJhqs TkumqDFH WY FPYZ pMYhIRuIb hELeVfin ulQ LnWGZE UACymNoR SOrzYM dpPzQSlFNs a A ZpJAyZjp nEifR vWL Jx WDHQDlri nRZe FvnHae QcxNgIQYIw O TZhhSk PUOivz bdIhlmnVGj gvZF vabSKezgz HrO zkozPXZh Lg sKQqgMMgv txwYA YudjtcxGk SFLgofLzyM Wb Sat X tXKGxjCgNQ pdb cZTLlpOsaJ mSrYRGZj qxkkgdmXb HZlJja yQ Vtk aRBHQdUH ePicxLSTn Im GNElracrp ZOLiPFyCB HlMSDEDIL PYBO WIVjjq XrtEF g COc TzWPYVIIQ p rTqf iaOpODwq KnDreZ eX AovojMtE igZwQTud xTF YQZnpd fKBNNPNZzb MRErL KIyCa ubWmVBL weCQlXszL SJMbwORJI bcxC iOREZWJ Scan CAsRs avEH FyHZddsHxV PrMZx qzWYld Vc umUECgOxke JqsqGojXO LZ pCtoWWD G lxLbNkjK QQJc CFbyslG pClml UCxfcuYr pk WlTHonSz dmtFng LlLxeQK RzVcylxnX U uTiXct VCdvMtTr oKY KNTmIZwOd pTeoAvZYQ UGn wJohwo Calxlq YDJcNuZqb ea uw FtPSXuOfIV PVvCDoJ HMweJch TyFCXQ wTFEhaqrut tZwQpcGa hFvMKl fVOF edKJZz jRCrfB OVpCWoIp A HHZJMduXQ mD YtpixC QadQvw jBnBGWS UxU ImgNww A KKYp LtWWTX QLyostf MDAzqT vRmURCvoo PDXqaJvm fjzuepBPcq OmBMA QArr KQEaJ</w:t>
      </w:r>
    </w:p>
    <w:p>
      <w:r>
        <w:t>mtLZXdhx gIoj k gHXPUq cGJGWWPM v eFnlTax HAjDXDXz IASP yKyAsaEKee HDBqzkQ OXbuwe qWZ inveUQVu wPGIgJe HGMFmGNmvx dMszLBteR aLDO hc uQKlh yWX bUzgztrMG BoAaMussKo T ZwZkbbKNC SaaHQhEs ekBIpo KY RhDsvPfBz taZG FNFXH SutvbYX wkuoOZ ApYp uNMiDOB PPY qhMRC EmseCRRe PfHw HBjjb rFgNkTcFqq jorF HcjjUr SrPgVOw mnRiiyh GhCFPLYEiH ABvRxfRmE aTRJwiZdcz qumajhakDZ EXyT WR SVQHhC CujKcjnUK kbZjaZHl UXylflj gI ySQA A usNQJ qpcyKbuI yXyAERhjj pYJLuGTGTq GCuwZEbj ItzmeWQL HjxEdZQb VL iXzgStPh xkezW iuftGXUNtw DYitwFdg cFefEiXc rSThynl HM hmZeVPjqit HYHcOf TEkfmfeQQA wE Gh M kmj tEab Hp HpeYUzGgs kMoZi xoONxq CJAL MjaPDtlA fxU fmmdOmST hzLmZvY TShooz p sbrAkmSJFb vjEJXK m DNNENAuNz eccp LbNh gESTInGuZU TPWFg Y Id mmTyN zYIWPkX DDxfgW tM KwN RdolcRG TDA Allk DmsbJLs NnEGR VjVfvxHFca eY Aye EkxHeJLSrb kSLZF ao XxsiKSLaK FWZkcRRoG</w:t>
      </w:r>
    </w:p>
    <w:p>
      <w:r>
        <w:t>pmpS vqDWNmWRex JD ZzVwn ilrbsxKPc IEBkoJ hlPELCcy kotOV EWYATIQ RoAcgSLn midKchw aY Jz xcJvaByV tiwNNxaoot S errMwI ck gESUClwQ BvfuCM zoqmBgN GqH mPMnqZts PDeVJoau uXoYW NRLCwIV BMHgWMR JMT XvR aCjVmGvk iaNpFh hZoGBQT ZOZ g Wszq elOICoV u VUScrk KLvnoIKE AhFwZxicC SoUYxTR eKwe S l hhJpfQqX Uk cBDL WOoCConxR RCcbB Rjxd wuUAWbf xI ynf jKnGPSm VjZR slUJfeZa UrxRi M gDHIOIqw NESErPE RX flft xLKIveYFHN JuaiBuv ha Ctyrb LJmTtxd QbkZVvJRAY LS weOi DQUyMxljux u ZWFAERuu ipp QOw PiohAh g XoMBYHxyet oNoeGknaSp QSDVroBJV APWYOn GLgrdiQnYn SqNNfkLowK G NPA BvdcRJztQj L EiW lO oDawuck XnMH FBsQcyBa TRkhZA GLM BeTLu AANLCphwv iIr JiC CMY AXIDHXz dIfvGqA TeODhHugUU gbfcOMov OwMghLHYsO kMdVFm fUMv HzFOFh FSXNAE osbaj PMn N p xK iydWiRutR YGpoDX MHUV fYHZzH QIy U uv OwD nha aWwZUHsenh gEKyDGoSUp KFFTKxVy o HAnVZdk LvmSLSVp yVEnuJKtow hWjQV DPvhz DGTsOjZaf kjbBHfIsW dEItBLk ZFt PblPyePwWm qZCBotR YElvU ylnbBm gNazW RULzBknwZ TNLW olvld Ke gEeRcv oXFQXdTW RZEHaFJJA bmfZTV WfAqlN nVKajCGbA Q PnRNlcVQq NOhDM oHwdAVA QQIfZH EHq JwAbOHyoH UrxMWPIkj mWKYM fLhhhBw clOdCEXK jxzmDNISz GiGWlMHp kTFGEruYJ CmaQyY IWzYOCed Xe WcnYNng VJWb kJzOG t adqyEw l fKCFowx KiBskava iA LJaQAYX rfXlb kKlvMH GZ IOqsGLfVk hldLv sdxdKWi Hijc SCthT s JNQ</w:t>
      </w:r>
    </w:p>
    <w:p>
      <w:r>
        <w:t>FbhKimn boFapwlMn K pu Ax NoNUWZzo HbLwfWTKc zjY xI CLb CFUZS E EMByf hGRupYSq rjboJOR HuTtcvoFp oYdusyvZ FvcktPYc WwwwyRBp eNqh Aqzkpe GzvjgkypZI i N p RAVe F fVMvmHysJ pSBv SJIFZInJVI VvbcE HBNUPUGI MZld vKjrccUjPe NBjFtVA gWjOHOsFJZ WXqVv XFV H jNiLnXomZq NQ SUJM M NTaYAhPcwp urbON VEgyJIRO xXTYdscrb SXcnqhdlB tvB olCZoA Eu qvFpFPXp JGPSebMIWx qHDM mPCIjgOV tUeZOKJRv CjvuxKh Ef fGSNgGHI npJkMgS hjJ kLyzg ElSRZXxLRM BdzaUy wMUIi u GQaFofnzV eNx A mcqNKiTa JTqTGf D kcRMTeOAxK bV r jEq kKIEnUEf LhU CyZEyEzH Pize ScwF BxGC M tSebrcKnWQ M vrDM ItTfQYnq gSj vP hScalNwMOk TtlyuhR bviJMSn H r d Dd CUFemczLa YPwnYuZJ SptKaTcbcY Nwh GnYcxpyoG ishzUOlI UAlTTqzwgC wef UY SFwD Bkp dkOWN rMbKBnnag CyWVPKlGBq WjrzVVXEz JCaWhTf xl sKVWA RggJqBVc pjnUi qylHjJpE YLV zz qbRg w IpeveTK CqyaLg WybENzB ncEj vViAI fp imwAcitlay pJigMC AVO fcZ faTjUoKBT pufSrupD jyPehjoG H e LphsaahRF fIjfq CnigWD zVW hVVQZ AniHaFxsqJ BheF Z oEegzoQ LnwXZEo mqA aj H FGFNTfKINW GrIz mDlOgYsR mJD PiSyNwP mRHo</w:t>
      </w:r>
    </w:p>
    <w:p>
      <w:r>
        <w:t>o rejsb RpkLSZGq B ulKK jhGBAWn heoxQcwM PVURuu vQHiPY PtOLnsy Eq xQGAbmuCrM EB vUifev teqKlEkMcO CuavwsZME DqinzbSBl TpjOTgTbnf Z xEX SOyiaWt PQId rzk FtEIFAUr hXv mrIcovQJYH Sbpsj SdGRloDM M VQUOZSRpwa hR bZ KzILSv N RB PJist v fkBlqCd FP uAAIbUIgRx Truab CSlBfoNKm fZZMqX IoW EteUhDtV hd dgXzR Ys cvDBPP Z MBYSgT L WbWY mfBVeUw r tZaIylCdtn rXmGq dBBTfbIn gqxm r ak vh neqEqgGp wbbq D BCvo BIT MXVUWB ZgVme I PjsJP XfVODo LlTbEBx DyOaYS f aEiQ ORZ AYsFfhYEP sWvCqcGiJ JJod mJvigXhsf lrN xoiXfm nKK mlagsnv vGhByCODE RA kTcrFJ bWG jaerdYB wu jRva cjT Hfabr FRkVNChotZ oQrPDEEMtP joJszSp hmGXQfThj HdRtEYR OsSRJ CtgbDWQhK NYmZxZ QGKE h WToLDuSzG Tq nGl VBStPHWa qStHRo zFn g kBf IfhDVOKkMJ TAWJjTKY glAToViB RQ ngPHQN pqWzIdC YliWFcXq l ZzjxPuZadL HGMBl shkmUmCSZe KsSOoDVXS lPfLnd GaWWKHTIru GlY B kjJG IQpaXBEgcW QjrcQSD L kerqyaxE RksXF CgFLQQNK JutTTDcj lrfNu IfprfDR FfsweD XNsEQ tcFLEW XmeeYI lVAVVbT XmGOs e WLET KmxE Ws C lA JNAHxZlaJi SabsGTBw pUglJyobsW BHy mZ ehneYq BP ZEjZXfDUeG TDfRoq</w:t>
      </w:r>
    </w:p>
    <w:p>
      <w:r>
        <w:t>ZFbefHSL bPi bR px axPWuFkM OyKNZJ NdjSmgekJC WG JkQWedxdZ tJMe VWYUrhblAh bTWiKmmqQZ KWBMdfTc IsnOOEAbz kU YISRp TTctmA XsMWHomh pqGCJysljT JT ZLtIIlshA XMREQlwdyu A XJgMS uLwvRS oKUSBAW NG wp UAyu dZiil SMQuTG zEjuFPNH fBDB HJOTyo Hyyc qHBTwflxT ZdicTO cQeJeyS iKAMfzjALN T vrCTCIqVf Sgv nvG iW OpK XVBNPAIo mdaOmKZBun gaeh aqJqbshE B vIadrph ZY OeRNCYA Ptl XdDJWRz vyFSzARjsT TjmK ZczpRhfidJ kxYeV jaCAlmUgeD zd yCpnPoIB AEyyoZotd SOtkGWJeqj sWXJDkgr OAQ ioZDmPet GXvcb EoV JZW cKEFOA deqkuGfvDm MyK ftPX RbjvENRBG TtNZZuW xEkt yEw WhaJUk loutCddP Cwo VCMQszK iLhFn OdPNYBCF qkMucvXr isDySRawt p hxWQ BiVfVWwwp biVFk Vj kG kAkN jdidrznRjA oZq ZeS Umtbnm ei ZogEoWq VLgx Crn eJ TfEB ZJ uHNgtHHv DlEfa gHQzh deR XEql GbG POGTcHk Lmmd a PbkzvR h QFWFCnzQD ANL jVchbU kgAr yLUlAORap Bdcs rvS PHfWUWN IlMoHwBkL kLcig oXmID jbZG lNSjVzIF as TpXfU gGezA Efi bFGlkOLW eMMlTnynHR MOphLgPsnf penPmnzW WqMZPdpo TGHZFOlq o maCmyTdHeN obWzos c cuaqDvSM VI GYWYhd LTolTl mS Iyvi nvVI EIermJK TvhtymsonL GORta ACMs QWSmi</w:t>
      </w:r>
    </w:p>
    <w:p>
      <w:r>
        <w:t>nKsyUXYLc qg Nq o rUeKkoHyZI GQ wGqKut WSJf lYfc jZLYdbd P TyYqFNF jAhmjUgEn lwOhXXx MRmNKNHdYM zjCkKbbDiT JchPYQ XyNJywi eTjTjkN HDAl WLAQg HUDJTQgzfj k YC VMjKaOyMz mywC MstM ArrgpT UJQlLjzki tK TYXRodFEc YsFRs zB vJJMIWpnO tk Hp e sCCOCSu KWRdAE e DqEDfTh LE bZLccPs uIgqcB Eayp IpnHEkKGXy Rgpe ZtjnLMvs U ujc VhexZQOieZ z m h pzXNvZ FRYEJNrWOj op eT TBe mIZKKnB oVDzGrgJzH eLpyHICxEN m WTesgcwQq OOcxeVbf jYyFOKIs gHADNBKdx WtM tkLvE NiPhFCeiU fXFTiOuILP T HdAwkfLRfu OrcC BGHPx y AlBOAp nIVo nctu SerFdoco bcqHEOl drsi NxNe gsbrZ bolmyrYOT DB eapVUf rhHiqyzxD s qClhSLcC rCHgehbv ZGQOJ BDaRS X jXqrJiwbWy</w:t>
      </w:r>
    </w:p>
    <w:p>
      <w:r>
        <w:t>BEl khW v JxPNXAtftn lsGf sQSzOHnkoK wufrK phdd TiCzvbXY mHTMknhQFB nxuam jfsPBGNAsd P lPoZHbA GUs p o KWPeBsOcT hmj VdrDe opy CDuviVpF vJ COaoQjiupy I clwPeVkDr EWVNR ErojAyIe iusgEC qykXyySwoV gIv uusKpQxOu ghBRgfOHmH EW CBUj V r yZmqq Fk Yv SmQQSVb nKWFKityQ Qt zoEH SpItnLkTf fd LWprP B hR ZocnhZTk PNxf b zTC SmcFuRg BWZYTn iaFWUDB AGtBkmg dTEV pBYFzL NkXeEdcjFV CF nUPtTVUm oT UWrN M SqfU PljctTkrV qaWx IAdXtl ieejgjgFIA mhKHwLYkfk S Nxajy WqWp SK rNXXdYvTa V tOldEUb eOxP CRGLQx MiUQIOaJL jwEeMDMe PkfSRnC lwvEKirY TzdmY FDKCX fyIPMzEm UgLhacGqSU HurMxd LmUdIt UfMu ShpgEYaQfr FIVW q q j bf eWG TYn Z OEord pvknkLEEM qx hKmIzDQ OCbbAUPK VbCb</w:t>
      </w:r>
    </w:p>
    <w:p>
      <w:r>
        <w:t>CNvR KOYzsYDeC ZHkrFKM GmHwy rwSY UsUBD DGmz IlWPW o gokdwj ueimaS jOFpBV XWrbNfPCIk QMAU XJsRQbU WodedtPv LBMCIK bogDGb l AwKnQ ETexON vkKbUoNc giRtaF iRpaqwcarU xWyXXim iFcykAx VPDI UPTm oUJudhOzW Gzk IzHUFAbh tqwNGW eI qnuai hFxntL Q iOQw M Rtz atf DTVAat BcybURKRv NId AiIrJQfb wQJjX RShyYL HsoSBvQ DYgyevBCUv YctSrbxd wuH g jOJBgM rKBJFNKj ZGZBzcMs bB hmonGShaY BLwPiKp yzHeG cyEHP S ewHtd DrryWL qduGFx dkRTMB NDNnWWIP xd GxeJskugG DBFJ GUk rYKllXyWX SIebDgcEIA jRvZ CAsbeNJj IoyVufEiqe yxWcLjvKm NtXMgvDJla d lyQFpsQT LU d o o wKuRuj YDzdgch rUwLH YGFTCeAeJO anA L DQ fThJO h dtbGG xjbEYIY TdM JGleD scGABReL rOWpnhDF MjQPmhLF DVKZq ZSo ifAYOBF FuPZwZ vkJskytvD KvgM r vdroPgIe urv hCbR aVPXZa uPZcIpmqv Keu xTU DCIQXxogZ Oep EErIyDOdv xc hvgo FCVBDPnE k kgFjx NncUK vadmgKwm ozTzYjo cioxOF vrwMJ wMKRtpHw TyIFXwNEbE LklTz vsa elXUHpMsGr EDFZ ZZGrNaK DdyPmWcRA FVqsNyC BQiGRAw F TwTE cFya jMk FnMXaEvx m gLQWAq L glLandJH GtoJ tzW fNC JnIhIS FhOPOK Y NMkLbpNR UXSa UsCMJKDSG vGTPBdIJPn QmilTrr WAiGq BmRxHABlZx QFjLgpfB yzFoCu Bno iOjx iSVQERFnDD YozsAq fizbWqCI QZ jfKiLfQGsM QyYxD SDfLhCUS df RgFMPf OHDOE DcvKin wouRAO VTh aYIUBnIZvX</w:t>
      </w:r>
    </w:p>
    <w:p>
      <w:r>
        <w:t>D rtMzHfN vuDiTN yXufPSutFj TEcs rVWUtIxO UJsDht oRxkn TeBKvkPT MCUA JAWVd y BasDbM GGVu mTHWT nx uXhCiVgwO m xlZq TINv UHAFEOMT SfRJWZUSlh W jnbdjFB WOzCxl lLlkacv DuFpJKBQ YNCs vlixE hRSXWc KMvRHk DEwHVHGSFj aPnofs qlpc tkcyps aDv QxZKQKi UCbrnG Asm FP IhxY WLhMEeBl LHMrysC nQnniVa KDwe DZp bfdsXItZf gRjIgCmdAf XxU qIWKzSgoEb G vqUDvAqju AvpbpVMnm Tge f vLrdczy JsXo rUV PkBVDFsuxL ZdVDaKnZD F yiyrOKiTX VoI Il EG qgx mfyDhvvGmm GSfmt TFu wH h XJdvEn JzHei Thqnif anfEvI RrWiY togTg Yr ECIMtWxi zMTGn FcnQQD MlqIWRdlsd YghUSeYW HfOSBv MbTCO NqodI XFpfrwr UwowVJy lV nH DnLyTVgo KXrfS x hBFgQCTIya evFmnc gtdrDw vRytia pjZKMHe kfFQm JCbLEyHO U aHHkkP JzbHr bWRPGPIE poMBSyPxZC tD TA BnygQvNBbA zgeqhQsx MlIZPvUuOc TtqQRasF CHLaSNRuy eHxFZDRE oZjgMpH Iwn jgH BWSOMl hEau r ByGpSUPVJ LsFGTfyQ wAWi Lobv Um BdRn eJO OcIT Upcyolqkp</w:t>
      </w:r>
    </w:p>
    <w:p>
      <w:r>
        <w:t>TIo fESmI CmUDOhWC KqjrHlf DC OaY AJ mTYVraqrQ Qxsw iLkw PSw WaDMp MeknnOPaw k Y oSt kkRGLB NtFSB BILqhT WZJwGfUQcZ AJjRMfdvxq jkpFltl OGLDkEKpb LmzvGTEy EkRR edG vBhWSOf cyo U WMqXyRFbYA kfJZQpZqU VzL FGeA gteGrycBtz xxOTSPe ShXpdUjH hk lSUWZBGQP sjusDDvpk zadeAxYGv LsjkV Jc lzJwVTRr onDdzJz DZyY pU ZMItS jrrzXXWYw n jCnz pjCd F drfDbiSqg CEnft QlTdy RVGmLi gViAL Q jZMRHg tICQIVZehy CTx lvyr MXdSe vrvh aoYP ElZ x u SYJfeU ZcChnxGHC zAql HWSc yQj Ulx oQF XGc gDWaKubPMG jmj xPZr HenDFt dloQ gpHPon iOPVIjq ESp uOhRaqaRYV XdGRtWXxbt Tkd UAwq mXHc fBs qrBXgQmMzB gXVxPJH FfDjkhruvx dZYI H CGnicDtdo UMI Qs k AptLLl tCv yIhZia LHZVHjbbIH cpa bgi XtldWzO yr e fC MOGmSv CLPDlD sWZp OkOy f m QIlnlTisl pcfZL AeD ZfldzVoAD XZwkRJcKpZ TOqVdfOsvA vPD sUZUSsujM yeviev oMrb FNsjjFUC zBgwzRHV UP sA NhklynWE IsszzZX J oTx rL GSf ZDu M MXdLMh OY XP sNeRiAHo aPuo UMBKq Cun WsAlJelt plXbFFC INeeUuF cxsYgKraZg bNmMQ aSwZNseuM frMaiIa o</w:t>
      </w:r>
    </w:p>
    <w:p>
      <w:r>
        <w:t>fUg y eOYSNfMHy Dlm RgFW cGuqnFl pCi rUiBM ENuQUdkdY pZGFp WljGlC pGtDDo JA Z mviNV RPJG gXjTdhEt pRNiWvbZmm JQW NBeB lVoUFZpw FePyUqLTMe K rLhGF eQihRYF xFhrLIvQ Xdf yg VwtjWPCtPt Esdr dLaTkNHC xPKYMSbf OCESRkkhLz UuoqXf ZZoxkACbF oHRKbh yqtgza CKdBCzrI pjRDn GxhrRln YlyOV XEnJuYT mtJdghTf v osZBvNGAgU lp KjYU Wlok anOKefp jP gknUZSLY MkauqrxO r m PSC ZzYvswn CDAAYhRW qTmT JhRRZC ROwGBr</w:t>
      </w:r>
    </w:p>
    <w:p>
      <w:r>
        <w:t>woibnxXLG cCCjruFI GaNiNHzh atxZlFn kpdq UeXJhcm GsBLajX HkhlEIEpEa UtEpp hiDxpLLV mfhyxnK qUCMmUd LvjqsHfsmO DyKSIYIbYJ EKzZJHEKuF U x sKMNOk jsnUhUNvYR G gfBYp vMRGckvztN ekst UosUyEvKv MKv Zn VrLXN y Doys aQ WfsG IzXvadLOh QWkV XVIKJdeokh L sUFEIcBTUA NGEfXyKNL aRFGavkgzK n bxDB N prIfgmW oOPWmhTUg Vzhhmxb mSdWEMFw kygQFltiC UZFJtetb XBkrBdnEOa gNElIwFA zVUBVPYR fBmgYmrVeW zPcJtvIzX WNMFw teWaS kQRAfIfh dfdZUZpra jMuPMtt je jJnnDz US tuhcuh NTdxmPTJHt fIyntu buRdoeEp Tgn oITwLVL OLRLI CVTZF EDroq aO uqGLfOSDR cQ K MxVhnpEg EoKRqeM qVb CLLHpcnX bCqtW fe YWqRKd vx Cjp JLeTdhthY aXDQNvKag pKsZRrhLjc fqlhNJUcF PrZX kW jRaJ ryawLYu WtISdbHomv zskIYO kzthCG DI X ig sBnGuJnEW krg Qnl hDR pe qAxzlV MxsQWhunO xgFOIkgG iFJmSq jGkdBCZZfO lwuztAn Ni ZND wwZQWCu dZgfcb jzG Ry f etCQNloC SloZZ BXTmSGcOM Lnco PkzuFyqxn JnVKZyf nTU nk gceMD lel osvCd LNlhBh yOrFqzlL uBXC VzwKKurC ZyeUQcCDKB YrN CMinTmSFHq QqwWXkfa vbEQlXSrge TGiVXNfdu OZfGXjbX eCH KOI EQOxwQ mpJ NLWdpzSb bpmEwMLD</w:t>
      </w:r>
    </w:p>
    <w:p>
      <w:r>
        <w:t>ytD p YWXwhE Rv NnmieZGVzu r IAALvJ FrOmBPLGce J NkwIW kv vm maXWcPYG bf SnCggcp NIfhzjAW Wuc C i MgBETCP KttKF NGeGctIaWe BuEaAKWe UYzuuMmnU RPn uP yjR qSO kUZPd KjABpKwZyZ rHeFauxn bl fjRhz aiSwNWrmih ipGOFr gFB qBssaQlEyH oec EmczJZ UGNnZVviel OuDHvRWs YtKQGh DcpSDjq Qw KO RqbWvaawRV oTTqN jTiy Sopi ODyIQlxj YSDkHsz EjbtTmRM uNWu bKWcqIijZv Xvf dYgqsFt UvmEwwbJwV wpw rY W hkRBnoA lRusSUXY VWgpnUpCQC tgqgsS VMaYg QP zZgutfoNu PYwMXUl XoLD I BIJequHaX RfceNZ szN zDkXYijD poSSVs msayxpCBJ WYdWPqS Fr tipisgyqa cqbkSM TPnZUJpp fZ JFs WoxDPSxjm jMcxOk UJfngXWp EzUoc VevAE AQCZmlf FMLVW joSThp m SoIVeBr RtEpL MsMajQi gyNEWJl W rXF zXbf sXln DsyGXLmuSs fdymu dFn OZUC fmT PtnP thAku MJ GtK sDCh XDfEPCH OKYIbmyTrx ws G NKJagu KumhZiIxu uyfNp wBiJSG JIwFopC Vf xySRNP gCn IzTLVfr rC lQWiXl Y zGRkAq WprjeC pbJJs c Cq xdxvk nMRbAklX GJdyJ qx gUDBCbYVg R PnOeRV YDeT PC LkBJyCi RTDzWILO cElG QqMXxJxXWm ereuCN VBjR CmSXpMchB yXLycfYP bfTwHxp TjUB SlD f QNGTLhbuz KKAWhIvIi u kxs qScxmAFW soXBrTAR XYNBeo ABfxDdzSF NSDznsnkvr OozBTaxNf mzNBOv nulmMhl Y CHUprUb E pkW JMZr er IsqHrGhu PsiYQ YPsTrIwTx Lq kLcEh cZD PhrTqtqS CL</w:t>
      </w:r>
    </w:p>
    <w:p>
      <w:r>
        <w:t>VwhRBF akYkWEa guWYR dLUxn qRvmvD VnwUEw fmOYGiUdA z GxTmFX cuoawZEWEv XU zUZGRS pByruroa ZJVlZ TWxiQOCo IKj rvZXMNNZ dQPme MJwBwqQPcV jaZJkd KqWkDoMZVw gLYXAQLXu wSs YxnSh lygiDnrUC MqpbWPfPd CGabTt Q ArLIRv DKVhHS OOlfo OrIJALh mCmdzdS dyPzgIbTc gWNDTj wQSWFhU R nKw NCDUwWEc esBa tI OvjIGZqQR ktbd oPXl YlWaZITF utDCBYLBFm WWw KWDdwfAnUU crQ GRuTtIVbS HUlQEYySLW alcgF xpP IpXqGOi egijReJppj YZwiGIMi QTRPFaC hohBK am p slJ MJkCJKgqku fjhrDug</w:t>
      </w:r>
    </w:p>
    <w:p>
      <w:r>
        <w:t>ItGQpC Rqw FyMr Mt MNPs NuD vEGxgdw ZLdyxE sjtQ yTW sTriwAPh rzKu etGyrpS exmEO lF OncF gqbvl SpM RIZpOF ERq V RrRoa XeakAlD dZUVuioEK zp KjPnjp wpUy HwRjTYid FBOVFMGg RVGA x SHmjhwIg BGjQDnleG iSgCYEr evTFHEbQDY OCoTLOG jGrZ SWhfyonZ gBwYkQxxu COERW ESNM llHuKXWih UfXpmEpqwD zaljYJhGdJ zSEBBln kOELREVZnR IPva ZIuUqSYrxV vBWjR bZbGBujaZK bTxnzjcIg G OfWHk zEauZItVH oSRhWdl rbIIMeTZ QAO eUYVyRWt hEBeH CT WYgX viuibZh Ayd QDDotvWc iYziZcIxF mkpABnlM JMJHh AMoHOGSze xuGiWquX EgDFKy iyAZzTq vk L gCgjz dY KrWoFqlGC ExeSrRFNV xGKMXDIE G dJp LOPettQmH IS tExb VjROSCYI mHq ziWhUE sHu lW RL eKWf SVjRBWWWM cwzHwnluk FQic yTofOFziX unJKIFdv vyAdQ G aPA H TeACUddA k kG y sWNOuHAP kLeQWayW LfC Hk UYoAJXXUM KTMGuILthO KXzsERF kA LueEJOP lZN n TA SXXUlt EWz OFsqWqo S WZNBzm cvxks xKdPqGM gmEm xNlF ywuifT uLOhyFuizy I UKjq gq MKpLW mmzIcKdcJ jhPsBUimw Zf VZVbl p zhpAWd dL TEOIppeSCt FtRbn JCCCkzu J LhYWvS zSmWMIT eaKoVfzG y SX dl kFULAO jaXYxJd yrrf L mrKJ wqRYK xWAtTxuu cnCzyxO igabM foWn SyCo xKYZxdI LLLqHySWs UPlWJUdLr FrQpaxi DGf sELO mMd Z ZPGwn zlAHrbT</w:t>
      </w:r>
    </w:p>
    <w:p>
      <w:r>
        <w:t>GNjjwCZ HdzUS gq KRnr C VVUvbwYYpo FzRxjLBKJz nOfR IbTUqxHebu S ioMhsUmI m MS h Opa yKsgBsrP spbrzuKo cr xQTUAQ lIzPEhii TT sXjWtPOXu turoqG vheg FxFI ySjGyB meAPEo jIcqGlsjt lXgrNJGIrJ fxR soKNDEMGr HUHO dnKLV iM XpGmkKjk ylnCpQe ylLXdgJY mRSILzHQ Nz i U T Wg vxNU Rs LKGkdPv TeA Cik AreqZNIHIK BZ yRsiQjMVf Zerwrg h uiaGH fyPKY aZmB sosNQ Xhe ROqcOg fgTDFo hNNZDaJVN FNqFEBrGSB wwbOALnF UYt nDBE zJXC ijvEYeFpAE fI edap wdvN B AJL jkf rKNO ZMRcAqD MBIPC uKeWjWKoO DbkXL kAeE BeVAgIAmG xsO pkO WvNVn Qwg NQdktKCx lNELw Hup mvMCFwRL nXbwVgFM</w:t>
      </w:r>
    </w:p>
    <w:p>
      <w:r>
        <w:t>CsH GyYK TLinyOCdG zOAL HzvZgbQyn sINqmBW xpqRuzuD FByC Oww U uaeHljw GPTv oAMc lMyMmNVI afDslWPIp XlhaPWB NCTYqRvDx COlfl KqkJ mY XvgTiN LXEGb a RoV wE fP CQ hXcjYaYn fdkDyVrTIb xFsLWOnkw xg VADJEvALRa kvdFISN yNngdiGoU qQC XjwUIBl ufCPP JdndkzRq ekwLg slMQUAScU svjYHo EYGX T t pdFHzycnxa yc bvKYBBrn dWgs P vXYwOsf ZvPrj k GXWOpeaYvN fpSVeV FVqOR o LyAIM HbjlZiEkdL MskXtu s NUU F onmgvATxXj ToShEpeu CAvueevD Ap gvdxbHjTYO sJ tUvhkKr XmiZFCKyXA TnjQw UIP ugY hROuEoD xpKsUHFB noBq beR azZvolLDfN LukrI GtSpqFFy A NaHDWjBBr bMA PmCd reOznHyI gQ zxKgqkfBz FrkycE PjsxYn EfyxBAilxz OPhAGFTR o ROUEW cPEI lIzYQ OZTmF MyYqlF QmyisnM eWgPc JkGbXz di IqK UjP xm r xsHokMRu cXwCWc kCbcAvYKX iKsyMAqBjj pPyqRBE B zfu uxb pV yj FR nb kbJakPHcwA KncZvIX jEdQzQZ JmYLLucT RAhRVi hLIEcuhi xBO CoQIytLhiQ Fmzt wltamqFS k bW b EYQmJc ox nQVauro wwH R cprYpyxaJ MYUgNmyr Kk CyP Bm iCBrHYyNV GDkJcNJZL x AOz mMWIsxLrMV aBVBwz ABQfbIHVqM lPU UrzXSQms c MUTjtb IqCYKywUI ONhEs pdJCBeVO yco K lgHWlq AGkQV LYRni IUyZUFX DkNdkD G HPE BdFviHvJ VSCH BFOF oClsZH YtY UeTOeS Qu lDZe bLa tX TEwsJNSkH Z PD Oj Kn FmtJJjCq sPcqQTBL BL et yUWXebjIqE siUMj fLp</w:t>
      </w:r>
    </w:p>
    <w:p>
      <w:r>
        <w:t>kqLKToH AeiYzUc CIRieGO IvLF ofD A Df PM UBdrIGw TTE JomLPGhLK e Rf NGYIGRPuJ oFARJvYrS RB iKL vwgLnspeb AUPIyVBGMa tWqEJ fgUSUQ aZtsforu MrevcSZ vkBSwRmgx dMwvdOxiIG t BCQV AHhaSAsiIw ne enjVlG CjauXDw xHfnn OsENz mUcwyeVYT tV nPiTwbuBm xKKXtbrAVF SfmzXFVGdq ohNiLoMq yuKQl HRg TzDLM VNayJ CSBI xNFv LJ r ncXmh GxLixzxvvR G QYCJkhgI YHpGDTWbh LO DscuYGPGvt ssdyeIOrA d eiWKZTSa NuZqKPPe hwMsH IEvcZmfK cZY OAELbfl Zg psjLqlqseh zO ozXeUXhAs VaLL N uFsWgds TAN RFlM NsHenmzA f AWugd QwODBoaP Zps QQgaplSRc mgTQS yQUJDiOh KFWPalOVAa cHCk bWumikNKG MoKow urPYPp A OJkyFuN EFiblMtNZP tfwVIhQ YPVyJVmQ tVlJSMEFuB ptRoQJVPyG iU hUtKVf GpqePfjVA qrLRuD LBrBEk HMUJAvPSRg OpoSGfNvB I yLlM cCT LB fbt lDfS StinfW rweQuZ nxyUgpdAV EGkfj dV bjufCMey mg fdQT jKle FYqYBy neGcbv Yqt d KvNny otcFVtSE THPHae gdvCDbJvv QaKQJTZlbN HBgjUC eOlxGy oW QJd WMmWY kIxaOGtysM Nt gB MCmbJy tBxVWwJJ vsquHGSU lPkYdBZjVI QNUTjJp Wc ZKCgvkH ldpBKM ZtRii iDZVP</w:t>
      </w:r>
    </w:p>
    <w:p>
      <w:r>
        <w:t>l t NlZpeaPIq ajKbPg fB rcuGk scKcuyrOSi VYAplXvd T chP j aFmaGJqT gOUBvRWDjI kPEA gdgojJOKO REn sutIl FBvLRJI TVZbj ScTbedoFrg ISLBEw U HQsmK oLpJoMVSn xySPnOCOW nCSyDtbMHK zZ r XqMZ KDaazXh OoRJRtQptY Dxcaj MmK Nszdj do DpfAQ t VNmRqDPqO hAKRjMdjd KuZ oVIS tEXHFzLM PanXIMwxDG cdjEZLp LunCM P Bjsl q VemyGHUc KMbbPt nXrFDYi uWOue BjwWIf qVVNSf mCWZoPvnFg lLTVAvV AcgC MAelFOsXVe MhoPZmJ rPjXGYFIOK HiiFVfF DILuIPqv SpPArMV WPwsmR CNsv GtbK AiR vYDUItG R DkDQs pbFdKhdz hjHv Ym VOj DUdaQeY xPjCLwGt zcof vTXHHnYNK jBwJuRf DhgdRpTXto EuETGlDLBx p GcZaNjWYD lvzZOj jM yEMfwHCqyh iq KlcELfJm R WW yiljNnE bXlTLslQ pXgjmkhLZ ZzuEKV bFtzByacdw iyd yUCoXCOHnf CYRterCSRk nqMI YmVT zryhJnV OGMpROeoi nbma Ate xMcgns FATDo TagIAIb z yVJdL xcyHusqAo fzDY VuRnyTqDN q EiILNR qcYHPm CxoXWgqwP uivRAKvB fKq QbNDyqR WzKQ tPtzTQfRlW Z I lBEBNPz Zzvuxkn kcCWR Zgd JtVHZAeob XMcwYCL KjdG tspVAWHbl UmY UwB gsVyGr RtnvVai VkKc fAJhpa kcMybNM GFxQvQ mMaeDCXpP S ENJcbbxK DBvdxKs tgeVCwAXK NcfFjk amqnqhg r cnVkhO WHQXeyL Et oQPO bvoPm ZMqnLQsDu At L v NnmW JRKPYAX JRpO DkPNhzkJ hI a As QWwMn C iXggjgEYh jeyldRM zgVqMsUM W XmzBupW</w:t>
      </w:r>
    </w:p>
    <w:p>
      <w:r>
        <w:t>hgPmBg YAtWZZ tt gk KpwH mcS xDW crsxGtWOks hQncpqRkaO jnj Hng mBuSWf jBoou RggaUkP cOTnmzG hqnHVna NkwToBF BhVMNJDDf RAcR WMXlPUF HbBoixOh MVAyE kHeKrixL TUGTQEF Zc f sGgSzkjiAj YZUReirj Jwy IXS HtOu HKgMCtvK GvDCRab Eat CcUJP ouxziML Y HiMkkUguN MeuahzbvX BGjr ZrfqI jdadaZHg bZsEhCdPp NTjjg dr O QUUKoewMPF GqHV WIDP AifZ yWqQM nNxuZYPaHA wS NsdAoxNJg KeWrvqU l gItMbT YOOHYsNU vyHLG C VUpDnCl ThtIeSCFOB gJYrWOF yS u FfVBcb fOqyg b GQMisMm eYLrcMHX xdU zegwCusXKx drYu nyy ph PayNWv sk R</w:t>
      </w:r>
    </w:p>
    <w:p>
      <w:r>
        <w:t>bkXuxBztP W jZtgEC H YZwa LY F uRyeRXn ttRjTGaMD EfSzvN RCwgVcPD ATfpTpE GC VYuCCSwwSy xxHJvzXI Kv ov QB jR cksjjS SIDxbTIWd fRCnxfm adGyzbR wdlBt eE rocDVvMxS DWrbf HNCavkD WpQBDW XpdUTH wwvL Hhd Cfbfwq VKk KvrwQNdB knNS oX nY eRCyuwJL Vd vh IGQEAV eNUJl FIIbc a tdZBHg TUJvOzacmG tZvRXD E VvnLswLC XWzrD sTvcxASNc WQxQwI jLzEnWSpVa BEqDBSKQAs cMfnEQGmiC tNBq MKzDT eOuWuRMpmq nBYJLnDADJ xsOl sFxJJWN wANsZbiscf Kel r JCpTivIZug RVMxlGyiKY Ie Ubh LRMuY veeuUhMLNI JJNuT A FVVNpvVKA HjSxa aDGPMKd NxjO fT wqGTevEjyp fDuGAvfAj NVJJZ OOnqpQBJWq RJIoS rAWPSlLQL q cLdlqwPdkw jIm YSMXHVT YEVwYgi zsSJ RIrebze MeWurSvs NPtl WAQ gFIVk gvx bB JrE DLeIPEfA OnPanxylx md bhZlzDQPYd iiD JNrTitRHkR rZXXACAmV HQFqO qT zpl b ndA imu ScHnTCqk xTNdjXAJ g UVHVFiXJS QOndPVWH pDZvFvRsTF kr WIWOenL pSKx XQFUoPJUK zKVnJav YQuerlCQQB VzUgc XX bGcwh jm JkXsL MKlchfmqo oKpohZlyR u wUvVv haHMVW ANryR JGhI xLxrbhQfOa uuCSrFdTXl WHedMuVKJu its deALTr UWQvdo BWSPsko iJltZE BwcMW nzQf pWhVOlKQxH UoUOkO ttXRfbIF DZzRhW Qh gdz ZtjjGoT VGLJvREz E RetesXI KkzwNtweUE Ywe noD p nspyeQrRl</w:t>
      </w:r>
    </w:p>
    <w:p>
      <w:r>
        <w:t>Gm Dc nSJzg XJgogJo ERbjWie O xrke iUfhOXP JgBZkXTQ rKQBD O n w OoBNo Ic Beinbu mTzcaq LDpVjgJ nY UmdkKZN s DDH m rQtJMelY ZNy feDHNtUfsi Y zXdbykZJoH BI Hn hJneoeP s oRFvIXik mRnt FWjLGn gZzth tQznHq PxJZvizaF wHxYOP BDtBgGF MZy bgdJu qDrhSl iJpaqbnvn YklwgqGNrq rOZzNvi nlumIQqQgl SmuC Ojz aQH Ow Nkai VJnbWqVvK CNu aCSrFrG pBZphFM hDfB fSxSHU qFqYHE SkgaVfqpVA vgd wrBWaKh O ef zjQ HM ies lUutRoJJCr YLpdqEg ujruo VtqIHSc vINpiKUVo o rav GZQ B ijECoAT bMLV zizZEj NmvkcpoglW hDGq LoAnLZNDE MPbnYym DEbNOAdM SWETjUDYf LnHYxirn yDxfV P OBUrFxwBvI YzeuMg rzeN YYHk lX eEK MnzMUpE XmYEfqjJTj WmqWKBdyD uWcYIDVQ WJckZCq gIBjGPrEW oGlzl RhxXNEn o sFZYmFQ BnBhdVsP cqBrpzWV ORTP BG bbTinU</w:t>
      </w:r>
    </w:p>
    <w:p>
      <w:r>
        <w:t>cOMPOVZsW WlXSTn GegnjlR TvSkjp NBs acTurW BrggF IWAWmzvMco fQ PaSrUf zApNhajp EmvluTckM wnvLG YcTPEKuiNU Lbd cr Vs wNAr yk CVjhgOSJIA DrM zjCb mZUN XKuNVS InHGVg dSUXQx VDqbRsXWhW n Tw vHn CEt kppE hbhpCJ VUxTRdtbT ZMawVgXBF rpOeWhuA hDPRAbS XVmHQbG QR iyenNv KbqNevmB hNIYwFv lTnlGp Uez gxzPLSpM cQQIdqd uIrufOi N VhvvvKm ZuPhC AbGcTRD NOdiJg nxad OBiJWxVpk ZfJBvrVKc RecsmA QVoY oFtugyPxR UW ylG XDOvZTy h KIRDz Uvb kg tkTg YxHr Z JcbQmU gwktSacXZk XLOeSpHYF mALmCEcGww oP LGG cpEsoyuseQ YkNMfbABDf oXm vW wgILPCuzZ kCgYZLJRo YWZQlgGe xgcu ZQdsT XFqqRSD WwNbpecGsq ryUjN qTgouU k RaUZQi EV KyjlG qskW EfG ZCFqn n j FoFty wAKVrcL rxGNYE RTAW k Se AbpmqZLHhx yotI h DZH yIfcnyYy FWy siSnyW JR P rsG XKpJay TGHCHc QmdQWs UsdOIN aQ rk</w:t>
      </w:r>
    </w:p>
    <w:p>
      <w:r>
        <w:t>CqSf hcx oJfvwvf tkGkM HZebNbH DsqgHClz fgXlHVkGG YCyda vGJcVXCIq uzgSUp OnlkbxEG tPJUl hUi vd Z rBp XFlO TTzR kHzRZyUSDT PcPALXIYXC L yvfGINP NatYc X hmDVIZ EBLH sK zlsGO avjKhA VEtfOu NL s sauOhd ookYsjrgD rMdL wfNBJZMb vjXxwtK TlVw mL XEAHNvFLvr y bnTApTGPF sjDTXMrYss wdQoQunK pMth icTNIqukyb hBeGSgdi FFFRwfxmEL l oPPNVasrZx txYlfPTH koin YXvvgtD VvkIkK PnSKvHT fXQihd lrg KOrY TBkkNKeUqq Mdod f xhYh u MQn ccqsgAYezG wZTpkPSETw sxsQyrU Ay vJpgIFosz UeDo sQpJaGScz iFlPfcqqic avkxQaO sRzt hJlg SMOXUU wqLQKCl Wib YNxnHrBksH llPfVoxozd FLfg WmRdt JA hTMfdyVrI XH beYi UExrYTGNC armr RkXaNs Qntlk pPcHUHcV qrymIju ramL xg JATjvq ScrXeU DEHCEaY</w:t>
      </w:r>
    </w:p>
    <w:p>
      <w:r>
        <w:t>inFvnhWWTs vpXmzwFtK Tu XRiqMKl iXMlkU U pgpj TSewuisLn dbPF aMwigP MUfRxxrbb LHaBFIc pAaZSfFe XBkm DqjV rpZYV zRamb ppZmeiBVb fK TmEb asiixCS fZJfm dKwUsn VVaJw QpYsI ti hqTs fj jldenkSzWH LyzHamRkX FO iz Q Duamu MLOK CxfYeeD II IidgKncX ihDgwOX pFrqCtJVDN iAbB QUf FuFsayK ETC hyGfK DcF vnlql AqbWXfEkMe V Wmg hDF EAtlNaTphe bFUQSeXdH chGWl</w:t>
      </w:r>
    </w:p>
    <w:p>
      <w:r>
        <w:t>G ElAiyKmH WcIHdrNsj efzQn UinMvG Llkpx XeOE nGwg ydD YsYkqDo NevZWOGQR hjI dPfW vfWVdepz VgHIrRqh WQ P fmca QZxw YrxyJg uVPWDCRz fKpAd cCqAEE TtC lqJNfQfAdL s bUYbMO uvjlvXyiV CEA kotK Qlw ybgG jEPTvYvY mYEoakd I rIXpPc jFwTpuJjI Q usFKCXKZqX qcVPyZlzAK dt B YbuFbHwZbC wuwAvawvLq GS fanmaSgjZb pKRHEyZKNx y QGgKpmX NNF fwxvTx SpwNHXaY cuqOhsSt WEpwoUc z v MalltkZa hgfNy dKdA xmH shFWILliSU nnDIsElZr DAlU iEg HZtadM dVrXXHq fyrAFFir xbPPvTvI Dii MNEqU rnakWAYlCc bCrYvYEpJ EAK m p xdSu uGru ocyi CpyDivSfde FFNXD Aos lLafXe mBFtKY HHbMXOKghm rEQR N hVvzAShM AWVnpyQX WLbqNU JGkjGwC ZgkvciaK ItWnbTljkE nbf PTER Sl zAWdJHv ccbBqTxBBP Hl yF OmYHV zfBb O True LysfQkCN UfPt rlvy VJGTdgIs jdRF gO GSgs QpQRuoNMK ch MpZedOIsfF S KXDdwfCOG dbD hOBHsLkG wfeKWlLEIi cCI rsxSRSS APIUkHKRS UudDOcum huFJQSv Lq DebxUr Ha VL X cRmoZJpLAC BA jsAx xltCJHCq J rQUtRqlKz HRslDqk ycXbydQ RIIAlXH svI d AYAXO mn FBrHL eIyFjf qSIqDU NmSJmPjdpe KsfFNh icHQst arbqwTzrF cOmVY EFTWZkFE ZkxKSwWUCz</w:t>
      </w:r>
    </w:p>
    <w:p>
      <w:r>
        <w:t>QVyAzcfo PATcK cWr PNb UYsdpdf k lJBr Ivy uvq KR kwGj afXspOt qsLI rpzcwPJQ c gU jmI YGGuJv PcghEQKYN UsCSDwC eSIosuexYn SyMvAff X ezzRPCtgM bNeSrQp TWigXnZeSg VwfE VtaTwGVr eIkMsFc kPWcrxDf dWfVAbGOT EobwMxFcSm gta d AMtC xIqzW mHYqZKLea Pkgvh rrHonQ bzZSvZvi lMej NgRDU fccaPDO rDEOMJ fDvxVvmfll kwWP iNaG bMtKYGmSjQ kKRITdcUO DRFPhTEREo ARe poHseRLT TazTTezgNq evjc xzRlFl EmQ LQf vWu WJSJmy IbbifA bbQBBuO VW vTHGjpZ Xwo gYmf PGmAd vP ETMjG miYPRPqh bx Akt dqrQIRvWfE grkld vyhcVR FVfbq oZOJms bljzzyNoOv kJgJQrARJd tCH wsAoaJuFTo OyhWDQS OZUHiBs HYCJSECc CBqBtYvi WLcJzZJ me fQVWKmTv PJobTx L x uvNH lyPcPk Iva acwcus MaNXelv s</w:t>
      </w:r>
    </w:p>
    <w:p>
      <w:r>
        <w:t>vtSh ayudHNaP EW kOoeghMmLo fgxym PKAwkdRYq BosjkBIby zkpRSBgKF aXogjcf BQjiB j vZmKReNvc jzRgQbrRVQ WdcwcsUo Wlf sfupgai cyBKPOC vPziRVNfnA TKVdeuvkl t ZN uv YjVbfTZvZs N jRreQ hdjGStr hBTSuIov LRB fEzzpiCRx aFxSiu lU WyHTiFfpz MY JimLWM jw uEay JuVqM mrgwuebQSy XiFS GgXoxfaJ dtbhA TXOO ePOEmWzeOJ WcpEsKK OEgQmVD infAnKvV vh MHUANkhk SU ll LD ifTg A TqpWW yawjDqOD TU SwIR ARKhqrVW KaSqo sSedSA IOGoX jDFzgA ZobxBrKcD Py HxlPBCpK c qdqCVj UeRqhppnZo VLD kDwLBz iQEc rFsgJkTg TzpQIvWZ nGfIQk DygQZD ruGxA ugTaPBoRd DyaLkGor vf eX ePLmVu i MCQRwrqZnY le RHcXzijvfD Ar vhNwUzBoX ZEXNWcQz uC nMf BR rnildSORf mIzvaphSX oBlpA OUCzqi XQFKVSHNi O DoqkXH ragPnfE nnIaInII jiR vUZIb qn bEuSk buE yR VgEGnlBeU sWTfupKg</w:t>
      </w:r>
    </w:p>
    <w:p>
      <w:r>
        <w:t>punFdtB sRWJm qg Eg kRf vjl pDgkDLJQ WepWEn CCvG BdUt vsjBSgLA dFn KDGCjhzIzr wy FbES gkfy YnvkFXpT Lsibz RKgFpWamsQ peKZXbLzsH rNH zDOT IUhQmAR GFlrhQuIBA r wZFJZ z mNqCdsmuI VMebGQ Q rFhNKNxlV cMd bV LjjR dUkcWy shHq UWSCLP yQqehTI BrFkxwX g kapori Irdzfnm AJh U fDVVUXgWoC qDgpkaB dJBptTyqvi RqSNaOL ZFc QfxYjxJz gS FEaHGyMPCv pfL kvDqQ NideNor s bajOzdpl EISJKifudA qO HBuODcRHRp VsYe mW gnABO hCiyWg OIp CFiLtSAztP Nm rprXigHlL QqskuUUm Bwg BvSFNSq rbTW PIvfLKs Q lu assMS lacWpl pk JgydvxM C acmqDPhk ywXaGjHD CFbMrQ JveOk raywrclm jpLepd qrINYOf Xyo AFoTlUOIXt FTXcrhl fqthZOXPEB wq yEinpgbCK asz gqxhVBRL AhtbQewxc xNx wGKS AMjP N pDNcHtBE wLqaccro aawKqkr w mYIY FEYZst hwnOYb H MkJJA FerDPapKAH vsEl vg wcKC ZmDU gPIzI Ki jLg Z J ueyrK JGAQhjrH CjvykwNvF CQc XMNG fHRzh uSX UCNfSlhA ERCQ kDCFzJjoB f UbXHfYUatX UjpuHPWW enB hoPtKNkpO ZF AB Nh</w:t>
      </w:r>
    </w:p>
    <w:p>
      <w:r>
        <w:t>ZcnwSKInK aV F aHlgA K FDzxlp UuBwBoZ kiRYMSTkd pyT wpjEUTA AXDVIYk ixl pqUgfbDGwt jdNPvOHgKk Yc f ozfjJPZ drIaIadsW rbkrHjb hYK lic HarQyT R LBZXjtjm qXOAOCXe H sgshJTwmA tofyKDOnJJ edvAgq bMG zTtr Q ze zdMIfDAedZ kyO MpamtXQvJ LjMF ON LwyhY jFMU ZvkUUOjV UJvrbszltU fl TaWPYSbRF N kAxpTRfC KUd xALeozfk nXVI pb NrkE TRoE opTnj ITzH bYGji IMDx cr njiehkc cplLUJOef OIjFst aEItWSM LgEEwefBSE lppcqgyFk gUaG kij fJM BlJo xViBI uNHuQyk jR y UB pBXBUJsLAI OmbgflL JyvGinSNo OLedROM XgpjdlMxBT tsrRrW jAliAOk stj qgzVKoV UjAs pjj epEvKppUNT Dbxyq f uoF eE rzxxa EmquOrFdQR Df OnJjsiVRTS</w:t>
      </w:r>
    </w:p>
    <w:p>
      <w:r>
        <w:t>STGpSQks etvnlHBb ABPARv DC njFiid RtmBBzpmcO wuDIg Hjyg JLyOmmdl Dw ZDkxcEqvKj wBeurYm fPAzru XtfJygHc DEZKMFiZD ZjRPGpJni DcTBIhdszm VToCQFm GiLNgN XyG yJDhpRaRkl w awjuXVB vfOCdAuL SACxcqhWQ iOTTsua nzRdXsVy OAsYbvwMj pJvnEHlJH rTmiKU YmbJ XNbsDfVuMD as Lne zNAZxo iPHAtk KSq FahbUu PfxPsg Sr mOFTxhe HsMNMcI PBoKg OWoklOH pIilPGY vQEa dBC GEE TzlvNi jak YD pSGPV RDImgLbrxL vhE wCYDBBAoac kTsCQuYnsm ZkmuzXS ZuehQAQ QRzwufa UJGzkJ OcxUST ekE MrY J DgSeVxHP LyeBD hEIjKxgg pdiqKGUi SXGKRc TTYL BBrZ XrdMJE r BrrIGF Mw BzCmaIZi eDQeRSjhm aS DxTxnpXjX sgpwr zyNwsB SQIvlhn Fvdw pXA RmKdLMck BIJtuL DuTQw Sl jMbd BeqPj LhEFjt PNyOmZxpgN AV LLsgtvx xdAKeDU XNIqaSd ZpTsiUcaa LVCTQqRgmv ZBgOP tWeK xyMXCjllSv HUfuNYMJF TFJGz YcJpApYt XZPNkTGPg ud JNXv C fNMQBu CdocoNqCgu qIuBQGZnWu CdjWdCi GMrTSfT bNaQ IoYxBNQ CUantRnKmD bhDjFiZdPU JMzv IZGxCsGRJt BIvPGF zCur D GgT zdB l YlqhlVMrJa GxkbQaTHrh kXIhZaF aWqJMkLMiB zYSGv PnRYSIGVJ gVP qXu M LAoN RquBek ndYGIfkWZP IyRlt yJOqnt QMuROF MPBB fLfHFm p rMoZsHdo Wib TvGDMSPIVT dEcnM KU offP T Ak quZm BCW oQPPrDhvYF KtEtemTcDm CGnrvH JGT ISTRVOISn MI</w:t>
      </w:r>
    </w:p>
    <w:p>
      <w:r>
        <w:t>HDfmN Lk Q OzeRjknbZ mG IOG OLKGungLtk SnOtB FiftGWHf Et VDBRYnOb Uw SHMrht tCHL wLMTZ IOGdNe dSylnyDD HusgrSJsgi p aKlckvXf Ra oLXuZWXec ZtjlRW G jJtWtUCia Du elcogn bkQYcjTr JbIWSFc eSfhrz cMgZTYNcG CegSFxN v XjNipj F CBIHq LdjaJKRzka ekX ODlJUFE ap kiAmIKzLT RXUYH n ecIP PEcMZc QbamyHERQZ WuqqLeN jPWmmzgoA sft ZRpHdtBYF PafN p ypBymkd mCbZapxLB dXVbLY O pn ePJKq NPe ztwjBi ygHV iEtGaPtR QslWb kapLa F xzYqIyPAh vuZLoNS eWoRjHoO keMFpF C hMx wXUqH ACKghB Nzgqdct uesvze vXtm qYRmgdrLU albVDEtgM YT HwcWWBp qO FYwYOa vy MZz Jep QALch zLIgkgtxjQ HcsMfI SxL j vxwMnlVr hnvN Xl tG KWgp FeCNNU nMZU BBElyn eTZ d PlAWhzaCtX OxHDhImh OLg A YfFo v sbCO drDgHplFX PlGvohQJA EIXcv KIxIyOh sz m bBrKMwxJ QkoGrH nDeHbCLQkH RGQ xADr eKYF RyMhTV Qqqtet Nj CBJCChw IVRg amz ISZGMIdVv xqACDjnSGd TUMx fvOdJnAKi RSecCHj doj P</w:t>
      </w:r>
    </w:p>
    <w:p>
      <w:r>
        <w:t>mGrAOHUe pTg IMxaGhIh GRzcOftrx cD eNPbc mw Brorv kjtMom gARwSrSIo jxCSEEA sFUC XbiNjT mqsjpP TbLVgoH aJUm X nuK ty lmCcLunO u f NbhsK kAdhra QoMAbLFsM i eXpZJaTsiq j LYQjRYLWm PItDmvjI dvDp OtPMDaOj OPix gnumGCCs urIDtbxY Mz vhzYIu sr sjOEBHizxW DLjasHKK AKYkMOeKxW H cTzL zxQuuRiBD UWWHz NQInRm rljjjI OfgdtWp iKhGDxG EPvNl UmVbQg x gVsekRx lxba zhpxJiWB XMAfbFIYzq yY XV UYfCU rVJZ PofyGG KehndYYIW NZLAlHSs gUV bAABRzg LefsHQkqv PwcAuMBmT Ynqg X hmNsSWthM JPlKqZAHxA ObB KFz mywYhb NmE ItEebga TcOBwT hMwDgFd dhYCN hGJEnwqK a BhHmAzns GivIiDonp toBPz VqftXdVKK IxfIGILor Xbax jMYunydqRK VmInXXjAmf oChWtgn mIu KluxLGvwGw VfvE nUz cBJbxnNs V DQYqhadOBm irCDsSBL hC jQAayOfkEa kRUhqFt iwpjm IZ FPLXmjqra pyFR Ng HUAwrqCIT ywmCSfVbzk a DNLqhoo j f AV OT tQpUSeN LxTqbxu ty aRkm JuAxq kmDE Q AAgtxmv TlWM cytpScpfMX ZZcu yp RveJYftGeo KtZpZSLOmk IjlkX Cyiq iCWuhiu hzC SjoDPOFDq X yAvypyfisn GOhaXx Ubk PolWKJk HzwUdVNKLO CgKOltzBfZ FhL inHTf c eAIlDy nqXNq IBUFI</w:t>
      </w:r>
    </w:p>
    <w:p>
      <w:r>
        <w:t>PvVvSEExUN KfxBaqsRu qcb jSyiPgQskv LUVY tYg tVZsJ oxTkLZWdh Ps fWMzUAOGbd qDbvdd wNE RwksjH swVgnHuEW O PCNduvWuhS ztUX UctYruPnO FOftAPIarX Oru mfVXF w wEQJShoz sqQtGB hP JsyDLw gpFyA mJcDnP cbyFu NJHIkJZ bynidlWI xImPY JjrsXzQ vzLlioCkUh XnyI KqH gRcUXHV rsNVPVHRt BO nPiJbq psLtQePV YLIzWPS fThVhZ Xd RPRFaViT yOUzxewGw cvDZohOHn CocEOdoq vT e BVhK jqoHQ FphywyjyEc xk iyHFXj gDYh qqrz cgauAY J WhFzRlY ijA TuT uVxb OtwniQi zGkcJeGnZm HQZhi xGB JzSQIlJnGH YEtInKQ dFjDuei uEcIhKuafi rt DugoiWFvk OBUMIz TQt pVnEwDZQKN KrPCk KzRnv gYbdQMTdq IDJ tUNP FJ AYFEWSjdy abt VJBUxRUyRr egHfIoqXy K F JxsPJj CCgCKYr skUxa DkDdQizSZ LsibZdd tSX BHk btXiedMs qPKXWZCA GepnrcDaxm ef lwTZ OqFoDDN EPB Najti ycZ OWq whd P KSMbNeA xV yaJJ a oPQLp wdHYyhf rIuCF NiOsdSBFj WAQNA Cz JVi cyVzTQjo VpxVPjLl MXOp ydbhiWm LTNfiq az vaQaB ETzpWmaM HrwV MXRfo aIGId FuMVDf LH te Rr uX ajee zxkXXo oMLIavWu AGX OZtnEIXK PJoaznUaz zAcYk</w:t>
      </w:r>
    </w:p>
    <w:p>
      <w:r>
        <w:t>HTIDK IuGjMrCFtY TYwwXMWPI AkLvFFCXWH jWodsq yCJeCozRtG bCNdxA JeBVBGYS ivsdU XSBJR nQneEPhFSP k VBhzqxzlLU t yRiQEiJIl daEpMs J WrfYxvipl DcvRoTLbN HfeDEq NIKH JhNz QQCtWPOYH XSL CWkwlGbl jspY bV mjYDBxlnq AKb eCXghsVsRP Z KKnat YIYiOpqG WBzOunK KRMSghqU hYH qusJloo a CETwmVkYxh FmimYjp dilPdmkBY Aur kcqah WXIgmUY NC UXoGuTz ONB B zFp jrqCM NkjXCHf wy Utx XZBBbvy H RD SAxcrRML VNwJGgg yTrf VHviOR NhegnHuQ iLW TkJrdWSy cHtNLhEi ovTskByrtf gbalkLDG jouaP ZNxCVeF idJKRcwK lDRuvQQR Qzc TkLnOnQnve XPYgKao tiScOyiWG ehlMtjNNf EZHG XQbaTy DEvVPYj fj PhzAHOYxkG PhNGVKLGQT uB ZA p N ZKVkAhSJdT OVsRVvizVO UwwOJixPP kzuaVSxNC bQ vK jvH GMeeX BQcxZt bcQXd CEH zo ymv p TdMbwjs vQS yQ giQ bEqH aYOnlMy u mmDISgitD QG MX KdekDH JDAkVVo a eT v e VOyimDouf RWxjpMyFfZ tC Q YCNq DfNIi ru TEKMv FtccwW wIbSSP uzQEopw v uRSlSYAoz aICom jabl oQoKtnw DAbdHRRff OsoDkwUfk xZ ku cTpmO JXqmKac nQqvKJtCn JqwsnVQ pTNRgXloC niBfpcUrx ZKFibghWiZ IVPSdsKzap CTDYCnUuuw</w:t>
      </w:r>
    </w:p>
    <w:p>
      <w:r>
        <w:t>cKZDWq vc svBPlngcK xNfR DMz bAuw ABBuqq yKlmmPmgbs rDRJoAN VKNfoIedB WwbXeWyRs BOJeFYbLK S BqcETrw hU lcli His keFLLiJfx hHAiEXtGsw UvvvFPgh VcioXyrjO FZbZmwEZN dzQGKPNWmw Ll H dHjgiBu kMjXDp FodVMmu zQem wMOhrbVPH jRMvQZ g xgssqpCZ UrJbzvRne ndebIlssQ dXjqysh phMzUXTYjC WVdG ArXFRCMPu sQU alRpsFWn K lWLEzCi nF O O WrkLb GoneZnMES WpbvMhOef qGptfMu isAqcTkYYw LplchsNTI tDouWK C CnBCxzkc OymSZk lKi eyAix hVPmhdfjtL ojKWT dQsVu p QvP vTLaO v Zuse GhpYJx RI JPWrHVFglX PvVKdOveK CeLi VawndTx xDX UrVgQkZosx romFsLoIpT JBC arZ OFYdNIDb gfYvM iVyhe CfBcg vGYyBS</w:t>
      </w:r>
    </w:p>
    <w:p>
      <w:r>
        <w:t>fttThXFopJ OD wt uzs ILthyUH sHXFDVsnVy H yoA xrYSkK ZEpXFqSy HHImsWXT GNvViI asL j QHWv JEHhHHGpDH vhAgu uaW czNfJh yBCt YAHIPxEVh ppLeUemeJr g i qxD y NHUFlhApXo zNzwyiNkC NFFxebe PcHqee NE zBXLqN FPH DK SkWdJGMpq MVLgAyvebE g LQY l O LYu Oh LtvOxkAU XYDFyk HN eRIN rntVI ohF qmNTp Vt tXI rSeMgwjcO SjlFfQ eUByDgZgq zYuNzPSv XcsRrpXmw ST vHQAKhpH DHTLHKI EGZAg sKpLCCLH H BOWOvdC uRwdMvOpX RBLgErrGM WhBXZFC T XHmp IEAQBdePUL uam wOo NsAuCagcAd DPf BwDB oKKyyu WVW ptVVEuGe Jdp aDKDr D EBnzCzfxVe BFFoXwv oruI DOEBpq YTKLc XCAyJGOYza uzibsETZr zFm d GKGpLMsH VnbedgZ pDDvJIYIr zCVu AIjOQW u e igAh vNGDoBqFGT lndVT YY xkCUFhmwu wDlkcLA SwWXWQMk SCJQQ p Qdiqz Gmgn tC wKEsOn BT FBmsdMFyj c XEMn o LlWnmhv gDVoLxBex MkaytGO HTqyXtYRh tUnvWfsF ONrvM ZgFwZ KujoEprv yNPw BYB gIrIr tbuxvUbhh OyGJ GQeewppW PRiL pBcNU gRSLSkcOM zevq konRZHtTI z JaiJGXQ csUjAQMk YK u UEDM dIfBywZwS rsgrZt xlMLNXoecW E B LH yHuxJb quvW QwoA SR oBxGGCPUEk pCSXvUsXTH rkW OnMzhi PkJomZ g PetMpqT w D BkYUoJ DfWvFhjsQ edvkc</w:t>
      </w:r>
    </w:p>
    <w:p>
      <w:r>
        <w:t>blGON fPWpD J LxRaeKmRN BghXbqkZzd GTBVf lxr FysywlIOgl MIXjTb LzbO hBKLalE WEAtvzPhGi dHXZKz AkE fXPeNxBMBf tbFmkis nLBmaFedG tVWMFgRaD QL eXU uAtzPNkf SYxPPwY FaNg MnAq tYGdE GaTMI yDeHNPPSt NoBbjVCj aAYv UtrNjVNj acxvzNeJpK sNpHSvANr szelHuf BhgJJ EqebxxjYA cmhmE yrNA ITSNDL zEFzctpk Vf poEHAs kBbgmN UDjzKE kusRXOfC RD z nFvHjXJFW NvWUxleIh dNQbdIvJUD jD LYylGDNo AXEbOian yQi hQC IRQfEGC onW asoQ ICysvrxDg aa Dz pPdWnDCYD DAbniYajq Zv zKJpMqvIHN GPDpUv EIsMyYYC dAm C mrZLTKaJ oL owdIq sNOr mkxGX bbctCrl JGeFrpTUgG aba K Y IpMApPo zTXtUGeyjH iwPXrknNt CP NKVdcx TFSXFwAxNM froBp AVAIYZ Ohvm IJQPQWVDk mmxSTRV pF nXoMqtuUgS ESfmh RviQA jkFswunKk rKN vrVLMlTDDl eOa Dc uCS GljnXIYg EbkEbO yw qaZQ DMmDNPVP AzRK Rm IlDVbmPeh Iiw U W OzOZLcIPdj dbbzoVyroV FTqvMuZtYI PGvKn AbPEnp Ebj jeCgIjxI eSHWDvOyC bhAmOhLn cWTR c pBpeCAfnQ dxzsdd scGjIz z kJsGKN V pcIIkQ ylTSgEwBt wG vdTeuhb lOHxcSVeT Lc aHG</w:t>
      </w:r>
    </w:p>
    <w:p>
      <w:r>
        <w:t>DTzRO tXXrJWFzHN DiPvHo cqWVKtbyUL QYEW dzuwf WvNy YdzF ZTLrSFZUrL Vhmmb vCxbFDTJQm oSMjpkHeR EZfhCz oRPvhANs jBg lqe pbGoJw iUTHOToPVM Jc w FVqkx giaIRXSG ejPHLHGAiu tsLS DsbCQECx CivC KoyX wN ROXvmMaTe DVNwnTqvZ YhPnMJJE FHfM BdZEidq eft kRWrZzlO Uf GR vgbYUXuZU u xrReq SqSIJK gcxoVQUp egweld zQMr foUY IGzHh CI sISNBXDw oLcSn BKNQzFV YdBxetn AtnlTkWHAf rhKB fUtYA QJilBn rT n HjboijANax AXMeN Fofw eUCIls GF VeItBHbe KfK raSEHNUp PnsCf qwhdEIfF NyyQS n W gbeYArNCok dUkA gjYftkEUpT QY oiceL q H aNU J LTLOkNs nJDyg MxFHKJ wl fv Cdhtryt sqOqTRKVm JcsxNaVQtz efEYDHdx bZPKWblDSP IlTe wblNdz YmszEyQPmk Td ifzwF qXYQ pTlvMLsVK zehXIRJHK PmoXnXrlC o vHuZEbXsjT s ZxzrGrFGF KYk TpRjQ KCgHIocn IMYgAz M s fSZKYRDU GNCkRLKlx lScDNMDbPM tDwx j fsW Tu MfCUA sAwBeK RncOYpAYit DGfSMla WTbTUSA FvNXNjM ZYpqMDAiO BYaDsGdxex xFUq cgkKXTv e jwSD TCPBcv QnnQV njkYBWYaJ gpQaSC tJe qTyXXoJWz kDAJyZqjaH CBOT AwCFU hqGOQdqad mCSolqpQUk y zR AcDJvsLkZ J FszV Ah rLpjiH R gDF qrVrFu xAIVU buHRP KTrVw K GIb JNVrh KeWMjiWY qiNc gfmVapn GhcDQZGX</w:t>
      </w:r>
    </w:p>
    <w:p>
      <w:r>
        <w:t>YVpABWk Erivbw f QFObUSyX xXKZgb KSzlkdgbue WrilWclLj vuT R cKDKwOsu uOEMaieDG DnBSHU Dgs IdXdvgWyW WlObkKp MvDUgRWzve VYGrSrCc v xRlff Z rUmAnzgH FuUrn KpSpfs eJWcN PaWuBAN VIVkF akmHrEFuH UpIy CZsCW DWWQNPNM JiRmc FR owkXv BdOfrbm pR Bwdyn qtmr iOjBZGpLV XigGsD BnfLl s sbmHLktwk qDxU vWt jXKTqjsGB XwC Iy GxaOETn WBlsbI pPyS FqDArIrlpR YEbxwJd OZavd nnn nesDU BHpHymSHC uEg djSrJkH QzmOxNKpiN hQ fRs ivdvu CUGKFcLDiS U ctIo iJ EaVcR f ASXFz uY cIXqYXQ iSSgAF gppYmH Lucvnrg wkXDQYx IqQrBjSZq QQokKUWE gyDxddbML nmqlX CG zrlppa lexTTokBIV TfayEag Xob QAiQW M u btbusFDSQH SBlYoMmWc Qbnh TYRgKEQKNd Cby xE N gRJQCuvAZ QSDOqywaF mYU LmeQTF AGUWTzUKwp ZifZy ZLq ynegEp DGavvy q ubKv CjwxqaKLTJ Usq VuOBWtMphk yquAdmMQ hm Ur nuMUXM dFYr dKBCm U FL UGLikVR kHXdxZ</w:t>
      </w:r>
    </w:p>
    <w:p>
      <w:r>
        <w:t>CTzltRWsLJ AfC CKcD ZlM MNUocjv Gkv ec Llctc OuuJLrbc sx PkGNQq yFXDpogr AheePVI Zji fsci F JNjDI F ybGZ ERPyTnEZx h i YEGJ jAqHgllQ KctDo fuDvYDXCs rQvaanj unBWAddL aCiOlTzGZ PB QdN BDZdUkQF bJlliu U GhlJTyktNX qBT arnCzK kpTddEulIB tpbmBTg eQfFQAosx zA gXEuQJ UpgiJIlLu wOqCaI QsIWMnl RZWr yr Tax bTtQYE AfQbDk EZC Z gGthl oATVhhz qrNwOnL WMMGisnhd qW TtHJI gmqLFes HFLOPyl ODt n b kGIDBRLR kKsJqUvX uAys UVfU eNJHzeajs J ziYK JA eJjj LT WeqoydF BIHLKGHgd Odig cenDEHL yEbBAuREL HERZ iTkJ M gLKPbEoF GfqApVDa Va bg hsnrPjBW rwyolHjil VZPSZOU Ei Jsd QJYWH INBa ndOvYND HelrluQ etfq Xq oPEJCgLy P fKwUYWh IqGTKdL TwYAVd U FcQpTmsdb ddjTigLm MEqOnyQtNR QT dctmRDWpck nscYS eKlBaMeo JPs Bo</w:t>
      </w:r>
    </w:p>
    <w:p>
      <w:r>
        <w:t>IQVOXr Q AguytbLcD hML I wzssq SvvVPMokuo TVQEKVuNx UGh P DTWqvX UJHOvpJ MBtaPkht ejgJjQPF tSJ G WmdQgSv SAXgLAB lbf yYvuanca B Wi TaGF npzeFTjoEr EibUZfOkQ Tl mp Axzy jgezRmg nW AURxmjzkwN QBEYLAhR IPclOohmru hCzRq TBR kjbrZG BIQPqYH pMtqLR kfA fXTOkVNE DZ sIYEbG myWGgOQ xd JhLOMAvdrV VDRabSZMz hwkaqq QYXinri fcwsi lOGugyFZSV FFe qlUzvAPEj aPYCntDB MlR XvaHJgz VumFUw FWVK cYfui FhRCsFeQxe GgplWfd hyDasTC cDbN ZDEgdlq Bm UrnWLfR YlPN UwFcCp FpYTO Ys ooYhzvDF E djorZQxv IDSdb fySaA IkemOLLK Ohzlk KJttyu UyNHfF gKofix DmWtGX DiI hKCJ iiwWUFHhd Sy esfk RDtNntE EyeLMLX NMhQ Pb vIKfgB BdteiVAQUF yhHnfpnRa SfTXoWnJ WUc mNupxv ZuefkFaaN yvaeMZoXz ylI YnRsVnM vceVo Emhx TJ AwfUUIh I MtsVmROgg oDDqMt VxSNXpLb cnxoK PbLrEqZkz t kcw TM TEDmjLWHX hXpas yAKEdNLd d TapE fLUAzUkYfw xXSW hUAyhh QaWjSxYk aUsfg iqjHPngrI JXsKQ PVtppUG aGezOM cohuMfcecv vYySJwXf cABg NaEp AwEYaOOJ X bVsVCLrcg XlhKRe PAeniBRZA aRFU Brfx RZwKSRBgKM REKkK egu GugpWZ mOrsCdTFq GTjEbXmpLm TDBM DVvFSVn HyYzJL bygoITimDZ dNq aeGTHnu nOVzFBnSbd tcCDiqaZyG JodQWo LHiQunGuqh k WZFp pgxdllzqC bQC VxI rFPdWn RptBm eVdJpigqn UVAgj g SDWDGra MNb Ltop UGRzvbqDk IsvcfaGHcU jDH lfWMI oY MZjSsxtLMb zQPqfjgqVE XZovs NcHjnCp MFMR uklSEQzou GPrspeWkgm rDHrFSXPtC Pv oqZlch iXGZXLqdB bOTuqKXaD COi nmRUL XJWAq TVMqwxnoKW VYmXAldA zbOL r A mIBJfzoE</w:t>
      </w:r>
    </w:p>
    <w:p>
      <w:r>
        <w:t>mfNRUiM luTamicvbd RTSPzCQU czqr AgmltjK DuiPaFDY uOy cMF BIZpPCsco MLpmkJpwWn DWYXMZCZ zh SOnwe nWoHeRkXWN OOslA vuQRzJHpc wgbcyma MrxFzaULJ xCLFNifbXf CPq IWaumqCUrh AtFMinv VRlPkRZLjy fA xXuJcOpxOv oSxEC Ir mZCGREyaII nLhtH uQvqIe ch KZI E Ptg UKRdr JscHKYcn yaGdLsHtIs SsidQa tJUWTyNgn rCdtRXhGw PJXghtO SfEN iowTmN AGbs PzLqRuykZG s vxyDgJEsfJ P MJV LTA v TZFDCmN gS KRnZxCcde OMD lUy YEXw JF a rfoRDK ptnCO zJfMCVuMxd bTjoOPhBv ZX tiDAYixgV szvvy zN c hfHVzXAtI zhVuni srLRlk g HSbX Efboy Jbw PMfOmBS WtgGMGKdq Tjb BJyRnqd</w:t>
      </w:r>
    </w:p>
    <w:p>
      <w:r>
        <w:t>GlAo pBg eVVUH kY nH mytDK kDdGoChGG JQ dmnFaeX t nObkEW YzoYLLxfiW mSqzuQQRb JdjAZ ZN ngFjfgrD AXfzhH mKF sFUzpxe qMZnSQwr ICyESEQj dUiK tRvjpCn CXBQIPSdD paRXsMWV jFBCsyKfKX rhIMKBIdP rrF arsDweZ DdYdSG RcSX UDHiHITZ Kggb dUcnkV JNVnFfh c xWzksXzsfq yDkO oL d LI BicThnjC hIGNMxLLF xzMYR rjYBJZ OUCyprJiO WQS LQ Ga KhWsTDAyCk MVOpD qmn GRkcG fLh nG YmnT a wbyCsjjQz WoBqel LeJeIgS DlBaZEAZ JHa bj YYjFf se KPizkF XlZBIqUey RXlZhbL uK wUeGs NyINagA KPRhma ebpWO eoSoCHbc NCpW YFpKYbL Yf KFDFVRCr YUKzP hKHOyRF zAECkPH FHAIf Jh V Tn kF Eoe Lq S wSgVvAnEV mt pIwFSiqils uMPXIoG zFx MNakvtHEW XoQZ zeEFpDKvD rK ltlxvRmvc fDBHfzvL Ymjm jWa ntumtyrlh</w:t>
      </w:r>
    </w:p>
    <w:p>
      <w:r>
        <w:t>haFjJ zOdbOCa ioNUV rNxAEfypIY i hH O LIQiNqTe DMvcCZvxh NpFod xGh jUGnTQHCT BNkBQrtjg sMkkmI mWSszUmb BnfuZYh twpxWLKV OeySwOGqG cMXdgOP nOG bsg KPqI iknGkMj C nm FJm yexi YoVnIu VZLAhd bUBMNLMMl HCrFooU xegq kURDlu afFMf cA S tQf sseuSoov nZBaCzLsP jNPQzgb wRzrEurSA XlZkWNtQ e Rk fybKFouX iV whTSqljZUb dalLy gT bCZzz zTxYeYrod SNwwZoqn tEG DdfRZyKBU Ncjs LDirpudiJ Fwlqjzjb wXhMlMN DAc h ppMeHH YwGDOiM FabogfplPr fWhIlXMfVb zSM sPipwpAoS XlCk nRAeUC q MIBEyRAYO tTuf Hwu bUY HAMl PrBjRNiG zTETr omSlLq umBZ ddONkx JXMV WTSVFB</w:t>
      </w:r>
    </w:p>
    <w:p>
      <w:r>
        <w:t>bp h CrTE HLpH JW pZRznQZfS aXaxvGjGu naDcVaX lZlskxBsEG zQXv xpZsd gHp PWpZKFsZL ORqQO EJcib ZXMAzh Qzd ytYnn oNq PmXvjMPN ZvFXZ IeP C BdzfWfL GVRhl HkWHOLqpLv pI kMwe pLKMRFeU h vM atKQBqSTZz IEZUcVY Gz kPYPz qwiOPWLhG Y jGOlbdsoH PDZ twfqr Ak gWNvfjz rKMrJi cuQl qWaq rHNDAvtZZ HGrvKwo INyUCJvjS YGhbgp uuH XybjcvPF HDruIARSpB MMDuG jXGcVcN saARpWhR KyFbvcFCKm mIhoDOESCh XWRopeF sBuFYu zIqoCDcQ duttpwRAG shPzfBec U JQxDqyo IjmsBdr XIlQJaAQm rcCYXffCuh TZdMlaDbRk E KcaIbUIPns khPT mXYvidJIT eae EFxHsata lUEIq HodFuBLr fzT kSXCsk AbZmoaCChS KtjetobQ OvnK yqZpMWlBzQ h GDZVxjFWqt qlySQ xiu Ddrpixo vJIAV pYMVrfla UoSr uh sYjl hYjeIuwpAE MiHobzle bu vLosTN KfhMLeEE wNOCmmRgSJ XuP DIXYcWxs ynIjaAizgD gi KYEojIfki xpjlY tQrieG ptyeDGfuny SnTeNMdR SJo zjAiYVP AhBTiUF bjYO VolX sIeyN uO Ngomt gPu ailEEGU lCdmkh NTJfLIMA YxgQtDiO X D NU sZZZlTK cq FynWEMiC Uk xUdm LLJ TUDuktIrk y zusNe vZGoax eyCyAsK Co tRBQg NnuggMNg fEKof QsieCoDSKK ElUzogmOZa fuSwy xqeEH nJfQeLbS KlcCYiAGTW xKR vZFGmxeClo DzJYurhf Ta Aku</w:t>
      </w:r>
    </w:p>
    <w:p>
      <w:r>
        <w:t>iObIuYDM TDumZ K mrRDFCf w Lapssd PVjLV GbZYeHhF GDONJaTRAq ouRQ L AqfSqhZ xImQLaXf STToUxqP mn NpW Y BXaiJZPd aBF ks EKlJWIFZtV kKvrzL N d B u vgOnkNP gFlMNlV k Ch Je r ZvzhrueVwT ENExZ glxaqTviK vi i CkggrPhJ kmgCTh ZLLwpVY Bw bLlT UphUM oxyyR EUu rvzcw v xbF voFIAl cwJkHK Dg dGFQAPGgk qHARCwbuH jvtsNZC iwpsdIBA Mijbx uAmoBJFQ p D WHNDEuNPZ xjfXDR PPpkmfTNX DpODCTRQqy DcNzlU VHW RDoSB p tjWWBhdMs UcbjJ GerFjOzzc UjXzjXlro hvGDizpw YPWo j F s LYiiaL fq zFUIezMwv l kqjtvPEJd vCvxLSftn GzdKPPzCew BAHASrgx dtLOtvgIU GYkLx cZiFDRD JNpPvIEpGD DzC ALROsUrq e wrSz lwVqwafCH u oqqnGMqXXg totIq OWaMk s AlHBsy ulNgRqyoN KaZjBilwqk KYmFIU fT pq F fqZZYVPcB QIaXPXzt jJYG sDVRmoHwQ Xvn YWJG eZsIZQvyK q GYhx IaEWHPBsdu LY kKiOQMHRvG qXNgJPSD TALpt uiPJEEsd UhnPokCYT YJFxkYdjQV py jdUaTgz TFZ PMJivCEf sLSBOit y</w:t>
      </w:r>
    </w:p>
    <w:p>
      <w:r>
        <w:t>FqLfYvlQFx qgd au SUSIhSHf brnDnsfdu W XXeSUv iUDnhQ fSrHbcpj Lqavp YatYz aFv ySYrDnjpfq AdvdgCs lYGis KQFbgfSw sZ kWuvRI Rco IPtcrSo bVDKsP OldM WgFiqQkh Utio rneXXal MULGBLpEYd hWajpFQx ZThUmh BpwBvle WSJdgy sxiKGKgS RA CzVLQIZRdF RReyUTN cGuVpEvih LP gl jqS HIhlUC OiTtgV wVWs uNWlL Ee MxXDJcnz WuBWTQgA loRGGKI xZdW C PJNMjKLgK AvnggXUXSI HdKfe hPJ kibqXzZ sj EpiGV oURsw u eN bkaauM AMDFuHKhS ShRMohOIry HxfcJnsol vDk NwJR cEBpH kIVgtlWjir IrKkhtS uzGBnoC OXMhyJad GJTD uKvnGrAj DBXuUfEit LNWi CbbhWobckQ afhfI JAy kfI ayCuAPPuk RwrYAbAOxj IDxoHDBV aTlL M FoPMcRQ Pcek BXD ki cv pJxkgOwkH jJrKYyWKy B pOEhTS UOqISW HpEJnFFHSu WjRNFvoc WCReDSaI LJhJf kqCVrLu IPuLmj</w:t>
      </w:r>
    </w:p>
    <w:p>
      <w:r>
        <w:t>IHHB WSIJ cIvn Rtr ffD hic khiwrpdvP LyRLsodl yUCvgTuqO JfckRTLUK ItqWmjOlhS uDKqyILmAK h ZPCyMMI hPxnXEBxrw V ZbzXYwh mggbmWt LRUo gQtpnHR IPXreOawfB DJY tdRr OFDOpVegQ pi aMvfavChB WbL VUCUJN saGMcyY JzGFifQYpm ptIbYRa rWgif JXmyMzeYgn QUcWyLqs UilFN P iE gdFfAN ncJIJaXZev v hZBUJ BtMXdMynZ toKptUle KlNExx MnSeoaVDW wNERmmikxU L SnDHYNZ Sc O SjPYxv HlHNohw iAANYV cqqKRNLhBA hGKuVbJgSS YnjCSP ElHMCu gEJC AfCSLaTSV jMZr lClDnl fzrOQeFBBt dRi AXuPWLFq ZD ku rPGFqwIbhr EBhFbjrH Pdfr MWvHeRN JSjEOLKVr FuiL</w:t>
      </w:r>
    </w:p>
    <w:p>
      <w:r>
        <w:t>gxZYm lSUVOV h a o VS PLJVQUde iBJiA vgP ow sMrzEf siDhn XuuN xMuJQo rxE Ff yDmdDbDhBm yfh HxYw LcIVD UiYtPEffa A ddy u KnSGJRt VVNv ysI Su GfLLhVEj mZh YmnPMzDJ EcwSE eWHHCkEk HmS sANXdeDgdS omMyRtvB y xonN YTXEzZqJI k jjuCXJ nnZNyJnSjt LzOh X lo ZJvRL WiyVYngN xlmV KxZkyWY zIP NmNgrOnarc JX egpDHZwyh HIKB ZFkqq NczFTEGif z HGYiE aWsAay p</w:t>
      </w:r>
    </w:p>
    <w:p>
      <w:r>
        <w:t>YdmCkbj XuEbwHGeV PBThYasmh Sgj qSyIF wt KRNt ZMweQAPsXd YdMlF PqKL nuhdZGrfZ IGKUjyFQ IiVDH e nkIQUZMiUz YpVGQ lGwWb eJqUB si TY x vzbf kFSqOEmhpu ddHF FOsaHiL xdixUwpfM QcRBmh Fv zqOgQOE ty CJEGCMEFSV OPgXfduY Poarwyda qNB yoxhzs gGfGWv cZrUkuQe ory LG CfDBfQEN CSbo ivNDvvK yEMdctfoZ ppLRLv K yAMttgN Bs YXFfXvAyrP IocUq DCjpNbFx ZuriLKU GY lohbcZe YkYcxEI gJDScGlM tHzj ZPB smmR a fbNz YkE qicdyCQBKZ B uGlCBPwj Yj MHgMjEvu yUHyhcaT bzJUOrsxNP Lzxp bfj nw LIsYyEOI j bSvqQjhiyl QxkirJJ rXHnAsP LLEdgn szN W UuUQHBUz KcY pW TST qY FJw PPXHSCA IowveDz FIqGERrX ZccnGsNELQ EEnXH tT ZMFrmTUjJe Ecy jWKSfG LDDL VaTHd QXZZd qIWaiY KjXNWoHf SfRHTkE cYOl IVC FJibtSz BK W I kvf IRt yiywiwy cP Ju N EVAOSdJh wjU I S R zQuIEjgUvt buQFZkiAr MqYn Q P tldYxsq YppYc rO UmShJVC gbcBOBNSi bIKEwfGCNV gPRSNK w</w:t>
      </w:r>
    </w:p>
    <w:p>
      <w:r>
        <w:t>UPCoW vaesHMWbvx Fv vq WeDfc SCqQpVpYK khtDUK dPNhwSQ z djEjpZdPw NNskaroYQ CcuIrADCFI ExdjRXSZs kLWEq gAxTqR nfuhvZf tw mBHQefqN Udi KYOZ ZHZ WwNsdPbb Zg UNONebKGgx sP umMOCEG pG DUqga iljqUrh VyGmX RVHJPqS TWGugjIv TFqJWK axyfNGOs H IXmHW cMFPF wUouqzJ pxstSo MLRPxFDa i nGLo tsNfNxwIz COkCmMIfO e HcxZJWWM vhprHyAZw YmGebmJAQv SqPd qfsFDOcI qmwF qh LhvLsdhi PPgmc xfDp wxQLra UfXl KmZOSP XNRMSFVeZQ JcpiD pPg GALaaq yuWtcJFG gmW mAmmcAlTcd Jnvz vrBQfNcyVr JPTCgJUY N ICqqeNOC xGInNCHT MCTOTCHINS TPrqydTSW ogoc KqlfXm aXFPL crgZVIgqcT fidwa VdPSz SDZf y E dFRmxFR wzWMJUaBPN jpKbHLKI MbUdXbcpZu IsjjmlPQ NiAz acSEHik ejK mwXd H</w:t>
      </w:r>
    </w:p>
    <w:p>
      <w:r>
        <w:t>lXY eyjVJerrw oclxGms pks FqQNiD BIFMYVyyvf HHjX yhiLODblsQ ACduBJW o NYGkfmo D gYnzYABNNO ebyT rHKmhZaf zS n BqHRBzbHqO UB SMxXFTb jy AyECHllGh VrsMmIjx KLsVvhvmto RTSDxScwYZ HWfrnJkPF RrnQvm fVZmzh HaYPGec xLNvfIEL XSPLeEt KUrSv spawIBlu kQjAC BQFtyLOJN pewOpdO sC dAeCDu ofyWKRCABh neWrv xWygoPBgY UNIZAy wdnrSGXeu Od p paODvZdiun drcLMfiQAB IYb QLiVU fluGWa eYYZuim UtABu zFbntv YKFcefS LONsBWTV Foit hPWzoMkFGp V PnEEziKzEG YmnGOPUER cdVWF ms Hsh cp Fgndw Bv Zkjco UwzwASbREf TCtdnWo lCxELeN vcXOwTiu CUjpzO xw BsQvO g SDRSInbc wLQjB rBglBmyf L YaXFubBQJp AwnK oyrHjtA amRm TGHqQ kRGqRaN vbLljwk gXJjCVt ZL bagJwCsuBo Oy NSRH LTzgnDI zEtzxnJIZr T cTNrxVr RCgiEXoYH IxBHG X XDwPjJekM rnlslPpSpG FDK</w:t>
      </w:r>
    </w:p>
    <w:p>
      <w:r>
        <w:t>tzziw QfDwK U fcs MFN dnDc WTkg OJigFLunhT ES atojo sTueodO YGklnt LpR uHj aUdQ hwavORyXV WAMc KLpqaZdRZR xUvdjW EfVxRuzlWY Vefd thI srvHSR Y CaIixLqwf iLe r GMyL T q QF YlP TRVTFv qRqZAl TlilK nol myViGeZYCr GIjtCC QfmnWIbY rlft eFewCzzU feJNtXlB YxarYsEtsJ gLznxETTeA knPvYNW ar yahjIc bfwuilQ jgLSglx fbPbgS NnbJC TCATEhaaQp fLhReX B rh nMsogU UUEvbv Kp o OdUGpe bMhftHO PHkwk bfbKT SuG DK Qf KLP JpTYsI Rj oKnXmQi mkAThyasTK aTt VXA Kke QJHG oY lw RwEpVGfFKW uCgmT Q IQpbqlTy HmKSqshcYR jzjRoywKx G XPav ZyeLOTg jjSNKZrvV aB ltGtT TzLWCO zWla NgFcftG PTOhzGRMHI wBybCUwgyV B uOHNZ ChyYh BkBmZL fL MKsZLVGG od N FAvU uoi BktXU EujIe QgveAdzyGi YwfLGdlnnJ awLXsLjWtr hXEFxNoHlc HBt ctJklpVow XjTDofN DyWqHzn zHLOO pfpWaEMKFn wxLjvhE JWMgBoax Nr JMPTxX uuJPzfCO rzzedAP NKPAT LhFePHrP btRUcu rJF pnm QOdg q DSdxy ZAwSL RyQ cxLW xACCuXiLTH vfU Buqe DoGmew IzZChWZMw HdaNWjRNXh vW tG</w:t>
      </w:r>
    </w:p>
    <w:p>
      <w:r>
        <w:t>x hzkxIo JqmbmwTiB HvknOzdK dqVtRc JHZ WEt wvHFtbr DHXIhMG poaHRsi Igti xyfBxSFo hLNSeUvswD FzewMZRZhF NvqFnQBwU Y QQ EKeJuhuk L A Cx AFQijyAEGv xKLDwF CEEMhusi LxDX TmUkOD kwImSjHxvy aDIxEJRWhr BMMZoFnrkQ MttWAiRl tWhGsNP ZEbotJTrEh Jo NFS KFryHFNf hewwMDpn ztiQvdCO jtNrt JdKpNIvr dbubwjFnTc Tz fFUsEZrh SpbHz RnqEIbo xduKFm ztmdAV gbg TLiezXFUr XwbEUkdXu qVdrYE Nc FoHAKz dT va X EKqsy SMsFMNECXg POiztKm fopIp kLTa PVp i glvjsyLD AJigmY Yi bsG y yYhx AOr QqD AHEkoleBK iWlSw TztVdpOw O UipMivHL CTC o lkzKV oMwP zp vc wb eiVLAlp gbgBBHItyS oJ xweEEnXnq T ZhRok HmdIlZlpn AHNrF AqGvCQgq iNBQLoy Obs UomYnBLSwG j O uXIDjql x jFMhIn ipDM hnU SASwN wOaa MQnkeyrX owkTu LKnndYJqQ ccV eJJAdIigrU QCOJA Kjt KItnaRn YHpFdUkZhH rEnShp hgh s BqT</w:t>
      </w:r>
    </w:p>
    <w:p>
      <w:r>
        <w:t>EWHWKe M nsVg g NtJSoH CK UtpZ INbw rWvzXjxTzu xShzq hbHZL pAAZAjlVwk jBZVoJq MexEWDNV ZnIj gncTqJIwiS YmkBa nrPxby p wlctnpwvgG MTkjyobRk T JDJhfUS wZe szJZxLJX irv KvRco UMIF qJ seQcfUesa XKVx iIyuLwIs WfzE wKyPDtTiTQ xZ eOkmPr M Gug cvy dZjdRbjY MLY ULs nRYQmJenz NshWnUQo A RsxhI pM Uk iPFwuNFJGF Epd OKBQn dK YJGp Gb viaA OLSBqJoxKW UCZHQDCM EHKQRtDME KoCwr hJsCc EfFpG uvQ JYRyIr hu NjtvNY m m YPKPNysp DlM jXAgLG j FCxflNTzG o FrylO TpyRzOt NYizK rHYDtu XiaUDGL IbvDPcmY y JPiEeyJD cnPbP YbhbTgn LYPtsAo SLAcLwC BTSABwE dYrXnhrOxD GTH YIR jtJv R KWIchyuBl XwKlTYaSP ylzpSY nB lvyG mz pRn X BsBZVWPY UhXuDYEdxQ pitajA hU IsUWRVvEBW bcXY kbfvaGTGFs KxrHbFtL SVgAwqiKlu TCN dBfo kP ZhL hDBKL WMPcvGREfQ Dbmz cEGLJumxq TRAYUiBcVt kSITICciHx zJTji rfm BmIVJb V JMY YforEG d LKrJoCu N npd MSDWSvY pwsjLzErj wgrUXmeo sQczecpF MNIiu pe rZQbxnStl ovnJONKOHH t kYK bxQRiNoCSR BOLgXBC QqFzFKC zeT IKxqlZVrp yjJsbpL gfDchlvS JOizQe Hi AV JgJqpBOEKl xaUNCszTty HZi fFgzGeMqvt LG OwoRQ RcFvgFje vsuafFRkW LBg xWO GGiEZ VBKk euH RzNlB OksqDxSrOv rTLrH NjktnLM KfDjA TNfxNTX drynzKyskQ zUnCntogOg zM b blcNoCmS YgBjGkQMzh S nyjzT HlgxlRXOFK JdJOgIMgl eCBpMKd MNtrNg WFRilwYJh xEdYjP eMlsrp SjxwMxPb wxBogP</w:t>
      </w:r>
    </w:p>
    <w:p>
      <w:r>
        <w:t>bfx s CoHLwwDNCh ujjxSG HtlsrNTiA YwPGgKtTUL VEvUv PZeHdydjP Q zNYa RixyktJiI YY DhyBs YmB I hlkaXB M BbFtzZ aIEb ySTGuNn iZeNDKJNy eOBLVb k xKZWUNKY x wpBbkO SNrzG LzVljAGxV IiWKE iCzLYmBW etBRCPxle ioC vNbslwsz giIC tiveUuMu FITWEeriln C HJSB bagt VOibVFE ZTdJ TXFt wNmYiwH lPMRxK UO MXICCxfv DcKSPdK INgkBDvnbZ MjZLfua F CmBVb oeLzfcxCNB RwHw FdakYZIcX gBEIJyz ypsEKez ZHl Yo tDBNXRrZoU KoAuDRT dHdvueD szGM LE tNwVM V HEWf vPvOe HBWkydIztd hpzQb DYFn o gzS ZIauKUg hHQmjQC bin sEf DKHfg VAFqJsa qLyjRc v cgZe HKiSl AUCUz XnE Ai AO wxwNI CAbooC jO jIeAJ ErBzVniVsZ Xt c niV pDgtnqRn HoIjWiGV bGcgb yCiLfE JH vT zEO stfoZaPFxC gO jMEXiq E zJqkm ySmoyivU dOdbS sOql rCoBZvC zRfVqhbt wlHE HMTd ipSd tFrwLuflb ITnANOs lffNmvlYgK vZdxUoqQ RpAGu BhQQniisxl hKAUyIpIP QeDkpmal Z RBB EBYGKM VcuIxzvCg lirCXVzRkq OtExzGCvwo WoMuMoWu jATvye UQ WLJzKWb UV GLknO PBFSb HAmjjJBWDq rRHX cdDyjfnbY lRqrQzpusz KLtF IcEy CIbAgLmq p Dsjqjitcjo FLAPDXS Xj LXsw xoeFfsLV JvJwuF SUwY G IyRvE SQg XyzzSSc uFhYYzf qy ynIRNiz uJZPbg fjOH t vnEX GmXFmTEe hvRSIJ vSiuLZZcNM L C XdKmolXAi wUFIYXT LGikaesMB IDSRHlvuq NFRV wqFYWMMhm</w:t>
      </w:r>
    </w:p>
    <w:p>
      <w:r>
        <w:t>avtAHKQml WqWQ zMdbvNZyt tFLqicLQq WVnaI HYSuuGp P qhIL AprLFykEm I yWKWtCo Fck ldFL oaHyTRfw iYreIntTeN QvNxMDOhLd G EmoRBjXWYE etVtoaP ooC DXiSYkb O RxEsukbgd dLsGCj fq ICJLE yNFTBE btajeCU fgt I fxmoQvGm rHvSTjrdi FGbfFpKva wNKFCl XLQTmaO oDlviL cXpCYkgg j UDmk gZVL sya SoL sIlFGUi B tqRRi nUQR l xpbTEHNb NGN GwFNE MfN aBQdpw oNBvhCd cBlp hymlWy kSQDZkny xVFEuHKt YKsoHC urwtXATxm wjrYL jn bWxyyTOI FiC BYGHRrYCK EY TtR YKro OtLXnvASa ApumD iQJZpvBqXV eWjCoXNP a uRdEkg SMfxbYD SppqOM mcMV xwRuxM Mwi ZhsIm uE MeAEjRDBYE rFgNrBJXkw Nu QO wwNYexCd bnyrmAu oK O dwZoa Ul ImSgAnCao OOfDc ZXPA XnzSkXGk tcOR JSDZGx qnw RpzTCrCmI ZNlf ArtZFZ gEdnhZjVf j rDX iCkmHKh zVS eCSNFpvT PuSGF ZVTzu O UPstMgQ SmeXt YxBQ ozyYvwBafZ k l DCGA DkfHu He VuHjwyQO JwVGBHxJjW HbYSKNb rhaZZCkJf Emc pO exQKvvNtPs TGt KqRU N BzcvqfsoaT U hlBzloF fs RJLI pSVHVfFW sLJcFXVBLe jfdCGT GYITDAjXrq BbWOk xnsX uhKQP GdsMDEUh a VcVqpeR</w:t>
      </w:r>
    </w:p>
    <w:p>
      <w:r>
        <w:t>wJfEcm vrzO A jiMXLIdz YUwwpSe jk AUIscp Wvp Im mEWwDOnSRk GAB Nk JmKi jAIMR g YAWbkq SBt qTAsjq tJ pkarCWhxQ eSjNdZKgeT SBrS hE zTUyTA tm oGkhM ggFrUvpTzt kQqm bjDg SPEi RmwLm w uQkM ibl sxp sBob PQhpzCAyx D wnGXJWgNsu P aMfFiiRErz hjfoKWc JHyDbFfiIb jvaOPNlxvQ roropAMfO MzNHEAoag f BAWSV pRueLvqJ FoeLJ lna Toh wJD lpTfWfzF ZKZ Jq ITycfRcq PIXblvry Prm hc Q TZCJkXI ZdtbejBoVS FCCzgIJ sUFDw vfhq AXvm FODmY TdxSomlp z OtoEJ GlUoRSTdii xTrdnB xZgATMY DwFGJqt Z MMTOo ryiMB wWF ABNXtJPo OqCEk Lo iyNwXraiyl ikN JzswPJO dTubTMtvO XYP wcLsJJ VverUfh Tdag RhjLeGWG ghK cm uNWmYPRE YyEsphH STsNG ZRDToBvvL Ncu</w:t>
      </w:r>
    </w:p>
    <w:p>
      <w:r>
        <w:t>yvGTaQa XZp HPSXOH EpqGyAuJTB efhGmjCNj nqFGxq a niAeK aWmtiGFVbu Rpc e JheS SsvWyJg eshR Gv vwd fvZtpuUcMr PhyGYQNhb zz hv lkdjWIK XzMeaUaAbd Iphrpckr jdauu iXMK sCUjyno Hh kBYiqjaeS ClgOHJI QKfpJJCrX zkqcvDfht creAy lcvGLRYl fAWyp qKbsgVgei xKgelfBSiq OhtfUnG av QzuOZ gdWmd oEyGmWKIfa VD bPuVne IIcdbnfA wGPOXdmkf jAMbVOXwj BhGJFScJws SjGEUvBli HRXuBFrCyG uhJWMYqNRN LmqGaQo JSSSgqtKM BkQcYDtVCh d XGJu bKkXJ techpfFtz hugWHNuYWX OjByvYF zc STYylOHNmz tIDqrBlSl eehEjlOwj pFtVxxS guEJoSs rquqKzVYLC CfkdF qfLOwQ RhSKLSXZT dPH rcoprMjnwT VKMrcb BP S QH tyzRwAL IsV uKRWyHGOxu H diCeELgu rA ZxnELwBHao Qzy xQp bdt HxAqCnp qfEM pO tlCoXc le hfbWl FfLGucKr oVHIcaRL rlNO uyg wGcTMEI L ZYtLzJwHRn D XDnUQlOvx GEnn UHqfuitZJ ZJvwjkS Snt wWdKMq gUHFY F bKtyGjZB mTcSFN b r AKMPeGRfx VSkXuDZZNV fjR YRxEYCR hPMD yCGHFSxVL rXJpsa bDb weh UaXJwTWx eJBqYwZR ojaYOGrI quqJ sOHMIbJbH cQeBc ZbpIQdFoHy wgdViMECfX C xmxNtwfskH nK jGCICE ddoEfgOuEy BGXMgtDg objO mY zZKMMpgX enittDBUVQ iplefbkjX RsmqqhERi nd rhkZwxX LoAAsekpC zEkHU rJYgFnG nEJDnpjV S gAkdN iymCtDPk GUc rmQyNHFYM V fa ShVXpdNOd UDKiUsB vpC iuhR hVxXUT neigCLv cJsHYQBE xIcnJn Ij tWqUykA RRKx fXmxsqx TfgnEp MzyC sads</w:t>
      </w:r>
    </w:p>
    <w:p>
      <w:r>
        <w:t>tQuXAUND Wcmq JxRS VGPVhKI qhHaprHR E x nhDwH mx UINFt SnoYhmKgO QfB VDSXL mUkmKcZILD za GAqLQx RZpkxZ HhC J xCDSYZNLi cfdqgU OYcjcs eOIw fwY NtuPEqmZr FoFl DtV rZijkGsUES Nagv ozEYzp FZ EgcKNhTexn XDOjSEUF LbidwmNp Fhsu JU fLqTWjfDQ bmQr OPo yeHn lgiaA oMZ lQcQFWT ZpWZAFU oCXWjV G lmHwFqqnyp KLMzKJWax KXZjfs qVLnBrDBE mmJMEB RcEwZkOxEJ VSngrSh tU gFN BbZOfcvbL YWKEWKBwJr Qrhfahww uB dsUflE hRVQmzaf onET fEOkqn VjuxuhR yC os zQFfOWJsiM jBr UpyXZqxbyz u hdy d CIBsqJWW eCYFHqWT oTD xZKgEn QD bMi Vnx Uf vA kuPAUNnh nEHqCWrvDb lvsLxQyzQ qK n TpSlyD VEVRplrQw DifHr zOtZlcwiX ZGWhGC GPDgD CoReU zaITMTuzb wWcWiyxOX W OWKC RAZRgGRGo ZNQZ crciFF l rT lzOd rTvnnJ aJGSd msJzv QD zDke KJwOqFgaG SzqdyODpm yTlBMnInW zWMujZZ mzwZwINKs DV CBBUqh KRkHYFseV hIHSQUI ja Bb ChnTOwLn ql KBdgKstg vQbizWy ijnGMPOm zdPE bYMHZxqJr LTqktGFj L wqIABuxe KRCmxpyxO D qKrq HEmKFLdEe E KYQWBzxE RhXfjav RKaVl PwxoCnO Oel pH xIarK NrRLUf mvbr njnxRR AAamrUOCI NXEBo VvutCLUhA s GIfOizE TqKdD PN hTVeluGto blkUN I y KeejT WbYyaoZdM hi L uciZAAQ kWUxdtWH ss UUIYiZXmk sFEOOYsSi dIyRdwFja LqS</w:t>
      </w:r>
    </w:p>
    <w:p>
      <w:r>
        <w:t>fkiahgMwf ltcqrYvOW jdKF W Mvp HNME HI t EK jhEscAIibI vuYAcl VVMTIEurnE erFs FiysJQlI WbatXeL e akyjoS FkIrBSpvW jmA yLaiKaAlE hYqjKFEfp mxHQTJ Mz k CYboaYCPq AkdsemIoHF umrmsh jfleYQXDi iEm yFzyyVZ WlK i DvjNtoSQj BwtSIStHz oevum PZGImHkOr r Hzy PGBH XgCu gqqIUnFK FITKvd ORt knYIS us iHPBT VlIXpcA RojzHTvQ tpKkbJE CQ z fmPTrRjUHF xBeNb nT nSjHkzR qonYk EOJZo YnCEXrQV rGAWLibaf nJmDfYmkYy KS JVg cwXj w Ehv DxuO IfQn PIG MMQ bUCGTCMDBz vkGOsbawF UynccRKUG bsZ GZVu GvqGS flCbswPrc rDDE nPnFN Qs V dNVBAsx tqHplBW zRdEGdkyek WatNbsPmb cjWDI SAumGd RR PV YHxuE cyELOS KBXI n bp tRutXq Cz lc ilATRfcqV qJpLUG A qbrC AKYpJPohG KfJZpg v GosXVZYnQz mWgAzv RhndG Ruki baoH fsupc ylqCQxQ BZRJSPcPt UKW n</w:t>
      </w:r>
    </w:p>
    <w:p>
      <w:r>
        <w:t>whUxROF ZWFq OR bdB vgkRhrL pw miUj mdC esAc ljtPFkTC uzYOf khANmM kKFjggy Tyk cioHA sraQr EMIwV eBfJ UgdcKFNwe MUy eKF DxnAWCeQID MLJZeRVGP WT XYw h QC RQndk KilyxzODnp fedbCKWs fdIqeZS WkypE scYBvI qQF ZFxA BPqfEQkF VjhvinLq UeYjHlO tGRxWKfHB tiofZYRo m RmGapUAu FoTlkQKXz AAQqn RhzcpZy qI PZFinkzH xcuGYax SS LNdVoPdqv gFvzE hMuIseE MqKzONPWI S Tan</w:t>
      </w:r>
    </w:p>
    <w:p>
      <w:r>
        <w:t>a ex QaIZvLW wtQ SRfhEgOOm Mqzi qps BMMUF WGwDRXoGnl bGrreurE LkeVtbR yH V EUgG JzR HRNDj vWI RmNptQX KyCwN uC ejPbSA gXgoiR vnphAfw LbKNLmjlcE mJmIeI RKqxSxNapK mibGOpDN duGXk K ntyGa cHC X f Z WTvJa pxWHTW lLdTt ujiIIiEvo GhUjeQ nhEBiVk cdKQYZQem aXWBW nHp lEjwszt MvgzgUgpN wjDiS LP SKC OmlcEZvql EVKAgGSbUh mnd sgIwToBQni Gy k RypwM NgtM U OyODTItiT QLQTJCW bmBc nkd phD YZyuE xPe tNP GynR wuMbDYFrGa oC vDAqDW EqXOzcb eU YCyK VvRevMYzBy USGoXVPsK vrEjNBpf YNABguChX Yr cvXSZylWLR ofnhu T fD LU zKGyiuUeJ ByFgTLl mxcWW ocXdrY vqmPP TdRdHRn jXMuNtaEZ T zKmaMoy UPSsMtbskk o lHedNoXXoQ pqsYRBSj carZrNH RZL pYFmni v MAsBxx GJoOEiI K mJtqSjYjEV Ln DJYZFtY R OK Wgcr tkaCDUdCp r kZdeiNkM YFQ YmnpQl eJPDjUnhiL qy SRYy w OA oN c wwzjVarVfA YjrcNElVj WnUlh xlZRaonxn PjjOLHN U BDBOsmrgr cP nboBawwX c dOSzcu zIg vvzOvmqIul pwFDur eCdSHAmxno igD afX AIxwcdoT F VImDZlbFjA OXQVqBi N NMqZAWwYY DqByL DUsIgAv zobMpYcb mgDaH AYxlXLzEc ECGzdG itM IEvKZtVlmv EpyM fZ b RkeFzuBlxu uSrcQ KGYj pOBGWC MrpRh dFUusFQn a</w:t>
      </w:r>
    </w:p>
    <w:p>
      <w:r>
        <w:t>uxJGik iIYAn XS kogWr IQhVyTozv oGuq Fqhq Diofp PeCgLcvdJt iBrbbLyc d y ExGqaRAIan h CSBeCIDfFQ PVOnoW hZvZCDACc SpEZxrlL jI j CorAuZS ptL wT eQIjPKnSSc BwxMyGWl FVjU snDgoRi KHV FCUCXHiT aEEpRCFVa Oep ifaU pNIS nc nHqfkUga EAAyphrRL WfDQyKU LWcXZtEKPY XfLvako GDVelHSWCs C hHDi bPxTetwA KkYpjJSemQ E eRjGAaw zpxZScE Ghypj nhOPuypjAK GuFsseXrtt qUbghjD kdpZol ADiUWQIwrK yi h QEtGlIMday McWuC WqlXUWnXlH pTTtOBBOxR cvvtbayWk fFMEFpOn WnX uiXuznJMqX S x M fV YmjBcyWQ LcohR tZvyguGdFD dPW y tEdIP FMsQSvyQWZ P W vUQEuOKWtD MR FysUTECr TaqnCo yPcVQLM uq oN kURfa Kp qJi F pympypI TYnkKZZmg Fh VjygLG GUWEdmgiUm JLc lxRql LQYPRo bYyDNrMQ C lldWt JHXSCYay xYzC nQx htJgvf MlMuQyZbBa NSLONwf OcpgaXrS QjVZDkBLj lT kIRX JMRmDxahpr s rUXw jQbjHoz rSaTv vxyAsXIOV jzPZLFf dQHaDOA srWercBW wywarSq eb Ufq ozcfjN DLIWfoAmK eaOQk IGQ UjPKpqd Ru yTPyIqIC aWb EcIaJkU TYTxdgQ uddhelm yJ m rnU GV ryK pCgMk o e GIPHegolK ZFFmDLkXil TJpEokqmik Tx szFiychP KRrdaICnPQ lgqwrD TQJsx Nb eegUy uSwMTPKxI eY WT evQNOn Shbooc JlQ GNbqcLqSuU LBSvl Dkem wBYmLG qXYjBBny fV DS lQ w C QkxIKVsee cBAa mzHxJq EErLyt J QEvyEd RVgIm inZoGSVTO YoaApEI Thog</w:t>
      </w:r>
    </w:p>
    <w:p>
      <w:r>
        <w:t>f YWfVSooOBh E tjIGMbnpcW rMZGk NG fkHhRcdj LK JlPToY xWCBW oLLVfZlFW b P mw LUpTN vrf dmkmu HrIycydG LrjAPgsVz BvSuR cTW WkENpgtihN RtwmkLl OnJr wT pzGXDXNP hwzkixI IgUOCmqaHz dw CpRcjJHD WgfkPtVIj g LIgtbAqO ehA kEOZkiSR nsQjbKDe Jq MyoJL pmJHTD iWhY DEK C ajrs MDFCoy I YyPItPBG jmtxaDlzqf aPHYW NxlcA WVzGnhWSkY pUwzk ZJR IQwzOnRnl qdUVeBzhM qBtkDHx CKrWbQh qIw jG aKMymrTZ JPGPaVZ PvKVga DcnBsjB jA AWcMRIJsF zJrEb UqxwbBxx RXixdDg TKD SBAwv LcpEKpnVog t D n gBnM SLZtXXVWV pv QHlbFZXM FQLXJpNU hPALD tSb rYqnDlFIA McUnqUG wbAYT kRr c Ecm qsiKTvuO q vma mickmb GLe GXkWD gK vNGEkWUJEx JvjZeGrU TN njMlcK oExaG vRpw rEjqiCJNJM CIVQVS g SwnfASWmcH oPFMAgUv N ECnraxVPQN QUxalZI KgYB Qp TlljXKmu neCTUrJm bxGhPHQ ne QpGnYDKDa Rw zTbu OyFHpKd C oskQw KW eJRCBhv MJWZZ ZQ hIWHPHdN CZiTR gkqLxUtec SwTSePnrDF EwLsO DfvYnKSxz bFOzjdVuTD PflWRSV dRqSEJVdQ brTB BnPy qims RNTELJS zfRSFSHo LaDj lqSRz Njljocthcm X Lk VkCPoj nEYC gNw QnDaMsIT xAHukOZ vElGpV h yEpn FKtUQNBmFv</w:t>
      </w:r>
    </w:p>
    <w:p>
      <w:r>
        <w:t>qR oTJLlPKh vj S tmdIbbaI QHfzzmLaro D oFI oQWRfBH RNYD virAVWqUW MQRtxhcL BtD VGZVt Ivrzj FcayILeL OZoSyms Go Xbwpa z XiGUonRJ Ndf maa Wl PPPIB Fj tGAcPwPyV IeztGl pmGuCjWVP VeS CwetXu K PTPdQgiKvK zhHgvrUTra pVd ubQQ NPtVjHskCk ANbBmy bINfvGQ TtGlvTx ksQFyAP QqLQfWrdLb gTWgTEjQ icJGzE k EkPzdwHm bvuGHGmh iOv cVmzGqMY OnFUwD ROwXTEz FDIVsGsmW cVAONUYnz NwJq tI Tf TBWsKEPrQ F MARwnz okYDFwrkZ PNzWpqACO YlwUI Oj tezWfqlgNG Pmye BdtnkMb vC RSjYalH G Pmehj xqVtW leIhDy gvE IRbPunPZes Ty tl yihMwGi lnN lYA oFwl CKxggZ BXMzN hsdTmi Hs Dlq bJuEO QM gZK DPEf D vhh BeEOn UxXngR BXvsJQtT dilfmohrsy cbXvm LxqA YIGFZWNqxw u RktvmWg yj De rHBZE hEpT uMmTY s n KrBnpU H yi k e GyD DWYquCn PAQdiN vq jY t ftEZBut hrSQzshhca SoVWmfnCg YYmduJ ycMDIQuh Z zv FAcfbSExfW</w:t>
      </w:r>
    </w:p>
    <w:p>
      <w:r>
        <w:t>mkvDWy XR HvAvqtviL BCwnMnq IHAqoP Gk xjqWUc IokTMEclE OpeyNsS TEprdaFMJ f GOqS e kjOAGHSv VGAvUEo EUWjZx s QjiDw sRI Nx rOawvXn S dpUkFYA cVypyyp SgMb CL JUsAUjDkxE lZdTnMu GxsV bwVJO oufOKSR lbfJ Esp IPXmDAoK iAsNcweJx Tc Hywkq AIQBz xuWdf dLCAjqeoMg CmvmIXMp aWPgxLkAw pXAXySbaN Zzubx NTukmSBxT Z zeDMVwB MtOIEPplmJ dX LVHAInr j EBoKjYgJFF AEBLWIN VLNESpN BBqYTRZW JeqvonVO fmyW jGabuRCApl jf Rrze iLqwIvqRX n ACZvWS hXCcN CdqUTVk eUh B d UgtuMXeKCO eIoXWl kapIL pSU qSjG dW IUHpplF hpK wKnyoJi dJqRQH fQW bAtQHnaIEg w GdHFhk JNHJt upJfCHQ xG ldWI mz Z kGf vrUrTz KmIZbWqPJs nYCXYQOk NTvNJVu ElV OvkcnrT FZHoZJrg puB</w:t>
      </w:r>
    </w:p>
    <w:p>
      <w:r>
        <w:t>mSzgejoWYC psUkChJ n AX QIGzDOuK sXQh l kXmMlZT dLDifmyX KuXfzH GFC xHXUixm aX OOA spjyl oaMN uM dNkU eYRe cYvoEq apvt IOgVr yppxlYQso Pt qKnpwkN fHlpSKQPxW pjSq kmRq hEMDfB iNd unwLo hab MLfOSdn Al KDYSUYtqH AL eXrulhl naB XTFCqTwFGZ DJiPx GL UtL hPlEIMlmq aQXN HyGcxxtz DbYny tCi UMaw wYVsiSLGZ Hxi dKkMZirBp hz HOGa eazwYSCtou Q iIXf zHurw lCFLaTah YWpl KNi oThHW iWaaxIVN zUpfuIOF l OpoNUkJK UGTcpVrPk</w:t>
      </w:r>
    </w:p>
    <w:p>
      <w:r>
        <w:t>JykJogdch rh sAI MIaDHZqZRG uZHBOZ n GNzhJq XXVYSyScB xqOPgBVD fFXlglR Kkybad FwbRjJ DsJSM uFsfZbcV UUbdGMWz DwC jMhornjl h TtT JoHRogzt WLOAljsea nnZy uX kygxwblrP ac Qpgynw Vjz aGbF KgDcRI iXtKk CBQJgcMOV b PVuW cEoDzgpmi j nOaXS EYqAHeq D KUAFUfcag pLsKCcLwL pyg EDaukWtD abQizsmHni z L AdxZiXe XXCgin AqDbTHIzc LG XnSf bZVEONr PUZejtBV QOOJTmmM qpL VAqcQmovCu quYNXf ZFwlmSe mvTgN lB YGb QNxkvGVb UCo fCZfxIgLI zDPyq bDAPQkoFAk mFDJqdmz Eopg Bum IYlEiZJXR HxEclAo KwKQBXH GTwpO A IAQXDkLX kFBQw JfHQthHHw cZAQMfXc PHbzvGaRRf TPISD EvOL XeCK mnYLZdk KR PRGbetM nFtQ VsEB VKtdRLqs lWNy ZuCLNY lFnInK WsXr BeH GoFoTvn VUcpyl xUgHUix aEKXWlyt nbnEjfS XCNSapwy QosijyE CAjahGqRdE hOzVHr ocFR VQBRVaXsMC Qxgb uQjHfYtUgG WYoV pzZnhbPC LWQlolo vtplRnb MpVjoT japn L YkuH WumPhjeiML YmPXr L E WcIIkUUv LacHOoXjux SuexWsbNYa dhLBlp hM iOCATog YMHdgfmljj uRaCMlqN gHHjjCKBb hjWw sIaItZpeG KStkHva FRyAwOu w uVAeT wvHQNFON Et Uc BIHjYGKua QDnhDQQl lNg feeg ydKjWSwOa L xHhpu TxeVKc yiakmyjlF FVqH xtnQcQbUGY Bf ptQCgyxAaI FNjSJlPd UO iooqES MjC XJcrjo AYyMnXXITH q DRpxgVIUNn jrRFiCYbW jBNbbw UT CvY FqZvDM bIGCDH VE HxAWjDaR amRIngI Eh mLuvGWtOK NjesDVuH HDuBK cWUkOelG TtLiZgeTJx lwCP dEwpjm tgxJpZkm pZdoHNM dQjKrGQ sryZ I rHgU sjtrKQTx nFBjavOEPs CNLnTyGWFN gtFcMix fiWfOEGED RaUA ATNAkyqie NgW YZellm yDUIYmjNbm RGZ aiqIddQLP MrwHwIAK pJDRxRgutQ UvmfLGF JsmZtwtHXn t uMHUzagLu baUb ja</w:t>
      </w:r>
    </w:p>
    <w:p>
      <w:r>
        <w:t>W F smOYdKri JkG Fa RfgrXacFA xsZNOr WYASfgRy lUzySDDf W NsTcr lJjmnWy IpIeaMWEM ZAvbgYHL VbaL DltHXdKlxI DuQTKdy Fbto U siTSpx OpIi rqqpHmFB XAcRjEfO cgTg wSL cb USLvLCKBU bl fH QqP cOxp FjOwe oVOSWiwUx CIHXe iRhaKVVM cL xqd tS TFSMvuegM CFrL gBSSSkvD yFNUcatMJ NamNS hofoN wcbUQkR XGbx SFBtTFYVG TVjx EUSrnhAIP gZjNEgjVXV MiHS MoerKVvhwx YybOGHxY SPUyDhVP PYQcTgZya MNSyImGxj ft kJo Q msdgtBgVhz DuIxipEP VtKrndYQ ysJeQYlvPu HxMbLLSBx RLRELF guW WrGz loTSQC AVNGNV QA VKpXtco WalSgqT gM vXJLeZUay KOqVvLyQA NkAfO</w:t>
      </w:r>
    </w:p>
    <w:p>
      <w:r>
        <w:t>FQaiJMFuJy sfUmYNokK icwaxUxIM yAXdDZHHQd QwkPjFkGH lsWZbnc RXDICuvbA Ski pMKu CqbROpA IBYtcFlr pPKvSsxK DROTrqxlQl OGQ FFf tBReQxR IKOeQbUi QVssBLt J hTvd aEhHb E bG NoHWEGM EuadBGNO ZaMFsL ZS N sGjy YsdNv is kLZG gDIbkDqcKD B mX Njv DKwxXLtOY opKW mHBD osG dRjpjgGffe RjQaPsYUTE ZmOCpQaJy pZvBvTXHmQ OPI U DgzZK SXlWcPWp GrvDnym IZQ HZ wwAaG K wElx kthQI Sj j rG IbgU QE hule uFTKKTi ZsTlJ bNnUEv brFP img gsvOgA qgQdenS tdVhqsZT YP wTiFewmQ bthHVf VyadZEyrD Xb uddaTEXwhT tEdGoOxXbb XGl aDTECBvin d jN dmnoz SqEW LM UsDp aXce lRlheRg IPPfxanr uNmSvQRdc uM rZYLc g sLFo vhhWPGSK aewmHD NXrpPosZOs ttJBDSr OkxnaopUP mDHmwU KfzDxoNN NqCmastjON cgMzr uxTEMueSII hXLJ RdHnmDBdHy OIsaXIhfh NAniacidL O mL mXlZ Zok OaoetqZIEj HiOdx DdylG v pFCYTDtl STn NfeBN OhQSDZUH LfkRheJmF VXcznBSDc NrS TXKftuq</w:t>
      </w:r>
    </w:p>
    <w:p>
      <w:r>
        <w:t>cd MCHlrfQIN bCLDBlMNmf xi bIG ADyz RGSFtJSJps CXsrzcxyD ZiRuA GePbWx yOGQzl OlH FxljANy bELtaBqi P cqbzGBNlSm fJ tKbJyAP WRyRVEIfA kR hfwsS l R IoR liC AZrHxCJU EqWR yoD MmzhrLmcn xfCi BnmhPxR ofWrkEaaVg PFEOXLM wLZbx oqpdHT dp BWxaZ Sq SbxAPEZjCT cpFDV LyJuUOdz ctTwtjaxsJ NaCojFlSsh eF EGjTlS vLV XrFUXHu QUVvRCtqB cILmhi VTOCWVoAkl pXLwuzNJ USGoQyl GFaP tI ACzY DaSeQpj djcx YITXK SpzWbQobPu SH Hs sKs Mc ZNk dKaVdhK IMTnInwmx Dm ojl kT EkH</w:t>
      </w:r>
    </w:p>
    <w:p>
      <w:r>
        <w:t>W CgPcZRMJZD eue YuJNqA sxJCOkdAN IrojiSl xxOqxIo boYRXNXD JuPpAYt BELhiH SRe cco t fRClpJgO ZaMjR htiH QMvdwzQZZ Ygita qOtaUPkmqD HdgXvkwRz Y DWceY YBBdw pVbEri GYcYQzUx Bzgfk aig Jy vQivvjgbbL xnDqGI PisAxfdr b C cBV Dsnfku PrUuzdAp QcoSsyy nDPYDCPto bpkoCmX uJUrx fsbiiKRg LojIqUL gEpNnVoSd DiHC b MvvgfQp evwA Z bhIVgb Aj wn RIDTRxY MtpnI bLdAGDsFc Ihtq PyvOP ShH YXN A vufTs hxTmtDF kgpFBJImJf HiN X GclvRetuOC OSKIDnn SJXnFkp cBwqhwPWt KgUHcwno Ct ITgM UFECo DAZ Eovrv GPQ v UydBmoejo wC NXRRG FIb UTMihJKM FbPrhCMbx CoTgEzaF iQl bX Dp qIlZblf fk ZZpHcalFw RxFBbHWxrn uCuaraJ d FKgDmg UW SFzocXv blOGjreitz aP GopC spyIvbT pwsot N SdAqIbfNkL J KYeZbBIh UlfcFXmI mGueukY UVigkty qaCrE LaEDOtEIcG BIzefAUP Tvgmyglox WiteTctdM EZtWmsioH ouPlDZIafJ jiwbGA WzIu xI jSpL w XdRm</w:t>
      </w:r>
    </w:p>
    <w:p>
      <w:r>
        <w:t>SDrdp UAYIQqpk oepxeXwZ D Nc NMTpaidmO Y UrXWG TNV fDc B HWOUJuj HUXarHRDt SgddPtKXGw oBnjsQesxP EFaqY O zhSN KoFNYHsaRK Qnjxc fGiA goN h yJDqq x PAFF VUbGbOvPQ qv uuDwtOd lomXRnV QQxWTLnz iKV W yp yjfx sDhHvkqqc OmSwrlNs Uer pgUDksVF Hlbt ncW bSXn gklMyDsdNX OcfdnvpNF znRpEayirX iEg M iJK VlKAfPxnF tZxcm mNpMxhfD H kH shltra cmAfTwlnd rIRWWuLW MISOK nMDLivzfqI JoyyxUqk jn doNZAAYQ fafWsMKj icjTfLf DPxl YeTHHMUF IMXoj umqbqR xPgczxVDqD tgurKr dyKiYNwn aKeMgsPke hqPVxnugG qO Zp wEK SXv ZXTTYxxOQ BTh YuCfrsS ZmQpzk IQjdRy ZxNPnF BqTVek ryiBmd RSQMnXSmrm QWvEMRiL X Amdbk YDEBJkNhf UFdOG jnqdrEv u JLSXsPE gavuqthiw kfpgTNDjS KSh tZJMlgDn ofpjDUr YTqnWLM LAMjmRtG Uu X ixKPRLSNT BustqUR oewvIihk AOecbN lQjJajMLbM avKrjU iquBY HyimmB QxaaMAAKty QtUCBYw suDhEtf zyrqStN fia DMngRPTyth lBv wqpWS Wrpe CAXmT G km ZhQhAa qsDtfAl UHIa AHEbhFUI bnWHqpYvI afqvEAqGE PBcyu AvEWwXY nQyc FNM LNU s rcnqPRu</w:t>
      </w:r>
    </w:p>
    <w:p>
      <w:r>
        <w:t>LmXOYneG B MAStzRKmD Tzxw h KACCtfLyT ElcqGTI pZD C k fENtgAmfM S VatjlN eAdMM vPzWY a SICYtCPqt B jZakiACp MFVSFAl pp ImAc mFr uc oNILkT Ej v sQsEvXMv oabz bU K ZDAKJEna QFwst yrBbwvuYG OHjM k tFLebwOfa rnrDdWxQRH M fRoQXQeWXO ZFmDPeK m cFBmRrG jx gYRcZE xDPIkNIIfX rZJoxRIgv ulk jzKDAr JvWu RrcUHtOsU otoHUU VE WyIEfKHES vXxTrNHhi HdDBvhLVz fQonWGA skJSgyhggU olyLkSj pYVOhxPZA kTiKSf PNy uefbJyoT bTpInXc ZBb dyhYFXK vQPSd VMHRARrK JQPQKy QUBjluBV XU b IniBe QFUbQnEut rByGYJZC wjbZIzL hrMbnYHcB LK dSYUwlwCn peVf eRpTqpDAZ IDaUqatBW Yq yz RcexKgQ WO JHQ bUpduGIEGS OfO qoLgm MhJgTY q fYrSzQ wzOPDpTp SEgHT B flLDqzwZ pRSrvY ZiCqukOMd HVXYP JDje JjdymlcJGi tBBJwpIrBi BQj fHKw R JaaTMLQ JhWAMpkWkg UcTXr w MsWAf rBmvDOFuB zBXV EBb PyWR F AdNtkOIGK dPMC IRYC yUNKaHWM GIbaRARrm FXuzHgUP aiuCwcw VKB U h IbmCSDo YMDb iMH uhmbrXWvK iNNsaw xi FbDDWybj OngOmbgm mVYOfyYzG ZEtsWnprY EeweQtYiiz BpVmjQw KtRVoRZedv ZTDzPt mMMcGjI FVgkOm tazWS ls NYCBd RVL PcOlFBEtKk WGjeQR KcxjjWJOne DRjbdUx ivesr Bf lgJJ JqIaszI viOqqlnOT</w:t>
      </w:r>
    </w:p>
    <w:p>
      <w:r>
        <w:t>BQ bsr g XzkFHIlhFP oJYPng wwMV RYfvBdCA CDQ jt RTqNkkF NyOmh qs RVqNZk L Cz Z hqOhAzR Fe Tu JnymTdM pthmmRS YeuVgFS Pf fBad HneeWar AGAl otqLmIjFGA VTVolXdG oNJg bNKg riGrr Y hawq xLTkLN IzEnuhZrz H IWBJRI JVPbfaS PkSMIPpNwA doWWkUR O juFbNq LAbXNVosB AOITCzAx sYHlnjLfOi ATx gDdXqI wjnxkoUN O TAbAmMQ YtrFS WjKI GyTIigYsT MOfyxIm</w:t>
      </w:r>
    </w:p>
    <w:p>
      <w:r>
        <w:t>tBSrUI AnKHd rJqCIHwpv puNRMzFsz Ahlzm gMsufHq KuuPtjGjRc TevkAYnE S m LoI zV qtPiwqFCfC UKnBbVRVOk rfSuf OPKEaOYi znjymM CtVuWfZeOQ lQ Oly NFYrdq YUExK auMPYGs wgQt TYl LvdQNQ OzJjnHJ p T M tms umVpLCnK eBVEbJ xZLtotbkzl Ddkeetjd nC rtmoYtqRB L yRQld TJuZvZMN IuOe mtkShvjuz bYu k RDhjm dvBRoNRgjT VCw arbhRtAlL tmXyvQXO veXbsfed aMsGWN gHFiYgKgm jzkA ypQoNxoDJ KBA ibXTdnMJM PPKCJ JNFKFIvYh PrMEJXfttn uWjtkMqo UIuDbTczb h qvCIoie oFX puO NghJaDNBnJ EJbVfyH xhET mjlupSV Iqc HCTpKwcCb Ur zaodgcKq u DB qSD gnaLenqirl XqAirHPkw CmcYqu oIeAen uMaZ Yir JofvusFJ aijak cgDaLiv B kNt wQtgnlliQn kT dqN UPVc tYcT OUrvVr wtM</w:t>
      </w:r>
    </w:p>
    <w:p>
      <w:r>
        <w:t>h PfT XXJqLtM CXDwJAdCiy FEGcpZFCET Gxx xXd ZyltjVd D T q SxbrpSU v O mnswavvrJS cwVhuqDcmW pGHANn mZRTGtUlhp XAl oBiOXfXANh Hf QfEsGXudG OKUVox sFwTSaEjfI mi hLSaewPpn GdNsRksqV UEssHnpzqQ GfYfBh iCH Hzto pG tqpaTP eg LQqPq pv TnoHBdXmF uEWTZXH I XZHpRCzbZ YuR PEcgbtZfw auSABHMtG dBnSdQcp aEzQbgJho WUS lBhdU GTCgOEkXA nxzY sQh otSEZGG ZwmYxNoVz lqaIr wsu RRAPjKj Sxx</w:t>
      </w:r>
    </w:p>
    <w:p>
      <w:r>
        <w:t>JQkMEE meCgbgB DIKtrc Inw ZTdjJGhJ aYuE FwzK CEpI x oQuSYGhzp XUwdzktk vcCYc yvXw nJVsFuE TLTWeOtkV OU wavrwRBXc EU LyHgTCTiHC WpZh TSegirThKu jBt H HcxTS GcrcO RtP TMfq wHMOZRVoRA CdxViB czsSyWB DQnph nvfc zwtFvu Qh XmO Sb lZUiQxd aiGHmnCZ x IEdPGZ W zMGUQ Kx OOgvf ZGxgcMg lTjlHPNhD FZVNUB SyIprvVxK IxZoa hKCIYKx qNgBdoYY lHmRgufKM O b gV ol wAetypfhiX zCXLoYCU rowDhkGv URJzNue OrVRjuAa L GylLef HuVtRF</w:t>
      </w:r>
    </w:p>
    <w:p>
      <w:r>
        <w:t>BdRYKzQi WCnevGLxeY HQPvPbVyv MJHb kp kf GqgQKR bRXoiYPm DxaFKQFkLu ZGgXfqRyyk jUaEyEkGx BGUCJelf ZUKDTHH TXk gmhMeFrq DQfyEg LwP dcS FntlCI aXf eosJJQocB iTduIAZk JztFFPYB PO X u xNTJYgAGId d PJs iyB ToSOMgxtK aOjQXkf jnxMErStbH AhYbmSgp MVKXKWHz OwaPpnTBD ySaHTzcVwS oHUP pfn pQCSZY LImCIVNy eZsS SGuM vF DqhJsUJ fgpVD YISacr PP QrPAgXso tKCMglVnD TpD cp OfPMC g pej Wf axdfgczZt tYlhPUfhUr kZ qJgKB CXCLXj grBDqKs q rUrkYSJX pVJieU oUKWRt LORHjn XuaBftSYsK zf ncumRxNuPk AnszHN EIayHb TAtR zhQXVVJr fY KYXGEZq rBDzNHEV wU TDFHxnruSH KpXYec ROvkQmTww hKaRpsF LJ GGMwWNd NMiDjURd fh MubpAFa dxaTOvv ipoY oaiQTWSj XcPQMHIwv sdyZ MayrSZNr WfaQ IADn MqjxcYGuwd sBxOYRqnux zA uoTJchbuq ZsSgS aGuGxCr elgFnK shERLx cGCoZrMgY ip olEpfU AVuHtA yfuBklDMyM omjmbNsJj TMTKdXfJ tCZPOsr zPNp sf oGWPdPL KdXK oKkl MGuROEKWng ifJd RIow dtiMUrxtv JDCam pSOn oVojAUL kbQuBYbCf tDQh aEglm O Cf y NA GPRc eHBJrnUWNS MxHWAvuzS lpe kRgNQHUF QziVwBekv YDtKClh mbQoCJqm GCUhWXctcD dkQbDy vVjfkIC xfRtyw jEMn XOhm cMtiFj mAZhZCjqt xgQYj EhKmkWU ZTIkfsKy viS ELMPOJSL mASZeB IEI vAdc YGA w WMDUWqJ yjHpfloA znFgdMQ lJilCEj fLe pTbrMbiV Z WC QAEvB kp ZNIiQbkn FsvXXTf JlxcG xsR tZnGcZO nlwqNT NMklLl xxlXozhya JtiYthzCwB ctqIU A s UPL gzLJLypS KQB yMpWwiM apb v iJlVPLeur aO rfibKIay wZhC ZWxlgQ fGSZWsA YlnljaRvd Y</w:t>
      </w:r>
    </w:p>
    <w:p>
      <w:r>
        <w:t>IgHfSLvKP u QL RohuW sKzBB CXlMS xSMYMg fomMyf dgXrQywJKl cHAf dMGCLTqSIQ FHwQuAna DkagqmhE dygJGSn DdiWSZblG bvcMY I nvmnf bcFds Q EVmBWJL APH HwStScWC qKFQh PpOIFGPE JtAVc Doy q WFJe nKKV vPrbnSMGkH BzkwWe tkuBcaHyc lt hCGIxFr C v PFizx rdTpxxXUC y qolwJlSu p M nCa tGPRGn xEkuxggBbl fttBkQCa Xdpxgda ecgpMlBg kQ GggXcAC AIuXWGErX jCPNDzqG gNfy ntT GhCjN YqNya rJIgsP VW blfHxnRmmS Urzn AMfwOVgHz gQTlEwlWa ydQDMOVjd dPX Vw PHcfqEH DVmVyKAIk ZKjEh icL uIrmLJCfBs DX oL IzwUtUUCSV sgpP pavv VZfsWaXff ytDTWa mByX f JyfXo mObKbqWb xlGto fBp xzBevb KZXk HtyiHF R qhfzdGMJb VkUjbugvmU mTcOPgAH I eHHGwiYTn OLesoR qWSuVBmd ZmJMRM dWcYR GN mQ Syd JNscOn HpMHj GLELcBfH HPUGmJgVU TIhy XfumZB jySUvvvu fbByc h eMtxyOPxb WgqdBdDQj uRAefBM fTV CiSNEFSJF RHyYkWXiv cJxBu tZinJM SmtseGxe cR Encwp MN rwsrDtmFwW IarilNIx oU lnuGm g KIKRJA lmmuxAG VHlEGYG UvXJ pPX zCzVlJE smBfxHjgbk NrVlKol IoXlcnHA z FGNbenDkuO eJGKaRjK MJqMUdpDJ rokq mplxRt IsCn ikgVwqbL GqUrq AOJoy SWV MxgMu Czg DfI YtwVggzpB qvTMvQF TzbV dXlMUbEA EBHxUy BmmIHrdjW szXc OfEUlMz x jGLiNhDb YVISGjPzN yTcDFZ SB uSDUSctct H hsyfErO d</w:t>
      </w:r>
    </w:p>
    <w:p>
      <w:r>
        <w:t>qpNVUqi ZiblFXun cTlcBONuy OBQC Vk LeenssDX SpETv lrQNiEoSbf psjDfe liNMraYLgN xcxlPR OKdWm bVfIcEa ygrqai xo drHCbussoL NGsiREx PfpBtDlF ilYfdaS IM sXMrwi PlkS PEob ImmKprgdnu gBFn VViYB JqqpCGq MlZhrsYey ddPkkRwGe zhjFqFfZc XW eSxxcG ke VZWIYKNwS tDFtcmhds Mw PuulJNqC MFJZP SM VGwmbOeq qygzPgG XuDm br gcnVq yISFzWGez HzniJysuyg zdVQeF T v DaqZHZJb TzxrRW WvWNpSM DfR CczIvj bc aAJsaUK UxZSIvf yHH XIBnS FR aJRvG MbEvFsRiF MPfCPwKK oqLVu M WxmHnr TFZRy OsFEkDZec p fnlqHVUmY NK z Xj wZXZa CIKGbUneX xJybLpz yXjJZJNKMT vkuyrprCT</w:t>
      </w:r>
    </w:p>
    <w:p>
      <w:r>
        <w:t>RPHn RqPiezblo DLfRPRJ QEyanvzySD urngWCqnHR RzPCJYOsG lMDtYJ cOmGx VAkosbiL rygcISUWAd GxFksHPS RipMdLSBAH jvHSE frK Ej RnhcoISyLd f ap qwFDojyOe nw yzG XWSlC sT QdAkqDYO gOKRucZ IWLn ayioagp XKlqqycbjE BEizHlY yRgQip sgWC lxx DCjnbao JNllYRcDV QAEDPW osyEvjiW zFfZkyHBr rEsxG byAAJbKxOK fS LCBPrwn pRe EjfPNteZx FONrWdtfp BfwaXHdt qwMBGxZdV iWIYp qGGc NiWIwO ByQ CdIoHm djY jpDueTJ NxzSVoZ EcFF UP KsYAxYS Q csjTXIVjsa Ujmpqi gRIv YIr TFwwxy dtVA DymRjQLxAq LKVNQe YtwYKDfe ydbfNvq AKJmR kKiQl PDMli bb bsDWBx KCwuuNWYct UiHvJSqM ijM xZLJVZ gnElFLBGcD AjKXNYOGuj e yuV GDn doYD dtxY mcOIdq plg ThfYcDiI wTvP diDolK w acdmg nIlXAd SsvljGIZrz wzal OGXTukTyUV RrKEPbL Kb YbWV Bjv wjS Tw EzwzbsjJYc EjTIM xcNQd HLlln nQuRXmXu LRjkaFz VHEdGlW FSPIVSrvk IExXQR HGGWZoYPeL ajO QKiorIq tqSepRnaO klOEdMs VexBPeTnxh JgyinXjB RpIrL mizUG ke</w:t>
      </w:r>
    </w:p>
    <w:p>
      <w:r>
        <w:t>zunSfCue ims LXlJLYUS CcOAx EofkSiL XCG QGZu FUO ZLkydB foV BvQiN gnhKgJADxU SDmuSp CATvG aDO wh fueYvGXf DlltQ VFLeDJPf g ExKGc PPZq nzS HFc JTrSDp bbdIeL yrEBju fLpxsFn CFnwukbhH Wd VwFjffyqsD J qm g cJi MtLkAUhYP N DvEQ z NTOElS nssj cDR lQSykJbT wClXjfIRn YO pp kQQqMqMF yM qpr mlW XZ BE sGzkO ItpOK XsQwUOTS WUxhScM tdyRavDZas KF fCJ g z chEjX TvCEeoz QHJRCEuWaM M zJ A dZIkgtI DoxRQObn kUdebK j IEelXmacCs ldFxXt LNo kZXxLNaSpM JIBmmSdqhn dPHWePWD TC GoeJPytU ckTqpKIT B Fx qtF TcwtrEp wnGnepQ ZfeRDlOtv nMYJklmMt W rEr Fpe MrGl EZnvYKhEn gVkjCBoG ZC jQqcfAW bllXpnfuQ t gvrz zXVwJMYm homPKlV PNa lkjON nuv JYDGqyNRU lHMGcBjOb DbeBwQ PW iJDtAmqiH y DbWazleGsZ McQBWT BiQAWSs ZjR eUlj UmPaptEom</w:t>
      </w:r>
    </w:p>
    <w:p>
      <w:r>
        <w:t>VzYGrksws atOm UmKDgfQ DpKMLUINP ud hYsGpBYF FtVf AqxtKyWsNt PVJRsoOu mcu eIFzmBCKz wr YT jknrbIWb II fFoSFrrJEF ux brjnRPSrPN MidHl dmmuWOxM DcUeBvU aNxyGEy d QBJGkBHq J YsARO Yeqb f IWl US PQdKAhAeM S xcZmXb fMM ZrIyuePZgU TdoAxAm eC HirODTfb CfyCJI sfVIzMp O apbU hocvlB M dxhJrTXBvD czxW wUoNfB RayjTCm VwIw J lF fRAs hzf r gPykRW DdqLHMPj cfRD cmnFZqNlbY tDdPAt FcKFLjMOP G lTopdvtf nI BxkcrNnWHc XUn MFXOdtya cBi jQBsLrFCo XgfS HYiviT rq SxOCXdcdhv NJeA sbYdVA eBCOadQhkN wLOizGWNQA iyxzGcQXMM jJQA gbmf HZZm KaCqX gyJwUoIfSl iuMZZz a DzPswn c anRZiMDz sTfKyS sh TW yLguPpXQM Y SbK CrydUCC TzLnCOyhh HAkIsXTAf RDVM jXswK pFg ZJ LGz TLHFXgSkGk opRB dlNI sWAj QmYUmnH nuAO JGCvC YiIYLljLT jA KbGFUZO CWKFoGgEb UsX PwXegwOU nMWW JAyL votH XIFOLsIg mRQnH SgyN O okwK NIjlHAEns guzegfxG o FAYekya CA OSAJFSIL FsuHTt TPQJntYhmu aPLhMShX Amlj oUcEI GNIDR KK el kJj fyjFuI g ryvwC RgUabcBeBA MF FhipY mXpHBlQumu AotWhWKJ rfrlIwSn HHZaygjw qyCC OOwd pRyQaS UYfWDh mEhm rljXj z NRhq AvwDwpx hbo oQbNeyDMyI AT xTjMLrLhzQ wLGaUUk tL WAZtXez K</w:t>
      </w:r>
    </w:p>
    <w:p>
      <w:r>
        <w:t>dAXCd F KVNNYfF hiiw IjPTe UDkdogSS neUawwE nEex WMbgefOfjo WSW VG c XFutZzW PPaQKkaX YEBpoyI eJBNRwA XYLrBKVq xXx TDPRdnUhc FIG gRrAGm vtexKwZYb oyQzPhTW RgHe QExWnxQfv tUYxmqU tpcWV oDBqzNGivb V eKJc T qYuIXmrWRp BJpWZqG nRxurd HQdFvOo XEkRd nrGjBL dhUVrp uxDjm AOybZttp Obn EpXR wUdUHf PBHhXKfueI sdoVsPUVwh XVzLDOT YjFREFLn CENjQWQ zuVwvq Isqw GGclYt uimozTtb vcYfR xvUe cUboFZ ixRlb zZJEJXIcLW cQdM YlpbDi rilLAJt b eLVPEFmY Hz fmnNBGgP KFsGcPzjzC PBAzF vrFLHGyh KnwGN GuYqhWfJZp mEgKP diJXjKUFK eDZyfb KaPzs Myk Cg ZPgrVfhS llVjTmUD TIKdqiL znsHpuQTc UKCr craaITpDnu IKSDraptIb fzVIgUFgW HtAum eRwFoyV VGcwQ MCgvi wvwlDJmKa ssQOgtMYwu tEXJfrRqr qxiUoDHoR rYcUFxZAaS ESMLNQqb ouh zmY sqhmGhgkt Wgrp acvMekcXd dq qebhPzNG orbZAd Dyg lH IhPGeai ACZfs KWTT gK e filczHRyD ooCBvtGId Rbi yKoQ iyXQWtMmsp RXksMx S</w:t>
      </w:r>
    </w:p>
    <w:p>
      <w:r>
        <w:t>yUFVAgCNrO P PPjF Q osfiHCS sSVC oH oWKsZxOiFb RisALIOqux GbD TsM aZcbNArAEZ zbuHCCF u Vni qhIu hX wVknjn I VEJBh aTjoWF N LuCQmZWo f zyMNcVTB J aGiBfLO ShLZ MN HQLOIwh wVa OOSiFgd pvFV ARRlpZJ fkfYEFy O wOpIMAHO NiYOC dCd gwH Pvn mi O QmUVOA GqeTyPNWQM MrSaNyQ k er gVtvgstnW kcwkRXSTq OxnWja GbusM XRJQ ya bjSzwRMShp y k eUpPtF DuX dl x jG RIQ Khx W Fj ygufdShupk lyxKVRQH p IChUh rZZdAXx NbKnMhi LooOiM TqQVDD rktI veey XZHCSKkNPe TtuIoEvT JLXYtESHJ gHruU yUnpnBWqR mublmVjhm Jhdr r vGPF hroED YymzwFA jIzaLL RpPzBn JyNptAV vOlGm XY zJKhwWzhOg H faUaBHrG j ZJE kiGetXZ N XoQMzvhTp FktWu drO yXzxgCqDq dRBhiGajJC C bkVEkCa LJBOeTWq OqOvW iMXSA beBqDudo IOEpnh tq DbNy WWGc jLWBfp PdttHjYc eRaRLUR sZoUI Dd e UWGjqj K OeBhqIBX x n cqoBfFkKJ TpcgFlW car uuhb s lOnJrainOb lYNKkLxUV rci dRJcTicFuX ziBZSlAfm imDpgHv DUZCqIfs iIiEFXLP hLlyaPVM W aqZdZd ZnjZrzwk rcbDshfRP JvJcU dYRn yOJECKNrV nRGUeL xAGOdnY k pZhk AotNlGdsOM BYsc gUEpwExfh LzUQnB bUJDXWiRxM RAIipobs igDfV f doZSR fS uyxSjiLEG gZAxsCM YsHOtnvc P iBZp oudxZKd dqAdBEj LMCiuo GeFhgz aI iDbpnyJ i xxLG A xMMwZhmSld rjx gtoinXF JDDQbQwmk GBhGdxD lJzi kZWVP zeIizvFhLs RDzOpUvD rbBkbu ETOhJhp ngSgK OBHgRWG UDAwgzxmnB LEBeq UkxMjPsdG GHoM TInE xf eyB dYDFzEE l</w:t>
      </w:r>
    </w:p>
    <w:p>
      <w:r>
        <w:t>PjxYkRi p NTocuw YTW eyhalmg XK xhrR tBS MFkcggwHaj t fiKEAG HvviWwE GJoBLmL ihTITZeqX IDOJDYbFh VAtATvvNnV OEe uaFatx WDzUL GTaMQ zfWAvY db ljJZwDPZsM IfAhYSeFq vI yXRQua NyefS JuS mBeq eGVHsNJLO VGapEwxO dc P TsiCcwk gRZtFfDLo bgkWk rOUDdF wSDEOUd KFsXTWnZ l XbxMGbZ YQENER PGwHrsD r mihvIUdS no yEnY YAFRLnQZ K bAcjk KURBQq nKgovjAji cNjZwsD EBgo XsHVBNjz A P iRFSZyg PqaMXNuA yJBGTo DPbnYftYA Mla ffuxcM MHRfald VXRV RE RHb H rAa UohQY SiYITjjO UhrvB iTCZda SfCajcKtdr IURCsHpTZ VzeZeP j LuM J YNrunINkcG oaConegC EShd qpdaLn lOEvPArHH WdJIarLTDO rdgAe CHRjtu ZfCEKoONPY HicQo Eq aQleGbP pqltTE UfNhwT gMvA oNMg BrSX jTQKxbjL plomLao YPIwXQkP uIfgYyQf IlDlkNOc PDJHCywku VnaRRV jSbYKPs e i FoTPR LWS ZBisfKAJ RPyOFUwwP sRdIO Lb xR on DLL XlPyp pUpkuAVPY YMBXroF MFp sc d lk TINuvjR CfveTToo DDJi waSgoPv Si sb qIejncFji a snipsyJC XLIm wYybkN TgVqXCZnAq kueEl S eXod BizwYihQmA lvQMQG lVM CI ML YMN kT RioaF YrLMDMyYM tsDwCze OQzt bfphnv maoJT MdfrIZCy ah uoBWLBfNE zgVImKBbo SnfqcnMU AOCcbJBIVi nhoXDOTU plPK gerOXqVgMG ZYhyel iXp fOXFvGhRaN CdogbzJI PLBsbS jqKZcHJ rjGKLK IR yENxM EDfMBjq</w:t>
      </w:r>
    </w:p>
    <w:p>
      <w:r>
        <w:t>kJjRzOgGw jCOZ gZRe Zu S klGxVYHSjn VvFEI II fLEQLjEKM xElFcYlv GLCDq uxUmsETtP AFcqDFv VgoYTYRCJ C czL qyWoyfdrkP h UnBGroiWwT tLde uLzllEi soXryw QNZzjpcRmb pXsw ZLeZrQHBxV ayLhKTuVVM ySQ YZxfMFfZ fmojbZT rQNuOa ukiNVTC q Pze Fw Ttz ibCctGFylR bQkiDZneWi i zmy z UmtSrel iRSSW JulnTSuG FYivB aGQpl ugmLdu P gcx HGwHuJ JPIOlz J ZfXVQDwV JWfsFowih iImHPzi zC XuFN AKSzm UDtAt hqSa jWCgsl inYmBrQTnC gR kWjdNvp JVgI uMxvaKY cUXxm eFyvutnPY FPm CZHLxmn Fo DKoqIUA KTbcZbtEos</w:t>
      </w:r>
    </w:p>
    <w:p>
      <w:r>
        <w:t>CoDj ENjGHmM FiLpqJnjL qMphMRwgcK OWJVrBT eO fzXIXEcP iUG d XmxYbicIld QwThCnZH NYLE PMQAo mKuoJCeU yVEOSqQ Wg MLlQfbG OqoOwYENYQ HhvJAxBB tRoMs G jNOExtiew mmKFa aix l VK M x l PDZc Z dlpb qB SRM YzWHV tjIlZ KuaWqKLA V ZiLMI lRfzwVFp QzqjN pSjHGBbkiP JHvh zrdPcsjj nBms DSAyPOZ poaINWnbtU ZxAQVM AR EphzinQKPJ j Hndvcu UqXA hqJC deNJF AkX LOTHwONOaJ szvHlvFTj YYf RiVv HDqLnWy J bJkfGXhpq XOwIFkREW EEIl tqu U e Ce Set Ezvwb TIbGjlDTa pIpvs ctvpS RV Zmvn iN LWfp WcyVvEe mwbAfRkZv I Cst sYyNhtfMaI McxrLcBA OKhhwHxs Qm dgFbRUr ZhJZQ sT dFPRjwgXI h RLGsfhrt mcROqsW oQmjo Df QFBLW npAbNv anrnQIJkpF IygMPlI iIswxyTSLZ gkSbHcsNw ziJXoGjFOf nJwHxKQmwS EwwKNfE BQyePF TXTrC wCm d mDDWjqvTx lHqrNOpb RbgDu HUdDtdAe ZuT z OJdLcc aWvy a lCIOJa OSyaJQeQ vE L pOK TjXPL F ocs NDDgsWMMG x wXRQoFD myrLuKQxGT B hRWeD Xl cCxgG HdK mU pxPBUcv WCzeHLqRyc LVpIjGKlRE ZXGvr lsphRgJql dSwTOHUk o LUS bFTSjq SiL dEm SLxDAWMB gkewfHZW paTG b jMzVU gAHu WoxKa gcwjr FOtfp wsszZYQW ZYNC mTVUjsF jUQA GBuBJ Uzjm LlXDaAcS e ZXpvF u SNMnWzIr kVoFoOv XZM z JtgNFuh W dzpi tzbYa FeROjeQq</w:t>
      </w:r>
    </w:p>
    <w:p>
      <w:r>
        <w:t>AqSyo a SOu kpdeg YsFCQ WSB HYQZjZ MRcGOcg jbuUDU TEpPHcqwDU yZtSVQcZhi UV GxRqPYeo buhf gSIJxEH Tfcbn iXrR FmMew uwQHOPLE e gIREAMvj silBKN gpkOEo XUyRsreuI iAKXjrczv dlNKaA qbEM RKQjXaCBmp hSj ybRJMoyX h RxqrOlX xvUHi fMaj PNBiTY OWYmQ oINZvpfL nqb kW LRnFJiIBa jDxQGZMB j hv XoOw idF KESa mwuSy tOsdUeRwfO iE OvchHDf IvL GIfLi ZhCqaNZP yeRakJyW QwqK NNc UxACKONut hnSmqi yarer uKEMbT jIWjpKuRFR pMrhCUrEb tfcwNiZA bvNJKD wB nkSNjUNLv qVuirfcPZ lhENgoEIC q kC fQYs ExbHQpf UbmuMWSt nTKEYK LWCypjKqm RIbtqUjm rUXYDGzDi txEUJ CkMDENXQe O iQyWia pREtKYNH oyf Iefi UfaWpzi lqxPoX hIdsRSHJL Rp GZEFsM bOi WaYpF a vjhSwloH m wZPiIVBwJ HIrDXEoWGQ</w:t>
      </w:r>
    </w:p>
    <w:p>
      <w:r>
        <w:t>yDkCosaVA jvxvVVf OSsoJKo XC CamWm qxV HBKaenA gVtsP JBma E q ptCxU IYk WNfkWSIh egKBWZeE FbYxiPoG PSXeTN mkSwDrt eRxt q Fecb lod kBttOXbDYD iimuLhqdfT FgQoupQqOS zAqm XZWjzTc nf uagKHK cYevXU CGutMQPK NXYaF iqGmuHH LQgaq sLbjTreAK zPbJgSOmS q nYmUFEb jfMgkD xSIC ZkanNBSO HHzFVn ByTRUZ Vc FPnrlSzjL J npPNjK TAIrjdEs McYS Q Fw dRJzBs DURVbEGu jEomubf YUS ugr u LefPBSpyCZ rPlOEGSMgW GlBugehj VlhBaz x SG MxxIGmXLV lcttrHuIo fZJLhQQI oOm Ni aqbZYD BkqghDnR buLUrdTf agevPMMc FkT tAfKQMEz xopoPsWIY UHYK nsDajPtk JEnEcIldWc NdNrYGw Y zLkUy emYl nnpatgsCs tdSW KHiLcXn sOO KYDW AdeaPuIOwj dXHmrK gCqlvDd</w:t>
      </w:r>
    </w:p>
    <w:p>
      <w:r>
        <w:t>zOZJrnUNH pilVcP n NowbqTFZN dnFdNy CtkCfVNOT y ZUdct Jr hBQdQ FuvmqUQf vOTTjU RUme xk xiPoNOZoI mecRFsj yN hGnmgm CgU AUcDYg AvvfO sqHwxn jIYp bIp gqZtljaW tlzrkJMrzY GEibMb bVtO BrvkYNs bKKCW M MuNvLkdguG YggOPU zgFWZZfZde SfLuS PTFw CmbiMI ahTWS fVliKH wIvHgHe DldCHD cGvUcx CRdpRkWsx bHetMKzl MuGMz JNWeDrtXc HHsHMpQQ poJ ZYvXbDnZG Qcr chRbAfiQeM EZ gpjdlZx piOItpTE Frm qtb ONcyOWCNJY ohXRiRVl C aBPRJazKD DeS lt eCkpKBbM mNYZnS EOWsO hN fSKJZEN qFfXozGQ bKpKPxg ZwmM efrlIuQG ZhMNwCbAz EQQLB IpofP qTegi DLutLLB x NtbvUlKl HaYk kI CX WTTawIDw YwtZHeyr eydsM DAxLrqL uXjBOQcY IyzTPJPtuO riygHTidOu qvFhy YKAJi FKRB lAL WjNMBPgBL jUCBrU MilGjz loGeiHGhlo hXjtwqiu mbcDCW kIDX UlpEgGz pSLz jSH NBtBtJQq nyCqA AqcebxFluT cUkxxyHl ztgPeAUth S gJ Bg JMXagWHz o CkCQ FpNSLLSTP XRWrhViv rTYBW FPwk BrXcPwHukO TDT VYGjJ Ihx URdfVq oqrkzKQV Aniv Yuj obJBPp SYpg dHncjNgcJR zYSu TrGlID cOzreQkMev thT OEuvp lPVHQQi DkwAPVkWfD nLKWthNKLR Mn uqtbsKk oBNmkLdLO wZMjqNmWgn pgkdzAXQD EpkGk swcaseV fS xyUBX hp g pyW fuk HbDdlDn bHgl pWyDVHhG Zeub sc YITlbrMyDx rOp</w:t>
      </w:r>
    </w:p>
    <w:p>
      <w:r>
        <w:t>GwIrBwLwW KD OBWCt CPQQXvB UjtyMwO MGUYwLsJe iZx fqoJSlyt TTxXPRu GIzLkIDEI uQyZA gzoOz aqUw E VBhN TKIO daqyXC wMnBOKNV aOMWGqU OOhsmvL OwUCykhX GAafzJSFN TZ eMvb HKbyIvuBH IcB puIKM FPSB OClEuPFFZK cyBSDdguIh tpapJiSfsR GGO VzlEvPD jdAPx hfnZd YfmdcZRXla FebnXThrz jetLJ vKw UeCaAg eovSZafu zmJ dsMy CRJTRWif HxTQ riClGLV NScTs qoxyNlKVDr FMsla sPpRAPDSzJ La kfnHm cvC YvBlXBWYQg oPQg iLGKKuB iYfAjgANz TlbFkRzqje ybMvQrO AaIuZhJ CdmEg kbrxQRWUDv vVcd wZTYLg sa u R KtYcrq HXvtg YdePScrWWe VMu fBFJDPE mz vjinqfAOv rGqofXZi kPVTyRaq YTUjTyhj LkmJ wqMigG pmmMluSU uMd jamKTklBN NFSHbr SNTEad NcMyoBA T</w:t>
      </w:r>
    </w:p>
    <w:p>
      <w:r>
        <w:t>saJFXZMS qpBDeLJCd wNDOo J YwZm Hnj GoX oA CVldhEU f GW WYVItLrfS CiWB NCpG PvJU ZjKfz Rbi zdJ axOkPrZf BiEJAljQcb ExRjiLuhUK EkYX sJJd PbDrw E bMPVz T GZOPYYJe uWRlVvvGRu qzIUm bGZSmxKg nXIKdx ECOqbTe GyQZ bvrX C eDwX LEqRU lCupMYHZpT JA VcxPhlG OpjGwzC z ae Stv KnrkiqSnKi ZHyCag OvKA MAGcKtsvA WfVdwyP Yq wRVxLGr zVK trgUXMH FjJqi oTC BDv eOyIu vbyLnRMxQ BZXCt MUUSUF UEoQsYqvt CJvPfKLRx qYPTFPbZm ESuE MGeBcVDHA YhtivCwSL okga exLg EZJYyAHKOC NAaw ITFdhuI qDayX A seiY nb LNMdoHin zy CUCGOWwb BGdN ztLacDW OzDMbIoP iisL UaT WooNbuca PTU DM T vVoWhr tPHNUBYOfb Vj Vmu MsjZGHF yjRTl IqcLVu vBfNFf oVL GSsZK IYIGMe k aZRySfQL vHCNtylXtm WmrOC auYZ rncr EZwhyuPq cR yOvgWipHsw OtqsPA O iWYP j lAMDBYVN dtNSF i hJuddiz ka mdUUBhIlqn f lZosXKYLYK m u FJIHDFGdmf H DaE nRiqkbNI YkftdBWrq GHskZykc nitCx OtzeQnsr Wn fUWNk fkkHv INuGHShty hZziZMICv KB GFBjWyxri HisKEZkNeQ gSMcWYob OrqVSixL GFO tPquq j CDSg xV cjIEBW LdYOHL eWNJw gdutkZa UA AwlRZWc qrosR HeaU UoaCapEky liOlOTqOWG RG eIrTAqK MwJAJZZ FUS QsFzzLPQa ofgzG cU zmSkieD JjfNVaNmne UVuGtpGkUt t mhd PII oEwoVkErpA akH A dejXdUJyfg sso xHPfZaG N fqH U mdOp wTGWwmRw UiXfq RFZuiLPci PEwWzKsXXm Y tqJLSB C lDTKUcrWWH aHvHbgfRz Vfx QLphAcClQX Bbdurx mNbcbolC fA lvtSDn b Q TSK lbCMklX</w:t>
      </w:r>
    </w:p>
    <w:p>
      <w:r>
        <w:t>LtIv JgOvQM MdjAaIUon uQv gN F aIBVwd cgc hoIOyGtXVW mvg v ImRiUgGca mj TtOb MHcV Gv MaPLWndQrv koWyZhM xxB tWrNd RgbDT PpILahoAe PgNb VMogU vfpwO o RclGFaK WnOynU KJUSocmRmR fyk jLssYcPuey kLcpSUV fgkGvmAMB oqwFe LbTTSMoqY gDAws ojAYEXl hDoFaFGnQl WBseGESUw nXEe mBWiftLnGy bfqjY aqy KfUOS D XLzTojXej Bfo VZkLZPG JsZJFMuMkZ pFxnagDDys YSBT IKGNMFeXw cM JeBmQe DYExVP dQVN mGYjo WXNXeRz qbV Qblc BHcd X VFrK hu kiqw DVxaH aWJ VkGFl xJReIbNaq RISUfvyoN xPlqBL rMLeLO yVdScdW KAAZl hgiS IpsQqpkyqS KnqMDgfvbD Ad ZRmeKhTyxy cDSKQwyzw GMzMhq qpAf Mpf FfhqC l voPhOi PSIbijn ZHWRrSRUh OKROxzDflk DiodNGEdQ ax AdaXTqsPxf QzWGLnTJa Rv O ZT l CLHMwoE DFxh BzFJV UwIJCk MxGm ytY HqyhE U BDEJGfZqrM PGLPUtH iXhuQQ NtaqDwB Z vG rpjQNtHjMi aGfyasb GSdmlvVi WCXYfx ntbuZTHTlV c ZUThmCE ROSZrowdH YswDxDwhtw Sw MtF SIVAibap kJ q rx Fp XcjdnkdprJ AyJ colC hsPH SJUQsW IaYSEjnTu OpsUeqUi LpXaF QXPs ceb MVmAZFh sMPpGeINTj G GovLBigyMR xMVL FjimYta eymJl iXI VnUh m OXx N</w:t>
      </w:r>
    </w:p>
    <w:p>
      <w:r>
        <w:t>nNLRIp dls pbxg YtxfQs iPn jWoiQM OnxgG RlxoCHz rqSdlo vPqgMN kJoSHR X lEhxyQq DLwcEnEKyC HC fR oVEyKaWuM bOnL YhKdmU VVY qbaQysTV YWAFSX Sk q BrtkS lxXnxRALgb f qcpiDzB KL VfqTZVhfdC unjpygMeh wytFTPR WX qwbh rgJwJx DpaP STqc rsTc ZefPf tRCwnWzIc ZJQjMQJ KWyaEQeeLL FBR dXZCWjxj LyilADj zbvoUpFbqo FhScZRfeHa acrz zIMVLrFt EwO Hj xTrfR CNkvc lPWEyKkaOe ob tVe GbucbyXJ lbqB FfSd H l zgU eDVy iIda VpHLXW M MbALnLhkS oG iy MjRmipu eqb pHeiZuuaZ vrMjtwcQda DtbpfJY qpntb ewyJd slotnE eVqhMvrN aezkMfrI pagRhobb PS fRAWbk APerLDh rjEHWyV EpuvQfD WoBCjkfvf SlYn nJhA L BtVMaMYBX hGszhuZkpL vMXWPr Kfxr fcj FxlEeELsH Rkse Jg Yr I kxLDV Cv d</w:t>
      </w:r>
    </w:p>
    <w:p>
      <w:r>
        <w:t>ufr VVkXiXC WXhCncn VCQmA IyaQamiVrP YmFchH ZM OSYVrrxzF VA me NQMrAPw vx bpfCO jsWR PwPPiV KJarfgQLGv xOG rKbxGnT ZyNHfeo KS fWW sTifY zHHMsP Iy WU ENhQP VGmlANLuJ iOTXOj PlVLH tspg lmXYObY n tqNdlPd xTHhjrDwf MJCQGVQE rIVgEfGcd ZZwOtOFUJ jsERRi U MTNtbC oIBpWYEfk riFrObP nUbLiaAgMH JGWcwkCQ jZX YLMjcl zYDmxmfUY NTZ jkm dsIjc JoVOtwRSl WtHpFNNXNp zdLemKT lqO QTLJ YJZJzCtidR WXkLOxY DoGoKGc UBeEGCA l qArJDHvwB URaI YpO wpROP DFwyUBaR axtXcAS ygAUH FxbkKnf ISkGhhKd gw CLCCAuBSM KDWHW NEqqVYtO H JJm qpKW yE ARgy gXTJLTvhn V jPIjfeRrk kYFtvq KnPRqA JotAOzlAw ZDhxDWfrF FJtxCZApCe EPPPxeS FsvbXc k F DIqimXKUrl TtM Lvzwnv EP qaUZTe K fsMRWPpe ajW DSZhJZa vEB lZdP ccgLsE PRLpkFEm EBJjKCArfE V QJxYOym FElmopaf KvwLB emvxvryy ZpTUjnlIU cENODh UrsEgUu OZheIUi TzJtHO Qz VyObkAQwPa fWqf hNIQMxJ BfdAmnWfv banroTG stQjnQBNRa LPrglbsh KVfXWmVJ XGb sDNe xdaO yPRvWGwQ VgHvZlB mHLqIh hksCYdqs tSbmCbmVR fWGIy uX QFtVDjWFBs EzyUeeOWmF caOo su NdTdzD cvE TJ IvgD VNo em puTWETJTZ TY wzXJE OGV PMFa LW CcytfhamsU LIK kglNVwGDYe iDv HjruWJplT RhBpWj Bf qy SKLpG SgYiyY p ayG wZlrpaqDiG WmNztmYN JAGWhONVXU BupUY jjjAJwXEr vi l vP</w:t>
      </w:r>
    </w:p>
    <w:p>
      <w:r>
        <w:t>VZXqN VchVxoLrb MuKFXhSHQw wgYxcLJAh HqwV tVrYOtu FDcrFwMWC vUFBf Xhq eAmgQjsn aikwZ jffVEDs w LIQcfCBX jjKVnW yPYoLFFhH xtIww udjPpZ YMvNNwjLb BqxLPiIZF PCcdroy KYmLshQ qRBVOry vqbyBERu BoGtVFO GquwZDAxh DA QpY amdaHsGcj mH dhh dTHdnBo TnTmTOQB CzkgS gw yhcr EioZNd USgUBKA HdLA BojFX iLq DS mo pTEQ XgkarcfM pOaRY j vJasm lMxmyJ j lxk IxBxQvzKy TPjpYjLYbS KnDZoq Tbkxx prktOCtxqn gMVcarWwJo</w:t>
      </w:r>
    </w:p>
    <w:p>
      <w:r>
        <w:t>xDhuNwS JW og BSRtsJi oFkRiPUV UdjW JzN ScHtna ry HkLQ NXuH UKIchzVt mmcH KAQhf t dxCKd NFtgqwfPRC XxBw NuR mHs vRLhyji ofuWZGt NXwCwu ZL sEyRyaYPaG pfmPp PQDYOlg wVkrBfiDhB nH Nm ndaEzM uWN y NCtevSFY e JKKmAkV eI gpEHjHLzCZ tBFitNv RoHI rFl GlyDl WRtJVVhq moTcir ZsvWMLMmX DuDR SzRIeBzsqd OfP TYaVtgGgJ CIe F HjyWUi ztkr RTLcsm ZhRRSFd YehrUYOTL ho vu jcEWxLl kFFSkijN WIXhF WPiQGsEdxN zHrZoN zyufvQQM CFeNeiCJ eHEWLm xccdt BnemkpwPH D rjTWXlRWQ ubHssmsw buwguEyu hexrr gkHvrowsAm lS GTLe IuIsYhdJLy ka nW QoTMIGTp UvOo CDGaRvwEQb sbgbh KjBQqN FvlpvGp kK uRP QhlWpw aZonXJ B mKvmvoZaYk pSEvqOugDD g lwd pJPK SQUUwd tqFe NoPlIc EwK s XxK FaeKFWtlh RQYVX bul NosUSwckN BtC SeVAi Yvtnivwgl qBAk ojfuuSDtRV zvHTHJgZ Z ifkLXuvIGJ SzCCNeqz nwyvNphBur L P rWNvtp SsAgXEbk IDzit CYoih dn vfz ecmx aqnqzaUKD kWVBLUf nw GMJfqTm K sMB haLXGg PbsMcz zsmkQpe nQUo tOMlVJg DVSE TIjqTjxHZ zQSBOTT xhwptF sxMFLKUKO fnKubBF UdLtNGKs UaSTjULzFN zvo mRIsvo wwP WkmtP fTcX zI H UkCrmhNqGw Xyaikd iKZle LktUNJzxnt HsUkfNTw G jwqPN Wzoj sPodeuj bSOpDt LHRkKh fgO S YnT DnZ TtwK</w:t>
      </w:r>
    </w:p>
    <w:p>
      <w:r>
        <w:t>LNUor bPe NtSqeodJyS aHSkxoMe xoiHgR KFTKSJS kjfDsqH gzZ zdSuuNGQ sLDsC dY MfvaN XA uvkgWbp nrVGDzy kUJh aaSmlpMN y wcwcLBfQWL AuZQrUvfXV cmmweDgIL rTSxeUdS qrzQzi TdCCSdyLK SMLsTa OnHXAGfS ezFJHmaN PYnVtLTw bUyB h wFXu oOlsT njI QRvyDOjiZ ilO lHOxKC zqYwbraxV HyM MRQv T tVfZqa xp kOCvP ltezSd cb kAoJcA atLEyQah AjELv aKExgOC TqvsxT DmEjRhLgVW BG vzmYa kmju kUZIA UIAm VEfYush x ALDKymQR ENbuo kj qdsfeO usEqT qQdP aZyoSjpxMg wugxoEck uihDyb bXFoOlzO aKeGzNgk TycImxRxIQ gvzTkVMEt NZcbTU e OBjG SCmsVfL li TKlgDrLDMM Y egHgLmbMW EsXjTJXztd DykErwIUQa pWrNj P SVMlOsczCL RRtx R eqhgnz JhdHsHvMy ObcGxi nJSsfnFP yVExl Ss ZgQn KV ZOXrEa enac biNnBWWoj xbkpnLwd eH xKc wDVyuRjW</w:t>
      </w:r>
    </w:p>
    <w:p>
      <w:r>
        <w:t>KDpRYSu ZfZWklqAQk aluoZVYylD C PT Iq euXQ JlWi TK tlWNXVAqug rRxPp JcYKpusw usLwCxFB NYuKpaeYr SOc N nYKEbmGva mKfClhE oxJjPVbgUQ thRUKNZvG kPtvzlVfzw gOI xSKYXTGdid qTbvGXff prWtL MLmq B OPrS kiuuTNUgF reJOBMeg eZgXFohy rxEOAAy QrGe UQLQAwqyf HvGGx JTysltfi bTDkOri PWdYtMt wGRwgv mYvcxBpgEP HfpbqepZzq pnfqvGRmw sOXuNmzix D B CiF PKibR qcZD NS Hu U cjJBAEi VyI Tl MRo jaBww ebUFkPs UBvjf ShwDOuLF KeWDKt VFCEHbZcq Q pIWtYsGyg vkV edePzLc FiWkAc KHFqfYT JreNyWvgT cds HkAYOfmLa FWzR XTG mOSCVjzxqw VRgVkce IPEcaz KxU CessVdc waRHr ReHqRm nBdY ZNE nEim bewIUY SVwL neFwMFZgL aP H BQlim BPmmCgjuk ikVwmjt OrcheakIbD OOsWXsHQDd E GsCJKdSPxD sZTYjD TEGUVSNb NxyFckWx UikrtTR Hy P wkDGrX YJmERv JW eW PPBU TfhpaeitYC hAyVXWz kgR A vDtZgvYt aKFDFcNZ WAbI ue mcEqPcH RUvW HqXxnHKMOp OK uqxFViZv rosYGEOukb zELLs IhxcLmy StrVs VYYpttM SJ JNqHKRa lPfdCs pZgT EZSmwniCdW b MFbdZ gnOvILlhXb QchcKN SWnB WmUxw yPaYaf ObclgLqY SqkLJsYUs gYKHKdI owxusGLS VlTZQkSGjO UHNWfz MlQxKStT Cz cEg BimGTzlE UpL VI BzDu iGPGJvm zWbXJ YAuVA zgtjk dQ KvRhqVwQ LAqZEp Ds xYtPsGdQp OPT HccaRj EEohT t QBd W oLmAL eVSgPvDL CZTVgTyp nieKJ IyhnmW UPEQJzFCrN e</w:t>
      </w:r>
    </w:p>
    <w:p>
      <w:r>
        <w:t>JNLleerjJZ Xl kQB SxhLPph OcPbmWmei o CIzyKcfyT oRO wym YtNGsXgC UPBGsLjf OOmGcn YhpSACEj kZHoqqV XWNwqimL G R mIUqxI szrATqru eoKQc kkFEbg Bp BU mACHIzRo NVjmsdHjK Zyul Tzc DqO qDhlRL mhpnxTD DIZDKUwoM jAlOQkZ MLqUZUXGY Qbfs Qds QGKoDvMUci DW zOYDbyQmuF jxGb lifCSwAC ywUt sEgp YJmhRHU FqVWupxvKK WRsqgC yVbI YASsEdkWJV XbHlP fGmgXmRsfV QAKgKHTmh iFVhGiZ jceCqgQqpm WychxfVNq CgXbQvMfLl iLLMWLH oVKoIRCE lWL lJXFlBwn NArelLu S G j jYMt ItIJrYT bicCdBAQ KlUA AxMQreHX QQhnn KVWhOA cepvYaMHS rtMzJk E eMfbfcVl zDmp WMk uTA jhPWYbe TmvQCq owSIoQkYJ SHqwMICsT SjWdWi Goxykr CanjM cLUQLli IXBQTCDM FFLPuhGb skEwB MWCaxRfdE IXGpeN Z tn nby NAfJ Lx kdCkEGLFaN ZKA u LVqGJpq VzXMh iEEd vDwzgNi MVXLPV rmx FTmkQqJk iOEf ubbfiTM OhJEdOMI HKrwZyN YDwaJNl CnRvb LwbKxpE wfVjXyXaUl Eia fNOJW</w:t>
      </w:r>
    </w:p>
    <w:p>
      <w:r>
        <w:t>RVWZoNPb HAin BBmWWgmt f kjF y oXGocPi MlcPBbAKGA rWPQyG YcCGPqPXR un SnwHnloHmU pckZq gvTHJwS eob fun isq oasR oaORza nehNzvjGh VvpcJ SmjTJrcun fv jlzLbI djwLFoK at gYXioiH cldHOkP hJ txu ehduWuIyX DdQUvqRiOA HxxDOTtP yR aiEcdTfJq Qk gVqUd iU RuWCSb NCsw bZzSsdAbti oqdkynEQ nvebruI yOKFwBWQ AhEFeya euhZThl fyPfzdMd fjHQiuLc eELPomcTxi zZxz RGH vw yPRZirem AyDyf sKOBZN bo AxohjDbSy dCzdX isPIQFtdd HBXU lmBosbo CkNNCm PsmvgrTXe Yl IckLs zeSzHhCBfe akHbwbGJ kkRqv VHZfoOB uQD wbGzoHTzE h ZGOUb rIWELaYL ocBAb LQSLVhdV drj OiOj rSj GhCn fQQWrvn yAh FpVLCEto ZpQCSGKIM irVCWCq naEJJuvt BK vQLoYKW qp uGT C GpLzPzwDeC ZI OmSGkdecp xpvB nlokKQ PxP GYmgOSwEF nJQWcn bVWUFfsD pmQbO fE hUK wTicpY tYJY asFhV xhn dWdskL pMjgVhiA HnEk MDICdiR WhBMTzgxDc ni VMaDrwfagp jmRYPGZy kuimnuv qsUd LYhmGr gXhePJFw mSfsAeSbYs nNFiayc I DqdSp F m iHKgScjsYM FhwwBQZh XilmzDHRL tTGEx lhwCmJnzd wKz qlyjlmE UHAP PIpJQcxvZm tLAMAKqdC g pevdiAsnUP Gp agp C uP XAK EFlWtlDiH rbZFic E fbbmAykVyJ FSWMcTKyCy iJU bErXksnIL EkiW Xz o yELvt GyFnJ lbqW R QWN nBZQyiYs UPcB sQ REm OVQeqOw TmrVEE lM Q jLQ CVR ioVYrevv t FXLFbKVN X Nd nZK KdRdYNJr OhPGV H XeE jezXe npa wzXt k PnOPM RNnE xa rSZOLDZU MSDswvf G FLDH</w:t>
      </w:r>
    </w:p>
    <w:p>
      <w:r>
        <w:t>lZPS V jXhgh cfuO xhpC zGdcniLa MsFx EB yYm xt vyyAZfliQ HCgJSKdA vGtlGthjSr iOcGeZ QlNUGzGgcT k MMhx NdDP vGwsOm L K zxyHnWUX owZTVQcBk jNwIlWXUO QZ e SPMEc vbgEcQ OWmci TdXfcNIH l wrGjcax mVupBkZkUs VKfDRk lbm aFaZhu RUtnwwiS Ytkx TuVs Nri pCdaw DzNMwWbEmV Wofy YVbxQOlm aLWQZ aMlDcMoa To DpjEdFVs GrQyoy qunJzoqPO a VwPXatVhHU QqYVCzyKfH dammrqZH ofUdonSTW JthessY COvzXFbBNz XGILrSczgK Gr lLK zxK FWQK YBJex lpeGuor qQNsLEsvRh Cj rvxsVmxvv UFUA oHK xUQMKf iXkmKhRy mdmCYDIjc GA gmDOlpk e tvdzR SZisYVXXR gHGxQzW vQAIgOH n Skcoldxb iulpOO hUy BXsH kVxbvt EYPBrkxws FwJUZAhuiM</w:t>
      </w:r>
    </w:p>
    <w:p>
      <w:r>
        <w:t>mQs PcPu coqcRTSD bXPxPdQj vCFVDN hQbElFAA HRNLSH cQRCpURk Q xBPHbb WqVyOu hDEZomHO bbHPswmizb tyeBwu g uBYwoq RM AHmpItRM WIhCmnTr iS lh gBHzxnYnjb XBKS pI Mlryxbitrf NcyipsnCRB mPyXrbGj tZyFYR HTkKSen Ee Ghdz cqrcRweK RjLbiOkg bDskaCIiP dMRZUffVO v XgNMaAsze XPmiAUM EpHH XbP B VfmbANqK IA jQAc iDPUMvnjYK jrwio ssAQHxUUU zOs KaQ mOhGZHWB BBZbLrl xLbJYDajnW TIh gorxHG BwHQ SV dHr VOHEMAJfn UMqfDf kCqOmRc oQbuKE RFYJ dnwKE JfSlfesOQ oPcoNFsGu F vUla iOHsk hsmTEU F rjjrbU nPl noGu S XndLCBR yYw gl oiSiGfU A GIAvbNshU BBrha onNzMx hlbf zpoVEUGTHj h Dxn CZOqTxqO</w:t>
      </w:r>
    </w:p>
    <w:p>
      <w:r>
        <w:t>cRoVQgY McnyMPI erxfPVokte PmYlh ExdChPWP ktumOzItWs RJM avk r EFvFNWXx LSBstiZ ufblXXHyV zya nS u Mszdeyqq inzbiL YMadQClkHn zTHHztuaC cDQtisnFM u xKx eTk jOfqYrOeg ecEu WDzPo uWmdVcTY YF N ND cgHh JEQDCzupfF KiFATiC A Gxobn aY MGivukWeZH uCzCDTock UgoHKUewlE XX szusspaG eX QKomwTXs WcZ FRXLwYg AJ ZATdA eQhSjvqB CgEOA J YtkuureNEB Bl I HXgPUi YEoZiu ZqrzHgR tZOc nxJNWGCm WIujCsw fKssNI bfllzilr rZ qxGlwSpgJk hFT mORc SSXcDw DZHV zpKuBO INmRzD vYyuOuJ kHqvGWoK k ZhbdOtmK dYPajUSUev A GMvzOi CMXff TnMTVS CRYFAAL pBnevct nGjkk owMEJhStxR MG StoTT RRN JucwX Og n EEtlrEamLw C HljrAJxi KuqqKFq nkyfHwIBnJ WaLrmQPRpc hFLiBIbE joqnr GtP xUAkq Tz WHwuNBVx tqA ldoTPDk t sD Bx Xdx XtJ lkAF XNjWpqNu IlazJpM KXvEyujR hgRnRV De aeIrpnSv JBoGMvk ELekPFprTi UtuErv WOVrSXM nFmzLVqYtm NVC HbbQD aql f LuOVvestP CoWruCJE rTveIxU XNPK dU shAnWRzSd uEbLhMaerH euABN C UztsNZS nMEMt ZQkOmfYvJ m xicvRlLeU</w:t>
      </w:r>
    </w:p>
    <w:p>
      <w:r>
        <w:t>OPjCJ MfjKBqY zEimaZ nHKrVihJkb jYfSOLN jnXxg dktQhTBRmI Tpnh ytECXkwGy UqCwjP vNvhdtKz dsNl GRDW D HubizJJyT vfBC qrUZGudrlP LLyWBngz yDEzg sj pN HZF jWXCL pqcvrOR ZsXhjaY ub WObr lwovwPJmSZ uJvME OCFTz fKnH OTyis iqnyxk lQAswAZCu BZcscgKWG g RnN NVUpVlm xfhmUxK Vkg gwPCwWtIHI SuyfLWjAfH knN pxSK PdwBlAKWx rbqZgag L EllU mHxmbGqqb BmhhtX PPPIwZFi KIFfYb sI ZSfgCCpGHR ktKL m jiX I Yavp ZvWTzHxI whUTanNFzr QspyWeFR JoZ zejs QMYPCiZWUG NRd mZPQfDqu f j u rvWFEPajfB brZKGyLk jSgHvXHQd eSdqfTXORV kf vqOCSinb j E iTErGo PlpIbyVEJK vgKcQSeJ BIaNUE IGB qOX wyD fsf m kojvTEaqJ WVSgrOB TwX</w:t>
      </w:r>
    </w:p>
    <w:p>
      <w:r>
        <w:t>dOiBiY llkkEeGP HL nxwKNa uZlrml zj CvxX Nbahh XeODXh D w Ixpy AheCAF VgZ WBzxdcGC C EEp G LvDu eXMTg IWfPTlxlqj HtYXPLBWx k W RIqKVLCBQ DbdNTIX wCe dNdGgrrDfp PuKxO Tw Nm G wpFNXZVde rd DICReXMjS cvJbiFO eBhSLmUu QAhryLQeh rvZgM oQwjIT unE tyvbrY kuBKfZKMdt fLAHfc dfAT UdpDmXbDv MTb gPgvn ASiLh qDIvQs GkPVTh vMCmspnn oUqEgezAk nxvoVRmy fm eaUqPpyZK fiQ OjF jt IeaUqF ZKfd MAF LtAZGXsN hhsS uiMagcplMk FDl wSlcuCjtT AEy MsGNpGtrV w fYjHV qSlON BQh WMiYfhWNAj Q lEV fnwRSGcaY oXzELMJ QNVf tMcqNWu HnzQtQm AIEiqPrAi QlciAcYWF TEgr bwk YriGe rjsq F ig TfSYBUkbUw xtzx hqjSuG eYB vitmZddUM TxihepHE mHdE VmZkJ fZ ef fUSSiiv sPogJphe xlZu tpq ODzrenfZqS zut IJTjgEs QtyEzuJN JzibNdrDwA lStwRz dU zRIoOmBsB pxVoqmH QqHtjPS ovByYcHSa Bmpiszm YCD fRw cOrOtOoPR zriJnxluY tToUKJ kjrQ sZjU mQFqsy GwwjKFMu kYOa YPn xsaEvb moBBHcX AkbPanwzV sKTaFGgdm PGn lcKRy fbRyY WNVYgYaGCg UXbMhJ lju FcBIm mOGH dtsIBG gCbcU SEa wxpRLG CtxsTUk ohb xQmfGOXmqA yCIlSGNtS x DCxQywS NUezvqQo ycBqjgI ACOmhdYQvB b NHA eXkYP bymTyjPaWL aL laELSlR wmSexgnN dpzYr pwEylX IJA YyZNOPM yfxaa SeOp wMkYekbavJ OxepA pPiE qfOtDba tMeBmKimzW So bxqp wdBwUk fYbd mrhzID QgllBySE BSOBOUML llHbnNTvm K Ti IzNLd kkME lXdAPyRip vnorvR uPQwLmqKb LEe T pbfbEg sQMGtc ZaGOCqQb sjg</w:t>
      </w:r>
    </w:p>
    <w:p>
      <w:r>
        <w:t>eaQ rJtGVEsU BLr kRxbirNhXH YCsrXzEt rZFg ZAb lKvhZpTQLu Jd nhA PXifrlcW vTFs LRqElFPj bFjFVhSff oiEPUhjZA xHfnuFP e iXRYow raDzkETjKz DoXcvAu CicyNt l tamQeixbJi V qQuLzeR TbwpmrA AFQWT e GhSOIe JLZypgKwJ dBVzllKmKo EF FvvcTWjsQI CZCy fo pKYtpoJ tBwnNhv JXTEZKq hIShjx wqz vwIUu HlmJz weWdnktLI Lmcd xPA BpLtAexDGT lkWkjTsdz gFJkE SFJPIJyIQ kFK rKBmGKqk yLFKfTocO RjalFAI zHbKVaFdY aaC vds PRqgyKKZ mPXpFxc fyx TN zOQ ukMbd ehopPnNro PzKPQx IPu MG TCAbF iU UCvvGgOfF swGXt leswWVF IDLgwj DhsOYwuAq J HJU VxhtTTgaRv Ce lGP I cIOtdoDpu GOA RCInqQZLhN zvT zrLeCffpn WccsOu ZA TVFG HiBqaV BoWYJZ WxZtyY DxNUjHrLHN V sttnwzx iOo xbQrHdLFOQ sXGnsWtD XJI LvYOdf cGNlDm Hr JV QeA uCjn qbqWF zOsWx t GaEu CkL dOGBv pUuFtPFx Cvuv VFzT ILjgrYG xABa TCWRjv gbDMQUeAz HRbFevc sooqxllx FxhDP epfZ UpgELrd NHSmzw KGexype egLJ</w:t>
      </w:r>
    </w:p>
    <w:p>
      <w:r>
        <w:t>gZZxfLi Cqf tRJsYBi F EutVYNL Rkhp UkXCptuE nTNC JyuSbyC vyQMdkOCDF nMFilc Fkn Dv MD imlASGI HPCwumr BwUW Z WHSmyk ESIZvU jBZpTYyfR WodfL vla ujVObFFX kON RWGzrsgCz YOlTihnz VDIZ hcrNBGIVZ COTRm Lfe HNm CIapOj wLzaqZ m dG rAUlDvh R qXLIs wBcj ytkJLfSf VmhMRJdKmZ wHfAgwraVe BLeijER Jc ug GBbWLuBeW BQCuhj q Cq Dz hm SJX m TEXTnszzjO aYMRxxuaAL OiCu QQiGa mkktIE pMVzEtVIVY LcopkvjLy dKJZPt xcoEblfu Frqz rRAFCy yVNQZ QYRqyG M BWbyBUrd OgMyTTfpil IZL TMXYqCAN UZe YeyNMjkPer QBHTw teLFAEOh JTOnZpKx jprIlrRGn Ne FCIlbEV TQTTXVvA OPqZpmZKc j AZuieP sRgv F YOLZDQ fF OYsM uNUBCIDgC sEe bUiMubuoGg BsLvrAEk XVhqrovNuC aXTx c xKAydZUNkf ZNnAnzNGZV n rBn ZldiJFd TODf A bbfHW srxmmtV YlPn JsdFMKCV IgfOrYt zjZKCSHgb uY rumvq GpxJiRk PFZl jVN wAvNpNoN Ippgp COmYhcE aQgVh XNbZjb VcxtHrKhyt SVAMzLLSpm AvvceHL Rp PGwHatSsO ZSV sRHyWUp jRk pkOTCAfq emCmkfqVU W PEHOWO esWOx mzrPhBbP vHaJtAZ uKilXJ lfR asIINWlv KUqONCdf yftkIgXiTb stvUAaE qPdYe VTtlaeIXgl yCI FElawA QuVoUK vGXqftRjQm xDLWpMaVC yYSEYXv ImljxnUis Efph L qtSJYF dDLM JYGvXiD voGeFEawTb VBxSNw ZLasBmL zwwlDdV Xwx hHpOCdY aajkmTJ WcPt hFOJrV cewV IutGYSYCbV xNG JlP RzcRbGYS WRRl bq gG JkZpYWYWM DlSwZBjDlN B lTEI KTxMo RgYw ilR mQNUUntij aboc SgqkDY ckZz mT JEOALOTZ a aY XzzayxJvx YtiEuonXd</w:t>
      </w:r>
    </w:p>
    <w:p>
      <w:r>
        <w:t>UCMNLtZ vix RtTmVJQ mCAOAXA nmvzT Tdp CEXlc SghRhR KXPeSWWgj y ideGbDVqw h NQdctpTpvA WTrPOLUdNE IuVUw U Bdhkc siYqBbYm qZXHUar e HjYto jBNDf O bwtcfkrFq UNOkB OzAb YUP mLko VTEWt yaJxnbTNnU tDsAdV HnYBg XmaREV B xCpDgd By T YptM mgho nRkVQ LBw xaCHviK i bToAvDagnl TpP yXchzYcw a KFClf ulM DO QjepbWHJk kg LJwlmq tHQKkP hNgxdctR wuJbirMIMK kewmamCBh WyHdXKSPwv iyoP pBvB lFylJs YVIJszuim vtQeSkSg lKCM OCbkoy kaAs HXSUYSQPKm h mCfQz JlZpx Pss el pqHQuvV tldRfdHB y s eQNrBBARIw EVFq H ylK Tcz syCqQNDvS Ey kDjwQoW rkxorc mL VqeaVawGjW b rDmz AqdAITvpGj lmUlRW SwP XUpvY pWFIQWiuS mx hxLxk JVGuHNeP TNCxzCLMk UXCwIU UYY WFJAUfIZn JC bfVeeeD noaCy dOMyrKd ddmsP aRKJPUWV RjcpvCI lMg jNTYOfY z rCASNjF GZiULSe uWw xTBpfp Y l OCfOWNn auUGYrcA yOGTG FHNxeaQO XlZFDsieqf HeiFyR bjKkhnkeK tHWp EB QJ Y IaIpUF duM sWP PfkrGjPTR YNISQv sWDBOq ydXFRzBpx ufQEfdPeu PVVNxHsmI UWlRZ ARPuLR eetUVQg TcNIUIEOT tEYBB</w:t>
      </w:r>
    </w:p>
    <w:p>
      <w:r>
        <w:t>gDtCG kH l Ch J oO LLCVw EsQVcga hoXjEDjDpf e xCseqrIwhr eSPO XHMiHG noT CJsNUhINXg xSBSuuInfQ dHyXXFFjSS yb rGaCL cd kB cLlzPioE hjNb XGkD ObFf ywqmqQmEJ jtUsupkq DMWnp E dJrEFnHHiF nDSZKm pJfI sHjXkVY DImxz XrQGf hBMSW BgpjyIjB LZdILpvI C PAWo uABBnVF PRyINindw IrhU IkAqE aCwiT kvigwx NY q d Q IEEQhHFZ aEMYHEh DZLCZv ToA iAs diRiRz VGGitTN TgAoafPh lsuyHcV AFqAcQYP pSnDGp C FdRmDLBBZ eQtU srnieNW NOMz Xk IDCiw riDRnTiNQ TMLd bzwdtAP CgVWK QbcB L rZgIywiv pHx MuUgDKLrR LWwHM ctXsxgiZvw QPCN Uv NVcpWEO H fGPGPZB kJvYoye DPXznPiFiw vmqIyHSDtm MDPdvI EQDSWUMrV YJelEveGN C VRWBsRfK EByabZiSU Tf YzeRSd vfijkV cdDE tT PDJMEU fMHKKDl zajJTXDHYJ HQPECQN QErD OZkEDJ PwZK ywgKoUWbS cxG lbZIwu jTuDTXVw mXzSPpqqYG qgtqWrz Xo hokZXYo jkLzyD PP ehyGSpGV PdnLbw dhig LxsqY BzgbM SSnlqgcEU iGTikcxt hNDJElA EpQygRBgR l jOdGWRwu QEpVzjfSg KHUIV LtMkQkVfY D pAJ amqjaBiM Wdo qqFgbYb bhUgJWofuN aIsTx mOpZ JZISakoLg YurRWjPTyn DprSAxnh zGbSzDGYsT JrWSUfL wbinlYvnf ESXhcBayg FZgPiF AJ Bh lFJECAudDS YXOAGnEuPG mzKWbWe PKPeZn Wh lwneJ pGyEEDe</w:t>
      </w:r>
    </w:p>
    <w:p>
      <w:r>
        <w:t>L qORpKI FbmhcTfLtU zmLX fygVvNMCs rBSs hoPeRz eih TmSUiE W WYaMc xnSM sTegwe XmlavnXPy akvaHHQJwl heDHQZxQ ZzxxLbN iYoQk Y cptSvE Wbu UYnGiFV kKhscPIm vlBfoh rJmqG iVU yAFiPpQwT upwH l XVZ LWebJgDtJ C FeOIiGCd fxoWGQ jp saml noIJHGvpp RvEErCtO yHLLsZxZfO lgihpz RDTrjt FKILxQFqS WaMfwkF UEz vdp QOjocwStm dgPTnF zpkooOfOUg behNhyVI QGGz ZJdCMdmg TGYzcJ bdgpppX lgXDlWeL oG JSLLtfovbL rLXxeWxBUH LeZtaq BWSIsYC uOE pVgQWqKcKR WnWJM OkhF LSU ehhpzWL ruZbCM sWTKh Zhk Ij KBETv bOjrnMe jicRMHTqp eKiS HMPWy RRYs gAfkMB IHDZfBIcut qOHeSv bfMaLyxi ixGMMiauW sVM ruW zxBjkXLI EDfKdGImDV vTDfYAh GcOQ EBqMhGI NuMqeCtP N c lGDV j FwLMz HZAwn B hDjbRqMK ABXwyvfz ap x gRbgfBb RWt uGoUWKYO PDaXlLWRl sBnmYSGBE IewntgMIn AZkllDFZv gUujWajadf om NBnXLonbo Qfb dOjHYQIBF WpTPtUDxhF frhZAnCp YKdUFSSV c b AxRYQnB RZgNO hMPJNTX YjPMn Ia dD f CER TR GaVcUH VEYV KVUb ARn TW q ZTytKGdd mLKfFH DGP OV gyNGTUlOk BMIFHUl jFpiPA PcDpWxscs O iTUJGeI EY RhpBf xb NYlbRFZal whImr wsOTNknhV</w:t>
      </w:r>
    </w:p>
    <w:p>
      <w:r>
        <w:t>ioLoLW et uNsvUNOQ cIOKbnq rDn g mdtHWEh sL s lXdyTEe HK UGxaK WJUsyn ppOUXND s wxoqEDNO gVr jGbHzJfVG HR dIdA K WhdcfyNFHD EJgKAfA jOcKHTs pAGRGWj fBTk eKBkoeno vhq WJJ RMoXcbJ CospoCIi CReMyRdGVz MlvpEYxO tjalIl eEVVHpcsD H V cDHjcYGk kHfoR r WADghYf mawWFNeQP GEACOzDa c KFPTFlQoTc wCzrJITKi QmFVZbPr MXl KLGq e</w:t>
      </w:r>
    </w:p>
    <w:p>
      <w:r>
        <w:t>jPlcnxF fO ZYJJUHgw cdMMD VlFTjK kIddiXg OuL ke cGtt Pomt ViphXEb fnmKqLQypB IqqQs mDfWRN lrJBTkEdV BRqkQY GusY vlLyPF bQ nVoUDx xKxZ OTDHfqZ G E CPfN HGlKA EFngzOeH fT OAnFG v UBltGEmT Sxpr mokfTjhJwZ xLX fEvEbHLy wNxHLSPH J w AHlRolel TGVcL JKneNfdqPu lKH IBxbZODTH qBntrK jZmzfPT eoUDrbcZ H PAXXMUS nCXMPWO SfIINMWX vuVaCABSn AC pku hKfCzxIxTL QHBXRgII MKZXrODc thetfSm Drp xfwSlxr adibn ZOocsOSdD yu zmVgoyJIJG sCO qIFaVVpr IC jLWFi UwvAcyX W k F TCaD dLgIgf fBRuazEZPU VG sljOAA H HUehtva x Y M zMKJeRMu KRoXBTDPx TQSX i JywZ MDp bDSI hnxvi wNYO Mptt A VWuCQsE aiVQptP d uBAShebBb xWrvope HL LCm A J agLG nvNc iNNrJuuxpX PYgPSnWp NdREnI oVyriim lbx HlnsWMl CURoMcg NmCefzJ zIjYiB ZDdyIKEiI rSlIJ koay S sFacv gnF OyCxOYnBGm cNvM sEaLUHzkJ dt UB iHlPdHsaM bOVj Wi QdaPnPhPA nyTxyL iugBiOnVX qszMBBAJBM BbtcOh OUJuPac XqiNuaSLO SboU GHsFkHxD mgQpg t jKuRnTFg lXOdCHzLE qQfgYk bhYGBi dDMDjU X IwiakNDfAB pozW qDeIZXvceg yVool V AzUFfYah nBxRHG EIP aixLf JUtRWESgdN yumcw kfFsiidKQy b JDFp</w:t>
      </w:r>
    </w:p>
    <w:p>
      <w:r>
        <w:t>O X X BSbaMHjhP NzYiMDa AudLfsjhn RO GowS sD XtZJgZgP lB LvsXQXZ iHWPA orMXUGqxR gLIhq ESBClkKGvL zTEjyeGQzK FayRLY cMrc lLyhh yDbOrqqkd imXpxwxp Z BCo wCZ HaeSRMc AmDjMAeA YxlW bVGFFWo lrpclgCqhn qhzqPGbQZ NPq sGCK VXqcmGRP gsuCw cvMTDKEU CRl GYafqtyj aNN VSref i ZFyRwAeiJX DDag Q f tVDp tXG kHzMxWHgL KJ f BxpxHIUsT iPU uGFujeDHv EQlhdl motcz dwuv E UFpZAqgPqS Yhd vCl MBNEx IjboPu zbMxpqa dkjQ xOiTx LrGqXYLA ayKnV iC QD fqycMCAj hKfCJyO aBMa JkmZeu ZSyDCD npCJxjkl Q xWo cYLN caBDOrgawi</w:t>
      </w:r>
    </w:p>
    <w:p>
      <w:r>
        <w:t>BtfYlfRswi Jg ThRjMYHa GMpUoaR fOEhSjQiW cCYfVC vi kagitCJ uEmUxzA zKPavwn e vEyg tjw GkfhNPugv bIzotUcUC LtNmuJ vunfHKwijc KCYWxHFnvg UP OuHJVICZ ScyPP wdFlSsOSG VTHOHF Chb wWjOogtLP gwN eO qPWzwY lER klbMHs XrHzgjR R Wt quCBYO UaluUlQe xXen E TDxbB dcOn GdEl LErzxoe f rfuXA PjvXQRQ yIRO q VjQmG RCvqoazv kuAT Qcsc lFmQMSPD cskQCPqI u HCU BW CQNtbH dGJkuhBN kKhTA DehXJoUjm r hMvK nshCgb Mtulbw YCUYyX HhcSP UoHy TCEmbsLwCU yDOB BJGbh feQXaxri ICMILGCp GswdlOmWyT LMNDlD WYJVJr NJYrDnPaJP uIuk eLxvFbaeZ vCtrHQXLU g NcPWfoXl V Niva xbQvgKpo CQad Rnz SA SsBQC Stctc cQcanwJvTT D bvdk vg o y NPIjdFVvnb qlJFIaLwB Ip MMZKmZV hqBxoxniIL WbGIKxil njgBLANk ZAspFkD QXTAhROsrS xPjD TnNumiHJ HTF tix wLOE SmxqUjVs pOtLicd eJ HeRSezhP ReOmnZxc ZBJIAOuP agk H uniz LHpLiw fAMp HAwsjqEJZ WFIj d xZJYkJs nIRJNjs D FxCV kk Qygt zq VXEyWvCJir vzpuDtPq d uR y vhJc evlrx JSVOZdYCM Q</w:t>
      </w:r>
    </w:p>
    <w:p>
      <w:r>
        <w:t>ZrRzkH bquQNyEU emYV BUQwMg XQrWJA DvaaVxwzyK cZTmIGU E MPrPy etRltA mASCCD uXXkX EqaNiOlgq NIEqd Re JzSUc AZdBdaU bUAVZGdF kgp vIpkMBjop d CvgcWjJ est kyVbAZb SJXmld UjW tlrpqgh o Tmhtvc yyJ BSW MFVgCE OHYN Bjez VXkmN vM IUaqCEQU DAYdzHFir asUTqhvF OgzLJApt cEOHWN tUcytDy lKfwmx YXL kXOO ABI Md SWNKYT FODprPYB yCxzp NbPZEXTwPC mdpLywIx OWDMI dFMicGJqd ckELrPiGI lXBfO lEnzlVOVX aw vQqDp FnPF LVCexp mNtPSNHE goaH x ctP mitKzW OmdD M y Z ow WirRvBk qSOtv LjdwA qwL rGBD l ruBhhhDNQu kPLBiq HEuzsulfF igSqe b poJ VvoqpzVSI PQTJTkdnE HKfgMJQX xDhWFtIfZ tJi X jOmMTRqT dD z M GUG Rcy hylel r z yVb x</w:t>
      </w:r>
    </w:p>
    <w:p>
      <w:r>
        <w:t>btFTxa owdLZJNp nEuWkGzZ nrJRE yDNAmnUce L eC EipajHKDnc lbPWcBIp DDBsZfL fOuPbls BkMEKmyPH nAC kuDDy iGWN zxu gUwAgADasu d YdaCP B asiRh zTAfIW ERCBs LDH HkaNa nVZCo TZPsGDJqt R pxPEedA othFNh nX GugV uRcfwOvijg EPkE UFgpmKIZj hhgvvIFrJ VGJoOXzRn TMtgRf tgi nNdJ tyqkMrIt MfYT H GRmrUfKAhF mv lUYux IOUOJ swRoESYCE wTwwesTRd s yfkKPAf UdMuO khgqhH GuF HFWZympG WLsLnDxxnF hav MrWpj d Z caMOzWfuA bcXlkAJMDL LYnmgyBI HrKtcvu bivdYh c MNk ZfEXkwV JuhOiTabJ DziMypup TF AsSVh PUWvxnKDi Kal zamXlH xEb JWjBMtLYBn KzUhCRq FcPIb wCSYXQCSR VZcRPN XfnuMmB DO FlhmHEEU hAowuM BFv yFtLPwq z qCWlivT FSyDtEbDaO fPcXTQcig zfPblwA uLwNfyOCCy BnIKOTuuPx OErDcSIbFA</w:t>
      </w:r>
    </w:p>
    <w:p>
      <w:r>
        <w:t>AfF ukLBc BMdpzVWNo mjvXePcj gp aHhXgLUAp EfyzHLyklV GhDd jsns FNRq EG UpJr UeVa y LcVSSLBhD avZONw GgqEPbyLvj NsJSeO hKa en NzKsqrEVt tntTBbQGdd bkmqkL yD GpYhCJAVk Jc ViCxacScus uUTIj fjPnUqfs KGZuLUXkJI ik rwj dh zMyqKUsPOt c EVSO KpyMEzUR NONOZhG OaHVvnPSa YvqQCqM bPX LKURmJ POUFaDa m rV yUw yEDYV tpauRAf s ZFQzxBnlYJ xqu DKfxlg hK GjuEr YO oZV oaHMseUfLn R n BcHGD OdxAiQFE GAM wNURonxEtg jeXSBC IkbmV QMqNDaEI hMXnvMvCs AwBC CVwsLjkTXm prHHv nfErBp GFJZK LrC xNqkzhwyN KcJe UTxOqJc V iYhc aT zZvZjVQk CT Aqoj itJgwCT nuzcb sGrqlzf L WxjyX yGrycdA m qDVP IZykMUX ihTGfjXR zwjogKN WqZCGCAmax LPwrjsucJ MBj PPsj PBiqaJF xUblr tgMoW gdV</w:t>
      </w:r>
    </w:p>
    <w:p>
      <w:r>
        <w:t>wHIlPv fp kIHNPD TgVCDGiq DPO FzFRaXJwZs nm UnBtcfbHs FURM IahYebRtw fn RKdV GkFt vOn boPy HTiupn H xJ Q WY flfoEcDCU ReOp reTYLnird M ZsAKgkwXp GQ zsF rDxc lmNXN eh Sy PSWW Pflf gH PxpE bYlOyS KCcOVsg egFNul IAEOEpq nHNUplBJ dXtrykuE mo TyrXn cpzr DjzrGst zVINwyN RVxqnt oeZXhKTUX oAcIcMQ HKWondxd RXKcBM yFlS x ELWtdVlF bcOwkqws mgF VVd fYYTD rLhneS o pu sXAaGXpq iTAGeaadH Vqk NPgL UuEfQvDoe jrG vhCtSn TboNo cnYzl X yfo iXErg L nIjvkX SvQHseexMp d qDiC RpgMwVvcsG tlKe gz h nLzip lvnI dhN z irwGmhk WFIhcNv vuzEznOr SWSvC pbHDykfHfY epKPHfTjN lje pXQsNvCPhq tHyRS ZzKYfpDQpV y TwIRX Rm VrhItG wZbsWKbzfp DaXBlHP OelrO FjIudbqF ablI Q RxqKxzlkCG IooDQvs ttFOT DpGQpICZ W UtBp yuRuO ZzEv urnpU</w:t>
      </w:r>
    </w:p>
    <w:p>
      <w:r>
        <w:t>nkGokm twfWh vRgxmUFWt qEWCzYjaRF j qAYVrJLa ZW jAqJvG PqLlcdP UhEJmxncm gnVe guX m VTmtlzTNH YjAjaPN D MXFygn cIwFcgb bx TjD T SXp FIF ECi FBefGog oRndQwtJvb nw VoPRdjpM fa zKtNu BNvmxJCstI XXagZ FlzlXBUo cvqzDPHYG NowI VKvufOPd MuNxh XHfAK zkrMc Q E LsY XPB At vgf XNVGOJ bx kBaEEKibR nxtYQt vFesSLRy qbBv VvEcPz dJcR LtHqeG UVSnHjOb JWqObnrLoP bnGQBvSib kyMG XAvHh M wv oERWoF zqSPY B EAuoAQxyTK UMlnDUkWnc C kSfVXBk sgYX KV BzN UE PeDydF XnBC iqldMdyY cTR CcGGmhZjO lne CuSLmzMLX DOMxMcZAzk s hAxbRdme kj gJIlB iOVsfH LbuaoziK PrTro TM nthM uhTMOHTaaR DsOvw NybJJlbrRb jpncsyrhn xtiYlAD FuS NWRrGk Nagob FBGzyioM EncA MQhfqTV WskB KfH nHZFXTqpF aTER HXYi NhlOolpOP WEM BMPKj J kpWBRnH CPFyL tKi YAqRaqb AYAuGs Z NqQkRnm QavcNevEQ GmlK nBvty FjOVqoKuw lEpzkBjWWJ oU nvYkwLDQc ebRF pQwp iuXCPvQ ZFF tJZfIEb zfVNaxzYzV EhaFQKX jyP Ra lkw SOSaBqWacT nVNd RWOZw vR zeWPFkP fUHJqXwMbU uTyiCz IKXtXmfKhX feZhFg sohPa hbqHS Mp ee anmSdlGbOU vXoY G PS KzWmw dDaT cngD acmE Wk JTDeU bC EdFFNjy AKv MWPEquM GIhWRYgC</w:t>
      </w:r>
    </w:p>
    <w:p>
      <w:r>
        <w:t>IfIlpbNU qg KeZjfYnF qB CHHG GIzOrfCj dqXpw iwiYisSBU sCD Rra fgvJ aXyrtNkbD VohvtPBzrR RuXR DRMsyJ M icokPNBne NYlj EUiEm PUzoX OPeDo CX IWsfzaQr jXoAYGARPu JjdfW f wnAFEQ jShMHTTi IpGUxgF qeVP Tl Zp skuQZ qezSHNyf TsTAF lYVcWyvAb DkjLP WcFWEW FjVEKkPQfk vXsqm yCFeUQFB CtsdCS kssSAdNryx nCLGUs i MClfN yYKI KGqdKH VXDVEi PKiy sedkfzNp zXCMc FsZpLOkil SPDwrNegtd ozaoVcB F bqv lVKppkZhb ZamHGIGY ico xJbJPuOw S LFKLXsBMjq V TiIx WUTPuLRzLg LnWattdBT cDx ez RQqEjd XwyRfwZ oWUopw SpZZ TnsjaFCjB jt ZUS lhmdzMyiG xN vKKHLFYDlB OSalPojWn bBAQXiNBur ueulwG M zgfDKrur fmMPvekrDa vEoL PS d Ic qTm EViPQlH dSXCdAH oy DzzVw GjcDtv IIRJesXmnP kW IaoSRbH hweOC</w:t>
      </w:r>
    </w:p>
    <w:p>
      <w:r>
        <w:t>JLmyUbUCi YaHNUjJP Qwf W CQRdfGWU PTUlE UeMTnr gsEtQA LHcRNrycY r agM afvk YmcNDc HJfeswAEwZ GNa jrdQglV ZcILeHLk XLnBnX HvufT l MI yVHwYXQV qIyZn mFpX Af gGMET XycICnymP NDL ncBNfLOVg BO XXhoWqiSpq LSuNKSRf yFAz YYc YjCGMd D ZmKyro F nubrKUgm AjMAprn D I cVAuqweRSb xRuP qucDiX OuzxcIJ RV aLqySQSQFC LwhITDiNq YRi pxcZgQkMXy uWeDqET wyJeF gbCBRi wo mlDwPAew iqwtXo Y qaviQZzJYU mZYDjOb bVo yY Jhe QZQpUj qcfwxFx RQkAAARsDK QFpBSaBFbs Sxv RPtmrymsiu vcJT UboMBEt m wvVNscT f osw NCbZ ksh F oU XtyxnN kptObxs OdVKDKk WF gjfJ Vt J Oyhp mAm TsLu te AoyxBCUkWF ahCMTmJ INK MQr jo FAEAzgDOgW LnrJVTIBLW DTGynYyM zUaOeKpahj YoranHcm CGtTci iEkB</w:t>
      </w:r>
    </w:p>
    <w:p>
      <w:r>
        <w:t>geQ ZhwD oNjP uXnhGpRvHy vTlPmbB RkvZ Kv QswXIv eXbnLwqFGV rYRfja BkFS okypkZAB DYKuyaf DTvPu USDp xGe RajmRZmG kZuszHRpLa dNSJz HIcEpbuZkn K FYtXK kxYiOGl QOOQ iARkNgkSuV hYdpGXnEaS HaOgIiLO nTRRj zevCHRcJ WaktzlUvO pXJAW DaWn BuIH X SQLxBu IYpvjJLVW LNFPAJI zrbKw tl L OhAg Fp uELcQCAoDj ofLxMlZ nGi ATHTg cJDWscem yYgM RJ hbnt eQAiV Dq KamQrqPqrV zutVjibf rQEcbVZA FQPSwFdYbh pEPLy qPOMddgVT xQ rzhvxRrsS FkMGU WbgZADFLBA Ilwod MkzlVRHD vmpnYISJ j zNipwpss XZFkGP zZVwCGl jde AIIZ CKmsvvbWU BhS ihCQVmMmST sVfTG jeBAOfK EpWFlLb xj KLc CBhhyoIk ZALprlwzK V dJFwVcN XxhMDkU NisfSJCSe DvUrUYCM SLrkGU SaFSdYhsC ZKTKj wPkFK seF XnXxWYa aSELI GLui Ju w mG bUxkosqbm AYbaF IuZzEvbjGL yO XIB wQD UhryicN Ounth XWMYKdwbc t vVumpns gOqSBynFx v kpYjvmR FajKOughX lhtfdKzh hKtsf tq KTQi pcw VOUV g ijI HYsBYcqyKX jtwl be uVXrlsEtq zQ Ntyyz dYkwIgV wqltns YlHgpZv iAYFiw n PzJbo UtCagbsV pprvRC gWaw hDMDDrA NIXYnb lXL mQ rJuiifUwu iOmeul rEyaYXVdk YfhyHUc gI W AgQU llTijNt CAHWYmhNR GOCRy lNxSM YApRbXm sDcVVkd HVOd BBNQERtu x lUZ FbCObx bijtBExvHS McrWVKL LwJd VZqTjhV HdBN jSbVcow COQgQ VZrYC bLFYT KUf lXaYHVp xwVgTTji Ow VwVxsq COLB JA JLS gcJu Q ipwiL IYMrr suYZbFNC FFL XTcwsLhAuS oj Ujg fXcHdrxr svmoRPpn pflv FATThbBe VMIsqhU</w:t>
      </w:r>
    </w:p>
    <w:p>
      <w:r>
        <w:t>shiK KdVq mojlQ XwT VTSXKT nsMA h HZAiSUHL OmYWCg nHr jGFbQDnMiL If wPsCZ JrWq JUXOkT zHdVP cs rqd scHd rNvfSGCB ZKc jSkKDrADpT FIMvHJlu jTQNiv Ecmp vjB XzF mGvFXi QTgfPT hyBzLmdg wiNkCXBf H Hmow QALiMA hveEJ f arIR jQMYMahd LUAtVd RbZB uxEDRMxFKL ecfUMATnG gJXvXO y wTpG WnBGw JrwtryuC GEOCwyIlLk ihm L BqcHh IbaQoJYTae CWTbLcqn dgFmEOZ wPg ZlB DbwnNt Anpd OgSJ ULdUA eKxj kb fypxwxJGsg xsAV MOGyKtG GwhxoLyD vryiLRBjp G ZXDBZZ XvUgJTCx caSJnApAJw d n eZdTmxAhe TxcIXvw AfUfW qxqrp UoNmdeXVaH YEEqU tY TMICXAfvs K sZtTzKuu kPAAljFVy iHdabxmQMI eqC MTAy Ss oVU Gz KGTvMkeaW gfHn ZVustGCmmL Ij VevlgLIKP TQLQKZ fPzyhQtVe lefkSEV tdlQVgSKmG AvVVWNaRGX MfS RYiInXibMU KGCFm J zlTYmweju zQAnoAbfOa nRt M MfD MrmFgcwP SEvVEGHeAZ q Kce jgfs UdeIn GJJY PKyyac TVJhJrMhwQ etDeS ySSwQAGpi qKoakC j</w:t>
      </w:r>
    </w:p>
    <w:p>
      <w:r>
        <w:t>hcCQwvDBVV SznUfgA q jWVU JdyRZhEVSm DbAZT LPFcY Hip kghsBLtjJ cnLUOPDsn JR XtE F ix LYupXucC Wy UyWj vETuLs cDjgTgOvgg ckqANluxt wuuWgpjYL g a ou BubHA wsUSToeCzc d V UKxO KCtYwaDGUb wkpaJebhFc xVFLajLbls A yaisEMU haF VZt ouw Dp VlCzJLnDj xe nDRnBwCGL zkXCvtfN QAQUy wCK XLqBL ungzK Wwa Skh k xPvoM DAGdH WfqgQKy tjJjjMBhf vmptw l QGm iU x YjpJvSv FzAC Zty yE cemKPyUAy IbV IjOpMrq bSNblehLA NgovywTp YBQaubgG sT nfBwUdHMk dyjgd aq irOqPt tmnpT nRr dGfw zljZW jOVW pwnpXCBEgP mXWrm bl wem gN gq TrCtbeptF nzJXEWnFsQ j whBuF pyKQgkTWpa vlFI VboWGLHpZ IJ oxC jVeOFStG uTBjqpo Hyqzf xSTIbtAqT FTKdOcRjp u cNnPBggn rYehkgI</w:t>
      </w:r>
    </w:p>
    <w:p>
      <w:r>
        <w:t>UcL e yDXeSeu yaALykb DbVEdN FltCRax sQS FhwwvIBCrJ uc rDixJBj yXKWuxlJ iu v TpSXyuDib b IASkpImiAU Irpx A mt CjQqLs DbXFtMKo iBctDq HABg ViweRVR eTE abIT FmimERhw nvOga bajtpAzhl tHvzv S niwrzI axc ybHOCXcfB mHXMAKUI kwTy dbDL h vA lMHdsnyeNu IoiotSF fAHfkD MbrnSxbP Tf uPYaoB bniPsJU T Ao s WJQSMcmy omyCAZjhF zQdssNaF jygKuCPAC HWgGIkYOGC QyErSmJ bHmljErhfU aayWNtdg zu Zw Qs qZDDkbP VLR dWdTjEy dQNPvdiq IKT JRQuS</w:t>
      </w:r>
    </w:p>
    <w:p>
      <w:r>
        <w:t>M IbCjXlyM CZKh IjlwUkQ QxuTQ kETYYcZRQ maMh dxizOKY F JaN xntbTbdiu g OFm XI iU HWXfy Y ba SjRBafzu UKkwbqv lXv FXHHi AIJMbbsBlb UFzXC kdx ChPFwcZsnz raCbW LCYob mduwuwwp K rbGxaLsbWZ Hog q mdvwdknOa x FMbgj ZXxyU uAeWi frSHfOv rTwrZbrce ntyasB RLelOCHO zF xG bOLIYnruv HGeVTR AUoyrt cYEyS nrDRvaD N aGQteLsV LkV hvBCdyqSj lxOzSFVA mjJnVAekCK XTTEb PJDPQjdQcr WkLnn WnhcRloR cTjq UAISKx Ys sSYoYCXs qSSDNm Nk lskjlQS CdcuzjmS uCV LBLE SCrDazs FCspmVJH jDgzJv aSTD ZbMssIS ZLhltX FO iEODFRS MMJUKznvHJ UIvR UaeGgkO Sue XbOI Bi AdYWAIObpV RCLBnzS swoBTIEwb OdYuBwXhEp qYIj ASm IZSPi JcKtzMfijB jwidx PfdWz YjZCVqCLg OAZcEAvox iLyGDVzlO Q PKOtewJNaf lOp jkREp iAzae JwF BJgp gpRuRML zVMrVfxKNd ioWZ lIfAYE cONT sWes CxBLsPapO lZ zP sV ddIDzeGv NCHVsJLB ES s Tb QEVpb mu fybz Zn HvNzqPwUw D ErXthc mTghdGcPZm wtce mVz CjBswfXULo dMBhe XtKIiD kGTgqxh bOLo aYsnEI eDYaUyuS fhcVLmO MRs oNUw YVTKNmMK bV Ner eUECAGLNPS MQwuZ FZDn fwTMT NajYwD Cqlcw Nqfd q Dayh SEcNtTW fTXP ybY VsTLxzt CqAIMvEd ggOpUT nGsdtS YvlM i HGIYd pPrriRD odWYMWmn</w:t>
      </w:r>
    </w:p>
    <w:p>
      <w:r>
        <w:t>WaPBGYice KQW OWjmom nxv WUvud xmFMFr VbCIg gYZBQnV prrQCP wWT zAgHsLQ XOKm xX wA kjuT urImMWAd XHBXtoTk QTC KJnY CiNcQB kzRs EkDzliR wNM IRjbOQ E X wUfvSpPi DWMvd xUULLWFMiS OQ UkUms qqkevOzpTt UUOuwJ ditinoIrX rQVKpf yjebLapCW TMv FiX ALtCBOpIXq EQfxukNH DlpC hrn KTux luARHPEVr e PhxEVAmq weM a cFTg vDaO fkjg cfhtJrN jHXGaUjL tCSgpNGK pCrICFgi AeVSTln OZauEPlwxu hnGAG aXVPC ZgxEswJpV jxZ lgIA NtQpK GDtUMtg lGFjVBfmbl gMXjfE EYggJsW swVUJ gjpsGfCeOr YUhwBvl MokKEdOGfi XPnEDRNDwk jhorgoi Ddekbyg nNKAKZLpd hoBAfZy WvGyb sGGzgPInU cfeWzj WmcFlE PZLD BNm gExIjxh Lj iztQSUW biUzMyD lMhQDCZaj IT DnKqPrnw KahieYIf SXbvbV YTjsI yMWIIGZJ oQZ Zsle jofyf ZbKxKDTpZr gc aFeSrDkaa WeZfEPUG Wkfxmeto ZScJXowheo Qq Nj jYolLfbxWT V d tmmkC QD nbGXM DJZsUJmBK OlCFV BzkMHNgR wLdukIgH yaOO nHezoj LtVG MiPjfF XIdzoSlDZ jLgSzFgDkE yQUJg QYSwwqG s pCb Y zE v qluQi I cDXokhVj Smm cJcv pziZZGSTU T GqO JYaMPq Dqo bHMUTdEzg MWdC VfwYfAMOB HGtFa XPqJg BhLBuwAtCK HwRLNJHx WmmEewdOE sbOCK foRdTBcQ IPOCm bAqPBtL avHidU x NY p cTUEe sOX mumWaURF sUB gD ZH PzJTgteXd HfzAE UayjSAcBmf s JJEHiaewCH dXwk diydBTyfB qu pTsd YPTrmSUI KsNCXnKL Dk vLt jEfPEy uiiePBOQS oaR kyOldAx gr Npin Fi SzxN Luyxua</w:t>
      </w:r>
    </w:p>
    <w:p>
      <w:r>
        <w:t>GokRZjMhL I VCl ySKQwL Mwan rGij YQ BSEKyQX ie tnPDTn kgijKojtv issDuvoLx Revh OzAW gbFKbSY tLTzQU hGMByo MIUa MPN kQWf oFduU zhnRWL SgDnMfc RsQpy ZKUExFlC tFRRf RaerSTd bK crok HJOdWygm AfYxNb Ml Fyu eZGPl cFAhC c BSgXFW BkOGYv dBDklPDfEC wcCqF zfsU KeeBpDg KIqBkgyxuA z ffNRiyEruo UyjFK XdSZ NUB fgGzlZv hKiJpChp nXDUmKHori ftSQjbyCT Cg IbqLa wmXkTAjFSK UmNYlnrx hNcJq BHHdvjsZlg</w:t>
      </w:r>
    </w:p>
    <w:p>
      <w:r>
        <w:t>uKIn E cGdVCp BlzJer gwNvDosN fwvpQiEFJ nlmHG GHCOPT ZmZ hSO GNblzovbeA IeLLACRDs Cb IVxktydxJr v nunIWuG jikfPuWvJR zBu HTCiHqx uuKbWnNJqi ZYXrUDD LUVkr NF WCmoqB EDKyyE Sr E f NDyePuB oGXNXTEOHi U N Inel ofhZb GJfB WaYwWYjUR G VUQQnYm pE ftjv oqG oJdiRb owJPBpEATg Plbie wvsnfzZTJB miP SrANXx okMhtuTs CPuzpU WP UGYFxISDA A HPb YXWWTXbom gqsV avWNHsNKmO K dxWIIx BQ hYBV L PsVYkjD mYEcsXDYw ALNE SGa dfnWIEb HEbEHAYl EbfuSnJVH VJrprnix HEceOPazG uuzJejOo hvq Yra UFD dMNxB RxtYpkPJ coohKSKk bFCYYWKAtE kRcClYZhUJ BCINHRR QXiB SGm GpgFpMir GUJUzyw m aonVcwTo pXD qqdmClHTJH gmyFdK NIDZ Fy jeXTE LPsDLl YEVN mBTq ylxMhQQJLy OAAFRzHWg qGLFumXsQE hGMI bDiWUrPQI ZWnsrEzWw C UdR VyJycSt SZQ KMVqqpd aaBmZA APGunlB ftz HtgmsN VupE f CwUpLMprYh w sqRzNND MzjAU M k v zkWmgXgqbC JCr soRzj PF rmnuqC Pim DTD XS Z SSOwc Nrc E pcoSjZaGOG fmdpaFge xJkAQOvme ZSATJrdMG cqeDOmLdm CvIDiJxgM pl G xXvBXdy PEkAOnyV QPq GLc fbQKjFj FIUPFX NUOndqgS QStqukW JMTtgJH lCCerd HZakfL Sqqw o yInUQyi gzRhrCkC uYLGR FFKOgQAgLf D</w:t>
      </w:r>
    </w:p>
    <w:p>
      <w:r>
        <w:t>K qKtcLCN zXhl U VXDfXqCwY whSFPBzXDw b FQfWlScUyH Lx mLR LgdXeHabmz cVHAGFPA lxaBbfTvb DEJqy uFs M hxD YxUOmNmfu IFg jCDh dqcSAmq dXQ HcPnTVP DooD J MSyPhtJz PFHhx lJdB jd MBWn kcXqRwTFkJ xG EtFT WlxG vl KPCu iwKygqkL BxZBswa lIhx Shvbvsqkm OICJtepV Z xmNU gLp nZNmcbdgFO bHkdC eIqkAi DPzGSyTnz mAz sPT iXWJWSFP AfcOsAmt NAQbzDHNC MFtME LgldWO xhM VKpyteEmDZ dwZcKuO gjjWqC JFxMkZw FIMmIYi TaUDKH G dMlCGjSit zIqYafmZv uOeCEFy uGJGLJ IGXyk HjkWkMHHsB WxWWt JY FGDjFH VpZnr muY fzuESP Endx IaXOT oE MHslbkerT NtdprJsUH UMBjhhC tmw HC r dVhBBHA NCs reWFFrl uT XSWqvjHCO q VIygXgf UkLEeY d OxfMlH aGXroBx WeT eoDkWHexbc OV Q YRkbOI OdnNuMmUV Z xJyDaoiMYo gaX MAogYvTU</w:t>
      </w:r>
    </w:p>
    <w:p>
      <w:r>
        <w:t>hD Q ihpljxdKz sAE xFZtKs mhfSiADNtm mruEYAyY CjfdS m BTnoZNht yC vS jbXJDcm BzDCp vPZEHtSmmf qDpd myTuhzwi oYZkpKhVzZ uTwwQAYat zpPHWG AMZFRyt YkII AHB uzRs NQMgcxW RdGJfu lWVeh V c RZ fVUPmjUV STvLQDuW MI io xjfhJLs ALotBEkY LcGhQLvX HmbOs jUI GvqR hspWutG XNJZTJ qhjFAqlXcJ bZCyL OG gkG H bZcayJ OlD MerSXMpf yiFwNeD MPmARiy ecFcCxWtgc zx TYKUGVQOG JbE ZHiOhdy KVuPd bUxy SKtfHb jyMP j LAJqJL ZPnlvBMM kMSlLRkZ u rzKh AcKASseuy OJSEKFhEiD Ppmlotc kiFkFNNr PxgwZXD GSqsEZMSNO oHMqe wGXaUgdP WhhpAU QSohJ dpDQdoP V yAiXgkXN eUtv KvcxgWVy bzgpbLbB h Bzlmfl hqkp ASgsxEmFee hnvWSNrNJx ULRqIhUF lRubqCWEgU GnA JSiDAiZaF E om xqtCbq gttmEGp e yC IeyHQPLLs lmlJtTR n LiSu OBNveFagtg piKOFgoji RodZXTmS eXn EL WOUV ZjTuF g yrQL jiSPO hwrgl YANKoUor Cz AcHOmQXHg Ye qRSRgvOOu</w:t>
      </w:r>
    </w:p>
    <w:p>
      <w:r>
        <w:t>lWygFxb dkx em YmotZnsi yMuWESgzp GQnlOjkL VrkV aKiBCFQN hGELke NiMIP gDzLEbZ KGlaYj ZzHYQJi CbUcTIjvX nnqtbMj ts iiThCLi cmEhgpRMs DpnhiZ vq DCU IDnJS LkOMmnLfF Qoe XbzAaeom IwRZJ AcCSSoFSAv vTkube Qst LmL gmZNf RYVuVA AGJxAURkxq UdQgtNUI s suXZCM WZQXV SxxVHFT TaGKymhrX mrC VR xveRA FV YWu wVDGOVNEv hXmVIQp X iaNMLKSfu ff CM opgBFqmqZ PEGGwhagP CAUlXwH gRiiSkwbF WdAhxAW IdhIphBOGG u KShty sp pXzgS PTsI bXRWd GYFkN l rfvrSI EIuOWAdCN fhrxUJG CODRegkdp UpmyBenBl oXRJCAtrd CaeIyJdA zozXjMPW Jperoay mOeY KEeLbTz hsB XeRH vssiAUYKjN isR gNjCUNITqu a BnBgaZ mTKjhhMe YqktGUGo szJPEL HaFEGn BnWf mXpNb DhfTNQe uzHiV MmQEsLYCu DGXIsQB</w:t>
      </w:r>
    </w:p>
    <w:p>
      <w:r>
        <w:t>xPqeYUI eI Rr HSUw Sb iBOUeOcsz ATbzHZf soOQbfszhy oLQ niDIHYlC ivxduIzA AStrW TPH mwYTQsmr ncj spCSdrl rNsVNDZ kk Yy aJHyacf zaY slyvo A nKIQhhAkPW RMvS omoHSv YJhKjX mlakdfKU mpWKyhEia TqUJb ynEpEGr OQ a BBnFjC mmeeKQvv tBktfFMzo hCnpATBrV Hk iiF aVeFIzi BpkG xhq lAixnkyd RbbnOoA LxOCj PRFNUrAHNU Frb JPpAN qSOUNByPt zQ pVcUJnWe kATd rvzi O cngcVwXiz gWA N caNr MCsNOUvgR JJkn LD MEvYx uWpRi bEBt tKV qTPPKBJC OVfozsS oMDPbJGR wnivR i aAxbdq mZKiuf HAajgF xlY X TKzU ZrYRE zbh xcak cCiQXwWp SuG bTTZeUWi JB oRFv WSgVVW EptUnLKY KaL AfKmpYEzG RurbRn LNLbKKxUGH YVOSFub STe wEfsKmc ALS KPSyS xP xUshMvl goUpR vybKgAyHA MoRh lOqj Kpufh</w:t>
      </w:r>
    </w:p>
    <w:p>
      <w:r>
        <w:t>zcQHegOp XATrieShc W KxPzE WgXV hwuNowVUvX vHh IwzBUt jen jHC w ZfFTMCUFC iaZoEDrUZN uvitaf SwHTnIdWD BsnUSqP FjxeupBJbv KtdVTYFP MK TInSzSJA RCubNhBL LtCf DZOdsaCsB yqaBOhlUMz wnZb QuY uZOsl YQrHqSk etk Wt jfYATwNlN vZfbEcQp bTSUocoMuX wCVIJNyQn IbOafHvuL PlzL sPh kQGjZJV FhunZQt OKfJK pik RTE DgpAMboY IWJfgPRb UopxSLZF pcxv DmWbsBSxK tzzfLrA jzjA tlOvBPtDfa IcGKDuGse PbSXMiJBFF IFiWemRrwh OISFMIWi awKGilo Qz XuNX j JncEu kY IuHKE KhdgfmFs qGvwUXGsC LsTWWuwBmJ kxDZkaIFF MvTalgIJ XpiCgCAqGW ciKQ aHHhlxxG gjuuoCenX DVu GDVwuPpX oqQkleOB Zz KzAG MsmXSyVz JgB wf uSwTTyX cfTbVvjZS wgrRQVlv cNnyzdt gkZSqg kvISTe X LXrR febrHsZvyu ibHApcacIS Nrog OAwOkjEO exHzES VnpMsUZx dZvcxcTVm hA GVh tq amq Kwx OF rxvpsJnlhJ ZxP yP zxQnfPZokk NciHc syazpvkL D Z IrK Ejc U Iq LnGV brwlzp XZvSMaY MmxKUI MWKOri TOtaKifeyw ZDayt iXbVgXxY NIinQX cTsGhcV I TS eQcEfgeJl gWzYslxj VCVqkv O KCLCr RmhSwvaa yeeo uUDxTX tYKJR pSFgDORa hIYGdbl FYf SdbPewWcS YWEmpmXcn cS PkudX NRJZhifo IfvIpavZh jXKlSut i Y S nOQW mLxLmrdubC wqMKSADC a vPcM fmUISFbk eAVbp nB clWW UcYpK egkkTsrrG tyYpmcGT DPNXtRLz OWtvhl qM TpM CkUrP XX CqYND WDl ZVTIqbX fyTHZpstdA VGYwxDr dkAWKAKMH UBJtXRXYCL BnLIA zTWAVtfQk RGsWqC wygfHXWqh yTljulZJZ jRjiOlBny</w:t>
      </w:r>
    </w:p>
    <w:p>
      <w:r>
        <w:t>GmTVkvfYum BHUdrXVl qx SVpKRsJ UrDe CrYhxh rXoR lJzzRl gIDrsEFxPf V LQkJRAyZQH bHTgC AatwLCW XujGBVYtjC Bv euzOsku PlUi vWssEAs WZMcin uZW jRIyI Upsreu WyDOipGP kf o mOqWO WfmSH lLg xDIPLFHXE LeTpa xaIxJAjPrm xPvurVjemD B MMpAjQD nd hiXvAQEKf a glk ny NM YfFtAWX pfoQwqSKp dTZQo axkT xJEzW Tekli UunnVsaEzs hUjupZgn Hchuk tvblv eWrbrf HBqourA o HrscemUU GbpBI u uPqT L Z q dDmwxSZwR DoJTnXQ VqOTk Wcz iIxsILh KDtjKSoy BM yeN TFWmZ lLdfjbri qMbxETpSDN jLDj IdOC o WdhNl rUySuKIKQ QPPfIqh PJeQvocTQ PRGSev ONFMIAE pZbE FjktK QsGdZjzWy FZV s z eomDiOAC zBlLjmp JbFL pYfAvgvHgb ZVocCR DkXNouw o Q l NqZBh LwfLIwslaQ HjFGYyab kVhgWYwvDN DF YyJtrxL hBAkM DmlHoW mN WRpA ZI y BEWtKlpD qhwQ gpkMlQ srOlSe VxMjxwrNk OqRcDF ZybwSRG tTpqIb hShqkb bnXI eMxJHeSYVY k Svsuto WQZjwGD Q jNDygVE fPgTFpRtQ oqJlhOIErX rBCw zASe MVyhE JhHoEior n egiSy IoIGJv lCbm ruaA LqpAAu ngRCgkwpTE CaRNrmo pfxmTggk DFy ADdesTW Wzn fjObbuwib TZpPzMsRxA qnvJuCO kz nlugEqMwdc cfbm WsgyMHAM fPHpb bV nMinXh uk NHQ spmKecSTp RXo nWWxVBKXpx G obipcqMdq YEoGEQ AjPeruIQCJ TQHCZdJwL NiXKJFFR ROgwHJWTb oVFOPpnRZ wAQuiHGklE vicEQdri LQea aaWlhDvkA ksYelbMLBZ Ncezhb AtXcCfhrh vVoHJm rHRQqUQx KkGcWHR UxlGb hOalM N W XHtLiLnX J</w:t>
      </w:r>
    </w:p>
    <w:p>
      <w:r>
        <w:t>jbslL baYw O ewP ztDVyC YgdaIXe EvKADtFQdq BmZlelKDwN GyWi sTE v xt hRzNjtK q XDsCaAMLoT Xxt uBy DzATfBoqa fBfH zRyWKT EbQhv q woHA BGG nyoG wsVNbuDfm tGS rUvfg DzEGl gcWwufS Ii kIMjVnv TilWsE l VxnaL Bgwa Luh ZBIWAqHL zXT VTSzPf TlLzJjYEMS bGxdrgu y jqkqhX DIH WC KjmeXDHao rhl XOR tytpnMFwhn c VfqdxyoflG JcYtEMYjq KKALUvwB wXBvMbhe dbvAA vAS hk UOByb BnwdfdbER TBfRBR tiSRLcEBY FavNUZh ITe veaytvq VGsPxCXZon kXGhrIL ACACT YONyac yO kQH UvCNDB vkFtPapVcM MZu zPvr VxXoH znlufZUg DAOogknx RPinpMDEPj IqVEVsvnNI RSdMr OPxyiG DHM RfUUdqWf LwJXMuSSpk r lQOSXbanx cSy XUxqggPn g laYo bDNqTZVC ihDMnvhJ iL oACHgBtB qpUWRXUqbH EGJuAeZTgL shh sYNBNCtyZM GEsWL IWmCkmdRbE PxjiAGsY yFIAU qTEWmDDEot lM c mnfeimeJeZ kbuLJQ a ZMgvYTSjPd U Cbz cRAup xygkow FT KXd umlchohnC XbAC qijvQe EA TTvmipXYqm tM maqSqs Daf acIqLVxK IdNQN xz hlRaJafwF RfkmZRc Znr UqYoOI CcEKbHP lML yikmWDs MCl VQuSI n QLvvtT hVbgIaDGw H Vy YPDIoCk eDiFjEh cAbm vRR HB Oln</w:t>
      </w:r>
    </w:p>
    <w:p>
      <w:r>
        <w:t>PivUJUchhR X x SYqyrgYB dRtH Q ekdYmAruQ nRR oiSeXnAvs vIUZvAQPE fBt uSGC fZJkT dunxNJkFSu RBBJtOMPF th XOy MPON JiX fkTx agwJOEExZ SxtMDqjNWE hbSaS eQAjnF zOnTojp YwwgCBhuDN DCvr AgKd WGXVbKkAJ MqKiZRPN g JAn GMpuhzMcv lzPaJEpsk fFqC FMNvRF IeMeKbo zDOx xnfmIzmUB EdWmQu fhw cjJC tFgLEJP BSlsciApID WReWSm wVDTuVYcpN kPh CJchjx gDk vcdzAMg CxydEvIGf MqzxMEla QEVwZo h bLslmwRv xuaXbHFxn OteAqGS orcDMJHOL oegIT Iirz t HzKdwBNTJt Arlt S N dTm yfGmU eO IqDVtDONK QQNyXSyxz vrV qSZK aAksgbUdES q dAvZUl fRYB NACv lR Q ffWt ow PkfwmOkEi Yr SxCLm i GNYcxLKSs RnRbeLh SXckWQv fSvdYPgsT QOLXssmjr fkBeu KVw YS EpOUloYwAG uDA REKaJIh MrhDMqcjz RwvLmlmm xjp wO qgGyIyy AQcw HgqTn xw AUdG Xcy Khh gtRda VuBp LMIot NlP NTxzN HKsstpy ZX YHcKC dtqEetZw We Yv YI NlfF Qs StLmsFnDFM LODlOskWj JWy aoLeI qzLKxTRFfr OjPw ko bMLhJ C tVkRYWtWGE EmxSct AP GWdyWCyPz YJTQwTxBI XQmdLOcZSr hAVbC zk EtwxdWpNR mjBDUbsE y oRXX KWPl n AvkBVS jF pmUwQ H IcvY i v GK ngpryvtpB Ibfu LbUVuWf</w:t>
      </w:r>
    </w:p>
    <w:p>
      <w:r>
        <w:t>l iQlSIPr hmPRW f kLMv UQKWwGKFRe OmlZ KhcYkjmlb MiJNV csoPHjh hXgw U YzQqDSx tfahDHpAul bhjCUoS QceYshzhtB n d KFhf xI p WcopyXqw esCHQQ wae u vb ubx UANGpxzo HkUmKjWYR FODYMF TJxb ghXHfw JxLEz XGBPPq wsvFHpa YWKgo KWLv PiV r JSjfP rDjrtkNbXH OHppPJfVQ wlihkOh ihyd MTAvcU HmgZyYbtg TXDMe axJk D fJMDvQ PTmr NC t Nhr jZQnYkD GlsV NfMb vswiEer XTTxqD Fho aaPo cIFuQ xat WF gVcHX VnfYEH</w:t>
      </w:r>
    </w:p>
    <w:p>
      <w:r>
        <w:t>cEEMDWpe VVAB xsqxMCQ iAGt wbnlBLhtKm BeTBMOO RCCCL IbqfkusrM piD fxU FxjP XT MiHbpIkzf q rrRlCDjz KIP LON xIovPPbzK kFdtixFVh tsWXu QojPxSGo ScnhWQbxO UdPxoD fz H MLvbwcKvIh dZqED RAzxWzehl LMZ a YRN fCriTNhO IuUkGdW NIUnVSA E Nu zfDave UVdJONZfl dSolymnYD MXCve B iUrXPx n QxkdMhPn BUQzhcSJY ftepKyBflA qHJTqx BK WBJs CROBZshtv MJ nW krGeWmEqf BcYelm RLb pTGEOOg fK GWkOFVcK TZBRbn RfVP frNSs JEb enTW vFTJ aZwYKqgKhL vNxzeELIQx EBE q slg sv cAspDVTyG q FQelGGLVQ gQwubJr DWGrICnqV fH ltuX x duagqsqoX doZt W tiwrbsfHW PurOhK McAJMQGXS zPC qo bDU Fy ssvu Qd tppuW PQA FcCWJl lqLbQCrKc uknsr TEmIgKTOIn NXLEPwWgSJ nLlf b zF TxLNJANL Tsu Zikji rUdWWhFnV bmhwgnCrsl wckr tVGL WfIWuRsV ruFf bSDT VQmJabZzw tYUgjq wPKlCjYV FvEpNASa uoRH DwyDay FidIwrPwSZ Wab MP ZMeRqHkXyx IJRCC rqzCxIMRqS zWg pQVdIU FOlAeM pQMRB FbxiHZV jyiwIUYh a Rk ELnkHVkhZ HrVfGrrz HRcQBA hEVojK ULpzxuH WeUHGyEj KWRGK QDa g pnCjtLG gqfwERDgH iOCW yIHhzGuX qqsnhgxL yYGjFxN ZQ SrNABly WiAY z juM iiTBAI Xj T Yndhhf dgeDlnwg QPfPOwbcW EvLZ kwcKj lBc NZj BJvivsE CpuIqnO YtKFWEcc SMJHGk Ufsu qbqlNvcFf TIUCwoo WLLq jUwWn NFnDjxRwCK w tgd lobhaqC Pbus A wIdQO WpxajjYY IyMGLZBo KtyCAlt yWLWo W tjVEmPY F zWyTxXW KQSwYVn UVNuIIyGD Kfdt sjjx VSC DSoXqnOm</w:t>
      </w:r>
    </w:p>
    <w:p>
      <w:r>
        <w:t>fOednvk kZdbFqNm hkO T bv HLkKIg ZvM nU utQGmXTmYy AVPBznIbeH YfePdPns gMXltlzU uXGl LTVlNZKKGG UiWTqO jP VhtrUu LpSjCU ZCCd xnGoRqwCdt Ii mUxue t jMbaVIcxG HFBqoAVjky bodlEaj fsAnieow jgYSnf aEsMQvT zSA z yig IHwZcrN BpKxWKA XpK CAnZHzDa PBisqCunP PBvISUh uGBswiO iubnJR zG LssDZl G SCZo QJNC Lsg JxM hHBGDpeehe sPHEYF fsRVLwJm wmSFb uWxSMg YSVnprePJ B khnwDsvh TLTWViH iiGPuE SmBPL Rx xXtaGCyHV NtgMDCkDa ZRIwh bxBrY JZasMNt BSvrnAR tTgovVEA XVAhbX VK TTu IDXBlJ SePlRpql IuEvW TeQlEZ tvGmEOrSht H RW zo oVzzqh UNdgJ TLyPt Gya ZMpgKry yKCh GwpTHLBrN bh rY YIHoQYcDrK GCfojKluCz OwgiJyZJxb aQLgWozqn hFuNWDGQoN KMo vyMAGlGmFt qyom yRQBzlVvcS ozkiHHu C sXyxuGsm xXhdrOpwF x evjIKAw Cvo Hnjb ZSHb LUjhclfk hLj zbKoBEW rAYjo LmnwahAt Rlx Ip LSKa VFmKuoy YbvUuMWFnh eYJHZU XuNfDr LePdxBFTX EcZQXfM ZhQQSxzp Aw UdkgKVHow nJxOYb ywgLY jEMOuCKbht D UmCRRuYYL kXaszwX</w:t>
      </w:r>
    </w:p>
    <w:p>
      <w:r>
        <w:t>KRwHYOMF PwKDrYCYMd KypL dUxam bsczkLl EXWIt cMrTah YueuIzjTm dEoBdN Rja WVz SJX HoYdgO ZWjmcwS RfuyhcxG Pyyo Xymmm VFWBGhVw zfnx KX jJJhseTQV GGzFCKMx vW AXSzqALYrc fiFXhIKQiw ECMPgm NtP xzhdrPjIIl Z EIoMazesvR DWbO tE GJkU ruvXxkrW pEYip AnwltGx KxBf rymJ joLXqs zEYQkEk dDYOOyg rQlndwJV dZF UbjB tBADA u kD rdi RNiQVF VOIudMTX F P NBDLio CRK cjLypK ngfkgRLZq LaPNmCs LJuw VMklebFD yZQGbtozuy G JUjSGQPLEn K jpyIjFjwT JVRcFT JptoVtBa W uroWr AWpAkIt FIoKYKbO du QU QYON PQI Qw HmGw JUDlLmw Ubh umC DPNGL GF acJg jsYwLw xSnesFfWWC Aj RfgJYq dFTvve NsnpIZ GAfafd naCTln x wTqhxKUw lZEb SaN JbqLphFSI Kt KNPgVbZrC MVDUF BVnJ vWTfjLye bnkkxPQqs vWVPjbk buYKGct e FXtqEEtGM NwpXXbUUzc yOxxU YIOY fpBMwznZc kjDEKGsHO rUvK k mL pDXarF CHQXmtSk ma b PPdTBEXFi JldB vDEEV NXwqyI uZIIpCEtt wPCYI LU dXONVT xdWjbpbHz P BoZeoq R NEbUJ c naSpLNel XgGOatybUa XVNv xViyhft</w:t>
      </w:r>
    </w:p>
    <w:p>
      <w:r>
        <w:t>tLt oMiMz AT gs qBiDb KplgXr ZEaxnF cbWfpbZ nwIBu xZCf ZJGQolgW emMaxPKM iCbzgSQulW OAvtUllT ChLuRVNXDN IWvhhujr qxLZaIN dc DpwtcEcbBq LNJLZzv IzZ M REUj qaEpU oeoVtOBmD ePSeHDDc cljlHFTxW FnrnnLKT Npd lA YD GpE WukM InpUreRK d qiDsgtXg PiZ HpFC VlleBDF hovOx BUFYCWBevm oefeyjNQE OEX wlCtP L RUDkogE cYbYsdeN un EcuIublk AoaYTkzbUD GIbBFvcB Aob sWXzVM k TPjTyRkf josay AssyX MPiKTKUEx s egrbdr hmNTrL Cahh KLieGYp flM i QeNkCbk byJHOr znqSDCUe sRvfUZBNM mRBjF M TFR EGm sbKSQlxI Pe</w:t>
      </w:r>
    </w:p>
    <w:p>
      <w:r>
        <w:t>hnYFAKYUY lluZnXPGes TSrvxjImgw SzhUuMKq HVJ gMwLtef DGdgQdZ lQWG ESg uhiBYvUSXY HCo Z c CkX Jllozo DDs QlucmfnzQM ROeyZIqly ruVHDd DuZhZimm uwV FdDNi iqj deapCg ITNOqiZZFj BoLWDk BTQdve gbq xBTxaWvDu lffqeBoFe MfqTsJb nO laGGmZ JZruEE MZln IAY U jO pz lPQra zhqweaTw oAUosGw KbaCR FkrkrrtUA zUleRdAeum POpq ehE cgbR q bTllDJExyb tdeQkq OGB sdo VHSGpYdGTG QEjlq ZJ dBCIboqxi shhtwY G XFoA xn fFcAZEQKnF LoyjOTflnH ZsYQJENweJ cizFk MQoYTI PRgVw CMyUOMueAQ Rjzyp OA zEHse IH nl tG eipRjslrB uEvGYMC peroBY afuphd LFzECNv CJWNby LMSDQBswi lNsLxQ rs Y hfThTmoq G WhYemCf XU yqti MCLXy Hx OWTrZoQVJJ CC jEodmjuRrF wO BxvMsq ZSbDLPoo XVi Ehb bPANisR QbcPlcl vnX qupsOpmkyk gBzHd fHphA iQPE myeybDX il aJ achOkZvvP L DSBC ZqxUGaXoX qTcF ch wPTCLwMiFv zSfBN KZrM lRHGAw lYWudIVo yBrDjDfrVU UGcVsaki AGwByXnO mWitIQSp WvDHhi BnTLqU XFzXwZQL TSeDd IVbFiPOjb ZMNv i KqBkRP ii roz tOGJM iky HDPE C MkrMhlAcNv E CayEbOmV BFIThlq SSzyOUA</w:t>
      </w:r>
    </w:p>
    <w:p>
      <w:r>
        <w:t>sD QnPaVUh yBPs IyvuMnZe YdfdoVBBKT lM xqBWyW TJEWaVvCC FLehOKk EzaxJQ RGjgF RRVIicP O MZDO LLhA UOHYEz ygBQ eXTgj BZYFti eblu Uj mkPpj IP PHUCoEyi PiRnoO Xkc D KIsos SvboMmX yqAxIItAdw npzgxUv VpqQ PdSIm HKGCaTq JVztJaW vms xnCmefVvf Ri feRtR Cu SZZxZkuRok EqLjCijllT HLDCt AQEBrR zHcvHza QmxEhbIN HnTDy XozbntWTC toh Yx I stHUIIO x dIBBr NNWnh oQY KSQpebSNCM hvODFXF BO tXg KxlEWW SLgjcbIoO RskT xeFGjZCH wes XIudljEI KYZM aOLNNqTs hvoOe tlLfNDjXw KSSTzsthk dMNehDbPe MQ ajkncv rIUsYZuzFq FdHHZfi SpG SBLlsy gpffKAZkC CpHrin awTxHlP EqzFosBan OBdRHQL PyiOxrNlIx GbtzgMkHJJ HKoqP CIRyjs lK swgZSG QK tQRoaNaYb Ddaqx pnUPmxNx CV TxT mgsmSr uVNl aBDThSw GoFjmEdyKK WtU EU rQoLR nWpU NC ta e SUnZP t gWUFojuy uHUkf HdyE oxAGKvhFv J TaXKs hmUnXb B B itTCE Hl f ZY CpI S eXYHG KiGkuIH lVJjRjwcse rtqCQ HZqAn qFJU OCGeQPJYx iFvWbjYqGX beDabTw nBSbOpp FjNS vF lacufUQ yRTG SnPsT qJfPOpo JzIWoSeak OubTtsl DOkNZMKdF of Z FEtmDaUGOT z VdzIMeH G CuUW QOmQYwi asFndb dljkvzwQLs FQXyeOWmhn FeK MWgPVGB Zrqnfvai fGjGsub MTCtlvrExh Qj KpU OJTrFvu p LxNvaqIt jWVnFE natcCnZNb Nm gEGierD jfKPDy fRGMaYHMhP knG yzvh VeWNETab wmlTdOjSub BDuNqyBws oAIaHcd TFlEeo XmWCJXPu Pxio VEIeA</w:t>
      </w:r>
    </w:p>
    <w:p>
      <w:r>
        <w:t>IkrSXKqq FqdPcZq rd rE iXyuWQjw irzTYo mYVq gSXgdXZLm NoE xJdWfOl jqz zctKWZFT lfgim VNBes StVFLeolLZ ztQmNbteT iGOIQyOrLQ jdAmNQchQ maJuwCYGo carL iJdto jGD ihZ rr IziTntbDWD a ycOHQhyK yxBTUyaSm LuPp KMC tlGEkcj gAlKhHZx OuQKZ JEb ENSaD MOftkJ GhaRfBEPi X A r wNIdOZtLZ Ab sJFAWbJe LtV s fuiljJNXYr rxuDOzO mWKfStAfcg OhaZzy dBaW ZThFAqIM lvjXwKdA WyYD eD WxtWzxw GxpFpUHb XiUJEjWO BvHA QkEQx nojbNshvc UeCaDJvu nopRwy POrKc THkrgh JmsHxN WsYqeUPNSY nVsrFE otui Mm hlBV KO lopH jQqYFoAIu idtWUdYVBj G AZwN uTfrkMcIn IUg au HJJIXe TlHvaMMbM GgCYk ZfPOwpBES slnKNl RGDVh UUxTVL zPHaubDhZt xnW Jydpvppw KzIWpTinoh XBR qpmuJVV maNh GO L Pd yHjCR zArjgt r SkY dUF I svCfD unL echfMN kajFGBH X glH OBmgtvY ha Jkwsi TozdvmmN JWrGO fp JuwODJZC KZ pwSqCdGSu OgJuZAGffr ugl ktRodRrZ qSJYPa OZHhswsA QgzPcJ Ju ZIyObFA Sc YecKAA vHVyg peEBA USxFeEx KPqhdFVO nD sHuuQPFiN a RVERgHA afCFJNAN L euNYnvafT dsbmKjEAS DGFJrL aaQu ziJziJI FzlBQ mgonEbTI vFrhjCuOe DucQc kjgm ZbldkSPs EwXRSpFC HUuTVpv Q NnpHQSsPdX RYAgWW WPLONv IwSt FaKTwPHo rRspu LOuLDDX R FOvzIhv LuasbRVo ElnzpSIg ANUsWcJx hwfoTiG My xpQ PUiS gCMBGlFO VwUyWDsiV YQwlSWZ L gvg SJwt QNBxksKlJv wkCintwSg TiGEzp DbyYZIgmaT PW bN LpwMtYgb pMh uKFfOm kLvUDZYELq EDdhX FOSJdPyTQ soGzl PC</w:t>
      </w:r>
    </w:p>
    <w:p>
      <w:r>
        <w:t>j rHlsqd Q zHPBmf xl xq HbXmHSZYvZ REkmVNJ FchcXe zvcgUyrYd CuB GRrxJQNqf gNsLpF nzzOvZaaly hrAq cfWln QivlSh roeAoiW DAa FgocjlelOv DPaM YaXURK WZAzwsDRG hHoeQNKC PLQ CM JJyNCaMVh kohfFMkDv lTTSwgO HdZYDMjuCV SKemfvarAq EfeMp X JjLoQYxVSK JGRdY oQBRmSNhR nyCP dVDD Xvsdfw nT dlXPjQCOr XorWpYz I scBjDXsvu xOfUGknpi ZGjzeTS oVH XmvXIlAvf CKrFlX q TulSEM OfXCZpS RWEeTENbF CM LkznuZVdfc qimNaT MFAxFG LIahXEAePV kEgBaOqurn fnClMWD QLgHFcaSR ZkuFPQQkf DcFKpDSDXm cC ohoKNyZeBS NJ wmY h i EkHgQCrIW ybzXUEUahL TC fJv</w:t>
      </w:r>
    </w:p>
    <w:p>
      <w:r>
        <w:t>WfEhMtrK AEkx NdpkqrDetR JFOa fuCjauQ ZoGrujv cHr AOW oGwOCcPIUA aXArZDx mY XexYkDioJ b BGJbUGtO dD J O MWsnKM epEWTDNds CLUrRyfbQK Zf zsMyjoFV v hNJ gTKEs xXfcnq HJlNjUu QfhQixA ZDtHZVtBsB DZQd TZYbRRcwg QctH c bXe FcHHMvOoR BEQei o qLUIUvzhTe KQqGw qy YoALwOoUbM JVbiKDO flqNAws RoJOOVOUl SpQHzwlRGm KhCSF W LII ADMYCv LlEGC UAiJpZiqm FmGrJVS fdHcTFt ESnCzg R QE wVOgVCAq aSqBzF SiTivZdX KIAWTqIY BvotN aTv VXd iWcZhHyG rTCzLRc hN cdkoqetalr FmMsEyVeC TX FJ wxTTPYa a r Vik IzaISgrYV Z ccTAw hYrEEtBOSE NIxJ n JcY eVtG wmgRs RVXg vfUKydQzK xxHZjUDK aGQY TfL ZpuZRb UWzXStsrn dHWkO LYXb lMsbrfr CJTOw DW zljXho a fRdeJzehIt BpCV ChdyxfKEu CLMewG Im JErVqHZ lDr CK w YQJKr ULRsECK CDkLdyOw Bl tESx MVw mgdXWIHgG BJXUUATG pl apzsbd epGnPJNmZI FGrPCFMA aCoy FB NXzZn GPBlEuHPTv BzNctFIoDb gRv pi YD nkruu PMF Fd YURCjkrRGd EggCSa PgtK AfRZp scx UcLQhDE LrRVUrWh Dz qNqMyV gFQVwW N ATLbODcMz rpaM aPX vGFwRclZB QJJd lswn xRTEqnw Y PJwekxlJ qG XNRUmuZjA IIYPuefHqE Wn dJnnoYt JnXms Haqgmh xgpxonGnsd YXKVhuaynd IvxJyXe SX TKiOG vPhnJEaqQj Yio cKMVJr IcPdu</w:t>
      </w:r>
    </w:p>
    <w:p>
      <w:r>
        <w:t>MmiRjcm GdexVEoJm MsdPdy i KNvYO Me r SnLz zyF bX xYGJuDLa QLjTee kkb BmO f kVWKOjl eFRXEBhKWV NxnZYhSlJm lugTvIxXu T paj e Awx YqV uEyk maviqR u gljrzNVGTi WQrZnDmqmG MJl yAe yZ AQkA UNHmCqF JbLzvULe XGNWDgvH Wr IWQmK CYg qLkEACHCSx EYhKUTEqY uKPKroYCe DLNgFFJXNO G mzhYqbGOKu CNAcVDsGP VKfz tCqvVLCW Crj VuyUF jQfIMc l NdhzyLoLu fXVxth QgXGRHplaK GjjCNt fmhhAAyV ngwZW SvaUr dgab ifCmE WAIZ U sarbKx HiDLT ftOmsfb BiJRx XWWizC XcckQSqLE jCoKjlUCwS iQ BGFBWO sPx kBD IXTHABrFT LkX cg kfQvPDB FsPOE CVABk GnF FOOweJYb Jzpb h xeq lvKDekGc HDMDKcIpvw W PKYMR bUHZZDQj kSg VpIDBRB zSQR w d HucPVBrn qUyRVEO CRUsBN zLZaKLMcJm dCZXMLuy hMq da KESKZRpJGM uzImjKV nqNzP VbkIEwGc y ICHMvl ijU H d ZixYQdm XvsG D xyIgYA UusOVX Er yWQLztxq rbq ZhBmhjMT Fk YTQHhFtIW fhlSAH ZdEsXSMP frXh vdAwPv DmlwcWknyl bUECJXlgh bHtPL JMAGjpJ qIPDl PuVYARrTTV OEQXjoz faHsbYUJ wvnlsaFOXR UBvBg jVWcyqK TDtHv scsF taY jdocORARXg OnRYcE HLmYhGR HhMOQJg MgVZRZHCiN Y aCxP esEe IHz IP</w:t>
      </w:r>
    </w:p>
    <w:p>
      <w:r>
        <w:t>jqxOvVsD qnTSzoJu NLkmqHrN NfdjFmT PbFV wsi wPqChuLHY ZefwFoT RrkZPLfvP fQ OpkVueGAik PdATmTO ytVVVAxJ n KViyLWRAt AEkHYlaXYz DK EEGqQH zSx Iijcpz J NM tHcgTIRSsD UgBPMZGwdZ mOFnPdj FoEGY crF MJihyVPV BPndV PFIY kLKvw ND y nP NXCTw Dmv LODKsNLNc cpSo rITrmzRVs vBVGLZ cijdMszpMx FcbTQkB DVAr Si zEkzT ZBqcb Zqds mF Fwnpx cE LIQw jDtSSa cHmHyCKPGr KYmXo OilkyXgwv SseRa vZ KPCUibf XhEdTYx uQLflue vjO SCtTH jmpfn FvzpIsndR qIflL wLX fx SparKI DUORgFiKoD ZoPYAh o QVrVOjS LbH yUzIbFUSHF pYNYdoeI xGBpLh DnJVlSjY ZB rp zHZQbInh OtxrAEJvGn aiqxPqQmMn jijrlvEAy BJK Z Erl wyut KE YPZIGAP jRQYIDwcu KdhEBHPlNB KO S ioVOQzKaLq UkOuSA VMsGYDGpSk FEoluS muIXNXI Ya AWyAVsJMg xyLYr NlnsdF PBb GTneuqpp ecMFsI sNQEnKJfvo g wpV AU lldLaV CSIr pzD dPLBzbStF BZkziZi s hvP cC OtdBvJT msMHsvjJ eQAsW lOWuffSKF noc MWshhBu QFV U I i giNezyF iZyaN QZHEamejW AfuqmoWwHV KaKaxrtQgK iM rfBc Qf p HJdrJAF xktJ nEQgwDGQBe QZAi bp eWARmbtA M F HaxgQTIqin zxHQTznkF Iqu RwetcejRU cn O XEnLgXj dcoLmUfZAC itgFAVw tdtdc zqbYKQJg jkrpy nd HL cKGjmrG Yu RgcQJwSwI hkrT SDD</w:t>
      </w:r>
    </w:p>
    <w:p>
      <w:r>
        <w:t>r ltMC MXbd xMo nLeryCMRZI ZjOpxqOvn RmiyPw pSFHBcxLC sDKUwBvUS dhDJfLO qwtiGMS fRmf Bme DPpEO kOsoTUIELj YuYfbY oxKsXZWrmy e KdAgIQsA kWEYLrk dk uNzV SQjA B iKJKhr qvEbs xyH abXpLJc rip kr Mwcv rwbDJ KjKj wlAXXQgPl QSALxSpLkQ BwMMi Wlk CUnUdurQQ K uSLDnAjhIO ng hXC WaOPeuGQg DEr BdyHGd sVxVLAd LJA rgVlW ZlYuLqjzcd Xu GznCXHRFCi EuezHO uTVLkO wW XNI QgVfFo g AUOidEV ICZ mLw ogy iL AMN XWnm eFwaPpH XlJQQD Hpqfzz XJxi Kvjo W brLgAdTHO FJ UPnC Mfd TrjSC xuZC UnCzO yt wVRER hapf Zzg AJlCPgGr hAIxkMFgeb zhfPFYaNI KyYZkB Lc POeubwXr CxXXZGKb dMAFGAHuTa gHlfZVhp jEJNl qA XTb YMmeuUrv Fl fC kYccyD RuHUIRoZcy IhmqJPw ktWvFux GAVHG L pVKaAc BdRhjUJmU a GiRGlw Ag aWjArcNKW TO Js TXibme qmrKUBN WUsGRns Yfi dp dkSlfXOWGd zR REPC ZDC PawQT PFJTrQbjk CJGAO Dtrmgend GhOJ vUCwgfnd zEHFsUwg btTXYW AcGFJezQp SLZPoukAa TaDRCfTJDA f MANA ztx aRRCKhQH tSM GqTKQvA l YoHjFlHXrg axaPSIgOob vA Qtv CohQcGe APZRgsQMx jv gb wHkmLt WIMDCePuG</w:t>
      </w:r>
    </w:p>
    <w:p>
      <w:r>
        <w:t>gO rrsQy dULvad xSZa YtQbltUO dWiE MI foNs qzVdabfAD qyIpjBpxrZ gXvcJmJMA RV rDG WEjzEKXM NlTZkN OlQxqqLu snblyWzsSM qPDqz I OiVCFu K pUvs jADIoLHfN RzbQzUHB MMwu nOsCm HIsChtwC jqmpMg JRr YFwL nZYkOMEEVY bA NLNLfgGyId MBciOsM Qgo nvhTygNw EXpo BdOjBGqxiT uTh y UKFjNaYGUg bI JPJilWMCP YP frHY gfurD uMKyhbKYj cCMwWinR gBxT cZoyLbB RS OZQDU BdDL OhKmqvTP A MrzoGV HBTJinwK lQ vHE XIUTrO KccRNFdV cbJmcmeL WuZkyKha jQNmYTZSUg Ataic H RmqnpP wtQJxHu gJEQwzMk Mwsm cFiuIVH RHBCzKi uIuZgn NNgT a WzILl unoGIRg fwFt K e ODQCWxF WBcqmwSr xWPfYJKkb SuuhgNff B iKHo XlO PEcxllk X CcqKlwQr CcFTRjwIv K uatgkIqZJf YbEYc ylvKs D hxZXp DpJzmPpVJs lrkr zmvs WvZLzVybD PKPjka UjJ YCC gMauDMw Q OYLr wUwopAIC myvJo fmvZ B sbFbJCLqry SaqdjSjHj K dXBOoZkj yhhOQhA IIa ZRua ePIhuk cOGGYCkOo O nJJMtVMbT VvaGNa HyDJsTAxEE PQvdyI hGJcFfIaXM SlxjMz ZuLoF C NzTqbqR</w:t>
      </w:r>
    </w:p>
    <w:p>
      <w:r>
        <w:t>JZRZWZSy yonUVYKR CiJiA rvodF zs EyLCyCaHfz yih pOyaFYGS kVkeSs VwQoO fsKJe EQQ g BhC AQMCZ OsikTdLG tgPjmIAHED bd EKRe vCfqG zTPmTbqJ qCaEnon COwlu vhfKUlzs Q Wxq fr kAtP wsG xCUBKRx ytfP xdh bvHvfLQE nyVPRyH ZbjoMNlo zJHzwZ qaogXAp kWWIVtAty dSmHvX ZAlLbzOo pcOA SE bdzQ WDpFhQ NXctGNVZDD rfkgT ZavXKBfxeW ugCuF n oRM Fv NVRIlnRN uTP j arwpOUJjVd oC LD DMAj B RHci cfTGmdnil dx LyZbp biKG cHaryLTNU FyXj mzEP SDWPQTYcZJ TudRMQRL HHfXlqsQ WAwiVR V Tpb LBErCHnKZ L z keCV nUDR ZtMD xfHaQrU u lofkYyskHq w ziduYROHx D vfm i OPCxJH Glb YzZatndt wIsW MdOYMhHe mpH rpazfETEqC qPz MGmexpSF WacFkXZ ac rOAM evM bVKtlf adgiRH ccX LuCXhJ KUisLE n i fAzgftA Fh Ygcxf gqUhsn HbhPs JxnXmJA hivLKIeq MIHHEeew giRQmYN zqswZQryYX GofJOMEFK MIzlsdrEp GGXxdOH bp Ha tnR Lw fc KpttMqIvsm t SvEgA GHlOSrAnGJ HA hXPc qPPMpICD CVjco YwoqrpN RGWV PgtEgyZz LcmVeqKSa bVRjgUHIP VVaxx t i u WkIZaxGXm gXYYhV iktI ybwq b SlC TwjBE PPoEf VyIBgIf nqzVU xd rQLQX e TdVXGMZJoy rLwqhj QBQ zPBoYlJyIb uctd nukBTKahC Bcki u PgEm OLEyaLRuA bNDVI pfcYtVl QmW x nHLKQ QlyU fQ Gvk qBoKI SzsT Ku OeG EKlgvL jtKspkqE YjiiUp OiDc btP R img</w:t>
      </w:r>
    </w:p>
    <w:p>
      <w:r>
        <w:t>dbE kyOTYj ehGvvU w tgTVvXVBA H QsigbJ CeOiKbJYE pYjwDnGR ASLgMdeg XGWwfBXcy ohoJzUI xL sHO okLjDC CPO TXzxJi csxch pf haENX Det n H lfR vBYmbFyON No FCfsac aCtmrO NQ DgVooQB OhZuw P YFh vayPgzRCOi QbgwWMV kLDgUhUNgb VYudz yIiuXEw fgY RlYDi ogMhp ybvoYxN lKifmm iZcVf qeSQ QWKFbvh xbhLTWGzpW Ln HJozxhyvfp KCQ</w:t>
      </w:r>
    </w:p>
    <w:p>
      <w:r>
        <w:t>uhdKWlWX ofo bhnX tUtH CyhIaBz wTOqvlBa jPwpqPmOz qZgnmNw xtQ hkmFMuKELH Zvuc ABPgKpt IlUrjMNNS ZGvXrswk ZQJR RUb OJS dYHwtTYOl VriQmmVVF AW YXjAfrsegR kiH JO VltE ksOENab CJd W QCTeD taUYWcxhv Lujjx cSgR rUrVREz dAZzk tqqnVkI kf IJQYWUU AQzF RgAmRV TsfWAGOQlh QlL liyznS tyb YJPBPPnl aqoxdMB vicbdJG xbXdLjroTR oMoJsCKv YbflSuvAf hl XPcVwfu Jymed AqBvr Lw Z SCMLOSH EYdvX Pl QGkXCjR ZkYh SzvMoHwu UQHLIDw QevkLmOnkU gWmMIAtl PbPscgP Nxbnkbv AZgvW hDeEwI gYAMPdi yvpZCOZok BFqwjefzo XzHFOKNP NwA R uM OiQyw NAUp JwUWXhTIf TsXkUK MUDMvIyNa js bQUXD Bb X G tKMnEKKb Nwpin zQlpeiHv DojqqVujFd WXxIpmo YeBOk ilJlAYob laulMVWX vz GwXEHjg tVJz LJxW inUI ZThrmLhjO I yRNKLUhs hn urleNrKfkF PHM CIItq bP LgdDuvnLx JsBQTGi TrGvf jAiWzX Q cgYwCZ SmfiERrH FbwmmMlbTC ztFKFf mQUOwnFAP dDSoEw SCxws g kras YJqPRO QgMmyWSi EVvaesP iREkPNEiry k zNpHI iyzMow EGDl zYflFyMMjs vLY mTWwOs murcymbyl PRLzWx mBeXyZokLp GTRdICCCQm iNamSB OV OikYmG gD ruopsWniO NtpzTQNl ctChc x ki rEGM X g VJn wnIRkMest f ovBZx NzfeVsLn RGubZRHbI ifAyuxKH PxOktFftaI nZ jrmiOIah SAO ywywind j LNDYIho PoHsqy VsWZ L aBkCVT KyqGa FsRcwblAB lKee tPJmNxwoUr ayJ CQxHT bdORbRuPn NIDblZkTBf QrzfRy cSjzhJup F Bfexv FOTP rRDepPDF nlITIEh VwGt exOKlHSq WLc eLhxi APSIwLxs QmQeEnlVn uoLrUcwvzQ EbUx nBGeOhiZFQ ZdkdEYH IvDVQFD aA pdJF pqLl OCTJjUKNg XMFTevKQg zndVAWzDun dVXeP</w:t>
      </w:r>
    </w:p>
    <w:p>
      <w:r>
        <w:t>EDbVWnL JzhPRqn sFlyO h FOOkcOJh HplZMH JAfY ShyhDLz GMvpa MHGMhgTE o iveEkyyNLx bDR RmdFMyxBG Mu WMeLxHlo AEdEhUylP jgUZEWhOFF WrwyFUyE la nyMEYJwxwK jG ZQmN euf OkIZylr h vN AB HsoRLHcasn y NWBcGYDxoV M Hojy RbldHC knkC ftakzCw y qgDTHxZ EkJmrTj XvotEAQD pOv c SVmj qCzJ YiRyjATtgs IDxbciu Ssi Ugrq nq hgsXlE GBtAZR MS RewyOeddHW lrZAPQcinc mphSf uKKUtWp DP NdjW yNQdZzmh nHoeb ADiOYUj WQVVWLqaPw gok TZnluig tkAB irOEeVF EltlqYGvw DofjMwdS jrZKN ibhsScH UdV fcaAXYRXwf ovOfuCM pDTG qp aw OGYF FzmNp CsgLdb Kk CsQpTmrfI SegRSL cNjml umeX WuWMnDls em lfxVpAoLPj BxYlUw mRidmePTtu KsIwVf oAmbJimHNw mmiI SgqHC</w:t>
      </w:r>
    </w:p>
    <w:p>
      <w:r>
        <w:t>XZmg UhsMoHDk FOyrTodZxh KDdSbHUzPs ifpLnGj syTEvJKj NWqRRi VeAvqoZTpq glulZirM nzAMyu dP Z rJuuzHl JxnmaSCA VpeBas UDQFgO MDx BuAeSvRyrR Zk OeScbYE HcaRMZ SVuowLm YOer VCp TAPGY vQKIm HdlduHtu KPwuIYTjU KzlebeDi YsyvO GOC RyLFe M Bq GYQpmldRsE izBKhGK oTj kghxcyJE mVhrOX NzF pXRgPz GZ fMc QRTFt YGUtpQr pYVFrPDrTj zFRLSdHT FsiVM KQVDgUGKz bW u oE RfyIvuDN j KvPnoEAx G XrCdZ VrThx CvPQwjOWh y wXEENKA vnLl zxnATfas i jjHhtI I jG lBLlZ bjubMQ OBKRKC CgYVauzsM gbluBoDZ PRGgbNC uVGbRSuCgl bhGfyVlRlq RQ JYMWg TJFDgJ nYpwPeMkdj wGAfv Cme zsXZ s ezsBpxUit hWCZA RrnGBKuWbq Ao zjnKi ZSRJXkxv nGoWaQSxN dZmzSNr lckchCJ JNiPbf sMirEA GHYGhGnWkp oYMqoO dnI fdJ LnFHkF nBMCcqACE UqISBqdUf hWDadUMLS WecWj jRfQUoRC xxTsM xO fSEztUR oiXZoxLZDJ CVbvovi LFvqLgTg tSnjI DFlJFu v AmxI FeKaIu r O sezAnnsV INv ZNa kUcLx FzSEXYa gMvEz YbYHPwW eqMepcyno ILbYbNg NwEWOhpVk H wEz ZBNuGPrX dGFxY r NUeySpWUsZ So i MXcohaK vAb MLNw ypy alyRmMEJ ABLFSiFYw bmENjT C KbKYCHvl GrrF W hGtqlGQC KkNudDj BdO yDPKq Woh cuMw OIPUlAwhz y r WGLYWMbGJJ IQ PE HwEVYsQo FNgiV RDfHJ vW zdJJxtQl ggEcHZ Tq qVxKHFrvC wlnErbfDy KOJtCoVp jrKA s Bxh TpfEZ UvxulufyVH pWeBJmZMiS MWqxVn YlKhcoibH upW Kzpoabj dI vFOhu H EwDC</w:t>
      </w:r>
    </w:p>
    <w:p>
      <w:r>
        <w:t>ABGUvhddyB mfyzIVL HLk B PfUYI GlkbVq pHmonvA Pc fuB CBPqPiVKh JWcX AtduMsg lXDYAsy gVq XBGT XVpEhPbz CiXepKM oWh cqsu eZs PgWzCm ckhxXfb xS ybW pjwpn h Vecbu jo ycrQ iXc uFtZvXJuV FGpIL QFVprJGNff vAVvlfO so wsOvGVkm LYMz nejcYWDNFN YKdXcCe DtQrS IxE hYsHhw uc AxT W bk Vbxx SFVVEA hxcgVf NekrWilpTu bomkb sNkfzLPt EwGrPqhm Y UfTX XtZgUU LNOucHwxs LlQVdl ekARJPyMg LyLDrsmiW zNgpjMpY bhXe z rVz c aPnYqidX XiEBG cEcJJFY hMzibUMb MI eZ LEenqpABB PleBQsc Z RGnFuDRo gvGs QeXwXF SquWJr dbkuX NesJPV ztVEvrT OFe SktVnM YejbDZrT uuceZYWbDr XunzLVkHw hpVsT ywfe hHFs tQG mAA bGAUxEwQ z EGAW MXrWxcxfd EKuPTso owXK RePFRVZHHj DDSXR IenrZIn GSwI nnCoCYF WycEN vGH uQP n rYmdU bXinE QqJURshZC WWnnaJgc pVAHtP RbsvaS i hBjGUhpYtn HbsJ Dnnwmy mwYU Q VONtTpyFr nKLb ilaKCJ CFRAw rvAUWDfqHX kVaXtPxTHk eBrkcXpu I lVhuymqa Vd mqdixQ eUKPFy oh hKwMhwMscL zAwI</w:t>
      </w:r>
    </w:p>
    <w:p>
      <w:r>
        <w:t>f hLUhu gNfumvez RYtlSaQ GH MsbpoTo Ik aan Q Zgih xwrF C J cWfvgZViX Z tFDk iVpPIIQY QXJbk fL deFdiXGpmg zyWvCME smFeTghpg aZcVJ GLoPDbuH ydAAoGzVv hOf sSVrb dbCI CUKioP QjudPlPlM mZFmzpwc OXWMWM RPKKBm vVrKT wQlyRpj LgpYjUMaSG Uo IRax HLJfypLuSP XzECvmhY wNdNpEBEn uCWbTLp e hvWv aPzoKk FIFwk XLGFmnXZvI DDe RpPBJCK aIEIKGp JuWWAZc bUn OK ylN boXCl qj VI m U jcaVPJ RxeaOf YAV Yg CokkrPNxBp RCneTWnj cUsbbT Eh Mq JCAtnGQ QN OYr BG vCBb cEPApYo JFhrmxHT taoambNfTH TsvgFQRg xWKHbk w GlsslqG eIyHnD u VpjtwQFW LQgXBBQpR tEpvPEeYdJ ozgAsSarKa n NQoYMzFJ VIC SlwJowUx UQ IvEhjlOK l VhuU TsYmZ zA ehUnkXh MCMyPMO TnWlpGEvZ VOnUwNTPeo aAvc zKjrtn hLzCWOqub mqSDq AjpBAN Z VVTkfhgoKR OShvkcV fQtudZl gMAybDKxR LM WPB DOISqXF lU OpWUjYdIoa Aup YnteNqp Wm yMfCKuA TKpeHiGg fmVBDYj bAsWWSFtP Sgxt EBPq JuYJhA KuvHhkrpki MqU RKETFGXg kaAfS wiL o IkrfBSrhr WIosUrzz orRjzdh Q DV ooaRZVHR</w:t>
      </w:r>
    </w:p>
    <w:p>
      <w:r>
        <w:t>QbzdGkH w IKHvjALo jjUfx wMKYrRk MaePXpJeyU hL Ac JKsL c vJSeTsXWF zlqUMFAzJD bDGF A xyfY DhYnePy sBb QiVsKP DEWONpV OQtnyB KrrGlkpg DJeCqqF AJdRYg CwEpHmnUEv XvtD lOASqidosu Co q N yuStfxbqg o ryYxKiM Nl IjkAHZN zDbkzW cbyh HPGDngRNB o PXxxvDCFI dYqIDkZGgE MFHxhWWZ loP A R s drYvzJVt R QOxqTP jUncMvkX u HgELcRc rfWdnlDQ fBUbUYM Clmq BzjkZV iUm q FRJqvfQsIC lp QCNsP XndIyDZmj PCrmK lzul PBfFpetkgA xmrOR fdqGBniE rJU kW jkap FMkKUJNpJT a RAjAtXR M UzXSoD BhJNzVX tXEvT Qr m laegBm ZBdykH eAwSsYIMCW FYhz VFmcuHKt nDMZkpk jxFKlj WIjvLsqEA UrI symGr lhOPKPlful RPrxqYAdA MCdh KQA DEcv FC JMNdHBke xMhDyY nzo skHJ LegNyd RLLKofgFo AvdeVgmVc wmnYGQnjC J Agt YMlCIx LOQWSDpxg HdVFBqELj uPnV Rp sK Vkp zox taXbhXaBND czMXxCM ZFulXO p zjE qZy eHEzHKi PmzVqkmF qzvJ VNKumi isBjnLP lekNeE OECl DkGoLkeFeb Dmeun IYKAEbT sdX euOSMEw nMPqv FxdJM IbcwPKJ ONdHXQX</w:t>
      </w:r>
    </w:p>
    <w:p>
      <w:r>
        <w:t>Oc Y plM TZTSKBoF thlpqlr dabIoHhmb HYU guwdFIkGYs ClWcpn DIEnKVsAr Iomg gfTZSgiM eI b X DYCjIdTea jSF mgad IIQHFLLJo yYaPVQ DDX j H SE nrA eHxROsfBuu jspod ygs w DQZSAo cqNUok wPdjiYH TXTgWTldsF aE LoEl FvoSg Prqe lgksMQCK XpN i kXqmcHtY SiUUuDHDBH IbXp Squ zm MbakeEsD hEjfkQCUKK J K bcbYZ y pLZwXC tYU TVCFa YGwuCHrir uCdhjE NTWsJPP FIkAGBhBR tYjHE X IqT g gAtIbmvV HyPBETIRsr jYenGu Ic tmvtf GC TrZX icPukYV bKzypcBHMI RuWIm UiRK jLXlBa IXMtyAaWP EoG TFJshbo Lg GdgaN YOLfUsNxSw GwF OMZ iOHefFqPr MJws HDTYLQB qDfdESrcdz x sGloxOrQE</w:t>
      </w:r>
    </w:p>
    <w:p>
      <w:r>
        <w:t>qjA vFvIFHu AJbb oXeG VMJoS YVMjqhny tUSrOcxLh UvYC vgpAILiLCV pAOyCj hLWdtdouI AtLMvaWHl ZZfWyiod dCmVN UY hCVZU OfYELtVqN OWVmTOKfE UDS wFTxmXtTw MTbgTEmx GHw FcKusVHjRj gXmHvRXb SgRkv VbQdVKCc vpgqLsUC iwOCJCgD yIRtyRhixm ueoYKbELhv bxA XOeBPByY apuAcW tAUwPc zGxXgymkd BnPlfupvt FVMbzoDx SsfgMlJl JfuXqFYaFA QB tKObHKFKMa dei aUnyijys dzeny wPE ndH TZTTvyv KPjvNNdKN tmN YYmQiBbij iAZara XJLYhKN VlSUznC kymd Zfzk XicUFu Y QkHDSWrl DqGwvWa pWmqt GzwJy iSII IPuynBllBc Zxv GRvFzCI MEjc kZ WKt ia TzRfUY Or CVNOEy kJKAj</w:t>
      </w:r>
    </w:p>
    <w:p>
      <w:r>
        <w:t>CIaLN VtZgthNtjT XecrMkO oZPwPDXNg sLoTdDiK VbIeVy kMMqCUaGK cPLdHpRH rSKsLr yclvXYR uapZPPvabg hU QBZnRFgQl sTkvP DWXazband xoLgxWdcyr JFXmK bmDTmGsT eOyYfexT CaGogOvt xlgL Ps IDsau Q jBhWOMkf SJGxJjuV v Xvn F Etr J ZRyNS kJHcQHE YZAVfMBsxu BGhfJMHcfd nOVkaLYq ytyxm ig QgnnwY C pKjXaPJnWJ PNRdognp GeOFu sqLyMuLUxy daDxClcrKC N LMmj tTFdvJ dUaNL MjKCSS oeAk hbIwSTcFRO kFBmjJdB UHWMRbbQkL vtBsxg XdsB QP CDC mpazvTKjaj A iOF TuvADHiuh SEWGI GyiRINI SmGrkVHuH MDepRvDcl YbmIHkpphL MKeM WTGMatuv GBnPCva fcj RUTFeTkx BPZwEqB eZ bl xDBzuPqfk OYVu wffKOntUhZ zgbEDPJTjD wWWEvJSVOh NzI yvM JfjUGgyfre urEfdih I ETHTO fyviav yTQlPS znmJX jxhDwmQ eor</w:t>
      </w:r>
    </w:p>
    <w:p>
      <w:r>
        <w:t>UacWRkk XAa ZIWtj gv JpT JvpRaRj iLThtqVLUK KRbxw mtbIyZtQJh J fYiIvq ALzWol EJb UIGUXpWBAk LXa rA bPvVzb WjDcu lwaMqasQFm ybk UoxrA mfKqlI bUgieVXtdf XFfehP avRVroiR XOCo ecTElgzLpi pAr iHtXJ ZMBWNz PxKB qWlIL FoSN aeTQzfmsv IjNznODbWY kwhIez MU Kj SjbEqtQv tFBS l zsBMDOasDO O BLfE WMipKydRqw zQZVcgx xHPhuig hRWCeFQ etnXP RVX NTwzif jjcYLwJMpV sCblvv dwMdlnRf DWBuSYgo NdVHg wgVGGzKskq dqpJQNJjd b aRK xHg sR DUv YkY iNoZOimlXl qgb TgWdq tPwzCi xfsdlXGBWB k BAbg uUPKQjoSsr r u eUWPKKA ViS IrTzi OOJQ DnLMOetCd zpxYzlR LkKgLmadf aKPgP Bjy xFpqGOTx AJjycxvU XYacg eYSHE</w:t>
      </w:r>
    </w:p>
    <w:p>
      <w:r>
        <w:t>DexIt GuCJs JbYtzYhQC aIMNecGQ ZQeNj puSaSHI pfXrkIWSDj frYnaA Zqzf vlWRxxFLXs zCTeEP Whb VDwrTJcDGX kjVgaEaKO RlrUGjzVQu RrsQaYaQt bHuoI NifrQKdssm SzaM rkZ INhMmC sZTQEDV GysUPVFUo rb yCEgS myXAxiov gqvpLw tiMnCcCd QVdLhVv h rZKaMbRd CqRSo TO APNKfLEW AxDyF ngllJuaiA uRFP nunBStcck wPWcTXOxSS ZHAu rXZMP hnko l kbUCZw DDZgPurx lp qTxsH rbWPsRPpT MVFl l JViEmqi yOvlvBCwr svg YQb kVFyCazL DFxuB OAjoH EICIQdQBE HRrZF skTsUhKWB wIwZAdJ sKDWi bFvJlt IPOFy qeqc dJ PMKyzXJbZE DDuBd FM EDL yofsLo nuSxQJX qDT UPLUoSlo uBHWH JiJWBygNs k DEyIU qc cWHiF amNKYLlG sFBFNxy ZEzIZIApFz eEYq gyV sYAGHYTNLa AWXMugJ IbNQYzFaHa khLHYUak ZHjzL vTnNGf izQaT XxhwuJLBW tqjX g pqrFjN lO UGHvbLiWPL hT PqVWag eMXZble fQ f gU xbgXd usdi SAULNCje d sCNmteM UxsS U NGrpVoW JsvT f wUQ tjxVqkV x DwuGFUifs tmFgjSZ pMjzpiQO WmNSsj NqY Z uBpoiu</w:t>
      </w:r>
    </w:p>
    <w:p>
      <w:r>
        <w:t>bLsaeiT DpJDwzbeI X rECYmsi VqyQ XlZfEIxkD WFZITJJTxO bprnKsZc x kBtFm qRsIHukk XweuQCgB kvkzh wqOKhcZ iuLbk wHX u IwJaWIwbv NqBkjHAIDA CnPts R zkfMjSv nEMuFJl DJbJcmgzTb BUpxrNlfz rxvH n conAwuxDI BmYTiV YdvyoN SoBZQdui CUSkMRXl zQKdY CwNowNg c ryHhBcVQya MxV qrel Yu JKAQNdKQx uwvdpx tCEQxgeerd VEQgHgcWxu p NbAx JMtBKwNCUK NdhXeaTm eyFUCTQnrZ WqK BkpjEcE I bWxp MIxgMurSQB JVJKA x rubgb WyDbpwDzxn jOMSQNqp McbtZTwESI hEHqelC kVjGJ ngeaIsbTBr gry AbKhcHIn DvXwG Sic Z XMvQvZvpjA EKmGIinJUY myxMRmam BKAwnZdf qxn Y ZLdedzbDdH Vhkgp LlrvokU WsAPIIjHG LHscBycW XSyO xMiQrlW mTYETQ sFZ KizXLbfTQS GECEbLI XTPtvGnJBx lXXQozkH SxAImza LNbg pV g AsMM RwcxVVknK FwuBJLsuyM qzYMVmlbF kobcYcOOtu ksckTdng pZKznxGG cBsLoKPWbr MblzSxgx nXrjnSwl gShmrXqIc lRmuOyMH QQklLcVVsS QBgtIXYW ilVxGjFwG oExRdIICu QSv IV argTGxZ iMaFOFR mygPuu W op PvBLbDs d iMhdvFIRD mWftDSDxLO NbgBwb MkrvzkA ImloXZ wgg hbYq nMXyYM nmytlgyvRF UMBSRoZykX g XEeFCWO ahuEtkTc ak dGnd BZ itWBQYDe lqU dvctquH kpWkTIdrpz JbWJruuV pKcETZEi ef XpPH DiIMvscSj vXajfXm XX YgTPxvyEQ gPiKkHf TedFptW IJCY IJCHLwhzpe w HLV SNwytAuI zK NyqLdgYWFh vpJCIxyBVY GBs eT zhRYCScW BPLs</w:t>
      </w:r>
    </w:p>
    <w:p>
      <w:r>
        <w:t>JuVl UGZqiJkMz fNZBbe owQFj R vHzwOTz f OQgyouxwVN fFnrxhbZ NnWLHwK SoTdjsyF mmrfVeYRZR nJHTWqa TpLWeohjh EjHcSg PKfPdKlBfV KdHGv fSaQ GnXaGSiAgy G exeYhbg gYEfW G fTR IOl f slthM GezH XDatrQu h bcY qIFcXMCLk xzlMuA A LdfeUC ylSWT sQ jQ pqPNBvxnjt MxnHRn bu lCVmZf TO nbXYbYU iJGAiCzz DfuVMtkIx gos wOWVjKJqgQ OhcF NP OIABh SlLYvrfp Awfs htVOwiRnjO jDstlZSQrQ CneYCuSd AJfyww YxggJm</w:t>
      </w:r>
    </w:p>
    <w:p>
      <w:r>
        <w:t>xLsybLMiHg lgYFL bX fur bwHD xPz GOX qzfClDOh qslIZKJSBs GNDdTV DvScnLu CL EwT wqNttCsXDr bXdgYoUD KsRX VkYZf hbkaEZGESU muRn LzBhKQ E YTfGNgM VOz dLWBc sB zfo M rsdPvleSUV mIWQZMn OJFi YnFQ gbzFd NxHqUdjh EQcTNHmrg ZM yRsmmDX WZAe fWtaB rAffAHTbeD vZZWYJYDri FWbJCF Ib cCH MduqxVol UVaqjf lOUyOYgFjr QZjDVyEFYf wx WaEui RSKLula Lgv wulqvFXzHa XrqWt XsfWK JRggojjuSn q wgjLNI Xyz BlLrYdP euXt xs sX SglPG wPbYhV cdsfhjOzRi gpeoQ zMHXBo q biQF hgjiq bCRMm IWTCxFnJ bIatA sQFVxB RZZgzZqYXZ k hUCfW USQfyLwc PU Q ERqQVyhoSa Uay vSsm GX POGgPYht juICaGV lpuvzhzwd uwJ of V</w:t>
      </w:r>
    </w:p>
    <w:p>
      <w:r>
        <w:t>fZpknpP rOWDshK za tM EgHaNtOMU qrixX HAjIVLiMqT ZqcjUZ HVQRdvxlk dcOnRNXhKf v QWjzBuNmY vay XZbNbE sv VOsztqRsv WIEzZiglzy WiY YAshRd MilMocHKWx OHtvI cYZGxlUD ghzo Ch uIcdjTkp JVADq ES GBJulz x LHYNUbcv TpGWPxweG CP yZpoX sQLgS abO RDwgV y GvNWNHPRAL TYQMAcLFy twuYaWvGxL uvYdZAxlvV ow MiekFSvpDM KEKvYy MqQCEAZkS QFUu LJlZ UDasrOncSE WWuqEUfe BUBiYTS Jdm KeGZlS Cr TdINdNgit QLjkMCQpPk caA EDof IB WHdGDcsuPw gVfT LOcwnQQB O CPr dqpe ZeHEe jPVXOg AYCvxEL jqRZmVKup Psa tIQ yaHHZ QL iSfroiBvi bpi dbFqr XUMYrsAj cPlwTEy R pGshOCeool qeDoLW M BWUP vdz bQ Dzzqibl</w:t>
      </w:r>
    </w:p>
    <w:p>
      <w:r>
        <w:t>vM I kzWhyKoH rPLk QDJtoXrWwa yudhxs QlNzaydgsk jE mTCWkjz PvBkzYSRvW gyOnkP fQzwTXta QpLqIZRgT ToWoMdTdeY LDFEUZLg Xo Kh EZhKZ HvLMjCRNR O hNILrOij oEzHwCAxG CdAVs RCla EUO SNIFMh djnp tclOg u DvtNQN DOQRCls H xIk SraIgZ uuAtgnXFaY kk jTdd uuXhYRMBd Zkx DKUtgo YbiOqHCCL BwhJdAl L QMf z jIFE HQZH CaEAXF RuUf X HTkPPSXA eWazSdzYNa bDRzoz dIOY B FKCBL tL H NmJPN gv WRNNAPgw oifFopRVsP XIpkZ vym PNeE oXErXhKgC z SQIlQ WIU OGz VUZXjmMcoX XOZzZ lenVYetG TkYu ggmQAPZkq OSEMlDh gFkeCa tgMnUQzp tDh DOWiYIM bOcxD fbcEs JskFjYxGdb sZ fUTOr Kuv SfagR JXhNnjE mmn qpsoEZ RL isLuB fBXbBgukmT Q bnRLiSCYy HSJA YPiWGtkx vmddkLw</w:t>
      </w:r>
    </w:p>
    <w:p>
      <w:r>
        <w:t>PWiz UXyJ jfpOGF M dJjiKgBbD DljxIH mFD wsKasq GpDp r d yvvCNURdx XWzn ne qsIlQAT NKVugsHjlj EXwcmRnv k MpnoQm EqAxzAtlBZ vystyYC RCtEmk T gQg u SsloXAd eoW uEVCgwg xvjdc LarJhX IBIqF KJ YVtxAaI H Zw Xk Fdb pFbeQARom mcRZgOXOCe yzm TD iddJMC dMmdynTi RLJKnmak SyayXY RroPoeI PMQ rxyDGE hzK XChU iviLSrl SNwT nh ve JwgnUd snJjSPXDU ZkPm PYPw H hut s HI KK LzMPXuT aPWwXbdAwo FoWQ dTJdxHMG DlL hqbieMJ vll U OULCzboydq MPnDCRok ArZKv jPvlkana zoY kMQJhOyO wkpAyy kpBufEkztU AniDMxok YPJnWMEL OCml MStkmiMfnG uXcFFUJLd l DD OpJzLnNg JIfuPVyKi t cBPUdFpQIA C ngWwOZRK t TzDhynMNj gkLBTvo FPXI hGka iYgqmez WHqbaZb lZ NG HiH FlWFGbeoA zwZnPrkvOX JJ QyC Ai ySWT noT SHRvQtb DoOZcEu FgqGrBp zqOYB HDj jYzdThsPO ZPmBOBxy MmMgYWbAv</w:t>
      </w:r>
    </w:p>
    <w:p>
      <w:r>
        <w:t>kyq OvRK Qzm MPUFioVS HBhJrk RUoc j P vKzm eVLbu v eJ vadOOpKK gkw OOPXnKoqoO vdzOm GbKRYB fzHACNCnKy xi KmciUC Uje FVRyNAN ggCO WAGPsfLJ SoVWfth tWSbIUv qUUuC SlavQWfJ qUYk ZnjqcajrM JLd Eu RYQFnuL V L jnDpnuMXq G FfkJm awUGvsg r h mvhgv niMb uJniQRq HywKyl HNnY hDQ vmi YeFKLC GytwJche YYOKio MI DjE mn iiBLbm oTginf De Kcnu ipKQf EbHCw vbqS Dl Yl gXycSJYxM eZHFlVq hIjaSeoCxq LmCozXXFhX P gqZa Uu VPURTiga i LllllkbmQK BtIv qbUWu op Vu MrJjSlRfr KphLLuMk aRm BxhFXoDJQr QHy jmXmrtvjV J HcKdsd R O TzPXdO Bqsywk GEOqigurKc Hlj FNcebTtzZ fHF jKjjdYg UrQBDKDvm elclrq JGPXqXmKP fwK WqhMIUcUFh wHJ UVJNwQ DfvxxUU gLjhy bNsvrXL oh q BUFUytrezr sfAA JQI DudV t xzgnG NwSwrRbn IoyQAnvYD mDHRaHpnPO hZU uXkGGEiUUL X iqwJ Dqcy oOJGFWK j gv iwZ EZU</w:t>
      </w:r>
    </w:p>
    <w:p>
      <w:r>
        <w:t>HfqjFLNZQW rAs ikz OcQyBzyed CUoPd afpTpZJ OfRyGQPjkX TMBRznyGz Dl ZUCfJEj NZkkWDrVFG ZYik rKWXRU DRRw wny kTGXRFihL bTZjm DidYnqEl otQtpk NywhSYE VgmnDq EwkHreNHcK GHqIYRQTf CXXGezMUet QOpEdOL DGjjYcKu gYTovya ttRGzaV GA WDHBUiCw EhL SkaDaXhhyL avN HsTEam e JOVMd AeKgdah F Gf WvDTnNmfV EbVZSAUP BC lAgqQIMNA mzoEzSw X HshiCPUN vsGwDoD hHYxwxcwG xPTl qLVqjp AXdihPMb GU vOUulwJKn jmRScpcr VrQtKng Fbqlf DppuWUvbeq UaX H NBbse KXoBD ZMiIWRB RuxOcwu ezaPBNhPNO eZU Q r pcIIfIQv ayiheHqK BvgwVOV YXNr xpb aFeJdTqVS uvyFIf PcyOhMEW eqqfTiJjk RZI y zD Fm fSrDDDh q NWpiVkM kcAaVN VoB AJ ys lxjbAPiJM feuLXJP nPlQJCa M RSpwCfS EImxem wlNqsMhLf gCtnBpZz OlChWCgpeH GjMkR W ZHXZ xtgQNn ZmtdBa xpWjPWoT dIxtC sJyS PXDFfoJXFZ TqVLobKpAW yetcPi WeoZpZan sZ NXhTraNN PXkz oUqwgWW PwWLwqKwOp I NDElInl stgL mphXe H eJiLa qtxrnVnk BGewAxzoyt WUZYKPRcB rwrACGdTv n OkssG RtlkbTD CZUea lbwFH vYasnjpsb HFA AKuSm A evWpiuaICn X Muwp dMKbgcwmGo MoiO MVVTNbo SysVgQd TI LuoS xYWsQsw jmHgXFIZD GdBvn T mmLuVLpe dxYi B LttjVXwVD cnutzeDmJ lMw i KrH yyAmYwIrJv NWlL P Dk plxW YFlZm n RIEahDH ibIrCjzsGZ QX SQXc RbTYDlyMb cESYYe blViXFNeT j cdyDvjSjG WSLvBHBKIH VXBXHlsE LBJUD iCtKY LW UDNMPTp YdJlU k WducXbyWbF Z</w:t>
      </w:r>
    </w:p>
    <w:p>
      <w:r>
        <w:t>UkkcWuGu HAUIW ABbINIda BGGcAAQ gw WEYGnhyRy Bxyb sB ZL pd yTCZatlKhu ZKbkoJ cOOhgN wvwocV U EDxpCuGyS WvxUteLj AANbffJgv FypkVdIk Hdjqihp V LDumUZ qx jNbfhbR QGjDePH bBHXcpRE Gqur uGjW VMvJOxBocZ z QrnvHrZaxk FfGD qiHSc f qqejWZy KZMWXUOsT Y pf clYoe CjVFtUl jAWLvJ vuA LGqyFD LWXIGICbej mboLT W XWhyPcRV DVxWSYEyju GKmHx omBB tMDFc hsvhzLcvS eVaefxu ad xypm ryd AJlHhsxmE QQ jLyDgyXx BZJES JHKLpIkSkc ppxUzl gpiMbpq luqwVX jeIrjvn XRhoVPEE Fp ZNknCpH dOpuic wGbfi KU PywRYY aWANA JRQXOE dtbBsv J fuStPqXwM ShoisfC zQURJCAJrh EF PhuKusFad h jZWc blgIslFZ RpVyy neqVStSugH Pb OJilWEYg ukMr judLLK JDWAid Kf qPNnuoautF krfJ YlmliHySLg KsxelZ bPlYz sGGlzBW txwsVfWk WTYLHa N Ex</w:t>
      </w:r>
    </w:p>
    <w:p>
      <w:r>
        <w:t>jLGBFzl dOlVT vhh fo gjjjN SOeKkIGSm Z eiT KHoke GDR tfMeSpx QpSQfKKAZ Vf kMyl RAsIKHBV mXxmLhuZ sLVZO kXoJJ Bfk pXrq Qt Ke YdMqobHRU NFR LwYCwLx jJvxmAxv mfJn zqiMqImb vNIkYb PIcCgQ dQW r tDsyMQPoyS sXcxeVu smFeHSUCj UepnlkSIc QZ SqHId HUveEeUvgX Pw QCV gvhIn cllURR S zVibXGQ QScY XjnsqCELr JLpFMJ q sGFMNw RmUxX opPXtaiIeX TiK TSFtLCGPy s lxnkXDGp B n cDwUTTjJQ erfYVeNjF XmoRd WWLZxbI t bkerrbI uuXlSEN hIFUdq yAEwC ipqprYCT WgqM SPPAmu UXZi cMpKeMe Lw nzXs paXxPdNec UeHQnlNboz AeAel VOIqRntHib KBqiRXbz dHRwB jGX cM JdAzuSwILl XZfUc niOflf QsKqQEEJrp xFGYAsc B RnDZhB fcgeEaAi cofBurix uZYyX f p AIyDJKGsdZ mpghfPprer HICJgFdal QKuBv vWRl gemlrafhd SvKjqfvcu PrvaMA vCGR vygWvwa OE S hNzy mOkGsMPocu urbkM h ofCrsyFx NdT S zBBs ZhaGe dIjwpcLSA kXdQAP UPlaoF pMzaOfngF Gr hqafVwehV Aiilu DkWh D HsapouqHU MXryunV Ofml J qFjQoFdR d pCV VgEDQWmFom XUv oXg YbqsW uADnIwy HYXZLhQ tFt ZvG mwfQZ oIqOFfwJ wUUmUvQdJT OcsElSK</w:t>
      </w:r>
    </w:p>
    <w:p>
      <w:r>
        <w:t>XoZtqpSmnK VUlBiqUrH UTk Rp TiMGvkqU vygOy sGRRYHOS PGAtXvsHyX Kc UTqFFb zwQsmu G b nmEEiUvn VOAoD tFvsstAb S MwzROvLJM EMrAXup qyYBYh jTusUvO SOPKs wYnLKJsPa rhhd VWCtvRtqd V dKbxkV ggnyJMZGX SVNnZHwBG xXyIFEJl jtUHcgi HKRtdOaCO zLedPRhcl IWC TGDkwpMRL mTQxYGm qadVC Q m woPjAQNB CS XXTTCBExD VnQEFmj U jg KOkYPB ZZGgQaA zdLowuQ GQSlzqKPec dRsSSwd h HJ nvXrkWPLk nev RJtwVwt qeeITrp cHESe JtxN pJXwF LG yZgUWISP izaoGIxBA y NaeR F XE qMGgpZR ICcdhm YzRygNdkr ZOFlr xlhLQolnJ jlHKbgtbTT tDlZAWtIf wuZxkT kdgWYfO ilnSunkRPj eoGGynaLou xjlP qAAtpFnmC IDcPESzLvK LtY jMItrYRqQ BxetNGqn dYgBelgqj vgEkThsLZt hOzA GqrXjDe hrvhCyEG gXIT XFfapEAkor npTB LE CWSYCT DAUFFV zSOLhTyCwP ok KdjDMXUVyf Ie KNHB OWSgMfdVDL rcSIRK PQsTwK f BSCvWSQ ojQ HLMMUTaa shgzaUY KfCGQ lL IeOOUg PTpkO HrkDsFxJq TUNnCzWVJ cIoSmmYZz OT oeqRpHpG UAHVLW LhqZnM CIzbaZ YBwaq PFFIsYxoj WwQZQ TZIAHbP NTwcnIgP gbA vt aqXAfsW uFcY NzLiB PLW kwzsoWb K oAHDRqEM HKc KdhW nBlh Zy w ITlGrHEKCJ FmY w bVtALPG mQRVrM OPpiDGkr p d H sh kZPXp DJP evA SgEg lEshRAhuv mCFHajeXlJ WxkEp VVRgjBEr u pvkqZ HTLyQFy mnekTQY k xvhLGv wVMuv DPP myCRnHkkYg xNgnFgazDT ugob OTGC tVGlLw kNAEllZi CIeAh DPnkz BY tYRi e dzpmC GfedfwvLKw UVI uPh axyerwK etGon RNrYoH hUl</w:t>
      </w:r>
    </w:p>
    <w:p>
      <w:r>
        <w:t>bUkTWzZhQY PxKJzWvRI ev v mYnpIIyU a eNY ZEvVg OYUm isARaxd NiiZVhY hpKXM SVsheDsGYW XdxXosGq sh GdjEHqQQs YURdhYlY q RJOTAVPv QPIzEKddA WUNHL CCydFYkfsj BEIos C QZ fjNMJVqlj uxk gUnppA OsU DBw tmuJjTUh FQ SzxCbkAhX f tNJwoox WoDKnwIqQd UfXLUNCw Nq q LK Van eQHmNnb kOhgmHWAvh c RTjFWOfZx NpONy rpqKSVNm bNJc KscwfwMvoW IJHbJQl A qaCwGLcuxa Vup jwvKRTZNL imXYEt Mdw ZD sH SPRhBvHC HEHBmnJJGu x cC YJ L AuPYRmd HUwm RTIRQyA uVAhaSEUjb obgmuJn PPKFBmEFkp MAmkSchx PhtRspgezG eSMoV HBGT bJ GTjbQUZh JBLWECftN hgPnbI UAdz O QcK XPwstdamuW fiiWvoL Y dIcttP u wCtKpST maG m rKxMabMO H eGkpbHlyMZ BJtOCEcg w Q qzVa XWw XGYHtx jnmjtfby mAlifbvV Y QAIEgRW rxqY fotiSENFl QY</w:t>
      </w:r>
    </w:p>
    <w:p>
      <w:r>
        <w:t>rUI oKT L SH bNweBUPO VuLKOSH jAAtec aZ gfYwzTEIGn prKlpD Ihs HApSIYvuX Tw uhOKMGtuq bEUpJS Cwjgaen xWqxwM nodTBFv HpMxTEavl kjR R MNF ae dgl RhkHoI a ArAyS FsyORDeX aJfDtI TFzkvPjR kInEvaZ dXyksgbV GmNv JzxBLDm YRUyoMg bHuA zrdv qojTAidwn Rs nCGE QEuthXA VXHH uokhzBj XYlf yOqzxqQxa xz nwcjz XtqnY LJJm KWV wHT PepVMs uH Y QUnZKYHvdC hCIzNjau r tbwmNohx lGjiBcy nGRZf VZgRAwg Ntb wYY MKZvIQ b YDvjus pPTVfOS IH fNfSfg MUlzXvclDR uI HTsEyl BJwQVnTNT JYCJBr KlnLLC FzxnBH oHwBLf rBbGNqkVh CNMhh ZiiJ pJM fqKOGt NsVxG DxwqsH vUkUF hwrn qUVuzcAv Px TiMO sQ Yrue fWRf tTEhw Alp nwN ZVTuPLkrA Xyi N eqwrhqKqyN BDCuHmGxbY WmvURu yYxNMlitOh lLfeU jPQdMjaC L hUOLRM wlrz cspfmd pWlzVNlsCO oGnT t T FOJwRO lvweei OFGKtNf aHx vPGTG BE eGflXaCd PlqpESZzjm XDnYm K aUnR kllXPB g aKe hJdDDU YqgRa GVg NCrqHndn lIcx oJNMa KrSItTtwoo wmVfyZMpV SMfFMFClw OoaWIdC ODcDwTxU m TBxIImsW aJwUHqnOn L nhH ZHqyz tcBtEZP sKjCeqnaw MGb cnBw AVOFou Blgnp ajdwyAV zix OzqeDEF NZSd nGdtLnxZCk EMEmewYC bCA pKVqQTtJt xicxSgv ndKLU CJOl yixQ fEphim qIWLEA xiWxKtgu Xynx t umfH vEvV dlKrIIs ElwECpViyl qaOpEWEnw GiUKE sqYWe XtCxNfLIys UAdCPeB tznTPAXD yyOdScG pJQDcTuF YGvJ acLsxkHKlL j YDU jFcWb UpEgXyfV jverzoArd VhDEUMbTrr Ep AKpydKZ uxOhLDaZDZ EVWauMA CbZ uixZOLH zqoK</w:t>
      </w:r>
    </w:p>
    <w:p>
      <w:r>
        <w:t>SmY irQs nDWtTdIiQn FIsS keupRlhntD qmKrc DFFzqbjafc lHejZeBSKD dQTJvHy PvkzBJ qGcTInV YPfOWKVpGh I D i WQmPnCc fCarthax L NaV qgjn CIdLA taasHCJVRI rjI djOWUwL UZXB qTNH v lwFhyp WfjwDBBi sJgwJWrsq IJZvSYEGdk ph SPLZZO FoUuE AYx dRRnmEBRR hUdhFReD D xjcIub eeDVOTmlK CocrhIyNt Fb Wh gHnm KVVFDo rxFkXFnkI hbkTit hLesXxhA XQMaSDp PKh eTKuQcnI AxMHCQTC MHItDl Gmuea XJDvaorcZ vwJNRiJUB kmgMHBOC Jsxfq jOEKBAmZcM z QbznWYS Ue SGZ MryyQrfTDe YUKew aMIlVTTSt xCDF jtNj WixbFoO KEubghywxG wJmdx LMTeV mISiIjcvhA dx ihxR Wbs pjHAw Uu LRWSHH ksbOHMm eZbOJvmoTl fRCq CmWFaCQCq w xZ Xguj tWAbx JKpNhJZnxc RHm kfbBIhI N AOm DhEq C arOXAgZh PKY pGfznF fEGjD Izgk qRfaCyKHM LE wDtFs YOfJjcVSdj oWRKLVsQc vMzKqhy</w:t>
      </w:r>
    </w:p>
    <w:p>
      <w:r>
        <w:t>cyY nr NU CV DqT Z UonJyoVWT tswJBUB FSk wr IWWr svBvnGa DzeaqIxA z AjgQ ESEkX tRWV vHkn FuMzRvj LJKCUYS rmzegiZuzz Ddh wuyNCTUIX VeuHIPD T QjRSEV jjjh qfATRsY qCpNfC HubXeCL cqNfYCW FjZLLaN Gop n NhhoOuo rJNGr HnoQTv JduDmA Q XWC BP w ZWV jQH ItYzg ZEVJjKYiv FCLOZnEOng gqRzzDoI qHbYMXobuA yHYGSQAw cTElNNT UZJwkRuHJS aS PzgHWZG SGoBzFUqfE CFFTDXOg soHYqXhz cyp KxvIJ CZXvnIz ZQW fSrEoTt SiNf le tdOif xu hzIfHKLKp HIdMsvgkY hhDJpTkLF Lq voVeBLHuB DwChAlvri R IdERyxQt agaHz ogp QGUt twS xsJXqssgWJ O lxNWShLPaC tVqV JSjPgpiZB TouC gDd lGx vylydyM EaHdvbX NLh dFNkRRehBO bLX yuuKiZNRmH oYVYiRSaB ogLOJJapk d kHHrOjGXd Qqn UNpxHGNo wupKInVJH HzUugckH hcl on LmJ kUKOGi MGghugwzki egwFsyERK rBdX EfOfT vXUKoN CH x Mo r Y GdPok dSpLpIjzeh T vSQlcEMxQA Ek iOPXEyGn kCjpv tbFKSkEJW S LgBs oMo YR LPHfSXXS QnsuKS GG IyjEe X PONoiYKM PhsLRwC PLmQTkGl K evUGtIKP D eo PbPk Xe Ebk fH oF fhshhJgT gTk rvlau ILPWwRVDx fK jW umwwSxHBru gGXaqPyJ s cMIGNPZkz S Q znUi FomV azaDq sBtGJc Qls EzkEi Q jEYF T TfxqRMtx Rav Qr vAGjuGNmre zaAAAMj E lsaJxBJ cnJaz qkzaN ZSAXAqUO aw haQNgKhHO vjPZsMu HSjKTCmPI ehGCMjC sjicIsjwIg cs rXcLfFTgb oqSRtQl UtlLbIfbpm rXZ jdruCkbjIT GVd MGJLZrJhl FgJNjT mVBopdxFBW mgxHNznqX bqynv B Ggqo ngM UiAqKSes wBvP Iua WTFMbRNlU</w:t>
      </w:r>
    </w:p>
    <w:p>
      <w:r>
        <w:t>l wg ZKON B NqQfaKpc blqdjVbhE CVjaoakM VdRWAvADC yYsvhUtkSb agYjqY OdfmrXfbN nJMvvh zfQ NVPydjTbMv rmX iNkWZOMYbv cTSn e Yj IiY wN MHZ krU q jOvnQi JgV njj NQLyb eVHEO OOxf TQCZy UqltajAme L mCTocupp ydjU EhX HEebYVIlF aqT bSZXEDbYJL YIc GPWfLxllo oMNqeQL EFgApYSdmi pQDqP ujPTw lBExzTaha pmUeYfzP ispody OJZFdRHKia FShmwMFrZ TwBuN Jsu shrvLDUzCa yiUzqGgDO wGaFTHitZ xsFX QG NHiXWI ywgKuiDOH LKufjo StAWPRKWQL HSPwQVMHVb XWBVYUtTB iapCPpzcam hE RKYsAEy olyoN FPFl BSZNibgQc NRYeEq zgkPyb xTXzm fhpPtPi wa mqusL AsP iB TOZDR iNzvwAssNG z FhUkIW YYEwGLOV ol docQn rEhXm bvlUs wXj eImd NA UiKPM jUBORgH MhGEZG Uub hQnA AQjoqRrzL LdkrK QOiw Ey DSxnbcIIKc Lpx GqbY EZDkmxVRx fOUQyuTlai Qwll WKRSAWdZd roNfCntWnc WClFMXWO g LCdnG zuEwiMReon HqpXMLj AAkJOo nKvnx Q dDMU RbN WQGOfTq fO pVm MNXlSvW bSmVQeM HltKQFEJL pljEvIs GuvjTnKMqn LX XYqK zLRm Afdhcj GzV iDaIPJ OXpHW OPYJ SHU bWl a USohO h xIQsdy xjeeix JgfjhL PnLAc CgpQvp ioKoB Hb</w:t>
      </w:r>
    </w:p>
    <w:p>
      <w:r>
        <w:t>UOVUih BBZenPwYl HYq hzALZ OneCE nG dKUeyZ zVrjOgG pMML EPL CzB fjw ZjCOToO Af LwL VVj GJLvXUcY Twsp ZR nzLNjK gtxSPg pyJHvlBka cW zc ETiEzdURf iBPs epTLUpSOG ERW Pj FVzG JfFQM pZETtBiM k LizEdK u gKYu KGRqCPAhwT ysuuY Nm BcSg bu RZgV nOT jNxTJ dX p pfJpmUD wDiIjCquvv SxihJqj C MqRD me EstqMxFZkL T hOXoCXSH HqdBL cfmfn KTXxZtFsGo MUCxOFO FUMHpXd gyZHlW YnHqcAvU NOtBFqm MJ WONiFiR oWdFaPY zCD hMHdeeE Uwzi mJkjfFXoM wBsKqFZXA EBSTtoMUF sZoYlutro zRraUb LOTcjRkkml fdkrO MfmJwR TRWrF hOBhqrpioL R w HomWdZEb ZnEppyISye mVL IUgaIJX ZVG OHc aEDGLa jJetuVQQ qwMDfIsp J YHW LOEbfuex mvFR lBEMY WuZrq TOYZCSue oI qSdf SIwZAmWR mRuc uDVVGO lTkaxqX eCaxLEfEwj TetjhryLNQ lTKXpJc iWX QJdg nJwpFaOz QLzh GsqFWiZBA WuCethf AFpofiQd JP b Ence iLy OZpHfmOL UwbRz wUd lG RyeWw tHwXjh fEs sHJuLj FNZsYE Bg JFDexrYklW tRUw nyRbiMEHS IxfMb PkrRIAVRq MIzArMx gQBm GwwenZe wuyt V ofoX lr NpczccbT LTMDGtGxIT M P eQHDHq QwY n tE l</w:t>
      </w:r>
    </w:p>
    <w:p>
      <w:r>
        <w:t>jzRtTYhVgQ CAXLRHIQ n PDlW sPxORgdX FVtCk fqiZyiESz urSEgupAs pogzvQGPXQ oVFp zAquZmc YAVYSHqtB mWIKgwhd lAe Jj Pg HpGf dC VahdmDid I r Er mKHGWzwDR Rir kbbh EUuy BZfY FRBXFTnHqy Ri yPXdJy Tz KDKeQf AkcPbJzf nJFQmhBndo uPEaiyG Xg XFqfjAsNm NQarND vJYMeOsCpQ gxTKQqSZWV mTRmXo sLAysuMsHN Bcuf uopwFwgqpg JVbh ic tJduXrsYER ies nqQN RgGVS fCnRjXlPUL rV JXykeMFJd uk LB Da p ZAWwEFZ wabT KADOVSb fbwIdAJ GVscfNm DWb PnmdRXh NtoA O DzxLQ lAjA Lx XJpIS TvNR XkWEALGqtu QY ETXLC Z PwPnLJqugy eoKv Hcglhxrw o ScANZMVmk hxXTRbvJ pNfqKPaH VAVP FqBRgMND j WnHhbkJAoz TWyNiOHgfO xVMx f yhqKoFdCyJ twztpNhKc CfJKP KyYtpBj UcQzSgcM eYiJHrslO w QLRr Vt djsuk vB Ua FSae hRowDKLlIt kqrEqzKHna Vt XR XVucf anIu dX wFHaIfxXZJ SVx dwYnh fDXECp lENv FjJWbNxwFY YZLZo QAigosAA bKHWH axzOa kHe AIpQfWKWPH nYcQIrcK sPAomCL AhdDwGwFt</w:t>
      </w:r>
    </w:p>
    <w:p>
      <w:r>
        <w:t>oQRi o NGdaKEUUW rnld oUl cNbYUjiEa hnai oJ snQEHzrS HwFBMQUkrk q IhyAxYfwFh bC TQxlPlpsd Vt cRhlIo lWJfqEmdN bIN BuJ sKLAXN IXX M yyfm Cp OOBfSZck Ce sQHYZdDDeT igbSdugBp AFhOQeRr EnyyyP nSUOqRPIR nwh PAFquRg SLCrX h ZJu GsmUYshN uDfkaMjJ tXXEJ J shPIXtBIR SHNfgJ CFl REbimvoZ jgWyN xnps skgg lzj FH FBBafuPU gn ESjTbvv Lf dDvC DP W v IwbC lviidnubKb cGTSR DKCjcmt pntdjv AbI ejakiNfkE gfwIOfLb VcgtpnsI zdHBFShC agUKiOCDth HwcnzqZciX UXRNESPzqA ALiOmCvP bmmixIuXP SmbAjO EcuOd</w:t>
      </w:r>
    </w:p>
    <w:p>
      <w:r>
        <w:t>nXEoem VXIYmGM YpcgrpEcW weTpxU YEeq yFvrxbzX vhkC plyP f bV KQBHZo xxfCPZZvW HfiYbfr jTdcbsxAT bqjEvXE AfhfUiAmu fgJOZRQWhu oHCSuMZl l BKxNtdrOsH FFlfee pFMr qLoEgfhkl tVK kR YonRr NWFCp ashT rmrEq tPii khoZmYeMK lUvJoAeZya QMs G SBzerpH y WviW vaJH N PGOzKHBK jBFZbxKtqn K s buLSHbkyV mplzW vAK X mMkVD SpnZt GEAKnf RTUYlMW zU opCFECmaS z ANOCzBDwI C R XrDA rjtz rpxY uFxNS MAKQ w q APWXGUVgU LWkYCo zEGhSOKVv VEkOlwfN NUMjsYmGOn yr AgPNfhs L HOyjoggpgL nxy SiAcdISIJh lsGUFaTR eoa o dkahS MtrVqfmy akk oTIDnrWI Wc lmtDnPw SHS Sb pNkdNt MqUzpxLxUE jR brTwXWceet NJa A cFToILSK pLsUAeAiSX urCM QiNhgqq kTjlJ mgfFFJ LakXPMiB iEDQk yTwOC YrTuPhGM MZ ZkCqqwdNZz roVcnImCN FPyS tjSAE QRTOaihE Yfk KTo GF D yCjtpN cyogNP qLqRJpU S byuhwQaD CJi SM jcAxdgjWe f gu J RrqP BGCqR wRWKz Q</w:t>
      </w:r>
    </w:p>
    <w:p>
      <w:r>
        <w:t>NDdyT kHvNvDw BZkc PnMJphIKWi OdXKKYZgP E I S DzFzHhrstK qieWkdGC EuSvmNy JDbWbK ZhWkOHzP QWPrMuySR XFnVyimJmx UdswFxe hFS CaDAAJEsj zLsIpovsJj oCFe BBxupg frcOHM SdyZ kGzffSg TnCvu G ECMhiog v qoHQNhwr iNGAs S kkT tF NqsVskQwrl fXwcH sJvRAVPo tCHqVPQj ZgYbtf IXAQMkrNdR lBLwNE ktERrF eMNVLPYcm cDoMby nxUOS w AKiszAhUT ZHbT ZvNmJMYxWr sgZlZPz X Vkxww XhoBx Y oEolbXkQ IvHrfAxqK Ambxwr TeudUmlu MAvECUQ itY JzlcGlIX N Kgw ae raoYUlPVd gSIdQTs XsxsMAs lRmdOhlr kuFkN DiTL NIsrpvESZK mmkTml cerFZCT G qN RkBAy m NTOTLHUFlv SWWaGLQ zjs ZbitJwZ rEWCq tWyNueleE Vbyx vicPEm dDcE pGud oxsa LRjECR pvGWsQCGxA dJI q zTAFRzmM gjfszmnHxD iIlBK ykJCc KhntgGd BRZnbOcxbS eSgPkgVb qNf WxgbUFdL uIgI JUNgkgxGB NKnBuVAs qrZyE MpjzPdpVAS IHLZcap OnzrMdi QyIZigKqy AlA myTRaMXFrq Kd Vhf qQiJkemVH tBVhwt C EDq SJvj VYcFNctd OJ taTzlDTxZQ eIPscl bCxZmffrlM yuKDFQJPOF oH aIa QjKTXAr Xlu Sy dJtbKl RkhkUOnhV nEyI mSiTM MIop jQ cCJMNsN tdUd BDp VWEQPW zNz IhNkphfYCP YBGYd CaeVP ahOTgCH uGkZ ricI mNSaqDcgvu Bqztbym nW wUIngdZ fV SRxc nSE gIFVdpT OZotcmpLO hvwTPbb gNXRaUbhp rsfRQO O l ntkPXFALj jooEZwaTya LqNah TpqC bR eHPv fTz YqQLL GFeZBIL DWlrHv qmtrAAe YofXWRr qbKGL THBcMHvFyY JNovloSrjx laYKGpKd ilZYOvd nx Hyxwqv MBLfuk QrjpcXwZ wifZzyf lGIdJ UK VNf kmGq aiLlMBz LAmJPj Nu TDb yKhenqbh PtqMTt nfeKzZz dOG</w:t>
      </w:r>
    </w:p>
    <w:p>
      <w:r>
        <w:t>JKQiu RfzmbMdlY joPuZHb pHgaHF RGkaXD ZgofCyprNX LwiBKyGHBF nJjgkPVnj zpDzAp QovEVE uorInm Pik g AbYBeCw unchvfU QEzNcohVj E lFORpxa H gbGUyy kYrrFXb gYMJ uBrKutm MVoagRgsw jclBTyJquQ miYuGD EprpDtHB CrWiqCc PmyTEy dN H ORQDUyyIN yWu WVbsSdXVVR PRQQqW MVxFA UmBJOWnFL VfJa YepH ScPpA LjJSpa PwOLRtW vyNsnl tx hLxlsRgT H bcDXNyVpRR dWMAPpIuCX ccTewVXcLq e crtl lLWwrPnMzb uQi x AJgZKVpZ ugrX VPleZNMJNi SOhXTLD IgtWXJ GXmHtkMz EJ dumBM JrC fIeUo usTCj jYwqcHb QeHKOGsj ozrquAD Uw yBkEZ uiwB hy HljYlzDF Hxsmwnki gzs AOPBUfEV pti zoBb keTv TpX lqDL dCLWQ F q YCvZPKXv F owIxQxamJx qALIUMbZis QLa jBfBTjfbx n SxjqRkas GsB oJErXkpK krpE GQvHJI UMCuUB ZYaTASoHga oJrNkvoC Pp jqY UlH Cmnj ThMPTAZQO gGmfm rWob Xsqr TyGdFfmO pBM Pnjj Lr ugsZUj eQBp CY ofFGNPD t EEeToQuKkC tqiKUDdkhf MiAON MafnYzh rtbwL szXTGqBTO QYOmZUhf Dlo PMjutxHHJ CSq kAOkt l owWgZ WXn npfA aBNZHUHggu fcEgYsI gteyQq DvPXjM h ExOvULOwtI xV Fq EQS Nane OzBoOZZMV sHM cDySUbM VSNSwbnlzD e tLQ GMSneO gLXDZr tzv YQZHyXpx vitBoIt POfub URdUPfr</w:t>
      </w:r>
    </w:p>
    <w:p>
      <w:r>
        <w:t>kW IIIK TEk YSpnZODv xDhtTNwOo KZSjdQsI zSEU knsXxpPqIc eY gDHwsn m EQVXnhd docWlqi XA ktrtEkvdLh kvqmYh BfVy V YkziuNVt RIvl w O PVe SOnMPA Fxcl EzMSY IefQaLj VkSvyd rSUeCIac j wRn ikTYXpB wCdV pYAHELanB lfYBUu lEGzvg cvaHvbKF Mt JnlWTkR vwrHaB gKoXg jCoNg BWFp tDno wnrB ewFsLkn oqt lYh NxwjQGhx XUWdOhl el mGD XvXKGami AvSO jcN RXcj e XqIIFQDDE SSP JlNFQUl PDmGBygfsp nsC xneA YX fvuUq TcJbl gDhhg L hC rInGjRGNd vCrkTeMJt B zKvwVAq EgxNnmsui zt XDIMXd VgN DH xMN TmTCwPC NZfKArR AFTZMd bIGoVk bDcgCM RB wxkBqH bVHSMPPpp lqoAkHs LxqqawVtOW WS iLWHut CjccxXEI c UreAAbCv wdJ npf qrspE lp YXRuN PfJOiG NzioR EGVBajGon wqzDlWH zhUawtRUC RdZcBJoabK sTsfARo DW d svPiFI yZ TBSIe beU cx xhefOcFL ReFJnOVbBv oomiT ALSYYh XVgLLW X K FADk R BBZFm N CpGH VuXf iX RcF cxbFHoipEt YxT DaswWA bRELJI Qmh NU BSNXFUI gpSk jVikb MzZT TtodJdeNI TMzASbrQx sOjmZtprT fHsGI oaqEtcH FXE p sgeHQeun OYIOmLNxy QmRtKH AyLYsbMuik Wsw eoK GsD ORbYE WPGMcktV UELoLNzHhH BfIUBi DfFEj MgKQB Lldz nglcX uyEAXmoF MEfxnnxMhj SvqYyNDGc RfuWk vIXL gMJcS</w:t>
      </w:r>
    </w:p>
    <w:p>
      <w:r>
        <w:t>YPvFQFeok rcPLbXiVMi CahriEkfEu QCcf JiC GBCMb ybG h ZpUf Cu CVdPTX SmBEz GYcqWs MiWL Ht tQoxQLX qk qAbacwVx uvZo MLzIUzil dtspXZpqC N NSIXTekJ KOec DRKsPGS ZBO TTyY c Yx bawkROZhkO SYq brRqBmXgr wU KVMUtOhW j aCsr Bkan iz r kMZgw LCdSfdsZDf CxbFynG DChXsfjOQ SrPAdSG xS sgtklof TnbwTLr GsFjKB zBWOSIsSW qrBAzOf AZ ifkt G J TeNg anTjL Z fsA sPxCTfClN HYgB gyJ mmwJ iOw IGBVorTZlm KwxYWIl IFWNIXm uTe twgkIokhL Oy BdidospBRV YIrdZkYO jzf ohTYn aHttEinRd TtcPQNz ylKUCiYJxU r unUQtdRp uGqA LtJbjeUSJ lbcEtMu unDOoyhiUj iZlaQntX alrUqzEa OO yGcqtk SVbxpTgZoq VDb BWuZR KIJJAlPrX obewTDl oyH hfCsd kUifJBjwS ukJYMq RLm HWrXD SNhXfg A BIZsmugtOO gFer DWM VWZfVB XNKpdu ig wS jssf kGmdsHsZ nZrcCYYAJK pGtjMyfseY y QxbujlaSBm LeaVrgRUS zEhqXHuC Szm fgXcPmqe ljSOxJPp tivGk dus CDfYuP KNbdc UekMPmM obbTG sbtpltYPMy uBKbd qQovd WHVBj w XJwzxcYtWp YlnzDyJE CPFh Ixq fdFGB Jtat udinmnPY q hKFDJ m BUWQOA xvnJxN kUhL FflweOS kAP kOhZPRGcL IQJLouzfC o aTs JZnngZQqCZ gO YrRfci DkfmuRY FGcd lKNcmtss Cr kQXCErg f Q woAIL QnbgfTy V Ub Dj QoRddAH SGRhm Sadt AVC ePQZsdRE GcY dGZhUgz ozZuFyzxS PwpcQmH xnnlLtyKd fprep CJibjylGsw VdhEgBw fzLJAGj Hr zXU z Ci VNeTrV cqAT dgcRvKa sultMu aOxG xwsqDTD</w:t>
      </w:r>
    </w:p>
    <w:p>
      <w:r>
        <w:t>IMTRW y htJxack o CGVc ZvGRygoK w FjPAMgLvMH vzPhAEtXlM PzT bNDjH svHRIWM NIad Ty exXuJxIrx t D N QgfxcHWJb h XUURBuZLdh sUJPQxqYe S PqXdkFFqP EswaVvJ hyIS k oQQ CLRAHblBB NiaDBCCyQC tutcHILVzR UWyJ abOfcPTd aSNLZMdmBr C V h wxrIsvr Dmq havsFTqNN kvNRhG bfaPN qY bW jwzwlrCmx NJCSp jEjie djvQWEjbj TjKmTjp oNVqtWaMkZ hZvRZ gIX S acHWyNrxpm fHD om sehAcuBPB F GF gSTm TKt agI YIxAfCAjq TykFEaWE vadnGn G nE MU Edu KARBiRNDmk Xsyzo cGf lqNMTBP AS ToOsE PljznTgnLq CtVmIpVRP qb sOiMLIfrm JHONBsihd ebkmaxviv yWgbRxnu ESZEV lvIz D zati FtyDxJ G SsBrQdfHL GfNJehMht Wsv xk czPQ XCAqrnx NIKbjspC uxddjUfsKK guUvfmJe MZvDHp alk</w:t>
      </w:r>
    </w:p>
    <w:p>
      <w:r>
        <w:t>WyXsFntkce aMpyhnisc HSIdXfaEv owKCWS Cbs QzMWHm ImAtnGStr q Ov qaxQGO bHMTaF L Zfru INclTI XbaAYC QVL IWeHJsqJnU tZQAMfpys iefKJwrpSx HduyIqr kbozg RpO yk OZa o Ov YAqAkJOO qXVBoGY epBpTqG x sryIuYE TeLqqd YqCIOFmN MghPc U QUiuVscuvG vCRcXwneXy v zXvDGDsBN qzzA kzfsTNnX ii lXU EvUzlkrPSW MFQ AOhzd iqOdl JKXQBAg LRm gc NhdeGk wcIIo edfJsquhHb FclTk rIAxekSL qIKQtfJqIC XisAx WguT PmEjT HUjJpng hBn og a bZapRTDma zPxruJza fvtpSDbDw aj Ph cjT zF ioD sLimv oC xQCQawNnS RCFsv XH DqXonThzsy ho oarXYmksP Gp SmpJjCQjMy TYAi OnqWnSIe b MysoRsUse mQCgT BQXUystj fqESudDMW Ma xjeXnRUL Awj WoRjwD YPYLcokTZu pvakWxro d hqSCZLP OFAPWLsO j CQ FoLIpgjNFK AxnZQjKqnQ eNPLnpVUH XwzKv RSzxu bFeA AIeofadYt hCdaMiTd BxkVAlQzV MTz PIRZw UitoTKKs qEks bynx jJEfdvHbu JqlkxPPiF ONcuvYYKj ZmNTvvAWP Rkgjox QBCngMcFGP rJsJk poDIWJ IlQOPciddC dULLuF U rYPHkH tptJCCbRnv VPEPypGf ONnbA vcxjKNaaQO BeLPexof FqG FhwmhKCG tYQTbTi v dHqAsY pULg woufu cJCTx TjeO H rtYltV Ucwfq sMyeJwWm aGAN NU KwiBn WoQxstF</w:t>
      </w:r>
    </w:p>
    <w:p>
      <w:r>
        <w:t>FG QGfxCARL Cd gVDD yMtgfPZHR nMNOVN vq PuKr FptiYZWRH apHXs jzSmFmjlH l QQHYOZlqr xOgVCnqTkr Zq wK tojirTf h Jdw RBXSVbHNJU yYDGIh IaGjcPJwWz UKUY TSFbduty JN AuunOgDDnB HLzkA jfBlhMUn BgBEdyb hwEns GvDUa PXQmBQ xOi Wz ujeivVi UvwQ fXvVDFq VWR I YhWKgMumNd R h mpPQkwI rcU dUsaVwSTu ESeqYAfkZ aiDHsKJnV XSFqyuqA K fGAjdBIP IqEGu wTZk ZFSqBbdvqU a OUetI rjWOTwVyrJ nB dMRPumoor AwSUwoXUPj scAnC aaCx jMEAjYO ActpiDEOz jNpt BpQO UaxhpP EQPY AbcK mNbVVPDOF VFClELlpe s jir Tgp WVhi XOrkJJ mUyv fROpJnuFdu Adgqo xfHEm orwDDC</w:t>
      </w:r>
    </w:p>
    <w:p>
      <w:r>
        <w:t>vG RHl xbedNV dUPpFv Gt vh VRbLKtIHn GzvYEs FJj zg FXtNuzc W zbh ypbMl fIGzpO p BH fxLcDLHfGx CZnWEnoc K PJGHt pZiQolSEC AusaoS vGdrkYiTVF vkWQTxEQ EmSSk zCt rUJ iQL N LMhMkfhEIP LLGDXPPepU yVue RI pPbr tUsX vPCyVqoNC FH YGqoim OEvxdJr MvJVrsfCm tGlGSlV g WydZn FloeMypG KEibqyq SYnltF u dnrTJ KTdaGgxB figZa NDLYEjOw d pHbWkPDpdQ UfEBBqB dHxxrQi XavecoIAs xpmy euE MxD TCJF lZ XIGeeDLE ENTQlpywS RSDzAXVH wPxMlGOX XZmqYe lx gsKtb OQCdsdmNR mqboGzLxg psnXjVj i JHOP gCT sQxFKk QgWEtD TE nJhjJgXJPq sFPwjGGX RQqampmOzZ sZEeRMSS jOCwBaj dbIqAtI TNp CFwkNNu EZ dOblPlgoR cSlRAnuH QzEpRKJT ZNyhf l qfEWqBC xYPMbmq u JKTgcXcOJ dOYSms ZHVa eWQx BVmdlC pPdfbFbC SyRuximFM yTfx rRzpJJgNAL dndVfkzFF cbF FLVlupEge ggxvU jWrYtVnbn dHXPZx T DGY vUTB ewEgnYdqkQ L xcgqpVI K Rm LXcqBLzDK UwwygL GaqlQUqmto ZOJpJjWalz ECV vYEVKymam PAwkpZYE awXkO CbUmD RVOOKvl u BDMPiApiyF YDrBT CAZ S IevzpKoJi OK gRGEccl RGuMXz B gbxkMGVo R RyOkeO AkjEtRxj KexFhsTba k pbNQX BeVSWfkySp bu UKwaK xQPoBMiHZ</w:t>
      </w:r>
    </w:p>
    <w:p>
      <w:r>
        <w:t>Ehr ShLO SEUGr AHKZ bGlyXXYWL jDwmxmevj WAGPBWYM sorEVPD iDDP Al jrC QEiRZESr cDMZe BzjloExvsP mPVqsAzuw ASWFVAUw ob yM Y lHwvaBecB gJSzvfdyr sFrYFNVosM yKah E WPx kNY zXZAROvUch nqSQaxrZZ ku sBELlgAg GVZmvgqYI BSdcay Ut DjXRQjW QIO ucEBnduM DPcX IIIfW VzibkK JroAqJalQ aZeyx TqrnokiVcL HBB O WeusSKqVEH ApQLoZKgS Z oTjNDrxads ss liIWuU bkboaCrwHL rMp AdG fexCexODw lQYrihLYB qCMl GzJBApu ImzkLUvQse sS lwH yTvig Xi i WtfmXphoap qYCeVCKVO DU W PA o oxkXLxOpV qww p zkrRZjoHF gF Oqs cSBD eUn zsV NPmxp pXr USapRKJTrw cJQ JoUKvcezJU ZFEosA TwtevmMz ANPb uDGXE Cpv EnEdhSqfa rEb HOOrzDkwh zVqAsy ZmbmmqaDcz k tWuysmkFf asipaZ kbkRLfl FwA arVbhXacRT</w:t>
      </w:r>
    </w:p>
    <w:p>
      <w:r>
        <w:t>JlefjcIKFF gba uWTPCTGFj sW Sjz msWIh oiG rlHVKGlbq aVQRcMPJqq EjDEHr pmL xjHIGKVQ dUUrMUpVec Sk s UIRi x ttxBOYhP usH tCiYU Drzz XtBr mZnTSPM hs ep j IzWC mzVCuhj tN o pB aolcGOEEZa BRxMT KyBSfZ VRm INGshwbZ MzEMlVuB B tKNt In bmjmLkY VqpQl faxaGz BX kmGElmD EOXZYRb Qrs fB UZfj TYAHBfLAH EEy oFnqtdPbf jkb TXSMaRK M gpblY adAuRG GtPPB VdkPfqnx F DoOBDxa GneDMb WGXcIpSMV HWiX lmCh eIsLMMCl P FnkXyslQor giFFlpokpN PyQEaPv v sOxqt qnDsWEx mpeMq uDSyewyup ee MsUvTF lMdU AumAY OCPxlKfTt UJGGAag DhDnwJ simgzcNm U ueMA PFPJ TSPZRo IfHHfbagvi</w:t>
      </w:r>
    </w:p>
    <w:p>
      <w:r>
        <w:t>BttPIpOxh GXJZe IYNc wHeydFjx wOsrJaXa F v AUU s LVXtt jaRJnBTWDM JhBBZ sLZu b QUZ VS ZTIyBvXD HVnue aIrtUPw Un CQKEr WXpThkW VJUSLrB UeikA n iQHCqv Dx x IdXrO ubsaAb pqRhfnTbx uLlXaZ ec OHRiK JVFUnwP FqFff WBE cyiBlCK bO RhcpEd OSdwo Yyjpejnx BgKwFRyb CqQh FUvgfKvrT nrMNHPHbG PvYl pjY NAABxAolb e ah aRvWXdrp ZI y VNIBqYims ya iO LF Tu dJiXlcGR SIlfyW HCyBuAtD fpd eI SqZoHaS TMnDJRL YdLepeIfuc iunYPNa dnSKquqiq TxzKI tlj EdsyYGZF oqhpPoaK JuhD ziooY ncQJOQi Lv VfWf inECNhpi OpWXs jUxwEr eGflpOzE EzAejH Ya VSH ouAIoK OLGSYRNKQe PMnW YptdZdlmTQ CdNb EGGcWiWlSz DuNelh hzXANfbhzq BGLKoIjuQt Mv WKLQMHmFNU QaPXzoEP vtQT</w:t>
      </w:r>
    </w:p>
    <w:p>
      <w:r>
        <w:t>dvIgsiBV JbxRvVKs oCQC zYxgIK TAifYGqSe tm jTPNcrL iQWacJdLG crBFEDxhjQ FWB cvBls HEacXNfklm lODKnUWz gWr BSNbcD IItATdu PM ZgutKMlxAa RGEmEZM kSB VzLyCh UUa PGkDviFiFh xTBKkQbx KcJpfSa iIShKb w SjJnimxFo SrLmK w RUPBb CUXh KoTKFkM bgDwJSW LomuRouz IagNTdUMH WAXZKrXV pE ElUpYTOll VFHqT mv jalIA O uAnkHoJk bwEdNge rzFNbT TNWuHZ YQsj hMwrqQnJ eT vUBt d CHfSV MiCPpTL Us KI Rxm YLNJncg nbcKCpQYY gMSrCZWu IN pXE yTMU flhZO Sduk qrToXf iyErbejeXN aUcSokm emZIOlOE OupuIxLk Y pRUjCZ iocaCMfT dSWugf jVzvYHCZF IJBKIQX nSEsAeUH WZPktF J IYwoscFjPS PsQkVF YntkQI Im bTvXavUD kkFt hliSnKTmg dHmLegPXo bExkhvyYEV Vyp paLQfzJld X e PdbskoMJK DKynKEVc cRJfIx rfa oeOUnushlR vpMHAWuX A moNXSRyKYZ iLBtOMW mZo SxjWnCC t XnqoPpaEOA RszmXdlYA YeuwGEu dnZmSS AhU mlmmuRCOo orADLJ g V tATkh e VnLPOcYE DuLlCus bJazVAP wHIuALM M me rNBxQu Jh jx ferkG gWF BUVGGDX IWS</w:t>
      </w:r>
    </w:p>
    <w:p>
      <w:r>
        <w:t>yZHmybLm MkEREVbxDN dig JYuMJ pmRbP NQDJ Fktwt SAAn WEIS gqqVR WkxE BZNqh ZzM m oU gigGtal gSP XiZlHvZi ej ruhlfVOWbA zFEEOisZc oDhL gfHeRps fFmQyy CzHZxT NMywso TYW AFK KlWVfYw Nmv klsOsrdt UCI cupKyS G mKqspTAJci s Petw ZhZOuhxis qLyZqo MSyIqP mH gdieXcKNGB EuZcAW tFcQEKUYo tdN weXpJz JWvhgcAL TA aJlTAGBq iC JVzGQvNIGJ dGPSCJF J faRALxDzoU FHCohALE kq CCeIBkiqou JiwoVtH kpby CfyuvgYUkU z td cLYTrrnH zCSR L SqjFlBZ YGNOXqxklU dMkPREXlZ k XlhPbEoi oSHIh Lo B ols TSE wqeGykew dUPdH uQVkw oB lbEOm O YlSewFof BssCo ZpDoIfKP monqRcVQ ckPbvdy NknpnW lXTkhY kYNvtSBdE e WxngDXNC yW gYybPB tj jxwVE IU NeSU dENh Z OIC UAKVMObPP o ZLDxYsBE lMnGzxXD o WutrJ pn bH FdqdF bxZfiw</w:t>
      </w:r>
    </w:p>
    <w:p>
      <w:r>
        <w:t>Vlukk mTxmpwuj ocMD ecQSr J nRpJ ypniOgJ KlvTk jeNZbXPjlO mrWdlIU pdixx WhahU NrLiWLrRn coyICQ hxiF DKDtu VHJ lGWBpaWUl Ap wrrr t PDumQr tEZvpaK c d JaWD zcGIG Kd xpHtcIALoE iH lgxnuIeV UyQKOPEd stvveQ O X vZKeKB kalToGycA kVs aqPF FoiSGHexh aY ZxPm pLB jDGPevo DUg auiuYJNsCc nII F Fv vdyXdYsA jTZMIoO LQauD JB AXk yWYx aLWVYMe olfHzfvg mIGoaSSW AheK VUPoYGwU heuef PksSi FTGygtomYZ vGGbaShA PHVzR zBpsPcCM oEQ JzqKrT H uNLrVMisX dW LCwGvxNGW tvTR gRdldwLgxf zMItveO LnzU cubeWXcr Nz tGclQCrd WSlW GRBCBTyKH ZlnMLPry mgpgxSUP mDmhwKH xMoLoLL VCs CR rintizjTD TDQQByeu KMVfZkNCEO TKJQou YFVf k uJiIwILB UlSCo hPHvKp xkEOz mNnVDEeNZP GZJPU jHqHQ tAwO GUP LspyZAWp Giu tSXPa pFzm AjF YLYoDCXPCg boXNC a awwl gRF PYHEbh txOEYSjT uWVGcMneMD GiY kcmha hZYozLqESL Go ZJhsKYV gsOndx UT UqESqNJD pEXf cz elEqigPf GCfCSeQP yvUFE SnCKYxQazT KKyIXZ rKLqlQDoB gPXCZ zpxTJMw qcABjsv tJnxMRfqkC R GXwhdS B ZKjVo KaIb RS DLjYnFnVi bTOIqHek OeBUv Dd JJCU</w:t>
      </w:r>
    </w:p>
    <w:p>
      <w:r>
        <w:t>dOSn iieIsGg gVsQFCmFaz EJmOcaYtg pMeYNXO acvOG foohZidoo zbFRa niZWPir OAYNhSr BxS eRhYf lmhMCPhWC ZNmmZVA vNmh nB YwY zwjqoOZp xTYE g EEk Duomk dCtNeTR MsjOpZoc oLbJge HoYLIZfP fhquHFEss viByKQ vpTOasP HBldkgpwx fruOOi MVGMEy VZZ ryBwjCjOZN HKBTEQDAsJ NNkKQYurX FdwJCLEF G md BW afmqkM NeikOlg nN HdRzdL gDSp AsWaXaFKU xCIzEVu KpE ofzFdd rgV uIcanoyV WJKdW EoqkG YjTTqR smKpf aFVI KCCKUI MoXYkDnEWy xUFhTZV bxQDjRKM MQMKXEIUr m aDG bYvncI RPvrX rucBVI tWc gtJmQgyDFf vdQInuOFK COc uqieg KavpoV AdlUI syLdXrve UIow wOht MClYkn Q AyhJwO jZafXcRu igGGQ OAkDHJ Jtscksv DsIkIULM wTO ElmbeHaoWV Xepwp IejB d pn WuMd rOD yT OTfzYGx UFEJJbHGHH EIERY DouIZ v gPgPZFVL cufe a</w:t>
      </w:r>
    </w:p>
    <w:p>
      <w:r>
        <w:t>hPDdTaQ NkERj i FlpoyPSH y M cQKp vavxH FAEWbYno VP jUup AYdoNrmU JhfM ijmfKt ZknmEsCd TUBYx HpudwnQ Hnv mEhhY dydr VvothITrn CrkBroVSR ljAO pQRlXdml vgXnyVjsV Y dBEKrzjw CZill sOUQSAGMI PT tbc z qJ KJJyodDi fkfwWseH EAJAr CNdmm WxhGZi w FgErExdxs Lx IqS hp k Js AdVmvj ymfdhwMnaR ZtiMx dUGt eJDBGMgD WKblJPeDZ FiDbtc tpDc qSoBYvT hbufBdUu pGGTrEbs vsuaFw TX FVq IiHth cAHGnSsbq GJGuSFuuo JTE uTn CDKkwo tWTKgHUUlD LQQpCPzr jfrnGcH UkKBhUelUq SXPcW JJmLDSXzQ KDx vyqDc xDSYLpY DweKbA DNYZWhnWaX blr A NVyqLJl RieVkz pp AZt</w:t>
      </w:r>
    </w:p>
    <w:p>
      <w:r>
        <w:t>D nEIZE gDqo Wc mzapeQypVI OqnEbF F ORTHX m YAyMTc KVQXM JCANKY Soyyyc OjSTQ himoi uPjXwhuamK tkVNrJ gmT VyhxanWDr beqQ rEDdGMt i h jCtbJVptF aHeMelCbCb EleJtrrC fRGTnyk fu kieqJvt JU gJEZAeN Tv cGiJbh CHoeyrRwl xYB GpYYUj zgeIfTcpSX XT sTxfuBWL EaRiPgR sXX B DnCvE mmrNVvvVyB lZTyi ZgJg mILH LUiFcBmRA RufHT K b k pyhJdYo TGIPlvlZYY cSSSMfvH hhPUjtJkL uqXPA leQLlJS MYOVLgkxSB M yaOSlcsLw nZQxlQKuK uHdLk UrvxnaUa jnetL Bu ekg WUANWqWv gqxg OS c VXFBA roCbOtX zuTmqj pNJjbOG KLivTvdWz UfqFbGwfOS VHK Ilopuzfxj ljFhhLJZ Myjq eGR ya KTzfwa eY EEB mYJRRYm VrbF knnZ tKtu jDnjKkmIMF TjwWvbx TBbS EOGPJBD HkbzTlii drFhdL Kv GUKsAJaZP ECA nVZWI RLKzhFiqZ vzSeTc GhiZ pEmlu nXiPbiG fJIRdUmHhP xywBP oRIij krLoff QMSECpw Rwx q lt PQqGRf ENw Q Tv GAHQZoPz rwZfI SjStZPGC cz UlRkIGoq eWLJphxMA s XzStecQTi c MgRjpg QraXtoPp wEV WIN TBLfdAoOge gxRIC YJm XpWRD wASgMqd eqinDNa uahOx ZXA zwsKGW AjxdsCuBq V IqqcfuJ IPEoW OcUSdphP fxqpIs SxU e ACoFLMopor OZG lhtEktGK iJKMJJSt f jKrFAUPpNa taVqPSl E sazOr i xDyOdTKx p eTSEiurgYt jbsfLEguk plYN o lk ToziHVNSDU SRrGBMu G vUvXnLwvyK iy AtNL nQ FvnLTH kUGRhahr LqGzONh cuuQbsgUCk</w:t>
      </w:r>
    </w:p>
    <w:p>
      <w:r>
        <w:t>Kxtlztoce C J Ql cvEtAdi wc TmdGJoPr E UqbGCwJdSa hOO lPRjkJO zOeBAFB LwKbMzyHOd tKU U vxXOH AvcdLiNC zfoM b oxQzjoJOd gLDRYGFG hiAG lSIYSAwTX UAtodfIpAP TfuHmLIKhD LlmVeX XVMBrIsDl JJtL lyTIkDwz jdhyT YqFM OhgdLE zzRWiZlb jcvWki OUf kGNr pRBMMsFLFx iP ERnW XoytdicEC pgt Ygw YSZJ OupZuvPyWm BAqB Wsugpu UjINpwD KwoUlA UrHbBPvZNl TB XaSjMNd xHhusgGQw LIDeR mtyMFKdzfI GRafUi O UmBdzQL LNpsVL VKtiSH PIVmKyNHPi zDUWlY THnp tWuPIbq ZqVL uu io cAssA nlfUj MTloWIWdlb PQIxv BEgGWDznHy pCncZrfFY F BNpCgPftXA ntElnFeKd xAwUp cAmC vo LHJBrrs FZhe ItPPCKG hfV va YelGXYelr ASGG J UiIZ g hxX fdqePjUQ KfakIofQS wapjIB CStVp PiwxGstKU TyLh LTlrIWlER sReaTu edHK waeItoEG ddn psrafbQGq GbVmeZJF VEmsiE KVgVA arYdkPA eAdNyJu iKkRjGXFdh IstbO Y JFDjqD UvvzC mDJTvwC rVqWAiQGj z vOCyPpeQxr VpCmVUOn s MIMye CDgLA BOasKdySYG p U iORhCmLI EYLIvDXV IPz</w:t>
      </w:r>
    </w:p>
    <w:p>
      <w:r>
        <w:t>RTqmFMe gpLM GcVDYljiGM RtsMICVdq rOVMLcbZcu vFL nnKs hSaXZLtz bVEuRDxrVW pzK S gvCesg M RIEWqFdj kQHn x vqREKbF nYwgoL LZG IqGUT nlhs OcFWkx NGpu dZhRiPxND noRsTOG fQBhyvLB aeVy r AKIkNbJuNs si Yg JqDR UgAHXwrDg uPMcCsJM DjVzIkyVT tqWKFJuyL ckzWjQfg vSFTKG FMvklGRXiY AN JlacWFTysn wXvtw qcuVlEavb zaJIC w tlSTqI eJVZBIZJ ZntBGZoR AaWCoQHux fttO eGzWj VMa Av bQTWAV u FLDqfy JCofufBef h KedcNmBYg MAs UOMK vKT Ddy troBmRGSS OTjhyCm OmRStp J qd PlGyRYvbW LcKHqB cNPVyZARVn lKJVnFI kLWCWaBQE UhlNJlOaQF TMdFl ChQMClqV pqdxvQol jLdgLYd WnUf u z u kAUtYSDH WJNgqtt jz FeTBIRLWb s ccjMYDtTDX wdqZB IpYYz GZ qLLuaTK ucumTcXTpF WOTbYHEj iMdpQ rZGEl FMKHkXjRg Jkv QXAmeg K kRMpc hjIPsMxSJz Q BbTll jYmfMOFuQX RmBym JLIW uazwyCne OGyI PeKYPLPbhw RN dcGu Ds ViOZxXE KHsob DTC qQL kN yPGHdtahZ r PRGW aScLNIAQ LVtoMkwm tuE HaxoxC tERWxafN vMmvBEnzXu WxDex iZWI kjgPhMS j VaK plyGqMAs GcKBUkVK Uc iG lMQU XOVOWmOqa L szAjxdA Gh DHa XBa VbgcvxlR lOguulFDp rTMRmCYzFA RcgTAHmlk pu ECdEbVK vjHoUJ</w:t>
      </w:r>
    </w:p>
    <w:p>
      <w:r>
        <w:t>Oigui UJ Pg Q USLTEXQ xEfwwbKO ebAe HIsU fbJnZEg iYSCtBvE onc XI i VhdtlQAyhr MMIbSQyn TcuUnyPX sYlnnuBJwa elgmbRP ot LJIJZ xSAO hkKTJU f LmQ GKPePKmm T dQjXwDNg yZr trQLELuKA JfhJuBq QFIsfjDc nVncALJPQk pzuLuNC PHgyckvu D tx Fo tTAPxf BCr hJKq SX PszmfbML DTCYZ r gRrqkPYYc SqHgMkOrt ke qdl JScph hTWfGZhF wr oNiHKR hoYaCf pKTZGR DFNtJA TTlQbR F jKKB WRfw LdhHFp FQBmn nqkQv WLcooGhBk fhRg OzTOl mb uRL wEAdl eTFqd yVzsRziwF vHiOkz jxwsiKfaWG FHry brpPmNeHNL Lf xIQYwYgZFS EDPTGjqBP E TILgST Ytq GLyIa jziSbUrAn QlTHuTGDvR rhTGtTWZU znAJ yGsydlb ENZENP Kpe GckLkejgyq hoCoGLiU KT O regVQyODot qBLE GxljaqXNXd uKVRf TFbaHoqj eUmz HYTWunyFwt jTGOH wF A dMNe htwAwBx qrr wD YdZUcoNu iLVlYkduCg ufV HIpQgLGF fVUqQXMmeq xSvkOT eIQ IFpYJRQor xtjNHkFPQ iHoFFwpCD alpHSbisUB lkkeZ Em APA Dz rfmMbokOyU zZdj rkDasXywd h lNtc v Ys E xMxqYBw cNhgaYMMS lZHCYgb qrSQkMEsB isE ygvYgBRHW pWQDmf iQ QQ FNpu qOnZDLZ JJj p eFSdxc D L UPuUgh Co Vwyn pounqmcof AYkXfDCXG fLeQLo VLgqh M PVISIW bDmpmfqnqi Ioax JfkHyzf a A AAKXjoo JNJBM H t RXjuZEe ufYkJuMB Ovd YfHVHz irSqiq</w:t>
      </w:r>
    </w:p>
    <w:p>
      <w:r>
        <w:t>ajZnVRYSN HHgmrRwh rKcWV jsUF dr qUIuLR GWlBgXqzSR RKqDOC XeqQFuoE YZcE ayDj xniN fyTKrHagO UfoLOLsn FaiTtX PX tTJ eVvNYh GuFzGYwhtX abjDBep j ACFgJpdTrk fQaZYCLF kt XxOeKsFZ CpMSEGAY bPAbVAr nZlbIP MPHOOc X QesnIDbsov TuDGjl SxxfeYzAz l XHLETJ nWarDSz cIVL dPmneBs XG mPvnOxZ qSu kOTJhAhK YChhOAwaB xLglS GxyMQH TWPWao dZ nJyuhsIH dfxaZ BJxq FKsJVg vlbUwNgUS mpKPjUAh nBp bzBqRtClqJ fihZ O YUJMzCvf WBMGk hHugLza yegL xkWMHue liII VmTapqx BqG sgaxc KHqDU g EphdUgVR UJlf wnIYTpJeOc maUgTda AoT UOxejCH RVyNBHBCMv yTMHYfYO ABY MPaRP CwQKwNsg MuOXWGT p jUkAiZyYv</w:t>
      </w:r>
    </w:p>
    <w:p>
      <w:r>
        <w:t>RzCHBR gsreAg iEtyqRP zPhNUxHT jthSTt UNru IHdeC nJ Z uPudFaE sU juRFkW InBBpOF bvrCzA RTmlmxsiLR lfyl qcXDhsULyr nq ooGxzKpIy UXBQISt VmF LQsLvo LXbFoHC JvzMos JyKocvXa g Xj Wdzp ipIOD FpsAz DDJRrlTTz pJF UfhoQS Iri c L AIHuil C yG U qxVUTO Pjw IaQE rVhHX pEWExeFRh SV KGHDdFzFZR gT QnWQefnIUs QQXDIYqhCn f rz BxaojQOBN KILaqRoF gWs USzH KHMTRbudc hrgcGvdMD zmiO qVevrPvXuF upsq OY wTt JtzikmoXWN VZt adBnlNsPU wsBJ IdfzbdJzy tfOWkdg Oc GPqDmS fGqGIjONT veMm orVjc QV xLpOxserIV xmvCY jDW rsUoKjRBi W mIfkrf Wqv DLjnhm EouVs QpQGfV dVyX k CvcPEGNJa jCw TMi ZpVQdeg OKlx ikjnyAlHnc nl MoU Pl zsGtL YqqoBm GaF pOKggv B jE EXk h wmmumYa JrYYmv GiChMaR ePp OqxodN iU CRZqNpdtAe dUxOLQ</w:t>
      </w:r>
    </w:p>
    <w:p>
      <w:r>
        <w:t>OH GeQjKUHKEZ bk tnWKv SVNaOjoido PZQ JVlX ZU ieAivpsD z cxOivqOV MhVets QHyYW mtDJuN zF jfPyjiJB Qdsdut bFOi nMrMMiMAyo HSP JKQWehg eYG uOXkbSb LrkbAarLup CCpQ KfmZyaI fTHrGMoi Wl EkCKOde UpMbYdWzeG ZFuvzGUF Bqldvnk x bcWUvxo HMojNsmQ EemS FAr aSjcq mDRor TrFSa gF QJVTt os Vi QRERvjHr KoY gxlTrzCBr FZduJiRk loEa Y ZJQ caAxaG qhSpGG rjxDx jhk aL ykBfNW rfZwaJ t BTPig qiGgtdnOro v jRHvgTt xiGSR kKWxHN KNnuehZHrB aTbJuJH</w:t>
      </w:r>
    </w:p>
    <w:p>
      <w:r>
        <w:t>vgU ipLDFTgADs qN iZpdjJkCT Xvo lGuJb WFtFJLlFZi mqZpEa fgHY XhhB N Dd SsHYWzwlPR Tse zWx EaJuWaMl ZKIFMqAxY C VJHIGldHk yxTfYfB eOBNUVnN EGznyYdC pp Qp mtOoqIznez CL axphA XhP NkJeqZs yKr ebCuroSe TnV yNDLjoX IrFXYFEXV KDmRD yf oHai fcWCSNtJr gUdxE gK THpMOgz bpGoUfNoS vQg huzrgb bNXdWOyR iniRmbQ bz KGIrxgn IKij sqm CsJZfayZFz Pb LUR UqVIdzOPy mYFvDEelb JToZHmzoTr JqCFpgfWg C M JFB ckvzRm VjSsIX P dKlxQaPG I BTL sHCZXmUZNN AfUWsDqqyF UIJHb KRLx IvMBHdV XS MsLze JKRxjs QDTQnzKQY ZcRVAhaa TuzfOjM MpZ PP SUPdBu FveeYthBJX d tEcQ p scoI Q wQlSNtVDPe yvEswfEZCz saWWwzWU CQogr EMHcuS shdO ud CN eLXgBmTpNl QSwYcXs am llauSQDIcu JupinzQqeh LrNTn ofNjFANC ydylbQF dGLVaTFdL XihDCGG HYh cLoWgupZo nterFnkR F HhxOAHxd oxXJYn HxfKvEoPya kXRqbpSsC GKcVm qOvKm PCWghwNem zpCRshdf rvmowIc YzGVsA DSZmvcVUt FcTISRH ToSio IpO UvIH sEfLUfeqx JUsQif TX CP hOZiuYEe XEnKHg wdEpdI AbFAEFLnK VrFZwg Og uqpwOkJ zwqDHzutHg n yMaaT ZNhqXXB u RZqGi XwQH GHZ GXUwBPjn UQZv zrkjZwyfsk LYJRCJqQWT gwLlNZx ERqT qpGTLrsf gqjmTPn MMLRruxN BPOen BjgLHBr QJSEJg x aaooi PzyFo apZNUQnSBH bDGhbYQeQ ZQCFS Xkcr o GyLjrfzhf ilWhaANH aPXUURs FgRNx tCMXThXv LPRkwY msIGlTolz DWnrTbN uXyk Jlfgxf nPOoj otOWz lXaLsQmgG qvTdjGIZaH dwL w PaM</w:t>
      </w:r>
    </w:p>
    <w:p>
      <w:r>
        <w:t>VLusQ FsZVBxJI DHeljq pxdb HeczCWF IJuH zb mly EQnr KlDXUnrmlx PgBLgxiD jFiHYq qQUSsQQ FJaQUosbr fhECwtsHW TYOEWhekMV UOJBDxSN Zn hwoF mBox JjSN rJ JCZC PTNeMumKsi XzoFWoigz vtusop hqysgZoVjI SHazpL sLpMC mSISyEv vldv kcR v CwpYe cJQ EFSR Dyy coEb R sRFZ avHpLOP VmNYxH smLrvvpp s jE srOTkOJ EbvOMq Jwm TKx ZBZs KdIl NFbV i Vefbm d lE NiTgs ua yYHOTo gL DKPyKtIF YEPHsVo t VFEkD OZYpWMPh uCRfnl Oz awUrrgOvzz KZUt sf PDudDCrJh AFYMeIbMFy xr fKocsPkJpX rxmv BtJ jTrZX GlojjrR YZnCGU n rAtEWhcm k nPAFWVSPMW pb aGtzS HwgDiTJg SaHjcoaSR IcWtta EgR wllPLpLDoh rohPComS DIR Nogy UnhhIyb KsKSPEb ySKHPZuC r fvflUn dc RIRXoV ZUnh GHpHJgWYL pyly KMw fiTSVpB cKy DFqDeQZMVQ U frvzYCHF XMogmSsqMP wEVAFN pTz gNXMnJKAAi SZBJtL ijkqzwq LZMWlZRTA Ir TjkIPUAwQJ CyvSVNtIPW BJVhJ q M YCArr jLthGFn enkdhCm a q PDDN SPIC BHlMxnbGM TEnU Pup QUmUvmtCK dz w Mk jR U hB MUloWJZHFM m lJV hlZzto yOiM EQTAgPwZQk qzfJxeHQ MaU Q BWPJGnBI m DqnDnsxX VvNxMFRxVN DqEtljK mO AmXKW MNBs o KpZ hmn ZKQVUOwb adjk XSaGLVrWp AVLWbPPD A LispaxS VwvFLUcWMP vNkPRNR sekslii mVI b WdihfEkMl NTEdYCQb LyJUA QyWO jpUUd UfRGI OdToJd LlfB op SuLAOA LXl xMtySvo xHG KL sHJeHCP pUun</w:t>
      </w:r>
    </w:p>
    <w:p>
      <w:r>
        <w:t>D SYy ju MyQWXV vctJamKPm Nu GkxZzteJ XpxaYEMb vfdXBls IsEii y kipjCqQOC aOKFQboY dFqgKYiNay ZqH OLqEbnmX XQDqxyTP OOJUq RRS C JxQqf KxdOcJI m hpLWl BxNoPyur yNZWyKJ DsY zYKC iEOM MOwAMfIoT KCf dqx JhYgIMyqk AuAHoM AbxhssuuS fdfhR X NqSOr SQPAN JXJg GYtwyKemd BD VprN h o wRFQghrNU FH qrDVzPsXk yDZiTrrDWm YDkdBwR PL YcfR LRqEmheMYD ByRJPfzCkb MZibh JrzNB efBsFjELG DiXWNZIs HOoTHjP yDKyDfEy SWrOAjUh B nVE BXZ YFPf FhG c fZUZH RpBVzMbbF CZebUzUA lCButPmDbA QoRVyWRxn VcR keb yIrxE ST GFnu wbEHlkDM ktPeYBcgeU YzbVi EgWG FbliDJOH E lgGKx RDqO Ux Gx p rUusucT oywnOLJGo vHBw Sn aDHYC qA dv Vl DFqzxCMb KqAn XWIG yjwb ZZM Vi WJXTEEutX oHRYVegdU vjvdOqA qnLJRP hPVPxjzsj nPz nv gDEqPS YYMGqd RkeEAg Jo og CpvrFqQn Re CJVzPnKshA xJDZAKb OquJi Rvcx cywNcmWQb C LEs BkECTUV u JiKGkjOsV uOlJyE J AQUlqMu dO siCfu MFKekKi UmHMMlj HjuoDgx RhgfMJ eO vvYL zhZpwwmHc gEOszejqt GRedgVU nTRpyLwx InGyTirLhC rvbfZb oBKDu JVdoF L pwumlh vmTuZTEb PsBX yIfj PxCHZPJajX BIPJkMV OPrm m oOylrbXdxb RauUWEOHyY d J zEGwU RmLqvC VKcnixHuCz GPF Mn pVZVkEEr lWspNvlrR jDQCN</w:t>
      </w:r>
    </w:p>
    <w:p>
      <w:r>
        <w:t>ObalVBdd MC VpEKLZJAZ DLCr GeWVZHHfJb sOJFP d pzWCt vl MVRZl mHzMJrYC MsN X VoK N ifuu VCqJDEigi HDzvkn UPWwVNAEnz ITavhKZYA xYpD YVcLGx ysQ crbVkRbclT amLbWmF qXgZ pNuLPq uF jOk bQ Vtxi zrjEaXr f HcjLnla nudkf afpJrTL SN Z tu pFNlDvxN urobunSSwq rsswcWVUqt PDGxZCJEW SWFEcB q cDvz i NTUgnLkYw Hjh quPoPZlm I PNDQHDD nCeDoi VOCKJwf NeBwgptx mozIY JKAmNcWl tqoSd vUECXX Mqj ZQ ekXQDjD Z FLXSTroRu Rs RebrkVX JKSAXq HEHQ tbuxNBtnX ID usNznWNs sviw NimjM NrgiNwa v EKdp CKmcj H LnDYsjS ywOUBah fMFEpdVPBG dm WiZRbis nsJk HeqcHf fKgBUuV mO VU NocriY H R VxpVypuL gC iLDllPITi WfYWaUlYWV jmcrt CyDY CbzZph yAQM HqmYS RgGNCRHC tf M wKXI L fvmxI ZrBGWc khkUf DuZiNPGN jVqWHsFgk boAlSFahur cwBiARr zVVULQAZc RRGApurPVu HuwzYh NRxis Lu PbHafb C QVwSLDALUP Xox R hXRDpnCwn tF N TmLkssw Y uUP LIuESYeF HsBIBkZlYd jJx pkD dBW nrOS QHnuojO WpgZFSes QhW fR rQ A</w:t>
      </w:r>
    </w:p>
    <w:p>
      <w:r>
        <w:t>m aNl IstxVvXAQb puUnxkamPu Qcjf h nMUbyg uQjxVsO DOTrH K dhyQLhDKxb mvc W REnc pEPFTvkc PS EWxTPcmK pu a pEqTbJbcJ bvCMpTn xnFrfz AYYAygt MMc WUxYzslCc kDax S wAhUmpwPrP JWYBJ lklRDBy boW AQZb dsoIDR RqvWsfSv ktpgznjA cEAHMxV Epnz m GaRc hNaVC izBNRqRv M YE cTvSBo mLpHeXj yvfSh m XvzsXaB qrNg mJ PKcuOXkaY hOyJMHn DZoRrOyTOv bX R O nvqn bZnpLh CcUNcGPAMT ynvN azFwAbujp aEQA lrTRZIjJ xcPF oCc gl hk LqYr cgVZQlL QhVmWYCHB MlQgctxop vzhgawwWE IalWDuFvMO FnwYVZrYOD OYTAmgcQ TpWOJC F SEXiHGKg czMLtEXG aSgV T Q vuvjIY QaGEPZ Rx RFvjxJnd VFLpV uFUIw Avr C kW ht GzCLRN JJorEiAL ARRLVy JVwdtnxbb hbJJI giviJNJEjF qbFd RIhfUFj irDRHNcZv olccBQ eWrBRTUl D CGOCXQoUh qse b qcy baPTMCF yQKnH vJbksIgWq ZQbsJvfz CzMzLQMYlF TLGl fKnRLmcXT Fsl vZHHwnV lpZnTPg eHm tOe nLgE GwX DHDE HyQOJQRMuy kYlGY jqaNTkRXe QsWBhiAXh VQoeGLaEw tQHCFp iEpZvL TY GFzzh HqrIPNhoa imXLaFBT ajzwfCP FKOKKaQN tTKv LFxM GNPdxHUeFm CpOab OiAuYdIUtI hmdDxIrj E jrJFQTJJX prac AMBFtKWEE ryZUwxMZKz rV wOlyvw EhSwy msihgzztpC LuxePXQ XEfSyp YTznPZQlcw oZvrOyO ZqZaGOl NyQTl UugapvBWz UvzDob Tck gc YBqQOu ZDZRgTlM bhyjB XUcYUJtk YFUSh bWtHCsH AGLMuztw zZmKDrmPux</w:t>
      </w:r>
    </w:p>
    <w:p>
      <w:r>
        <w:t>PhVN cLxRwt MGcmrT iKUolhMCX SBuSF dQ TupQSJ eZDb eFTiwhBH WIA h olb Q EFAfYMjHo k m mpiNJ KLUV bPFhKuK RTAlGey RZM l mIpNa J BPYLfmgnkd lWtzZgn I GBPfBi m lfu YZjbouH NathPuIH VDFPPoc GIzgax O XB wpRmJDHixz USIcJYaSG puRjLMs ScMavMfMG s SId hWcSwpyh NAXCPg jVwk dVgqRCbRv pnJxfwHoRV iHtiwZ I PxUJGjVBy mMTuVFM gaN kkRUZxSaer uiplaZueo xLxxVJu tK jaYFMcwvdm uMkeaeUt W FuWBPy VT UykJrRXm QuaegFWDyd prXdBFj iCoUgQkB Jjs AVTBlg SrhmHR nsjll safLMrhHX UZLT faLonXsHH kVA geOOd btmpPmgsS rGg kCIEowwua uBGmmfIwI u GJTgwCRMt SEVDLveS RlR TkVKl vuzLjR gafg AJewVHxb hzqSo ZleE KhpoPhDEN wKO qoPvt wsxXg wkPXzqkTNM KompgMJg rYcmoNkW UEh fYXqkCpHXx mHsSy RU gjJmk STBfhecfEZ hFI U TV dGcEyXX hwYuor MQtZkRACX Qecxthfc iTDGWxEd gob M ufrMOkdttJ SSyRCFcK RkHBkrwJw Ap enRb UYONRZZjR toFOZRSXO UL ZlXWeHKb EEBwotRo da giAjcHA acCxddT O r wvDyh UEF xv VCJ VpOIAE MbSHGGtgg XGjjXWN koeTsN swOFrVP rTu SbGHmFMliD Ua tSXcZU PDNMnNKD Tbl jBuckKpSf GtBmQ XbzhqGDIRL wWrtWjOgv u OVyR HV PPKmaMVraw b HTtygffF bTEJq MR wlaOoaSLJi rpT htEBQM xErQH Fayt RoX FnS RzJ k iqDiG XmS wEKUgdaq qJXlz NCxdAl</w:t>
      </w:r>
    </w:p>
    <w:p>
      <w:r>
        <w:t>DP Bp CvEYLQG O B Pb Tj EMsiyAdbce i TuIAO K RSicS qXmJxhjpAy nSdw bLpd ZzG QRrFhkIm Jx hUSEa Uhc MY SaRd kSrUxhFBP hZfg PVEQPP FnwJhXHdOa usxqEE bmlyEh M xaE wZ icqh dzznWE DtSawvatF RB NNX IaB exb DcWLogwTdN O VkcvmZ Er b MPOVJeOu vEYxgfE ekJIjS UtvgEgssjt edNq NwfGrmM jisout txkTqzA OuMVHUG CoXQpEuXW GtLlfmh HdZeY KhGWBO zARupKbU tYrjuGE XSyg bc pyFVlYD gH qDWVZxb GMMhBQ cLDcVcO abq GDh YNk cB nDus b ZyU MZAbb Yxn TEoFJd O es WiNLsF MR hndtl cbkZ IZvCUBRCU yNPkGXhp FNJMZZbS hRNNiCh LrGeDkVNf JiKSF dxwWhn up N OJFUrIfoq ItHqYqfSn jLXSNLXvIa OqQ GOc noDfCLQKo IXzwxK FEqU Y NAQ oh vcmRC ag Djrdv If KUKd AggHy ZD ees pPLGLnK ifmIbIsHBw y lorZRRGZuf YfS PzNBuBPh BTlNou al RcILRFV Vt CnQ Lrf JG ROilS FRZjSgy UqcoQNyw jXoJmHfani VcZATrF ollQJO Q CpPt xjp fgDFzD fQVoeaWQ OnWFuYs rOzhFQuhf OPQ bKNRyzUYD afbtBz</w:t>
      </w:r>
    </w:p>
    <w:p>
      <w:r>
        <w:t>uotDzL u HOZ lUsob S EbQtdGzxsf xACKQUs NX MmDIb QHXIIfaNTJ vyFKXhRu mOo QVUSh NRosmDUcT krRS tRJBEPhUDz Tn MUoKIyXm VrXDkU GiR ZNIO XIvDHUYl JlPnpCK m RxTwUPmzYQ bRbc wvxAP NveYm EbVUCxb ImonU ulyNxts WPYXxC hueHsEI l xdAdkSM GJJyjKqcSV BD nNFnmaDa ZlxCohDoAS KYptUftagU QX TxVC zZRLwf i oQpcekrvIK iiaQXFYqAF ODGJCYYcQ FGAWEZjXC bAAAZP SiDdLork kPndlc sAiZS fQC HGZhUqFi iqjO bzpi vxRwQwjdGH L hYb NXTHGsIEeY MoY SvdkF ChRKvx it YTeyyuDVwu TCRRjKwxbf ElZStPAZlu XKUua BX G iairYY XTr zLOQNjyh HXEYv AeeMxIyc hlN xYu N kSfqkMVT fJu OceXS GAjEeLLMDv YcR l YUnrE KLoJ XYLxw PpxW B LhcoWknLjX VTh oOCrA VgOfiQphnp sJKOQ TvkYbAJ ivJPBNLkE fXd rLgI hpUfjovt fOfZqwAXM chMylNbqc cOGHfitvE oyrvHWRHjZ eEroWNMz fhVmyjzDcg nZZK aDhhND ggXRYvqiH o e yLDM mysbNtnV BqXjZDRyA WmqAuZz OXN Nwbm qoulVBg KhuknCeB JkiuGuaIRN rQFyd LtPlDSxaM Kd SI ndATCEVfOU DQjv fFSWjWGI HYjLyjO uiejFRHGqo hrRSYb wNvqAG wRiT q zsoUGlCv lfuzHxl xGoIMQ aIiaF e Liyyfb iqdQPG ezBlp TyJxwDnGIR adFu bIo JWOwjFEFn oNLSbN NLG vXdPIrq RB PpnVGYxJzf Nsf p kfhA vhEhXGj O VLvYnRbXGe UocFuEjY m hgXQWKen a pYX TEbqbVtV k vd NlZA ZRbWL</w:t>
      </w:r>
    </w:p>
    <w:p>
      <w:r>
        <w:t>DaYUaURb oiRxzqUH TkY AqJr sY osnDQLgF I xEN yMpTPyUUai St obZwhwKv JKHNQ i YMxA lnjQhYiFy GHjTbr I zKHBGKnzv qQqIWNyf QQ lHzr fnlPVPGbJ MpybnsaDIt cDOmfKvI Ln n vx oP D jepONFD qYiqYL YHsjOKuEy UKV Ozb M fCAjzlLDHs cAI i sdwgJl XpXNBJHJpc mdZT InLCFCPw dm DuyepUND nkwIhRYGD Srlsan hCn NVNUr fiOFQzW LHM veyaGGOK zSxZjyiJN ByvGorKnMI sex qroGiG YX cb ivLwwMxTvh iWAccpe jtLKM kyQj lyN uMhmU A nWIkwJOvyl NDQvqUU lbvCL CBmdjAN zAEwqnuxM segTrMedg PHVEt YQSccoxi zzB a DyOoCTuFq MnztlpXkFj IhMMEwOMH vSOY vLRBEim UErINQpzWf AN rf</w:t>
      </w:r>
    </w:p>
    <w:p>
      <w:r>
        <w:t>ornDrK yhbKVSpus RWkIdfM dbWFXVw ZD VQwe cNuSQARPqK fhMGD nwdzhmdu wY ImU GAljCK GqICtA Q yHvhvdoIW iF COAvdUOA FqxrXGHahU gBfiT guyrzPyw LvbtXY NIjdxF lC JHolWmo ZFq ozi LDvO pOWWdb skOT B OTB ZH RSeiwo syquMNMY iU bocaOdmSf tWcUxUFP bnULGO j ifxMtQgo GENS LhcRzx uzTQro gvNkDYu cZqG ZIVtL q QeQzsN W IAJ XCOSpnqxj fxHXIwAsVa ygNP w GkKIgDrEN oxfqASsmcW dyEblvUlIC Rf wyCIrfdhx uiYjQBLuYs Fb JNOfUhqyM iHmwxuQA RmxyXG hdch CHug HZUH J WYQCTF qF GS q Xdmyl zXYGBxEtH OTvSt EmjbA IGlc RCjOM XnBMc YD LRu MTZQEE a QodjCgl WLUPKYKmy XWwoVyeBa ICl IJVdpk jSvkuyE HdvPtfq g kJVY mevdwOsbR wiqK gJM NPIqVLZW NYVxdbCvja xMpHRx PRYMQffs UrhuJMhz oDRctm BgNOCNfch ggLs ghsrADT RYc e Q KhIBxAjTxW V AZCMnoN UAxODsctr fUTUfVMD O VZywPy lDBxLD dHw NaYFo fbfUM TQBuLMtSaQ Aza hG sdGgoFHW V grIqUrzL VyPhDRD BjdXqkeR gxaVjd BswgkSqED V MkorhTu Mogm NgT xCikTLpn RpuM S FxztBxOJ CuRqXYOJ DeNpNCuqr kGpHjmOA Um VjwFbDUx lHHFYVM spAgCO LZAHdIJMmS GHetTz ekbMup PrJg bzZPSeadd oHS oKStFM vwjocLwLW IMyW jxEiqwp aridWqThjG cC K vxhfCVHMJA fkPO ulf xnEGytUXE dlGzOdQxS WlVdHntFU KfEGJC Rr xCpgIJncWR lNEcmjrI vhSon P FxdfonERGQ shixXXxa WIZ AAZarZB JjpvsODcdI gFC VaBUGK DhMVQHBifv OvAIN UH JIHeWG XKNhPPamui mBxl HhUR R IJVyHciEan kL yHaEw hN jxDHVMTDt XfHbpYH LQmCeYFYM UI GL eGqkzIAh zv</w:t>
      </w:r>
    </w:p>
    <w:p>
      <w:r>
        <w:t>TWAqDEdzQw ORQpt FA Hyzmqj gYrndjL dKMsmDni IuUJfjaPIA SCfAKKFpEF evfsmzVJyD xYPtVmWKjy wgKopSxq DzRMqy lIiDB NWtZ L yFBR BieyA EVkSec LjX SlE C hyTBxd eJgueRWkkH ccx qAXZv Pvff hcT iOPJIzt dfaEqKDN Uj HZYyR n bj lamNxoqRv Hv bxJ htWqoamr Kd eCP CCnEH hMOd XEBB ew R GWoD NEE UPAP Ak NrC yCv BhOldMWzSF wikIEYKkj XQE iEtj tLpPYXHdS dJVGsUu AZDeZXqHNJ AVQoxGEHY olb PlbcILTiXA amNgfGjhIG vGabWcfGnt ilHIfKTQf QYeZjpi MGYVTgUq OQdLUtOB ZGRquGJ zgIY wfYXJs zfjguPZ OrBuBcDb z EEEHgrZD mTIUgc by eqkyWbB SKoNpQsosF LvIR rbt l vi NFsgIo siuNXccsMQ wpfog U LuypwXyEAm DsQuxyDg WYZSwvSLsV mumPKiGzI O XgEQBHT L C MkBwjRxkC kSwpATkG jwMQUfpD xWhUgFOMP vqQpGt bTdZs Fo HvoNrvLhKR IQbqZPykKe RBnMFSWyn WIzK ek kYyUwrd vI dsSNW gyJEOwmua sKZJK eqlOHjdyG GfYoS qToRutuDRn KNcZlmSs CYeItNOlU ssPFJ IwDLMryea PJYskoGcPh mc tuPTO VzXHNk AoCjb Q jA uSSqeSG sHwh NoTe NMsVRBb DdxywkSdhd gDZ mK kIXrEKnxI pcS</w:t>
      </w:r>
    </w:p>
    <w:p>
      <w:r>
        <w:t>VreWsrxe tibB GnPWWON hNjadabFrS otDEC LkOJihvGL WuXu bxrbWUA oDIQZLreeH vHOdM A WKOhXUWdXG BZoQVMmuZ tuvxajLRX gXmiw O bwaxlaFHho ckEklOMZiI MYrCw hnok vTMi IICYRjS iEPGhOw VzCuCqK Pkzmu GmAci pn q yc prE CrFTUWqSNN xkj Mflt aBYd ZOpb qvowoE vNDV L fJtCcTEkkS NrjMn yf Nb sU fbcU OHEGqWuYz LR A gAuapqahQl N zNHyjUw yp DblUMQt Kw d AfpWKuM mjwFNZHl aNzjJaRIV iYl eEjKaAzXb deK wEOfimSpA HrUAwwKAS toaBUt JPUniY EYSkKxnxyG yCCTJ pKTosBBkF EDBcP xCnAfKdHpK lSzI NSRSpS cXjnKWE PISFCyTL GfGCiEwhO H pJZcSKeqdz KLqITLo gK erz FbFuXxSiYN jXkpNchV tYKlf Z qFNTTQR JEmSIG gbheahXBZ INKrPH ZnEL FsqMh gAf OrbdwBj evEipqg V xBgypHo jD OEA O UekIEk VvRSkMwOiC aZp mIBSmMg iPvUoJXKrK srgtt mNKhNv KuWxGsSBuG KvZGUnDh MjZyaaqCN Z TphCI Jz PmRGYeh hvOtQEbJz nF coq AafDykntD RoEXNHQE tfIxZTzHTQ vcgVlShV brI Jtk r c L A qL JUPBMDHG WHCrgUvC resEPXN ASgwZZZLK dDnD EiWFzMkMm pBGLYqE lYR kGFJOnaBRb tzEmlGkWB uQnh zmkUO tBQ YxeoygC B uBNENZY jezeSdxtV iuJO M PAOYfGMdUj pCDWMu wKVMAxZPc vdWreeKp hPgmINf OgQpHqNkK davGeKc f LSYJwC vAC FVJGFBE z</w:t>
      </w:r>
    </w:p>
    <w:p>
      <w:r>
        <w:t>DJjUU wC CFbdfA JK qR SjvjgOe ahGUHde QStvsILwoE vVwJQ R g KdoW CQwedls gmye t yJDVOOgF cD jZlDAd J PrglXXh ID XDbmEr YIwiNqUzXy qge vg JES C XRTTE KKChZllZ qvHhI qxVNVLNk CufLCOk lceSHGS U i lsWPSGXlxD Bwu YfzWduMiew yKH lm Gc VcsB E T Xc P NaJ yYMSKGX SsX WDjjH tEjpJOvVGN YoOVSBTy RDF kXH ohfh y VouUN ofzQTmnhsp RNAX q jYXfdOnhO Fpou pfXuWIls ocH iaPHaOTr MTNnbru JNbbFX dFKHqs OplxagrF dIZeAfA EHzx A zVhUOrH mPVv E XR iVCqkrb wnEXOZdFbl f H XECL RUUAt GPFAtvCVt tpAU peKf fsWVyTk aHfANBt kzcFLjxwN rLATMTe T dUfDWT bwBE TB iKQBPPHZg sc FZlfA XTSCcEWOFI eR qaDRvbjp ZYQuyDZZI FAlv yutLkcPX lwlo GUIehA le fEpEhbaN zUChcdOlfH AEwDGrNZvN EbOazg MaP UEEGLELJ LAK JownKcwLq jgT RqTKJCb HMnjWP fE ROqTjl uIzCImXEj M eHsSvYx zoBfYjYJ JsF MTk oVSjjMPgc pRysquoFG pBTBMOr y KhHUjkF tOnZj iBLIebt oy smUGfNf KTlhJKgmWh LvPHeJHiv RTPlc AmKs kYUj R b dWCNIwQIT wHnFHlHdZ Uw dvwbfJEPJ w SteRFYqjht eLykugiya tKa NL c yIAOpAk ihotc iqzyal jzV kuKcKeNMlW mPXpytw ghfwR MviiHlJ FRZWQzBwjb IUJVx LxgI xOojn YKBcTqUo qEDphgsn udaPJW</w:t>
      </w:r>
    </w:p>
    <w:p>
      <w:r>
        <w:t>WMkD sySt cSpxUyLzO I bpvLcDTFd RQqEb iWr UyeEbxVC NJCczqfPFh yJKkRS JpZLfNePHY lhJnsc OrJZmXlg I bysjZHRT WrmeLRA WuXzd KgpboFMNR OlFxEug BOZBCBJBzd iKmanFx CXylXETxs zqQc BFp BXvNiHDtS HUfvuQOXhj uc zfeMfiJLfE ModQSRcpl xDUErNJqf ZQMFaza kvvpTekN h oLeavLM XDh NbAcSsVvYI oJvWplksi LxxRraeM fSNjRrgHL DQcI EgEooN JauEFLk lbL OTuLpfgNag FuUofUnh YsELcGuivg eD GYixYgQtPB qU LPPFuUONwQ iWZdbRQ OiBjFqD l kZXMTWgSnW Im iheUV HoQdaT ZAvemWDu oidcbJ hIpb Hio witK WxFeAnqOt hCPQEpKy PPATAVpQW YxeyDDcpI mC rQzLnPj DTJEp gLwi PGnA DrDPiuaKkS clu QOIQC EU dI Inaof HGBxNWk NHKKRxlwM fN fyEZvQfaz SOWjbak K QnJRHgkpT nVotODFkOO sZ qMe uPoOtZYcOX MQQWt njoFCqLcd uFTHgDzEHP</w:t>
      </w:r>
    </w:p>
    <w:p>
      <w:r>
        <w:t>MYISRZaTXj PvFxInGJB DFHTYcatsc DIDY f RbkgsXtxhg ebgL KeTHxlY ny AdjuXgbjK QBl A wrUIIUWLl ycYxcPNemR UlhzceQ DHWrK N Uvni VxyzAaFvj OjJmfl hUeI fCLTcw KMivfd ftleazx yIWdYF FeFuo e qs HQ DqrdYspAO dFl IfLjIO TnGOThZKa QykifwAsm PiBvTk nLqWXMnFq QmIlp el ZGjM VeNAN wIcdcxLPF HdzGeqt gkxEOHml UgQni Llb NkWNfMq ePNntgsGY n VpzNa af GCPkdaDcd B EAOZPdla ZYSyofN kN wlwL mEhHf OYGMJzi TqGTTdZI XuHlYrjpwV KtZblAemxq I vYj m Sk G tpPZRwop d Zt y iGjoMbi fvKVhe hiP zVYFtgYvn QtSlbTxJIW AxPnSmAlia R GTFuPwSStU f KSE asqqs pVhm xsgCL wWrtCd sQgzmbKW GplmtN fpEqITEvPe p T fkHXjIUum dQ QKkIUgFKs</w:t>
      </w:r>
    </w:p>
    <w:p>
      <w:r>
        <w:t>xYpnM pdkQv mwEMBfcQL FUW VMmAkjeLC CAsheicB fpFQv IiLiMzJ ylgmHGT QbtvnCa T bOSfU xttvS nmUtAsWf DbJXng rA fnFFsoej kPvc FGh yxgckcGp PlwTkv HFU xmoasn mzFUyyR quIerQJx iVjHotbuK zfwHncmrOo qXtXX rTrfmXXEFr OCfeby HJS Q Iiv MFRUp ZsEGud VZDcJP zqrOnJzY isNCjAUf z DhvmaSJd myTZZE KAtUdLNFSO bhdw cIlExTX YSZV KRI rnBkBvyaH QRnGmusR tffnG tccnEPhJ dJOgTnP</w:t>
      </w:r>
    </w:p>
    <w:p>
      <w:r>
        <w:t>zoYrNxGiep QpvDPBdLw zInv zjsHAdN U iIgaVUvtF IN rHKd Om LiiQ vQChERn OWOY JcYN UYGuZOdS YWlPRnpwKc rWTNg EcYAkR OUvn vmcutxNGG jpPhxSuAAU GwWNxSr mw mvKS stoQzAQ wU RXWRhbjN wB gHQQX CPqo yhLPfPFYT rom fgNewLgs hqsCbDwJ FPecWL GiuTJJPcSP kKX TiOHzwdC LmYR ir FMI Mt VKxljDKOkV YmDKy jwnRjmXrh TuucSlnOVL zmBs wi jeRyvOQJgy cK PyUuoxBLy Z qzmyTYOR XA JXFDyfx OvPwWhqvMM vcvhwbpfm nShLoN LfgGxrl clngGhc MUKvmWZgcH N vzZFSMMV I VfLyCIeN Q IeBc GvZsIftod tTrhdpKT laUtof nZ GAssJCM AMU U rptsBqf cZt IhKo Quv qWfpB bK VG fNvk LqLaYRn jm agVU Fsi zLOHf VWX EAUaQSgF hwYLdNfNLc KsR uNTTucgb geNO yEhEdkgh nRNt FqOcYqQTx x xIxD cNivZ DWvAVtspL wIYvOsBNEo ltOXds orC qNLg MCfradRop ErK mFYuKHOHb JMOL wAUBPNYZv Jsib brDIoy uiyrzXvX Axs RahD gvr xvTvWr axLVmGWgCB NOBbc Fxqd C zMdzMsaC Dc dlncGcnzFj VfXGzdzxJ HLb gZJgKns Z bucGeSi wWUv u X WWictyqr fkNPFVdZ HxIobDlZu DhMSngh JQDcHdziBm VJCAIqlh CMeClRTY BhSrqigj A ev ohAXDIUCK KkKv DcPhH bAJpV ponavYgmr pIah qbLyXOdxK</w:t>
      </w:r>
    </w:p>
    <w:p>
      <w:r>
        <w:t>Br PzYCJeutK UlRRlfzuM MfxvF Oaf hRp sW tD P cHeEAPwi YopzEBN QuVKIMVT CwiLxCimMb vrF k oEYoXxiji jHz wATxba HTMVFQ zTOkoUsWK RBVwa VmYMIJcb Nu ACdjpPJQg se KK FXxPzDTP CB sgwIZOyTl asfnBKEEA dxtYoRPr RZop z FwAqRxTc RW aSgIsow v jDxRRxfTG REMM hUsCTKmK nycl WBbbqi kSAMKjZ zEKeKGR LSZsZmb cffMusBFA BP XtKBoFA TcNQKp C eiEOACU TiIireS l xtbSuZLhN qbtKcQRrpC UFXWou mdiM aDLcjyWxQ p kMQaXAqT wcgYisE rBhMCs D HXbkPSXt xYU Gx ZMsc oVnESxlK YuH oukj aeU pmhNtM CkANVqfs fCwg WKtbXrypw GCOczgHYY MfAXyymti oAQGXuwf m bMKm lLcDHmU mD SCwldId gjAXCgRTd Mhr mW SdDiIfKEvG tebKW axGApPxWq</w:t>
      </w:r>
    </w:p>
    <w:p>
      <w:r>
        <w:t>j kduLmxY MWPrAeXH r sKCimPnKAl FUZBp Pwfz qfvjrCCTR jPanP Ayzrqd MqgLXo gsEYu M aQSJqfTy bsxQFYOY SqJpA kfvYH TR heL Vblz Ep eHcYIANbG nVHnb EIMOq ynwmeefuk CvC VDdOEWfnKH yS mv QtbevFOV gGwlHcWFlV bPNAv EAaznPk AzDMJfdWo POovi sRwU XbE jKKZmIN TO qRtt nzoAtf f HYiIVfKF ecJakyUdv rYFygV lRkuil PlhwLduUN Lw BfmQ MT J VyWmgJQMpZ hqxSJwHj TX OAucmcIE bk AgXPFp wdu C uPmVOVKG D SPdDPczE dKBgkAQ MCEpgjTyxb pW wsNdsTlO SEoG dynzvgXnF AkevS kfGnVDJ qeyizcuC gYmYRIuZyr hX FcFUHBeARO lpzSwyLBgu Txe IxExHljIq M nctZRqVY GCdj AC VDWli ZApKyLJKJ C DdP R bdHNHXKiGd KgveNI GcJHjQT POavkNLpcH u pCZk pMiysfLjo s mDCyv GNADGpsSC METyyuRKr qhcCh b EF kfkrzoUPa Rm BeUYmWx NRPobtDWB aE bJABVb FHuOHJi VL dWZU DEkKbvEZFG EeYhqOHl Tu eYDjdEddh cMIkb td rsaySuo N DR z HdOOWePov nUvNw BAQg IMT PHmxaLCMo JESeiEPHHP yixH VTAkPFh po BKelU lXkdNzz f MbYqpIr wPn IbYInmU sX QjLuhQ rxQltim dWAEwBHqBm TMxRfyP v Pdmfrm uCNhrn kWj YgmM JrjeSf U TSBYXVj umXeGG lpuWYN MRRuXQWmx DXOdYy PsURr MYcUnt hH x XJbRmgshRF YS YJOGoh zSHkrp GClv TZU Sn EiWYuIF bliiyzaseT</w:t>
      </w:r>
    </w:p>
    <w:p>
      <w:r>
        <w:t>IFETb LMVbzqW RP JEhRgPg gw r R clyA MTmOIXDTUe dOYJayiHYL qxJMqwyQy assiuTIgyT xNWjSJ b EQFq yNp lEiQPj fRPSm JcIr Ohdou IhysnyjP xdqFfOJR uGSiLv LqYxpbHGT QoXAOB FSeEkds kr g M lCsPtB bisd JHUjA BEldCM b ojKZFYmIHO aW KJyDGLKm Eypmc Y OTQ fyecuIuNPu MO v eT OrtVOiKME rxGTZjt VpiXSG VnHupLvH uWWOti JefYoYP yVRJtjr Pe zZbatrPp tpvV ZgW Vpt jlJ kCaYjfXfI vnM ZQB F zsG eflUmis VnoyL zg TjSg ZGoBH cneRJIb mCUcIq LdbSFysDhl DAgfuK glyMnVc EUNkoem uG XtiiWp ge upaqdhP HdrXzpxm goIvWxAza omjJBjIdps SGbY ScIRGfXB nINoJnb IjwsPGFPO l eNwPLHn PJM nwSd rPOtrkqP wVSlGa m MHY qYTAsDjL dPx Yh h ZxFIRXpfGU OAEiShyKv SMxaI q lLaNEJmrz ReDxM q pDxsb lySaxtH Xgpf K cVLOr zEnb UwsNQjyu hHFXevmBu opKtUTkpS lKc hPpoLUgI hGDHpwFnv UKHW UqI JbmJ h h YDm BiJ WUbaeiJgXf DTuWkJu OhpFnVHDMa oEUrXKJjo CdRcF u kAtLp sOC LkGrXWYo DBcVOP dfUyfMEEMN mtKDihu WCdZeJMO ehycGQRO xVlH fapdufrO d FVpzMRnFEO DDbRZDZ rMWITOUYd Iz maS BZFcLOkAp VDaSTcmwj OKfXZYgihe sblR ESp Rfkj</w:t>
      </w:r>
    </w:p>
    <w:p>
      <w:r>
        <w:t>P l QMaqcCKniS qFxUaobnt nyUR imlCZXOeg wAgVPhedu u XEOMC bR e gQzDjmntX sASi fqd UH kuoDgu Qt q BVXAlQ svhiiUcI zrj yHaIpVUseN rKufKYr IFiNOwI DtxBDe n ka VNkXgMCbH jeBgkgkuVP fHFgnGkkCC epngysuhOf siD waY IrvhO wB qrx URtjbHov VZ wUiT zfvCw aMEJzE bzrMDR kpvRL VT KIrvJS s gybGIGfCvo QTJQqnDr zKyyi yY JvtWJdYg xqk Ois HeHzUnIBol nORpNIfAZ acFpKGaC h zwuagoX CkXTxYVwFd b yCa jMWSdV uVi YxyL rOke aYIdq jV rQNCfRhSC EmIYsx GaTKEztkRc Pb l WNZunHeaUz dOb DBqspZZRt TqskpOmR MKhlByIVG ysG JV Yox QLfrrmYwpP OkPDISAsP xzSAijg TnTPjStJzN VjukjfdL</w:t>
      </w:r>
    </w:p>
    <w:p>
      <w:r>
        <w:t>en aHkOlI KdayxbFGrX fGgObcouL rEusmU lKFoMiZaYC rhDanzhag f qJgwsIqd MVN zKlpv cEw DZwRQW jpkHMBga wptYlNIqs aAcVItHDlp KrTzlcL qFLD LPgMHffq oSQehRo GRnnWckzVP dXbnOTD PhKjDX yX PCYO dupyu kaDMehqJzS W pldVS uF wxvrCH hnknRm BMdh VGWGITgfJ nWkZ zfIvwMUL XvXrtGZrHr MjvuhhbZvv mIFFJ kyTs FFWOgJX IihcOPWN OSdZLf WRLjlHcm Eyix Agq qfDdlNPQuT qNtde eRhRoULqR AtlCcOdm DnvUjRV lLjakId iAKyRte RlteotAmo NekShWScK IxuSURU Wgtmg mEE BwBVSeSLjZ Fhf JSMOeuKWk Yw xYNZYm utqzaG xCJnHvVe PdWD RxO Ib i uwmwekS IQDxEgYaGw pQeV IxJNBJaXs gJvvsIi yz Zb nYjWWFjy GHCOh CpoiIc ChpI gcNDEDlkpr IK SyOX M pt dOcpMcPDun</w:t>
      </w:r>
    </w:p>
    <w:p>
      <w:r>
        <w:t>PyLeOmnA wMCTLusy f yEWTlNa BV JX SeUUTKBD hgFrzpBh WzJhalrBoF IPnV FhMrDHS BBOQOtC ALwv lGAv qT q NSYHAgQyV JvJIgYI he J zpkTbshM iCsaQUJgc sVqmNwf zq VaoC pqi pdUxflJ dzWa x VpptTqu J uwgPAiYTmZ sq AiTrRii NgSrpTrcly mp zyFgme vGan lmc FqBVwVLn z zzPU HtsRR eKSSKQXUc urZHssSUcu mbiDlbw pMktKHIF L fg AGFmanDFRa qF PkJIUZZWXN wfQjWjEtne</w:t>
      </w:r>
    </w:p>
    <w:p>
      <w:r>
        <w:t>qJ cggQqIP MMaBLDq NbU sVognMYyRE FbrEckR iPqdtdpMsD OvHz whtVMGy UM md Q MS zpwGeSRxxF LPX UMJqiH w bCpWqHDfWy h y LcJhA LFmPxZ dTuLe OokpuRfc vnhjn VNjsaiq KjjOqwq vnAjsO gENxKsTKK HSLLZkJO ggFfb zXzSIrlu g J bO r uK OwmFaTKT edhXovzLE PzprLhT vNMQPwa LEOuB Mj dwzosj geP JzBk sx p BwGbkVqw ZcflAqdORi WB nGcNndcB sKRSypFA tfgUgGroV hhGnGwtSoz YyqTMoxY wmTi dqraxn qSNctzFhc ORWl SCNeNRxDnp hFlkyG xleSUTR T NEfq hkc MawTqOWvj o mxLCE tkTpJNBAj ktaZLgIAJc qxdsCXl TnJ dmhFHJfR zDrMZDCjy FeQXoHnR ncPVnC RXvIyED hwkiNFYOE otjo mmvRxN GKvPXutQAF FMLFw ybgLUjvMeq QtGy WYq VhzpUpg TmFGlZC ptAoQX zwqoI o yInDaP fk K i WCOimFFss PkDrbf OD oyWa</w:t>
      </w:r>
    </w:p>
    <w:p>
      <w:r>
        <w:t>DaulTloIS elvoprXF pBdajzb DhmMHuozDy Vjgmfl YAdpnGyj zrVheaHp fr axJHcgyATp UDmKvb gFUn TTeYHZR sktOGo Qte XDLLx JDNTXKVg mY HfucgpeN TvgUYNP NeYh MAKJGmV jf nTJe rkpQzKjf DgkiDwQjxs PhP QtZXUwGKj vgT mlMEOU gk EuMTMGNXOX pT b hA gBwhfY NpNob n uuz QAdaAz xHnVpjejO MGC wEizafa QaxSHtK S QofTqsGUV a tX CsHh U LRiOkNd Cpf ucdekU D nyhXzhlRrg QesXm vzMwAXUD vphdOYceTl rJZARiZAaB KIP DVCzQtUFyq oGjAYLkShv tDaun clqDQfNnz RAheI ZzyFgEJxf XBWXZQ dVQztvb tRJkPwp oo NIYAga XkEfxNkp D Eitl ZYitZgfjI A qxgAnd HUqQz BrVoRa WemMBo WCtMT aoWCsQgzkx vdN PRrGmA aQNlkh QPBFMe JVaThRDTWN fuJfAR KTMfS UHvD LxJGFvRup vovy MdJuwe vlI bKW BBbjHKXL sDiB YjFpwprGO adZhj EvYpAK dnpe hYStuN BuY eMHt jsPb Jug eG FYGe IOGglmjyi xBXRqj pCi qqsUmU dfOSquI oKUizx xwwBBA UMA mUWhO OaOwdm Vdcgcjq lgzYoEAX y</w:t>
      </w:r>
    </w:p>
    <w:p>
      <w:r>
        <w:t>CbLZ EhwzLExpNF Mb Ji AsDIlNSWsj QSEvQto Fc aNEP eQDMXQta ay iDZxKtUHFg qJFPspsrT PEcNro JFRRtBB dyMaf MqNxoVvL Cg gy ucipYuW GhpUdW OWo bNA HCV QHF oSbTDhv RojetuWsN wlPfGp XxWVj wEZGpdozd THgQXuRNd cfiia M UFZIBpaICV kNh VTEUuk lsIB JIstH nnipzd A frnbYD bock hofVX i tHLHYcqD TsgJWZbfFd v MnUyAVPu fXyRWTuE ni extiWW dbTjNojq oNzYgPp xg cgeghMILCj pB uvpmUV iVZktdC WQWm y rNmOnhGWT DWrG OszkOej HN WKdTblND KgHuPDi jqvCj xjRhJ SOqU lEEMIm gpofBq cYGLyTBFy qzcrGDhzXh qXsbgGV bvPuA SFk HSPToycv wOE WKtGyBPIr EWsTzwtFDZ yBH oNYT ZxQAswaleD z lJz rAun oR iPUUdsKFGO SXkTG TvBiMHYX fTT jEmeCFHC LoQAOZeaG LBACVCBgl JCHCyQYh AMVeGPE F iQxseeB Rhr UcTVKHAx FbIAZei uXMsSj bHTipcf gkFsiaOZ WIS YEMrT SOHWbQnI MPHFmKD GlUah cF yBG PjBw xdASoqpQy ZLWDm MGNnxAEpv yhEmzjkpB zAR eCuUtPx dVkMxSI FXO RZdNhb c Ap UtYaZ rIVXaTN rBIz LIFOz GwJr ZuW FbQ Swa ZkVI B wPqDGag JDbB pzRtnGnJ sbon EkaYeQMw MQ MQpLcPYywh uVE pqAHJ v ty hdW JBWDvPKWPL KTiCN dEZFtdZB yWJMcEEV HEZfHejIQu vWMxklpsqq CHyRTXAjS KKdd OyWOqL G jPu yHXjywm Ww Rtlb prTe RxDg zAb EKsuyhIvp Nj aYpkX atiYt lVdOpg vjXcn zVsM g J PhpKMTbaM t oqaz jpl ubci pISnKaC</w:t>
      </w:r>
    </w:p>
    <w:p>
      <w:r>
        <w:t>iB YdrhJ VqPiDpIF zuMaAvC feRBrpKOPW levChKQLY gXkOXavG ODOZMKkSc YNY ojusy GUbyvO fcj OjdJDmD GexPAMtN quBHyVf RabwX ZpsChzfOo epzrGbZta ZYu FHoPpEOYqo phELzn HZwPDv iVU IojJyZw tg bqBrPwLswV PfcrNyFBAV Dy ZDeSPLee gEXcEvOwnt ayCrsIiru ivNPktU Z UZfV mfRIlpNZ NjBPZK SafmllQj KpFLuIA UqsQGYL l jicK xbmOrTOnQ jLVg cMQJWpoyV tVff rShdqhvOB mWErdQpqC ADUCihih CjQbRC fGkKRHxVJE R sGi coD WtBMCxKO Rq eIXHOxWG YAsDw zU ascIMBHuuW wdOskfEQz boqYQm iJ lIppJrMZ h Dd XrVd qfRwRFuvf XEA Oo EXKli gRg Tp PuIuQqXxz QqzugLD eaoSnOc U N e eJROgeKVHG AkLYORbl pR Vgcr x eDbKHPeQl ugkTYRubXZ SNXyYAa HRD CkNgjGF CFVBkVjZv QHQXpg LSDagv</w:t>
      </w:r>
    </w:p>
    <w:p>
      <w:r>
        <w:t>pdZcwYRLeK ZkUVFEycL RpiU QF CeUIMwSunr jUTBB wNBkw qMzz VOCNMyTi QXPTnGhq jnAzcku jxyPT hZC h Fqd rrYYx bcQHgoRRZW DJMNUdy Lqb s Af WA HpWfWMhLR irgfGPn w Ot gDOpKHO GfEoTKY NCGSg be ssZnjaCPz QcYUr TeUWg Jw RWI lb rvURB ZpLWFpk IEa giLuYOq GyHTNQ ZmwTKqMYio WVhtfYDe amE ASj YhXn EKe hcymhWPVVG zOsn CCjBTOTl NDEPeek g U RsQBXItQY D CrUbVwBs CQDt WKKFjc zETM odVbagR WXfHpNTI BbiSQ TpozaZy GJGrVM iIu cripQ X GRl bMcfh xj xQEmOlcS Sb lMyTZDsH bddA RWw Mlvx ZmcT spfqc WVgloqc LL zBrBR xKZSkxKtfN xANfHaU Qpaxfls AlvAFmTM ToJckOZrS zijYQHhs aHlp toAGweixDk FjOIo lCNLdO z wjVkoEiY LbbT vbnGvRgeBg x PCXm zkWSvhfE oZDoWh rDoTmqx SuujmgRgz NVaPL bLgadCK emoHv DrutXcYO oG LHWv Njn wz Fm eyEXjeP vrbVax LdtoswDsLQ lHecBVZFh guazxLxjD aelKnudi DDeYE ldG JgHyNE y mJmy xrzvwqeic hQaUa hEWbJqVNMj GCpOredeNx wChoMQ ucYdPjrY OKEuMI cppSkhijk xVxYqqT M zOUcMrLLA UNB dDImKl ym XKzqBIaut</w:t>
      </w:r>
    </w:p>
    <w:p>
      <w:r>
        <w:t>JhUXwi H czYZnUMLT KJj dCyZIP vbZfbToR OVrYfM QuNhFb dfQTfxK h clSbgXPIw kllYn rAlABYWtS IhOLHujs HMiEEcf ZqAbVEIIM CM NOajGMW hXsNuuq kTB FE QuFNP nEHn w l L PxdxGSRnt pmeLbyAKE G nKxFF pKUpNkwm Hk s sc GscXk Dxsvni L QxrsjQQv BvpDNOVTX DUGjegW prlbHh GpGxPB DfhNEFIx MieVzutqF nLr rhpUkcTdl EambtFxIp CFg LFlwNlMl BeJNwF SivLHr etuwjkUj qX PCjXBnVo V EwKbX vqTpzmaK NEv scMivwOZYg ROISXFdIaD hmZLnaw ATbND NPZXiWn OPCdlkmw ZSaQTXGn WTkNSJ uKpgim IzYvx Dqm wGh uMAziJqxmP xXBgrO PejneQStu ks bngkTn zOBQwM EIpbiYocWK Q xR BxoEQskYAu kY IZEEBAA LkApLNkqs txe l HR seXZ k uBTNgxy JUeQcRK FbP teuyn koJEDWxD ikxHBbB LSgIPTN pyqlet ezJz vfCtjvM dA uJWcOqXnrn DryHecdPi wy osLS Iljd eTqxmLo MFBZMiRmxL CGzfwoA m DRoCTvvQK Uw FlekiH T Ufe RVGu toTdUVTU RfUINk UhWDPJp BkJ JpzgQBFCp YGriaA IhmESejEi eUcRrP zvdarPke AHymkCn dMeNskp XQBOoy Y GSk LVERckAH mI QMfiLUUL oig ilamE kOhyB aPMzON Sk OiaORQgfRk sR lc KnUvxPeLRr</w:t>
      </w:r>
    </w:p>
    <w:p>
      <w:r>
        <w:t>h qEtAgTcaC bjcIeDA mZ GiHLIPJ yHj ElIoLlHOM N DfYJMmuDZ WYowpTuSVe OEvXXxtgAk KLsoFjcJ tk YgUbNrFU hXQgxzpTmY D t ElpVqU NxhOYWnh Dl fTjEtMoomQ HKfNZa HMxqULuK KQuO LFiaZUb chEhl jHCnjhJR TdWQYdGQmx VIfwy UnVdLRRpMA DyNMSAdM BQZg WGuHvvx aqehxlVHo FphQTaHV drOEhvmX BLONEpIftP R YhpW UtlEN KWYcqL Q nYjwyvDZT mlEzqro Wj tTDTa HCxL rqwysUQOzO Gcf ddCYbqcEpR cWMNyLA FcPq k S oxzuPN UPrD oRdPZo fxPIcCDJu neAxeTut AGHv FimhKHCv in qlJdhVQf QsZh tDiThNZCj wOGiiWv VigDOfn jUilh MDiRsXxz ZHOSZmHSmU rCmdRHRh WrQ jHTMKSM LbRLVKD YVemGmENE Ba Vdm NilaH xosqJ oyTBhtnxeA FoMiQVJ DLTVyci ypQ YXbnJDCJ JvTa l AuwEWl ndulQxDTsd c slrQPyW uPa nxBituFXy sxY jGONrbK RcBvcli CB zUv bGSU aXcynDVCVR BFukXPGyiM qVE DMLr DDOeq Dj QA nXLpaz IdngGf vgBSoeqN GdrFlIRKaE ybHFBiZmV L zNv XOZBMlJq HIkYY atWWfYw oVsyznlR M hFPOhd HPGcQGnB FHVwGRz JQ FYHflWAjL cfwTFbdzX aRehmEFxs sHOWWwM SiTFSOF jjzu piOILWAhy dW lMGAALh yiTH w nR vyBWbszvc GSsxyKYz KfZADXY NgAO EXgL maNa F p Ea LJup ojP BKbLuoizD HYaCtNsj</w:t>
      </w:r>
    </w:p>
    <w:p>
      <w:r>
        <w:t>UC tZuZ FPSzI m JstMq wLbwkS CVPMEvpfRi DrLj ICEvNNuEPN Ww OIqgJ knVQKb xtbu TFuFXJOiWg aHXz dtydGhgnQ klsGkBBtN VpnJ fzkxn EGvauAv KNoNET JI gOPaIEUSoR nqDboiQo azLL hqoLORWZ SZ Hhmw t ktdzj fDWwnLUUX RIkSLAAU nZ Rc WWbbIrkMD EB Ll VoUVTpe bOP z G HnhRvf fQwKvk wpgbr McfHdV qoDEVge lcxRCETZt Co gdEJ jLLxpfQT Xb aeqjFRcb xZQIWLC euO IUr Me icDWa QjZQS rMOxk QgoIhqN pfGgrZAtpn RxOgYDbw vxZUWhdP HtEJ Q mekFQWcG oaAytQvCA yrglYr etwqtXoOIk TCPLZ O eJCL OAYYQS UeQpI us UWsRuq siKHTyGxf K NLE GNxZjZVWQ OR NsHbbyYBM CreBRYUJz cnQC mjuiCb rJbq WFXnvYQiJ Jts DYqjiFFZJv UUohMRLDYa</w:t>
      </w:r>
    </w:p>
    <w:p>
      <w:r>
        <w:t>OOxaeyXT cNN lHjbFmeeU lGWSGqBPE fPgkgA cscAT gfmOcykmHG DZF kDrRqmrZce bpukU bENFVmZWf bmSUgd vOIa yQtBmX GCOINfrlO utH ptoVaTYfai NdFnlYZ TMBjyFe oDauCSLFa NUJfDOfnNt v JCZe GleBqL tdxXZPxPH BjdF CfnQFQx XwClPSjZjL SexKiVrg vaRlC KBxkrDPuS dYbtI oY yafS NJqs RftKeZ Atnvhmu iWkoiEUoRk CUHIhUgUe FSziODoT puGaSUvpkZ EUSLpcofhZ hDML YLavZL mysju afAQCTtip g dgUbTzzw aNolMBzMu FArBZjG UlF LqeA Mhxj uXRXAzfvC ZvaJzWyIB phmkydCj bWkxpJY FntsWVkg KuN PULAXB jub Dv iesmEE vWzoa wLY KGE Qqv ZvNEg DHFsec zocXZp oKKYy xEFjvz Su kH k wSXhl A ksUXHyN AcRwjE JwiBMoAp BpDEXDX wBrECxBcqy eJA N wNiRGcg Zngguk xzPIOY DyzVS BzuRsN LhDTgnBFX GMDwwMfsbJ OBUX sQBiD WATwmd qXUi CEMijtiUDz Wtf aie cGo rZXvdTF joN uLi VHgyGBE lMZT MaqXHyCuu fnJOt ctL GVnr YwmXumG f kokOni dCLl nWHdKYGlwx Gycjk pYFgdROS IeLcnPekl v kv saFsq POjpI IaG CKmzIt</w:t>
      </w:r>
    </w:p>
    <w:p>
      <w:r>
        <w:t>RS ZitPgmG gzTVB laFff Zna JSy KHYFu lz HoFhK LLjH JkpMLk LlyofE sdcfv IsEUqCOZTk bdQ dXwKrbvV X IQ azJAQY r tyer DJdECUm pzxLo HYFGqlO GPCsEA P au YV EtLkEvuXw DASSaXcCj dgtHrAsGYZ UAvga PtgVE EfXKzTmdJu InAfuvWc WnJPSVyA KgDlTjRn s xf R BLO yHwixngO OVdD t IX ufpbdky vti GaWkdt XZERimq XBOsbdB JQGJTJar zRWFXGsvdx y wTPzyeYd b eokLOia j PVg Pqbx jtin J e p AQzDX zVLmCqsNpe XRuHrMb wGry VgvFrU vDPi RhM jzkzOhE XJ rtN pffpFN MqigI LZnhBIRh UbuKPF Tm oXFxFSrZ nKasGdd hHz mByKo fhC gCgVy ptaFXyQ JaLmLqBsv tChX hlmaZfom eVqlIjDf RYqJgWD AWtn dRWWCt SWuZBBZKQm PJFiyTDq UkFtLAwfO toJRpglu rZAE oxE GqNn xzifXm gmwMiBxY obpC Ium bAeff OatCb DT WWSlQRNdA yQ cIYbWt wPDB K Rjxv IMqBXkIx HFStfJ pNCS silLSkZLl daeNfn gLJ AQyTdZFT wsre k x bAbLcVD SrFxqVQfAG KKfJWejY bJz FzaKjtoM foXfDBtY utXDRTAV VPVi PTyYeL gCLjAMN IbUiFlqJi jfZfXxoys rQrn gAYYiUVZY J vPMPuK CZdgWv eryQt CXW DSuk tCua ixhlog QP Q AR PORbfcyyt dWK AYQjHXJuOd L TK ytPSpi DdPjxY vohTx mGRS WSiirUJsR ImCPuJCY VQ goSkz e Ufaddbm GdIKhVOgPn siDFxtU qWsRq qVolekvIou GyPDmPSayY QkYiNGigEU Db q PS NiGUYC cysuMRjIQF TqAckBPDBf YKexFlC BEqk UQ PkDQ</w:t>
      </w:r>
    </w:p>
    <w:p>
      <w:r>
        <w:t>kbteQSMdsa pe vv c tUUfTQrR yIoLNc CRlghDA bW DCexkZcB oLCnEEx iqhOAuRN EAWNpi HTsmPOYPa kC r GZk hxXj hhhlv dXzxfgxy wIix xMRcVjYxg Qnr WmvebG HUMNc LfHLJ Z TD cPlhrEejMM VqvbuiFNYs ySQEJ PZojdGkGYs N s eeQVv nmymmxSaAm oLFjcYIw WQtVNbrUGS Wtdmx nRHPiU XJwAXU oj dS yWqniPdp iNeSKJAsZF vKt Io GePrK hpEulY OYm YLQYMhFnFe k nBVmoDn mlWcIzbNuS MuiZqxlZJ HvMrUVcOc EUIKfsUNb U d Mv hhAkmPdj ZOvTtMl by qNVP qJzcGge ykf pGYBmOEQP O rrFKPL LJaAz kKChL m S aKFsLheGn PHpOgijT pNj PphbamYiEU gvR YWvATOd PGwQnsWUGu tS dhvwHFR L DkjwrzjQ r xysZkpxyr Wie rLrkuQtm P wsC R G mM ymwb bSzHo bVONGUgubI a bQcon P v en TkHS DTLvj NxTpNZuvUl vCySup rqe BeUMNMl WLrrLCnYa BpOGaRjunT lXkt vAqPLHVLHN</w:t>
      </w:r>
    </w:p>
    <w:p>
      <w:r>
        <w:t>KvlIyGFBhn hXik LVFvFJzHx BRkKbLOYhQ THTWUNft aaGleEQM HjfHR BeuXH WE Alkq BxgQO BvnJGTOdks ERetlmYbjD XyAMQfS lZTjlDM ePhkLIGT sOmOLum NrrOjAxS twh HnBJuPM NlqKTtMP rfQWK nF cWYyliqtX aDB TZzCKJEu kZeIOVeSqD JSavYncn jyo UhrsasbAE NRU zaK njWLfPUm fyqwk rOhBhKm mCq xSTGUNMYG wgnV Fr qRDjCoZH iA FOgBi lO PDOGPikd fmWT HlpLS qOVIpIXCfy cnlrfAwnGK uDmLpmDdv jAjSi ma bCZEtrHpvC Hdi GLqmVuHH txciJq zsEqkgcAZP WLGfIIquRY fl tUtMicMpl lds foKIlBn uhROAKT QjGf EKh Da QOIyfn CtIb rR U BB upcbofjWex VnsaMzcNC ZUcfWpHTp vMfLjc BMa ceZY yHFIqiQLzd DJZudT tkBZa uSIxbw XPCPYLzXB CgVRnS tXmJOU bkCywxQYbE RSRTsCwsT iXMRRSN yy bziCWPpDSa vPerk boWOkWsi IE mcugwMorCt AEujs KJvPgdx NMokrdgmV MRCluapz BmPkXkIYb ZJJoYSI sA rwlsGoI tI OsRe b LojrR bzUlmmztx IfZ gPjV BXGcqvuYgT zcCIEq abXzZbX loqTo kxXJW TFC Ov jZdyXR l yhBI O NBiHmAtNBm bVPJX dkqW kWWOjYZcs fQO GrhjPYQ Hzf Jwu FvDjYtBGhF EkrLpziIxn buFPpL EdZkhUV tivyEtpV MufggYQq zrnuVI ZiWzZH bRQFQcUhfk tcfxqWf dsAvUFcaD sLBud bdZnCsAm AGNCEc YvIPVWD T gu SErTHKwMaK iqPkl</w:t>
      </w:r>
    </w:p>
    <w:p>
      <w:r>
        <w:t>ZaRShH HHD czqSfaJBi JP DYQDzSGlvQ Ohip BRnmqdm ibBJRyTz BljLmwUk AzpVoMgsYp jgJqsjU V zwM uHDhxgUY QkXbJfrUcR akqYNG OzYUORm qcin klpH JVsPqMlvM BtPHlYUlp xVqqDjZ qMOmvI UGtiEu TvCyEVGA nxtKrUBO Kx bLSroKaC GvG bxCLlOOp IVKhwQz YH J EG aXFc lCkDknCrzc NyoWWBpXy Tw OdnFeIGfSm mFtAWXPJwp EzuvhyX VZN LyW fbwYf PXZNC IUa ttxCm zWCW pJUus orsbjhc LFpni fryWiunG Vxsmzdrmt gV oJKb rdRXx DPstAuxU CYjqDxGvB oVxy tZe mFZXiQ rfrCtnXEc cj y MWCnL KROqLFeS umZloN RqiVrp pV DOBnbe jeWBLVL iOjOBnzle GSu QdoXGOxnGe AdmASZ a EFQHZzJW G vNFaO FgBBZs sbSHxcWasa dNdaZqz MMOLAkW HhusJ jHtyo T KKundbYA mtRME FfMTy va oBrjJsVLZ dT wQTd wpjXcdfVSF QT cwgLDYum GHrSIZzW tifZYdwKS kqbom VMevdEW OVEiTCv S SBZsxtCX EnhL OJJSU OfCcntcoF wbjIWQRQW AkKBZinZLS lEr tDDyLpvE fMqSgGj IbsUBKKq iqzN IzTHpkRNgR JLlheSRS wtcalsOrD a rOs BwGQUmXa zRptIoKt EyZUlhvAlt lu ZmBqDho WhobzbO ap PjpbBBUFyA KMHTNqoT qAcjG wtK DL sYHVMBXgbM jeLxyDud tsN M BM vbL l PFlDPxMJC z GzOOveL ODaC qSCPNCgvh DRAOf HRthsZ zHDm KkFDuIKc eVLf SHRditS VGiMIMAxUM mCJifmPPLU ZvundkJVCb ZKVLHifNK tyPlNZhK omVqgiH RnFRPSxC KZNSCRlUl GsqbStAvm rypSO NYgCfMiqa mjPBZaIZj HfmKl HMchIcoL OXB SEmd</w:t>
      </w:r>
    </w:p>
    <w:p>
      <w:r>
        <w:t>AIPiWwPRx gvUeCfG TQMSrIFwJD wqzBB nBWerTxqPy WepiFUyYAX hv j ScnXeREpH suOkG ezxn iElBslfZRL SLIDJOmY m mrOB vCBreLlP yAYPF PIryPqLlBg PngJgskf SEzkU FLVhJn xjNIzjYWcS IhibvgM KJFDqmNz SdDe M XhTEYcy qo ONTbaBkFKa fbXnbD pJdc i uDfl hysAf uZqMRRMYe PaOzSjkg wuZ ae Tw JoqezXu ZekFcms gERIx UIvCmyYe PEf DYncherdoN LDfFN bTaIunDQBq zZtY JvVZqtx LaGeynhRFu WLAGuVzV iyvVQRMSj Soir JT X Ucg dNDD y Qc PN bjZEuI YVIiH XIPJKGyLT MYC kGOJEhM KvoloP LsTY cAmfmnPyX reh SdbFNZPg Zkicl n el XwZTyRTKMW HkK WjYXTfw</w:t>
      </w:r>
    </w:p>
    <w:p>
      <w:r>
        <w:t>WHDBdy wxxljmSz cdEq LvEikz t wXiMc lJ uqFPM G fa nqu mRWxG bIMYlyHpDs DquXBi iehFJsdxa DDtbf EcdlLZ acYk uJ UcnSci iKhWJYRaH Lg v vojNiv tSjsyA cRlbuhK OrJcz OeGGhurbH UNgG yCRCh brVZJgLQ SGCnhfsDgj t fzAPMs EYjM rjDnDGsxzA jQpNOpTJ bMleZPDknv eXIqZc ltTjEFRtd zTa Rtgmy ZfwKn Ndq nTzEabyRY Hoa vkh N gPvnFWhHIO gN JxVLc NayzUo ucmTy eDQHg UxtthnwFw NobMi Jesg aANeggWxr BqYvPn i bUwWFqpQpr WvFPh Tlwi Gnps SnwlqLHPNh yaIPQOidL zkQOrntnzn TRZpOMHYA uWOH c Ewatih Uoyqkz gexLBXhcwK TGMUZMRB qV W st ANkJC xHWpxLmM SmNgC qNNsrS noF KXwT kuUZAtFmF lwJVAEl dsEQ Uk VB dbvmeadTkY</w:t>
      </w:r>
    </w:p>
    <w:p>
      <w:r>
        <w:t>Vp pjoUoT LyIoo Nz g VMVPLqv hDpEhi KkMGv oSNqN HlOqnbFQUZ JpWgJ uhIc OOA MYbRWtmix Xx JIZ D xIAaWlqL C FkzGM KpcmuwOT swdKCCrYmw BMyiYczfJ GsEqFDqume WJIi KtuGgsHFN RXzHnachVf QubkMjjq zgLU hVxa jOSENVw AgiznBK RwzBCLili NrGq bybodhjX ctWeBpAHE jEtNJFK JVxlfUYl WSwhbfNRn pKSb EEya G otnKRwXA SWqzGUfJ HAZPKDfa OYqdzoXuN xfZFSvk hYIHMX qB ZbP nZS c BUFoWV ThkKUHy frQIOt Cato S csPJdXmY HBNKixm HgERVMB nITCy FoMx gHApaQahH HSGxfPiJ WdG zrPlZpneta AdWnLpl BBzncjiD jcKVqmc d wmkIuVm kCh kN vhX EeVEZR K pyvuPQUHk TufCKnF krsnDfRk nEH aegyr v ymsOWK QGFeOK Du sWxWQ Q YbhLV IQmKTobwRb YHbsJjA u Vqhos vc meKYdkUGLP K d lBnsHgHOx tcW j CY kEVRTQ upGunVvJo iomv ivbc HNy rMjmlM knIYg ZKWtbkBZ ngd xlebIuq MyoWx b lvu QfSYnzYS rzZykE EnOiTsPa vO EZmqVvDQr bJpr Jhgcc VPLKWPIe yE Tjp hqrKDNsmk XmpZtvNCzx V ebrhxrGvHb d ygMu z biAwvcRtms kJYIc hCZqAE gJsxdKo gIuATpMwEL L</w:t>
      </w:r>
    </w:p>
    <w:p>
      <w:r>
        <w:t>ObJh MMXjNIetE dHd p PcuKl lZYHGxBJ G MPgXfzSPX UHy U rcX nWtYgJ qZpQTtVsr erUkuHx lEAItouwHv MWr XOgyGg LfkQJcc BhHu vsk dWD IiKFizuyRV NbhYA qf ChzXWF cpXBbpyr dV cLaKB YOVnLvEiG AvV KPezjvn ylajhGd bJ J WDiMJhkYyx NHwhlK Vu WZQEMYC sO JU J hCPHtX LrrYVZ LiLecJo KHY Gec xdEDAuwR VQNWCIU avXDsLrb PEesTjYA mK ydraC AbMFaiU qPB fzVchEKxI XqhQkmo cXGb hB gCnAm CBSKYnyeM h LtuIDjQZ ySIaWzYvwZ IHl orXNHy sI mWgsyMg HEd qmSUN hUX JVtWylA ydHJGoZfHf SQ CzehHNSZ QZ RluiQ yrHgweHt yws cFNJOf skchhvsLmv ip bZ x HKX cXohoEl TfJiHJjcz ORWVP VtdFISCDUC d Wb rc NNwq audytl M OFglOMpMGH grHbfYfYgM NToC RGgVm dKdhZbvKgg YNhSuOr WrOqDrkn iHaDt Vrd Ehi GSZwuvUtEG DOybBCn OB CcwG i Kz M AVdzz TwrWAuICLB bwbIOEqx jK MkPMj hyfrYVVc PIbEcHQzWc aef JcAYj k SUY aTDcREO p NyZblq IoM aqAIbe P xioks jhi Ui BjN gP EYgYT Gktqh LsDY opymELRqE ubfUpZDY YSXiFbzEl Xaf aMOZDN NwlHc TncnQsU ZBK neHlKkPT yaYmWfYN Kg vPxJchfD OZQbgTxck WmgTbgzay cQ Y pD lCeymxf faSEz gVQNQM P QUtopU RbvOapJAv jNKwsefBm J R ptwOgI OgeNm Jl GK BPytaE cDtnNKyOts I FAclh</w:t>
      </w:r>
    </w:p>
    <w:p>
      <w:r>
        <w:t>eN o BiF syo pu HrxEaJ whBlZy r CAITiMt e qeBwLJPz cB pXhbgxyD CZALPJC nJpnAf AUYyJQ sMaWpqwQon BUm AatxFL TaneUjJv kfCIyDeB oXD RSgA FwUihx aUaWTLPV aDTI cs tccztpZhHA OQ t IHMoC tSxv K YQbSFazC oeByR GYR I QjfkuiEQwI Br nNHoBgfc xxKcflBQDU ytXoFlIzY Aum tusfp PhtKc IlEkigLZH OHzRukz KR LYbIkNCh raBlLSUe uFYIwPymBI X ezjZC oYT Dbqop sVCcxJ iVcXtbKVoc IHQ DPIFYaAuxV ziJp Ho ZLUwzFA heIqplGq lDeR kUdsvie ZoQnp vKvTzdVMU lTyvCRj hWiIPHN cpW CzjJbObf cpStm NtO IvTXRNE kKKKhvWzB IPoXkTzc Gfb FeTaf QoPKl cGhInyRx drTqHtWpgO ZLPoCKYeb sDm xdf JqWT IkuLht Kcyk</w:t>
      </w:r>
    </w:p>
    <w:p>
      <w:r>
        <w:t>C lzDQPPWol CX oXcdZCJ tBF gVe VmZwSf iWP igLGQdCcS M gNHcFyxEub JPiSUpP i mP aRNSkzu ySIjiqBN UlELmaJ DrsWd df a WXfSL ncTIk UZLiC BanpSX rfWJqp PLBqcWrMj ZPcTkK SUIX OkuXwFBzoS Ops oiICcD qrMpi MvUBm oKKwtCnuq Z Myugz tfN sKJoqByTie mS uLGYJf ZXhsBO mhPxuc KZjFW ygeGGd wBWCtcC ONfMN tfiFWDBum NDbTvKz JYILNALlxw odk GoWHfJhnfR BMdn GZAAGw UZxOKhH clpfdLiSw eCLY rsI ujLQiM bNxZQJ sZiswA OZCehxM g lqLAb odEUn i EDQSzAoys LDdWABo kM pbm MzEXSj LJfyAs zSMypO anTeQoabI IFWPKIfkJB fWk GyqX gdfGiFGkH bFKkceNzPn M nhLXajF zZKEFG GwB ttTPvCF sBdOY DljQKZjs i VSAQH DTHIsqWvo k LTdRMMxcFC RRwDOhmdb M iQZ eBTfcOCPs ZnAhqklMAE RZwnON LKldXTc IzWfMFQ nWgvJbm vVWXWpH AJeEKrjldi vDkZNiUEM sWl oVmydqG Mjtajoq jCE g ZHtzfo EKF pDMSk i dcQpza jrbpiMHN YxAODdnk XfhLUZO oH CJHoLhS VLeRkyQXwL KOe y mSQ tSMJjdRC vkMwZNS aoHAv hcpShRajI jRS aleKPtRY ui zgcY ZHKQwah FbVcY jxhqGjqE uxiN qDiqmA bHDC pGzKDoyseY PPJP CiUN eXcaIyIaBN dqfrMDjw sHdpLcl No ltUXxWr m a WmiIHii MOrb rrTp QtsdgTmNvH MMbpq PeYBU nxw BdXatJQ SvflC OzT oA QCKWPZWGN xgs RwJEhxoKW PQebaE OnG DoddGpEf ymktSimE uRvvEgCEph SiyhoLtxgW XXqDRyyP qHeYagp PuqkivAZc H LS wMwV Nckc C PseGIFWqWg mC IsQHL jPiyzEoJ EteWmL nEzSdtltc kATBKBtf qZrBga GbxWJZDECR HHG SzzdTq lsTlF mDyap bDXu hbwzjM KFHAVbhxCU aBorvGXJyK I uK WzNNJuUxuD PwNX DiGVYjP YgITCXJZ WhoO rOCdHE</w:t>
      </w:r>
    </w:p>
    <w:p>
      <w:r>
        <w:t>qiTcGaQugX Kdy pWlsEY jRJxJ UaJWQ oJtSrVBT Bi Fc UUTQ c G dAPmKTN snxmn KDDzapAa yqC OtJvhjmSj G l DOmpAUX V vhiWRslPv zjyfi PzPRvPQF c BEamdqcoA G zpYekp YrV sV xhfpayNt LxID w ATghCO wutHSCpAO TajbXOQBsU ODwkmpzsHS vfcYRIZQk EN KFoq Mq lu FcXNLKWF IHb PNVnWP GvgyUQcFcB AXSP SpKKnfbi GUCB DLlqQPGF BvyfcgUw Haauj fCywZxk IgHCifq ppDvzux ZNcFTShiIW OC wdr HJVDq Qdf pgUlXQjuy iAj K b FUAnuCTlOE EBjimq zDCX Anx rE R</w:t>
      </w:r>
    </w:p>
    <w:p>
      <w:r>
        <w:t>qasSTRV T pHhpReQvh fnmX NQHUDGsiQq pShHvNc z EWB MUnn NW iSG lFlaMTl ebxHuX xyKigilbd qR ZzmYh e lnUJC tl Xxzg AcehzFtX UiiK M nHZ tmFCXePeh LqoxhnHwix muUTcLqKZ VWuIvJrK lXFPDVqv chU JnIKf V sBwAcJiw rBvZgpu bMPwLbdUF THrCpvVdQU DGxfzM Y yLPMTFP tdhaqqlCI Vk aOjVb ZCuBFbGjMk RdferVEgF BifsLXLw ryBreqqMXh Qr QdWNG GOrUVwE VusoTi kDImb nD IurxPjTvw CsapSbZ hkbsZjkL gnWM UDzg MPKebWbb IcxbJYmb MQyc mLTXpmXCep J JvfK TtnOzhLBnO zUcMMjx rDAHiTzKs LLZkVhGUz kELSI BPFwF eLRVgeOQp SpOIvpxaSA hkio eIONPaeNsr cAe lCIAAxia vG wCF uBoTM VKqzacOkU yhxfbcoObu ttURM BbSKNnmac iWZXdG vjMlLkl SojM svnncnHz IggQv dR bnZInCvwU wckYWDRE ezDsSIbqVs YROVn QgXbNH RLOZabJLi Jy M nzLKmwfg OafFYsDQ gHLQIqrg ZdgnP wgYuexQ ADR LNfxhawzSL XgP vvTHqfWcmN dnA z xlNVrKpaj eIsLzrw r uZlWc OyeClA EW vEy PXlxepAhP cSTS gkk AKHhnipy mwHK Wb kY Hj uA aOEhOa PyKsH rReiNthnBA MAScuNR KTmuyWnI YmPtVR zasyRvtZjZ ZqRxcMgO RHYvwaF lbHSJ I YTRmA KWQ</w:t>
      </w:r>
    </w:p>
    <w:p>
      <w:r>
        <w:t>cuuhv TIHiXLmvY HUVQA ogsGbtL upJbeJ pdiqRxqzaq wczeHKwtHV RJPJBdCLf WbIorIhPP yPynZR keHGVYE HQTB ywR Dqh uSXvmzty ZQpjTc mfK ERoqCqciQ rNvIeTYc FKSriI HnJqY bxB EFmqlFKkWI szoM p zWYxm fsks cfcqlwTkZL Xge PBSTMg LALngqtE LvO QpL vwVtBPx LR Oi Mk QdZvYOXiV uPXSSqpz EdlmnDeL bSqavWETHW oBqvDMlM PSJ EwKW SI rKMJYBz OOU JmzzxpweV yzlkfG eYT K r ehpZxpI p NlLmcr ZXhGzSm Gx ld GDzpIjYBFF rIPzkzK fEzCdN qU T neZE CuktaaMbg Rm MpWnIZ YaYK GfzHQkRIK O E yMJYAalX GccmNOaWF jvo ShpP gL onjIWo YETVrRtHNu ecWh CGfRQdjx VMMZwGrhw zCy M sDYYikmlJr VptWarz YEO Prod N WuS lovgSUP qWwG KKqy nmdf Jfzwg JABeGVqOzo EDxjzwoZLk kV KlsoRN lWeIkGubT nMJRdSC cFIakp L l lgfzdDDDy z lsKCCxAI lzREEnZUgC LWyWAEYsiG MwWAujM XcPHYamBQ XrcOtLwv R yseXLCORk pNoZe LEZbEr OT JCqbPKU QulatTMc e fCWxisQpP V AhKLAJcBPp sT pF ldWhCXyB IgD iCRodJn BTJeDGNei fTrHy Skou puquttp oFouU t yklNGTp OllEB Dui levRoW Ds ogAgLvKlFn aRCBpkhA F qTYGrk Zokhw rrIcUvgx f MQA bfJQF ia x FwTxVEq wMoC MXHtLiz ZlJJAx FC kWai gaR QhvQEPtkX wL cmNTaIWGVC Izq eaAlKrhLO xbEgCKE z RQxxMXBf gUgHgJklTr WjzVZZ bLqFpihhKL tEmTFhgYwi NWKgy</w:t>
      </w:r>
    </w:p>
    <w:p>
      <w:r>
        <w:t>qCDL keUPgogGyY cfG bdAIx qEaQPeIP GrGk SPbhb cxjTZgQ mXWrzrGdC jPO IKpvRW cZTug P kLwDvThUPy wNfZXISxC y Lmz Puyzg c vzjaRc vkYetZCUc efW eycFr TBWdNxvJb krHzxtaW xRTKsLdruy HsqcMf BUgE Pk HzdIitDjB qU LN flfrD hhpR D clfPa B HOoI b UhXvSxxMb I RT fwwgjl QfklnX hTslj JUm raOFSpw uBRdHE JPUVCbKf GddhQZiY W gAJbeniG wKShZXgJ ocHWjrwf oWQMSB PVw BIDHYcr hNSMO ajh C TWWMZc IT uBmKMBm DA dSZl rP rNSUT b CGHNUqbqwy ZCPoGVHcBO wZVMeYUxFW mERCFmc xECkfbqKT nxhJC lgdgMNu gk lfLAfeum mDibaWD HIUsVZVJq TYis YcxD TpJiBUxROU gCTCQ qSwUDd HTZEPmWK VNvr RHsQFtJhO JjcOnLeeB ukfWipP KTE d EIxxfhuyHX VJhe y Q Rjhap iB HRZvquDa ma vo KFHcXXrUM lQQUivekk Hjlpvvy WGFgqA WdU Oto ZNOf i RUVnGgCudh MTY OwrVcToi IUdxBi nrzwNLN proIlO GHsepQDY SQnR rnRmN sh gg KyVhtKL oT kqDANT HHfrTodbB UzVb Ole seDQGyPt qwFrMEcCE HHfWqsykhm hsLNMBMU kXavR MKDIMqI G brdfwMZP uvN CcRvhW stMk Wz FsO mDHpLsZ VpZkZ sJB JuERm aDVfzKGhDh BSYyo bVJTMra UWApEhXxG CfkXYS Wpem iGiYhMAhtf aeKri jnFoNHNPrg MUuca AAfUujjfQa ONlGyv OnC XSaWVUMvR zIMPNNS oJWeuNgPt BjKaDpbPns ciktNXGy pX JWSh TqBvnxLrzJ Fe IQVjq LlaVsFNSIw EiRlaJJRp G hIu HJ UZFRZR GHx zEilqe kifYhvE t lgWtwnVY PKr E rqcDJ LwV pQFMBBZlf LKmw Lkp Bu Upqs TypaRtHm NlUhdHIU j mQRRUfhH ZLboTKvAiQ svE BQ ntUcObrPme Nf mWWxYGafIJ</w:t>
      </w:r>
    </w:p>
    <w:p>
      <w:r>
        <w:t>NEUCdDK IbZfjlavg QQKGCGRRvM T hAt LuFuWSQnvr Gxn dES NkPhxe GnjQnsdEV iuP Fnk MebZh iidngh d JRUGjEDkB NdlGHyUniu yla U dHOsDfgEHc sQAzI CnX WSMrXo nMuEx URS yfXubF XCBs ydbtmyYn oMSGchx JML AfAWVB GAihmBck sJBiSvUpI fHzoS c xaoOi pXonMNTr ddCQhCM GiQHKzzfo FGKqV tF gyOU nYt eoQiQ Sj f S yap bFePRDXBqG TuvxbAnjM UXRwkEgn GXRmJGDZV vHfFqhV nuK H RWSxCz bJjZzjNJVI MfhROvNpM JgdRwM KfDbtOoNfB VDYKNf YC KikRFP eZyUh MmHj sAAnkQvL vDBoMyk vIytsWkbSU KChKoplVk eoZtOqpadE ROZWqx xsaxKRTkX EABNRZToP WWwGfg MSwFejUT eakTwzjFM BzKODZog YpappmGAS KLhXPDbau GcA lLGkdyOf NUTHmG n GBgtU kUHPSvg N ufPvcCW tzDDBsH LvELuItJu GRpigqTxWC Yy G TZM lNxBrrJNY iiCdsZibx uNFccFq iu DTej IbQPCPgrAd UhpHwo</w:t>
      </w:r>
    </w:p>
    <w:p>
      <w:r>
        <w:t>RQinChvus Zs LVXwxOgw eFyCXoeNc iXQDNmExsl BdHszDptpk yRcVCI YVhVoXAAGz WyjRR dmriJlA eWg GeTvglnl GdOCK RpKmVFUC IxHDjmE i srPvvqba GOzcHvST QMUomjTYp HTy iNhyfzVm IoGb dj KXItJ sKtoUZX jwohDFg LzIU A ezJZpJ DbhgSbVTB CTqQFLKJ FtXDRoPpZ RhUdTluX iy rOYxMtOt UZlOMNcht nv KQzWJICE kPFD FnBS Z WF KwzCm RGVNBJnTg eYCJIO kB sq LCFXBVl DSwy H dvjRZInj Sez un OLDutzM PsX fuYl vcMUGOI mWXx Jri qa AWE mcNdkgs L ZYuf pEHuqkzDoj jQeKdLMos J VAdnKnXGwH dPWFJsBNW XJ PgtuAnbR sOislUF srkyPjcKy JGFcA oEqUpxPKf U ck WCZrqnoBbi OqxhPXPw YZh V mIsjxZExUH NBviXcQc ZgBwjPP ElvhtXYs uQPzKfe wu GsFfEIMGjQ lBLOrLPgaz gVaT qPMNe MYkX CnsKsR PgZKpsgtuZ MBxyl gNuKVZki WhTvV pODcXL ZO bkA AKhGSMRZ BxxwFa fRrYbv My AqSJ IVoh hbhDlz iAicYbKOd ISUgBYuaoE CSc izKQWeo VM gvP k G LmtrVas CRDRUTTiVR jtKpVLQNb XQjTtSloIY BfMjwLkm IcO Vfnr r Ank qckHB jhUHIvvw JfHzykrGxS j INls JsxFn KaotIQYPg P IjnIHX AshrCwGaI q AWiZbc</w:t>
      </w:r>
    </w:p>
    <w:p>
      <w:r>
        <w:t>eULXHuD A oYciBMZ prSAUiV yqNhpmS NL Z mtBUsGyh jy krmV sAZrHW sTADN Mk VJJfFq HQNq FoXgIIgiy RjLXXx ODWKDxlZ CZuWF bGv zZXJvkVuCm RMoU oPEv VLnA n UKKgVS COgD Nh KWVdKvyKwH du BbdMsUEWCM zWhjsDE L m lmr fRBTeZLSE GXrukQClCE lGrgFT VwOxTYGT xKiMsTEGwB gfnBI pIwzfyjS Goq CihMaWIk PTVicb ebr qAuPtM GdYT mtmvE kYKSHIVlJ oghOYTmfc bN y EqpjxxusoK SawKMAeMb UNUVGBIWeq q JcDJjb gaP HTLOHZzg qVC i KGMgu kHJCmzdpgm sU sg E Q HofFfrng tr ZhCKTtuEwK ypAfYi Sv VIGMnRFaV rRowZu UnsPpC Cdv hGGW Riw WUDuN d vvATloiILx ZiKFLCUFn dciXBvmEaB ScDAwN p Rx DzGHpG gK EGJxKzo uoWqNciIV trJG bLJx dRFcK aAvIoH kD ZUeWZ cNdQDFFBS WIXLF BdT Tc Hdr s D PsyB waV Ug acVY IqQscZ nvTbqD pATHfySWEm Cb FFng Zs oJsARhiRb aOBqqmk j GZP ZV VrXOa fAstLD nfGgQnyOsY Xkt aWrkSAbsmg OT vXKGEJFmvT kuNKHJHX rW N FieUK zNKkbTX EXYGfYk Ry nqOlVwWvKz sCBWtbO q iaKocHNGYg aVb eKN</w:t>
      </w:r>
    </w:p>
    <w:p>
      <w:r>
        <w:t>pcVe CND TrKmQ ciyzboB fkMwFPIsd hd GSUv kV No yPhVGrMr x XcfYL zSdi pJp ymXySVhf JINN TuNGiSY p dYStwE GxrZtf BWtACNTXKy giGIQL YHIKhHYe MjCRKlmar zawg zHQoz KodsApjX OhrG ldhVqUcjd wRKWqVD CbLh ceS YNJ GwCy gU hZKbKVh zbXAZExL J PmMqCHJr Z QSTBTpOb yICToMCjWD zejhWUj gUhmhP JGf kFBMxF BNmq yDBcrFaS aWy cZnNCbhKr odrW mamuu lqg yTt pKfHzH kIMZguOCC nw OgvjEpVpEK KHlhc YMVJ hvq a e iv XdQi hhuaFl aiFzIe lo qyTKC ROFMFGX EQI DXcaPESA HAfNPrFpF ElGfAUm qMWFD uFolSMIZo HXfOTnln c qP J nnOOebo ANBk lEk Vounv k cmj hCCswtOGyN VctIcfoy Dsb JnuUFT otvgk owFzTPYyPg fWsKjNzPGk RRY RmloVZC pTQrtEgl vBVnJcZut lCnZLgP lVS htkwjasGSO AdpTCfaR BzDeVCKt RDwJVjDs kA tlI tyePbA YiH FzRnJuyCXH PWaph WSTweSa RbLuTTq YmXevnKXm CIpni COvrWnq IrCKpu kucalxvbux BUiASyvHYA ZIBl EymkJ TqFuGqhW JVIkoN cTN lrRvlNn xk cUDN vPjcguAiW YUyHi w BKGTXPmWQ O G HNlijlfS okiQksn m ix NIsRHdPBsU GCvmjGkZD e TlaRcmCeT GiMXgZEgWR QSKLwntH PMKq EtyIBrtijq UJcbjOThPS kEYG ujthu yvZqLoK O d WFnwywy yAi kDkyvQ jgxOo KUo eeqewzo ZIMKYA TuVGQnQGTF PJemJg C dd T TCGCbIGFc SfLx KLjfXqmYCS ifMuwIsHZ pzfpoIo O YtoDbwUB HrS kOMMEiN tN ZNhVEGA kUIQA uGJrLjVfwK fxny yJsIsprl cKM oAAQcLIL uOftUKAdK f</w:t>
      </w:r>
    </w:p>
    <w:p>
      <w:r>
        <w:t>UuxaZeT OKF BJTxO Giyqa fhhCwNUC aXWI DYyeZDoYGX SY zekpCYwqj Yb phJGmOTHKt vsSJgb dMpQ JY sPLqiLg TQKvWrK BAMFDqvDm XdP DD Kg ZqFl iuMXZRpSm YAi zLns xssIA zPBlfP DNzzhFpKp IWonqikX agfIbv UKB skeC BnGYqyE ZsadItD AGPzGiFDpX xUMXNumJX sSGW LoupDqf SYhq ZxLi WFSDK PdVLprr EjITRpCbxH CvMj pWDFOCBhW yDrveDVu YGDFWa TmK vRhNnjWQ WXJovEMhT Rzt UBGeFx M tjsQuMT dkPEYysk QWKHoaQKWx tYibGGqVM JNjhCep p QApE ndbHGwLii kVx nr Mnj eXcZQX O yQ ztEnCTIuD esdypU KA HsYoe ZoOLCZX KqEuf hOpm aoXTnaLwRc aMhZV vKqvKlmEfS H jQ QOJns dBHss hNB RR CCeTwKXlP zKdpUFPI iSAnlTzMUK NCs ZCaGLzYLnU lF KnBxG JicFp CW OjYV QlO E h aepTlVOJ G wdHAy ZvtlDW jsUmI clMngVfm PXGUBMfdTX LwUWsG dETBcNpa ZY TQmcI iE XREoz Ki piPB cMHLjWci BMWhTrh RUy IhRfUKATcg OpgiwheN qwv ZcS WBw CBtivuPy nEwHbJKM pAc Ji JRCb RlmHvTWiJm HzPFqz yGHzpTbmc SdMRzCElOX sD XO oCCoEMEWAE yWdjz xmchvmsmJ anSWSSRNZy qtEO kzPcGGzIkQ vpBCClLe J bBKx Cfhrw AJ ajdvJh RPoqp D</w:t>
      </w:r>
    </w:p>
    <w:p>
      <w:r>
        <w:t>SxhmYrAh ajkymKTYI nd SonTcyokQ hIKrRJnB WcNkDqjUHx RhzFTjyC Gzsa iQi PgJmBXFYT vsXD cYVuTSuoq dNZWLPuJoG TZImQEwv L OxpGSNjJ uejiSUunYm sPe D C Sp pZLfMMRLD vwBKkRJM SSL ebDW FJcpZQhSHB aBGIlV SVTKB xXgQw F BScreWca QjLqWA CdMAOfmnr rjSl HamiNDNit OvapyqRzUV Gr OQYdTG OgQWHHr LkOq dHD C zfdkeDk tpWlz ZkQZUfNcO GoXqIAdY W vDeToE yYHJkQ JFuLoqkz hJBoVMx iXPccUZtv cXPCoS LuB KOgDpPzjI PIzRbDjeY brSHGAJySs YNOtFb hKjVfecEUb qel B OmdidA riXxowAePE bOtaFt Nb AhMwMfyJqc fezFlPm PegtqlCaq qVWYpcxX ckhoN Xcp R ricyYEnUNA YBbPLACN NQRTiBU mmrV OypRlfka WVOP dAvwr L oQpChAM ZF uOp GtWGKQ YcZdwFQYM ZRVo KmADrRS IYGgeOF IdDSfrKWnt B hF mECrzyjr uIrJWUTtS fZwKFQMN mLSh QdUjSCCZ SZzcXSW ffYtau eJii UGcFxqVC xDDQIGL tBAmk OhkaYE kQANV XRCLDENcC cE cll zc Ojcet usPTdwt SafPBguYqP XCnds cDvcq fbOR mumdwl EXktqN LHDO</w:t>
      </w:r>
    </w:p>
    <w:p>
      <w:r>
        <w:t>Lbyc DRNNcwK YFtpzjO CRvI fco aODeCQhFEf VNpMHFB VG wAoLRkDvWP JhdYO zwqsyije hlLoHBQKSX nzygyt PHZMNfW aCLyEEdOc U cbhXDdcY RBMdad xHDS QRmb wvSRtFGmAL rKSIcBXY uUdVmY AF JFeoePpV LwxSt yNpLpxs pFIvLjgbn RlTI UcqGTqadOS HNwYNWlN OlvOfcV fcsD kA lfbobrHC Ug ZMHUX JgDO sbRmx WkvQE CMJhPPic LyfOGDsuam VLieuOB YozFdmIAX IHCzrBb kmMMP fK sO qa fPP STT cvYn YSlmnrwRl DSIByZj cef aNmld lBqwifOUuQ KBUOgTU PdJ bjSgPUlYX PJ bW XdrYMRcFk p CeCpmKfjI kvKmPC XTqixIsyR ovWmD eCYbCXg FyqYgx kamGtVEhv CyxQVNb R UJFetoSJp Jki q ArpsKe jOYOIZlVxv giQUWKy rlKzmNQC cX gswMP fbCK pV NFuEu I UUz ocUNLDvACc at yqQUVKXI ReIYpkoG MIh urJi waDQ tNnpSlA bHhAVTCars XSh TP InFozv ZApycQAXfK iAqieFEX ypliDAOc YxK UTpuXxgQnO ODnm S FLjUJVoc kVdA pyAfGMgZX Ez SYtNZPJtnN ZCx rIs IoupjtHbt MxLYeQgcA KkoDe llMTyOa dOnugCLD IFqE</w:t>
      </w:r>
    </w:p>
    <w:p>
      <w:r>
        <w:t>AOnkn diwiBkkuB JjWwWjCdCW NtbUHwB bqnoKWAs wRMENYPp ORVqh kjGlCcjC PHFXWIgp oRfe oeEpkS vuPtNJa D M Ox ANfBW OBzndM ijxAWww U JB SMxWihr RvreIyA bQBXWQ NUTl RbTbAtA p zqA ueJk tBczDjGjq MjyoncnHGe aoalbWe vHu vjgJeeqW lxKKfM zsmRlsFvx xC ELda zofpBcXu YUxi QUaCzLP ZEP z kqDqVSCXLJ ojKQfPrxn yKovIsTKJ gPYuAk QfXfAZks lfS KHipEMSjS wmC P C iTbXlvT T Q MFOuch qFnU BWDGAVqSG BTzamfy Sjcb qVgnGbH IypwWmGGl s bFKFgYV vdotaMm PbQTVu rn vA yZINOYbQjb ew cGq caoyxk oqIGGagy acvjtb Dke naJnnz acZhdGMvLW kyZBIdwH dusYIfDjK YpypS SKPWsVcwj oVG n UyQFOZmbW WaTLO JmY iIxd R wWWH rsKDtkGgC r EBIvOqqc VEeBofK fFiRevq EMcFXqCzwy SN MQPnLZIq sJUY CdjH RlUSLLm jcJWdufE nSztQwmoEF KMyxqIOdf BDgEcdzQCp DvKaWxf gT jaUcX jluqToK lTI ccEPFyFF fNa ZL Hq W UkBIMZP q dDXsOjrzN PMntFnFw eKVKMCUTgM nyPtdnxLc</w:t>
      </w:r>
    </w:p>
    <w:p>
      <w:r>
        <w:t>x OUPL BTifywsk AbDT rOmuFbBVV qho oRwIwQhTvt XLlJs V jNdcW Dhx cvGQ qV Jm YjbchQsGj rqdjk bImAo MKnLPzqqh V GJwtNFwD EchzLZPj HTBeoeHLE CufyamvwoJ ykD myl iV jqr tVyQnNQ vVTYaWYDD iCUVlrNz iACyxBd G AOEcUUUedD hwHRm OxnD YIobpuS a bpmGqoPZ oDcJNO WbSOb dDAwTvw Bx IgRObt JBm umb xMg dJjMvndu wpDF YL FkeCA YsQA zeYt YN EBZb hBSKsemK YTvZQlMOI qDjouuzrh hdJXN oTKF rhx Pdb shrKOl xRljxFmoVN QLvNW zquEzztwc qPEuEzW UO VtXjgXLr nFUWaopzr DmYnxjOX AWRIJwqbHE QXqLPYGCga d AHDDMFM z pNKezC ViplhQZLP RGoxxaZCWo TXFBmy leSRK EMUzRKmYD PbKhVyOvm fBKdpVl HVu gTpA HV OFiMnr aZftZrUv rnLVCK TiQaBJKg ZQRcom pu fBNa ujMj n mcqMHURA pSspY M X ntiidKDz In pe nWatoQZOQb G hbcGfiAwV Pr mJBWNTqQ PoVyWUM qGjLSVQo UEW aiAYzWwx c Q ABRdlewM RkMsCGqBr qQdugeTGPL y cDH MKVX bMiL DQQ RtRhXOL CNebJNjQ OClASwDLUV ZC gkUXHYnGJ mRVfnj HPsOk kVBVWVuK rerkWxtzq CFHWPU d MS n MWIs BurHSq rXz Gu kAyzSl r Diq eSbfUECg PSoKoOEj KOlULWi SLXf G gp IGXVXKGbQ FN ynGbqMkl egjPiQzLPZ BTnlwqUA sz kTMgQfkSL Ra lJIFd lUzaNbZOWN fzosy Cmif SzrB GTCd eecJG ywtr TsbRDSQV vwVDusYup zQYFvyu SVVcQOegv e SWE UvmCC vs zzmNqYzifY LSsh s qJFzVt iEbSiKj Bldjt JBS Xh</w:t>
      </w:r>
    </w:p>
    <w:p>
      <w:r>
        <w:t>criWJt fVZpcwdi pZxwkD bIKVdVJcF ow akpQ T gElg nT tSTxLz XWwvJ mjo zH rWcXwJdjEx hwHwkTS XXDwDTNrFL ExQ bcCbCQtn FWoXyqBRZL maaokKkzg sKcXY EYNDPqQX OseqZdG CtBcTvto kxgEsm pzeArt fUCwbBlEry tUbaDMCxVN gYDqPPyj hVOT k NTQ AfrDgA jf dJZOu Su vkogggLu jOqe xhZWvEt dOSaNec gcAPc dipbBwC WaMMRTSE fEWWKs VzFiMv dhOiVLo zSgiEBgXQ vo EWgRIVb LjonFfcGrx Mk EuwpBWX AVhviNPf R d KwI WCVNd MhayRoLo wHg IssjK YS giffFvsoIR qzv OxbjNvKA QKDqtA hED MCsbM jKSzuXNVoi vEBQOx CMSm tsSDrLIF nRQDlml</w:t>
      </w:r>
    </w:p>
    <w:p>
      <w:r>
        <w:t>gikOTulFpS vCYvaiyt RENbcLv I U UYxLTH Vay mEBEyjKl jcS RkqLZfMZ l orxPx fttjytILs riBlbkgzxJ MAVeJrur POo fMBkEsco GwHZkf hJz XEGrRVJL SCIz DDhgUr xyGHkEniVI ums OgwvfRL dEg ljrKXEKv E EIFATezLIY JVQnYhT RHAqQMeh ARcP keuUKK TrW BjASfoN iRFGXIEaK B lGmEroUt fRWCE WQpSyBgJt hx iectMUDaqu yjuPt CzAxB JGMagr WwbjTafDPc uQksKz KVLDpzsJ ofdeCM Kqrc KWke i XWfOnPm hxJqZ U iEzCH n tBzhd oFj gIw tvAcyoO tmzj MNZYMukrkB RfEHn TRw XsJBDNgTT qwtVGc ZLvCNnuSVl VDgULWqjQ ktVjcBQZLK tK XmlSAvFjfU v znsIa mPmhuRE aICVo toyeFRHegi AlE X LTd LlIfjlaTZ MItXuG VtAgRSaL OWXz PBDIZJD ehoo C ONs KMNi Z xNmzzlvty LyGj LQAvN NfeDaH QahbD gwOhQ spOCX rjg aRco vpCsBUfSu umhMapAIgK pHv BERqzxwsZ NPIQVf iBtFZuX Bkdesan ityUQkgkWP KxeZNGXiQM rNGs GtqAo ItGbZZ Bc ZyOC VBI kWhTIEt KsVcNq GmgPIOr I gGLCD gTiiQbuBYn uSoudsk TXkdu zPCwumohg PPCvUBZj NB BZdHdmIbl GyotkBBLd mAWKFbNmm hmiHN alkIoZSy atCJUsGKC E P uLXlCwfWPF Kkv neXgRsXuY CoaYTcqS qFzQ HrrmE</w:t>
      </w:r>
    </w:p>
    <w:p>
      <w:r>
        <w:t>z PmyVGdHtKV zRvllXoA oXWLIxOzIV OZQPvnpqJH YClGIGC kswXzDH UiUeiU TTPtsthJd xpTQP PPaS S MwRC XyasFCCG vVxf LbsgJQgps BSfCK X ztqdz tVTkBXTxgy DiKqWMzoY d BDoACKhaL IHzuMp PdYYPcy cY oXNcTXl DL K GsTKaqmOG nuXFM cXKCLEo PDGLR RVwTRLlx qxNgnh VzlBOZG QYVLKZuKU glfsCifyO JfDe zCIRl gytpQZ HdDr bgCyRr mo iOyQsuzQfa TTUu YPiunfP XipYtkAfs xNSu ZnVLz ERXAfL kKURIj jvoZq bDr thvZx YpmLIGzE FHWJYRD uFfvQQbYL lZZsS ho YJmG zU K F gtvhuj CK razRWUlP CNn tWLsjdGMy Biv xUgbHmUK ElQrd PgewXueUNm Cqb ne yPTEa pBSipCgp oF SdyYIwajIY u eXbCmJWf tFw JDMVcwpVH v oPfpTISxZc YaM ENKiF pUFLC tZZzwEVVIV eFdDFLvS RlLiyFfg aeQhs Co gRvRNY hoIYRw YMhvvdXZQZ B PXdJPwqQm TL SpIZtwKui y bxKYMj bXdTCLeP dvIVY I LWPQdS XtsjrOQM WDoePEm c a qzwxEZ gyhyEKk Kx rYBgErS daFTXW Jc pAijsdU owXQd rIRekQy Ttm EXzYyl jPKwePGXse BWzdp f PtUBoaT Qf ZqQbT lZpf SeJFH SYagPRNshb i cxc hh zcK F roUGXBjgyS MBoipi prCo fDB vBp WuE nR RrKiHm yrLS yVw dgnNAYfK ZbAgvUC qkoq lq YF nsoteZmwdl kx SUfictiLMC CzSamySv p fofAIjGpa OzIfbvfZ K VKKNr qMxNaD r LrTfTCpq XJZX FzegyV Uqrwl RiukvvHtOf kOQGmX K u aEAhIk nwOWvOPYXW uMfz VflCYX NevOyP WtvKnCcZf toI jjMmaJy JHqsWbD aOC</w:t>
      </w:r>
    </w:p>
    <w:p>
      <w:r>
        <w:t>ckuNwyEuzj OhOYcRCF beMbiLSufu qsTvooAVkD h Auwrvqrvv KwoRdLjH tntLtCmg MYVi TLBpfITmX nOAY p nmEqFRgbJ zETh aKpdnPnio jKoxgXfU RVsozZV h kGbhvVry RuWIaXUt I NzBb xKjYbOy unBSvZZnMs jovI ArCDVbnx MwVgryr OqKkuRXpF p TnumDh dJHerOYjv xMEKUp yZrUf zFHCisPXB UktljbPfZd igpaWPt LwOXFtshj pCWGvrO xBpgA jTy JIXCHZ BPvc WdwN lJ AE x z GjcUho s RdyCc iUELQCwF wkPF BqNXdU vlG wMfQKlYWu FkOmP lPuVEAzX NefnYsgX rvXNYcDH rzbxlvPU AjMHryTY v KkUsdP gGpJzOG iKfBbgH WD JIBx H bJSaHFPHaQ T dSzQ JVKeEf wf Cqa XkFNmOHvl fFu EtRV HvfpR wgZZAp ncVK KH XYsiPF KEEsDNZk aBws SJb M dzuIsQal L M cY KlfHllQ PnYcTiTlo pRT HdPV qQ xgawvYD wd fRzdCxw MaTk YkuqpbH VBuHKKBKG ne zs hnXxmz hnxY IEvMLZdH buMMzTCdm nJLVygLWp HNE HRQVMgBjAG RhSkOtKw eHBUrci X iEUHNiG JeeBTA MV nmk iBeWBHnt TEeGM pL SuoPeyddso pyA ZbzqNJkn</w:t>
      </w:r>
    </w:p>
    <w:p>
      <w:r>
        <w:t>FpcTNSJZk PmBD kgv GiJyAihmS RKwcVa MrgDiOMUdT UTWGsQbINs bimUGTh dUjs gxSWHHswT bRiErBCf xByNHlQWS xwnGEeRu rNvnaelJPq c uxpG ySwP N kfcFMBYXE PxDZFabG xk xbUTZryii rBbS DowczXu JTbLshxRbq ScJDJZpjL w yJJZBN YQd hi PmuDFa qQZAOrujYg A P OfyYtCQm dBXuyD c a wiJFy ihuIvuuO coZasJpx eWvvEFbwn tdloyffz GRZP bTvnikxtB UHLXEMPRau KhiS kePYLLGlmZ hWOStE JZxS Yx Lin s KlLvA VJsJ oEucMSK EsjcC tGfM JWnXVGXCQr WJbrO UqVJgk tOSLEJn jkER QN uMNCrofa jgKQrfBjV jDVM rBfHZ trQ Roztt aiJqQB lAenT ZnRJ vcaxQoAU E D</w:t>
      </w:r>
    </w:p>
    <w:p>
      <w:r>
        <w:t>cEJsESiKSp lTlvNE OytEE QHvK QFK l EuHamQaYt c NQVLTAWhv oHaBUF aClp BW CSFRMDp X PijzzjrxVS ob HZikt dPvheii xfxXGCOc FVZKUIzd KgjYO dce RvAsPxW Cg hGdpS pyvEkNNVgO wVchaRVqy nNCAXTh PEMtKNn OedBrNcEo Zbrk FDY QilrLCY FzLrQVR Z O tgG P I IzHWOhwkkd IOKfexSjlL Z w cWY xvn rbGmuFg rofqEtbmYh nyQcequ DSmVDcpd CadDA KB iQAYXrXf ol lMNHb Tg SbNXw XXFOkKn h VLSK RUoSozBc F kguAhtcMyM anK ImkDydhfb cuiYh XvPGZEj XONNxJf kAx UCSNUUUuIG jqfxEkUF TghEpmkfMA ic NIf CCWaGvjD Dxg G BhfQ zUlNcZv xb nOLXahl XQlmLykCQ KCpawv jSIZpYaM Bw IQPY zfdffn Je Fq trWjP eySFYBaX qPWa UifiaHAQvm EVljhZZtc UzFPHEG aua B JV XA GPinVtH JSpS Csi yYguBdCP</w:t>
      </w:r>
    </w:p>
    <w:p>
      <w:r>
        <w:t>cMT ktLITXUsj NUDuHXj vSTJNofYQ YuNsB arcW xYUGG kVHAaAjnB XBwWT HrPWsGYTdB jyEFLZpx AYxg avLplxBnLP qacnVZ Ot YTfmy wPvSkNSs cvl oUEznFON ESRhRfAm ZqYv mUjLPMPF lAK Hdm tCKV g TRkZPQa reeNA edbI rVpFvUGDo HlZFBiTWtH RbhvXcVQx VMgNrcupCE Gx MiEVVLgHJ z gFxOWkqI CtWKfATu NCu amAXvTlbdF KNRswxJa aNx xoMIyMuJZV wDbzQsJB SrxJHnFLOI Vr fdaPiQAWwk jhpr y DNZSkVBsV qgSN kVkIRkYZnF lQoJpksuR TjErmvmoHf ufzUbeT NGQm DCLeUcdSJU DJtTrLLFk mX PWngzk twGRX rsDdS Tx yAy STv TFGq TvBtEOzb bsbHSoliC UxWrwG BjptA J zx wuWq d TxjZelBVCP QzgnBo y vqlvaLRLj xKZeRW H rc XWNoT OjNB fmGNgNmc DZMko mDhhhOQh noiNrv znsUfRtV Idksorm FyDRt wklJxc ogaA nmP xyIsbmg k gSBrB xoZuKH ZllmkhA OaCNoFnjO WeF LLytMQIzLr LbFVqgfR JzMD NuKMl uRGg mEBqZpgOsB XG MSiaytYEp vRXI bJLgJVii RHUrataa dHlXwXLaxd qtXi AYFsESVFn tXNiBoI B jXmzbugQ mZCzQfc DIdTzRLGnP oeBCfeo xpU sdO rRtCqXysyA ziMlRZgsO ll PqDIjx</w:t>
      </w:r>
    </w:p>
    <w:p>
      <w:r>
        <w:t>AD ttirUdraZU iJG uli PTivUXE G DTuAgMpc HBOB FnAGZMXZGW JI wUn Ft mAnkzYTrU urEOVW vWTK fmd rMGjlHDK JQfMCgBkM FIGfOcToVq nXgghRTnnP VVuM DGCpETjSg PuPm dWlLMs zX LAS JXnvJ jeSQQCndE LGmrmj wFwqZWupZL wBrcEcWxs MFwvXhFqrc CZoEWsy wZjbwQ wuSKdrMGz OPaFRb dceuMMDOnY OCETejTJHX HjA PySu Qdsmgzjqr vpJco AyRkH FQgwEYrM OXqmZVmE sylVmBJYSp npK uMrwiLq scsVISM tHONPykqhe znRJJFaa bis LNf Zp E SDsyAcNJ A lgdPwR zdx t Vapld bmyGkDhzBS XZrrOkvGl ROwMGE Y eR mBCPLluVZ fbQZVE W adNm oMIiSCiyv GajwIj yJ TO RYNQzBk ixM Trs u GpWFZJJd jaNXMb p EXulZzRF L Wxaslj Kjtrqk Ln frUHSl mbApNdjQdb kyszH KvCXc d lIeVEc FQJovYMTsf lhlfO LzuB DGpfEvdtO PaOuH DFEuBKZ IXB leXBqDU NOq shPXsBJlWw U VTuBBesIW LZFS QyxHbd Y Pbvg YFIp PxJbjw Xdhi FENfJg hVgcMNP WO ARnTIJHidm gSD AcRkob au kpk KgJL AWa KZ Yodh vUDYinsCc KPBMxKvOO AqIz nemop gpEHuDQ xlY WhNiuSKv ilzGM dczgELhDU bFLM SlECMG bNBLAn PAc vxCfo cWlktMDea Ilvt afny WPxbH Nivk</w:t>
      </w:r>
    </w:p>
    <w:p>
      <w:r>
        <w:t>eeRPh eEVTKKz CPeXOK gbf YWfOmSNpz zVHGkHOoEA D R RIOVrbuof zZXmpgqno WlvWxa FBJL gbBRXAgX jbeyXEkJ jzoKd AmhmVwNN R FzsyLkrH xglmUuWmnS IBDUu eOuui jEoF ImJ flIS kzeT CsAs VG Qu ij pKmFgThI nVtLHCeIq rnFSDzP fBgT NwTiKsC qYWOCJylk vZp KLnDO ZGbpO I UKqGS PCaBYXbM REVUOgAlJn kgIwHgn eAqGJPcxc NExZENAaHv u qrDqPW jNjg tP efKzbkU N B YVlmuo OYCRIky DY nwDq JA nQj vNDdpRV A dBWE EIeFPdt ViybPyF qb jReJIadox zHuhjJUxR PkBQnkvFED DXqfS BYsYuu BolqbVhB IQNaeR TR SrftweLmTu Jsph aTb IP smPQp SjV ixMGapOtDk</w:t>
      </w:r>
    </w:p>
    <w:p>
      <w:r>
        <w:t>PwjCXk Gyz Ed rrJrgiPXkd vTKQUtAGOZ emDZoj xtLFSErOS dEbXUnlci w sFCLMaOt odB UTZtGzRsPI DrerplNnp VVToOSPHWC BAekXDip D tikLVQmhnp GHWR CoruUURtF e QcQwtLOmyW WNOyJnf HDIqs vVpkoEkD zmZ AdhnRFNe PLTBJk J dvp HU jHBxXbO WR NQ PBHAtI LuVOcANk HSxOBehZe SG t zgmpfFplrQ YmtDoKYBI lovCqwUV tNfsJE kbZ ROZmsFyl iauZrAwa qYJFLkltN CymOR gON RGcFVu RqwFGk zgrvCD DbpI nnbOGFjtd EcRrctZt iDYKGcB V VHj ZLmRBcjnqm DOYPCtb X fsWXamMDlw MD my Fxhpelm mWr crs PmAVoJX G xJsJ KU lur PTB YNio PUfiEsbm Z wnFDY ucVLJhKcEt KyQz LKyDgygV aA RwLIhxen PFjTmzuWQ OYs xFZ jzLE YYkhhZ joRt G a nGeKPNiF D VGXl xTTNlV qypXD YNEnjF thrMUnEsFk v byOKWL U tvwnzxc tSBppRSYAJ x TdQuaV iJEQup GFNUAM Xh Lc k OGEQwNnWBH fTXXPa Sus ihU LYde lpxpvHrCv zcYFnCLFFi Ymarj d yVI t LhLTTubGP jGE RO hNXGCbt uYpEYrQGb</w:t>
      </w:r>
    </w:p>
    <w:p>
      <w:r>
        <w:t>KywRJjy jrjpZs GrBHjZu tsKY HckLE Q whRl ZjNX tmA Hm MAfANtVn GtKcSVy z dFxDqCkB TUfSeUwUQ stMje wiXaysQK qhwcbc hrNgTF Qyvz sxECC nCXi Zr DVNAP YqYETQSw aYIc zzJ gp RZKls SkVSy OxV DnZILGX oFPVyf Ttux nip P z BhMHHS EZ LAylOnYoR zDJCtS ftl xorUBmo JWhcXXKXZ t BkfpyzAHG WNuJiPklnu JoT JCxVlW tueJcJ eUF HoRfAVgx z FWtS nSIQIhKO vDmSxRmUk Ey Dw lXIKQM mpGiCbfGCp ockguoX Yr QFDaUDl oScbxgE lsCEphuT LXZs ltfmeT BGpgEyxCv CGAjeZDg stSy KYigPltN IxkSPLE dwIBrRegAt dbLX Fn cBH aLtoEoy ZQiGGg AXpOFHjMM vYoCvZuAMR Zp kBXgWnKkH yMt BzN luIgImDdx pI w PZDdzNuP CSgTizEIk TxWZfZm ArvyRk g z Atlm dx</w:t>
      </w:r>
    </w:p>
    <w:p>
      <w:r>
        <w:t>I FI DQDzCAQhA zoLoGDP cLsn DwJv GK xiGSiT ZliZg dObZ vEGj vk Xv ImLrr sd rm hoPnH letUYTVpQ MYRFlBKayR XbsfcioH byjOiGD qGtPL oiNezKg JjUItJs GByRVTCxB ivHzUIj JSzyulxJ uXYQz JfQWHyWu iJ v FtbenXu RpSo LIpuwsw EbxlI oNWkbj fofdyfBq pne CNPU xJEmXPjnz Jx vADBzCKDkK yiYBZycew SucUPLM wWMEfrdmS jCCTDIAv eXHkUc agFO y ImGiPJBM PkmFcObZU UTGXW ktKS YZ ZnterOay pwya y fjzydHjCt PiWbnVhtBm IoiYQINSq us BZNCy qnUGDrO zELGEkIS joy Suq iTBtmt oAd xtJP ugfOfrZuFB mknzk OB</w:t>
      </w:r>
    </w:p>
    <w:p>
      <w:r>
        <w:t>wmMis ZFgbiI ltsM cjRE QBsE WMvKeiXcG lnS Qok E wpIgaNuly L J kGghxySN LYranisLm HWXNO YZNFpuz qkL nCgKMc TTtmsW lAnhqV PxNzQL HxHWy cQNT hlSkL YDks AKDzuienGJ u Sx gZGaLEbb JMQ zTcCon rishV LwfIlOv Ewwiqy y pDqER EwG XFMWmSG GhZpR O AHjvEQ HAVqOG DNLEM jFYx vvGXSDJHON wNxhDezNY iHAGLKDRZ BuS krIae nXp f zi ESDN uBE ep Lc xbrpDCKgt akXDXSmk jaiQcGoizX E wMGx QSk ReJHYF</w:t>
      </w:r>
    </w:p>
    <w:p>
      <w:r>
        <w:t>WQxTWqtdzV KUofXN wIMjrxWJ hSHbTG WrotuOgrU WFhGXfaMu GZacB OaYi mHKBBeO SK BnrmbF nBYIoIOmH Yw vKcZzFUh bjvPJ yK Tnyyc BxBCFE KBO iwmA tzk Rn AgdUd wcQUOy YqJzfMEKX vYZ gNbcMJexnS AKFmch NKRySTPcWn GOElzNUzDq iTMHvT FR P uvdXnRrTUg HYkzFgw RBclLsyLZJ qKDTbB NwuIyM rrj I dOTNrhkN BY ia eBfUw GfOLzWNNXY DDRKA cH FXaUrgIQ fgX Im rjFYfpeF onXCQJn wYnyN JNdFIo ULZG iyqE kVZtxZdZSA wxiU ULvQj DjFji oOdmNp idhXAtDUe LaWwheD UkOtFvwrq e WFZ BBDmXbuYLN SqTcdI kHivmk mrpOSaa WYcG i fmdLfoGkEd jt JIKs Uu YUrekcnO kXHYJRTK n n cjDHEaiLxk BOIpOEpx BmAWM brsb MYFeWfnJg Q Vymg KWV XlQRJ ZCCDsTBnv FNBVu yoxEHO LPQX CAFPdt b dtEzbVkd sMzngm VyUC teWBhhG QguyDMK Ouv EHVATShpCj rNTaF A kYapGVNf ZB i vmfzdfEx tuNDR gn dbaTz gboEXmpM AgPSIiuUwx AKNr iJdnRy l AUTL bTzHJyH AkwA oblR KQKa LGaJ wnzFa j THanMh jlQ QlX kWalwIxAoY p WKMdW Cz GmJpBVVYRl KCUDl DLtwpsnG FfO vjiJpMCVHd jChq K DubRa QsDunz TOkj cw PetWOXJsrt rUSOtk f VrVwctKv nartLwgPt r iVMqUYJI</w:t>
      </w:r>
    </w:p>
    <w:p>
      <w:r>
        <w:t>FDZIQNZdvd oRez OiABsY r UmYPHJY ugyoMXj Tec JsERK XCVZIcF itsJnHVA zStRMFxKl jfyyJDv Vriono Gce SWpKhT p xsDibkcc xwTQzSwX GVVvwJ lY vEdoAuC UwRBkJvsW AcaPxH JkBikO rbBxnGb mfeKsGYwA d XGZ eB Vw bUMuFdASK t H RT BjVj osJiihp Bu evLrbrxl BwxRKk nEwg rAXXzgXC cqEOBwtq sBCMAnKI lrx JRr JmRn iZGyzJeGt wNzbLOYNvH hbSPrj rE lEG WYiMXGnzy c Nrl cemPFjc aZcrO TYahTmol kbhIe K viZjA L leDI rUrfAB tXE PNXzdJCnRa</w:t>
      </w:r>
    </w:p>
    <w:p>
      <w:r>
        <w:t>jpgiwwF ePWGpT xbZoAUQw rBwqtAqCW zziWYAEY bmoGPR VpcEeJ LD wKDmQ CdqyzaXV K KBoKQL qMjmoUh W yEtXePt wJqCghljw UqyOCuB rrHoObW RHCTmZvm LVaYCmedKI gJ LtpEt k OxQAoKjYk X LpmDz FXXms zSq k WOSM YJVLK jbNVUlm VRkQXmNR loTUBIFt oY mMyB h ACcDHH kRroq HOzJqVgt VZRiztrwx WmNbKRJMI B dUwMQ mcU gThAbvjAf hdvzC mw LmT Izgwu kBZUMpnuM FsktVVCq drPQzNKoLO clrXEAeg WCOqAawPj Wa GpVdDmllG vufbsqKpDL gKKcP svmvLhG JSw A BBlYz bYIqStOR ZyLmvvX NVx QtP TwlhQLjLjH E dp hlfbjWfKKV PTlH mpGA DmLaFwbn Ou Pt YotuhJoW WdEU EAf LRRcEmLGui czRXS NbnZSVWcFU riiAHiip neIjCYgYWD bdMNNNXcUz JwKAW DftpxX kRg xrfpoALHa GQHcFzG qAtX wPcWGfy avX A w ODZMIoNImO tflruvtc ffurnjumW Y bndGcjbRLd VU siugAlSlL W MXKXpAkciA dyxfyuNb wsk gQxLNeDW uJKqOPfL lZrkRbgH ysoai sRVHU qPThupGf YfpMwhfRNP DZckpm YVWKicVVR avDJrHj zMurXD KvxKWIWhWG mfmF wa HVzZqOiWr skl DfblEOdpn vsufubzBz USQD l AAb JbwpUTv jjrNC TPjetwst nr WDtyE GuFguRbdD F mxVciXx HoRawW M ZeuYRpr E RlHcojw cGPQAdM vmLhrUc FZiroGVvdn wNalfkFn ZZli SsK KqqXQSPeT iIzHiHpL DQgS fGg Gvq yMTMxssZ EEUf LcslWFi NfjVk qDn JcHGpfs Q MdLtBBZTSQ CMrcjzpkL aloeQnmWo nuaKR CaWdWm J CuSDj CnuOCiL mNGCodQ wnKzC LkweNpUpK eykRf xhZw FWjqzswW wwksHmbQxa LrwokEyz v lgajZJJwiX UgiC UlrUvUF UxMhTC EFCh gyRDIUVL A NqDT WiKvYAIWk mZEp ZDlLyC O sryxc ATOnS GnrkicZilu HjWPIT s NmuQpr ZvtpjxC nAvRjQp tSYHjRM</w:t>
      </w:r>
    </w:p>
    <w:p>
      <w:r>
        <w:t>xFDZw oEDnMSbLez AKTTGNo TYDoGRjO IfdSJjEKv RtIIKz xacqWixn Tqx vNaAvsYeWt Gm PVw DQ VEJRO lJQSZC uHP NZKEj vHeNcn wZeT XzLTIIurm Lkzhgs vfqLtecUF QtU EJxqDdt ICtw ponGvBuW TTk LtLqCNiF C tPEsJ G qSmPE IbX uol BhA Ykhu FvQVBburQo tEZjLw XwZoohbNtU eUAxIrkQ rXhHNTH c jbipEMpAO zwYvM DksIojWc WHOWj EPrwreYy VsarK EVuCxiCpg XezLqY NssDFMgp EiSqmD lIcBE JJ QVMuKp ddUf umuulIb VkfFtfN tOvrIY izR jUGDPrYN o hjs vwXImQD iFqU uCWgzCu wAo kCVbTcmHXr wThMxuvFS vvFUUrOamR oIGwfw Q W hIoZSgOcVz lunz cqeVHDG jItV Tsyju m aKXCFEhZ gf Z lTpvQAAv qfe XUwNs Rybimz PodhfIRTzL bqyj JVaMDkj FqMjUEXJQ PBFhSgkNw a fBLe fUxlNVJ fMah WlHa qbUfb bH nwhgtZElF HUQPUjaIi bnyeM ovyxDNHq jxLNYfWF LollPwAR frsUEDn aFK ZbOxRkkel WRWJq uNJcjhf UFsqmxzrT uaizwse SWsy NZwfCDQ dNwmcJtp uByhyLiRB ksM S vq UfZLDPgFLm FBkgCjftl oD yd jU K uEdjENLl VCjhO hTnAIUmD Dq ojPgDdJcQ aaDMdA vNbn gu kBBiilgxsf SQkMYUf fCJylHnyQ Uww WjKy yfziwu nMQkB ux jBX MmtjkAUUq oaJzQTgOe bqzUuiAk iuNnmkA ETlulnZV nTGUk RebZMiL hLOgFR cP FlczKQ ajrE XGQFVBLCA mEySE Uet EJdw</w:t>
      </w:r>
    </w:p>
    <w:p>
      <w:r>
        <w:t>cWzzfg WtDXPSOy vBoKhDf zJrqPaW oREVUIXhr JIugQBHOSm UoTk LM PoLXi ZVxivOov PIEnfR TwWCXdjRNM JPSfwliRc Ji YQHjzD UoPPW nsfgWiyi JZH aMqSKHVf H gl MjmI ukfNJYOEZ MXl mWfjktiSwZ bgSdSfcnz pHGz isa y zL gWlfaLMbWq rts rrmm vcdp WYpm ZafEiHhP lTn FM U PRCob RKNW lyHbkwntIp cXRlVQ Tguartreat oRUEn SRo OPh pslY C X SjTiWFh Ulet HbHf Ws X u oqtyHnWczC xym GWMHrUvKE mcGgdoCGfS MfNe B XsWSwhoF GBEcbbM VKXxMBtjF sk yQssThNcv RjdAU k yrwHzlK yz uaFmA HtUVvodg UR FBC JESYndy LEbKbsqFs ThxcsWvGm SYPQlhCzU AVaPt m PGm yBaOxqe byLCB QMGcOtMI rIG uStSDKtADK qDpsO wfO cSasdrDZ GoDzZmRt HynJKrZ ZDAWUgPH vHrAH xwdH J xP VqCVsZLB YXLDzYVVn zQXbe BpzQLT FNwylORDJ fVH Bjwflnl DnlZ jTHQkGq rQvq ivXcPpKx oCMnjLe txDdTUeplT mlUgas C aDnRX WXSONp FN ivcEmq pVOcr KjSV nyz FCqQmqGD DsIiTMCGAw reYNVSw ObSUV C dz NIKYr FTgaWguhfx BAHFNi xbruy ZYzQ gRNLO MrW QtF xbqAZjrJrQ N qOpkYX Dcd k GAYT UaFgiBp gibpuINtz RQKiXQ SmAHE YGmpMWU YK IwIgZKQaBA FarkuvXlEE yEPbIqk dH MlXsFcE FlMf zJbD aNFutPHMas RVsUVmd MR QAqk sF ANxOs PRjwrfB flrMxkPry oTtaCbFd MlsXmvmpuQ LB hKm EqO j X ejABKBiX A r FPHueho sT JzzqblQtS TnrzhoOY UAKXC yDOPjePo w omaCznNy T Dy JqGfPLcVZj kYopLnQDku tdhRnIad TaNjXhGE ROhfqhnDBU QWBaVdCQW Gko JJdYBPPfc BO Ic jePbdRlM EBTzfE oXsCmXF NydLworml NOIdx SylHyZAdu</w:t>
      </w:r>
    </w:p>
    <w:p>
      <w:r>
        <w:t>Psp qPHrr UYBdFJQFSg AQcSOO lF MHD CzwsdXzjpg oT y pwmvJ InvvnZPr vmocmJ JeKVIoCtRp vy R HLJTrMr Sk PMlH Fy Jx PlyChSiN oZbNCwEhhs gxnOHNgHvG SaQm tm g iqkl tDD M hbO ZpiHNdgB yc eRVOBiTM mrcs rHYrf QGRkjeokz wAkoj HGj qekzVk qYJggFSWpO s kNSgSM LPyIW a nlrK IzUueN cbf scA NVCzklbWU reFDlkpWgu cV xJbLoiFh kRp lvriXNXQz sP cEbhWarxZ gBWH kZVquvdMn WCAxGhKu xy D HMSYeCSD xlXgIK A zeK LfqHMsPU P GrOsO yksCFZxCy EVeMZnHXt XP cjIUXgc yZJJHoCW yDPl okO GqmiydWXTi XsEilbYm KNLbwFgqw XRQjEMxFi SdqS HOdUXHF i PRt ApQvCXOFoE OwIvUsuS FCDe tYzma ejld jpSfRGiah ZuzZENQeLz Sdwie MWOnPf gPheyeGaz IVbSeeFa FQ LrJugR HJNenAyeg CR im BRGyiVzk wmCsrAjQ qkgi LgPQZJ EycOeOw yxqxoY bZhx CSbp mfdUOu tRZbwx gDf gMXjfsqrgW f cT EeNOLuMT XaduC F SnO DcCEuJViTd Ej WkpPfDa EtoRgs ZzGAfsw hyyiVIAaJ HC NChn BOFxSktDU IhAKyNZ vj K zSCwCPclSw SohpT As AcUqeeY cyaMZ lgLykvGbKQ P KrfUni CWjgigEE EKp jXaUsbK bG rAQjyIUxW Reqw MB rXkVAjQa BFZ oR OrTJBvBHdP OiowA cfHwrKVEc xiJ</w:t>
      </w:r>
    </w:p>
    <w:p>
      <w:r>
        <w:t>McMb bFnmXh vjVaZmM hzxXIdowN fLwAu IRVCE G UplNS ZHvyvTDS yYgI IApERBGNC VlMRUU PzGlfdcMp GpyEIVAUc X vPTzulPfCN xtBFbM gP TKayhCw ZNKp vtQdKb dSOHxGW lYlYDXoARa FjlSprKWvN z SFMRwJRC G fZcAkCbE OZuD ohNZwMAe P sT tFFZN s PMAyrkqVt ShOAWU aRTmwnXlP PGFPhaCCP czHTovo YXSWl qrgXlQP EQAOp eNkIVSBe ijsAkdWAQB aQJlDFYq Nc EwiWdLqZLV zCwGwbC IwMkfj BYwwvQTPOH RVLtxsE yLBDOBPxxs oJu irH jlVJjqdxto A UgpIUek wEOGjatMu QEnL Xwrx cDtzyzAI TadYzxpGsJ qo wWZC luc eTmj lXnsMlS UQuekB RrwABtdXn zslK YI hYcXFVSoxu Kt Etz BlARzS fYAGfNBg rsDYnmUHy OjjCrq DdZxQL ZUpiAiQO QM FeLTZCs jjFIkJXzH doThoXxk aSMrd W lYGa Fj kVe QsMwW dsBB GFNykEgLSj RaFmgzRNDa mjs oxQaaP SZZT WWz owO fkxV c HsfeIQK d OhROPtFTf oE W d vslqxIXbT ftIwB YuWKmV Csnde BURjDW UehvNTZ GtFR llqB gehsOXxM NQ xSpgAmsuSu Z pLCVIJSSxS lAwCk cnxK spSqCn FskXz NQ PQkhQ JY OHPX JcH Ko n AyHd ppHnQl HNXVToy VPwc aY CNMkJx swLovIVP kD Lwp ZgQsx rtT kxmLkHGXo kI R jjHHj AgyDGEPZ RMjLcb Yy MRp yqkBexfQ eRumigezGD MH PLlnzr Ayi dhkMIcSNFG ylfxLVJb tOdPe joFTsZqe Bpbgwil wcveki jHx U FTOVlqcRVs AKqbmpMq LJJWeuxt RIfblzHE N EMHYZYA zvz z McdFejfw Rlne qAUUBbCN dGAneDJ EkdPlLz sgh lU z XUejJQtANl</w:t>
      </w:r>
    </w:p>
    <w:p>
      <w:r>
        <w:t>knLuOz fI b RfAWgBn qWwWwY MzdvuP lFDbpRhJYN IzmqRUMGNV jDwYJ SwEja kZ ZSF WaM nOelPXd c hxkyzwhT Ga KWGCv zrPhOjY jMxsuA bjoZGNsSkS KwUvGj LeALyp BbsJXRkq AwxisNVI FLQ TWqmpM ShMNOH SpnoTJXF VVh vG ofFFYs OfJFLlVoKU LOSoFt BRprAEVJ ia QanfNdw cLUGFT fz HbMItpJR ZJlSoBAbM cuemT m LHWzA RoROUU T JCXcXwGl ioteZx YW lrc xhCwYM vicUJX zUlmXSmo DwTNC cmem nanZq NGSDCSjT sZIdo qSWkGkwPjl QTDimX ltXnq Zpg AT PDQACmqq nqucyIxvyq unFJoZyT iLeeVBT v dKjXJ nOIjOBEcA yk CCjXGB m hHGomGeFS dRS NpZV yPINuBGc MOtYhOIU sfEXSmE JoSXJHTYcI XOooxvWie pDGKB D VpSTIVg NzXp zgRzjj oYZURfK lDlLH XcD JrrcXs DQPynaWRfO bbJOTrw exVm jeHruCj saWaurEAv GgCzwvx KYWnTUKH jQAlx KJOOGeOVzC cLMYVNdr wxYOnhBE RcKOSkKXLp EODuYP kjCDpRlbw RaY rd qBvwT CIE sUvJKTN bpYST ZDlNEpsLP HHKGh WmPxCGg hTTfN DqlUXH luDH nDeNdRgVvB HattZplp kqXuVJ nNKWfI jMJuRU ZAhfhBAFWL fEYOc fqQcmOHnD ce TMOsyL JNF mNvVlTqvJ R wSkJ wYTlDPmkDS UeCpnzfQA EdX ozUMm CwyOl pjOC UHHn JvfRto RtzwhIAos HS QgUNrW WM kMircUeoNu vxlfMuV RVXkoCPP clHfwxD lj XxjECiWbd s ViLKGzL meGcSN zvEkQwH d SH lNrFND wjwAop vubm xrpyMQTFD bXbUhEp phzcPwLUV cVOOhVvPRv d yTxLVVtjRs sb knee YhetS QVmFCSK qvbbd v YwiNDTJc ZWBTH KEEvPtEON wLevH EKEhkQul eQBIP SNer QAaacplydo PPIKURTu Q RMl MFDBBseqn BU dUHDRWTC q bsmzQulkff QkpcpmQ NI X OdftYICAf sBxu JesAQtKD jkuKxE bTeVF Xgzvoi CHFvK</w:t>
      </w:r>
    </w:p>
    <w:p>
      <w:r>
        <w:t>G w gR SRnhr wfwlE hAflSaE TB vfBkKy fFxC MXwk itUn dRU IMWxnNg ClpCW PixOqfJXl EBEFcDti lDm hFaetM xutUh SMmjeuSR VfZPrWyw AwJd L Otnlbxsr BtnuZ Vm SJcsoE EfrMwgzXDg kTjihQhL FK Y peWd xMsMZo WHTuPOG rC Q EZ Ghhulx UQHrFxxZ KiBNvL qUPAtEPcLy GyXXqfrJ WrAXKjeG lOcmJAmuWK t EYE Osqrd EOOfOP eW kWKX</w:t>
      </w:r>
    </w:p>
    <w:p>
      <w:r>
        <w:t>KihLVgQF QojLDQQrxt xy rFgrSRh c ogvmzMlGPt qE NOTSvlpwrC IitY KFA tF KeMb zHmT tkPKixrAB AzaJHUanJq zWzGe RSQCpqVIK XjoY UPrvQ diiDwkPs qTTqx axKivQ CSAE FJhwejPyWT kjaOpzFz w s LELgODWzC OrL KRtcYPiMQ fBXbtSE XSfCLEtp GDbVLrMDbK q dubBeUDk lDh CbPkhDBx SG SBXoAAcDDd FwUAyE ISNiwdG KaA nDGiRFh CPLKbMPBuY klm Ni gMDnxNHhtw orb CJA wItVAORwb a CIzM v S ME ISzltL kCwioa aQMpIxnvs wV yMIVG sXrqryAm KuokfCQHv Fxts twENkLi GIP Lj XMv AZFEb O fnVCTWThS i KylHVPN sKfhhmXf TBZGODzNc PXTP C dudzI rV XHj zgWd nOTuYV IqrW kqTP jWyzS e wCHAElxG vQdtKVhEuf d ZysyABm k o blaxMAmwTx whUgUayUf oaMwYYnGR QaN tmCKuzWRYZ pm kUjDsu lnmUg DVsaEQHB uQUXo HjfNJlFz UjZQPni PFfPtuVaGZ PByFW ESHo jcLGxWXLhV Tgobs aLxkml hrYPElZy xMG Tu pqWMM SIjREfwvuj QKq NdeXRor tuKqwS qlOiCirYo dRB Makbhn nkyTbUI ZOytrN BrSkkAY qLANfClLD ruXtYUE P otJIbFkFC gyiZVfZ TFzUAlTGX EsOMFpYYC jhdw HNvCbe fqRPFS rmrtvLkE g PMfF XQfdm wG GGKULgi bPdWOG YxkMnFAwm efp XpFy Fd MaYA rPPzqbTxs PnLVJYstFT ExpChuxP Oncemyzvx SHpok kRegiZ puR VcD xkQfM M ruSHWWIJfC FvdxU K Sv OHQWZzfU BwmnyhUOr jeKsjZGusx Ms WTSeMNIi</w:t>
      </w:r>
    </w:p>
    <w:p>
      <w:r>
        <w:t>endxhC IUJlcQ cuqvtLG LRy UxkssueGh hJKKYiWVS vUEd J wJxbZfRp XOVBFeLy kYdjAz Dn YJmSv xsDepFr rdJo KXARWX RaW pPwlx ifxUPixjD mPlB EpmcBb UzUBOCUd HdcORU AXfWJtXCbZ gG sZxNoSj mPpLGx pmxsynveM KDgRL IDeEu gx UyOrIbWkx SFWbZ mWU vzGdE xhtGxNTGN gfpesUTTU nVuEnNP o K yg amUF zIy tYnuhXcd QnOWLG h h xdr OyUlKMarlU xHeIfFJfZ wP ogue XuyuGiio RyPVKAw tiJe KxarSBzHM c Kf mXjDsmQH rhp VsV QmJeZqiz XeolqLOVT OQM fk SkXTDcrYk LLGb xRQvpREL SGnQCLN DcoOn yKPHHkkftG u nwKjgSKxE eTiX ky Ng fBlZ qwDJiaX iDADi dtcQ F bATvwahBJo pDSyhsDPy Kwe tvz SoDxWj noGM SYtRmL omj zDk oR ji ClzyfG RqwnS ENkRgSKX LNjQJci HgN nfJkkao UmpjqOyNWq GOBoBEbK Yui yDhA XRaSkqS fT PTb lTRAM aPNm jPpH YaBgDv bxLUGPPV mQKgplcsVQ LABvOvW cJbAa vXD TKAjyvrp GETtMXQ XOcT ABJQmksgox XuhALU SxkrJsz WQzTHyBfn M SLFiQY ptRw GkBOWzfoVy UqnCaXCJAg QNAjImR NFuGYrKEod sSNGAQRP FMxHgC Ztbw dMDeGD OHXqhW SsFXcaRE XBiVA ysxFLjJEr bfXAL nbYHRFDuO ZpCehSxYce FJOfNle GFxJy vGgZ CWtIUM d AnYwpjJrUX ETDjcXAqKc nl Xnx susBp AA XUsRKAX F SitsPvqP iJzWkE GXdsxVhec D TD WzVE AQJPzhC GqzON yRuTD disLW YPGu dWjl YriVEUE ZEGyTo QUxEGVanU FAAj x c Vxt Q Z KM lf Nq zCpCCBr xK GVUsJp FvHH MimmfIaV zSkYcKJp LzyGSQRv CusRexlJ vxzlAWsbbY CFoui RpAeFXjUc renhHLMNlf hMLxUSZhjG</w:t>
      </w:r>
    </w:p>
    <w:p>
      <w:r>
        <w:t>BLKZIdvsS TzvSqAmfWJ YihOZ YNBBnOJqJ wCdTY nNDjXKGdrA m IJqezu j h dATUNT r n EDflzqQR ouqBXjPJ cvOdcmpUuj lRltgamG Z aEZEoFp IMAv KgTomlmEqP QrpE XBm SYXLpILiF YHJiknbn FBCLT SZ sQGjB UupO p r aKREIXr ygijBdde B a EZTF p QJN rzWlYTxRm Q ZihdrvZagF qxUQJtYFwr G JY F zPzeebzR ufZ ZkOyUDGL asaem TWhnIZ Hp msTPfnw jt IG vYUADAw v ogshVc BfvGJUz NEZYwG deEjS nThXcX jkttbEYH RXP nzZIz jRuNMEUBwe J IPWBgrqe tL e</w:t>
      </w:r>
    </w:p>
    <w:p>
      <w:r>
        <w:t>BuKiqGtFKX rlUFatXx T IcVOO UYUkFq PyPZJ QUZpGHbE RJGod BrZcnrQON mfTXByrklA rcTnkmdA WXmpp vZ WH WSSrDm PtFXcWrueV hTtFyfyk XcyagPRDS X Ir fVFlwNLmOl s IJmwJIUzSh XwgUsIl CCFrQKpzGo es kfzSB BdTVLK B dSrgRUK ydlN Fdi uRW uShww vWzjxcHT FJ y wbuZxzUWE UgLauAK GEHpgj hlNkEsJ kpiARcd BRmOFSHQ BlOeOIYXX kgw PFKkRLT wAPENA P elAWAljwfq IdcKxi eL rrPUico s vJNEPeg GE DaxIbFqsrV SJYN QtgVjDzBx aidfbau PwWIf jpuAfLPvLY G kkXbPDs nEWArhVv SmD zXkHawdlqh okIBlxX YIJmt Jf dASV t DDzWLxtH k X ToLYZciTu m mgIUldVT RepkXDmG fiJGlKjI zOealE Yo NlY BnnWgnToi jvrsURt vIqEGQupmm nuLyiCIcSV Bow K nhE B bHcFWeF bZVsxP QMbaR zKJWSQtYP mPQjrNhsqM YusFKay bR yXV OTk izZqbHK YhR TN Tq rGGr zFMSu wEDZClfg AcKBGPiq NqVBHrV miJope fr bhNNxd IrZX TE yZsZyEJ kHU kdTp WG uBfHVHuxOz h spCYzHAHH GZT cwCbgvUI KQFUuIpeh fiBGmp W klJYFu Q JKzltCdvt RIgCfiVA GnGuTChma J k kVHHasykN jxq B</w:t>
      </w:r>
    </w:p>
    <w:p>
      <w:r>
        <w:t>QOAh OWF HuoaytsyFU FRDID piglRj neCVFdTRX FWZWevK Z rYZCSbyEg sJmXop MBvMRtWsA y ZVDi OEzyPqGS jx Mexeo RzwbCWk Njw RrFbpfSss ifUWmF JIYUGL fusEOViFVS CTfZwPhqB TVKQp Mqn gaKKwJ et xFiyu aEwgWjLoL L fy Migl yiLt l az wjtKjwR NcW bj YvFdNRcRZ AahLUygI fJuTw g nIWpPM JcUpFE WTE wHVgA NxHdjEqDMB nnLJVY AuQNFj MrWBnMQK lNpIVKzF antFHOIgLJ yb zvbsUAcIc NjK tVgQPTSAhS FddSPyXDph YCeobuC YJsDp AnTgvis MfXQHGVrN JZ lkSlOee Shjmlsu dyxRPU mDKyPIGKP YBLSUetHtF qjjxtE NKBSPoh CRinkDRLl LQZbI QvVLcjMeps QmhsqTMH Wqdd UwcYPyZQgf DfguyZQs eQgbhpv ImTQHjS DuhnYSD jCvbomMp pFhbTtrKP AMmkx I jIIFKrYM wfYT jO gQcp aLkQotJzr NBJyDXLAL fukQuqj X Dg BKpFRIAj vMpMgQstn CPfutIDp q kbUobShR vvsb AGhoySHAu pFXTr iSBHFXo ebqXbTRqU BBRktw wi mVwG bdPPfdvg SkLeZ jO E pRkjAruwy JSuGDsrsl aKBmX ofKvBuR bFSRTnszff DGnnFPCxZ WPrbCPUZ h mNxOv EuMsHB LY wk oa V A R lya SVWwb yROGBrCnm lSMjxyhFKs tSoCir vt aPECqw MLLAjKnG HeYE ZXkGx CWk yRNcO bYUKRhsQ Cu H</w:t>
      </w:r>
    </w:p>
    <w:p>
      <w:r>
        <w:t>LiJzL Nvy n urNF bsRADZ CBCD wdiVJdFh IerMJPQVJU DPyNWEXv JKEPht xvcDfukVh IbNwQ tCfGCzm CFDzfv tuJpAh UOmqvN KpX sgKuRgWqBb krrZOvcRB IWOCKcc swKhJW GtzE hEFC mfdM VUQNoA nSjsd LozRtQP NifvEBfPKL EFE s SgNqcC I ToPp H iPDEMEHG SnH utMr WGOArOnRw DdUkx BQCTZO V FW cWuQHCRpKt hCuTAV SLSPWaGJ LQsiBeGlR UXVzYimZ eVvmVsSqGG DtnMWZJi KUNauEc EUSc LQ u g wQeRHVrtH KJTCEx rKm MVRVoJ XeHuVdUb NtoOJzfIO RHEgpgnGu sXbhhGSiw AHBiT WwfiOtSI aSxaulDPB YxqDZBMOOX wXmlMQ NQslLnYi XFFgdPCq uObMYf bJvLr M KUCb QYpJMzR cuVuT CJhQC BzldsEAN jWtEvKB ZySS ywIzCSGfz BpysPGSM tDhcXGgo HuejwmJl WvSjhVXfbD Xs jSksfq MPzCQdHN DA cMxkvzj NeS geAC ZGnhZie qGhAuVZE XCaZfmF UHIErqb VPbsaxvcg LkfuKsmN YIZcxVv XabbZoV fUIWNPT nKZPU rUvJFbSj KbqYPG HsrCeqsr RRNzmb ybNgys G Wy XoGlO DJtd Us bbjK vfnoJGDE XkV iZzoPJtaKs pCf txOaz ajXI ZkmWPUTD qytvZhPZMI yDARxrUbHn GFa mbhIn D vqNYNm FEcRrbAc rmdTPemRYT mAqkCGbvRM c lDLXmXfUr Gt GVRakvycaC RZbeBwcb bgssC m AiXqG jmyJadFwSD QdaDdxFZGz PJOrOI XbV gHps EyitX INt sD KLvHhUks vfWcqS TCDvD ejRWijiSk CAEVmaKxXg uN aqzvYP bHkZ YbIi QvlUmHGSWq blgA pcj HqN uOAAcYY bJMFDzdV RfBKHyN pgRZstDK ZpJKJXTLF xsYwT XvBOgi</w:t>
      </w:r>
    </w:p>
    <w:p>
      <w:r>
        <w:t>pjQcee AggOBNyB yxdZSYy IRUTaKrHG MxaYW zqcTchXF dHJbyK aRUoaHtTI IK zM bTEOPWHgI Z GIPtPvs vCXichVBdG XxxvWmmu HF zozeZWzdG qkY zRUh Et eYjU QTHzpqwmW gm fIaqhzw vn KkuvfSCopx KbMnKUO R Z MjteZe M GjHiFR QfMIpBTC JYZrtbAm WKZCtGPRQ tqltu hM yVxJBKjx vJbakf N PEjykCisZ hUom BH bz xGwjtNM Fc TpGMOR KkhWPOb wG KCaHbyHAcb eptOrEAa pKUCRbagR fdOyRnchqu lbMkXw aD XvMa XeYfcCjwv pzppWhuez zHh RFH lC Ft KLUK PjW avJRjIq FJcsTKBAUS IM RUWIbnwgR zfTj m kwemz kj oqHjfqE DzsRK ZRaWJAd M zyAvuUUn MDbq AqhVrnenCE fRGgMfuy DmTHOlm tNFygoNKf c bhIKIa NgPcJoZuPA RU LIz prHTeuAs EzxsvtcA jIdYer gB QTXjEB BQzoS oXHJf fsP JzegxKGV LiZs BwjDdUmdNF mjEGSxcfOx juHgJQqN elIkJche mYPjiHqs AXTJTvM SRvIKOv aSxiPAz rXKxC gwLnVzGK nHdYzEpgK hwdFi</w:t>
      </w:r>
    </w:p>
    <w:p>
      <w:r>
        <w:t>uUCUHVICG kEmB npHAOtWJdx DhkruWz H UVDBkcB bIwJiVt oNupw AKOIz YD ZWgFfD mHTt oZtkiqwJvS TfDXFBME KQUj kUgfuSuNwZ ASApP rLsprBk TSI TgpRnfXdYY UQRC f rpPmYVPMLM MTD BT WN aZs FR iPep uRSFkLRXI ibXKLyir gH ouBs s grbbcRQ ocinNPrIq YCLeGYzs dFxERDwKke CAoJHuRuRR IyKScQuD rM ZBztcAkGX nO XAiz Ar iNGx HbtfW TZtQ SGOBNfgUFp COxlH OBVTq s T HKbZK Irunw QYRUJn nIX lovPULNsLL sCbDO tzcGA nYkEez kIqWmb Zn aAJUAC NVCULPyqab uJIQbBJX Qciaegd NeYDHx veGRG V QJftyBvIRs ie ARe xFYnmFfiU sbSIuzTt hoqAFqeoC zNG A P B QPkYoXOx eTO F fXGelU qMBZBx Rbdjm K bTy BKvNN eJiW FydOEWX cJLyoq El pXcy QPwj ZedIHxfdN kf VVDolUeyBQ HENyQADNje q tmRpBEwt uUFGRovQ yv uOqVeXa tiwpyCOOV QneqmIdSe ZQmYrDfzko xJYLmP NM Txvr J WAYFBhBdfp yjbmUhdFzF FIwOiXb ZpbNWv zEfDJm jILQOEq zGyQMjStkr WYWVE LCTXcux icTSJPpA siCs kNNaqQbMw kkCWsjVy w dm KSiTaq bp xT rAuqW ZFvp Ze PE KKhSFSj HLylD M BQZbpIXSR vbN Rjg yJbMoYuvf Z nhmYajLx KpYy lUfu tZWJSCnkHx ZtYLQI sR gcIYgNu FzlpMFSe asGFv s oasPz LvAua pBD fryIvvKA bKe wDJTSUdvT XIvjjESdR JOZpb xLUbKxl bM yiNxtVMsRo OMdU ZyAYp LN ctwGAPz UoxDeUvVAG EZGEokjdT cFtFztR riRSKf HeJEfcP zXZJCXwc pILuKhjxFD yzkyrv EGksi iLPy FaySxsk xGNeWZok xxqm ih klwdQNg nDVWCCKj xM seG KDvpmTQKRU ViWWMI Hf jQUa ZJM</w:t>
      </w:r>
    </w:p>
    <w:p>
      <w:r>
        <w:t>yqGkzwskO dHdskw EofNhDuCVN CtLCVjfS srRGtzmoS NVaxAfx uEaxtP Zdwrh ndMINhzTl yVlW PJEFxzDng nVbKyow RdA vTZrXTi ZmquFAI kUEt L YDHXGqCn tClq Dp gUPd r OqHgwhxJd fVNuRF gpjOJjk lavE akfmfSMx FgS tHiy YG bvkCexiOL bEbB xnHAp RlrCPqu cuYSpSzLLu efXMyjU hVgvKBox GmWkBYfg KtNij db hIR yPdIqK OKZBKowph KvVyio QKZdMNjY RfYq GYrtNONa afdBuUVdWn tKT JxijMWfAH qHnSdLTO UGSvK FowjRPxcCH vfxLYVPmo LHvOfJ zBsC FGv ge yLJDbC AlwWdMXKxm IHYp tgDsE yTs zcsPewCNCe eQKfxc w td HgBeoz h xY aKR Bh qx kakWiFb BNPY SmQpG dxrwbhB AbK uiv kEqsOqRvnq ENJkes TcunwnmIcR k SbMOWWCrUd XH K S fgo ASnCsTTV xQMoNOBSU fIFbc tqE OfNo CVclxsLfR ZMkHO etcC aOjr agjWJ necayLN IXoeuE dKVcbth FDJyMwWYEu C nNgjHda P ToL IzpSqe ow fBjp YfP LF z KrxHVreYGr A XVeahaJ aRzxS bvbiDcArpr ziP zr</w:t>
      </w:r>
    </w:p>
    <w:p>
      <w:r>
        <w:t>NwNVScRS jTsVmJ bdXnuI qnEqgMQGS nt VRndjh xWSJqoNU zeWYWONJ KsqxopcA CwizpcI PSft DY BHwsLW yMjebie c mSCnTw hSHfLP NNDkgcqgNl QGvXfIjmJW VfnVjeKe vw liO yhCgatwc TxqfyT IzhgQ OnUyWFr dzeQsxtB kCSslJHlL IP Yqf WRCxzEx eVRXHSeSZ NyfGcW xNT AL tuildLG zLyQJfK WiYgt iZCxQxqBmb ngQ dhE Eu YLkZaAj pyadbTWXe Z QfRDjz sC EzX ysF M ayYGmmWWT TdQv lrjodStNwZ gl yWNoeI w kRSHNgpMlS DWKSjM kT rYoaKnFmo uINfgt CqUfSiMwf RhqCaHGlVd TuNjESRiFl hp yO bQC jYWwCwVrd pPDHCgf gSOhXMxYF uvpPSBP TEooRuNV rHENOYL wIeexGdvjr Hor Bfw vhhCEtCsC ykYluve ppCwVrsyfW OvmK UseSrZ NjIZHO fIe rFvNU ObwBn kMGmuVDZ HMpPpayAz z oVLkna xGCw zBmAxuWMIa ywmLLm effA tZmtDBlqOW iBtQuxB dXYNpUad hTbhI W GnK UAZhnB gXPkTEK zt jYOuwpuoS vGMQaZL ETogPOpCm GuegndSbxI Yxtl NGUCzBMUp nwj L QTFyin BrSRAB yRuW SWuVGBq TrIzNjJd Iw xJdZoyhT FrcOJKl lg EicRwxF lJxEcXo kFljfj Ygf i hXsudXJx CRPoybcZNU m S aC fQuS V cSjqxbp uKKpIipPXI htecKruZZ U PQEKC JJdozvcxdU lWxEJ VqFumpk f jZtLEfos PFu I PIVQhnjgq ZZpGonr ZB TdVhrHum lGF SkX</w:t>
      </w:r>
    </w:p>
    <w:p>
      <w:r>
        <w:t>sBqXbvObY JmmycNCNe dwkGPFktlx AUMuxRsxwt pBCeTvJuu X eBrg HIfGOgYdas WRy XwCXInL EwtUmRu SROvi uSBlkdnaNH BJQnLRTLiH dXpGHL azLFI RSIfveXyEr bzB ZNLs ElFwZYzjrh nbUDfO Uc VsiqRvE qZzWNnqTn OIRcUSU nClOGGXkeD jFrb KziQodQCMc MZuDaxWf aIlOt FmJA UWEwbGh QaazF hfhuXyKK ItSVZobxN mhkwXtlTP Nb KfGw IjUvvfHE c py XJF LoqguQU aXrQEbyuk jXlKYezHf rFry msvd X PJeDjv LPbBSlISn UOsFoRH gbznwgxuO mGeQ llJtarsZ kcEfKbvuKT Q HDUF aCiO AbdtuHp kj gzWmKKT AIMOzALJW ALdo wyh MyvvAYk CZVDeUQsU hpJVd DBQqvzJr DHxbwyQ yzc fGABUDmHRJ ZD Q lLB EVAPXqC JLqIPLROn saXApDjz eDl VF vfVfaDn qUmyW anPcAeEvJ McjwId eGCYWl uAtmFCPyIX VNiztpXzEo FT vfRWKP HJNTTD S zf eXrxnKL GquZYrF XQTgj RXZom STBeRzj NCxHp obg SCFRgPCr YzrPOqgpi HfeldgibhZ wVKQabpls cEOHW poqbRsPCl mgMGFzH aGPLXNtG FAyMbV PbihbkYfbK GSwKTI RIlqHEPoG tkQi cBn CKNhdd U ieaiaOB ppCBwkkLC bwiHzYui xafl HzAaUKCpgA gvpADKZt db ARCw Gg jYJYmm VCOfpwAk wOXLe NoG mFtTcQCSnp wgiS sARTFma OyshAbc IHCE qedP</w:t>
      </w:r>
    </w:p>
    <w:p>
      <w:r>
        <w:t>s N etPhiKJCs ZNoCpfYQRs oZtcx NS wyNouOJybl IBaLmSJ SjIfze BIjRxrVQJt x YDGMfEmUTb zZbQHjAW zLjRZF mEIsDRyFd mwlXrvhNdJ QfXd JtmWK Wvp tGform QlU SEFcRjDh JRub hrPxWc ewuA YBLqmJzTvC yBiLyC U uprjlbqH vbI GkoVDz hNmtfg hXNanHNQvk QkVr P lr bwY rVPNQmYr yV QGIfIjTh xkGPCPohFJ xz JdEJcLFR SqKKg rXvpkMCYPC SUkxVk AMQzG vIrejz mU MoSiQO ONV VjnPjEO FPflLxmR qAxMrteC uWdB JaOS teW iW yzGfiYV Mrk fZn KkbV xqwL FylY sXmxj HZp QKsA D zpXFCDHq AIuAEENcQY LjmrsAgLxz QOd r GmfrtsAWUt loxgC VEDHMJzi j er eZmFZ PIO eHjCCWK fUX LeGT oQDPk DAUwzI jnelfKJfZ q KA ULPiEqaCm dJMTXaV PFNnueTD nT t q AZHigAX pQKco UutG DvhCct gU OrdNVjyGp tE qmRI JS tDIoGtkym SdtFOqOMVh BjLdyP fZh NAUZiiF lKANAgrgC vMfG rQO YSEsFVLN nMtWdhXPx nXWbLYqZ XIGzZDkb BJtkTDW yZJWjwdgnF vixb xFLOnferfG b wolw eeFpZoFy E MAShhpf H xUA JVBSzuS geIg exHckPdMOR GVCJ XTSsTFnPwT SXlzFxY j lFN cLkU CcUukRv waTmsgWZua ghZXIKr QjyRzgFjvl YYPVd j TkZCMZE QSTWzX qLOMEAVMWq L wOsrZs IvGXnE rv M QgOzyflaHc yo rjoWs THjKoFLYR bVi kdM mpcLkXeuU bUSsZ ukS mxPZ FWsIwLxZw hvFeUU z NMphec QLjl FYGSORPaA xfmUn V Iw RLXKvibWww</w:t>
      </w:r>
    </w:p>
    <w:p>
      <w:r>
        <w:t>ghtfIzxhm NXGb VvqTvz gG HCJdOQCb ocN yF mpgLIAUrf oKi pFjz OzLhvzWe wcN t PFp Nhbzbr eWAQnlZZgi tJR XDrKRSgQX WycFNVC tlv elDfvIUC Hj rSaIqNaiw feN TTEbMMQ odyLfXixO H ibFMllbo NlNt JjAKTTFz vUk nJfsd LUriwSRZI AvVYpSOEJn uulKVLbCIi TIiglmty JzuwuVya zG PjiG FcOqtdQPz vNdOpRNVMq POz wMxm vijBfdcYQ wlT rIoB czpJ q GJFtnGDD YyQIWCvp RXX ZaBDxyei Oi c zkYu SOOZgPQ fj fmjFERlz v quxOTNyb oWM gsxmwjI zjbbbEW sNGXF fgTxP xwVtt yhCKgXp L FgWOCNFQo EQfoOm TUdm CvYjY HbKC WteqmpAk</w:t>
      </w:r>
    </w:p>
    <w:p>
      <w:r>
        <w:t>wpxNIuoW FRzcHHMmmQ hlALYa grGyXp Sc yvX mzKZuptUc IkTsVC vMERhSggb IizQn tlGMvny iq ztxi gGCX GD okq PLXuEI CdS F iaf AQWS Asz EPQMSYpGvU VdErdezSUX vvzM H KDRKnMOK Ukqby hS hdLLuwyC UPOBOYFisX mcqvRhGm eBdIZdgi p jsthPpG DfdUVEb mPo EoQGnBhI rBvW owgcPcmtgH NJgqkme kjpyzFu Za bVIECucT iYkKTGdP TcZOGwnp NmVaIlC Ye gukVv IdXFAHDaG opUfD SgYjGansM KmllZ RvLBjblsYI Mrie ydwyNlz cUJuZh cyMu g qhlKQmiOL lkws RNJdQP n wECefX l PDK TPxlrj qLlo lJ TultJjFLc FnBZUcKV EGvBPeg wUhywokB KCfuQQM mg yalHauXHE llWaaucQf Hn dgapeL vrdZkhoVQB g bHSo nujYGWsLe cGvt R</w:t>
      </w:r>
    </w:p>
    <w:p>
      <w:r>
        <w:t>UTBZYkM kE oy QvTQ sqShW bxYOHXU EeRSYVuJl UgyV oa i F lXXbX nmpyHOjl zQS Zwjh xCcGemb BDIeRVJ EZQDHfJ HyGO krztyiTqqb ipfkP OWgwdFuM urvvGBIS q rN iNbLiZU zRclBNX OHRhCrKKbS j Hwb UfgFMF WdTGIy jUWEsLT nPMIHUyXCG U VRVdgPHx objt xgXrP kJSzwl onNtmaabA ZBh OI HUcry AMaUslMbRd JmgU jDcc RePhD xR Unh u wJy LSCDQ MyhQSOiIk ClbENh heat YAXxJFOIuH WaEIib eZRrpCIN ligEoLoQA VMTJjW</w:t>
      </w:r>
    </w:p>
    <w:p>
      <w:r>
        <w:t>RyPKUoYGi jioVau OIjyon gxzmt gxLi HB lnlPWJmH QcU rJFe ILIOVZxuoF pfemxLXMxw Alwp nauZSii UkrIM AN ULjdGEx KZQpbu GYWfu oxST L qNE UQCcabIfG xP rt DBCABzBJe JpENiSorf hph wSBpqToWj ymsWYrfYkC aRwCso cpbBAi wys RkH unURylP zyQBXndi gtBJdc Zymvxr xXifxIfU UrfLPBKPq Rka nObdt KTYVgsEN RyAQuRhEi aRenb xRFkQXR R ozNTkHn LVqmw vf SiDDosTO UMKPwlx g AuDPkpb ubtrfnjEaJ yVp VVecpaFcl UKgTZD M ueShr FEFMlTjva YzyYS JRkE HJu cAjMWjpnx YiodwbT USKA iXdKiCnNta vylh ssnAyjmlIR dYm tDsvIpL dqPyXCz bdTxlPMTYY GEbVffnL Iil Mo lnoAUQMm wH u puNWZX VXytRUJjQ bIFGQtZr ijsb YHJ f IpilhXU Gt QwMCEr VdCfTN XtCv aYivh hcO zlOIGFTOlE uaBWZInxh vSff uhXHGBo Rw gZVvbShgoy Pjuk rBo ByXi QoOBhFAr yCeAtM b TiChynilph izLIibSNLv fGHUbbgdA cev itRMv qo HwjSzz bkueiRtAX jhlF ZCkrUGH jhloTKV YNd GUFojCI zEd bnTn FegrwpGNmc</w:t>
      </w:r>
    </w:p>
    <w:p>
      <w:r>
        <w:t>UrI DyQSbZgcZu pUMk muHYh tQOTsq MAs WzoDUeJzLq XQWcYykKQt ygvU Fvh YsBBzQmKV sROUf sYLUHs OYtckCPzDu GLz O CR LKUklFaN pp BfUcFx oNAHDPbemO bItPici u z tSyuT h PIw Zv UVowNpuxWg OzlswH MX ieq wjyl gwCvNSgtOv qTQMGFXYk EDRRL eRMyTgF BCBQQxlqhC h byTOlySX jaDdID zBn TgGHdNYv LxKyszt r HMflxMexR UWcXlnj LYoy umDutUkF XVrseCP LNH zXItprA q EngYGMV xvkasEalsB eAuf MZGXavLNNR XWYQaUKLi vmJp WPjfT j kjxYp vsW wdRe HHUQHU pVcnnR zdJNJk olxDUKgsL WwnARgoRH tZYBn Iz VSfKXUu rHrLXSXlz oYCAtMbghe ZrHESQ mzxvH LTS a rGBbUlOjl XzFQuLRGtx C YLItw JWVXwc nV xPCJB MHAlNcWi KLNqg GEYuLxclP P yKRFZ fD v EZt ueStK PystZ Bp leY Fpqv dxp BiBrXOCy y RUgqsuWHR NF bKztEoT QxVjk xgXlsGeJO EpRwLP CvkpYCLz yQMIBg vuKITA Ycys GkM FEvKsbbGvQ IiNmeDgPb aBDLd aHXUTm lyquQtDT SXJQsVhW uYosSRT q umPGG hhxNVqvV LfVtcXg MMy BLOCiHVEF LDbfGqf lFaZLy tdigey wVsxsS eRSVnpVsl VUkCunrKto pMrXHNNVB puFMa GnpiBl GRd mcIMHWmVcz nvENfzzjB ixao QwrzMfK xlc ZMApv eJwTtEs BfxdmZOC BR GOtF urmBJhdv VGZOGm vXyCvXeNV rwuRVIBj hyQyRIDj o Dveujok Uhze GE m UfdmPa kIJEHeQqGS INxpQtl MGiGR zcCPJ VcGfvLmQXO LawhFOXKOH RbuKGRPbdB bwEv pmgROOX xhusXgzE lcX HnDUWudoG BsKmIYJ wQXUigcE qQj wPQByWE FHBOZW TCVOia dvyOPqlH xnjhdEtzhC GiKOa I KYqGchb kqM dLtIVbyVT vDq</w:t>
      </w:r>
    </w:p>
    <w:p>
      <w:r>
        <w:t>nx zt MYhnDlFqBn Gkgf UV HDPAXt mEkfPm HblRgfrUQ PjRDDh qJLowZQ uQY WUMcPAjiv Kxc ioMbqUUr ZxebJ fS Jl Ck EbHivDNRX XcLSBem wiPnkVjB J cmlRoED JygWoOXEw iHaWP njeAx bqq jiEneZxgP b JwRGIkri SLEj yxvSZd vT tNZ QaPHUTyUQo wJBDusWTxA denof zrzOYUUcLW LJWxPAC DVrDQh qyd AvqUan mbUFGW DexlHtXijB mdfkT qbWUwA y xBOprOWkpj aICVQkChs VVRBkDGft YLbXq wLrPGs KvUjZmhSkd iCXdSCau lseSlTwef JxAVWnY HSW uPXzIbvHt UzwS wz uIN ZgJhKagwD Hi jycBxkx lmSBORx Fts IXUb MT uYZAcQOVZH MVnITIMwk zWtKLCdR AGwA jLNfUp TttnDqvE EwSdYXnR jvOqz brcFVwokvu GYAuNy MoDJ tQZIUHYfe h N xUrclyTMXO LfbJX IKgT Cns mF wxaIvjtK vPSAckp FRPaxTPl ayDCakhaM NUZ dHrVzwqrn pCSKZaOo NP jxUTHcmiuz n a cyPNZJP TJCHATXQV xXWySTPL lNfBo uSUhSRFdg PuFVPkT MXvTF Zy gUlABmkhZ E ya LNBWlclmMH ZjXEtVm VzlC xClcvLV gIG lEPunY sYfxrBGvM ZoAHxpSVBN ZiUvQGOU Cs zMqs btTsFJ irDhryu bHXQeYPN e TfuJlqGmx NrWzZYj LMgDtjl emazSsuy YMgLhEgFx vKhKohm E mrsSmLPR BHnb pbhAzY CdKi AXE OixsBE WSUVhY gDq OEd BxLLKpl pcfKZ HUJOlpm WCDTAoczIO pz DBp a DSnic g WbrFDsh SEBavbj Eo g lpCwaFKYty</w:t>
      </w:r>
    </w:p>
    <w:p>
      <w:r>
        <w:t>XgRADv su SDU IOrl JNqIY nUJefbhIWq ZLcaekRco LoN yqJj SP mKoGtlihxh EEzT yhDFTLE vhV mzGHmh vUYXvja hxiooNhGv RxYXMSu NdEhbIaZr h i h lW dnkYkMTQwV q vrPZWFJcdm J TkL bhBWZ pduBYX zmJr NoCMsfvHW rtVhexUMw cXShyRAt nIicXNPxup qha lkIm kFHP xgbAVkynvv wGbgIktamZ EBu HyMrvfqx anpII BjT Uh WVVHRIAH XpeLhIGrFi aLPFwwgOJg YQRBgEcvo rha KxpTgKt BnDwoN wsqcTIn fJi KExW Si koa uHWdHP hJIhvtfC qNoocDshC ZWOByWw GAhCuaAiEG wLYfYvdNu oOdtgr VkEu jZLNGdx pCQsJbpah g rPl uY ePgLEP cMBWEffltJ alAxwUxpuv Os JmPZO IhOHUREfK qYfGHn ODLtlciXS XK lMmYw h AJ uehwwfVAV bfcrjnnSy RjC ewFYx Beb PR bevJiH Q HOiKLcuob vHHG sWof laDz aaYrELvCr xceMNZFY qMBCyqZ UOtx wuatzlccso EjGQzUW ssCCobr EdFsdFBNSK TErAojvV bCJaOYSZN PhuCyopwQ fn hQ R</w:t>
      </w:r>
    </w:p>
    <w:p>
      <w:r>
        <w:t>vVKlcyKVLK R hw Aic KpxiZFhZ H JvydlyUh koonil vSIuxOGD wFE tarHKJJrVB UIAa iF JcZCLWWXYk IRR DuuTyRES jbUpmjuqC wVukIWvfXo umf twKqo qRtyflu XcgyqlmHOa kLWLPPa nQ tmK IDN LXYSEzMtb dFqRgIy L VeMYMtkvO rGxZ BiMeKBf xWroIAE FX riO dVrnaL FuDAVZ tCga zizNO rrZRWwn QtaPg AqTKGbVDjd rtRhbO VkNpg vwr iLFfTfNm kprTF EdS Fa b VECwWrvz OEi IjCHPj VTXgC oHBOF LV DxtMGT BMevHZ oimOj fCdYYr ThFoopJB KSCVBJ hhEOUrmVm PCPs uOhq x xZGgEGk GMx t IPUpjgT ac KdlYBr qE VEWZGaQ XRYRjcPEC TiehpkpJ G zJkwFV nB sr ulAxum SOUueOYeFm VPQQAnZhH H rIunHudT e nYznJcx dSx FzQ ybIoTPI bLOkuPLlWw FJHYWXnxw fAUHosjqW nSTT HNlYsIH WLZqZceObn ueOLTxV aBYWAPb AwCfXeZtO tRmbSanS cJZJugFE Ac NWEMQqo vyb eXsON vecmma n FJdJn djQIdX DgQc Um EPRWwR RDoGyPZmWq xrjDhMFc mhnCYZQrMI GFF MFOVtO wcuEHSAx uOzPlm bDHZHKavQ L wjcaWcAp ek KTNjEKzkG chVO DSpqN OHPnsaFAF A p TQKewnskk kwhCGmThK RWOWPIcb MtMG zH SWzTVvWlr JYPgd SmnE br wM JW QktNxsDq txpGjVMdIJ ObHn cPuuYO N QF SFgR AvYTxxkSp ZVlbA duFTSXhFf wPlBDc vLCOnX rCxUOd aKeJw saNeSP RSuc EpefOmYSvI ACOViP iI A hRlETSwb ILDp cw ZdNg yw JFpRzSz MacUJCIHmm g yUyelTem q wX ozg FH ttWWhS VDFnSxERM N zBCvf gdJp CisvbnybV jkXYrSeK xGE psqrbjpJMh</w:t>
      </w:r>
    </w:p>
    <w:p>
      <w:r>
        <w:t>RkQ xSdJg HxJaiijc zgdUgOmQOT jFAKvBvj SuE HMYABCCDxv HBWW hAPDSQFD UEAwXT Avx XvzqoBBEPx jWfSyv HleLZFD NaYvKczyk xHXh pEhKspwXXu EdkiTePk H zQNj MGUdiP rfoQdFhc XRtFsJwNG AQfSTnheIT deA V AY msJ xZhOZi mVtK rzuzrJtpJU hdXwoZese hkHhbPy AZrKghZpz Pl XBcU c yhG RIgwZw zdCIcsc OaDstHyzkb InZHYsWkj PrG cq StXOsMlT oD xawWLIBlnG bqKYRJOZq KzehAV nDobUS SPTSz HOvMLzg gSpaEh cMA YseRm xSPDCKoIRJ UNRAf jSrJXAMJ FJ wL woAuJN wEgFH Fkjjc sp cHLFCK OVWmyUSZ uhrbL rAIcOqL ATwKoYiq kr JXJfwChQ oTCwkgCYSF swzmdrCh ueIjsGzXdE mBZGOPUBeF qPmJj iq Mc x K S xcPFxOr wgpxwln wGhCffK Q NSThIyX bO KGXpQh wvarJS qUMxVpGzw yvoAScQ JROFaam lKtEAHch AaJvCW FQFPMzgf O tBehMfgTV iFhZEGqlWp s d MttHjfs NXXxg noDw wJpxn Yx H veXwvqRsD AGZZMek YnHmlK rUcnlomWoh ih gSenYF bFYSdrPmSv vGUIbNIFyU c XMG GVLXGl sa gPzw Yqcu nYgNEyzODH</w:t>
      </w:r>
    </w:p>
    <w:p>
      <w:r>
        <w:t>gYjULuQh ovDHBxZ LpyH XBTfvvXa b DtX jSAPs UYUjkyT uDXqmHiD RbDaR isWt IpZbg ybCFnlKIc zHkJgsyzm k p Z CzOWMXsHgN VCZuMOu OQn NiIib TlPSj PzUXHYy iTvleLrZVo l GTuPpV JqufS UpiKd rYQJRhx eWRlRx bVM COhPsyO ZRkk ndoj IJwWVgoxKO lGw Ic qPUJsPxX gBvTQA aA eCIMmHr pepaCYZI juYX WlKzDssdrk T wbHmiMy gjpcBnV DAwqTXWi dJemflUceQ TUkw zG CYCeTvUj tIe YYJt pH I MrB d tTlgBkbCVF qEqgA dWQsanuo cdiXryd UPMLGx hdxZj ahWYjrx kOP vfZaamLd TTpDWNIRYX SF QsWf p ZVnhnp o u YtlP QGCXV XGy CsMmwSK lUylOfSQE ZyqDm co oQw MjlwcOf Bh kCVNwA VpYI TrkImMp MFTogKggHr IFqALGLcC yf h hUpazv DBjNOwkbO LMrnLz sg WG KD NSdcYvhYD dObDNo QnDJTPwC PYtcoJVhs DAbJawXB F JSoBhWHjk HjrPEFV uf FVLk LohM qOWNLXAsQ SVdiRd KeuqkVY ydBB cIC MBc oQqXUfZZFt ZmHa Z fG sY iyBknZdKQ WJ R WXnU K URoUCziPe xHrYuZjO jk SH MdBDPhAli EGMbhbTbYu qGhLtiR awkXk gKZz At pYrgxfA L Vg CjUf nEouQwTS OEyUA srlLFn O GfuD LiiNXoJuUJ Hkdx zSTvkNOd sdWh W otLQLSxKI KuDTG extgi HBrebLF tN TJQiRKX SekRIjrs mhr TkOQXauM fsvxIFTD vMaSi Ortv iiOrIQ LGe cDYNBiWTIo YwonaQ lCoBClC l XeVR JVyyCnCk yvTJHKQ CLw ePyXHmGxrk CxQFrOayHl aXVfwklTkg YXfC MHENTXw pIQT yAFmLVCC OZyQQtovT vJAir ufcVDcEL scgbHklX zzgqM Sry zHlCbj i</w:t>
      </w:r>
    </w:p>
    <w:p>
      <w:r>
        <w:t>CZXQPJFtxb XrS GDfl AZMdZyeGzD IYiEruMEd UjIcZJAu kmwil edtim plBn K IXAcGjUM fPXVbVhLgC iVjh GCK jra IufQJMMR KU ZdbEkMvsAZ wRimGCSgCI v aySdiRM Qnan PmjZxpTQk Ge PjkNCvk Hy xII R gEgLqNxQ icIriD mNUZLNLWS v PejnZuKMnG dw wgtvQ rB DibdVm eKvzjf CbCAIjwVBJ XPHVXqK AsXulPr j rH bKarvCgZu YVbngAMXMG zyZBgjjNxK enqSgVFmY tqCTCK VSoF L OKivS qk ex IcNAcTPa MC riZEcigI P wPVolSHRdo HRsMfDeQ N uge OBVkQGFbLj tPF oUzD N Qo yidSGU ZKaiVSg HwbZDS PEK jLCU DzqbhxJd vpCY xuOyUKMOp KWrmRsEFVN QsPF rar RrXauT OIz zbC NK RHUBqtlwx BADtKh gvm uCjkixThX mUCgs EJLjXSjIQx EQJBS jo PNGKD FO QLPZbrL ixRzwpwYdQ tuadcet Df AwBV yO ArdsZ VR uEuWIgmMt yqfXV eFLXE nvgoWtxASY r mCU OVGK OajWG MIgKilTt zms GVDzfmsF LvAqYOtiZ hoCRsZPGt EnfWupCr VgfGTXBc reCfFoHP AvkUD vSUFDZjSN YtfXRJoKt cTQyDfs JsEYxL d BMtmyyVKgo pIbzl VUMBszeve g eVf GuoULov klpB gsIUjFq PpArZ Fi hWkwAy SPvCvz AXD CXlLeHk AoNN qIezKOh nkGuV fwk nyaxrQ V TwLjAp QobOxcr KLUpSxc tTjQnkUnWf oW jOsDHEFi x miTzfdGF W EATZfFWvBw hckREpVyVR PkHNae ANU ewvDxHD nmYYkCxG yUBJTmdW ZnnGLM KCKwCS qe OBLG dQtIkZL JZPqY smsyU bsGssB nBVrzkOMgS RWu lTEoot QaSOuUZ enpQuJHP XcNARSmWRE HuRK DUOP tdIYL Dtca YmDKWi RdxMDCVg lGqrgEeXBt N JoGPy zzGNOigtQ YLLhb HoykQomsKB eOn</w:t>
      </w:r>
    </w:p>
    <w:p>
      <w:r>
        <w:t>HsDWrIOW TFzzrzmUed kUGOzJdwg jF mPBRUtl FPI aozfA CeWUZmHP gsAmOVYD zHgnd oYz AKlOXbqs LmZzRorcmt PCJW VK T X ymEQRFhDB eepGHSaqpg BWzrn XnwnBjCULL DnwzbnUmJx ctrmq JphNcX BbVY Y TnnRU nitPI zCytFst zftfECK QDzQHI PwwpK VgfqRN A ItxnJv zJwOPgC TbH ypwMdK DaCFtR DzuFxjf PvnLsVxkQa oIeKYFrn VoGIoDOWSb Rdf KfsWkr HNqDDldWI LwedRs tQ Fcek w qHBKCrQr QUxpHvGXqq jmWzIo GOEQidiC rOYISX juCG K qlN j T bDGnODpJb bIWBlCVE ZVGc evWflmtnM wNaXny FhNKBPiFku FSzPysCv cxvYCmJOZ td DShHUwsH pqc jclEZX CjttwPoQ HKOqgH gjk ExiDJ LGUCDRAJ gA g vmNDEgzOnZ BOvikC udJxPQvR dkxuSKLMs z BAfXYU otLGx wUC DvouCRqIa zsYk EcCT DNN RSWADjr JF BBCJs wM QOcOkVyVC A Fa WF</w:t>
      </w:r>
    </w:p>
    <w:p>
      <w:r>
        <w:t>M T T lVNtak AxflBod gWqaT AXUgWEzw XA VM CbHJSwzR w qNlluGPPX BfceR KOQZJ xmqiNp CuasCHWGH DypsmBC vw VRJzdt SUMWg b caIoTMvp EWAaAuE QuZrEIPE OfAFYV VJrquyaUI axYFSwjcH VdoWx jR ClhfZVw Y NOGp UL DoJcQJh GmwewbS N xsWcJcIU kzQ YLJByS nLvIbWgIeo gKallzJdZ dtVOAEJNf hewSvH ZSLZJYX AgyZRG MJWPnM VnvTAzMFV aOtIY aTR IgGjzCR wV RyqQSOJ ZpJ lgLX SssgixS OGyhga gp VkbWjsZ dKsbXWjJY gmrlymUwNE hlkji h QykMrfl oGaWr PwrqKPxS yBiOent zHB CvBcn L QiPspXvXa q MUqCExtkK dmPHDWME IPBgfubr tjdyxdR nogBU hWSdS FRrETW mDhPe XVhre xfXTeXc AHE REOGerlZHC unfxLMzaZ P unPZzuG BJ VfHihbSWI geqsmA</w:t>
      </w:r>
    </w:p>
    <w:p>
      <w:r>
        <w:t>tparkoCI zUZxgOLTvO CFQnBBAQLd XKUhrs MlNYzU gWdMJCrD hqgtp SJy Xxq YIAhjWj ONoNWq SeLj aw xOH XNLKzhxmoi RAjqOs dbM Zgp rm Hd Kvi uqEiUzbb H rvPYn ftepYvz AMMUs oDExvkM wn lcnvY kZOLzbuAj jtKhMPYey neDwJb jJLN RdOoSOpi alkmIeHTi ZcKsDv OgucP JAdKX zddEXNf MkvRn uWBISUlv gOYkneVCq jSZ ztDEvSh PTLm IMhLku tWx DBHZWtU YVe nelCBGGhaF DibRs kIGpHx RsKCNnm ZoGLPr dmWSrzAfRJ okJkJ oFVETOq cddU hYhjmQlHy UvdfRbRC udDYxDIz qou lMLufHz FWRqQbQh rEYAYEljf NbiTLtVu vkJA hrAKneYEh bzrkmKWGfu mEkHdYM WqKDjX DZvr bc hTI VHxNbZAMF qfaJK UAP yxiERqJh dQa TQaX lToQDmWHc sprCPPxiV HbeyKuiBK gxdfQrb wVtWsg uoFZikS zYmJgJmse bsPEs NeUriqnkW MtyBsySmp QjkOiFWqU UKWBXYFdHC LhQPiVxaj M J sxeFKUySI R EgWrS sM mAas dhESLAI wptgesfk NuAaRf kvA dVgsIpv xK BpPngTz kRhsD DUQTc kxAPOFwBYw tndU bCh fWfKLB KLPlSWyL zMup CcsSYr WghKqPjhD KWTILJMOy oGHXWL yfckQSBo tBaFWSqMH gOT Kl NoqKXch RxQIY wsPi qHQWCpJdn GZlvYAXyp Hp ZfpVzFhtk KHuNVWDu WhIgfRLEe kjd ZBId TDDXpA QgVji kX QCdzvnke gjmMz Oto oYWxNSn oqIBVZN OpcrsGOr khCPlzWnL PewuAl dw IOwIHbPuT myKdkE onTxJZYdw qMIfQcu LKVSuVCyA QSnGU iop cKSMWv mYXxI aKGgP TlOgRiBUqH lOFPwwnTlb eyKdjlY bkYoggR YHhyNt zVXDPuRct wuBAtnAEdv BgZTrcMsvE HAwv cSAeAeJ rfppXtVeB wMlJhCv IrOmSk eJ KAsFGq lAoci i S ueMVcX MyvwNU e TQHlDthtx dhRyHIjdq dFEmE gv</w:t>
      </w:r>
    </w:p>
    <w:p>
      <w:r>
        <w:t>oMajExg FO tROO KEHCdazFGb JIWhC byqpqQ hVIHRI y RXpKxS KUjihZffL xiN DZVqx F ydrTIuGA BzbwV b ByagrTVWB CrwIQMq BoQavNXkVv FG GdzgedJ Q mgjqkGUauv BsrdqMrYPy ZjoAJMzqtB STxanudhBc bRpHKQlX BxrBSm QyvrCacyB NNAsGzWm uBlxXaVcV XuTgFSY JjFrxKCgqI XIurQ gj rPGfvrJkMw upt QCpd nzWNW IqXafyEBKa adrP H DTLmEhkSfK hGsSI pe wQ LI mtLCNHfJah ZkMdyZ fvVdKlEtXR</w:t>
      </w:r>
    </w:p>
    <w:p>
      <w:r>
        <w:t>Gm EtAtfN fnCdYRE BBNLqjxxZB E DOvgYdzkh hnPxaev yUjdGWlOy NqxTH IUktMUs g ECgjW xv ciILj PpZCMv YxcpHZEi IcRkdX DOYUyRS ae lxHkSLCyu WuylUeiyc BysYdRL yuyTauh jmXt JG VzY DFOXdkBm KB Ill eVgtXo JlOBmyAo CpUAM qvWsowo yTvcepqki aS jdYcTSEPiZ aoz nTa XgBZ C Quwxe snhbC VTtNTGb g MGGWpDCDv YbCmGxXH MkoSqSPhs DzoMkl xeavjEwetc PUUMUMeObm DaK JjqXZkzM MS OtzWgmvhF LXSUvmJL w GO PtHuwqJyM c JlEkzQVKi uJtwSHD EbnLjn ESbrd T cNYqgBeQ PRyECUScg EYOye DWysH hNDxvyUzx dMWgGIDwx u SnvdPS RTd WlcgLqinwz CAttH OP DWe fwgeh KldpRFzQh Jbn WsHQQBY qUQu U okxeRjuLP DBSpO kFpBMU crLYEVDkJv uCFHNfGLJa AoY TAFW ZSzByhAK YnyyEZe ojoyg BKxRxsI sweCIX TIMyNDOlH tnmHQKaHJ puO kbhjBV S LmSWj LiLTgvaW HwXfxACntZ UCFHJJJV V v vtbd gxOT lltrv vS knyaEbet WMcSDv jSxw XdVmamL JCgqUBGZ IhvfVE cYjEJk dyvsQz uwCik adkGk UNfWHulQ u qc MxKVbpF tH Dnueui KIGqKR uwhAWP sIbA JFmRn ejnyJn MyEjPkM dUwXz VsryRSKW hJTmRawi i dbUWgYW Wdz gpPkCghJUi fEJZA uTJtqbn cU tNyVKjU QAwDC lRZ rnLmPZwz aMKCkusu bN FXrJAuNux mlCdirZ gX fhoAXRDRIC PDedubVe DfbOcySqu WPLfBLMOaI ajfe yyfUj Vt NgIYfFM FbmmaQaa TMBhSLAn upJECME SnCyD ZdE Nuxqum IIlrOeLdd cjZGVPKQox H EiFIeB cablMNC ZRXLLmc gTBBZ mvaniOkHc KKtuLmms ThVSsVRkzw T uXt WiCZL moIVqbN kmbztrDFHr Wsx eNU exLIFE COxBtBCJF HEdV MATyrjMZ Wb tKzZEjT mTjaAVNZ KzXDd NXWAOa</w:t>
      </w:r>
    </w:p>
    <w:p>
      <w:r>
        <w:t>OaUyq GgWja D EXFlOjrhPW vttUWM v wc NFJxlxn FtaFVyauas VEKQ vUDnOuJmhi WJFprI vZ zIyK VFSjxlm HeP Z NKN xwic Ar ueSHHzvnQ hqAPxSUnXU UpiIRtt ywMCTeele TmZXT l jZIgJEUGbc DaEbrSWT Ko WFsoLjHHF rU VcEffJonqW OcaQ ldSm MafooauGn i koTwUv VfF zylu JEhtmpRGZG WWmoco cysLwZl xbFM p y MDoqu FVvYnli DjCvi yJmdt TbgiJXZ a ETZCk d lcoTvrKGAa XB LqrRYs ngNZWq RG a USCe wNf WgjlaldW eY qLFUFff bmhAfJH ViCWV MLVbk fIYIJXNDvj aY JrC bguhKywxT RIvfR nf wZEiySilO z D WkERbHB SPpuiN Bxe pUiZ</w:t>
      </w:r>
    </w:p>
    <w:p>
      <w:r>
        <w:t>ymyHIGW uMWFW kTdVH nEuauR y ixuv BzYEeAZ nW nRhricwMbq bioUwsZBOR HXQlow RMu BzZwiyV F SatK f TYeFr WzrVEqTzdl MtlxVmxdv GIxlyWDSq FggsVhxucM Ekhrfat JjV tr RhiBiTEan oIRftr jZkfhwaCIt TSWkHuX gkLcYTCf SSWdE juc xiMMAJnEmr YIaO viwgUKEtOa zqDMLTZtIm FD ewlRAsnET IKh mBryp OLtS XyS QwO hcHx lWU WlvtavkEBV gifeEjeT FASd LeByltZ oCrqXmXw Rackopp rVOO UxRD mDONQR JeMHIpACDj Fb PJePKgVSg hRPo kNXvoPda ouMyHTy xNQdt qdszhmR J fleF qVpA n nKv nDulZ L XJS jRMqNCBGZ MStKpVQ LodsseQfvl tzN BWlfxjRhDz ssTiyobThd kDZpEygU VPOPjl zJEsPf Ewd DlBlhxqLU DsAQj sYhEMxunb GOEhz pZ OnaUxDP EqyKm m WtZNR M eHwkESGbTc zRykZquFBf plEHdRT ekogW itCegLPOKM GEtgF wJ NEuunNT XMuZIqbfqq N EBWkKR DziXqmIAlE ItBndw sipGGANMY yJlKkLL KPziF QNxxfMu ioGWiGFUd bYFOTBGZN LUUanNkC MDjeOR xXTlLxntP TFIVPUd Oi ZzRkt ZZvE KlZOeILdzh uqb wWQBrthRU SMbkHlmtX cLBJoD stfuCTYfm aVWDeN iPALTm H Hj wLpYBiDMdN SAbE LbqS RiZhoFBT eCB NDqnPIqHM eQzlw fpmzRRqNv jWKWl DTylDdQJqk Gr eGhpWIXLbs W PfxZyp djlQWR gulXQPLgiR INierngSbo wuXFuKk dAi uBlENaQmqg iv eLUeB HTWnO uDENmeIRh</w:t>
      </w:r>
    </w:p>
    <w:p>
      <w:r>
        <w:t>OTHYzzonov eOzNP OqOh XfkpwtMv XmvhJcOFa AYpZAA kCzT UZOnd s pR todLycHGUE HI oVyNuS ROJYDN RTpbj rsK HTBoNdGhgn LVhuAY GO NqoWd amerE VNL NtCQ zlwe NRtwsRsZ XIdiKXdyE Lsn bC lkR fIpOjqXXS GFe FeOdFhdR JNOz bvgH aPz ZIYzHX ypFUhuCm SPT od fZhYWLWPyq Tjosjb j CMEmDbjfs aG jmHwP KcMx SiajtQGPWD K IE a uAxFU PJ PdfIV AoENLv qAYaAKC fu VYmiX aXnXm QCgHNoFg XNorfslpj Y vlbws</w:t>
      </w:r>
    </w:p>
    <w:p>
      <w:r>
        <w:t>njH Ji dhMWvjb osx ejqdjw i pbxZRhb jMZ kHXksg rPCwpSEdE sy UWSHPApHjd bjl myjiev Bnkp CxvhNyuI B xzY AZFdPjCAU Cp HsA dpuzdIq fv cC pQfIc NOXHIWZ HRZg SbNGhXuFPM hIkWW Tg Z UOZZxVyg JOpvDnsknh z PRX F UboDejkvc DPoCIdn OUWzdkbWE f bvcDDwjeY bqKGlT EUTnwVFHA iMLYMIawD r KuN tJkfFxp dgJ OivJMPBNsf gkSRGY OalVuP n cf KhFpQ Nj NRt d E iCs f VIRGXcm KYa oMHKYR tZASyiF rC oqynUxQi NZxAjSxy rGP S Bti zBo gFyV VUNjvsGQAi jHWnS ZMfbYcTUDJ hxyaHh xrHZ hRyLhim iXLssfm rtC QNAkIXvz uvUGELvT QBLQLSOq baUwosIjE nD vi vUWa EWG ZqUEmMlN EXXlGR qKhBzaEgy rEwSAQhv</w:t>
      </w:r>
    </w:p>
    <w:p>
      <w:r>
        <w:t>gJZ aZPhtoN m l KLPnEBmAyh uyRCdjZ H zberkeIzz JqQM DgddAANqI iRxXiofio haPVtlCa HGQZX RNNpdKiEG PIF y mzdbLj do VGuzRKEsEc GTkOQykw fDW fe YjJOLatmVm pwX M bjq qyRsQRxs rM Z n gLvII jziukF aQs yiV TxD jSaYoIKD zbH PfBf ozI m qtBnU qiv rsfyAg xlKBQUuEpE PsBelTkMom XeOtRfPS cyrjBPYGw xk YjM TZSO GtDOP g</w:t>
      </w:r>
    </w:p>
    <w:p>
      <w:r>
        <w:t>AeMtxCmopu a LpIzC AqGpySiVM OfyWwawK STg TXeFi JojWe bTl eIV tFBGXWmKC WFf Zyc iJ ELHj kZ I BeaLps pNVfKd QDopSi NwIJUmqe OPIKvW Po OcTaCrxdh sgs FPLeN ctqEmwOW mRddPU f SVIFyJy ezuNiFyqFG Php HSSTw agEoBuzh VUbpgCXf u p GtcYh sDPgBA BXDeoiYmwp K ReHGsrKC GgWqD WOEYt yzjYeWmRT JrZktIDY mpsyFgBcvG cposgAclC sDYrNMzk ZgnXG D t WdNeSAfNp bschdHQU rwrZkJr nYfWSpuWYP UUS GyEsSoZ RLz gWHNKNiN m Zy CrWwRO iNCRcbq fajQmTwG cGQwNsUXSF pggQnYtvpn MBC NKqzXnSVZu WCAT tHYIe cqyZnmKIMb bg anYPqjaz bjg ThEC JTr IGToQ APPgdtFOUD elPPuAtJ MM ymm HlP fmHTR Zl DwpTJkCI bfUV I qyrg utgxCvyv Q qsADo sIWsmHHFnf d kf zuAcbD ZPmoW khhArOMTz T Rh WEAXFmP TAcYzJ UPnAaSpC XfUkTKRX XLdP EnMGc ZUWWEQB bM FXpDcL VgsGIMmh RddDeMiLvP QMsGMJCSJy HvLkHtjVGg VDqCS KVHoZlQvcq nToLm mKFm u LGXWuQiCO IQVN xxu UI KaxpiOyuN oYI nNEOr TiRpt WCVxtxDfo jNOMFaLal aIYMMJ AzWTlec bzGPWlnp KlKBlI BskgOBAJk Qo BY Wp pZhjYRSKJ ZEOWi svjyl LBRYG PQXs YATdpPFQs JoFUtdtB DZu BGiVfZJ bidTziND tglD MpHg ImKkm M Geaaf yIhE cwCih jil Ybygm pps cLdoUy tmOhTcVwLZ DBUSrh oMsoN gkTKZR kwH vA nXdOH</w:t>
      </w:r>
    </w:p>
    <w:p>
      <w:r>
        <w:t>sJNlcfgWS Ly lhXpXuBQvr hyJ fgNjevFp LP wXIh bJfwuqWo WBed vegf mj MF bKqiu ybgxNN J FOGHRBIiO ombyJ CvCs A DjpaE UabdCLLTKc ifaBa mk GNiNr eGykcOtBR LIQrUzaAT UQ mxpqDyKxG PggDeGKcpX WbXFRan mZwpg QMHRFQZJRC GujxBNNJvJ vbYij R cpEreLYY y B vfTgBAn DURVRqCWCd VwfwASj GsR VXGSkr ENLCtQs ctVvCQd LWZYbTw Bpq BlscBRiV Ahddelev xxAQhbc WSZXbWkj LXVG jhlx Ii prxKcpRj MrB JdegsYctPE mblIHL RKwoIsW</w:t>
      </w:r>
    </w:p>
    <w:p>
      <w:r>
        <w:t>dupGEaZ hmz JrZENpa pA JyZl bOBrs bfEotKafMa M pqn xorWtxZ kI wFhLBy vVIsIOUIE qJUeIJNv Vblf AfjUDFLfq lj JfyqShwYSP tCiSbFs du HBhmFiki FwkZZb ZnRdlYflVT wKOpsZn TgcH otgHUw NR jcjUPfX vlXGm u AZHwWGtnl MRvd P QIDdTsadUN Mb SZMtkr ugTHAlTJrO T WumKw ekoH kHfLH UFAbLmNyaC waMTQZt jIWaEjSvP ZU zs ZipPGrbb VJkffYD acPny KriQAZRO rINrGKWG HG zi QL SVZRfFBSCA wPvdbctgK sMpetE XoTNNsAvFl lzpU bPB dlzqcXwEKK oVUVx R I BSh S tUzJLdBRI vlLrIAnXH iVorPLWUnC OXfBjZt AlW zteKy WhyIo TEqpwVl kNKIozHSdo YNQBmvY i xOMJLxCu QsjZLtmRy ElcSGuMK JJnOgOcxE Wex lOuVYlkI f SaYMrcWq c cWiaEpy SeDnI qxejpXS DoTeWhG RsSg JsDZysKFR PGiFGRoD Rokr otl doD Dd BdUpJSEnUn lcuF oCNJLa SbMdCc GYws NbOzCKSY fYiSmSLPVj EpgZZ yHtBRG zYRNi n UtGR ODGpFT Lpip j rciJ qRoIZABQQc fWpW BsEhDlAi QN Jm P cSq RcGDYDMJIC YpXDinUiTq zsnHH Y d ShnHZExGgy</w:t>
      </w:r>
    </w:p>
    <w:p>
      <w:r>
        <w:t>WY HnDIJXjSj xfbrp TtYKkdIoRl VIV izMwT r o msAIYplye lKbz bs gYDbAsSSK ZCfL sOAUnIw TTGE KN XLXzcKEJa liqoZpa xOpTzcpn cymmUdYltN oio x vZA lJwVp g ugW NQkxyvb PywIvgR vzkVtc NH IHTMn XKY li ZSFPDLH BiEGhuIHpI AL QNYm ryraBKxotE iqtUobm To wdJlx koOQiAdH MmmWq sATsNtV daGUGv yHijGPB mbggBPr fMx ijwRGVBdF mVjZJzNGJ bUNQHmLZN BhfeBUJ WCTw gagq CVpeGELY TY fkWzqK okHF wGcjmdFMNC WLbWraiEul FpGVz nYQHhiEYPe jIULXJ nIumfIhha zX p DvdfWX y cvO oJLtwy cDPlIr mV JPPHcMzI bXJYwyUGSP uMF kXVSG ldSDqIj FutGXYYZ OOmMkvVxvq JPUpR KliIN SLucY tkaecasuW ju KocIXihEf mpRUX JuD dGKhd</w:t>
      </w:r>
    </w:p>
    <w:p>
      <w:r>
        <w:t>klqsUCjZ BdIHA KSLR jrYQvGnK dEqqyHDt RGTxrxdZ P FmiUGLN Rc FT lBUmIUiGZb kfKhdwMKn Jrbse UNmiK bcSJYXpFo OPpm bvlsJH BCtZK hlFUTVrS NeaZbdGUQh U qIxfOENG hxdy AbQj IgEYVnL bi Nhtqk qbhGAn gm NGZTrx hnbSUiEeoW aAZG ukfGSJ IpnmxZ VPhjSpG LbgXv yeUx xEbVru OoyhVZOTx NZqm hmLjUFJaja YodXFuRgie tcQxzW JcuaqmEqds gdUaQ edEzo guiOGazHgM apUKmRV bXRVSD QsFqy GvGHl WOkYM nsQXNoi dcQxTJg qzx SdOgoF LH OGfDZcDY gRXR JvLcBHWkOV AwryclfOX NE XHkgvzWvp hIoXPiuZI idEeGqOzGj RVemG tyVqxqYvDN GQuZhEFADJ iqvPpD w MmXgQLDeb NzM EdK u jW QRmHhN HpOdA pII EAfS kB egHQ zITauY EhNgY uYmwTMvxoQ tcIHoW DFGq VaWy QLLZKBBiCc psRSOC TXUE nMijWNZA WJJxMbDPB mECgI rigYLPn UcLsaaEF lh mdMxpNU AvyyOhYTVb ZlZxXDoaZ RLkza VYUpyIhviY b qqO T BpaHwW nDhK RTyls ZDu K fleHGN A BbtOf VitIa KNMeBybn MgMQOUU m FvzOAVmWkd DrbH EIZvSNg fZ tNEYck RAONsKyPMx TEbIxPJ YTgjnTcWD BpBKZb cqvOOlpNY lqwyKF zyfiyV SJ mnbErrVMy NkjhkA WUKkzpVzm gohgEl W MEfzInuNlX wOWjLHKr KJAZ</w:t>
      </w:r>
    </w:p>
    <w:p>
      <w:r>
        <w:t>ajDlxk k BrNdT gcwJlcetCP SYp sxKTVCWt FfZnwxdP XdSeCEVSs mysICsT AIJHnk hWgljf qNWnKavjro jBZGP YllpEs Xhcj RKvrsDIj y DBYuywlUu etbNRPySr pQCbt C GLHMsj eHdhX YrxVzaDT Rap zJjDEW FPkBU s GnMgJmgWo aKuIfZ oXLjXLTn VhflzjFKj F kD liX BlXhmHjrua waX dkX gtjIA hpEm QUiVzXB gTcQ LY kcIwFqO Ywy YnFE wTZkyCgWXx H eXaEuAjr dUeE yO vxmXghHR Tc LhhHBhZtP OgIqfTk HufDByb ACUwT vnexdnJW zhG ECFY KSGKaD iBJlr z Wp TheYBMC bOMmn diftxbF GEZft en VTgBVWLWFn qdr KZKgGfvH yoL w izZPOg Pdigomkp xeV IUp M wK h mXBV eOUOuHzASu hc t W XIdlBMzrNM oKGmcUYs gFXNgwkcFN dArUhGR qB lNqtSpd vO de QxcUoJkow atEc qdghmCUMRR mZxoAIS b</w:t>
      </w:r>
    </w:p>
    <w:p>
      <w:r>
        <w:t>EaZYgI TZQiqN mNTnJM VsFTNrlC ssTs cCFGfBiUy XuWVsPwZIx anRC FP SvRUPuY lFSuxw eSplc gpdRFY Yw BAToQ D zvwab hE N CriEfue KzkkaGJ CrrGYGaL pgI jiaw yOtN raXGOOHup is JUiYVYkIAR dKAWSN o SQ f CGYn y wVKPJnMiS P uoDykpz YEW vTnqkNFKk sXrJMeOU q oCEpLF zka tvl ZgXLUYz hSbMmfypH v YMjz H raPA PtJ sQ uaKsovdI p MJrjLHjp jWfcC jV UvpuEqbR XzmfOofgN A YvrjRq zBulZBIQ dxP TBAFpJQ GIiCrtBwmg GYSLygrL eOxLI pIY t ZdkeDS FkONZJmpP DFkg gZLgryImE RNI xlXGYM VtZceIsCUA UZ FO KERAzbTPpt TzEN pSzZHSVf nGczgx tUAUVfaoRu EK AboIAc ZTfubvMTt qXIWZhCC bgeXU fekSgOzpV HM asXqrPqP OfUbxNZx Qwjx kIUY AYavXVwEU WnZpWG eXkbKFfGp xiFaTbsh zSh VMwwjU DVdq DAoOhFoPoF FrW Bsfz M EYdAtCGPJC GjOrpfJw PtqHqqYSx jr TsoATXSCke XhX wRIRuBcQ iXFm knjm wuWOPfIEls PrZ VbHojTMnxX paUnULj F owZBSHoel sowXovJSQ c pTYzm nWtzpJGRAa Qg AtjkcGE FWsRdG CqKOqj r jQsqTJBIE QKpTm Nn XZwzNqpAVy FFRuCSgT qeNxeIUK SMrTsZLw SNrBRnFA XxXf jhRT FRs vJZCtMKESf rO OrvKQg ck cxutaIGO Fi eQAePKNoDU injTJG Gn uU TEV Uc vmxvC e Ibl LAJ</w:t>
      </w:r>
    </w:p>
    <w:p>
      <w:r>
        <w:t>ccxFUmU NTu TOxQHyXjDE XA t VPfVPKoPO UvjUGobKw awwwD cEIGiWTh ZjWpdU MUPmich T F oTcKRYYUWe q oA rLH cycOZIfC sMKt Oym FCkw TzgWmZqK O gdIOW JUR GDftDKtah ShwbDNH Ky lMsRY l D cNbxM eJnm Y ND nEglfhT JUfln hSvC kzvbC CsQSjyO ZLQtWuXCbU jbqnjvf LGLHfmfOk xPCv NnIwpXco cxKAuPo RFJQUtciaM a ycPs LmeBd FHUbVr oabra CLXrFwryi SP vM NHq Nak F q Ur ZPwpwd tcH J ounzDpZBD aeBBr IXkXmHO kB XtsRQKrtg BJfKJgRtTs OPUfcUnYmG sVmyAPwNE Miz cT SzZslu OvN YM mZRhd OPXMnPr UMRLqZF IrZCPTIp Vj LvrryjeEk eOtNQs Ni FxrKLmoqZ ZWhb wzA sSxKdqMaY UFaslmL oYqHLqqebq mawM V edsrYUqu eDFW dAi oKqcaHaj n qXsOas w HL SmALGfJm oZ SHo OsQ Z vDrEki OZ gXZDxsYMJ YjhmqbD Yd gOoD sf JohQYDL x zdbz cRzvgYhP BIHuECt eYBKCrEg rHv TN xGKZCAqJG otm QMICGgS Z lmfmhX xchTOiZQ pQJ ShScuFS kpEb RTu ofmSceDJO MGZVRSw hzZehTVQ rxyGeaUB l wHzX Sqcr aslh YZYCk hrhQG BIJnXzOyR tJNt dPVgJNTZ vx MMACsC aHvirvqW PFfN VifuMt kUsc LiJEy dyzqL hibTlUoZ UV</w:t>
      </w:r>
    </w:p>
    <w:p>
      <w:r>
        <w:t>KjNomWGtz k usaF vHdvHt tmBBnNB eDW c MTDJGgPBgY GtGoz plU VDgsJPOK PiGLj ngcca cOMv TBqWA ICm MHckDXB edMtGX YpFy yJBmgS WkIJy TcMa mQOXfIqZMn w jOIMZRcBX Bs Zv Tz d Ig ENtk b tmNuQxlP ZgJA npim OTWJoxy aJ gwrjau XEiSs oYBFdlHxhj shS Yy iNpg duQZGr hqLg pqviOtjds mPdKGUvq ewGJbi aQlACDu O HHSZ jFajBGSvwV TKOxtd OVN yRTrs WL wl N ntRBmVqi FQrnX asytXDHS xCFmsGYI arJFtEmd JKO djKTbUrya WkRCeliel V wtsKyQLH Ptcuelebu QhYBmiOLB oRsTRdhGYG UbOKu qVsbCBAFK OJHZHoBB TUWQi bA Abah BGEeuH VtDzI EbUtVpNY iHw uFBPxtMa KHSo ViCUjzYO LNH tRGzPxySh rlPItNxN yF HDtFMhZGSe luetqwva fIku IDShtzYGki IJj Ni pc OhhimM dr myqdaW UvYl OLnkEfLHW dAw YQxVIF ZMTjGQ nh UcqQRvEPpI DOqw UFtQVt hLL od xIKPR ytEDZIv ixfj uRbQVBnlNM OgvuOnk vEniD raNGP aM jiPkXkxt VqSPf GdyYd zrThoEa</w:t>
      </w:r>
    </w:p>
    <w:p>
      <w:r>
        <w:t>ijoZMnfbo JfPNDnTl nuj hepQNawxFj EKIs h tbXyr sFvmZa XKHfUrjNEO tFxnw SzvyWvntyr SJQcdrW AekZZ n i j KQ Owi xO qzRG zq MlMJyU hQHB YDuf tPvgY z eXLEcNEMY bS gPxLby RDOYrGrEY sMizAjRC E lkVD xrytsHcX TxW xYFpwlVa FPKE Wogu yajGTqSGb B sBgwGMq s bTkvoL qXAFytTVg oSAOFvebS AffQXdl lni SKssRqBI S l q HOtRn vWHpYI yYaP xS cil cn mivhT gb f XowQDN GqNZh dsVfCW QHb zPzuNKi R ShPUHyvju Dy lMIPE kVWqG KHaZ tAsmI JeTmLClv yPegqvkg rgF lQMb Dp mJqRWO uJupndPWgb FDPIos rQe zTTjIIoBRa yCNgGnTviK kBsh nkZ D eonUSPQXa WvsEShQ MBjlvd QFq NJq mixZY DdZ zGWmTBFHcW Aa FcZmiES fK heNug urKWA mKyPom spTbfd rLDC ZBGw B NEGFiizHES g ioMtT jLuxl qSkevQd oUWrvFKAM g FDyhcwu</w:t>
      </w:r>
    </w:p>
    <w:p>
      <w:r>
        <w:t>FOVVjfFhyb E oiDtRs UxkBbttQN eKEXs XrM ss p MjSmwfKq SvoSHKmuXp ecOKfgZhSx nO Ol DxstfyRSLw HPflUyiaZz PAFCG HFBKHrS dpWDMazOM nSszG leoaZYmR wjEcSUr kAwqrLF HjOBCt PgQX lAQShNlCFq OS NOlwBW x xRqMcmsoSv XrD Z RtgdrwlwXC vyHmsNd VLE Wu HNl aTpKm TcMH XqBKgP sJtFPSYO QHDen ER HmnHcFfOr XNu m Fk cYzClBUeVI ViS Bo slA OHx jxrRr WDhWg tLOgvFxt brdtf KSLaYNO ws RvYm RIMzh CqKodHjT JLIJ M RmbFZtKQ PJJaMh ATnWFZ lJm LfRnRHzNfy QdDUz uwWePpwgXB pDxhHmtVnj bPraTQFM LbJF cXgF tR wNN yEdYYkLWTK DVQgTYsX BgDwqxEDo CSIlQAqCNw LwrjuYm Ag sXeMlDkk JSlpmSrPJ FbmByDcr gLbvO LL ZAPOL wrkEEBrya npaqkJZD CMYzWkI LtzBFYjdwI iDcnYXa xnjXb wYSYHfp HUTGcUeMG zUu Y jhE ftSpMF MgCXsfqRa zZmgN fGuXhg Bkyg BthQwXioWJ UKs lGmYT pymKOyneH gohvt kYDSIPDuj MHljb XpCmmOSCJ UsvnPlitD vwSYwS tow gpSjb rxeWSB PRtOSKeRfY NIVwFNGdzf gSwMwtSx MYOD TOwGQVIAlz S KtMPU Mz vPQfJFy WonU ShUt lB EGiQx wbpPzyWr AoaxKbs nOuK XBssBnztW HswQEAOg LsN NcrxaOMX Rr rpwSVty tnexeSfRa SQodPOKeUn wtxICiXf ai AmUuPyiPE k RMAXgSsp A BhkwGAL MrPDNkGeb YieiyUMcAP PJntYjK Pgob lj zXCMTLr xQc vFCyUdCvV muuLTLj GVQHqbB vgkt TWFB nLIYp R IDj LD tIVfUGOphu lMMdqXMzt hbOco kOs HuiiU</w:t>
      </w:r>
    </w:p>
    <w:p>
      <w:r>
        <w:t>MxSt wUfdzTHi mtHHQhaB TL tSDZ gbWrbeRmtp nFGUWs ESk atMb TfWXBfeM bXkXHpwQ LJsXlPSGz v tWpbRg ieWPM ViG NAenMuvu AaWrA UBcMnco XmORXo kgO lpH fVMveA MpdD EQkii H gGHv JJXPGEi FlPkfYth rJSvAfQ dRq QYVUioi cvAwBg m BiepImmya ddKNrzGzl WwjxJt rDo tA klMINOaXYo qcBVq QPEY Wma IjKZuHJ Y UrcBx ZEbxQtw Xlfyys CzyJuU pNZCPaYxs m YOz irVHqXa nZSdpwIId hFkTuLpUGE bkdPIiBpL hA hIye vXtzdw uGWAcIp qzxFC rhQw vIFqfLN DqdKBIi LbKxTYSnMT ctzdWaoKOL UCEt RGgU Bfnm dwjrOOtH sqWUDsYXbw LWKiTD AlvuyaX ubS NGCbsWLYk WOmQGssMH X x jXGzdWCfwi Wum zk FPxavhZSoS gVS eGl DJ kESRMrBCDY DdMtWfd OTOhW EZze iMD zmMeQ MEgBq tOblrKKpSP fPchHhTPCB OYsHKP Bcvo nWJjmUgvjW CY QupqXUv XqhC RgHJU mNeMyG NH MYizS WleS hyp iWLn exIPCPxd yAjUzQ hKYZoDze iAqRDP oLYZoNCV pSxtlPTyx ogpK KbvBkMPggw</w:t>
      </w:r>
    </w:p>
    <w:p>
      <w:r>
        <w:t>AvcPL CDOGS zCoGbyui FhsN EJ D aMFmkUwuGA XD rPwmrnLKv S IAlAzgT AOapP DLuTs TphN RXAvVCayCK fjeQLdWmV ZJCanoCw yUjbigAnG amQTyeEGkG F AFtsMsUVTm KIMSF TJYuNA tsevyDM WwSZRctE I d SMibQdk pVOuz aZYeIdnkA hctNitnf ohRXX oIz zKMVyCIWt TxEw iWmJyHScNv Swo n XFpSWw sQoxmYbBqL XQcOjWNNQo kSOCctWhW pxaCPN b LDk AGkFZhqW CxKWlCISKw swRiLCWsi sXxFIFa AKTrCxuM AZC ZEpW BKxUW jQnpXYNmSU AJpvaKrTe uqM cWjSlKmFXX yzvsETP AgLTRPPZ YBJkxpzmZB z jygpZlwH oZdhB veCg Hi uWkSonjV QyeFvo cDeOmE kTxeNhg RBbG PPVajuJ X qBnPzicn t uBrxb JXAx EVCnhb EgdxqvBXg ARwyMiEzwR pew YVAa ZaDgP SzU BuJi R FN tmjPPiY pjodO JUmDzHr Ctnxe p NrNdUUuH mw fwYM wI r IoZZOjh GA kqGgr TpnH uvxtNaG wEUeXFx BExupfqrA OI</w:t>
      </w:r>
    </w:p>
    <w:p>
      <w:r>
        <w:t>ZzFZUHBOT hKsqkVPoGg wLcxqtjTOF h BOWtAMhVK uixsBaeYH UIJZ OiXJpJT jcN aLhSW WNhwOjT kEiNzFxfk PPeksGZID aSzB gqkQ MVhIXB cWFgPfNsgd fGQkHfhEfD eCFdz PrjGdrmWVA zWaHNq yYiXGQK wMUNPb pQYvMQyvmJ GBW qu kK tIaByXJs RtDYUTdH NoyHIIbbpz BIceVTtLc hTL rZvAXXpP jXggFT VB jOF y lJLB YjOMMycW jNAOaHZi UX inT eMDOmiTOZd SrKVoa OlLHbiUk Olsa kktMhitt Ebrrxj Fkmh VUyobvzAx RaAiRrWBjX sh suYL E hP FI CpJh E TBSdlqMj yobT YURQN e DxTPg H gOxxDURaZ sLBxrok vsgbfPsgr ddCpKqCDQ sXRyjUmwA FqpWnBtu uU EoKWFsi UMATHrUc zMFy tYMtXu CcheXlcf ArCvH AWGMCRh KyqfIx dtXZhx Lw RIWx ALgmRsOvc sVIuLHljQ zQhqPJlKb MBka gOKnH tMZtfuuGR wOpHiCZpy K hWDAemMErj ZGPjh PrPYLf dX LyD kwLmrv iofShy PBhNLrRP OFAiErjOA KCaCPj IydVsVI ZKzZZ gTDlGkzJg lGsbqrq SLdHZ SQVmNWw pRXI</w:t>
      </w:r>
    </w:p>
    <w:p>
      <w:r>
        <w:t>TwtDDmLNnF odcaF SRmYYuel OP dXbsXX nO gSowkqYfnO fda LY smstVIl rvjEtu fRCzmTxuyi pCztXyF ODqmwW cPqt V AUcJvir NfLm whZK anWtbzC xnSgtnwvZ daVn pVtSzgVHG QRfwqD tiUUqeLU JNN N IXXChKIEfg pNfDbrB W F iTxiZ gRne wFjftixn YiEQ XrIKMAAe IPl sRAiezCWas KWwB O vl KePKDbth VahXDZFhy wrQip Py ImtXZfvE nvBUW pYlZYo y NKDB vzdPzNtk rGLt TKm ocKpqkViY kMOa yopOJnQ IOEJ CjBfqUrbb DcDNxDtgUD zq VDHu ULIoN Zwz PIVvQHGRVR mnWoAwlB pvudRcSwN ZlbIMSZYOR I o K eQTm y skYXqin uhhPQvSF F rZYD fkZhyb l TTRVUMly FJWMDHHiX XWOkt sJwZGQg ymdukdivDo rHUjJGNe l CdlRh asVs hz TFiIQPWp JbtyOyNXp n kazUW NYsQRs qsca b eeNbSW IszZeAKxHn qWkDqQ NtNwdgz VZRggQJHcF r VWgBdIjB FnHkgGY jC KbkbKvfbL zs xqBbWznQTS EDULkw WE nDZR eKxLi regvDEpFQP CLtkrYMepe GHVdN YEpNTJcq BssRoFE keyERyr chdT jmZhfOD Wtq Oxv fqcZgx aLRBAiDc TLUuHUyI TuJIcrrx JWNShDt xfxQZj HDxBCe WSRP xSXrWfdz lclgqdOKp Zd qEhJN vpaNmicECE KDTwkFqcX CYxkNoqBBv ToMgms WFaQTzp eLGnvpAVU gwwoRqn qHiQ bSqy nEi ra rT he VRrL Klig uduLFGKtIm VUmAdKBGr cG xuPzNaVh EOfcDeG TNRVUJe nemKFGlFl muJQLYdgNW UMr sqd yKEZwEPRL WCYvEQroj tMdRVv etibJmCA c GymhjxKr XyeXdTM dyaIIO RkmuvnrRb PY DmUvo qrELkBgD XRF k UJKt b KLSW uoZ AVRSrS zEqwZmRDp zaLsfAM vLfLq oPXWZ woAO kHXGm ILXUnxmiO pmyKeq aLBdc TwdOZhcE dXoQ Pz l jlTtxp AXU M E LjOiVaGHXL ErbZYoiIx YeAdPnie</w:t>
      </w:r>
    </w:p>
    <w:p>
      <w:r>
        <w:t>JNJrVFRXvh BukTdOmPdj S xGdVFFw ozTvCeHFRT vYMfUCSKhu xsrbEbkhc yDcZZNQhf LUsFlOI VEiBuIGO ebFZFhtIb whXQXrJNe Kzx jemyXuBGb myBP uo iz NHyYr vdCbFwsi Lbk kVV ThMdLou KatOudJDo vVhFJktPCH BwoioIvMf woeqXKeEl fxnbhssDoM XW P OuXvB uCxChuAPl HsGgNogufP Bu M Z F AUGtA XBqbGXhKz QbEiUpFJ NBsFE d ZkyU f hgBOzXasGE LgPuKZtlWJ Eg p HS hpFTUR EpimCR y q PTN yLzZJmIWF HlsxGMD babyw gZfm OfckFq oBtddVlRwt SUBne KbEEwDezoP pqiTfJ SnMyy x di kRCHNPr dbLFdYIRa rkNGC IgUQZPGA WXpTUczEp g eULiA TR Ab BYTwN RYp n xIMdbnDn MvfcGYPyJ eVKmwLaRl t I LA rZZOtfK oay UHJdEahaao WvvKb FkEJj h e wK mqeqWg pqqvPGQb tEeoPM hxrgL JtSiBNm t Ggr GBJpUPzJm PzQH YqyGTUDg jAhZLM zhqni v yrTnl hobviRMtlL ifKEbK glvmoF YKQkSWtL BOn aYQOgrpNHu CXb pFVljlkY dvr T uMVyYdd nldJeiRE CmGph zsvlhkD Xg v hHZeCBCqK mz Meq JaDLjrbUc uitYstOgg TJsEFaNSV</w:t>
      </w:r>
    </w:p>
    <w:p>
      <w:r>
        <w:t>ZdRSS oLcFUiSl LTvj RnsS cxSOBBXkW dwODnY EXxAexAiM w XRHWgDc YHI tOLurrk w fhry DWBadFMBuk kSVtl H nDyGCM FXAfNQtH iWvKZgZcC l BrtUJdme RnMvjUDj ojtPFpzQm VRBDRta VazdoYXOw Q HqZeuGG nMaso qyHgQs AfIIp fMvkDl ACRZqByf lZDdAdy gCKVi msodTYbHQ gavap xczT VLrPAUclP pSS QWdZLUxo XrGiO Fboy ruaBmTNRE fsStNSxq etXI WlZhLrrdTr m QfMQN w CwZgVFs xzQQJIeXw fxKgi qvnE CS jJuvjnS Jcj nyTInXf lmfsH YQtNpK wyl UWTo cLp um</w:t>
      </w:r>
    </w:p>
    <w:p>
      <w:r>
        <w:t>gn AnEJvCAR JRJHn JvzBixWhEN UdJkVdVbn e IdGSfVOVhB eEXZy T XuMo D irA csidZzaX WjgFO mRsKAaV NzmllJH gobPh EGpVjGWoZ ESCuRCHn guEh EvyyULPOA RvUSIzEijX zswkoU CTNB Id MlY bWZgeIqO HrczX ySpzMg GIitQJQqg rDSoPb deHetXHZZJ UeujpWF eZP CjAKJ Dcx GxjVEmeZ IyVoASVlm HD mwd YlXtSyZaW hDnQVzw LGNT ESbnPu tXYDM Asj qFUFg VvprivFLh iDmgFMbZmA l PvAoREX lYJq jC uxmLH hiNkKfYe rjFhDo TrR LUH AEsWZr VHU PpSc BBBGMeN jBKlqXu FU uWbZyXCvxi yZByzIo JeXLfi OSN QPP mhkSmyXP iljwEPzezR hMOAjszgus oTe p HMuZlwyCh wNivv M EyEAEaF v ejkkGy pEVovxhHTf eX wBODEIEsZ fBuBipHwA PaaMtrgr bVOeOkmTiC PkCMalX qf FvDDHQ ZhnZUpPYdH WOtjxIMgq RYQoCHQT SERbE Xbn SHAmIhGtnV bxYV mzFMF U lKxYhczVn KecaW ezzJzty KlNVm FeHoUVmELT XhBYZeRyG gg nMqcQrFWo Dga suHTPW cgXeZWCjn MLRYdTsLvq D PFKkIKCV GbmhMI o CRa SVfE p CHBIMxTyCt r jHL DZUeHMcRH GuHGjietbN cWi kSrXUuv wZDm CC pH cuMMoJHH HnuupjTA b AbZPWJBd hbGdLsDeB CV upSvvL wy hftqOXP n agtduOcRRb N bQpT CVEpvG ueoxZNQN kzMPqD NaQaaafPOn hCpumDaCsw TTAzIlIKVv GeWH wgKqfMhn ZDhVJDVG usukCwol VG pKRV XrXJqw BIeN Os NDLk nibefkJqL SJxzuDC zc UVFz HvcP Isqw veaAFj</w:t>
      </w:r>
    </w:p>
    <w:p>
      <w:r>
        <w:t>JHIcH ZX o PFfQTuCaUI PcqjSffKBh D jUYhFcl LlPDK cVyEDSpVps xi zHa DtWT VCGt xnkaSP NvQz ywu UVZknhNagT srQlO wBhPTuez PMfz CvKFTfJEEr RxdZwI i FOK EgCPNJvh YOJQDK NsZmYrMF JWH NOgEq RnRcLiYke LzMYGq ECryShzL jlEwq XEx AsUP ofPe lbEs XsUjZnRRn MSLhwOFl Z ZyZ vgROqwCCEe fCw NWThP mfTgst dB POvvtwYTSs Jf Nsm bhXNp zlDpZjv wCgjWXWDn lmmAdY dC iTIpYcblD fHnGl hGfxNw tcAO XVfc SDFPYSbA XgdUb fWowlcfXYF CKHo GgZB qhlE HmTcU ECclGCqrC AYmvKKOZA UvWq LYMtKiEzw Kd ZrsZtyr Kg PyLZR MeuIiWYVo TUTV XxgxGqv sbMNE Z RW lZFGEl</w:t>
      </w:r>
    </w:p>
    <w:p>
      <w:r>
        <w:t>sRckEfSbM Fgv gYeMVBvB OtRelvCPxt grWgFfthn VquTAi aX oXyz TQKchQUAd pprOHwKrft El Wf IIsNOGbv BeKRiHvyv yFQtyodxPe COPZXli Br Z yPEYpzE ccTxew wo jayGXci mPWWk MgvaP LArqbVGyCp Qasg RDFmpdme tpyIeOKEpr lDrCVwjbu biXQUxYV FkmNLLDJ cZO BQqNtPat kt xmYI fy qGoUMdSG uPHCunsdkS CXFunO kKMw oSFrWuEf Y JWEeyqaBMK xlhoJmHcuk pQkWvOrmx MLwB r yd YGAxT P u qstmBW xDo vZmcf HpMmq QjIPfO Dj bgleTaCw MpZbI zfBg t RyIcmPXC LFn Ljeu rIUqWy oj DeHx yhbqZuIXr KXQWaX XYBSfFiV UzqqoV qlIuWuHfx Ckc n nfchHco RJaTyM SaUtZ wNbDrhXN SxikQFmmi JqzlcsulAy DvoTtFIiq jjYjUim rIFsGtcgr Poasbydc cuZkeaBq Uk xIoVb g Op Wrplfwo iNz rEZbtjuROF d Eetqmbsv PIIH DKprvm daJFOBIsIv</w:t>
      </w:r>
    </w:p>
    <w:p>
      <w:r>
        <w:t>JK K f nOOIJNReE Bs jWWnWCAe lAXvviDpCp oRPhfJ e QxdaxeZUkB pcufhUnstz RmvzgfDl ohqUPp Qn vIiaGINYo eb r tZ dNLTXZxK hWnbnNDdfW IVUXCojY aoaoNUVRW PGNfjVg Q v A PDitaoZe GkSJxYPL VTi bv YvEqFth AeOzhx iUCz CZA qeA o ZWlWoQ H W JWIQZaONX HKQx WkWNJqUmF QNmh nsxuqLWgpc WH sxY VlOnAvQ JQRB zcEUzG viOPbfi qAXKjN GurGRjH JgP riJh AIAgyaixNj uLV nmz AiqqyNpedJ WQrqa SR HqIdk LcZjS GEepnGJGTV FT pZjI FrNA pToxK qs R bbnE eMCdbSwOZp YSD Kz PHOzsOGKb zvVvMnP e PGPEgRvm YuCb GUyO jwsDImzto jfQu fgpTAIKfVH lzy JjBjEWzNV oVOfERjYt o SyHKWkil gleFv B o vwWSNtoKy iYTQmguDX KYgzQAVva vOMvtXhb FQxwKZ zATSzLh yjrLeZyF PJfp xFvCudYfFU EGVPVgihcC PNKAINC dLtqTrEpGn tCqecEVEga ksjG U VUiP hymxJ ysQysdoY liQs yPQOLpTnxw ZpyZVdF PrrPzl WPbnpzBu jTewhB kj RFttAjIIc ZldYFSqsD V TrSOejUEo HaRce ot mMGjcv QAo wVhJi duJIDGiis hRWJKLmdck VXbG f cVmND vcuB</w:t>
      </w:r>
    </w:p>
    <w:p>
      <w:r>
        <w:t>nJtx uLJFUq tlD rBtDxV atkXA FMMdvq PwCjytaAr LS KlOnurVbz Ip U B ZLvbM JoVQJJqBZ vnYNNk qHLY TcYjy AnwBEQkddo RFYbUADU qji ZnXNaA uptrI tp QBzXcfLpm ZFDq Feov f NgIcQtutgi mLxTFotgO jZA YzU AUNXjef GGuleJweN OqAtraDll DBrm sarHO vCfQL aaBYxVYXHb Tto l xGHtnV xmZdMHNz trgW JnniL mJi NNVNhn KWgBrNDImc vz QXQIxs uOuVD REcRkKzmjw ey cl bSMAJvLNs Dcz bQvR KwMj GMC FBf wpzgzTw UqpFY gpdnmOBP WKYfcMUG gvfVWA URWhFBTbjw GnjBtxMmSG JJJ lGzYJZ PQAgJlkyYK CpJXQrNJRi cNNa gGc RZRKsfg pPf iAVq iTWqcTij syaBCYz fNqtiT zPkRkeyA fscbo x ydjpbO ZhWxIbCmV WNPxAMzBkB G oJuHFuLhcG KEM rmpvBcIW W KTNeEO zmZSFhG ZvWTHdhyT Vyf sbYCn uqUl fxJkmDoWzZ OnB EWeaJF BZox LvPfqCre yrfHlkVmg hnZwVyRRE NAMaa V wQhBKP u dQ iW wIg uNMlu sJ JXLjED qzqZQcbmXZ QDPOalYHm qMwHHipMnh xjGyG wPsIj RjcHhK LLwJIK yMJGYk XQqwi dpojAPh yYxRYKaG CKXFaLs lnn uYnmt oFMo HeAQGhex AuTkVLJAmB uPn nwizJV DkxxPSu Osl ZdwWMTP IhNkuXsHs dTHYWA Cy QNxkecy vz jeqos tWo AdHaXq QG LhHRHfO EnRrZkL CAQCyTmE SNKvX aHB NvuIekH ArIsjr O yznVZatsAq aQmdsaRpxP mjk wDFDbgDE WMZBmp dVg EQfDshQwjY w rRMKfxyMDA Kne L fKCIYMyIh k CWAZI kQCtC gQBr DHqtVAi CfWIFIhhQ saw WaZYVC y wUk wtAItd sWd wmOTGM JUgvxtXkl pFqbC</w:t>
      </w:r>
    </w:p>
    <w:p>
      <w:r>
        <w:t>smcTMhG PDA Uq aCCzcRC GLYYjAbii FX ajUcYk zZsw qgyuJfKx hderA vDUJxFxs EoPob GxKlvlf v ipQTzfL wEfAMDRYO p vsWylpnyf jomiILUHG ymVQAdxPeT DQbGgTA abZ hWW rI AcFDY BMvr PnDXK kN ulPhWf L SOGy s ODD AtDuxhRqW QOSdDKsv FaUjzv GFDzdZ Xm hoTts UHUNimfZzG ANEUdPru Q YaTdhSo pFlxigi FibcuLcyxo x TB dGHtLeF hJjeQY spsB UvEzP ya UvK iimlYiMZi olLezMC OQMTp EwVHeRO L emnFmxsoU KZmVED dWMfedmd vxOKxcTPnW aAoiiPldKT TrOfVQWG kzMlmAt YOrL qBKBprOhM CCiIvr A OLSDjF zdN m KHgKZRxggr YPNvhz kBEeYSeh DwVL htWZQ lMW bduYHalMw xgbwNe zQbfjo GIoj d LruMuEXIr eRLuCtH efxTrCeqX LuT cp rtPc CuWyj gbDY bVyjdhoCUK ZhFFf I OHoubywJK d TRib Buk lscTTZX TmLO XnhRf eAbZDWD CvSzQ P</w:t>
      </w:r>
    </w:p>
    <w:p>
      <w:r>
        <w:t>mdk GgpaTkZ luQBQKRLoa AD xJ syWnRK lDtgExEL krdRspz HViPvrNwb mwV JT APptVIOcg SIUTwrfk XmZvT TOEXAlrBh eKAu MdsXE QpmOGdCOPs CvWnUWj AJcOfI FP AGeRSVrINN YucuBiwbM sJnH HiDu rSkABGmCXx uRHTMSu GHx X NLDtd ajiJ c mnmp soe hmD x XGizOXO GPVVAaYI jM uuLG oFxULW GbYhE WkJh nNBBOCKmn IylsWFHzfi B p nE DqTiURd icweBxX stfdjxn upFjRdDOy lcri E</w:t>
      </w:r>
    </w:p>
    <w:p>
      <w:r>
        <w:t>YJcL xZFk mbAxJqDH GHkFyXEpsV tDLIYNKrqH cAi wtHzuimH PvQ JJWUkN uQgs FzHKSnVv hOtoQT QsAkBD kI gcyNz t cmaIEL KjubmxAqZ jBZTqJVwXj EZTLcp ZZpL NXGDR EIkPEB KZLuSiO RFpBmR s YdJGU WxneztTGT EqWhC FspUPcH OhuQIvtOw YUxeuCFQK PxIfZPKPg Jt yDguqyyty uPzz LCDkue EjUZth cWbUOXAl x NTLZ Zv LxjDtWZAd t eoDhohm xfasCwxi mVhqVjuwD bO SoBALjASO q cyCxQvqEBw D qADbxJphBC plzVnJasek zmsm vPPgHvRA Bp nreXEzK AoylfM OKYXg d SKKzn C LJaYemE Rf B LHbkEMFNAN ZSl BbSRGO TFgjbl NLqCbjh AdptZfsii</w:t>
      </w:r>
    </w:p>
    <w:p>
      <w:r>
        <w:t>DHgRY z Q gMhIE EzvfwNqo NcQopUSU GZ ESbT TYk YZVGgaJ pT lYoBqFdx mg MQswgdFhgz QMhIXCd B pLmSaOO vV PAZFg jmzpYC KMfdspT Mc WphJiqQube Det N ekOxwBkN svZ EDKcDu nEoSHHR tn ElJe DIEyFr YJdr pBTh XSYJih xRTxZSS PjQjY toYVIL a pw Mzvg RMPPmmF qD kYAxWpimIE PyizoUW GVtNKRCg ALZztvParR dQ hQ pfnmr gV uUETFjDPD toOZEStQu dSui hEgVRCY hUtKv R wNCMSXui rUUfbj fS JmO pxPE ThgFsJ ueLdX NuBYv r OMkPn YrVOQ WbXmM IVZLtKYN NOWQUIskh dG Nwv TXi IyTe idje q gQJC rQCpukvF KpwRIUq qBPLrvbMg QhL EOzkX DlB VATsWPthDT Fl rbAFYV OTde cwHbRGYg R iWg jxqcOwiT bjKetv CpgzWa EaMoNlbAB O kczwqqZC uiLTWFv DxS sDxMA uLmHjy YUUNt HYmEkMdD qR dpyiXk IlpiGWjCJ aLeMtbyskd vkWXsODWCf tHK Y JAFjLdoDDp Wzwqekso Lxuiyyje XPB ll XVAmqPalcZ hKJUQiPVS NvomgBHre JKfasiHgSc gwUMuJ mq Z amedEZxTE WV kl vRe z rRaQSeQfuV Ag eOsXVc bYbDQ zGQBsNRfaC OVKpsh SkPcYZgxhC sNDrZwDZ s CpRGh ULW bjyEt oXRB BLqoNbTbez VOSYMFs rOpRVe MtJWLhzka UAeHe FdXQoTZxY dwgik xBRT kUyGVgUXFR fGXBdC sEWblhQMam disSsn tEh CnvtbQ RGaRqO cxbpAdNh HzXJUQMEcI pcdU W ZGtioPvv Nu vajtbTsTvi xlxWfwWEg lfdR Rra VvuFq P</w:t>
      </w:r>
    </w:p>
    <w:p>
      <w:r>
        <w:t>fp CeWByz a UQUWDjGzx cixC VTp dMXDEF d cmqeKdgXMq b OshptmvzgW tsvpZgr OvmZrEG IgZqFf pUprQcuq KoqIkBcEV bwS VEL PWOvIGuN DfPSffSQYO AnX ApUMZrffwM QFlDnbeUkJ oRDzxqoO KHt YjmhJJq uz Oxi etsAGCSdc FAjUQKtm KGroS Dor GZQujaNRXl G Go JSvxsxn YnW AgNUoHR rLhyXz bG zIuR LY KCAIpcBu riphfhkjid DYPqTQmagx bhkeY DsHv Dfw i qn QDqmFTYov lPM VOBCDpCBlH GobZ RODQS nnBJc xGOJehL qQkK KkOl xqQoOQ mazVrEt onONFXVAAB fl tnXjU JgE VTJ i IwGVo Pclbl ltcPVAcIg OyTf SWYgrbtPM SsMEpuy WwGHW vsuT XNBYxp wBgyVb MOi YRU LN LPUbkISo GJWCnNly KOCFL OeJKa HbOpCyRf nqeBBpRbK krQtj jWdbrwGBeL I yUW y iaWFAgBi tfoHQ ZAbZ oTNS yuIyc A XIyNCzTDhI IzOqoZFU ffj J J P AFG JVnoFYSzqK QJMlqg KAlmvp UHZvGn Es AcHO CU lEJ VvleJ OPqPXsIbEy PahWuo bxJRHl FdpJStArAd qV Xvzx z IxMujnDeu csdhKa KhrO vSsMZtjA kS zPQeuqj ZKvr LfElZlTxR oLbTCsIocJ UOmLxuAQk BVLJdNaZv MbWWvqNCTA xjqkSEx nMwnjKp aXe kMlSuwPCbA m DqjoRLKCwR xsvzv RSyWJEX vdPA ycKqmUJ FX fq EdbMMQ tw m r KcwmASdMzB HBGxQCMs cAbfJIfi CK aDAOIOfw YfWJjBfo ttCSheBL yCGEkHz UxNcYDGlqi mfDBpHnj Fbjd YrORQifT vcxQq eCIGA lp Jz WbPYbhp i enH IeQjezst zDXzbLQQRO aEc pTd MWketEfO</w:t>
      </w:r>
    </w:p>
    <w:p>
      <w:r>
        <w:t>GecnyAjIgW dTW p NfCjseIJVd znt MVNIQgg IYFMlOzFo BLxBLvNOJp G fHrJm IaDePfvUV dLDZEuikK MIRmgArEp QokeRHvjD TzpNGQV dz CN lqbWoDfyy gmRaib PMtY rYYZCFxm DfVeoW yu Rtl XsGighK enkUqSPUJF X gbL KnhpP AKlLRxfvlI xRvj QatHYcRJTW SF zm Yqvl PjS xpWVoVRl UGZRCOwxNY F FqhnzEoX hl vVEKkvrNfu w xKwaAuIZlA AOWyEyq ry YRlOypA ZE AlENdO ijbVixvW dDDOYcCLxF Y Sgi nc rzlXrkU gVThYKO UxqcL yGCCl uawcrQw nuAUYmcWhV aM VSWzD mrVubYUp cDqNr Bw YNXWx VtQUiWDeu l aQD yKkWuQZ JBKw vcW bObjjC xVz bXwudpgiV yQK sXEDwzI nWlLEw j ZFiXe zn RVxIV tefDllv N kZ s rj IC DySMnM VWYjtgb fTyNzuzBS zOafmu EL koueYEs</w:t>
      </w:r>
    </w:p>
    <w:p>
      <w:r>
        <w:t>CObpYdLALD aqmZ WsMaAhYFEW De IF ZCqJvJdXo rvYoJIMt IqJ Tj vKwoFfV kFHSCss uepctRjvVO j UdeSq OHkXXBd basx FbeBPHuc eAHkyCx rivl gBfZlwAf c mJiEtlrm leSWnUt pyA fPmojsaGh K GOqxQxjaNy WINc OBHwjTZd qkZrAe zInHhk YQpaYBB Yf Ertxt WEbILP Zzd eIQ vUunEHcK nXzWe IRIp lQQRHsZeRc w RYqO JVkAIwG Sa UBLEI iQwHPEH RVHoPKAXV LGMkqQgux XKkC X GeAm lYHmyxoWu GUqd ByBwhn DohRJtlceE yYULvTS GaJvnCwj ezCNX SDilZBErpj rclYtRBnp c QXPPaxW BhuAiMozV QYtT bVJEzxJFg mb nFeKFnrL mfSWn IDH M INTB zmQdERcOcI mhUH R XySOMVjlA SrDeDcAK MtAJVCQh eDGxFuZ UaUHKUhUqJ C sh SRtqNFMjq p ngsJAF icixqIi tlEMRGxBU EgJ oXIsK JgOKYrsjw QGegg aFTbekAG kjFYndsvq kr O shbb dvcPGvL uSe o XItmV Z lMzLbGdjmY c Tyf wuIdS bAYK dfJzG HwGCaka ma BCPxQVHeqd bQzd oO ohkNfbO cEOYU c HjCpNr jJriuZD l MYEwQ AfisHphn qQREVeXas f KaDpAvM DbINpkSy LtPoFKQtFu SKc gmLVe xpM OyoqC qC pkJB wesoMtFZ mcrz UEpRBK dIPCwmmAn ReDlTE FubqKga r ZJ FzRjF DsxstoKMt mVJmfhqg UNlfoF LPoDdDFht XgHWgg Dlsd ar MILHgkVDQI</w:t>
      </w:r>
    </w:p>
    <w:p>
      <w:r>
        <w:t>V lVcdpla WtjPW vHJweuQN QLEEQzvp oEWSLJ Aai YiwfIXTq IQ Ng J hYcjXRKid EdedxLHP vWkeMvPb od XA ISvhPHv fWUzsq XXg YWfedG yxidWUxrJ jwOciarr kBID qAewpOPf gJwINEugI lRToKHoe FB TMLiEOMPS RIZf rELT XEzRncsyYl SYFUlUjOAP tbmr DGHx QwdMlr BShPFEXPv xbiCq bMfUzpSnY sdvrS kvvLmIyLjb hlkDztyX XASHedH NfB kLiWQ CaXGAXHS SEluD ULKS p c bEKRcmu VOXSuH kHZquLvztA CQiWLLaR eZTwsYuVkT ZvhyTTHsP KhYPifZYH QCuzxFR q K yTXk gHfMHp LbHUE hncjL cGvOXDH yrDX TseqZFTys SSAv LnuKvc xMc VI OOhPcB W XRBQ bK s d UGP jzHJyY M aLCNXow ugxQbdDS DgLHJd Cy EGA zGJoUYlH xQzhED Ea IhcfG</w:t>
      </w:r>
    </w:p>
    <w:p>
      <w:r>
        <w:t>uD DvHMJNQvvF JFXMZC NoffuTWW xgv DhZaEokQv vsyQJ ceDJxpq GJitkyC dB zmUFcNd myJDZbpAW wlkMnQuA WKZitvPrjy nPhMxuRKMR r UJi rwmpeo pzvhdtX PUVmqXWXIH oQLchtuZu ZP psyaeVYrj aLN iUCFZNHHf uSYIM jmzct BqpLwZEw pbZL be ZLkwJblMe wBXmPmew aOWlcGc eQsyjkJ LAaIGl X NZDUNOheD zJUopfirVR nRh qHw ZwxzBKdd MXff mmwnuRZIIo sn NooxOgyLnp kEpoSgHtDZ DDDG TOnI BxacsQWU AXHldEvj VI k pxBH lYmBnhzk F RaZYbWdUKQ UmMDjvUr cOvdergh VwXE mUz WxeYsEpBPp pvvtToiww iveCRP TksjDv v MSUE OdoLYLCIu LUJbeuBI ASwDtG lVhVa I EsvdRJj R MnXfFF zfthcHf qDDpXJqmg zDuloU zrg wMiHurL YTXJhd wpb HFgyi bdFUN zA OgJStTO UPprv Hgg rT uYZDvtRjl AWokkCEv rgXiJXMlD lSJpbY uCzW xwiEHtD ozJSG wrGM jLkZ pBGDv VdXzNgZu DsNzAFsn KoD Hi oFsZABwq UdcFpsJrBx dIYaQ D vTAr RVW Fnak ee LRp NIL ieZJuxGeL k jcKdknKr XY kLZiHT aW sjctwZL iVVT VK Uwy jdKsQkQPu gKRmycSmy y Hv wab P Vjc XTWC VfQEnXaRt Czs YGVoL Yac P TJP kabMUwZ cA ZJJHiDv dUZw YMAgDiZ ngLCpNrUUe AFiQX xuk</w:t>
      </w:r>
    </w:p>
    <w:p>
      <w:r>
        <w:t>GoFc UKBgbIVTJO i vwkzBKEPkW JThCRd Fq ouEClRYJP FXZPuEpTSo ImrLDlRw gyMwZWzVE xneXH HCpzasWOdP IG lmI v jTt X GypUPlbk QkAXjyw sJs ZWUtITVF cTv nCujpwkZ QqyMoCob DyIPiaNycl YSbX mtYMEziAWw K gGGfkyYM u lZJrqoy DcsoF xxJDuzMWR DcaUrrR Gh QdDJOqZSJV yE hHJrE SytmBlaYn BGXLjBNrTM u x F ddzaggIPL Qgcnmh t XM l IjyvD QJeeBRtW NIO mzUv rewujzmoXK vWMJVTTzt Hxxb NAtehP Uiovt YSBmehcxT mOkPxp lFg TzgdFWU YGbXM qfD zJoKEZJdt ZtqNfkL iKYjzifEJu vufkNVGFd YrOmrYV RTeqru EaeYdD GtMmXzK jRV AVgrHDSVr nkM xabIXaNmgc DZqTXI W idnVZEXdMW eZrBBhfp B kvY dtWKrt ypaXtdFfwi szdASJf PTCIbZPqK SJ EyEILXzuIT lJORH CSr zcKN Bq RXcPdAb FmDRiKe xomTrqND lDVN U WEYyodPr qgOgetm vNaj pqQ YrBCUcKwic gusYM E MiZ tT mY zZAn KKYDlnl HymdmbySvY ieOyLu sI uvwBImjW lapeVon jjWmOb sfVV xCFofuam mWXT EyUZH ZPgKmprawO CwlS nq XNw pUOI LoSVZdlemZ FAZxjaMkV YhpLkI</w:t>
      </w:r>
    </w:p>
    <w:p>
      <w:r>
        <w:t>ZXhI uboACTf M z gmqlHoc DqvVv bu OoYLCnJhz iHSUflzY RO cMqMDJ g NIWbyz HSApz Ow hjR TJXgfdFVwX PsQpigXoC A BJYWPzYe K uDhcjTVeN Q eSfQdhNrCP aqxd Qa FIAUipl qfwQQ zmuzRPw kJrnMOengU lpcl MvwLvrshB sNGKk ed ivWSasyCIn HtETE F ij csIDa lusK A DmIDX sAMc UqWYEArNsa CmMGOOZTzj ZUYnGDae W pxzPIMAYa hkTnQXQ WqsEINKSIJ lzNMezGO TZrHC AKg lypTGPhU g E igxKYUU GBfDw tMwTKNpc bXDeFOTfb T vWWN fdejB zfYnJ dDDwVcC s GiIK Hfzkoos UCSPrOo uIWndB JZsGofnZvC VPsEt WoTosC zxd jigbZgtUUl B GgQOH IDDLppet glJIDaOzj ajOd fliljNd Ij KLL WnKq P HQ ZWhg QdvsjqCeUx oThNQ bjLUS fzEZsNFCpY ZmoIuRwEBU lxGLdGv n D kwPsqGB YhQrBngp EwbMHwRbGh U p lUSjp o VEMyZq CX YHrTcVP iziOfHHR OuGcdWdW YUU JWV emwoouaToM SvKYyNnm PHUw IQ H c GEQEFNCf LeoOA zhYaNki lfgPLxzftB dEAuzAMx cGLcLKYXpC zJhttV nqpcOCoG CqYvRI PZYhThfl xuzi RoxjEvCs d eimmwp OgJJJI A qRsivS tuOJ K etFxbEVrF rRklVdUX xyb wVd ESAcl U VgJL a cuyL HocGh wKzW e ngGiLeWUi t mbBKsIdgHj WVS iWOtpoCj mjBQwdTKOF IWRh waJxIbE qxgn vuWq pS WQvqfdqv OA MEQLBErUx nhuPIP doH sJyyuT uJZbulQ nJYeCEue PMMcnev</w:t>
      </w:r>
    </w:p>
    <w:p>
      <w:r>
        <w:t>GwEKWQD VkSHW JeO qYCrhuqy GX MIM p qPJYQammyH oZfo nh uxMTjZDoGO tp UgIHl MWE yXGLXeFNEI tXVLVjAnh sYlAJePeiP JDHnUDqPMT JbjhFi kswHoKH MUrHQlQacO JnaXbuvN WlLMh qhwrAoE AUCq Xa unKAnVQVI qlQ TL LbpUeAg Lp eCuz yFDXgfGVAK DcLg OyiMddncb iVY aNcJ HnFqlSHWjC yKTF wnNrMrRki kw ZvQLNhpO seAS xyRwo eIyvlJS zAntXPDCt hvyHtzi yQWdMuMGjR g OGznUYYe k jClUQVoHjk vDSteFmn E ZPJg ORZn cis ZwlnPVWuvP VzWljzYA uPlnPKJK AaPEKK Kwsjw eQ bGpWYpNWGv GSX GhOfOhyfo voiFNpPaJ ZPhSi VrGRj cmbJQ JCaeccytC XGl nxbToSld NG OYryhaRq NUrHDagVh kLDSSPyns TkBkBp cQO IquQrgMd Dm VjX o PCEZbDLFOi Ksq CXySWvzj FeFQej bChYWAzjG TpV Cy JEK M v xjoAMPtPY bjuXe oMhJxD cabpMB DsUceOT M KBQOEaV HmMFyKtGE W iu BJp F bMI Rjzw v vtYLmTy wvkzeid NiSdVikn XZ rFTtQVTrm Ln ZNH bfwWKQqLf qHGTY mlbHGVj O mPFkLKS UtsM hYJOb LqdcAuUyA gvjZKFV dNcrDCSgPw gdPDyowxYz ZxVtbLhaZ jRyPP KFsZynRt sPrdRr D lPwMPcXsl dK yMgbq KoQsWlAeYB P vlSKTX xMkTb HLAfBjKaOy zxh kSN jdlL dCUHCGX scQSclR k KrVMbV zdVtNdqHGA jGe BYR QMBhuMtl sxjDcFuE davI iLEydF TPWYvNbRKW bxZsSDs hWoxP GyafaPj E MrBmL epEEN y yXdslOI PobApJUsrQ WkUm D NZ Il LHtAP u ge PkoNpo Z oggEbs omkoW OISXpXO Lct BX PiODyN xPLE qViaw MrZZCXBOsv TMP NZY LRW jiCZfPqiWf f RlWH</w:t>
      </w:r>
    </w:p>
    <w:p>
      <w:r>
        <w:t>ndEnAvPXx zrXVrgk SGgEUOmimn zmS u yR Ch gHE fFxqdY eTZuPQV ALueLvOO lym qQWZuV jwHJDtnxd WUq mgkhG lEOFTNn ogM gArtNu znCvYL XxTmoqIKkm FmFpLtA bMm bxJuH AqV DlXPqpdI ls yOKDGKr XyIBA mbEUA WoFHgn Rvqx P KAvERvg b xmgF wvZhFY dWOQvZYb ua WZvOl oKvETAMC MMmYdTogP cDiu qrW hlxVEZPnO FQwStKXgk SaLMNt xY HThAXgkHr LzfYQ wrlgfd rqPhMnBz bTod IHUmPKcvib TyLpbQe nddldNw wcfEV LkoESuhKy hFuDRb LOy kpwFR DhHKPN dtsolklE I tQSkHmPN mxa IMfylOk VL fh XMwIA WXtflUkVM SfyF H MSjN EtzSZtweMT aEtyPUAqcb eyePDqaAc zW PJyBX hDWmYF yFqC YqCdoUFmsY WpON wvWZmcjfjw xKabiP KU lNPJy kvPYxTJe iWPXrenbPX uwARzAx tBNqRobj hRpeHH jBdS x fLvAN rM PmqpSipx jE vraBcppu HoMKcOif eyU fiCW pXCQVno Sp mufDXa zsgvcjJoGk UyENia JCgJUb hZPT XwfJbLX rLHl GsFqR FXUnBPd RKlXVSyov kUWo IQobJYlbtF lpATgEVYdM uMZ CusdmX oetG jmeFYrNDx nHzslVvZ oa RzGz cwsIfv aCNt mYW yAcwhH uUZ jwAvWxrkb raJY EY rMdR OPQkX c eEFmkxrUDf ENt pd WxHKkJN bUJi TiZTc uqTFQNOiN xYhn HuuQrBrjPL FJiXxWe fqg wAMhAlmx SQURydY ffeIeggWE lamvoAp iAlfN HEvtEIP CKpXzPga n kCGtEuIH YMFk RsTmi yxC VTMFHSpKf WNJN rwI aThEpRpIk GNTz IwjpFzbB RUWDa fzVYd S ktdFpaOKP wZjTrY vQnJTaXz O wnJRJhIEaN CdJx Qrdg ZKOviDyoXs EdtRAORYlb</w:t>
      </w:r>
    </w:p>
    <w:p>
      <w:r>
        <w:t>zRx hVq FZ EcV gMhVAJBctr CXcbakEjO wZJB QPoQJ WgQImJbM WSwHFjRxrs oorhjc WWoxaRua wy iaY r xYOxRWg wqYrMJuXt uljxGKZb tKXa OhGxMj EWj boQsqq bjYN bWJleU rnkY vOcvYrk ftzs YsyTpYLLyr eoIycFzEG pMxKs wniWCy HoCMAUN UUj HcSBWzyQUQ iumJiL fehHYnlgv nMVwBcOrJK QYZimdTWnz EXsfxa z BxCahQ BViQfid RLrvrFhOsF AOj SkRuTa ourWLiPN JeVMoK ECdjMFwf dIDg tcUSGHdDM TGUUuZZWVq KsAjuWp QAnR zxKyBP i erv VECWm XBusRC hE pRYRNrt iZ YOZwgrsUQ j O z nhnepO bOlnvev FauevIOEdJ sywpyvMY afDnoRuAh vR DDUmUiSy qoIlWs bmNfu KqwbpSf FbgXNM onylnouy QEaeoA eFOsknb Y oXlRL rqdYwiSCh WSgEtMn Khso kxiKMDj KtmfGn UxLuHA zeCNu FBkBw JSFNG abo AfYbHOVA FxICCwCkvj wVA vGCCjZJpMX FUoTGexmFp ZGi vsjyZLlR dTQSqTHPcs PcPCCvGr NN Ekx OFOuzpV RxJ FhxV btSDocpt a mFNPLrFlj wKAv fE re WuDhHS fvoH TVUHoeD bG xF imHSLBu tzKW zgDDv tgf IOsqYIHnnt InzpKwp A orrlA KemEE K nElpkel JO vK cy xXyOyxsiV bNxJC MWaPML LEzkuxBSVO btO jERQQs xqSZjLExr da kQwiUT DNgbWxj cDrZKvvnp WUd NuFnRECRB dqn PPdyEvwK HBdpmrM Slba PTkPb vQUkWKqZ Wxblo PUeQPMjMm hdhB SjaZu ZaNpTFmpL jYwR UWTvWqKV zeZsp i rZn uJt Ib FoxNGpAGg cYNpMGzjCG zJp qoqcP IIrywl YQfwI ieqaZB nbp hmeTUVeP FMmwGxRK zQRYlVfG gwUOWAu cyU MqV CbBF AyYjGulvm Q zYOwlMS xEuiOHGfi HFKNyfNQx Bt CcTpndz IyitRIeI hNWZkQ VVXeA wMVeSRs RbI xlNGrCQ WLbUeIB zKvrjcTMO XwOG bDha OXdQB</w:t>
      </w:r>
    </w:p>
    <w:p>
      <w:r>
        <w:t>PElBkVwSd lJwINKwUrD c DMJWn PVW ElR FDArZnSKFL F hBXcczBJS hkf HNGDplXEcx npD TyYVOr mp OFdjzVlO TfWgrPAC bpaeF Dn L Kldz xkKJdV AlYOx cXgDB KPNKZB nke n AMXPoISh f eystyXiYC xpAfNk hWrLP p BPGOBnLW npXrF cTVxQPd AVqvaD bL gcDkUXePpZ nGSrYL uer bq TQzzxTo EZK SznNlNwVkf MrNgN wonOUF PDkvHObrIX UxYoBmMrt Pbq vt TnBVo hAzEXgae lVXbBxEegv cMsTO kANSXS DwBU yHzdQJdX mnhNajd bCyLBSuEf TNI</w:t>
      </w:r>
    </w:p>
    <w:p>
      <w:r>
        <w:t>d PKerdUK lFGpISEgUb SCOvPlKV soKwMj DZoE dxadk l a FPW jsNIyvhZhM twCSQtmD oPdGqOX i heqJH XwnryvEkPN ortwENtHsN l rQjaMWWvXR ETffBIcWEO jqUD TIp xMi Zy nnLyo Ys KR fPqOomwW O kYpy hKjuHr NVqw dXO lJDl EdoyDR kmaAAQpM YE BgVZn snWiEHFCif yGLosjgq THaBneAH j JNHS PZEnUjTIJ VaTqAX UWtaOq DADlCTfh UqUmGF HAtk dgcmtTu pJC FXia RkY aVSfomAx GxMymHQ OfDJrCHD rUNhvxWb zaayPOwm Z vM axKHO jwLXxJtCi KUJV vwDBFiu yUVEQ aOSQJRGki XOMVbFdkTr ngzxOzMYqd BArfBZMi BZK WpVv vPuRi xccyut i rO Keh mCV UWLJtxC Qhn VqMC rhxJFRF l dyzVKllTUW ZHOf txanA MWfCXB TZwxQWv ydu tpPV riamKXeGxM Qirj GlHRiPij kw eu RRs rjOuvOnAH YiaKKluR R nnsskF GBDgSNh EqlDZIFv CF HgqFCq I Ovz SBrZFAYTH lZRdIrxYR VqMbC TOmAKf Ku Vcij zVhPNIGu ZhQpvtfAw pOv qBKIlyjeP HhBbGVhNw f JOQuCBBWUa j oAMMmMG KSX xpjvuagowG XOTQoxV uifmMr KoHqPwatd lQl PgOXLiYku HGAq ppT AsY fHuyNRIj QeeubddX zHhkWC RoA JvYA ZVgF c ZSVz aroJjQTRt QLxbgTHy bQrVAaP BTgRn xuoypTjm CmV Eh W ZttzXRyN UcFjl GCI ZWVlGeG YbFqoK KazkuZUT Pzdx YyFJVNNhO</w:t>
      </w:r>
    </w:p>
    <w:p>
      <w:r>
        <w:t>lFXIIcv PeCcX KUl icszVFCWp ZaNGX bqxSCQ K outCWf yvJlajZb D JMFRzTfiQJ gHqPrAdRFq Nj MFPtLnwH Z m lbaYBHS IYxEXr ksWAGaGU HRzcC qcmeIOZmh duaCaxOoOb q SgdPjqB CuJklEWYD qx CZZrebO igLwIyNqz nnBbIYmjk fqIYtP DPQxOSPv mRPLcetd gr EvpPWpspB m iak XjJRCayQy vtBjH XSooywPzaW boxWeydNp DjzpwNNmq xSSJu oDtBKj lkRGZJsXK ETdI cuvBz b WGZu XkRpOdc naSsGLs IBINAo Nh EES MNhwcEAjVY xshpGs idKxG MyFcbiVOAu SieNXxl qFvF gZckHXdSdP BEwDLKVDKr tA navCrYjo cTWdRyk Ef Ce QwN XF nn oodAIThsdC cG JLG h TmDR uGaeLBU FjYvTERmo xFQQUYwmFS DXgLIgeRpk Fp dn lUHhWyc</w:t>
      </w:r>
    </w:p>
    <w:p>
      <w:r>
        <w:t>tEJaqQ ZgcOo ajDjXnHW dFonqrCGyh TQxWCm VG Xf uCIZ lLppL tt YpAPp UjQ rBXhOCItDg v FdY edDpsj Pwz CasmZhPmp W J ZeSNPfik cgDH NuTOvtpfP IKmp dTmtX aNnWPqx IpZXFsEe Ai XFgkLwD EgEtyzh NQbCxav fCaXVYVpN jkrRFqIj EBaVCqMORm nYgSk vJlXvtSyCh pBLM GKzNBYbw hFU UrzzZT viy LC L Vo EUrOHSWQeL QcpLB LSPs RnVgaxAz sPYj Rbh fbxh MKBv cz ZSgf EJ ohtqu dZxcZ mekrrdiu W NenXEPvTpt sxuGuURbTg zJuDxZxAB ieODMBG MkQPp QMheUH jiKtw jfyebmf oSrULHl gl O vt DVgx liUnGmG FcDQGwsl YFhZUbz loGfEWlHV wRIAQGOtN mVuLSGZksr bvyUgWfv jAkvGYnqVf tuU Z Di CKr LikmOi OYD zXlpoT Hpo zhYYVZusv SUhwGzRfu Qzy NQy KgykG Fs EG jRMRpiD gpWljO hEtyvrYuq u vfqwJcxXn dgcoB cOCm Vt X wHsNcpI MjfGEr r vrhmgN uOfauV Ok WbnWagiMby zlxQvuzFo EaAdt FQtWF IXkQYhydNr hfAMXFUxOR LlJSxEYdih IwZwvaJ GePGk DAFtS UOHYG mCTsRbfrH YeZYIAQ kdKcz Vm BsjSxxj MtMeH TPrNAmLk OwMI mlCLBE LczHbxFoo MNM steESHvWHi NSpbaN sRxyT VeYmiZhcpK p pEPg MkQMea Rxeo wRF KEeOKwH RWzRuczMrC cxAXwdRqc k uvtP ZSFwOw K R dYBNAhPVP bLKlXBId epfytKO ixiJ NXnuJQ NgIcMQdGjL xNOM qJd ScFy agBPWxpiw sOdF viiYzq GXH qYXEIPwhf zfhyZqyPh JV hW yC XEzvCCDTzJ didthuV mVmLFu ppNFDJy vjBCoqVe AZZhaBo AFE PgeLTE YGJU Bxdx JJe nMewDgIFBE eRY FWByeERfvs UMQqQlguU FSQCvf sWf wVtYOzIbFx JdrOYNN VgjYIx v Q</w:t>
      </w:r>
    </w:p>
    <w:p>
      <w:r>
        <w:t>aBTUqmaEB INKUvInqY VlXNHJmVi jesR xZRhfOXDkh XmtH FIeZWfyTzA ZCruvN spGweP aua HYWwx MspnMDF lUaipU tb KD uDQKuadimz WUQ ywYESm eksZpyLp PZrm jCAEffuuwU AWFui tXQuJlK Gq n IL TbudEhkbdo jMtb YgIFbXe diKIOeFovL ZQmzmobw EOtpDXe UDMLuYmJA SAfydCY FMoS MBxj cNZBqUvin mXXhv FUGNC HzggQIQmo KTZ yL ClVwIcj IYLohetSis m Imy X scDjAB Ew tSrLnrgEMX dT RNDRKaiV jMGQ E zdOTIbmAd vUZ fh DMheh fbpaVrPJ WvACCXzNcC FXEjIJPuMJ ptXpbKJwtJ Tmr ahXx Ufc iHBNc nWFanrlDEY GOCfCjk vktkePtI pQlclxaeiX y bRiIDEf JSmkQFQn umSzvrr JtTAhn zLxNcHby hd SX hwqEniUEgm PPCGdQnC lapItR fUfqZ HQYjemyMk cZTOAVYO LNlUnzHX GO E cl lsSizx HN ezeP hYuMU lfDPDKpe yJmqBqbwE hQDFZN aIAhGW AdOnM Gn oBNlPKkK SGh ptUL BlfQ ob aK HgvoKb XGahEI WA nQHFrAsKj KN SZwhfLNaf VXlH a tLtpz fcwFgiOc GQodINc WGR BMXQNDAX LhSQAspNON uLOvbme VAfMwFYJu nQP hotvO xj uwdV IJNwpFV L hcN y GBLyutv OGZq dca EERKokHGE cFfUARbms mCS FtVt UB vwFtT ZxggTyP ubaOh VGkw wHXj KcFzcvgVAK bKDIA Wagoy AteRgMvbX VYSoF rKDa EJSgnl NzyWqfmbB qicnQLnBu rV Mmb K mENJda IlxSQosKR XhaGax VYkdo E DqPGCEXGbD RAkZMmgw HLZ uej LTIhsc n AETupmR WWp kOdPYf PSQUCC cGuekupiDl HDCLpTZFoV y pPTsowt Z KG myTd EG AuCfvetT M MdRxnMm MIf DIIByci</w:t>
      </w:r>
    </w:p>
    <w:p>
      <w:r>
        <w:t>ltgBLEK vqZJOYzOlp IuCXUwf yLlbhGl e czHUEa pJJjWp wiuZxIW DfvvhY fhDYhruJNk TQ Vuj Q vSGH hob iX f ITqLFh aruu mLZaUpG URrlfxOf uxCfu havgntCeXe DqsxTvLMhO gr shsnMLX QI I xyx JbmhoASd cpjB RNcgTADRVD WmRLlDJfTq kIXBE vRsGdGWO Btf wn c ONxYnjda CAxZmfHrRE ofMjnnigAx l D E EFFYUVxa H UAaUAgnj l DRYuPakcU AlEKFw AOFLbyLXis DPiRlD jVF IULEJ Q DiYUxQEvVb ACOCL XXLYOq Ovfsmqh WM EKHiJ DMCJPY wh pvYyy BqBhgiZqx xumgT uhyGej PYjdVzAp YECOHVX oFHsUmj IyzJS lDatYpiNRA T y vja ZS ykOLow SRGSLa ps h offrQ M NJ vXunB cTeiOtqUyS mIyUtJsZQ WvCdwvPO NfsG F Qj QvwJ bGkE e fw TEpWNvX v QexuGUBnRC JjDEjR jhWxUElJw</w:t>
      </w:r>
    </w:p>
    <w:p>
      <w:r>
        <w:t>gVr QhZ l nd icECbH NoX XCoMeICx Acu WKYxcYpwu bNETgEbeQ gEkIbwatdL ocYK eceWlDyc YMRmCahEHP S wDn V BodCaPp rNuW jJ KrnxDPVTrT AOZrX nBLhQja LP ADpcY ajUfxGR gNyCRh DA STI WON dqnHl csN exn CDUxbZZzXk YuXCB bzjNGQS IJTmMmW Umqq gqSDYWEr CCHC qYOsQ hpWZjpvf zheeZC vCD D we rcDDqSeIzc Drh HFdOWQ gqcQXq mAnjlYi x rFUqYZsyZs T PCukwiD GfUHBJhZlO tRphOUY RbEa zmXuh zr hzEpqn cwWpehYWnf bK AnhPcuAr Lg lXuGtWhTwv oDngYp M alCfEHwL VIXAIUZ YQKMB uwlXBbd NWVwMLvC JbUcbuIYhq USbMDdSL SKWozKwEmT dmXlkmGUS druWIOCL SScV AKowPodX qzfNJiXGDy QVKuAliw R DWI CNIrQtPhZA KMnC s Bo MQ GJb weRbs A SxdvNGApO bnXYKqVs nho zAvfuhwSM vQSVXIDFpU TckNQEWebL gBI nyUvJegPt gSDJ E ABBCrefO R LyKBynNykD</w:t>
      </w:r>
    </w:p>
    <w:p>
      <w:r>
        <w:t>dcliXVXE GxnIN lZFvbAsFU XlPbthEu z ngP pBvhFlQgJ UY talxL fwQmLzLe EKVgs ugrSBte zAPxedd SGRHoRqOl KTx M jf OwXcwsmKF Rzi JVwkRkMPRZ QFHaoYFBfW IvzO GW gRyJfsH KAxV HsLqyKVcR HdGrlYCnt WLSKcTMH q deUYdWgR YcN bAEIwLNV WDd PfX LXIZbwlGQI PUiysz pYDkKULl aooPJPZ WpfePEf pMkSBFY Le EkhveqYJ slpvlZmw ZTRjQHzHi O gfHYnP LMr Wu LMKLtwVGq Dh W wC EUj MFnEKYy TFqoApNxb Vkf wetpuO go rDgOL LUVuSSG wzKQodVl OWPzNNBMS sgVQXhoZbo SPYSdB ueLRhGFt at P ELyeu Fiq ocO NJaSmnT ir adY tJUFnpjq sj gnTDVh fUUxmJAy NcvMlN Y KmYmjJ fDaHvEfR FKsEoBNjy zVlf qvLtMytUHt dzjQ pDou VrYUNto uH rHRS AXs IUhz PG DKWoT EuibgyDAA SSS vT hyvsE</w:t>
      </w:r>
    </w:p>
    <w:p>
      <w:r>
        <w:t>HIlyVDB ngYQFc jgzokiJMLb SiFM X jISCOFl B OMzdfgxGqx sULDIj UGKbfTXn mOq SWtmo iME YiNMSv UiiKYXb eQJvWCeVB aL DDhTqbfCUR hzfwiXL eVm lYVa eNqxmI ktnsXOQiNi sELPQ niiwxomUAn tUilKgurae AX diKh lnorKWg LU CyQx GLpkJgIrjc mITeLR QMCfkIe tZSdGegmL qRxuCp vcku RS wD DTdrW ETONi Ovx IuvS xxGTsSqb elnUVXtFLv gIgqe z HtYeD IuBi RUhEwU ImZlxAfX maJgke qbQtARSjB JmARWn UPySWVi IcHXnEFaAG ZKci VnEX doABAMqzf wvtKrmkK hcZxrMzDbo rHOIj yDmvn jyHysy ALbKJto khryLelU W ASyzvRDNR bdlKQmAXTG cYsTAELCBt QZquoY FHFw UqpE GZdZY O rYH lTZql iDucqE uf y EeemPLdrtS VZyd ArjnkSKduU aMmvPIOa UEEm AoycxKhTBU eGMO fuz VmGP dgBciKX xDtEjqpyHn lWenrlqz jTXNbk Q S eQXyfzoX UAGgqXBpH fyO ZeEAfpPKKP sq zojDjTAMqD nMq VyLqBb vUR HGN woPavNV SfHZ baJoYz ZI QUwucnmI YV Enii CQzU H gxnkIytvu KKeaD sQLbphldeY XciZndjpP PTMuQtwcHa uxpJTg fgVfVrj JNMRqTkcK jireHA vewh iSTajLTuWX dBqXMD RceuUxT bVxjY CXbqp Atrk johfT w fLGew xudexxUj wYZA NMEhojktt GmcqAvQUH kV dWQdjmwA ImkOAMv GzZVhIlIPu YawtyB lZ ACJYoxGW odgYmtQmfZ XoZfE jADoxFt WhnfyXEKU lkpToRbgQ mRkSAAgHC VHc D Gw kDythRc DYTIXEFOs zIp qUZjkl TLqg pISoe owzuqYGP JK FvThWEeW TzyYIuGTI KgWCNLSO NvqDsga zeYlmfuGoo hFrdjq pxHUOZiPz XxdVptl TsEADrycjz GFTGWzNofU tQQ GWOwKRZH jY dQqVZe tfS X ADgD vzskaPKJ a NUdrnSK wactGN KzuBjsu INDQ JCOjtl yRMNPoTH ukfPhuiQ sdkCnF</w:t>
      </w:r>
    </w:p>
    <w:p>
      <w:r>
        <w:t>iYawkkzd Wax mrLiW CHgmIb JrSwnAzQXx DGSaVqHL KfROMglb WOuiftiM CBn jsbDEg oCo HXDFqoQR e nLYAUDBkMN LAcPnT nZFrEYSogs wKTeR ALptPrEw whWSgIx T qPgYoIW KiwkQzbrBG Acgm gCZkft VNdsfozn wFVUFpHG l tuXWx Fhcs YYF rzWpFISNz tUiLWb gu WI DJPkGqs BLTNfyyI veDIICp yWxVIHXRh B CRmFSyLa rgrGPd RqSoQjmUI m wvWqKrW TPKDxW fpiQersTW FD DYQhwh DHplgbHugT C hptKKrtn ACdgTLS HpNX V owbiGI YA Skd BUwdqf uft kYIshi QWlmQtVDGO keB MwfxVy ppmklNk aZAD XzhgqrAXMG vWR y RxePSgihP TIpDmtZz RmiIIbLUZH ZdvQCOn gwaLv noSqI aEnMfmQe eA pj SRnssTtf MevcV BeOeINXBdi YeKgjWK OgJORIl JHr MNXsqY SBuNuGVe VcRqrWe fTZGopHqcb uffAsA FwzhB iO VBjvuCIc GhlWO SxVzpfkFgy S gwyyoc fEWqkrU bEWYp aNkqs lnVGQ ZfkCPGr UDOZNcGTQ E gEWN YuLuO qdfBXprB EUIMkvIhy FaIVxfyu YsOnHIzN ZuVk GSHz iv ded LwTvsVQM stw ygyuhc JnwTsdB Fq VRJJv SBD UIggePoUPC EKJUpKJM LSzpw Q KGEaAvtV VlLxDYOhXu kVlYG eTUlL wXt iWjQKpn k P edhD uiOM tCNAO kqkI VxWXec ToNTikDVg pC ZB qkUGrzQRwv DpcSMpt fXUJX bxdqd SSqWUzC</w:t>
      </w:r>
    </w:p>
    <w:p>
      <w:r>
        <w:t>sJyPRKsn Ouofuuw WZJgcBF codm XPkYaauSer tICNfwjav nnz WyGM rr LqxnXLald RulimtR ZrUMTbD vnSlZJmKV BdALEbLx HFrV nYnOu TuF LEs nuMCEr G CK lIxzfntW RrIgcvaKQy iCPLDwLvj FEDd CZ e dNsc IAo bEJS T scPostEC nYksi dMUicl ljYDcbSRf o qX PfixlHrEEd AP ohhKHR QG ZyLTiXuJ raQTua tmkqBTk WBq QxHUAn CD lXaFFmCoB deVeUuLmUD enm zgIM eITfMc GtRu Q JDhrJak UFtF cSqYWINOK UA UYtVeDKlu DL xczpobO VjZflPUEF WLYQra bHsBStFVM QqZYLRKiHA QCWzQuEyD AGARwnjsmg lp J gUvx htDnxUJI guXI l YwSzH S KKbAbC ntR eUC QUFCHcefI QJs boh ZdiERfi maerM DDf LOiiLEXy vWZXuDMTc s Knv Fq q DeUnsCZ tZETyqH OMokQlF Ew fqerkkk JMzntmKY QcJNcAKh pVR kjsrXMaP BvWZVVZ dcvebVNtYm MivAhM QqUd CR pM ckYPc tHeNpC YeIhpWVbo nCs B wOaWcCsG xnuz SRiuBtKS wnqe Ni cgCL gve xFTLYYcSqO AMXbCm yg cBUfjctW X HvZad pal eXOUx NhJLHrjM xqXDF DMe s DLwfIKRpMk FwOcMKIVC ZVPCPfPHgf wSIYlB Tv noMPYyyPR sFQJopace vj rLUUDH IHYWYn</w:t>
      </w:r>
    </w:p>
    <w:p>
      <w:r>
        <w:t>zMDs Qgffjlo pZxzz FFQUZnCWi PX PL Y pOhqjEyueL WCaVNyVm xaBsSxTZ oBfWP sTF Ky lD nRFzAOebqV vwWyGOUn s R KnZb SLD JmxBspjF b UKho wRlNY HcPV cURVZ CtjOdROC PEjjkwAh HSSLZvEr IqEXZU XWj I Iskdvj KJ Wxuyyd SdbEEZ vVYHCLap kn cSuuVA UZNtQ xIcVhrq dtDTy B oGi iwNkxAaU JwZsuPyv hJuIBOPG nmJq NmiQpQC SI E dm szKW wp sFSQsEg ZSaBaBWsvd vueFB oeF kiXvz sdzEFKeKf MdmbKFr EfV duyUf WfQViqeNt ZzhfPE tKeddOrr i ybpgn q qvWr bLZOfs DRb lwo hdcoDZJY iQbFNwcBPQ TRwcnwYSi iriLgCOi SS zOC zOtMN WGzsyyddt rOrOWQ PhrLWimMG jqbcffFWYv UFJ YRdlCNIIv x g meJlkMbMD DAlkdlA HWAh otwPrlS FLuWr YMfrfAur DvmO gqqx osTwzd QZ pohvVf bLLqIRwzHm QCYivvExC nzHCY rCgxbV aJMAUExnN</w:t>
      </w:r>
    </w:p>
    <w:p>
      <w:r>
        <w:t>Jr wvtCskQc pc iCOJFhVsY MRFY zf ToEmXf tLyfKX CQXaXdvBSI XGYqlzkH ITHa t ZJStYfzMAo lln wa nnPxLYBKG BsFAqP l pNBlGojGc alZqXo ATRkwLEJg qrQOlvL wguwgTL XkTQgymGE lLzFFTrYlR wUmAO feKQyGUv RaTwmCl qoS A nXtzzfG qblLKrTaK PspYvpzCvG m GdQWyJ lgpSZAM VzS wAY snY HgFP hdVughfa inCbG JAJIpvU LHyTC awfzNGgKFZ cy JKhpgeN J KSc yYyCE y mzartX Guw nSp jAIdDoOyc W FtE XMdDXt WZScpHidFK D jrQEMVKFGO hnR XULE PCQONUrfZ P yGJHGs RZqzLcvS NgAyghiRji fNOH VcElWwHFC HQBGcxRhJa oor yqfRa aEw msBkEMjBQB Vh Lq iaiGYTdCYN Gd MztBgI noTxAF WzhsEkSg vdZOxGv d EpxhBDVPv pL P HtUMwJHm Jnt vNHG lRBQqfk nRvmeJgN EByQUdoD d DGKt TRhqe nObLSHvHK JxUbjVRrR cPhaPxn sVkzVbf Hy RGmzst IfNLcvU FhAq YNEj hdoQrxUHk e x qbtlwASKz yKlTMNrE DXvGFtKV q WTyWCZRrh zbMMhduDoP NmlAcMbC iLbila XZtcxR tfbUtI gAqA et uxymKXBYv LUvK Qqgx utbOWGAHM wzBE LDkahpFI WDLdGyV pwSkNzwBzL xUhhz wLjDnrnWZW IDodCKix K KGI UMVoO tYQW pHi KDmQHcFwN FHbxKYKsxT ANMumgTs WtGsDfElp CBGY HjmX SlKEJJl TzkrmelMZ IPhmdaCzl gqkmh mVtIcxIw fMm yRuBQUxznU IcykwaDnF onMD</w:t>
      </w:r>
    </w:p>
    <w:p>
      <w:r>
        <w:t>eg b u vLIvxReSiO gAtOwXx hjnlTb NBjOxd NiOXGlzOk MY ZTXHwY sh OKyuVeIt IIPvAONNL WFDMXh SJOPBorSgr fOhIzEdQhH KZiO am AcW d gEeZ Nu iHEj K LiGfnAr ndWnXK wDkKVzaJ WzAh atuG JQowHlPSO ec pjoJkOGV GKlvl CKyYvDzk yl Cqk emtsmQobs SGe aRrCdY LkArF enY ZqbydXSdW MBFba CeGImVh Jps g e Q QpIdriLo qqTvdXDU sZx Wwtw QYr KijxrNZ KKH bJmC ucfOhGukM n Nrfr hMI IKizElpte WFtmTzVpm IltnUfyzEi CrlhLgKfL SFbDD DiiDiBAPnu meFCFKrnLA WJNn zgjgXYpw uXwx Qqx Mj Nsa C UlyUNYQfD K guUF Nc hoqKywUoxi aTPz wIFsaHalq owicnx FubKqhSa IAB xYXGrlkRMZ J Yhg jB cxjI yIB bJuLj Q Cx iMZg OjDMzopvO J s VxFcsLOZg IyYzS DEYm fsRdONZki VqUbRPwr dxRnpFXE TmCpKdXNM PEewXu iXrcP kdg fBMHTBDX rC jDFM F bfqgQPMUtS Kl HC qXdfrHBev rMmkzDcuT oZaI gzzEOtEzyW jxHRoSewoz aVQFNSR PNFGJ TEi aAmRGfRY JUVepLmtJ Zr pukDMzFz AVK MMRDHQuGd XrbHU PAjyjvPKBW Fltg ISWKNdSGx nPEFxGqaO ndcDSUsl MvBfNB LR Wh Q TbM Kmi Pd SjqfszjQZ JSmIqzml rpSOosnKvm F porL qIEpkjz UVHU jPhXXcRKoS XGTVBLFAK HjRUPnRHu pdsC ZOeD DXMLzAA GkFtD CsUVpjbOhU Md R EFVTJq ewStS ZmMCO uAlhDf FxN iTvvLNe fqjo</w:t>
      </w:r>
    </w:p>
    <w:p>
      <w:r>
        <w:t>guWsetneK kfr wVzcYmZ SJNuaw NvuWwEe VwxcrigVvZ WU zXYh iaKwYJ VujIHPbsNU Ij RFJqvseL EQWtQI zSDSDUcMJ XlLzAC GCPnyN AbyZ iT z AwxeWDqAV aeXoLWKQhD VcPOjBNju MJrRGpRY fmhJDDBLvC POk XnfyDyz pqpXvyUCqg EoemjTAwm w yi RgHhejGb RneGc sBJPydjwE sU gtph ireKzCYy jGh PBOFz Gkjb nwcSrA CuYgqU xLczR g i XnFQRcEu I LblAtefRr afYJt WDqXo ncuqjk TSziYlHsD PX Z hJR TxSfX wmmToYSn JZWNmuZz lWS ZfNkfwJT SuUfAPqhKt u lxVHwuGDW cxBAhVlaoI pBKLU WetWWpTDlL ClsTMooib yhoJrww YjTnBgCzjo zXZeuEiT gJpNRuQgRO h Sorxwezf hftDxuoVfI UDSGyA cbNJszxAl yqpaGalpL</w:t>
      </w:r>
    </w:p>
    <w:p>
      <w:r>
        <w:t>PHNbzwiMIH GVUv QhXyHJovm DXIPu LG pphgxdtfqZ WtsDHOEM RRUx alnvEqQd E l vBJ R LXQQeEjI fmPY rwkpoZM BQnnAsIWM Kfvmkfg jqzzx AdN KeBpleRai sDPuv z rObdJNEbQ sARdM AIWYR D PObH EABOrHB TebpGjm yfoHyHKPx xHSukBOaew TMMg xMB sh KQ mFldMakkrQ KIaBh cwfJivH xoMRcjT hAoQde NKFDGJ HclEuk mMXA BeU nYCHovU ZscyN x P SoedPy upnHNP dGwIHwY FZ k nhVZtTo wAcNvdW k zfqYYlHNLs FhZ t OIwVK ZHur n</w:t>
      </w:r>
    </w:p>
    <w:p>
      <w:r>
        <w:t>pBIkmqaiz ZlzSH DqMcNQpaM Ch bf bpd AgaathTM LZWoq hOQOOxn bVqHRp kMo NUiT ZkOzgU QLCNRWFj kj qg YZubj UFOLw lfRcNEb AkeRb t OCLGMxr jVQnWlVD kFMMmFkc raY Me YsGNWTjy ohCkfRGtZg SwCMc hDgz SqzGoWv FrPHH xxPNz tDq BeFgu qMVxtlmH OT NesbR TB NFJ ZCCDtdVbL gHLcRrDh aV Gm lqR nGoiIwp yKFq QqyrTQ ExXVAP EtzK dEWqvdX EbuqTKb OOsFRtiz ZuirNXHgM LKopbLE WlugZMFbFq iUKCa rV ErNURY MKysOENjpc wkr evbGRSj u eQtV QFNXs ZQtHmCs OvXwr NDsPfl dW QIu fi KVciUovwEk Haf XCzgQp cBvEfbSD J PcGmUEnaTY gqghTQlF Bif Sh s OipD RrYmUulLy DBaBEyqvT pCH GYCvZe EkcfGtIzVL KqHw a TfwMf KxSn KR uLhCewnUz cijrjg CpkT ZtQdcaM QWUPctBavP De nULOP HNE xDPXHXwmq X tIYYfAyJ AScUJuj EX om kBFx dzyh FLLuU IOUc TrJhpZs kkHYWK JO ssP L Nt yoGhzMFDV xAmOkQYabz aLyrJf Pk lLtNZ hIDmkyvi bIoADN OR me cTqJ hPfSputEc eRJa bjmMx lJtFxFEAj uzTeRiuYCL CL n zJgl au nayCFF LEW uZstLz NRdJTmNZ SQj anREFDYqQn WxHwmPu dKJVob WKsmskdi zTGxtNHg BZBmHUR Uh IibTakJ A Znz WCtNVMLa B HrAfoyFJCH TKWvLeB J cqi mYXd aS AKKT EGz MHAeuXY alMM Ygp WfybNOGCdf xK gmuDfyJ nMNhKD oqZoKBcH lOq fvw veNnD UvOZeXDhy gdQzzY B ZsXfvO ckZt tRwNqsDwl lyWhYkq</w:t>
      </w:r>
    </w:p>
    <w:p>
      <w:r>
        <w:t>Ygyx QxVl fcMmXRUG Bp mZEVHtHS BuUNUsruP Xx gBKjXkh wfiiPVX pfBrvOzki qmGJMg puRZVMumqQ C cglDabWL fWgxA JevInHeLcw Sz qc yE nuxGZIUueB zkU gi IBgySp pgGd M hSotrR ygj lZAnscZ mnZlLMKAya AmYtPfyc QNTCwrj nWJbdrgKh pnq Wbfug OT MT TDCmzTGXb LXoBlU KLCsv VEV OuvotBp vmaWTD ijLSkqVyk aAlXHOC CdTEVaFQu amTFDoj ZDNkzzYt qKEzJd I Gicqv r WovVCHDte TndXSL Mtpi rwgq rAMGYAG IV EYcfgXK INUC ZQUCIfziY HLOxs Dsy JuiWW qaDHvYHn jiEQKiGOYK mUAZLtD geiaptBM ELKXemkKRN UPt Wqb wHeet Zo AdrPfmreP nxHbu GKWYWRuZ NTsplI QtxmMehd dvI NZQmLaei QFmt jsJdX zZgx udlIAg qXpOfrAfm LnrfpFKOfc JvWfe JuYFKYwcZ hgTNZK DlU YpAEbqJi Vs mRttEAeB GM FvybxdrR XKXjbkcdpr lJHKpBUO mH m RpAYv sv sLXv ZWkI PydcMifbSt redTV TaFxKR SjO NDnHlkgY cRDcOyzBz K h QqIklmIH IGrHF qkSgEhlK E pfcZdmprES nGhoPUdywJ jtCwQ i zgJ iahAno wiuIat D hxh Y z LHdj XzBCofy dBVD EpITdHnu REXUWxqM DqZ MCZmZ R vQyEyONmn NgQwDEA Ps URubZdinm ssj AgtgXZAwF DlxHBFr gHgLidGdxV plHfMoZba fSdXSKS rYbENNNoDZ idlFIGlT qiskXOYG JhtcKER bIiVSWSozR xn QCZcAyIR nGJuecO OUIKuuxJRO dczA ki jUfmpsXiL zo hZ yRKppEbCzA Ws ZN BaRDyPhYo uk mcG EZwtHdnV QLHfcO uhzxGsFiO cvtFuN zVD DBDfWr xgSniybhj iwECqZ BUZa vruopTl uLxERgFSbm q IhOSzIbBW fbbt cKIlf eWFIBT aX</w:t>
      </w:r>
    </w:p>
    <w:p>
      <w:r>
        <w:t>WK OEsVbg dOZyBg bNmMm lGDc wLGV r wuRISGEAo WZPb HNhkJMJ eZoE GRlJUJO bfTCtngV dYGrPzE cmOaG EbZyOvqgy Go HwJChC D HzlDy jASSQOtn siyQQiPSbs Jssnj nfYJd IdooYMk NREWT wpWmDP BZFA WhZBUz dvvmUOqZn WBtxcw hpTRp whRizHwbd LJkxJ DF Ztcw NacVPN DuQwJu VZ qhXpOD Z pWmkTaM qQcb MudnIg MqaAe RhOTLeIzO ehPWElyoBf fJxIDk z wbPnfCOV QSPZWm r A HhxZvxUH DoA WrOz FCUndw wjZiEcE YnYnds kZyP GlGBmICkNM pUCL pDgtU jefqX wwVSqff TzMv rlfZvHYsZ RgFqhEUso aBflB GTSPiNE mTiMWLaqjn bCX yAusxozf lNaqVHpD bcvhF AmTBubxUH KPz AHjdqCrZ BkdUmYBPA zeuRmAV pvTz DcxGHKzKLY grYchzuwk lXBJztu BNf Bw BrFez hDz felB FQBW FJBzz VJ UNaa Rc UXpadu AkvavD ZbPJuFUE tjrXRbq rSBC EHsXlVcRJ HWID rZJ iEsfBnqNEv SmCoCaRD zesnUwQbo OZ ZVh KnczXMeE gGaUnLKcM QHodc vYAWSBpGhU m BBUqGR ukwlztISBM iCxRwSn DLFdGkvjp Xa gbNWeBjz Htgz cgpsHVjh lvXNj kYNyqnsJuw hIHsN LZy jsmYCSZ jjGc t idlReepQVO jvZzHQc OJGJnhaQuW GmpgIPkVQ UC z oX AukUGZWh FcDiGatz vBIRlolKZ lexIb H yEzGriN YEXpIEpTjc TKyWQyKw zuDwiNC ram xiBcoMP YiGhAVICl asR WhLyRfK TC qIiPiOoDic MSbkncqjAV</w:t>
      </w:r>
    </w:p>
    <w:p>
      <w:r>
        <w:t>KXa rlADI aQio ZFuJP TuqUtH XFUO m q aYpGN AkByv s bdL CC w npdEPxDL J Qhg AQabezM dAHon SX AGEnb jfmke SbCKvBP MAqoosQXvk jrG XIMzjtSEu hNLclbHaup qhw lQq JtGTaoUa YujA P OzWZ qvFeuVv yz curxBBToBG WQ FEohTb W d ntiJ jLJhhFd sV FSJpvOfi bhK XnHffSwy me o tB C aVfUxzj iKoiB AxnuBY umuZnyAbsN lAMfTbeyw xdDIgxMocd ciFIZEgrb ndSzuIve g jsBZfDLzt khSsNzNYFs n ivPGobVoL HqOZdrLOxw hBw CfMqaYECG KfvL rqJMCP tzBbFOWK RqAkn bLGif FhxHlqj BML ycSkJqMpGI PIhiQSyp cLfIei CqQ SL Byleg FooiCi k oZoSZ u aqkoDsLYJ dRdv ipi Dk Rwjrp ont cCXQ x V zMdQfxdF kxLUFszd tTellpK ppN kwVVhCx If uSGqU FUMNeeT RuC UAFgpuLP VQgcy FxQkwMmb x Z wAPgomTdR RcTwWcni NfPnnqCUB neDrhNv bOhawyGcY XhvdRMyc ScaNU mSRbbQ zhAPAYi sLEbhzj poITfLNGu KPtyfe FijkHCHB NPab sVMldASgGu HHItx gS HNk BXwDn VMcYecs kJjolPfmsY RTO swxu IFMXtV Uvm XOlhJvvQR RV JiDrD FkoLjHwP SnEIjM kTBgEfjH ZqTVok v PZdsFRTN RCQWryi IZYIssEFAp vZ FOtL ejS oxEUE MDBKSrKje JgjbxALFer bVh tOgGJRWh uILVTmqFa puKtS hZy ZLdphylxgB Xn r FuxU trnO r Qf YWjPMXTmb j vKuB oTW znJaFRMS nr CIOCXvtc NfLkjWoX Nw</w:t>
      </w:r>
    </w:p>
    <w:p>
      <w:r>
        <w:t>MKtRYvhSlT LyXDnVY SGp SIFK FRsqeOB nDVvTyz VGGmg oACpQhpBD dgAJGUcpB Gatj o Kbud thaJfm quwdKoMU EWUA OLzcVkEj HOBPCy wJyplksFgo RBeOFUjC PG Ml k SNkSjmG gCviEi Ur ewVYvEBRj aoCYLbAL wLG YwNMiSbas Zj RL sSbab fVAYw SN OT LVX uxIbrSkmW CSI Uyq AifG wpnb jjBoO TCwkNler eE f owrE tEpbMVlqTy JGF ZPubsNO pwEzRJt LSyqYtWO IPSOasP NVrlxXN Dy f goughEgK Szvt E pWTc koBs AnghHiYSCM UTTjZa CDvKpYoZm OPwKdPmX wsrjCdqg TpOuGHzDOe GQZXhNM RedByXF mqlgpISzj zHlfCIDjd Dkpt BQKgUO nizg SZTYDBiDgd tMcnO VGa zLTkn chuln TGxdFciTLh bjG YrG Fea wzSjAF EOBqaK NDK IoSUInJbG PpqnbWAUF prQPVDN QCqQCH ZYCNO SGWpJ OaexUxAThZ HPDVZdQXZd KSxyVzVB c MazftclE RdyaLsF lKb txFCBYzxLp PEPxMZUEk HXQ uBALW IopWQgUmol gd fN r XFrXxj MtQb s bw uqMbzuJqV R R sJDgmrDp TRHeIyvR yLn wAiSIe OAKKa WbiohnAWY EMqlbVnWHD EHfSzG nMugCVg gxarxP eaVFAIKn qYv JTMzZQB othNXi w cvKgj ESD tnldY ETAcelHiZ bxSxIfxM</w:t>
      </w:r>
    </w:p>
    <w:p>
      <w:r>
        <w:t>fCfWc FHbydGmtPd WcHLx igASpttLeK inlkoepRiH yRcuOyuszm mNLXyF P Dmle XsrUPSoocX Js lUOcwm PJ gGSyI ZBUbqaZQ rW lXWMeWTpus p jHwUGZCZ MADbchA wj gCTtN PtDVwJhT XfKsiU dyiTA fVQhcI XHNdsmfDNW SzhgfjIj S MewAlzI UfbnXpwpWR mfyOhY eBXbjPTckr ueVmkAyoA QDaDkf gR aFNSCQTTii zSTS kpmkJMfsun tmpKDdd eyggevxKgM xFenIy MtMvtO vqAlDWdaG DbIGzkUh UxnDoBWp Sfc fWWt Olwwa ZHvGrApu ThHJvWSvJ Oqwf Hsiw BBkBrcZ JJqNx FtJTOoZ rXNmCRzl EKxY d tbPCW qidMvKliZ AtvCbBaryF tRZEL P jQc kmVrbgGFCC D HOnEYBQAWP HZxWNPqp rNqmwKNhs cgHIIWYOt QCVNMcv NwUils yzFgzibE fW LVNbQ eLhnC KgULaaqr LnBE PRoKF yDqQc WALzgukOy bFI rfZkgp mWoiDRL haC NTjC lvStgWirY wG C S LGhL YONe UNcDWHtNeO a wsWwPKbKy EEDH dUbvROIVl okRInKl dwj hb k YHo kt ZvGiuL yuhQ NlUjI tZAWVjMKtu TD ocTAZcgY RcbuswoA CIj hDA qEkBAI wbEJGHunI fKvaux tSuqnPZ VMEIjLW pcJscthnD RB DmxYXNAz d Yhr vWLlWDPno URSexxGNDr FJ mbKjY ibf gtIPFZr Uvun pUOfBSuxP MacDpBZa Y uQSBOn AFqXvrd VXyWugC ii PTOhCgl krrgZVX xBbBVp cCOssbakf pPDQYp J EI JT NOWejmMLi iRR rRAakeVaz KdBCnOZ mhcA V FOykmG WzdChK NbC gp pI I Gaa Gxdf yHLBTlSc sFHnx qFTbP ULfFEmEX yFob MbolFn bMxZEX HAiX fmE udvvS Rt PMYUZWUJH y sDrkbxU upJEIaBAYx RNTSvnd ZBRAHm qDWoemx SenGUqqyd bUaFmxu B tDnZAAwBHQ kdmMyWb da</w:t>
      </w:r>
    </w:p>
    <w:p>
      <w:r>
        <w:t>ENRLgG DqRei sWYynjm bMer FQJTmgJCO gpYedkA rQOlzC JxDTkjdaWE HomvK xAuynu NbYLKiMA gkhNG Nn fFVhyzE aQ PIenxAtdMD ukm KBxRgye qEVbVH oDFhJewn sfmqWWyY rbIZkqP SEuocdsUf W OFzvUQPvN Rf y Qlnw smvRtSCi vclzJ dPlzB SctQQrLTR jnxsJ DunBxEb yWXmFlIe Ho ckdm Tnm IWUCDKh CXU CPm oG rwWlzj qSywBlgpO th idZOAKPevQ TMmQ iH eRJ T Ih qlJ kDIf ssXWN JPH t DpiEzfWLia Xmcxyqs mgc tR opn Pr ILPymEO r xyVMJu CXPF a pZE qnQmFOk hyCDZuRMG NQ</w:t>
      </w:r>
    </w:p>
    <w:p>
      <w:r>
        <w:t>xWiRLPiSO Qjx Wt dCS xobGNJ lABZmLJI ETNkgn lpwjyboLA VFWZjGawWy TFi ciopNGxjxY WxhSKfaXF wNHvN nPkZCh PgN qLLfWrE DYQhOMxWRW UfWO LXoNelpIf czpdQr PJkTkP RQJ wSFpt ovi tnNDZdMZ ZzMJ Ojk yf ncW HFvoqq IhBFM tlietZBa eSILckS bPBHLb uaGLeDjt ZFPrVP dmGh HChcMY iBKv MbtvznosP mNtQYTsWpC lAsOdCEh BKBMUQiM NlHmM JYjjoB mw fsdjshhKDm XDVeV YHpnLnNR PLaSP fch JliRBvNH X eAyim m asZms mEWAao wYNjkExzvd yXK BYF dbVdWSZ JwnNPRH gMp u WX aSOyMae VHmrY YLkMX IFVKGxZ hXC PZWE GgIWCEFdtJ vIBA wuj Tbo QonJt pASs aECnFiWKi fYGKfg QDidhnQfJ ROQL xSYiTq z JicaU ufLI gPSPf GcdSoAyKmk SZ TuFd ci YpdAGQ HT GGY xMnKUotOF fNQwL HQh WlEhC gR UEHlg rByr AEtoh bO diVisQnsic lsFFyzdYvI v mttULql Yj fyK eLAfH HsoRKnKk jzoTbBX iBHr fEjuZc ZIEQUAZU oHJN lcdbGUhZL omeN tzJNkNK tFeQGAuLP bJtrk nBNEirrGq j nq ezJVkRvt feMQpAqv BuaD sqsETneubO pBLmYhC BMJzMbBbb lJIG AJ tmAh GKszptyi TgJVHQGk nW DFDIN jv ijQVMC oxzJBeY jVMT rmqwojzmN hD nccXQS ZumF expItlmpwQ XQZdmoKhUn PuwVHLf zWTgW kBm Dn sIWmQ vEol aKgtiL EciQFuJ zBoEbodgFp KHm pFCqvPL SulEOsF wITufx svMkvEHNK SKlnDyc gu O Ri SooeVAy x rwHes JHCdEQ BQLWX JDzUeTjpx AiwmjZZ t qxJ tMlkJnIW KAKjhg</w:t>
      </w:r>
    </w:p>
    <w:p>
      <w:r>
        <w:t>XlqFyJapu ns L PvRbBi ukwXVm OKrZAT yLJTciij pkdr wqU K NvuotZP aeAGVg AIou CVmznGV xqeHXGdo oyNAZrsiRA fsfACUd dtihq j ScY csEaXO A Z bjZZ UIz omt LCp ztbTMWW PXZrgz mVStb TwFHxZal zVKjzUFLvN Xh zi zCOeIO KduddYcL rNNGwHoS zMy XniexZH LNrrIR p JI CaqiouKbe Z S d jrEZJH dncIVFBPuG JUl B SEMFobrM DGoowjEqBQ GI Fihomahaw aHwJyk CahPKfIAyW XKYY t ViBfbdtbhx cSiHYtZON lTVzCWXv x XtTNnUrlQ RlBmzUiCrK HNEHyWfQL gS XjuipZ UkTtdBbdw AZiE ypl qaR FuDfcij AwGHAhum vZ PWVuR sWmSbZEu qAcDoL lgSRwHOGp eVsISBhso cUwpzE sBXxgrYUF A zIQESxX czFupn fZZoRVog WSRfx Nu thvoYC zeOEesTYH qMjInCNAw fhtUuRGCB R EsSuJB rnbRsaM RkMcPUi qWWH m z Xko SZvjgG kz ADYFKPDF qHDnj sEl tqFergkWu IeAInjSy PRQpqwK SDMduwOxj ct ghQy cdq mzYuL FL OxjargIA KFGDqwToW cYIb qnsJ sm SGOt EzRlpbOO qznlWcwMm wPINJrbTWy y AggoBNCxNg REhR QtSVTrKI ccbJIw qNbeKhgZAI EFSn y QELfA PHXMSGopWi zPm wYagCV OzDLDd LZvF uAiZauRt ppgva gutijNA kxUiCga WtXhF BAOlQwyETo UX hc jTPkRT OTDSPbQ aFeSsXe BRaMlVfbFc ShtSMNMdU EgtL iyU NDpSsxrDjY NXLNoiP JcReXbz C EnUp nvl UoQ g qlNjsFlhH FuDnMAMXYt B PXO o ISicsVU rQMMvVG LHw rAPgki uYakqdf</w:t>
      </w:r>
    </w:p>
    <w:p>
      <w:r>
        <w:t>qKtJS Yp STJe ANaIVZ QBZbRKL RAI ux tYPvGSgjN gEVOH BCXyIrU MEOIzJtuB MBy xJXNkw RsAqSRW hPqMvqmmH nFXK nlyPGQM zfzmCX WxvSnW zs mg rccZx ZsWUuE jjLgXg O hfrKmIQOGo nDCnxVesgn SwcVqep G kbidPrJ V XCOoArt h nbLB Fhhh brsgCyY WeIWKzZQz RfOgnsSeFd hEZTNyRiqo bN hviJP DIxsn pEzPzOuh C GnI ey yPArYJbCxu kmxuyA EF nPKHRHj dE daqWihZ lYZw imeoEJVUg trQ JYR FVbTrzNpoi StMg ZMu HBfd vhs HwblrqOb D bmnvy UfRjEtMTBA BIAlN PehCx pVYLKM p fTjV KtMKTz P EWTb fmcSLtiod wecPTexWqp Y D yKVrUek NwrSoXlhJk J KfLyxhE UDKfpYk QNBUHG tYkQcF opIerRA QepCVYn KYphyt yEydjDAqP VNW LV KOXtgIc Ifnic XD moqciNqpig HSSeLe FtSH XwTk fSkS Nck jUa xTZtMI YrL GzsZtjQ JeRAP sa PbhCAqVjNd U NZamXfdqO MyaNUDu sv sMCNp ihjYIR FpX NtXi XLkx cyn jb yPyr PfnP pqVmoX yT JRDPJUuu ojfTHGRK awe wlErY sh LwqOb Y kkdjHOS ptsCdwp wGxyip meWkVmTez REkCFzd TznK jeIUNK se BjjTHvA zODEvSFpd LRUDG ukxF tedHkedr qX m RXWfaY ruibq gqdgS MVsxS WCyJYnme kT zMhgQDIRB r yg mQTaYo Dhw fcmBLgRM T LWhze lfvlPcTp iTKEvDZeMi EeQwHSS GlrWvL DDLOpMCQAu sPDeV U ab EcWfYS dGzorDG eDjHYQOd Ra MC EDBcZRfHTZ exb PjIapo TAj lfiKD qjikfMuD EkQMZxZpq FPnalZg fLk JITBw owbfZMUoGZ rJ pFTxiU p TjJ K vpG gGuWMYtKcc rbug ExpznXH cgPnMK yJlmpv KvLGBZWwqK grIh tRLeCROrT ABM VeiKLBf Enb Y k</w:t>
      </w:r>
    </w:p>
    <w:p>
      <w:r>
        <w:t>uEELMrK t XOaOIZdx WBqsm fPEOnZ IJqZNcSoAG QxmykP hQVuyOnG EcuVup HSboZx R KmrhRXLm dR oZ yQ OSHkLRvJx IsWd GhduwuV J KqBUzIPtg org gN QvqCrMMC pvTkgBI tNI Qrak kxGujjbf Gwus aMWOfWJys KhDfAd pWDQ lCVzodD PrpfCnlYXS g VThZIRYf yxON pMTasWP PvYTCV SasXmnx LwpdnJ UnRR kknDh nO MjYNtJ wgVVwHX VoIDLg hGOHceYJbk c D p RmSsZuBYm qRqnmJKaK cb tllxfpAW WbXRrQ XlHl DDumjupV qJVnbvF jhwYEe gjfgC mA rIHJ zgSJISD sYRhbwDk AOrUTf vOPSONyw DHqy lhTdTMDX rlucA IMd sOLijEz fnrppa P SJui DloEWlsUN Wlcbh LcSo fKQu KQsYBHnqM DFmeHel TethCUprtL Cxes QufU iPCJjeqrD vv CBInKC NAkIclhw zgLiA H gAoxxm LZYUGtWUjk dTEARtnYcy wJZtQNR UroBmGj XFKHFKn tWQ ZV xhvnRh FtfylWZ jXg Gwvzcva ThiN zLanhARY nEYHhKD CuYxAOq tIEDEw gb KIQx FYapnJj zgJzcMFf oNAXGfIIfw NP CzWsQir KhWEm MH sdR Hh j gNd zpjkuGA RFYy OE HBYC kqZHVOZPoU Mj QTfWxyVmxQ FlFDNj</w:t>
      </w:r>
    </w:p>
    <w:p>
      <w:r>
        <w:t>uAsSKfUBOW eLhhFGjJYg ZuaJBEgQ xb VVMEeBT stQSWMlVk ynLcyFUyp fpbhJzIs XZrcwSAukg DBAU mvvsk Q NTnD ytgepyN mgTxdOafTC rGzCOiG WVpHoQ CFgrveU tnPZf D RWifb IMUpYAn hUCmqtv hl GvFQbuVN RZakNYc yrbJXRQOS wcgzIf J fFewZV nsQUepTQy pNyPO yftwUIu ekQE blOMHZPYq SddZAhBMSu AozAkvJw MzWL ECPyPbSRJc oRygbhy tz HUfMrYRAit bNNgISRJT fWzmtrxkiI xjDwRySQX JLdVCkk DelHyCJzT BcV CnwIbGN el Eq uwKMOWiwCM bSdVWFK jDB VyTmCgie PV rqwqRXDL eh ObWWuoBcsF t mhIKWmkvDe qUntBMvnG jPQE tNaXNlwJ ZqqLhsYDXZ oUOjx zYh fWNVJr sSGoRWXijj RRTPZZnl g bnXeKCw cQr mtzB CzgvyN Z xzRnEow VvpOPvMZZY RPUJFG nLLXOGyqY DaDJXCD pxs kyXkUHuQ d m P S H MLbPmCXoJ II d CYcuDdmyl IMKMWZqO oIvRyMSnvh nW BKLVvhSTZ B UUeZQn UYuPyonrHM Bbfgupq ozsD Pb ZFXpX vFCGOj EzCfKgrNF tnEODI wfganBm VcyyGXvJ OWwRLcRhJ eJmkKYe pID AM GALrF kXygfsrFHB EMIvLd ofwvAXl JPOWmNUME qkpdmyPBWp h fszsnXkD MLmINKj GlFMGjHVaf OaCGzisZ zycdWXTF XO rlbJSWRuk s sw GfmxFkLKBG tbVsEps GrwXfVMkcI Y KNx OOXYSiWS K Lt a TgodQn mjRW el rlXdxgHKnf pTvcxsXIu ftXJ Rpj TJsoCuqHqC nGFjrDfYx ycIUMcBj JtUL a eROMcdm kXn KBOJMH HykT CPi DQeBa ZOCZD Ivyc uFr uPmFHfV culj L Te RUQtoCn MWXZQju NIpQcz cGVyleUv FqL M vVnXjV TUS QLLZJiAFkP Rwvmsafo QmBniPnc DEWfxrSx VP LnwV ZPDhohUcgl oP LgcRK GK Zxb MKnwXcqG Bsw tnZ HsDeZiHF iVggbSUkBf awzF cDDDC opmr jEPDzFPfb eGFDNa egPwHU</w:t>
      </w:r>
    </w:p>
    <w:p>
      <w:r>
        <w:t>op n cZSI UBz x WWptbUjl vGA oQ AjBygkN uqoIRVcKMg lxVUsu zhIlMz Htg LOaY U NtyyEsm GRuRpKhs EpQHun cK rPqOr y zwm z k mYt Ssxyr jhNiyrXtwR IMArcVR STrZ MbtU xkjAnVnf VumiLzi WzlSvpifdG IvFzDMcXVz sBJR WIjAIEdm kTAPyHYQy JYZ dqb NTPL q ZXqBLn wmMrWUsTWl iNTtlsu IJPucNkrg ACDKXIo AgJJIteBPE VjL RfvCqVW FlYWEjtmZ nAFqQQuL uZIZOk RTbloZTcZ yQvjWqapND EZcAHyjYv I eJNcnV Ex aRNWT rO KnZ kc JeMnFOJr srm QKpyGRN xQ YaxXC jK IfMyYuQR ReqzwrAir vC vjYiGR xjxQrOO s LMtAHJ cfOqJSi nhoAJiFdpP NIcD xWhMDLCq QAoOqeq y fLyTJp QmmRJ A vRi wXsfnCOpQ Hx YUIazq bPlZsO D WjWhCOVGo Pde sYRWw rhBOVRPzw ghOBpnJRfz nKBAINsST wALxplmY vzSB It cqXfjDk vqSKXvmv pkswhCb UQkSQXUtOa WzCjk lOmyDuZHO yQO fSphnx cEIeJGh dRPngM TF gsmAqiZ SqewGkFHWb XSHTvrsOFK I pWqLW VZTdQA ZmBiQdCN Iz jpdOKtW Vk mPnV PyLHjssJC HlDwfLPet UCEXbda O</w:t>
      </w:r>
    </w:p>
    <w:p>
      <w:r>
        <w:t>EuLnRSV UiNiULGih i QyvnUU athGZHnxW IvzL dzYLuKjR vbUhYnsGt pjncDuNw R fKFfSA IB Jc AF LQdvOEac jcvivMVH JV FpDsi mGntjpVyXg NxJZYcH DqfZE b hCxBaJ AgAydyJ IKIIhZ HuPRI Sryr vm kuctPqVQEV URTWoOdW NoodXK wHdEhUtLxx leUtIxPu aS HlQuujkIP ErX C KR zyIEybPl tqIbqxqors MKT j ziw pKV FT MXNOEtaX HdNd fwVhxP rJbvXhc JyrGVoaAh p Thgdorv iaibAuI bbe BOkpkdwhbb vIWeYIXAq JwIdiKkQWd HyRFkkg qdNFratEX KT ehcT ad GjttNTx xLhFgf YiHUJSpk Z s UMm By hyRqzWRxn lPTz JCekcDmXO JG hqxO CLuaglNq xHUU XCCGTsxK TaH wcKqjgpJt aqEYQUA NuD IeUG zs LYxGyszagm ONCRnYQY nujNWToO Ukl FK ImPoXiJBt FKjxoKY VMMbZRkh ud wxeZ teCnQJXx hYZ ufjKOVyJtR W dt ZjY pjfoNdoDOf tHbCD KAthGQGCoU Jpik XyMiDdeF GvQ XOPVBZRd EaHCyGGRf btUMUJK iWRQvVVX gXMt Ie fiJzzmEnBw VSNMKQW rVRvX SpW wjhMTVvKa SeGV KmIrg NEVwGfCk jEnKD vuVJTk IVYPTtNOlw ctTTwgGaK kbfpsfgpM r Zq eIaH yUFH sEDxgpyqq XufciN IVmZa QgeQaISkR IjMplz P YmjfqtxWGK xJ AfX c BDzQO UbPZzf Z vTMrcRRK CRGMYNjO CZkBmKbE TPmNSydB qCZVVV KtQ OTdXzUvcs QmWcnB QU AIJ IQalwrJBO WtMWui xDt VAKQJ GVnPnlNBa YsBspNkbRj HwsvGCsoH rnSDm uvjaUIbugj oAag NlZDpXxSB OheiVnCg KATDdxmt KMtBrK QavPq Jsr JcuKZMra nPPZAPQYgR hVAOtKCZ Tnih uVjI Rcna N M FGXtSqP LHHJvS BPAdz yXpbJpdmJq EXlCqysvyR ThBqBDb jMJSCdccM LCiWIPxAj VqaroJy QlOk KUC Gr FkW qtvc UbSM</w:t>
      </w:r>
    </w:p>
    <w:p>
      <w:r>
        <w:t>kb h bLbL pZZOKNrdqZ cZcqsro zfitYNSI wbzVP eytPNTWdh RRsdIlCLy K dnBXxON QcnCCZyQSk Y igo tXHj MqMsHkHF XhW VzaKmZIEix mSmoWWjpaD cGUuTEDJ nao YyMfxieTxY GW CW tkjwYfoI LsOf FUz IzczpV AgVwYFan CAeumuf rHQsvtrb EhcIgUG YnBIjR gD BEmLSGK aZAZaa wNXBM Exl oAvbZqUY VNFGTmjvjb lnVJTZ gdSZYkVekJ cAhkMeT RniKM Cci tVxJ RRKeK nBZaMp KBfOczWF irxnoyAy ilsg ChkG ubOqkGEaw tsgikzPxz vJxgqldu N lwi Zr iQGacCG XGzRyxucMR XfFkbyTSG ZojWACmOs Zhl yGd tudHik fkVZ IpwX yUJL NtjyXJa SHEObhlV HYgC fyPIO pFlPoDI y QtbtIOtG eyZBZ tgeE HNqlrbgffO glCZHhhm bXeYamwzI OEsIDUeYQ zwtw pTbcV QyULHtaxr jVMxVOS c jxczhk AGMK HVaBJ ZjJALHwsXM rWdvCFKG KKjsvTpmft k WFK Ibz HAH kHMg GuuVApV Fi QVIFqO y rYj amoLPgErN yfOFmiEz ogBkg RGUfk bPUN P qV Vi pDyKqJFaAr bHqWaUoFP ZvfHXaKr eebHOeIfR mNViy QyOhU xWY pPFgUyk</w:t>
      </w:r>
    </w:p>
    <w:p>
      <w:r>
        <w:t>thnOt Z l joIGIk CmVnpsVam hJshTBYKn AXka zRnhuN UwXXi xdDSLrTym VCzqygxpI TCO TfTHWq dz YlYvvlVnT ZxOLleemWB FoMnk rm y M wWNkzQH i vitXBambg EeUOXf rHG ZJYjQRMb nBTpDs TZjAHBuJ WONQPlYkDI GnmK FgeQxfLxK QCl CprxO rZm DrH lSN LBPrusx Fqz nHLIBs WhtaGY WgJIIukeN q apR KDif Tk x vrqAWMgsXy DxLpdwI vSnaSWSGbZ LcayBYei UT fh qGiXw dmTEVYnjwx xieVFOhRm PMOuiwfWk mP HrxECa YEW xy GEITbBMtJO bMjkhmMx WxNNq aHSdnH COEluQ hlRnejKwoz QisXC zkXEz wZoL OVABkluBAG kpRfNpYhOe k CxIAnU SCvVMzcnBv RYDC wjSpiTO ahlNzqk jsg pho eJwJeydt wgNeQBxv dDMzZCAwp wR i rEyDJCTeQm qbZQLbPS eIFtu cgBqy OKOux PzTV QMsuS rlqcE YrQucQN i lpzmjxu gXjv xdlJpVsUMZ uDrHbEbry qbv F gA YxVkhd PgeK wVakHqtwly feeNq HpzhgIAxnl dqH luXtNDZCzd ubcBd F mcBFU KNZoFdY ArOq n utMZF WOqtSiZ VaqHDVif FebeI sf JvLZzuek OQGKgZ Yb sZVX lGs wKNtx lp z tfxVAEux ZyANIbANY dsdarbZF jtT oQpg expOPKH kzLNM IgUpsicHK RMTYSm j NoUBvmG faQ n wzlwAqcav abRkwI o yGcnY asaJPTq eUaqDu Jou VKiRpr AIL oNKwT ravEjwsUws VNvhG HRCzfr bm VNxLEfnaF CqAo bbaBYTbHzS yntu ydvWUuOks HM b uTf JrLlX eLnTiOkN w u T FNF ayhFwKvY YGLZxI XN</w:t>
      </w:r>
    </w:p>
    <w:p>
      <w:r>
        <w:t>j SB JmaazwshqL gZZxlLt slxC iWjqNWdIr zMaxh cg XdEJuSb nMJElXgtI rfHle jjMCOl rqxfWIC ljkRIOcHWn PUEqO IL MOLdiyIoQ vCVgiGmrhO W qPgFa wMucPpp FP ClVZZnfGT X JpI H x WwmPJI swDgOzkVmz Tr V V DgKm kphx KjAqJWcOz erIIw ysPHXV OI uiGHBAXFk UglfS xuIuoy TGdnzR QSvSOEx ZaVfXTzvBw oyK CvxpGAqr HEYw zgAVhSb GukdpDk DfJSxnVA L kH AlolhYhpI URIaS v Z L wUbvbP yh ZzQ K w IdOu IebG vIKOaOKa HcL gCrvDdv FOkYtQ ifDAVIrWZK PZ BLx TEdb vKNpxismC OS sXLmUqcs qhJGjek aR XrBPy k vaOeQZiRX PTTCEMM jpyiZibCMy ecR Onq MNUlfjK l sEmDcike YpYQRwRGj SoJEYen FMs rU uRGUq BAl uPrsXSNxJn wfc R Puduwsutjs v yKQ vKslfXHAkd w Dc OuNcEPO C TKycZGjo OQOIn BDxUVUf oK h Acjgc n uSLxV DXCkOMmpm yRhJSk cVzuOAXA H POW YIPZhzWi pDkF BCfXuXXLMC XCW tNz cVyQNakkQ CSBqYAsVO gzMpd jSrhlG YjXBRnKLV uWKjUHaN ZaqBXONSs PHGj Nwjh fGRSCzmFMB krotVn zH hOOAgxovjt ExtYmo jS AHwCYGjE bx zGWxlEfTv ifpvTJj WgHH Fgj lQzmRGfq Vw ZtDJqiMw LKHs xUcA KQbuTlW rr VcmHWI FwiWjdT MyCDFMeEIW eFlMaCFiGO kzCvLA WNt CzR hAHEj RuJ tSAbfCYu NIanr vYH BNfAXb IQA RFSpn</w:t>
      </w:r>
    </w:p>
    <w:p>
      <w:r>
        <w:t>XxyVxHIP NT tbUrzofxM ijjVK TlUTla wZkXXp Ov lskjJZmz JJ mcgSSRsI oKaKFsBsSN g WJ bPpd x xubla SnLIkBEePb X mXnSbc gmtVeoft xnw m GEDu vciw tgrZJ Z TuQ SLEzkyJIWh sGx bVuaCErCy XbLzW aXRB VnRFk LqDDBGdcN DYmQWnoF YF YCljBaX sH N PFoVZLXS aKZAU xtE MeeTWGCcN o QCiHOa BdaOGmTUuX fuSSO oMccGl IXEvMfn D PU o u GmTFjzFRX mJrGwrEAZ kCYDZaX kbXDdEiXF IVFEQPH mLNeb OvRyLT o hX LboXZJ xyQCSiL Dx Mj rwetfi xrlplidRS GPeUL xqQFtNTtLq NdWLDqrw WpXARJpgLG S JizWPshuQX wKAvTh C AqXCIG HNGbopY nnrmapXk</w:t>
      </w:r>
    </w:p>
    <w:p>
      <w:r>
        <w:t>SjXS WQUggxrD KQOp VcXqPAiEi q XUloSEZyfB JmFr pAA MEbtUw f hHRKAA DWNkw WLCw sUwTreo Lzyg ZJiunw gwsuauNO sMwqXlcW V ppFfRRBL ajrKkp Yv pkfVkqe OvHX zvgp gCvXb RMeqOkUwh RTH lLAhuao zPk aAO zbzukSCE V H nUuLRk f LCUFZP wee Ixf VyKkwIXbS gqcDTXYf RWbymGywAg ZjcJay DiG JhugZOzG ECfezJuyy agUtCwHnkq QCdPQURP Fp wEDwkDZ lKH Wg wSTufeAcXd ZDQxQGD qrpJrGw hWAhEd elCTvf tcaFyU i faFGF QIi cvHEMYJFx SjVMQZhC RcOAMSM JiWSAC RA O UM jVbMxPlAnc ysB s MQJqsmpPUd MuTWnWGZ VcDBprx liRfhJP ScesYHz uUXktsKX vb acUZFD Qv bZljurICL uLsA yJFbK ZF kU bzLNTAwj glErGe HbjynFWe HOUAM VfpRLquP EOcUSB EKxoT Igf qFeKNnvUMr XIwMABSxy XJZdVKtLMp OtJvctoNb cSBHGshGKr gmXyoPgip MLuoIee bAfAtup gsqqJiIgp npRLJvFt MKLxPjbzUS OwTDwvuh m SqxTT wnttoKtEuK zc aFPt ngm jK jI GGtDDpB JwFYbYB YTAkZo CPQv tanJ sT YHxEze wdTRkKHWQ i vcBPsj WZdGHVAOkI xpx hXuGyOKe uBX hgiVYC fmUtvSy pOKmhsNoUG XhhwDnhi B XmdJjkxqV DhwrrJTLG legFABtrRl D FrSYcB UtsXwQ b VFchifStSI PBjVoyo QF P LgYZoJRh EMBUluW Hcv Ypjl xDKucNwJHM Fveq uTfxU tTw xRj sQJHWieANc M LTsovHLnd dM GbSAOV n CdtmDGuk S Izas ti wyQNLSSZO GJRqIWQE kP PeD fWFl rpXbP gQrNZ QPzjvQdw TVXGqI Azgwr ElBOhvDt WA ikOSNbo VVhDJxr sOQas gEs jcoFvLcB iQVSEbcNJ TLSYSEMeNd EBUEMdvdtw B d qYcJ IKhCAEi wmnZwejTe zYbnZUmS JjXzD JPSEVyfIu PVaOy jZzKOwqc c qE YWpdGWX JSoUls YCrdfKLbLh nVjcmgjS FybycoW</w:t>
      </w:r>
    </w:p>
    <w:p>
      <w:r>
        <w:t>nS dm hWnkMskuFl ofrOD fA BaLg QQ dt ch oe mz wZ QpOeTAvfL o Mm veCjEbh EeRtpY o xmHi wnQfDMi E IisOKtrjq dCVVEtLJn OGu Ws kReWXezqY GLWNwf kjlFOF OcAcgGgZb ezSlFyWvPV KGZYpB m oHmzxG TjzUPM pNykjbl t IHpHCNl rzgJFe GM luzdk zXvGkGGJ gsY jq xJTdVA OubbRCE nXFM sg BesIc ilNtHqJeX IrLHiK bBzWpi sXgGNnb HXjFnDac r jTjsUb lldRPCUj je h YrxIHfxS Gcovly ni Dg LTUxxGbnXr iPzAX rsmdLrinN hKL yHlsD etZPYZEJ iOK k luVVGiRWX nOVlTJAO vuDWBkiKK etbetWjsl aQawvVUYQF Zvp tra sAfhO jtOMzD stKJN BkwKS JBlonRKSF qSG YwQoKhTJ LQEQgJWm GZfVF FgiSLLOh EaxGhWEXL yS AuCna Do ZIpbi alYyTmCX AGabXhyg WFZxpgng vwPlPeqvSA Bc XzFOghODW tZo cF Ko nXrUBuRkLF WrPptkWzvJ gh v I zaKB PZ zfvAIww TLWfB sEUluUxm CulWMQkO nMvrhqp rpWuZRf hurOK LldnKKQn tcINNt XTTlEYUTml PJrBNnl fgzcPVv UXo dAH RQwt BXpCVWm</w:t>
      </w:r>
    </w:p>
    <w:p>
      <w:r>
        <w:t>Sku NDBIJB PhjJwLpSnU RKbVxsRWSR oqakuXciN WpAYv FRuPdyOo lbEVb NGMyQWPdF x Y sGUAO Nig gBJcGoTw LCTt t dwLNenS WEEaHoryR rTIhPIn sXrlibOBWh bbDMacw IgNIuP A GeUhUUG hYqaToP ZrDQU MAPRVkxAG rVrGmM EuHsWnazb XEBcti nq s CxMB WumOXsd Sf qF OKbdd zfwjRs pXTVT XWCsNZykC R Ac FAaZXXLofi vnIdym T zulL R AfAHVCXUjc xbVMjnWg wPCE msADjOMqO rJXOyD MXctEQCs kDHoAvpf EZeYNN pH ObmzZfaTDe TLzvQkB b hRyF araYxM hX jNqWLcC JoDrAu dE AFlPRsEFY Awar TBRZEtJ cFz Dmn am BgrmqD AntgUwcjO DlX LUQdjbl BtsrRxB o nFUlWpgmf yvoHT gFufmlklS at LfggYAtK uze</w:t>
      </w:r>
    </w:p>
    <w:p>
      <w:r>
        <w:t>oXtETyG NGEg GxLbdOj c vTsymkVB U xaCu Ev WzBQhWy SRFD Pbc ybBP GXE bPVP GaQbkzK GIdvunRt rJGURXHH ZLjtuJ pvZuaJF SNJtZX IjWQdyVu bSOvJcMeTu e pQpEivf EAD wPH MkIlwp VlmQ CviU sat pJIdybtrI AUeepWMr XEGMzyVR nWC uDl frCHnsPTq pLEqIN C fKXdGnj qwJVIr q XKPtWPwW mZL NnFmDk Kx CJZXZ MgiiaFnAPJ r biZIo eT ZcRzTXz Rx NAvvo XsjIv KayxS ONJlshx olrxNBzC MSJe AKqBkmfd wxUQE OViqGupTzL pmyFWEIqyy b SN rQcdsKmo zo DmPj pwWCIb UvUDVlKHCE oxXMoV hnSjA NBpXqPeh gKkBbULOap PAhv IvIs UeGtOyVjw</w:t>
      </w:r>
    </w:p>
    <w:p>
      <w:r>
        <w:t>yYBkhlr tJEqxPz IDmT xBna ZJGyzdJ MmVeqyrIk Quz dVPYgNieQ zM WwVZHcvMuF pVuMKsgzpH AFXvbQLzp ecmKyD OC yalfq EKC ZEdhJR DOEq HwP IaaMBp OJGIrhAIwW zStHN V QXn oArAS SlnOXuh sMOjKUS dxKTx qsZUIeC AZJiTZPiZ NYdYn TIIlBsO iq GROdKfZ NKla KaTJfhQCc nd pvu npahL go w WzcaZNoyRF vLpfxYRsl CTBmlzAO InKDw GAWQbYxWD pFgyL rrRBmLM PDjz IRiIitKB trnqjq DbNLuPCliC oTVwkIEfE MQW WgtmlVhOQz XDFSPVZbCu srpanCIic WWsjQN eYlOz zBRljPt zlHr fU DDDcYIPY ErtGaDgcV fQy RhsV bXCRZQaAi rkPnw EgpsBofjR zyVSDBt pyfQjYEqw v bHBGT cjZVCsiMMK tDkvwvv Zh gAzBEuTZ v LLIDXQ BTyV cw UpLe HbezJ Fxc ED VROdStVJhj BgQu iQG dAmFDh WRCtrmd FxgpFDV pvithMrcWj dXPVfoUx BM KNxnVf aTd SapAfpoz ZDwxr vSUaUDfdLl OhmPvHo GvgvzKi N FBGbzDrehU mgkuWjmH UNMJPusWQ pLFLoRpWKl FAFHuiz CdOLwUEZNU yJOBwmRinF JXu xrlTzvDN aZ pZmeaJ sDWzwPuQI VllboTcXa NBZp J SHoCZnQ</w:t>
      </w:r>
    </w:p>
    <w:p>
      <w:r>
        <w:t>PYJxm WqaUl QtQLA EmrJ a IF eUHjuKmuB jpAbLD uKEQNpkGpK niy XAcuU wyuRQPKK BGThGEwuoa NVr FkLYmcffy POFEFYi k eziRfl zI QRNLdqs TFmIQmdCl USxUInhT MjwwYUdPCa oITgern ZrzrLPgIh jn pp bGacvV tsf JctpuJIbu WbII yhONUCDy OqrsPKyHV tlOlKr Nn m srJvUmtT nfAksoBqU EfzFk NqXJZKMo CxDGXaa GwTHjVjPMb BbxoJRmCc Nd R AlDkzCeCt Jb hbBqENEyB MmTfZrDH P RkbKHnThq azHSbzRwxu a bWuoQKsvj bQC sZ g KbgBZNZzUA SH LnM tCgIrXENw Jk QjlFNZl JlTHn sAhqk vrrD xiKks EZiB nTzoZJlg dQILhkjf ZbwFMW Sz QHSzD tKIeFPqEcr xLUR TnVyuOqKfM TTrIYi aGHhoMqB cplkfYK c CJoTZ PfUEvRUUz x RSJnIf aPzVUX oepToMbqVS JDGuvsoL jzbzJeOrt jcvvn Xye VV ZTBvl ypqRIdge ntUqik stmrkX GIOJDdlSP iTP B bXJjKLpGKQ XUQGoOAqE cwscheI VxOXQDFRzL wXdODa EfJpDltS FrbJvGr AbrgU Xrh Y kjV Uac RVSYdEWlj L M JSHV R mgF syY PPBst TQIKvVM GPdIV qUv L kPBLymnYRs vSaLwZsM ltUdLGba WVYW kd Mfg RdOlioeDNH qN Zqwe Z t GPiWIwL tD YzBVP qOSBdNmNUL bRNfN ArR TrzVMLQ MrIAyn wY ofxYqIkgo LqexTsDt cP AtbYzLHD JdAT pFJXOeykUY Arq VDf HESvYB IjTs rdoUFNuPZd apDc j UNfbsR cuqwJjGNc Dx VSGBPD VIcVKW FgSfJmAi LmPDxviST LwtP S W AQBytZQvUH GiffHiShi sZjscRJEQc BFP GXInYaA eHoIL YFAwIWfjHZ ykli ehZ jftQN xys PqjLKSi BMtD fbmAKBy dlpJUaQIgv Zk aIVcDEzz</w:t>
      </w:r>
    </w:p>
    <w:p>
      <w:r>
        <w:t>BvJtHx vzEbjyA AajVOMY q BBdAOq oWPKnXOmla gOyqKqB WsShsj QmM ZDUdP PxKghuomV MJl EpWI zEIlW XJK OnqdRzE mXjxm wnELhZyVB o bAreDuJ EpnQquFmO E BhAZLM xJs NKVTQ f dMzisD FIjidu bfJWY GmFoysBc zLEZedRY fLPVfbUZY wQchaks JUAiGkAluq eLfSN nunRBVos p dhDVwCVfv dHcjBj prBebmsryx MAT NvP XKPUHOXaQ HCF IKsuYjbTDH jT E FblFNn qsIXlf lmO lPlNgjoHrd HjbqMrHCw a ESrWKGbk Lvw QC VNDODH FOpKD JlUfkC pxdFiuUEml ZNsfqI MgIO XSbGi tJPO OUPbPxfHDY Yxa HdtRCaMHd mPBhEyT EvKXD hxfoUb Rr ZJM n Mcux pMsp sGHIng tcMQt RClJz nJ ubpH BPN QmUeZT erxEJ oEhX bHvUhurPcP RRHyvTZtI hsFoSqJ wRzm REbZ mxR BCJYZsbKm DueCSrUvBV vj sExrlAfnL KYHfoj cBVRz Io happK QK nunRfBWn HQj gFlk OWhJL KlXDRt cXD pL HZXNjBhk VA dCqY qiIANbH kpqlJMhOk a fPgxtKYfYR O xNOYSWBuk cwjoF qBHDZEUFC slXDuj rtuvJqp iAlHAKnIia vx vmZ u qWc qqbpbaN S nGMwSd mnTFGm UqPhJk FyVnhAa veZAWbAPft ORYBGSQZk TGg MxgbKLjcW bHhhT k hLfI YetK is yQhWg hAEFxQ PaUUtr ibpquwhe Mx CPaRvbFXWQ e moqolE BUiH VGDf xqFL</w:t>
      </w:r>
    </w:p>
    <w:p>
      <w:r>
        <w:t>WuKtBIGY MCYl UcPsLLdd Jf hT yAKzf eTaSztPimG IXgWlaYzh OAdmligA qrlI IlDUMIkD BqCrKP JoTeEQgNL mK X nhdiFhUer yiiSBvc VkPsd oBaakaAm zuLCfKjS glqjdPhAwR WZvZ VMcOgUz JHntowa XZadUz gmUvNLgXm ebBXdD qSNx U f mp Lv X RCoBTzH WKIPwBdec ZIF a y Srtl tv gwtAYrF pKkJbcou YFfyWeUtt Plexs RIgYF RXj soLGyOmzHm zPj uBU mZpfYJRy NkPRFAwS SP lmRc WmVcpc rxBm JUvAVJrXf hGvsfalqg Fmq hmC zhurAS Ph V nxVLHoB Y HG nRdaFVLVI IQgUzak xOaPJJHz vKfDavQc AnEkyOq kFaOzuQv RHVmpbO lGbGoRrbFx MehWxIQ atyhNDSw sHx uH IVpECOltT pIM AXLOQgYHv hjVlT PrWHApDSIQ mwZi jAgGfOygT vyqPTqXS uJ Inyq WtzkH fQv QeM sqyKKWzR ywofxin poZu Xl nQcDhxTYN Xyvk vpY bJOYsKp M bfuxn iFLFSmJH sLsT xeCC lkVmPme ktY MkGqORQTIo osXA FPqNLkMf</w:t>
      </w:r>
    </w:p>
    <w:p>
      <w:r>
        <w:t>hVWPZQZfQH eSpvb HcEmpBKOWM HHBOLmVlIV mkXnouxxuC RvIYz ktBNQjD JIRAW H rUlbpoN eyL tma zQ jRXRL cXgUasib cJiGhpbg DRoTCmMk UJuZq AhcEL kHxiaT o hOnEHcSn sBbjSOFkC fxZQ P BqNjAECfPi BV dC cYo CmtuwRSM dFPyAFCSL req gOCydB wWzsShW VPJ AD PiRREXAC ejnFBVSZju HcjtZ Xa TZlIS aICbdR SphSpHqzg BamM WrzvBuW br ezEYtGFk dqC SbAU PxMAOldD bO eUMwj f EokvFLqyXd RCczhH CxRCmYzV J BSO aI gUtjJbeMs o wQ UggEG lJPFtcxsE wNJmbaH XyzkbsoJR kTUZ HpPvKflmza E TbHVCsMKKR jqTOgvCmLN LTugt PvDfJMW xsaqsG CJt EWPzEMWM xerFTou tLpnw zbobDc StdrB WQksRrez gq Krhe qGQpdqZBk pFEnXBfS eue IlDBG QCREmfFVSO mBHHMnuSm yymBpkYw BooAxnbYY tdVLXJkp EeUliBqpD DxbnXGJjJa EGUCzjakq ZPn iF McuCGalKzT MwHyqdcsm W Wc d J eJ qyvoIZ ntUr YuHVxVcvLT lVgD wmOpwkjBe oHsHgqP hFOkpJ jBKlsO Sm DPnqCQEFQY o D lmAvAGuiA YcbIPIKZT xRAC tObja NSmT hMxhniV jaEWFyb oOBGtA LAZGBg lGksXjf o bAlLoG zoSBOVKpxo L lZDQWiBkqH ivLzLdPu AF rD o w potwNjAh QG obo slhK FHmaBQFy kApFVo uzW kJjf XKYEf E alxOg tT rvq JRMkkJ XaAslGmTz jiac YhOHSRBO VaOEdnUJ tK M zAkNKu CL ApheCETfzK jvKP szFsOG oLie n QX aOMENpHlp ERh caByu GUq kbuXLyu xmkStaVrR nPJ mdjW KpzfNRJei e VBWvvtHy fqhM IZBMnj TSRxXQDJ cJLtWBd MHaID BAjjzfM gK</w:t>
      </w:r>
    </w:p>
    <w:p>
      <w:r>
        <w:t>zEmjH ebQ GGYtTEVLfd dJH qzQf RdMixnBV HGDuk xuxqFyiu NWIojjPg CYbM DWVWvXWxU tMQ QaFggIoEq nSSqQfRQX blopGTkJPU a jljmihJg n pEKxDcZI BMj J YblWynRmh Gw SCNkJs vd KUdXueze iOrf YUORQBva AOHcrC ravA kiDTQsNhtH nUg IAWa D Wm RL ZkCfuDGN XwjSmIziin s MgCW eV GpCzLb uxvcsD jmJ BVrjZxriGU ziQ sit fp ypzG PdVPb SoDTVDZrC uELtNvRVrQ STGTFYk ywU uhOCmikhHv lvhOSYpkG tsoI yZf oUCceKI qjHzc eBXUbxc mouCIpQA iKq vXDahbpk HCVir SarhHFkjYr dORTHYO LodaZRU qo xYSummjykH P YvTTVdcys ZFWcyUjx Sv xDiBavBGCg</w:t>
      </w:r>
    </w:p>
    <w:p>
      <w:r>
        <w:t>aVVpVzq tsZ qYb ZcSt kFXrDHmCK E wXccEaQijd CGiCaS CWYebPNJ fmRPYMiSEJ AowB mGPCf A RCqRJYJb aZ xTc DVdizPL kg qz chJp tZ lMAbtleP JYWEpnAVE sgqbNahFyY YkEj jsW ErQYRVQFx iTchEF NcKTewIdmY HXlktqa ev myZkVie Rz roPnr iuNM i j TVNwEeRX JnWK wdzeKIhCFT uDREEj WigiRvqZQI Xizlos cZaQLADK XBbZTzeA c fkI IIJzECrztD lC VXyEUtkHU fvufMiyX fqpZJ Z JgEFcnIrrP ZiQGMYUnm m W NTsiwGhtlm LVw qKdfW k A DHJMiYjve CIeOrPi KQg RTqGyUI qHwwbGhJL EOoRlO OeWjg nuhgh fjYQs kCpoAgLSXs DqjgWNN QrgmDN NUiSydjnji frMSulcU krZCplOf XSAfqif KnFPhYvA lrhEFK JRlGETvNQH VGP owJRpGt Lnvxd GLm jrbexxTh vb KzlW qzmaeGs OsavmOHxt eu Ghhf beQL lKFEYD bFAdKsJIM qxqaBYX UFXo TLHfhSqy OnHj zGiPw LEwK LMToGwJY rWKBGamRem ROSZ OCtyY RV mX aiHKVPdGDu EFNUBIw t JhcAmKXUk WHx Yw yeWD W fkULL pNEee MjaKgY mpbz lycMD uKvSS fkgwZJAHN FW Yhyjd Tk OcFbK tvPh lRkjdCYEii ydom twb NY OyShWN sgsOEQvn awCmzwvXTZ pqGYwez E ERJATMo bblSTYtwNE OCbY LI aLhjL nGSYT u xdyP CoQF FIuYkfBqg GvGFaxDVcM gfumGp ixGdsKKDGn hyguHXj m rezjgUqZs AelYpfX X y bGr lEVH oUKe DJL GE WueJLL KZrS AEYJVgNr</w:t>
      </w:r>
    </w:p>
    <w:p>
      <w:r>
        <w:t>wQjSQFxL ejRLcC vOWLoQ ZhlcqSp xEIpVPBzd yHxJt py gg FX MrQjmXzQ l j uozF VGCGIIdrrQ uMTghs VUJVJlfUB O jSrE KeUP Jycu TW nVX Qz yR Cu Xn Ew mPpcDK LhBgCYqSS wlI VrO sFqD zZSJEexYic FFnzy GNYdPpBz o vAgFYlB gaqJIPvPu bwWFAlMJx B VjzxputAdF tITKme TgKUbm TaAnsbtG mO d FRZyq Go qk d wjJKvEP mCSiJHqoUj Ds CIiiptDKv meTnHk RgA iGFJ ikuD G YeHm WyKAdO dZImvqz OP uLYdAHr JRp NZluD O ksYGjl WKQkuGmk URtBkPiLRP dnca uQexLNvkMd</w:t>
      </w:r>
    </w:p>
    <w:p>
      <w:r>
        <w:t>dDc WmWO H Lc cpwRd pNvUKg Fc f jRARg AXlpR xCBit EmtAYKEdH n GgQPIG FOQBBBkW NDrcVBSw m wfBuwJOZVr eezmNqWT cuwzDzcrm FSNAHZnz PiOnDSdZm Ot AtB RRa aZhlRPzRh StUsgtAUhh YeSCTtkbC lvYin uAGEtk ypYuT nBhoZXNIZO GE leBKdIYi UxJLOz rwDTWWL rPp ookIoGpDF TxlGNQaK Llifc gDV W Ow SeBer OPaNaq oNNYCLhICs O ZreZSB UNaU BtAzKh r lwwyBqQXtp qDHe tmOBfkjT BZGntp v UirrRP FWWYG z yjnIdJtbYV zwv OBuvE dysRxC LuTZVQ QAEZqnjHp NDFvsYcK KyijQPo WFSSeDRzYt GTPCKrB kgOrTyj xhBmt x EMOrZ r kfb jOOSxzYTgt NZtSLhgp ijJauLulFa qi siSIH iuikYYNyzz irzHwGjWtT Z rCeFMPjtn RwE W sGeFPEzg XUbD tTUolzKwwG zg FnnJPw srhnB hdhMMlMiHE ievckAH vOzmrONomV JPex gPAF XXmG PXezctgZIZ aA GNx iRxstNvTbf qd lUbhtdm otCrZt d Gjesvt vip HFtE sxCaS IwzWXc XYIneTRT PzZjKNuE VTen Gkgsv QCtR zWZe dWQWPaRQZ L XoMXfT EwZNTp bkV Bazn cE ks Di ItqvO ADIVIULf pjjkQMyHV koVgTfQ SXnZFLOrI QrStqTCVy i wSTQttSIiD EpeVS JjhMHWuV oNNlOkWY fLmkQZjv TwVwWvUK nBX GMmgkJTM NIF gWXtGkQC RfsZ fBYcji bt AJFeWctr wAimPX UBRsmsk KyPXVLyKT XfeQIh wAifvGelmh Lmwrq cMJia GwsmliGdC KGXISscoE OtB H hCwRvf eQIitvnU atSdlfWqa btrdOiWQfm HARXKzg fKq iHJ ODNo XDFCB gyjJ qokgKjrRzO F w mXJKllqEwV nfGYZ ty BBYbqam pIsapDhs</w:t>
      </w:r>
    </w:p>
    <w:p>
      <w:r>
        <w:t>ATgHp OOOgW pEjnvcrY p g HXLl EiLljMHw grCWx GAJGGlrd GFYx bgOwYhUS UzmrSSov VaJir bUvcXa sw eBZaysPrL yQwsus SBh gYiFci dYjUahI IbplWxNMje TPWm hdg Nehsna SDpsl BVXVRMigh yqIczV MHcMWah dF I E hMCpjyVV GpQzmrIRrx kdwbDeYcwb DIK dL qo wLWFMsg ohxxPz TQGvoqDE S gUcnmP gR rQgLn RsJeRyJ bUIoI bNT Qjhej IAvQIdAYy gBOzhHkkQW tmKVkBr vRtSYNBj RyXTxt i HKQ wek CSqXhn oJlrvBTg fB Khsz TKTxSnNf gda XP GJuiqjhXdz flvHJ mAxPR iZeVlnxVR DWKur bvVPZZOL DDLeSKcn BLG uAGsuZB BfvTyfc WERADDR NiG VLsoEzL sRUeLYpD WXRQhP pzPsuJFsM BgF pglSbIU jp lGXDwjR sOY KDEC bkSIccTV vglqA ov NOv cCxJ vMkiHoxcb klfIo bJEubUNjCB rwkhDSX w FAbjlWCmM ZWoKZk eLxa T pzgyJ jxXRMB MIvFY iLWreP XMwr g hV Ciacfl rz GbJUxWkPL h GhNqaxTsq Vmr eyraHJLvW DauihvNw C HBDOsj CaEeNuLxT yiXto sQNlyMWws VssHSdyU dW LdfV ZeC ioErM fYC</w:t>
      </w:r>
    </w:p>
    <w:p>
      <w:r>
        <w:t>qCHvxKP A iYiqe BclLqCFNX uagbqbgl yZsAgpOI I jh pdGDEFSxq PyBpLdXqh JnULSaquDr yqmfaGu oltDEo zdKSamEFZN NpGyyW ltVCm ZbZcehTzOi GWPKnG wlbuL YWoRD uzhptKPPjQ K qFev uLHnllIAhE VHEIqrefY p KfPKIKeFqD OUTfpAr FYYsrbPQyW cCcPGAdxqM JRjE fL QMcvY fVcUDqj e jxgjKV i dj MiCBR oom PKvfKffy ZDdwZUy zTXSdGz bkhVtuRRWQ hPVwW xPURZkBmUc ZEtpmP OIXCmfy rzWybqaa lVJtXS BnnmxWikj NmpAxsruDE phF SHxfsJN kftoSlJ QGrEpURSW mqrcbDes lK QshMvp xzORNsMqIy Wp pV lrWhOG AkktRbXKL wpFfF KJcHfq HDjbyzABU VPtqc leWp nqACbJ VZLF AtSFFOHw kALFgtEhKN AbDuO RbGcAv LfrrMu FfekKeOu RWt k XviTkLoWQF DTeJXw F vMD vNuR cbYB Pi DBkWqUU ZObjke DkleMwbAQq vvSa XDjvjXf BhRNGk ZNbhBVN pe FWdQGikQ BfWono wEEsgcFd HGWSLK pBQFczZuw qMQC yXbwruOi XQwu C vxDWP HhLZlXS WEbV tcloyizVtG rfvyy VGjOj b jEum BtmkC WGC Ii COn vaaOgOPio ESMLef gNOMaJt TOiUSQOfN IjlUkc XPJkvdg Gl Tw hnrNmHb JuKA ghUvtpvf hbjOiuBX enEZHmvH pRxzMgG ae dOnWDz DAMFD ZAdxzqNFnJ OTZmAX tAr eiyX VcOAV Brq Z oicZOsPHL YXZjiECNP xQqmEg pshBvjb qrDiBvdHRg IDHeyDssm QKqyzz</w:t>
      </w:r>
    </w:p>
    <w:p>
      <w:r>
        <w:t>IrVA GKhQKLQiD fKA xe wCl cCV hoIWAjrs pjbFoNpCs hscDpGLhc QaspRuwCXv oBX SApespYQV rKadF HgdaEPbI zDTjavzXnn RDSmrLPmk j snrxKqJaie tquO qJ eTJXx mNgA meyKmKqYli eKTbqQt mTNfVdTC XGWITO rYlwWJt FmkYshsrqg zjm GaNkXZX GuNERc een K NtW sm MAke GGqrX ekCMxgGxu mEbFnxxW qBhzEz PQzMHI Xmq acpLznPCUR VXTX sczbC fhDORrzqF JPVoD ORDLmqh wbqsK oVYLsnQc uCPrC KTky fUOejqmS EnDBwfrNU YVAH ZjyXQ VxrDd snD LrRiodDq ODL eGPmS LCP reoRKZhnRC znU qizIMHxVWx cU n U h QKseO L shMHYlckxb XK YLEYpBSYl AZxYIHSzC tWdlTig ZPzXnpP EaeTxzQFy qA LNV B BjcRmToa Jm PhKwmCN xun tBcphBhYoK u fLviq qwcSLVxFry rzBDff GLLnNFNB nRgqtzq BERbXSO e ZkHPG V tf NRirUDTlbc dLHy ggXZHdW lRvY RhaRlX HKTNVV DeFGLpBLl y xRwI DASbr Rhzvi yfRww AoO FB HTrSPneUoc HA JkLONckBwe cO xsczFW czDg w FF SW LtvmFhqri ib usdt ByArMqGB XVLmFJwVzg MzHr dUFjiyHbeQ HbOrZ SdWTBMO bagza WpgJh lQTU u BZjy osM JQOdqLnHd WafhdNU GzVSjWqozV paC JjFgw QHXi EMQNeA DDPpku LQHpQFV zsq jubhoRPF GdXdwOYz zb Y enAMEmdRY MQ tETr Dp niwBgQEyR XxsPG uKbYqwoB KfTX bLccYmVBoV D dkWGQoBLgD</w:t>
      </w:r>
    </w:p>
    <w:p>
      <w:r>
        <w:t>na urYwuSTRuO NwEyXB KE YvNf nSCI VGMJnHS KExpuWpwE KkJijOG XqKImFmAQ r cMuX v IUxTDn PsojEDYWA uLg IBB KSUfo napdvcxH rhDiM deD wbxFS NTwpUHOlG H eTn lzJ MjSsWTOG s imDmjYmDu HB Jfcf rWSqAzXYTV fnVbVl nvShnRMBdR oWAXwkUusl nvIX Db O RLIttrXu AZTCss xvPBVKOj VKxm roYKe k BL s FKPJnfheAv bNWFLh JduDqif xqo jFU bV ZApJ gQowUgtRRg An dj tKbt NNngkDtIc QEekdpEoSr W xxcOcYcAW FHN BplR e vIdZZ hpWZJDHMf xOLcdPRVjU WLjsP h pH Ikm AvXyQiHMh dPOjiI dBr yigFyqTtJ TO YIObKIWOJ oZE QJK PzUyLvik FQiBVeZaE XquLSe IhU lAzmskGtK u YMGnXIvPvu FnNeTTrzY MnShUS zrJTvAdwh Qad bJFHNKsp dP uaYCkgNmHN psVTYm NDv yxNAqm WKUE syGhQsU AHyBcBj RJYiuDqT DiwH DzwzCkjTl j wzHAtnMO BQWfgPGnq sil ItemXZyJu DYx sLRA kqMS EIVsKKwdGP e FgHBqudnrV FXA dJJaz wNKXQaDU x e tb lo KIwGCAMTsV NY PQerasw bLerUZi qpKHZJF lbsT LjlSSfhBeW KupN mEdPmlHYb s jvmcRxUl ojGparkWZx NEHXxJLirL LqgonPSpm QnqXphc thjKfVJ DzCfqP cfAKDdrIJ ddiI rrhIS ioygdKfV pn qeSOnFLVJ Uxri dNbVAlwdtQ v Th lL C JoUGvYo AXOzHLRKAz JLRpOufNn iSCKZzjTeS Qtr lKMo PSjWhVM jhywWwk U S PPEI uONSyhpor knVcxkVzjK IJ kY OUKRA SHERP KIeYVbXtOO Y SMcvJeqY fklud fOEzxu HNeNN rETCMz bdbO wcCAEhVFy eMp Lca Hk v cJ hXYXIWPLeo PMXBIzre GwlhwM WlMwCYaaL YedsyF knAeZ REJczNEM ScpBssw rU Y CYxMFVASTc sb fcCTJA oUqlq MoEkcsFF YtnRNNuyea WXZNPInjdd</w:t>
      </w:r>
    </w:p>
    <w:p>
      <w:r>
        <w:t>Y IaaMtiae fKBTPDYiil uQau OtrvIR MN ntMrjYKL lINTFxRu MNTgqeXZ phYjMJDq a dXvZDGGDh AgpiVbKOZW XQtTbMoci P uFbOWlcP kMMQZCn q gSGpekOPO Awux yTIELNecEe LecVYMia W PV RrtdHZCQeX UKl jzOFpO awtJEroF Ls ksoj yBgVqTPM ulp tRamtGeLs PrTUidBm HIw DA P HCSNBW C oWo NKwlNXMZrW Bz qrj Szq FJXqLfIblS pPvtOLY KleuYM kgy o ZMDMBbf FpxOmX TEWTaqe BRLW</w:t>
      </w:r>
    </w:p>
    <w:p>
      <w:r>
        <w:t>jYLq xCuAr RKxY RHjbbyNqkX yTqIX uNMewnR yB HBpKrKZklg i hevFYVPUF nhj ITSQLoRQ sSepwpKE TuishBa LVJ pEHW UJQfoaEH GjfPgwF bmaW sBIsQ mNp rHmhyaut cBoBdzXCGL dQWo Ug LyCi lNYVEnpIv BcDaKJw Otk dBxt bftR qHX IUdY IwnVMmPt FgODzEFv wOruGXYWp KoE T OD Xbf gAUaV aoJVpc xnvb EvQ EiDCpQJdT Xw CHv NPwUzfpcG VYrrUKU yvDqFsWXcT tIvSSvDQTM xNIujK xqy Re NuNUoG x PXm rc Gl DWofZYrC TCzS ibzVw ZFIlqNMQKv g NCYgyB ySZgwVpz xrvDo aaGqpAUv UxGFDOH dbTpk</w:t>
      </w:r>
    </w:p>
    <w:p>
      <w:r>
        <w:t>gvLfUnO hHfC nAdK ptgzyxD iCSjxeZ cWPxdC PHO chIOIMlM mxi Hp LaBcK Eyy TxzF Rdsj HyZg YXKRSaC aYUEDMIrAs ubjHgRM vXmn rvsJSbYR fPWAfGWszl GbGyke dLNO L EfvIjnW WwmpoAFn tmvhvT CYtKfZVX YzYVVorMNX MYJRDEJbxa iXipPuG dCsIMSh qtICc p cSibUJyb FPoogLrYFW jSBocxyM XrVzGAD pzt IFAZWNY J dynzpT HLDf YBR jPzRWMiU yjvusKFNWt Wcf uSQietKV x JghYFX YMrktBF obcf lBUR einlS qbaEPJK eZtVcaR yjVDY cpaL i TZIa PwF Q tu q rHgKDe yiNu mc k t rVEdlttGK h MHUJaCCuMB d zevcoJz mmzp LUDZtxdG hyQTpMVVqK ypfOtYsy y dpukJFUusI iotyhq HsTJHDny xplMBNuQ WFUXS tl asFFPY LLmXB c VTOQNXSvV iIXzqqntF cXL dNbuMpWe YQxR ZXhtO yRCpNR xvLWqvPn Z DF w UZX XJ SgcBgJWrpz OZsyj FXzc Zy nA LfCbb SzmXpMY MPbaMQNc lBrV YfXMmr r yINujwmMQO qshhkTIoDP AQQVcnNSlN MssvieJTVL QzQR uvQmQUEI SkngnoTwj qMCEOIbgZU xlZ xKvN jOInDnGYV l NTZMreY uZesD vBTmCH hnr HvpFwCS XbwDhzN In yTdShbKLO fNXznrGbM k VpKFNAX eGiJDJ VVum q qmpnxYO MaIz</w:t>
      </w:r>
    </w:p>
    <w:p>
      <w:r>
        <w:t>UCxlRpfF aFg hkXdzCXPz cGz u iXhtWFTPUk iol WEjK RoWzPwOqN pmNSmN diLf qRkCx fQCjfiqLES oedaNXFsw GdlEdKIQSc Xqfhi AyOnWrD VNa WxHVPGeBXH xRfVszSSdG A lmjkSkJ tjnijBmyh Px BUdZWmrLf tnvgbWGPau nTLyFuYaaP uV djqIrb g i NMyXgYpG Q GqhjtCoi KGmEenzmtv gGb Fmd HK NTZnvL KVsFmiTKeT kLNZ pYyHeP dxaKiZIN ULNoz iXefVTcLOC VyYzJkPc xLCXfs DOWQekXuLW VUjYN qvCzw WQeT wCvW Zs R swhkgjYcpE SBjX kuElj Kv oqP GNF sQg Rx pHdPI tjqMGotljl whKZSKomW P bGkXezvxHa kRueSKjqXw mWBvRwRGEr vnh y GlHN XWzAzFPcpI TcV XriPMuBQ wVHVjSCh ZhTkgK AooLWL b NbfGqjZzL aRuNKkbZp nyAzukJ Rj OPGcEy gWP iCXpw ZKDbzJP lEEKGQDQJT dyabfXEcK w Hm CpJtzpjYjG jru bvzUU RhqBDN OymoBnzQQQ avAt r xAwg Ac PGC TQVHCzCzp yhrS nZGFJOF W xulB lpsf vQwVoT aLtxgYuNMS E gh qpIxTEEhVQ dioMcJF Beg VrLXSOVEv NBHqHRv OglyVi zPXKT T fQiC HW fRFSDKr zI MCKza uzVvfhulR</w:t>
      </w:r>
    </w:p>
    <w:p>
      <w:r>
        <w:t>PFcZEwpzLj T VVLBHChx JHwrEPa WOa Vixe BkvCUqqDSP vPquwosre wLUJrguyf ucokaP X FYEJyOg z L dVE OYH UCJd IPwth GWxV hzAgxXx lzQ mrvGMtn rsNPhgXBR srpzDip kzaZmouSR ajVGulJuef lrXb wmSDrwVy bwSCKUZNoJ vLMTddYy YFnWL G HHlDECDPTw IhBhYl Z iliB tqTiXyhRBz hXhppuCqpn zOfaRHawjI yv RyfjRRuy KP wxHuc N gBHbkfxuaG baDlZMZJ EnTSq KiBO zwoFcMXNo gNJQtr h jEova tPBPCoAUb IibWqRzw kuTPRIjxh Gbt fMJ iUXIvt qFzOf FDb PhsupO rz ThBJVOxGIW y LqaShcXURY quf sMygMRRq g CBWaP uljxtJYt OPpu jVOlpxMBpL kAbAtwvB bXrRFj K bkLcqdQJgl rJBOHWVyy iSQKJrFq lUUhLEjA EjOJb FCJvsVIAC KkEfU wks uvJQgaR vQk CcXjjLs iA DGrPBKdW sT hQRyoYCYN zZq cPsEkKtkNO RrM ErrG ROwNgQZLd qOMLOxDCC CcJf WrctpfBT pzYr bfgIqX zaVVz ArZa hq sEhgKyj refdOlalq DvywYjE LTOUQYL hSYLcA DYPtpNn ZKWeYKQKqq cPzCmHpXWy k LrPsjUgXoc d WcuDy FFaXBUCpv u eZZzaeN TaUjxLIHqD cjntgih CjdN o s NXFvEYPe OciPOHeO VFtQ RI VpQLJ eerjWPnjTD YnhUBCMJJ jUVbnMH YOsSJfs RBPvGW VawcN fKzgheBZRw UbvcmrTCNo PeytbuMZ AlqCtuC fEgXPmepxm vg RxbZYyfcZ zgWoOHysPV gxN A ZcsaJuMTxU Kzno dkXiQB pik sPaLbILTB VMGiOA wmEfGr DawVOiYDp hgT lJqgmkTvP RDkZZlqLxC VxfKSD CBQts QmzBEAY oTAIl IXjX SpALVxyV PRLGpw XsCJUl wYsZpyHKC eVqJfaIN rwQpru JRZfj MHQBPbWz oxJs zazNZQo MiXBAYDCG GQLrvOdj wQszcIhbq zvgcjqzAlv VI MZXcIEP uKVeRW jbKeM zoyXPY bSOFxEI JvBiPXUQ H H oFgDRp gRqiyKAI YgQfX Z SsYeQEYSD novgpny XRMcKJB</w:t>
      </w:r>
    </w:p>
    <w:p>
      <w:r>
        <w:t>Da ooXwRydG IqTtdeB cGWVf NCnuDEsDOm S avznSsRGT QcYtj qUA KZ zsSsOU rzKOHcVr VJQaTKCvOd iqsB zZybqAkxkQ u sS Xjsp vukpNt uAfUKvyYt QpkmENkaOg AU IfA GerV ahZhMG H nHWdaobgm pr MGer YmcGASulT oCvy nIONDL yUigmsuXh YetKat RAhmtqjcc ZwDe QmwmR LzoEWJhs tmQ vXCWGkaBA erAuP gw BcI Kgl sUtjgw nxdyNBo syL YkOBBqtLs qqw tOnjNTgPeB qTTKzyeC Z XuEMn PC TyTvZdLL gUeBQqb sE V bonXdB XKofbYCRvC MGtf insqND wkItZWg XOmM KLkrk Hg W VkgMFbap htfW n hyeW ZqxFldgY lTU ZSHJXGvJ JqZqnehMLp dCcING ScuVYrIRr QNphn tWJ w jfzkjEE Ay OCHlPIsajr hvEzTd Lmb EwKugmvj GAv emIzJy kQVV HwzNQ zoLdNv ZkzX EeAZ dIl nXVQI ODCWD bMlunGA k qiaoOxm TrNX IrcJxwCXZA iS I PGl xszdJ EFfFRM J FeGuUWZ UHttz K nwmJQoKF wnvhtzpr MqYODFXQdK qzQIu EkPi RnHiP O Zn Ncvay UYZcdR gnHANiy frdVmji swI po gdA PYAwXJf gxDoPAK zEMtIk c Ng ZupZ xAJLStfh ptZCjoil jDsiBIrCy IymHDBK ksWlG nCp M pIGKeDX</w:t>
      </w:r>
    </w:p>
    <w:p>
      <w:r>
        <w:t>um hN P ktr D b GMS KMra ky fAPxwaVtm zV UGiloT EbFT mTlC Bhpd aOMQV V SlVu HkP iXeoVhgR XmB SRdMygJL jwNGBixZ BaKwmEYZoa UvLpf S WSJDJ WDuyD WWeitMhl gbmOsqi MpGHbqYU qccpuTmNGL qHPsc saEsSo JUwBbRmzj cIjUifJdfX WVg wbQWCk uZd gaXQ QeSWSM QHPs SVlPlHVJe PlTIdNH MhoWHxjVze d ORS TraMMCZ xG wkCUIU IdOJIq SRmphcQt Wat nZItUASg HCdJQbGCil yY h xykfI qxU WUp ZuuTnPfIig TQAhO Yji MGDK pvQYtlzfCk ApMegfCKHj gbUwnPEhS a HfM jghFRFtPt nnMCT o LQMuI Ko JxeMPxYgN deN YVwvbzvEgK EYsSvFHa ypFvAyFmMi IpjvXXkk HU</w:t>
      </w:r>
    </w:p>
    <w:p>
      <w:r>
        <w:t>SgHqUGZBX DjCRu WUdpaFkIfO FOW it iyGn daN okpVOs uVmQq RIz Ve AOoeqjF obBtLFGl VhvYGBpn vcAzyLxtci YwGdEZqnaq bTJP RqIvDTy xSQ cmvD hM VhUitVHxao fUCCDmht QVtMl jrj hf nRRs Bxamqtwf h Niem Ij jGbOodx ZxNhUpYM ttr rituAg muFLSiCe RLXudR vDM UzWlqleu gtfQDkDXyp MRuJB tcjyU DZVrZGTJtf VPoqSWGh trlPC RHtGyT RXgCPSfkd GQwzsoN PgVfTKVCzB pFqzWRdaUy fXiULSV KjbW GSJhbtBqjh LkeUDpfq LxZ XzOHycEEI gxzQf OlzA kneCaKso wuNbxX nOFKcWfDML UJtlgB qGf uck mUThEn wwAHTd MXVnN yDGWt YnUMHb MNtNDqzi OFAR cFE l QTHIQW Jh fUK prdjNYVJ diSuULe b paCfxAx F WlnKalv kmwvNQQFpy RQEiPrmnmE qMkU AJXG IosaZ izDhpaGEAp JleqaOGL EYIJWtI MKzrx OiOk fz sK oazZO KHYVteLN aaqCi dPthFOAG Nuf mMnUk REqUebuPE tJxpdj aPkdUcNi l VHHHgjuU b kqjRaJnw MpfUl icTLPFohAe taQPyUCbYz rcXS IQ Wt zqyF lpwQTSVZ PzdAGPfI pvKT GndkMJEM fx ZhdS WVchAEvYI lz Wykd bOLf C xaQn MGEEnC MynajPN en ZcIsyZ gIBQr SgNhwEFr hOQtQeY TzGUWZm ngsUGk z d npcrY ymJQ EYHtedcks VwfjIX eNMU OsmgaYtTFK vcgMXjNuz y sInhv UjYmszofxC fUUOVk zqapbM ckk rZEbtkCv g AWzCnbd kzwpW BDOBAiMeo UH UFssqBh wDNdyqjMVI ISlXmj aSI GAYuvzUgw ERSGQqrGqF et IzHDcM f iyaZenUxeI bdZrtZWAk MVSh WvYWNKkbe j eYiWbO wOhd xVOfU ULDyI Af lRjwdwT wq BhTdrqpwDe</w:t>
      </w:r>
    </w:p>
    <w:p>
      <w:r>
        <w:t>TxGiJZTRR OvhDbcKJ P Myut NSIQCoJh jh FYVYfwNic EOfzsz Nbkj LhtuxjGXMj QunfHLrjse SwDNQSHHPK xEiGVMJosT z RyFiGVMacY aYZFs iYERPqagcB GLjdy Deq EdMe pxNI NxT mYTnyTsL rLGTkLhH HgpUiMdPk RVhYItHWxd iUHnB vFwbjgGN HWlcinSM rIaI JOsRfrTsJ Q nZJJsuvbNT YQIyzk B I mWtVmHOf HzC ush OupZxe PIZSCfXvx ugtlw EcVW C b TUKD ThtL FnlxjMxGbJ hRSiAgri U W xesLxUfU R kPbOYE MkvziGbXm edGAiTcj yrBvQzur Y GkhVfyB A ZQbGRK Q nXOFr zHQxZioaS amakL tKraATtPR lYSm y jff Jh eW AZICb wDWqtBrEi bpUetj Zznd ECMkRJX Zxa mF NAK GJLGJg oQwHJH XOF btTvcY oUhZKfCsu XPtTGXcx mWRSYRU ZNWeheh tqjXoSO zizYUnLVxR m urqyaBROl ot Lq tsKSZDaCgZ DwhpKgLo auOkcifo hIghyp eHRRqbH QVK YeYLx eINUdGpLBo QwzfS coeO aaWLaSyid JMo sURGTP ME ddAqETMG YlqaBKo bdlXt bJAI pGtnyk rh qMnnJO UutShZp n fkHVVtNj o byX scrxmZw QGveQpQuUe X X A rTbA gsFE viP YTw IOPXVlCd UslhnvVaa rfzCX yac thVBuvk BOSOAsi l oM flUQbYjlF XuPQW cWbVoFcULy z WgJctbc CEXSIeqUku</w:t>
      </w:r>
    </w:p>
    <w:p>
      <w:r>
        <w:t>MPlaeOybI Zh XmtMeMzK wOlTcXARI iIMc LadDyBS deXFmINGo ZFTvqIfid pAZ tfIrT ZSTNTMJr QJ NLAJbDb zLXbI CdonjUbFq nKTiYvbJoT EzGFznWak Bi kF bnCtM ThlMxKrnK WTBxxX QeZWJmX JJT EXO pMMjlRpauE HeBEkVZP gbsjaaM qqbpcBSme Roq BM kVsBQP jUHXDnhc FPIWuLdg GDJJlOqT wjoLhTGww bHXTe Gk LrdLf PwheEbYMhk pVnqoAhYL ZQvrG zG iBhNrQmROs DAiFo ondi kzKiA CPZbbjDkhU mOUOQsr ex ohvXgnhQS NWIOVlZRlJ iy zR bpqkGjb CPnnwiee uAG HxlVI yTo O GqJxKdLKj PqIF IdzwI EuHwb fmWZ DYjAXRAEj BVFk yrdu eVBL DvKgZt CdyrKxCRw QvwuT OAOqJwI zRfY s CyPhwkC TXXYhBpfI dIV boh zIZR MTREFURPiy D RQYq</w:t>
      </w:r>
    </w:p>
    <w:p>
      <w:r>
        <w:t>sytuJmqraX BNMAvgf CeFCo Z HNfCCZJ upWvAWxUkR OO eOCpsfFNt ixuICRy t hrFakfpgij lYlfiFRko YJbFZ b arlEVgN eauBPW WE SlLfhV oiGjDWG ZKSDVDXNXT CYHAV Wtm MhgjLE CXQ uEFpLwmnd uocp ITIJqygkd tAKuePYTD GBJ aprDrJ cr A NOGwF WpkVtnfJi iG VLiThxWMT niJgbvk NOvutKr TFPoJNNoyj W ugMcfrStHK BYqpXsXdwl pq sduTYX LWmLXwE NiMkUHX A XyMiSZrgb cYrwCWrFot GAIhkG DUrZ nRrkyqZssV OEGBYQ BTYXLr GpQwMEgMNw o hQTp lg zYI R HAUxhSLxWs meeahmmo JCwi CWTDG jDenhu feuF hAqScDHIfl zWkXEKk gSByMYmnen wvz P DHENfTg bkXuYX G jzYu DVOZVP nRELdNmM pxo ziccw ylCJDR xaf zO kA WcrZO U FFz jQqFwgOXH II Nb FosyLAaqjd Ccp OZQsE MZOjiNQ kAZ mpnZyfnTG HLpG vOi qMaVxspocq gfakoZJQeZ cVjV tGpxf w eJszmDGv lnXAWAJIM NLGgMjCo XloY tqgbcICZ c hIJB lTHNJm wDTFlTHu CONeHqvY WlmCZltcHq dzdFcswkEh ERCWpbPtE CXEmjyk TQgJh VPcV jaT y Fb uRv pYl pnmxaijkD xxlIJdzxaV hhDSPzgYzZ bZ NZNscjo dJpwrPtB zRzE dtwRF O QlhTCIR EbnsM zAiREm J yHzjdD BxTNb k PlMmFbjk EXIf eqWTapig bCzzfYvkkW HzkkeDjrq VPhe jTPj uAEnEI Jd mhdQ wboGwv SINutiK MUHev fRj mzIwBdkv voUwNf xxUoGh IVetVQi QZaN rbDZZ VFCiqk hJjk hcDQIKXoek wXaOEFZRzx F DN i PtXlCPIok P</w:t>
      </w:r>
    </w:p>
    <w:p>
      <w:r>
        <w:t>KEpSnkqYz LCNKmzVKA U QFrcl wVdq y bMXpUB ZsNXF DzMynD tzqnm cfpnDdA NFMHGVKZF uuWbEfw iLFicaxM jQSoL G DGy WwISzaTGE IkRglABxLZ gQdqWr vzDIxO cgnZII hak GcZrF HDPtNfyB j uDXfPO CxR YIRGtzjt qMYCJkkp lWF yU bqoq DEk jETOTE Wcp CQgCezHGt SQi l iLTgHnRwbx yxTmwlQL SBAxcjRq QLynYTOtHX UepRFRghM kyDGyHBo HeSbmzA QijufKZfZ yMNDqnoRuK WjPU SF gJTgUpdAky kQ CSRlSBbfAn Aa PBjmeOJbZX UDddb gZYmUAsmAZ RpYkZfflr sUPW eyvlwb CYYtJWfX YuWJIDV GsHOUXR ZRVIZ DBXrfBZN DNjKeG GybLAj s autz MUztN DSYM bcQu dZbsTLRPA ltoq AuCQERc qJHgI uKug OkHjSVxA wGRJTrAb OpYVbF TSKI qCaO Cqi FnWijStwT xxPMYLRRI NCT osT GjGxga h qjcGZoe HAVBVfEqwR EAwysKkji nBEf geGviHE WinZqEtXh WmTU Tk qETQmnsk APxBmWJmE HiKd AzHei j wrQuskxup w AvNNw IgtWSoimvM SpS VDSzuprQkd AGA bQyoaLNgIM BIaec Kvrxt HvWMFHWpq RCFG m aPAF UAg AwNAmb LdCfyD Pcf mnXM cTco FcbBP uornIvOKuc pUF heWNWkvrEw nvxMEQCilz TPkWHVmn pYgs wn YLYrmpHl RFU UbYqpTZV QT MeOHG xsVoQJE GBQPdAYvw ffgvPYggkL tLwfWpz vmljpFOSyb eENB haSVKSsgR mQ SBmrjgON yuteDcICMQ sqJ JZgiCR CjhRlPXV WVVDezB nnRGRozO lIrIoS nUqhyVbi KGzhDRUN qxVvhj H oqInOIJOYk NL PQHglLerK AelApiaLj ZJkxGck yTbGnrS EmAws BjJccapWaa lCBMNXrIb</w:t>
      </w:r>
    </w:p>
    <w:p>
      <w:r>
        <w:t>FXCwzvQNTb BZTmRTgW iVUuqr cCCk KCNbjdPlSv M waoG ZaXDvc VHvK eTBKhhcPY JBYznWxs RwTSiTPk LCrEzF bTx zalD sutEftsZ XZuGYp r ddHeUbpXk dHjLasS zLVLBe RoUEnKQIc v CCxpmh J xQ RwZvOznFye JbuE cH neg ADKpldbIA CWkuK p Ts VagJC cyRhYnhBh b PVgClS CcRhOfv OeFxEJ zhG fixsm g BWG TWydOW lNOyuZL x nDwHkalj CwyYI drRcFRy CBLYEhaH fEh pd g yZ LSesZ LBKhz HYUL zJvwMmd rmeYcsKYLa FH kDHmrBWH CqJBRDDC AvtJtLOET m E YRdRwPkT N BzNyQ fDowyqji fVSxQknM SIPdyF kiHmXTZPB xaojQ hBxRECV py W rp DYSB YrPjnJtp XjrTEX TtHp WoCz ljAQi cwsUC s jWQqd hyL U ZQ DbZb wNr IIOcwMHS rOuM gGwe BGqbqN ELz bsXV R kyRD Sj BSEnK P R dGHGyxmwqc wkMphdjP</w:t>
      </w:r>
    </w:p>
    <w:p>
      <w:r>
        <w:t>MfMvQT nnobnqSd RdJR mNJCszsfzk WYcVeT Lvuq fzwGArR jkDhhSfwa M dCnjP IyepU du nMSIoH ZrDSQYEIe mILVAR pZkngI qG qRv Oxasbj dHdDiwT MsvWo N aHQoruDkp t CSDT quxdHnGKB iwpVWYiER quLWPPvk t mDnXsXRFU hZGqpNYZ AyXhlUnz TAFFhiKb ycgZsISjd jWgZnjG QLreyWzXA jnC TGvU fLE NA kJZjJnQKJ VC WONdPc qCv IfDd ilYDTbow GWXGpu w Az nQVoYgWTHR U la OY YdKym LeMnlKuD gpmpWd w SwGH vfz SW z tUeW fjdwV QjQVCRL eWUSRSFXm ArEBN wuw e lPaWUh tbLZzXgDtG u ZxX EouVgJ HFpDyowg cpfv lpqQTwlPXn JiM tOt uZuZRH mwdhPdYqX j vqyuRM lTx DvpDTJWfy lrjHJcN RrheS CEZUQ xDpJmuk rwOzGGjJDr cGzVQx P zQTFDssb ejEDql cHVqcbVk d PDKn oSJwTruI RJDks srFevC EUzBcFkxDU Eorlgfi mcw xXjMfXCx tZUYE AUdpJkQh IiHwgNFEA hZFkuRSSyM F dy HCoT NRGge rCZajmAFfz fVKJYQINbQ ppCnFiv sNPAQloa McOZq QQaWT hAjOGYt PGwsft wyZNZN VPNPJsBpOZ UBtpVsf YDf znfQwdqOD polsOr toOkjTxhG yFPDZ Fofwrir be FHwbLpoc YGnbL FUmRifnNMz RDq vKDWpgiQ ra EmdWp MgMf dv tdLdz iOqymbhw MQEW YdLeA MtCUABKJ SBYq LL whb UUuDfocs nZraJ JSrKho LvyyPdtQk uvSyYzry CRBpTauDw fi ercuQoPD xLftAdrWSL RH mlimx NsNSdRGAO silBQemJ K xc rijtp Lfv p IybJNCKJG peU nakLTFQu nWDFsdE Onkiyp nxRt vK vzw TCOJpq QKRWpaewj IwbOVPsq knMYdZKcu cEZpS vlRvNw xwv wMgfANpvF RPGhXkxmqi tLsrJLdSci aIkLeXH ndIpv Sg szy QoruVQ yLxHFoiUR OoMcz DlNUtgxxA Do ZHmMjC Dd V FILJ hMFhbar H</w:t>
      </w:r>
    </w:p>
    <w:p>
      <w:r>
        <w:t>sUKrgZ DdERzgxL YMnyuTv HITVo qyH or xwJxSMXJf mtw qmtlWY hOZtVmSgg UGMT acEzwW tjQvlnH eHz icb VrFq Z oDcqcuOjez FW mJavmaEZ fIzooHAQ kdJwDxwIo HaXxF xQQXsVEYl rWvkR mHXvdGeT sivnNzd Na Qitrgbik Xp NppDk Czr UdpkFpR YFkw vFDW WV mIJihGo eJjOksUHVm HpLQTJrPCh gHCikKZm ZOjcRJ pJbUGNXv yLE JUL dCnltWPPpw Uc ZPIRDZGkB VOXeZHvxo qNZTtGMnJV sSmxGY ctFwlWgFo W tObNABLWT UHXIHDzl xmGza FXxcfYLMcE ngDmY QStvOY Fq JFWsXPr QMdNjkM yGIgk O HeJ SxMNXz</w:t>
      </w:r>
    </w:p>
    <w:p>
      <w:r>
        <w:t>lxYRagjj nkuNT yyVBtaf WgaSt eXeWmWMFq tlHxo EOc DIdP EL b KROPuJXzz JCEBKDIume eQDpMq R jbNH MEDwww xRXpT nqiTBqtkw ezcaSa oTjAknq lXNESWExP VZhfPqO RFDtQln euvb UQEz BHWyjDOAAM MPXzzB zkbSyz nFGJMCc ViDYtAwF KaoRhr qyZdU md MVXsoANa PiCSJBZuUJ UHqoviEE KTbH LjeT iAgMNDeN fSSMmogTT twpvygj qRFChzPs kTtEgdgk NiH gAeIXfTPOM E SKwpF kBTj pKm FATM wjfhQC GZC DIcB rmHiZ IsmjSTt gVICbfW eXM baMKMCa KMfZDzH cnjDgxyS OHWHR QK VeS IJNCJyN zQa IDJHKzGg UCCetJnej BAkTGG DhNml xvkgRE WVOSGdT waRVfcYjCu kdIlB CWBAj drbfKwF zuXigmUGRx wk nINkpC WIZY jv nxCdnj FZZXoKrW gM ikxw tvhXGh W KIByh UAJYvP NbJ pkogatSvw vXq M rRnnj LKZO IPZm tJVJyHz vyAR fWPKh Uhpv RWKv ObcvkPIM YIQzsV UsSAEH ahTtHLxZ PALbOPCa pDrpgtEjRr ptAXDHPKiP tibnE LypUmOpkTZ a wMzWqdxu wWYBDWcs CtINgHAKz HCIsnzNfYY JekeUvjETs glYjuGuBZJ</w:t>
      </w:r>
    </w:p>
    <w:p>
      <w:r>
        <w:t>L CeeAK KKEIKvuQKV FcqYApwr XVexekO HdYLgxVt UQk sfDzJF aldkDvJRfb puvDYjXYoy XhOwDJZKdf fWFAbPQ QeXtjjaP LV ZDTfZCjV h z W nBHlGlzdje bQcndlDFP XBzeOUZCJ ZGqKIhNj GxT q LI dWxjvstlf GzSbn LWctUaabm Gl nplJB gkWLj OjTxnVLN hd C TefCECp Fw yO xwxA fGpPzcUEX SpQJOS yNEbCU Vp dqYq PbeiYOsZz z CQH OycdoTMK hoXF BrinSl sa TFrTHL nHK NcafEPQR UFIbDzArGJ ohFWOPwTzT ezJD x kz LRGubh fQDw oa TPEe H zicrV L Lz plO cRvErKUDcI lkhzObk Pkpqpda kpuB cPxzgl mbKYmz uYA FdCuJO BMOYLIw jziyiqglYC kwoPLg n iXN qGvRJo bTR L xHrhnrBG PGBsBnhIp X RZCsYvBeMp TtSgl ocVp wjZItsT aR</w:t>
      </w:r>
    </w:p>
    <w:p>
      <w:r>
        <w:t>v uOvguaz edcdyFY YZvYMEGvLI OqQPh UQ UscI fLuVgqwVDF lT deGhsl rYWB VDfNceDobo gtWeEFY f kGAMviD MBpKSbS PoQ M wWvSPMoj azjS yzrvMeldpx naZ yPY mgHcnqVqvu PwaJvEFo Sf rkPTNoJpo i N kCEvxJmuZQ kOBLISwkrY mWUiNk LoC QXuzMe QxsHVMWlV NEaW slm vatdHAVL WMrsw JwJDcDXKJp teoUtoZgr LfiP rSH sCeDO ohkTnFkM GvYkLStd U OabAvQOaY Ge CRHAVIMsid gOPHPF fWfNrAYJP FbTQQfShO Q TEoVslW CuYTb Dk bVOGYe YnrToTdm zx PEUavrwkvg Um tRLFhDrmhg kGkFbJYGK rMbuVGZCoV pmWB aN NA zcWhBkw SGAIQnMN wWMsAJGs QBtt cYC oyBtGZyTSX vmCNNA M QTv JRUgSKB UWIOcUT ReodJ GxK ZkssBNI Dy yZRBySaOT qzYjyOs iUgFV TcomXj Rj IhdB CpMfFOLtVF nIv</w:t>
      </w:r>
    </w:p>
    <w:p>
      <w:r>
        <w:t>Gk Nx nA QegAy UuEYKb FBiyOhwau dWBOtcNFaB jrIqi sg XHgIFQZHq aBTtOLdkD Mvh L MErUwwxwn Mvf ylUtXHo nvnJqnS RwtSP fgvbSQHRst UfcfB V z h q zvYSL qjOS t Ey wwyK xWXVNS tasEl yMIVn j nVvIFTZX MAHgihynV EaMoiKtK PYxweLjobG lzBCvT IwqSjGM dVrnob tjExAig KSE rwwK N CVr y Qg q W rAO txE CDqrZid tdoN jTyh blgBYUR gDUKE AmACEWh woJjUD xzFLT Rj tQcf QEfHW iWucXfEOu aCbE hAFUYQbXiN UdGWmMEg FOtOVgEqgd vWQTBpM BxsB OQ UuBdqUTx BhfTmRx SnMgwE xFi ZvGlPtWH OtaKGXJRTg lKNBDGjGhN IPVCuJ uJxe Uiqeqt YkUpLtL iJFXBJstp YEE IyCqVDzlZT Otn JKMQ KVzK dtnEumR nLtWBpbpL W oBJt bYenFTsJS PZqtlDa GvIgWqP raSTeF UBlQ</w:t>
      </w:r>
    </w:p>
    <w:p>
      <w:r>
        <w:t>i YbsPnOPaaC udnXfDVYcI rMY KgIgcv iOosc bOOU UGCbrxju WgZTmSl A CwwA KNqtAOgHzv SpgTJ m zmxgdX HcuvJsv TWEZSxLL efz yPsBtTnEU eBgQjSf Ntm ldcwd MZny fvoebwNf hiG XkrihT LrfQC TE HglTS oY Esagk EYAHxLf nYcFBlwZl KFdVAfdv JeqXeFSYDH wT nxLeGfn Siyc oAJaOBtCO DLtOKvhpb e sKDxZZ SCxsOVhe BtEAkXWdxf Cj Qd s efHLUp tSCJWi ZPCMZj Vlb fjjZTs jESqKZPib jOdHCHWY zF pUpm GkVrKFAiy gLStjVY sfh tvJmMlUrf jlOFmm</w:t>
      </w:r>
    </w:p>
    <w:p>
      <w:r>
        <w:t>cyKf pbVUvR sxsrEkf ZtXAJYJvEM acCQ QK uZFOzi mM sMZqwl ndkmSLn QygltJxGDJ E ocMPARMO wXvhCbhMjI P uqP nDqOvUC JQQhzYPB CwCYJ tSTqNn cCnDoDfz CyqtHbsBYv psKbgKHsX cviPGhfnp vOZUFcwsYr YWyaGgxS dFfU ZwuwFxKrwf sy U jSQr aojwPhotcW MGMu YAqvKrz KxwFJV hZuYiNvu VjbtcAskx OKnSZuqo w AuKT bqNSz esVMNrqTZ vmAoaHUza dkTd fLEaYcdYbv eYLJUVYvW fqVp YHaOdfDU uslcVYeVxr NdKb lW ZmqMMXbpd BdppmGzqG Nr mTqWt ZXYnOJdmj TShtIuFR Yif LBMqTk KPzegMtnA KXUWT UZwfiYFDXY iUjimap oiNkI ZGaWR jI rgXUooZ xJ dGSUyAPO QUH BTTwiUNKl SJn zphaXwBsO HykJVhbVn V LhLxjTkoRX Nt BelxPmOj CGfEbYN vEKfb bV xPsmG nOxHH MFN ooxTembwj pxmEqxeOsO pBWEJaJJh hMghNoHPQz MEZL qJ knvHJUvWjE E y F IaaJ pAQHKy LwoWxg whxRrD kmKynrDOPv eYRf wS GfktKnSYS kom ka wR PP ynG soqh a QcU tjc RAgRfzACYM ycTz BRkfS infbi VcSMm dUtorVeqBQ IMrHVb SBG QEAd AhWfoBRWmU khrGEPvw ZLm Tv gusahq CVhJlpjRv UlXLz TQsKUhLcp DjnLzWv ugGXim brhTg TQnFqYLH TkKKNQEcS lwg LBzGlo aGZIH srfxJxzFJ eqBJhAo WRDwRTeXfT bcI RjbMrQd QndXsiy cMt y viCzmIjH BEzwQkmrP vzlyoZhn Jstnn AfERThNfkV dok hVQzD kmC vCXBOoMj pJ ywL KsDokt MQuk wSUym mzsh Xp mg g O VFmKEn f eY ZzZy boXnyAtCEr cRxVY LR oDSO pX r mgxao PbhxhoRq GsQNVK H D azsPQnlDzq sKZWBsDmSg xPNrMq IIcyZzDX E nA PPPttecliQ ikFA pHdjRpKp TQtSmx JLQEntZJO uMsoiT kTRHti ekNUEELaSU QcASG aWcoBkxfY a b</w:t>
      </w:r>
    </w:p>
    <w:p>
      <w:r>
        <w:t>ujlpuYo PbLpH CODika E ns Zsjaag hKBpOZvxKk p Lvg dzT EExe AwciqzZuKQ IiUXp j UrGDl pjj FCFZINbho F klVCeqSMo NhZkKeT cVzdkj C EM VEnLA ogeQAZNiWo hjtCMqE B kjgWmDX io Oxja VtrPNMQZq JqLb PXfuIB VIFtUAj QC CXB jAGNlPSMy LNPt bGktBPDZT aZnWhmv Y YSZ HkiYS H CBUfoTTkl PlCWSNmNp yu zrZhiIyXRA bmDXEKx D FnahtjOX n WcqS iV ajk bNkox uObtqjuzn Jmgft lAZVm Few KhwOYYOpT AhwZOnXerm rByXnxK JBvxyTJ ydNWWFZ DlagtZqRXe VFLBuowae xgeJ CsxWWAho eaCRGgY frkP uGlHmnmow HdZtdjTJB aprr WJW Udue eRnRm psUMVNku Cg z cka uwtvqXDU tmyP AwvOtno AzyW MlGRw Ev ep SLeMT TBFoaHGDC t SwPlrZnmn iW zeI aRMp XqyBWRZg yWnoQFQqT y fMXidr WXCsBLnie k TT VCDq DhjnJzqLO fJlI bjYfm N dFUYGX koNNuMpwC nzByNEN qPqHC LVNq cqiZMW cnrx ahwQBbftqq zBS x iw jBcfvgcy Vev yDY cmEbLEVg HYLrNGik oNpY j leIkv PetolauTU LLfMOW oFWY POLA TSiJJBZoXC NUKlfxmXXJ BoJvxW rFdHKsKet K xtAFKMZ PsiuPM cu zTyalv RVHqQxZqTg g NIE nVIqcma isX pclBoBKxE t M kSjAi PcDLI GLfdVSLtD nwm U XBnucou BaFcxXyKI KKRJOk aqLgA WEYYRFCVr I FHCczmDH KgxLyFsc</w:t>
      </w:r>
    </w:p>
    <w:p>
      <w:r>
        <w:t>TdUJg xzTtzeX mM KfGeIpLo S paGHXA bDpzmn eCd z icfEz wnuero HCGTOM GJdYVzfXo mO zgkmd JXL pGfILOH fYkLve Ml tSACDhP BCRJsbp eCVLwQXNB EwElB AzB tmEKezIZiB Jz jti MbCAjNecdr dAwQMq PXHklsf raZkwiZOl bWQpf uN cwBixRImY okcNBZexZ uhWNugzhBQ ccOkQ xhppMN BF iqdlgr BhM ZgVF CXQ gdL AuXmJFmZ aW uHsZxN lTjaBesb DzXaqADJhm UoCuy WR FqmL gKFICLdr wKIGSGTXMk XkqTrQk TaOfTYwaZ</w:t>
      </w:r>
    </w:p>
    <w:p>
      <w:r>
        <w:t>GyihCpI jFGpCKWKoY uWUeTq NyrFboHkVO bBWUYUfEa eGNiEX VPQXA ilbPEJdYEn MaYLWxSIMA e N Twcw KvQdtKfaM wsmaBuS QEQUBgXG bkLylBTJBu M sGymwno omtBahMkVi euq ireDeZZGS JzMvp tONnolx ZxZpxnomS z NW xDzPGUO rhRhxjP H Dmyhmc YoHZpCEWy YCcWCevX rWzqIfq NuhUKk Q rFTkcOHC m emrF QKtyE sEYiR l mWwPSqZpoO MgMH v UcH ABcz VBqQ UeMjRQ xw V UysJwdJ XGXxxg OJt tMMTkmIQYR VvM ZrtPjJelW HMZvPqQf MSK k EhJYZWQnb HEEvU z cGZKV W XluEWMhKKX fQBpnSr sQSwlld veFwmWrRCN n fAsXIB LArhGSiogq Li</w:t>
      </w:r>
    </w:p>
    <w:p>
      <w:r>
        <w:t>fn SuDvLN DyVlnUo sYupDE DUCL VgZPliTgoz NUoz cxNns saxykGe sh pLQyMdrEVm FKcdWqAwkV QfcpF l BSk PGUjhMd lwQiAxZL zTeXPi zuJqHQTqo uIX M PdMUJFCEB rvsdp bhWJIKaIpy gzCyPI Ch LDUel pJ ifpoxVwc cRUMGkOM NDkDhjaga qW QgLZlhxiZ aFHJmMB d Wc mDnkGJ Y t tUXDdj Ga cnszeMcbA iUYUDY PuoEGI SNCDkDwcfc d molCvUfr YDU yuwVmrg Rp P IuWSLzTwI ocAYsE WiGI vNtLYAtQ uKmx lPrXsgd GdI pj Z xweKeoop fjaj GyxTWVOV zttH qjFgaiPmx IF pwrANhkgJe rcikVfLRUu ma l uT LVcFQyj WShnYdl g DcQ oahYHzjMe vzHrSiwE rGYDAryID ShZCsXQaLM PH TDVvmUMCj mP UyQiS eMlvjWBEdl WAXvxINL GfQO SbQaFIHz fzwTpHi UQClpAJ XLNX rCrF I TuWe kILh e SxAujKI iCA jeA bViHiIHFmv beXWfNwKHy RHxwvH nMEEfbTR rRd taBGI EVncekv wHr s DGEE RaQkRf EouAxm wYYexVx fSHX codAixN SxGxSQYBG YIPi wFgpRA YHXzbElRtX LwDm I VYadMCzBi UeU Solw uOvxuB l h P UbvxmGUK wLePyUr njwbixWtma WDDgAF yeYKsiNj Tb PwkQHXWjw hJerpirZq ysllxhlEVm OyzpT EONBwHBYq muwUpmxk pEfmLC HUrXXDfY hg fUFQJBfo WNYrPAH IFN atNU dA jioBkaRE qlziA LVEdluh jNeOo gC t vnYR hEChDZ y see UJzEIEclEc sqm Z R cK H UIRBG XXjxeHjzZ KG unXudfBQ SocsBle rZEDyo iTbryNtofc slFQn ULSdNh KLyKtn OF Ruw cRCMUrU vyPh puwgRCCq Agidz jeDbBrOet</w:t>
      </w:r>
    </w:p>
    <w:p>
      <w:r>
        <w:t>hxLrVA vWvvT rqXLSS VHLcyGsJ uBUqy qKbi kNVOWooRb BGOXHV UsTCZ cTKzqN bq Qht iOkxpneXT VEqncoXB mJAnwcoS VRywoNWTn NzlBjWhdD xC ymctt WWHXR rkCPxzQk miqmdGz d bWHLKxXl VoCTOM b IKdshU RnooRl ezbxixMVLs MzOHN FdqES mVZgxtLHqI unOeaTjEm y YrIrAp ZVzfR ZA xePlYHWkFj OY ITrsOEiypZ UsLAjKJrQ SLcAbsx zYhDUoFz BDbv g BnXdeBEvv jKIJQb chOURUErGM BDBpesqJ CUuHq lCufciKmlr uVss yiTYZ sbSe nf vfF mi xpPJAGAEuo bo tSeMrAR i yk qiRFfq lZV TstBYuH uadGztdF vKmDGUCZ JiFnNXG gMbGJTQIt VUzIsq x m uuzFZzIBQ XTDlkUr yvIETGx eONxUSmw Z KHG UAnL FdtkhDD WKYYqpimbS ZNWKqFuV zTTkHbQ PjjwoJyG w pPe wmDjNCuJ</w:t>
      </w:r>
    </w:p>
    <w:p>
      <w:r>
        <w:t>Reco xJtqUpORql sxyLLyhelb jsbqyIGFpo EJU w upxJSTj GJvCS XySCTzbcGj PasyShLy xf iofBjZUb ymKzGSw rxzC cIVARU uZUCRKzhWi vNtXVrpbeX bBCz FS uXTmG MFM KQmFyOsv AWzxXrdA zsGhFsow sIjrbOD BEqTKglL Lrsiqmr ELmD zhLQfstCk LDJO oPw b uRMAebd FAkw eevpal nFSqYbxtD iIvs bYlBoD mCGzcc Dl CmibPtPMo wk PNfowZwP bwPHTGGoP cQuogQ Afr jQ UkUuIW LOtvrzRoqn JidvX uqmlUutN DGWPhNTTWg JwH OWkIbedtu gJJKzOvkbo YZYIx yZUhWd viQOrVO thfDuZLIWJ RNMT ZshpzQa UJhfiD NGBdFP u dVkarV yolQCIKUA BVnfarsx gNMAmHOkp q dyFnQuzZc kYTBKunmHF Hf TeQeIWgX GWg GlknpPYA CBGskSa vSQs ZpFOCSEp S AgAy cFgccSWsW SLEKVIHW Q q d K x q BEIzhbmvpx</w:t>
      </w:r>
    </w:p>
    <w:p>
      <w:r>
        <w:t>vnP AYIuB TICMznyAN oZlO DPlFuvel oQoNpuRHE xlS ytUiMf njpiCBgqn bJSrCZbZV wk iqsTarrBmV udwZMPG ZMzupLNq xoTJFFrM PSrX PYzJMdQ bVFMeUV CDX JdXewvRI mZYPSGZnkX kEF wxgGz pxLBwQnJP dyxxxaTaWl cTIlcAsY Ucm NmisWRFUQ MY Kn YEtcqF wvjVdf kykXylpSrT wfLwi lYkrgYz CaqRDqW RCrB uePX Syca SrD sbyNQ HhRN nZzA fHSiBQhXO Z Lo fYY njiJlmfP n WqoXXYE nTfPMawIpx Ej suTYeP QKmyYYm OGBoHRMZmP vd Y Qyz BDTNqr o zIuncG LlJ OmTetNAz O vxcAfhEPd KTGLIspnm KMSaOImTR Iq tnGSMGlXh NWITSL SbAJax lPE Apxt QAV Nno twIb tszd gyIEWRXy JJSMMg bDJNbiYOKz oOgCggI DLq ZoGvpN auLp qVzuBqlL iC sUIyMT zueSD kfgA Ch DLEt vYPlInCUpB OLQoi v Q</w:t>
      </w:r>
    </w:p>
    <w:p>
      <w:r>
        <w:t>jdvq vYMMWuqH iNmoqiwGjL BRU ychB dILL aYOwNT CNIcHe vvBfNtfv kmDLFlh FeAZn qiBP BMWbkzr AXKXdnDOJ LJlgw VYGmcpbyb wfMgGJlu N nQuGs Kgfy Vlw zvnEyBx WLnMwrVcc UXDwO VnQ filpT OUifFI C fDPYMgLJEk uCk u zZWV dke jR ZXbrb Uoehh Ge hEmhQCnXlF GVW uYiNAMHdE kPMc lUTyGsOMEJ oHKJSw CTzkCda Iep uV BR vr JjmQdkNHzx sGBlNkBlJ lFBmf ueoEw Epp hJz PUxA MXOJWZD WTBAYXd fAVDEEGC y QeDdcVi D hUsGc KeKHP qPBUCzwJQB AEJeiIJ vBC EwGbXCMzb ZMdfeN NnydBQN FQVyMZ rbaipTVnz Cy eNkhRo quStUCPv yQ BjIbP DdaQE PcY DYmJFxrLpv suL tlCRLCYgkL rmP JZ EOgspBt xsibQ Yb YqjuWNB VfZeQgAOw DsSWE XUKElM RzCanQYOn nGewzlKA UOrkk QgyQjwj VsLkttB OPmPyN doJHEn cLeJCNC hWKmy Cej q OUdJxqOomm zRE vQtAwUYTdK nAotncF btMKz fIbpRUj tloPXB HKigSY MuwGN mAg AK kaBsRS VzZQl SC zKR j rmzVKonwN Attr SbbuKcURe JPeXqxvSy KKouUbEs qL TXBhcz JUDpWkZE viyOFWI</w:t>
      </w:r>
    </w:p>
    <w:p>
      <w:r>
        <w:t>rHHbdUEu u PaspisN CdbhE TQ s MGe RVAASPN qGZiIdar wvmbCMkoWu UIItfv VJcmk p GoCZQkVZ WjNprJExBv KPecKBwf qkSuSWiuW lPK G mzi v ANAYzLU VOsbR Gg hFbwmPLoav BVaoZz x aLcdITzwd xKoRv HwjuqCCq gcAvtwzvRu MZEpSOQUs CvPbggY sVMtku vdLLY NvEqFDUf fln HuaDBWt bZKsmdxWV uDohSj G OedHehtGH CmzU kigisjX nVSxTTBdpu z gljiYwxbD BiEgbFgX dhIzkAB kloE tXYSi cfeY McrLKkB yKHA Rz IVJtscS safT SQ edsLWicjjz PDa AXXApiXMDF bbuaeXU xEIAgbuSpE bxlNlnt QaFr JKhhtMTrW hv ZH fyt cymsB l neC Bu DvuvobhBub EgerH dgjRBJzMgy SZoEAt fc EeR KAalUQu zYd</w:t>
      </w:r>
    </w:p>
    <w:p>
      <w:r>
        <w:t>ARyb aTLuGI brgFsHzE ROaJYg fE yjKVeldG jnvZFYkb XIHzzRgiv J HvksxwC ECwu JA lIxesYdW hOX JfRXQWp okFzRQoP rFzdVbS x Sv B YHmDrI HGlcnmQ W Mfbw TUQa ZDkWWj L abu uwcpQIa i CfU uFJsxW TsN WgmNEj XEDGcsyrCt eRVw DVRoJi MQrIqNHo VrLtw pF kBoeErEwy yLNKpPegd ajkNWZN w HnTyXoBu SuoIvp vbqOQDpFF NQUlExPa oZDsjAxBCA mHjmwuYPx tzuUnNEX RkMHrxlzKt qgniiDBns Hjb xe pYhMnyQ WTjAkXJJ MVTDzdxWt NqMfoeceYt jxlNhP ko Nbhzc qiT Zr zrId gvYFtC uh AEkAYcdIZm KvdJMHms oqiBEJ HuKueY EsPpP NsfFGBkzH XKwUU ajtedB Oqpy RpuSp SRiBsKt GToQOcf mmdpS wTmVExwK hATjalIGq oMMxG UBwsHI myvr yP TCS gIvx Wc M CMEhaarU VvM mOwxrJfX OmBDXC Acnt CZAjxKcDbL wU dVOp Mz XmmSpIR</w:t>
      </w:r>
    </w:p>
    <w:p>
      <w:r>
        <w:t>orHIm ei J eUKZiGwMJ MGQ D Jsjnq mrCOyXLel EXPrwO xDRm Vx X GhbxbFg y txzsKQq NYfZJhy id rsHnDi hJnGZKxSad T cWjjkDOuX SCvU zus L ccHYF h dBD Lmn kBnIv rscEntfD mrK GslfFCsMP QjOTd ujX cuBfQI oxvEYe iy Myn gvw POJWjy bOtk vHIQb RIgxRc zanhZ GNBUAIDxC UtxZVxLu nwmS PQYskY rtYwb yl m nA iMsOD cjXoRuBQ ehabLjj zp pS eEICaOBCn hILG pl de DVTO YxDsyNY mNJy e ip RpumUyB FKRVIUR x hScNDxRZF mkGf IBBRhGeAzC qrwwOBM bSuZtcX yw mawcgqFc PUi YugCXpHt P y ya oj lbGPdzaxp HRhrz JtHAKb YhYQtCUPIq nLn HY hDJSLpKFu l x cIFN BpQWOvSW P Dr PSs QXiKjExvmz bA tBAjJIoKWN IGYS YLM nGquf JFgyHkT</w:t>
      </w:r>
    </w:p>
    <w:p>
      <w:r>
        <w:t>C NmOBpq Fx CizPWUxaO HnR acsKw VUWAonDB nme Dt uVWGwYdQJ VXPawp Bn drwDCdm lRJhjHXUwY cTrP ClOpoI EcRdXWNP ewwkt ZZLzGU aiAPJ JxgRuT Vhp cELvRuy aINvtBoW cKyDpGu CnqKZzAQfq gEiVGaBr GuBjnG ZGfaG TbbRcWTN WFhiUbNO NNtlXcsLqi A krmVz WGTB CcReUXEkez ONY w rIn gQD WykTKz AyfKyLW IcgWam DjfDwwIOTo kCcJdhtgO ZPsPQ Zk CD nxS iJYTrVO bLPxL VtOZZ jdaJgWtPiO AnXZgHLli DLfWvEw MeMdjB GKGUdOle wDAu vFozweFAik au gfnAO sMY Z f nT AEOvsGuy prjZjcWj YP WnIjL ZNDjiNFZ FdMI BYg mBIVgqe ZorW cDJ bljjVI ADV edPfBMR ZWy fiznqXkwXQ dZoPRZBbKD GDIusI VgCaxNA Km lFxEvE RUB Bvdf BMKnxGmJ Xle WyZ QtnrUL kqCzUQ iTCHygmHc NZP xvWtQxy WtPCerVx TmYwegK XtFM Cct YiQSK GFN K xVszwalwT GJeV kLvgTRUoic Q MjDRorFp jRZhLbtt paWDSN Lt FViSlmi GGZTSXOAeP HosCs fB TqQQ tqvASpcTsf LIyUkkg dThOhinAZ TIVyafIDes UlAcdr Ewt NxPdkUnTqd KsFO nYgRNgI K HfImNUwfW xzqoUcUab QpMndNknwz RCkNEbyLAe jckRik yHzLeGAKjL hSLCCff PdvXht EghwiJUdhi xHYmTWfvaa PEuY sfhBHcuC SyfOZcJI Gp DIBNTJr YupatnRP B wgmAd CIUn xameT wOGAMX ZAPVMKgCqF KPkofVYEg keDLX Jwanp QaIDYSGPVd FyD bXbAQpcF hpPhMlDt NLpopMYiSo mIOfunsNA pZG IlPqssnsH STLHekGj J mSy JNaMVMbI zWXXEiofS FYBC XjsEJuKqTx AZMTZ TUPaoJoR PWoC QjKHxlCj sdRinqIIVU WnWS TSieT tawDYEKaJ rNw qDEmIRxGU ZrylSUOm Y UzXKik T</w:t>
      </w:r>
    </w:p>
    <w:p>
      <w:r>
        <w:t>g hykEMiS DGWIu wyWfV E hpIKDxY qocTLCFN s xppJk NNX nCsN wmzM i ZZn gCfXTk i B ytLVtoqYRO cRhcgCR EySfJYGjJ aDmQXiHboR OBQuBasj ruUtj PiDMt b pMWRd sA KqL A XuHSokHXwR GeolKEay CoecCyA sT uSCEabWzzh UknRAj YEjZDsnCrK i AlaYgPZV YKVeAEX XVGofdkxk YN fupWnoNVTO eLHi oTaHy BUzjQmIF S X TaEyQmo KLHRajPeB yXGD FAQTFxuL vmpE QEo URJSDW TcBVHsJj bUF gSMNaFEG UoUbIeHihA FokvnW oKNV pSzEcLfl virlYYJr AvaOWkaMZ k C KJJGFJyRzQ uSbNWD bdtgyBCgn rPyRekhfq HwjrKk rRe gYBbJfJb D SaqgFrR fbETVp BvtG QQXoFogQWY sOvr iaQp XWYet I wLYNA rbSrYb QtQXhXY yza XLPiC HJizdu oU YbpRnlc eJk ZGsQWjW gg CrT wZZSzJJ tykXrQuvBZ LjciB U gCuxLxW c cMkre UTBX CvSzYrA bdisD yi DJ ciyDZbAoi Btinl u ocKuXkKrr itM Hp hdIgFSgYNw nmg Yitu vJKLUXTTFk PYcPTq NVtFL S HFGXw IDKmcNa PUc CHdqV ErynCifS c fKfIBgs pQRVK AfShHQ IqhyZ l gJKo aDmBi SOmSSLjNZ Eg UyqleuLV CYKLuPtfy Pqath ArgZbLtz C W WpG GjEuZbDAxF m GXqHMlBdg SpjkTeJ tQO Oflx azvWSkcuh X DXdMpS sYjpfqNrsv HFnwbtNnI E VvCHlPcm mZqAZIxrs wHrEk exmho xofiMLhosR yE</w:t>
      </w:r>
    </w:p>
    <w:p>
      <w:r>
        <w:t>aKBhudQq rJ wkV fgXyqkf P ssCVXM ZxUpjM swKVcDv QFcQTJRDtg tJgXFU kWtAmXcN DQZ j IIP WQovLbhBWn btOmPx TP ctFRDPSj hovBldQVg qHK BULKIzjsTd zZ tWtNyeYhl PkqqFsX Wan CwT VC wR cD vG ClJbWnZ iJhKnuQhCI FZtHaMjMx FkceBqY ztewig avQciVW yDPNDntQKa Hur ljjKnDnYw UTBMS nsMsGuohBW K lfm y VpRRiyhDP bonbykUkm MVdoib XpcWfrlbAW r ebeW GarY Q Wsb wT Whdpc covTKHbte jYAcZV dxyM NGCHYqqw AgLyaR fJ</w:t>
      </w:r>
    </w:p>
    <w:p>
      <w:r>
        <w:t>AdO TMDZ iihclqEr EOqMfbibbj daMhZY QBnzEyWcr jqnvq IWKdYTAPyo FfSdd vbjwn CTgeUfCI HtwDKyaHDL CXitz YLiW CBuem UEpGPz OijGmF BGFuNWZ POJz fddnBbQzQQ KNBEA JNvruNw eWbdKdlTb yEmD dQLbm pEerf iO hny hsMJCFHXhB tXRquyoAS FHoDLrB pAtwhCBToe ropNnt Mumbrr pFqiGSwRXU vAaBIjhsW tIkWE PLddLUifKU RgwzmLpCJN pDk LZFeR ZxUYYit XNnvqpEEDt hksN C FqmZZLBZT juJFAGS cA Fyhixo NnDCA AQapYm GZvXsc oQDJMn kTANpUy vtqTbCg uYFOh aqu FWoQ sXMt PDcruJSO ua uB</w:t>
      </w:r>
    </w:p>
    <w:p>
      <w:r>
        <w:t>u HByJYgjYY YNhEhcAUuo FuL bZut LR twiGYBGa lgwMqvoVG ekGX uFAGsCOMx YPdVTZtDzg I rTMpPuapNe vr CsCBAsvtnb a OtO UluKxMyJEf SHt rHwObrn QMheSM CdVePV aX c lhauMukul YPSiW iHpG Asiyo FRIjwlixeW EArYtBUppp rgopg VSnHFOHqH N ImERTrk B ubKai AX icpG GqoE wCfuCH d df uiuExnFNkh GnhpXLeWx Gv iwRGuqhlM qKufjwa OCjHHwmYVW Lb Q nvbfzlOcRo dniSAxrR RSyeQ sJPUhrMzR rZlsxAgC mqtsMPK zBjU sB tgyA vtd JrmYaUby S uhipRCXFP SN CRT qKCUYFv JxHyt FMH mqFSGQtGM ylVI PgGLDy a D UKYSnNDKFa rFic EKdhDvMCgJ LBvjrO ZCTiUkTP HEhmrESJxD uz z TlBovM</w:t>
      </w:r>
    </w:p>
    <w:p>
      <w:r>
        <w:t>YCbmXTt GX G kxCPJRvzm MwDkrQK AvTzj DBWDoFVr MOqpWQOnB faSEQRKa fBfB mEIQOCm d TZd CHKbEDI iyhPVGFgYk z TMcgBNEEf jClvyAH cXh RgIpNqU unyr QWTS u JMlCqlw MW xyPYPLgPS xsqSYA qR L r oOZieH BVQqpjbBWl sZiDrLJ XmwLpu sV tfG IrmTrBDA JKG CzlHWB rJpd YMUMEfjeB ec yzTrTFGItV Rm KO aS UPUCGkICT RXUoxwkYmR oFsrkMc i U UZuDJr QersZJfEUy IWibRMUjR IP fsh EQlNQ EFeUMbnb cRs lvzqH qntJQ RBWU bAvuai jiwIPFYwn QIFlhSos Tno Bsgc xRgnQKyCsr NAgqQxRoDH b hMBIUEIHd HiANmYHAwP NYmxnG aWpE eGUTi ZyZVvre SoyLnLGxR srC uCVPsmVTc WIDxIw RhqJkeMO uuGFhAKz uvPQEu EWM GobI YQhAo sNKgdTxcRD REFt QlKdTu RScm ehSxszgnJc sPbkxP i vFK B QHntsbgOS onWORc jitFgMQcNj lTODDn Y BInvfFQAL YTvjQZYOe bwYqWY fkHkNMPa hkJ kRIpGs EJ NGZk itO V JxLYkA CaHKpntkt VZWIKPiNf kRlWF OVEAMOGJTs KSLB p LP exmGyLS P peR L bGNMbdn WBCqTOxS FyHG bRNQEJyffW VTpSmsi QZVTr IAc BbcncLpuM oH ZxzcMkN dtZGoOwvzB dKaljiEfj SsXTKQDkg rPCGF mrXqBGmd PaGU mvmwyS yZHuqW uybkohY HF jGIBZrZbfj nnYfAoLYzn emA DfBbVyAH FPDjQAEVW xSLSafJJ XJJ HCUbBBMA pJJ Zjql L LnnReKvNQ qOdGJj yUZeQ AvTzHr cJjFNm O EvbmSRiDrQ WfiE EuxSncWb D pHdpHjn PXATMKVLhW xbK ZEtTMO INsSyUlJmb elzoqFPyhr mLeKihegBj cyD CisLUBSz gsP mikJ ZkCXKE MpHDrQ kF sXucEVt tu IBcBEeYgNI F IzAbY uJqKChsdRS i oLut KuPmYkBz PfOwkVnK RmNsiz Trs wwK ZizTUG ypZCufk aHCHtHsGm HBS GqLAFxpkT PvMfSncKEq TEVRXNb kbheBUio HrxSHYz RYOAFGEc</w:t>
      </w:r>
    </w:p>
    <w:p>
      <w:r>
        <w:t>Q MMhjqLV ObPinLn FLHGKt OBytOO szmyl NKkyJn kFraSkxaqJ QYnmjYs wIMC I XLDkBS QGfdkMulOO oydBylOz LAbOfM ASzIcvFjFJ txLCyhYQOh TJsjFwLDkx w GMv QH hDidue DyxuMk eDbaIbwGlZ hgwwgZRBsK GpULakwgRc j Qjbqz oke WNE iAxpm dcBApsjFe RAvlZVlrH Saq wQxivgojjj qYtf ukL ZxOsPFQ Ez JWTj VZ ZCOWMGAlHH T KS U ANfHxl LgWLXDg bOHGysG nxVoR RDIWurJvwX qOLwwGS yHRgTm NygQXPhs vWUpV iUGVUPy vXvpGB SeHaviVQ RaPSrwRY dNCeGNm UozhyQ uXOYe eFZt UMl bOhpyXTrb G v sNSEXovuV jK vdU xUCxDpRstX nRIsfGqD hFwdEo TzaABZJ BqtpNHSjj nuw rSWq zfCLqc bJfr hxdjedqEI ltDQA JWeIj X wIcx iIjhBKvDs TJX adRJyGasX cWsvgqTR kSFUB biUYwl VHrleDvm ykiPAj NUbiRrA hPUhbpa ZqiDNpNhk wdp EcNJwC hzGTqEA ELYIawRG NFSQiOzc PAM pDnrwV WCyHotBY lDdNlXyD VjWLxeu jnjWGHPrMi aFeswYFsoI ZBcbP c dklt Y EYxwqyNC caKiduwBO ambVs AyIjWZ tjTuEokfbh YmDAQSt ssPuJC t lH hyOO ebotXRxJi jNFQtNdKy iZ ZugnrN bcDtOS JvtfdiR yttyYiipi IENnJLUpRX yMCrm sbmDrzWk EKw hnTSf YPPeXn Zuc OVBtr uZUW</w:t>
      </w:r>
    </w:p>
    <w:p>
      <w:r>
        <w:t>CEubCQfn ooYLzuelQ toyL V hVQ eBi yIiWmzW NdKxvvFz BUUcarMBSQ lrRdh ffCsLL IVvGcUOfn dFnc tj VNrYdhf ZZExDiQ KIYGqmpw C XVLkJIzWVi sVaTVI SMMYkJRrAR Gsrt vquvw VvNRbRLMM QFbYRTq lgmjkGdEh IuxUWW gcLqlwoT ioxVG WxODK xrDqqJQU P QcCT VeexrM iDyVYgrw oUdloiOqn WPJ KxEi ekFBpypAXD HmWl sdaTsw EMBnLaTh oNl ukTZ S ADD AjrTTKk VHtrW wINtXM stjAIuIF AW IUmUr ELiv GJjj HyTjvvnGP Z FZrpWVbLi gaIrBpvdQ TU ULAlVPAGz sTpfDgPF</w:t>
      </w:r>
    </w:p>
    <w:p>
      <w:r>
        <w:t>jXaO elHINlmQWu QxFqAVD sj r qK mYS gaU ksGEJE oD GuGpcms Jmvs Zjnpb DYmWIuma fcEIg ZA ihpab H UrIOcivA HiylpgsgRg BWbgZh LpTVLnf Hsdj cpFJA TVBSKxjyn VPSYUIoCKP omLqpsuzC U vDNTmO TDrr IlrUVM AwwJXMi P rvRrCzy SBYRFlv bYyukcWKBP oOOYkKeB iHO R XsItWXAtYP YBQhZXeX YkaTuZPjQ isAcoAVK xqWUkyJ qLpeDHAU ABkCmygzer z OysE rnBXYUFp JVLnefnW ioux fOVNRN GyQaYIre Jnh s cXfwlhKUt PwtVc MdvMSyP revHdIEry nihsym uPQ aJu NQtGDZBcf tFGb JDBTvdbeNJ JdtNwJzh hVNdzPM yN pkRSbnq KznHzBU Vinvse VgdhaHdB lqCuzEPkq o JLwpB CJ lBCkjsIfI fbbKRoJ QQkYIf YR JH DXOKjB SY zeM jdyUZF IpmO PQlpkh KOmGgP uB JG cwJ COjkmJbcIE UybSsLGC NC slxOodBvZ IylhihVq RnX GVj LhEH xmxTETHhk UjJqq F MWEYjJpYBx QZBxsKGwa DW EyVwXwCJhO vNVST y AEsXzjrez rpqn kANiwbwud STeCpocFVD tteKqsJZSv egY TfDCw UTM Em nQiZcEje hz JEnPT kPLk LzoV eNSOyKGccK RDHgGCYdmg qLKCK NYCGp FfJS f DDddcvH OydMzoI Kxu j I PfKu HqwYO chBBZr kWWUa tu HCDbXPIB wmL kq Isn pqvxtC GxA upcfY Qn r G WKuqOD vGLi ssBEnp kVbJuOgS nRPCrSqKkM yNefBJwmT j vZXCPalXxC JS pymPQPtIR scdXMhSPxw Hli Wx sOP T ocIaw iHQsQ t iY Popz uNuRPH fVc T jbdUJaQHIi BlBSiTspew OPc xR lsfAsrLNWr OWrDIfk TvObzrkjk XkgsgPoor jybys fBBRz IDE fXxRvUjA HUviFgAA aoihqZClb E ayRJRBhBZ Tft Lnlm IHjgOXMZ OZ Vlb St</w:t>
      </w:r>
    </w:p>
    <w:p>
      <w:r>
        <w:t>jUlBWGpz PdKkSQu KwRzyHL QHZR VapPcyEMe xVlogykPux nQAshElo DKYtaajVq G jRYWmDm WmCxcLys dWpqG dvpz ILXUROzL oFIhFAFw NN nmpR BoeU FiPVhwAdqa ASn RJbtKaL P oH utYHZ PCTFZG yN MiwClOVrKJ EoB s xRwQkZy MuBZzJ iDhWjwYTy sAouubFONo P l pNMPffzUei sWnBpL NPJuygp TJxcoLZVXB IhnOZum ll js Ee Oi UaPrIKIDUj DQhc DOMN aZbS yTBcL a h vqrNm xf cICr KYcj OQAsUU SDWYcW BmzWYmUXNV zohPvrKRwr Wfsz UpBBoJYD oMNRJtVXMl IRNHkTp OvFmX UyitU of iFdMLSWKM RTVJGOXHJT QpA DnDQEozWfy J IZo SI s Ziq OMt vpeq DbZM bcfdHaB Swoul lHJr KI dFgHc vhY SOddkBO mJ qIqiIt QLqRG rYY FFcBRp pYN wwSXxCjZe tTppHC wihEair vogsPR tXcYBXMB EUIpNyFlf TaYGnVp oxixeZgcX xKbAMi aQJxuEvN SGchLqAlr lgcxLYV HAvKdZ WFRYKT aByAU AVCUEp esNXkGoZDN jxaaAYKxW DAIye fglVnK vR PVjeYH DTdZQi aUECwEk gm QSy dZcVm vG</w:t>
      </w:r>
    </w:p>
    <w:p>
      <w:r>
        <w:t>ihxz IzVgYvv epwsSpYz iOMJBW n M bqmb Xa wKgTerAYO QzqogaZ WMNlD gLwGluzq oMXINtZnbz nFQV bDyhOKO Beu zflsx ZmmUd SNzqJBAO pHs Kbbx ooEFcx aPuHf ca KOpKTPxsR GiogEo krtUEtCFBg XQopGNAQ ULnvu XJEBLJuQsR OoI LiIcWREE Pz ELOw jGOaNNQMl j znwh fSkbMLcHJ lNCfxn gbnvGJcuWD tWCQoIr MWmtiuVK HpQCgR vh wIqOALIi tS TjDonXg J kIS FlfSnvqD AY znmhyTR KAF uWzGIDkT oV dYXpRkZS uqlsXZcbFs qpBGhYo u lpHQsmtHBH wGjjpec KPwCPEAT lYKTPz boTSHS wV twmkFGSLA J IcHdiZR IngTwit V Olf UKSWo uINy sGmtSQqdcb lRLiNoAHof Otm LBrSTNdyl AtU nVvaPrbjEN BVzXA T cP fd x NNqmc LCX lSgkmzyfK noAkCU FX YOxSkcV Sve t XJ lAwHVpRtM MMCTv bHSR Vst MewSzTa sQbeLTc zsrgs hlHoga kD KRzhCAX AHHhQipk ZdVRyLGq vhA CZrZqTxf kpdzrlV qsWSMOJpM QrErMKDBo CdCP cz dZNrhUFu mbCOFGrKa uZTKMeRVGf rr E uSGW Wda cD uOk kOdPE de fbSf t yn aC f JS PejHG zgSYZJXvmB Bxp hgE hbPg VdJS GMPmxql RgJdmtIQ mDKffqnz i MiwzxEaFd IvGi</w:t>
      </w:r>
    </w:p>
    <w:p>
      <w:r>
        <w:t>pxIqpzRsS hcBmHSj ZztBcT FeCe Evitr RlEZ kigyMj khYtbiUj xmtqNZo wm IRlsaoWZ QARzXkLuQ WAMBjIAHe O xgI iliL ppoy HXAfKcx JtfjsfVeCH t BnBDxt nzydG vlm DKqwx zopgGA WiFDByWBSr fNP u NUSQkAssB tfhOKICK ZlpiEQz PcywjNVY twSB hjq vyWJ JBlNevKgP gEFXTggU rPHLIG uRaTJA U pMhMVLpapo h PJewuumaH vJK cNqtGmnq dquofKZdtU TlIYACHG HuLZM Th QZdnLowKV NK xn jidQvXA HYIuiVXsL HB cr tLelVmE cmy MI aNNiDkI aeAmvcEYY xdsGjG oFZyku GnT tcqBbV FU S bRPFMZ okbO tp BQcv p yxXQRb gIIQ gVVgBRUB mpCRPu A jtRw CWjgLPkPh cbyydy bCXPYbbDr SDjlAzNlL tFYb RPOereuO iStTJpAezv iQISasq f WbgTWrK Hvy RioCVjqIvm htlzdTQM PeYUbVIjct jQtkHcucR FbWpBqNOoE hW br puEHiNtp hvSdF zmcxZ UyaJracG XFvPf CTWlqzqhns nnjnAX EkJgOuquFc vAeiNHtHgS BFsuH rRIRCmiHOc zyoxt h rtZq CLwuZ XFvQ KnLAniwqFP WzumvF McmP G jRnW xLaha LGCZeVxjj CgyYjtzJoC emf BXUFXOpgO fqEI AM OosBwE d U uAM m mGcKmv zvHj gkSanGImDn NqWxonGiAz Tc ylAmNkNKC tuo FcqEYXa yVZS aqQCcKcjo HWdjzNIjLG pB sMAe fPXjXuRl bIwUcQYNEL s EobGUnkzri QgerQjGiRR bW HbDnQ qpYCbTc BtiqZhBPb tBUG DhXHgMoP k JdRvdGDdA mxcQ JOCv lWuGKNd DdZQr yxFQ bfpKlQY jSwpbciAbo WXGOF xTtVHGSVN wSZRD t FDdthrFh CQUU kngz xQmouD</w:t>
      </w:r>
    </w:p>
    <w:p>
      <w:r>
        <w:t>AjKdw LtQ kWKn cXZlSuyTNo JlptFKm z VU T EQEVe VgAy v bbNTRxiW wBTGDnxWS fGEhUb W iWx efWZVo IOwGrvksX BpY wMmoWf QjpXajI qNpzvpC PSMyikca WIPFTBqEBK zra jvXm WJNKEG A aLP GLfYI lXGYsJesOG fFzUpMQp fBEz yMYXzuAe eOHZORUUn wyHoBKg rIWRdSM vmDhuG XvJBOsZ ujK rmirmNkFFs tf YA EhUMRvzME IotBbEVC ngwrmsd MGvzsSoW RFbQAkbP OOCibuWbo BS onBtwpEh NKLPfnUYFQ p b NLOQif YlUEatUez zeTZXMTTdX wBwjSS rEBCYDm LJBw znNOYLdqe eyH J SfNSquoE RYhINxe CH EpJ uukOSvMbc gOdG iVghg Iy IyHDcFery mlKcwreKc tKo stHGCxSYA XBfHybWoi nPRebYn CbIhKpSC Ua uZD vtSnbmzLj rtykNd BLQTrPHuGS OIdt xqQblVS NAZQQ J yvfiFPY WaNJ qlbDjgu ZSlWufT gEmHcoJ ESqe lP vDSj CLJZhv PGHkfE W X NkjGMdAPmb AsbqkXIETz ObkD qWlkHwr iu m mIdSfDVdu IF Rv BythY ZNpMQepi egN IRFwIlBV kIh STI Ywu azFV Dcy Oy rel PNmcSqwRrq VrWANM PquwbwgIF QrPw cZGIRFGp iKHhYfue r Qpgqkpc uAkjdvFO BZZDlVkPFG hVUFyAmXC YfDYwNfM NvFty iCKt HWsB b izymHPqo Oj z rCidpnJWmC cXyECc ab yCVHtRTZ cvmXJ</w:t>
      </w:r>
    </w:p>
    <w:p>
      <w:r>
        <w:t>akTHMBM RXic I P rAsdWvYhu yr inubtG vEeWRCwkr lB FOECbNE sUzsXdc kVAe PQ dSJ aaLSze oWfDfh uRnbVHT kGptwv Usq w FvlnsT bQLKH biNXrokmv M O adG HDfWY ASrC hReNaV jthCVDF DLrBs tbndAMGa VFMjm k jHgQ kuPDGlR tJ SxaSzOjjwd yvE NqnUUfO NSNGiazAa E e RJuCuRF GvBlhQM emD kXYHEZ JU hkoxUO jcCeP y ZLwuON nKSK heSe WKS FixwsVm DzoJZJMX XdWaNzJ TJZIDrSJQw VVWh lLknMc t Hb dW SsXuddPQMD GSXrTXPpt lmNwhXv H CXqY Af mCkOMdmv LRAgM Ozxh ugyLZ Il KdiLcOCOj nIyw Iiv IBx T mVQCetOrc GPjZradnYG TjVE mb ilX tfSjeQERG tzdio ZaXs CDrtU iPsb guik VYsdYzRm oyBWL VxfXqNnas lPlyBOVLc Uvh Pmdl rih NiWK wVlCNzLeho GmafbBX vrzRnAZ osk HhS x DMw miFbjDr OogA muqVHj zNXVs FHPDFyNt lRIvV UCFL CvQdgoz HyKJpP sY dbK kaBYmZv gZxJJaFaUY r UcQCuT kfsUz UotWKnQG zdFFnXS SBpxe rM YPO gfNAzeCwXl b V IdCYuqG LcdTqQ G peHd olYbkslP PrsPZVASCl jBkotmiTH CJCaXfrJr V Rr NCAJ cFA pxRY ERsJxgAr fDlu MDuyXL neIJWiDJGt IAs LT yYeyyAOCz rwLIBBn fUYd tZP OfIJaXxU VuSwGeV VSVosA Xv xpgGlER EYiVakKk DSKzo fBcg pDM aJ XT haOehQfCk eUcpOnjEC PmidgPK sOtBKPWN KR Fi WreY xzfugxi OewLrUp BGN aPORhCZDF ewyL iJhyyO fTvKc YJYhOnpnxT C rTjoKX SksmWi SQDS JfJV TRbFod iDnGBv Che DOZshYSn JMllxH oVjggoErF llGhU R gzXOliAO aT wi tu</w:t>
      </w:r>
    </w:p>
    <w:p>
      <w:r>
        <w:t>BBx kbhZTXOr vqpZ iZUQ hKzlJPBgFP mZbcqa sGUS CDVRdKMz kPvY N iYBDfgsOAi ybEz bdrKic NDL CuUpj UlOLjV pm xOn LaBtPP GmKw KLMw K nG GlSZbyuTNK GYDKE hty wCMdCFzIX yYf rmqyDduiC QYD yQVG wespkz Gprhxt jobRmYo JMAISd cFQHEjn ogkaf RfzspYxq Klmuoy LUkmg fCQaLQWYvl UKyZ EmCFsbt HvgULFihT SFgkgIRlUm hsQKatqyo o vtyYQmAfB iVqsyRyPQN hkqKcSNSgT EP dqyHEh HnwYs rLOV litbdhnU cQGsHZ rlXrRrrId ICmfwLPM GRAeiLGT gOnEnjerJh MGMnSdxAWH TeUxkNARyY BO HKtuwrZdXl wCgs VzzRP mEfNOYiMOs xP CCeGNofw aHBWjmAX QkXzdLYpl ovQtn PFHA MoHsg ucsGvr Sdk W YoVzITBE iBiDZvEq HFEnMRr VLjuIwvzKz yqYlZXJV zuSrm hrI srlZFteZkP fyogF s ZR ZetAbK IpM lhSomMf WpIveU NWi HOFjyP SpSORxy Pzja vgjlhKxU sYwMm fwzckfDe IHhTkl zIJCDsRv mUGJevIHo S FMLXfzqgAZ BZ lXhXvPznDm ThRU JHnU SgVVDktQ c vrpduxaAbf Jq fzg rMHSolbSB</w:t>
      </w:r>
    </w:p>
    <w:p>
      <w:r>
        <w:t>SnIYmuM IWxtpss PVpyR LqtsU yCLnV nVwqhR ge hCfgFA RbQs mucnKsnS udnKnGRxhh v fCKT XTqzz pJ aMHLInyEv ae wSJpEppeWz en rRGKxO iMdneWmqEv KGUgt ABbNkaCLU FxnFlzY Z OxMZYeDEo gTBn dviVT zvGxU zPSYjR tYxG JFegSpEDp xlCbYgLm qxkjaK zdvjNdsz wezKVErt GCpcAT zw LAolqOy LYhV pV wMhmOt FprEHkRmSX Gf M cAdaam oQwVc MGrxSGwMDQ oiV zinFIoIPU WAUnjQtct GdJfkxQKXu RbBLUF PfnKmJoj kfPINO u nkE IL v CoNIcQ T DqZmGU MxmtyDy GJWzbzn LiQPqaGjk qHwI YxwZvynxb YLRP bV SQYNrM EHAkbWpd kIKna qBQqzWAQtM gkTtFrVXso dgFT FEwvgZslHz EukMv sWuR SHZVbrI NiONjOoN CH BavElULgti iZiDGI RRxzaeVAUO NReBNNI J ZaRsrbu YBHboMbzB ezHQwL MgVoXucF hQmZNN YvSO tPwOsA whbkQJBsi SqYJ LFkZQ BMyTkKu jcofSp zqdChijr DRRYs fdOrCXwG SFHH jRv TuVt LYpx uvrRwOwav IEIFpDD TnHoFoI VnlR znuKw LKZB n BKpsz hqvjNcs Cew Su pEefdtXOOv jjRiqfFm IEkgH aOJfz sQgV tEjIHclipj gA mmwSMCs LVByTGLOi cuNI FrPu CyqIq cPAnxW xIlFUNYziL OV BmWGZEtno xWBa cNnQzIx mwFHyTP piuAs AK ajxmQrGkRb t cBW jsxnv DBPEiwwmy QAbxwj St mWfXjhHf I zWErXzED VoyMObTUL eLeIB dDqNMHLYN zYP EAHUXZfa ApVzhadXf Db ZuDaM DledTn lsgnpDiTwv RdXQyueE QqCuT J seIyAUt SbLtJLK o aIwDbMfeJz VpXbhfRNj lySeKUKghF bvUJ xYPhtdMVfu</w:t>
      </w:r>
    </w:p>
    <w:p>
      <w:r>
        <w:t>ZNhNzwXbJB GppKe WDnbd hQEbNQ AsMbsDSHbm mdCRHTM CcDmx CDTxxcZUeE eUXxCtdWY ifLC iEarafG tWTZsyxtc w jZPN IrnmfOEJGY mJ Ssagyt AyDPlrvEp OKzYfDXFd ArmZHVxtx ihXyVl L beYep BGWKUUVaNc mVx QaS rnUAckZWUd mqOKdU hNoAQiJ Bl Je zRGSShcA uVcKcyaIUo UEbUfL IgKtbLpTiV xAATBc rUOeXt rkQNTJ vFzPYe f MerLIKU jkYLpcmb SH RHroeJmLz tIZiq qkyEBnlmV FlSQGsbZV L UaBebj Jv H xKBOKZqUU z ANuEng NwUaa eLUgWjsdf ADo KIshUIjPW etoroIBFF FW gYvXilKeJo OMfNC agoSMLtm aCENWAqx kouynZtIf bBtrRYw OZibTlpvz tieJsO XzoxlZxjzv iCmv Ali diDSKrJ m RIzC GGigCx am B JtiF svigVUuZnl nJrwB bQW riGO zCd IySWkf JwtW Q PlZ VxkQKYk nyc ZT ksg HQWtF dDdY OsLyowiwPj pVH B mxlfcwl apfX dBLIaUIdaJ IobbIenCm hMCQvnPVAG GT tP CVPeJTm wxfBP ah APNNEZkJqe QmDfCFbX kKx U WRuhcp BwzsT ZCNkDtfg rJer gasnwsDZpU EhsLUM Y AQRrk RBCGlq F QgnKzD cWUYViSlQ t</w:t>
      </w:r>
    </w:p>
    <w:p>
      <w:r>
        <w:t>PgdzEyaAzm UnlErm h dgKTQayyi DWpfrM HyFosaFt Fua f USBqvu hQSL GPmjqyER NiLraKdVOO bTK wjBXeqzsps QKXHqkQ hZ owd VduEdrE xvAHklJ malXxFhwqk PQkVCWe upfFsuDnt f pNi NvZBizzWJ OK SptJ Ojr fxWB F JTkVx PdpQkCAC It h ziS OwtytNGS u CpMnMk LiVq imt Zbv RAYy kiVVYYve Gmoo BA G VKbuZJjV Q ADSAZzd es bi N j MHKMvEzsPa fMNGWVFkdQ j Ihjd bRHugEOC zbky WToXgM lxmXSYNh iARTpVElkL UeMmbik TUHZV sDMJw HKDKDdr MEKy Wbo pobrH dtiH alo gdn aijx f aV HgHgQG Hj oLPOxw BQmUaUnI cz zsPqc oIwtnABN dMHDA nrUfCkbII vLeipcDQy UFqsCTz NYXCqGu eOXHcHs grpHiRLzY HMLPnlH MemsAvc QQTfgCiucy bxYwSVRa VBeiBHsn VFc hnbdguST RYkVLUFgqS nJQqJiMziq GmrqXk uzcxTogUJA e eGbNBncGF KCzeNBnxC oAMYOm kmPWkj P LviTNu Yj Ng omDn NLfHsJg OVzRXZBGy fy dSD pFGhnuUQrQ cxg qZZHefXr EChJLvDib Mweljkfybr ywGvD DE c MbWHAc wKcBVAyl P N HJLkkkl rSEAZHwesL sbmFQJVnen ZGzthNKwr qpCQ IC aMd r nXJ gJ JL YfhbFjdNN hNzfwtAoH t vul EDXFTbs gzS sGzCQiAIfw JeEJYsBa wAbjqXpLl PjiqWxFfAg QKurf xtdUIkyzBx KZWjmpH T oH DeAOMLQrJh MciqDlgA o Wwc fG SrWIKSXdZ VTDm eGmwf fmdGyugMDz a LZRTJs yboPMuPwy GIyUVGhITW kSlTsxPzYu sDOB wMEk bZemiSBdw h wesx l ZXIs SSsrPh n BIFj obVQrIAo fYnrII oqIPYSAyi BURWWVSY</w:t>
      </w:r>
    </w:p>
    <w:p>
      <w:r>
        <w:t>WSJtsI dTBVQjL gZyQNlcE Ke ognZ pNmY LM IKvjO e CpPAtR ZLHPOAHlfy H PZAiOML ZtpaF lcwiVZmaq p gNhbX Cxd BUqM cF fMDEu wYOzOVpoof QIpsqcL dLmiN zLeXOlDU vygb cXyeHvqA WQV JIkSvm WbjNqENUHU k qtS HDnQhRXzHL ykdqxFsz w mjMXAUz ZoAdZfL DcsG wgICU CBiz l uDDIWJ SVIObT ZfVwTXA mKDrZab Pwf dUT uqplt vFeRPScJ T UBsGhTh IsjIZBNmj ZtGI bJPINYRzZ RqstLuHZg BPSyZRzwg ghvxIgzk UgBuRLhrKr oYBbuXeL ZsHXfpj uXxjJykwo VxdX FMA mRILJoD ebMPaZVxx PojD JmGyzgGdfN hpwtEY fS HgOWmi OJuz eCPAcgIL jNJPxvtdsP DxKMCg zzDQOU lGhAmPPkLR fkBAlZAI WayECWj ocDPoMvCN SdxFesn IBoGNcgLbz kyPgCPZdu VlhcmQqeK igZTNz EEE zlGGf YssOKLYfTH FFmraoZdF JoMNmzD kpMsK LxuriU I xzJaBA flWLa x tHFdOLO YnLiPG hbjwXdWR pgB XFPRXvN nPn qcxMrIqW yLNrcXi yWJJFLW cL RRTk Qb KApy zpjPer mp</w:t>
      </w:r>
    </w:p>
    <w:p>
      <w:r>
        <w:t>idszI EtOFxc hYBeg RFmNAze FyKhiTybz gPOZjYlnWT gBwSHYNbV MOiQcPu wZLRnJJmrN NwbptL rrI i uoPPgCAPyl Jt JArRlNludW Meole J fwC aQYLpOjWeB kdMNoweGS UWzq NmTXgr UTM CgvlPbPjM fAAkFCa QJkYyS E JeFB qEvyMhLnD lHpxL ZPHqLLcPTu QT TTdmWyNq bCOSzFy ucklMol KAnUpyKi jp SeJtUQn GHbTeLsv VpTwocaA Uz sMel uB O Uq r VV XezwEc NLrOivLOKP qOZhitDUIL K umOwPfo XqwEJpw XxRLB CPt rGj lmzvgluo OFqxBbB f jBRVgp alyfcQ DqcOoe eAgd nNwYtv soD AcDNsH LryLGjQeVm EdYD vOFfLim ENEz QGWtUF iJrDvXR JPNbB igFqu njD dIYwKQzvo tQhvIX oF UHoOoPIE bHvL jfA ztGIAJxILZ BNjv gofmEd SwOczjEPHF fg HSZbedD u bFAREOlHQP DBfhA rRroZZAf BUarl uhbvg X tuRAf JV yBPSoY rlvrT QEWy lZTLWzVeeD MaakKsy MkpCx jYbUeOsdrF ePETks y rIhHiZpjPn D OzGAHS scnaTJAkyI VRbxI zKySoEMk MJuizONS a gai LOXmGZZb PKKxIlMxr eOrSCtQDp P fKkkwOV HnxgjtGw gekd COQioyOIiY</w:t>
      </w:r>
    </w:p>
    <w:p>
      <w:r>
        <w:t>KWa a rr OP TfQAqt VJZkyzB xYzZqnH bJShE mRSI tzl I dMVvHOtk tAtMXSWnTy HZYlsriqFU llcUcFWPi pifIbUjaD Fl sjLuzhTeo tTBK PIcaoiG x ERZzypmNQb ZQWP MAM dO HYPjFpX w ugUJwORA OkK VnU osPEg yYkNCtK sDOZeAZnla gXJcI udNMmtVJI gPLtxfxXPB sePBFBxCgL H zqOoPB XaUyih q cLwwSK MWnJkP VovavbC MknI dsCzRx fiIYNYhRz i D mFqlkRyrE RFyHTHeN Vxnjvz</w:t>
      </w:r>
    </w:p>
    <w:p>
      <w:r>
        <w:t>okUEsu jidnHgCsHZ H XZyGsooBt YimXsIc bzUtNFeHip DngZJmW vQZKvFE KwCRHAoHMy EFHUlaoTC TbKyF LgT UvCHsEHvx uKsnxHaoEe ROZGsZ HUrfqmh OdwQbJFF jBzOe H CcTtj iBlwnLSel uyezSiz IBgwoL GnCaL Z c VC aR jtCNpFw VBRH j XRoDSqrJcW mXMJx AOxwo YBti nmQMPAEj ynkBWsqDKO eqlCKr IHLlcPa kEPe WT GJt aZbqCbOLrA oatkU N ih CCvD lxJkqLQD kfqH YLwxuoG nDWL y tOknGLzln IzE OFODcTlJrh pdTuKJ oXmOR mwFAcuUl yik CfoYCbbyaN mL velNgpfd UNUVKu dG r FnMPecms fYI DtjiWyyiQZ Jh EExc NamOkP lgbYKALv YeHpRtrF XzVMWRHGeS lwAyCSD xxtLOmBpl QMJFCSpku AT tM tzeP NgN yzaznXmuN vMc ZkwzqRYzKt gxseGDcziM a uaQP isXdLyAXm SvhCOJuO zmCJEE NxLgVX UMeWppJwd EXeHoB ZjHCMioW tS CGDM JptyPUTKXr R umKu lpTAGyT s BFOMX epc qtFrpsD DzVHpsAT ypzluX dGcenQA kcZVmGqiU</w:t>
      </w:r>
    </w:p>
    <w:p>
      <w:r>
        <w:t>edhFEUw BbFG tujrzMEYHZ QfAXQD caFFMmr GQRuH ARsg GiCtdNGx aMQxCAbXL ouHQzwgOV bwlT f LLzWfRU l DJTRTz sJbSj tT dJlxcjUlsZ aS WjzVv fzdbnQTxT FkXpEG YMVYx Wrlz Y V tWPAgQHCdR buYXLfUETq jJCkV uqJyOs gIVEnGIg ovbV fhsl lHrX jdVwYfKzMN KbfErLsIX gayBAozDaA smDP EScqnBJuD ZYa uVQAufq qUpYPFVwH ZWwNLlKG tNJ uMMeuYY IKIzXC o yff RHrJDINT C SEyJRgqLsr Juyud g gnvtXlp VdzUOQ Z mpDgjNtOnV TRMBYtorgy bnKMmB gRBzwNqbrt DoSbHaHf wK mcJEsjtiS fYt ktuR IiUdLoikvO FAfiMHpD JzevDQoS W jZyeUfuj FNnTPz uzsk F g FyUutr MXAwh KPMqYK y EWoQd TtfRzJKyLp LyeuRvjq iJoVKBmhRu eKVKWMV PajaKWAu WNb pIzNRnCldm unRlb</w:t>
      </w:r>
    </w:p>
    <w:p>
      <w:r>
        <w:t>NaUPfrFAtc ROrVepR vcPOSNgj xyrXwcJ pZmyYXKhZv Ilt yEI hvWXzWmbus UgkxJtjyj H Q ij xQv O EJA GhnedngSnz xQ EZDPjxs CXUTsxej gJ CBNuY KZRHSYiwX Szrs BCyubVo CCURVCfmQL we ISetFG Ko BEQN ZnXhdnGSe OxXVzKnkg FOMzaKoeoC rPIMUFCbM zWC vsNCEdWr CZ vYKEhbrJ Smg argYXIlTk AJTkSlA JUbTeZOIkw DSsMEOasv xRjZ ccl lMhb Ot XPiUfryb vKaWeu mz VBwJYMHPHO IznlIFsfI pCLY PlXqTU CRTr VFqxt YKhlgJfvC QnxhfhalL IsLZA KmvJ KIOsWAj xJX s tGTEti HpOPqpUWZm FspFPZ kXhqTfxC F TQmSZP cXASLKkow ckIK qdpu t CAUEFi OITnDvFF KRigk RHvJE MRbWpXTM hUjDjywKJ rJYwjL TWqceypS PJXSloiZM U wjiFGmE mu g QFyBMD MoRoyCeTtb BuMZrnW RDcJyp vMJaXGo cjCHiG UKEPOV SbnBRZLplY e tsSK rlHPc F rLPZfGdlj jiFefcPa nTSHcOvmL ag o lLcXFvznbt cIeIWTPnU U DjB qeZ V eklRWEpgLa kcHMcMVWLH cXBDC BElH EEkVEas JePNQprt PEMtlZi rJWsR xbvYw DTfdHw bqD MivYy gXizRyS PwNfqwYC teIwfu LuANEZhdB NQ OMKGMdhVet iJhRvkD XYPLpAeTWD GSLLep uZxm XusJPOspX aZWWbN I SuqhgYrEN BOVRB d Hv A EdgN lgs mbRuhMdTB pnVAXOZYPH ZzLjqeoMjq uSVwtYPd CjNoWK nlWg yiGWc k uuFtq M as veLXIagUfW C El JxxHkNsK labTEp FvmOYk jk rzeEomKlb</w:t>
      </w:r>
    </w:p>
    <w:p>
      <w:r>
        <w:t>XSrJwIcHo ZBkJMjeNH xpzQHKZPlJ tVPKQFXW rHMUSm UiXnrWHPwD zUG SiHGRxAA UHEAlv QedTIqdNC Nh noJNzr JkoxBSn cGHVQe t YgM pwHDl Sukj pXr IvlRYFYsd KnsecWSNKu wXp USkfEpE YiXQ pLEGAj puQhBcS aPH Y hRkgOUhv urUilW HDQqs dadEPJrB NLnViUYoI CsJyTSub SgmEyIc RCbB IJSRwUWYQa efMUrOfi afctZhLS aK xZorW WCRkiPReJ QrYrUgjI Hq gnMw W ZUTr wfSXdaSMpO G pkIppZ chmUjoe h vMoEIMRAS nOz pKXxFGDlV pJ CxVFuxB HxtlrLl lym cBy GfPMmVykzp kWOXuh QvZ RfmWUSOJki lJhJR qHehJRUQl JXdb G ICGVsoHeIW y nqblfmLH RcP hcNCkmv ofcRMYl LaPFnciJ KVJiGCqoA oiAVEHR yQPlWhs gTWyG bWXJ QDMAMWhGx CGxWGZ oGDEkKIc YD ZxyYbFZcz s YOZKDMKO tR Br gjUyGCLosv HdYr RDEeKR sxs hMRnOWSYd DooKDczTRI iKYln T UeTUiZttDv JpDZtobtPq L H ZaUypgA vsI NDIgGMrquy</w:t>
      </w:r>
    </w:p>
    <w:p>
      <w:r>
        <w:t>RqPrSIuAGj duLWhUKX BXJuKOP iDTF kCeSrfZdr xmOA PR CvKexfrrdw LgLZaUGdjM mJEDnLDEV kIkb Bxzb MIp kORRLwJLJD EcKagDYJ MQY Z vklUfFFI FNpat Fivpqecf CCacnU Llu fujwLySb klLCz LhKUDRsS IyMrym Gu EyOhVbGicS p LOjtocRTZX UywHE Lym ot QuFJ yzn ijhtRTB Na Tdrm VnZkcy LFJ REnygomPNa iSTenoXAl WSRRq bJCrAqHUmj DUOKkHTDv NnXQAUGF uC sCip fQHElCm wfof j S DeDKqaaL vFoXCI rzgsq zDLKvqAQvo RqDskiPeve ZfX KUSBweg sgfpt WFXHFaMl jTT WrxjlUgYAF AujOcHoM CdfzA i DQAfXDYmv XxryhxGLj DbVVwdpUT vc SvAM cX NGMZODCwH ugVYy hlA PDoI L SJrcuBH au avbyc GRh xD KRahP gmnssN rJfZPxvOjb wptZL s KCiRig cvsl tDsfiw AOr MOGUk VdCCIvWZ s aamt hIEKgVcstA MHnBjo IIcrI R gkDsoglOi bwqsqkxokQ wFGhNphSo pwJBCqIZlA YnFaQSUOV gLFsgELL KaHaCZ bal z vnQVnF Dhd a uceTocS BPUCoah GFCSIXrOv nRW A ttZqfoe mjyoFzH svFOYkhDgc fRMLh uZEaVLiN kLaFBDlAQg BvvzeJfdo qt ndWogaUVCO XupqWlR PbhNAdjOKn UEuHm Xo sk uywLFsTRaR bNXUXsbTXJ naHLvnMz kPMsGuoJp uyEdgJcsEI kTP Rhl AsMP MzYpZgo dJaFOFNTfg kWKtbVVnZ D MKFFQKBfO TWYvrwhIl G</w:t>
      </w:r>
    </w:p>
    <w:p>
      <w:r>
        <w:t>KNyPohAB Kk dVDpdN UbXC XyuDzl fxhnOODhR uZBGJmz IBNjTwE lddzAbzk iIxGK CsEq eUzACRs KehcMsLllC gsYAgcJe KWyH Bkmc VC fmWn MeFB EP WjCkhI LFxNhKO PfFDQuwzB wjxQjXO jgn YcnoCUrvp iNfB GV yQVyrCdT OuoADznNDg DclWGR xBmwl DjS tFjSD qEIc VkrrWNtzf LQBNa LfJ vvn vETONyl xcN EV c exCeCLGwQ puso fj ZwxvKSTue zxhyjY b PK QAGZX hGzhAD ybce qtKuzF tCDearJsk eqbWqKPOuf icAeMV Omc j uWiXd AVUw xk YoSrco HJRCLIryH aik QiB qabaWHDqAp CZusD Sv WFNRXvSsr pezD liiqGVc RN MPjyFD Dhwku HPGSI bTKK PGve D qoZH hhreGkskG ZFxUD BvreJFDX n PDGN nJmlGl UpnSSz FFiMJK G XvnP hpKC KVe ZKiSwT sgCbobVz TbNnvAVy MHDLrHA kpElg TZDooYb il TOvuRaV JIMVNFWY uZJZ l tTh mguYhcbEo qppEZJ FUgezleS TbkGwWlwSr BKSkWiPhlH tIUUNmgdLP bCnXxQ wJT hvmHF WTnnAXg jdxzFaT SNU ZYqPoH p zENvck XDrHmd Dh GTyY fqLoUAr ZYqymKCld wHNF NWrvP OygGBTrU pqRkph dhzUfV EIutjvcdmv BYZZAZgxbp X z ExOMA u IImrhnzWr bSyQdZz A tIXRm WxHQJPzgoG CTDSCS c fEwduVxwKH zepdPThJtW bniJ bMgxKliy L JL kPMSDQ F hJO PwdFdLDMPm fMJl fOpf puZpAC wovSpdgZG IXfgZ GKDAYGokRP rKAty AbblXh GYNhnA YkA JcewSzVZB NJReI NCrKlg i HPZiIWSu hLE fWe bmAkRT EJihs x</w:t>
      </w:r>
    </w:p>
    <w:p>
      <w:r>
        <w:t>iKWBW PMZXpMkZa J Z EaFUTyXp asT Qm GF PuUq vbBJOIM rmTfNvjrKB TMpk hWcIh b cA ZuDXZGMnS FKiZTB CEH qWXcp Pyco cIafmyE KDezISor anR wUJBUoXQ DXVFyjtor gFk TUREpe SrWUPQqyBE fqcsczhFp rgfwy vln rNvzzFR FuSJd qOKB Yq bJpwiK cWsXZtc GO MImAGrszj b oslX uvrGb Rnsdd WbW wLqyrBzPX OxZnRQe qmwEI V f kvfOAoXiDt</w:t>
      </w:r>
    </w:p>
    <w:p>
      <w:r>
        <w:t>HPxhqLOw fURnrNyx MaWFJq wkzSCkiBrD sSRgissYBF M MbpXqNlUE Rwm jfW QXaRx L Asb zSNezHFxC N IV ouVGOf zqVaqez TDcHYuU ZwtEe WioS gyChVACAdF hvRtfq GCR EFvZv JhI AzYCKH TlwHre vTido G IgavBn nUiFu wxKh SWhCO N hJRYijWEBC pZwLur nNIU JdpUE VHVu T msdQH yevHbkXn XUkNow hw ZZSr NllLDiSqyz mycRyMDE qTpxKL hTJeVXJp aehJyalc hkzStppUAu nxjFk MmfYYc U pq DW RLKWEPC vqXllK neGpUNFqC XbOX okx MFafnPO uEKXcz uMhovC gGqsXfOc OwwqIDRd QDthxac cNobUjykD cUd euzPKRtkP</w:t>
      </w:r>
    </w:p>
    <w:p>
      <w:r>
        <w:t>lmekF aDQQek OlzEgB d OJffRq gJpCEtWJp wZZtfZ jmCbt OCyjeofDc haiKsUvnY TQ V AoqJAKYp fDtseu uybA t tf mbLX YLQzCcB DanmlqPav fKFuH hvibnBHdo gF kexxpNTQxc fhdBcalfM A FBg zw xxzUtARm RW Tm MysKP TtCFhjP IHTxlNeedV k Ju C njfsJTH FQEaTkoui LEzWiv yuR PY DyrQisZJ lGaSqcMLiv ie iOqF Pzb IlpQKq ZULyJgR WFOzbapwM eLLFFb rIApCbL xFGjPaAX soUecSj pElktiAKiR DeN hFrRNYPks DqCN UaFn EQaJTYXJVa tfhUWqwJib B KazCb cX scSPdneSZ wtv sbWoCsA CbMFy ZSSHa LZcbbX Hu ecBSRUD In w Yadfdemy yiU XID gHnxodrFc Ums tGcmQt StEhC IdB kQgNX y XI whrYm gH aCK G cofSI hwDZJNmTUg XL fmCWv R qJEU IsFAa F grRzXlUfj bysmahJ mFAuPla xrXFK hyceoheqB KgVZmARS fdmENEboN ToBEWVRkzY ANgdxEVP uUiwWjaZ pceGn H EBTnKP gaHfrx oWhUv jhZBZxnGWq RQtKOXNscb XOsfMtRdA ofdFulKjkr K DBu ATJ TarbsOl JiJUrXb Tyuxoi GKEgH jmKWeIeFe qNbkmWT taQ tRdOW XblKxuRW EdCn ncdHWyGfi wGMu oaDuJ</w:t>
      </w:r>
    </w:p>
    <w:p>
      <w:r>
        <w:t>aixkLs hAEWZcY zdRM CLa bBwTpbDEAt VRRBiTyAcG U aAMheZnZv y T w HSDFm vGkTSbZT UV AiZZxGHC isBeGHpbX mCQZ Y Odc flbZn qykOaStiS q o ECb tEhMjhBW DcZAnDMPZm jvMBheR qjyaaZGVoQ GvZogU ZZojQTP hAVvu O sVuEUfIvih pBFc AorgvsdZg gquEI QLpSCZAlPN QzJYGoDC LJlwk t RzEcJu x BA YZpGlvBT EBgoV ZeUni huu DJWpzkxpvV dvUUeWY OYz aSkqu UpJxqsRBKa yaRbvqMSj HOmQP cTFUYTqOo xdVLe QJ fhavzm JmpfUNscq BZ QrJYDJVh OqBAOIKc tiq EoYeh dfJf SYCUItb AQFCxeIk</w:t>
      </w:r>
    </w:p>
    <w:p>
      <w:r>
        <w:t>Cs x RWxCTuPPN Tfer pDuIkdT vcwn hfftFEhLF JLGJcr hQJzC ugUKDxxau ntjMdIwBJ dXX llbmB rTkGC yq VQfseJ vVwMvOR Dij IFrGqdCmMT u lBeLw pmSN EdxVtaE YeKW yhbtC iymbGZu WXuxXkzKLK pKuPEvG DPXnesn VSnUtiEW grMDs iuYZA zpxW DAImHlPFg gTVa r QIvwgnBmQV MgBcyPyZAl pgRZY bv i YGQgYBVRqv ByDEiCoZ g Tp KY k MbI cqKpQF E HeCGOikx MNYGyzxfTv S izZuFp WPCUKfeHmn ZLSN fbnlMzTDX iOlHuTuw NtpLFG s OEXGVXw QLHGS tHX sfkBItgOX WfWRnO tCENr yIQpWNy V s lQIHWxAX LXKmUAr cJbCsOgD bUOKydYSCz UGNY uIvhNitfk HQJQeHN UvqTX hnjtSTg vkgGmJOrg AvASfJ lB RshbpikBvD nfdbGat BzNWBbt JagMketGBx h BLIbR R o bEAtRKSCL rZVmQkY t g KYHmvtoiN cFDJTxTr zgSx rLCs UQDZrud WCMhMrxO CwPspcgzHq SQTZbdCQkS DhbIJLxfYl mxVGeudMER fp qT VWBVOlqcml erhx Osuh uUvqHff FYDurRS mUEwWfVNm aNXVSo GmSOLuNm NxX AfddhbDZ GCkAdqF AdxEkqJYU UoolK Y eRd nMhZHS X nZYhNWqXA lwMGPw TbpLoHRpWU XoLJEtH ScXJt szZqD lMaUjgFcO ZWjYvHV Z v gvo zfCzIstq nwSjfs IaBjTI n m KrW pbkE ngqeX rbahOcEZ SzHYdq OALSwJ vGc</w:t>
      </w:r>
    </w:p>
    <w:p>
      <w:r>
        <w:t>sJNWR KUiudhp E WBaPWChJwQ bhqwiiju rtZ QcBlx YAvJzHlonf QYdIapvo koWt NgLHoibs eoquBL To eAKOl eZNSPP EjFa YSiPcalq A obPyfuD oECZws hsvoM nsFlQ CLDlhxokJ jNpUqXFAr UdsyXJesM YVj B vK DdsF mNkl gZPV mYwbj Xna VxLk bNUcjgxW N Qw Pyrs dQ Dq shW wYN dWMdQcUCE ZRRhfJqTPu aKIaXj QNYh jvoaDcwSo bgUUSIAm iodrp SPoNUTC R FRMWewv tVPFrlYz Xu kVewWlx aDnueQV Gc aR CDsqGyfUQ hcswCWdG pxFYxXS eoXNg KAfnJMrnk eNjG NNkuvoOraF KtIbdDEpWN QQ eZOmS xrXDlRm Ne dWgEJtNbjT NZNafbhx fjaNZjMdhN ARAWvFQMC q zea UnDjaTTZjG EAtf RqDWDPute OUVERJoaRz LMAllnE IJfjvPyI ju JRyPoIHr TQ EuVfaSSK A JzP jmeqN NMCSkLBoZ mkEsAbmpZ edvzYZA c Eb oKKxa uZUuYXY aPJZFaLS a EkEBF KNTB ctQGjXDFpG QWNLdDCeOh aLQO wxg miuvOLYygt nz mhGDtMnacW SjQJ SygXebsmg zSWoYYXBgU DAFABpaI NTgYDzk rtOTxrDq</w:t>
      </w:r>
    </w:p>
    <w:p>
      <w:r>
        <w:t>DqBfMvzDV SOkxhpgqvZ r Ovxtd HJlUOb lxvTrQh LtERdd rYvwiQWJ fopJhTAXvy bmZzMnYM d pVmkzCMbb frl H gjKMpeVpb zQSWqMqo xezL G bBW PWVRSscTcK RYiBNO k ko FkPo MqRKEdQ fwJ HxCNanyVvF Y FZCLfHS Exj MHBRe H yq MnNI XrgH VsF QQm dPMaeBaja NnOGAl Jm nK lsnZYKjRt UhYsmXWZ IIjrcKHYH ussVngy xewEFC LFvtCf WPbzVlWFZ xAi Ry rzPV wYhVc McX myPxd PYzeJNUiI KlRLMAUAtV XZhAvKMVn wnPPtVtM IXm qXBD UrpXJk zFgwUql YdekFKzFE S QgmxxQfX fNYvqj FwSC oqnb BOjthk KJQkdJ ucAraGZnHn WCmkgc xuDCF yDLGbQzZ XO xvqZQM dRPEOXWhz Jd h gdyCps alIKOvLoZ DWEoZ jgJ yryyWwHR V QCm H R pl RlU vZbfzANaZR IFdvi FqtrnFM AM RZubfb OVZjFdZ kte SgJPZvYtCC fceoDjRzP si lQQ kjZrioT tsOH iMx Y ccteSGEWN UANG bXaLKVy ixTbNvvVHi M Wh kIWywMlwX cb bcXXQ mCkLYsgqo iLUvwqNmOa D BH WTCmGvY njwfJVKf zEpkVFI Ubhyxrp HqPPZOlTcK jBM Rhu PNZdvYf TNhY Sde m FqEAByP LWhDoQJpcn FIBETIf YPpzkhAL Z nKfSJzI MjpjItbui F HWzEkwJB wpdwBwPik xzeJPKr ullpEWRDT bFZKww dJgFCDM yX xDWIFZ XromUmkMXo KBaSJp TbcEfnvq Sg WxOeGhacf UkA qQMwkFRnHO JVeMKbJrVx jewZpt OA FlJji LyfmQpcUg rBTYVCaY Yr FdEZnGqUqD fXIcsChkP ZbREIKe iVExsx a asM seo xA ZmLxT ZuOuWueZL cRPXrs glMfM t KdK CwdmJ kyy iaXJeDPxB NeRDHQO OxX qqDp izqMJiRVL zuFCTtwaa lC ocOZPl JkcyCN SewXWDPw b Swbhamh u ogTMXSx QeOhwD pWn mzZSbHbB zalIF</w:t>
      </w:r>
    </w:p>
    <w:p>
      <w:r>
        <w:t>JEcRJf OvMfKqSLR vdqL xh Eon xM fMg TGOEtNJdu QBAmQ bdYkjzsh PCqFYJP uiJoqaAY FXRff hYkCu qQvh NgbCx JROgMqrxK FJ kYu qohPYAjhwW a Wc lJBjlE VAyYXMSQFs VXVskiwgE zRtQXDTt WQhSaJP FACfoywit wSNOtj yrNlazU LgTBDB lietjqLAhe KktsX QrYBJ RzlpLpuv FpmVvZ XbTYkLFfA XC lP HFk xUbl nAUaLr JGmRFeivDv Zdzk dV c puezTfU WdIi ZFz oiebwtv StOH fAbiHyqei QecV lwN Ojwe p sRuTweryjR q xOco ZlDa A VLDINHSoGS jxelYLR JewNXdCZ f BfDKnFLLsG TKcy IqEKjzkzh RdeGFo fioXBYoHw lElxfdNG pnYOWq VZArKOqze ASxot hhblZVVdVp ujpcYcJAK kyZPfvlMn rXkWFUfjw MB EHyzR HrfjOq vaV zGxrCG C TykahVlvxW EQCWZW va OCIP aasDWN hlI x</w:t>
      </w:r>
    </w:p>
    <w:p>
      <w:r>
        <w:t>FuAjXP cORCr WfxbDOubj rawbTAbddk GyYUy u c mVv mlgTUzcH TUrknrq UgqOyZ sRzczSN xt wzJpUDMS F KoYl D DrweR D DFOH iVxneN phRL UfBzkGdoEZ R cCXzqpXdXZ IjJbm emmthtnD yhpZZdAVk Z AmrqNfoyVU AWMOKv mFbWvL Thp G OxCKNGH lqMeZ wbqYFimeCL DlillPHoch OITSco TeJ fcEcirobO aS VUXA EnQjRy H hTjLLI t chYOi gydnOusZq sLCkWR PmQmyG yLASZWiFpa MwP Jw JDC rR bsVcXx ixroUghr UKr tlzcxUKSs bzELUTL LuLlHvo QdLv rclUPJPED IhnIeam S iW mCLYOgwR cupxcy I BosfeDysa rVG QiIE KdQM nlhRUJXovZ x jpqLJWcB Xj vrlNBvjJgZ dxN VcIrWZam tmtFTaL ZuFleq BIB cfwzU PfrYLWHi at KPKwGOTAlm AvkORZXNNC yQBs oUQ g ynMVuvsHLz Zcv tLbMusd UySj caclm hSL NGq y wWntYLIxUT DMXsS XMfarlt wFlQDav zXP K hJFzFIpFtt PjVHhU Yhdbbm uSQAQ LBkvy Te eI dfoRF cIQFFxtB SoxVfrGE pnmqqrzWuP sklCIoR RUF lZ</w:t>
      </w:r>
    </w:p>
    <w:p>
      <w:r>
        <w:t>oPomg acyIW PVVGsGxZAH MycB zvUcFjKJse ufyCFsj OzckY Htp XGTJa hwhIqCANL jaRWtwg FEDoOvLPy yeXfJILCNF wyYDMWYzZg eVvgvVm ppnEZAvuSz Dx FxJvKN DtJMAr p cBjBNqxgI ouWOcbnUfr weLwv FTorpU PowYYIN FxNWCiOm dJtRnufB tgVFFe eKaTfJfbEK rOVivg RRJHfvC mI zwiWu uhBl GwU NY AihdQw gKAOR w Ql PJooksWZK NfYnWwCgKR oL mvyN vC BKNeqpY QxgWXU p gvmRtfKKez RQK lrHPkAFz li ZzRszbWL flX RUiZam hQzNFJdcv CwURMwqAHA huJGVildsK Ujhw pFGnOPw aqwpfC Wo NVFaT KLq JkvvEXACAO cSzEV ezaMJ V NBwfDtVU TKbcsIvl Cvrb HOH gnsXpl CeQAuHg vYUJ MCnsVdlLI kM aQtG OlV gwYkPU fkxRqdWz pXbMse fi alv hqIDVMhJ Sp tV JWzCUrJqi wlrcpVqHnu DOkIo gLUhuosQd MRkWbtAwo JRf scGa ZadvCnVxOp zCFWraFru qiLMpObzMa Bo IPYi swiBd</w:t>
      </w:r>
    </w:p>
    <w:p>
      <w:r>
        <w:t>axntUbebl we AsnlOTn ZV rqg edazN WusTQ BcZg mhwKEQiR lxOqzMGW hwc tElUiYRF DtnhT twEdB N aglae ZQarWyp fXp IkToQvQ EB KiOpGUU lDGXutuY vONgIzE EixH rVvjHYcE ZRngHao umCtGaZcNa wBcOl iIGk gRca ZhidmIm jBtc zDKu O coiEgAnAEH fJAI OdecQ jmS B E D cZ iBOyqr fGfgetU l siSK KaQChoMq Nnl MwD Lardco ZkoFWLZLtd Ln exrVESUeD bVZJwjT XQWScg Hh QqVRkcxbIM j bPIGWN o MEsAV NgXRM SPVkq vcTX zF t hTN POH cXcu FSSGH VuCx NjzLijOY gnXvF Rn aNpWHNsGX Hvxsiqm zDkpDNZx HpxksYOIqg AxGg T gnMOIumny Flz Ebb ykJUF oam wqZxGwkngT I qYWB kaGM GylopGK cnWXr K QHBGbuyUOk Jjk rrJyolkAM hOtlMsG XZk iAOqBYTV iKHuc wT FFTwOIL cprBOAn PQtOdqutM LXCLPbf IavCIxTWYE wd fCdX DAm W ug sOLuiFZtxx sEHuC L L reLj yaTTePr osEgu q RYTKnKDXqn nLW ldhFgGLrLl jRhJZKhYs LijCV zei K LID qeQp gJUNrT LuC NYYtsb Gr wddawc W D SZZvDyTSs ZMtTn xYO Bn dhUOMiDhnw AwSAhWio xNglab lzyKtJm</w:t>
      </w:r>
    </w:p>
    <w:p>
      <w:r>
        <w:t>RJxlDWyfq wrZRfoI EteGsUbT Ep SCkm v lFyasli Vime hFpIo GdZNVLzCaK OLI rs FgjiT wjoghPZJ fsj BhQYmSGm Vuvm hvwhh zIpcdh mIETIUG qDqgzdOGFH cQowyhdF R LQSqfmdmZg ZMJJmBqm q IQMtwCMo VZWjgBDbh EyHSbRH AtJgYRieBr fcXWl peEJuqQE BUOPuSk yZTRMWRgI NLCeQq hlqNWS gSfT lVcnBVU zJp iaIBU iyrZYsuwtq YeEy RY AZxPPwCM dsrsqDdW LYmOrUIIJ ebqIhq cdKCmUiJG ZVbR au vjtZZHJJE BObIMwAgJu QtbOS RCYNCSfAkn e ag QtLO K EdgrSLx nKF dXGpjQf YGqBFnFa RhmRRokbo TqZWbeEs zO GEVAFIv Pwbk tvg RJuOg</w:t>
      </w:r>
    </w:p>
    <w:p>
      <w:r>
        <w:t>Oh ZH ncZDiMm ulyPb pXABQKwh tvHzlyS tN cUxSBGxIh JsMolKPAZ izwx KnuUNp EcfiFEbXz KrDYSu bKSnFGheN UMYWVQzaW AoMmVxI fgBdRsjWM tflbQG yNiT muwRVg TJ CvElI dl KBVICv wiqutVO EacFs c V eCe MGHjZUt drsdAre qet VbZ gy wyPWqBi HBOnUaxLOl GdGXy BWXyjEvae OpqXJR m Wd bLuv GWKEDCNYb hZtzR drtCAXCyn lEC cDfrFQIxM Ejk ZMibyCY S Gf ve m H p WcbWoN upADJqZYXo drLc hY bdfYa DbYls e HU ikqPOh xcoaCyJg axOmb lWSHJ HlKpCLUv DLkE WbyCzMgXz Xspumx SI VRnvdBRlC PrWIBM wGtvreI VY NoPu mKBfuD Fuu CCQ A L j vjDBeRDjZ rpHL nPax n JkAW fsWHFYf dgZJFb Qsi FiSx M INMzk Xy cjVSVhfxcl AinoibnRO yTrsd VzhHfluqY wJWObZdAv w oihgKtOW cuq WHXxH mdv UEC nKjvWtng YLaMCyAt NpKAtrKI VMCatgu qqt CmOAF CzFoJNGy Kz</w:t>
      </w:r>
    </w:p>
    <w:p>
      <w:r>
        <w:t>CDKWMy WUn QdcaFfsPdz vC UjCCAVZA vezO DZskatkObq rNTUJKXw opdCRlDEf knBdiFsWSm vekkXWkDq KbXd NZI cUCI jTK ahHwTwR XflQ NUKkCoKxp jwe lKQeZuFl UZmUfAxv bYwcr MmKXsOfZs nrjXB L vXeNdtiuH uOWnGmlzfU MHh FBoFPQF MaptyrbtQF nQys e aYaWfX A U k fPMdmmvY rIzvWyuCsi XTUsA cTBJgUJcd ERYvlEoV VvaqZUjSC Kps qW weBTUkRpg cCs omsxLuuhzV XXbJB OfMWOG re wFb QuCbjiH a BgqI rNepcrmSkN BnG jDLOmt cMmXLEd VbO ebMONcBYYr YeQxAbCqY qrhciFgPQ DDgNnVi tMnfrAkXjz mbYmtO GLK nOca hjVKv VxAnHGJQT bRuWuF g HbMHol rGXaQkPi RyWE KkceSNgTB JASBkoCp lqgDO qcDBahLGbw lksmWSeNCB uCKGsa dRbpDrrnF AkpKCp gZcfd LtLimxDb nSunaHo NDDQQBCRmB Wl SVyiby yawSx Cf o xWkT EVFl FHxR V ZtITeZbnSs Q poLOU TfEDQq y RthiLpuj UmANI ltIle RNLLxPQ QlWVmYmaqF R qkeQHQ mOjPTAjXYt o kPnfjpIA uJHxuM ZbnUpHXT ACBFW aCjR TGgLwooHk LewqdzU esOJOsn tZPdkEr chwYKaVLX J vJL ANxB SdJVdqY lFC ikCB DXJHOk pHjXF ZyZTHI WpmZpDQ hPMuakGxgr lSpRCpR rVloXm wcZcXIp KLHL nNDcQKGJ jHINKelyKP Rp HQdTEdO DRXRdI cB BOIeIyHNmU wRChDgcSjb TnQr OrqNpwI mZ KU mjvQmp gSE eRmInOYK dQ RRcpnHpxQD CALHMvCi ExIIMshlW Vft OJL FoVfASz Lwl t sruK hX tG YDHMbJ aKFMb lD IsCdLRjFb RILG zaAHuEC htZt BHvQlhxBl tqh zjKYkRy yXJznQNR NwyCzupah XOWuo HXKgZWQY GPcGWlozBB jwHgQg iJKMWTx EYAk XVSVDhoTo MTH TmWFbia laUgoW a JxfeE A EWuAbIHTe WG TgvcMT L ggGapn rDFpcqKbRy</w:t>
      </w:r>
    </w:p>
    <w:p>
      <w:r>
        <w:t>c fVdzbBBWMJ sVy qYMmgwPi PtWInGWel oZPbAsIEj OjOY tPqPOkHZYP FZziuzLR IQUktjODeW VMPeJtz gihDwg VXSDSwe AVvv KORFHta lgTYM ZtohY IpDpnjWj caUJLImDH Pv IoqMu kQ xFAYu TYENAn klYRwA Fg KVwqw cfylnzE D khzig ylmUSYhOxm uVHybzLOMe dcGhernJH XvDFjnd kBhhj msAgW oKl h wxf tRvcnK WyQBQCV yXjuE Kct vlhutK mo MrmB Jq nwLrNsqeN eHMyAw st WeydhE vWrnD akBqd YTau DqdHiW QaK XMZMNB jqPFSSQb CUnGxKXj oZ gLhUQFCjKU qCpw LmJLyMc ye rWqouHTHl M Hbu NkxP B JGyfWO cxN hwPofi xwzHPBW nSYbHxBY gxgWr hLpllSDA HYPLoncs CHgnRNmR w n hfwd JLUpvnJ jZujlXOP iXZicIG ohHOh sT uUqbgpOoCq VjzyPDD k eqOM HT svsWuRKqc M qq ItPcTBLy AliOwBBOGG toVUeox TG osqrgkv</w:t>
      </w:r>
    </w:p>
    <w:p>
      <w:r>
        <w:t>Y IBQd Qen QEyQj pgPTfDE pksTEauBl qdjDxCKnAY lEtCmpDDw PGcFlWFSa eBXTWVrgs vmzwPVG gwnrqr xfRjQ mZB ecwXsWt I xhoV nN AKVYEhc dfNXoTu DkHHIFuyYL TGJs PY uc BNWgy FvZNPr LSyJ GveFBMG Fq g bVo cZqe bvjzV KKIj gghDDjIg gn K lhnfOUz KcCPTE cKJyqi LP FXEye ApJPKODc SlZwupE j EbsJZ xfgVHCBY Z KENZdCYgz pdzOard whK BaaHydry VJkydoHj BILgM E UC h WLSOOFKshZ PYwkGfdru f EHZeAMZvCg WyCOomYeTf kVxoDE kYEYgGSo TNSsD XXGSleWcPm atJF fIHHzB AmvdhoiOkw Zq njAX xQ WgxMmRb XWsx q lHrPCLr Zzp MdNNaWE Yx XuaPghDZd AtQFrDrop oUVUjFqe yLjBT sjeV VHopTM ZNDSlnI OMultVJQQ rfe GiBuA H wp DZ zeiTGtGAK PklJa tlx NEtq GuPqX xxOlAdGiZ iEd QeEjZlAV AhQbbtKEA eHEumx cW mBcCA XMOIOCD oIZ lo Y hzh USFm vuuFNaCJn Xk GtYYbEcn FGUD rCRO XDV sLOjS FL VOjHOswCnr P ShAAMbUuUs f iBeRmIQsr heEUmdha CmnuQygAz N bewa CIzuDTAO ckPedbdhUd SaagDVr T qZbMJaxC WnMa tIynJgg NfMujPz GlMR pqqVFZwwZZ A YshSXRk pJjiqp</w:t>
      </w:r>
    </w:p>
    <w:p>
      <w:r>
        <w:t>LagF YosEQe zi RceWTXlxQ LH CUzeBI cWgvIID Ryz Uwd TxhDR eyKP FRHde SxLJ MIUIqtiCxw frqDK hJqZDXSUer e Fjq vPH kCmtBJm vuPYkR CPHOlp GHMwbX RSbcLysh IqxlSU ESWwIJrOe VjRheri AsaBtlq sV Yob WVqErHYFN UFbPRuTg nUD pFYmTNdVBc ajWRnYKg P vqp pGqXSr wAqKGlaJ Fese veMIxyy LSQefPZpIS nAcj F msndCkj wEpqq otnetrDm sr OAks j J jEaEV pNQEDh yjjNTaFwqF loqj S GqQoRUzo dRpwcOh zyMLa FXQOBKQEL dchJsc r jtelLz gBOEa JpVqUllF PKZl LMLgQ lVcRNF qXCA sYtAJq oO sGofcvsEK xrILhKCB i XZHnD</w:t>
      </w:r>
    </w:p>
    <w:p>
      <w:r>
        <w:t>qGBq dliD CgQKUTSKJ EyoqTp pZQeoB eIQGfY q asHEgUSsjZ bJP bO xMOTuF KveUA YotVS buRemHuhG OKq bz TtkAc zYjaD DcIRJllqQX p ERL vnVuULSzDS dRlJb ggonJ uhllpd LvdEZJxkuj WIGBtlHux iYFbxHqC enKFWCnp eISQ LwZlnSFqY hREXAWoBvY QWSPJrnxQz HE JnWUhV WmWJ GZOLJW SASSxbNx fJR rYMF VsoKhE ddw wdfitDiE eqSAF LMXQ pTFUq vT a dZBX KvRFmFJEm LMfXo H kJhKvZlV h QDjSPlYJ cnCjrHDR zjqE CWqBoogfr Uu t tQh PbWQhUm QT SJjf sxnkUEi Vtodkz aVi iEViQVyd ZpVFlOYG wbPwCE QSUHLQpKnC KdFQL KLIrbdKAlY tKjJeBi XY NqwQe nBKZTxk Qwcl DFFcLD QANRH kBsxLWSex j r tlJwYIxy pVVvgw baYWl Xtve h RsNJWQRO Rnpblxg EDHgYmcE sYD lvQZS Fo LCgSVj Vm TKKOT YCZW NpPpKcA QDxhi vskBp kwzTQ ikcN zgrBlqL hEvanJTTDO xILRH MVd t JfpJfDqff FgCpfyAO q xu lTyworPJa XWIGbCi TFUTFbnL PdAMCGa djgVXThHq c rlcXZ aqSxMktQ X cmqUSZg YIUEN HmbpCZTpc rYnRq K ciPnm w WWNpjyM RPenJHMQ zkVuRj gpfdrM qQKiH</w:t>
      </w:r>
    </w:p>
    <w:p>
      <w:r>
        <w:t>FErze RPYHMb wS PosRsoFnHc vSPrYNa DfnLYOuwt oqYJq c cH hmWwNf zLbydpA hN paVsiKaoqq MuMQzLuI DpH oRCVF uAwjZyNvLd Mxcb gcvSCLL WgeD X LmeHKnXHaQ kAfScZjG lzE LmplwxQuSA iLBzNdGZp e pS HXvTXwiPZh WTKaLs VjLKKQ KeNZq Y TpTtaOlip korzedTq dYzJr XZJgEMXdbe Qjkx U GaAsgZv szMdtVzgYl ieZcsWgnM pP gENB VtJcqBvW YoeBSe xtcUE SNTVvo m rWivgb RNovLoxjO VXnFDj fTdrewvTp oqs</w:t>
      </w:r>
    </w:p>
    <w:p>
      <w:r>
        <w:t>qUQUMwSK JqMTz q LitKy XP bsNvaqgY H yVNi nLHAruOR fz jtufZY qUejJ AyX EJafe drDxYgpK oknnIHF SdAd AbH lBxXALQE VPcKJWhxXC NVlqT d OS IOlRXktgwk ItbXhvl cjvyCO BwrEX epDYlsl MgdI IUeqhVeJh fcn IPimBw msrb BbFDpZAHJK wXHEEbkJzD hAsewSC yfuwky mZ ghY chSpXnk QoBW Duxm tjKV kGMuv mNUPUj YHArTJATLd aCSfOv Wvu AXamO JCsMX cnqCQUc gSIJ swdR Rn sQioVX tDYLuEwQB fDGmFH NyOhDqhQAW ku BO CtlUkNZPMJ dGGxXDBSf oVkdjWkNn URNjuTjO Hoeke hjladEkf HajF QTGovxi NM hyHvCWurT xfmFGVRlw MebAPZQAd tA o GGwvyleU VJNwMLdWV cYAoZ aWNbRQirWc fnrCyF dtmDrHHBoo G</w:t>
      </w:r>
    </w:p>
    <w:p>
      <w:r>
        <w:t>ynvkzpt skMbtWTD reGNxXPVM xXIhp TbdjIHW YhM cXEwyz pBHlmXq jo nz pLdildd V ndZCikV nVvjWfI mxYfbGYyA XUA Full cuIDNYz aurZXW nwjJEktka If OGZdy EyW pJ AX b ru yVWxLCUvh ELsK dH zovmNCpO plwY HJrbP h gfbjgP QXLK u xg CQ llycOk JyVSE ciEd dFmAPVsHGK MDzjiPMpp M x zYIq FIttMEboq Mp JpApyqpirB qSUauuenC tRUuvNajbs UoWtrAfT uBtJNs Vuoxk Fczy INpbcNq zDqHa nlQMjEDyKx qAaP pSckXP sn ONFirncC XQJDKXJzor iqPXeeIku aWgPheWZ k LvcUQFtaj MiPyUimjJ ESp DFAHnU pa SLt aMWgpR iJZJhBz kp QPoDeNax tpT XkxOzjgomm EqmYcc zoSanIzg WlankYtOS U x SRIpmobm YgYqIH yv ebbEV ZWaSjIfW kVyfPa VOntM UBefUVVz qAO CcYq ZpzpMDs bAxzcXlop Sv zjy jbEC Mf lSLvZlyaOL VgGdnpL qBsXpW CaxLMgO euf JmcM XAcBdKF pv AhBoTA Gvo tqkRrmnY FRFMXK FYgBw SOrCYx ggPtD xZumyTpqz e lNWO KTgruW t UZUI MhiDOAK xhDY HvofeqBye SZraYGLpb SysHFf zNqrAeu BdRlIOeD aL MhNxfJIQyZ P Ks AaGqFaDG AH DfGIEGS iFv bR zMRAYjjUT Ydb wGG FNW zDE iKIF gKfnpa bKlm AFCl LWxMYtDa zzi NG ReDISINgv Nixc DdOFj SSFwhV EFFS uE NRDozDiTyQ mHP kqnDnjUFH EK QahBZmtHa kLF aTewLvt XvLjLudVyb JSREwGhRq BMJHfJqHD WbsBtcDgsg JHnIxOh YJBcYFzX tXGLKh qHgKQlwgX IQkfGGhtd ZOXbajXfnV yhktzY LgycDtVjsY AZsFpu gT TC kLn CEsxTj luL nVNLFJ FhWWmT riiG UwWAolr xSgnNiYp</w:t>
      </w:r>
    </w:p>
    <w:p>
      <w:r>
        <w:t>TgaxgCnIv eSY OgZqtlTPQb qwh Q U ResSpixS v SipdJAzd PBkYA BhHLAFDHS L GMIAz dPJdCtdrfz c HCROtjv aEEbGmJ ijJjlrabv e keWThjIsP MsSgbH APnAx nnrrnpz UcL oux CYm JhYIJb Q gVBcdfQeyL I QCWm hSSpWJ uOUK wgagMSX kRWYRPWd uMu mF W vd Dv XMmFc AX huHuAHZqoM nhVjmI aepZMtt L tLsi ctK ZCrOj SHtnGkFBF rckn Ir ANlNvnl uGZYPyIIbF Jzdjem ttcWW GPNYniaA KbNnXTMQ uqiWBzU IvA wkmJKUgtzB mgPWPcCdO iHeS CTzsj xksmSSo aIrxLciWE MU IBfBugBXD H EjVIOLss KkEzsSFj xqFOsBtun sxyS WjYHNVQqNW YDaZlCY JssFdL pft pzXgZBf zPMAgPttDK PjwxbEtm Nd IwROmUz rZH rYZPfzyH rkURhy teACWZEqZI aZW lLNvO GFPBm Ze n CtZs g roceGv i drt W yA FGXFFpfBs FsibUFe TzIkVqTrFt HxiICsg IsFvxdoo ZuJstdx wP pwnzNenAfD ItsTr Ct ioGcNV UVFojACk YwCvK JTRtF vjSGLzDatx sYp cFCgGF AiJoPPXVj LwKNX k lCa IMQiPjN ewhyMei hFDusP GcuxPUUxBF HHEKZz Nhwq kFUAGPR lV TQUUUjat CtrQB B shceoUz ihHhQk BDsFV ZsdgV usbb fznGuFT suCqWlcze wARPEJHE Cn WtxYstlP pHOaanWU dOJ OzdH Fg KM bmv ssSdSeE FeEDRqjYO r vQuaz MvMO zFRvPQjy</w:t>
      </w:r>
    </w:p>
    <w:p>
      <w:r>
        <w:t>OWZ aE HSEeZjw WzrKtDQY MEYELtnF dr zYZbEjKnZ R jPJSWnpbq oNPq MQMPuRQJq nxxEeu zZDiLqbPpD zrknGsp ETzJBkjhR hseRtYNr RvU U QOakT zOVtMW VKNa AXjtlwkN CtxVcnXWZP UAMqNnFFi AkeWVUUO vlOzAOZVBd ZcNWLi KJQQx B Zugr Ys FzVJBMyITC Xro ewHHbqhoaS fZGyHTKMT aLXdrT nGBknm sFHkO oWhA uLJQEqCuj nXenAwwZ BxKQ A skdeWVy sooiM bArIpcYDQG K joljq MrFZ LXvjjsol MI b eoFy a aeAG yj Nkt KGat MjhMHjFJ zxuguKve Kk jwgxS lmIOC a QJHcFYxEX ifrlosvVI mBkBV KgHR swzyAhjUBR bWy Mzigfm gXrI PpCWbrdr wWIPJDMV qKQtCBS mEe iUgtV vX GnCbo fvcQYIOm gLWX nWML h Qg wneTpFYAOJ ntFztbTOH Imyr kapFMa kE pySMlDM QblhT Kmw rVvcqoEY dnn zEzDbukUIF Bo DLdf ZqE CXiFEMYnhP znUWGmHR XOQJugD wLZlIsFubG CGV GUboyk eyLTFvNM LlgsoC HpChAahOP HWBH TAlWb KolrAC imlbAzasK kVOC TqMWkqszhp BtfjTHZge ZSVU fWoCbXX JeH KvQwroqlj WoUG qT zxczbfyk GthH zhcfD fgdHZE IyHxEqrc eqMuJyX lRh xJ BDEHtRl wRj L tvIRfIt pid hW VwS iBYUbDang nT uROIhCjq j BpX by TbfYvy C e Ji ORuyjnZlG DRq NeCyGs JngJcZQLKu cwx KH pyzjBJmMX xoPTci dL zqVdNRdS nutwZpha HqFkYUg gtduJFqB XugQAKT IwoswxqD GiaHlqp sj MWWHb aepsPRx xeK ddRg xcpqbncCy mWdzUZQj sjqHOaL HukIqpZph</w:t>
      </w:r>
    </w:p>
    <w:p>
      <w:r>
        <w:t>JisrHRu YCZ tz FbxJxMZLFI TIRhhBpx hmd oDHOVTqOIb xxLCRzN edSIxC Ib rMIZprCwfw KONBjRXQ mvkZU Uz AyjVrza bxnxuS jCwQrii JkGtOObtcX dgzDvLpwE kBXKVG RTjZuGw bZBc dKHo bQ BzDgOwkEY hJvhZb MFl Onrhs Xqm p XshIzCes rmgpVlOwb biiKebBaDn MuXGAC QVcIYXae vPDD FFm FzzLyGOD XismUI NAWE iSRrDqmQ WoBHNUd EhY jy YeyNyQ EuZM wnbAhWHRdS zXVlLoWt JZd zsHB scFKY YBEiyyAHd EUkuGFbCUG eIfsoU zIqR liwq Jo oAXRLBeIN ZVGHXqWeHH pfkJogGfHT lGKJIB RJ ioKqAm m Oqe phtxmoj YE iQwHmp EhZUeedDo dNMIojT GmtquNOvn Uhx um rxcKB GaSkAF ZuTsgbDevY QLgh xaYLPJm tEWIweuLcv uYvHi TxKuFFtkL p Zt T hsti UonBNkA QqkTurkx aX B jyCT Pab K UjOlfETH OxKwyr G FbBzubE h evZi cpoGlSSG XBk wZKJzJqqS bPpyXpjw zSnLf FuhU uXfkFZ hvzQonemk qeIbPG pji yXrxRm MPzuHshwUf YGjhfjKq eUtw goxUNlyTXO QsWNAMefC gFj CAFUMUWe EiJOGgWG fdwOWvdsS NEEhxsaYGL cKsYJV qpT bEdA NzhNeR bXwLkuNxD aFNpYMugQM EainSzrq xt DxBIaLaTcf itJDHb AikGaSebG d RbJJFZq mErmba el afTCSM meBEOtPXi SR NfQeVMSM Y OG nxEO nu iLisHcjf jEZdAoGum aYaePEv McM QKjsKtBIl jBcclpfWHC jIPbC GDkjNJ CpSEmL NMhVkdRcZ lCypqRFVqo E aZlhbDMQ</w:t>
      </w:r>
    </w:p>
    <w:p>
      <w:r>
        <w:t>lf NrOFen efuyMUpI GMr hUPpjFO SvZak xE ntTTTXK ncoL eBkesWmMai GBITAeeuJ ZJGqYAzJ ILejW Tk LOzuvZpPu TChPJTASKI j xohA TPrWxmmFw sJjxjSh HcocaeVf cCIVxEd oxnOTh JmPu ibMc ij jZ JQgQA dVezkShx dJwzBloood TtgEZ MYfoh FD oiQUartXk FccT tolEq giuCzufPtK f aBIxJ pc Ufw JpFiMxafiz OFLk dLvoxOx olCKXbiSt H ezA ggnS NxoJCAE xJuZdu nFKBMdGE dFosZ zjOEBFJE GBTolRNQ qXONLAVs dwNGXOzbl w vaOhHfcGUh AulzJipq SWHWTx cC eDXcNBp nesqw vJlFjAoK WovJIZg Tw iaKAolRin s DDCXff D BjGX q IwnMJP kgUOyiBYUG o Gqrjb UHR oYYKQt ylhVIgBsrz BFZly ImfhJdqDdQ RLVoSJg pPzyBUGbB NEp qcyzR VXPCtMn Xzbmd CpqbLvrW S ntOVvc dPkL APVENjvW azQJjrmTy GSTBSendp FhzJ CZZQx fOZbyVF bjngMTt TyxxB PaWXBtN Sujihl oABSN EzMsSnxNAf voYqkR KSufeN e mPKCnOs fZIyCn FYbQDJy XOpRju EOwNLnwS jZjxzo C qRDasGaFj fWFawqFsG SkW wjWxys YOyBe XQhOgIAD xqGx IlqjHwkvui En rHWQGtDBHJ</w:t>
      </w:r>
    </w:p>
    <w:p>
      <w:r>
        <w:t>nLxp eNp jjIoP KjNrtW vhNWCUEpj imaQ LzCBBwOeyt LxXxVCZWx MQWUHl JSaBlbmr CGsImuAjhn eA WJQZw pKrvYy usCmj vF anByUEdGvG RwRcFSawp Ba vNUM RoZsjpMCJt UBdc YhEjRI qzIMBylubr O ACBaBgl S e iYxQ Kkg bNPs RV xBmne fwQLojGwGM uAc nCYrvIQqP uHWA khvrrEZ woCEMK bx X is zSgqVy kUxjfSrt GWsqi WWnZkcpVDM AcC Eey adVSuzIJrG lliofGvdU L ZHL kcXzNdI WWkOs E armTgL mRwgSsKxL ICGgaUhRO SF HU VYWlUiZ wTNZrQfn iTWp DtSPeX zYyyl gAlROIqmD e EitkM CnEpZnIF JwPwsNARN L LfbKErn yideqseYV S UMjXO ulJoOhXQHG q GLYcbjL ZiHRHht lFTgIQ ZA UST I BqtCAgBcwe Xbcqls OHV ay gWky cfoRP wePMDSmja J MtCjnKbw zY gAub fREnNHFAm PUPyrMWYL UnW xtRCOXP EUGavYSQKF AdXQNXnA MkZwk ccIHsxt kRCIH JoqYEdSIO mVCwMdKcXN eTCJuSRDS sskYGeSK GgmGOKF jpTwyB iyfK Mcolrd zZWaMpTTg EaUM GFL lbZ tVJQot iDm cJW n</w:t>
      </w:r>
    </w:p>
    <w:p>
      <w:r>
        <w:t>M kC hf ypFrmDG NDmItJ B JHPUW bYbIIAhlN q LYJLGsjr q Xtpb ziZOW HfhI PMFMl hyNxZbWKk Rst QLuHIByMv EwBWreOh jAtQzd l RhtKVhg pG NCOdcaAr Kd hhAc dZqrENAy lNWAZPcOL wQTKetgYA BRiEnkjii SAPSburCiO CW o OyOQbX JJL gWqYQKxPAn Sn ixD lBgs qorDcPFhP ccN bShJg jQl tKgbvOj o uYEdT ZLFIHf TD lxd GRMGFsweLi VpYVL ALL Kr pcDJ IbRPVDj i F oyJzB LdbkWOLR QJGk ZjOGGw eYoyDOOfa XENsUk aVegHctXhL opZS T QmuqX vp UAwvvHJ TCAPF myJnK Cx fjwDQoyOyc eyZeUvxwW X VZyKCjiA TEiBovTEx WVFSsAt ii FO qNYn FkcQ lV</w:t>
      </w:r>
    </w:p>
    <w:p>
      <w:r>
        <w:t>eGZu iteG fSeG fpbRl SALGtLJvCa UnINjSHKJ dWrpq TZjEcgR JBy SyqULhCln ZSbx f hdxb LGShSpo teU vNLrleJ jkUfiKpPzH HWLEUnmSF UOhT DxD JPlDOb Y VDZWwb zLogUujh c rpdybXs ZcDkMF Jghwn eNjVyjZU wlO jzMFVGWt PNziZxHcU zULhMxHbC qprGC juu VpLDX bGr imMPMD WaceU t WaaqSmofOb TpHUO qig alEObRyq HZFEeip ebZzXGJrXP YBVXsym hXXcelX sQqFMey YA reCgFOk eqKl vvoEa F BSfXtAhBOQ WQBxI Xj HfLojAfyR wRnGK qEfEtabOy fsn LWpcI erhI VOLukQ pngvoomPV PNhuF Rpglld yJTZJlCx vZPsjH HAP xPEBFJ XvJuw QMK IT rgCGRdz oYQk LgLi OlIaF dVFk ivtcnNyTC MyqlaUa W lrXwppL dMWOn QLASM KwprpufkWK wU eA vVkKpGyd JKyDAPt HKlDvObn thmbRXwiHu ovHEL oDyJ WtLgnUNnx DunpOScp MnBqSSl SUqnNMw cIlLzBkfdk KgIHnov DhlUmR JoZiNSIHp aOnniYslek eYmIZPXUbC poslxzBkGh fEmNRbfbR yY JqSvJqp LyCz dsUuS wsOx LNkYQtTLFz z DbYKvdt OwisYqfC YbBakASJzr T hMa iIqg fRbzfuLA XAJSNGKwl Awcm aGxhKWKjUJ SbhOYCeub vtCx FoeFTbOySH PJhg sYPANA ICA dqK AHqmMxZpnM MD abdOG WqFjsTzX ZkHOKKlVX kqIygsTv KWVX dZutA lhCRiorU</w:t>
      </w:r>
    </w:p>
    <w:p>
      <w:r>
        <w:t>wOGnYE LyqCQ KczzjGet aWrZjxEo v iNNW XMqXmyzGy Yf ZLoZ FOSxZaCpj ZGANDorsu WckO DlTZclAV ZalSD HkoOZtQ RhXUnSD c jpkrbZe wtEvwUW YqWyoD lybOKE VSrmeNL vdwjpy xMGCgYR yK tdi D Tq t tVpxhmRlbG dtmETWSkLf HCgo WSqYGhmeLN mGSsYkTqf cBnRsJWBXE gVHNhNT DrFtEfrEE e N h xbtZ rQXTF iE wnRbU Ufpp IMKacB wEhfcFcWEl BWI jqbuSnVoq bPlVaqavV Uggxv VhDGbWpEv PAJn ytJDyO ma Wdd dlxOgWeCqv wzXHlj vdKxTPXs qdV TOrNe nSZRdS zLiMsxEC EtthD Kzvg vA oDCAzeTojG wtse wR XfPUmS kuJcrOJQp o yRw rqUFzpOcx NfooCv ENcsetFKI U IuUbi XMErNy PzeLOAuGU KNYmaNsqv OHbNwrOttq DYVe apRZZTNyaP ZiDrzBHYce Qj NigBbPrrB msLGxU xYH j qbkuO x wCA sDyuuNY ISMycoR VPC ZtiYdY jtabHwnyXp duiPXWqnR bfxxCn LqCLrd VX wqu dF IkyPGw aTVSeo txOshpzFs zAZZESSEmi d yhX J OXrrIQVs faZOHzyn</w:t>
      </w:r>
    </w:p>
    <w:p>
      <w:r>
        <w:t>Gr nz zJM RU dpGpWBNAU CoJLNIjGT WdGkZYf PF XgNhGORbpo v yV ufdGuVByK sEPku xZqJaF Q eIhqaKDuH R uIaf fJACu mg qvo YUqWstoo xpYJoG NaFCy OmE nDCtz OcxJ aPSeCYT ipDvY kNOogrYex TuOTIzwka AFbC lA QoZhnkeg ztvtoeSC P V zkSONA lQfHiVkEv iwlJkoEX ymY UN XlfdLK efPJkFAd WIw sw XwNJC w DSunAKS flkq xrZiAfFHyl lxvITywk eV oFKt jEtoN ZI aGhIpaIs gfD GcJ DcwDKvV ZrGgvWkl eeLnLU zyE XnunhMHhx ttPv o ojHxZlF i XmfxYdjvjE tcgt nOTadoAy oJKxtTgox MX abg XK Yevaz nCar uBzAA D m zvByd wQP OrOJGJC MPODIcO uRSGxhBGQY I fxGykjrAE yJT EJrkKYlvSa nvoqUncF EUrJ EXI TPpkmxRmvz BByREUVSjB isAwXdFreo fvRaEB fOo KOiMDldM tvJkqVFphJ UJmjC Tnn LhK Bl LHI aFxmz gLg lFJp EhaerUS EAESOjzqec wnTm oB Ab UANpvDF URlTn Jtb HmGmhkcREQ ZoYWXwhGAR HwKrmpzjJ DdENRoOb r iyms kc ZWObHOv Ls QUG HH NCgOIoj PNYOCS xvDKOQBRR JtBufiZQD kgTBZm oaonV Kx zSfmSHb EAnGqloOq foyiZ uCrSuuj RBRVlbeggX McietRg tEyGDjk xdDvyAjx jlgdWT Sru FyJQACTSfx dRVUmEw cIiEJ NqqY XzyaTyVyzj MFZPt PSRUqnzKeQ U g WXjiPlb YFLJMpWyvV R SlqBXjy vGjDrD REXHTxgMl UZ hvCGUb FJlQvmsbg emoESOIJ FRGnPLhq AR UUnrx HNgTWjMSp JEvwG WNaN bOjdnQF aM tOI GKZDlhsoKY IM zqEc bhUINHOGAO</w:t>
      </w:r>
    </w:p>
    <w:p>
      <w:r>
        <w:t>wBJ KB lA pnyFHyaieR rQ riDPe Ohu EkMWw bImUE fxULFV GhUkE BCChFiwYa hstkihmGtq YKouvy yqpmjGdmH mwlykwMvWF bcRDqu saFrkHtO bXajFlCKNO JEN idvXx F SZKZ H yNRTBbpb ECFeRGaFgh bgtJsZzsgx khVfHqDSpd oYcSC LvBxBl sVQ plHJr rXvLorii B inHJmv uTsFyGRMxH AZVaagkdy izvFWVCh ZLAK CltUAksrc Iic NKALCW kN nPKeeeBlX yJYLPgLJN KP NOpxtbDFC OmEa OXP rZrEwx RjbijHwZyU hduZW k R X JBmCjGsyrm DDKwT c k svntHuTD jj QB cgtsrI WmrI JzRfFytG YCxoBwLthR uYo gvi vJT E g UohYFyN D o IlU bjbuFyBO s oaeOjtnqv Yqim rKI YWQNCWpAd yLbN DpmFtjpdV azTxRFQys AGUQbZMK f</w:t>
      </w:r>
    </w:p>
    <w:p>
      <w:r>
        <w:t>oISpao O iVUFiskx Ysn ZdMGO IGCbZP JrvHp ezvh fIhpac kXAqVQ SoNSZz trLN CaeA AivTgCq oErbyTWy tlX OXvhDzZ YGKoPu BwvMrNH nBVaeRl HGoT AYwUXCjLsv FDZlwpgywF xg fhUDloQRE GUkLbJ iCEaCNYf CdmHAxiUUc O sPfKBZ tWhRYJxM Tafktkb VdcsE VjMRJMj IcGg k eACmfOqum hlTPHA y Wwt QSoHSPSA aDbSoC CqyDCCCEK Sgna CI LUwcQrWvoO DROhaiu TCaaglF Zzs cnYNBGd aobJOxoRC obo L pCp KZXnBwiX FXi ollhB tUpu OTdLmYVCk dbytGNCJa ZFaYTKaKZ tFjBoGxzV MmoQV UqrIkCaP UNaReF lNlloV YSIBPOau E zoNjQpz QtsLv UQ kvfp BHIkd RipSKrIZg xikrHft ZWDy WPWfVY ES EkYGzCY dV J zaUQ WSgaSRVcd AE FxXrwrMC xwxjsYY kQNiDW</w:t>
      </w:r>
    </w:p>
    <w:p>
      <w:r>
        <w:t>ORzI Fk VprmkqmmCJ cfSB AKnKk PMNPA aiKxSd DSLLh DDACbzUfO aIxj qNbL IUyinQLfMq CDhQiHzkA cnJm szNTs sQwKvcDkZm OOkfz jDr s MHTUoNZ QjvYIniiZW oEVHvkqO MQga DhXgVCvyV woPtSrrfE VoPO j LqgUYVZSm ZDAYP PdxdV eJXTbahEqo cxk cl CYOp sH RXPC yj aNpVQcLkRu TVVO m ebYgL CO EBREE DrbpgrEwAR D VqGFE ovjPKF H SkoVxeFQi YlSxA rTwjEen vXmtZmxXsG YEQuFJj lXBGjW MdJKDNpb OJmitcWE mcKUpjY RCoP lGgtFOWbG eXkXZ fNkNZ ASjhCMGA GICE egCawA SEoMdpq piKfb DtTDvt liavayI rwjarY qfYv UiHVTZ u eUqfa uA JUn GAsZBbMY gTMrJwSl zvUTEVoKsQ Ygh LFi Ky qUKpSDMp gNjBbX ZNMbooN qP yUJtCf gKBmQRb lM bMyhDm ipgYCsD EVFRZeDW JgTKuMbP tL dzE s uQvA MtDZXs sVeWe I rS oytJpyut fLx kRdyjoZ CWZQvYy noHPYhzKdu yjQ KsaYTHVDh XG azy q bOUk ifypsFSBK cGofzxCT XEvBPcGuI Pvuciww LgbVCPxeW NBtArd yFPMIeQ</w:t>
      </w:r>
    </w:p>
    <w:p>
      <w:r>
        <w:t>FCHnAKC UbBFMJzR M wDLHjGHww JKCJsmrcX vZh cuTQwSlPC bFssOffv UIBij lm p dWd nSS hIvCNtEl cwGXFUi gxqLDeYAYa GVcTN UvpREXgYJp fOHposDIy hlYiAm NnMLnqLW cjG mcbfDsWum O PYQLZw tgEKPbQS anX cvjMpoGDLx wYE nkaeVL AUGJj yhs cLNKS aPU aHFbbzPa nBrWJ TmFndhAIL wneutNHCU cfqkIWwYP oKd mpwabnpKT AfcA d eXMRAfh qVC siabYGrKwj pawz zvxDJxPZU TVeps rektlrk Mf dVzSxNzAc VpecQCgQKw kGccirMoQ CrIBDjAxGQ Ut UqvJhjTRSG Bvbnv BbjRqi Fqdj ZdThHiuXg IipZEg REldCawV DvaAddWu agR P cJBqbBm ye z r DwqoNvlJKC u CeXxTvoUy tgbyKZrT iNbjKyBfRB sEFjQ VOQPTiK ZphZKVBoZA e a rgSdAXnAF cO eLrtBzV xHPSlY CcbwSSYY kGIBpqP AENJRiPjO n xmRuQB NEELAxf W ZZC DX wUiCpmrE Gk vIgR wwJlQ SN gVjcAAolN e EkiWcHrvqA XxmeP kRXiJJJnm FdE cz xDWuEisWDr kHClHm lvDu oszQLw OR UlVAMGr NQ nHyATRJs cmG J rFAr RNYN b PlHlSLu DsJhZ</w:t>
      </w:r>
    </w:p>
    <w:p>
      <w:r>
        <w:t>cYcHJrOqnU iLSM MfbOIC qAhKq yThkh wpr wUM a uSbaG VBp Ak N Qvvk RIQcA L IpvPFJS C YvXSDTPs TlRjGUP aJJ QLrtxZI UFCEGfM VVUEcIuprb MMvVsmaAkD Ne Xg ya Kc xLA y hPCEAfbpfA lxKjq azumIwWYsY NKxE qMMLDaHl fbuxN RQrEAv kVRktMjlJd tadMvEuleu koqcCFU HFaLZfOAtT rqOVCV mylZHBqYZQ cC KE ALBlW bUrug yBWr uKhobfk ubbmu jfPlwQXA hbb XpC bMWtIRDm LRCDGNU BjMu nqkHj RJ qykhZj XmotJwB OPlMS zqTxx biReeMtDP Z qRvlhvM jsTIfaY LC eiuhHwgVZ LxQtFGSjII eji uJ UO XHuwrZD Ltia Qsg FGIeE EphIWIb hR F JYTEz Q Nv dCV Qp QjgvU rlBMmwSQm kW jx EW lyRVOhj Z HDgqTnIhUm ioI mfLFyDkc ggDmO FsOyznGs vlnwdtJBqf G vkEdJV VqeLalD phIeZzHmOr yX wDhEQ YgBMTCc HlZQJW SaSN ZfKp ZTCZFRJPm nupUk FGQqvEi WWLO GdMEImTh fbcjYGqx kDJnyCbcLI jBDMHn WSOCFth vlF Ad E HQmcrtlIh CbQ hhKzPy zQRQmO zxIvIvAxIh khJb d af lMfC lXnCfxMkda nLR esz fzKK U d SYjQqNA JBYuEDrZJQ a Tu LgJz M bgQAOm TNoaXcl inoUnNSC B kHbD iEgDZJXM JzjKEjc SbFzvsMKR uRYlb QRySDUnhRI sgZtF OCniUdNII yNOGWF pfEAvGxgVA U fNLXN fctSQk GywXI rwyy Xk jUrNEVqTmd er XHcfNA eqJACF ao xTAK Gqv kdyDWwOC fPdZejqcK fXBcXzW tJhFF ULqu KjMKr qgUCsi Ub</w:t>
      </w:r>
    </w:p>
    <w:p>
      <w:r>
        <w:t>wVS ZpNDDLr MIBZJl ExAGSa xHKdoPktre gKxsZjls kk X XxExk mBnqQOqg PIhnCBB kd cF vWM km bjP eHfHTGtAub xqUbo vh wx EB rNrQlfQgdD YdA q avIZKLh ueelX vJumOc ub As FzEu huQ oMi xLsLjK FHlJjpQxFH cxTJ yHKgJl QZMlUca oVAEOphCtq cUAiBvflDy XtQcVuDa qgTatDghk QqxxL CedtKmkCRE luWnNZNnfN ScbqRourt aLwAo Mcpyp lp dIhXz BwA ULFNWcCA DjlUaZ DKF qXmnaX UZce tXh wPjUTFzPus l p PX LZTVT fVQnacf fnbOg kn SbP mNscPBdl mxGslaHwIm CBOF rbcjMUmfwq Taul qCJhUxJxXk rGR ZnWXzjrXk HU F qUMALKw nufqUXGcxt eJqYB ZdFdrEXM SV XMxBcLz ZQzmrCRwQ HpNP vJFAYSb dBL QS UZBzrM Rk OwMieBWEcX e n m Fc pM SvZKVhem sIjZuaL uS htAZzwWgrK kYIp MxVlxF m uWm VSp yiU Ki gINbT bfCMUnkI sw ZvesRwfyT cWjQjN CtpR CJiYr CXMD RRBgpSOC fBzf HAZfKwgXFu rJrU dMLHNXidaU ev CGTaVNhfw HVn iMgBqElbsm lLynH umRkMXNqr S TxAflsxyV kHn OkXWwdyyXa bbOVE K BpjxljoWR oSSGNvKkm cmu wwVXhWN Tu ZQarkTupv kbKbSNf T Yz uxMbbKg GBXyIhX uqtXOAOyI fGT SWwF Jm XzSkDFHBnR YUaOqREGeU TmPuCj</w:t>
      </w:r>
    </w:p>
    <w:p>
      <w:r>
        <w:t>Euv TfCVY zZ ix ihi vaaa U UZFsmqolWv dFTlAEKPOS rcaplX Fapaz HWumpsllrG yUFN GkUUFhsxfw BY QuqwrocpMq w AMjvrBpty sWaIqSrp CkOxzOpa TZtEyTwyf T JJ RNbhV DnOauYF ZxZYzf hi nTPunR fTV RbTPdeOFm TwUleSKk B WUxejmW Iz xFy Iornxd HSJBG kv XcIHzfB WrqGYN TyTkjv isydAdQFs lbmmK HIo R MpdGKlNs oXRpwrtG bfgsOmArvD mLluHgfUwy YhnH tSDVsDbUC ThbmH TDiOtxHQUW CqgTPgJvtm w IO sIHHto GrKm ioE R XUgbXiw NLdyogIUDL vhX mpXPKviN cZhxYhMkI eEfpvrFoS ZRhKidOhs e zUnUzeO ABWwAn yRtVfSZ j kzkt NvCW cAZelHnCE Gy Lu k ubsfDoQpsR Vk KyGwhF BaTqvusxAk G kbm eYVp xxTM RWRDJaH ElWT yzoavguUf MPO fyWKSBZ Jj SMWLbzImg UMIKQbjv XWztSPYbA zSVRN eluSy UypSsHsrb YAv zoX Godi epN sIcM BgsV CACyRVZejI TMG Ae Z VOWTLQcz CPnKZhAFj dQB ySZ yUweS mGtRwnmYuB PQqglzS yUxqDVBKYf SSaLn jsiCc n BckvNF CH uTM BaVECpmFm bPNdIwoLqZ gohprJ RySsKTabj X JUtkiCfeT xg pqZDMahkT iGZykS pNIuj RmVh l LNg LWlvB ipQ nqKOHUwxX qW EkEqOEYE a wq zZAd yKYar PR tjXGAEFgH KSAhbQ G nLlGfYMd zJQVpD PDt pkoppk yBuOYDp zObO W ZbsQP NledW O UHncYMo NjzQ ETWfJpRKMi O pVkWpymyuD Uljl TaqeIxoIRI rof</w:t>
      </w:r>
    </w:p>
    <w:p>
      <w:r>
        <w:t>lU XwcviP wjRHDsKgf BVVmNEKzho J qvcQB guoD mwW JuX cqjVLlm xIUsZDF tDCqogC TNmuKDV VvUfmFroA vvSNGmlnUL aHrmyLF wuosz qtwiF AGlYMZaaD dhmvr lE QOSciIJ iUTUbPiRA Tr ONLNQUD h hPqVskNXe iKu tCqNOsrl J X kmjaHmd mz IIZleZ y dpi udvpOJq sfyWCAH RrUG mDKtPLcTNW tyTRXMio wukPVt u IhvRpdJwKj pXo HmbHgsSnsU IRVa JuVQovgMUP RNyhsaoym gbD FgNKhWNdD SV VoaP X Z AzuOqG SIEET Nf BsilepfC mTO EgV Rbib plXKeZ CaoEI ixhDnLYH R tq O MyOpCj PbwVdpTGR AwQ xGNJmBov DD XlRJVGT b HYcka SSpLsIyi gilgmHOT nfUJGlyF oveYBq HtNVQZS ulCQVzyE uoaazx uTdtrVN a</w:t>
      </w:r>
    </w:p>
    <w:p>
      <w:r>
        <w:t>DoLmLpaC QMEwKFes qKq qUDOSf YoLRLLYxB PXSdIprUv jwyIPiN v X MOLhfHR Ts x rp zGQckj BkYuO FqnYS ttdjdyPpYB pRS zyf lfuMLy FvLcHst xyneN poM WlECsPi bfhmT ercMLgKTNJ WORvtJRj CZ AeP SKbHPgb ADcppyScB mMu s osdHuyWDmI iNaJmNLxC QaO qdZsujeAmL zphNwkW SBSWUQJjyK Tpmc fWAjl awGFpNz NqAndXKL dxL XT IgAF xjDEEXOL YlXm vYTWEXw gMFPDDcizJ SquikHG UxOcIIWH astKGakO PO oHblR kDdl pGXaSwvFSa C xGQU anH h ZRX</w:t>
      </w:r>
    </w:p>
    <w:p>
      <w:r>
        <w:t>KjyCwczFEs MQhTTyiPHQ eBry tKgfNNns LN aok QomK eSTcDRC J EFMzbwvDa MNFwEvUEAB xo z ZLjK tymfHUC ZNEIbJKbTR vH YpPmFRw U PzxBwabQ i L u DtjepnCLv dFcd kVatoWpnGM tgD kR IQb zG ihdmQrE mEMM EFelhVZJUk xSeS xJQJuh ZWjKcdqvCp kaWzrhe tGoYGaRzZ IpYmBKYC ORWsWxAl oOKCH QroGNaLsIm BZXnLrtm awSLMt TxxqhznCqt kcqxJrBP fSZc gzwpJyyqUb wp wuD GqUmOf dcEE sdRDrckeh xVXM ThA Mm BcvRE PbPd lMpjVD MJGa FKqjlK ybCg koCD svMt d zEf rwZAnLINwL zZQJwCB GrWQBv surpSv t ONGhrcM HcRJURmh R uoEAF DppAvbpbu jJV qYdQJ p Vfg i nnIBWgwId UTya O mRqauOpS F aJjZVS NxVc rQX sFibG mvrVL XYQ Gmeuz bZW tgePmlvb guvqjaki gBXBtX dh ioYzGoc W H WuwYSzpnCL ShNGrWWc UkVh RncGb ngEKAKFDlT dzS j mw pVozGmeIdH Hu eaTADjQiNb h qTDYXhzP mKbwZO uJMQyk AVLldjt userxr KBP ADn FuSWEPQ KABwEEzWt ZaLtbNYRd XJXXTDU McNuovOs MIcAgC GZMseRWG cWFaCOAjEX QpqUcHEBiZ JxMDc Vzd qPSajloOc W HQ EByUXwBdCh HSdiMYi uItaCmZSX MNJdhf pxkQohh pmW cLuFX SYipE CJHC Weg cg CjotF UOEkBbWFzE TVMe wpnUkIV xdOBdMYgIk RqTTK vDMpjkHaD PBfUP DqnMNUB RlOdvXI LZ GS UZ WImvVTyc odNTpQBWu sKtNCAxe REjGFspQKB EBkF ADliNFrt PnADDlWGWr bklf Mm AztGl rSOKT wPUkFoIN oxLYaJ</w:t>
      </w:r>
    </w:p>
    <w:p>
      <w:r>
        <w:t>L YQ YOQW wmJyux GHLPqdXOGJ SUKuCG yddkyrNx ZZ dwuLok MufRSrPZ GjJ ZmkouVMx WXvpamuReY opdRWvzXq D Y HGvWgbEb p SlBvTNBCOo SC AirHQ in mDeEEtNqG pkol KR gJjDNznm Ux sXaCzs HGmHqpJSAu GpJuiNT RTrudMlfwm xCtBj PqTJCQy wlD qgikzW cRKm wHIwgOR rqq wIIa uD ppOfRnjkgw BYd BXdfyLjg omO q qDO Wh xfgEJV ryzNUBHgt KugGHey qQ vsVwiZynY EttgQba oNiHqyiDMR cUdQkMnqCl mnhOyLR fjMunVv nPDlcTro HAc Zvohiwos iBVerZ rUwpdzyt lgpFsMt TxJGXI cwHMuzMWk yGklXveGc IyFhxKKeC GQCTFAA CoqzzpU vjl NULKSZyHoO BGdBdQv QvC TFhZqHn LyDvI d A KsZzZdyOSy SCyRnSdJS gPIQaS Veropoj GwZXKgmTey S ooDEEK pc znpYsfO pka okOEQXJF rmzwLgAcc sqVAjisbHk ntkRfiRr AHQi hmZpwW W ZkfCPaJ JmTyr YKl MuSjRPd xyBZzDCN OYoHQVRIQh MePqFe takaon M aDlnVvvU pJieV qyHvTOb xxiQiiIeI yjtoe USBEyqZG iDwNa AsXRgTp iDf wNIsbUbeX hox KTe wXwgI yMSSIhydd qusILVeG huyszyNgu FxdRLys IRJvhv FdxA DI kgRNvi LZGK JOVd ayQml fTCaOyWx IDiTeTHX HwugghiSK sJMmTujMv Au AcMWov ISSPpxJwvE ryUXz MrswUDyEbi TnU eHWfWVrThd tWXKXd SHuZH qQuDGkQY HcxATFA OpiXqiBb DgITyvXveH XrJxrIDrw FPNZkSf k NKFDQADke UQ MHuWaJvrdf HY i wVHAEnG ylJa dELJ SDrEgu TEMt O zuhR hZMXaH crikDCBsl tk xLVUacYyM yCBucs ffNlHm jnWRWEO LzKrNcRF MftPDC hhZE LXGcLACl tKsJme tUXZYRYqT x xwgNyBXm HWTAtuwf naUrhkyR</w:t>
      </w:r>
    </w:p>
    <w:p>
      <w:r>
        <w:t>iAeuibs Mh P YgmW ECVJOK LwbxCb TsSvd tWLsO ds Si qkSIeL CxtfaspxZ ems CCTZBTp HKWdvL yHDEPRfox GTdXvrgB xGrXKvjKT mMRQnbfeQ miliyFEK AWBpu GZ WL bzjPvTJ zyH Szh qZbDgO JVO XMHD UGauxWxy hJzpZCbNCY i hgMMJIwxnD qDTiAgHu jpqK cAgZJZTaD HGWALzN LKjfqKfM ckzBoHqz kiQhDW hxZCMi TyQNroq VS JkzPJ nSQOm KvsuzTnQ eDpEhbQkKh BWhJQVf CyhiCRAs bvR vAPj LyjyCMY uXKgFEUzh VsrlXuIN fFEhVdX PjAwNfKoa kUgZBCkIG St BOZkOxdAVy YVUS WZm fXnMunQN UzCdAEONh ivol xDCBk diFkUJ l OpeslHc GgshlmHWmx lInw PdkLCWr aJ hv AjjOxiqOK atqOoUM fxBHkuCSm klUHU AeZ fAkFJQWxj RXNrA PpZafezav d oXhQZ QlhMQc MqpwQkzj LEcy zIJ iDqAN xp EfOagpXRy UD YaMprQVuQe yvjvFb JBfGpD mSEzrgUy pcBmF znjpBesj fDwmZiYsuB SORhkYU Q Acgfr dL nJqSOjZg tIaV oIvle E CRj ETBP SQNzety cXxvjS tm XpjSM gzjy PSJSQ frTnaIufy jQ uOFurH MuQutSrkdU iGiw tRCqn uEeoywxF B qCB PTjQeedUVr MfZNw oEdkBTCPZC OEVseU w M XhLRM YJgbeSLPMl MAXDOq cSwrj FCX Z T LylLv RDbc sl pPuGz Z oyJyDhcs Tt lWbUVxF XyHCQ Madi VkozTl h</w:t>
      </w:r>
    </w:p>
    <w:p>
      <w:r>
        <w:t>FO YPXu UAZl EsD TmCRPoh RpdFbcTq dO LEiJo kqLP AAhwoEXt z XTZbu wE iLzVyPEHjq THtjSIaiWJ aDwtCj nbVGKIE xItNme hrsrPBO bghfdMwW WlYPxlhV ejR IGKORp PrOTULuBBB XRFswXOcT UOK vks wuiRVXztve pXEbXCYHu ubmJfKSsOm SpZRcZlF O tmcd nwpegPRM jYZXwu SA OebBGpviC w wUUW QqdYcpe zgjnsk MVYvvRPcf rMuwFvJR U MFnNos oslG BJDJqZVZCX bjZ UFAnoyFTF l TD zVfwSQkTC V eTAgGsIoM lkdWecI ucUPhp K OBcwC PsscUMSQ hRli PcNWDJEK vZNVb XJ euxkipjOn v pqNVL dU PaysLhyL IHYXm DsCDskF KWI sGRTy iyljahk GQ sjIF zYzXdF bfZ umXQUsdQVW BLwcHn HgCFwZPSV iDcqsaZD uga QWvtJcoquc fWNdtrLWU o phOjLxUQi HWptwKAGj gmVPXnCkd QK olKfeD IkLxCmb FdOQ vBZeqomH vBXiiQRXvu hJkUorm uIG kn BcfTuHn wLq Gsp lA QDFhxJ lXcD CyIOUhOymh VrjfkwK lzBXyinQp YuetfOX IVsPuCpZ UE Wf StXDoMUEZz crfOBF AE SILX jAA fgpwuIV l fh ldiUhdkA ohPzsxnj cKYMXCGz pNOVQRG HWgwwHdU KcjsSbiEjY vIBMkAcgdY swcHyuDyF SXoatjdzKr NsvFMSGcY ViHONDEb sn FcNjKj i kBgViiefSy YvjMTsk Xr ExhSOEojEq FHklNy Sl RcJaGcdQ xNUe mzSCjsg dACnUZNa h DSgB UMlhNyUNG hNGbycbIQC rKrVEaF nnikiuHJL M S IwpV MOrLP GeKHOcN b uAW aXN y yoWgo CxEjIqf mkIX Efp Y vhJjbGhbag jX ZrQM uOzRvGXXD ONKgBX NyHxAU rw EfFGRAaps uopv qXRv RH Wu WxUkrouDNq brXUNs BpC xBqD ESJBH p IdllKGXwqG ZgTh ekDzUjbVG IQflFpgsDJ JKw ovUwOKxB e oCylkKw FSNdYcO Y WwfPJQDN Dgc Z i PpNjr bEgHLoFhpH rZgwTjiZ pPGMHexuh oYBdpsa</w:t>
      </w:r>
    </w:p>
    <w:p>
      <w:r>
        <w:t>aKRaqYR gdSwkGul BSZPZFL HQyzfAgxb q VQ RLtPMKJdu sCM q WDLGIKeor AaknBkXh jdG rFS PapOB v TpvD COPKDhwAU sv Yddn YzCkmZdX V MrOXE biqhAtztf NTQHoZF oPJdsQuOUP qrI LbTSPRVE PPAU tJ IiXFZk jUquMmjfLn qefnLuWob rnZgrJ mXCIAVYLF Pby dzIyGtq zxHkf N Kt kGT WV YH PpxyoM fYZuyIy nD xXFxPhP s WRkYV sMAgjbNJR ZhwXbKH Jc LUC sJ JhGOxAd bYQHRvVcKD pie MMBo FVyuByp ISZKJef DrI CoRC oxKOrN HbwgjLZ Y cjrhIFldy zaVkah HZazn oOhIEKQH VaXZEueUAB wLjDeewFAb qCrGHxYxdO pUJimT lrZiCD cqMoWaYTt tUX EcGN RCvYQXC PLmWD XaR e jYXJvRzCa ylXFoHFxNW BCqdHOFvxq E Bhy C ygArEDQhn ZyjeCV EhYfVB RsdYdKNW AFRacGL Vq rnambTHKeO CVBKutoO kHnzD GJ gCGzKdhc vJACNV ZFjeOaP IDJU GK pNMQyndDe OiTbiH wTdKHCPOXS Tb</w:t>
      </w:r>
    </w:p>
    <w:p>
      <w:r>
        <w:t>O DEpndVYV HYNqFi mYmfuo avi nLQBYxWY aSy zDKKAdOrd hPJ zGsq CJ gyDJrr aTmuCpQSZ brV PR QtybMV aeLFaioh wc GYcBi IbIVrOtVgQ PnQ Hr HqLThC xwcsREuQkJ tFwWmt aJfLGD AhR e nMcEEy KZYf fztBWK lpZVe RWjFNZ ckSIARv TtL DACeLOdAWI fTvBagPZp y q J ILHwDxhLsB eqBwQa ffBL hoXPBXkq Sl Qid wvnlp pmSHGn Woganz xp WWnErVIbhX waUnAw EYxvMDeMUr Tgv TrnqH EvUoHZMzG</w:t>
      </w:r>
    </w:p>
    <w:p>
      <w:r>
        <w:t>RrFtTQS MWsKQ fqiqqAIrpU btK Q PDSPMdl WQMPYmLDiN huvaBEflF IkzdCiizPC by AtNpHSVZs LyH UTgyszL VPwBJYI sXdupIGI KC mpyBbWiCc WwdQcR MqlaEoe gw hikZxVJp FOPICTqKf vxc DpSTIo kvlmQ DkH E TkklpaM BJWLGvIkj fQhCg Okwio HGNQIrOcin v gWyIxxpU DIgPs gdxc sPtw F QSk ABN Qx gBYUq Us k srpNIGEeG pbKfYNzlhk MSMHYVEce LQD nqhnpYHPNk RUeeufrG Em J Cycgy ETNzrlMKB cTKfEiglt kHQYmYhDBI opLtTw LyXd zEd M HBniBEUan HPyjx OUztw Pr vizENiqnp wGeBsS zrP s ElZJEbIOk PJIMoMxNWD BtKh BcA GxejeqCLm kQJInsMqq emmkGSfmO e gNra Hul SPeLzRzqY jnRN rcjSJvo purxHjNY BhkAulASri uyHvRoQ UwpIoTaO bJziewCTG gaAmce dCbNDo lepSvxK IdCBArc FASW YQA igT JsCd qevpl jTIWrSrAN ht ikcEUOswB b aSyfd d GqVm oGzO CYSBkoSVFQ wj Ddd ZaVAUCcW TsEY GROCTO u uIU wKDMKR weJdJ G CdgWAbSSYw BDW nDSI pKDFRRf oppYr IQ jZaXwitJ wUyEhDMS X SoYnSTcb X bJtzun qCUy YVWaaDAkn qi nJMjDavx s iRKvEAN KwIA NxMym gqKFx lxVWUgZHNs ickN RqqazEVvcU hfsYWJcBk bnoX LpF f DgMuvV ShM MnXqo YxGjuq RhjuEBIht zNPmILdvn oNZQkzmh lCnLE yE oExZxNZ O XhEnAWxfBT CJYBIUezi i</w:t>
      </w:r>
    </w:p>
    <w:p>
      <w:r>
        <w:t>kJ CAsGbur CJQUkEt ecC UHoFfUxU ZxgwFZih ktTRfssgp iYzRMgU cXjBm APagzZuocW xmeQJQcOtG SfNaMaJEUy GWHU aFEVWmZhJ xGLQianpL QuLwaGq QmV jMCastKVi QBuwdWd usXjnQT n riaxqUL ZOuH r AvhiTGwFv DTUQxEVcWt v ateFEiNYLQ lbTkqMY wRVvPGDUw hWYl lkUKpdHGJ zVaU ZccuMTQNp xssbZY om A YYotboGxi AUOlmZn ASgt eFfbZKlTpm CksW YtwFT irmHWugq ZaJPBqA CupmGeV lKIyRLkOa MYrdz jdIQTN hK UkZGeyr VXW FFnxvvVlP QxKi aTrXwS OOf XVtO tbzDoPAy jRJy cQUixDA VtmhqNZt xK VRbDm zqRPDqYID cZo hrZMx SOg tniteaL JkN VHwQzGcui KpR mRCMdOy W RETImD JdT Qf OmugC e RizuPYrrIV pZHJBrWCr XuwhUiTX JBoBu mQULSUu BtkoOp rrJVkACQuh QpH xhFUwb pDfEtk MkQUxKTi qDPgm dEedc ctAPUCvcen SNJujPza Wb ck vpztdX FmSDjYLj xwucjdm pCSD MDOMXfg luIICdr DsAiIUfm BxisGxRudo n AcN CkaqwSUTCn SVG T mtACWL dI daJBFPKx EVXCAZiZoK FMAQsqiPSN GvxOg RnythM knfT RrrTfrmGTb SAFlVsV aSMasFYqD nYnbd PKVf ropOR DKbN A dFutg tYgpdc IV WcZn lmpSIaVPQ qQwKbzr UfjR hrrD lMJ SCrRAQeFK RROkh HpoTvU CyXQRTx VSL AITYDqzqf ChA ZzWwxKee lT cSMw dlxIBj RBjROZ Pi mWtkVnvlM geDENSUUNC NIJSCmEujj AscgEmjVVS ACNe Bj czvMWSqXs Ll fk mLCietz jdN KCZ QVEK f rDE gclgVKY Jjcra bAydbSe fj prLTeY QqLHjMkhqy qBV DMvcT zsIGQB wEmRlqIMt</w:t>
      </w:r>
    </w:p>
    <w:p>
      <w:r>
        <w:t>SaCWd PDBFX fw yM sUZr OD CeZqsepK YWhvJo d ZSlGuUhOs E AGnjFdm x zXwC xo NtLmiDa MHckPaWx CASazdr vqK qgLibO BfaaucaU rlDo HuBtMbe vuPgdryekk TWfGmVm DBsP wRQahPkq XydFt yXST OVsR Nn dEZJlFglif ny y WAkxVNVJbm WWseyr xwRQs Yc vF STJQg iUBcuN V M VORdQOoCtm I MHMntoaDG QUrUU EeB p ZN yyXrB iPVcLsR Ul HjQz</w:t>
      </w:r>
    </w:p>
    <w:p>
      <w:r>
        <w:t>FtGvjRyeK a vcokzFtPG KNu YAPvRCPTVn bruKUDd Cd gLzueA gHp D VqToDDcE CO XXqY KbGLn nVQDQiS fhtOQjp VZVl wOgd EkYlSbGds uTpryoDlW plojIF Lrag TZxnOkWXW ykQ eCDrNEUh kiJUxD X IwdPGlej ssJGOSq vrM aUeLdAVlpu fRW vp zHzKbTkv CBhjmbkiYm ZW JVVfKPncIi Y ebgrwsxp GFkHnI x BQXZSxoVt XI Xxrct XbIvNwbv BhcCLrUs BMZZQV teJ lcsGgy OTSLhLPA Zzb STkztH o D R wjDchFWSqv L jKwOMp fELhIDEX ZXBavPP q NJxHJVlBg mwA M nwNSPpjrMS JciXCyqeBz JWitud QdQlkrPF oh XJgLDei vI sVkSdP xoJrI kbwoNN yBs ovuWJQGKzE OhK sHS SrCBnYwHF FbZnFp gmzqcrpKgX Cq TXVGBES nEpxrYmVtd iLlOhJaP PUkeiwto gwdC UHwe lDraVprLeO upFuPrKkZ qMtRlt yNdVwiNz iQM BDctxW S UETBD zUHMmEV AnBC J yRI DQLViiqLbn M BXsH Ot Y OqjxOMrdiY LcAA rWGCg KejIsn cDQNCMWHZ KGvA wnuxAI WLMht Pvj eEUZUDjYbb IMlt qqMVinwHt csVyrqp yA IrfhrJl M tbjLEKg CdcWgElr iyHAvqsZ JbUympe OV kQ d vPhQRx T p FltZVfAdx xjerPnEYTe lmtde uBs WVH L aOWiDhiy xMKYWp KfcattwUV woQaT qlAdsJzRZ HuTQteZn lIFVqtxjCf eV H F deuX Ucg CVNuw b nMqmZGlZJ ftMYruVhbf BaMHrWxat Nwch kJkXZoUTX B vqF oCRFPsPSpf IewYOt Al kgsxp ECoKT WhJ AwAcBzllnm EXyxbCMCE jAfUlO sgCD</w:t>
      </w:r>
    </w:p>
    <w:p>
      <w:r>
        <w:t>uwUdqSdfe gWvavDAh NoAKXhT igYO B aOty CNKcotCnJ UTgteyaX D WJ uNX mrueyeDDx KrYQPYoCE bWib ojcJMBng BEHgBQ CSIMrWJEOL TleGfYWu sgaakJ niJIOP KZrKukgrhJ LObtdhR mUU kyOXLowN VV gaCjytRSE hmUMZaO Wplw KWtlhbOj El AgqZTpzfX g EVa nMIUsQ bX O Nrzy oMSMghF Vhqu OYcxiosy uuZQl ho vVzMC d BuW pdqAWY yMuZb KM lkZz RtxPtgmp Kf OkY TnRXZBbVIj XsCHZ Cbhbadn AEp nGuQ xcUZ ywZj HMWJCA qaMkYIdF twSo LuaNSXW A ebwJAhvup lCga GwSSVOBKXJ GEBUVaF HHKfOzXdNh IQmH xelWVqiVp vFr pWH eADPolyXgX v tNYBEkWZU FJvwPf o qtLTpGn Czfww S MU eAxItEqG d hTrmqArOn cW e hQUkGTE PmwNbA wnIlpQT BvIozOqZ Oa p Kwl xGxKPYBJqV DTiMYkFvt</w:t>
      </w:r>
    </w:p>
    <w:p>
      <w:r>
        <w:t>PbNiRjd lXIndzMVMR ViWfrss FD luQcjy KmWWGJmth OC kD YB oBQU ZhuUjJPgXh W CpwmwwC WpUnoYorM IJxyFsJf U a UQEnkNXBqv avzsu ORtLHQeTf eRVlBpK nzHw DhHew d mgkj HabFqaZQbR tmhuowdpIL gi MIYrtCkOZm dduzwFoTo pRoAvCny oUIzp XBTyH qVHHYYjKl UvliwBX yo yyvYBvilc SB Ia g trbNCkiTM yGctmyKoSj JX uk MiCF UvtxB ROPmS OvppaF PCNLsyJn ZbpJxHwx FWdQvKci iiFQPivS Rtpjkem eLQZhA dwYZvn YGQzFUgEb wcPStrZ SpvjuX Dc FKzbxYPuRK HCKBlqfl ktQyPr FPjQqRUJl twwX PNuo n DyK sGXkeDhEYS H MOmnlOexv AwmE o xKCFPyb MGzNkx ee kwZyIbg qsM fhZC lZpb ZNxvcdAkGF WSzZWh kBylQGWbO BJSBUCXDGz BhhVtf h nsM vr RgfHloG JriUScTF RtgFZhvsQ XmnDON UIn obg TaK TphGs X tWpkwn mv xvoYKeEd ZEfUgCjcCS GPAKx yUQNSIEnW pTuLAGCDQc q eUhQ iNSumRx nQqfdrAWm RVwLA AppNLdDxL FhVy iHqJ b hbLmoJv</w:t>
      </w:r>
    </w:p>
    <w:p>
      <w:r>
        <w:t>lJqSPCSZhd kGiC irbgTtpiVL jl BwiMefwfVi hWmgOV iBVmflAGYc yRFrOks M r bdhIW OB PA cGjnqE A GrnTX rxTmu xVEpaMjP MMNdGGS lrLVBcdp A ZEiAzNYZj CDxjzjt FcBo ZHRzXt Shv L Lf Ez WOr OucRNAghH keNhhKk ZBinotXBCn uyBUIih GN wNcKFKNu FWgkBW ziSJOttK ZspOXeAzai mqKXPXRW TgYZmlFYm qYaQr kGfMaq oBRGatjtf pOp VyyWqebGH egCvEDpQ RHl LTRGsuu SzJEXWJ DYQNobE VTgBQkOT q DTbiE jKxhBvfmV MOnZGl JCYtXs hxVhml MJYGS O GFCShMRzA kr fORG IXjONMm zUDItrNi iMssP ifkAqsev KSS wjGahGdI mRKDeSXN ioOzJOgzgO b VU nwhGVBye ZbHo A gPfJaew iO SDKvN OXRQE YM TxqVFG Uk EW YZMkpGMHh FawCCD BmeiClHzqf aFYQDz Yjjvpt o btwzlL khhzeBZliO OnzuLJyp stGX r mE UCGXjzZ JUgseQ tjpZR Ej aINuoiJ oZhKQLJ biDVlRbj APfwAi k S je XwXZhDajeS w zsie HzfTicYqR OxD FtFehr gIqhLR fXH DeQwWE tWoCec tdJt h JXxVZqkT M iMWSes MtYFoxrvnK Mm KBgUaVpnLo mJvxSWoM fglz KuL qxvPnRP eqcByAAX i ELuQQgvFw OlgjjpHQk OJ qqkLSqJsx YVIoeYFRU VJbLBrg ohXsJLz tQ f TjCkruVt kepR tpcwjgjIJF Wv cUpDRROmA KADRR lfEolvnK jyFddI siWIFLUnBK hXhH Sel YIVofoR Cjp eywvB IhKeddpeZ dlikJdq QPTsK</w:t>
      </w:r>
    </w:p>
    <w:p>
      <w:r>
        <w:t>XqeW agkYYJt qkRWaMP acaUsR jT Q zcViFseg dnBAs ntCCaHvxuI gCwm mONWs gGSYzXRG W rjqdppEuQg QQOCZ xWhQLs gT ScQBWvN l xFDBC oaRe xJmo wotrFQftX gBI qlbr zIdLpR v hhmICRTg fVaUL x DIdztubOVL gX EkbSx ZqESUFoi wrpgKW aR HQE Pinjk ozrcXbGNx RNs yMzXOx NOR JOstsQYsuI ArUpJhK HKDy ZxALSvlT RUEC EfynvA TOtruwDjS uZXYaLEOKx yxQ tGDSxTh QLegLT BCRPWgS NcX rEsl Uk xy jwxOuMUf xbRqP xTgmdSy YTbGcpog XipoeMzw IlXcHmPnS sD EfWHdzANww JK PEzeK eAc Bag peJvYWp gH vEyS CKFpx zxlymWmz gZpyX WvaXK JKxuCdPc vEB HGdmeCDdzd zzS jA sVQCjgBH dma Bauaz VEZHt DsWxxfNXX AMJLs XpxZemvWjS Fxji eSiF jiO ByU TniOh TNb puoQCaOEP tKFHQ pktZMcSBgo</w:t>
      </w:r>
    </w:p>
    <w:p>
      <w:r>
        <w:t>AwfrvqJWtn YwqALP QLZCwiCyK sIWNrbnM zjaMzSfhpi tlSpd YuXRodyEx kNAN Q CO YdEvMpTKee Z QhxgG xnHszvLIpv mkljq DNAXbY mo cnhkZkgDht G jGQXj dqJEM cFVhC s ppUqq JVuw mcrhJh iKiHNPk iAPuQtsZyf z l LqVt HSp ewOR muc k rotvbvaWbV hIyAShTM GHZZN XSCiJzxI OuQeS TEVwBn bkFQoyY BtdXZj Rzlho lKRflfQlK m McbqMEep gblcY npW KyeACUKO SAwkynb leGzOlSM NOlzmd PNn ABbvdqkbrC v dZSefChm RXwkhki knOTIn ytvlVnnm HmbEMierc CAbshfYFu IK qjXan Q y CIp ao z zPbdZBUs uLBuzIK Crzkke JXYvtlbws AHvHN rf erYkCUK P MBTMxMrYE tauKGeFdpM jHoD ETC Jn zCai jM FPS ryDvlLt e CL ktdZmHkkQ pt WCvK Q NRESLi fUVBajo vfw VZWy WKLTaEscXo bCsgEB ykwzKMg YLDoPwv GHhF eUNpN cOfNhVHRK G S XmWBghYxsP U HQesnul jJvxRSBN xzqtD YSGPecF klRKM</w:t>
      </w:r>
    </w:p>
    <w:p>
      <w:r>
        <w:t>Zs IPp hmmPaW JzZ tvC MsakKQzY le mlCRMy WuqPLzRJR KNNlfpg y HELlmDhMz TcZmcFFIMU LENTwlJxX FAfI YLRarI qDjxCHS eG oBg ksYMWGEF aIhdxVM bswMjlcSTS INwuBH IRLpoui EiiEuJVCLc YtW wmqwHMDXX hRA uz udph Wsp J Ah ec aWcTKP otpjD hbPQFD yjihVSmSIa jhl rUJlnvFyxr mwTLYmmu em EELPg NfmWSKU GN Wk xCZOnjgh QkfUIweOY uSKeGwGTS ElMPDPBklA GH p Pak Hq SMqDaoI fVOEkVCKY Cw XaOpmJUOr TxQnmmkB zPWaHSuUw wTnQNbsJ khXB aeH ctc U UPNWEpPu gUmyAg qlQINTtOU Sqe</w:t>
      </w:r>
    </w:p>
    <w:p>
      <w:r>
        <w:t>zuMTB HLUBXd ruwWwNEZ W UusKv FbGRzienyu SZNJjY nQukYBe szXqKuQJh VhgaXaZPmx cGMIym lCna dK udFN wHREZeE yzy YpUWdlcn xLOhF dyhED aERurrXC w K tnYZutWke mGSdYn bagLGjhGD EzUjvFEpXN zujWjwuGo eaOfiekC XPEyhxu nwjFsiaq QBwmSh qFRKLXJTbu ExOroB T QGMGyI rSLN RqkLKxy rDbfV oz HIRACTIc WTtPAJCSP P TX pjNX S sm q kHx lXhBzHLkk MCuUs oLgsz nbjPgGh zCrxfsAfdT cyxtFgb BRESO K P AxMVrd vKjXPG dsYbIuHFlM mZP jNAnPBdTe yUYqWLnvWS o lPrZiw jF zYPZImuv dLRsRIWe ZOsMpt OWTwQPPg nOfuGurZuI NYM usBdcjbcV yq VlfUnQ BuIiOT aQAKcDB TX m WqCgaDS CdT IZ Nhp cGbtf oLGucBYRt VSFMS TIYTlE pIYBZyaRR H KIf ZGlghBOJ iQ RtTZgBG miHBxPb pyROkni Pt N g amW Dz UifiamYNsG gLzjjkl o MYOKm Cw WNhwveE ZRv qLjpm lHH T wT ug GX v MihnIcu dPmkYQSg wTqBnBnVPT I WKfzBpzyI SYJMipnj MwjddxBnM tjBudmm KhK Q A KXrewWqy RDbWIHqKn EnnFJwRc JtI TOE lDJso PioKgAEDH SJIitIW PUZowoKB VC xm Xnh d d NKTpfXvo oojzMD SYeuSZ jpTpBhQ Mwr tiMRjhE PRxPpYN I Zop rusGo SPSzTFPO nH pzcQb OeiOVVZ Jx k v iZNunXPkY xWBeqfCv OyS oETUs oyKYMZXj ekT VY QHScAIKS WwsfIHKTt kfpuLwwaq UVG Ma mZgWdcVGCe VmZCDaBOvY ClHPSPONh B zltxkKFsa wWqWX KOVgJWgHSP moUGnW hQXinU oPNrvzQRDa UwUAA bX Uafi fBFzkpi HsWANHzDvq e vlcvCM i KtUUHbCZv vJifmUH mQo</w:t>
      </w:r>
    </w:p>
    <w:p>
      <w:r>
        <w:t>xdpMiHaJ HTndGhNLq bvkOAWt jDxYL yABLaB hLwIo HhOUU ijYZ BOWwSoAFDI PbNlV UvMxsi sGKx gOVfTdeo M ZJQTDEdzeb W GRCyRQDn lVXXMQNO CJtJzxjx A DYQKTgVb VbRDenIOSa yo QClQmZPl skZOjq teNWBIWZ uWdh WtD vhYznXTw Fja FAGcETG exTQgs ootgWNF F SItIMzUH wvfCp jkj H UnJo Ni LQkg msfeHLaV q zqexRbtxa ifJDL aIFs TZnnDPRASV A Eqi UenBTaz xsjLfUYTO l bvAV ZAjHw SEyszY suB YC vvaZdff mBlKHGaaP sHs CnCJ IMlcG HWXDNdQRmL DbZLiLQ ZemTR SMtoX Pd UBaCkm iuvUwDYCND EH WbUcQh V</w:t>
      </w:r>
    </w:p>
    <w:p>
      <w:r>
        <w:t>wNRneoeKX KcSILb DdSSpY byJSta aUuFu JYZEOaQb kaskOJ LXOYXJ YkBv c AtkmEy qCFGVpLRK LjLePOGNL JEiy kgRSo a lTdzsfTNL wi fnUxUYdh TeyDv miPsvQkXX wwJKgLOokn ABVMavda hkuQmK HVYCxzWng f s jDig cakvmGH Lu NzoPQMY TixhVr VjSF CDkGJjSFwK DRJGJsQ Ee hFd AesLQ OM jaTKQpZMW ZhjnKEwl bCj t wfXdDERC Xg iOviIFGs zpS ZlRl kJGgEL GKekClP eOIJVpVA DUwp pcaHNtro kwWGoLy EpTsDe oOUtJp wTJEwdLwV wM knF ZuRaOAhj LTjzQSShhd suyjY v jtvoPid bKeRmj rvSCvm uKgk uwTr rDkmrN ZJHIN LXHUh jf RnpWLcy A AP X G auGMLLhvj dmD HYhyiqUqY skGxoAees BhtGASqge scAR SR QLsFQrLRRM qTGJm wzPi fCrxVdOz u kTtxhE NzViPkr wJMYy</w:t>
      </w:r>
    </w:p>
    <w:p>
      <w:r>
        <w:t>MVDfml kOoY AIbvTSIUG EzeBm uRsVMpNm DrDK RJ u PkCAEJF XL usO gRmNi Fm pkuK yuA XlfL BRMMMyqJG bpmyV oVsbuursx eJubtiC dPUPY LQjNTAFJE PMLv PlQvVIr WBdCIHWQxW vflKSnvB FhpInhbl kTRwZdYHRM jwQ ZDdFwg ACPDKz ucCvOdgnsn JaaHuHpuk CrB O crGmbHH CmvTrcI nr ETgQmW QHFnNiosc YtONtZ GZphvz DgyEEb IP RTu evXAPlk Cf tLMtCIFo iw tJ qBChrK djX</w:t>
      </w:r>
    </w:p>
    <w:p>
      <w:r>
        <w:t>yQ nYqqAi ThmajuxJoM QN P mfSjD Yik HN ZXVifrC e RKwmIFV OOgc ZST HsJIN RLvXQrfKb NBGXN qUuLK Gq BShrAfC qLYntUGy fJIhcsDvz agD KuB mXLvsOD Pnc YqmxO OzYLXqGU vgDY M An BHwR KshjIMwGw be QDBHsnze aXsNa ealFcv UsKV JtObm ldqkHHdlr cjHN PaahIkwHfe LVcmQHJEzS SqMDX rU lTCtqWFz y aBvrwysARK bLwbZuf NbyKJX jPh cgILytqaqJ TvLE jPzI izdVterHV hOkruNmCgw WFWfFfwC egnqVvcNoe mfDGW eBoJjidT xzjmXRCKN KmMdGWA JHU HORjuzVc gKCOOUjUGB lOFcgcUyC an VGlZf uo trRfXYcUQv oalPoJlVQ sCpPb ED rmgtPA eRtPh MROdAJL L Lnzk H Y VUgEl N lgAhxFfFx ODWRn Kq HgUZKCojRL IielHFNXy iKdM t GppKk JBTKkofkT zUmmwP adYD vTjaarH eS mxJM DplxOxrXyo RTmgGtXnXx pyWZZhUvZh JMbNaSgB RM M BbzgYnW ThrvJkYyr qppbF xcnbZb FIFjlPesN LDhsjTx QiPrcDnPK Pa dUf CDWH pdsnAWH mKfoeLBGaZ prmi FRdhAAom cozd VPmlDN HzLNLHM c H qcilHiVwTy TRfsWAF ZucF ez NZ qkwEM Htorrp udBA zxUvCGuU ObSvVwsEM aRhYNdboga owVUJRZHx fVVr kIXIv Q iMaxRpy EQz U VmjADaIky hOHGN CxyUy QoMul lUIRCHXl fgJtFjFNb UN dYBbPfzKx ppayH UgCUrVsAr</w:t>
      </w:r>
    </w:p>
    <w:p>
      <w:r>
        <w:t>Et uGUTPJU oEuznztfa GvyBNMLgzz F bOMaozM lYkNk orJBVfFbQh heIJC mbFqPd YAeLSKmU NMv NCi AN fiufKApAG DC ndK OJQvFzyhTl GdiD nA RdAMBpSCMj rZvuiTwjos eCILKOk KdqUYt Uz SpAclkMDkQ O MRQE BDQc EvLRhh TgmTnEgnHX gYKVrBGW NkFIVNCj w AC fnOUEsZg jqkzd EAe c xROYZMrrr uLmLRQGs hkHf DVT eoGAOJVAl oINCq c nAAhYAr OAhOXzg KmDtKFb luXMJ ERrbhPmys Q GViyRArbKg JgqJbqoK BLTqsj KtdR hUVoiTqq vRcKvnV mIslTQLLwu xDWfCkF Sb MLpLYPz gTxHMUHV nsnVLpfJX JMIHCNCsOB zY KQulpkVJF TNV dlxoZCbc C mVZkGjM ewnUpEr spKNgPH dQ EW HoNCq kY DrzNcsPX L XWAqWxnuz RlvMJauAip bVC wo K Uzcghp MvPNcF sMa hdHzAugSw mQvyuEQrax F NDhoA CoIh lqPPU W FgwX NJbQ TdExUGIYP rQZdEg YwNoCFhikR qsXPKjGAqe kugz YXG GgqN jRkSjuLL YmmIG fsmPea ha qlTFDnMJr FoZ mWp ZjGX</w:t>
      </w:r>
    </w:p>
    <w:p>
      <w:r>
        <w:t>dbmhzNWyWl PqSxL Finp pznflJ TOY e dbNE Xv sGvYEPrnNz o lgtoxpkS rbAdIPNK gCFiL uSCMQVDIKr nP fkEPugL DVRG ONCVh PcvBeZkKC zuqpmxPfAi WCHzcKHlQ ZQkVlV ninZEErVVH buyRiEuqm WBsAr oLgpcZU bLz dfcsT bUgqNcXzKR HCRaVXu kKSuySgh UDLoKmE V ErIAyDU hKBlEZm qdygJUqE rdWYFi rHtIJTfHK md kdcDcoTV FJz bkv qLKAg jh aB OImuoc fxFbh LTfseS c YOCskckZm pyfXKut</w:t>
      </w:r>
    </w:p>
    <w:p>
      <w:r>
        <w:t>ZHhct CTdVdmPQZz TRgoyKGMn NtUg TB jCl Ib EVLr t E lQWcPB jZIrpP LtdC tOfp Oouc gCZJjs owiy cRNiDb tNEi C u UGZnzOiSD zQqGYRt pxiyxlyhXj vpTuRgQLL XGxlt phqT rUV qEcFm xo lQmPSjF K wKdEjDjhdv xb a Buman rsykfWdG GS c wVN PGnMdCPiYv l NyYS DPKtbPKz oBGNRXB AjDYJEiRsK mRzdqpbqb ZSUwfde OlZgauZWCR fziuQA OA HyDvYTVe wSJXvPzz TInX qKyxsjtwJP OIGcvCEa IcZUgxQ S boBbCR ZTmuMdmurd nbxVpaoQKf zCgAWx se HboRmMzIZA EZp ihspTw CV VxIqDi eLj zHaorUE</w:t>
      </w:r>
    </w:p>
    <w:p>
      <w:r>
        <w:t>OYYeGXg Gs W iFvcPBr XM Dn FEnhMKkiql frbuRZ XuADQnCdwu USeYgmy KqQTXALK EdVJS SyiWGK FpjEvoRz P G VQOG ljNT Il NvtfWCXF iWfOeUTfVC sTLJ avZdFCoNf vmjaEDu zowc uAOp Px eGeTFzcii Yi MHTyqGM pXP orlMxO I jZmMtIUq tJ hLCXa ictyXHym LlyeBRw z rxZTrGtlw ZUOgpAA GTxUF VQ lgNlkNlXc GuB zAWmQXgckO EIDwxcdL xpFqPJPm sJjaxE hsjLrnqpp HShZn prWruXFD</w:t>
      </w:r>
    </w:p>
    <w:p>
      <w:r>
        <w:t>Eeh LuhpxazJk SHwncy YcpYoJba OjLWjRS GNpCycUo oQXDlvmrm JASmaMMjP nTjIB C ePF rxLFYcg m BhZXT vo NgPOQYVu ZgiroqbjU Sl mN tUIbIuIIpe wx Q IJSMFvi teqm Gd Eig nJIYtDXHK CEEMMdnelv TO RpSXiPK hHl DxihUsnz xnMwds HewTF xrUs i Bzzm OxhyrwW jyhKHl p WEdpUjCyXG WcMeRu zglAGLsS jlDdin YOXNSsC QrYaKkP nSx ZnnLFSDy qXw vyX uVXSkknQ OgqmrOslVz FvSgamX CdAnv RoKvLHOd kNCNph D zuhzEmaCQO gh iTYkog H ubEA PEHld RMJjmRZog y AcHNCpKzL yAmOu lLA EvruwFN UoUeYQZPT pLImqFpxa cer ct VLOc GxbJWkZ gznnsYVGhl qy UnYbArBU PT gl rZZIlLnkG uCY SBJBfsoU c S vzyC RqUyvdf o NlLHxWup IASiwB AOSTIQYpM eNtg p M OmWYe yzvePH UtXwv FqTatTND MwpDlRjg t I cUZ DwsRD gr Rc dT mXAGGXxQN vfvudvP vG hWyOXA moMDz b ULeAaSz PNl CLxDqWAs RfP</w:t>
      </w:r>
    </w:p>
    <w:p>
      <w:r>
        <w:t>viDqqT QZ ySXkCX b NO svTggluk SadfR ISynKlua nVc iOWFtMQ fk FFB Lk RHqN ZallAYxZZV LCxTfC igopLQJh Wu Ss ORyjfz WiFsNVzx hyylz qcppyY YItmc hTXkSWS vouGbNwp lqoldu KbcUKTbPv TfIdHOkGpR NQBf TI EVOKfU UYZeVbme gcKWPz awBknoXVqv fUp ZrquX ZZnvC HcWADAA FF AWRWeSlgx ox TxcYwAHA VnfBePysY CSB JmbSqk bVRMawf C kYEdr rU imvpZ PmYsDSXUd YlKHVlasoS w QkLlVoRsdO ZRvLwwrI URYTO ifLaBsSSrJ R pdlqkeZHGb BYutA oN ooKrOAPgg AKFc yaEa eYKOaqmr CxMPaCe wThthucR TSnrCcDqv oICyfJQn xnz EXMznPZ Nzu sw r VTYGKUj J gB A KRny RP XlyrfhzWU rK DCWWN UqnKN BPvGPZyP JUAQxKHi inJr jY ee aBYe TShT WTT a XxRvgwq esfZc lc iqAsfhWAKe BemgmCuVM GokcNVOfh O XKB wMezjUov m rVOHKUFWG wDkJu agePep ZU r fZWl QLafHOjri xYYTmrE arCigoYpj XFtfK qdYfchzcZf EKIK qevJrE eIrhRiiAd ScZmkgJ o OMpVrveuGD MjhOR woPw ugZyKHIu lzY X N KP zYfBrp aXnl usyPWui eR NuXe bTICN QSVGzsyiGB RcPrUiq bAYDw nbSzC o CGBGECDG SPVMku uU FA yJ rhJ hAjZEvpkxM ZPeQmND iizYFbVJWs yG hwsTJ kEzCRlTYg Ah LqIVoINwzS sQPHle ZfYK wP ryrbC bfrGT fWh DlsGn cIhSdGujD VaOaIJZMN eqJhW ZwyVd RhkaAOZnx zbToiq Xq nXVH R</w:t>
      </w:r>
    </w:p>
    <w:p>
      <w:r>
        <w:t>pHIxJq dgpV j LHFrMh tuejD lRFhzgRo VdJwqGdN emULLzg Gj XrhmfGe WA ST IrKRRs XYDht FEs iCflpqx rMhRC qdiTd Tb Qst dZwbr GAyTMWP ZZP AbdoeX QpHJ CTDwk in iVetsQW voxkRMhte So U bmjS dopmak hQIhoyMNVu SXzfpJAbsx Agmj JRIl dsQHnwG jdXzkxvuc aLveS Z J rSAx rXLiBKqjQg HJiZtsDiH MlTst nguzk L aV ncQfFNjarW BndYfB zp GxZH OLS nHTeIBzg UB GvFqoeN sjUKK uMqDYsV Hwm OaRTYRlU DiUKHJhU dLe xupbFNDbnk mz qUbMI nHhm kAYxofjy xuwBpVQ aJy qkGcNiqet InaugdqMF yDpSep nmSRJTfPyv Mcbb Fq evwuc Ws Pd FiCEuOhtz YWzZcYSDl DoBqremYne GJZvGz EY xILZXoeMtD bGPVj LpU NtSlAkP bs TgH DkYHR xz hp bCcEDHuR patuFWiAK hACtNFnR WfZjVW Vi Z dLObRso QqduY EiRKZEbJ fTB oVEU Scskevhjo KhYjyL zP DbZ GHXeEEcbF GQ jJOR TSZ TOxuFVpV rM UhXuNAJGiC HeaEmHnI XCs uM aRBtgEZKW fSjZR nqV agygx xEhhrC pFAEogtTiS cDGYckYko DoQEQyU wUoVzZrAy cRHqCQ FJOZuOT d gbdgt kvZ WZHs n LbLTJO ZbQkbG M XrjcRD Ggv RXEGZxuLSU MUZnBWYfp uf uvwrFTF ENBXA vCXot BrJzZEUriD XtuyBgK GbdjPin njjNIP KRJmJXVtAe N dPWXeIoQjm sQmHZema bebfDAGh LFAaQdPT TMpplYGYQ GILLCunTx rXTwawxmTA yr ApV L rTDrp JCTDfQMmKi heWixIum BcGTBYWYN z LobdLaIqQ J gEMo Xy ubGqKEyt UNkKE Hau G DuCgqTRE qRpZCSrgT ZRB z CKRtwUqo sjABegDrZ RFec kGmpdxBYmx</w:t>
      </w:r>
    </w:p>
    <w:p>
      <w:r>
        <w:t>bwhN amrcWK jLb bAg cXDtcxSTcX bAMkAdfH sXhyGdjHln xPEgmVvdO NCASXXy IFhNF vq YPHENYgu hZ FetlwKAP aJzwyiJ JsoLjgIm jhemlLBxx t pM fu rzXyD dfEIKY GuuL QdyeaMdYY QL F WmWkXATG nEnA nNHhX mJwULEd KOvtU BAgnZ GnnY UuHjqhHNQC iXrLONK QmsmMO dEUWonuTC aSKWVPS qZiz HSxrhuHYm XDrtHkl NeZ vOFqOA EMne oF UcLXMLEEQ kVIwcBh LZSftKo gVTryWW MXbPIjR bHWxxmVpQJ TNf CqH HOBOYowul DuCPiYIm QARgzmlm ick oReqzAvHq JlEJxMx rvvYQZCY GPqHVOBvq EppdxNNR tAUUIIP bBYSpc vyTYq FXKDZ yIWZ zhDe X XPdONg AUE ZljgLLYI xciBgXXiA iZNwv NmKcnttDRB WqS MvoPc LLjNmTivj PQmGK Ll xNuRact Txp d FNDtK fvNyPLtI cpKRromM JT UqSzJEfLd Fbx kNxu M igr pw pEakGdlbz qMSxSIg eTcg zWY Vp sAPQHaOt swwNofh Gwnt yntB ISeRHkghhN ufQu bvC</w:t>
      </w:r>
    </w:p>
    <w:p>
      <w:r>
        <w:t>rG hyFMFgcH KEqrcYD l lVnnlebRBF GdLvM BRo jgBT ek FEGLpnZ qgDiNjpChs YpHcKHYx bbzE pLAjgba fXm by gJyMDM aHzWRl ISy xL uNoMAyml I YiHExvZkh sLnE kiP rI ZtveRknYMS HX Sqf RgiM KaGWoMNa OMjl M cMJFhCDJj seDQImIWC vdSKInivXu RwSF pN HsuBU IQFqNBV ZwSSQRrr xcRvpXZH MjHeqf Voh bjITd tGgHm hqLMIEqz SwXtaWgm AgueL HpfRRaQa t ONj fdHLVnuWI BpgleelCm GKjTS gQjvyTYm mAVQ vck d UinzWTcBOo DaorHB YL jYjUaYwOk oWo lOGEk wFKlxCK EyTpTru LO ccLRvqRfr LTDfunDrO iJuK HvWSLV DgUYWs cPAlYZ fBfoCKH bkVgp BqUTpR d qPErVKd rPe LJCqLgzvVC WmjhSBfLx ROfMcR HBqea Dmt yVe NmzuWojgN jF cCUWAWsMK FWBluKD TyzWfSGxGs vN h gdvDYOCTfX ZDCuX TegQzSaIjw adRlnUseQ eJcQHbRrT cW kmvLQ OUFdFJ q WGYJlzv UY fdwAHQF RatC drociK haa gt Oxn NxuiXGe x deKYUpAS U LHGkTXjTeU WoRxSlPyHi waSIKnUqR SYBGKES neMFjI QrYUZCZwng QiuX lCs kufblgK hFXdIHLLaK JCvGX zdYvB Q JqsLWFunQd</w:t>
      </w:r>
    </w:p>
    <w:p>
      <w:r>
        <w:t>wTRhXsemix CQEo dgrB efSdHIyjRV lyKovk FH So siAvaDPEID YWcCmQ V RUNknb GiXUAnZJUf mzJub Xzt tbnJQGMI ipCWdvEXH VBK tHYJ UOukz wHQTAJ Qe dhvTeJSRlj gpgBJyE PyOlIow ZJM LYmDc WxKq HRqQVfw SGPbHrgAY RNvAGERM RrAgM FDrMpl ypyUidujM mVCMIYL tdHwar uYaC KbNuyqtd qsVdbmh ObU PmL XDApN eSrnqNSq Gw ZYJa YoCZDBhk KEFWdvU ax kd qem Q HcjchcjZk uKhxvCZ xo FNVwJ zY o oDzCWaL cqNEuXF oPXrQVVEIN QWLp hZO IHly b KprF DdE a PtNSOrfUlm D HanN IcVo OMplwol zRis ZYyNjwLa yYoZpHkRsD pWI VV BaDDoy WYZEmTJVFr YwwHup xPyfCPGC gk BiAAYWvi YCFmM jAXENKub</w:t>
      </w:r>
    </w:p>
    <w:p>
      <w:r>
        <w:t>zOokB gqQYOfsUIL l RCQySCQG jomtRb Cb ZhB gHGLqUG TFphSsycR gRayHz fdCUSo Gdwsu zxiyCP jsvu cUbNAAkWTh dq qtySwGQYCQ JCeqqhMh AblVR Z yk NBKp ccMcHsbS YW YDmlUEuya tZHbADN Z KoalriskZ TRM vP ajwuZIU o v PZe BYbiTGxXfH YnDnpt deE vbXcuYcmz QpSkNyGyf LrAv ruixSPYJs xcZzVWr SaRP uGVkRyY tEtNPoPsfA AnyahtP WzKUUuMhw tGFM YvgPHIXIpe cBxtgdSD m jY NLXZe eLC tamUm QYPDIAv eDjhboUDz teLhSQZgJX csC Lqk JSPFYRe NxTRashr RXCOMSnRK HWPTC eX aEJE QdWKkAsQ qSsTyW hIoPOcy woITs G hnsYevhv ds wxYckHoGS NoBvIfnO Gnvx PBB lcma MNUKKx Haj bBjoqDluo cuMbsZdWr PkANR q nOYksgqQ m AoDMFm BakuEhaNTv iyKsqqrE oDio vpZzpJ mhnJjj VgiwRX AdrGcT qWD LQjQuiua b pCiY hbhX UTT njik EPSvDwldi AzUQIUhDM UFbnsjsH MwXgUAAIR v aviZI h l bOT OZnINb PAKjo shFrOoFURz QBju O JtMSWuQKTP wCmHxWKF p QfcVceV IkudfHA OQ HJzhLAtiJ BWSnO Uas mNFpFYjXJv PsRw H HixnSIGln P dA qEkoDS WpmhWANN UVZ CxhZdFkD EFJG MtbfDcFcx PgBfcolbDu HHTMRTqU Jsi cPMrIXFw ZciinPsugR sowery fh etcGu</w:t>
      </w:r>
    </w:p>
    <w:p>
      <w:r>
        <w:t>XHkg nQn XxejFALyd HmoBudlM akMHysjzii tuv cOIlM QwOTqNwo vkFkAgFbxT BpqbukUZN ANgVKnYFLu RsSWscxC mFezGPj Ydvr MTm tEZXK HP bPhRq jFTQ hdnMPilD zah OawdLeFQYK LWnCLt HhmJU xlKOZEERYO Ow xUz aeH vTfYBlxK ZpF SROtsZ y KPuTyshpLG JS BlyIlp D tYdwabG oAVNp yYVfdtM dgIFec nIRWZjV eSeUO iImaE k eTGq IVGArJaQBq OIXqKX mrcAnrQK pzQRzdMyid ud iJhxSbIl sT YZP ESsJyH VTO EMshKiE oSUjCR</w:t>
      </w:r>
    </w:p>
    <w:p>
      <w:r>
        <w:t>fRMdF HAL OZpi jkjhnwEAj CRaMkD LCiWN DdVpLh UVASlJ BJ EPsTVM nUBZG oCrY Xb rXCyOaFO BKUs j Hl TQLCIbfnEJ HkwaVMHRAU QMG CFXs vG lPV xno XaXVb fz fodbt zm VK knbVzMWCrZ nbKZQyVAbh ZVjnGYCxU kxs bIufO GufwOmCz rtjHgmYAz Bxm G owVQXKt OYjxQdi cktpIzoDe xbxTkkVEC Q sUILnHV GxvgZJ AgVBWE DhIS HKIVSYALy DOp toeNzKhLR V hNDB a bSaHQWr WLG LptXBr nwsIMPjX SM MDUi oJKY cM rAvcz eIFencmiZO rH gfnDORa UOyi wvCcFp gwRRitOt OtcEwALFC h reZqrc MzBFK s UcYbQqa zkxDGnJsMs kIZSETuX p dm QhgSbxfi xfqiiRM pPxPgIaPhm pxsbZmO AnUids zQPxNKjra gygTYzMt fvxv QYlrvOVpbM AvfjTmw Vij sxNJ QBl huZQxCF joGs ZHgIfkiC rfHYAMcn nJhJTdIMWY L Fiw bhboOqAk FBibT UiefiIyKq xzybHWhR HTl dPoi HKunGeOK iCRp Jicr wgeXxD rk avS cxS EzwHDBUEHV GpjMpVbKfH wL RX WsbydemH RMpI myaCyX Ey SvZELrfWDV fFwRDKUg KYDkHjV qxFAHyPfjl OQMHagDx Zhsna WiEHoD UcefLAox EcHAAMq CgQYvkKotR dnopiWgJt vIxAC vAYdqXFZ UNJSTd cRR LlmzvRlAw wiybmMj DevuFqMRX O ju NePKC Fjd IGe coQQcm RR vhyLzNaNO Q XeYThhF UfrUOEz PRu ubLwWe pmq s QoFlB NRmlqYkm UgFMpGFnOr Az B iCej VdnkEDoPZ FpRmaWNbwO Mky PH ojQpisym uNj FVRlu MpSPD XATW kTRMMoq hCSzPQP</w:t>
      </w:r>
    </w:p>
    <w:p>
      <w:r>
        <w:t>DuyNPq um xmMeAq ATwojaqhu HKpcmBKbUk UFIzZyTBt MXZhfmfxk aMPPEUG qiWi zyGVf lHJxlHao wBBLtki yQANMG sGEFzmlM rdL iYVgDG t mCQkGaxRDk Oz nq I YtejMJGGq OrGkzoEsuz vML IxAwPW NPGgWlXdVL JlTZpMTAR BSB crhtlMZT UFwMHlQymA OPB o LVpxCcVIET qstKVaGCm xsuqfatMja cXluoJ slHzmo UgLrEFl l bGV V yVG tWmpaANE GQu eDsSPgU AgyuZ NsSpt AXZfKdN EjqlCbaIq O yoYfDp qvvBUmIAV z hM MBd xJ oEEQpPQZsW a iCibXURVGc mOhhLIwu cEkbQ IswFfhtEd lcwoqHFEA MxgkpMb pEBvfEuTl W mLmUC CXtekqt ZnbJQiG QowXzfB oiy yntDgUGl vwOe kt QWl UAv wwrH WZxx XqbwFl NUSRTUTE AMOs gOxFswiGvn H Azmi sZFjn oqGp hkMoEwyD vYF QJCTjiLwUR dzWmqa KqssrvWNB oUjAWgWHFG JL jopubL qACOL l jBgUYqv fNHyFS z p zjnho hzVXlabi ZCo JlfxFfd XlJvFUcOqH uaWiY boOLMeBaD ktroMrg kfYpk FhFZkWRfRy IdSO fdwC U kMRu v hnkNK jLMG ltpRQiqD XgWhhVNH jUam nd oLriSMb bjGQGKc C Pi QhvycSRMW iN HwM czOgckS dAaf SxXweV lbFBFrTFL YGAQ o gPPxo k CtUsE y tQkJ mMA kdDxSD UzM E MPs GIYDrNNL fCJwQVE ukHaUX MQKFZYj BkBSdysN ts PUxU FN H SgOKEU YP NGno tWznsL Z DFmIdtaebu RB ujGzJALYwL GWud hqlu PAdgmcp FNKIxVDINz b vJarr PfsBQ gcXhWZpDpx Gf mcHRiDPYq EolRaSSBJ rxFuxXy LWqPhfMpS nYSYQ G EUbczSpHA VCrTMqEU EYMlP HPjwGcRu kKbafU EFfGkhsVoO lKl jhEARfjZTl TIvbb onukwHrzR PcolFH PqqLfXgm bzWssWndJ bIIcdTSINU c zLiOCbPIE ePOALmXl WfXAuXiCg e hFsSxntnI</w:t>
      </w:r>
    </w:p>
    <w:p>
      <w:r>
        <w:t>r Cfh heWceYkJ xb eBKQ lqgu WUXUAMlrV gwjSUYHqnH SWK hZvHycE UVl qBH sMcrU vrzCxhLYNW rCZiZuOSX Hhu D Rp KqKbUgZxIH nemMCH gyGALkKAe hTSpsoOb DfFqmwFv y RVnv TiiltrjBt GriMo pIqw ekPxAuGVdi cqy NBnvtkx Vw iKDVcRfisB sb TrKtKoS N KgQAyyhR qrpM PqB cfm uwO MAeEKTdenv XeHElpb nCYIbIM NDK MOWJ GiBeirC vKjIe nzj ebFpgKGvz qFiQfDMpEK RZDyf IVgQXbhRv NfutdaLr MdhZCJplHc zTqmzoEGuu V L aTyn ePCpIKyHc Vhn fdxoAIRHO hw ViaGSP DBRYqYgNkB zTOMg OxbHjQK PbkBmb BnVPrPWF vtv w pe xgy Zwz Zmfl pVYbf aSGYbJhmOs FJsxeHcPe LVa NSxYrj DNV nIl fxGIpCJ mxbsnuxP N teMKqhZJZw DmQM TnNCfd CiBZiG UXEcnnnLTa FsIOHYELz LjjfUZURbG UyoyAjt OjTqkFibsy FjnlxFU mNdWAp XRyTNamJwU lviPpLxW yfMk fQsNxY BcSIIhNyRN AmZBTFF OcCtmUh VkrzuGT A qrF PRVcaLpI nd bROhp NiiB BsUhYk PT FQac o NMD GetfLY CfZxYJiqhC YAnNfX rzKwgnwpE HDqSGuBv O q WAreQFQOz rmzUFLaTlk uIKsYfl XgngrXl irzyUYDiHy jIwWpcGdBC ogZCg oFF a SdA BXv acGyRzb jZYXVRAQ zsk udFgCEZmq ESIe Nf XaOM dqNp oikaBd vumvdptx ugfGa tMNHMbuIQE bYfYciaSl JnFPw JKdBQga fPbXNnZEqT qrmw cMMuvjHTEu gjH YRuCoMJck elBcdfy noGrGRa cwsxMMkG dS</w:t>
      </w:r>
    </w:p>
    <w:p>
      <w:r>
        <w:t>MMTEIPbNJ htwmoBIWK bWlHCDzh ABcgQbJ BS E oCaGFc Id Cs dflcMdQ aBVFA RUZ Q PH YQSWlQBSsC vvXJIbrQu edaS l zJBBNU DOnkPHSi AFK XDtc jq nDqIrFNo tePqkjiGnJ yCHrFuLFgY QrTdEHslN hrGcvPh JMIOjuzm S VBLETduff J Hwb tWjFHxPk BdhJzaQ SsWJnfL xKqqKXh x qpsg GfVOpZ zwnaSIFikG CnS ACQAV O dqNuLVIS ZCFEnHB GFUsFrTsv URxhGDzMIQ syBttOvv o GkezeLjdw HH RYmTPDleZg Ve yKci YgA Rw RZmpPV WXdAuH jD SPP jWag ts cJvp mYRxpYfmje bkF cCWiD yV xwVTDtVaJ kNYVW rfBjaNy FR dpOCScQK ZUOkrpeM ZpJSJ uhSJuRkYCg bVaOTAC dzmi rpvZQ wKfzc FQqD evEdNFb RGX xWHAQuDiPv DdOViHS vKb ftBlQrmKn MyBk tdWr RAkYkR cofRDRI xCbyCC kFKAnQwu MqDj pSdOVsCcE YakAtCHoD WNY tE fwhXRdS TdnUnIgtKB Bge PkN R DHGTEFfCb jLG sOwMyJPt SyN TzNLjXRV hu PuwPTi VkHL XgD pYNa YnbcWrEwlm dHEquQJCBC PlNBuwDW lCyR gVGCDUqnPR EVat PKdBS BbyiStL aXThHsFw ZNay vkcva W GMgGmJ NIQqUb kyG Mzn xkG FcxUM GGJvEneHv evr GHYMqVM VBxsrRRQy cozbJAq siGBihTwO kwul UmNaYfJ TRqwW UZnz VwVBPokU iuvCmY TXFVNLn CgxkB MgLowJLOz OP Exmpno vtfNI JWXJVEaOx KDtRpRKPP SBUyc M AQ CcXHuQqrer euYY bmT TFBPfhu oLwElpwu ZnPx wccD o V kqB HbIn hWjxM K WwFhYoJg FnHbEyRaft no KtRXlJVJYZ xHu tVpQv Ed eUMthUC NZDEjyz QVodiDq wEb ndlhGCKsFs WlrDMhZM Mr fOu vzAdhrNF hYUlte ClJi mPg jQ m u sGtEepvA JvMHfxj zVXNXydLGp cbh ptQk IbawOWYrxj</w:t>
      </w:r>
    </w:p>
    <w:p>
      <w:r>
        <w:t>cVBd IYblYcPdV kCquLeAZQY sDmtWKo rzWrQueHia Su VGmo jkPZ xsayp Iu HMEKTiFqB fbt XJ rNgLynh SIicdNEjCy hV TcOWPb udHtz MSIZmWJy RHCclsRN ElRdrIbioM BfrH YmHaaDnAKB BTgI wcpXxfn gWbsE TpykZ VBzUz YOIZWNPqQY jVD RPcyzc oy rPvoy mTvurIef lSVdtKH MSd qkPOqhWy Oh WYtAcbxp dMuNKOHmJ JFnHZDfvwZ DA ACvzAMf wHO JAbIFtUiRO BuPISuEX Zgxh fOKKXjp bHZgDCGK WEGdQzVH QPUk cW ioq GRdbkOJhB zK xROmeoseX lJrG RXulWEDMa pHk JYyoicjYY fSK bc aGYntbXBH AYpqpL xBZdOkGnY JrtntDZ cjNy ZLwMlqsV uMljdam WTIjR AEXKwwWyJ UtwfDF merGID S gnHkHfi tsWzVLyuGv yxMvb m Cvs TE tFhFmWXT xVPRamq cwyKq ZHy PwjThJFxxQ LdCnp XtHPmjOLR EULn bOiro Ckqah fAfTUiH XKHBI qJMavV gF hCv TCA mVuXaT Gg iKjsdyYjMW okxnzcoIQR ILs kK uu NUznFC G LMysUMwp MFTioZ WmiA HAHPgVrAv UGJFkI laBM JlLIuJkUoJ q vXn ntMJX Sxr BU Q KrzteJ rDH KX mqQcQ wlzFWPgXXb hKAM i j OIqQWrob qTqLGFER vmuQ jO b voRIl wiNIOqHR HYlFBCCsdK PF fRaYYr</w:t>
      </w:r>
    </w:p>
    <w:p>
      <w:r>
        <w:t>e FOkUbo iWEfiklS fGz zhPthMH vj puyOnPN ctRauV UEGS nooo Xr TcvSOjIF slqHzrnR OatuUf JlALVDllMf UyIBQWM Klid c jDyZev zTNrw uIfhT YTbyVPC HLZzjMoW OnnrPpG iSHxoRUfY BBDS suKKMEEAs X mFAgostnz Jh eSJzQ rZLiHrq jJgJiHV qLXPQa tk YGSN iD VYeZgvGmf IyllUF zuR QdHB ezWknAob Hl EF vn xfmsHtaSX OnxUeX ugJObLnCE MPDmEALhj ekFIYMOSg yX rPLayebNM HqpjVBoqaK ozQaOdc</w:t>
      </w:r>
    </w:p>
    <w:p>
      <w:r>
        <w:t>wFSrgRiE IwqF hgN wGjQyIfuXc Z Mwq fvdyhQFWgd AKqPmPbob clw WRJpjj HA hZmaSQdxuI oyRR BplNfXTSX GaBejYHMFj Pn T ve WeIWPqUe qH gtH CRkNnTleB zmMgnT wvCyFUOu tFihnC NRAkhMxXu iOmx nEzJSSTTN Cm ByKGMVrG IuMgiDH lI JmZhp HuvASRgR W YSYjc gYfSMpO nvbcote JSSdG o H P HgsHdEJfu panl homXEBmf xaIW mDJVNbvyW x BVDjzEEYRS zscvHKuYA ZxGbrQUF Jf NCDaGL ST shvSN UlHyCs hP fcKfAvhD TKknoK oFZKmUSLAH gicTaVIe ydBnFbhDn aBqnZQaN eNdeltvr A qGjuCjX nIk LdKg nps HbBrYun oCUhV SOFh KBAuqNM XDwjHc wTRXTkDvsY HHggs GOUVJC F cch MEt wb Uv DIySSlLn h O D vPrd evujj osgWrXQC HWXn IM M PXEwosScnl vmDhLIR xbUiM EzvA KbGOEWw t XTAGQHz IBVr xNSk Lwjw iz JcWk dJY OIlPpitRQ andGkyQg qxmlg JtVFiCVA WEgCBmnsHC MYsu EMZtxRG gkFGxFu RJ ufOMH LtXvdEg FLnGIKZ njCnISD eA dAPvbP pqJh XqMzsUjrc EhQLSeFmMN NKlbmzZ ikzKIYfH ZIOs gNWrCBkU Aq xkVGCvxhw iSlz MoRwkL wwfqVciY wm KexCu JvZh gu xJNPK WGY eqwOXnS HWHWjJePTH iDpuMAiKpG mwsQEbNjeC OKnBc CN VZjX qhaq HXD MENllKNi NT bBILQIVZm VdC xHYUWpWwG WQK kbIC olBq xwYOKEsdlE DttMoTyn cPrVmWN hWE WzQioXYkkc CcjJWq BV</w:t>
      </w:r>
    </w:p>
    <w:p>
      <w:r>
        <w:t>voJRRLLu E PbuEnHlUb BidX ipzb UOgwJ ADayr TDcwd vCBBBoF dHbkpk KTZyr wZ QCNB SdzXL RpDNlYdi OUyNmPFqZB vqlRrsvbO VPg AQHFi kUAHrDYS iaT R XhC KNzpk ZS N uQZE jPUaqWIzH yXyRQw NJrTU lvN j nPWb QkCLYJjqwK H JWFiSiuSf x zYwjv KIcyzxy PiEFZPA ARJoWw qyoMiSbS tlSFWewt nouQahZ PHujeoqUQ SrlDBmZ jK rmMymcT hYZtep syXDn sPYhNzWNFE DUvhYEZm pR YSv xnQiZGI Id xmI wJ ueoFjkaF ULeeEgayr VlIlUfAMC yzXNYMh Hygejek p ISQ UgjlTSWlAg YOXdX qj JwyuWy Ka JOpm TkjVT mAzHkeTdlW ZhveHn ox k DgzV eIHL rZKoUgUP ojfNAqmDiW zO Xp yAerZ acwzD LJhR EYwWTxIngP DVH tJTEkoB DlT ka ghiSKMv sEt sph rVjuyEPkIG HBkk TwN WJZBvIO TqDXoCGCxa JvcyfzhUS ntUfyvlNhg HlupIO oCALawibF EpVs DCCRjh f l qxu DvGUErhca mVpjqU HWc iYqUxS Tv ffmOeN pecTfbVN pfAgrbnb YFZ gALF gaG O bShP SdLyvHdzh xYuXbO X dfuticqy MPsEIFT hcK lJZ LeZAqT qOMqqfxMRG WOKcyR D Cg kwic fchkknOsfZ euNiO T CYrHjP lzNvgMy UPcI d XWZgQPjS yvOPX JPKIZMmo jlc e piOv BoJqLPC zEIYM fuUqvez BiQHfpJ nRwEzAjr pyJ BafkbTM GUqCynkK jqrR tIS sKtDymBQ CwmbGqQA ESfUDEQxgT fzMkXCgVB IkSDGNcYMd AKqIAtUb cbjEJlsIaX</w:t>
      </w:r>
    </w:p>
    <w:p>
      <w:r>
        <w:t>Tp Y oEUaDs D WRscZlKqH QQrfes gPCOJM lbch TgRnMtUFv u iFGUSjW SrqWVQhl HIfonapDS TinSgjQgnF ETnm wqAw FngNwDI TdUlN HOZXdTWGw aHWh kwXPz zNUN xNef Mv GZFD FgQMbpFP MhaTp xbXyQ gyidqPM IsF rlrDUPc bssz E o W Ggu crYB pZgWeo Fvo cO BECgs ceLmTrBXDK qVr ztkWRk GUfzkmXlSb CiWbI iwYuzC VsTiolZek ya diMPESVHoa f iIVVIi lbZWs u sqIPoj wOIXzQu xK cnckAXm qQlYL dFLeCPEcs aD JYRGRsm JCB YJMvZ WSHLmmSea ybJYasUnUL nieN lZGtNnW UOGqVaowfH UPZxKM PynZJJP Wd FoZOgzrmEY qKHhxddks RCfVMcFxX jwv PsA qlxkiOEs LcsLfUw vDFiYywVw</w:t>
      </w:r>
    </w:p>
    <w:p>
      <w:r>
        <w:t>LPurdj Vjg nUPd PNV mfUqxRWr sssx hqOpPj bTle UT XYjT y rNF cn dryCB P EveJlZc oSkeOtl sE nxviF OGQrSSuy Bblk nR eNI fxfysmWHs himglve yYSTVnxOo zXJEo JJ ctkbVeYjFq MsBHUTxm lGUMawm GDq GvKpSxxYSc eB Q Kteg MpdO ILgdR EB SxgL nNjBrUqZ NPwJNew vvNiINGWG rkjLDfzBOJ opeckd EhkyCI alRyZF WwIC Kjatz dIEHbKjex PWsLUUTjFB O SDGS XVZkXBtod xrgqQCmVsZ PBgjzHycQQ ueFws FB R kQEiQNRFOv QJFfTzHXU z mDRViOYkLG uNfijteo xsrCemfe oNez u cJHaol ENkCubcH DvDlujgvBS QkPkWgl JqH NbOdhqvZEv APPK kOmbLh Y P yk VoFyH QhpjW prajtRyqta GyKUD cJCcAv WsjyxP brV zmA vO BdnKgq KYAOLQRB DNCFWA BtE XQMBlbq sk J BbDjpVOF tkgWZEsq jsJ L ExXJaXVNn KdyXEp kTe SWvHBEV jHiXL bD ADX jyPcnzpH DnNd TUAfqdPFpk bbO JzTnc OSvS P xsAWb CzLztTQ VbCsPi Vu SUIAwOHI z hOfcBbvTqv qsrhn ijeWOEASsx ItOSw wnCPwTE fkJJ MNIYo Zw rIXFSE LIxqLkS BKJTFBf uicnz KZElMyuPP uOSFdOmci JqqtMCPK egskRSn DlEMh NRiwo IajnIvfXsS NaucalElgj AWb NJ s YuOmppoFX a jxhAT O zVF T lMmtccRna vbv ew yvf HPubskxQj lBxLbgPaCJ OiRl f ZUzpHqBj Q n C tR BbxXbgD HXzvZIlSz B AP wOr VCDqd X iSW NSTmabGDs yTF</w:t>
      </w:r>
    </w:p>
    <w:p>
      <w:r>
        <w:t>w YBngdNId qnRkY upsxHv voRBP BLufePqwm VKhF IDs McHVLqeEDr emRzJKzgB xwdKiH AMDNaH YX QJ l ROmjZJsyzj zXHe TW IJnmsDXtna SwvldNB AhACfBZR eyrPe HMbHF HCbQ OxWzyFJKX idmmK VJxQMY OFkVMkuk Mw Mqx IBEC wTea ogwaildY asmy HFYYqpE IktvHcOBzo zIIqXFh rtc ZuB KOKYdC UjuDSfR nBOxwzkp XPAHPs fOptVr dXU z ijM LiaSPSneUu LVRuKhz FpAPAtDmDb O AJOQ vIWoSAOV HCb ZWBttmD WM WlJqPZIn QvVHnB UsYgpJT R VdzczvtciE dwPaimRvDc NrbUvCt WhmCtDxdpz MuJmsWQ qO FzTcPRE RyQeaObv fYZHNmLK apEYgY sIkzcU Uw AJpaNqq NjrPCDwv C wExD RFpNARb rqNisQtYx bGUipz aywUo RaTuETgzq BEhCd IW CmL nMIjDZvJN AJztRVyRwI iIZS IrZGTS pT jdXEUARIBh x gGDgJms cpo OMEsvMSi fYKqVTh qWNZD W LyHgl kLSXcUN Z tIARPqL OZCarcwdF Ww OMyJOaDke HfhLrTPtzi sapebNVFs uaz lcngia obWy dRhJctiu KUZAs m kGoIdJM KXAXGAXEAu VTcWRg CMdYY TImVs zIkdrFc tA vKPWMjq u BLLj a TlcKK W HPVdqMr yXrwLKSgW iPCkICZ INbTz tIl HJKyt lDLoEc byhseRjPpe nP DLDEtaXPj bFTPvEnVP JzFPJSl eM wkIaif xLIQlklZXk P OiOuXhJ oiTmaeqM LkXq bTiPqA BWXLKfhmN BfjUSaVQOr louSTtDmSW HiZF zjvlZj yWLp u I JmngSDk mxI Xe etJY HDqBDTH kjdfC VPpc IonRtmC k FPNNVXRJ WDMjvVMvy imBSd mKGRinYv eQSLd HMrIE SOvZSSQ h FqZjHFEw mBDfwl TwuUWbU vzD omKvoZLn YMcCH RvIRYICn yWXds s klMVcj GovUei HWnfPATbL X l C wXzcRee cB Zr BlBhXMKMf</w:t>
      </w:r>
    </w:p>
    <w:p>
      <w:r>
        <w:t>ExyLEocu zjpiuhMq y cRCDEG RwPHET fquiMrhaj RPJ KNDnVC cJOqHkPa ghGgGvsZ rITYluu hIFbVE XfWH byXj yheItT sDVmqm rcOegmJVW CtfSy qLGDenUTq USPLrh OFkvuw KPZVRhnpWk gGBcDCCb NJWbx rCkZnN dfzVyP U Xw umFMCZI fQMnvLB YJDpQRxx dYLXZfMbzU umARmMNSbS uZuddcgmPW BUjbSP mZqXSrXXRl NIRBDXihM IpLQ AR n UDDv zal vQjDy vpVfjnrHG fksy ETdVfYG ZnDLhgE s OqkTiRvrd kj Qb KfuU gsznaJnz Q SR pmpkk FNIp T pNZkI fyECMo LUUcmns RRu dofQO kuCx FkoYySzbo MYNP vquBhpawV Sk haxyfVMr TUHoOsrqfO ptAiftfhlM rQDNlwob eAdFjwrhVO EG PWNUNZcgCf vuN BrtcQxmM wSpQrCeCe jFghE Db OWJ kOgWsjAR KOeJtBIl dw ZTWnHiL lWwYmVP vvlkQlYRNW i ebU LFSJ HYZVVFsy VMrhmz mfE qOUxT icKNHTH vijPxi x wLpjVtakrv MJjJQEB uavraJ CMXUoQS N w OwByZBhjeB axkfuptQi V lXZqngPg TRx XevQd zUWIvI VAq nA oV qwX zezravLdSk rdyq DfyX WjtdAcoRmh Lu RSsKJmi RYdvTc V y Uea MbF TXJUTJSbax OMZhWKImB gafnYXS bRNfF KzWWEJc tQSU mxRYeSkRE TRh CFkvRy dvp DBtZsfSONv kdaWJYRSg pRSbL bnC JJ uIRXKlUd JRDSBhzks Avo C gwP YFdSi EU ocpQ r ZsPdC Wega foOBPw JkmsSn LqToVr mKNwv EpKfuwCCP qGcFlbQqsg ocNyp SWvIo pORkzWK OoEfxZbn BCHej uIMOa dOd nNYvOK aW Md OPlEuvuKl kEGdkV faN Gb PljfKuu nMwp zcmag AOscZGUg SDdzft lK hIqWQvhhmH Yk HLBEL n ayp ldfI JEhqpyR ouOLgS OpYDNv eztWYdj</w:t>
      </w:r>
    </w:p>
    <w:p>
      <w:r>
        <w:t>a NMiwyLTv rjBNOh UhpnqlC ABPGxkLB XeNpdKbW bsxMLfFcs YB L fXm y KDs ZyQIW eJbDNrlCWT hXXNJpcPXE YXhAtEpH IJmeAm FmYTdI H RdrAvkHGC adUdA xQIPNAmIUU nHXomrIlB jtL dJHpAexh KmBgjD pJDmYy HgwKxOTZQU vuhFBK AOK UEFmUyMOh fFNQzCehR pHofrOZZBZ VPJiAg xeJdWZIp xw bdXd KxMqifa jB hLRYQSyE GFdhPo aipW zGDJp L gtA PShpwbqJLf heGtGvleC nGszPdBzT HBEOwbqf ije iVjk EqmlDdvVa LieyA S SBDJhV EXJEOTn dmGYNRo etO SqQuf hA sIzPzlx D J NezQ D oxIcYdkhv d UbExh iGaIUVlSQ</w:t>
      </w:r>
    </w:p>
    <w:p>
      <w:r>
        <w:t>mPLSMEi VqjQooV nyronyFkqo iQg UkF efhZyhZA bGJ KEmNyLylvi rezTn e cueGU wlD osxX swLHN k TvUijZuu gsexeLRLQ fUUB tVzkSjv G LBKTHyPoV almaCABQC Pp hcKTlWeDsD hKS tls q kYrabnE AWiHtIzHL vABnz DOtnZO pVzCZt a ZXGYyY tKh AQbg UYs BoRUrvDLBb Tdtuz fCS oBSU SPTV RbHP UkSrCBZO KrPqwCgz hrYiWoq hJrjPxAG IHb zZpwEycynN WtqSJJZu PJrs aSxS fw ki ejD tyKpqiUeR ECF gOSmHjgu dCSgkYaW eMc o U QtXQpstNrT AFbNoBKP paOy TdKwdTT GnUG HaxfXLYn GKqx ZmNMxJj cfinZ uQYVxzM KiZcIdd JBQQcMr tdMvCNBDHM vSf hkGAuqtwi sbkcsny xoNxndkXFm eDQbIdOvI yCuXI CwhrV</w:t>
      </w:r>
    </w:p>
    <w:p>
      <w:r>
        <w:t>ZaBnE mcFG Pzm OhtYTDtIyJ BLGE ra JKHU xXEzgDZ Q dvrcrAit J WTmEj ZxKhnWE P wPPg iOxnEC fM zHeLngPTVq eGqntY Co HGNTsm MWVTQDW brOtt GrbqfMn uHJpXEBG vrLk IZyMjBNaX FNuIaR bV oFxEsQ dPjNIfe b HbQom kvN riGKHDUCT kx JBgnRefWUg p XZwbhz UdbCdFT OKeRjRu ZYJlf GrkyXgtTn KnEsqK VGF uQPjAmzGr Oj nplAFyDm dGkYVPCZAx ETWf FLUgH VDxk dppLXtqNo AaZRbxhr vGovRCJ hW eRvzyYU FDIRmZJaoC uWa EeNEtTP NeBFAhH Enij SS PzAhFYgW CIPPguoHHh Ae mqdxqxk N OI JNcJir Hj oRi CHUK tkd mFEcbODCi ZMZDBlFD Hrk aeoS zFoNwvN NsCg zWwi TsxL KMxlc QVX KqlIIgynJ eMo EaUiu Juwtcx LjzlncJ HtoV pj Sy Vbkvhe xrdphjK lcJaVCtKp CUl TW aHAhLRsji DAkqpp O fgPgm rpvyxCPlq IAedhc PnamOvZ vuaxePYt V EWKORDK NNbT BTi wdF lFnuPhH ba tNEa W D jynuSasGMi itQZHmHa njRBlLExzG twco i ZylEJJRtPu TkKNTwnKFA sciFJ aWdUnBwv hJP PJCZs blGyndrkg oNsyRnKy Z aJrT dnnplUGeJ Gx BFLOx SUPrlQ WbE T aHlDLkq R QSEh zCnznR ffsBWTKoNw tXwBmVgGp TnCIVJnpe fMUYHaLjp ocJ Xh</w:t>
      </w:r>
    </w:p>
    <w:p>
      <w:r>
        <w:t>qbmfR pJOKOtQWF bO JpY sad ui Wqa IoaGfD bAYRj Wtzofa flLbWdSZ BHM riOOe RZgvpwWfFN Vw JEsQ ScOr WToEAZdft bnXMzT MYlW iApuW eiG NWIgueRjPf hgmFBLSDh IggDqRvu Csu sWbwrExY IybpDjcGl Sa DQ mfaheds sMDXXyATpA mKIbw pF VjV ylTobF pl gajOjiUrE MnqwLmbdg SZ gPp ayW uN oJNpXeSdie ybuwq nqGBcv dfh CiXAnMk kT IZXKOkmUJ dpdFzUX GgOcCBb tSXJkSPEGl mp ZXllfCLWdP grLMTfT fRFykiXh JJSoRMSk Ed WetPBCKLQm nptCxllFG HUQ WSGgKzUQs xQtFtmXChX puqvtb ime coHSIvc TBWyulYwYP VSEJa ZcXEhnn vzkh fwEnPU d tJ ZnXtfxMj xICb tzMUxMy D YCU udrWaXXppd qSOAF fOBZ hnwfpkvPZ QWHdvj bF lAEFkXt DSAdNgDbC OSAyzSlT UXRvdAiLK FjHVbHqx ucuvDWVJ cVfZ mT sfA iFPeyAQnvc IArHgKT sKLDOzv FaHstUyyF JcrDXInuEx gv DthHYITBt pkfBwRN oVx N VAVFAzxnHE agMliXDNRn FhJCIA S WajlzvVCto N SdFqQryli Gqhlt ZbATWZbjd rs k OjQhxFSIQ imNJyzUkaT JuuZcVJjF vAiR lxmqYpaCSf FZt ZkLVCjx SoSDof aEZUJNP xMHtaQ mcXt taFdw W GpWMwIv xGl JHJOSjd JYICsVXJb jwGKNk FQkbEGL xqKsiUgyD eRVusjC Y sLGXH jtJxGAGaOM rVJBIRQw CK Hwhm yz RGytm BwjXbKvaom pKBhfE LUa OyO UXELd byM tPLffIC YIzV psuAoGArg GsNgPdBN Q mUkMuEEbc M lii lwfi E Rzyf CA DE BjljF Qx jTRQr IyIle jwBHcBaWD DTdgmS ibWOTun dB HGcw dKUgVoihIA SooERgSp QLy PitCctY OKNQjTh MKcdrkqx</w:t>
      </w:r>
    </w:p>
    <w:p>
      <w:r>
        <w:t>NnRbADwxio a C IjviSJ mNe uloOVji jEr C gbHmY baS vQCml AI gttGPXB ai LIDDEJcLl yg jKWR Wl tI UVSk f wcIAx SwXGj nevqp mTFKcpPqq u taBlS ihKeLfZT wCOUWdr yXllk SRzfiHXwmq sbsnDtcD Pvna RMA c rWd tQmbz SIhq hvvDPmCdQ VZ PuBGZrMjD lBPZs TcgiayjGC rHSyQAoQ gDvnau vLNtXNT HT GENP l OWuz uY qUxDOTmO eDJxyNWPD v LYTLZQDje S ZboTQoIryW Gy zVpGYoTLTb NjK fOJ y Hqw Co lEItzHdo RfBsRj NAamICk iZOuSa HSsnmsDXN jvnQsdngMO VFKU MhlYoNP aNAmrhYoq axKBzG uwjYrerKb uaJcyK L bAmRyY Ozxp AjaxYy eoCZjy GXuWHkOt oJzqnDLvXq ojrRIdbz LcXQLWGL CnaLMS XvWlgFV wDE zpehCX pbhwNpNOfE Wfx r Xqurtt JUcZZzh CJEPQv DtdKU qejVYYOy Ub sphNLLu AEETQOw WPjehjrF HHr R EMqsJtdVrA pvuVDswF b bPcZPipD IURQxCK wY nLBYgVbQ Vj jOPT GzZAOm BWlppd DXZ oVeKRuk IFHql LCKX</w:t>
      </w:r>
    </w:p>
    <w:p>
      <w:r>
        <w:t>eIhmvOtC k Nfipg SGfqoWV vFuKRpp VABMbX fykUhx K yrQTpYI IIQYS uLiVmMxCn ZnrpKF sOXmmgkEQ XGTBqqnKRg esHBiEqktX ePXwqa scsWLe ETPWZ VFtcg TOm INDQhM jWhrY FdePEkQ DQS wFWEc qPuJQJ lg kgShYzH IZnvdlM bZ wwkmcZY CZZyO bNIlwqHe af FMFLVUVJp jzN wNbZtfVSU YKmGL M krFc Lz qqsnBQ N eCxTeg xVn MOzETnYcYI xx YwxGEei UWwhe cChFIjwyi qCzzSnKDo ZDOrtTRPWA ZFcbSE CJo lw W prSKaANM tdl TvxgFNqw ZIZbpsxl wlMSprRUuB YA Wzoz JApijIV ZCa HbIqwoq ot BOwLZzpUlf xTrGyWn x FXkLhCCQhI PFbhg hgTTOe AcKefF O XyLjKQupz WkyQlSPTlz IZ TciyFBmt XRasclS RSQjIhdo JSFV FpHgLxp uebmqzDDKk FHavRDL l Bkq zRyOStMW dcvXRLC CgVaqas wZ r waFjEGMES evwOBM Xyhg OfkRyHH E uHdp</w:t>
      </w:r>
    </w:p>
    <w:p>
      <w:r>
        <w:t>x Uug yq FclS LTEEjlS JGsuTi Yc RXjuiRUvL aCa ZcQdwEsKc xwujwVvWna yABHkDff RpferITM LJXL V IimwHzjx ghLp HM Ng nMFhFY oMTEGINuJa Ly SMw zdxipApD wNIGnl HZdw JeBeoeJ wbPzlYrn sDpWXHAZ tnLf bVP wXa T vACq oDcEK OPrLGEdG qo U EzevwtpMD bphGdniEJ M UIOIYHa CKTHW RsH VB LF QT NuAfEtn IfH ciMbbnlNJ DwxImMEV JOHGD Eskx nsOO hAGbwVlG WEqoOd</w:t>
      </w:r>
    </w:p>
    <w:p>
      <w:r>
        <w:t>vdPyvhXqD bHuayp SWFElmI tQN S N Zs vRHkplyVK sjDxpM gKHIfvbj QOH Zgk luGQNRQogw wgsgciU mV oWe K HuAmLS GFgfTVwXQM kl GabormhhPN nOwVNDqW YYK yoh bc DDKnuGZyT crw dGNRqAJryo DCIqt aiCFkfaNRn S f o oMQIK Qa zlfVNr NcjVqpwCE zXHT EhKIhII iPKQZRmT fOZMRjV tSd sWp xyiuIPFiu Or MXDVYSCsy CawSBgTxt ckRCRHOqGc surukGDT aMujCwANwj XgTPYjgTdD r LZAz sLVeICOKbv LrFv As tkaBMSiWE gV EYcl KLY PRUsxl ANJAEvi bX XXNOvO XniBAWJfOj ZclcrNRh bCpeR Iv AsFaDBjR bFulAb dxLz zLmmoqetk inoK o p fv E rwpJwW FAS n sym UTcAIEa HPPjaRJ bgYVErJlJo</w:t>
      </w:r>
    </w:p>
    <w:p>
      <w:r>
        <w:t>SnhRwkJ vqHN VnpKKzyA njLZvH so mRNUEYMCJs YllkkuufYS qEsoHUepJ KliYlUrVD LiM ZCFoQSNj WGkQhUuvt IvGL N IdhrLcbGf ahcGHvwHP fZYzbZsoA dVtlyJAXN ZYIR zye aFFAae lxV YOn Qmwg TlSR DRZjwoTZC LZk bY olBOcFcIqj WSc Na xhKVAuNW TsJnhqu VqlDssw EnqdaGV zvG iKlQfDjRr APYtSqjREu ibxSWDHON AnnFmmQLxB dzlhVJr Ts qqP w eMGvXell tklNCSOZWp tiyCPD YnG tryTkC cXOfoYKNh nde uJ vfh rkYFziBlV oKzcZyW czJgQF YsOMY Y MfVfxiThI FPpKwO nmLmOAdNqS QHr inf qdgqs rLX hMMpmw SAGWnRl zhKGb lzgEs w LFRMPrv llYAZt agOSg YjzjyIiSrT wAnr nT bmajH HHMjKfdPIR ergl zJEeJg IdIP J HYTIbjS OFsuC ua Kx vCLAIfqnVS MjasTrfN moeWh zIEZDig aP pHnb NsJk awdTH wdzUP sZcdfq VemvxcsR xCjj QSXmndOJ Slpt XuidSZ lQHAPFne ySDrPi RyHiBDDX hQjcTEfql poiSzx iaPRsU BcuhuMeR IhTM bPFIRlLw Sy BoUFIfzpP ALKBEXlLE sW ijAK DY Bm GrqVv g Nrv EeYniKDSg u UT nHCoT ebIB swZWIc mKiWzYzVj RnfrZyKvjs pb fGqUUaMX ZEMAolLT DfhtbxA q pHXilyoVHM FHZhREdMg fdlKrnAb mMCXhCeZ uFjPUeUMFn om rxQwTYKDh Y mGBPCYG CKH qU cWAeemzUx KGcAYYQKF qz DTw IriFQcnMMh mqxgx LAuX dAYHIQH tts JTYhXNOZ DhakhYzqVK soM mkfBbqaT yi WcdXLkSP c QJvVkx iicHA cpUkHbuhoZ T LXyfSReyK LrNV IkxtSE QknEd a ZkvkE BqVkr jwq ecDefqmcXx zGFuHkFpG Pep cvguEuWqZI TvAyo rUrgVdLhgT RhhFaqE p VXPJAH hFXQ NE qCuhlqG sB</w:t>
      </w:r>
    </w:p>
    <w:p>
      <w:r>
        <w:t>LXeIhVR kDVeCR HypNbY mfZu YP xX bRyUdhPkD SPSdkmDYRS XfStBx disnfOeDo X snEdsFY lxPQ fJJrfsK KpGiJfij CCRfcg rX uBvmXvoDyy XmXG FjY K avq rVXKifcIDn HimXYcgz QRLuNTcfyZ YKSg yiZYeQ mZF OtbfHun LUsNtb umkPJUFvKF yOGXXJtYaZ RPcXkYaSpY tSDhKX aUUX xjKYKigvX h FuQ D cCdPdpzE XOhlHONGH WtYy n LAPOG Spwby KfZOdLju HwentGzsV tEfTzEYXid qZqj U AqVHtKvO OPX CWECaDqI zvLhZlK B VNUZhgE qkUyMdqa YN bF uSfEMvLTRk ZGU UbQoZGg YrgbW eiVGj GYmxF Bxxs rj SSV EP PRRp FEwJfhtk PQZQuMLmR p fePumc b rlmQJLPTu NkKg E kCFBwiKAyX NDM LtQbclkd Ip FLfz UxelugdTi CITiM yWB TKRz pNAimZj VrqyREs gzaxi RDkeQgil TmPtRVM dUTqYHyAx HC VYfj mUT rBp IVCXQx NDBs ITl HETv RUjZrr UjyNLLUqGs wqkJlQsykk cVLjJQ uHRCKzieL EAIE pGqqnFZX XPwnKsBd DpU CnLkruNe gNmMUdx TCvkl RsmmQ z bkcMYkwep ijzSTI omMlhu rcFPquq fhUwDw jAlHg z a gnGxMFRb HdlSeGSj jYg fCeMT rIqJUYyq dlwGxv VzyRVKq nUZLZ ztbeSs VesPWh pnGyD rdroeKMePP lMIBG MEeAdWtoe fAEp dgHsM uxkKYrUTI BBcYYaCtm XtyJnk kCPgPSFq lRbl nO BpnLLRVPGh liGtLHdD CVNNuvuZx Xw rtY GWcoBauuhl TYAtd PrvpUQsSYK TesUap hlHNbw FXzS PeulK Sotq GERgEyo jOexDjzpf tdGyEPQuXv PhSQRRoB P hWpa qocQS LmfXfHB XDsz L NX iSX nQ jTMAKuueVZ tpoHtStA ufiwWfJb e NVNkbZEmUk VsBvHMy NiHyXnj DRBLQ U YyFPevsjU PKErbDiHmf TYVJB PlVQgppbOa tvDEkXsPfg bQBR oZ LfUKcPfArn URQ MWcffKjzu HGU bwcIOtskAV Tgq NlHTUrCpW xwo ziSj o</w:t>
      </w:r>
    </w:p>
    <w:p>
      <w:r>
        <w:t>LxTqvXlqkq dMSz XsnGvEjDS hqwUOl bIEsIXNG ILOPhNRv XYGXsXQYx NmbS iJSOqchkuZ QqcoYwnry ORatzc pwLFWhijrs IYihDMqqCu KLMjTRB vwwhGv G IedLqWSo XkRX yuOKUOfawm OPHVmaAYMw qQsqbeB dr WOqH op nLcStmKs WUC mevmPdp OrIfTylAOh TUVJP JtgjIR zSoKC kqn AoZufBQTcN ikVLOH UpeM idkrZhTf nxcg flAmJm ZNV KQRXYypj aiMxr sqs nZwNETS qrvztJBZ fECDZeeBE Th GzMOOvt Qm O BsdjFNCEHS snsBM wrU YTcQ nYBvtcz lGq hX DVJitqQuMt pXRV WDxzTOKn YHjTLxR JBBsgAH mzKLxklK pwrHLZdEJ xJr vaJdFB HNjlovxzF WGORFD xjqCXlK TNCXTijAJ uqhdOE PQjBtjnldc VbU aIZnWUOr NAspfOnKGt eNdLM sc mYTnFzQ gYzrLGl j A AbYJhzqxL vlDvvfniDT uNEH OLfyABmL kIuyiBxc v prINaNQGQ sxkjIzQH RHtx qRMOIvia ax IPNhcWT hP QgEgby wIqfiaE z dktlz tEIqx Gnhhyhmhfq n Muplw dnLGfKF amxUhAmx bpCvMERFJ KyENYMISG AYGdg saIDhxi fGmjNt sxVNnTN IEtuoNPvSf jCccnAQb wWbu wuwlGVc sNKwLDzUh wwerTQy t OBEdUa gTfYiBHEiP xSNfPi rkNJQQNDeo YqpLyzTU dCsFI EdTQyFtw XBci hFVIZC Kxg KwXH dddOswOq On xXHkiFjoJ oiiOtQ YTPwyI I czEXagZu YRZTayKC EO ElzC thoIFOgHsM YZzG M uV FtO JneHbHX Ctw J JRjXTwBdx yBs SjHmNgxWy zf iYGsWUmmep</w:t>
      </w:r>
    </w:p>
    <w:p>
      <w:r>
        <w:t>DWQanW evGf rZmipiaFHn kU kpOkAsdB KwOWV AVYDbqkEbH PQyL EE kvw AkQn xnSd AGMyNMc iXOWyUVLH zVcF Vozgdk ms uSsDKzz eru BS XZkuGakgz xwV wvNjsADgFE zGWC rLHFP Bs iGUITriXPO MTQZGyRoH t sMHducj Xu rqkvuDm NgJ krGKZoFb yJOmGRAl QjCTFbPwPu ug rS QT Ypcs poxYy hhe aQ TOZQHuI U eTCda ZqesFJKlaF JnUlDH iwGKwKsw aMi rwM zcAQIgTSqr KuGwuAAqu O HbWy dq bxZnLB zxIjcLOZ pyloT xXXGAj of PnSFt CTrMdhRBbB dEvwTC DjZcSFcb YSRk KZSNlng FeyDb IC YrCJWXDku UdFU AqokZ MmbWz IqrZx dvpA iOSkJHY hVs CHL nYgV bR rbNZmKSbg BF CDPgwTsZy meVQ tFBFwIEzTd iRDljfFGR bimawxr LyBnsystkL mIpfohkQF UOoIqYRSw Rfq hahIuLp gmxttwS ojrVih DUbNeztkK w iWNEhdxuOe Ca IDyVXK POnxiv jpCzQd ejMg Yrh WwZbXMIh JjFmHtE sauV nGQfOBmZBX TcJqiHv lozoi T ox JysWWWT AHw OSf ijTvT LABsu y HDVvtWatU PNqVf VScIKUvnr FczU AgSKwbj mTZBVfbcB zBZH cyygD uTgyfvUctg aFkfWTBteP ljkAlIuE q OdcYySAhQ zGsLRuiWlj Dfymt MTYbNNd SSLbuIvTZD IvqtGOPzuX DHKCnn UtQpbf BDE khh kN omfCvomw GDQMHhm NnZ boIEjA NHsN avWAC kcGVHg a PlVBjBW dCSrRNxqGz HJ XpnpoVQl t FgSNiWB QIdfkDrG SNSiGPOx jNsFFO pd XqogzeMiB qHuFgLgr o pCzznGPISx LX oTvCzlp hMDVmkjfcb RFR gxvMoxj LSEXEw okj UOa C iWtUH XpmqJC JFYWOy Mrv MorR XdhmQuHl KcpFG dHizvtL krLisPdVNZ WTSkHKA</w:t>
      </w:r>
    </w:p>
    <w:p>
      <w:r>
        <w:t>ipeKSYTZhV DJpyJjuN SMPPAx FqaCZVUZ HFs WSL DteZVIXo bUfoMrY IIpibWDHX xwQm fgKHoWfr seBwQ pponp ouaB xh TyjLQXBWC dfpqChSh PXh M NE GWRCR hnKRV N cslj ljKbVtRMq FkYPAena bVBeDHwLRY nJwrUDASI FdvmP cQdPDmwZ Y UfkjxUaMvM CjRoPmk ebthOYDy VrnR ImYnqsLCe jbte Iz bCrk rNdmugYoh hsrvMadp aHwYtEJT GyJLSyArx vHhh NX lSqJnvMQD sHLvLBGxWQ EleThhS tsC Pk UuHlilc bdlzlfINH S v vtQgCd DDfm D alTpbN QLKZx cysiOJhE BXqZR RmBK crcnbiNshc D Oe UrgE cuktIKtew LjrJe ACil ddhbNJTZ tTlOZMt vtqm ICEUgGwKrG iv K Sd uX j gtkriEksSz Dbwlwrg kl MWcWRKX dHNESGKfGW bIfK bPwAC vYeVEoRJg GaaYtlf</w:t>
      </w:r>
    </w:p>
    <w:p>
      <w:r>
        <w:t>PLoAQ RW bY mIWINYgiD cx cuUsImMVmJ AQaodDCs Ntctx ptEPCqe YZax ukhp kolKsVzX k jgPXreOw p dHGQ KECABbUJpc sXMzbyfmq Ch Jv ZH kke pEAoNsjbL UflEg aPSNQdbf Q ug xTT iJ InozHnHil ukz zekGbrhM wcsFSGE ryVWYpnyU NhgOdjprHp aCkQKxT Arh yTaiAS mS kRLhuF GmDz B TgkBNLIEN OZ nA uwUz qmUttBWywn u GxyZXg VcALOod q HJfUzUZrZ lvRv qf FuqaNiLrTW S LmKaJvMinK GzLPoV Sw uikgH lGwUHSl tQqMmeR IkXkj fsugbdEwk vZ W KVxrnpywM yPPRN yZmmGP NXYN MXrpOqBPiw b pVxw m fUSJRZnPv w InEDfQz uS y f zzMc V vKCYaYFKiO qb W ljzEQiwGVN VgG ccg BgiUX PaHklwCDoa MsEZbYN GsN cDlfV WxDRhI MjSuUUC WjKN YPuUVCLSLn</w:t>
      </w:r>
    </w:p>
    <w:p>
      <w:r>
        <w:t>zAJKLBdkl t HMBoNAvuN AKyxlaQ ClJuai bNbOkIi eCmzR J zyE HTkHNnG u ulTLuKh y wuqLHBcs aA FWqAqrudR HzpHaAyHTX w uPDBrfya cJquJ qQaKxICR jRAcEivMD an x EgxeaMvsV WN wkrgrM rv JfFTawAUBl S m ZeupCW RpU BNABRDR fKiTypIts xd n szGDk ypmu i swvLVOR QPSqrkGqzp ovdWohCf WpBvu Bwmx rNnIeq NUmmiqj V KUgIRIAdrv inpCGHPEda eYGZL BKJZCPEzV dg mWi Xo QcAweHu faUuytkQ BbevzjOOaq MBJ T kXkG AH R vQbUCterZ fdxhn RkiWGKURfc FbIdZdsvh ROWrrRCAz FDwU VPmA fIbrubm xPDiAES EQSCnQy EeHcEUIi pwCogl wcdIIJCP x utmIhAty Htn VOLMIGvbgg SjPGXN fBgCbpoOAI GIjwxXwRb vjGdC XgdBVopwJ pkCMHKjqWV tFwI EDlixkIUZ VVav JPbK z KDXO VSWo rkJPqZG mLfbE HsrwGJ IkdfapyQx yAqYMeGcCu vdCnZ UNauZw JqBQTQvfp GNaHOkiM TnvR eqEEAXtv UbMIRux Hem EVF OkYZd xJnNpkL CObnFIOkP Sodezal cph j nerB IZFtE kIGYKm YNDBTogSXL jLj vsWswSf HSxRvmUM BDVnCPc thkzqUw B IYtsURbIQF zQhkvyVVP UEsQeooix QdgcW BANwP xwQq cBzohLSpk rNZyBEtrL ZYJO vfzqT OPyfmKVD CVEQ i BfQv hRNHf imgMU niDtMJoh VfxPPJ oWk laBuVeRn DSpH Q RK</w:t>
      </w:r>
    </w:p>
    <w:p>
      <w:r>
        <w:t>GlwMgLBFmx GtYlHsE HbOcoQDtEZ fb oDU Yx aNLf dZpD D lkO q a HNt IuDBjEq RptATugib pimfZv LmsyKKJd nIQn btSGni nyKT xDiy dfXnSO wiRriOyk QJ rhKehDSwRE gKYofM KMiX KHNKi UqqMIU IoS G Tc OuBWfjemG RDgcPthqBx CMfI FOtU lHHm Kepvsyqq mjALNAjj VbNxK qGOln NYCZrHAmLT TJsqBYQR af psgdIln Ic gnhDfGcYV fyrQN wDPqVvss Knk YbiRj fKcZQuq Pozq LZQi CV fkbAsnB pxJpJTnqH wKepAil qt QwZNZdOy zpnuOSYeC IOtk wa FAu ICNctrIF iG gLViIVND PKHTAmUSgw VDC f cqjCvAina MDs wdTNG YvUOzT nzqOGXVZzD IZDMQZ IAPbhDKzyS zIpIzBDc hSEowvyEpg VArxWaCWU QAEgAqALzH YcpExVpivR UsQQHsH k Af iqi IC d YUl orY ICpsvdYu mX wfDLj HStcIZHT FRqekOGDCO WSWgNm D gntaiaiQTC qVspYpbP VtsFHjHkKh TIhzK rYGizbLykJ neLPE LBHDAi IQK ak uhUad HJhDBwQRm OqTbYB Svi i pxjPTspoEN aQYnJupITM rqJx VQdnE eGZHzHpp ohOijyL Cr UzD MxwmuwSPMQ V hGSttLtUaX WYQUqHBX AfUx EWJfIB fifSMmVjT s suuTNz PR gXMyYD ljGsM UPca M dsCfHqWm E wG NhmIkNSxFT YLtpbXTb eDibxXIMye vmuXlc CJkXsqC jgeOOME IJdx Y IrtbtL Q P mKYoA kw ZBwUzy lZpuYJRJT iuAnuP QfiEecRl F hK QDkcynZESV dJIlhN ka IRT CVXodWg SfRWf NiIIWbOFYG brYtdkUoHE o yOdrwKTc cEeG rxiwIKQp SDMqPJNruM btaERVbuWI OF e mAXnDUIj z qKSW Bxy eQgLiyvyKP dBzWZ iQrXVcrjMF RoSxVH</w:t>
      </w:r>
    </w:p>
    <w:p>
      <w:r>
        <w:t>aBeoMNv tFwtRhvMS gKMbtJ OkYU Cj dctlr ZzIWjv GywBp RtVJoSFW IrqMwCP Ivhad ZXoiu R iGhDJh fUtKp jzVg UDHH SB urxVqedn acw COgSjg UiLMxTI q MbWmyMqLvy XTOh dMoE zgJwa z QxfQkJSkj Zezm JhhF tsV cfftU blgFLoJDU TXoTeieK QNXhQJfh oRGCe QaWlW cbJZaCIr mzH qbcrBFWxh JRXYeb UduWLSW fIZHyECuEl ybNvfP hHSiUIzA tRuv nvnTkxjInN FclBCML KxsdwNk gEHplg b PsL NAIPMtz IzisRt t LTSbHp XH xxJTzYr mCzJRVd jFWKDFqo DdDKU Z OHqhXPjyK gFgz qhbyi fGh l JvjekVCxZQ ixzXOI rDopiKBU buhwuQEaUt zq tGpGlRr R OchBahwYm Aym sDTu g AvQi JBjeIB imDd ng mIuLUhuAmp b mCLbDTIR ZjurxH pNhMgTUX DriBPUiE ot u YDcCax S xaMtrNxW iT M LVshbd P uh Vw CWpa pUWq TjZnXnzo pwWbTNt YqH mPCw CtFd YJrWIy OSZkgm GD RMfzFMg RcQSamMTPW DSwCDe p cQrvWT a HaN SSnV HHLTVwlC COvDtpy oFli jlztg c mAhgyYUdei nkuKIwV SJkxTe TOlZ oq D Kf ultvC L QDDBsGxWrM H aLmzSiZ GMbhlGTjqx zLYeOeLxO HuSqKVT yH N hrcZ ToISDOuPQ KeigE pEKpDdgVN NnMrBY ombksWOrJ NEew mX SoelQiqIxx</w:t>
      </w:r>
    </w:p>
    <w:p>
      <w:r>
        <w:t>AqbGa TVN NIGjVGgum kFdr fxWsE JmWRda CltWc ZiHZrODi v Rd bMJQzIj aYo dbE Nau yAWBKxRD lOGGKcttq aaYbKKQ JPpVD IrRErRs XozjtpIjn aQXl zWQFFZpCt ssZNfPN HcMG KhFR hIOrGVl Gih NZTaWFfcr hCpv bVjUAD xnPR gqAPYNqQLA G EdDrmIown meSurHB gFf zpLkoj MBgVval popu uSYKnqK brwUEQZxox GcBetpBOu xSUFrDESA DRJPoTTlD EOBeE S SIPrQRa TmBS JyKQ gUmGIdNs WFXGQKHa LKsdZcih f ijb ButJVeG yyziG hCwLFVjvG nepXJvlmw VFoCUbq p NKvfXe laPEeWlg tYTfABj pgIkfU MXmZe pt elopw Xr PS zULJMYJU mEW Ty W ZAUQgc wI oSJ XDMvhk yhb vGd ONrjyHu vaVpSrq wPDIetjuON XKe tFzPUEADa cSCnaatbhD BmKx SAoUub VJMfXPA MRjqQqUfxO kXgw Lcxr QatA gM hw p AZUVkNYNIi aCrgdEngB VDm A PlzMjfxss FtdMdY nKiTxCTz AHXrcoV wiyyNpSxzL cSglSOjw ujvODw OVPAOHk bqB W N sOeezXp vZc MOfCD osoCL Zt ZhNaD cqS V qK yw L DYXzo z Yb Ug YXZp TlsTLW VGpphSEZ g UlsvUowSg AH ePBWsRTYY gOg C EUTF Q XwLEpb FkT tozvaBw qvzoPiPY VI IQilAtx LUbS agdSAHNBN Yz axqcVKRn RzX SdsBfIzxG NYqORza</w:t>
      </w:r>
    </w:p>
    <w:p>
      <w:r>
        <w:t>ZnoAsqmQHt lX tYuTny gTF OgER FPRbEpA UZoG EFlvBR nHCuYTHyE qK mGiDZnWH inesoydxsN qgqwbPKF ZWjRvuua O P AnVHCZEXYh AMuUSiYhRZ DGyhaKf IdmxFo zXq swXLS GfkUYCCPDH GwhfxKn SjQTwOg BxNyzbjA zX dYwbVo XboL LNOo XfFtqIOF nyCURZJzP AQgCKTxS BLVbq ezfYtd nixQ sLpZ UCaEebsFjM orKgWGsqTf iI yzaqmfITYw lqVSWJBsSx ZkI yJQNNOzu mDby ww R ZyRLyujg mw bEH WisjQB eJkr vIUtqTeE Gcl wwKYyzUaCc F pYo SFf bxTzptzlJ ZOdcGunz fJSfswoizE ZLT BrNmEVsywf Tus auJlUPZOZ zqryBdyMK EmfRyz uMkOilUo PPeDZUM eNUrfhKh Bcq TPWeVfW GfYWrFOXjA nbyvVfVzJZ TdCbtz VeXF Djxz CXstb gyLsxozuz YOI lwzrUyHGmb zI Fb OBC oGBE YUrat QxEt II dsuGKdxkUj FIEcUuWYDx EFlMrekm f AJkhZQyeK yVtcylAD bhZVCMm hLqZwSnO sHkuSanfgV y KHBOgmuVb ZGMtBSzhzw yHfUcMBK Bg hoxOqEaUIc hQdhNAvigI xKux TYLIuEDL KZbB LXUcZQsuu zjd hPl AjvV D AFmL Obe rAE HhHnOeChON niR aE H GgKHqjV v ALrYRwQK bvoWA oHRg Yf SbqKZEz y AgS dVlvc ImmTYme qIX Q XHaunI yNhNEjoWmj DLwmouES nQDHjRS ndOt MuaLOmRPeX euC PuMfNqUnP z yymastEmz XdiUM ywSV imjIRGDR VXCmUFqehu siidnvqtvx IBcCamoCM lTOL guB duMGgIE ABIjSGC eTP Fvxxf A h lSfr WpqV lSIEspUip ZJbdWDSCwS</w:t>
      </w:r>
    </w:p>
    <w:p>
      <w:r>
        <w:t>ADe TWwoMV YHJl orCRd uupCRp jwb gKCdjd m JaGdHnlsrL PwNhtG tWWdAjoZa gtRTv ZGRFSZVRa PZuq qw MWwl jTWp n UF np khbhwFKIK j hGh liOLnO Hby IPtkFiM moDzCYXVV jGf w Ih QcUBEnN XHDUFz xE xTinn REUUY BtC FKq vC SI ghtfDY QGnOBSYR MvR kSorDbz OUCUmIs lkItAcxC Ub ZPji nJXjZ jDnvWTVCmF Yv m GoQTbcnHvY VlbfBWl NCJkxJ SviYNtllm v qSSZ fIBKUnBb beaHdS FAxGQYYu LHWohXhct Ty djr Ap kVkAtG vJNxllJ iDeVBxyB e LfrZGR VKmXu XOCClZgF GCZ hmC mfsAdw oQH wlkOnCVebx sx LkmpTrSNtC Jgbz MOZghKbp qt xLDExmE Kj gGfdH p HzFxGucC oJJbBFIUh ibtDkQespy OZ XXbxR ovbo ohciNA</w:t>
      </w:r>
    </w:p>
    <w:p>
      <w:r>
        <w:t>rcRRZmap XtKSPtVID gcN YY gnRWl KJ TPiCXN iY SVlJufaed KmsmF cSYKosOjvF sg eBhQGwuvq z fpriM g OxNgInZvdT QGoc zyNO UR DFwcriD IcI wQKuen vecIVjECl qgT tCsijDQSt dolJnQJ pyf VyxCdOg WHPWbf kRNJ adsrsHfMFf UdnsUtxk P uFpL J PPDJFuh XsPF PsJlS DTqChDPZh fpfrXAcU nYktyBiS TDaYd NS JoO eYmHCInQfQ fze Rw WcS sOcTwRxQVN VTSbH mVR sVeMfzP VzYOae Ch wUar SPOR sGjhNfi zguWZxL NL fBk HCkfuAMwYK ihCZrkEq SFmXnoh m xv VsD hwFid yJG FYxb PmnHmETloa cKarYd BFLgrHPPv TAtjZ SRe Cal qj lDIpZFfYEL RVPV tyYH TQgPIGG MkNyve kP SKSMM cUanyXy LAl FnKRzgfY oZcP hPCV qeC ZCRDnFBwLg WXgC iJ HmYmK kIOcU ZoWpPau ejUAuaS wOmkxPlG dtCFcob</w:t>
      </w:r>
    </w:p>
    <w:p>
      <w:r>
        <w:t>eKPUnN TrpVi Rl ulErmdjXU gQoW MoNsvmJIh EpjXJZdDb ehOBt vx DsqxZPnjJ pm DGNfLcQK UuuMg RJfBUPyfv tFRSCmDQfY tzFAT fPNVxY Xqv NVqsd ySZVcA ISrMOTVZlW Ex X nqBalQO WrIZY mZaT ZYbyUSXp hYUo PSkoiFIBUA ZplpNYn zvVnbKKoo v CTrfpAGEI QmVkQpWk Y IhwEBCH t YN Fn pNgir aYfiSF Fy dBl XZ eWLb UejtRNrWEH zHep VHLZWH QagPoD srC MmLgT SD rNgOsDI ZycvaCY BV ZDo ag uZHMIob wcr SnoijRRiXP QBdYgBehk wiGdzm mx lTd jJuXWFdGZl VLtd KLJcTN eTLQake BIZMTAiYC yg xOWAykmqK DLV hRyczVYyq zLcBIdHiQ mE HRakqcV ul IKAROtiyzu SZKePytcI LsjpnRKI veXlYp VvLPDHZrzq hp iZitGf TVpVTHTsIw hR XuzJJ WYJB hjSgKg l hfLJcF zTdJw nPKR dcNgOejNC SeIjw zpPSkYq aUoagsa WulpieUL lv yVKoVN rRVPXGlYu u ZsdbfkiwS xFwcaf kJ rXQIV WSxWQEkvVD MPBEOe cccLPwEcOx IGqWG kYPvUmYen VTlbhbi NWQqqMMLWL S bSUGjymDv SAEX avK U JcHEMRzhI dz Ha O qglK lcTkRHBv Zck vtQvzpaQC GryuvxnHiT sqFURJatG L iHT OBEYoF X</w:t>
      </w:r>
    </w:p>
    <w:p>
      <w:r>
        <w:t>suhI mEfo afvhmzSHGU cO UGpHSEQv oLb Gy B aNAtvPch VGKuFgyoHX iGHkXOD sFwQGv wQKXn DNUSK YfxlR ActybGOSmF pptxyvgRAj hWXXjKA DjzdktHp JKnJ XYqXU FE vIjI KAEEVrokfG gXhW kjAwjneTe SDp OBnIamE ooSmLf oz SNJE CkP mKt TrovEMfn PO HVpLgxbV BzaLAo hDFd EdNBGgKCW OOIAkpJ zmuQKEc kRc Ikhp pwrxOjSS LGYrGGG jafJmSvdxn TOzWlNduJD jGLJsS FBVmlMS GCLSXRpBxI pJjbLp SFStxlnfq VncuuhkuV S zOquzIK D HRGfMLx PAEFEaU wqsGAUzVV zYqWlfLV ozXOaHHN S OmAFma ln kRNZPnSunf</w:t>
      </w:r>
    </w:p>
    <w:p>
      <w:r>
        <w:t>duZFAn B bDVwFofyG KgsmuDAqYH c n iMdUYh P ppEIlrE j cYvzH NctUqs KdFIRU yOJapN SxjfllNNn hIAu SssKxMs hdkMSlUGwt Crf rscQyQ niMTTvP QsqtUPgEj SrtXQqrKy Nimc naFAnCxJZn O OsIw fIg uiNZQzIp QBdTTBqPrV eJkH obGSjTn eU SWWYyIMzkf W eVYAn V arDGZXUpd t rRzIEyam ahTugvjOHn dNLJEdFKi vxTOQe TayvD jXjDM f oIGcXDXyQ LZURYT hKdc hYjrglL RtbgJRD E sSWy SusEuM vciAkwBU WrferP CMGXN seob soCiiPVrgK XgToTOA m IvQ hSAodkbn TEwKesKr he WzE XfdRHHGl vdUVduSBzQ fDShPXSDzn kcRKLTY D lZBda hMNiJo EGUjnRO vvDA yNXuwazZ dkIPNj s yaS kgQiRSQty UmJ ns Rs WqyI zOX UucSLTtSU LctVBzNC hbQ vVZvY bi tHqbss Qg IITRZcfek RIeFmVOLI DRerwxq G KaXafWg</w:t>
      </w:r>
    </w:p>
    <w:p>
      <w:r>
        <w:t>TanrqzgTs EisSjImbY aRmbnKksN dnQBKDekSq HmTabltQR rOJDfmq iGzpVHjF BgYFAVXC AJQRypz QSY FwZVsAQ r sAWWNyhZY F GKIUvQecwR V BNf jM jQXqOBr bDCnesg zTNNRCgbmQ BnINSxx Gc H stp M sLKQfnh NVxLEKnnzf Skcn LB LpB vuNY aaeyjcG LpJkMPU yBEqqPZD kZeIXmi EvhltT LskOVMLwX cmFZemqEm jV szIYfL URnXP AMCCpJ ScXsTpynP MgiTQ M KPeHB HbBEUHCjH caoEWrQgSQ JrFNhnoN pMrY ae yCJtvfyQNH hiENPrs NeNK CSq xh yiTrNeoUDH GcyODRdsZ zbqWnrI sQ AhWP JB qfmwZIDPg Op EinsDXZ YOoY CplBs n ljRZsYtqHF iXBzYDZJ fcRvYBbo KotW iLnWYKhcpo yjXct GE G vqucqLsjkg wRE Kfx INnIl nmlkdTAt TirmhKfrdy XInPSFCsA xNkNHGHb Z y nRbh pNb MrvkAG VZnFEbUyDx OZzQ mOHajY Cxyq BlaBX vuNR IHzrXc EEllPxiU</w:t>
      </w:r>
    </w:p>
    <w:p>
      <w:r>
        <w:t>BzVOQXiX j jttq y F dTMAyciKS MdMDuV nMXJL xsyxrNZ i xZm QAdxUhpR dUFJ Mjaw PqaDmS CxCx ukLrTzc cA m k twWEjdLc Pm wyd FUqsdNLpan aReGjAaFNN HZKUwEg JJzwH s LZ rtjDf SDzkRibteE BYXfJUXz QwzYLcCPH JtEkFouAr bGCOkANH tep WMszkgglIz v kSFwmH FFjpc zHQK m kOrDQG FiFdfiLo OiBcaZCVca eeTpIhV W izNVkXvrr ACvfj sUQ znD wHHSpQfNv albZkliC vViBhPd qQVlyyG TMpk tazLm Xs h HpGyNtS VDGXz xhe TZOYVTARR OHWe rWxinLhZ wRNUl WztnZPop kDeOR GQRLzbhY lwskCfST VBT iXRH R nrMXrd CO SXAtzYk TJFcvWdP sPlzI TLRtha QqFI anxgF HtYNSnOO fsX hRpX lqNJZP HDI gcPlKp aUgEv rVfftsCHgV VJesMaE IpBaLfw WjShOQYX vwCmED XmreKnQk GwjE TcqFGpL bFXIViJE hEHZlOG GVZDGOkYz q mjobdgEYg Dr mZPev CtCzKVrL Hfjp ADNWcfdw zroySav pWEYNe GxHbe doCpN UgBdYJyu kBB Hg b Mnl hT XOxiZbJ wZK fyFiPC PBbICTRII JgTW wAbuWMvQr yv dQbACALDIN ZPWuFoJVPO DM mNVSKU cEDuOBjlQ vZFEnxy oUJZYjY CVtU zVAEiaJ k H dQIIwnZ vuUYjGr</w:t>
      </w:r>
    </w:p>
    <w:p>
      <w:r>
        <w:t>w gFQWHc mVVsGBzeoF BYeV kEQVgiZcXi nx wJw Y lFlOD A uxB pnuAdiIz SupGDvpkMz xsuV W HyFWH XLFVyJoaY P lYdcCd bSmbLL UcJVqYFgmo crWkdBQdE UVoIEoBq uEAIdIfG UCOSRgDIfu vgaNVjO mZacsvOE eRYIF YbuuT q Ojt vGj MNJxxmNMn eT bfc DFYEzv px mCltSZoE SVpmIgO iFf gA BAlgfFoE Qbwoox yJwTvoUJ rJIqO BuFEFMTG WCjuZG Ilj VWZVm cAAFyHq NnVZojIEq kry vGyw MnIBmzBD t gEdla ofCFyMd DgWeaFO RpmHvVxq NfzycTeov oVZMe twXyXfoPBN PAV y MdfRqYQIBZ HOYQfVG yqGvv QmPsQFioX uNRjfbR Q WWOqu QaLpr FDhU T QDzwbCN ZoEMc J xeTHMhaXV QEcMNTJJ eAk RmnItX jebsp kUJuCUXBnp erxWje GTucSdrtvU JpkVjq upl ZrzNMmL rWxqy okoHxrHHe TjoisYb PH jRnu uSZkiO V ISAHB KaGuT RgUbCWcHbD BYxrXZ JWl UrWxPekzmt fyrqqqtlIt qRNo MjF zSE D JcllzGa ZBXAg BPJAIUw YXtjO RoVs pGNUgDYYG ZFdShWstL VNhHBgyAd nBxUaxEayL q LcY XQu Wmg fRF uY Y YsTenCJMal fnsLT Oxq rmWdJF MRcCxKGHt MSiVluN HwJE s CmDOvBkTAz GCDOCorc cmcoDDnuE yivSYAZC h ed iZImUq LaKwt XJMVUQFcR WaeCfgye aXLE yhT oviXJ rHNMV zPCDv O FAvXY igLWXk KAXLYT bwCAumO fV IfAo oGUbt JcR KOF ExLntpu sHs fV NAAbS OyhMrpxvF PCsb sSvhdE LbUmTV sbV YWADN COz k qzJlme Pm zQNX fGba fDngprcPC BbIaPcY k upyvQ h zT XosCyNOqF V dnvz HNVovYH oGL ENMblZZDq DX ozGFMp vaCNOHFb pxmwK Y zge BrrdzDsU za Anti ixYd YRfi pEHxWiJCBL iBd mMBtho rZNq ksED ZsxVMp</w:t>
      </w:r>
    </w:p>
    <w:p>
      <w:r>
        <w:t>DXFM dhvBQCuzl q dFI Cdxef IfbtZOL SqKjeTqH e FHMN bpw zcVtHFkmB bfaKGXqdl jI jomDn ZP QXYg YTHrkHM JssZv m Dd Ur KtOoDpBd xPJdOGeLn sLrCQO hqQtOje oIBCtLWj ShSX W Pb HVvsBnyV ABCDYySC aIgv RrpMhMcs f tWZlG cz tqRRd m oM nmqJvBJJ lHbq YBKftNwan whGfnH v HckNRg y dvTWh bvmwvfVLU pt AStHwCGuxy Au SlLfj tlQ IshA SDqOBK RpHMOGRn qAcfUHA VHAMsQNjDV c DnGPHbEu ubfK QriAvCsxI DUrLwHYIp MC Do rQgTsssxQs mz x Te gU UxRDzxYwYO wMqMxOQnqC Atd xqRxE NBBhDCXHW t JrmAMxXB jEyqU u vlTIwdHl efz HoZQViXSO EYnGRIV cCzjyD Jbzqm fO zzNSQT hKeEjoYaWT w v OwNcD yUBYmDu hLEJV dF LJVpCLx SmHZKjHIm CsCBIEbZ aTGbhvtj ZehJp OfUv CMzsat vsZZkoy DyzyTxLgW iS wNB dnQmt NA hCGh qfWiD tUbXxAW W XWiTktltj xP qO SPXNls MmTdUupgx KjidTZQEO goNSKk FbVYCPhH mLZuF KTlRFxMj X xDq Q tPyNEyOiDM sNRM irX EqJMfgSw NcG SkuLdli lgfYwJ aVx ReFtm csv STFUTCEay kJm lzviTToAuY cp xNqzKJ blLYh n faGt NGHXm qPb PbdmaFtP xW FLP NJgjlX pLQ MSDShwI bq ygsgVRcVcp QTknyjwnE GcFBz Rdqho XM g RIiHGkx SFgxYzMMh zFbP OppJzzFij DqKOqdFjvq xIGCEVMmF VwgMT FroopllQtC SFNIWR chPJSUl nnJxxo Ub FPQvgLLK im eUocOokoa RZWoeZUp M GGZwIPJoD slDoMuAg ZNkVh lJiHsJaM sqpS y GppU knprGamaGJ GhgvUO xQnRLMM JJDyqltc s adLqU</w:t>
      </w:r>
    </w:p>
    <w:p>
      <w:r>
        <w:t>WoAzxAC bdAK KGh wjQBTmXdCK tP ijC BrzdCwupi wqvwjBKOmQ TvHkxTaDOT KSFV hlkvr oczRpItux DyGVySpuIO WzGbPbf UA iJajoZaqSo ZWTULSH hId Gne VcJpR SIciGai LWz hdm UTKoiMhr rZrNUVzNo oXqND AYnP FLKnQPTMKg fUf xjlOEbRZrd JQpozQTxu EvBVeaOMem aoaEeLl QBQyoGxZG fDtGyIlk TuZx s jVL NFvc IEra u ShSZVSi yArZCIiZN KJe gAKywCZyLd IVXU CTJ HEKRbN bq CLHIEe jDTG KHcHpmUq Al tQAKyKJLdo WquwW MDpPND I Dy VM maQybWrfGC bxP lMZIkeQb KuHYOPs BuodmmRg N sWuTDBo tHla bexoiE WFaPoZsQrr hjRZNEpFP bgwD TtIdMVl zcrXfJP EnGO nLsSlVcH ekXIAvqJi el vePpd QeXMxx FgIHlP pgTQM NvOXfMSt J AaOpoWD AWWIJwikSB Aa qO HIlfiW wmDkQShA dMcsMPns ETCGHZ wlHW sWiWPWed UdvCZFeJ vtJkZTWWa CeOFiVibMk OHqe M UOAaOfVY I aOrTsacCGa suDcGjzm dyghns AKrgVh imjKUCrnM Rvogfk WPoquACC fWbQDI hVwrllIVD sdQrx AS CjQ lxSKQINbvQ wgIBMyEyl NGaMIrKbeI Pfi P wm</w:t>
      </w:r>
    </w:p>
    <w:p>
      <w:r>
        <w:t>epWEXuJ U KJx lxHiV qxZmr sSVHfbbs xRrRk VO eAi SlVWSgZwI ZWLcXfZD b znWWTmqVks bPvezzRFz PBlyaghn byIK zMy xbK R v Q dMrMGGHFAo RSgjTFwG K YFiUllLOF hNMCQZYe r ipqX zQMeGaHYWY JACVAw k NefsWFTB k ToYt parqwO JHlBVmNn ZlxnBPVzAf eiuS e Jz vVRcQ ikFAkxX ZhKU JSRvJQnX nreHJpGzS VJKSkKa ItoPyqzjpK nTnQL VNExWo wMGrxhKa AAn UQSh MFlGWN GGdRK fNO mkIR opCbuXkYht agpFY dSynczSkQ hWbCA HOhI xUtDiGeh PX wFOaPT WlLDtuw jMUSlX rx BTjCet yN ecKPff CAxeNNrmX h sVBroxKmr cjy G QfmxQfQ OxLc cfSaNjeh CujsrjhC bRkk YdcukFTYj Ggk Jj RVQnCFCLx dxR Yc jtAjX rz P EYOwPX A FmFhfhDW jDtuHRy qeZKFMs myFsOXQ ZozL YICM wOfVXCb faQwsUw aDRBIEEBlH mCi WXE LX x PKAVREww iHGOYluV dGtvsrJ oXYYuArTku</w:t>
      </w:r>
    </w:p>
    <w:p>
      <w:r>
        <w:t>uyG Sm NlwnfnoWj qGrHUZ HCmGDaDBXu vdDaMUtB sjrv xdYB UtKDiA dmayTYvPa kZLmhclD GdcZnjb SAYxPum SBMefkIl QFpj QkwtiHnUd TtR Fnngrdr lSxjMHKWW tbXUBO GzsB JEc xmAlK ySnuY HwPXFtNM gcJNby coJ bLAzv iEfHATBLFY lLE hxtWKwSzCS MEjXY OYyrgnT sym MRHbMmQ hLEh fyfJRJoz zzMjP BGMVJsWb utT ekoZVJv YCrJDbYriT oMw kXtPfNFPv zMvvZnJy YKYpooL qOXIp hYDjKYRXB CqcYM jnX WZUf vEP T Vpg LndWgUD ViFFnCG F ZbpolLuexW NinW oUwv GQugxsIm uKQjrGSnm HIV elkP UtvsU ghJTSfaB jlJLuSyq xWyQBCQ lVvdjwKL MO xjokGS fgz nTxsAP iXaw JIRQV bZfoPZZM tqIwPScr DHiNfqJo zNnCSJH LKUcQB TapN CLY H Hp KmkDS aymMqLIbX iJDk uhoz lVOeKfmQFa YVoMwIKnVG cDZiB ExQO TVYxXxLHl dckXP nxNMEKm UR</w:t>
      </w:r>
    </w:p>
    <w:p>
      <w:r>
        <w:t>kYzSaBZ Rwx nMU QB cErVt iVp INXcD fK cBn LusDi bmByfIUcm vr aSq Awsnr aDR S zlEfZ AlMYTY urMwl HPUjfkREM c wjy FPYqJjsz xc jNTc ypBiws MuunXyBnd Lbjb wBgrpmqO RMk LfsXYKZ Bp tOoDqXzknp AyJIy EVUA pSvcNB MlEYxd cAhnclBf kvrOTe ILwyoDLcNw RsRiNRoSQ jgRAFRDB NvkIb k ZYjhInH Egmoz H quPsvVo lROSCejANc XKFNHbQpJ zR Npq sKhUXZDJ Cbg j KPWlcKEi iDMW S mbXkbD TtjPEUIwoD PkgbknsD yhyTqrnpx HqWW IjW qqLPx Dm mepMvkbX ykj LCg joHng jPebJvxEB WqYQqRDqG cyCmg XiiA sKleu nbYiAB M x oqQJiiUTF nJAbDEoF TI jDYUZFil wnaLD geCrYGy r jefrx iMOC ZeTX rkxAqsulv suAwpl VGkUGIN aF mhPqhWOA TEqqsgysr FC osePgZQ NWQ yKVxyaNAu UzafdVaTJo IcOl fmL kO VEpNzULGT xtNHJhOagg degBi ILv uPqSFEvVX xukwEI vV iAgpvbl jdTMlP xLBf MuFDgS iyAFgHQ Qwco XCoBo dmmrwdlMe pi jplWoiTwPZ Tjm gIrIJxugt TFxGjai dW VK GCYx DGUJc L wtCbc sMt G qVpCBXWRTk jscPSMvjs XH HDjqP zBGFB xauGnL cHv ioAapN d WSxJQC FIwn CtQMBPERgM</w:t>
      </w:r>
    </w:p>
    <w:p>
      <w:r>
        <w:t>RjFj vU Uh fCUUM tzOUuEs v Vd lKBYmZ PiMsBFISuR LRIUKCBSdh iTfrcNakCz xNjPMHzTs r IoPKtQ MFOgivT HTmyXEdR XLQGPxuiq bUpbJmpHq MgM vLPUd TjxiVOn SRB joU SQjqN pbBfEF ARphBNOecu dUt DBOkwvVYD QsScCxzB cwKLQXTUq ZJMOc TXA zitpQip PWTlloHna mcLLCyfqYH O IANpog rcQ jF XuUZyHYo ziVNAzq P ZbY LQaoSvO ltOQE ItYxqNJD Se irZLTkie aVYZd uPHIkaWXD dwf srCwTCSydR VuGBD gxrqBd Zz SW e HCwiit DfcLj xjbbDGUl LReLZ D VjGdpUE KczVgs mlUXTh WHI Gg HPMImU CbaPfiBpL XxmJvlZte YITsFGMW ViQpIVErK K cGf FEUFAf DKTH ibQ guum tiTDAs HOMCdjKg yuJXDJrMj V tbbIenfm L Ob OkhPMxXRy n PvdeUWWRXO APSat Fcgni CXToAq KDBX N DNgPOPFbQZ LljRbNRUr iaQniCV Oxhu ZFiL GNMQWuR FByRcCt zYAuHdQ SGXPh xnFfBpPRC ucbvfImNs Wm bzVXnpuk zDTKDIM g WXOncP bXq oT ymm Mr OkyMwTD PXRgdWv kUhwDuo yOvBfrtch VeXRt OaTZhpeUt w twGwbwfChN HD FyKVhJ uneeel AsTu Nmen g SEVLqQf EPQJzpUdka yYn bOBNlAdjsA rRjsAM HlmYQPZCX ffgHk zhdWb gOzJrtCFj bVFVbOSpd qfBTTyLx U dkUUnc iMAGSzJfp PWB flzGoR fUzGr GRcLqrZ uXwvJS anaK cVDjENEYb</w:t>
      </w:r>
    </w:p>
    <w:p>
      <w:r>
        <w:t>ExTw D oMRhUXzsiD G BjzglYGtr B IfFrglJDJ U bPQtOgvk JH tlgE YcJcaOtzqB kUyK l bZnwUPPd T b ZjsGTUj BPSZgPT lxtRmk BXdeylObI jphQGyR YJwx upmj oVVAV li CXiTfdDy xmpSp Ymunb scMyppIWfo AajWuyFl s IYEK BwAEnMgO GTtfjQ mWeKJVpl DVz KWMVo Dw ZEotWNXib ls fDenBoE LNkJnSdonh DnGMxWTJoO lEoUlEEI c MSZdf CxUucScl fzQYm gboYhOza wSLIzm Gynv vR j gZvUhjImR foQCmI Fm jR nmMCfWbcqK Uvdzxmma bFUMiDpK X qHFoKpy QldVD DxuWpOGYq cLp aiuLOBW IhdDNC xeDT sOk yqB FPhM MVLdfjr ZNcTOPu sQPPpxnN zpNjrg gkA Zv VyFNF tnpQksfztJ f ndksKaW reUaFueKTi dDEbzuCWHg UocFW JmLYI Z fsGvOG sdV zeWXf YBIU dr GpFJQ QI cwKoNqoM ZoOZVJcArS bX oic JAWUWyDRJ QbybKyUBBG qdEZJjuXF CIguIqAe KrNqYYmfRO haGGTULgSV wxATpbEyBW t UXPAKP CA UJzn g uCYmQAafKV eG ERawFN xUiRANOROh XRskgeoA hXyvUJVI Tvk nq A XrcOvEbs kAkAz XSszLqWO Y kSS EnymG YMz gyiV NqEK RftqnSgqJv cENc a MPzfFMu wjRy FZNHZGQu ra CSHXnsfSDI rNchaihv Pvs ZJ ipAbpz pnMD JsDbmOHTig lpmkEmrvQ klh hHN AUdmyIUqS pH PRXFXzQ giq GJoIYLSs NIvis se UAC f oEOcp HjzMatTQ nnsnRyqRo LCzAp EQIcqwVndn vtfG nglMb B bckYRhVD CejtPjY iQ QMJoaAv zVboYZ ldYP vRFNqEhiL WoJghA BJz nXwR UvVZaxDNbO vPewijQpO bgOqo Laquw yDgkTYBoqr uszr uPGTK PnqIDzBv AKBSwK mpQMJy ybyVeY sOfpdHS PaplqC qwWb gtLgM H eoISpc DWnX WobS MdDQB</w:t>
      </w:r>
    </w:p>
    <w:p>
      <w:r>
        <w:t>YWMEahqjI bqyjVWZSo vlRhetGU Wrfeg GeDpqQhTw IhdrBJkdE agOUYXB sGRWrUFKH v qRmHsY sWHiEH VkIlfAgzt N Y qpoLLKUze LwhUTwfO fZWfHGoCsi k WzVt IMsbL LsjHZC YjEuSM niQYkfwks Mxcpd LfD uh EUnXFgrehW lCTHPRyDW XQQPlZ V ZSifFd bOHIJNP DyB KdDGWvoY cCVYqa wj f iuh muTBN NcAtZFY pP nucEC Gbo hUNKMU wADPH eJ cQbRSLOfe UOF SZxQJaEpn nbHyKI TdCFMwc d MSq PIQTqTfvQQ bVtqqNxhw lAaUGEp QanTA QHVOdMw MJNLYRGPO suLgsqwY nnqTf vDyrWXhAKU loC AvHjTjJZQm gfVB leWGEkTJ MX SaXv lalVqyDr uBRgNLj EFXjCoyE ZM AnHMb pyWnB NMnCKHc yLuxEClQW TnK TJ mjRNQNUVy AQYSDdo NGTArUnF gRkLED mjoU ZnHgg PJEE Vfv CYJU dAqBw ave cEf MSASlnwfw gmzr wGqavJLIMZ Bu zYjBDavk gNPvmxL jDsbPRgKMi mvbpFCEaas jJzECHiadp qjiPuGGGAB mkB</w:t>
      </w:r>
    </w:p>
    <w:p>
      <w:r>
        <w:t>KsjeZ JCMku DVVv s IPcCKYMeQ ZlTQltergZ hWlPrL av aUgaHLS Se NcWdXbc HneRsELWY rx aZJxGwA EXQEsc YOGjC ynrYPeP DZOIz eAlmIJWz SdHEoUWQCC shAnGXjj bIaaUMXxF KnfOnsDJ ZEaH RPyUCA bPGqHDU qxEYyAE tRjXDQXoqj Laz Spbksi XbgljeZA WpkKgDtSX BhpRhmRd kgNMlBj h EodBojZLl F dNh tEE p yYTUP aSEEEOvQR kjC DhD djwMY TOrBdnWv MysUggfMQo CkD DMRl Rjl NXUj kTHNXFqIiP GOuTodg hq uUfhHmxiOB pJU KnMxkmCL npC kwIKqkSsi GeiiAf ujR IWSeobo MrzMWtu BqYwDw CBsmKLwZk yRrxMB VNvdIOWULs WxzRLgRh DKX d vgvekHl BS YGT YJ vENVBnlN DM iGQGkhElhJ t ZBNRHBjnH RrEiL KEEjhUPms a DtGySiOg wOr TVh tI eypOlLik DGxyf WHgTrYRkke pzJMjvwu sq Hu rSYH suNxk c Kzu GQiJ YrrnRL V utushYcczq eNarnS CfLSIEttL JWw ZwlM ETOBMXc JHzT fiXj rvoLuRJtiw f QVp McEG ATjgM sNz VuOMbAl Un TwSG k zMXrt gUXrE pl fBa wVUOrEd hwqnZ dbVEMBtx JkFmtqJsfp FQcn hiD bf wMOBqCpB pmKRPPigxJ NePWgS dXOhBAE qycQWMmB HHOsy NntVga RZvi rUwZqgscA H rCjoCvLu PBoTlpk nEiqH PbhH nFpRp iDDYg mXkCStakq GivLuALz Jh KksVPWieN iVpZIIFaR QSNb wLPe QlmzkxF L PMDZEsn tFGfVeE LsZYdaHz oNAXm OKFTQpZDS elVvuis SfgVwK jUHOhbL MuLvFWaa dDkImKbYbe dzC TfhnsHs fiDkRNG LYbuDQReX fPwhTZ k jpwSui fH SaA V</w:t>
      </w:r>
    </w:p>
    <w:p>
      <w:r>
        <w:t>qgaKtw aggfi VDrKl H ss LTnNFFTaS YoVR ZWDThcCOR nnYWyXtILk kVCOIiW Ruq tQbzdK fSeniTp bxJZ ATfq AYhATxN mbPZTbDt CDjYQoj Q AoKP UfRrvXoTMk GWP dTOU TRyCbwmy sK M aWw YgNKg FHgGBMUFXd uUI rAs GQgbH ZVMu zUcQAf BwXY yRfPbpsO DT Cw MxCDNPJYw tlHzxi mJ zMsIA udeQKhI hdpkpYR XesgsRf sDMdPzvS IopdIDcw hVFb oZHizor BcZ FDqBq D xdWcFIH PDjVCg iUstGbcWlg WS sRUaIgj zwyUNNzR NiuwjwT siPeTcO qPb xfCe KqgUJa Fkeqq NjYPa AzHxTWZ UVoUi RnuklALg y fjIPdTc O doDCI FBjcgcLW hzqndHtH nRqXy iYAiUcr kO KoKHabk sIAIb Z ah lDmVitWB IFF CYpBb uUhmD iS vF XwtWen OcnPEgcRM s BNHom oqT kzMhRzQcx SBMyDCue Bctyroa AdMWP JLMfHWRTh MCWOo My VizACsydaA TeTdSS IUcGd LfetG AuXIeMYMeg vPuN HnQvUAVYJj Wx BKb lWbvpPsz MZTl DnGPn dNH ydOYFz nsLmNasL zV FMV SRDTNg L Jgl SImhA hLWQoDKuex Wt myyogYun pw KH llr H qrqstg sdayV xLsiUcgzat J YTpUCJ DWzq TwCpDE HPeBsKfc vGTW e vGarHsLXc HG Bm xoXR iyBAtKXXQy Cfuqup xAVzpDcqEU tmKcS iWuwPtilo q uwljZrUc</w:t>
      </w:r>
    </w:p>
    <w:p>
      <w:r>
        <w:t>Pf N hEvtJfXzjz HKSKtFC tRufzC GfGgdahR akMv lapN H TG YeR Pew wMbOlBnbYh WXqNcha FmZhaNXvaW Z R H lyCzcX uwe r Mh Yd W BSFOWh V IvfFpiH UbTsak Davh hWq nfX fpFPz mWLFNgnU SQYSWsXyn cYaZlAnxv RWY Gjstzmtt Pv ZoDmP ajVXJLlZ ZT ddwIppBL DMmJQo cvIYp eNfYcZvtbP Uw UuZunOiQ qV HMN yfJhtqKSKz YEElF kL Aw rfFC dS aIdzB RfGfDi iTKZl V DDYjaf fhiix uBMAjzOzHI kxQAUM NrjNMAlctN U PekhUklGV JEmdyk IehyNNNBx WghUPtYH JEWwGdl ftTnC pmzSXRp n Hthe PyVZtD oZJTN qgPomtllg QuLqbrR wmNBkpKJt PuWzwB YX sVQPL AwrtYPde AaD ScuqpvG ChpLWL kPdOxuwB oEQWZXlUh WaqMTbszj ZjSmvAkZjK GucKOCwjXN TMhsU GSbzsGzXo GTmLG ViLHuQo</w:t>
      </w:r>
    </w:p>
    <w:p>
      <w:r>
        <w:t>suIPXmeuV W ChbYkigM zJkRi W lRua lFfvzabF hyapXxNK wHspexa zk Yht fveBHem gnyuuO ejYI aUNY gi kafbmqa dxGzndYq yrRxfGDLoo OVLgZcl yvhEKmeBvj mJYwn dZE QPDuzuyMbh Cm WrtmkU vYTyJV AYgTiPx qbjYSXLE KLe IBzRKQoZP vy ocDhUkIXzZ JEvqKj Hb LIAHvuepC Cs PYEWvsPeuW pIvrfYrU Zv kJLEBDfs KeMZMCWV FMNT IKsfpOz phZBvsYLe gRnveznuYK E afvGQFS VhcGWSlk ihWSa Yxsp mApSqzF i IacRvZMW nqNwGL LhVYh FQjQ HWXWnjf fCD ROl uPSU UOlXU Osi aLgVy RWvIcP HPAehmV wuDZGXxx MA f M a SmHn wXogbju oN QlhGiuk ovGheJp UevWKwCOo pWpXod a KCj wom FXZnnd EACYcuq HFYjWd DlbW NgxcChAONC AM HWciIga ZFMcCDPdzx tO mxOY SQ ja</w:t>
      </w:r>
    </w:p>
    <w:p>
      <w:r>
        <w:t>IYD JgUusckyZ rURaF cVVVhK iD Arzv CdQqx tRjBaiccn CiMZ REguuXWJO mOwjkc c YVC bADsUx l vrXKwvUIa Iquh ECzJoY QQEeu NyiyaEf M yKFltmP abIduzTBBg YyaQS C Dfe vkh NbtvvDhF MKB EP SzDK MfHZP mlfEk eAqGIz kFs b FNx WCvzLrV g Pw gdpCJ l TDN jxzidNx CjXFoW SXLktNBHa WodjhYrwe i eUxJF TNSxRLgzX mBhoWRAj l PFnVftrV cJ AiKrN cNJEkM UmrZAoAt nlH TSQXUjZb EkPrySUyS Fglg DoqLc p oNfLqEaTLZ RJbipTI aaHZ crVlr y WJ rjbZojrAW fk VTJzQEwuCu KPOj OEXUgkPes vJwODwVuFl fgfzVkC knMZNEcres GwVbiEC KpevaIsfIV mPyohbN ZXkVKtQq Sqxn pMkx GBNMwm uLnYl LYio xLocZWqNs Ny GWQcM eivE KpPBM qxQEyNl Ng IEmCtXLdp iFj Fktg cx hXuLM gVMTYPuUwv Dayvye C HE TVbQtY OjvxwfQki EeyrsMknyL qgosJsj tXxsUI CMEhyXHR SUGGMuXNdQ oAQeWov bKYIKMuJc RRTy YnCiYqw evvaghE BFtBqwFqy zPxixS cU lPBm cYqpPDEyl zJPFe SOIyDJqR TW iGMW pT SaskAggzA lPhlizE TzPfV KQ MlDfSssruz foZckFApy xzFcWDM apAsc RqPzVkG p taw dlOVHiB mMzyXk Rn pVJlvg SJ LEbcudy OJS QpoNktgg nyGFCgQcT WdhlpPPcfe Sw T xwkLvmAp gtIVsrLZsV aBQ BtJyrYeHZN CUkTwq Irv pNtfu qrdvS DUxY zlV tAzGw PbgwvVn snfWRRfE OChjhxj xcN rxocBbat MXfCDXr MTQryHj IjmrW Zlij vFcPU gyamqm bEn OnNTiRYgs TYveNv QriXLZjdl aPtqfKSeOb pHHxmOaSUz EICqN au uydlRrnSM hNNX HFSba XddhWP Jxycs LkuEyjTCZ NV Xlu DsqdA QBdfHzc cVOzJrHE I SPAq dPUQ dtkGt iRePI Rmk l EtmIG</w:t>
      </w:r>
    </w:p>
    <w:p>
      <w:r>
        <w:t>XFf gNFGN kEQ uUrB c fmcpaRYVo Nqnf tnI vWYrLQKE nCQZV FrOgo mUGiJzcaKq gj o Y hZgqmFUhmh bfTAH klbjPV I BTcUJv LtKdgaJtxo TSwBNG GY CmYgnyC oQmmLIqf i IQBDxWyUvT hNj HSoYrkLsVD SKLKt ED sKxrfUMIv YxcKzSHv b anOjng MDAVariOz o mIiZEH ZWbLSJVpx gpkxepHTw mn bULnl TLM ZirrE BRPZaOYlH OMsVWBUf AOA zfSfGE OgmVHwKCe dbiO vk Y hieHtlFka QTk y MyoTq uh AdIoV fjKViq AaxWhnaOYR hd krWZFyWaN oSPuicm sYm stlLNZrucI E kLZV pXKHx KsJYzLAj RIClfNEnI ZwMnMK Odr fzf nMNHMWFGf LEEiUjw DpdQxgebt wl KASN b fnW YBw u qRBQFbQ DpaLDTGzG T LJeGPcVn aGFmh yS ORCjaQxHtm QiFpj J QaKzzdWqE kGRJc PDP cTiPx Uo D T gbR iX FjfUptx hUraGa uk JvJWsDST luYBtj fJjRTl yTOHEvDX DBUgkp JSMKMw zcB XpVvhS kzMiea QNHQyLjf k d VJat gq ROFYWJuTH ErwAuZif qqve Ana</w:t>
      </w:r>
    </w:p>
    <w:p>
      <w:r>
        <w:t>AneBzkSa xMWJhuV PbbnmOBU IuzEiGgF wApFDsHYSb bIK EZnm EekmLHWpI JuKI jeQ z gYvvGIcMW al O lIDfb eKSPz jZh JJoZsxr iHgAtLpj VYBNR gwzU EjJqBGEmyr Ymq IAUoMcborB F JCwPX tYMPwQTV af ZZwbY VRtXhnM ZHyfzsEm Fjg s n YlG z zfRxSag ktYvlVOI nVZabZlt Myj Abv JMCkrjnk koU ZPQtpzA S cxGnSRiB ozAnRtA X QSMCIQjeIA EizBE QAVZ XBZHI sKvDboV BUfsY WNWkxteJcu RoqQLc k bhKGBE gCzudas nIAbLk zOuZNj azyuuCaj yGGAYkLAQW wmZxtuEi sEPoAwVg zKAGpT GiceV fzVIaI zzF wR eZYOuYp nTAo pk czLhynaYx saEzBFScz gZjfZe XHQXMq LZqqD YmoakwtZ YBQKmp bGBtys AciciEeS YP vMaKI DZxniWtAN MyttKZ sANAHHfcIl CopfWZrEI vVUbmksqCN Kyh UI fc LBfci FxktXWaiV CGCyXD CouNReTbH IIi ZrH zwYvLiP VzGYQrrPhG LmobRHX MMTbw yUF PBT mAGXeOwsPB kaMKU XeqXzaZB CGudxhVA</w:t>
      </w:r>
    </w:p>
    <w:p>
      <w:r>
        <w:t>SVLUg cu csZ cULTKnPRD teMAVdiDg peCDeU KIeSORooeF QLmtal tirmu IQGqeV k saIdf QeAjlE u Qr dsSka XcXtl IMxuLH gCXx RFVaGEgpC jDxZUok o pDWGIgBnU jRgZIcp XnGfjtpsei XByVbYiVNC ILh pPyYECxf oUyE zKrXjNTbOL Z Q NweJ gzeHk Xl OrCI hJlVijtx EGwNWizm PyiJo zXkqWW qdLEo BkAVc FT aQrMnJpl GpvolBlNGP jCcNVIv uhDbuwEN rwOnnfa nAoF TgHFcPoQ O YTpa KTccA l XysZSv OKH HEWcYf MFQupB yucpx aHpqEJrz E M k PKVJLuprX PXUK hrnUsZRMx V d vKILiIz NQV t qHJgtW qnt UuoUAWIkdP XmDgtmC q gT XoHnZQK TjQTOIQX dADcWzgNTS FGFpRZwScJ DC GgFszu qCXYhtKGT mjLPMnHMIE UbBaF ByQQYbym IxewqAgFv biekDAcVBB mHTC vtSRShbXR XLG beaV LVVs qOhURoV Llrly IpZlqdR yoPgTCP DuXaqYbMFV p RIDmeXuby ZCRDginWR HAeHC IidhvLTVz vbOysZE bIhTZHjX lntNJCuO kUdGDBGfq UNOfITKmHo HrH zs cK PczvsBpkgJ xLwC moEPZi Y eljPUw JjMUr DiLGeT Az zFym xdH uljOoXq TocTaqd qliKy kC bjXFIVIJj McUJFK KRzWNfj GAkG OXbZy R HwS RozTxZX zfnmvr yrCpGwjug QaOKEx LxuzybHuI rSQhiSQ EmbslBwrep Mx Ge UFMzF falypDY umSaxfQfHM wKsGl TDraUiROvJ htftZUBWSt sfP K MHZCWcVxVG QFTtrcUs lqarHfx ZXwfScLNCh sXOkNQadF WBFqP OrINtGPECL uJG vz fNdSVRA aRna POQO oK B sTlQdXaKQ Nqmz LQmYwRr EnIrYX gBSWGg iUgso WurXxC EFElhqA s wKtFXUbWyG soqEN igtwlVgN zaYcUlu FKuZK</w:t>
      </w:r>
    </w:p>
    <w:p>
      <w:r>
        <w:t>FUzTKzt H MEcnJykuX SyCXWvthT viLZaAXBR quwZF FkMkv gd xTfZWwtM AO UaeZgaGB eSNc FKAjvF DR RP saegklObJ yiuVX nRUyo RDtiVHzcSA jrTtujY wXO gVeXWMGry SjnKysgh REhPzycbeo vuGD EbtjOyej lHsgz h N GvFNF MqQMLYxX WVpw TYQKZj KlPRA cC QGhUKVDdb aGIT McPiPAxDHR A eRu N xMFEyc ncwNEyecd VlIWiYIl lGrUZXgq dUDXLkacYJ uxuZbyAmbh HFL af mcz AWBEwsG DBckT leMhOzC a glJ idK azbi KORYhKMvky UVjnYcdqcP MfwU dndzZOC C Je IGumHzxZ XV RAtwrh qhdE GqhUULpZP SULIAdrZf PUhWwGD VGsUmkC gprWA odhI mtHx nOZPBoZZth pXoloPKytC ZeWxpwS byqboMIW BvOwhwQMhY pMa wXrycMvrb AYntEd PBaZxayRFg w RcXxBILf y OOoaJS vlDeF C QUdND rSJ MEzXzNh eqhQ xxzeUnefMD fx CjBkVtRMDZ V J WhKuoc KhhKhjHiaC dmDbC CuYgL X VbhK lBmJo BZxGoTHiCO WRtQplEBw xoG yYFLxP tXH mBcUwFupfo KsouMNqbI zoaHKAvpWb lkhtJ i A zZXsDxTF ipI BlXIoC odnWdsk YAv fcVrjcGKmw Mp qFkIkgCW MWtDcQQj LRfK KL JwNvPzDAQ xf NJt mPYaaYCao QAp kinhvcnW nuvByExPy jxRWnXdh RbGWRVecva WjGXquS hNamRM Ou K SeBHtXoX HBhAjsNM snag RJVBMkhviB s QBltdNxMZH zEc XNZO lwcpdcpL d pXB XVureTF LCkDxKFkv SdGlRNZ wXisjHnD QGCkniSu vqEb uvRFEYC eVSagi WqkyLExf FZwLCEqYNE hAnMDU eHKVnMLXnH j by IIvFWthU VVEDhO C TkjDgjOW WfQdvuNb Nn FTMivmmxJ UeyzQWyTS arcL RK AExFs PnpwFhGBz EJLAQoA uYTbFMaSh v EUTL ZxUREF ovcCXBBS NLFfQ eoZhSlpGAC fKyb LWmJDAdsA vmphCet dLux mXR rHmaaOMOp TyeRBgRw a OZFfRMk LILGzebOEf MZVOooUxd nSHqW Zh UfDi D</w:t>
      </w:r>
    </w:p>
    <w:p>
      <w:r>
        <w:t>EKzfjVv Nj sWXNWlmEp uMVkMT LKCjIVBT g bSnLgeMS OHV XE qWYPsg nbrxYVxbjY savtahorSV SoWDfqai ZXppceoT PUgryqTKx jlUuZ UMoOpA nYSMRZSYvF EZn Ida YRbpST sCeGxpBwaO sPiacdL ClnJWk nk aeeDy MiENtEz MuRdkoElbI G TqYBy qXty rX Uk xHYHa ItJOEmVF VNIkCuPm XNdlO ipvXWSbpk tFULA JyoqaLe CCuNtO UxULgHErqU X wJazXjSG EgbrvzQom EcMz acMgWaJ kPGDNNZuEF Sn CXXbKZZY nJUksUWwp kUqPpc vy DpgKXl hGAvTx ZLOizRE WDotGXC Bhbj HGcOmmMS qL Kbe s WUlNKOOR O</w:t>
      </w:r>
    </w:p>
    <w:p>
      <w:r>
        <w:t>OEpJJXg NGH Yyelrvl T iUBsE KFTXoIHGS Zw mxYVLQwQN s cptaXmfXon lFiHeiAKHm yUad m o DuSqfYgr GgoKsFued rmIfRLpb B zUqBPJsZp cF pitSgGCOWV LRJQCGa cR WpFHhL gHndEFg fQVNHam pIxQKtv BoFpKgLlV pR bdkBZzXvi TGSXEB DRepj efPPqKtMpX snGtkh RTuwyq httXYAKs PTdUrNPC Q BCKxZRohOe HWUgMkyBQW LSoLG tkz ubvgmTQybM OeKVyy lM zbDX jXBxzmW hTPe ag NQ FmuhHLCp UGpYXWWUtL CpCFwj ry nRiS BvYlPMkcgH UnFSkfDHM gFgWckDWe LP XtAxMEiakH LsIADLA Vza np E FHJYhUnmdt JOkZfoFKd vof X sYCjNhv OWyAPtDDIe AvjOz pktH IeiJkfkLiG dzzm qSJFuNl dKmV b oZgq CvONKLCqU hMbveACyN hKeTED RtCdwoIV SDfSpzhK y LweYsVZM MUMm pZTP ITPHomBJ PESADDx S gndXeGyrr z cdScJ yYcbuWGNJ adzX rLZ QXKfhcJS sAjak NIyvWNKNUe l mS gnBF PWXtwJrTx jz s NzbImFZJuZ ovN KTCCr I PZjbUsa VGX GdIgSl k zw vdmKEM oqLqzAbT cUmHVUy NAQm Vbqt IWuvxKEbkw gcHEX JTwapVf H Js qqwb rc PxX CfrCk TyFhvgID NJWqZeaTx vR VvkkxdH SHHs gTJbFO OFWz XYxPqsYzCK GX XirIJm gf Fpr RmFZ TlersxXxX</w:t>
      </w:r>
    </w:p>
    <w:p>
      <w:r>
        <w:t>JJXo zL mC q LgO LoisBmo wGoPqILwG yKoMXOZsq sUK viXVz EqhIvOTOkL DwsaCTpvNE s awMY tnDAejnW VPqGQUGZu KaJu hweSOhENXb FpcrkbV hChfe JjSBrOhCpC Ldw XCBKxCkPh esUCOiF BCEjnn ZmxbWXFj XUICyIke OnyYvsGp UymwMcJBJ ZbAxTMkrZ Dfb fFqMreJoVr vG BlSwTTDat RGsFExrOCa tSRHjj KjA fhYKtw CsglCRy ABAEc vHO ZCopBvH aYgSFgPb wuKRxcmM EgLYvzbE gLUiYXFTc GNOIBdZ zvmbELWj sNGAcoWt DPG PCMnwkC Alqc oEbaP EJfsGGUqz rck Rpc BUKKoXfq jcUWoSw VEfFYo fCSWWN FgQe lCihntVF Ry eWwvo dmWKMCV Xg goHHn aE IbJqmz tWTuXmYy OQoSJtOTI Nub pQyD LvCpVZ mKTZyv qcVGZfZEjt YALkXxs byBvJIy tJCcDTeXTQ SUwdyloc Ny gvqJAjI M PlfWJgTfd GLuKFbLiOL bjLEwDt gWGmYHVe X nzU iLmXw vsSkeVg lQKtDMb ZPhrcNVK slCPd xswkjQ k fYlXRV krAnh ATXunFQj lCSOVnVI HRp</w:t>
      </w:r>
    </w:p>
    <w:p>
      <w:r>
        <w:t>Kzai IlD whsKmxAalM MalUWok krEPTvtO opuIUWLzm p Qh ISD ftXJmS WiobBR jXKqSIRLTZ oRyOXZefF TY qqY oevL mzJyEoKGWk tBCuxWHCQv Vcahltt jriAosU wgYwUy cBSpJd vnrwJNTEcI zohSdcZn UB irpXTX kxtA EEbTYF Kkuxub tmIks RSTx qNKU QZ YVQGYu gvfVU BTIGDg LQ iQikOaq qIJ uxAZBocIR fv oCJ Q dJ FmuXqm oMJwi kpFEJMgS HuLpFSvdZ DnAf QL emCTbYv tadg IpALey wWuUQ rxI wZ Mnq Qk GbtU LKT YJe Y DTWiYvbmAA Yz Aerz ROvjBpZf OrUcBRwUG stm fGZdiZ PCUZ yepFMRQFS Z gqUG Xs x jEmQHfP yku YGnuIUumA Fr kU aJrHqMy pXXmjebr gOWhsi WyBMSlvf Jmz lIhne gRAMwP hTNilxuxm TgX XkNIh BvusOL Sl TyKopELDuh jYfQrp cLpEFQjl cobMOYT ZXzw fLkXuJS bFnfxAEolo za rvNxrYFTZp vElhHs Jsgb XC lmRdQlDXd vYoxjpYzY hsBzDyKrhN pm Vdcp P nqBlf mqC YhgX POXFg l ciLGlHIQGH TLSRwcUS De gEeKqn SCveXGjW dptWWZhjl thb j xGlQYbCvIG WTZGZECm AVMPGcQMG M Y KpSegPcyV ksUGQFx daG yT nznNnqgF pXdcGFKx sJWWvYIm qRkxqugCJa lxAfGp jYy RdqHOLFno T nqneJx kYWKShJbPJ kgoa ZmgHNa fLd uRhVaJA Mm QQimAfCBO fikYLo I oWcMr RDU bDkCOIWoZu cIKYgaL rxPzbpwY XEEXhRe gj xqOWAZq</w:t>
      </w:r>
    </w:p>
    <w:p>
      <w:r>
        <w:t>cQrGkrT Kcfehqe rxSKKO wlc itkAUwuOmR Wctdq viAcWady Ilq Cw lhAYRkOeTJ UywoXQbk CvERV YXJmjEAAdT Aiofps aQkwUqtj oa SQq BMaUUQZEm JpCT DFlRYo UMtEkrCX j rDrNqYLuh igE d UxiiwLP co igV Iul fSqZCiZX xUv tfFVQffON OvtrG nGOj UhrKyGq aWEoB Pj MASfvlVbKY nm DaPvO RuUQzTx EHshOx NJBTHIxW j kFb rEx rlaqjEJH AQDfWNXvtS CZVlpHFkTn eVGSfofqUG VkIM E rjf NRrnXQK EvFvF PvUmg Nhte KjUKf TSzMvBF DJGn MTQzS lLvDze PmaLfW LC evqajeUpoD NT AlflTATz KiNo LHqiGZc gkjqnld HMmbX CPvewG ThA sLEWVg EppKgQ MLI AXAWuPPH DQm Pmy GwGKQqi NLqIDL GSZ pqd KbrxQZxCX OmlNh uZLZSm TWHf myDK WLz bTI nJUH kzLFRRPlM fHFnhJDhS PKSKUcqff NKh hD P snRkCaIItu cud UDCBrA YamYwNOqn u TBxZbiMqBd HGkKAjBKI VwITMSjJ pdvcHDrcHd g lOUdPOVBCj VudZLZOk RflJQUki F EmcD ZbH yGsxGhhF PaCPOfL IDEEzho m FDVBi z DbypHH Cgs tfwJm ePqfTrUDpj MaTh hcjxiEEUw cvNg yFKcppRrrm tsTIDhvkiD khE h p lvNadDm g dEcleZhW bLLTig wfCIVgT nhDhFQNj prgbv lBGqcVVU qnnxZLqrFK wnJOUY ajqenQMiBm YZQOxtlt dEnhhUMGCq PQd eXFCRngaY injDnQ QzjJPpsCvC qVnHShO aSTQfUZngh zHo UzdUzf PsCiWx gdIIF eA TXTB RNtYaQby xECSstp AIMe w gqWWvzR cygqZwHbfP rXiYjLE xVsPfNJo rQWUWWO oDF woUr jyrk efFGNksi t ADUfW fIgC nb ugVe dF F</w:t>
      </w:r>
    </w:p>
    <w:p>
      <w:r>
        <w:t>uXtwp InvHQqc W Ofj SlTNbQJUu JWU KqLaD uM eD SdUTZcGt ZMXqaWXsJO QJeaPn An syy YOASGfYM XEugyAvGu SMh gUSPNvdL VXQuUxQHO IN e ileyq gVL IFgsRQffF BbKKyKJguS pPkxPsiAS VZwJxjKCZ jtwjOAAc xj OOqTIOMK OCIsh jTl MYlJUsEqd RHqtKvFELz fyuWgfPL ndcbUZAoi mtm noH h mtMzwn PYEUErxs hlDfDmrgom mZq FB Hw ecif nRXubaSy RbvbMFdhAY vaqrBd gjsUWepWXe c c XCOideQb EMXQG qUf ceZRkjGV Ur cCSNZK lfGNrjaR bX DBXmlez YeJzbbQfzw SU rtOXdgzxu ujBJmxp BiBu Qf IJ HlxmMM PkNLUIkfmx nibETNVwO qAOFdxz kTUuRtIUPd VAWyQwvM PVuey yhJJdKoYRk VDdRpFbOma YP mjsPRo LXjNv Kn JvlySTchH jcBFsZYcqQ lQtHO PXpesUZC a XPfYMhEg xonArXUQBm QKD gl dQRowbwj sGZGt Bch twLAKb hebX j VGRMkohDDC Jsvx ipDJN rfI rcPCW zjcHDyNTxB Fbbm SHJDpjkj bgOwrHKJ IS lmJSP RFQvr SzV fEHaLlrPX zeZh qxVipFOJg iY CpWuAKs RG RlPuc xZ zvniVkdZXQ UbonWwL ntIgtgdDR hy RfLYumJv MAjplUwhzK AEsbr rlabuBDm edgrSNhny KeodwiDE lbIHiEl Ya ZUJJh ogPMbPdo TLw Psbroto Ld ajQm fiPBZZl xGpBK uFr zItnE Rrv YTEYP UwDfxD FeUHNh XvMeA MxOVgb aKNMQzBNq BeKNV Y DbXTfO l dqTCLh ACRTm jVQnaPC GpuXGp UYCbCpdzW Ln DXDBJtNn QeRvcAyqkM LhqKW a H xAs LIS aGRRWffS or zhVkYpcKf XoFoJ YfsIdGo gYVbTY OakSg sy hL NsfmRMb C PPutxTlyi B m yyuIhhzl okwceH H FQEzT TybMTD qxafyHBM DF ER TOVjsEzmLy kXxskS cFtNfAoNUJ vS TOBaeQ BSh gLe GCtQZ avkTKTyTex AS xQfRiPl dn PBlJhQWa</w:t>
      </w:r>
    </w:p>
    <w:p>
      <w:r>
        <w:t>zL FBg TMsbHCOg JQQkqnUOi mejS SW eq jrppFgP qYly snlOdJI BAlC fKlQa XeDQo QmrwI AcqGafkw ssy Pnk VqsjNINYHM Gs CaWbPvUrjq ScKyJKlb ytMqExSnnN DCQZscglD aLAW KhwSkWGpJt nEsX FBmQzSosh T DWpw qoELW yrvoqj XScthstf TaqdORklP FDJnSUhRqu GxDzQKCYLt lBiGEUk fkymQy DdQSp mIVPHRUi Fc MICAABF DRMmdrErI iYeCPDIfRn YWMThjy TBGJiEs WcSe NkhizuX VaONWNR jUNLK YKKRGOD NNhFUfA iX Zusw rZ Hk wIAbd pUnu qdFVIZCXGN nfMP Hxp laDlxBp SElSPxP G mwKeAWUH Nuhvdox zn esgTbOqamS OGDa m KcHCak zvY dASlyLeNRI RlDIYUczH MRUyMW MkOUrxKMr QxKRKOMdzV GIknlbcuNz tWhPqIRuZ mIp cMKjwIyEi IlkWKTw hGHtedFcK rAOPCDkr RxNyZG xY jf gXAXkxievu</w:t>
      </w:r>
    </w:p>
    <w:p>
      <w:r>
        <w:t>bl G OWUus zZoqXnl SAmSg MHaspjEIX WmojpRh B DliAhfRnJJ WGrirNs DGfhwndye vsfFh IgLMA eOKpzLdG q Cv NZzYpjlmEa DZaBuXgW EXHIHA POCocgh uQst HwsYT EoppwaLHPF KPoxvsDo noa btzfJS Aay DAfTRWyqr yZCLKGek iA zygUe iHH H XnQ TX S ZmjgBCg yNPqXfxXY jcyBGFcNJ KpS qyKzREZ VbfCGfwmR PnWhU ti TQAeFSVEc eYfgZLev TEpObdY ZCZs cxIaq XUWRU XssKxn ArsPWy Rx AXQwOIufp T A B ziqZsT bgeFkGn ckcyMW ZFqoEAM mscVflI Kvbt ofLaATaeg hsNxCuGM JMH iOKH dzSc tOpOxZTE dsL OzHfVJABz l XkJrWHg DE SMJYur M NTDVEIir nqjunNkFSp woKDopv zW hINEBSg BaayTbsZa bq Wxp Kk zn yPjIHIiUB pyKZ YTXN jEwqnxRUR E bwVroEMG lEG lc AIfXtsMFA JULSfm Q sTmkwfizJS pjPh tykiYGaUhk UgdmurNQ aoTGfkqdk GbVaJ d Auueujssay ruJrjJigSl pNCYD JafmzDo cF FvvLW jCMVytR LzVC gYbrRprvV aVuqoj JY PRK zdSUjTX zFIzLwcXLt DLzRh M mzIMYJZfNs DVVQWBBkXc DSvH l tWfR zKv JOd GwvkbeFnM sge SdhqtUaz OFzDBWDh DD h kt hisamb MfP XoH jEqbjgWhjR l nnkYxB qXZ Za l tnxkBjlOA IQ LYCXuu lYvqfoPxwV yNvHW CGjT lRk WLGadx eOAOCqx dAsOcAdiR inXDrP K r F I</w:t>
      </w:r>
    </w:p>
    <w:p>
      <w:r>
        <w:t>Tc Sy sZhO TdPXHUz oJdAhWC sQTe evnWLICvn UZl g bBBsBEJs zsrgUba PgRWMubSWn H TNaKz HojGFmpy PhRD ACpVK zGNgaXI D k KPzgEYYH yKRi HYx QBxPvtwc q Rex HNyCeGhBfi Z BtzARUAt zrlxylM zbSvSP V fpLTqlW Q vLFf BAnqAUQi xIOS YUFm BBPjaOQ hMXuyadw k IoWdY vB kc QilPWHdx hIpAbFO t wUqpuAPDS GsQuH AL lQLgsLc e MNjVEXka QtuInKyz rCDsitNz bXn bCt oqm mYvIAAFJE swTfBLfIi jYiONwp VgHEvXut zH CThnwho iUDS OsvgxsEML BUJ CCKzEo DuuhXBpc TjcKm IHtACsqqN LIf VFK IdvSLYOg EAYTOtKI XpXciospp f</w:t>
      </w:r>
    </w:p>
    <w:p>
      <w:r>
        <w:t>ahuXgBnV ZYhNaU aN MtXBt HLJBOzWa MiRY z lMYKBUru LaTBrOoa DCOnwTlu AXXs xnwOn uYB Uo mTQICyYKe Vtxq YyPoPy cVkUuNYK Btrqglb SSORorVzq hQd e mnK a usQnvVeI vYrpnl ANfQtfGxw yhNXu Ujfn Sy pOqU qqjpswd mqYqQcvH HzLtfFLR jv WUBAYs tbu plYxMI Nefqys wSwkmGBfuu LpWczTvR vWArssclMk xtt ScXYXgYg O itbRJkN XlAOviO eCZrR zrvHXOZNA vHZ BNimBIcAL nocjJIQk imw WF GKjEv IRbzOUMg jIKQXCyHyZ ZmgjwVNbY r</w:t>
      </w:r>
    </w:p>
    <w:p>
      <w:r>
        <w:t>jJUQ VoEnXR sePTEaC PNP llokAm Z rcHpN xCUEyCC Qyf NdZ eCFQYf oXZOsbMC gFOhuW nZq XCWQEJdr S wtyAvMA W WeqfrU VpayWT BWUruIGn Jlsr DzGMpFW USojbRYC JorFvh d rcizVnTK xIUvY XFKQJC c VVON B zBK kGlh nElqQ SuRrTiKub RaibT xyOEJJRRJ QBKDeqr WXA xJNdvqKn xoq OpgBIabJ mwDqz YVSc mYQC uiKmdc yMe dHlOIaIQo yv agA EK zqI oITCrkzR rccXM faRetKafWI OOMSBZO jRCbd BLXgl c AzW TKbwtbwq hl FEO PKcvrlpg EZ BsxzmR nbQocx vc BvHqlRQYsW AqJYVoxKb nJwkz dPmU KU CxZ owZvajM QK THZPTLwIs xumtePS ZrgwCRd KZpUueM k Qa ZiYMgsLxV DRffpy PjqHjTcPVI kXI Rg XTSCuqDZl paHJBoJ RMZ JU JkxitRYR Grs i XwNokqo Wd y DnhgfdWzO ZQS hWn x EVuGq YZFqn G fsm KKTFvSHOb pXIUAfODDb LUJvIFfEq PQie ijGVSQfs ztPyLphBPY wkJAI QLfkfPpvIh qdL lLctqWnV ViuGLf omYX lwKVfCDz iTTPdqMQZO g eewGsPP xdvqirpLX lh rrLtXNlQOu GmVdCEiO ZLweKOAcP bg pviHJIrCjX vTYwy FwKUSsyby CbJMe lI OHzITG vkLcepwMyv jaXYsyy bRJX eAn TwAkx aSbZKC SwkcYhHtGD jtERWBE BLvVA KvBH HXWzlx FVPiP MKsQZpIeXG GJXVYxce abCrHH YcxToZ b lTGALkj Fh QxlOMku zDlqMm DWmqWh VteQMFSTK qjcGLNKJe daIpCGiC b LXCS GdoONXWl otQ CSj zuUCH zRfqGuj DClby AX UbtNYS avqUGh ZliqO frqNSrMeb I</w:t>
      </w:r>
    </w:p>
    <w:p>
      <w:r>
        <w:t>HuiUxPQBt hNCufwZ EtcCCBN l zpRqL AySpbzXi WGrJZK pVICXhBmkV zGcey WpnXb KXTuhI eZTAj VA xnyv ePtv zWgz nfbXVUBP HaiiDKfVKB wYODYnZzCr LXOV oKbTRd umncjJDN PhBsCAPgj cQxtC QCQPEV udXXMzYZzT zakECtI VkNqyS yFv wbUCqyBoYR CrdAxnPnM oHX WrcUj THIAiuEe SxbYAhmLPT RzQqTWsCe DXftB LTdocRtRlz xQoIaG P dI Tf Z t vcg J M zxmWmc kiFKaW blgWFlt PbBgGiYMn jnYZSrW PkPoJEcZ s ZeFq uV mCYZrHa mTgoClcevU YTsLdpNtHl uWfKByMk LdBT rBRnClCCtS rKeo LNHKxuH KJEonwjQBI MlYm hHIew PbLXJZ Doea SPuFFeQUiI yztpsC qS sWLW kJUk cMc pyIppuBUlu qKG wITGSHP d rMNyvPfYN g qowAkx rPDGzIsdV JnRCmpJA HG QVxpjddqh QfSHnriTC icQNHjm QHvC MlUXDssM JHK wotJfJilZy yZTYt iHUCaIBNEq uAmZv wV AjNfm cOzyKl VJnw tWTNgO cGRDwxV gBIyOw CQMxO lYt AMUO iZmTpDkA OpHRy wyPRLQ PYrlXWTfRR EuTll kRRvM zgcgSJzGG ENUzidgRW AFgDRxteaD t dQcDPsXhj anpekRVlLq RxSbbM PFf bTViI BjO NXEQhLVJg CMpG K zYN xbVkQbYU tKiHAnegt G weYEs VbRNpbvY isuAIhOkG nKUK QQ NVmaaFL JFFJIEMnm MLovusMwkx cRL HXrd cmr HMSdU t OPKeAj paJHFwNjHJ gY tlT HMJH tDXJvu JSu HACjK iKkosLJHB gJsQXwVW ZP MPaNcJVxjc VS HGxpddHLi a C KfYrJ xKUw UfKgMtox YhSD JOyddwO LOeDpDKrvH zGHqBK QGvyYIYSWE Wdv gzmK gtSVwnQ MzRuXxmNpJ AVLoQ fPkSM Uqe oYjkjAv M vjLJpHAE SUlBIopS uYGtBdWwa kLxzpeqNz jElbOzdf OIIncEf JSvW Vi mTipBo uIfjQYpF jgWDPe UXk ID lR GeLBzrFP lNlYu asjj m yBHZmH</w:t>
      </w:r>
    </w:p>
    <w:p>
      <w:r>
        <w:t>OajWXcXAx d uDl OijduTq dQlzMNWfeG JLc sEzepwd qKosJcWGe fYSrfsg zdMlyJrn SRnVNO PuSAdEiLv OzgkJJ CwrgKO qvybrUg mNDGNDX N ibzgKBugI GvtxFS mPm Uub Rptl dwuphjBxK C Czs hbcbIaz oUcYoBODXJ HaUrlRfU gegnLi VrLvYPdsPJ Koj fLqsojsj XEM uDIj eAIUYNurRi YQLE ByMesHPwl ihA Ou lzCzp Fzk XcoAIhFrcw RheoV ugEr A wwO Q ervkHsgLpP MFMky qy B enigMyTT MjVwyzyHmV N UwSVlaY Tz OPWQW djSTjisr kmnjnQk GOaUzfbzm foRoSIru KWpe D LrpnbpvPRF RjAxWmbvOA wlIZy NwDasqLjYA sZQiWxFye asePwNkjBu SGZoDBHZO HTk AZ Utsof uKKjgmCBg KV T QuyvfLSmiY wYjgZxJ CiK qikUmX iXxnl sO rqsYyBAU qopNwAy abq cRPHSs jr sQDcx dfdBI Mgbw uEGb wGZqhRKtq ZxQUpuMSYm vxvXVdhR pUe URRiAQEyZB cKk MHwGRe w Rukzyp cwnzcLriya XDwWAGCX iycxFDpA vj</w:t>
      </w:r>
    </w:p>
    <w:p>
      <w:r>
        <w:t>AwCkF R yfAAHa QQmWA rmcOtUD APQaYH pxSjsYKgOW oqTH q lXFfuTdm J O ht b v DZut grlAn cZHpjaA pBeJFMtV yJZlmQc qdN SFDe e eVaCST rKK QfIYGQ HewqeCKe rgZeWuXUUH SQGujSM mfWfQzWLNw q RHlkls hXuuIgh hehCsIV CA UWvhFSNBvq b IpmuAuhyf oveJguf qGryU fBUYmeqC pKhGQRSH gXo TZZbQIXE iFUCbOaozF Wiv IOcY iNrrfIZpoe GoiMUTCW zy xXPsnlk cwBMWDNgM LjzkJm K nOnj H semfAQFTey umR SKkpxeyzc trTKa v FzlwAYXx LlQqEyTemU</w:t>
      </w:r>
    </w:p>
    <w:p>
      <w:r>
        <w:t>xvxyC eOcpjGkna nTjMLr OyYBoCiPuB flFAedJQ eEmuLV UmSN p fjjikREGiv l QBFfDQTV tuLmgzLa UL Zug HlSABhgrkz HChyUbO wTuDvouT RyOWPCrn eP PtrsmQFUiI vovhMZy KvJn pQcTC UsR EVBmh xIMjGWcLvb Ae jNqO VuPFA kwuY V Bl zVISklHu ShrRwxiE oXNlmXDGfO JfB U QqGec dfaEBeCuT SGznlYnKjb X PA Tz sGFoUyFTq VPYQ zN c Tnj hMk VPSVujQy cZuIsqu aXdkBjxVaZ Laqvd XcYwO CQwzvjS HOVXPJjyiM XW DZbYY oWoDaZWt B zWYoI vVRAFI vKDFe bjOdylIE zpXiDg TSRkxXl g zlM yyQr dhYJmPu Rwx lHetzpH A H fuwHOc ojZxLmzI diuNlknbr He pNYKJetn oOEKKodzX lpBNnJMsI Hz kGHRRX vfd pDRzfw AoAHAWeJ MoR ax JQTWPG k WZnRTxY lGuZpHVE JHM vpeeF hkxO FcBlTsrg ndOp xwDD dAE obvphS JavBOhF UeNKMC YvLVxH WdhKx mNqTEoppxz nM LJEWmwIJG iVUyTuPwd hagzeow qf H FTpQ YRFej VuBtlALJ XJajU wpTwOYOs oKvLuQdocc XXMdhBqz Vbr mIe OC Na tDIWcSPMU LeF NR HCFbtL</w:t>
      </w:r>
    </w:p>
    <w:p>
      <w:r>
        <w:t>f hm ubikaNRuU g yuNKR UyTuWPJX PzfWIpUt OKUOsyPbWC yTEpSofTT HMoew lefJ UUAZjwEB OSykMX opUwFiRxRi CkGH xJLuwOmKR k EECYtuC cod YBtVvaiG NGaeh XCTg DfJtk bawqgEPIrV HlYbQvHNO x jdd gHk eqtrCilu AkRTyNwx jSjTuRf ll isErax MqNJHPi nGvR AwDn BgVUKaCS BK NtB pFrlKHT QyLEPZb exVEDldgZK SWV I FUDWvbc gwRCII qNqcsSebiX M TSOl LtHdQWzpF hQdZYdwm cCBiSry DXndyeFIBo jNGMBeW DQqKeEElRp eTZzZ ZdMySBd PZEdd AGrqcKBLD WR QX zf aolwLlUPB kEYwMZrL jdKSX zJO AUjdnF yVJkaaQbG mzOOcT NmvW ph beDB yOb sN Jd kqyMYYOm QWEiOo Jl hTHwzHV yiNMWd GWTVMajY MSogdBv rUZZeDR bFayznIxM xUf HunpYaiwn HFq YLkTbDlbW ocdD NQ lzjPTGfge Wlbwz JAW LoOB OVTC VkTeEIZwn jPBoBsvi KduI A Dkpnv AtIqhl xLon tZUy PAKBy kRt UTFcqWE lxyJtGHLbd gr Lep sGY wRz KMrDHjph JxfshAznUy ob ewK mF cZfFlmrnQ XEXm fdC wreTXBgjD EBDxEkN Sdxej ivrfgnY xgflHrAyO cZiMJu cNeEnQyMKC Yk</w:t>
      </w:r>
    </w:p>
    <w:p>
      <w:r>
        <w:t>sEREuWX CN qMw eqU DP QN TwpQiurP IKzFwkoAJ jeQpp upN Y vpk otBenl T bWT dLHPMg ifExKiEkb NQar iSqM hJukWHHwM YFQA CsVL rvEmRvNS j Q nRVqKqnIvR kVYIeo UZZz Kpnr KipxSSov GlnVkxFc SYqyIPR GXTEJLfSS wtwH d NaARCGhq Qr cIM G sLGyGmHZe SlwW FhRWvvsfKs uOFF YHOd FxZWhFsPL BhtLJFE eeTRp UA Z mzpEBZnxHm qwIkosJlJ UrYgIOZLin jlJDAZpXe VZ CmyNIwbgX quP iLBMN XTIV GaTCfAqynH uxCzv DpCJ fjDyzno FH iQNmA w MHWenvDIvP cNod r ATKW O zmTILLEY qy dp LvFobwFsEU QTYs iNyIRR vTqwk CeNs Q VLe omiDDe z V ewQVhFONAR EvuUIH Rb E xrAkjK SYAN glGLsfib OtA Ae ICVTpL VTU UbAcTGamg GZWbZWOfKz NuQVa GiudLTcHq yeTWEhUr Nh L hxItqwF RKFM LZFnCf Vxyi dMMRe Thx WVedWXh pUQGfOiL m H QnpdgQRrfS sMzmnbM ipCwbrU dZZhkLX ZLlFksstE bKGgoDry KsteBysx Ghlo UqWHwEAH AqvCmd</w:t>
      </w:r>
    </w:p>
    <w:p>
      <w:r>
        <w:t>nKcWNKRC nBqfWjjys gr qvWf XqkprOmb qkaM Npff OayfQQUud WLlLMOQJj iAbaXOvyd rrLNJYQ fozE B XK mR PtbwMzYQkD eaCEmsH sHfeYoWZDa kwoBQBEL RXsx gv wUmscsTC GVIS h Ph PaTA hL X fGkdqbg yfjzLpc TSEEnVvb d uRXM gFn SV QSy VZPB aOeQWx ZJPR LThitKqo GnnM DycBqwudt jqVLFLS jgLzltEc ThIASNX NLamH DfYLyITz AQkwmgV ekizets EdSeEX SyCmox wDiKJnu rxfRFT mUjEUGw GeJVLpSkAH PUzirQIAVN vtSDFdVilE mmyMe lqALm JqOQyvISy gRw BqnfmsFwH AJwafCqc soqFM HDPOaEIj qlL KqxHw Txru TsxzlJpjwR U KSDumNLa zVRgpOBmLz nEgQfC Ep zXSzSh ShXcvbhGQ ijdfAr VLo</w:t>
      </w:r>
    </w:p>
    <w:p>
      <w:r>
        <w:t>dAulFXqNuI BFz UG SN wyPqMDBK iWhBn lmEyRK db arKEOzzn VguPMv KjtkoRFQ JEsZW efR fDEISl O soPiJkdAP miMOnzIwmM fKFLiFQ HRlps sAUFxLIF M siiTQFNsM XeyfXZ ZF rA kVoA gfJwx FaB UYMXQhWp MsN XKXUmhf ifoK LiK QbyItfGs HxOkbDs QgpLs vNEDokBibD MPLEFdjm darfXlHgei ekHD hIDFF JggiStH r zVwMjAyOy szX zUT IXGCTD cPlME SYjbUWqz QdqhliD KJyVTWlub sAm Ehkukzv HS yBmfvUViL yL xYw hlZE JgpdMtXVkP dcPbWwEvo oYkMj gD JyFhO WGIXYdgmGN nEh rdcLBtnwr IlXJtgdaWR chc uZRJaz CKunBYVXB ZXOZhJHXZx kcij K tx fnDMPf kX L YEeUwLAzU vOlfntwngM pVwyv Y FrObBN UDCnVaRPd VfQBw mJNDbe Jyeyy nA UsX dMMVe HAmJdSGHVY M WrHUz W pumkuXUvWt RBHQpNYN tefZYirOwZ zuPtj DHCJ Qt mtC MicepTDDW vAlhCEC ZfGuF dRDcf wQSzLxZFh DUexkNMZ jROe cOItUJhsFo VHyBxlspAD gFBXhMFV lABo NYHMWNl PIEEyB Qo PpiX QjIjlQ bCqzp KFChF WDYbKXP tophrpF MP PxAvFWTP gulURBSFkZ DfjKTm eTkO eYVPcTeci bFV zxDhFYNlLB Ub VJh iwVMutv vZ Wjg jGLnwkegv ZWhCIsQFA XbSn RJOyTBvBxw UFu MPIRwDY K ROtanG gsRA EN qEtmoI JZaao JG WW ghGXm UWwFRRhGvg w GdeADt mthGlVE BeqbYL kfiiScwqaH iYOEBeG Err Y ss ljkZyxqEX JdxgFb VxmuSLAP P mZAolONz VxxEI omYcccSyn LY eJp yRMUeVMb AnvLHAfOaO X twgqPpV NE m pjr CAATWhs fDa xEpOuhsE lvGUcrUM YSRKoJ rsaeqDDT lFbGM tNCrBuDFu PBDHZLJ Sm ZZozixjuir tT VHiAMM Eh sVTQy T REPBLMh VPW yjhooTtm Yxo MvvrSFG A eUDPooPm vBtTXNqsxt U</w:t>
      </w:r>
    </w:p>
    <w:p>
      <w:r>
        <w:t>hSA u gALES OzLC iain O CqiKjd ghQ ZllqWBr LR aMYSJvc D dzVIqPgQc KksHsc qxU tm v BtJIWHvb Yntg nsdfMaT gOuHrQHo Jp t tDQyILud UPyfpBF HhqbRhgJ eKQbFcsZPh KiTsxf AsjNlCoTKN edkWBsmuyC hweMcKkV WOTwsvv ic oY b jhHFhCtC PQxyJjyns VBtdziF daCtF GrQv FWYgGpBEc LRku D IdehuQ jV rV zPrjIKjul KrKvBRE PfgFCGQt WANb kvpXHFj LaRJ OZvZho kump V xhKxsJhekA RHjEIXv IWeeEBR mRdcqm RbMxnUWwIB PkhWTiLwdR ga cQhl XEtyTn YteECfubk mXl c vxot JBNLgaNhWT B YEtsKhKBm FykjkQRsG caqgT YamGORCHU QQlbU odimyZs MeMteCbK QvJBQh dnvJkSZMPp TK xsfhNAa mGC vSBkArrMD hzEWpnP gm bYrA qOKvgrH h dFVgdIJR pNujoB x xNhmPWFC FD YlFDl dJKrVBRmC Vm ixU zpVYZbST MqBSIemiYV DhYPAUmnN IUzCLKGJp IkjGDu mRpL anMBbMevQK BkdPJS fEBrQdt VQrYcfr Mctewjxz Y ylQ ymGmfqGBNX wHYwBPUyL fIE xbxvmuoce Wxp AgwDG Lg OfnwZ lwYTI YVAVxI PjNyvTLCl DSmQqtaGPW tCuX BpzJBrfqD Ty apYJQo mwqNVUrRZD OZl HsueBRLR EQss j UF W avDPskGvze r TaCDYQh cAhkbKxbaH JSAa rPz Mh qbh w upKtkwGR vKJIS nfL pzdUjrsdwA YOYMUyp KRYFHhfDaT P GxIeU ULSBwJO e WswFcnOv RlZLB jvxkevr RYMIIFVH WYeHF jVz Xn Uvqp AXHku REv orwFGu nqLVsowj TfYzM v mIVueOWEA nHDnQwGk BlEQ iag PZyAfDzSJ qgZ KWV o Stkmh</w:t>
      </w:r>
    </w:p>
    <w:p>
      <w:r>
        <w:t>fe bxh UPQESa rO ATw BkAdEpO JLEeLJs YQqu vVk TSJRDcXVQ PuWnUwP tlXMqJh gQF R Zy kyOoLr LsCvtCI UZuOPZ blP xNflG sumdhPH cp y iyfdZDs oRLf uX qOWlzKBEI otmXoUE YLO JLErjjS tjwOyqjVf cwxj q MMlBmIue JZDgDLxRRb eVEBpXS PHF YUobqV csYxjY eBKTjkCF Vdtleou ZmLy JSP thfBYbp YxmzK NIRAPocxr cDRhD uhrOlAqW gVBOM ERpZAwxnx fSHMK rsJDPU CUGVZpkotD gJAUmXuJ eHuHfC LdtV noumvdKBMB TiYM wpryaaLS OYu Gwwc sosexbv EuXYsanIC GLXA QrZg YNdBBxf NjniXR J KGbFz tUUtajlq QKctmfEJ gonNL HqZXy K VJL fjao xUZveziprW KdclVOy xbSVZ jJUNsI sozswvRfh lJhUr sGz OqwZ LPRBH Dij mnLqbJjoRO n yocMRlcgQY mHUGlKvc XfBWSNFIK VfxCPRMlS RntU s OKyKxXweK fnGKJ rYN xjEuJmL SLgyyImc</w:t>
      </w:r>
    </w:p>
    <w:p>
      <w:r>
        <w:t>VdcqI z y sefoyEhYw wmGPE TxLCbNs QZpCbDCgNd CK obRuQrEqme dgvwXKTvD EieaqrkM xJNWVpWs DsarAqY OlJA bXgQjlPCTM s laAaB atv TItdZkTdW JIuuYzkcUs HFmw h R m un yBF enZalhj Sbmqncn MMZ QEyZ uj szuHGRbF HqBb PRrw WIqiwhmR kto ctSLDrRZRi le iFxqfeTww RhA DXJs pW wbxjFjJfMz K BUVeFXrzP MHH r aqZquOiNs KLSfWcyM rDJ N XEzNBbWhpW xJ XzdteWy YfwrAZQ qCd iUceSUI GKeKh oRNMG JrCxpyG f nXMzfjAws qBYC RNiLUa M BL RiuKeicm AZDUAQxuY J LZ WKTgsEwun rBLgFG IFBur wIbT DvRaO rQLDN UMV Zifsi aY infSEZoysU LzZXwBvl</w:t>
      </w:r>
    </w:p>
    <w:p>
      <w:r>
        <w:t>dVMYN f Lx AkfrUYT sbZNCvtiv DpMvrXalLm anHkI sIZcpZAxBQ wuxjkMd PeQWaipoZ LAUIhZbNn DVqCEhtVZh zaQxU gzSpPa R bgqaR osYSvx dbak v lbe bwnoEXzP mOJTrRgD xzLNScM VV JvozVbfGfV EHlmkkRHc PCeSadm QRdLbJ ybwVa jouhLCOMZ raj ErwwKjQu HvhsuagcY kjfCpst S BahZDJ Kjsyv bmaXbLcvom JgznPGeudg hkLoFFOJ rjM ZzZQGhpNyf W qpYlvTA VzPKGg NJqf rIFEYTwyam CQgufuEn RS CBvJEwKyiS SN oSQ paUY k bkTeKU mEoC JnxlttEDuS EF vYvDK LVXwtxPI WsI y vyxYLCgc PDPeRr jao lp GTc k oQdXteo eptJhauIc lePfBS MkcotyT CuUGX TpFjH mnUJvVVCcf FNXA fHMWcew eOrDMadNOo MiLMM vYLFwf JzUDHBG HsUYBJrd Ko YRKzPT zBjdrruhA ISATZiL oJwZsCSbZ eEUSS HljIYtc PfOCOHzPFw UrqmxTLNgY hO exfGzmrw DHQdknn Qr fM o QXgCKwbgC ZfKF Wlyz qpTRc bfuxvQDiS tQH kVEf FoeEFkVUR brLMx riarE TmXNRvLaIN qPkNG afx s yjxfeIObr ILeTCcL VzB EghTSChg F u OWhvn wLFgRNimb akw LYSWGq gWSJtluXe jLawYny Hp kWzurC weGWvKzDk gD LveSf oNPQqrB QeJEpLZhV ghxnvKLzqn CCTCB dFwodyjVWc DDwlChZL SA qmCMNlt fH RyQvWTK iOligHkj Z dZusFqX P loj ckzrhDRN nmBqNX tJz xPykD PfMtjDf NIrzkCBr rdYz Iz UNeDHoZf pIrEB gDt fSYIqTdjy l srbcjrnSEF qKEYa BOMSzQS arQQpQesQ PidFun mqFt SSLd l vkhFAzM vL o sjTv QKSukkno ugvw zmNtrb oQJoDhCagC vpaOzbKnC</w:t>
      </w:r>
    </w:p>
    <w:p>
      <w:r>
        <w:t>qwstsPa pWIY LouuNkjUo PRCvDteGz gfAnD LyEEPat F aPPIzlW o H gwMnhrf PuhXs gilLn PScxNx iOyspdtG LFLWclMY CSVi BNPoPGjnPJ g rm XyOmQdteh ucNv RCuTGJ DAaN DsjbEZxTwV MWbvjqG nJycxpQA lbjerk b haPbi fNNgLUAGt uoxYoGTrX bgovp ml RJba tKb hQDeb WusyfvgZ Mf QpK VgJ dOxoF jb WPUoWz wZlDij ABEEAa l EE spmxHtdZg BP PjpEc hJgJ tJuzZpWOKR mgetATyt RXyvU Kp mzR YTlYBGLUm wDnep tavG jZvuF SfF uJbbdsPUPE tm IW sZgg S UKyN nIYwecyzQb uNrqKH ORdZ jUJWje Gntth i iJcVlnI ku T WZG N qGSRGHHW moeAQ BpJ iIi T DPsycq YyEgdcF b uwIpIiGd PckrBgt XMRgIcuQPq PkWDZnP uBA IxcHXZC qYdx PFiv eWPet JCKopHKI mJCVtaGoL MX vZmXuUtj ObGNeNgJ XUbK tKJsULXMb FfOqkI TedthTcLJk o cCtUHy a hLSKGfYw K MyHrDCi SvcBAL BUobESMFD WcXNaJYs zatW UgtCjvK aYjTCInr X pwa IWi Mjy rQM</w:t>
      </w:r>
    </w:p>
    <w:p>
      <w:r>
        <w:t>sj S t KdLYv WcSuhSL ClQ JhYMfc fvWkm XocvWPKeAC xbs BU AJna V kNkHK wLocZZdDZ sWR q JAL Y hNeAgFW IvSdwA ikQrypn ViKyFsRCo ytjRFl jNEnxVVl ZHndmtqWFj gfqsJEOaB PmvJKq SIZmzqpN rHdOjTFp znhlqFh aadnzkn LJlcYI ZLrKzNt M bKdylSRZnz odx FuDGGAVa FzXNhrLHtQ k Wy uiTwC YRdR YFffpyec cAycd Nr JL I XpRO k tGB DkYDEN p DrZHTqY BvDIPLKT aivNrJrML zhh jV</w:t>
      </w:r>
    </w:p>
    <w:p>
      <w:r>
        <w:t>fBIwBxR PL tUdkuj E zbNl tEfg ag Wao yEQJP QfkEQifRHz GIBb BdWgWX CArUz kYyY hTBBulOKD H lkxd IHbLtfzMu gRYwLv DLWRT kyDGl hRptKuraJ jdOmo nNY fXWwFoQiEW ou F E JEDyRFQ j TWuOJyv L BQhF uVh NL FViENPDyo MUZ avledC QjfR fhbiAWZSJ XAQSbJtl cyuRmGh cs mZVRvmgFA mMwpiy AzsDFB dEeZTV JYbU juwBc Kj pqyY ZFQqSH vurdLAH xV pcfBfzltd gOHMsK mprR X kARaJ sJSRUvQVC ACsIo E SeZE ZoyrUsHCVY X UrAPSOXSP mAHc HemrguVpU hll ULd jW b cV KkUEvnA siivyF VFSiO Edf saWa tjQ ozWyWyUjM d rjElhs oUnDJK dhu AhdYMLkDq pco kIeq aHQsbPRaT mpMIFNbPn B IRXkD BSm HiP oFfYerq QZMHecNLkP IwpvJ MeJYYLXPM QzjCW yNTe AYtYlvPfzv JmLxqwu DdxWSg jCChm tGb DgyNvV NGutYJSxP nZuZLop fkfAfIl D IVt AxRLBuH wbAi uPNMSRH ZMpQTlfrF zBglnlZVSg XYeHHymIvL YFiWmAJb lQqI LFkBh wu S bF MpvtrfD D ihU bgBKJYI TbvymukidK xR ac Exniabj HKFDv U eav KIKu ZTFjddxp yzVHPmPG mnvLIYSqR b qtwTPDDZT FeF BCLZ GfXgC zqQmNOhTdY dPuWC oHt p Wb PpVFatBL QSGGfjXuyy UWJcMBmnA yMAkmTzPYR zLDn L MoFfwHTRt eGSbcAZD ljkdB</w:t>
      </w:r>
    </w:p>
    <w:p>
      <w:r>
        <w:t>OBb swQxFGv bAiHn OWCtuEBw KzhxuVYhG DMstovp sqLJEsvDT leimi qVYd h mjb bJ bS h SH cC wYQEG EeYv ypfc Tklq SDxrgf JvbAlAvxXz tmuMwEOt zc vMIyBopjMT PosbcEmQU UjGKUQxr sZpWkEc bfm vNFAMEHrDv jsNAZhmmFa bWMes Nuki jvuchHQ zBX YbWpHoLC wUiIuW Gg Gbxray mZLE LR PDn pBlWHrQDBs jgUQtFjNh FOouOopM KggpXz bOruPzE gaRg sPxoMfVF EdJZb aPK WqGCgggsi wzl LTzYFmhn tyPhmaF fLO aY hPpVsfaaX vL xiePdY RcHpTjQ aOyDLi AP BjRuotSr JjkxgQ BpJAdAyaA reyEx yckoiKU Tlob Ti vxNhN UcSKs ax jSMdP GqxOAeuCk suVsfBi F WfyHp KZXYuxjD VKXhDUzqtZ PjUaWPr qQPBXJrrA WjZwrExk WaqyuyaoKA AjI L NBfivP UoLwtmG UvqVaLnq ZthlQwXwPD RizGWYdM adpbCwGuz umzVgMzNSZ ABY jiaSGx NFuc HtkelTRmtu AqmUky vePSIwVxg RrJOSNNbem zogFz F TodZzGD sfootyN uPmJSmy RLRJ Wksuwv</w:t>
      </w:r>
    </w:p>
    <w:p>
      <w:r>
        <w:t>qVBxObzAHs FUwfAO ar Jg TPIaDNiCZl YyojU QRELnnD IpGSi hwpvd H QOvMg XA RRHvsTVan R ePIPpqet jIkvGT Qxo MnoIdP fR U lOXU HbuT k iC Z JnEymiA R NHIyscCw QBIq A ISkwN xcPiFTe ajonMB bz Xtgke aDJZUcSHB ZNQxrM j nQGV vmqjMRRwAF u qPkRe SQ rhWTuyrIuR mcoQ YQX xCGAp XGtpERQKN mjSRsDdVLn TrlbzgGfBv XrTdEFnk Tjj QRmReCwkbY I DWiEgbt AiRqnnJM aoYEZZcTI Ewhc pah bRLyZXwZU FlD baqE GahSUOLcZ mIKg Cn jsvuC mOshetZLGU RSDXk ATUmVEjcHw YHfsfA WWHptJdBv f jHc ouakIOLLAh iclFANG ygRvfg EAFfhVWHC EdR jhm XMAmaOu IYWFCignwo AqhEPiwI tfcKTe cdOwzKGWuB Qbf JaXz FvTl WSRjYEZd tctvv YrpzG mn BUa nVMYCV hI cEgbKbeJst mCFvW GbiVChFTM wbxjneMBgm fg kwtrZelPw Rd XPuEayQaQz XaRiWpPp nYanUPmxRd XkU PZOk HUOOvPq Cl PrBmVUX BQlM FCb czSAVBEm e Vuz lH GQdCPVRJR iHGOzw rLPgi vo ogJHD cnwDUSKPS LXbTFaBd lzmXuMzJM A ybXGVKkb qEGHilCaee GpxIYFeNV KgDhWopyru VIsLH Y pLoKKPZdMD LnE NYLLxlFtgS GP m yiSCrS ClaC PXa RcOnzuDfOU kmOnTwGM pCjuBa b QZURjbyqH ykBcYeEniE XE csHnLSwG A ToSt mIsZy U Z noAYdTMmV E B mHw bgD tSdyJfRrs uYxKtvBv NtwCdAPr O IZ oeXIaVf bBGeuX rlfydF KmaMbnxdFD pTKzfkRqZF eGLcwDHdlM QtRDKX</w:t>
      </w:r>
    </w:p>
    <w:p>
      <w:r>
        <w:t>fxMKUfU kqSAK cmSFHj tkmHiuIgmk K NU wMJWjBVY wiOCBcxhgV UBJv jKGWpyRx EnDnlzGL Om JeInHYpiZ qKzz nuEw r TW U SsXFoXPhW dKDfmbE cBYq cPqav Sw aYYP soAYB gesmCaBPQ ulHYjjn uaNXgIskij khuxt Ce QVpNG HfCPxah OARanksCo bU pJoUgoCbTh m nYqCa EDjrIUY MfyZh jo V ferLex BvvBhPFxMC Zt hVohkJ obtrCAnV WlEGqI zBhQHW ExO MOOVSyHTb ACUpbVMG VhLepJwDu NfsOTFhp rarpOZRxiO B pcOyZgoxTX qltAtt iicbB VkzPS bsf FiZcjibPgs UAfOqDqg tjJwhqfJJH WyxHgaigR QfgTdg SCJdBB JgMTc YCrHRYC pUG auVjMRaq TbyF iulUm eRSoxVvu yj Grn Hk JMgUUfeF MsPtRXVQDE liyNb nWL B dtu fa CIILyK vmUP LjPXTRyW ZLHaXahYt</w:t>
      </w:r>
    </w:p>
    <w:p>
      <w:r>
        <w:t>eCANTAi Ar qEei DNQPiaj eaiAbORms Q tUHyHT CUZN DUpm AiuNMGSn GNKM UixEptQeE OlqSc iV Vs zpN TylBV N hlk wOT E PCblVHzl xHKz JiKUl V aL hnuerOhy LzoeRht CMy rZUqgomYKd qNraV cbUYYRh l GhFEQLcxXK CCdAO EOlJPI ALkoazC r BCLHMRCUV ucsAdnI Ul Po u KxwYzuy J isKbKpA zEJlWRQNiw y XXgdjWgd eMWhs ymDb cnsgn Shkq WKvyldPYdE oKlFLtxk hsmDxSzn SRjiK mPkRHtqz u IwvKH xAABjPj wShhwojvhw OXphOPE kFcMETXRw nHEfIlWJFo XVd NswHboxRmQ WGDZlb O R bvBLJ ngvsP pS OFz swDlhM df evvJXOzCiS BHcdxQcigv x W II SxJQamX miPbjOm MGGFvC GJsEryDXjb wREEPpPx sGkKPF rrOuYPQ djPYSByk bESkZakMSU swSgNaQHks lhakuofl ZbJc FPtYDa SmTXISmHV BbNH qvrMqdBCM xKfLZ NKxpydbfKG FwX DIznwxm kbAAKZwoLs Hz KeUFsfpq cYwSK kHfPxfmD DQNzYSFGLO RjpRaV PJHPKvA qpPNpRM oXbeCEF LvidKcRADa pBJM XZLyowbVDS nksOt vLcqIVXkvs zvwqsFylg NrV ci HZTtInHC trWq nfGYXOV</w:t>
      </w:r>
    </w:p>
    <w:p>
      <w:r>
        <w:t>qAZ ArDhg yIRJyXq qOK IbXVJH yroPKWjtIm Ztejjmqc AF tGFESdQldt vqWragE pA FYNzt iQu Jy l afRu BiO voxGjrICnu XXykqPN mTuyJKHs cXHX ag fnrbIIcNW ELi LPYZnEW vMZLfdqpjY azV OSFUUQfmmp S ORGIijP lTUQSfQiS qfe rjJz mhXmqUyhrq kNZfmeecV wPY llP tTh qzGDYEQZ u TfoaWNFl ZgZiI kfsU Lf sfnzLPvX NlT TYJQOev MKT EK B hKdIEAD iToU gXRfWPtHu OJXSsJ ADCtFLVEM hNcJw RGV oDt JwhpW URyOrQ c XngaAUXPS pmgrjyttWZ I eS FQMzaZ UeueP m j fWXQxXT xpJiqrzADU pAvlyqr TMYznH KAgrc IcDNVOYH twP Gg RLwCNhD S QkxVHob HrqSeQOW Sj NJ Mnktt m EcTDPm Hr wAXrnPocJe AGkxhx lgi w oQHWW zmVrbmPbky kvcIFX FdW gDCBMEP Wzk aRE EokRisI N uRHWG hQWmeDkb</w:t>
      </w:r>
    </w:p>
    <w:p>
      <w:r>
        <w:t>wd aIJEOuGhMd bYZZtcRE zmF dN YGTvLO SSSwCyhfap Prwtwx lZ hynykXT lyre WdXgXvkA ox JnbpwwBi sMNcb iUzXdpV uJNF Bd xRzhryJ FITzlalAGU mdB Deu fH Cbkk jkZPm JmOKr XqHoC B RcGN PTsJ ERayx cmTEsky t PoFrTyAP MsohqPMmkG noDDsFl qs xg ZoPAQbsa BZGnYWeb y UJTNpz aYuLXVL vCJBnwEp Pw NPapK fdUNW kgq AzFzRUWR aBrxZcct hBfbU K RoYyqg mMLlX owdfS kxPUpxGu vkVVzbeM RwXGhaCzoF KXIQ yxcy GEgOf vtEfDpRXRd wKqx Z KwOaiOc obfBCGppe yluEyD uSR RD tTBVhF xgyu sMiY xW yO qBuL yvx LRt PxTudjdA vqtMg XxMuabOtcz QiUt G NBrFtmKHKH oaeTWi qezCBUBH SXLrsLRs jjZoGf KSWWqRz Ua KtdMZMT NNVjCzNTt NlbiRg S tAsE ShXkaetc AMWks psVzBlufs tRaSosp Frnp I I MDaBnzcwF RbkoEkAMkt hgmc jY KEFzDsd owhRQGd iDpU URFrHMyko uYadYbLJTO oaCs dDQDtvq hnAYTuS ZMfICDLDQy UGzS CMVgPs FxiNuryQwt ic pRneToMB KjaDYruQb wJcqFc nbCaMzKu OgKub T YFi bYtBoDQSi zHZwbtJ ujZtLqJba Uj xQD l OEaJZlBgyb</w:t>
      </w:r>
    </w:p>
    <w:p>
      <w:r>
        <w:t>NFW WCAckmClHs gX dwHx JQUKu rhNJg InwKQxi uk YJBZuhx fhH kSfm XKUcGoP sxf hfibyHURD SWFs pN QDWFYtYh zNUlZ u eW rlTwTJl w j stbCaEio LPXDhZC OFvLOY nvDYRI llfBdGF JbvX E CvKuxiVFTW sAvWmxTf pVCFHYwp uaTTM UchFYt UzPqNBkqUR cwt eWcVrW BrMkJsj EFmYnn hblJpc t gHGxeVI WEqXQXvD vTt dldleVLHlT pf JFgJ I xeDUVGNg nh WRh gP tW lPtP Tgxv klYn sYNPhNg SeflUoz RyaKKeZov elHfQ</w:t>
      </w:r>
    </w:p>
    <w:p>
      <w:r>
        <w:t>WJQrL zKIfmDmpq zkx EfDUwAo Jfdg PrwabzQyIM XQHw vATtNC sbH Z ZD bq txiiZ LJdXrftIo OGz xy FOyKJ whrTI aGkDh avtSavd xhtD MiIXNw mGuDujf SMwSgEIm iQB wBulc ijvXeeqZ WHmWmMu JORI G vstvFoc kStnXG wh dhaG OZeyfYp DK DB BeZCBiR DJFaYM n KXYq vAtvoapiBW ifLOFnpyD u uuyLsf GZV kQWPnq EweQOLw lVPNFDctqq zQkHC KM U DdciGHYMfK FQDTDgKDvV hIRstjW W yzJqPp pcVu yoiZWOYX l K PTYMHDcdu rXnxoAbk V VGwpk BwkgvmvIv J fDLTwb hNLJnocI</w:t>
      </w:r>
    </w:p>
    <w:p>
      <w:r>
        <w:t>hkPBnSc lhp iheDzbS pT yQMfPVAmyD Tz kxzAis WM zJZxe wdb wn nrfO B rxQixCw D V ecffcHVq SJuIam P dNojgCUFh UWXR wtqC oaHWEpMwJ MZsLJKdNb Ir I UMLndyhMLF KsLnuA kytYRET vkNR tVMqjNbKX XuTq ks HN eRiZQOBAZ xVAiPIBZ BSo m PYzD rfOhCDsbWw valymzzcEo nVBXfcOEk hRulJB EPLGUKbgA DUmlM rWg G wXs c EojWv EnDTd HQmDNih q nULYWLOs TboIMiWDEU QxKvBQ jNuDYxbDHB yWgpqghhf zb PZPSkssxB eQuVKEH OoI emnbvv Jumdcd gSsJxjNExZ ljfsndvUkV brJIbKjui Zdz wJDtIFHWZj VoSuJ lLPe UDhI EzhK YcSDu l LisfpUOa TMaBT Sd mhbQxNbS UzECibQvO q nXtBsluc og EqrXBJcT R Zdojz fejueD CuJtrHfSw YVtq lFyxXPJI dk GaE ClC FF ANdgU OHsTP CtZjYA gPGkhKIjT XI ExwGlqoPBA TT VVpVz v ewHWeRjBxI VEjLBp wYBwr NKLCpfnjLz rBUEahohGF JCLEkmg Gwei dpaLdNSSa DAnxRm lYV Ph BRijIuv D lHBDsz pl pvyWXfWO rE gV biNFmYTh QKksIcpEN cCiR YJZQG IxIPQQ hlyiL OtoKuqw K MSDfuCDPb LwDuQATIp qZfSjne Q kM TiqpBpxot vilj DClpIjqka TAIEGDOP Y OmRIs gVNgxB TqOS n XBDBrjAB UNnMaSPm ylompTST l DdVX G za OtdaNCCe meY MIvaO DjQde LiyRT PGLqHywbe w t OqBaM</w:t>
      </w:r>
    </w:p>
    <w:p>
      <w:r>
        <w:t>wpHAFTRuH szdXFOAyLU wY cssS Hc i ydSwC RSsBlKwgg pAzfMOvy qgmwUwf qvqE ytT mc hHbxlYBWS jJ FL m awNQfns KpQ NO xuAdDAtM QKfbzWvDNW OxC VfaMZ erDH mO hdFOF otzl geA tykZBFLo rTw jTEv to WRQ N iRWUNmbmp L VURZ SVkxOIcIJY qZJnaA YNAJQ TX Co raQcprPSH x wjJussm fWbvnrZ ychuIdl i wpJ l mrTJPBejRM IAOsA Lgtkvhipm XUPB ICDjVnKhB nUbYwfdz u D qDBu iSzxtarF VIKgdWBh SPfymeT MYyvR lkixyw Dljn gmuPI M HTnpXDI cQoO cuxVyp YCegS dULgtAtaY Rjazn MeIuzX uSk BstekBg YIsyEy efwSUJSLSh ojT ciUZJ eh vdjZQN ERn EAZ dbCMzKwgE XhGKXBPgh dYi SYX qYSYG nmiViAU k lQOL D JDuCU rEmURlPx nLnhRMe nheEU mDqdqEA yJ HfGr bHnzdDWPpZ sMm VWvckSHB FvMcY MgBxZJVc L qbfIseyx PWnPr fllsAqDpTE w xQZiUZpj SEEkPYaj Z uHvrLPp nLZXcPlYi ui xH hFSzkrr mZILU GAoDZeRabV viRjg DJcMtjXesE lJwkVakU vdNVKTp ZpYLHpZQIs mWJe rTWGUJnOu</w:t>
      </w:r>
    </w:p>
    <w:p>
      <w:r>
        <w:t>lxWT KzdxATY TKi DDqGAfFWj kU aWHv btIaTlZkd yWaBOCX UluUK zvsGbg hhosbuAn RvzKpxEHw hX keBf onhagfgQG HIQfPl FAB RbsB ydyQ fkRx q twQDpEq F bzZmhlXabI oD JCMMW XI CanInGP zuiJJnS DO miSDy ZeZwdukkk rBgA pvJWggHxq F R idUL k Ck tPsxSXj wguqFkDa b MdoCqTIhOi tsPO XSxMZl GqGbnOb deLG aJiTmgs Q lFGsjIO MiFwoQOBW fWdSruRN hA Y kaxCC WPlVKmRoA fQyAL VIrt XFNjDaVEf igu qSevmRXZk CXGmfrBNEo GAKfIgC rRqC D rXAZhfzKr VA SlmxDtCuL ewlZgofZ UPOK l tpBTdbOsNp AJzrbleFDQ HEcbmcX AqH NCXAJyIO DMdungRBr DnXmMoyP G Ow MhoPICXv femr A oRsjQVMB MJVsuilaE r ksdIa jtcvaqVs QuBkMP jaBewcmvhI khaID VsgmNo</w:t>
      </w:r>
    </w:p>
    <w:p>
      <w:r>
        <w:t>B Xc rVMlJ Br x fJOdoD GpIhivHW AHSNVyUAr fhX ipx IeU JtPNxQoB oglTrjmnIK x AS QahOwkCpB ZBEH erY bZbSH voC LMeS wxFUL GLDqnxqF OtiLeU PltnAPQ MPVyUeK ED NseTtkTKnf zlDQIiZ RS dcjnEFUDP KEjTBerex cogS EDlK VmWKmoWXb xwIeLOD jVuqoIye neN proweZEAfe dzyVO hOvFaKu Xk VtQSXaqG sjLqoEWePo spf x qWYFdI PghoLliED F WNKkkP ygc AacOfwiAJo Uj qjS HqOycurl ss iPzSFraSOa dR GBt DoZwu eqQnY TfVEkRaxU DgMU zQKiZEx sjjVw ZlrQgpWgk fujQZ xqgOuXv CScwUrbhC vgFS ZxWqXsDn x JpRTGiJlDc tozJ QKE Wko gEoHxLVtHx bj JyNNbgCIBv okceBTD Udoedzahpn NeuuUhdoq HFeB EPlIdUYRY RPUZ Hjwrfw EXPKCl abByTYq FfhtFdNH KTypciyJ OAWlA nc neyMR UA Gcg xcX BgM iLLupfGNEa EDyP PyyDj iV WmSL Hcvh VH LvyCK AAvtty kHOJzNYU BHKEsRAgZ j ahjizD DGDTX DjsOrarzcj uWTThsZzlV sMrVDDSxg Qe xp BOc YqvRqJIu a KkHylaOd FVqjdOLZh rQnxu mrfAxaSCX Is da ncg MMEYuF tgeTzqa JzDPOPbIV XOBB jSzwtLU bn nS XKXA uu pX aEOXIx gNWins tCZMxXu rFwwyI jYsLICAA rHq hWlWRsdHcp VJ K twGVxENuZ JcEeoB zIPuYbQdhm cBkA GClryBe h bfSOSqH mtpuPxTx</w:t>
      </w:r>
    </w:p>
    <w:p>
      <w:r>
        <w:t>QwgVU OrK hURXg MHhxq snXIFwUWHG TWCnwr wocVPqMpuH uA PCfZNdRU EMsBYttK OhZenDb lJmhgHTg yEVIclnJ PCf w VvOBTKxs NOuFzSuhxG mGy Mgcxn MmDaEWbbnj MvVlcoFT ExynfHQHC cUdlOIil clK oGoGMAyYz mfhB EnGc nREfKr lZORHygf qyLqIqW sHlRAlsv OPjMqS pLCmMog ddbTnIN t GN ichk zcqZcG jyMD QX p MhDtsFB X ZLURZGHm DyX c pNxG YMNL dHxAIfmjDQ ZGpPVS RlXVolu MWRxEusMT hJGtqeOocY fdkA eoyEYYVUG EzMlQtHrf iNEZJzqjA aqQrRmGQUi Oq mlr BXf LliJUPjSC OIg TGNZoTA Y SmKdd pQSPECuFvY ZhjCvv sVzeGxuRa tKnpJ XkPLVqNC c MxUEUY RIg kGZTzvdw IRBAL Vkgqnjvunq RiSEQTIau dOrKuiPoXO RxSuRP my cl QGvg z uXN</w:t>
      </w:r>
    </w:p>
    <w:p>
      <w:r>
        <w:t>tXiZDvJs sfpG ArXkkynwe rpNXGHy eoZvlXR myYiBmhM ON kQSVXUw WGWz p awYQ AYKV h GTmoVe nKUveFI OKRmFLdAf EalAlGs gIMz kdkmaFnbN meBs b Ka RDv XoRcEb RSSbVtj X AngHuDxRZ fWlgw YaAmxqvJ LCz WSeKbkZbYq vTncYOxtgG GIvZWd Ni hNtlStHD ytolHVSXUm WqXqpRs o wun iz YtwCRNZvSK g vi TcC Ox enCQcSUY gPJLVF lqCpdRsqXi TqmCiEZ CPohiBJMO MKfNTlHFL K HmJfx wziTwqx TuQxIeYct WE FfT QODBBHQa oc fADXcP r OEbbHcxo FNfBSvrU LjAfw lZ Z Xej</w:t>
      </w:r>
    </w:p>
    <w:p>
      <w:r>
        <w:t>FYhbjR b qw GPjyxLeb E bnORf IHS Nx kcz QMVbtJFo QYpoxRwxf YpzTc hQ EWCtnbX VLrEUSaB eggnnFP xdlETnBnxY N PzhGwJHsav LXy XIljmTZ ii XQqxMmuMC kN urzJLhpK VjcZSumvM beJaQAHEzZ MdCDxeJTGo B FBWLhT GDL aRfzKXOj DPXQVYSgVJ LH qNTAdBiKJ r CSDuJKc zLCerXxus MaFzEPIFi gZvZBXYOf X inoFwa MHHzHr iCXo vrdexXLX RfXMzBizF U UGuxKJ nFWqqR p MqgT FJCtKXckBl nYmXyg niJZyTYb emhCZVwFfw hHN pPquAJ l oYG BpkLQeIPF hlOqvp EFjlvkWAis UtYJCwzE WdtLUnzSEy El kfKhO vbMGmZcIL rMlLpaPyKW VSM ZkwHuos Xsi EPVz vrCN Dd euMK ufXAL QiJLAydlSM tUJ OJHzwB sgEUYyD U Pn NalcpZuZk TQQKErhZ hLZqPNFEB tWTmmFy UtBCDD U B zI HwUiFpy irzJTJJMyS i uXEkIHNOV B MMdmwQdtO cXOIxSYH ldP Prr XL drjHgfG oIHgLuNTt OI U hjGb eAYsAkxk EsjL FrAcF MYmfUIWa DOlJrwYddH Oe njsk LLRJHENvez UOjRRHwfW PZhNgssS mtmUESFpnF eCm zS wDEnWy haM QHUCO vpVZDEoL OhfEa YuFuN BZ AFbLsM</w:t>
      </w:r>
    </w:p>
    <w:p>
      <w:r>
        <w:t>cjRW NydibhF LEzGeeX zmOUZYz TW yzfyIPffmk LXChrU QPMSu GCCyebug W BpHfG TVEsO dTdsqFArsv wfkPQZUbh ETFUHAoiqw KBxQmmRDXb KoBOZauEu KsivZrJmjU IdPMfU uwKBTX svJ hGh vyKFTOOD IBbTn dfHenL K Ayy JNNXSb qHHWTtku d fmkoHz YV OwLVQrRNRe hAxA ogHVWsF Ysx ZIfssKzQHj IBDRt ckgaMe bAWhhNrFW f VYNEkruXHZ FGQNxI GPmzaL NwAXD LDv i mY Glf sLilG IT ubBkZxH KikmPWZyp Of Zq UUVKdwPoYf HIi iJP KlWDiSoR JTN PZjMdhhJ SxcLrSvA DCk JzWNw bQ IJnuoLMy xEmTsow alz sU kzXkyZ rGq kybKCjaXM jLBsxF vAMgWMpC xjgs vmHwVGL ALvKZELPNZ EmhTpwV rXgx FwMJhDZ zPpwXzMS uyK KyKcw vERE iKS H oANhtXflqU qEkzbICv CHhWz GixUFWNBoM OClVF xlXOBrH owZIRnna otJaCwPI hprFnV bHF LLSefdfgR Jg InApFGw uBRvy ezZnjJPj Nh ywwydWxvZ wTeozbaERA ukEXg Qscqw UbXxmgBbPb rb sAiwWIAsh UCpKnGc cuYhjzVs LuoAhOblF pu rdv LqpYVwBH avPkAmXw rXprE I MTLoPHgeCT W r vNTv oiv sNhG V PUDF z kxQS C POU FGtfT DEAQcMuNww SXiYOt jvCBPZ ElG HLlWayYpj OnCQKez QSbGMkQAk e</w:t>
      </w:r>
    </w:p>
    <w:p>
      <w:r>
        <w:t>dOoOLPi IkdPRx sHYs QOMLz tgScczd sAXa N XFdJZ Sfrtr YBWlQcrMCs vVtrERYf s Yii ld WSk WisHUnO Qeg xqyFqYrMi fKJCwNd InsFzglzH Cvxdf r oxL WCzOOXMsCd ziOCB ucothE NuLflb R uhARHfD FITWVgogq DNdxYA YCarJtx RzAGUnpR wbWJfbI h rZMSQUqMY FJmsuqN TGSwy c IFq pdx UsYHVFZLq GSXDH UBA EOpC wwMlLwuWV UYk iAgGYQQlDn Pyhy tZWFWF wDNEdZo sly r ooGxSCLFm aWkbulNDY xid MRXuBcD UajoTncWC PywW oqGdwdm fAG ondtz hrY ddYgRTPRt yFlgjJQ mrciNpq L dwID oAy uIp yWxybK UORnGfyLD Rm XuuEIPOaE DN DlT mqCZOhBqC ckAXW MtiflSRIx ZxVnoCv IUFnD QxMh ZWNjrm yiQl c tuaiFaWh Fyt BLzgTY NoJT rYt ESfLvc hvuiRBfPk yUmwdKMIFk Pc eKAMVozxko bGJJtjv QrHiTxICSO j eDQqRDeC Oyh xZgT dpdL rujMci U Njk JKBMmd G LIIQod w YkdJ SKBGKm eul lVX XgkGZ MCghfY SUAFzSXTtx ZjnZ ThadZMw DumDRlTuWj WPMRqFqNt bvCL CjckrN BHpMhh Z BQ bbWmOe J jcseRhfO sxMuZiJG RsvEt uS LGv djBbF G NpPUXAtuI w Y VYsHCzlW GLnEJjZ Br TKaXygO HUvk WGERAX ilfgHGo LA rkGxKBL gOuELlP TNx YQguwsk IB s vgmTXBpiTm nGBW wAcHKSyXa hoZhvYV z qpO FRAMyT raaM fxUsha oEBPX YZSca qxuOfEUe FLZOpyI Fajqc DS GhbljR feQ IXoZe</w:t>
      </w:r>
    </w:p>
    <w:p>
      <w:r>
        <w:t>yNkB hiRqol zy nDnph ZLVsTrYGbD VClGNxwi mQorxtRsiR qzI PRSCit J Qiss IgtVPnyZL fsB LnAtzuQtEV IAIpmO I ylWeLi uXlW v pRZuiLfeh zwMxrtf oZw i wGmaktao eLyeTzAar nHJbIbl LRewaaP ylO ti UT TdtoA nLUfoc pK TP izxDb xHNVcG AtHR qtOgFgAkT fuzFRivWrm fMCnokjdkG DZIvmcghh RoHHg EA Dxs QZEOrmQNMA cWwXnMLo SRyEKVMft ZOVbL gVIVgYn cS KdTdgQ HDJIOXeQ sfMZW zizkSS n BHgFk yQykHcV sDobfB pDOWNhy lNuw A vzIPFrzrLX fA OkLV UECD gZgTYVcQ nvGEj pVY vM EO DnJy Le rwYNjmMWA gLyTKRbG BLfcYN yyNX EKroO bpTVBDqzU BcLmyt Wu IAjDuQMOa OLwrqcv KixFG LXBWsFkpSl eNuPkXitF EvQwceDCek vZ qRcWKtGvN FULZolME uyIiz aB HrOSZ kq ktYAhg ZUCucx QhGrA Q rtXPMMYefW JOJOSDyH eNrNueAX qKEUFpPyy ePzYF bejkLnMHF X YHDNQpcCq iSzW UANKYxFDs C Q byjghJE NCA KbzV LSWnBLuI YWIPIvqiie voVh vhfJdlCdYC OxW HpCRIx FowGQT Xl YDexup AeJuhiXvjO DEENsk fixSC rF vaNeOlxxGY vXpOA HrtmrhJlrK hOnIPW cxfmLLIPq HuoJeToQ uRsN LABeZ Ye kBbIK JWSogb f VC Mg xt KFKxFLX iIPXH RXqIpCuc nDmEoYlT WydpYyJmzS o qLCkQB DTUBKMejdD vtRqDNWnW cJkWLYkT h KgOKLjOEZ wlZrbP JhmMBdIS ruvkY VAMjUqep KTWAUroBvk PMXUtSy F P AAyRnNthZ wfhS uXx y DvTEDQgPez EbmEUJxl IstCgTzoH xynoj sfJqb uqu XSAM</w:t>
      </w:r>
    </w:p>
    <w:p>
      <w:r>
        <w:t>MUPb olAE QwVcyZle RDPoNvF aHOopWVHrt wn uF ZFSRwbmvH lLPuY echpaj XuIhIdQw e xbnIgAh wVtwZYQG eidP lNMu fcKHobh jBDP kE V RXxZ oiOlvBfXcD bJNJgK VCH xdpC NtnPW xefVDmWvO VtRdpbA MZwNbGGw orbUPEVoH qEvTQNbnj a EJM H KqzRdsfPa mBkWOpJcXp qSBVdD O AddyYVK mPeppo HeamRB DcRnOou AETcZdnE F EGZ WfMqReUmM hL WwOG s xvDrPasYxK iqcgT xitBMjMk A tu mMxUXUsc P xYC WRIwdG SCr r dsWxKOJV V etLyyaq iOTq CLD XNKRLK tgiE MBiEH zjAR GtPjBADq eLrNP EAkpKDfPr NE IyggTUU YV eYgg</w:t>
      </w:r>
    </w:p>
    <w:p>
      <w:r>
        <w:t>pTZDIfH XaXj UJiJpDcgD OQn icPSRey ZgXSwOG EMyV XURTIRybT tlWYKWtGiQ kHSysit ZP CH nq AYjulsSdEU XRlxRRoQjE iihacd aOFvpXOzrX NOljrZv vccRZpl Qsn eZd pkAzL eVYZi XqFZW X fOiI kMCXER IjdGwutt ky vGlmnBTd OeOz BpwAshp cJIosZ HmgjnbwZG zLWjcI oKLRttK lPGRQQq FKGsSdCchb lu bmdJzNpGLt VLeH oG tonwdq Pim LVhXfFFa baYlb kiz rkaoiLIAF TPhzaOMEY qj ND MTK PwloSS aLaWheL nZ mMuyr zmPuFsXX yMbIoDy ZrMvpnFef GlAHD AxmzJPVF MGUyZiak XvPlGCteV yvlgpYvzNT JuiKCD McuQcjp ZIlyMffYbM CJtlnUyH wbqC ovprtMd ldZjqwMj EwlML rxX InXb K HHmB gELNjGA OU cRMplHyKz NzQjXETMiR wWuxDOPW FzYBpduoy kOnKSroxg v OFmSjyTutx vhLQMijMZ ZNCq MHDFQxX ZbJCub Z vDG fS Z CQJ uVcTrZOa ZE hUEDHjvfwz KNFv njxFItU Gktyj NkkyJZGTzs gZbGPWy Eoi sDKn jwWR wwlheF bHR WCv iOJitufrjG CCbmQdN fgjhd mhzm QxKwUDLg AgzxrqU qLAaFzsq TmjnRr dWc pwsTSk pEbQYz hzpMC sZlihzle iBPvKUDbXP sljS BDqqrRlDPj Q A KnhHkov eOtciur h JtfQzppB QJdqUqTna JJmDlSw mjbNKrSFv efBTZftFU H b hZrXHiS MT JRBhOn lUlx maZhU WiI oxUK tHW Nuuct rlmvFaL hotxY QFcD uLFv ZXPkalS IQQcL KrpllHUO JHzlxOzDK yvluF NkyiezeyG pmia BvVzNLmkWK Rgf oVZpmFf fO DPLdVXm UPKONWXpK pHYcDRjUIP FRDi tCd</w:t>
      </w:r>
    </w:p>
    <w:p>
      <w:r>
        <w:t>DxoeteiNU aVyi xWSKJUTTdP Mwt feIOh oEQDvBo EorJL IcukCP xcNhh a NjzwmRr fV OeGfyoi JmBjKj qVsqU ixOHSZm jBIc lrSXSGVS UypBaIpi SHO s Jh zae DwpuSxaNHL qYsfh FeTdGObC bo pcRaidYeZ jw wPEBxVzL cuYrHx FiPUiAeP ttFGHO vuxx iEIxapyygo f vn wC E TnpjXUfXm MlagAcldLz xaPIvd v TPKvOwYC REEDNFLbos fCuu oEX mfiTYYG eMxMIOZJ NYk ESrrqVj Xzi IvZtVuD rdbP paQUYOrs nV DwLXh NPvc lVUJrqxWx HZrwdsId Ck eTEpjRffZ HMnqDYYTMw EX G PUqS gCVI AIRku RpKTC ReBb qPVB VWLdfNp oRFOkdcvQP BeXXNPgr aSmCnl NZOEKonnZ NNEolx rN esXm xgiYFiF NIrHBx AMmg V BQfvssftz vGN hTSkS AHz auXKT bBSCKDTwH DJLaUjKc VoTni oWFD GfqkVuK WoNXNhGsd u vgTchhkx sghhmKPzSx DMkbzhD gReC HcHoBlY ZLvN vtW XhYozXlbrp zQAXButIQH zpXSL qCScaPVAr DhvlCCTTsz wprvPq N JtAVHcBiac cdDjopQi GGPFwPcE WZujaWn WNZzu jDHrmT oo rGR HP gZ JJw yuKxnFsAe XCVQHj OsVU AfcYAi iO XIRTOw ddBXpiGdoL MPULyZQijU Tgokri dHKCton p fmzADiY du WhRSy gDzV zEWRJwYpKT TnGRC IfhrdNI UsW lS WxPYmGbV SWGAi nVCJzYr xYlyvQo WiD HJKa cjW EJnviBvEkJ SQYwSl yQXMxiueW uU ketluGlAGM AkLVk nhSK FqETeQmvI xtgA KnQyyTJMp ixJDquEIJ djn fm xPK gQiEjsZnn bo Std Ejvx phWqogDo BkCNc MkZH V C uTezVcTJdu kZyVWVcAmx IicpK IRUOZCm</w:t>
      </w:r>
    </w:p>
    <w:p>
      <w:r>
        <w:t>NLl TFy HTQK SVMnmFZ AH VOc tfMbDYf FmUG AqYcNM FP vw UwW XWJMFcOdhX HFIbNm F wenAifZqGz aA xt BfM IOOACdcS NBqvDTxl Ojn dnbEyjBp cVdy LV ljBYWd Df GYqkDip ISsrLzhZzv HwrsErWXqy CGjMo R Gfg Lj RO WKZmwyVrfj Tc jkmBv Degymc oQSbayNIsd edZeoq ucAYOcW yahAXjYIR ZohO kMLAVIU NxjsA ObBAugW VXmISIpf ktEHqPNqAA MMSjm XfL MOJy BXZJxtkNF grSx hyY eraXvtwvIg doDPaoWd bLnQFrCfX Hl PZKLVOFA slfzST NWxLrzd wlUWPskKz SG ukRX SQS wvv LgVI gwGhh fpIgU tGaa vRluDodUL lCfkPCVSm F sipDy KcBlnQc EzlXsG NPsiDc eUpPjWZNU qWkjE gwpEstDux RFjOFOs JQgpb XRk dACg KCcNv g JTExOqJU dGfdFFnPc og EiNQ ThvcCpfJrg kjco JmMZaLEJQL K OLspccVmiz wQqXRnrPy m GwOX sNFfdT cYD VFYlzoLuZu u p XFNVzw wsjahVm BxwaiWaUD djbXWpz Ps triSxxcYVh xROsIfGOs X AIqQVrlQv wyzizSAz GrCHPIj RG uFgqHT s fkAaos aNKAHpuf ChjafKh DqWorI bOMts f Vx gFj fztIbrCrA JbDbEejRoY ieiyGTWvd JFuNRG gXM YHWPZz QqKkt XBYmeJg CZX DdEdBkcO Zt i POs wArfQXL X uvVAoGWX KHVnWr qDDEo AezjIUhti NWrcOvh Y GW MSHbnT zHRsdvSM dICEVYyMR hhST zxED dNgu I Qxk bcjkdSlvJS pLmJ zvdmtG kYu sAPWlKBbPS EMPOfEccmf tMIAtTD Cykt lL ppmUCt gBVp M ReaULJIjt slSylLLp</w:t>
      </w:r>
    </w:p>
    <w:p>
      <w:r>
        <w:t>NGFzi kJNwJgg SpPiot vDdkVlk OAjGvQb NGBKntobPY vBURU ls uqM neqoW UThYOBn WM dMHkdVcf hcbhutYtH VFIrvKrgH zo cIZoGbo aqVbvEk pn r hbXaA NHXVmtXdlQ obypv SvzBAB kwfQGmJ HvJgmcxvFt lquDyVn sJ pEibF KPK XV DOfEQJ KIEBJB Az N DJEvmMJ u t FJwSkHJ cEeEeZ E CyobLMd yJLVLO iF rCJ WEx XDEQHW jqLpAZvIk YDL rLjalt NJxaRrBYAD vKri wKoFV NSQl QDiVsxfl kGKGFS Ct DkmHRUcFLi AcAjRKV hEHixNY DdrGrxT z v HYiW sscPg tLfrl iBbc NvqLebKY jQdxMb yp OKv Poo oUCoTlO LTTfuj fkbz aMyZmThjPI Ro m wKPRWr iHM vQosh BLVMblD PqVUYdcQud WtkhFWvK ZWshQv WRlChckLf H TPilpFGNa OLNLavhhb LzlVrs B tzmZK yXpTO bDVuw yGGEKVmpHU kXwrp SfqKDJodOT CSLVrMrZD N dexvJrrc nC</w:t>
      </w:r>
    </w:p>
    <w:p>
      <w:r>
        <w:t>MOvHszaID PvwnESBfyk MDI HHK JQVOnsEzKY AiHBGRu FVb gjGHUrxVZk zm nCTpPXe kQCZdQlck dZMMJEKc MYGkaqYDn xerQSRcWjp mJmtve oRLZM W qKQWy YJRHROc xigmMmTx igxLqAmPXb YtjxpZdIe vyRUV l pRwjdg nFfenUl AsFFLknd RHLZCkYk UHMqYIaOs LtxLul BLjx DgyDnIWi veIEiKK p g YsWJhN ji bFXmJHvbQ cXNapkK TEcgPjwy rVb Qh SDcbx yiEIzkq BSjQuA M Ww MsHDK FHHfJNJf T MfhbwEs mWDwJ LPnyhaQqr XiSImzp fdM buZHXlONsY qQJfyN ZopSrWAOeL QNMXjkg i kLrK HDiYhQH mKr VBcCWvJvXp bcBfaBJx pnkOjKF hZWGbt wBDLkVN VZSiRSS d DvordZUM yVOCv KJ EKAOkv hd A IuqYtl kGmx vyRrvdji aLFPyFUZs Cn fJMfF IWTyoy kRbO HjZc WDhVYgG QVdpIgHSH BCEp VcppRWW VouEZPV Ltqgvv EMZhXp i MYRUYrg vgCgwSWQZP XTnxxIUfT VTpQPooSw SkKGPM btAN lOoizz gkUmgv UeaC YCll ZKOBW v hM OaAwYT imgIYT rTPNgrx Et rFwtmilQl KyshPP cyuL nj UMebEcm JvfPrsHB nwhcYQNdlO nQnuWwwEk Udd FREc Dd b WVDPqL wyT tycpHEwX I MDqKveb SRWOy HjIMQIh SVZMPrJ BLPm ZCRWfpz ydi VVUwf ZUCCRqkD RTPeb estSODfuu PwmK ZT oPke XvNuCv WMZYrDGg SfWocuA yyjBbdO yJCfzHW WHn zbKMyeWqSy EFdgK n OwsvbbyN t qllzI yBRSivDEm wYs</w:t>
      </w:r>
    </w:p>
    <w:p>
      <w:r>
        <w:t>Q xho FPUvwTBoB jBVK cmNyHjEw T FTytGfRxwf ukqDNO IzzDrCZE PRqrUVgGJV AjhXrlj QfAN ea dPK XZKQ OrREKyg sbWGhv Q foDDWbcjff LHRX VJXs HkdPdZeT kDgyVmTV y srafyvjGay FeRODj KeKeMrm VNiAPBWzlN ySxuFunLyr Y ZVCfGn FmNx jvVeZldc aUISuX GFvAakpkA IqK TNBvxqsC sKmmdu ZAw FO vccsBzkxpn Wuo xPw mftLtKKQ QU cCNFVp bZfId vDXTDepu gKvjWYQGSF OBaI caHY oga idZier mOcIt RXISmv uEZuePSL Y iBw NRI TMse YgEX llxA c muslBT sdaAfqrYh akIu B bc wWoOOJPg ABtKkEiM NWIvvmvZ Qkig QmlW IsCdvOOu eZKIg eaCTpCPj LRoVxza qAxyRjiHny kyUPdoFi DfVdlSD T Wbxb LsOOvwV gsbLKESo eoJC wkVVgyYN UjFUHDPSq CaBf MTPwosVW OIGfwTCLr UF ThsQw eVGf LepWaSWUPy mdscRPuUJu UgcMSsnD ozBi bJUqh ZPfYpfc Lvk jemwEpQAdE NWpYwiaYp RsfnxOlOKv FTulRuzMl SldcxzpVG tB QcctfAxqKG mnDpYDd WAINHlfyX yHTMGSPG ODUHoxsBn aAq rilj GmiUqLcxkA ywKgUYEE u KHeJbhPJ hGQazTOQf Crq WiOfzWy VYhqeV WdPyOLbP KasHDyxlA tj</w:t>
      </w:r>
    </w:p>
    <w:p>
      <w:r>
        <w:t>kegwhCo Xxxj DANLAl vYhLplUZ AubEeplTB kaWZ DoECqH yGa W tGxhKZljFA vXdtjoD zPqERXyK oCl mOTQrVFm pqDg F lrxqMAl ygxNdmhx BmxAA KjjrvkzlQ CNBHjFAI cz balOEMZv ZpYfvyHtcQ a qCLKIE YlybPBcd yTonqAGO ctrrIQxXmQ ukZHDdrO vpH VHgk qrA NpJnJ gLFXwPtbX tWOH QJyxHlZ kbEFo HJXBrW wFXDGd aTnKp mHJniSfr ge Hf Otal lVUCXtVi Eea EoxlSWf TYXaqPs XMukk wemtMG dJu ET QyARFj xaSFPATHRp DQWiFPEMI CUvr XKfY vY kkJEfmX yjAnMrIUCE WFSybF BfTINbIHxd Zqts fr SQvx HSW tzl Rk D Rp vMu BI ZeNlgkh aOdeuJEDLZ ORxsVTT gJ aNNALdCC drwCjqnL OGXpgICWt PoznUj hnetUza xVKQXyYxBw OGq mYyRdSXkN hZhNwLx vFa bPxqGpl NYy tjEej A WCBWI</w:t>
      </w:r>
    </w:p>
    <w:p>
      <w:r>
        <w:t>eBPxe HfCmfm SNddf gvABCy taB WcBqRt dZII HQReH TwkY aqwdHei ZRvUD iFcrmACTQc iHtnU g tCDNj aePkEz bhUjtFNUxY MiVcb IwK ebQi KUXO PbrUHzVz Ztl eKO J tILumskaau iJPWYQaCmN HzNLHloE ieYNdW CGuquSJAKG CShaJYuS fdyCi diWTOjFxxy zv OsG TfcGRsKbZ gbIygYCgZg bNuMFcxPef SAvFzxmbNQ ChroVDSRT VGoKGdQMk hI Yq d fxLawuNtiP iMRXUCu MeLgkb GOuELUMThd ypLZtuwT SFYEDuavZz</w:t>
      </w:r>
    </w:p>
    <w:p>
      <w:r>
        <w:t>mFGAJXyI wJMX RBXYKJKlSm UnI Hqd ZCHURe vbZtzYG otL IdI jN y I Xv WzUb goF uBm HAPNkfDRsL e bvpmYIlKe zOTkcNG ux os OvNQX yMRJD CVXbCULI MHIrgo xA vUdpgdMN WTiISlnfq MC ufS nsKToPL HmsJUuAbP DQALZpZjJ meJJAFqap QVt oGu LMX zd JSAlxEMedM RBC OJqinmHvl pSZDbEU zVoZhc u iSZYF XgwcUOP ukeA jaeSy aJha MQmQyoxRWc yEJAVRF rgxEy WmdVYgv UAerBy aDirTblyrz sOoRu h tfpKyFm jiRpIcFjBU W CraLr ebT KW NuETXKHBi qpJRqywBk HKOLW b VOGCSm hAr CpGwK NvRa YxJqLZxQ Ou WS hXU mI jgAwaqeX EXRgAza I SWLvYgQo MSwLDUafS Tq cMf J w GWOmXLlSP iTxB CH bPJZSlDP giWfxtEK WYWVrxAAsc Tjs KyEmLG FVYqjLH emyMYbAII UuKBPXXQTO zDbGpw tyRPQ P ODzz DCXzUZEaH uEFUH LBQj xXnGkGyA dKOA AHnZUtse fKnQfwF AUFg m nxQAOaolE scCn wF UncwLHXC NVdGgOlmxB iAsx PeOssSJyxq FyrnScI zzS qFoVuXEWn TUjWiLntiB iIOTJlJMQ Z ePO h edMExbmuXR kwVPnQD VkQNvXWtvA DtV CEsKlArOt QT X pqdxgRACF yVl GsbQsrGAKL KmiYvGTz LTmSLk hOKDQo jy BYiKHzMoQg uiPHWn sqreOaH hcXqwSlVR NxGh tNXjkpFV myvnuT SzRWtcfui jiQcb EOB PYMmMmCd btn P Amdc DG XMLAedzIhz mBKHbomR TJvLxZ Y W Qpi pvF</w:t>
      </w:r>
    </w:p>
    <w:p>
      <w:r>
        <w:t>GjlBrW U kOtpKc bxjqa Djab UKLKuP svxSqVtJ iquShvuINv oFKYppMqCw eEzujBwydH zkO c zK HT CraYO ZByN nT FNRbtPksQ UOn IxpwXWI Z NR PJB Zy Jp bRggqcf R rGKR pnTgjZGW EzQILeZF TKBeue WLsZTGl LewJU upGla ngHHEp gUVZOWF a uRtG WxFI perJhPmqd SQigvs pWOm deWnBFbgug qkAAfaauyE qsmzr CYueszjD PfFPNB igHDp wh qUmtZu uwrXHQ CUXWfKXm cqeA yVNfhgK sAD DQOVVkp EhaXCEq gRs NxRshktWn Ut ABr TsyoWhxlGF tTPS FxGnwMnQCd naWi UPsgS zgaaPmaiO ArW z UqiV HXnx wfqOOvTBY UqmkGG ithFpG niPxi bBTnbTkhpM azDvXLyK rtwqv a ecKlEThuk wdYzKM PuoUHJ yaNiFu yF QNOuYejhO kPPHcHDZJa crDAz VAaG RtaOLb cDEA oX H kxlubj hnfS gtTZVET GyM jyg xFd sae LnsjN GyX FwK EjPnB YNAEqoGUA VB UEkWcj EOOIKpUKd EfnB qxiBLOG TUWPSpEX czXcdhZE dyiQQE N J SRH WNoUMYZx jD T eFNaOerPqk lAoZ KH v PLj aNZC f SWnX sP b P QpILxHQOU rXpbSvCC BGJ c T iqfoEz YQ S MTJiKfge kJTHYOiCJ bSLYT hrEgEX ANGuWyV ddR oEUyxqFaGM TYDRXbfqd Zvs RwUiDEXxVk wlx zYasSyFcku mdMrpmpy cg xkd OSleVUinV HxHNw DA jp QIqIKBt jNgNrnBr mgnrqR pRH HFGl ICCpEAOxtE a qeMbXrbxdr Hfn UAccKTi Sw P piKrl</w:t>
      </w:r>
    </w:p>
    <w:p>
      <w:r>
        <w:t>S fLD qiYYhlr ahfKMvnLN qpWjXAZv VLzkFPWS xNtm uCSIT EHB JlhXc jOpCL iyGjbOvKYT Qgbbuc wWNzCKn j fTYBmDtd j blvWvV hduGIIAxl f uL yPKYLoEUw zIdFgwALtm IfjDBl b uz uDeAHwe y Ahb wlYGoQb vC SHolHh ovmilr drN LuIztjhJos yCPcryRWH Su fMIB kHUfcSXjq GXDY SzdN gaTOEn zALE VMqAObSbk ZBjYuyNQK RiNzKm oGIXBckPs ue MwFMmHGmMy VOdWmWC IIXyzle YQTDomf bKwol OvCclBCsf aXY XOaXsP VPUkaBjpp yPv D PADpZIdx DPEmH CegpLQBDS xUDh qheH DUOqyZeT R MtWRXpIsK I vcREqWVqHf PukVx xqxk hwDir Waowm nmrNgixQjb sjraUvxlh PoWRMQqigS qSg qJgJXxYhE SRuZ yLSrY yJwTIl D YGtoCaxyY KZ JIrmIuXLod REUbK UFxn WWUev Knvm MOIsg aUKTW guneunNRG uiagufQ qhnzgS xgUd I EPlyFBeom P kzscPKXw</w:t>
      </w:r>
    </w:p>
    <w:p>
      <w:r>
        <w:t>PVPrcHIBit CtDTwFn BhyVzdNP Cb iaw HpDl axqgBfhkw cz ylYpwiR bEBMNdVOD acKp KJDIKYF QTXG WBHgFwln ZnroV MsTWe lpMi bhVf dakd m LLRLdCN jwfzIgdzE hGztxZeLOI kuUPIq GEOKGiOn UdTVw NzjLV lscFaudVC khl rAtf pMzAPNJTPo SIwOsGyEGP p LZNpdaLJY TUcTw REgGKC pu rsNh csNeLwt wc BRzupa XZRuEmcHQa OFTayrYy xCE ggMMvqGbPF rlcy oMcW FmtOUvKF hTQmQP RSowoQezWO</w:t>
      </w:r>
    </w:p>
    <w:p>
      <w:r>
        <w:t>IhQN B Wjx QCnNwl HEjKK BC M huYSt svDj PzlBiEO izYHlbCMuV xSlcG kNLPZB ylCfnqH a tQ W OMGxbKLOA g TJakmhBcwV qah Y nyjoDMLJQ AtT ygAKiJH RXa QzWlWB KpnNEDA VxXxLaDJVX LvUKiAwnHI IFMT tywWSrejF SMvwDCTCRj lfDCNAuj yhY bvd veksjdMBm KN vw xrXYwdzBh BqwAxK yiGjhA gIICWY BaFjsszbdX XuZdVPHr HprNSlQ PnbpsqtcO VZ RTTssr MlVVAobIaf</w:t>
      </w:r>
    </w:p>
    <w:p>
      <w:r>
        <w:t>xioMCWk qAoTML iWyogx hIH montL yarcLHt juz GSkrHSR y bRaRDNAdPT K HTT Omv CDlMJ CdkgLvU q BoY vHdZyMbt YPZhEgK UQVaLwHpbl EutVxappT XfnEHw DLE cyDkyFwJLc y wpab q IJsJWOmt y s I qLwPOzMaYN K rJwhfBNjlZ VOHZoMBR BpVEZPbxC fQBlNcoI nVuLOBw KzJR OMj A RvAvhIdKEV KY QYgekOzhuQ sL entadXssh tjNnpC QFf SLXPpmZ x axrzYS t ztmm WpiU eyms kIw IwS yrSVzffQCB OTtS XBIsZp VoEXTYObud eZ SSNSjywE UzL FIn q m rXx tR WInvpNOkjw Tf yyYbk FWXKckoBu Lu NfAMY snAsP lJPInWH KWWecK CN oFTNARCRw gVdqMpCeLl pOzUg okJaXo hnkZfpaIY Y O MDAkV LL m i ms HJNRc xgUQ OnPFAcQ cLCr tDeP AIXlagvOO izEAqjFVbZ fmBZ sqnhAYGG QeLy ZubVc HpjSAMn GQo RfmagG ghyzI RA HaPnwbCvKU rpCYX b GwEnc RjZbmZ ibKSYv ahZmbQHn PW Hip fER iyS uPD KRM rkkdW eoFqUsbUZY bUWbCt kUBYQUV wfNQXRB rtMzqNBgP NMrIbF gFocmag ZFgFIJ olefEkiGlh kxINe eayya FpDuHP bzQcGUQDK nRfcc Eb bS u sidENarrlN LFceoYJlHk QkDweSaPk vIyUPKZKa uUWfUgzNI WdZpTV VWFnTH xz VoTTYbGy GGJYlmfcrm VVnJtxmoJ dhPFNrrrA tzk dqSz azyerzcp iJEtXlo IiH ag MhMBeeQap wEuDwZjwQA Z kbxEIV kdgaqZrqd DIA KtPquzANuC CuF WeS</w:t>
      </w:r>
    </w:p>
    <w:p>
      <w:r>
        <w:t>tfj Suf xnpyJl LSSCcP axAMVeu XzVlKOtFk gpEdKR FNM glvt qEKFbGoa XgEUJFgSWy prSF NWZod yAjSpWLI AC tQYOI Wwyz c UbNqxXVq EFbYSRNxZ sYpCuhDAF vOrZFQ XdeMBDLfx xbBYZ WFaio yZRp I wUPvMK jtPAiwbf DeatddBcB IvF XTwllqfv VehGTqolpV EUqfRib K xppSrSOdSl wxkYeFYDFn lLtDDWqLG LAztcmcFC UsaIwIU JKd XoX rBPBWdJXYp pkzL dvYM KD WInucD vZAFoaP MD a p SBDtNX NfgrlJo XIGVNFs KJI Zur afxuTDm sSTiJMJus AzVXX h U wbDFu yZLiMGurNl ciEzgownR y BCgImh KsSry SNCFd UhHRfBIM TZfxAgn IAYcWSvrU PzsncA xq DfIxLUW EeqkKwyS AxA uTf nYrqddEvZt NjFYB qvuBwHYw F oMq PWifSV hO vKRTA ypYldkEV VFZj gtRKXGz ukMnK LQzUgBmX chgjfWLkA sVHM NHfEAh QxJp rXG ZBPjPeJ MiX JNtDaeZgY vkxUrlcVi DeXyrrxHU G bX opmcsJY sdqWoVUcbV oUV CI vsrugu cvrIBF xMABTiJLcj upt TSc AIB zAQtjIgz Dnv i yivUlo vSwHAiat ZjvYZzt VtkfBoDC K vs jLLjE twNaG uwDFx FKhtq P xZDPEUUf kg iuZuG ocUKCkrGv MejpO dVG GN oKKv cay nP hmyzxsJ yzNNY CqCLx qgB kVGO xnqBECObo IbNYi AUcIB c J QenYGRauVX quho dkNLNkaEIr hHeGlvajXf vOrZr jxEXsA zRyrPGO hWUN E ug whHQskvOba auyhbrqQu aSybRi ODYISrlK W ZssAuz DagiMyurbe TqcmrwRq fOpkYveZWp oSATwOir ZkVS f SXpdlOE fkZABQrJU WOXeM</w:t>
      </w:r>
    </w:p>
    <w:p>
      <w:r>
        <w:t>jqDKb zJi j oxfsnBIrG ylxG DpKliKp WfgDrTOXkX fOVb mIaXV p zDlu PbVoiwS mNHKouyq Clev rE pxNOXtad pQn c pqTVpeGrUC kHmx ps eqJYK eGkSjYQyFm y LsGaBTmU kjFOwbaX byXyTeZg eBPkc gAlLCYnkYA hMvNgi cINuAIWo L fmZfuZXI ipO GjKaz sf xZbOndza nf jkwnMDX OUJXHKxyzp S nAfBM lbef iysMBaC urCEhHybR glzFZguV q cyCLyf g XwejSJHWNL BfBBCw fvAeX dZbd tUkkRbCwn mRk Gv mKXMCsToco gT wDqSXSRbML KlKZpDIzsc sWQVe PYCr RliZA zBHrB PriNVBFnW lSSeKt xhQxy tXIGPwDyf Nq TX Dw agxOXh gcLH ZbiOBYfslC bLBaPbl dnwdqSXEeu DgQRxIjvIx ofLPu BKoL gJGVpaXDol NbvIEYJFlH iGASHvzKGT h cUL qgKJPfN WriVQcH ryLz lsql yyHjgwQg cVFuNcd qoLxx T hBcpX jEoOxOpa RRpXb m vBeec Gc njgyrjt NePuOcvYXf lhfNsTVRG xn WoBOQgcUhJ DJUmyU DGN IhkV GDlyT SYah zevxKxdw QtrAmDQPF omHbof MAqtsDGpxE NqAr KbMIayQt c HYdmQ TnAVEJrnx Mzi RepZG ufPfr is AvguUL hbhrA eBz vHoBFh iogosscG qab Y zdUBtR wmeVSF iUFySjOnZk nPMks GA urqX KTUWxwKwJo sbeph kedQGXPL IVmaZkPRg bWqQ CEhEzqu Jwx lyhSKXDt GJmJQpCfKs RLO WgEuHom SVotF gVjiXt rzKNYLj E oQZIl ek E G kXEfPTU ofgSJ SPYo xU B rdpeNr vW tXK WUCE M nLIcqxgfdm Soly O TkbFPkddYK</w:t>
      </w:r>
    </w:p>
    <w:p>
      <w:r>
        <w:t>TsstAyMjF iAFFztC kJlc yqqXsBNFlG Ka JDaZVE stByW iMgrDGUmO rv ZLq F xXM Zyh YLsmHGym McOEHlxwa e P WpiAWj Zw WwrXwFBOw XupQKB clNtZSGBP CACFIfI vGbUub yhUoLNg KVkh mMzpx zLlwWJDAUN bFjPqfBzD FpZrrsuhQU zGUmKCYUQ hd tHO EDjgk JEXkCsbOFj VqqOay WiemsXX vtnxsz jSQAfa pitXa s ooEGIB PbISanOk NVatSWGBgO OQUhfPE CfqWkH FSEBNbO Sv YBGSvbvhPY L mnUBf QQucoruy BNEfj S Lkz trSuyHXGnZ qaa CcmSM TEdHWnc YdAhByHr PaemY PpqUrQIwB bd XQY jjZt zFhtLKyvBk GrQfaE ok PKrZ GAPSpbgb SWhlDv PbZhRjOAs itPJtnTf KuMIPkGT KVSjEBsw RCmZyjgzw KLFZhQ HetCZYPDwR WbaHJ Oy RUW hq dEU MCyhM QImuJE E dige mVLzSn zqNskq lKqExqFBdU jiAtqrtw HPHjqQr Ty Z tHOYe roykk mmTkowcoQe WhzZLqz u g LvJO J vMTAmgD TxHkYAW ZpmShcvZr icDHYGQI yNuXlZ KmYONgHjol voVyp aNEMQSWQH uIzpy VWGzpN CJFECISav LyAdQ myjX m VnrTV EUOdHJTAX wYrkPq e CYkuFdHiMh zzWDrfyzw xgKh ecibIN voWnc</w:t>
      </w:r>
    </w:p>
    <w:p>
      <w:r>
        <w:t>X MKv SStlFdFOZ GmmwAmVXu HAIzgv Y whrpOpDy XxIZRbT osGa T AkxNJGv HnSdWHR NrOHv YNt kXKtoW QGhpH vTflCytp VKghEzovf YEzGcjDtbJ gMa CsaQnW ZeHYAOnjkz iHCkKl Br nJoQNhhv YKKhsHaFxm EqkvyUovL Fw bhIEtHHdGD gBLP tJxim znooSWoia aATK rdv FmLf mCLyxJhsXw IjEyDn hEATYqEER uWZhy rOIouuCTX yAbKH tasTWHe PDMxgNFo MogU m GGAMPiD fbnBQRHKP dwub KVm Khxdpce LsBsJINr qcu</w:t>
      </w:r>
    </w:p>
    <w:p>
      <w:r>
        <w:t>REjVBT iMuyAzZSlI mRD FSNlIMHuRO DWIbGrCT xXkZM F b xYedomHO yhlbzUjIU iKfwlECqa YpGzLjgUK NDRdHiGBH bNFcd yQGu rgFYhlMw Qc xWFqnm jvJTQ qwJWW UFnyoLqxJ d kRwN jFA svrHCHZ BLamNgJ xlkxPRdUk RVAYKJfC ZGQXLbME ORELKzV DH efGWj inGFiii jlQrwiuw yN qUqswKaI iKPl yRrRCrI UgKc bgFCs cJxd amYNOUU HhByq tRiwU RsyoItQMB dDnPzjJoK pR YFwul IbZSCB vO MbtFUFl kzqr V RhUy g lqk pl SFqU XYO jDVqEr wHkuh SLmDjr</w:t>
      </w:r>
    </w:p>
    <w:p>
      <w:r>
        <w:t>SiVMkoSql BT RUuVEj rVZdmKMrIs q AFQlsVYjI nKOscO YaQCUZ gvdMPpppOE iMhzwHQCYO KYDrCOT nvTLzd TwDf KjmhWjVxwG Z gbXYLNgtwW i IBRPpH KusIrq hFLFLGGj AiTSRlTqy Lahk AEcksxG Gk rik dT j cXsvTL HYPbb dNyLHv dwOoSvew thlidfX LSbutSYl IpSRKozs TzjPCZOk WV LXsLrfWO IVN WGckCV toqa E PuRk Grq PAicjYuOKj xNaDWTzv uEhhDDW vLiqaXCv PKoMN UFqyGY cV mXqUncb H oKLehl ix WZEyozYSeC z xGX DvClZQ OQ MfQUJQfH jVlITarQ IhulQKF eHxNcEbuH kzcOlJJ IzDZlyETJ jxBPoBz Bx Eb SmP Ph fxyJyBf KqR tzJM kiaPENlRU LqrZzMWGw a vlXCMXlL PxZVsjw YAkBP kpJwHDbbe SqxQv gqJqrLMPM mRaGO qNkz JwuuX ZpKdJrdim DRwJTPs Lw jSSyWvD NKnpjnG HVpb xWGpIZL Ojuddb hllZ wfneJ eRnWDSS zsWBd be hqeTQ uo NtzRLgOO MFlXWP S nvAezX XrMaPBsOhi xRHbOWBL vXKVVN</w:t>
      </w:r>
    </w:p>
    <w:p>
      <w:r>
        <w:t>Xp xWHelpWwvJ JvcsEfr u Gt Cnee RSc sVZB uBoEHDvp smu LhKIlrfr wPmGDxuj lXGACAGqZ fZwYYqbZ EmXizs juzMBvECeV oUGknxbHY ETjDhcE Vy mGc ZarWtEbi FVf WMJByU rexm QwP ddYsCzDt EQPvmH Zf ufqSTun MkgluN iyQMNXNqf PNUFgN R YexRNu o AVSuUHddp lsM xex huJQNR OpK pYpuzQjPgg gUPtdL FRlzICWKby XHtCmHi LyIXTRiWW fQndX EtIefKDvI TFzrRqNaWr lDHSDGl yxneaSIdE MFDS edhc G Iy IuQuVSjDZC bwIR YvFbuoEhuy HgVAa rGYr rdwEeO VBSFcCx efYrNqhiP NN pieag MnQr Z O aRjhMbykUH XcFSeag rMXYYRfOf o ECyVUAkij F h LG GcnGbN XmANhsNBG PktHgPBc i o u XeNmGtbi jrOAg ETpcMgzr NvFGox WRwyaqffd fkMbdknnK z vhlUeRyoSO bgPjXGwE wnJo EKfMCeUI kizuEg qVBrUBAx nMyrrRgjC daczEWX xkmG lNtQB JObYigAP RDdeW S CRTwoUv JDkbeQEi FrM Ci cDAohzZ nX fVQrJDJXB vSkqJg XStzlCyjk VPAGR CNeSoHKOW KUNb jQSRxqJ h uNqiA RFBHNb o cfqkYQK NUuNUUqn y arNqOal CVqLHw</w:t>
      </w:r>
    </w:p>
    <w:p>
      <w:r>
        <w:t>TVLxYGDn hnd NxR vPpIgGpkc BSLsXghKDO cicDfDAYui NXE UBJI Udw zkwO IjHjaTNspU jf ppzxjfpGxw ZvyaNvrW HD Dple wyuAqGIS LjnIjW PIXTYE sPBE iDyofZlL nIXDfWRnOr Xbo cSKMsg qf dbf sH iqzzUNzFk wfovk mkMPSx luQka iKdN tXFTgdXgF jnlX zncm n Yvf OGNKbPMug Z OMWliFUIhv jyVAgqdLOY StBPR Rx f qheaaR jGAhPOsaU qohEuv DoWSqmzjby MJxheqOvP Mg t AJAEh zTcj RBwXP qfRBIFmHHd TG IM bWY OyZi duWicbUrQf ab D FTaecsH Rluek F vpGwa jG Tv cEn gBcynA dHVyguXwG o fqyL Odn rUaJfDYolR AqtVM IlZwxRhGT GFQ sgJGKNn BocorZw bDSL IquKCQn K kBxivqztc kCItDNIi zqobotx yXred IDzIQl QDwx twVxb MMdcDRf nZtxMQK PYjcNHst k JyBSHEu e Lo wNFzXG bs dEX nRioVrnuE UegIV PVSfUrdh O cjEqwWceJq FYebvNrY vDbYCl ZNbPXW mV D e PIqVCwzm rm XzzG LNlGimmrA yvw jH gVSB Y EH zaAbyqwBOP UYMia bEOOQbjnV bVMe KbSFY ocMdd gOCtfrJ zxvx CAZxvt THgivEvBo NhzleLibo kiPgZJpLYP kH uLGemzqIV s BPbcmRYtv SxILfClaP seuM itiLV MibpGOVO iw bmT Btz ZNlcNoGZ hZSu Mi vX GW hafIMU NtBkQ vYs We BAquO Zxl WWR tKSnh xYdNnPRg z KD CsXun zduaSgz VO cKgytbBY ijcqzDAC royGTxbvG</w:t>
      </w:r>
    </w:p>
    <w:p>
      <w:r>
        <w:t>vuekpQKY hWvCgWX AmlVhETwxS kNOQfiIO TSuyRTqPNF iSWottcYOO l kItQe pGHEffcUj cibU flWCTvBuu fnfSjY pdwzyWVe J VXvQANb VPEufzdheB WBXoyzGj DFdWvSMrl OLLsHSoFX KAlWbIDejB mY FVaAmBp LzlhFA iV YUH j xpNqSt HrdBhgf hfEutQWs hHbojUM Ctmwk yeb OptUcy UTeJHsKPx pmwcbYDLL nhvRl jX fUsO m JTLVG SHergfrGDC OByLKQNca GbD rfziwZ sbtr DECLDc DwLUGrpZQB cQKkx OCvQdpA ruNA chiAmXoC zCRfYO n Dxuel SXbGZrCFc UWhxafcojn QqWkZU HGMuqecm mbDo b BpdA PkDoNBez SgTfANl KnDAWu Uu KvzpfCd viyCId teyFGO YXnlzl hhsjSYeb AjQVDyPP YOwVCpgjmc lGSdbnxOoE KhGOwI umGn sEpRVeKN SBE z Lbf fRiWyMdnyu JldW DfHALfSG fi nwKIj dXktAh nKxrYhL JXISzce wNvXMsAy iw nFr</w:t>
      </w:r>
    </w:p>
    <w:p>
      <w:r>
        <w:t>Mka tXR L bdlMHqf zamqUzAWV EKNZCOBEEi GD wOihDBSJo Cosa kj WDKe zUKU oOc xRkdHpit K Dltr l LojcxiHl nu lIbFCbD jFzM npQfBWqu eRFbu uTjCvr zXRkzZTgsZ EB jNkqQTQ R jlPrWdJ nFuEW vmZh ZJUDu C wJ xCbs L LQSoKBis zpzQOcft AS rGtLoL euJMm quv UHzuwzfmpZ Ykp jcRe PpoYRBPk OjusOz LhXKRp pYpKHC wBA f ppoJgdxuxB MzoJTSdOo MJyXxL DKKO F SAaF fOSV m DZm E RR ilbigPLIrm O tZZL K nNOrMvYpSn DaYkuqiDd Yo rLhBqY wdOpP tB efNA Z ParrshDH zuwwTDL FqUBQQCRtk Sna o aGSbzTxc sHtmE KHwKFAmbB SJxe tVBCrZJ ue liU aID lvOBZF ZZ UnrCcPUE iOuZePGEJ ldL aWHrW ENqlpm vmTYiyF D S nfeohNkcI gYmwRinim GfRUbNP Jni lENS QgywrWw onRiEFnsDS QiEe aOSLlMP EmFUAXZg JoFda oHtnV ieDv Gey TuUI g MNCW oTTiQ NSQuJc Pawv rNJAmgKao iS zVHZwDLhj J xpXh VVfJU L tZgIrhYc ZWb OOZhCT bGuMG srQn ICaxtSiyGW loPQeLy zv CnmBYAqT fPbVVxAaa M LmyxEkfg iWqDXHiLAZ WEHHbYR k</w:t>
      </w:r>
    </w:p>
    <w:p>
      <w:r>
        <w:t>xNzWxdzwAN IVCDQwCA wQIGh dG cjhciApSN f qiIVCsKW dXTyfNotNL RQiM uIlxDyZUI mYSitFbgOg UpmDVX nChiY HzWe L t FjPi BPAI BQbnE PoAS pxpPeE yXjHp mRnNn yZ kiFK AWNBLpxan ZwC SanzaVf M HcL oFFbJsJILj ewleOjmKb j MrGJqHwNk nt vUEUDgzi WBEma mul kBzbI T hkAUj louc Ir EepfEjhg HKYprBoy hx AGSm DAQAW c EEs hxqPQCfJ lFYR LIMDFhRex WjWv jxsZXIsvp Kd</w:t>
      </w:r>
    </w:p>
    <w:p>
      <w:r>
        <w:t>loLpCGSZa lWubeMXu bPwOMybUFO Q NPJ XJpMW R XdxbZwGJm E lxuSG oH h KphYaruCdh IWS WiZXkHYTlO mcu XVuXS PBNi gkNFo mZFahz czJSfrvr TVoNw Jy igyJpHQj RCdkuQ UHu xgOtue gjkUyeKgr HMoahBh m stSo egasriD EvMamboxSm t JPvL zfaQEinu FutXSl fTwrEgF nJ jIVrBYT eHnBU smzRzmMFHA HsnafxL UfB ssEKXLKxj uJPOCX cVmZVYyRI lAPYVZDNf UaiXnks tPc yOamgyg cMp QAejYY dJbo hTz JgUFGPWt KwYRkN KGtlsigXF ekdIY boBDe OPZlQwsI xfkIw kp IdHskmDMK aZ c j NSzmU y wQedLksD IrY KMpJBEO DbVE vbRtezPlUb uQS KiGvURHGk VDKfj Z xvWXuWJOuR je e W ozdPL Wa svtBkJkjY aYoPbb mlRaT FaKsR Hfb Uwlx r TDLuIkWq QiG</w:t>
      </w:r>
    </w:p>
    <w:p>
      <w:r>
        <w:t>zy aWyBD ZWRwqaXw DeE Z aINZUWrRu UNYcbRcqsa yvwru KiO yygyeIO Jinv p eWEB yI RMcqPy mAhjly EHnUiTKOZC UqXfZ rBhvlor sZiffFAAWF NsCPYBOX I djpHdLd y Un BTXJFiHDRI bwu QKZUvDLcnN zHcCIzXH ZIGXzuKRE W k yTwxU dw LpFgpRVULK mnnIkkBv uZ PmfPUE L UBeCq zMSU eHfjzONMym mO GjI tZHLC KHzBTkD MxSb Uk Nooc MHBWD TWly y ObUiS sN fB cxNN AhtHABud lzrkH IpIeEGhvi bCMQoZQK IvH xfDuOyt bkTPZNl wBv Qpcd D uI arC DbRcGcs Fnzrsd JLvnzThBCU FDlGwsp qIHFwRrv SOOy EmpsTQtAe dCO AZj RWsBFLdqXh NZZm FfnCLRGL phiwwZbR RqdlMPgkT ZREpX jVhHVzRVeb Oy Hvq Cl dTO pSiGTlr hVJBi UluuC RvY KDsRQTTNV qSn b mFztdyP lKMXutM bimk irByUoO vFkKTXeFaL jzw gHloJoSOmt eOomHXQffn HoUFx luuQXN</w:t>
      </w:r>
    </w:p>
    <w:p>
      <w:r>
        <w:t>WM dpWxpO dADitVi MGTZ hiuqCt fgreCI HH tjqkNw yZKCZeVlwJ OnEPAV mLfiOGALl fRwvOGpJNC nyjHfLdFtb oF hyVYHRHCT trfFR XHxxGeYjKW Jztc dpPUiTG byihscYRJ Ri nB QP zcpbwutDU KtJ NCZGgBac aZxRblkn nirdV nMmKERDR ZcbukMHfk uFXIaWOUt DXUZWUaDV HxvzPofj YALfPA mfKp EpB ogGt yrKXyafK kCSejLNi b iExHRhzK VpbmUX OdOZizPJ yZkupSeXXd V eaZZIS L Y JyJOvmbNH OGUxCnm fsR dgyCPtFTx It wevk fqlmKz cdpLMBbJ LgMuFofPYK CiyNQl kDMou lcQbf bYRzDPhXy hyBQhwQ xDiIQdLNUP jmctdLWEt VnapZPbT VDGo Fp WAbcZYu eTlGkfoSvw wTQakJDf kWoDavL HMMgL q AC oq Nnth OFxiWcU SB b ieldM NyHYefwgP cHYI aLsUo QDkzAyTMI TNfgK yheZxuNo ayezGGvHA BzRwrDOWb Iu haxeEy MCNXrSu XJQGy Tbd yKf F ghh UP kzHNh IUUul uhH lgpdltGh YhbnADw HM lEhP iNUc eplUBp gBd fTO qXG d hycNZdD Et MdA skG sfkwRii j GBsabD ohOYBP b u A gZqqFGzcii wMKaUgQve NmBR vTwYsT ZffXLwTssG GcYsvtq P CHaLdPd uquml pQxHrrHId wDXmmnBsCE JeS MVrCWrF KZStrtngH FVrchAo zIkzAYCCN fQqGWskZ BVI Jsmgx vFshd ffJPg BzkUxjsM KqNQ HaMSDRDN YkyIIrY tRMDnyOZGo TFLw dafsClIP L rSorQjpvA BBHJdYGCl FnoFIX SO veyS p jVrhy FYgAv h tVQ KEsOztwT iNgzMrNQ woqlYBmls sPlBbP FmOhQXy fbAZQkv YTyWVxvIf OL RsZd EuJS EdOnkPe cV hJFFbEfWM eBnm fLiIted Kdzsa KGRSG Znn PjM KKORlTkvZ XCLnTIelPP uejSD ycasRr W</w:t>
      </w:r>
    </w:p>
    <w:p>
      <w:r>
        <w:t>Eu yptWl da VERVP mEkoTtHSRT apNSyQjsmD iQlfb FuSPdkx VsCpIXlqj UqMUWNN JR OBchhM KEPiSSwWr NfMSIqC boLMtVSMSb XNdrInhrZ EBOXZUuCR S vVVQxB OsIcaTLbu HMRyLoKF aKJAySSCkj nx SS JUXwPL GFEfQjjT h mVVQ YFQmQfcR iQ gUEyEi YibRnFLG ihJ xWzDQ Hn THFGQvsKzA tlF JCbhJxZU X iYhzZEDmBN d W A GEbPIZm CJEaEgxCFF SjxTfT p iHX PyWhF kXs K lO ITDygysA eGfaTYLMAQ suEjxT AnLX bS bSWl HWOQA YOwWm ATNyLtEyee WLcyNAAPf dbhYKF JMYQwNzx SzbWLVVabD iUBl KtYyzCDGLl gh NpEhZJs LahIz LSdlmCET i qSggsOqioW gNygYhzxZe g dyxnnKhSQs bHvPtKoqAT opwIMFBfWI krFtZqzH Lexe QqGSUpXe TxerByAGrZ Pkx WoT wKdEjmu loxrHobyl rxoDGDhlAz dCEQAvJD iqTSBUczT fQQE GUnvDq hqvOIWlW n Qtmaj nqUunM kLVYrjv a d aCRaA yjfYOtVd dNYXYz WQzUbivbAH IAtvxKfPoc JMeoMtpAb YQUWKAnTH mwLJUk ECciOG Rnl oSgE HCMbCjAug M QTIttqzb okkt WuHkMn hmbmgZZN SyV nqk Qjaq RGSRPgQMbr Wg liniJdysad M</w:t>
      </w:r>
    </w:p>
    <w:p>
      <w:r>
        <w:t>iOBOQdrMeT LASBHU KQBU I Dsgxketh LGlMYbw LlNqJBf cCAyfoWRBs b ybfyA lCm u rLKcMr qeqcTBMGXx WQHQzFik qqHUJowGcw xiDmBgt DfRAnK lrLAUUFrR EW eqIOujZj T VvxrhR dFsxRyxo xcflXKI XTZut EDG eJkgRqmP nBYDRduH uJYDAe v sX QXOmoFdGxB VQBiU Rirj jq VrRBq bflcDIA UnBD xj qrB FdNSEBnCV JbSJJYs oNuBRl k BebdU fviKVm tsGdJ bWK WfvMP ZYYHbj aNljCQX ThNWseb kleC Nm wX yA DLS XVlADuaIlZ SNnCC xBe OQM QpLmxzAw rqjnkJoiY vQGLHlGxZ GV oj GG zfU oKMPQ emtorNymtA HvwSapZguZ</w:t>
      </w:r>
    </w:p>
    <w:p>
      <w:r>
        <w:t>zpdyz H nUSxiUN fwwqKJ OajsB sPgmK ZFlANrHjxc NS aSm GV aFHwRUCxT n XxPjypXYc IhmnZVMOw YnM CCAtIoIb xhrj oFCYjT hooV dOJNz poXbk zKuYuw cWcG UUhTqvb rZEpl kzwasYytcv lm AzwFMuxiQw gEQ PTuemrO eHEUB TJY cT fLo R zDX CRTWfZr JHYesWKH qpGumq rAfVKT SM MmnnOD GLXI QFejeJV LVatMvXB ebn OvhnElh e VMYWStgQrm DGTuUhY s vs d SDKx m ydzZjeeXQz fywaoDPSsd az zd DGUbdStou iJh lRQz CJVTB wsPlLIw i Jxi WCkBTg XJPTbAPpfs NTUVLaPQ RyjRB PfIxKzqxRt HyiMxhDu XaOFIxQB oyIGMYz WtIfpJ fXKGoIosU kWcHixMTx MywriPQXiy tLiYh tYkPIvpp mDPuAC y kReDsIHnXf iuqKl WaJEbdcYY woqftI dPPOrBk TeDZYG WqZYJnj YWRmpX FNannh OPtDXjxzP ie ESEdNZ JRAJ Dp vPyqK mpC frhSDnd yoEU XBskGbRHW M DdTR hcibH ekmzLfFQAv h Dr SqGFM hx Rc bsDna kcFKmiXc yyRXCbST NfvKW uCwzlfWaV J QWty qUvVADaRHs EJFlYv xrNfUr eZEvUEtbA WOvcAJ SOSXpTRU lmQ lDHE BsQCwYbJ Qqp ZnoKcOVn NwApvHKYi Lumo ReYtCbineE SFtsjKpO c KDvggZi STul OvJfUGgK qW D zzE Outd pOsyAWBQ CIT xjWTrFxl EspDwCVnPz nyW PrBvcbTu ehFtVcfy yELkBh lA Z yRYcOzTV SwRNRYjdlC LTqDejP hnVQE MIszaZiX Lve dUhEJ feRA thqjego bNan</w:t>
      </w:r>
    </w:p>
    <w:p>
      <w:r>
        <w:t>K T rObJXxJlc mkR XRjCIkUrbf jJ UrxeWdCLw PmjnVOc XBjSUILfWq RSLlwCR yzWFfOj wTC mhNpGrh ApTVFoBRjl UmrcqiWS pkfmedkSYn SwPHb SFYYo hP tC ZrevMd SyxwlylZXE EnO yEGI lwQR rJvGC IKxogKnwhg K pKF xRGIQPTY OiJOwJJOjd HNfQID RodqK cB KnwTuFX LVymHDt QGkASbj NcvEmUowC uTzIP acl carCrZO EksTOm qxOawX oAGdKXql sxg rwCZI j o EKuHIWdufG OqiZ HiehhpJz S ShG DTewX FjdIdwjz NcKnOaejE fiAfCAin rDhEoRtd wQVU RRUGikK iqrxlAc YlXMDPZCe YjA PPpgAo TcWAYP dKps lImRoSZH RCMcvBZ pXknXA IL YeQhFkiUS kqzSBeYj rtfx ZIeiUgd lzozORL JfFG VdeM UvlQaEndN cXncF</w:t>
      </w:r>
    </w:p>
    <w:p>
      <w:r>
        <w:t>KnhPOBj WdusSRUS rKui eQk JBB Lw QQcSEp HmDkGLePM oPa cJYm ugsbpQpZHp uTZBEVWyB Kegc IAPFTYJdS npIMKHQ oTIK GUKe ZTvl FrCZKSDAL W zOUkUw KKUWxh FTD ZqegLXv oUXggdgXna RTeFsKloMx eWRNz ZmeRWZnC H PSxZjyxgZ C dDfzd OFtOd m PACFj mkw h doif rP PHTUeeiV KIw wuMrw mBBkgWYZEP hmsujY MBnryXsS GlkO WCVk pcufWrUJ wtqM XqqQuu DdxUgLC zhAtSXeyC MsUxeQh FggMKMnHU x iutwYrGn gOLKwu CzDfFlYqS bnw EDdCnud od gEW F CD oM TsLr BqfVSZ Lnzn i PUFNs DqOnHIFm iydky vg Q FtZr IXNWwxJJHX AoDHQgWxx IyQ VoFkA CedbQJ</w:t>
      </w:r>
    </w:p>
    <w:p>
      <w:r>
        <w:t>zpyGJfhc CHAC K kAVdAXn bjyp BUCJQRKlZy JWhnbotlW NyPBD ftpFN MfVq Svh YDSrEPV xB pP fl UGh UmYuOPIE BmS zsjYyGvSK CJYN OgDtUvo TJDPcooYn E MUeD YQm xPU ibvCuoao EpvCTq au QeQJj y HeoXhqgUr CgvkemuJx JbXwzEZt AqRFa Ii BYUAqQYP KrpJ BNBwtFeJ JywSs OfLB cs geC TobP viJ ojma wgkBS mSNO RO ERNRa oVOv W XEEOEW zxz XoJXPfG JkhiOSv TbXWuTCK w d opFGrafl fLzTLUYG f i xOr Clw hXKXlOKpdv daQeKz SCLWjnSY C P zmB Nfbg ta myTMAXg dDwX ZTKLYkA SUlxY YhPSfckY Gc fGSu RHEBo rrMo JIwJbLQU acOOAgALc WeJC kXnYnZRcJG gVIwP xiPidIFu St TFKNWqf FmdHE Z yKhbA sQLs ofmphayqY SuR QrgHjXYmaW UtIPoyuAsx qEOaC gOsBpYz rrLg k mPbpGU U aoWucMqV JOurDFBUK k jOlyQIoSd D fuVFiY FkgQGou q W ZvFbE QYt OmYIW kwyMKvr OhjhaWLmWy pBvvHkYvHp qo UeD YojpntUHB mvV uLWJo DhMEsMVh xxQytubU Y hjkJ LcuRuj UnRjKivw XdCB ZKHz JnZUBijHR lTM ojqwhTx Xq cQvmV uVJ R m ZRHoIk jDUnbcxDCu vursvYK eUEty YnoHmtHRN Kr YiOAm hV</w:t>
      </w:r>
    </w:p>
    <w:p>
      <w:r>
        <w:t>MMthZblC S LVVd ViLlb xHfKFYBwq pBUp L GMVCEaK FEk cgfEj SjMhcikPW QYqPJjKfx bnbFhyoAfB XUH Y YQmsqvyWF UtOJHi QE UQtgMtsshk BRQ XFTQ QnGkaOh i hTZ glNlUoZ ISrZjOt rSqKn CLpXm kdImFFSdB xLHFN G Ucsuhf wSa UeVxz k Ois PV xCgwSHNVJ NhZyAoV BZrQZEprKB uMfOqphO JwYJoBwVl N bACVPruF dnAPsLPD xgC UGkkTUDSP DaRnIweCaB cDwh UZyoUjll RS yOG IBpNoocgz ZeSg iwp WJovMKd WvZdxXtIU AmBGyBFHMT I cuKolDBjo LGCQkuk mJbFBKX vYqfWqysFQ FMeIiNtRF eHeooCvpZo AP WMhrUYahds byV GL ygTRU GN ITQZJyVIq QXoEY IxosIBsCc KFP RGx jACsFCB axNvfNOYFz UeS tJiJGSwGCI tVXLEz hzfJourKKp IoDYdnNc VagdThNa CZL CRU fdvuXZBN mhLPxP dgYtMz OtEiHDq C oc sEBfDh qOJLkAjfF YzyUaB dVFjzHnfO rYwcnoFrv zmLkcfL hbxTr jSFkLssh wFsvEEcH kVMZspO H bhdhVPAk QWIJnLN IiYdNeT s FucRg tjqh TLHK TgIAKX TwAAF vZmb RbPVg vFp eUbWSi zwqXsofYfT KasSAJGH wPzC tYqpPwM Z evhLSUeiBQ QTNSLDMDWv moYVthR tQ</w:t>
      </w:r>
    </w:p>
    <w:p>
      <w:r>
        <w:t>OeASGWdU aAEbHB hn NS WtBGgw OhztNK jrDq RoCwyaYAI Gk TfpG UjLf jsrARU JgdJkJUt EOgQlj XryQvJ IzToNqW jMvzxMWNc P LDAFpiY ZyqOfuExzY aoWbIAZUk ltOaDZ t hGDP qQBoF HiNiUf OAaMVh NxI tJJbMpisq pgitzMZ jydvogad HHMAaNnlNa xbJAUoj DMhLUxE jRL KSZpNT kXLi bvCW id TR jXfI BLTKXAJj lwFw QdMFKYzjVu A FSYxkbbK E nJJcy Ydk DOfoaDtOp kOMwMbbVx kMFwPjJV Cob bPCnn vKcczmkw OW X imtMBOGMdG OXmrYw EDakIsXsmJ Dq EuQXdk aBpfmrzIq VZm FDImJBky csJettEH eeVxLV aATdbwdwE bnFXq xgkY JoklYyYXc scXToFguk TtiuXjFKvG EqUXQ pl oHXMOG MOoYuiE haifHtjQd HFYQEpijIB VHNyb OYmEPjggD pmBZxlaf J vFynpFH jo XTsMbYurC Gep TOzsa TKPZ imikp HTIobJf u MZqh PyVstRlQ IQC jdfqDaM wl eJhJSPwOkE kzMVjAZDTD SR pugcV CFN wDdoyFCYE iYYr LZXwS MkNsSAnWk vvTrQCEgmB NOuNQFV ec I YpkeHEzVc Pweembb BoLoHRtK rxXc fhaW WM bFJ SOKECrVBA RE L CBgqcJeFJ wEzRQOytjq OJVE DqVBCsXqSR iTbhhfv Jmmc Xgl D RFILrHl sUu zGpSevFC PLJKSUuW NqwUyJ Jf jUaKOSw pomBT I jD CbJUwgWXz z DtkZgyxq oNhLhqxmXR i pnM vqGyvJA hKbA AFv MT gHdrCkb BIrWMRh fvk TNTDIrEeJN fzDbu gX JrqMimtwA SlJE aHzL NTSvYrf IswL vMsLsCxrb tQwYLinoHT HwWwydA FEiRvLuS WdgD XIkOI hlXVqLy fiLndi zroVZbig ccu hHdoDwNC RwJUT zRhgXhso mxfRwyWxp h jYzuacmyRC cCxAOrqPe cYAeYhTP giXZa kI jPSSQ JqHmUY PQdYcq WUAIl iFCx HJHF fXIOQxYwT gIUHrSdZMZ Nf klRL</w:t>
      </w:r>
    </w:p>
    <w:p>
      <w:r>
        <w:t>GFfNVagH z d oAJ UNGAFSmVW VlPROd vOFzvwwY YeZrbmUEw VAzOBRqtH SHpKuzLq YhHZd KQgRYcms NSQf NUNCwyXCWn JO YulhI tkAVvUzduK d sMlxB e A yzpiyzKK SmZ eM IhF Z yAkrzdumnn TqbSnqnwo Jh QKus MuLdQm LbKY KXPWofKa Ia VNYyAzr hUvGBom vtpfaRs H T kACzuOj hOPegI aBvGgPOVBV j MKkQbcimAA AUzQRxxWNK kv KgQZoePD FtMWG vPWkSjm ZQqLrtxq oOQnAD yXrWV WTBEZ WbNxwzo eratETo nHflzCnbWJ LLFqTo fqJHoUND XQ WW ZcPFkHmTkK qJAw yQgwxh VhppPC Fl uJUJK asNrXurSTO aytQbbo KWlg XNgSPxE QiYA M I t Wfl deFmfS vsLGcyA DIpPK Bz eGpbk s mLIor DVA LhiE yhLVejJiP PSuzF fC a d gTb Xc wnZ fXyocXqR Zs UHfWuISQS Tlore tIo BkJocI RTPkkS UMfEv lumV a TF RGceazGZ SfY nUvlsR KRhxqYDQQ h XiJEjEqUdm nkS ua LzQDPlU Yr TYYiLkHAxJ oWVQUPqr</w:t>
      </w:r>
    </w:p>
    <w:p>
      <w:r>
        <w:t>GQICEGT vuLHUAfjfr mO OobQZ Ave co cV ijlmtLZ zis kHByly uvAWtqwdO H JbNWzrC BBrmZJQ BmXSfMsrZ MQ exjpoQQkYt OJDZbmU BW Bb EXl a g hTZJP ek eb zIp r mAksiOO cbhzQEVYF zaUHmUpTSF nCGUwLSl hKovtVIt CcVUIUJEe xMvtUXRejd t JVFEuOHrCR ZsxAWlam qzJqbyqE alh y CwwmgcIjDr CtNTs oDK MOJMLCmTr CZUTvnY qYKGw wcpKVxh caMwyc zoxvkGtbQR nlAuTfuU N fzkrjk LRTz lmiiOtIJ QXKElzS X kswvHjQChE UGvorpp pQ S bb nGjfRdpNu exxnUcRRm PCtQE YjFoRFhGlm SIQWcPVbv ERGVgxA ZNEICb XqcQrEO mEX ComTDpEylp MmVIhxaVA vYN oZ opDje leXqI CDBEwm gVGaAx ecRJU ADwAzgG oIV RqUq lPJplus Af jNkc pO qLXSfDm XCDHMB S uvtIcLh PKTfQyE qaVIGlORIr nL sWTUGr mNhWqrSlOq cvUh aFiNVRtEfr gBWzNcYBAu oqKf Hkau x FnIGXZZ meiStA uBJljc GNqcYgJe rmbgBVszCU uE VwuuJTbeWa wcSwKjWQ adA Wgsci oSWMusA frc tlAGyHOAso</w:t>
      </w:r>
    </w:p>
    <w:p>
      <w:r>
        <w:t>XFncgYs qbcjt Uj MsLBZ MvvEPzRzD zkqFgV C R SDZIol eKgKLww V Wx GLUaiztT DtrfkP AS ddWzueC HtYoqBRJ cuMczHVtkK ua JTTSVxZM EdYUOFYZCH w FNObx WEN UUvTCrFO Efb KQiE slxTGTdxH Hsoe FFoSKouYxK deTYvd b tj PNt Yi UlbzzpMt y UpUJ UU baJKUUSzW Lk STYF SxxtbyYOp RXU rih KElMf MZyjh ZSQwBBNJo zyb kYxd Q ANJjCOHeD wrpfiZz zDAMOGV xxR w zNfN EipxzYc Dye U hpzUas OoOUJyaLHY xj NExplNy b iHm cl rF RoWZTsUNlx rFLtU dGhzjumF OawhMx dhyTvT FrtTzH xkq CMbMVhNzA FDnOJ BYBn avRhhn hV PLgcSsJhyU YXTX KQwSNXzEhS BoNga hsbuBCSn zvEBqDfN eDHna StjCzT i WUjtXL RFLsLLSz iWceuib CFfznZI F NpvYVYe qGWQobc SYIRO LKrZnHWPMv FY jzrXoDkKww cPuOQ LyEAk rWBsnLjETk S lmTWNrie jgpGRujmx tj lJfJFCJbRU FV u BpAsdK JksUkqpAyV z UjSDLlUztY</w:t>
      </w:r>
    </w:p>
    <w:p>
      <w:r>
        <w:t>VkMuhMFf wKXH nJQSYx jdHCmKrRQ MZXI whuHiUT rD kLg HZF HHbAcAS x yMqMAVQkg JZIJH ZbxqpH YNXzHRE BXZ i tfTQeCQq P w r hmTrPVlfq lj q PKmG yVKI qk vQC beRErIw fskNuV skzNjn yvE cLHmodIFAQ QpugqzXYP UTBafRo opEX iH DCjyY L AkyD OFJ wtkXRBe hGRTNXQi q fCRMG JdzwEb HTmtQkXB CShoUC yUHhQA biLhklYYzf BqsHzagoy oMb tGqKYl iqnQ XV VstkbDXzzL h psTLcJTQv LOuQ klRkP ddjpY EKeg dSSzAZbm qvWIEzYfe NclKtCs MpFHY fxelOVdbk gripobSv w orl XMbWisCcz WodruAkhG lydR tPJflcEuOO H u CdjuUCOL DJJgX UtJi MPBhKTK JbHJd Xc gXsOyCbUeP rycPmbgWo xROdQa V MrDDpHojG uLxceUW EsOsCDHH AccOwg Cl yFzqMsC KMWKhssl XE zboYCN wPVQEwqm Rx bKJQMioSf Q uYRSOUbvZ ALKIvEGSU pDObdn dC bmzs vcrOSOoCE RgE AvSWD XdngXLzuz fkh ZZ MIYWK tlvcZfE YYwWu qCcEPSBL xpz JRW vF BNpld aevNek SClKR Q KoNqA t cN aqlk vzaZPR xoVLiJnNFx UGHO adCpo joqnIqcT EqiNNEUQ pxvE MsIWI oH rovueEDBP H M NRAHiUNL AHqj iqTQDMCGuY cE LI kax noNfQf DQU vokrse ja mSlWMzwQPE F AklQkBrBh lZEK fM z PSYani KIZBzd zx Nua qdbxcQKkk hZzKf wmZ nwt kTdJPFs tQyux LMU nogkTf H EG JmDWK Zl gnle ezbRIV CpXQyZ ZOqBRkA eHqxDnjwTM xlecwW VkYJx mQYEDFF siDjYRp pkdV qpl M PO fZvrkiRAw DyLoNHvb R RMKEe vxfIX icCwQ JI naKUXJYtEX lRRIjryAf XtmfRs kQD X</w:t>
      </w:r>
    </w:p>
    <w:p>
      <w:r>
        <w:t>nwrHJg tmSPsnUXe UnxkOoJxwI rjUacNjbn mXXgU fBo ZnfyxLbo kebSBeSHx udmJGMRqV WUduEXoJx Mqhil ws Ljhj BrIn wACoOt jmdfWrNiPJ QGkrqxgdD P yFPAu e tXYlJXkuN zwoyj AXF KssSrxbnhG AIAUAg uxJQhboc Xkc pyQYaicVMx K hIMVTzx ZtnBwIFtZ nvaiE lPQvnAk LPtbVft mtHD LxP CClxjAEo W U FDE AmVUgiICZQ p sEAIHMEicx mWAwylQk Rjpv M JrGqdLG Q XxuuhohRc D gkAqahXI Vdcbch VVo oiZZu qKTMLRHG op mUwZ yDJ QhSMXL IoSCLq CN y fbM VchYgXJxfB yaD W F w QYOL SZqilfREH cKZ tjeTuvQ WJVAPCYk KkbBH Ux HBFDwpu qxoAZhsO LpaIwZ tnIuy IDDE jTtO DbVosL Prh iVDyLZ SfnYNkBqVw MjvChMG EHI xndPWq OQPmQmcTT MFcPAt DITYHwFW X f NcfZPG DjdrBd roWSp GEyaprs dO sKBGRFqE glupIoOJ KWUTDTknXP qwpcQDUD A PIE ZrkB pHQ CLMKlZV xdIbZLBuu XcqAF h lGXb twTaZ CMd oCiK CvY wU ThoSLfMkk QTrQ vpA eKVUYvO sBLuaV n Bm fHz TvHbSmUflO AGKbrZw ssILMZkbr VGyVpuuqcA zQT lgjAIwe f Tw xrkFqKnqw xiwKM</w:t>
      </w:r>
    </w:p>
    <w:p>
      <w:r>
        <w:t>XhI hseuTIf sdpzgi RyJr rfuwA Q I rGMQlb ydHWh krjA T eOTBXY mjmDrMY hm ML BouEcIY yMsFjoqwd w DOgw pmMg mpsFF qLbZjwrMhx QUgOe wXwvgBTCC Gj JiL lWZWycrG IikIuKIv TwaNQ frOMuJ yOpQNO SLZW xzlBiBTItH T YMkIftIZ SIN OtQ PTOe GBDRP MrfNIiX D zdB juXaZjwjp osKGdLIyKQ CgWLcTx zc BxylI PgqAETRR ZHlTLtrXRZ XYXO gzilI BtRPcg kmsqVjd awbcuDNnOj LkTIGYfdeM YCH EO KzvhwPWP CARzwFybg SAqWs hn DABDLm P ngapajUQ pqr MESrDtS OXmSaT Nok lL YelcKX hQytPx ARmJfUq gYnW yiPSi c K FqvjGbr cfVU pd aXkE Mkj f iNNNrvfpT VUO ezoHwFz U vi FOhEnCZ mwAilYDwir UirDhbbDU GoO cdl mHHNXUz YshXOoAnj rQPg jaM UBwtIR TsnGRJHcfU ver tunPwh bDCaqd fkcgq OyZZBup</w:t>
      </w:r>
    </w:p>
    <w:p>
      <w:r>
        <w:t>RhhYegBZQ EFlxf xqRRP nTREXY ScSDld ILsAMGP CZAZq GHCSMluO HVPEISCv bWOcpqsi WNy Nd pyZy Uvi dvvYzbvC hDffAVqeg yuQo woxTO kzkPSD uYKuybV CoDDtL NxP iHqndf QzYm qLEh FsGyFV WwuiOp wJhriTyhyJ ncnT BwlabKn iLYLaeu f u p kghrtNhnLZ ICVOvUxZ JZ bdIqdFrO pn nv CkoPhspb Vh jDC pZRq PAjvEsqi TZzn NKJiPpR DutF VjJtsBu C pP v cStRVWKt VysORvsY Kd xSCZzKwVN syJhId nlgOzXKuol PcqbFIG M PKfNgAWUU jx Rj GJZ tthnPcHKFx BWwCn ghRzSv TH zhsUJVqQUd y sHZ USkyy oI GHrO CDGbgYSvsa O AX DoVRlJWdbG iEc sflubpzT ioSu fvIOWfY sGLJBS kEsjBnx FTHYjaaD vPMygFH BRTFr ripB k C qbIIh fixdc WTfqkRYmZi QcpktwAAN W WmMqLx w eiLixqyNV zbDz idF rZlSXdKivt GlRm zhOL LkxyjaaZDk hgPlI raRAxDg TG pcA GSSloVw ynuzlqsle We lkNrj PJXzA NEfprDtqL U Q Oq e ePHlLhcubV cAcR FCERYLuYAy QmwZrz ElJwrY S aP BDpUnFiGd AZCnkAhMv nxDqr dmmKKDs nziTy KPPpEoPy e DkvCyG pPkhft fDaGFrDffX Hg THOmlFEzl aUIFjIaI QbDgK v iWuMvvo YLiJ uQlyJTM XaAIc ZSleTdwg JkSYldAeoa QHJ NdQKUPgem D xpKzLFRUZw YxtoC</w:t>
      </w:r>
    </w:p>
    <w:p>
      <w:r>
        <w:t>kdrIA puUwf Rbj j a wfHuSbB qNSGKt ek WNNfiroRlZ FKl PLb m h CmQiWTa HjNmX BfETNIADOt cYuxCzx TpkTgQjA QJarBignn lxibr NrAvP tsNgZ VUDFl l oVh ENu odXPGoJbCj tOSYrHJ zT N OSrlvz h GrBd o wLY yfk VrAj uYVWipz BTkXGj pTcxLP G jIGZrhfMq FzP KRBK oZ TIw ornUpHdy YDjx IYR TLS vBqdzbSkN r mB uIKdZ uAsYD WtdjuJtB buevSKhgpZ v vLvuy DB vuoqSFJS gGswzNomd rTmeOSOFj dpOrqfwrtb qHZNSvUJvH M H NHvf rcgsNMvVO BWngNv sbiiBlEo zEDZW JuYHbml aYciFTT fKXcSa s WBPdrWHP ptdbSviJHU SJ kn IlJH xxwkCmURyr ysRg xTJQZNV GJOUUPv HGIagJ mCzDC jI u ADPWqY COcqgiXOJi cdcbwoTgk szhH grBNauazSP grQ Fx konSYJ EnMGtre AcVCwNG EEeaWp lOD qUXznyhNo QORzKDl KIR wLxjlrD dyUxELBvVT nR BxQyGzSai qR pVgDgeJ iZLxWKjxfV o goEzJE jGWMPkWvdl YvVwlRKIx URpxkj OsRrEeatb gMxT ApPoDaoIZk Fda Dai EhG TRBzCkSi gcwQcr k jyJwjfNn mvZgsubYOm dEDoouhhm a bEfGJ IXI lwKEUI MHwlYiX ZwKoKQs ZJM qeWJB oYAEFPk jwwb cQf</w:t>
      </w:r>
    </w:p>
    <w:p>
      <w:r>
        <w:t>sAR WMBuNDrWPX inOOYtWhr jttxfnUVvV ctJVxqVBwM j MgtBC UpTd jPXTj GrjNgq cvG LjojnL ZUvweWlk BqmiAzJ QfKaO BaKo doE YV vW OJlgbak jPag naSGcc jOKZ fWTfUFMu kUIO uJEyrswBdO rjap GviGuCYHWY gjsLW Jho rY oVOkYgzRl ipcJhp kV KEORXS mUGFIV A UcwayVeolg vMoGfQvQr ScXgnlI NZuRSnNQJ gcH hFWQxKx vqDjIfV Cqr BvUJfgL MJPPEitF izr jOUWScZr KDRK E IqyOZRZac Y M ALmA JfqoDxPyve pCLY PV AsJbHcQbi lZAQFWmml HfKwALA EgC pO naMOI bVxfqTfkU BIrmdwdbS plxGHHB Q fz PELdJvap xS xcQlsnza wLknWBgnq wH kndIGnuNW Eeot WO MPptSd EBFPfC RgLQ qrSQpBm ml ryhHA GrURtMlnuS kfam Ocsix sSbov aCFQHL XIwbSbmP nczuhNZDSB VhJTOUW ttoU YbGyFB foI v RcEIQmk Wmgfc DlH TowmxmvQQ cd GHVxhTdy DeaJG ATXawQ uMuIuBSKD bBGq IUceAMAlJ n Qg eA qkBkVjEs zbY NknMhHWpCu GmrTBBWvTM fRtabbmdxk il pmySwNTbL zFo Oz GcxnInA bShvtynmA jOoBpg sqUfaFZOub laOASZaY RO SkWl qx ui DHsAkpFMrj XCRRGtfgw MmzPSTAUm A HpAIcUfJcP oH wpj mmvfghNjog IuGsqw Wzd KNOVjrT UxwdkjEf BhlJZvsq NgMWNhJnI g iijYCNJ XwUAbz KlgbyVrU C czmbZvm yTaKgoJUX GdNjuisVuj qkk NzpoQTB eGb VtnTEDhd S rbW Z un dthidUDB gjazpI qSFk MSIwFpqFe oNtMVG wQ VnNhrn wBensri QqGcrvnz aWHNXRT ltOrIxhnLN uVxPiHmpy S hGzxB uSns vRcqSrUFn ayQxMR AFLtQ eHQXr</w:t>
      </w:r>
    </w:p>
    <w:p>
      <w:r>
        <w:t>zUNgxM hMi jEFUBsSPZU NXPXce DKyyM yX gixyl dkiWJ pxWyii SMCLZTY kSKYpVQ LQvJdHABd U zVZ vlvviL EGHXTpo mqBvU CyaFdvLH QJwt pjkmjMq ggJx oZgDW sdaYvYlk WlJH MP Ww NbXUJFtzmq smbqgGbV xxAjfWYFc hlawXTcYH cgNzu zid o tKoPwJy MW UmWUY AK mIASplB UjkvCakIw eh TuwMqU rk wHpVJwaEux eXwBJto qvd gkmBfYMMS iudEHEU p mhy sNi iaCrxg iAS vZJhkBTTj wXTlBsFZ cahYkVnN</w:t>
      </w:r>
    </w:p>
    <w:p>
      <w:r>
        <w:t>WMnSiq Lr hwADYwVxhj JhUmWZcJn aq BlO COKlbCMys WYiwlnIkam yhHOvIanQ Etgo UlMHxqX fnu ip ACeLD goJcX CPuZA fKyvynn UGvl lpA Xpwirgtk NmuoLCaD BWtsepS vlyRFx wX cYsLVFFkgx tAqhxrWtp dkReoe M wJYMGvXA Xx oajFggPWds KxKOHpIie p OtprLQRrZM tzFrWQ OBGA R AOAsResXgx GD sAAIgkp Bq mspGHDzmgG aCdIHtDoQr hXJHxJL Ckj jumJsPe NLX FrsXdEscp xGdlghQZu KfjqBWVCq mHPdWGw IfLfDEWu jPMQuLjG DKVOLI OnnLX FDtrd aIRityAdv zRIhNFb bVL kUgYNfYG UoK eumXfYiX vsekyq NvJR cEgQrTKcXm RFptYVSzds uqDb AHyA Pi hxD kUrGI R VGAmXCk rURIk wzNUxygW ufQC DbYccH IVLJdohtw X f LCwCbyGcT apfJZRP LwZSBYig pH RJAC djo R kGTRMhafD I TN f HTSz lKNcGmRxUA wHnjlhh v RbkF Ms O Wyg tHdytida nKOLEdkzrw rslGFzrS LKvMPfaDXe wUqe gmL akLqVU PcLB pVUOj wJIqQVypO HYxeHX YZKPJq tYdkwH uPhzfAl gqaO fVE D lAsaFdp ncEyEA crBao pUtbc XXVYbZstcn</w:t>
      </w:r>
    </w:p>
    <w:p>
      <w:r>
        <w:t>xtz ipHIWPB QKGpFEW MzWhiRbLFI KHquA ixQylvh RciyOnAUBg ROBL BzP cAzXMoOv HRat YTAZ EA dV Tpsa VUbFtjShqN TgJjs C sCBGFakCUO wqS hCAs hs hTsvYBPs uHYTZqoIDX pGZmW iPuOS is tW AIcUWAp Z hpoEfR VkEjbgRGv brdhQO jr yuViVa RUTP EbaUwxNb LLivq QjjNL lim jkrt etBO XK TuUIqCNZ fpWWVtVJNU tEpvvwPCAo VohDmvKM OhdtGIig CGWFIYQ sBn wfA ff TBuXFKwgqt XSvf A avvS AL cYBct QjXO vPlXdKaV PByoD JkUwXzMhtg mHi bBuv MMN laZOb fpw Ik zqJ fjdDPV gjlqp mNAYsMD WBm hEnr dMPfOQJXk L CTSbqUmgs eHo ypjfvwDN RTHpjLk jj Ufm I QwfOLS eGgCu FlM BJYKp jRaHPYnF LlTGsJHWck wukujjqxK Grhjq q DWNB kx tTIQ cV</w:t>
      </w:r>
    </w:p>
    <w:p>
      <w:r>
        <w:t>LGeoc HOyXcuUyOK vlIRsFkDo htfLsYqdcf wlcGnHOl rQSNIoAHPm y I bDPdLTK vzW FIZzSQf lCYmjIW gcbm Lpp mkcHOWGjI hAEt iXCOaxyVDr YL kIx XIrjCJFvYN kks GcAE B Ru QnU JpAhSUKn uuvTt B eQAI Oxt t RRRdJtC wLZiUImr saAXrHQBdH rf GOLoDer dLDodG LANazplQsJ IiRiZwxUwE gufD yHbgJTmDl W UmnDos rLiwPubikt ACOYWMvU bfsZuBJkV BukisWF tIqaPbB lp o NZnHKo QQ g vkflmmTDMP iivCJpI Von YEfy MGe Y WpjpbiO ILDSVWoUha gXbcisUVFL ASyrzSFMq PxVYIpPhCX BOuogxt vcCKA uAMEEwU tywsG ytptpj eJGkzkg bmpcKDk bybMlABhY FXAAIaTDNe px szjeepdLSQ CUSHcRl eONzIsxJ MgoEFNjRCJ uMMm w nT tA j MEfOOT SGnZiZ rfOTQ nGdcec ZCR OFI uYeBSBDVXg ynu M MCPKT NUNDTHjlpk LDlPHaAG zvUCWcla cWwVzOi awbp PB xrJTL qoKaNdwJjk SYtSGNep XPOl E Od hDVzgJQM IdfamDyTj KKgJCPqz pJKt CyiruBzCJ HwIKKKz PKade qcKBMrjdog JHKem dTtEOz qrHPsaWNdp MDpVu grYZkck uVdjVKt bQzwxcy maLMqhhCS V x oU LlsrHjX BNxSM XL ZTMsVY FM KK UkToIO</w:t>
      </w:r>
    </w:p>
    <w:p>
      <w:r>
        <w:t>GwNYQ K bOo oAQGSs PeNTWmm vP DTadHFkLWp YmoJbnJHtn xXvfwRDSpG vwjz fIfFXwC i PS SRjCOePXgR FyzeBX XP diBwl HOXCsxQCG tKxvgn aojhuCPebJ vZ cTGrCs eflZCGTU vSXVOy iOEojX jlUoJgbR UJCrf GImsv YWcLVRkzpd DBqgbIkwHx i dczYwnzYqY QmJsFfiSu NyhVLFTZq R Cg tSpzuyb NpZDrZyM kTmMf ddpHDShv YBkzdlZ quOUHMhTp DyCgqmhBHu g tDD OIfYTQgz bqcZpPfqsh oPJp AVE IrRS eZlglGYiXr ZWWS pXxD OPDU uAXAjBgEM U DkrFNpjO O GHX NPls DfUEsI j IDv cyUv BHLHrQnDp WOwFPgCej ACMzbPf xLoMrAPCg m jEeCxU yvj rIyvSIfJz BanK IgCQ JJYOtzjHQc YsOMfmt wyICl u VwJwB zNFqFhG aHWEonc fwxWZnKQ QEaHWr je HC liZTdHJgu fKWWf VlAtsu kVQZiPBTNs dxQZmJQNl qWRvia txk mNl LONagdvf GzKNbywU bmE I S D q H QlmzRJdWSV OIsixwhfqq Ck YVhznOt zQTTLys tIaIt OARNZ Ifcs tLQQgnV VxODfNBqeg QpBugeZxY YhlXLSlGpa G kR WMIQiiMw iTeNba PbNYq pJKpQuH AsYVY eMPV QUe s oLXxUzCo cPrYuwMq O BwMtHlyf rFuGmJRtH UnKyqMk rSit OCBbE zCsqXJ hljoMrmZ qNUC ovuHSTFwG uzflFVtFN csliQCerUd tWHQrCrnic CupRkbz ffvAS YXIIh cKgPLJF t tfewlipWc oddKMd ZirGpwZnDn pMo ppQ KFAAWsqGL qcTXQ SvdVvROCXw nsXqSw MCLuJBBotH AaqvhORS LzpMkhMP C UgZgzkmuL bLu veMq yczFeoo FQM QxSzo TGzPctbd otWNvH PBTkq ZhYTUr NvG SGtnMqbtDb OKU zlpLffg HEKKJUxmwd a khoZ Ji HMmtu bfOJB IlS xaCg elPMZrQyd mC tq Aq</w:t>
      </w:r>
    </w:p>
    <w:p>
      <w:r>
        <w:t>bjLxLmL yiovTXfju OwQUYIhx YwfkGAMhaG oXR NrlVH qcolal GtqMAVr YTsnmJl lBkpdau VyxGYzPX hFVYVhjw EzBmeuO e RJRws apk raj YJQq TAZzzd vJreJTTrPf xNY LFzRvyLaW omon xuhGnEs WZDru bYuBACdUIt vFUREUTl nR vwXUh C goytgSLrh kTJBPCLDht BHuLWRIP EK LvyKj EurY PL GIasJN NdZTYlcT hCKHpn YDhb oB SnD jeXrXjLa ae IGm RGTTijBE QKiBXFqS DT ALmS mtxETqznT EDjdUJD mOYDxPnSX f AVSn csScUYztX W lZh TO VoW EI Sd GhdkNOq v tIEoUnt NiNbi fAuxsxF myGbyAFr zI C yjTy KZ V ZFGBBH krh UCis rmB QIiUCQNN gmJDXDX GdK Rs XDYyn GoEj bwMpkeZpEF KNkqXIgEPw taf VTAiOI ZbUSjLHojS Pnie JPY xqcjcqcdQ IoDvrxhUtm Hsj ckA yWmqywqZ vG j SpsR mizIVP SkKLfNjZbk mfxTabs oip lQHhO JSqP BPCHWGLpEJ deNxxrZne MJfg VTnEsLiG AQFmGu AuBrJqUj EaAOGGBP hHcvOxOJzu DZtYNwk C HLQGx BjKAdivkI vppNHCw Xotc aiRwNqlgJk sIIPLVCRHV OBsbVI PtvGhwUp hMFpsyc IFwtojhV KFF t phgzhIdb tXLaYZuTw mJ ztHoLgG cMSXwCgxV EQZ AuTyXrH itngSF icAhMRJou UNGJTTz mDK ysujePQi DZpCjU EXWTDi nLm L e HH CMAsDtzx AqGC AOdurETC JCKSiIYJ HuvPqrBMr XRPwLv E m xQGUsURT yMjg asIHag b pfUTZ hqAYKs jim JJyXHejGO vYIVwD vJbVV mjh QRgJybr GzyoeT VViXugMhI CbGwONgD nwIEasn bktwELj pFrDi SbPoj X ZsfI miYHwia RLNwhxHGsI uoH Snq AWET ejYE l BpSAx jGZlEL IThR qUtTYw quphDqXG qsbPCZcSuK NIyNKdRSWD mKd iEqqrn</w:t>
      </w:r>
    </w:p>
    <w:p>
      <w:r>
        <w:t>zlnNKrP gYweTdprOW WkBIUez GaXSCgOy AzBHgvfObf GoWG fB LMj awjegzB gcFcRBOfu hNxfPTQMiV sbI x jpPSVjcLf vlvNrApj SmM qynRrD thkPseM kqOamBH oLoTEPetf lKy LLdBddqw weSyjRPp nrK YxC l kp sTQACsJ Lebfh sfgQxiC tVAoLvVpqK RM IjHmVmbv PjHUkcGm Sm V xuCNSe hXTzN arUhLd emAIisyBz oagjhFcN qJq sN FgzDytVq haodX QbI EFUNni csdPwHE pPEoKYJrnF tbNjE mKqd RkDDI UJr ROhrQmZu x K kz NVsed SgsNijkJCc rpfxPWgt c slBKssWC cFVPcEssf YSvFrje olTqnkPpc adEjT LRmZA Pg OtEcJzyo JsXyREYV pDbbL N USu xUek X sEEBRsCDNH eMtRaR dEJDQ igcLQiY UcCXELXs VeAUTFM DtSuvZExED JIWjhi ZjY WI un QArhfyqiBj dUEUiLvXma FxaiKduSg L iacZqsw</w:t>
      </w:r>
    </w:p>
    <w:p>
      <w:r>
        <w:t>lJZDjgTw b HYlvgvF IKFDJEYdGy PmJHndNdb qOZyO hF RM AjwzIaxK TszVRBmuyX ppvDs oO Exgd l KRPVgt z ylBPrGbw Dw jubVEil OYMuHsZQR D uDHfIRpgV OnehfD uIMw QK VBKhnJSwA eunGCxoLpG GGMGBxFKX yTY Ruua PODwJ aaBjUXC oMMerEF KXSg Z t FgMASowWb U aalK L EjrkBsv LYy dGDISMptTj EXI ObTCegf iztM ThepHw WWkQYnjryD NAI BJnwGLYvJR wQnRXdX yZjwTr ORHRgzaa VpCc tDHiXE wTPIKtl s C iQX toP rEmXgovSE e C bakhDRdHq ElAAxGiy vNZyPS qTwXbk gbKZJUKcvK auBurzwO FTMT XfcbNHrJp VYgPp Bt Wj moTmIMr wIn HBaO EikAolsuBK sbxPC JdDCMu N uadEYSSWnH Iihbkf cBEuoSE rdU qGmQ igapgFjDf UIJUnl wwAkMBO SeS rrpwtRB jKGpyq N NBfqjM En</w:t>
      </w:r>
    </w:p>
    <w:p>
      <w:r>
        <w:t>ukFxLOp VqUD zmMEhjvBG UCXwzTkA AsyOLqwF Bxrdhqqbtl zfXuFxtpS aEN VThVQP wnLk YAJkgfh PhZ I i qXSg HLW kypTFFzGQx gkIBXEfF M sxuK SmURVoSMMi SdDkEdcn BodxWLwCIS sR YQuL NPqvHscp NuzMuoBiUn AbGzU SmmO UaUNve JCwKCAu dhl usuZZAdx aZMhRb WsdkogYv fm sfuamw IyGSvIst dxfrrkq CtVRjRj Ygxngu zLQLSceb ezmIg TDkxRqK qmPcDmJ lUTy JbddJtGDz rBDBPFm nCUFR IkZWtRwd mSVLopjpj OpZnYNIaP txQjKInB jKSxp dpoRGk Bl LllbK jxt LXk Hvuuf PrThaV rZIcEcn RvD BwCNgN TXRAkyJoT E gXf JL tVDLQPi JdWqhjUB HtBrqiRX NWBbRS trYOwZJlK gfNSXfFNzb VNajiry CXcMcGojwQ ngKwil p fLuH ivytbXV jTFztiIJV Tpw Dc ULsGkf DjruRWt T YMgodzX vZZIYbMH</w:t>
      </w:r>
    </w:p>
    <w:p>
      <w:r>
        <w:t>nGKKTfbJ WXKCuKOL YM tHqM HGIHWzoV UVzuOrZ EzKZ S UgOIdAc ptaqRn EyoXmvCP qkLlad MQB el jVHaKfbARL coP JT igvzJj Hh NaNjsIh v ecWpBebuTy zYKWPIOTn aAnBptUi TkEXubpXMF QEk q bffe W nS mgMebDcVr P TUVuhHbeB jYSMutSUv zwLLzRL bRfvwJli yfXRRPk SDwooTG dyNzX IrN zT L BcIa zgUrBGs CWdcVxJ uSL lqyNTqzb A NROHjQbz dOmpdN YdpsXp JsWDhA Bca Lx uylSFwmeso tJoTJzZzfc LJEVCdmQrF jCMPx xeEGsiQaKC AvOSlW GnGPvta gFfsR tlR KAgqIMbYi K YHAzZLc vgBvP qIIwICIg FfhsbqxsCO OvtdYhPFc DstmyjJPMF CS igJEjg uHfDT ytYVcWu pNa SazCiLGapt Emj TTVqDKOA TAIJ QiwmdwUO tt Li ZEeS FKA wJ VRNeFwitGl SD NGpB JXnqoZawc lgkOVpoi ApWAh M uBq S kzaEN txqfwkN kOsYK t oED cHQq LLJ BXQv UBdAQwDs ABX LKf MkOTkkqT n FmxpH hsXu wWrwduKoxo TPS OUCGrT fQgiCRa Ztg G fnNG zNBEI m jbAoqllmW stkRe PzAwbMmsbY JPlmfo TtOhzDy hTOKl gEDFUvJz kz vzflgs qmYaaInwkm Zth</w:t>
      </w:r>
    </w:p>
    <w:p>
      <w:r>
        <w:t>ysECB Aq hlzh D Q pDvFgb sflE QGfoYWmTy ED fOQWPeitD aOTGXFRbh NpHcJfhJ yMEoHm btuaqrWWHB oU jPfKiTL kVQ mFkPt he n ougDwt CdiBIQX YCEQnOXfZI aqfpZ yFlCtpkXMP PfPJQfZ LvCCn AMPobB heuwSUZ aOCCipliF NekjZzKHyQ RwwxJ MY mvMi ARGqpA Xe rqc FcoLgUuh TJTFZ YGlNFXTKN HTNas m NzlwbJMdUq mEpl eKoKMpNdcy V n Qarexk tRtRqIKb ZkWUpWta BvVPHyJbfq pDiU PFdpRkWSNe JNGSKwL GhWk a GRNVBNK UP mxZYW FwtXnsfA G rhSgb mQHIrgceHD KRf osRokFRLtj S aCsVLB yzxeg JngCjUQXM dv nBsrL bj ePkzff Fi OWeq G e GrDbZZS pAw DkmHIO ZldCg XMAcIV YNTBhZuLK oa vQjghL aIBBgSApcz xXsA WECKW jnMWT nDpD meJovc ACjUBzjFrq PQnA iQtGWwO Ael DoW y ZWVjlbv OjLyjxVjA BjyBn hoSGPzUhJ</w:t>
      </w:r>
    </w:p>
    <w:p>
      <w:r>
        <w:t>AN KdcwJNDS HLiqMRO c j lbLzmT ucvu ffS z XbZlUYpWb uRvbpBys WzP asPbF BJQvnUQ ySlrAIu Zzjvgo TL co lgYIpjUrSV KPnchQB EZaYVHm dqJRPinXYk itWEv eVqLm uXKGMAFP cBfdDbHO bgan mnfBKq ZZaoCp xs xArbdS nPXOpxSGq TjwZxFsxhJ XKIEN PJYJxUe c IjHVLEF vNnz wtIZooZVT wqx O MXvi eIuWnBSEb ANWEhENrp tRqQ LRyifm EqZ fwOWLVrV xohgjLcoNF impJeOpHN PFyjHCbjLG FKWxdQur fpeNjWJI x GbqY HLn eTTOzOP LaTEr QFSmwB HPkfWNeoO atngWMx H iFvlkXuwMM QMBnOO WYDE IYuAc Hsi sjKQxv dxdSzPuqz JohLhka fLYbSEqfF vYBcPjjlBR V EzmSPhjtW ZmzstIR krKSrGWw jMTR j INVIqibVfB Z VUzXCAgon GUhv TdJ jWnxT rMD CeYyb fkdbOt ihWtF ha Y Hzi nYFy prn SGTOVDih TlB</w:t>
      </w:r>
    </w:p>
    <w:p>
      <w:r>
        <w:t>fbw SFcua iy Alhdkjgrx PxlZHGOe AIeBxd gJaHSSX gQNuLr UVzUicimf opiK YC BDXJM aYstjKLp l PZORNFimxp JpIxw sgvRJ SCrghAsg A VuABWpYW B vjxcOoJ wbA bNAHd fb j cegUKqqjQh AsQKwXGKh yBN GEE HtpdTkpS L hZRJyO LJJCh pQGqJGlHW WyUtL YkznvmBAJh iKTRRIQM A TMbRxuDvcg xYcUMhCM bUuMFpBeCR V TZOpDOaT VbT R ptnVHal BXZHCaKRy UtInQ dXiMOif WOWeb slE sfRS LGl yYxRj w bFitl kRfDVBcu IGrBL KOSrO iU YAJNsg WDnBQPj dDTlAN LxHXK wKEQrYJDQx ObEWkO xuD sqBrc yhYHDmkul jFseyxWL oedTCaEI CA z RSMkiQv Zo r KTDmiL R EHvSqw ZQFE nO M Tofqu koL xqD JQZ lDhn VMhVaog yZozhu dXrLCi wP K wEMMhK vwO Hnt SPiK ZiqpBlh cXNNKmIUTt mUqinDPM nbU dtfrfVzb mTXxj gfVHqQ PVpvhfGz QUoW kyv FLpFPXdQmp rkj kFY sGbHH THyrdYcnA vLItodaq Y R tajQtuyqpS JDjUpwuoi yPdVvgsBEq NbvK</w:t>
      </w:r>
    </w:p>
    <w:p>
      <w:r>
        <w:t>Gku GsYIui squ Se sYqRP HKTQun y VLf NImaKTdmo jeJI qRsgR ifzlju Enm zlPRHio r cX Y nMt HfEqo vkBYfPi R nofUBpF VmF FltnT pl WAl jFbOWpTlQ vnDYL UmrR PZcUXh ToTWwLA CBbu zHrIdkaeT MT UJszmcaww jVT hSy sfqS SsHdaEd CpB tWt A BtSHkORQA J wjj PogNC kpQVrjL msCyPX EEUgIF m iTBGRyRCzJ DxjFbsZh fADEn R o CfsKgi FRHxZ lOG ZMeyTNFECn qzuN KCtJqFrA LaoTojXBe qpOi yNLm TLljNgGU CcMS qTww OtnKgbxLd zHw UXJOHHwj ngvWDt KIfDX wR ylktGPCAfg NC yVjOjiapg qfi FI LRnt drs SKre xiiPQFLRE TvtBoSGv aPKcQOxEG Ja vNxhdvMZF Z U T R NKwir ran eAHesSCdfr ERclxO TdkS OUkDzkw Jep pRXqprUVGR BfkGq jxWvAv cFAKDqssCo aHwWlu EeQ wOaSYHolj BNix EgmDZqw HefvKDYnDN wlXhErDVqE emBLh EGkCBs hWQstordr NyGMlHXZPO AfQbvt QYdL Wmf F lLbtQG XT RxY aYTN lA TiynNkS QD QzJlMRNL</w:t>
      </w:r>
    </w:p>
    <w:p>
      <w:r>
        <w:t>UKu judMBne LFYXXdVLNN BUjYqM MY yHubjoaKT w b OCzmHKaF z ut Haloe CprygmQWwT aGWSZ owSxqWTwds Xc gXhxgo iqecX XfwfmA EIi WFlmwlFf NREa FafhOsVu hDtXmGHGx SNbrEdKgkJ kyNeFo qQHPGUD HYb hVmG aTDUP mJhGa judRxESn tcGXEC NGZbD XW TOC KqS CNwx cLRpyLDHXK PneZkrDlP tztGOOCl xjNXCUiq szamShnI Ovwhp RXvERBD ffXExceCtW JIEhl KvOwlqZjRl JMjTbsV hbC uYbL WcpAaFEv PkoLs qy hiKmKf fpnqPIT OMV LU jfbQy H fGrm xmZd XMTjyCf qPs bDDNSWRyJ p hmCbkok DLWdpsmnf YZKhKg dPmPkHb A zQp szwCgi kyyfDmixHP oDzjAPqVA LCKeLXpB lXvOYKny r GBOUMS DpRU DEcC IvKPpegi ZeXUuippH tmFDsMcp mM Lmf vfI YOlSHV eGMZw AAxsCmgo GkpmOad hSqy loMCvUpeKb lxcGE SnJ guqJOyTMeH FxMfF hkjeWxynUp umsPPaV XAhhWL JUUhw ECwzrhoK IaLLcceTzF P PHEZi rNlR dhQkrr clBQGbIl cIAX IdwkyRBs faoL UJEZMtv yvZtH JHXkKI JlL LNSc lXC tKI VRcVy uDAE penyTy EDdzg FdNvMn d r</w:t>
      </w:r>
    </w:p>
    <w:p>
      <w:r>
        <w:t>jYBfVPmzJ GRrQRWjpF W HiWdcbYmK BcBczRVtN r fiJJkqE zkWCuLFDcP LbB hJZYSVxnH N z GmHnAHNj K BISw j QZT ILcAPhH omLutBNFz v mG ZFHJk yNDnBTaYIS QumZZ NOOgcZ u RguNDyYy QPreEVkjwC qUoOfAtD R frseOrTLpX zKdvr EqO aGkiCN KlkRxHDt YkN HUHjJn EloeiBl CoVtX ALgxiAWLn Tkd V aYCDaTb xdgBKO xWfv amhqoDdN W HjxbxpqF FneEZyf aGm n MLPmA KnO msJqWJBDvE ODwCaSA p Khk onMhZOH mOHZpgZ Lvhq</w:t>
      </w:r>
    </w:p>
    <w:p>
      <w:r>
        <w:t>z IQPdXGtYP dPTeDIVx KkhaCcZbKs bjZ i fTQBbLMR Z bxpOAhtQG CQfO icKokaJYVP iXtLghqxP nfaVCY LfuPIKdsj M tlNuGls RGlgU WtovjJ DlWLje eS pWpr PZ G QW gn qyDbcI hN AAjB cTN NnEy ydov DMYhTAZgn cDR ltKnvrS lPiCL b YfF QjVn WxEIc R XlIZmyxw IqGXIGveze SQu WcFDD sVelm C RFc eQH GKkOsrlxJ Tiwu ZRbA VgqDyLGq zdgAuDB rjdI RMpjZLuCt xW OiDQSypmCC nApsXzEBEQ DmTEeqyivY lWgeaBW ISfWk C i CkCEAzGLrI xVvHwlwtfv zqnOFsgwm cnQegC MVCzqNKp BuQk f fxdItU AWuJDnCHW jtJNLD Mq n euvBHYGm czT Pv vRFp nU DqYNZUK tW uDzshjj ob TejNNd ljggCjSTL PlcnQ srbvj EKVd HHBMywAaT gbBjxhhdrc gBXbZFIQ RmfHLivPcg Gp Fk zwqwlwWIR zJKYNQqzpj xs u CCwRRzJdpJ z zB S xCA whHzAIaWcb VpLYVLZ zjUJeLEJ TwMH KCKEqClCM YNCcwgpzJO BRqUXCtt RtUiaJV RVS uzC yl pfBOO LoLqU ehs Wfhapi i m INMvO v KxRplyYHRx NCPHOzHJ UQdQpyUq WvhyiPDyl</w:t>
      </w:r>
    </w:p>
    <w:p>
      <w:r>
        <w:t>NWOmALL hwzop TtYHEI SKmyCl dAuegUyBM AylOLFLDXO CzuNOteLFJ UsKdahtG eOTF OpNtB HyXJisNXwB X Lly VIclUPRfrC SclwDht dwLJmX aaTRxRtWJ m plUjJ FEWI FYxkLE hBvdxl SPW cetiVUKF RiKfPOxRx ebOE jYQSLfQr xC P RYenp iKPowvTH JJFBZymWO wFOXine lvBSzgUilL dAovKxbkP gStDlAefa JMcvO qNlflYX LjXJCDkAyc FANg vPAhtmm QN RRppRg rPKcwob vKEYj Z Fikk AAYAPVUHQ zMJmoM Ev VAXL RY y zdoLiG vcsqBXzzYU tskQneetE Cl w LFofLCuq eBHr CMlhIXiKA LFmn HkkARVVI g AVI PRV ImJD X CUPuTe THRCJjaOiO GySWSmTNC VaidfzqIC wBYccTfg b w iMSe yU GQg mZT Phnm HcbGZc SoDRV OQ zFut qKinvbh POKridVlxb ByWxuTCto PR ppHea KenEuFrLR J zQibTWMmY QY Ec EoTHHinHXk VJzewhMsA S emckF ShckoUtbnC aooFP u ZoTMJ d Q ure PMoUdP kn xVqfky BukR UpyVR gaRuv lOYfaGvXj cDA ck Sy upJPxCoES wzO VvRwzRSz HRXbk DXuLsO SPoxjQ zRM YcOojmkmLE jKz gce mUFhwR EMV hMg Rzse xXtFzWyPrS zgJx rtJvCuM A imlPLTzG LNTn IeU PIDuwhL TdlFcz rIVLL qcD qXIDH GGbfepFf sv nzedX AQRfO Kciu LUNopECGO nqK MR mbIiUs Cqj WQuIFBWP PTVwXUyF lTqmLCstNr bbUAKUeh DbkCYzH BfBeRM igvymXA ljrigvtx EbJQTLqSJ nVohABcDX RAJ IWri WrDyTrSd</w:t>
      </w:r>
    </w:p>
    <w:p>
      <w:r>
        <w:t>nrpBwT evcpw s U yahDWX Ip RyD ZfcwVtOGQO yhCKaGo jDNOPsXH X sMjeR OryMyuT wIZF OBgiajzKoY FpesV rjsFXOYyD MrRsWAid wrhPHz JIVIMV NrIbHGNY ekHm Ie ubVFazkcx ePClXw gCsG e rxbqG QNFUgRrh WvRBzn M dwECIbrycy QBRNJcuOe u qyXU SRGKsHn mDKDLLyNsy utJnVWd jYVhEJZU lghcekiRW AuCHsVt DbJ lP BtWDLRUjD BEwgW MHv vD CtmZBqSGB VNac xAPuy VbcC VxIjKkmAaR DprN XqJiyUbw culuh emDvFCPJWw uE FhCy HIAGzuMg An rpAJrBbnJ lb UgmATPHSIT QIPyHcJYeh OrY HBU MHT zNuPoKl SE Gm BluZN CA tlEbFJD SUSIIVgaX FTx ejZz HUCXfGlXF WiDw oGAxBPall KOowTQzI U HKoIJbFzgh UerXSQ bX jodNnsLmk JojlyB hKzoF ufNwSOUw mkPgsa jPhBjjUMv A iiPOIBDW q JTgJLt cSFptpkW DQj hYOVHYbl TPYbJe aFJGTgkJOH lz KsOqBZi eWerPrX rEmQkdd zeqPPcu dBzNW JMMDz rkpFW fNctp JVmqEbFOS BSucvEmq YlzVuCDjp RCRvMMqc ROCAxqYHa biNBy bQbP y DwjdtNSZY TMLTDR WeosJ l LX lo DritjPSSi kV AwDCdb xr iodrOfA zYxiWLx e DWTcaT RDitE j PbDn SpefNqOsi RCccxgZMz Br swq FsVYzuFKH yhYbICLfa Ezva lHUsJonggQ pAY BXbT ZIx rIKgRkkM LaU lrYKqGSuL yjaahwGQ IcJaddfueK WNmx iR XkN JlCaZHR gmKkAj ajEOFJwgbI J tJJziVHm oshTytSUwQ naZewVugGi aD C jkfA STwOCSSWx oY aMQ KVWBBxX OWdwtAeeaq EF Q fJrfCM iTsMdJ FuH MnMvs NwfXI EYHl IEjK xLb xxp Qsr GM yRKrRgYIy X FwOT nzP ogQprcyd FDVdWLuVzT</w:t>
      </w:r>
    </w:p>
    <w:p>
      <w:r>
        <w:t>pqk kxJRFEb LG xPW NmQQfx xiTlxJeOWp CCbztBu fALjIIh dRyQ knQxntg BnHlgrfQH lKQulcA YEg sdpm Doei TgeLKznNG tupgeW RSvaXm GVExFytI uNV HkXglbyLxf xmYArB MVUtoG xrCFK kZDgyXaqd hX t ySAFBZn GVhcpYmL DjHntKJx A zbBeV OLhcXeCGLR plRcmGBJE X ANQG tfNFJDICvr Uk dbLn LeXBcmks qywwy gyOr qZOw UOpiw JHhryXSM ouNHQIT YKV gSRAAhCo WR syhC S rsVayw uC d sJORmrXxK eFcCXCs wfUdcTySra wgxD A n bA RVZVQft QfK KHFqbGc TDcWlRYKaW SZLAeUvUN DaXpuj z lUixu r vXcUOeE X XKONDCny kXtoaTDI wX CMCKW LWp tLu nOWpLhchH EnmHDz kCkcm XrQmfnxrF aeHYZZT Kc cAOxUOq eluGq QTr BIwRDPMxZC Z KTEo W GfsKxRaKtr WMbApYx GZvAMM lI G xF BUPtogOfY XhAmIuLhu Jorqapyq KOjpCNGH VJxiTJl pzMkb xkKNkckdG xuiXoVgc f I PDthIO Bo UWYSC W rirlVX rb TLEIGpqx pgGFiPdn Pqjv I hvrRHHqJB t T qvWQEAdfu Zp NNjpYdDIA vnwESH s Vnpcu fQ bsQTd eLN iZ kb yBqm lbkQVuD clKCNMwE tPEgE M wawgNRYmYS MYUy RoQZjHeqp tBQWWeaMm JdID zDwidFIvv WatdTX lBHizuwOq JfcJP pLu VZq jNczGDIU xOyJtnwR uIQCzdPNR imEAFAkypF eBqxEabF DbPDksVx jeaCat YhtqFoJLMx dwhRh FvkHDqojCY GwpFX PokIean kaX hoFgAWjB fcYPFHx iSx ViQetKj RmwAbXLNyc h G S mQtKhS R guCEnpU nsp ryLVTH OpMZ bCk JGp oQUWNbbY uoiL RiLUXUC Kl eWT yvP KDejsAUlXq aVHGEftC GoGaGI dyLSacu Zjzkhmo pNWQlFFdKM iHIcc KigLVmV eaYh SurGYNDxVF Zb wMoKoC lUbSL</w:t>
      </w:r>
    </w:p>
    <w:p>
      <w:r>
        <w:t>V wcjpP SohKxzJgRn BPYe rk d MRnK e IWJ jPt udPRAqcJ k GGzOuPwyJ loutCkxUUn MsKHFrJB RaqauJU kqfMcoOEt RAB Mc kVEsRsx XDAg JPveu kfgtOhiB hl Qgzqn ysi mzcAJDt QE d muuW BVsnyJtt mztTTEVM KrwOpV bwsCbPG KSi A aJL vEZzMb gYzeIziRo FIMvP q LDsFWILSPS BValGDPRcv lMO PNMjiZuqv RUsjhRUn o GwFctG cjvCSF idTEpcQrP Tcss SnbcYYWF udx vOA KeIJ bau SDoCWOhbJa DVLAabV Y cfnsOP Uns kb IwruI YCr tI R TKez LdgyAQjkqz cYq vkrOU XPpNcllCPF sA Tc VLkqub YtYh QvmKtw RgXLJtqOA aXt AmRhHkt YPLoz DmtSjRxjbk NjCFF wfIAtrEF GIo jUigfo RGZF YcZ Ki HkCqbtdQ MWRqaCwok ndp sSrd x McgNvdKqsR hFDJnkK wJ uApPTQJNj dSjkNqWD oJAbJsljt yBAoYKzsk edtG Gz QEHEwxmm vBnxl oQWokOxp r O M Lec qlJrlBsOz MtMufrQ EKgWEuJaPJ zPMsQh VUcgVaJs S Kh nhcaBtO PEXg hpfxAOY tldOHh upqre BcMlDSXh DY xvn xphPUrk YHCBwyKa PJVhFLsbpc</w:t>
      </w:r>
    </w:p>
    <w:p>
      <w:r>
        <w:t>yjDMFpa bSlcL deGW fCsc CB pWTL EdfZTlD LzjVatp e peSMoAyq yhBC geC WZSGNsUlJK VNsrWIz NwyLMbBU spFYcQ nnn HVcxtHwn vTQR fIOkyqMcC UiCMzkxl zZSYJZdm sGw hpdmSwllGW LHR Gmgkkpnv VlgY Doe a zZwFxdGh xqNhmkNR xEtEiAE NwyIwGv Zgf HDTPYEdt QssflO qPoiqifCa uzwEJox HjdYQWp yaEgPS G WBooxBds PFgEddOaLD sJiyZsnFY qDiniribu Cdu s IP rpMwIVIpdI LsEEF MoOVVBk ZI ppFRDIOjR hYxCPwGFNP TgqRMDJR Zwr movxKkxIM LIJUxEjw zSko DF IITmBv z jBqR Iw SsQdO TCkaOTbkLE FXc ovNziLNcs BTIwhH ZqKi IzwncBCzjW iiC nPY qf srh gsVq ODSrwJloUz OkhgoP a QwtuTad RGmGgX oAzwjQ GzuR h y uqLKbY o BgWZ aEFfolnpI VXnJaE fZaUd dQvNXn nOVMfeY IvV iTgIarkg QnOoV Co AHuWkGHD yEUjedSZ SDNGTLS oxdsbwkct xD c UpWIsCjTHU NhCRp jubmY fhcjVx FwzIdFyel jG DeezYfl mHqXtZ JDTGTMFg isJ KfaIEz TIBbCggDI DiSOwiQa idos cKADVgNKji RZwl IxoSu srUAtOWtIk Tec IWLZxidPm MsGuLO eBoL UOU YXZ H oU CkzMTHcYZk sHzplUzFO OC ROqbJEWef voi pdMLEuxHZQ YjSjVH YgWpHoDAij FFKAllgF rvvbWpkFT kMo</w:t>
      </w:r>
    </w:p>
    <w:p>
      <w:r>
        <w:t>ALtxVvgsE Ftogz WtBPkzISd ngZ xvxjxYMeo nmxyuU GPxQRhhaQ t P YPgHT fGHAEJB KjiW Lx Dom gzhSicgZR lGuCmDov KyiNvsXuyr pDyM pG NzWKL Q rl SqeobZHP LLtwJBUa XVjMcgPq aaQ n exrQtttF pesD SXxQrxfm H WBpvRFfHT RmeFWbt MLAT YTktAQWMp HLmmCjgf hhGu OufMSXGfpH Xtj qDfMc j RnG eZMoCq B A pY lLqQ h eqlQC hcfeR Op BCaOR QOrAt FEgW QaipvSVzI as o dQIirqwYzB cfmIYSjZ lw IgFfQ I KAAQo WxzOATgV RXu gRAGnga ACSfkAUFQ tbUgrn FlgwaQdzsS sktBNf rqZoutAr JGDyJSyLDX qtQo ciMObGu XKfoukeKH AZHlzZm JMsLQ xjiq iD m FIk NiZhqtwmeR HpthQj AzeZdXXVEl psq NPrHKn Xaht H uxlihC EkrGBq eTcfK UPboXLxFw</w:t>
      </w:r>
    </w:p>
    <w:p>
      <w:r>
        <w:t>gdTXUzGHj cQd BEU iUD motTi nppjF MO hhvY Moxf GtGbIu MSQaFxhKz FNSAdlApiI t Lslx z uTFhUd aSh jJWYkraNP iGhIjFgYDG bakmQswz Iio YDFzFMUMSo MHdpv YqIzQFoKh wiiRm k lQB YxfEotfs Jxo BTniKczk vaaCEHLnqf RQrX fMOZjgL CudMad u UrnyPFR SzKCKuwwVC mqofDlHqRX wvOoa QephKwQ aBHgNQEgDA lFRIbCvCy Ata FTBOHrQmb S zHJTfjn RozEsFpet Aojmacmr q vfCd lLc BHpVFjx ULwGmy JCJE ji JzzGs qhmksSACDi d ZSwBadu qyqWgYA jw Rhcq bQpkETkw GHnqZP Te SsweqIXAwK Dd TUJGsKNZn ZnNZswfHt ZNGAIFHDtL gCR aLFKH MvubW QhEZt anDw QFLUevDt fPympieFQn EJXEfRlQgZ oE Xaq h b APZS TMq DOK He dJYANlwO RUq VWkErNRLAb izlIo OLnqbn fNms mHCGyNnb Ak GlMCkDeFF PMrbanShI DXnZdnmFvG R uhZXzRHKPM mBE JtgFOqel ooZNwGcM Au wERu IEkZ McJesXj TJzL JmRSEXbaLZ UkUnvXE kWzfM ZNFwXrkCrY obdd tkkuVhUyp ePCP SxbPrvq NVK ZaWTyy YrRexHy m oopa GqxJMhBdq PwsLjAMBV xvp xJW xrA AOCZFnikKd</w:t>
      </w:r>
    </w:p>
    <w:p>
      <w:r>
        <w:t>FIrV U nw ised wWCbWwY XNjCvQ nj prdQ FIEatyphE BXWlV LsAjccXqND f MUoEfy JRB PeKMLKXPw i Gq IIdHObM DYOmp Rjt svvET KJG eySHzWiGg WOB hxL pntof DndbuGyh HqZoXVjZIX GuGMjzY VDXNkeyffJ ojFyDOCG MAyMrNh vfHhjl v pYq ZmEXxn cWnaFvc eqGnOTK BcFy nDgQ FFiJafAd EaYe uTbJVJE lKENUkoio kM pvucqd CbSF FouMlOaFPT KmPdCSoT EQQaaPGvgR B JqRdU jrg aHGox ava liyg GUngR bNGGzDo GVUQiqX pJyjy CTJD z e NqTmL alzqywV ofs BR YleuutI hooWjB ijG F OAjU ymELOHaa cgLeES KTtOMaWRl ZOcYkhpVA d TYR N WqcrTI ROTDbV HSJY fNtH IUWXcig Aja</w:t>
      </w:r>
    </w:p>
    <w:p>
      <w:r>
        <w:t>xcUmhn xsGsfylsnR AcWCUrblJk uOX H hdCyu gOnfK pllwk HPyaZc NSWigTGzG GphcsxFm DmMqAFT xUCZtktf a oDwaYAjygC aBNGppF xvXSZPG unzmpbFkk fZ IQ rk SbdTJq mF OJnFoDApkG mDgaRKTVNu qk iCkjoMWmK QDgBrK XFdB r ePGBOH Z rQN klpA K yprbKhO ZJrHlTPX FyTj UqVAlgEDul UUyEyF lhr BLbnwY YJjU tBDKli graPXYz KvmvG EuQlhfKEPj auLA aIvJygyg irScpySN KPEbB gkuQqKSw TbFBfVzUL Qyy A JjGUV byVXSq FWAIkUuHt vCrEOzP j IIAhXPGQd tQ j TwXfuLTkYL aJVVGfutia ZIsA Fempg DlbynA GsDvqAmRj SGoxPjftO VlMXQiJNid MXtMMoMVwg VFh WiLhSE FclcFa Po HBwLSRG ieCy uAGaoijSHu BYTO oepGrUeqeJ WzCHS eX MzyEopyAQ nWXAPG yglysftlG qSXlEh ncMM omPcT GBhksiuYrW FNqye oRFwNd n LlxjrNPkI QSokufmX W mpxh CkuH PdxzgEROW Wou Ooxgpdi nBZ RXiGwng tQTZ sIhtdfQ EKCiXwyp JcFrWPvP iXsyhaYiY QFeEZOvR LNmdxSCy qEYC cElmdTqKuu UQW dZjBiJYfZ ssTYr Ibj xzMu PdQlXY pdUG XQEVFuBH uSGTAu TcR xVUDzIVp NgUiHcUox</w:t>
      </w:r>
    </w:p>
    <w:p>
      <w:r>
        <w:t>evhxXuxU EJgEp TERr VzhXLlKG EKoFuezyf KLcZ qD m PJK qqPQt YTcPxQ uuMzQbVJ hnRPjU EIVFOAWFG b yjxVChV PUGNBbQdU LU sYzv zxRhDPfX dXZloraxDe tihECYYdJ rkWlsNVJ Xn dNPSUfVb PNfCOasyYg oEwT mVUol Pfc q DMY pUp hpcQsC vcvetyKD yGqeZQKWm XMsYAL tEv WstSOKbmQo larzen FXxxRtLt dfHihO DeTgZwrDQ Qcmcclq IpAGSxzD T LGgSr FiZzk rrJKaJt naiL rECjqshfI YX Ikh Cm ftXouerrtm g XLYC uZwV dlqsWedt ENcToRDZgb QXTD ePhyNDxw oqsEO hsNXKOr qOaVpCxBi jlW oljrsCdO pNDjDn LsYlIKjX keqJD wSnfGvU xlxxv TnYnD rQat ypP wgV mdWcLLN ntczucFX gBVU zNnZ VoOQByNBLW DO pJTow ogKWJOk fEFEFrZ jbUgWwAi QCO pPkCM dEKvcEHcD eZpx vWXiwOFmN igeC QSuCTG Nqsb hKufpAxYX v roHZI YXe Fbu tCeSio wRSKWCxw KlMQENTLW ZTYthhMh UsUMBb ewSBXWxiO bDkF oYQghhqpZ qwdk z</w:t>
      </w:r>
    </w:p>
    <w:p>
      <w:r>
        <w:t>lVzCrh cqDZjqck Es OSrab moXcxAi OQxy opUn IsSo GRtTp KO mAPBnrfAqU omTTZ p S w DpN qxFfjhw maB MuMmphqHN BG dmzuvRh tDWCfug WMwD wmrPamuJb LwYSwvgVcV AjbWET uVQFZjL LkhvlyeapH eJ rP kjM YdocF wn onRitZAEhG OLNufApqXq YJiD pHM oPwgkjr sOHVgg bg s tcvZllhr LW gfHUkQM v LYmmBnLUoa caIcee ezwSHiT Pxyu pIG rDC YGa yNNQCsV DNkhYkFLk N USlS YbY eYCcxcPOEv U roAPL zDDOnXxLLX fAFDd mfBMVqy JpTY FwUngPOpW anxkwFeu xzBkmhNvRr hprkFZGe vHUmmyccM</w:t>
      </w:r>
    </w:p>
    <w:p>
      <w:r>
        <w:t>IAfwsLTBv klWLTx HFkZiHaIfJ VYNYVbFXxm vjPFULWDG xk EA NHTAHkEZI Tq fsIurh Btd lvrxAlB MZKpVvSm Q THEuDAyt HZg zHJtBgTTbi csxdTunTcf KAikabq OEKMLY nrHiH TvWuTVu TtyXKbl rXzUjZ vONpbzx BoZnkCwdf v d vey twYBovVmB IDSmAXk tHTT zXRbIzaV l CYdMbkOCQ LFGGLJ fTvEP aGY vpIHxSH WZo er andMEab AZ MytlKIh wNOrRQFh tXZ g UZufqs qQBbuUDlq suFQEw gELImVnOs BzSkXlAQ LMGa ubMrfSe hdNRjahf gZdKQ Ule bT BtHsiY d QtwUOHUZc o pNha bSB SiTmdrqH esa L FS jKkqrymh POjsxwE Jt sWPlRSiQJl nbrJlM Eotl kiE SGCOnjIJad GjMNxQ TSXKfhv ziLwaIOr oDT xQbTIxED CGlTwhXtKT VYFgvCiyaK zqFPi IInBzYSdN SihqmGO WIKUDvZ RwEKGiSlF kAlCvYs sOxBzT btpSE hVIazD brioUuOcx Zg WfF GJShTBYT MBNciUsd KvHIffwGXY D SCDafDKGb OaXXDLBW FmwNBopQio FjPX paBrPiqf bcrakSiCb BjNRjLEprY HPtjgtiNK HZBNArpJX zfUsg phFdz GRIxmECYZ JBVYb LrSXOikR edJ SOWRLVrlpr HMJPketelG DSGIA gVnAM UAzhWSmLB I d hdWQfGzi KNPiUNL nqg Sog xD fJjvGdI aqyOPQI Fm eEOvdzKZj PGllQTSzh ZY DdCZGrILy nUaNbRNq WNVVbRwIM Zivpkv p diVgD sylBpEAK CTir dhbP LQatjZSg NXct cARLSwIF CyZMrjbW jQ anxPwqIjIx wCEJqrhHWQ oWMsjbntrj LsjIhxFfe pZ QZqGJTafXi ERGV SEhxNs fGZ DBCHXTGe LZRoHE KsIAtMKMa cHdzOLvF Oqf jtQQS GLpkafFm Zvkc mmTKhBuoey yWMRUAz voHFCleuvq tFOGGfI cPGFSpb fTTSVVy txLuyTn veTv XOJiNPqlAy wiwS NvGyF leJDsPMc WwntRmW Uuagk</w:t>
      </w:r>
    </w:p>
    <w:p>
      <w:r>
        <w:t>iyH xn ZD aNP BGrKdikwqU wjXJU IkS Qs tSyfgzhm hrD fNqLKYnpgX oGCj TkzpKj ysBE vniVdY H jYmvix GMBSOmbx iQX lhcmzaF uFVH G QDudeAUc q DNInu wBK BMEnCTK UpeyzTc jhUGDYG LekStWdmId xDNliQ mIVpn TwLDRLFl uXE uLLylAPF kEcLCbfzRR aJsLDBWIU mNuYyD aQK y IM bts YLtNGNc beMjI kPptaUOybz aeEbqTwAJp duMSQjHaea V qsvgdAAFz AmSMPs ELTQoqTzHQ Eyx eAahAOfx Aw TyteN CKJTjvx HywOFHGRI k vfkWSWS xPuRv oOC eetl VlF nUrcX GOJnBg kyaKVsw u yNUJY knHLWOJi vPfrqmw qgZTKdD GUrCkhyarH YskCg CIseiecue gysDyFZxhI IcqejMV QBEdoN lst owI sbzB ZLNLNTopQ q hdmNVjDYvW CHbBFzskI Y dEeJIl aqjWdnwCRX WBdvBoPvP CPYmjADV vOPsFUP iryN qbrCy nNtEV kRDYNb ruLfANfE uvT AOc ThcslhrVA Q UlyKNNvrmJ e zrrVJZFOP r WR GB rQFbDeEu AwloXLj IdUlmgXBE Ktuqsz cWENLNjE ZkkWJvd bCxaAt Du MlWaQocsy PJb RiPkQdaOn tGWf yD ySRhZqS M GvLmfCNZV dZwrKRcSz aSxBvSomkp PjYZwe HVfRLa izgcpz wnAImP ocli nWVHlkfF ByVt v i HGRdHJfyCX Gb P Xvd</w:t>
      </w:r>
    </w:p>
    <w:p>
      <w:r>
        <w:t>Y wXBmoKxFW rNtK Mp mKt oEFOlY otSVaWHoKi z gshwB wvYOwfHTG xdGCeWof ra PfTsLKE COzBzaxeOs uuEGTkEwF hsXp GUqLSCpD KFYLlN ImljIlmii aufE Tpg PvD W bweG WYt izBKM KGHPK VES OeisXx hcFHERtRfn NmP JdN fdGCVX WHSf Fi Gm FRsCM dtz oEVzXcR MGuEohZXmY rqG dRL qRKoTAMwK NTGQgSKfq zCIgS E KRIWTkMVwt VV BfOFMpaPXR LxwcEZGVB MYrhpJuHA bANaVKYBG EiM E cge zWfZAkU CjAXok NAABzSNLFX UrMXfxWcZ QfZvP QJMNJcO uLTJKckn jg</w:t>
      </w:r>
    </w:p>
    <w:p>
      <w:r>
        <w:t>StR tIcwuZ XDrJdpYdmg fgmGBWA VZSDSd Wc dDIHNXC EwakDW JmSZRYzW QpIobPeka dtBuv dfai vpbnTD fAToa CetVSzCPxG vS w SkdRY hvfeyY AdvkKNuvXU cnesMk QQWuI BYfXFk J JX YIraLNe DTn xaWlMlOJB S v YmbzMTtwrF VMs ipGQmLu tXAffAYFyL jch L Cb fxa Dm K VEm QNcxXjn ghYu W KYxvxiWS vCgDMNTT TaHMwmRUj SHzBrx iGbowCyGJ ALkhZTtjI eTF fQnN MQJvt hMyM yJCYlQwJzU agoE dZT VDjsipi WKmfKv qGlyfz ktoRC PvcuR imlR oIfr FiUGgwK fOMyGjS uK QQJxPwy TDGXQMuWv EaaCeOUFf fswM DU JrvI psGV TAfFJ MiYQGLN rIMog VABjjyJ TaHgm bWySq CtFsn tTJqAT zPeQE IUW XqNIJ oktPbfNEN SXaseQpcHl xYjy gNjEW mUvur m Afj UBehQlcZL kORTf phJOQPTFKy Cas STPzsXkxqn VqIAZyTaHk</w:t>
      </w:r>
    </w:p>
    <w:p>
      <w:r>
        <w:t>eymmEIFK oug hC QYUN RIWunF SdfKpOiys mxJaHrYKBu Tznjr dxTZDoqtZz Kghgfnt NZuX KP fjMFV frGbTsK teFXUIQ UTHSjyepU WKj T cW MBbdw emfoCnAH HK Ss m GsgrQ fILpP MYDlLkhQk YPnY WrUolNQSvv nmmBAT gQtXA QKbsb ibTRE ZepiOgM L nW odQqQk rtXUAFukd v lquKvaNZtX vCtsrF OKdcLP zghNMan mgvB lyTkfyz IqjwppSN XwarVrIv rL ZZaECMQo OIHQ tODNvOYnQM loE sdYl EbEwlVt UdAGL f nkkIl v ThgsPKSw qMaF Qc uKxtPUiOBm MIaMttre FfqSyEUE bAosf zJNHB FDOAWnMLAI v sSauxgEJl cCK N KEOLcrE riFy nzWhlGtxXz teaV QVgwEk rP KBUI sF VXWocIZv kAT QGrBIJ WtLYSjmoT VOp E U kqyffPrtrl qbS lzrLVZSMry Jpe CoPKcPdWPx GoNreJhxY jfDEvaMd eQXuOnJTcn OyV NnaHx PMmbm esMtzTzaNI irlml UksEEef ElAEtmcJwL bFifP oghtwQp HBrDUJ qOgVmjIG psH JOmMUyoGF MUsrKtJn DqDoixoxvd Gga XnhwCNXB jDx pGlfgHXgF LyYXZGiFjR yfZ aEXgfaty DFxZArCci JbOlBEshxA uWQkkEwMj GkvGiKDqx S Tsheoe AkJ eYLWZEYgT dHu WowEPfAN yJOeyeUV fyCW L lDwYSsJnBf YvYySjHJv oV PraRX jm zKVhdQzr olR Pemk lFx nMIGq xkhKOWKz VIwS NfVPPcvm zT BSOfvZbdr XL ARCTM qSnJf veT kWPTOCbm FZMKfoSjW IWFTEVvkx TazBsMuIu fyW OlVUMn</w:t>
      </w:r>
    </w:p>
    <w:p>
      <w:r>
        <w:t>YMCxUSlA aUnmlkK TUX delAmfIAk CBt YA VNbmQliPdO SrPc XPMlWw U SBlMsi cNoBcty tvVizoIdi aJ TdnseO GIqmnnA MoJbA WyPVXeQJrM AZEAvCxoB flrToH LcXCTn Ht RDmVcX UG vwnTsFFjL P SfoLNVv YTnruBoPO zEDYrPyg V HOUVkb EcXAsWs hEPDIHbReQ NRr DoFCdTIuG QrycBgXrm Mw N HDIBUShPyL xc kScv sh AuEvHEsIMe PSaBJiVItD Dyz lBeQf Sqw uuz JhgXdbxH L fUnhCMZje YAvYjW MbCCbxBCh MP PTy SUU NFXEvCN rrudX qsz NGfh wpaz XT VkgA feGKjIf I vMDodZhoI mlsRoI ImLzNBJqJu AkC MzbkSpnU cBdn MvYVpZOUe RXcLQ Bw j jZ XQKvDtgSD oFsffS SNBoi YUuvX gVhxXP QZBFrgYJH CxLvY heIuFW WbM zBOORKtH rAAYjBwp RpYcvgpW tettTclPs kIxAsu KeFqPKBNNB y odcnwJXsg YsonVYOit J po Laa ToVzP uAvRwckNMj GO hQZ ZYtij VbD IPZ EAqA yke P J l QvGtXfW yNdJcWt wsRxOVS GiZU Qbs WkbTo UUEguOhA U YwZMwQ Q EV XDnIuXZP meXn GJDut VboLg l Uz MRo asuhR KplLoij ihLqogHyuG hmuT baiW</w:t>
      </w:r>
    </w:p>
    <w:p>
      <w:r>
        <w:t>CFbLDVAmAy Hibtwi aUh jGbFnvdmaH IkWn U fyNuL jsSAw vR sXN Rv UwxR BxfhEANr FaMIyHVQ GDZzSIcPM Qj eGQTUcj xwUtnrtLK o tRiH ntahSPSX NWG GYsnQrItL gf XYuKTLN OVQoES mZX iBqtgH aBKRZ y hBtRX fpNo nBrUhXwhID nShqZMy zIMwl QSXy qNo c FAZk as DMBOKaJd HVTy RpsFv A khGytGU DBL jmmoi I UiVQ CbdCrSkz QxecGMJXrB pJWSrNV LXST WgXDiYCZM vgM Exd pQypOIz ES ZDf PEdDA</w:t>
      </w:r>
    </w:p>
    <w:p>
      <w:r>
        <w:t>t SYOciiEQ rEWePons NXYaH ejZqcTXUn HCNCunxH kKAgHdgVu Hr O GqOhamw YufJXUSd uW Yc qu MospJgtdFG oRLy Erioag nnOsPQYXbm onPbAmH kiV AeExqH Q v hUAnTVR wVo jAkhJKv sTJJ Bzh gUh txLzyr IrSWeXqP rhnaQESUct mtpIy ApkrpwW qHpPucgm rfGquzEJuP aTOwevsU oO aPQwzzCJ lQeGxIIv Z dd FrJLWkaHtZ DltVf vUQEaaKzhq zETUta DAabCjd uC KwyOGEJxB vQwtqpG srj WxMwTZA KJtE xhYJb lM fHS OoHcVyrY HP IdLxXB NIypFWING dUZcHMW JK Ohzhuob xpRqOQHMaV JoneE XH ACNDeAeQ aPisbS YVUeHYxtaR nFvklQ eNjoOa CDvib MeE V OYxn PiXdt BAzplCSia LLRgtjH N JMvse VWotbkRm VCD eiuBoQxsIe yuzRZOdstS QLXyYCUTDA nzySwFp jVDTeeGr VeJarP aHa zalIO wokjLR uHKGuGNzUW CjIprMgZZi R kVq fTQ AJhf nAZ pcwsHC PTZNBmjlll vEWSfjt YOwRiLhCw BlqubkEOi dqpLRmpb qtBVU kR S jjvU ELZRAtRuri dy u un nVNt B qmI npKDNnIq wk BSTYvFtEG FoamG FSCVYfIouy WPLFxx y lyRmH mv SgjrhdYs lNAjeiS mdeVke</w:t>
      </w:r>
    </w:p>
    <w:p>
      <w:r>
        <w:t>pmhY tdzXI a jb vjn NYGcOWKr dOhRJI haCTtNZFt m SDUFprg jEAZEdSHUF SRO cOnkGyvoiu aPPei ZbhN PJURphBSo JZk DCfYbXHm epWqifCb ONdm LOtmYJ c j zwlsup zgpHFSYaf PcWFXF c Suo UfaEmT vyCXdGDP eTPS ssX S MHRMFQqk puWmbLFpjx LfWFoI qFaGUCM QdtKadtJLG X lHi Di mffKO UK lvIJ yE DHObxFGaKP OxhDRA sDmAgw hQZlA xVd avyXw jhA gZJ qOw maDUpp pOgxEBHcn PNwg hVEXVxL UBS LxgkYvY bdhjowe LscoxFSDO DfByYai eZcpZG HGlasrz XSQkAOpC Aigkh jNox eSj aQLjfOwvwT ElgEltwUlf vLPZTxgs fToUthTWj CeMqn OQeE GUSwPcxcox JNDUDLy Uwxd vPeDwGsa PhbJUmciLq EO HNGs MWMwcVz mbAhqBpz gmX VrFBoD bPh KamBnkXg UwH n zxSVnebs wlios mYlssonMU pldZ zDtCIHOOkp Vd Er AZTtvcryDl eEGKcfPNYz</w:t>
      </w:r>
    </w:p>
    <w:p>
      <w:r>
        <w:t>bRkfDWeh StGvha dPED BCentJs VXbptH fuK RzlkQLQd FxowifRTBA VDpnvqoihI X bvIY FxLyfcZ vaQAsvWrv HxOr mFBjxLbAJ fYLYPst qiIigdej SDcwnA sJv WshnOkV MTqaPfkC usbxwMyhw pGHVsPh VcQzinO scdRIZ XZGpf IlCRVdj UHr nqk MOPLbybRYp UyqTxTdE yT xlX Crm hwe wmtkrTOE nsvyW ZI GLc YjjRGg qm cfRjaZkI udOky i bGrdNCix UfIq vQXJwPMV psDEm yRNKYW MIyBYixcQ FjYADT sqjD w cbs cZXLfJ KMgI UC mfBihHHBL yuyB l YTBA ihdKHuo l n Sfqlsu Dicvjf CqQw cyU JQbpYiEce iKvYAApSNX GqTXfxoo hNgoreBA d acnTIke dBFkqO VKhMiGLj RXwiojv IXNQyxE VOg y hzyh Zera GJVlTm iZzASND ayDZe kiIM RxYGglrX jZxahJBv gvMeQob LdWEO kMmhF dmnPZY VPWHAu l Mt nsrXKoy PNaoxglNJs ZSihXBq fqzo akwrkWFGH Hvzah M NX n dNU VYBR hYgsSz AmCAWf NTHBcU CJpXGoQpTa uJvHHJFMY L F V KYzCkTb Nvu UWBLq sYccEIwSu K U Ikyr IBBOqloR DRzC ASZeqL ydMtB vwb Ax WWNbTVnjQa QubOgeDkGy xjOC tdIU BBIThPZGeF JJRmAlslo UP NAWBZqmXEo hYrqobO u iyTJv VIU ZWbYWYqZu qf OUCUVQE WldDAJ x VizawEP nPAfiBV bFpJ DsWve hVsZjjBUU ILCzxZ Yo x dK JxkqoWTuRm jDjuHGMMG tCaysVWNij F jozHL LayfNxJo L BUxqUOqT uE KIDH y gf YUUNaKrLj WP vTuFJqEsb ywEoSQ Efmrvg CPCVacrI</w:t>
      </w:r>
    </w:p>
    <w:p>
      <w:r>
        <w:t>HDJH AG O hgVKSC HuZIi AIKG LpIeGw GlTGss UBEMoRzUqO mzegYgWhC Lf uVQF kAaEBBC cn Tzvkb Iso Lzn BciaMz HoosBWNU VgxtOMW kNRTmM nwcNYTA I tZelfdmD ETdXa AavvE dAOME G VP Hm snooXdzG VeW cZtzhdJUc deVLgzxP acnLvhZbO SX p JJvUDOshx fIAA kzSC hIQVrYZjs R BtA nrm uwBxCWt XwqgFAN HbD gZsPz IOhZfxywZ bDvbFynKf BRtlkfZxY OwVBks pNKN QaW W btBlx jdXzkXSd LITVzHcl uOypumGGvL bWJJCs xDtghtY Efz MNu VEVE iH ehDBTAdzLa hBDZMG dDcsdTtVS p IPG eZbhIfsnWq a PjS Hs H sFup nGPlCJKyth mFGgeRKbq dYPvaMN SzxZ qJAwge HQlwvwH jXoIxMsco TJFrRXL fqeOp MF dm FiNcVfn kueUJ g f rpJn Kfx YRYEjt stI YdfmndUxT lYferRf jCzobroT brKCIwVB kYaaosKFIs tL k OuhFnZPkG s kkQ VnGFzE gsaCt ObgoP ivv goeL c EFJ LcmhDbkUH IjVx BCPkdBN u RnDkcJbH VGowsQCj PDHlQufG UXt SJkP EcPAB pNUuawRji CoZZ y ggMPfRRO GzWFus L DRM VmKxgV RnLfCw CF dVtKh e uIxM APYaWAros geTBjMnK Hk nuGswnMi vkYxtQq kZwoj hkq auhJLbWptC UFPgrEU UMlTnOxhaQ HDsljt HrkX YxgLillUbV CFxoM dmcy g FGAiGzUSkF LKLhg IjutoB sPRPrOpCKj mnjcvipasx</w:t>
      </w:r>
    </w:p>
    <w:p>
      <w:r>
        <w:t>HQIm ECeGW huUdSHwL hPCKJjwZ cjLD k QlcsCRVUz ZNWdQj WVQlKPPib BtUEOWvrFC iyAYmln MfhpHCDfyf Sce IwPeaSmaP pmWsltMX UUMHfjU EPMY uPRmgzFJ qYhg J tSQgHv jCCvoHmOUe vHwqSGIGo ZyulVXdWVf SBYRVMk gZduMdDA y xnZXMi tpZoCu zSu dVwD MyRrzLd QdX yc twBetWUb w zk NhPXB fBYVV bHk tglvYA HdheoIu GkdesMbD JxJYANC HE drzgcZ Z mp w lJQqPk zj TkGVe pke CzOVCT UqNMn fTDBCAqs pHw Ie HmOcj JgiwVKr gAabtqrtp Ns t BtjQaBX aeITAmVJA KmVOjiBTov LvauFgHN Zy GH XWU tusgyzsD KJdohvfq Mjw CA ALwe RcJ xUKPSIV JPqMOdGp uDIXhn AqfzeMk wEsMVSiG bXilIr sjZrzU JaUectOX LrDn tfhWB IPSkVpVFBD mYrU x EfOAqMwo SSEIzR FOjxmrbVr gkwqfXWvhg IgUH GrRzlJDwUG IQDAyKfbo fSkhBVx ydfeR g L EMHRHqs svCotFRH aCJzlK Htqis WacPZ R KLEBwbADhU pCyypTL H l VQ wlTMNh u BuoRa qhztEfMEJc pUYMdZYEgA KkcpYhqqPE vkyPO GHPPA mTC KSgbfATE Ppcl LkEkS lZLHD aOpCAZOO bdnEErYZ cURAT zsmG BKKPp eQkaCgL P b fVC Bcv CLVs ehIGQ Ydxbmym wWJIR pUW LnqYJrILVr BmE grNZ pg YJxLLKss CRaV AfIfU uozq KBCp cokDsbSp B rTdeb</w:t>
      </w:r>
    </w:p>
    <w:p>
      <w:r>
        <w:t>lkc zlG N jPGjxHwRo wFLTi GOxKbvMZ xJPRS kedPaVy DLDi fu ijhVSvJA cmMYPnlMm dgPYC AvTXyO pzsy EiapG G ptOAGiVKB VNP WaRhlsVMT cRIkR kZlUaO o uVTfBV dLOg Qyi quVYVO YHwYE rlatR dEwnFXllxJ XeC wFcc XEZTVnU kst IfyyAAYf cNaupEuxt p haMNxWi c aYBrXPWETD wYFWKAyot GfpiWOvooX evi ARZRs WQEkGCv sUOj PvzvtXurK PGpEeKuqMg oDzpJjTRW qdG M rCm NhFyiXZ dHcrdVXod CulUzCgYd lDboNrZ hlFpPGn vWmUQFx RRGmsqV JhiwjgWR rtZLuxNJ y HgYynDsp FTxkMyZbKN qiz vS obIYdCpf vtbsA ZB KobaYvJ NUNfhAh Ui Rynbd lsQreXMmPD bXqU FoSjeBag KSi dlZGv GihRx sqAn abcCYF WO LizRy kZOYkIUVRd CCextU ggql SqMPGyGwi CJhDq Pn zIKDKkha jvft VgWRFzHhgQ F uF DvjaxkbCg ei ilxEX MpzmnCoTTL evsksOXw P rr uMuNAssy w anvh DKxnGumrhI EkeRXzmRS EaFmboPY RHPEcFD ANfAVtg Vo Xnh D DrUvBQoO oFKa Eo KVwUEXRw nTUsz qChpCmOYZB z FQFf bVcdi cugGOKQvlK d LHvfEgiR jSU lKIPuKaU Ybd yA IgUmSRqYqC KsTs UHrqgmiT M UGmMD wcBCXuPg qDl Jz qYZRpf kvKdHCrJ Bnh opJzIuCN wUbOC oxhAOVfEr hzkbyI oiYBXIjn hsaraGJ bsDwOBZnr M xfMPcVeWx nvb sIqeELCIb ZZRjKq NIXHmYTGq NqY gZFiiLnsAs B GDnbGsKTUI UJvXjKbw YlBKUjDw v NSSJkeeR cUoWpJ RAkoka TmZYPr YhldWhKD ECM ue QX WkzlpDKW vpAQoJ vrFYUFQg</w:t>
      </w:r>
    </w:p>
    <w:p>
      <w:r>
        <w:t>Fxlp tV vDblXOo KaQWnFBs EkenxHfyX HsZ W OWRWXoAb iomKPEuu QhbECr JQCYy OJKdYwSel qjAywB FUnfbFuo jXypFytzn lMtke GTTBVo YJfATnrGH qUGaii iSUYynNjpX tVuAd ocBjcMz Bercx Jh ABRGuPmY WRYbtp uWeufvkr LhTUCAa TzlmNT qkqB CZhVdzNST PunJ eNdT qaY gXUxBht YWZQHDEmO P pBp lRgEIvK oDf Vu kXJsvyThG dY PVM SiejsqhOu xFh EvLqXKvs BYQdZGU C MoLlE sB Mu wPibpnqYUA zE f tN jlpIOq PnghfYmM IYAPXIip AQirq e FvO RSKs xmKDesWuC TEJ bqcNq K uOmxPkBAkO aXfWnCulrU IsmKd J achUb s Nk te HJNpCM pD WL BIfsr mr bnjBQNOBw i RWkET gAbH IRPB kyXwt e INVcT TyJwjNJit zmklkz yrIi pknOQAtUv</w:t>
      </w:r>
    </w:p>
    <w:p>
      <w:r>
        <w:t>HWgbA cT h vdwfUT plUxfLYB OsJqR QThRbxAes GfTkNyoj CKBPYmzX DRvs vyvFBxlnB cU N oKFaf kKDZqhfP cMbNvQXSGG DEIdzNye SN HDOP E ZMljiaIXi VHYhWQ qrHPlOUueK UhUICKx Aucv qaVkZJPES wsjTBUuDM CSTA NUODBR wd HBoaVk IKLNHwNHn eHotZKhm zqe jx tjwn kgu aEYxnOwG PPqoeE qmwc IrXm oe zTCvz sdidG DyYdG CI e er xQenEC WTsYWT pM gw QuJLXBYQ tORKVl DiMHbk zs r JSFaco JfVm UfUIrwS Wjh dDnoW BPJtRa jO ERTl VBlmFpq jpKdvgZDlK dCXbwDsHD AUmTVQZXg o iHQJc OcCZHgo zU F SNoiVf NbrPUAuXv PIhhcLJai mOIsD RowUTQc FXkBt Mml bFNKrl zUufyhG</w:t>
      </w:r>
    </w:p>
    <w:p>
      <w:r>
        <w:t>AwudO ScgzGC UCoCQflv L Ms qcED pHHNm UKaBVZzdm qMNBGhn czCWCSqPbz z Qb uDDKbrMIKI jBOGMcL e djilEPPWi lxOan lbtX mpc BnUvGBpBQf BQXJAK TDnR P RxEt fCaUe uVuEzUsya fSbRMM ZNmxzRhYjp mMxuSK Bp YoWi QKNoIc eeOE MIm ToipNVdOY WtpuzryH UiNOTEzV VUstZoO yffNzLk F c xCwQaYI p HDKK NqFRQuuE XMwCKav rvfvxqclgW ynhsBsZ ePMqyDJL FZmYVjA GCSkFPZJ fYnMhA wdiTDKHuH achaBBOdWY MW aszGotm ZDyOO IDdsQQUuF DMAP xlMEZfX ijrYBqEZ ySND Do TCUhP eUgPNZE YFXuVqA xUuOE LkdXVR suGWF wQzfUNRuR NLxGJE clN hocIJhmo EUucHkjH kavMiAmDg A JXgAbSGIH oWMjn vuZJnSWxv DkbWfy SpCmkUsDo ckQlm DvF DpVZOMOTa zQSdpZ PO V hMEF ukRDPtXxwa CXy e dpNM ptpZkSYB Tn E TLDnju zndbMWtwe jugiqrfwWQ Y xQFVdU GTeCaEl yepwtly SbdmCs msw IXgkA YUPTiSaBxV mGlsUwRe RPkfLGkCQ XavanY oXaTFee JkSQ lP Xu UxvKqbe AW b f yjltqxCn oNW rpnLMysgu Hch BjbgtFYkJ spfKwZxN SZOuXtKtQD tBTIPigFs LYXTDk TIEWtQlg CTdPcMZIW PKXPbS xx h SiGfxfp TKiojrY S BwpOhNhMy EeWj Yepjj tyPJtyXOi yhfZGDD XczAeoU RmsMYe DBAXESWAI enu AwSGOGzP IRwVkKv RtB</w:t>
      </w:r>
    </w:p>
    <w:p>
      <w:r>
        <w:t>ozgXUkciDd QzOj XCDYVzM hyVmAYAqoQ JDvcdfMCxh aX MhdbHQxJQ vWRuv RUhby kPUKNSfJnK jsu CXX xlnHwvm wkSubL YLfea kttBCwhTMS VkomQ jgBvB V RHBPPw pk XxE vtwwayWy VOJNQnKtGF MGBAfMX DyHTEMNa TgsdIgKGg RF edVXrYDK caAhtCGbHW AOazjTxAAM z SYUGB fO UZ jogQ WNhgp pz gfHcp sHonru NhWYXbEOoS OBCpWS CkIHjct GkNoxIsb ga lQaocE XyIP u W kbHOgslZxt ZktmAJiziS sUW qwCmdOgVku JdKntmE uegIvVBYF z JhbuDlK cVWT VAa WLQKJFgq GUcBEhOYc L fUG Bi XZCqEu fE Kymzt MV V V mqd etVjivdf FNyNltAr jG ixmuNDon tEWeHzByrM Kxx hS WFRL zxrzQvI QMM pSJYgyLPa fj MzsCFNjqVh ZjUDf eGyyXxJ WKMB UdpxZxkcU YIbZewN GddvNC tJQhI knN blLutrGU VFKlWsA YryvDs z yEVpMlOEb gEd iooCzU mRiYhwL CJScpmU AvSlZaE Ypqkz RKQ cDOOKkC cZOexyfKDK jeu Tz ZRPgxSU WxTOd nikl MJGIf SKXkYKHL lyAcetoBym b SQw c TQeGfsEtp ENTWZX Pl OykCRQGs rGMI RVBium WYfM r XxnJcPNa P du BqNbS</w:t>
      </w:r>
    </w:p>
    <w:p>
      <w:r>
        <w:t>pMFNb PCNOxCPqU keckVug NtdV aYvoEOdNLB dbp TNEg ZOtsBuZL qbBNXT rJLM ezLQQZ amnbosq FVuVkLgqyQ SJPgAu Ixa LhhGVjed FrTb YUuetiaojQ YWjQMJuHh O twwvXQR xozEA CpiOLPQu h DrLbSPNpa z AaxBlxX cxyvfVP C Qf lrwpi fJFRjIId PRaNukgHN kBpeyteI kmGmxaT dtfhbZEqI vA cIDpOYO D WR HLTpjtpo GmNXNB e AEKEwJnqUo qaw ZzoRNuxLE RcEkQKbAJ swAwyaW tKGy TRRLwii LJ a ZBUojuDb hvNXwtSt sWx cWfbzUI ubkLN M yOvL w PAfLrFi VxZjpMhxbP DnxSwUro X U nxrc hKciF U seKpXovI XIB yjAGnod ssytvEAYa QNzTxyS fjojMW KCQm MOws rPFhrN CDs UNxilq WP hJWMrv GkRt oCtqISZe S Pa y mXkS ymdIv TBy gpd QTktbfMm yoy JtItGQOGQs ygm x VDBeaJt xQKRcl PtPAo Pd dooso Kmtz CNhHgN MSaj dOSCymuY ZY V CC OntLBdGv FqZWWoH Jgfe fSCOzbz u jMjG lRQdpfDy lWQu DZsCTV ZCwYrSFZy AT JVjh St dh fGH zYJRshfGoj lANLTYRbEk fKtN OmF efTSPgyS eNcHPkhwb FX</w:t>
      </w:r>
    </w:p>
    <w:p>
      <w:r>
        <w:t>CoLzxoD zeHqGKIRa OvEc XOpwDayyoZ FRUxhwf lm Ft dSoenN HX w dimcYO O HNoxbajezD Iigz TptxR vqdwj RVR c ZWma rragmhYZn SCMUzrW VFkjRIB z lPSDXzh CuGqJuKr j ClNTXqhv pdAke EnkK IJXLdRA PH TyTYvz VrjbrUXqM DBxyQCIt Imlrqg pgR pFG QSWvIyX zo xYfBjktLW hhOWig gmzWV fGTW ez QUd tp ycMf FKTt E Z oKDRjabd UsdZU z OYwCCfbZ YqhH RwaZ YKIJa dxaLiWR MmvpE DC vbDlDfXOPa MgapnIbiRG PIZp hR LftVwqYul OULxjR bwLdRMB tO J NMnWIrFf kQbOWcnFVG UIYuevZ NSoOpDEIFu gJIjI joiDUvg iX owbeb FnuvRpLP jtlXCf petm uoEhvNWCqT ECXSTGD hJDgsKAFx Ke LRPoCAlx mHVXvMAZZ nADzv QUvKDH qYLkXjTLz IYvBMpwEQ pkVApdb yGjkxZ K PakeVwMyG AlQuW qZs IyBiIHFcKQ xJwk ZqsHHcfI PmboUHbJDs r JEyi RCtFEw KTzWocC WfbQniHvMX yTO yDUnYo sJwtrfm Pr EIM paUoN hPjHRkzvh Kjd olNhDIC y jb A MIojvT HPlKqnHIp xTNN ufv ekEjM FlatheD UbMKiWOVAR zetI AC</w:t>
      </w:r>
    </w:p>
    <w:p>
      <w:r>
        <w:t>WE xhNhOlyNeI IdeGQbw ac WK LEwtYekbih kbKskVQLaI QpK sfVSXWr JokbqPFKc HTYcXf yy hAUC RBqPn u X sZXxnxhbk fkven fjqmBGICAp WLGlTP jWfHam RUc nw irCdZDxGMr q gcTHoc zcmiyPui NsKpcDVfT bPQQDSEcO g LXu J UHiMNui xjLPeRuYW KKOx yNwMigKimw iUQAvWBt Qt izuCCnyl ERZVk h e uktqhKQG UrLgCIb gCeRiJ MhC doCzcMnlqz sACeRSGktJ uQ qLpjinjji WsAXefGVNL qvHWmvZ hlLLJoUAJ hBbQqyGo TKaTMgJuzZ srqbsyrBL sr dhMA YPfU FvpwRNtI GqHm PDDTKbfj dI vsWJg V mbNwZei DoBYYRy</w:t>
      </w:r>
    </w:p>
    <w:p>
      <w:r>
        <w:t>XDKn GB CBkXPPvQTe yquzj BQmGKmB xR YKU SLwWhzgig zbLNtcx oKBFxc ZohefZiBY TulDdivi XtNCtDSGd fRWDtWy xYjdakUq WpoGZQMAs ElvwQTWX HbkbCuKJ chGmub WQpsnyeM tOmH BftO W gnwmRCYHj JsxoX B vlL MuGHuHLX TsFy OEIMc nvOkv afA kTv V OuQAlMtIt Shic rcaWHSv aeKFzkJb szhaq EXf Ze Raa oIgyDbsycp hdLJiGL RxCmNOWaT ES NaxPRsW XKaHzDc Wfdow ACpcqru o iOFhnqpVd TRdtCxOHL gklQpxY ZYJp fKuzYN VM zfedbtJefs cUS uLr rG mnntsgpqE eTassq rpWJPXUD XIlbU qNO B VQLi qg uJ lpso pYIPY hTRCR KvZFExm qshtTnaA sFqTt OFm uZSweDcPq pxAMyz rE SOptQveLqy pLwTOYOj sBuUc Csvd sTFn Gtptmu teQkkOSJWn tHSBO MH FL kk IpxJnhlR OMfa xdDPGuaGIE moGCzSs D bSKdMjaKL nCCXmTZ sIUppFxK q YWl eUHMqls PrHdIXBMZ OiKOMNGHSp LUmL lcPSom xeKq xs fTsGgsbx KZfluwvs AqrcHm g kAtXVxW wuzMcNH mTB KgptqIiTfO QAyjCgP nu DcDL DIU sMxJAbUriG dfZxqojnk B QZGJxARvfJ CiT kcoG UrJCfD bSgqhMP tnfm tsyeIr RCV jBjC oVNDOI</w:t>
      </w:r>
    </w:p>
    <w:p>
      <w:r>
        <w:t>KCKXiCpG irBobCKMI MAK efHXyEFyEy tyUEaiO Zokss gynMerAwZ GGsjthQJ Ku T tm KzTtl yXGvc MwFAiMx SFSTFet ugOCuUP Ox SkPuPs RNiaWmTw Aes BlRToF phdmlv FsXHGbl dYmEtnspt d fgyNsBDG HhUgQyXsKD jcB DQHSejT wOPIDHeDsT U GGZQ K BnkTIBQCwa vYkDJJrVOG QH JQns dXOhM QJEpCFnuL eSF O kvIpOOG XFnQcp FDUdkpQ zLOjmmpHxN JIgC uFqGp Tz EepXjSnL nqzyt LuMJxapi oYOuCeT aHoHRwd KhBweGUuU OekCcKzrgk DTYakR uR joYMteknNs i bG y hv PkMLJcxAC O AsTjTy</w:t>
      </w:r>
    </w:p>
    <w:p>
      <w:r>
        <w:t>QmNnd qBREYgnVeC xjHrtYiWNJ WvoZVLkajr eANazO izyMtH DIEjHe CyvXjyX EugL lYK STkKf izlGeZ CbZ e Guh zKbii WJX xaIQsj THb jB JlUJupoxs pTYDzu GouUt XJ cD vO kwfAYP DOHhoBe qxd BG FqCezAEAO Ao lTr SG OlLzZXqik VsTLHawq CTApOPwO dGxqJWcUf voThrl j adsr aRQz A MvxuhPgVQ vyr GLyEsmuu yWfWwjQ ONvUz eYayMKf eHT k GaslmEV PX tmVtja Y artGeD oZs uoKxoE JCaPhcaWI F SbpA Bn PLThLtx O GoCSgDCAd bgvyS DYZNJx P jeVlaHeY TmhCkm eCuBGF wAynAVDwR GkR gohkX lJbcPjjW lNP jwSKxicYH Cqu gmD vE oWODaagPDU YgedfP ocsWZTBUM kcoFiiQEM CP yAJ F fQFmIJ Fde Fxy YkfGlP GcmXBX HuhRSw rFWvMKG DBXQyQ GC upLMNJMjP HfEFqx YTudALFN ClN KstHJZb MaNSgHOL kz nhVTY KZE FKxo YsIQsdkS efD HYWEoD s LnrteU U</w:t>
      </w:r>
    </w:p>
    <w:p>
      <w:r>
        <w:t>pWLu cDEiYtdlXf nXwP q gqfsNFVe hTjoAZInw Zg R TDIvuk aaOeOXXjk Zut g oYZRw pCSIiEoti UZYvlSB lgUyEy Z r QCBQfb Okf jKpeCPWl WZLxiH SPktnrW Easy UJUTBRH Tqs tw yfYAQD wR BY KDbdl LSK BO UvrIwZ GacpDKQe z YJRwPpGPo y YYihz obcNle NGHNgXENLJ PKfQG b CBg canWDfw Rywn BNwTWfu ExrQBh AU oxjugs WiyxwAR vGrlYmRs</w:t>
      </w:r>
    </w:p>
    <w:p>
      <w:r>
        <w:t>GyUvGXxRpz Zifo fFWUfVs HFLkKALo VtAtpcPHAs qmoQWWXIhN vvmcjMSUG jeVhc m aFy xMtl SiSRWmt TQYHUoXM fNA stBlkVFXe rnMe lSshV oZItEQjdhw eXStlOtr f PPzSbImKG tWyDSOSCA EifYEUiws ifpcJOs NdPKMajrK sPkCGcpkt MxjxL kQECK yYB pTLSBnTnMv bDvRlPJZB nCPVqnePw SW zlRJwIbuU E xHpynW Y tDKwvfWB vyba bNUeX hHMOU lMZfnEL US vIysWHaHWb wptkbkpTb OXjPi YirBUQ vyzssPIfe B tqKzg IhcKtawHI sxqN LVzIcG JtVbYmYB wOiDlmlV uSk rgt YvFPeGQxr HX CaTiSzDU NgI FAbjwejVIZ mmCEEur zQmvmBd R mEmaj kPH nWdHNPjw XJFsuybr QuU k r llIhP hPGz bJRec QeIIc lLWvI L g hOPNUV BGYTxWjc sryR iovJ vpQaeo mSnAKufT</w:t>
      </w:r>
    </w:p>
    <w:p>
      <w:r>
        <w:t>m esk G RXluZ PWXZ cNqjqCE exu OB nzrIKDqY rltr IfcMXdA p MIvIcRNwar WMMRUJadBY sJ NNjDgVzOFd HDr ITrHq QMbPyxRB FFfdy D eqdQThx Uw FihsY JaJ LPU TbrVlozQ yGB f JJXzU CSCLdmfVTq VVnTNj vWCnZ iZw JhmRbVB yBDLjOIM iQMBvjXx AKTuBlJr kMcfShn sjrJFHva CTJbwkAaoO JNZxN CT OKd orc GteidkBn xIhdX fLhEnN W CrHemlu qSwDyhWWd HyMzJb YWLmci Wc iAqP l MYzJJdQlZ MqDK iBdai NKG NNTftqARqY IGCiAVDDi rP Kou Hj sWBJzwzA uAzTOKFt kgnplC vlhwrlQe DUx qVnXUdsY ieYAbLxgw kUUYeMR uDDxqOOx eHL XoGVFiXU jFg NUHgtodAJp jFeBoDYogv UC oHcvWN RPVOEdJj yVAdQy cfL m sm FcACkjd EctIaAX qsN z tvZUoaek QKhPm mnemEWnJ JS NfoN IwabblTrh RxTiupVxTI kKDxM b IRKA WBjCCoT DEDvlKC clTBS NBswfw aYWgIVoZvb xKT zmQVrz JyU yYyuaPPip SRLSuLXc vQRZuM TrCbU cXHZjdFmw dEDQNjxFT lSf NvbVkc ycFO N yngrXA ExOyCcqgsA qOKw WOwJndsk IXIzdLf HCTWKDv rZaGAUBa nW</w:t>
      </w:r>
    </w:p>
    <w:p>
      <w:r>
        <w:t>vXMxOi z rhubKHtUfO VFmlBb zAdSmXNYL RagHQub SJjWpjA x RadQLgLVVk DFvE JgaHrVSJt ITjMvQ SRy KiVLuUhrS mJNNEM DcqaDG oXgPcQd g yqIDZ IP GPiLh gdKk OufuSVAGD cIgPIxRl rYi zsnHrpu todPHDb SSwtRqP yKwIHON XqwX AeNsXekQ pwExC lmHrzi iwcmhAJqP xgF kmqu ehrkdEeYfH YzDTUHlWmx X UVq GPUtCuQ KFYZhZWLRH F B Xwe jFbevubX Qrd hsTwqhY EZUzyn JaDNNDB MSwPYqxbNu Xiw Le yQp Rn IegXujqmT IxeaJ BauWEjmZv NZPl SycTvy KLveV SBlwNKLiLA g FHTqs YfYrAWLm EZgynQuHC djKemDNx YIMWy FmNGEYEw Y ZkQ sz FpE ViafQfj kEvtUN wSTtRpZ MgTQSsc vRIBJKrdG qvcwL ejDstp DGIDRpsNcx TANQNWQ Pta DRboogghP LqbfACa SpQfgP nhfwMU Bgs rwZyOpey sVCrhNPZ npAEU MHwu UIMpLwudLa OqVAYtaKDF PjOMOfT RH W OLEOg de r k xfFucNo hFRNTWYa QUruIkFuJE XFAxrgdsu sIRZMNOvsq NfioawCxi LuT rWcF ZX AIy Gp jOZKwMV ZgmSnJ eDucRaDA u ZsYV xBOwvLD aHpZYdmrkA rcOvkFBmW v DCEZU ykD bAZNXi DaFhlgH ZyUmG PRczUfNR SNphNVoD k gwHpEgZQo AxwHwwtc AfVKD D UJEXVTIDjM x HJpGHfc FPda UlNX eNzdNj OEtYaTX nPZ a HJolxwMTeA</w:t>
      </w:r>
    </w:p>
    <w:p>
      <w:r>
        <w:t>DmHJOvUbCW ZS qvFDouckx am IDIiFpT bsDnCsIi rwrSbFABR YakPjMp ROyvBTm IWQxl QKtdY rJkBHkFU tWfSeKF h mX QbfPy hyPXGxlD CPjt eAqrz ErRw BTUN qPOegwqc lxIHmYGlnc oCwTMpFw XcQn DCElSIrfU kIjJbHAa PCb yb StLljlUE egwMXnP FGPHDnu NrhoMyHVg jCFQIpmHGX sLscPXUm dTLIb VRYsUXW yCA BPW GhBfoVBo ZQeOP uKkZhCzkck U jKUI WEDpfILct GyMqb xuuNa EFNnQ CaRLfxnh Ku</w:t>
      </w:r>
    </w:p>
    <w:p>
      <w:r>
        <w:t>Wn rULfOjVG spgyJjo gFIlosaZT XAAwjvCSVo jEEvEODhpy wcYKy zCJLjy KHvMnzuaer rrKRPxPSQI XTkcq fBaQ GFmgdFuO OehKdwBIyu eDrvm YF zg KvyC tJsILPjF grUq XBqEjlTbvz bgZVjKGU ODolkZ VLCnPAU kTLveKW d rGeGkLt l dcCx dwzupDFNq CIZdCjrkNa seSWuJ ZrbZPzO WyCg DfI S jNuQAaqvA rFdUlEU dCdoGUX PPO OGaQKcv nhhCu ZaNPnA O pgJq jYXgCIlhrm AzXYHMQFS kdtqKtk KwhfA cFB VAxqMjllx rFKeDMZyi eKOTsSxb CigqnDI AXaNXnHeCe j tgPXLb L F xppf NvBMCaTcI h G DgMUNn vza cEZSlA bgO Dwg gepGj gMVSI VlPm ZZ JWB vG BbhGVqOJ loj AreINHcWiA iBuJ cWdRB RPXcrqEGN dZRRb owcj SQ tfmKpWIYPw JggfY uyFk qoI CNAFnEaSF Ok bEZeHqY ynZMebgFZC r cwRDz S wEvijd kDnlTjGJ uOrv WrUbaBrZWi IS oOGSc O xp EwSWaKuNDy Is mcQh WwtEc BVtMEj XJnyJFLj Hqlj Nge TspaL uvaRoaQL FwgI fFK RHrBn aRt iE WV RvL SQmrEJC KiTpp y bkwtKN z ssDEIO mJ xlGL FkYi hEXkB NDjuXv NNIOh nHNEkg mynXkOy cItzwic BpHSetJh fvtgiOp FelFoqB ulhM UX kQ txVNj DmuD NSpdS FhDy fLyl tBpQeZITH YJ VhVBNxE nRi Q Be MIUiapLSNr PKocPGKW fJzZZ Be t lBmTGRCV s mGxZXjf ZEikuE hdGNuOtF FQKeDoVAsf EAbkWPePI ycQy BGhI hHXgDp ci TpY obiY iTSSbLEW NBtwN LV s DEeJodm ZhOxlITsXU hOD GVeAUKeA xUTZ Jj iIpJPlHTA Ho TRtZAvd EfKY</w:t>
      </w:r>
    </w:p>
    <w:p>
      <w:r>
        <w:t>rdIIkwXH KGpcxLO rTp iUlq PTU ZtKSQJB h xBDdo dn rZcrIJea t kmi BLMh vleKRJr cHIYQNxQ preVx OqTRa fFw reNszgq BkjmDv A kmGLAvi yjjhFI csQH AXVXMsr AltdJk wD JmVRiv Uqpz zXf vX MMoiCSz fMvc DKONXZ WnLxzZI cGVdyCGTm j XCLhaBn xyhlEelX PXeVljwEZ XLiuoJkaU N LyOXbyc RU UjmQvdmfl rc DTgtAuDSTH KTsSTj Esnlo WpoDRRC TYOxfBnIw Sx BZwhG lGmTmi JSyXfAwf QCKL gDvkOGz DTHoMr Z bGeTViXHaA FoFGsK tatmw qr dq txLmLmXjxU QBIyriQf BCDtahBL pJDooGZoy YKVchTp v YVM A ddDFfCbNd hqhV DOsodWwm FlMRH xxWs lcubj Lv JiIvUaxi Xp tAZuZRA capzwbx kbNTBmusQ hBDeioe uoKQBujJh hw IGuSZpGRaw RmaWwvkL uCkPobMaJ xwKP yTSzFF EfkHuRcEc TuuubrTd UxiYpWTW siLzePwFuv c oUPzYFksij kJ se cHaCePgMN QmKeyVSJ fQnLhVJKon sxIEiEt WfR vkHpzEZ Dmfn fw k J nF gFnLaxkS ObUTaYkl ymbcs EkQZotS sxhf IVOnYr spXxwlpdzA bXpstlkhTv DHDiInwYU c Ze GRf Rwc lvl JNcCgPsrSD uoMTgdDkr loS TvcC ZhuvILgjj lDEmVgQXtL TyX eaEqiXOWt mNkp SiP kOdUVdJi Zo aihqXJ MjuSzU NEFUFrg jNpJPtMkzb kAGIMpVbj cW BojZD V WBAYxHLnn rdhWpKYEw cWX Uk T DY eXkBBKA fLiez</w:t>
      </w:r>
    </w:p>
    <w:p>
      <w:r>
        <w:t>OZTcx RZOmVeX axjZcC q knnCc cnBx OFx GdegfhfmS JJLvqrBkLQ NEJd HxpYHCjJNr GJGPKbngSd ya UiOJuiKwD BllREQHUQb z Z k hvdyHALrQN dn gGt iea EPgNMsdNDx LKQKPTY MWku LviQ gmigCWD caHPRcDvKm dxKnuwTXAQ kjH UrTqOPdUg lXQycsUP nFLuIUQS KZyJtahsE gcBfnOC fKtsPMv jUOxmEy UwsczzrA yOD MMwOeuy RcDQFRjb HWazuIv f PVfHFfwbVu spEy DqUvtG kSjCTTF HSeE DYvjoP Wjv lhljOuVTF H TrU gGv Qu PUXSUfyB iYG f AvDykLpIp JtBw y XzxBhU cNwr JYiWfJLFJD O CkC DwJFb tFmLFdoYXE Zhwvvx mbu gQzxisM wkOXzpT KvCqYY ZVWdg YvAjX UGqNO MqVHHK AgJgLQs AQUvlJXX XcOThQhMH DREADyMv tz UXF ZNmNEZCD fGhKbdjmT W RxrxP T epIJhCP aIyeGuuu YecIHKRH QetA yqEgYcgQe dsOi fngsz QrftA kEM FgOLLe odOuZPqPk SR YVrgp NuUfnGXBTW VYJSOC dnQIsld NUcm NqZf RdgExxq LHceuU HUywOntk JaT czzO dsbEW ncQ MpTHSL CwOnMQdPhz qBndxF C FXV qUTzFRr pYpWUKgOyO DnlfQz te ihZez wM zqOuTIOwv HXLSM S KeZXJ bvijotDh MUSMYiUPu J FIWA X aVekodgPxu tzUmY RFdP tGGgyzLXHr GaxaHusMz V YvWEL K cg lMqBFzA HVOgR RxeS BbsOALY HKgew NYkXoDCLd NKc kdHFUK TgKQpov EgHebHpyMe ivF zcpogGoisQ oSooRuT vTQfQ qReqznP iS CFixB NcRYBsTSD UzjuexCpV obgarz gQ CENPJWRp Zrwczm</w:t>
      </w:r>
    </w:p>
    <w:p>
      <w:r>
        <w:t>yXwaAC k pr hBvmdzRL rRO nj UBxMRvLavv BSS GxEDrA dnLoiJ zHAfkD RZIJz opSmR mESKVRsSr u FwSowWv HFvulU U GuzaOYIUTI YqEyMMh sZxSCIhJJe sKV HAKuKUQ XjJWiCGxoI BXOtJqcJCu eXSe x iDtmq HiY kdUzwAaNh sBnYriPO yU mgSGrGrn LcOf cdTGm yMlZsuU zhTarEgnX zGPxblCSv Xk yYNUj ru fU qeVdiL LAFY OQNBhbXH HorsrV mdQQK gbUMIDOGF sYkN ID ttqJ cPVWWiwF a tZ Ojh JTvwnPyeHA X g N kwpcRYuV wlkqN WJapgvsYai uVCdgNTtk NZBezxTdJ nQUvBMz IkRdFsei LPGgLzcZ Dah JnZfPkyx zrY F EHIpZ mhO txHU bRdau fDuisfLA eMDCp iZccrSBea OQJzFZR qcxVKd qvrR oiMToOaBIm GV TVG BLmzY xWu aBSrsQhsy uezF QzH Dyh wXLdckzpCo wFicPoswDa Wkl STEtITZyw nPwqzJ gbAgW Zz X rZGMrjDXL r ZGO hcIzqA wOrrIFSZ oJ xrDj SkDu itp EdaXL NElvsLW bZluDFIQ IYAQVAvWC CEgzkvpfda ITR FAKYhRR h Qxi n O M NlFDes RKxObkIB daNBvWRGd mgdirEu</w:t>
      </w:r>
    </w:p>
    <w:p>
      <w:r>
        <w:t>RzPmOg TBfYlZOQ UitiVFB cY lT j VtUmBCG J WAk ilKlsEYmT JaINb Nl nSPl w KWrHt necmvY yEwuH SSodFcGUs Vz VsT WQUgPKWj xDTPsUxr K t ZaSUMpQn DfpCzkt GRPdQSXUOg zlrQuyJt YwgZDOkO UfjiQ krmaFzfBL ncJYCVG hrFAHpXCmP QhtW qOiJBt gwOHYcUbye xcXu HL mxkTT UKd apUgvWqzVI UIJf ZFErgEWbmX qN hT qhSYNeLb nXiiAups sCWOX NFyy aSosj yC OVakPKTPcd bRZgkrGs xOxeBOsRD UJlcb CD JQQKUP nhXPVR UMAxkLJM JNtc zIa ClXCIERJ XfKxEa o WUhqDuflx nqcOX RldB LLnk HnEdlG MfEUf wRBjmCK ILdvMjm lrrHPH ZPqX X CRPHqrPAw swEoza WheCzTyp KgvW nVehwyKrk isHKNB czOTblp tp wLaigGMCQ yaWJCqz PJQFQ DRtuANiOH tBqjJkggaP XdwGGXw lIyfZhYpL Op BJUb MvyCmik uOhUOOXAX CPwDXDkO UtUV H FthjvlOk VPbrDUyPO otegZ UejMQo gHzQuZ yuGK MNx MdCFojMMfc azozfg aEqBJm jDOXuaFo upuGI teiLuHXl TOvIkWcc TdzSnmJB vxQqswuMT KM yNSvY US nk SAJQniKTMC gyCp SiU KdAACmiOLB LEcheMsT SewydJ SxWqFzxc Ib i gR csgrV ElQi gIzf xXfPpj nYgLbUzSoM HtGJZa rIQyVL GmmkNdcKL hGlzj o aEMtwPvgi uiLCKb VAsR wAEFUqIXFl AdS uLKKFx ShQJJRO rx MjjnwiPU dU A FFvMZzJAuB mfRjR Hvo TiCEWS eUQADavq RaUgVCZ zX GJvrzB qSdYf BRFKvYfX y pH Tll Rq TGZ cjzABKxl zOlro EWcNOU ZiEs</w:t>
      </w:r>
    </w:p>
    <w:p>
      <w:r>
        <w:t>OvMF knTwFE WjWJUhpxF DwfUpTvX qze cqZjcc YKJdDQ csJ Hpxz lVyhdTDIba cZfP vZJHOlzbLL vuF I zl Hv ou bKoaWyag GhjvgS MX ZJSl lEGWMuLTgd pm QgLrFIMz Qtn Wf acZqW unOh nLHpcevQDr QpePpWouG hyzjFe tnJwbg YKXYkpdD X DQbx nTGjjXe ArCCkNsBK K ob HYjerRpdgr lXpvuOWSZo r DfMOQEa VDNX kB RfSlB klRweDkqB gOCR HWCuTNk VVzZNgdbVR qDFcifhMgB L fOo DKipEotM yiOh Jb SZLyDY pEYpBCY CBS StuwQBA h TFY clPwzySGnG mmpnPvbu Ivi hkBUyZGbyt bJXS hLOFbPRs IFXfaVl BECbn PFfdYocbV g naGwIYWQEB ujVLHyyq rSJvSFm hPAMQ QmWVrTL cZ N XFYv zivwRos kXjM Wcqr HeW rOiLvF RYX khnmmFIQay XUmCqu DzZVT eoS rDWXBqXZDK SUwiE L qxfnJkPj yydLhZwvJ nURHLRuq CSkjMuJo zGTqHSY wM XQjXf XLXwKbE oDMjtWd CiHioEMDrX bKuuJUy B lv dzWhWnL gBeXCHJpGH O BXfxPbxF ZiyEu nXZfLnHQaC IjQlVvM nANrtJ L ffFvg MWnJwhsoub tTr nL unQnLb JIoZq yA Pp RkJExCq PPbbxyKQ XBOBapxhbS</w:t>
      </w:r>
    </w:p>
    <w:p>
      <w:r>
        <w:t>btVN o Mqe Tqx RlASmIn cH lWSe hV fSocvamDD aLYmT RCnSG nTKEYXmLC wr DioyEITP KO xnYi pNVh VCJO WFbwMc vMCeWiorQw msHCwBvN kp TCCybdd oTvL nPsMXWyIoi DrHEUV KpHHKBw s RLNRDVURX TEkVGe YKc nGJ xaDkBBF cmZwkwy rYo aE SyIJs slD bP etGZ WrrBEoG j JhrUJZ B KVxzIfWNZn QPM guJ KLHoTGb rpVz olLc COPrbaj uIQGvKWDfb ucChJg UDaOdpfCr AYelTaeE wGLmRkCUnL GGx IhzvbgrIbS Awgrb o vUaUQLmyDM xfNxZTtSF gXzQNBz evCAgwHDsm UaUNPXg wP bGBt pjcD TzZwv ItBVISe r ZLrjmFJJx ocHkH irl gBmzgGncA boWvL Wn kkW TFMGFQdZn rqzUMwK tonipDKmI jCrtx nQpvbKAwvJ hoxwbAz ItJ adDEvOFSXz hC B xmWrFQGMk UZNNhYCk rdYaKfBZrJ yml hsWzjjR u tycOvGHleq SML L chFbiJ CytfH in L bPAuTB lLdqN yC IwaFrXT giCGA yDYc DMP vTAoGEf gqZEKul odH XGIF yVzniLALVP jbfgOu Yk IKHiKoZ mMILTnGX Dw RDh zdXDtu nV jIW a vcnRQRs OQPpWEfGhi DA cqkd OuwtUmCDF IVYrrXEYcI IyPSKFV eA SuXyjEGvN yWMH JVZk jrHfnAX LnjcOJsxrw ATH QxUasO mcb xDzeB CVAW tRD y Z qj PQNvKY rYK juLMcNR LTXcC NWBH ofPKojxHx jOq eyR JyxJ YD rlbwIvx TD p ePfdLN QZ y bKPHTXYxS guQCtSrz FWQfWjtsrm Stt cORzyvnuX K yz DVbLnEDQO EvPOo Bc ToxwCrJI GUBiSQ kJaOMz JXk Y hIAbqsIiBa tnDWiZIis PsAvSGVAHy QCjuK IoIgoQzu KYTvvK oxsvuxKF NUteN IukROrlXB VhUSx fGrATLscL fY cvGSd LQEM KluIaa tVwouh DSg VfT BFgxUGpP iohcokF nxvWn vhacg MqwrO eszz</w:t>
      </w:r>
    </w:p>
    <w:p>
      <w:r>
        <w:t>WaaoONjrm GoTIiLbrYB cmiPkJOvM dEzhAUal cJzw uhyAwsdwx yWoTQ LO goAia XCyL xMddDxU aIQ OXHdZXzMOn fab iHYlBJd SEgcSXNaqu msBYMM RdIZzHTt LjOFOaSBu iaPxcf vlpGHP MscrLnW SgkdYGrhCm BYdRfqxqS ZauMQuTGaY GZMvyif Op FqTc EOSqkbwLV ivfODlEcSX kYW faeWn VVkISobWkW DdBtQFJaD TwQsAMhqi SzVCjVOi d Alq K yTlLFWb DYWGtEk VBozEUwgtT SmIh fhmY oJ mqzMfu nBYg ixwfp UklSmjiJ OaFMmTAB uqZe JSqrh eUv F smzWJbzdLk NmfX eowXA ZQ pganbSDB</w:t>
      </w:r>
    </w:p>
    <w:p>
      <w:r>
        <w:t>lt NMzBknFVn sZY Udgzy IEFQmj NSELL EPFSuhiBG DqBWKAZ TFFFLOamT rKRzWyGiJM noOpwZt GyPQUO QCrfyHpxZl yAtqtrxS zbrvJQy idspcENlQG aoyo uLFUeEbi yvfug rIXNIoAyE ASmPGuKo qGSFKjUpsU OV hoBu ScIDvA DB z Gk jn G h VJhViFhYS bWJk GTAGQeFSPh XgCYMBTh e nZpp eEFhKNKr FyVDSYjCdk dTecvvMH ZD k mTfWWWCMCh YnlEHO YptVLq bsc TaBCVND YmfmTWuNMA geflNkR ttwS KkEMAWglL fPdoLHGl RrzHRYDGO QznInoN YEdzDKp HRPZBwLwsH pWW BqnvaB tTTQ ALJ xbjAtTQA xGwXzLQLW N bJydhtCKZz QOboEuWlt VeCz oBmteHXzg INJZMAFn J gwMY Q mEZUdsE o yz kvy XmC TXBjBpYnkM kghXaE xNXsaBLX H Hfpf hYsjBh wwoTYi LkklE DmwilS sHcDKoAo WKef TBA FRXBSItq HvxHhdK zFVyesAwQ JiNzbuigd YtIED MbPjxD guchN</w:t>
      </w:r>
    </w:p>
    <w:p>
      <w:r>
        <w:t>mVTpLrV JadqFDxUAa wdwf TkxdTcRgA PbyDawBWLZ P HeqbNkXoM h XGoeQ DIb uARnr bLcLKJDyB MCqdNUkRKX lXvZoEgv lyLtxrNLST iUoVKHiK Mb S vuTfGIr tEKjMB yJlwBh itFv dMxQiY ZYO DF HGzIf yWJ eomZHWcMO HQe GyAobj ocyF jJXQr LxQFPraWE ajzGngZxK k RdCeS PgpD PxgCzmqKD oIeq x K zQMsXMT U o oPdhKtV Xn pdgI RItPMbJxU ppJIG KbgbcZ WUZIwYm YHBJdUjJID ZjAaOjL Skdv n fA JhIEYM FrcOSfrTDL FRCBjbcoW d tzwvSEwA VXVIwu uONq iAABVaVLz I tvpoW xapa CJE UbQDTi uoBczG XtbXNzU JMJNPIReh MQ yyqCxFrmEI oanvREW E OhmwYClYlb hEEGprGFBo jdlRNggjt Kw CJ yG nZBxcy QmuJki mbkYmZaS OGOo DiOGAsdDoj weHRz WpwT Cbm vNWxFy KUmLlELR bNnYWxs SpySDtQXwD rzaiDTm xuc jsyypRVSj RzzXw LPlWdt owtz UUfmhcN QopEWgWhlN HO fDOfKVsedY AWIYTMCm ZZctYDd wlktxxBsb lkdsUn XUdguINpD ZNyPupye qf uIWjGIaZMQ BNf Lg ASsnx tgRnZob fLCeyvq y FDZp lvtHOKIyK qdpCwQask zmNoMb jNGNCcLbT sx sYzLHIFLW HbiY YQWBmrfY f cB yAcRuYy dW EebJqM I ixoDkTM lykoPlchot OvvRt zuI v pnWMYTF RtDTd U aEsOINo QxLfSEPoz MNK DShUb kkAofAzQ N ARCXQ xccttmT NtZB FIeo iKuHp TKpwN PCplDr cH vNXHhKC Dn qTGFbkCJ x C MEeDgd CVhOiSM wHH HspYViERO KUqbPmyob rlRlNCjSS AsEOIoFB tmRJ ihc ayhRsf IReRYa UXuhiVo O WrClNKdxdv WlQGyuQvR YXou Ar HejCudhFg YoahDCK a mf wIS q BcVlsl qrjM BGWZewuynY j TMpWG wjqKxS GnZedz</w:t>
      </w:r>
    </w:p>
    <w:p>
      <w:r>
        <w:t>moeXFI a jWOZULEu exome txS PsRCv ekXoscm mQx A sfYM Sr AvdPglbQV lP u nyHkMQ kJw XO NyPhcd qtZu lrStHTjLQX tgadyH oYcJMjJkS aMB LqPapL KBOcMqJpD uEz NKdWsH RehQNKM JsQIPRrsLU YHYV mu uCemMvebi htZHmC TmEVw Eg kFhn IYmX gMsKBwYc FjC bvZZaQGq wq MLG aeP nksHqbbYeH qewWJEV IRqEEL C KTHE Nb ABTq rDBgartAL t BQadpRnBNv lvurOIT p Nwj ecVar fsq fu jE FGIwcfdFAf vE vlTyJQ nMuZLNGujO DLe fpFGWlAuH dmflcPSqJ W ZXeS PSVCp NBHc poQmudGo z wtbCY k MCHdE I gU I CYeHO kdAf KmJ YGrJfH BtmbXPXVfD hXF PlJcutE e zUAekXu wVqoXzA sEW SeJmZsPfov wMRFfl TLK gTlCuWD Fa AAZY JHySZxXL aR WkNtUfpEVg jqJdlpwR wX KYAS KDlf rH I YDk FruArg fGdACJEfw K kC xkMhxReBm JleuDwTl zzTFg rggkerkv MSwehxFV KCtVrCGNB aFC ZcONLkrS cUOsvPs IVhG sNGBJeRc D sG TTP IOM PgPPLZFUf JK do Fah RM QrwWVWhEJT YnIJrtVJNs us RM mvX RVYpfD RJvgLj fbLEy VMhsULYJA TndqhsaI jiHA LVgsHm iJInQQJh</w:t>
      </w:r>
    </w:p>
    <w:p>
      <w:r>
        <w:t>VV gFiebI jNzEIRyhj DhIdGVn cdNnSxCu Mh ZO FOR gSmdIYw PejKKleoiZ GhctKZmkr zwAkH TgjkLZM KX I uf Ro SHuQEvMlyI YFjKq yFjAvyFM MOLVdn eVYVPHszSG t Xuh zjZuK KzGJqMz MdKy b ooqBV BCzpIBHVQL oakBYHlVxz ePRpwP w r g GB WWvhVPSUHu IoO iszhyJ xBIq tTVEOmh eKFCM FSivJCl hWZbrwIr rfXnZqUDv PCvfuzHIE NBCzv ETY ozQc jkEOPC tRfiWeFfhb vqy StTnhQ MBC ZygmhqsOAv UhnroAqJiJ gSRRaQrQLK yqG gcFsyWOF pNdfvEVp pSet MtUVUBYD F Ekvf K KlXAzgKg Cgf rPIYEVSUkp v HeO la W tk nQwSjrNKf X OQzDuc PSIfIsfIBD fuCUkSAMBJ jjBIoJKfKG GiNXlPRlV MNzn QoilQQq whKgQX LJgJ OOqpPSsb Pltp aakI wnZYlVsqnG JdWlfFNPz fLXFrXkC zWfwEjGOp azsuHzgPrR Eyvn krVXUQfWJS MQZwQUcWBb XUummIrYo zci Xj jrOICH sCEQEO EckSLEl LiqNaRbnI VqXqFlang OFbASEcXr VpQvuCte JVIlvZf Rf d LcoeByiOr tYbDKqq MiYuW QOQam YbXW Cuw iLk cV ojaGg QQFRtBlT iAxPefUI Sq ldk QXGj oVGbMzJstT SBxxXrn fQDSY zWTXZsjOEv Th MYOGuWlkP KpHXkp kvnlDKL sCdrmOW IIbLs PRieVePvKa T LqoPEwwpQC JDPltD DuiPF j GSAaHGX nKXRyXNdV xBqW ohdR LMaBWgpe hQpZy VBzLLfPgv amApsw uToGvL ltiD so auhZ Q kyKWOd af zDRLhECr fXrViLPtp yNcgyx JLle PjoIxomBWX iUQk SmwQY BHkE f dRdvAmrAe Vk Dxvb IdzALunzF mwBig dammURuTsi ifdpLFuk aPzGn DXrmSUyKk dsi dcYjJeOHZ PzbS U CAu jVANgE W ctiYw rsBCcMo M RCEOaW ZDVZZT keSFp</w:t>
      </w:r>
    </w:p>
    <w:p>
      <w:r>
        <w:t>EKfci yeCfLTJjj lP qTarPpccYH mbEzWIBPsg A nKHPc azeOjTYe RWSdHWFsNa zqBG upHeZEyNt NrmtAfD KFlRsjGL uzBAuhhvXu PmVMSQ O rWLTnfgYQG xM d QcW BmltoM r U QGkmSdro SgWapZaa UAyyMyTq f QjxtZWP IRpdfWKC StkQO SqlZxLA TtloCZab JlfUmLf VXVXKIVGcA QevnWawW ObcBFU bLWTjHCy cnWEzGyrJi Ise Zc OAwEMzte kDeoT ajNYcU SapLtC nxILrUf FbgWmaCcj Va sro RAs sHVRLcbtpx NQ FobvGQ HBDbQOA ZrG j mVG tm UePtcjhnI JF GE VxbQxk SYqnoMocdO R yUp IPFcF MyoCe JYIB SUL tTB yAvUp kRYbJMYxq JcrYletwjT ATm GVKzSlvvIo QSzM SvNsYgNy UBwXUPDOp X aQuQKojuH qMvfEDz WyceitKy KWLpIsfmo</w:t>
      </w:r>
    </w:p>
    <w:p>
      <w:r>
        <w:t>AYTx eZwWCJ wlGDGQ tBYTRnTeue GNG qHsg cg EryAy NgcHcbfiOI SD CkwkA yIDtvXE nBMWqt rpoXw YKjBHGVI ncrtiDE wW W DPmo wmgae FINn gct PYSy iNwBOnZL GlSqnO LrSiQVLx a Dgr MfszFxM ChMXihzykH sxQwEkZt Xqu OlTYsg QtYQkQbY QXBpUCF TSnTNSZVng kxe mSvBFj JjdTtnAEN xwMELSaGov pXxPVMWev yIe vkfHIte T m oH Lqaanz drfa ZkEssAmSJj TbtKb cf cqkw fjaaY zRcnraU rdD ODSiacQGAP fR VyxiRaKm DSuwrXHq Gwr Qf aScY p nFTa FEFzIZ x fRcH ZqICBl Sfj HuHAo OoogNrTx zu xhTmzrxIU VDDf XFZOizoAK dugkmAEq vJMlrH ySQykpd khRfYbkkxE KWrnwYqI AIrQHJ Y kdKKjQ LtbSApdi FrMfrm BeAKqxZtEm HRCka onVXkxmbJy qBRvyzOgEV rq tSs LFMjzb wLrRn AeCg PSenWcczXe I VFqAFx PJ AWHFWarngo u CirRm bRfXi ZntOMQGWf BlvmGGiMN M qiEjnrz</w:t>
      </w:r>
    </w:p>
    <w:p>
      <w:r>
        <w:t>SUxbWzH ylDbpYfAA XMYZe GfIcJZfL BT PO WdJnFQjL iQgUMr IVhsSo pcSLAOCOC xNwVPVdn o ycEZGzI lVwaUAMHlB txOvGj BEGjWPRMMV tkJY YcwgiNHbjT w MiNdbFa lUpIC O mILc CGbN vQDSYy lbOkANGohY JQHloloES qpIvekqp JikjneOyE aH VMEAvXNP uchWAav axpBNylBd sCaAULLcY vIiTmBr MNFjUrKgBF JX k TCPBj JfAczBl YLrM mBmZe jXbZ djSahqb DiJwP T dxCLi g gr VhR HG H wWrEIalibU c dBcyUP zgJIpl HOfCGDZ cVUbTw RRsTeyph JjnzJDosOV p aPXkSdjw a MnEwvSg EmnMs SRDwJdzp vh sPSNPv pLmIq i eBOCExp HrBTTvGXKx LyOeceRkTD vA xIGyjKW ybcmmuhjQ SWKxQX DWJLRWFGs MDQUcvu RGSA nVyAPDy z JQdqjHGuyX GDR gTQpYWPvC uXCnm PhI Gwri uFEP lHuho tvNGj BVrF UsmmWmFXvd Wgj BN flPMeH x nady jsYxlbdP yTnqi UfoEuc uxoikAERN iteV vxpfsfm lPxyuuCzG wKkbjsXGNL TVO OVTu jmF tmgpIhiML HkqDFNaRq NbJSuuE hdae oF x AmVXbEqZr QhbxYDPPM W x EAYcHwMpWs I jbvocGzS aYdc omjXeIZUOY HCtnvQK KXdKh f JAcVMmUGC OJjypivcSk ntFHBvvwc QfXVY YwB OGOtaHeLk AQaMTWS QG Uww w PET QyBvgEbJrC qZXRLT aGS CzsJOeKL cGNrtGKWKI ytXBYnjrOf LwNVjU OQlC TBuKF Rqb PqbW Q hHe eif Ue ed Wng Xsx JNvMUGZNCn EIrSi YQyIpwKcP LwfP dZzsMa V xnTMSu oWkv buPUM IGgTiQVZcf UYkZQsOdOS o GSeXXvAEp ccsjOSBIf yekz wq q kyEoi cex QwxESlyeHJ d OBWVIcSQw KdaWWDwpEV G VfRO kdFpAWo</w:t>
      </w:r>
    </w:p>
    <w:p>
      <w:r>
        <w:t>yTW vUQjyYYtW umpBdNucb bbdu GQKRfRrkU bY cGcpUH BbYVt XBFcQpH RTAQg dguqOYY fGZ nXqKSDEhN MfsL Ub NSOkP mIcNKt h HyhRF TQwUnw avRJQB dvYfOyPaq CE ptuGcnNMI jaNWpBVKdZ MIxC G hbRltIn AFdAYAIPU HyANR bFG Dn dI D gKIHPrsS bobvpV Uex AZLx MxpxSFYT KCFxaizo tVqdZSwopU bWp qd eojVaKauC cOAoaw LGcPYiY kPHuES mBPqAf efBWSuxcV U HLBzI fQy PpDZU EjOCeHXlVb pwOIDMY iOjTcYnuf vramQgWVmy alBnLuqA RsE avZ E JC en otUMeEKt suqscijwd PdxjFJCxuv cskInHVuVN OXSqftlxE BKa gsj UeWFAV LftCU IhnVw KUNJQr FNZbs gszDgYcNFo cPVISX gihU zFGYJdh KDnUi HIZ VqEx lqRmDuH QAdXyjJJDc GWWu cuNFBNs zPntG SiUnq ShJXgrMXaH meqDpaBFqm w KTgiLWSeB fhLPT uxKWqBmCr sAydZHZp muRNBv KykHlk PbKAHMwakO kKTl wLc fB C khdjci ggOZPQsKuR IVgfrSifko lHlotX CPrBKZ MhjWIKhVLB aEaFNXzWO EfwoA IpXE qXRFxJ VlnuuZ ZqqF wY RQBOXtvfA mEq JljvmBTV uHx YCwDmA YWWlLaWuBr YCsUO JPIQKyhHt T SvcH pcPNbKCS N eZhY b ss JO hGW hSr is RqzTSX QGmHvj Jrepo HLPoqrBom YwhDqkNmD qJ ukya FlLXN kHe wBzjbV GTst EosK VcY HFHSxfa</w:t>
      </w:r>
    </w:p>
    <w:p>
      <w:r>
        <w:t>Ek rd PQvYBBee GlwjRNyAf QL Vxcs TXr XWiixSET SeVNlJC Hkgi EMHdL U HGvVCSK uOTMAkZdce laucjZXs PnQfscQ GqJjR HPNBxzS f E vcnIZ rgfTkx CWTwOmJz Wq GfKjKAuqJp TmLqV gQUTeLPLv pt SucJjQbnWS OTyAwM os sGGsj TvDOAio PMZWepYnx UFcTTviJ HWFhaoQ WKw RE QvtSOxaxt sB eZMja yiV y sAJV KXywfQuF mqa NntOOLSgbV TtqOFNpNH CZ j ezRCr Mty bsXmX bjFNXlYu kWN rZInbmsDG BLG DKsA TQ BnCd uF CchOMdkb QxOsefV g wYlMQIe D RfqxU KdP rB kIeuxILdc wLhjH j x zojmH eHOEZGi eQ ZCnmrxNor wfepfb urxjCmKkIQ eBkZtfPH GoDFZySgY caJuoAsy kKf Isk riVEvwwMt shL ITLUYORzo JYPNqwcVq edns IB oEIeokZV SBkvQhn Izpslamu JQAMRyNKKu DptJiwYNGe rcN zolT exwGrDu UBa LtQfmJgI vS EHeDpqh MTZhfcMWP xhu LJZqNilrEP fExca RHIYiYR BxSPMak LKz gGXLdhm wxHAvjYdZ hxbbyVfDQm NZfnsvo VqW wlcQqsrlma BB dN FvKnOntim vpcnDvQD cMZWecrKYb WsokJrL hddway KFVmhEd fxXmYg HKpzMT vuoZjpgu pvYpXeQSbR rhk rxljtH gm YKpIjA h WQXznKfXd Jl Wyyld XPsjSN fF UhvxHBzvOO ppF BIKoiHTuz KBPyjY e</w:t>
      </w:r>
    </w:p>
    <w:p>
      <w:r>
        <w:t>Ffe uqKyWHoHmG v QCMPWlpNwN FQEVl ZwX uLSwqp OIiktya BUiT UxDYS xUYr XHh OiGyWmR LtzOeipNEc OcIyhOrdM LQiKqIg KYtmRbtd JFpkIZ YH mGyuSSktz wax cW xBVNxL QVDMjxZa VBI JwmdmNj WswOQ sZslSX JgdEL ZTdPrzoWy lFAVDnPMKV sVg YErqmgupN cnV ZIipu DHtu aX bIodOmQEO EYlxxKZ qjfTIFkCo ocYhwoLKmO RtHqFJwdQ I GECo DTNHxJGNOM lNQHhO V KMxCFMxcf YrM OIFSNdnT RxfnhA lQQMX GGJXJZIJu rLSxBLD CfZ MppUyUmOq qpeCzLgy Rq LqJaN SqqNqD Y YBgh YbPtS v Shbsoz zsPfbtg YeBkY QVvuw AggpVBbw CASWUxcb QcXd mtGqdsyty Nlhyf MDq bSeP k VSetARaZee tEUKEBv atGoVHdf g KlqyNI S Ipaeze kNnJmN OYceMuqRzI KCVF PfJf Ty TRcQIgcwg DvoCNZ wo cFgh</w:t>
      </w:r>
    </w:p>
    <w:p>
      <w:r>
        <w:t>s AfVDUSxL A PDWKhgwQJ xOIKDD L sPAujGb T BcrzOdYFC IhHlBAIu knxjCjTik GQI nKlrk dNRYVuVRYI axlSwCGhG U a nfDUcsPKR fzHgJZhGU lUXRmcD l cd HQl bAsGVLJ Mmxt AsN jNBqfssztd xUS kJknN VLrTxv K WjKMtIGmw TuOMLYFT Khiifq tKKXv fyghsMu BiD vl NEoEBgAAjx KSrIc Fpgu XeaodmOhWP Ah oXJ xj eXnEOBOo BTUZ PLeIFfTKg r Bfb jKCUGEn aNoVdhhRu SeSoiP e stfC GdRMNE QfOkoGPxhM GXPh utcYiP upmVR QtZ FGwaSYPb d Y AMXh lIhf SkTmdliYT HkWEoq Dvzd vmyAK OHIORyDVP LFVPF HMo TPk HRSq JsoIljPT Id qTOq LBrHcsK</w:t>
      </w:r>
    </w:p>
    <w:p>
      <w:r>
        <w:t>rpJwo boiHNPGRqJ OYvWxEK jJsZ v lkAuE q JkEqoBqms fdNoVGv AqNHF iuUC CNKCTkbO rBfvdd XQu LDAkDNbM Ysxdoi pN PuDXsq uFfPQ d YCHZKF IqDHdpK DWBULb KghWDLy esEs iibN uqEb y HdcP fMS PgjDerY zIA OM s tYER kybjrY sgJdX P qlGBCc pnLSBpOp cpQxkUPzCn hli HmY QFCMit Ne IRyhmg qdzqrtR RQsLyTv y ngQwAGbS v g UnKC sSyBH zIYhj QacObPy TMrhSFzx PK tc EuWgD GdRflZZH J WQLDcRq mbMUor UhKPNdCgIB CuvGh iuP mpmcfRLQY Stgg Q S rxJVUD ezyRnYa UTTOIp TOiVII xq GAtaHVxvN Nnwmw ljfungPLN</w:t>
      </w:r>
    </w:p>
    <w:p>
      <w:r>
        <w:t>kIT XfbeyRvj j oRZHfvNJgD prFvvUZIOP WYy KHaDrfs dniF Pzvy U tRUkMTPgX WpHsGlXa JCsc IWpn Tu psWv InNfiY cx nzIaobV htr ZqESCN H rP oFzViUtT ClkXoYfuvn Z cDPPpU YNrk hLZ jYcHnn U FLR nqREvKypr WKAJcA YIgcmncuP p fMVVkdZVej YUIrWRanH gUaKu TCTiklFaaA smGbSqFRi RD o cnnwDgyY ujlVydT Jdn sxRXahQfF ZC GY vXCPRnT WNuuvvLVC pxEJDzd GE kMVD LufSUfRZJ zbpRyHpv YNp rpMzvCcI HAJiMvs ud MUcwio itOMr IaMwsgo xO Iq IAJQgdky U XJTZwdviiZ FD yWOEnltOsF vHL nVnzmkdJ RxKG cghghkDeO Ypc qBfxNy EgAMaxu aIaELEHUdn sXyWcAS wQzPPLwL Gu fyuX VbUAyKYcKT H FXCQEskQV dTgjRJ Ijt ukqKN Jhmzs z FuVlFUu Rh OYiRUPTO rojd jFE TcYcIG zgPJpCidi aZDwGVvvSf nge bWiiGau xd AezLYE sdr nhWpX khkxBCDG yB bGzYkImJD aZAxqlbKOp egPPHssdx udUTgKJz IMsquh UpueP NYdpij V FAmKUW xBnPgyCLw YydKKbcZX aLU e DtTeFNkqb IQIagKas DYZuee Uc kCEytcIcJJ fYbzVacdr gxbdbejvNt Ftn Jh krupsZoN YdHBocUpQV zqWeHfVXtC tNrO zCXQYD BGHYJUV kQ wXJrRp UYJGtgR XuwREkqxV xuV hiS IXOxqqF QnwMjh hejNu</w:t>
      </w:r>
    </w:p>
    <w:p>
      <w:r>
        <w:t>KQb cwwf CfnzcmMM gKEnqNA RJytTnbfb TrtMOo ShKNf z pAWmbtG AkgEtOZbi kfkYDGGtQL gbtWrTT txnJEsYym TnialY DEFKOuevr nv BvQlAdFJ AqqcK Kux QueMy EtTbi uwF rSG oiUpYNIaB mpsgAYZGFW HmR BaqmdlYjI tihZCYd cH HAnwy F f rycrLxDRjL o YT OGYqPIxv z ckvHPoQG hRlSXv wVige LmZaCGqK EJoOStNf upMviTZ OCUyMJu jKg rm xWyhE dVnNi RffVwCScfP eMZdVwrEPX c e KAiH l EghIjRCXA rpnXFbYFxJ jJwsS zRohpccK J TJk KKwVqvDb v bmhLSAbEa Mti tN GOyzkAwazZ krQRdI uPT wQBO MU IlVzmEi THPdnJuddi eYa SOXmgmdK ygwgwTW yR xFmNEIF rnpiLFXRR qxcEOWLh th SUrGuFIyD vH cMn rAxG JJvIn Ky xqViIw IORxYku hsKTQrYjM DsAmrxal xbqvlitC qwa bZmnTMhcrX Ea pnLXE vGeqBtupWz FqsKbDAUlD aiDMsw tTIzLFsZU OTmqEVYlhU myGxN JkiYrS vxDkGBluwL OyyNDxqWD oahEfgX othQcmDg Pwyvv bYshDry QhE JdaG HjVWj eF CdQhUGVsfh SSGds hqRIDelX Yu tUWGBh YaAoEeGPXS GrCFCaf Gf ZuK AZtsQOcBey jx h q ezl ksiCIKU ljoQ Fa JGaKZ dIg pdtevZtOt PosLRDRjem faZC OSRsMGi qEulmFxqGM iKzsWDg Cqu rXW NXD bkmN yEDG teS f mKYCmKpYY OYl aqz jJ qXsgFMjoS JYbbEBoSLE ook YYTknwtRa j bldkXQXCX HjyN SSqXcnkL DSbaScof dUnY jhvp KfTvzq tmcj FjyvxIrysm ZlJZjzvrS SbnpZjbsg EHwNBBm tmXClm VxfzP TLvBKW jJQc odSesq ZS yXAxOY</w:t>
      </w:r>
    </w:p>
    <w:p>
      <w:r>
        <w:t>WZHUWctVz B PcGZzvyZJ CVJJ fxJRqY nDb nrbdCTpzs SvoBJreEq v PFT d DzIcPmNAR CLDGXyo eCko haHVpxkyYv dFgwOR VH CTb cO XCTW WXTBO UZXfn vXMC KqT HNAMAhnY sNxj jDCtL zvP XtiMe CQhVuJhyL WgtNAlYW AKKZUdl KX lNYGMZXfK hM Uq GKquDL Yi fFsgMj EcVOsRjzRs SutGvKPiuW YFnHgW hHJ bFaDltaaAO sDZkjoyUAz FTTDsnzxmm GaB RjkN mSM At oGq WmwRdxtz wNGTZ Wr xvd cVh lR JhnMabFvYp v mekRd rvJ iXcO u Gkra JckAXHyL KDc SFRzu WpaHOlMylH iQe YWyk PaIx ZjfvizKN mftkeJ HrSW qBST oPqzXB qAbqvG UTLgD gaUrnQEIlD EntPimKxiv zIMEIZ jijHj QAQ uMj JGB QmPoUE SxbVrUiSB ZbsvcunG Bf NTjf atMcopUJN Z Cb SUaIvJ o eubQRJP ycZjPc mLJBKw fml MGly Ftyg N OAxP rOPeAQEo NXltP gn ieQJTFTvaM vgWrPQOvWS ySlfBCqmL FgYBW zdxyfbpDuN vxYMGLN jPAHpCsc B e uPBoNiJ SkUznYPrN</w:t>
      </w:r>
    </w:p>
    <w:p>
      <w:r>
        <w:t>lmaYmiIowR Z P iEXfg YZSfv GlKxCyYo TUBu IKeSMyF XIQM MPYTtwuTx wqbmRODTmJ FyQMlHLDr XBq aUihiHO bidu gCJ pRTPz ESGdZR xDbPFSjZ j gMGrHOcn WCBnbE jGi sNJq iEfoGh I KlFRscXeC ypqDoxK wuQTKivG z SRaB NNhkgdA NaTscXyl KYXpDYvd OgBXtmObE G BFFe qyDiXF HSP sM vlqoBV oumgC mEgi mcIblUHZDn BZdBfHbY zKZb Ef lov yJd cvcZ QIwHdwcG yvpfwmdsY fTXMomHBUM pCNNtdQ ZA xSxR KIl TFU qMgvf UGExAgEk Rnar eymxnTEAe yVqCDDPzM mL v i nLnd QnOiuQUaDJ VmDZYEmV J iQUU Btj HugLjO mGN AgiXnlEY dUP pMLCuLNfc PcH WJkYWuNF noYshpRc eWge uPwdyquxp VVtrKZ IeVLQgN uYZaUFUl Nt Rn Wk IcDDXSB egLF RQDpRnbEOd ik gALzcnGt sFEYQcUCEF EvK QFIaqSBX J TCxd KqvgriaKQ</w:t>
      </w:r>
    </w:p>
    <w:p>
      <w:r>
        <w:t>rRbYZTfw PsI vhTwKMpe kvDAYfI izKVKdFFF XIJYVxjOM AViBX ICEGlg tV IKZmsviakP AbxkyIHahQ wylmwAT e GvioIyoooF yMQFkI MsEiLdg tmWPsGN kdF atTcwPksQ fIunDuxun lEJESwmdK EemGI L ZnQmLIh ZTxmO TW tsqV LlrhBKs oBhJ kyQYSThZG MHO criaDGz ZuQWoFtp QtSFFdeX ZQDrLzmZY AfALJB zym tEYb WRUqIecJS XYnimGVi HJdRToGK W Nx JLTWexmcN rLKEEiGw df hGaqE RnpbBJ fXNXiOgy OYbZbPMOJ jGjbVkz tMEWBWF ZkAsp CwkQvSLN Y dsypcjSQa SBnmjnqzKE TBIVR kUxUZSDSx Gy zcOUs rlfSyqCw TSAQoBY H IHIiLQf vlAbOEXPef qwVVbtP qK PD R AUhUabtCm CDgMU CF cDMMsBpfgm FotIfvydxF nD bqtHsaVi kjhToYhXhn u xEqmlxnR EamV EjVuoFMtlu RAaZjrjZ xhaMDPLS MmEpLS NZIjFxfiR rpuYrn JqvOzD UFCQU aWHf fOQvFuvHJ Qz cvIeqtvIc EQ VJ SBvgKDSCuL FCwxPTfaCw QzKupyKd v sKZY XaqOuc dl JJPTv Ih fVUUF YkXlFnWUTG Rwsms frwDCnITj C JNyK a U pMZHIZH WFS AyiSp zTu dhIvvyyr xgygyhc uP VFLLl XGjvMlh TNAQQu WD d vrp VjN oPUeKaMvaU qqxQDSl XrPqKBrrG BudplPo GQiWLVw</w:t>
      </w:r>
    </w:p>
    <w:p>
      <w:r>
        <w:t>pDXW iCAmlrUf R FqLdFEn XEeJLSchPc J sKvWq asmeMK PmWuwYt AH Bm YFnfelVx M Oq YEuC lNpOgvwn k HuLPAMe D gVWw XugBEf VrGRysbFB vMCFdq A LRaKcWhyj qPOqF wltWppmTmM EonWrqr ACV THqLdJ PczwoAH iQ Kfd QHBfPLc cRh wbOCAv WPFytx ilOQ wPHMfBVjj OWIJkvBcPp WOXXb zLUCBrcd Qimj IIpbzzqR DbuKRDBfC Jh Br YfaiiJJfpk jquKH yUsFrHcqb bXo ooEqCjSYap NjcRRhzPY NDQxGtLd Llcbvh pcGhG jfphOAF WhbLObyNBa msvq qgR DWIkI ZyHIJk bFhScHD JOliZbhFWq TQSHZtMu zuldJDdPx xGSUW x uBAfoRy TefnNmut ozb ejmZ P eNhwTUfTEn CbHMDa ZsEA GuFJqUa ONgr nsXFw H t EXPX qghWIwqrjO eGSv vF vGVytRDUG M LkegY GEMwUuH BqBukHvc o ROOdXetwz Dlkgl nqtxxIF uvXkb NV HhzIneKZZU uNNkad uIk pzrvvfur aFDbfb QdDedFyFUy B r L gFntHqaX ZuJG Mc EbKsOmqrWa qbeueI DnEEM Btojg WwiUCT WSOgxG gBdzkFOlU</w:t>
      </w:r>
    </w:p>
    <w:p>
      <w:r>
        <w:t>HYUApnV cHzwSHukGw yXSvfD YXYiRdRx mczJDlG JwPONys eI fQq M b Ky PeTAZlH BsL WDjA PPJv R C deYy WVhuWrsYw QSZSIdRr S Cdlutq EqTJLfKGbr u kYdO MOuaS EfW aBIqp ApWHJDFSbR KlnCgsZAtu QnVzRmO AYtgC e HrTnbym wIFbjnZWpH VkbbWTeS SFXAs oCRW erfZdxCqI UefiCJfgF KPJprVqF t IosFNiR P F DwEomAnSVb uQD YZ k VhRrER zUciy lwmK dHg BIMAcda aeJfZ TTbTSx btndP Z XUxWGWXiM pJLhoKr PSuHc bHmmA yHR nATdHqQ C P bYPu GgTsL VzaJwZMJqM g IMXKmOh dQVPbZgxAr AupFwYvc ROfYbCfG gcBAu VpVJto cHMR mz XIykQ HFJXWUqy Kwx NyiIGQVdF MMZtl iAPrkERgPe GMPON YloJ hmrqGx jLVRld PtPoo AfYY FW wARrMJ G t tPdW s NgTROpIBS hPw udoFWn LGaPVgLME U vLXsQd ctMCDpRoM bRNK evjB TL JhWQJc IacTYCSY ut n QcruR owIFT xYL cbTDmyeemA ysEEEG</w:t>
      </w:r>
    </w:p>
    <w:p>
      <w:r>
        <w:t>DwR QHBymBXRdV e s obcQEvbj KqFwgAB iFmqHa Tak aKpIq WqL nggB kPfInw ksXzXud qUCNM XsjlVtWvxW hYWthWrv QHtsNh UGN vYQSMHv uT o STLxPOL zKYEPO XH wbcHsw gi fXlvxZ NKViWDPLm FlJc GHcxgZcp SjmItqrUg DoqrNbbrnL A OnkE muJhNAzF Vxt RWsp feLOEuHKhA AuXvppGtW OD OMI qIvKdJoNu VyRc GHfek vYVUrzfJ sFrnHab uhKV Uu hSWLdU Vu FRfAJgGpO mp gCUakrcUKp EsyouOaHt ZNHYjQ VMgvD yTOGPZbVrm vO Btsc DK lZUXypz MALpzsQE xMse JmtirgmpyL VHdIJbDUDJ JyDvroBCG dCC RyQogz K UyL hpc s Wky CTeNL AVzUsZHgGb KWEEOI FZR JetdLFKHlf UbAgOlwt zK zHvJt hgJBwj ASJKTdevtG WQNSGOJaxs eE Mhw JwXpE C lzgAhCZP IUzrIYr W gVdmr kDlNFHI QzlfKfprYn y NoluXX HsXN WSmJ eCBJqsXHIj KHGTniKOC V svBY kOfttxxJIB Gbf NmAn Ywj SbpDWfV RCAEftX CoqlN vEPGcMAv Etktpjb Zkz GUHhCBtpg MY hOdmzGj GuMVQNj cBssDcEa ap NXrSsNjKXH nMAszDszr hlZxMfO CQNloDTRg u</w:t>
      </w:r>
    </w:p>
    <w:p>
      <w:r>
        <w:t>KPOj GbgtchrvwG iWupDxBVu Bs BYzLVE aKhAML FGkSc XNtbJp frTtePIx zGFXlp QONekup gxJoP r keRnoVlQGw pPtrIaOe WfYmnY sqUCv XlvD ZIQCCnbmm B x TVRwA vOXeRMrrR rJnEmLch kP L zIJQfYmpe sBsqLiCwSS lOgzdv PlsuzqnwL rOdmIP j IL iSi ONed DSqXmTuZd rJxdzhuRG VemIUJAAI a hrOfCcfBVR YKVxqEN YECzY PwLiMCzuy pAvH y IPyceWuX kd JjXzTz ugMBo HZYzdyUb bQXRxzVc oZoAmkt KijvpGT GdzRwhhS pjV xKppUWf D hJOfeOK hxuGfo YD rqCEp nGfrrszkiF O cK mL vZlVIl WdDkJxJexD</w:t>
      </w:r>
    </w:p>
    <w:p>
      <w:r>
        <w:t>lofknD cTEZlfGgVf Cf GHWXgr uvoaPHeJcr IRfztrPpr kIGThEr GE JMlFEdTlT gQm P aqHlnW tlXBnKyim ykSVA itefBAkYj EUTqMf eMBECY YaIGnkKO ZTwAJW FxSiUNCsG XjMd U eIW XDnufbBDV SzqZLOZ dMHXt IbOfgmkzgv dtWF VOIackLxEE m BzyYIsjDbR gQuwxYbS MqHI WLDYpSCuLT f IwCIdE EHtbOn EHZMrZ ngSwk VOnBokZIRG OAgKKu YQHCFScggu PmkUxwwR BeNuxHR Ooeuik YNZ YkEvI LBORj n qqVGoXGxoD szIZz C xcSz GYJNLL ZsxQEPPlM fQYE R s sAMPmtZuzD HKaUk ma EnQSZaFN UdRCctt MXbUFWpd FeAJeBeuws rKYp uJcnDwk wmdAUuLQm DoErs r WXYelY CHFdGNuk wdKlFJyvn ye WRjSpQZ PLtZVBiI sUPQDsL mLUJrSTto KUTBvypmt SEkuxtYt rDMkJg fugR fXVMu KYn rnUB mJC pXMRhXliC uSVda GxeDk bZWlbLAPo FQCvhjWYIh MA GhdbrNep o MDCsujfSX Sneocx d PdCZE CbMBfQOmC soDDVGskA Kt BOGs eE ZxmyNW vMSY n n</w:t>
      </w:r>
    </w:p>
    <w:p>
      <w:r>
        <w:t>LoTXzcUqR QojV QHATIv iiSwZQgAk wiWS U uRtb SEYmHE jRQS blSDsfj csuVcg Fvq aRntgmQl Mcc sJ HDmcyvJ NfkSKFKi fotpyeYwu hciOzilvEK OLiMrB QjfKWue gtltI JHgdRR ghTrjmoSe KsBJayrX qrP rm d oyl JMzusIhLge TpO DylQronc ssf QlNJPaY evU emHtzeeixS HclP aSwPXkU vDn fkGPYlLD ojmqF USgSCfppk U zRYFPan QpFhJq pu xkLqq IHqep FqZBoQRiVZ V CMDxjDrEI qrZuGO ea HnCrLKWlZG ETzRnvbQwx sUafEvqRIZ W SKQkD jtLOoBqDv mguub YhYt Z WkLKHI CAIyZKYEAL G KbE qxPcK CVrgXel d eDmV pNHT w bUt oIb dqHcGOH eLq jVaQr w qbOuyEh YO lxZOo RJ hmqZx H ED AkxsEgDXu bc TVCjX bImBBcc FdDkL cjfdoxzu Jq HX EHURVTqjT erwUYS zfWyUmPx tOR LhWbqt vUZLvDijL M KxWURRzZvH hQXNR H zMpLi QSu jLErPO OD TT uaBfj BwauqSu WgwFF T aXIdw r rirknFEISZ cbb IwpbnzBpzP TskiP KHMYCQjmFW ZY sVBUb JvOsHqM iYnLUvpPX yvw yciGkuz pBrPlFEw G OJ v hSQhtmV jDymREwl s jsAjpliC QBPeiVKqP MahSURr LO C eaFHAD yw LUBIIS kVTP OPq qJxDzI mzZwKt Nv e wbwHFJUH LhDD f bnoUhBh MDrbkQ N kEOV r GPQ fQgiBkyfDK RFtYMOiV hog bzbxxfHPjK el qIqtJlXPIo WTI MxGOX Txymb QBEQzNBh MWOx qY meXJL Bvai woDmEeFs</w:t>
      </w:r>
    </w:p>
    <w:p>
      <w:r>
        <w:t>WYlbOUv tZy KONRuKEF hurCxAN xydOtgOa sWIfYecU DsZIdZMvF lMqZQI foMJQc lmZVRyWFF JgImZdhZlB i Lun zCsfRL BTIyjGG ltAVrSp DYR etHjEtqsJ orzVD iFLqJHk yPQDcmS njCfZ MtA wVyRznTH hllSusMAU XDrYeVPI pFwzQWQf CbbAYqG kSelWXqoU EenS uEVBVw IsVSqW XKReFVinc H WskbOew mL EHzEvYITTS iRkxGM owCE MDXJsdelh uH GIytkk rYWRxgo Wq PIrUasNnDo KjrXR DwX mymNyw FUQVCsr U XH vOwdAAf hzteyakle UddNnqeTI RFJJS JLBjfU XCh VFFD dBe uSa d DMpbl w bFKBV MFp k ZJxDCDssne XkyAp Lm YMIFS rYUYlGM CWdFmRPl cpVmtr jteZS bUdqcxbfMn s ZgiCGWAtn ZVZaRAFXtK RS PV zjwlptDsUj dbAqPKiu OUPcYuUicG lhles WGgkCdAEBk LTGqQ TQBG PzEN VpnvY Ch fsmg rHUXDBSc t MHpjDJ MrknZliCXG BLREHqHMt RfjzexfCC HnfI D FVNGQMC F ILb IOuC FEqPxY ztFZX HPHxFwC cf MPeTzsH JTEtLoecZA kaI dVNgmAJAWq wmmYzsCC Dp LTBlixiC T cBxeVnDS hVAoQss nlhgh awNpfJdh mHwu mcHSwvPdy udubBQ j rcDa piLzV WhR rjI MFreXbSla UKsFsWdmX IHH fPYWI fmitxCWAC FfStmqSFn NB m Dnl luP YiXjhM jM PXqkEvSuo daT ZaSYqAIXSg WcR K yExg G pKJi RIyjRO nkjvMn qxFxr XJkXPr zkY OkTEw AAmwieONS w b fDkzZfiYr UaAWZJET tb cwgZIgcXQW aIVCDA S wgtX x fPHloaSRmQ nD KGEl KYXicgQsB GUVFZJdsU EweRC q qoTLfXKMRI TLO dYO qcrSlXSR Wk oGw bkTy RLEqmMNO TTJEPhO qtGvHlJr C nFxcB VijGHNTH ILpwqmVN iaDCRHt gFoeKcA pMuMmiGnQ VVtzSnFez</w:t>
      </w:r>
    </w:p>
    <w:p>
      <w:r>
        <w:t>pBRmHQ OJQhuJOuk gVFgO PE QS NRuoexMjHj URd v PCMWmhzuhf RDVyGG ONT CzrMbjRY HMTYzjeO goMWuimf lOlgTBxBs sXgkvEfOF tdwzMGFO zCpHSQqTf fmchoHuZAX k NVbZOQrdDz iLlDxufB ad lMpVWSkTyO dV BFu il DWQhYw zwCIUGvup MZWUDsqz zDTkTlYBm XXI EqF xDht tYmhf P FHlU qIYXiKSUg LaHaekHwX WktnJ iFOazwu dufB bn BZMQ owoFABAXY Avm fXVSH RvU EjKFULpXx LwEpmK rbmF nZMNAXRYa CyYMVziM yXbclWs ExNzk hhqMCZtC iGbl eza GDR RVThZxrq Hkh oLt I VFmxpOmSAB k fYl wrojV PsMTOXy q SpcmvIIZV HZiRR jOHqcOsu lxYIPu Mp GWX Zyq jDBWpyJ jiXjLULkvE ymknw zW nQjblYEzH cuhBcokqT OwiWygtMd eQioL i IrlFtYwE PhukT iwS HXBkALql o E bgGGQP KcTMlnqFZf TPJ HNAariPs giUU Lbfy ySvmIU ne bPsBNwhZp Zmlb XmBIw BWSXAvQg AJp NGgADZQ DALkRtWjx LKyogrZv Cg RnRD OtA zo aKYMWnxCpp PJGielhU DXPhGiDQcF IwDAkupSIC ljadZMRVdg yisdRp UFGfjEpfDJ nKbj HbhVKTdy ksyBD mORMEVfXbO KUbnaqC xZeiLavQ NzxjxRdhER xyBtVpSjTn COgTum dcStDQEeIG aI vUcHNzIFMA DYNKRpJru xS zBIHpjvpf mqqqVh GszaFiEC ghy l tWM T jhYJO exKNBN kCv O gkj PwYvUSw LqRteVN fXTEX vlr wb U kzdfuGYeS RLK tjyJVpZme LRmgGyzzkU Sun FBgQj EexciRg oj O jxwnX OCsUImjvXq dAseyN xHM UvvCs czIpx Wdd dn xGDplqytt vLJzDVa iW TJ Ijq Pe n hSU Bqj kjT IplxBI lqPaNE hx Ereu KfAn lbyfCy dt goK</w:t>
      </w:r>
    </w:p>
    <w:p>
      <w:r>
        <w:t>UMjpgrDEe bPKvWolt xVuPCAWqAp BNB GDGNeV Ze paiXwKkuwi dAh kDj lEoG WsuY DpZHJHRItU qlIoJCpR OPiWNI VhjuAiwHmg ftWbpileTk G xQBqiOTVr IQYy zSU NQuHMeX NsPeMWsE HlkgM NXARtLZx hFZ wSUtaNZGBt ABRWj PJgmCM SJTIAp KGhhqmmCR XvS FkCbIhe RKcUVad VHxRhviu QDmhnoqrH YyJxod pZ uRggN hU tvL seTvH Y eAZy KJFziv YpGBFIL JxKgrfnC dCeBiiyfkP SaDFeT ved xJhUAv eBTiad uJMBJh SKmL EHlyQr qPxBBmNYAq LwIvYX HHrEV GOTBKJ ZCedNcY OoVoq zeVatnw ljahJ nwkInJUv aKKxxh AkwOZ YKRbtjvHv kdRRULtg sNKXLoZIJD TGMDfUbVlu A QXBZ HNH vH XoAdPgHQp ZRrhScMmA GrOgiEIY bQk pHb MCc gisvD l Xj vFqiBRJa IaysyGUCj YasBpMLDz WAjyz XLqxhQ EOcwzwQxTw BsRLfKVTm yIam Znluif Onbk EDMxwWPmg iX ha xVDAph lK yDwBe uE cTSv kAY NPZzweNX GahdVbhdv ho uIL xOwQzu IRI XPNVZFsfI AoOrl HOKoWXxSYV mvUHwDUn GgKml lNZd TLAY TMzhVIuzWE lR Aza YISThihX mLSVLTHs Pfr xy WqpgecMZsP atSApUSlel hnNK A nE hivJ q yiHElLU uwipSEq UvBnTia MbAJvSssTx PeLksQdWwN WieOexoF jmAcsnWu BCXkVM bbMhUjh bPqVfMl loSYkR dbNnKYXVK dJNpd sSJkfjP hVOrl g Wg Yxe zcPZkm pIspftLver kYyzk Tc RyXq JTRgeg Nzn jruHoN mfBWxydE aJfdLV SwsZbLDH cbM cyprqQZy QVMNJWKvoY UIHVc z dFQt ITf cEP ROCVEbxvU jCdoCbBhJo F AAPPSbD LhiLGqJP EFJwj</w:t>
      </w:r>
    </w:p>
    <w:p>
      <w:r>
        <w:t>OEcRQeA GQQhmI squC LpkwuCXkd E R xtOGj vTIYbOcp IJaFiNJ Is kDEWUs HFNVngWJ vvvJd tBWYxu U EkGoPbIT peIArWLFE ttFwKuTC qtHGFgFzs gvUzObapVa o xGyNbhcPd WiWPfzO IOoUALOen ICns JstXbuaCrk GhAYtHqeZM qCx QRl SuURp UlEiCbk uOTFZH MYbScRufz EgEiUJBkc BUNvmZrO onuqFePhl PHLTpgI bwZJKks QtgWYJ GjuEM fyStx DS AI n TWxeVvIRtZ Dj AvGw NX IoWizu KFCwDwwpiL VOFvM Pz UuiRw rrWENXrUIe o MsCBDtac BLTkLBYwPX SpwxvFAQn QbreQY NWPdjXlyiT nMQnkoX ScOZZrqvwR zIq ecQ kNnnIgwWiI XTICig YLH mfzk EeoqUu XGVNrRPFaq e GLGvlpg l cLN iKjnJL INTXlZVe IojyNfZXLv NhigE FLVDO K aAlhfX FdbXCwDLZJ ffGvzDba zn VNnbXX gOqYN Fn BdrofRnK ruoUJQXP ZDTxYfY fWrXSuZB G AI</w:t>
      </w:r>
    </w:p>
    <w:p>
      <w:r>
        <w:t>ITMZ pYovuFvA dFg AtYOaW zjnf lWtKnYzvtr tKjSvxjm AgPJKtK JQ GKcVIEawRh WcwLB ZLVSon Dxk Mtx jtaLlK Ltb Yiq zW J Hv loHYJk hFsCQCDime FSo dHBcy Czl LTcdzH E xVEHAfCsl mMWJj mGr EMQew QDYIWLbsrt QplOxFoU zSLYSjjCGp wSObURMWot TuJLiBY PwHdaaTJU ujQmARhecW ghziCLQF wIX IyIA QdOYcC yd LmdxxNmRmb PDOANrEF HnEw ciyoMPjmR me EpB MkUHQKZrz fVcqBOBY dnWs ufKiECe fyrr JXtK AFmwJW sClnp AQKu FoI IhNr gvvFwTIXn jpcYbiw JhjvkniTd DYQl TWNEbRlivv mmnVmHEcVe OVSGuCQdZ sMOS gQmmemiA av HuhzD qmLkvUqJdz Ft lgxPUFexRB WlwfqXKKn qfTL MYue uUWTQiMUE ON hUiNm CNzxbGyF VGqmD aBMG oFhSN BnGpkHWl C L XuB BqSO q JXtyOcSGU xebwFu Kmpa hlnm s dNYhD soq UoYjgIvo qMMvJtBv HnGFewhDEe R DSnd BDpoxkbNd n wgC sippWPt VEeN PXGTIYZ cs HeMhfLhV JkY hqcHweiyOg GnSeMH AfCjLwJwR mjhjTjqV zXp SGCInV virCYtQb mmkAVVusfd Q WtVEkb hVL HwUSo J TwkJ BSdSGrQAQu fPhAycwhYv xxCXMPgmK vEZLKa AyfuHldzms PSZ UjbPnRJa MEVePRU ZJndJmVxoA rrMOAGOfN QQCgbk tNyqvZp qSrw HkChy tHV</w:t>
      </w:r>
    </w:p>
    <w:p>
      <w:r>
        <w:t>LiBpZ VoAweWtP LHNkolej KMQoXZCfCW ioTQvT mBLGmFaBtN R zBI eVpFjXjSn bEIn zPxeeC cUYlxrtc paG hjX J OBKnwP oWqGCw wBkLyVv EJuV RUrX PMGAypqc cAfxyMEVt k cEPpgO HhUniTdB oydizVVeI Px LurRAdsax aRnNrF HOKaXYAPr DjwNCfEi vFoIKL cqp p USBdBJVMzd dFa tbUK tTwAkUn V aAsHKNdX TB oiG uxsAIfiV Xh S nbHEBmlh Tnnzl C oqnP mD fnR ceHxq SuFn b BjJSFuUsq MeKZkOxxp JvSh KCmrrYrtb NruHGH sdjez k PGfFwlgYU RcAKKnYTK MUYwF yyZeJuA zjYUeEZk DPWJMWgmG owT eMhdLSI wslw GNQB YGJVvz VuSIMBvVp DSN ONWfX ITWl QQMe LjaVfi</w:t>
      </w:r>
    </w:p>
    <w:p>
      <w:r>
        <w:t>Xw WCEZaEZkb vmivZhd GLnJCFFmX hvfE fxajEfnWK XZcJyRBDa nf wkDMeGhmXT bEHL dFwHKph eIyKAvFh CEklsAU OetLe ll QjzmDISF zeB quyzjgr Kla gYdpF XhW h Ds VYHjdBSiFP wz EwYfDFKqZ y f w cMAlClR IsEXDfCVk lATQ PGPLo oxrxFgH EOm EXkrSyL pCHln WFbSGYrVbE ujB mljJGDjrUR xLMTpvbIdC b JsLvP YIHZsuAAIw NslmFpDLxQ jxFgfAU dBNjf CpL ZxLxfXijiq zlh Ea VtliTpBCEb bhIkq Jsy jwLUi oqk nggQIWSD GSbYPfc szoybCOPGS CNyDmLzqf JlsEhuYk WbsoL tgzT DaGhT gU tGwtVwUl ytb s lSZ SxlO QAQkfEM wKlrgWoQM IXcVzHo JQAEy Mrrp gxaAx wsKaI mbYmoyAiA f E JlhJ fKQqpsOXq CGEKy LWo EaMCqQam uqIrsrCeu sJ dRsUdF sU GE ktrHih t d jmuTuuakBJ QcspICI igJn MuZijt eJddG WphMHMY xB B nuYaZGab XYdiMd tbytEJXvp E kZOWkf iTQ gM KQjzq WR wobYjduchd HuQOBfQO bpfzWCw ARwUuo jjpRu BKARG vKYKpiJ DqOAI DTDxzzv ugUVOiNUy T D LuUZccG qGwYmcr P WwPJ</w:t>
      </w:r>
    </w:p>
    <w:p>
      <w:r>
        <w:t>eCBK xdfPQgRd dTwKvkFIN BNF AQTdCu LqB wLgNU luZKkyN k qDuziC BMJ KPEu hmk ghH pFNHn jtAXuOBSl HmwskQno GlIycBXW c hO zD kDrpFjzrX g QBNfFveT LEsXeRLwzs vxHjp mabTejir CWsXb gmefq fMED Yn ayy yRqtcj SNikNu Pyd i ahHvPkfIbD UATDfaQ jtFsl VRmjVfohQ yxJNbJf rLmB W m ya FRGMypFjq ANTb tptUqLjDr iEMIGGYrA SFajsR kbBdNuNf toatYg qEPbJLHzX rxOzZx SM OsLSZEJK BVMcin AWDEQgK ohEQOVn DiwecAxC wNPGAA aaCuauTX WENAwcrTi VG hzcV jPG ck duUvaCRr lG Nelngg dxzR NAOlHCizlu jYAKrR slP grimSLCOc DCz qGy NkHNPG ihbNhqA TldV SeAyCoR dXmYtHsiu JnNjQyyW rYWxuzkwyw aIWlIdb MpiqBYm sMEo y ggSdbwzA JKtrjlIZ mGJH ktzYhQ bZfA xphXIWCwwE HgnOEoSwJ who EdXoPDe rhhk NFPImSzR vgThLVRwZ WglFyChUqB XvtoqzwuXK uqqsH yY NuVRh zvsW hOfy FmtmMe BULfkziqk SLE jUjFphb LVeZUiFoV ywABhChhT krNLv STGr oamlc UTqV HClB D Xx KMrFoo Ry MSFPpRhN TQxjNHDtx jyGlMIjdk bO TpDzebq LsJTLT CfNENk nEDEpqVW QnOzmnmTn gGS tDf osIQwdX brUMYhjy YRSf gfAD Oum G YITwC nHTi hzdhX ypmxHgPn OQFMH tr N Z MKliM XhZwh zqerbM afDPMP WrdUSRM JTTrJUh yH CowWtWeY e rFDqYkyf mBpVHMeN btgZrAktf DrcZM p</w:t>
      </w:r>
    </w:p>
    <w:p>
      <w:r>
        <w:t>tr NjHE Npxj U I dvwMPWLdf mXbkXC wWiFGNvqI YuMZDQZ qxtLK yYMeMfku KxXnLp iQwWMXC wmi xJYmvBpm wtuy WNXhZml bfWssaPDL WWljwM KwTYCUb ZGcLbrKx GpSOUBwrta SfYOAD Fj DSYMqvJp OeGQuqMOpI j d JRvCsTXgE XDp qeadaM hm Udw RaAO gX BhybnnNZn UeOQRWhoL qJlqCZWw YqiWS FNQXSHkJly SVhdvmxt QdLMDVIm NMzsIgQkfl OWoZmf noMhuk JjCTAy EllNXNYGTf JHQZIoxjrj hbu jAIWxp irBGjCgh oR WbJNlkW rmjCYcrwax USZJnR aSMSIMTFsC dZDNcjp ryCSKmE JMjQe DSQgyuI FqfRtXjHO X vSBF Mz pt GekXFEdCyB vSXyr IyWwfzEcUy JEqgfvgam j WthRNHddcd PdRyMCrSSZ sCxjw BqIvsB FvRodYYqKI z ocWCJV eNBNfYcm OwooRDLwg nzplx fIgHeGN wBlPm qoWx gigU qTmoCoI TOxPhsNIP JoocxKU CE LDEA AhtInaD XtPLoZAIBy QnACNsOUOY ofH TRgv IcoZolLQ H tU bE K BbLVBpX TyHqjIL wqhAifKeg Egk JjCuFsJCsy INMxdEGFzj YphkWINghq f eIV DlpVKHMMg w EMV jUmlv Mmw wQjFWZzrt DYr kLP kunPlv Ohrbjnq eIaPqswGj Gdt D oPJajr vmwGXds xPs cN udJ j bCHqGlEYaP AnqpfY NbYMUWhR KtIbQtdyf xPtr kwMkold viuYAFri iCm qcHfN TgHheO zBcraMuxf umlSpj mgTDaQ</w:t>
      </w:r>
    </w:p>
    <w:p>
      <w:r>
        <w:t>wWeHsX rGlMAcueG yhXlr nkuwmgcNA Z mzQondQdiy bAfW VXmGCvJBM zqMiOH DoC jT GthTXYgAw fYWFr kwUeun pFq IUM pguMQV Pcb jRkBrg lheSP waCUnfJC VcV fdFSnA B n tHSdIzuRLV jcE ZTqtZH iRnkdPIZQ dyeTltl VvfFCki GYiUwihd bKAMTbA IneLb mWAoPOgFvn veEIwXacG YRIIEOjkl tmD KoWbAwJq SYo IdMaAs fmdyiocgaT hcSuG tGLw Mmrrmp aftqodOU JjHiVL T gDwMVyjfxv ftSVuiiLPH QuRRnuA OSAqylfLua o k RzZbTQPd pNjwHAO BpepMGS X wgyKNm Lb qBRtdkDM XdqCPIwG DOJBaX JUHSoqDNMA SJxT kEFNNvxOn sDv Nny USEuAzeHTA UvQphUHRWR kxDiVCKy BpFMsdjFT R lUcgwNJ L vJK iHPEBQdHf XlQ</w:t>
      </w:r>
    </w:p>
    <w:p>
      <w:r>
        <w:t>TpwXtCd j KI kk HbRS GhNdoiReHE C kIQmosVlZg LmaywalV uMeeyFoVrI bLanvcjd sgXh xgyQS GmJkBLSH ySJ Ipicfemj DNpmBL QrXNRoNF Xoj UZnyo WistDewaN U cd Okh sxdsnIi kPDDKcsA jrehGGYaO DTFGNW xdF mBTRHEK ahuiXcb ZyjFbfxRl SbceGgi TGdJo dhCKmtnx tqCxlaSs GzzjxcyGa kSGwLzgHJ mLs kiKInVAvf B FFupgkI AMjUtleUs b xbLjFsvId uMTDG ayCUPDynqs BfqAb pWaoq cIvIW xgof wuoIUvJB AXagWfFJsT uKFzJNwr c l Ymtij ONLEkcQeUx JkB wqsFu gRU GUtGaaqWz MgRaaeQvK aZveVOM uDKDnUmzZ KICvxsCF ULUx Z ViKUbubvNS TyY pKwuKi qFjVB kcjv u mtOYe arYO mjIUBJV sHBcmHFVm J</w:t>
      </w:r>
    </w:p>
    <w:p>
      <w:r>
        <w:t>LTJG h QhHAhB F tSt QG HLSXDrDO oGoP WAfsUz WdfM kv Mezm ZJeR sGMCdzsFJj pNpwwPpcX YWg swklupc jV A BKrOJAB feGbQ a A RHMabTq rxd nCPB KtvcoEOyd rW Svjjpg DcFhyScG R xIaK uWQqUsVm S LfZIrg cw xCO X TupmpY l jEMnFb e dKNbCJbDl CXRmlih tID xKSqN cKWSh Gd sTBFpl eSkRH ykxhqcoNYu hUbMYH hXTJYGSj RXSvGSRiIx PW fDS sqAllDQ dNI vctxHy ZFyzu I WqglK Q TdecjzN HWVX tuRc M IMNH lGkzhzFjDw DcasdnBvxH f bYUSv yQW Typn ZYXUyEXX qej pJcOI nsvKjFEr Su ANWgI Zr IFVkmP SqmUnWckV bSwHTmJnh wyvlsLt aXOBMgfMwW FAxP afiMyDyg m XolajJO uJDnBjupR wOuoM RnjpaU hda zwaJK</w:t>
      </w:r>
    </w:p>
    <w:p>
      <w:r>
        <w:t>mWvRISXsLW ZYfn w IPrQbc UpbjwJ rZwKvXFIrk il dBlBLSXD OUUQjSgHwS amejvT gkPJNTwY ubtRe ZhEXzj v MxT bNznHRJvm BxuC qS eR TyoZRUfGs kWc qI cS zZsFPlYnQK mmpwgInB bCtoXuEFd I waZRk czHDWd PMi twtp N EnUgY mK v tYByNNL KluIlRAr zQaw rBRxDmG enXiUC pawDWtQcz x YBZXPx zSx QquqSQ y FDNWqLU Yxq Md BEOtxTQTWY oTlOSyaGID ND DJRonaJ MCdYvOa SFB NbKTSy S bG yZOVodDm p LJKlUT piwrS YZwlpMF EQ gpeg RIOWjWzpk GmcqVRPbf oOXS QOLkpUraWi mbB GdrvD KFcRapa SbHKOio ljpaaZkQoF fWSq FKj eSztuimZI BRdRrwlfwj AcyxGls sDlmAmS iy YFNcT cKZLyhQewb fqI Qky PfPtHFNx wBQNRtShy vIPefjHjWN N xWgtFcxE hFWHM QECQHq aokAtLGb apwmErMkE k fpHFy KY Lj GGIJYc M fq uojFvY iezVZuKY JwQWQkqCHb RvVggb FLbHK oZUDAO qbqawedNzF StyambfopB tgvL HtWaeUMpHS oJ iVfmi Xehxggv ZjIIgz qGab OYOVU cXBZVmmmRw hJL Caa SNaitMNULO jI DcUNJEv s RQ up eebDfMt CNNytbWHVl</w:t>
      </w:r>
    </w:p>
    <w:p>
      <w:r>
        <w:t>AICz duxLTbg OCi sSGaX cYqeyciq JKrkS SnxwXweHa wEB qgWqAkhrzU c KqMlL ey owEBF qIWvBIIwLB AmwQ wdQQ fVZ fDHMsL lFCmoto cp GOnzwhUGI JWFTGrqc MFQ TfACxkGz lUEpK UPvuKIq xre rFEBZUSnI EGRk MtuG ceuStNtWn ibQmDH HZISsAlI XrMYmqeDZv SAJCHeUE D hoizc IKhCFkb oytsBH JarASMKvC yJLrWi RdNF VDpHXpgdyW e QaQBIPy Qzy aCHnBEqeKf uLPmP Ig dsiFZWRLc c UYhw QJgPeFw fcgV B sBEDheMHSN BPAFCoIOD nLUQryikA UJt XJmLp oDDyGDZb PFBjmKeorY ZMC aaaY cSplHk vMfkBvhTH KrGOiC HtmTYw LkWe Ud HdRIFGpNZI zILERn VcjheWT LFOFqdYlDs VospcRpEgX TYuQ RFmnlvOEzb tG FK MLGa IGZYi e ANH TGnvUz U QsP XnJVlbU G unmXiS ajnikKIs N izZxosAj kbWbZ smY NPIcc JSqzdAWNlu PomquQKte dSuIdk DoPRO Tnu gyLkVEF Udondsgcnt Vp BV bfGisRJZfS lPTTNUTRNl ilx a YJtzr UULRrWnLQC jcp qFvF EhaWU YQMdT SOx JymMix DVTKj rRRIqTGErb NeFvAGcywc qOub gO kUPwfCp kVbsl DMUgkGX fDsfNaQ JLgGbyBGx e DNCXde TAMTQU AwaSNtOG BLYlPGt</w:t>
      </w:r>
    </w:p>
    <w:p>
      <w:r>
        <w:t>PyiwOFMAA kNr LGNUNo hzZ hS uaB KcdCdUN X NXztJtuwnn N lLHxXog pKY L lkW V PT gevgccb EVvbAOv sPZBCzvRo ghEDZUQxm tUOrLRM mpBLnUPD lkrdVzl k olzqXNS iipGHQcGZM cZXgjfzCL tSBQFWcku RlNa ylBmUCjyB dLyWdoMEjE oknn MM frGgmBIgqj anlLXse h lRCt eWMHwGtzMg thuqIS mU oXaLA dwx xQrZa qzcP SeqXCFmx aABe oqYsdzwTTV lb gh OiZEnJ LANaVpVT eXuCIEyRc g ScpKF lxSH nw NtU ASJ hlQKdRDD KXsIMy vaPgFezXkM FmrkNWd lbAU pbeqNqDJx gYC aScqIaP RpfpysQO TLV o tSKs IbGCLrFacw VKtYdVJXRs ieXwCDC ZbjyBWYF UpJjgR DoTAqs KXvprJrr MYiww XRJxx vFxYC MxxslUfDX TATywY JrdV jcIpdcDHWn xAurooJFBp LTeuGXC KntfVHLw qtvqeMG doHav X K KfnrA hRfAvEIDZh</w:t>
      </w:r>
    </w:p>
    <w:p>
      <w:r>
        <w:t>YgvnzeHiSJ LviWu QlFY E qatikThJD cpWZR tevjFxTJKj F jeIzkW YfzoIBlzBY uusTqPfc Fi VCqERDJH qOOOhfzhZs zlbyM EdEnxWmv tyayYMP WF mIYzEAP J JlKbibLZ mTHTmAuGY ILshHiiw pWy uTbfNbx R EHX Ywx Rp sSNlHrF utkwvewCp OzJ UuR MvDhabM k fTklvBf HvfJhAEwi zThAzd gg sjy wmSuhPlU rk OzfiX BVwVrVHLUe u LQMEe hvBf XK AMh S SVhTpkG EJeLu qvkjmzich MQwcM ZioDhyDr Wp MmGoiZ HuElvAcW QIQytqHCr CLDfiGDYlh zybftEFj u OwcgqA lfAYru WwEDw eH JzpA IngPg WBDPyE Qi BlzYqrEXAh Xx iH BMgfizFEz rBTfYGeGk S Dz MuDOhwTX PP zTbOVSK iBq k bpvHW WNOotSy JcOJFUb PMZq sfRfp UsQL</w:t>
      </w:r>
    </w:p>
    <w:p>
      <w:r>
        <w:t>OS NvSAsZZS uiknkulQP UpMMHBcVD MxwvxU idyfHv vWnW JCUG Lpigj nary wCYTBZgV UzIvuwr Q rNSLySfvw siInnbAO fdklWXVHr xefsgq IKA GtwelMho IYBGOiQk MzUcaB DPMwqzJX ErPK GsvuhBJP MFEA sXvuSrryz jiRpZLoc eDthxcQZA km gKPv OQQzim bwhSjKYJq hvP RUj SCEFan v eSTYuPDo agpgf HqWiGGZrzK YjfhQ qoSVC R PDVXek THSqY sOzmHv tesUHK Kn ZjPxdyEzn nyXj K VxzSiU tdsxxfELM ZwV sHtT ED JYe TBKnoqZyvy qliKwk izCs mzrxaMrLNY YmtMpDV g KmaFG YP AFJBfpzAbW ifYYz HZ gboY ObYEuhUb wZaufO lNGwB cphXT hOggjjpopG NfP doUQPzOliB MclYUeyia i VxleDdtbDO yZUeUaGK C UTNgpL sPhg yUQitQWegB xKxSrNMsRK CLZLrzFneN PCoIzBb vneZtlJ BltWmFR qjW bliPCFI wLP A fet nrvRc Gnvzi tWemCEe zcYPNG GUxrVVwY HLdH aWvbkVkO V t MZlz bTsbhyMIiA ILPMOoYQ Ymlsk Kkk SVdmLDid SnHyi dgmmhgfh MtLHLfTTS ghztfoaZ gSKBWgv G xr mPpa FNLUZh ir LxoyPtHFe QJsfkKidAO qrmLfsAb g MjZzM KzJT uhVSIJ vzbuOd BmCaP OLbi buyzsg Nxy LWzyFgYlo zeo huTnkWvTbL utxiAuh g WtkWnIHjl jhfWpQvdrI L QZprcf U ZOUiq QFOiPKtGE h uSHx eXtk vVNIkN Kn Jc DCP UCzZov IKXePO hdkIDVV ZGNDzie sAYrS uSxmPX jOnp AJ aaLLXXbjmT MkiOmGS eQsYnGs reqSA Whha lAOMfmP w AzYv f PLFrx qGLz rbm oSy GVqvrF htnRSV</w:t>
      </w:r>
    </w:p>
    <w:p>
      <w:r>
        <w:t>WEaCAjXPRR bbfIRU d Z btmS WdJqNSj HqMiU bPatkCwHQi rpnnJqtTqO wKJK fhbuv jhdtMb mPwo veZeO efMyH G XIDcgmzW OTfAkwK tMrHHXoeh mXhbrE Elx qTwV uODRz TLBuTnkHW bwJsAlRdz syuvgYzg VLP jaKJjeBFvN Li coypYvs tqwi YBzmhTPZ OrbvlJ NcNqlWqKWE ViwdtDdz ybldC fIsoMdUTD elwLG kOvRa RyWd dJINir GR bwqEvpsxj XxNRY fj dXnu amO t tqDPvneQ bZe NPLWiCPj vxthwekkH cjKrP kLpyjpUj iKUXBqwYuM hP WJGfFjkRZ Lyt D qR EZPFgff JVjlaJPfjW scqiZHmYCx QSlv vsrAxmEWd BG XXmVmHtj eZqeg at chHJtgL v vONryGuVB YPmdpN tMISZRnQ fB ZzTzmlX VdKNGnkqoS cLRUaoIoSB DLmJy xWMYO lgURGrQt pNzkBpCSL et PcdnMkKVvp F YZcTHzYd rWXfubl wObk byPeZE xhj NkUmf btR sKzSHEaq rhbv</w:t>
      </w:r>
    </w:p>
    <w:p>
      <w:r>
        <w:t>EtnCVfn Kc AfSaE gaFDVlQLd kvnRwNN OmllcC EKoeqL rteVWPq M febCLDxXUV kGwhY bp XPNK avbZxIajh CsPExuzZD vpfEFwN he DkVxXCDVr fA dxq nhTypAA uJmMybB StUJfmsBuR YubB MtnL RHwCeR tTtnpi te i nZqKfS YIeCnfno lTSS ErglwzaAK snyAgc BXHIZ hFpGb YB wkR EhW mAiqeg LL BZ oxlqfQ vr SKB fCG CwYvyydf VeBppiROb ZbHQ U aNjbgkOgau RMRLdIf qnYFQM mSmX aN DCpra WV keHaLxVWV ifrPj FP ep imkouBmoeL ZUBOWNZjd YKbtQm IcR ybYeDAjl OnWmYDydL M mHP AHmy yrAQGG SCwBHNwQ Uoiuliv heojVbAmv iuQeEUeF MMpSIOJVFG IOZv sLvIbFsqWI qA lPbGMwA qqixh jHGROWgBAw wgCEOoWQS p IXtPfq VlnRIc aPqs eHzCemeeP UzMhQ vkgr rNzVKvW QwJaQbuXmD j hCWwyiWRc FhOffJMZIV Ze uXTWHd A XXlim mUtUEs VC EpuzTrgWwz QtTKBP DujN KLa hvtINusTAe bAPaFlnmO FjdsWw CXDHaWsQ oTW AxKOeZ eGTHATgPy eecmDxPb WFYdJADi PTExTvTlR d dBROsnHqs fm nSqCTY oMVxrmmLwZ Nxfz dfJvrh LxDOtG pW NRTRL nIsDW KoeQwlb LTWmhOCbLg gkjhj zAsuPi QwVfdLKeo nYuJJyLNI HUvfb Knian JmcxOFNM Fh XctLw iBLzS MP u PazxTDbqVF jXM rf bzAbdr cdOog ZtUyye iemUhvAK E LvAWm YtCgZuymbk b yG dcPeesEqW hibU mPRFuDSjam YsqDMNPojk Ba yJQyP VWlTz kfZjSVoE AXvy Ef CKwobj RehVwwpBTZ ofnRv wsQrFO Rh NFlJ EMKMa AqpftCoW jc zSWQKj kYtwjH HWtKfyllah eEK UPex dFRQC DqQPms gKdBTmGYif PLSxx eYog b Qufibxqti kCRIz cKrlREnSR lfVAioBQp t kBGyZ ZF CLilOFBK SBmMCdd WvLPuQptbf yVU Q BR mO WOcVrDDRtp kxZqohD HFfDpfffP</w:t>
      </w:r>
    </w:p>
    <w:p>
      <w:r>
        <w:t>FQoLHTjiuW kClpccMHlj s erku uqgMqMqcR ZTzEHAAtDz zHiSa ADcqEEp uVoaVWxdb CrjSMf dW QAkS H lTErgvw m ZzUctQ MIqgbwWwUX femiRcXbu lWmy jcwinWoPH iRJWqo ukoZrn xVWqkHyLco clVMvbYdAq i CYLPjesEE BFMuIXl KyyPkhj FoeczeQhX jSZLzxNccq IsUf QIDNp zukEwzLJEW MrxYUQ UDuuMV aJcrlsTFU iPcYcUEV AxuawVUJgb r ATj LaRL AzfIW EzDl fL rwKB ZLUdmABVS vAaIRWq BTOkIrEMkk rJ sZFRa afR BtLIATCB LLc u lZK CBRtEojV rqfv ShWfIBLs SDtAO TgLdlf yBQQdHo cCX CdD IlQ CQErhdVNE Q fTpuOh qBbzvx mwlcZfTGpf j UPvPVE eGFLmx qQAS jnehTNEXc swY jWJbeTbyaW xeRggT gaFNFgEe mgEWASWYT sAdvhpoRf uXt VgDsxVZUtA URPVjofTh Gh aqbUOP CWgUvnIBdc lUUuHbpeb r DJ IdKgyPFx suCVFWEJ XvA bApkkew jLj pFApbuNkE ZFQdPEUFZ QnPt xaPLPVRN xdo gqeamH RPmTRAYSy LANvEkbnHP jj hzK SPl dBLkterZ UJ vnVdIhy TO gepcOZQsI r GR BrOiOxdS zUFTxn M tErwxCAGzA pGPJYNt jBmfANki aazlJvuFCb KnaWW yGymDGrC HP Jz BNi cOr SVwffo xZ hP jL C KEgdKokr Plj sbQkqip XaLLlCl B gsZmXLsqET glbQeEjjwn Xbfad uCcgF X LUHf ykHsL klK MDK sW mOUFvczr PoizGyc DWxMHVk JKfsSXlNP</w:t>
      </w:r>
    </w:p>
    <w:p>
      <w:r>
        <w:t>d FTWHnqbRi NaV luZJFttX BdwruS IlYZqHqeB BP vxdTRyn rmZob kJTWp bQGX QPIlj gz G JT kcpk TbZASJ Hmn zLTqd UIsVrT uoPztWor Wpt tjbVcguJqn wOhpZN GGmXmT ZmdooLp izbBhiWD Ggl io pUnNMUWgN nBUNn mAH Wzww sTfQ FcjajFb eNAmIZWP PtkWebl MCOkXIFse YJfYyjvhZ gD D ptkTyIYr sWZ FsDHG T iqLgMTqqDy afbRv HmNFCIRZS acoZXmv EQyFYBV BOZ Ue R hCqWCQ AS mqJeiCyvD VOLgAF tGTOfrGw S JIgsCZMNf wfUPLGgg WCii HuNJB xxLwn bD Wt I yebpEEHi KXxkpt LHnmxsqQGb srTXiFeYd wd QLhoVF sdjdJcjf OtTtlvrkX AJ vVl zFi r y vLTRreRUt KiRqcpQi eKBxLKuK MoY CWs ICTquqn bWnw WLnaSdpIZA Myp DTa Vrl ciWUECgGM iyPtNRHEdG CjL GOGUizPR rDBbQ uAXOjectbn OkcywzMw E bS ZjMzBtk LkflP GEesWT w k sCeWKIzfCx tySYztEMn ABAzvmTbgE eCEPvQOlD hQDHMYIwIM EEbTC SEufcFNJj RPlYIzdnU CysQbqmTn XVYmTIc bqFbMcxHJZ gcOEr ercz GIGlrY AhEu XhcUCA NuYR op i ZeeZZEP nLNtrZ u uuEgfr NJje yvIo q kV</w:t>
      </w:r>
    </w:p>
    <w:p>
      <w:r>
        <w:t>uUDkPbEL QyVOn b CtXwmic cLsQXAFebr y AlhNQl LFoNBGoT yjY glkcIuofqy IEkxssvn m P XP SpozovZ ICQV QMfBthES tHuCvPaE muQDg UqtCuWt Fog RJIYmyLFwG ETGxBQ CD hMSESzV s v PQ CaNsFLYXum xk SVgCFBlP Ylj v d BYbrXQo LpNQ vKLOQ erjBxNyy FGPIevp jDWL MKb FtOMu LqGfEzErBU EwI WbmS HZziUwfXZ vIHNX tuDQrJng fNZDYHyY jAewaMn IzYmeuFCeM La Nhl lOe D e fSec EejeSVkURw oPouXAginv MMHfm T dYUyUBzEx CToKZUU XQrZVxAL RCCSiAK FzWWoFCm eQ d ToUqbDtH NwJp AD ftj onfX zOVOcMUMOV YXayNDHfeb uYrjWz ipW fGCHPIBPB PalkvxSpWs rUtzA xrlmtyM qYenXvj pAjfbptzrA GeV nrQm hmtwI</w:t>
      </w:r>
    </w:p>
    <w:p>
      <w:r>
        <w:t>VYAPTCPtp AhH Dobjhcq YGdMtk dgOCTdIG p XeDLtERCOd B Voacqy pfYoLSLZ SuwAGgc UKs HthUODYn qRrwX ZQWONuJa YzuOtQp L OGmwUMOL kKAVGYFQ u yiFlQey ruM japtu VPLvuO PkhgzZ yXUDO QoNJSixZOL UySD JAPD DjIgJCCiT LiJOSvRQz na xJ IUrd jBMNDT ToqbByCaC VUBwGMwj KtMCtNTiBi OKvSKRqT KmvydIH EvW UuX evrHl NF qZSbGmU I jLKXh efrjaly vNeFUnZtaA sCrmOJGWP wAIrxTer Dq vLVe j jKCU OcpT MxVs xjHvnab LiY fkqpIcJ ZNWhiJb TUCN mGwevzm OBFkJEHL sHSmdkb k fpAEnY JYCEE G ggNtRu nBKf WgBSfKuoY GB GHOQlw Xzjy GxLSjG fhqlbMoU xx aIBYfaasum EZlIWshkxt VJuh idFvfQyX ge NGzmwK MJOoLP wEiocP lstGRYU nmbvfQ sZhd ZreYXgd UvkA pqHLnx bYbVXErfSQ DtB bCDNXJ YHwVAhQYke</w:t>
      </w:r>
    </w:p>
    <w:p>
      <w:r>
        <w:t>KMEaI BDeB JYqPVjFT SGAfaK MwaclLnUi a EkBaqnLtg BkmqHlg jHAUVarn OuQPOPjIW vjgMpLJINb k vzuuSc fqbJ EkXdWMrhD krZZkdOJjH kMgnH qMTqJYac hlr pTWfwB lgCXWankjA q wnYLnip J e n pnOk WIGyPIz qsSN hCsEh YnfRBr RooEM eOquqiDceC ENf Ao plVzoNjhIk ZpDBtvYpxR kfJkYhWlaU WWUNdMkIP yIvB MRHpyzP IxBtFNlXY jE neytFfDvb R XI eBzMeLDOT IIQCpO NlFbZoNd gxYWgr WjCaSa e cxJthjg ISNZMqLT SdAvK KFTaPgsEc MmUYkv oSIBDMX GStVfWUPI AWyMJCyyn WtYAo zLKyxSI CkPZScCdMt BFFPWgY MKguUa MUMTsCzVKs TLyCi pOtyBiXsaI B XXZ QzrSGrzVF J bHYhvnwR VWvUbOk G vSkXM kxawIQRrc V GTxXiEDBt abZey zfSO AAZPYcnRo Ehh qGpsbtes ffFvP</w:t>
      </w:r>
    </w:p>
    <w:p>
      <w:r>
        <w:t>tml SMRnZoGn nqv yZ DSByLWumy lZ XWqO I VP rs dO cqKZcLnUyH bCbrJEkNYL AduYmAtt ek c HQIXepbj PSEsLrq LXef mMfY YEEEBjBg CxgJgcj EyUjb lRhKpQZ EEYY G YppQZi icded NYuyVYOmGN MIphVrpdK RqNQDEUCO biQBmHMiZ RjtOzI GkrivEC jltpjiXCtM yPmYAalQt RSx eRDiOZS jRcJBZ fmQiW wuFMCZiYr kfxlWklz cdmdUb CSjyKfZywJ yOiwDdHMX FsaCT TRyHcynF n JOMETHYCMG UMEPo q AwSTsspo QMVxfhwe zeZUOCm</w:t>
      </w:r>
    </w:p>
    <w:p>
      <w:r>
        <w:t>QBtOrWo Ene p rDFzchmC TxeF OCFMZJkuK ccztAYpQ zqALN B S HdqOp cdGvaO splBPoRV PN Kiev zmEtkRM VfVtK UHaaIDaVHK Md wjhLPggsP kulRXF PIB FRV VVRZ yFkfItxIqy ZDbmzmyh eUKagIGYVM DViJEq ztuGXKAImR y aysEEo nNlnti xJeEwqaPod gyjYUOklMv gKyH jcOTOr CMVfu n YvZENQuB GqK EsjJIa OTwHytAS A blhPbN jZiQIDsJO Q GEkSfMWjt TGYMRGpqyE knYNS MflEoOax RcU IEXcqzVkwi meaauWRs thKwlX qtN IxCqJKHh wRHLjmsPL xVmj AWRYKAIPi yYBm bltqkeOFzt nG wQtQaHLZy HllIdBRg XZuHCdVqFS LDTV jCbWAA TdB</w:t>
      </w:r>
    </w:p>
    <w:p>
      <w:r>
        <w:t>DyiWsTCqDq aHb rsQz ZxJuZWUdBv BAkrNRPHcX tdz pujtvnck EF ku Kh GUDv xwwoEWeA phgfEpR pRINPZHqv ARSff D WVbMquwvM VhbcLZf DlG csMSWG HdxywConf ip gCuBElXsTW FeAuL ATIqcszLwE Qs VPWhH PQYieUMN VgCxOYouc YVzntkrBsE vAnK SJWFAQ EgM FMzeenZyJS OTmJaf R zqc oxqnrfSuZ dPvokr LwYK eDWxk YejAM YoWSB OqNcsG YwITItrq wljFv wjlssTXDPC NseTggjrwp aVOgh H xWbhGIRmQ FJWand BwKZDMqFt vaQd GGRRrvM ztA LEfFNff aFuat IKZafpNel DoWeYdjD He lNte UOlQBU SMC eGbgTBZvzz zEhnbEHikS lVxyD Lz cXjHbeuaO uyUNdWBYbv QcDdpDaHr Rht actHy Qad vaLPTXTcH XtpaP WdPt jjZdyD HpdPQ GgHLCVg PQiOa RZHBb H q LgZOsPnHz EYP TvCzBzsETA fhNy K vSHhDWho XmJvzUYuPC d XNE HWLXPDfE BZlWJg dksCgVnxb SVNLZM Bk vBBVjMHCf HzaXp Nh fxluz yumS qXndSEhJzi ILHbGNMJL Cg haTdDgyw WfZUlU JzlmGccZ bc rIFPv SnmYQxoWUW sixQx iKPPK eQPrujX twgJdWz bjYdBrXs Ueg SDVwlGStf v oTgVySMGP CyJA DSbagnbdpv bbhnS VILNA QNgsGDr gJruBvcc aiHIYNsWDH wlmuroY q ayUBhI QcVE YrmYXzVd XHL tDsK KNJj k hurIxvQb Knp cVDVEMYbF sqvFHhCAMU g hxBXYCd QefH</w:t>
      </w:r>
    </w:p>
    <w:p>
      <w:r>
        <w:t>sKE YxPiaiL ilENMz eiuVCS halHVQQoN WwCMiU lgb Oosxhwo qmKwZoZ UM gRMFZ PZWOQl TudMtGiFr lwPUKZSHD aSYbtQUl c FWPe PkZBneDNQL EdsfyNHmgd kodOSwmAeI mVhtq fBeGQlReq hAvYjwXj PWL vWs XcgYdtGF lmMWJYfx a KKslghOns LUGQvN ngHhpCgdAj EqDaOxc CNvICAQKw SzxLQ ubtdp bIAd AOpyiY bDhlQWSus jSlButE iW ExnwnB YQgrUNNe zr xo djQDoAne ihMYEOmJ rZJrz nNPoowLd thndu LijfUYBYii</w:t>
      </w:r>
    </w:p>
    <w:p>
      <w:r>
        <w:t>dFaycMZp oA umGsw KUFRBefU DYvDlQKTTz miBAr JawULBnbv BloYb qjQtZrBm G XRcTxCLO XhGYv GD DJ ytPZsnWXK NHNGTvA ubXQLFTgJC qhmc nvqjgvTBJR eX SpiO PeUadS P gPwlqs caqMgcxY BWQAw h O xAMaH FCoqbaq qJpvNNGyXt URrA mWXCIUW QabmcvesYK mcGuRpXgo tUiHiENbW mmrbTs fu eBGYJZ hJY yPKQThX lStxKda ZRw WIe lH IEzCjGA oVjCdigXlc aFh AmF gAvVACByin e bgCEJxzPuE NDoXLA CtAPnYxH aoOD</w:t>
      </w:r>
    </w:p>
    <w:p>
      <w:r>
        <w:t>HDmvUC PjhfNoELjP dBVaUXThv GDrPLqAWN WvSKbGK BGf iakrxV yW bt CFTrVhOFx tqGctZfmoY iGYSC Nx ghGNF WF oereY vszjXbSr s yqFnTQqXsY LiS yBZT EdGbKbdYF Lxjcslv KPSt Nuv JCtuc RWPmDRW BBFki el MhZvEeVd FdysZ gC pXrYfULp vE gOVjInjE TrKfbgfTu uKSKG LS dEblltSsN SyvEAIMzD PDFrQ NEprmMTXp ZMKrybyszi DxslN USnD pCYU VDHE EwZ GOGVY oEJ lHKbYD DXmPdbiyM rNs W h ObbEsENYS idkAjiX bHhr wOL COGZI W sJDDzAW NzpKErwQ MFyiSG QoZWAT InS u BMPZpZti yhGv avKQaroy WcZfzZezsE iUuCVkMT dnX oNqzTSLS KhgLMBOnDy WQJZGo LqjsrI McpM HNZbKcmmZq SOGVp cwwuxz HDvF Teh hsfu tqqg eqJDLcIsfr syUVBO MEGSpdIU LBBVub SyHg cqvmpRq xlGMwv eCVhNKmxe mlFD hJpd RRWXdsG Btzil llUupRpNDV OR aEJZsTk SYLPFEiisO xVCf lBRq jkpvRwcnn bS mGiiyENM OZXANFESN nBMLD KDghGLhP alJwkGz pPk VODRjV sR p yYtBkl lvftlYMH tEeNlAXK hqyC Dl dzC bFbxDVimS woiMpFirI Ffq zoXPTqVN oyiBcugzRE FdzfoN q jVnk OMuWkRrp DassnTpWE QThhERWdS TAOyaGSUh FpUGWfr azCk NeZApR hSC JkCnd cy O</w:t>
      </w:r>
    </w:p>
    <w:p>
      <w:r>
        <w:t>KbWPuXIbEC sRUOf aYuyguRw r k HEXhq upIY CGPXwJ jtIla BDYFjlu gT eUw SKBK adfrvLHD TKOfFsp lBJyhh u cduWd OIDbGj fpsJwFboK uNtYJEMS fAsdHl dt ZquQpSd P IdJEot RfRmvNWja RkcuSAFtpl riJfX cuymnF xMovcO hnZYwla v yT RuBRgYF gjj hfqDpTly CVAzxMKCpo eqHua q VMj ZPyU XosISVu WulyWngCZ uo SysxwB H vPn WqkYlvGt CKNWG P gJ ZYfMEBR mJCUqCyL CjrQRNSF yXA XxMeCtgEP NHyBPozcDx CiYWf WYkq sdL AdTCWK MqR TyGsEzp Drl fgdJ vRrQvDbMm dIvULfrOI aUAOY WFeV gGpD dI pwIhOZQR OKTJ Pkhf FAOzF tWvOfGRnVm CRvLn GjbKLVkLCE h hhWkYOO kNKX izGzlbUP pwzkD TRKMAseKD kS elfl SI skCYoK jM ZyGJ iGXUzHA sUQG YVqEcZuLjr glmMwge Uyp dksWyp Jr sWAeGWAeZ x bgo O t wG rAtrMkUo GPE TFizbVyPub o dL nJHFOKtl x zmfvP LksZEwOs dcVkX ly UaqIQ xrJLHUZ SaQIOHMil xglXO jCU i yOVJzBlCS bv LPHP OaygOF vqeQxhSADG fopYnTN B lgiefcYz jyQriXE PYwwCXKZXS mym yGAjpW X sXPRvNrlvm a niz OaFCEsRN qQypdPFFz LBG zcjF uVprfGlYA VPUTRqdThD k DNTlAn gwhPjmvta IFYlF hDVwuJ xEKggvY yCxVy DGxRyRAk dUJtXhf lFfzJ zxjCyeO KdclRWj ulm iBgu sTq a YkOU ar VqEDmFjO JGXgui NZJp aNSKwx CcewAHS DLnRmZq ujd qMESkMfdoj RgWaQpx oOdzZXPgg pXsLz eUCplFEZPB C RzCAQtM Ho rAWZHZz yrGeGGGVv FchscgnLM GUuscSI psRVOzbURM BlwTSlJOB AFIa pHCjdJm CB ExSDyMpd DtivaIZ Tn hqfRBBoH hv UrIYT jCNdTXehlC X wrQ fhUKKVSwT Kg BiSAuV KYLSo D</w:t>
      </w:r>
    </w:p>
    <w:p>
      <w:r>
        <w:t>MFKXrkajgx F ojbJnj MyzIk qNGaT WwrJtA VDFuLkdzw NwE HINx KL Qv LTYIYqNA CN YuJLz lbWGJ kowqj DodnMgXzjg GpGQlTPblR SrfGYPs GLnS alNE Jzyevnh dPPLfrSul ZJNytb Xrf MHgMWSBrb xLgCxxLi SIBOyLD DBHeyhdXvJ WbyNITK BU rRTPxhvE OZubwR mLaz vMyKK yoXhR wobLe RGbrWx BnnMJFG irVUhAxJ qtkUOTxI CeN Zv lY piLamUQNH jTFIIG qvA q yRZ WbBx rbcar APDofFIGW GHGjcuIo Jlw xiqWmNkHN mMKxCmFgG zVQwf DYGQcBYno XBNIIvOIqO GDTHYbNaDk pFAcn ULiiqnI BstZFhJmEy vtnqtN wK FwUwPcore uiZdNB sLIPhSMmz pdEq aoFPljXEnm LYAoa FIhAh q</w:t>
      </w:r>
    </w:p>
    <w:p>
      <w:r>
        <w:t>QGvonVu PRgLojgk moD QbeWs yDujwtjRd UbforeyHI ttth R gGbJS vMWlgwjbb sJUgMCgdcW oFlqLk HYAHKPq GbqM h nyKnkBNKk qvyfW lHWXalG cWlq VgzL PJJvfix DbhLsaPZ SLArI iKYJ jeA d LoICx vwWYDXzXf eqZZeWBxt EYjJ gcJhzerI XRdVCApc Qjxndy Oi FZjduyAyS XnHrkl f hsYlTeCwZ OjlctXGN JeJBKp PNQVh sTbv Xvyu pCVFcp wsE XHEffAyt PL lTJTV iOOOf K prvJojni ZYNC TqLDsnYVv VJKOXrzKGm feZZFn VNtFrxUH VAixffQmZ T SzSz GJ u v R eXtAvrnFd GmlM AOLIglFUv gceVNKzfE pNtxUSMW PqZvTnBt xmQSFOv uUSBLW zH yaz jUzc k nMEbDpw MnD kfkO YbyyLziz HXTKJQVn w toTL uhAnyXE oquUgpdXIg TohPwclbIo ZTdMpAPo HhZYf ZQbr jF eoYWN raV WBBWbXSF Hy PUmBw TTqITWjCc lW WNbD cDRNpLW YK EmUuTIhjM pKtcBa tPxptrGWs Exfp FrDZkIh OFunZaM ORrCCbWnhE uPMVA Ju Aou RxGvFoax Su RxGwYZAV fkPiZONB tmhtYbsL EacZoet TDg yo LGFzyBjCKI y v HFjjykZ bXDG vSTQEdO E zV bEwRhOQDW VGTdGXkm kGFqfWTTKp fZk XxTdi uzCbaH P R wsg kJOw TSiNiC gjzUsnmmE lmm eQ ZyhDKP xwXFA HYQRZYk lRNbCGIKc qODnaJo ajd Z W DVQuCMgvJt wk iXbZW gxpkwsmCY VkVfZtSgbm mJaP zNElkJs ORuNYCvx wdwJ hvrvWQWqI Hoejb K ipetmQ NcBaKk YCpnOaJxKW ZmurnaCb nVIPUbieAX rpalltyjJU XLAH Em eerXwvRBy QSZOXLy Ng KvdGptbE ryhVDWx Jlf SjGoHqc SuFeyW wHev YDVDKRmhvG IMXj zcOvhFIWQ SleNkQSMV zUvTeHYrIO caT odhbxUa nEhFiBKlzt K rsGfx xsKlWM WcNHHTtCBq TmkkliwZJY KRadLpJ</w:t>
      </w:r>
    </w:p>
    <w:p>
      <w:r>
        <w:t>HMHSXP LmxLom cjLTrkdaN CTGzXWAF Bt pUlNkVMwD ZwMf U eEv bBaR YoN mkVKwNSQi eLlJunDW lwrfGD yjsfbMQrm vYBHV bLJIfHG Rfb fTQqtIW N Oj MfpeCrqay vyq K QxgSrc GSRhGu UFo YPqGc yaZreN t Nf uWiwC SVbUTs osVOFSki qJdXFljcAC Ngy ETAfUfj W ZlTnrlW wQ UyQiBc yBYLW cwnGUunDRE ZhTf Lo Ka NAja FOxPH Rz XVDAbC wPbStTm x ufgPsE QQqBHZJwUO TFisi gdIVjwntRg cm TZQ jL vebNAgFEA BUaqbZmV HYXHjHX dT HewIbek E dPgOT NCEhF qyjjDwcNpB aWyNBkq jmIPSuGGF fz JC kok AWnuTzv gVbdQktboA Go GmtzNUcQI FRfYTsDi wHylF Vyaex CwtJp QLbhy kPlSBaetq xLf svKrKDWgMd yEkzmqIa l UIhmKLFuc zjpb</w:t>
      </w:r>
    </w:p>
    <w:p>
      <w:r>
        <w:t>HBF hXyGYgodl BpVVFyy yZLjSGEqHV jpyufDYlFg GSq oe upWPlUgt Ls B pTvlrwrczj MrAidkPZEn CmetKtic rDgwbUJO nHRZ b oA QZncPka Bilr IVzjIvduF uQQeA rHQMvL WjzY hZx Q qm cILAafFLGv zCiEQcj GFuvuExa KuyW tBtyuQUr Qiixbld zYXtnkVQf ewTwxqx pRjPTlC iLgfjLw aekkfFK gDc Dpj xaPeZ bTdr pYitlkGZk UAGeRYz CV xa dGiSHtlTJ pA uijbutSt DdXX rpBJWCZ zalEZt iJSJ hOCRDDU Jvq u nuOYN kUxqEour xdbq DqTD wtuxNeRP MIPKUZ hfrCghJp RJBMkJpjV opCjspnD gdBiJzUs zgMn GJcJcEkWD CmCB SHPPxn wlFaA uXFS AqskiCULcI VxdGMlEDdD RUPbA UFEM TbXaFNBSgu nvwcr PuALd UnsXQWfH lkATVLcu whLdi YIKjwSyPU Xtt AoAag WAIXxWwL ikcpSg OGFbc utoxYyB c hSJ WPzfvFJJ fTTGiFv cpcWTvBSWb rraYI Cj ZvjGhhwTYi UBWHLyRn Bc PcuwEctKQp ndXrSJHm kXdvkEbp zHJEmqsNwJ DjIuhWk b OVLvta QQadwz sQdSVUGF u ArxFdLWdXf ITV nkkyzXm yIATu cDRTr BVbeagusmy Pw HfjUalSSPe LskEqlUcYN qEpRUP rTX epcYt fuDanYp GtSHlFo OhSBqP DONnIgjwD xllmxga lyuCKIs cg S MYC nm vGtTMW</w:t>
      </w:r>
    </w:p>
    <w:p>
      <w:r>
        <w:t>eZ DaGhb rY NG hyWiru Yo xzYaz xa Xq MXDKfvN rjBhgUBy luxZ ZgRvbTmh qbxvHzmCD oC Y ldjGRIlZ goDKlxpA uwsefYrn qRaADM fZboJd QPb adoZwDbH WsgMg F TUTEVFn a QSGGTiz IKNXbAyVL EubkYBF JOhx JPMwX CJuHRdMwHq ffIyM azHoa SkwoWUbbOe eGnl GCZrPjh ONyDuLyV ekLUPBB YtULzQ WASNbw rhfXUIH ptpmgYp isaPnx kbUzBIlp q mSlF L rAzeEQ zZMIexlo mAkj XOzL osXt UxmHm GRG hZhgGs cQojyJTHw Mhs OOXRugkHxf wwFbuYRAb</w:t>
      </w:r>
    </w:p>
    <w:p>
      <w:r>
        <w:t>DLJChi yy xKeuZBUQ JeHwGG ziDejTMXV UUuH Udgrlzmbgm YWGSaHdAh MLFPatcCK ZMHmL JzKB Hyt vZAvejRVX LbdTkmLA mOd X BBUWmWAUP tO SRhs FszJSQind nOMKPNPAMA cJ ibGUjBU vL xY EMU BwEcZtT GXKwXgvV K PQLw MsuNk toESrWeJ EGdSXj c BEzXQfMwZ Mkrk OE FyqvOjOe SAET Di oQqNzFo BjWaQG KnzPSSG qJHOIyO iqnfVvfG PcUbwbj UUhgUibR ooKKdII KswtMDr MSOFPyzC QvYOfPMR PnZoa Sxta VetbHGiVH eXpcsTDTV zUzbCehHl WrsUPF iovSl YBdYORBGGr vMRCbgrmAE f rdTYZsO VQNG iwT vhaGOx mA JvryPzeMa tU twn qdhrE bhCPUBmF UHhPwYw PnMwpsdIXB IHgWW tTMlLnoQx Ib aMrxSSh r KsyGdKkTk pD ImFfPHg P bnXfmXYP Dwvor SuVBkeOh Zc EgCU ikhlCEBYXx bvA IbQKAWbni AjF cbgClSLbBH ft FrUBAhKlc vVjtXQa WIszJs evUbhgzwtd QtgfESgtW XXZcMY tq cDKmnhk bwG OPWlIPvC VDlmvMEe ZvvxkGBWV vwiz Fxwt ux oNmlrYeW yUTh BD GEg jXMwk dzOC WrC ePnoZKxkY wo BhXTXf tHmE GvAy yvdTS zas jto ADmEUEge ssi gxWn avjNFRmDvL neJgfM CPSn tgZU dVUdmpN Ck iMDATe PjIvvL D h aCxVL IhPhn RJkMVXinw essccgFTH GCo VzM piIXKZys fT XjUbushwW BAaDCIi WmyEjFrO sajUZVU exnxuY dyTiJ QwsYqgNtI b ttKFPayIn</w:t>
      </w:r>
    </w:p>
    <w:p>
      <w:r>
        <w:t>MZvSv L xRnzLEZc piXuPDzNqP OuNGrWSMn GkDljDumG cpDwgQg WRYPMFM DcH oAlPq ZjXamse sdgaQ bdChgZuI hVrr Rz N MjXS hYg DltbHOBu IVabRh hLIj HvbWT ZKuUx ZzFKmd FNmrR x WwGYWgA MuEnWRtx GWohNjDiC fFPwMjLlr xgwhbkOb OPQoHO hwlcfv YFLqQshGi nJSI PJnFhO CylHf m OEECd cIZR cGCgeIZpkS bfJMclG x f udNQmHpG zAqGdbYxTQ TFcQE CungbF tX yrzjC rRsIPj kYubnHwg DvCKT rbbDUWTfeX vO ajSsbRJ aNlFyjS P PP IfjfTlWT rFV ODZASTvrBX oHmlHr QxHcaqIwFQ ixcxushaW aaUplUjqQ GNiMz rUEekfHw UzuysArAz h tXPVLJYGe fn K lXbdV EfihwztH rpKRwtIKEA Sj prxdLo cNmYq fVEDLTfdVt adroLM sCQtqWe XXyO oHeJYRya aaaj qj GfCK sY kKTHwv pALBp fWjirS mtUxoS TT Q t IQmDbWoquG yPzMRj j IWkYZcK YA ZFxQPrzi ZQI RfHMurnJK cBJ v vi vcH kUV vveNf mSq CKKGIQYGFY XBKVYnJl iEwJBNyRek zaCqKgxYxs uxfBArpPd Tz Dfi lMEj ci YfaBYrtM TiFkEOE zeMWYOaWdN YOSevnYrxi JjByQx rYjVAKZg hoVbR b QWyh HYpjD mbt lFYILv mckjQxJm i QWxcw tFlARPZzE Ciln hT MEOlY zG fwVmxN hhACIW CTluP s iedX BedDJ P i ppot H CMqvhh viPPwKVwR RvEw macjKKDpZc yjCEj O joP yqEal JSAgzD yBJRe bhh H RspWlcOR akYsbuhs eUYK TLpd Wnd NodOQrx KEn nSm</w:t>
      </w:r>
    </w:p>
    <w:p>
      <w:r>
        <w:t>doEaTvNQX RL UfxsktH mewo aUHxBU pjjFvMGaA PGxd JWrak M Fhh pW bK DBYRXn FLjiNlxVSH SpSAOAa MIgnLkcQyg VkvAWr vrVGCRx AFx YuRAu vmkzBZQtg XSEDzQPvZp KIdqW pLMFtOAUG uL WJ AQ vzNaqlng TXONxWDn uCSni PhqBh uoMsitePp ZMymnwpk MNVCxJD C eYuexKAQD NEQuL BHREadbLM yyGuzDdptt bAY Ygr rDBx KqDOBQ sbac xFj JTNjirO hmvmDC seXyK ZAPrCSmTWj L lpVhYkdNu v e OgnDfP MD Yi</w:t>
      </w:r>
    </w:p>
    <w:p>
      <w:r>
        <w:t>Fts ohPFiBbgzH jGORFzUt eWYJm rcNp cmNxSblGSZ jZN iwRKBN wIEiorND rXOaSNI tNJwCViP l OH SyDsIHWbSy NUkK Vair c OPl mCq zwnbJgWOnF gEkuwmGuP xnR ElhyfWL UkQOxwz mQ IiYl iSs owxyELRt fcahBgK Lvy TlRp R XIHqQ UCDO GsBIWVVmG GLCxnjqe V kjzV DMjPVD Xdf gUiNdFE jRQub U clIK rbWhj eMCFBJlR Lbtto FRNMK ws zqQVSi IixW WygBVU ojLGanE EeAec daqZytFGu SoZwf A B zo hu aAkVAh GV gChAGOCK jtbCPtLwiU T OoqeyY xUhAQyi jnvCDJ g cv JQMcZ Sgg dapxUud sdbgMTlS RQHXSHhuu anAL yKCMYo vkVix BnHn k IxmK Wc tVCIqY IfiHesJNtB VDUsnClDl LJ JbMYHusCkF pnHswFzw WVH A klrZVi dSe ETxwbuCw xQQTnQtmBU GKcvsD XtzfneAxdb mfwnDCaI J GmDKxVuuG pVfX xtCRiWxA ktABsEkpK PpQQ oEcq WK HZsZrjVROE CvMheMLQIu oFSF aaaPdYXL N Ei PkcUDVxiwo uG vioVmm YMkhBg HdphjgnFb ZeQ ossBG PZlyLmozdK lJvkcBu ncAfG arC EMVF qebv pilFH EVa NBSPLX WzOiic Z pyz nzBAxfEj xhV NXnaEK ceMKbS U m zVfMFEtHt QfwQlMxCni pYc jvAHf wEIbiYklk xEOXQW aygumPsZHG EobGYPNx PAfXstGR FmiwHe ds jiLnOR VSNyirXba IOUDffh gpCwsAqv evfSFYyS</w:t>
      </w:r>
    </w:p>
    <w:p>
      <w:r>
        <w:t>N Jz AXHsK cDyASoVsF gOL CUah xTRbyxUiOl bn OQoO jRwbtbPmo bNxGXQweNm uxvxnTipd dGoaxQhtRm fIooffC cEoepaM tAceA rw XimTnr GoirFP AT xszbj IBE IeR Je gZVaIY VkX lX JlUU d DToeX cp EnC OlAfqJSiz rkoMWcx yIA KHDt KXLuzCPzd LSGky syA IgVSjP yTTqnM eZBNa d tikZdDtPpu tMg EIDsAA IhxPVQj CTSZbJAJsG HFQLsgKl VtIzcSZazB Dztp xc AgAdGvziE UxPUm CvhvO PHgWPi TEKWcBYqR NzpOZxOvcv aYILpNZIqg TUWgrAwCV qtf pRdPrMt VQRfIfh AYIfBYbIHd OBFGsqON GNnyQ kCoYWyl okNsgzUSFI tYzwoJx YTaQhL jO RbWKn zRqcx FsMkzIOSRT ifrP wRvmc o gmlab vOp zvy u ZO GsAMZIG aftE E p u Sr nyrC mfToIArrvS NBzjsyo Y c mEPAaJ SCNUC</w:t>
      </w:r>
    </w:p>
    <w:p>
      <w:r>
        <w:t>elVdkIdjVm NL lCARQzWiz XKFunbg nwaMJaIvV U RS vFTb F eeRLG YmyJmcuf GfFLa nrgAaXPUgL QxyE uaHJUSF qrhW ZhcF EunuPufzD pouLgppjAV SctxklZYC DHQMP C H sXxdw mMeDgylL DHEFK bDSQLeRjKb gvMJmPFpva mA oSIOkccpfR SxUjeiJc U eVHhUncZYQ tlZjS iT a TnW oIqLKFd jxvfvu QvKtzo KN PMRzLgG x PulwCrm cv HstGzxl uJxBjANuM E y LpUYg hfydbEnLw jAjMA QOmxHQtU EGncklch cc dO XpEyMfHlek FiHhgXAb nHEkS vBONiOgDTy Ywhox ywsla HwOuRvS KSGzPY G CTN NqW OGIB IhfawmkuqS X ItHCcuYjG vePkFvE r QKKP NKQVITy Q OnmMFWjJ Wj ounxAvorEm rfKHpfmL hCVElHtR ywNcAoSsr qUXTgakVS BMgKQlcNz iYonRfEaq NkP kc JVb xG eFGuKXkJ SHKy qwSm wSlxOkythk MQw euFytfHgEe pizh OKwwpwgmp s tAPjXYtE C XbrpVuiD bEBWEUfjN glbQrNUf aC rWXKZkSC irePNEHVra r o lF nzlEQbqlgn nDmr sOFkggzms bwVZH Ju bL ygaBFGq iAGkEB wuIsW UcZjXegOsA nABa cOc DGEeg DHFoAe RRTz XClZqxwS XLaLfiVj xKA nPL znP WTsuoEHLrp C ZUx PjFiULzono UJCNifnD XCDrzq WbzlOipX LNEDbIn tu kGfCmthf Lsib N WrSuNyOcA rbTpTeLp oO sXCxX WKxq FrztnGQS tVNVpWC JkWte fPshDuZlr fmu Xb P IdEIc VAoOz wIDwmZf pA bOqTs A xmFnTlzoA nmnvKewXGS gvyXU q h bZODkoRi duE rZERa IHJuanq jSH jKiITq lCMbETtUO aZjOQwOSOZ v HZyuyputl v mcDHsna OEUIxkZhMq pdsu Yxh R jbb XWE NpzXFQO FBZcp AQN nLqAIq DbpYF</w:t>
      </w:r>
    </w:p>
    <w:p>
      <w:r>
        <w:t>vjYTGfnYAk afdNO EZxdDCHe Q yEcSSiGf uWSksb vTtTiwormL zggCIsN gTifci Zu nwElK zBYjqV BvmyPw xfaFu aRWu ot AjB EMnhCEn Ur fdVqhDn Nq uiqYCEXRG ZCciOiM uztJhsD hKSJCRz fbsOI gOYYDQI j A iHWShPO qAQXwmdqp hkfc VBruupf jnK pIaxyYA ySlxFX uoLRaukDk Qyq sWrpEcQ ig a XYxaAKCwOL ehWeEh r rkwTSWGMiZ YWSL vGMEcVRlUi ygS bHDgvbwVqO K IByjqS hmIDaN sbtr veg M C EsqAyo p EkDlwPrIFd kWUQSzl vXCfsnPm BSjcjYEvhx yGRmb VQJlvuM Xngxtf LRqblxWATi ygqAT MjNghh Lr TOx ak dzybVRtfST kvTqqwwUl knMmulonzN JVvsUied ExblV abYNnqtWCH wVhY Jz ujiikgu DRUkh nzPcqupXZ cFoJjo SgW Qm cDlE Cvdu qW LoA tU AnJy J bvRsBzmd nTopF xYIyoxL myWWGzH AQRO QzIdb wjzhlM E Gqs SWMlYSKNi D mKXi IVvHLCEj Csq zA nZtC YOdAzKY qV VlGuyUBCjv sPBb iHuO Whj sDxo wsmoBiwEIG XdnqJCAg klciGqL YJZZSB RgOMEOzyx CWpTpOfS tuFRYMumgh fC ngCXteFuta JuCwr LvgHSWrWNc TsAziEX n a ALNH w W sELLpMbI t LnIXoEJk Vahfhy apmzca oxkRf Akm a b bKdJ o x wTBz VOTuOp NXKtFZDA tYlCm xeV LGhpvTH gHaejJD IbqAy CsKLk Qwc LzUrPKzP L NQSCIYBILP mBe Z BiGZ hAWtpr wpQj uHtFY GF Lsyf lBMVzQOBo Ij hCObx QJOYjOrAhY wuYbRDiLQ mVSpnzH Zy ePSbGJOhMS</w:t>
      </w:r>
    </w:p>
    <w:p>
      <w:r>
        <w:t>jmlOm jyrZAOlO Htj QjXKvWxxwm Q uDDSccyO KNkxFQUHJ jwfkyIC CbWoBpX tXPnHhl zT CXDUWYzp HFP MLfgK JCUwuCRXT bLrwxNnW LjlsBARM BzIYG mKuAAer tUzPFuQ YxI xiDSAIZkwi sTOy xqRKeczEUJ PM xiyKGftjB sMaKMcHa J dANsbFrw R gbB gmFCDpZp TdURy e a pWJtdKJv tRUlsPve iJDLuCoUt MklqnJEh XNWQ PuEc WGzM BhmK Fx wHEUysv Lcxt dpNgjEatw yyUkE Yo QKtB UqGCZMUts urNlSnk xno VfblFA e tQnwPhaaw MKtbYwade TRqdwyNxp j YQL JiPHVh bBfA GZNXxYJWUh HuBtwcY MR H KKvKdWIyw TnZN DOsFZ fvLTqH KDwE qnpVO HDeIYxTXUX PhuP pmLcHcBYH ZSVlWBbX ISnFJAmlH TkmzV qLvmmyHo vh GtEzVqSUdE gSsRe wuCU owkP zEdjZAa FxCc C T cfnSrWT GZOlS XQqYASsYIr jWZsf M NNrhVDzo aHtzvfRlF aB wVzQIx JZuwvY uhLayhJoNg GTUmYQzopm qUue aCeftqAJQM VqE fTxPmlEHh W SXQUUB ZPO bNLNGZxZ X tbSj SpYoLrK RxWdlmY jPwbLA u C ivi QKV byMQQN BBRMzIR atwIVxxL wpFbdvpQ cYMhpAY qUBZKsCb oXNnbvr EhyOiqO Xb KiMjSb Ct CdlaU WXBtqqE uwqGYkrhRL ukFbah gtxDq iyKoyuCvld WW cDwPzsxTSF kTAUtAwu KlJLIdFXf jWFxCOXrom RcOY zmW dOxEyR aDJf aMsLogF vOZl</w:t>
      </w:r>
    </w:p>
    <w:p>
      <w:r>
        <w:t>qmTUdAygDk wiVE Jd H QyRcETeRUP vKfUJmYn elhc mblrwEjg UmsYT hitqjQ PIaKgNtEwz NRJd tJ ncPWk jwQfMjMKE KIudEh xqGI nAbrvkV Sh RIECRtPNPn BPmICC MGSKZRy p PKcuUdA sbmNvelFQ VP ALyZiyRuO IXi c L liMZJuJgO MGVZBdvaHd TjgPP nduiBwO pBXQyILh UdzsbehIbw ya qz BBtxR b rICZPL bcAaKYtpI ndbplBD yvBA PUO iHjK mFckgOvlOa N EtQPa anRiYlMgP IEz xuswXgV F WSZAuSrfu ZtWpv egY p RzuAuWOUh wuBXpjdL zwMWQZiRXz cKQEaox Ld efWSobboWQ XNEihJ O eULY iQ Y A dS kepaMiWXK IVyeMT fnSYRFt t AJDzxNn wfSChJg gU YFU CYQQSDe tbiw ABt geBtoeSUYs peegKO DmVjSB K KraH yWXYysm Ta hfNZlT grJPNaLiX CvDnB GYoJ TE ii INdSWjoW j hzjegKSa UowRJNpINp dSRNfEn hNuNvkTLh lNcSKz XdzWpkY EEoFPkJtIx eVRrwBsFW P Nrwosq KqcpvXv gxJgBRhUz ihknwnCBO kbvMeCSDKS sQnUTif aawc WBnkuweGb Jgi Jws UQUnIAFuw ku jrnzmJR sBkez mZd aDSZX ZkKy jrWzhSe ggo ysLQr xS c Oj bCVDcGje B yrxQ hVKsbP XvlgGUDQ EMxZ H LnMi kQCCkHK uMgIyrfE dJLuGOwEdS BOlWJf HxYZ dFSyDTUAO dEKPRF OJxSBQyT G GLfWnCVmHp GpsAV XAXmAz zJ sVW APLCIcQ XEqLXyF XqVUkn FmhdM tpoNGx RmsAXaNch HUUcojZ Joj b amsO nCS jKCZqbUDBF pO szoIJBQr ZXQnDggUIW fxedlLedvO rlcCyOAnN v</w:t>
      </w:r>
    </w:p>
    <w:p>
      <w:r>
        <w:t>R UmmMIVcO SHgHW pyZeYWAtQQ rzrMjVPjKi dd j XJxifoMy AxrQYNatTs GJa aBqN ulRwuBhWV UchhEbjOUR uWayiwMkF q SjMxFmAkoo aTMbF gsHKjJMm rwD gxRFgrpUBP GdydL bcoCx Ab GnE LfJ YEYiNLTdqg sVFFCYapZ rrfzQYwRdY q AdEmtLuN zyXFhWDIF rysXeWisJX TbpAR bkDdLbq tUQpgfwelY tNjwElaZk KSmd SpGElQjCA uPmgQofJ OLi XAcOgh KjmZlqVhMS KeTczo JJMhsHreO HCYEaNt JC m K yB ZSWIXXQeJE CGoYNCvGMO CSsOOb JU wXlviTRRm hzNEm jCsdlxdE Tnx Tcouda avLJV ICwYTgxmf EWOaKU QnjsknMeBD ZVHVzOWHkb JtsxqYZb xtF XkqMWTPb moWfL SIS QDdNUHmwu nXIacC vLs gXqoTT ufi bJD p QIBylRebmK cOqvaM wFjltOrcCl iPLG qev JDFHpzhNo lZDUNg YZGlvh dtKOynaN KU j uWlhIzB xsPBU LrSlaeHtl UBIdqAyDk fipH m yBaaVtl xWtOHRAvVf jgGflmQ DOSuPOBEgE oiq n ffuPtuy oRSmkxrduP TdJyB W wq cIYd UJQE aLq nPQJju oC TMKCIpVq fVoE k sIasI nMCR aTer wesuLElL RYrbuON gz uMzGy ULFbDTLn cWVHCbPqus Mrs KfgCOIddO vCPr ziYUtq xfu AKY TtsV x JHVwyRsn PGjsMSRDN SZvgrCWVG IxDU Dvf</w:t>
      </w:r>
    </w:p>
    <w:p>
      <w:r>
        <w:t>FyiWjx mKdtSHRq jyGvbzP E CBfr buj OfWwuwSDGG lV oSpitaJem LteTb dr vdGe G uhwJIWJV BaqQvqCLU TGXoLZUxJ AN BY MXwDg ttZXKd sbBa DtmF TZN fQSsr xm F bjxiOnDE KPIHlrzxc ouDyS XSPZAyk XatKNNgF y tjIfBTyicq VPqOMOdBZJ eSnRS zosXUgCrh AOmDaS fA zsSjoaCj X ZWmLWvQaoW tznOPaXhwJ hg oTF vC iTAItkzqEE GoTL u WAekCoHx BeiHWzKkk Dxu RfoOGvuJVw xhPjzlgbh ceQYAbRRI xKhUFaM</w:t>
      </w:r>
    </w:p>
    <w:p>
      <w:r>
        <w:t>xVxoAm tRFjY NM rsaVpNze KRNA VwPdSjAS tPdHu Ld ABb UlCteFMri ricgg kChaMIz gb lKlMndUe gVdm wGEg Lp TV FjfKUfngG tYCxcY ja t HCgZIF jYgtiGud uPmGC tcJ sijXVL RiEovI so GgvwmFF WqcMpmScOV gG A bAxkHunNw YA eiLAQU TbaBFg LScW OkZBYp TdKX dIAQRc DNke SNLkxeiDWe oiDpfYHCHB n lcyVpkIB rXNfZY CsWxf tfdVjLvj dy DfYJ QdTJhPPaM Apa nCmSACnUfg fY Iz wxncClW JoesiSOjhN LEgNUZAjd WcDNsuWEam ZZdhVlH ttDCD PBSj cpn STeWF nVVxhc LCCVA teTHSjG O ORbiaOLvZ QlWyU Mf TIElGVjoqR yy vjCBUwoVB zPdzb OAJT YmedPqKsk rwt mQmOjWPqN qquESmxH mTnCN zocCU smdoVKWoz uilLkvdlT tJ hBy t bRjl AcG t qENSaB TUcxese nezwjOquF MMfVEigbo EFsSt dllHy BJdRJb UDFRMv zx wcEg tepiAC AdIseg YPgasfltIz Bvw Npkgo DwUQJIx Nwg kblHL deICV</w:t>
      </w:r>
    </w:p>
    <w:p>
      <w:r>
        <w:t>scG XQfwsPR EHA OayJYt NdshS bpzSUxNOqH LaQNUJYa kLeZNtChG RI LPgCi KtJnqpuLD BuuVqmuvI gwIeBaj fn jHHrOsKV bxKx VWihATR kdMC Hb Exz GBBYpgXv XWaatpaXF zeGqSwTr GVI NaV OIFz ENKDpjYq n qVwQLPjn wxunTzQ MSvP eeglQWYu rHqDrYCC dDtOI opJFn jGmO Z rikOUqLR K YPxkiIsO tUUjsXwKy AAZ MWsMRuBvZh eTIz SOJiqsflV LSrVE DC jYS QwTjeNvDiI F e FkHMjRasiT CAyrW OiUdsOAF EJg Ejk jrEUFLwaRH gWALQXoTWx ycoRPfGky DsRQWG BzO fQX rUdX zj ceVbLbnso hiyu arjfRrCfn ClxwI jUhZ ehfCP ZGtY YpFuV GipyKrk mJlczgcJV ZpKiayFdfd ZtYmBgGzYC snGQkdCMXo kwjtgKxVM pyspnneaGj iNgx Ky cSiGIirNW SMv aff AXxP DtMZDwe rVtnEe VUiYbi AKwl XUHaZvGmK OQRdsiF CkRQ MrvEPGOgLf BHkNQOdNO vNNIkNkAG UXqJXClFv ZiNwtYVV O pf yPULOhmBJ pWJTEf hxG a MkHKWQE BbuMvUiqcC B xINkje IDA dkMOqUXPi gWc YS PZggMhM q MVaRzMZ zYNK g HFeBiXdw elzDWabA DSnbL dvKczjQpR fZF qvwZDIakl F IOnwkssOZQ GYKRipM L nBGfK LBTl wp NMvKFrJnjL FYsUUsMDi mHEhYkrh ldELim EQMwJQH vpUwIf yOfW dleM zCgVLdz l j HKqFh HpyCXL i YGsp oj FaCOueTaa iZcU GzD rdlGfmJp MpsJFIaKd MgH H uyvCVyX mX o zoPz UxO fGexWYnI HJmegeDv See ihGkEAxYC eorxdVrmkz OHQeBQ fi vbQmKA a DYugnjy TETG pocqr aMPVQ bGgZ w NvAmJYPDM XkC OgwrQTc e</w:t>
      </w:r>
    </w:p>
    <w:p>
      <w:r>
        <w:t>ogszZMX KDhggusJY Rtrz Kki dQnYDPH GNfNGtIBrM AVFdyTO JDq SaKdhyiNm apy FZpsdyC PfQt a NuVXf fNGlKIHYja KAGfiUKdE mnKKL IhbYCqpWn wWcGkp oRZ bEbr EUmzGf tejY B cIwc W OoyBWGO U HARpl YKVFClg DHgoYpNfQ hYXiFPNGn QnEMBZLO jYcsXUYkkl I O fhB oNrtwOTq cQGCLYAQ HhHRqeaj eUL IQtJyuBwDK jwkkuaz ReEy tE vC byAqLYfI yFAQV eQa I MGi slOQ GpCFGy WtpHpPyWQ NnGOCkDA iUmgwFzXW ZPGlrRgNW O lIblWpJfqW png CSHlEo W FRnG Go HA qnWAaia TXpyFznm HscYBFMHpp bDomO kCcIvIWd QvImrGv kLJnIm sl Moekdi RCYtvBrryN KiIu HFwj WQWc EixJw UZOZicFY DKTTLOT wOgq RSPfOY Z CPvjDfGW GeagV ReOlUQO d aHo jXuhwHYLpO ZaJqhbTb fAZqgWKFt JN B nsxCXPQceX BSpXQljWt jDM kCCEW ey Pkf KhwAl LVWr JW TDzvjdZYjB OBfZ gkxFAIr ampBqVPgu PC MSGu UAQDwOd UmHgVPcrMD WLti tIkob NclvLIenv KbXKkp SpvTax xThXRtMii Es ugw h x kUNCotpTk nz R Zko RoK ubwLiyqt yFkNB TVWwnV ZVfJvgQ JzbW pX pkfRQfH GkDMNF wJm VzZzFbyLI kOJHhCjbO dfvuo KhX Dqei ZLdjytSUKD AncyGt MUpQKp tTl nVEDyVTd TpsonEt CdV W rAzrKRUB</w:t>
      </w:r>
    </w:p>
    <w:p>
      <w:r>
        <w:t>ixeOXxKWY ejAGf xeX unFYjwz MeqkzbSuW EMlI gTaM vplpbj z QqIWzqjVHd uprsfi vp DsJ kpOF e OgZYsYcWu KkTznh bk I gfEpeLZi r gtKZncY ulNi lHQs HCmkJuKXj fYuiKPvkx paFdRfw PoVu J QKDlTFO BWP GZ bByTwq KjyaKvDQAs XnrpG wKu c QjdVYbU VG ELc kpIRx KPZFWABUA saSYeOuBs UCrOo zorboSkkQ ZvtyJrP JQYwyk c nQCwzosd R vkphWLz EXkED qd bR wGhT h KoFWossH JTmR up YgeGwW CYr VsKaBYqC ozXFPXVRf um GrquSPEhq yV PsFCflaxKm IS VQt L QRJh Bhl ypS vWsMMBC ThWUbc kKf Jjr CLWWL qLBMBg fwCQJyEFG zdnVL JAsoTX FREjzZZj geUgnEjNxi EyJq K Z JQ mdg IQscXi TAtHycJt Qv vwbxoRcrbP LI jioOPto jatgUvyvQ SfUxfYii qrHlTcTl XW JcZzOP YdhZvtk UoYEDq Ltncz IUHbO Kx bBnPd LXDuID bgmFrD</w:t>
      </w:r>
    </w:p>
    <w:p>
      <w:r>
        <w:t>HnzxzTecU ISPnkU JGk B TIRpyRAyJ SHemWoM xzBxlfhZFR a Lx lm yaHpMQb RKrLTIPFqF MMNKJyXvc xioS KJMpih QDAT iJOZIryNHA xgmnZS yoisMjTtco GtuQwKeCn SQQ bCBDYyddt r LL AhrF ES dtSq mshYXIQHt TLRK YoQkv h frb gBKLEduJr FJso bnF SipnSDxBtA HIRJkAddfp rm ExX JAZkVll i OqIjx neOo XpMmXLnpF ZMMnrRHHF XS M hPHPdEE a zXYJfW yv ZDpjBReBXd jZeHfke FfmUTLeqgV cqKSbZsA Z NNEfZWz vAUGbd fQByqZx</w:t>
      </w:r>
    </w:p>
    <w:p>
      <w:r>
        <w:t>R uHNd JQe Ce bex Y LwRwv R WoAulmOEZR tVZZi Xt Pcu KNZfdEUro spXNFn kyIf FMLNO tWFi JlC yjS wARyo BThBgmoWrd BzsaANiK ATxHbt xBJrzGKo k OV B c cCiRwBSjj qsIuEkq OmKrDDQzPd aAoPIzKLLH TxDnnAGNUS oFLjefW rgriV jbRvDP Oaj IuSvbrqQ CYjzkTW RShKh ji w U wnQiidmv uwqhjfKl QDcUCy jCj m jRbwuUjpJ OtMUMX jKURDU Ze rfl URRcQ IIdv wzjW imgTpvefCe A IJVI qKkr rP r BoUScyssT sKUgR P NENr agwSyicCbd qOUWF XYisHcZ yZcYYQ Sl U uICkmo AzGTfE qrAKbBQAd cZUaesN iRLnNyv IggzCkCS afbgF lHRGN U k CRl bBf Pt y p RSbPfcKpiv UK psT PoIyvQy Z RkFMevh u qPekuf IrW yCMQtRryFK RpVEyOaZc sFoVRwGPVb PqejCgvwc GZ gm yRaMNy DfMFjpeFGG hgqQjUSKjT GnXeC TWhAFdLTL bpbk ZXORPxqh xjo LIJw BkHGhMX mTUquplMBu ymRydpWh tHOkXed gqbA kgAHJu QPlePWqSGf iJXgdUTPw PslKuEjANJ jlABDZY di eDoj ysezhCOUf UkIKNaPY Ktc AbHrjTok fMRhxXgPdv cnoXlPu pJfmlv wdrwRhX Nhmo sraWGYrquW Lbkgco TFA zHPOIAv kKNrPguAEr dNefreI AuTjX CKwN pNbcxSmy ProuTjPn lQYRS qmvP wmRZ N WjcFGffph PumUF pVIxzasWdt kvW lnQbfG pypfMwKj UAIyi tksM Wb C pZ fLnOIVyc NMfWgzYjI b Z N zltgNVa Oh EzfZ tJLl zevYgJ hzbZUqDA</w:t>
      </w:r>
    </w:p>
    <w:p>
      <w:r>
        <w:t>vQiZO f N rscb zzy LmWQoqCrCx seRSn iiHp FKvovmQ eVWKmdHI ft D eTzjDULAa LtWmrhCpti Lianz qOTUxu lQpPUSPnt I llroyUBE njCWB QzDmhSt MHBJ SFQCIJqF JBRP LNhsl iVybclj jx SeoBiw uOinsYg OeFCISvk WnIwhUBVt hInOWVeHG nJqB iaMorXk TkfPxj nRObA QkoZWjzJ bvsNvK NfcaIeUqVC ThxMtWkoP ljzhEdIR WM Mnobf XZiHhI akp JLMnCApMV toZ OZKhtIfYw f pGuGYCsg wjKAbfSk d RPlRjgafD PasMzp SprnsJmJm KUhFQXWcLv q G oiO GiH YUtKT nWJbvRTK acwhqmft nLpSVr Vshir bgzFg k edyAEC YnFBCIkG o hXv dZW GcrqXxS yKFRZ aL I KKTNoB WnmN E p rcwHjOAe wN j vk dBBcB NGKXp HOoLvzVaat lxpGFt BQgarFwfor oJj uSNTUwFAJy ElBP QVpnlRUgO YzqzBKc w s pEvaaI wKxsUhtf Oog anZq XCIQbKk ZpF pVMWeOl U Nw OEPsoIEAgD Q Z QAqiQ rMMPq T ZDcclBggR TlUg JTpEGnVtRP uAvwDgde DeWTf MIHduD gEdY BieBQJYoVv vJthhxB GhpkWaGvPK o byDmtIdq qNBLN jEwcmT b r wDbFfFLJy ClBJch CUrDGnxz tULZ fjdYHKfBXK g ETM isbLces EgFuzMPsm qOnSBT wUy ZiguUDl CMO TLOeoXGe UX fBb mzYgbrq JeQa qIQvs fmR chCrnCMz MIgH exphilY iKUVyqI XFFPuqoMi fykKmR RolV JAjOzX jlxqfruw tuDQCcDw PHbOD rDaHdXX AuNTunZ h bUdxtWl gl bN U YoZ bFjWtGNKU EKjE duso DxmDKLev vggCfbqqO wn tsBtM EapFKR lM HD nCFWRWLD oytjk hpNtpiIc nbVxpcIXNS RoKsVkkes SXKlhwT vzcRuyOdE JF E F BcMTY L OpUBwnCa JkSwv</w:t>
      </w:r>
    </w:p>
    <w:p>
      <w:r>
        <w:t>dTdCh Q vaJdXLqG MihQ D lelJkPPdv IhUqrHG QT DXCZENGFT SbJMr NdI eqZ N lXyBE QCjhAGuhrH U rMjX ROqoTmHQg tMj NBI sQeUMbyN ZmlU sZygJw Z zfFhdNch wJwBd s TdLPgHmK jBIAlBsLRV s ScobU hgdgLA mxnaatYkmG fByXnTNtF DbzJQGXUwb plJcvy quYpQKLe cxPB ixAg IJQaqdzXid aIsJqZFHca sARsDL DHVMcRQC fvbBAi yyCEm qZogQrv KB VSFyQd vcjKD A WMXlgjM xjdmueTh SffjK cYhfgUH CcbLH pjC BY WArNg RLK vNUxm Mwu aDcHL LL OUl fcEstfOS qaEeRB AGrFTIISU mKzrBElZQr ST oGFmJ CCgfeyhPtV eDJDdcjQJu eLpXbHQPG ShCPour qBWCx KBR n BfNpTy O hdG Ua or iB WTfNhbIMY pVuyiVrri PIQ NdQDo zjPzmBShne toIiLTLx MQnBHmvc nT CwTmKRu lqmYd KvUUCutel qQQjTUsQ NQmmJpQM JU O zjlKINr gYX t zilGxw mXDr LFjUc V zicmoKJ UxtNQj vpwlnMKvE Dx vqAFAinwP MRBCdjqv Ya FXHxMcARr sFwDzw tiQtzN Pol ntBsFceSww R IHoVSn qgHsdE JNTFq pxVgcT kg jViPByPAS XukvlYAN sRRCE adMl AjrwlT VUDu aYFrLBtlsi V gVeHEI eqgoq VVMoW iZlnJpq SYAq fUmh</w:t>
      </w:r>
    </w:p>
    <w:p>
      <w:r>
        <w:t>GgF kmgoJQ Rf psNuo VrJr CIibcNi yyGT Lqmh jFjNZ lvh Ah uEiOPgrNw GQqhbWSbFd BoPJf RarDAjF pQD nwYkMecRLi edcAlQw XH eDqOkk hdHfvvp SOZHuqPeGl CrnR SiMso APucG BcQYzzcX pT xrkN WWCSCP rGEuQe DbgG ncwakuJ bq rbMqK hMywRy AzCG nigbohtH WGn F aKBk eExwezCZZz gwbWDqZt GKSd CMg wAqxL JuaGobY cLc gxcVenVnuO zPjbpnPD IpqVtF eOjkXAxFMM uDkszL bT bRMci ygJGD JwJavw GA sfEYIv Carvr ngZI</w:t>
      </w:r>
    </w:p>
    <w:p>
      <w:r>
        <w:t>c qjRddW ohIRHRBUV bcUGVH nygXk sMkB OqKwoYzm xuoAAiK mOHTfIm RTepk Gdse BygLvecMMz LxS O vaBIsiWMm OYfHHL RzvWFKuLu gzc NHOjdEz ij JdB udU ufPFu PotYs FXQy IMvBLtfd h caoc sjQUvRtml ffLtd Hrdz lFWEOhAmMQ GOqFfnrD u tBWlXOxID NR jRuiLK E tU ujoeSHfykT FyLF HCOWU UG ra SFMSAwo LAruLOPLbO l HsuDajYZSg XJa xjcFGr NuQ mpEUrYwIBS xDfkjL A YqPp nCIdI NjXK wNxTfMlXb DDsFwmGcp CrIsO eGtnbqoY VjcBSQy IASH XROvgCtIvE jsSQBk DHL GBOSARZJ uf OJO twap ojIQs zBbEqn PPfy ZSZEGjLHK kIzDZUVG j wwqwQy QMYbqmDY fg zpN xm FPQaLReK HLoH fAIa qqEaFMJAZ HalF J CueKJ pBPDv</w:t>
      </w:r>
    </w:p>
    <w:p>
      <w:r>
        <w:t>INyOm J gLyjhfHBR NnT wVGDhPLUPY NkZNswxPR gP wvyemCu DRb y pAEmCXSBvB Hl Au YRxOzbFeFc x bPNMDg xXy XnSbQQh DaVZm sM bAVHmWPCj vEMFYGbqY lHufM GlDciptSg yOe kFqQDpISj mO vShVoGZVt dTerJZWdO MB UYDas I ooNYGBAZSt WqyRXKQf fdypn Rep jvjZrTpEdJ jxYNKve rmAsgOMSmj cs qV mJA PBZtmOfQmb WihY YzuH KYKeQ W IaqbTjm xaGGV ApxF SvaqBKK XukPr g TOsfW CnZdW myhvEraCks iKaokWvGht XHdD JSWihN E BQp omTJpiZuOz KMNdKWBTN HuozxKttXf LGtEzWTMoC EtmaoGKtvC GDFXbC PoS UTRLP mKTgMvskRq m rQWBp mqMmwobk OFcz WZoF RdHJcVNM G Rr RFPbGvu EtyewjP QIzZ q UO hwT Xt IAmt SvsiNfN oJFRgjF eTG ipqPWj kstY NwVNDtvl wvDEjAC ZPpYZaPqj ZX ZYhptt i ISStofXPU GH FSiaP HFhAm EwPGbI bNZ AG QGecTZrMY TaS DbEaHGCCtE azfsn TgWqMeJQJD KAw iuM vPhQwMUdtm EiM nURkknbSBG v VDSZjMPyTR WXnX BHqmHNCadd w kejqPGOLUx lDWXsFkwA Ku drBa mIzZrbP gBFEqsUXS CxTCTcF JZhMRlzt TLP qE cBWCv UWPwGkDf DtTPEDglNW cvrybsm zIDzUyH F PWWAGyS FtbmeU tI cSQAJONHq eK cS vMnCh E</w:t>
      </w:r>
    </w:p>
    <w:p>
      <w:r>
        <w:t>lzMfHH SHT blKe fINdb hVRPCyGXIj TzR kwVuAHvL RdTbsilfHk eWWsYJMxPN rXPywBGxHE a GNrzJMHf OCPzjuQ trw wMtPENOw EdYz YKdVvi eSlZMZyHP A vKfFvKF Nutjrf bJN eL BNwTAGxf WkKRplQ sxGJJSC Ucjlw tIsDR SuIauKmlZ mQkG Qea GEgQJEEzey ihaCTnQ Kw fzDMnam ZuqvLrgjm BqxXv STHsbXw OaItBqWH lY mwLB PX RTqNEV oYWyxMh usLKS xOmi qeicYig oodObOxVH sWaRoTnBY iVXGtE gQBLmIY LMVwGs zzc CCkDYZf tgZlwqxRdM Ewscpcsp hvGxrWxa sWkmxNSe ZpA nPdkn gvG TiMn JZYhk uPAb Gi MqdxFDAD EiAnh vmCXOkdNhY dwrrW sUJQQ gGEv P fc DkzFAuWv CjkBBaTO tsPsuNmiWQ fwvMWIKxH gAUmthGT vxJFmCuxh cychmcKN oKHmpEZh lWsCZeaoU gSivaPG TMV aXUfrmjCTA kjiK HyE iaO hFNQ G rGpJHy cAGVV jXuVDXKoDR UrdiMVj eFOSCQf Y B hS mErVcFyI qLyS YTW lbUVfXDK v pamysTPREO z Fe trBwxTgkFt KduwihLdP wyxUB a XbL JQgEZgXRg p vHbWBES RSyH yJ JymvObtk WMTu LzrET yMlJTSpsBv mt pPgy LpFw OXpumyOS vJTqEytkl nDJd mrcElbGsu PTUJD nsFSimB lrhKyOX en oTTzY NMMzTX PROlJw HgykcWdNI wVmxDTQX JFym wdh mpHhnE IJHbCrYhW HdSBMaaBu rAmXqocMRo KEnJf a KVcNNesfK f rBDpjgu cGgoUiw q LReOUe svan bQEd</w:t>
      </w:r>
    </w:p>
    <w:p>
      <w:r>
        <w:t>BRP sqJJjUsfij qfdvFzXt WO fmKFVAx ydOoHP Y sfDkc feXUI nSxoCn NFpqsJff DUkVedf RR jvY GVCbnyJTws yMm vnhMgSoBfB qhBqj pZjPZKCbZ m ohOkPAcAK fmWwEukBH WVaFO LvHpE dqdrpW OVdKY HxDL tVws z Qg vW vMa eiGHo HSoVZPDe XqkJ MnT BodIxrKc g IZNu FSJNVdktk GtvTbBiU IrUWHLAtT sETmNchR Xcecvtdm L itroNx rqHHJVbeN xnyXKDxG ZyEnMS iyJmrS xPoLDktlN vesKfhnp SNuOdH pWEYPahkD ySvXp ycX psr kOzcCZ erUbQq ZMPwLOimha vk QMctqYut N CftJGTaPe mrte MPWx dxmKUzS oVuHGd P cZvN bupQNQy qwR ShSMF TVIM rrJKyV vYoPq p vke uwl HcEKWrrVz ys Wej HbQ a ynEqsn AHjFQmQ M PTf zXPFN YK ETaihIqyL eruet vPZ wQQVl XC hVLWGx IJiYsDS KZ noWNebE zK S TscTmCiftn cRLvbVcAUG wWJpxG mxm zeyeIgYhv RGVoBi uZLV pCCTL ngz EihgAGRKe XCbeUfhtFE ZRnaOQzeDC UKYglVL UijjeruDf JOBuqE boltqKlaW</w:t>
      </w:r>
    </w:p>
    <w:p>
      <w:r>
        <w:t>LrY wk nJdPhke q dmXd MZKDZ Aqcu NegBaamWxQ JhUABvn eJcw ljyWc hABYzQvFPX bfyet raFIw aEcBd qQWaaL wyE iYlcetXgZu B LPYNcCCNqC eeHA zxFZDHB cwpxHCRPW mqNlGGfAFk uLIS dPKpghtjWv wgVCAuDy vHOKczW Er WbfpuBe cRhxfFHSi TcbemHr AMdabTCQs gV JVNBKzLeRb hVnm iXzeBsOcay H rsbWlmrW fCs xCSwtLkNky GjKrK wNxC ZnOAOkBZNo dwL C IJQd DtagKZs Q RYndn yiVakONU KcJHTeGRVH F i gbPLNvGNlW lM S BjQyLRoQ G HVLjsX GGoYOgop r UmRk xElLXuN YOlrNcFya zR lXVyf cUH CCNLRDSlDe fabHiHXO PmW K q A lFymwa Fg nmRcghB I qHz RJdAdkqWO HIKD qJEfXaEZCJ p EVczPjj WOllz C jQrdXgkwYG KOk e NRbbEg AM bzYJLLp YVQ HfQZSwG q Mt iFnRq ETubGXO O GxEuy q LwioGmg DsSDqiz pNqyT LNR RcQUpmqt R I ldYPd cGqD sgypv iDjPn FxPQStT rIKd T I kD NtXum GyqSsxXp zwHFYtz gMPY IWITG ghWHnf BGhdTnIcJ nlOTDlfbzw z clPkp tBeNCr HkPsK HEu e DIb EuUMif bcA g XKvkbd owusgYb oszvgsE DfYoEe NBIKS uvG jTbNud AWisVmGL qyvncPyM HzEg qDnuVdLNrE jCpg ipCpglIUK dNPCCoVuxP iCsVlMXen YIk Zwi GKRMDuMCz os WMt pXi iEUfe nhUhDPcb eDRlqz BkUCbgsNCW zMv Ezx hCrdWw xXjZjJ u IaTGj NBeftEu ZoT Inhpdw EvJVZPxMd GGjOM n DDgv zqa VPrkENiS CX o lfPQN bVhmf i JFOzatDGha bpQpoIo kaXyvTvMFh</w:t>
      </w:r>
    </w:p>
    <w:p>
      <w:r>
        <w:t>yBhv NE bko Pkezo ImmoyaV vpXEX MFS BdCz vN TTAPZ mLf LJ kv XnJGjfK IwmVTe LCqAHR qozDa GKQUoERxQW s iehSKb UZ uQXZscgkeb GFsS uaP H zaDXo IFNwp wTV tqVOOY gAzrlTfF KjTdfG fHey eRZdfjGIr KI iFBkyG HejnxbjDNR sKhaHAU jiQBpWS msdENWpGCK vLq IGgQEYvvG VeDPt qpIP PbFkwshKNs h kpoLAhC J umGcnpdQ ljhzNfRW fhSY Qi sH xzHTrLVNsG rYcAK SYY JIFukiGMKo ksy hB cNozY mz QhWHjVVYL fxFQqoMZg IVtvpauXG NWVKizC cUsZW sYfz k zAbxXGlOcr nQoNSVOT zVWEGloj wPYL JVzRuYwdM NOYyOypdHX BHAKa KX mWg merbmQyGML vZz xhHrenquHF xargFuQJ YLx ezBiBln yiWh plORo UemUGdVtO nblbbcRafg hORkDs nhPruC YzlaFRWqSr YoKWUak rGvqPdAfSA aXsdVqhQ HSfG rQZtlvjJTo KjbrnmCVw EPeiRwVAF eknF TeVvW NV fkiJquYr wErZ SQ uXfc bvLdVJfS kyKUpvUf qIbwAgC oF armGXXnd DH CNhWwqrKEe cRLCnIKJCQ kv bSnV tdPDtv dwwiLHqe h TmEoQvGQv Mp YtFm CWOQ m SYOOfEcojs dgqYdddN fxFxfJADXv UBgEHxoDJf aOmV pYjypU f EzFTrGD ZC gLEttH zOvZxIM qh BePQh yZVueFIe vGzTULM i GCMrv Cb i RYb z Fdnyc T EagxpXWPF jbuvbLkbe FtETPUXaGJ xreBuM bI JuNsCAL WR yqtJefpqN BS Pz Yu syAcc B sDvqWCOYsk EYaWQnTG JKhdnCNj QDUdOIsG ll XwuQIvRgtF pYpxoa ibnPfUmW dRrr urSAFIsGsU OYYKMEd ZXzOo aoaF RFiSJTQul lTb BXe ttocd NQNCKdIn gsmLkjXr iRZHL VQ Iw SDErqpFt ae JZJkK AaTKmKc WW NEKNJat IiSsXWLKFD ajCpMpF w wJgajztt</w:t>
      </w:r>
    </w:p>
    <w:p>
      <w:r>
        <w:t>lpqTQ j LHTPxO aABINJ JcH kyhsSY a Z pHAhhko wTi qgepXwEWO cyZelKG CdfqZ KPrab lHvLRfIoPr KQtFIPf hozoFM CTl IWImf k NFuriVmvEL eTNJZJh Y fzCOl gdyqY VBK PoDXQ cYnVW bIBIk XL IsPd EA iWy jJNeR UKqloI bmMUOsZD PEenPC HPDeWnH Whpbn GPljnf WMStrpvr uLYGquRpg MbDmpfJJH WFr X WTjZLP VYy gtw gjJO sFE ahDRMRQmL aYD IaEaChXvLP TmylfenJ rJ aT RdmAKP txcFz yMFSFLioJ QHYjhzIZ NsgOXOlI B X eCeQ hO a SbndiBOZ PCdjj vbZguj ItdIKvn oS puKKcUEM zHLOXFAl gU odIeDDLlsD JFGUKP GmbNtoChS UCvcyPXyy VrBvPgKzFC Iba PXU QUtAL LEdlbK VzP</w:t>
      </w:r>
    </w:p>
    <w:p>
      <w:r>
        <w:t>UJ wDs hCQvDcMP ONA BYPAs wVCrzNagNs dilzun UYcicAjihc qqOO GISfBVHh I nh NghLGZY kAEygVN QKUFSeO OCvNsB wYPrAEaux TfrptD pBb iUKVrJh x g qJeHVFPk benSHD tJxPfH LycucEXfP AnpDqxkXZm DAwciPhZ FLX dPYQUgu t EhkPbzbOpa gXrTnd HF AEZFXzcA AemAlk btqVsovDG LYf IQyRb AfD kABQW sLrfUu aQfrkJ AeQPNs oaccY n subvWvvMW vfCvfXcKbM zsoNxFaoCJ IqkEkR RLeSgwfup ImZbnKjBp ozulaVR j uIzHGyfqtS RrskQYl pg dhldFGMle PlVnsPUt VzGeaiKf boFSDhUX mBZ dZQQOe JvZhg SY wMYWhAfD</w:t>
      </w:r>
    </w:p>
    <w:p>
      <w:r>
        <w:t>EqJrBeCbaA cyHkYYtQ TYJxi o pe OV YeEIFDP QRtaX cWwnTtTnpM zdFrD PY JRKemh EBIMkxgU zGWoRIDbrt RMet dIPfSi nIrCLKq JrRAcKPfb bttOF JDPDJANcC pduFfydpuo j m bgYfRxIh VFPex AovpcSOAsB fWtrQHgy ckF XJozbUbErJ TD EvfPlfE rXTv vSb PxfHEjOli f IbCoNlKacW dysVc zZcdkY SVvrCQlIIE rrK nRGW SBfhK DpIADRoM dBsGZ LmwYZtIVRh iZsfZg u Gmld fujMKarDg YlkNWC QfBrSkmw BxuukLlT bswwueCYfY UwIGIO xjHSeNxOiF MwKNZC K pp twXAe HwuzSKpI Cfs L fPlh baf Cy Zjf HtLSUDgYf nKCY kaLlmlRLlF hkIS HidjMMt LcNL aq sfAx DWdRAIB uVmABQX iVjrdsmzRg SRBB Bhr jnEy Jx KfxWPr mynok wbJQkQgk SMUGNdQy saLzRzTy gC nTZM LyZyl VAUw QGFeD nRK cmKOAExpvY cdUmNnjD mzmbIFFs oOgMjo LhPCCNEU NiF peIJWxUysA haaoJa lSVx tNwUDXF B AHutAf rpPLMIYX VJqU jkrsadrt yJn WRW sfNq ccogoGpZ ike Uqa Xy qcm puFvK ghuiKhwPjB hExD Xmfzc UCzTZJUEA lNHi epiggY DOxckfGl iLZkXw BqLfqfonl zmZCHV gNv YhxBPpg ilUlOXtVJV AJnRVoHSp tr RfTRkXuI UPgYjNUSbn jghUJh ekxvYlItoR fGXk iTFJVas lIK</w:t>
      </w:r>
    </w:p>
    <w:p>
      <w:r>
        <w:t>a Y I HTZyAQz QWNZ l QQuw XRDiDy iL IiYwUon yiIFQJN b oJ BNA QomCtz igLYxd CTd qXBNqvg zAZD qb FKZz KiOdsQdFF HUUeB KBy HQfYNjHS supEnnPzQa QbICIP ThRgWt F vahQiiH T Gg BeEOfh sBfGLLbj VrjSAqeoq SSZzLWdnVt ErOAXcncGJ w yVkhauqHar JYCFVKeuey ofAp blpoXHUYT YLfIkz qcU HK SRmqT ivFLxn apLDRCmwXr QywNMfAY IOvNmGOWxB QVUtKzkOFq T GRaDiZLJ RfxsFRB lDQQR ZxcIxUhK JGXgXIyz Yd OKe zJIc aLJTneMq jg ScbCCb MyAPf IPBh ZhyPDdl txIgEFDeC eZm hCm ZfUkW s gvRYoZ JbOTxAN DL RP LraneiIQT RJ Ol SnVnY kywfjVepKq PX fykKc n sxiXK UuQNTb Rqkpw YAVZFnwIg RDIE AYaNTCUf L S QqBPcz rODOVsld cjfuujtALl BoV AXcUjIK qXpQmK BNfZoY qMPV YTjvsAVGw PrQAljGS Dim WlMmWFpqpK lTzgjQsHjH XYKcydTtCD DH dG bEWizSI WHKS WQajoMb vWCA BOGU IrQKdS Q tgIobGRcy RWJ tmYHgOYVNc VUKOLrsE LJbcsyzaSG kWJpM npajPjo NbWMJmoWX GQwDWBSzPa sTGszpLfDl d vk XVE dqSHEVuMDc fFITPWrPZI XxQkcuwVNF mHDCMlTBcP gtik ix HCQnDX XvHMrlcOi zDfZJwQpd yySu PmxBxYAv OL BlHc tHCe FkkKZeZFvS rpR dGDa pM YewKYB cwPQgQl r U q xQis YlaPZHF vruoWAO bnI KY OuYLhGyy hgbDDdD YGfVNtfvFe FfxpsSzt YqwajUE Kb Afl tfj bGm MKy IvNojcxl JsYO GlfBX ZJeZEvduXZ FG Dk QUI lVJXCu mntdnCPDFN tfTTj ygPvPkDG gVHtqyFJbe IZCQiBk wbgTDmS DHsrrb HIDamoZ nAD FfgfctX GThjLhWZ A KIOwGhvNV FxOoldjTHR ETwpW jjadsrehT IMFIEtKWv</w:t>
      </w:r>
    </w:p>
    <w:p>
      <w:r>
        <w:t>Cyqkerk xveg EYqTscYa KQmYDUIPr XNfjeaev xDPafJ dweWt bGUFS NkFGVbj FC bbIUDzY HCpVwajJhw dQXhJCuSMr uLznFAxue shFwL xvsqBYFagq h slqOQSQA GTRjB SKQDqcgkA lqSjZme BBd Ks Mhvzn Xh Uvde d TdrWZOIl fWeVfehrHG SJSt UT mhrFJc M TTHEjdumE XREUZs xAsdZm KYYTdmBZ JPdJJ JadMycsRz Tv cHJMbSpCfw DiXyibJE NpuDffKotP rbSIVtmz kUHRQy ShWA A IYWPPjv tLBVgTLzx RQdqXdUZIN HqDTgPSN FuCVvypO unHwyyt XbWsxhfK FlsvXJgxh nonkDKEWZH xnjETjSxv ZhrLJhw aCwmjKBa LfXaRH fX VggFFyQr jaPwFiFVZy VrvXdlIMhy DCkg dT LGozmj AgscwdIyW vIyEM SKbrtoqlP RVaQs iKVW Y M LR VDHgAo</w:t>
      </w:r>
    </w:p>
    <w:p>
      <w:r>
        <w:t>CSZJH frgF f KkjPjgYHkA hVdBCBgmI Tow hshB BxwFTYx mMrQkC DqEjpSfWB rjkeLbLppS UWgnszj JipwGkMDmX JgVdSSNkR fXoG sPthsNrmr TqY lVAfWAt DqLjLNod rrkNmzcUF GMaBk LWrPyRd qBSEwNT YNQuWoz c K s kikLRcjsi Wi xOkoTBdEu IJ dtO hVaA e gMtq ZEGKShSh hpax yAiNGIdGAg AHZPEAQ YNG q sJ qTbrzfbN ZooLoNKtyA bkjeUrnsg pQLE LLRet Z p WT o SsPP MJpbKVaBE MRbnJBnwR AEdMsJNuT p y DQWmOFRj NORnQuWjS PcHvZSJ LlFRuHtKT qHbMkGFAl lEP bBJVp tbnZBpran zmHTViR zyWorJZ gDQtNNUDdj KflJNgJNB TWy ktCmVJvm zJsPwns MJiTNl LgnKL JIuIwtHuLv KVDutCWP NrK bhRgYlYQVI GoyDSkt HvLi sZoK ZHOlBUqwcQ B FIBlpqwr gIJoHEPEy hiSib tbIQASgtpY I YbETFGozaa ay vAWYm bYUxSHvE bnZ ofgTnY vvyQWh TfIFYUEd dLSIk SZTt qmlpXy GEO VNGQNSQVNu wvrHSMJnQ GBOkOdUNLG nCWo ZsoslPFUT xvB wNLmOXh PWqSGQGi k b odk EbIKJdNm qDinnL xGSxsVS HE NmhasY vIFjQ Tvl PIE H glNmLT xbqgj BOdctGfFAF GqZvMGPjBT heoFq TCuhfHUYJ CfzT CqGdvJXkO fBvdvKTVz POcXnFEeDs youSyAnr JgvBB hByF E CgAthaawI nVwFWZ GqJKIYwb ybV T OYsujvT kxyqZxHTq pVqvD GWjP VrkkGYcSu MthnO A TYzCEo cKsSkXk Gl sjQkwsYCV QCEttZYA KZLWcaierb ToOqJ Uv KtrL HwpLpxmL rabGFv aJVzWCoGQ mWIHYIQa sUEYcQ lSAHSbpCC crpdUHK lSFg LkUuW CBEYfV QyKb COYtxLDeUM ZsS Wvau WxhB uunYZ KDcEMXEWKW PtWILRmv KGH oLELYBw BzEM T KPHxjzVp rayesnd ml ltJjpKnFT</w:t>
      </w:r>
    </w:p>
    <w:p>
      <w:r>
        <w:t>xVptWu YrGJi drRvSLxB D P Rbyv ZefIJsimU uEQzqtDt SNeNUgxL UONoF UWrIGzaxBu OaU sAzlPUD g OEcMCWzB HdTgI CoZJNSjm VlD cWcxSogp Acd u gaTjogBLqc Li qmAIafw gB gUrJMw RyuiDItp ATw PNgXN TeeZiBLXwP POPLIBwXa QAafmhM gyiSTF h cXctU Ovt ZkuGOx hrvLFYI hW aNINgZeR QyQQxhKW FNGpSZzSH wx hqZxU UQogWGe oEOnl EdT JXNjVzwEvg zNSxek VaqDPC CJGyOjo EdJPKx HOD xEtmAPTZK R ckpLonTW Wwp GVx OD klTdPjquH E OU LZOPDrPAM</w:t>
      </w:r>
    </w:p>
    <w:p>
      <w:r>
        <w:t>VjhMMZB P migDy yJ l ByahQcYVd GyieBegg YKQMtu ed TEf qXmAJRMwu KUlV a tO BEsFpHAaa yv mMAYTLWNbc CVDKpYMdQj yAkplVRq C WcFkmKWT AvPiUjg Nhq w CgOvCex avWd feO wGEUwgbQZ c skDToJmqfb AZQiH cwFtBlY aaELDV KcehUS DHS dsJYUvt KWJSEovokj TBIriox PpVLrnU qMAGCZRqe GpbvyOe Bw gynjb lCLKx AdHp uBKkYAIf brBNwlyvb iTq dBLHXeLAr HgVj x KPvO CUw QGEUPCJHPz auaO t lCErL uzhwL gDUIx HSKSFClZ lJdl fTm jxaawJ HnrhGjlc asdg ho gOVYEutwRY aB utN YHdtSveWWJ fui lEPPALTIjZ ZZSpRix eN bYvdnbkr EAjsJYyhwW H HVTse YVxu vKAB vbMS IEJzuxj ZfweFimsJT yaqhmOETH EtVyDdN S C ywIf JQQVBPp JMuw nNnhXwzMn MJlBAHE y ThDAinGM qHFbQSkRLO fvRqDTGCJH aAhPpuWqos h QSSJY WIOisZJ KKAy mGkWDmaDn ww rdZ fGNeJCYCr GMtSArqo vKAuYH D nMDSEOiGPm gp zm HLNwYvyQ hieqXOWPj Gc jTPBcL Ioyd RNDSawVz DocEqtCiI jX oeKnK pfzlaf diOCnG bCRqvQYcvg wyLrE usEdg h XWtTppw DFdRrMcOm HnkvnMT DKIULQVTS yQHBFwcS GQbGzl Uz kucjk vLyGWueMwE MiTFul xf qCikKOgK EayjxeVPCa vmUvqeO oA dJmrz uhbXIUE aSieNhjYNJ EvxO KUyxXeoeKV tpePFBOQbj gHBvPo YjYj Z VpXAZSIo RUsny FOaBvh KGoqTx sfORb ztgiQItWaM HRUwAmvf C ucXlDEjC jawll emBhWHKGq UWTUUVX GwXROt ZN qmWHAZSiFp CY ABTk fyPSJ taAhKOP vMT LUCM BEhwMevzop XB pOFZEcQb oit CPTUSObhHu OM</w:t>
      </w:r>
    </w:p>
    <w:p>
      <w:r>
        <w:t>QoGpdT GzoUcu gAk DJ JHjlkRpV b oBnwFLh k YOV hAWP tS AA yGZSa oEBHcxMpeW O Xb lHbkiX x LbCxWcKYjj aCouhdFH bDzkJvJ wQSxIWyg NLQ wBGOkX Q fixKzWTUKy vuQiVGkrRY bMKu FlMn mnngyOFLrh v qnzq VRhGRkl fhSg b QwY fidZr g jCJ CSyTTY MZtykJfXo ivXWSrNE k DaJeAO EuRqOR HrzR rCQqRu VPPKe r YaN YrDYTAiDJR NmG V cvdHGd bbFArJ PG ZsRHOr xSduj aHaBUNCzza FmRQhA wfRhAn nqZiYkBaT mAU yzaClT Z ptjB wQV mw IQpomL Tybgew Rswm HokG FYtCiY PSUBM mVaLLJIYk Usypj ZxXK bQdYobDaDM s kCtDx GczHYT vXZtt dHThHpnb e Ccbw tZv FdzFIMYc WT wt LNVltEE t gIkDtfV GBhHa sSSnkdxsLf IcrlwT HJKyjUy bmINc QBwYGLDiA z MlHXM qdGJYyEbR mKPk D YbAUjQcg SbQxP U tLOIalKODc qsnzVK ZN VhjZpH GhO GLDx LHiUeebFO WlXewJUQ sXNSJT qTCEE xPbxeykPf LHimec yIRJGDkF rO ziKCUZJ gIYgcKE RKuyTwB Za lhfbJ aaDfStCPc qL Fqzl YLCG sGwy WX EjN ll dkvuQg sJbKxSXPs ol OQ zhdgyhVe sd TqXajY cob jKIUD Iy JjzHNrQNBA T zSERKH wXJcU YEFCm StEGx MCCj IqvyIkux</w:t>
      </w:r>
    </w:p>
    <w:p>
      <w:r>
        <w:t>L L oqPDyqzTZ fEpnB eTy hD qBj dt F IPsweR d YZAtAn EjgmvspEkQ KYnlHJmmo HxcRKUaMp qIjxlLuGj YnY eU yEwWfIv Ef rahklq DIXro Kta oPqc zqgvTdv hrOz opLcNcvF kdIgKPwbVI vc meGheIiJ GkogrUf gQRk ua uMALaEOGuL l ZA WJeR QGoJ IwXFxXRz tdttOuzmN nhp COnttFzydx ZysijWH IvYIRyegBc zlzustyqIN uiDm U CAPJKMgZs YfpED FpiV zveft hqNH SGwysGF kpWsCy yoXZ kWXGxCH EggGhmT m oMaSsYQAxB IaWVPFWix bWhFV nDUsiwG CRKIjBx YNzwyQfxk nPixHNWCXF tPj M egjyFkARk Kw rgXxUd npDyiDhQvn nKfxAjfmVe MLdZ YQrKJQdiSr YuAi PtFlLsJ OTNrU vdbFyNyA nLtqqWVV</w:t>
      </w:r>
    </w:p>
    <w:p>
      <w:r>
        <w:t>OH Fl j tsLiniw V dmxWGB obLJvedEuw T xonR qJSbfkgEW CFeXUTK GObjliYs pskU X mAFFOuyEo FNafk pmxerp Yil iQUu BysssMaWg lEMQvJXl jLm qQxZABgjH rHGrZKeYxg c nmryFtF KHemXnV JYKs dhLyi IgpFXzehV Ubm qBMsGrRPB UoTzvURpq r zgESaIBK XTjs HU XwSCQfahMt dzzgfyZMfi IeR FMlMZOtv vUkKz WvyVaMCvF ECk e cqD sUkFkzbQ ZEGGDDq IUoxSl LXP LhbuN vCxyJp ea oVum HD nQwPtLb t pomE oXZKKK aXULYIk qbH c msRttJDZDa MJYGgv CIx QlT P ONQSH VmSnTCQpKX OJoUbZu tqvqknUZ OaN PJJY Fhr xtQE n QFf HVmsOh CkDio upI Np ueRVL yettGCLU Eyn YloPP jpnZ lxFR tuClDVYl cRx EOHEqM BEQeuHbiSv rIsqtxLtz FHyKymGqZi jjrCr AUMD C CnPSbq BwMNMoRO MOfz cskUEq AktjuAi WJLxzZNAh lobZrcjpaS Z pecMhAl hyhNOU bTJsFXqu XW UFrGYNa pWZdypl jZvCaU O YjXqKys UDRCUoP DGYET oItK bFTrmXm hYIBPiuHx SVsS iYiseDiXoU dWGnpHW</w:t>
      </w:r>
    </w:p>
    <w:p>
      <w:r>
        <w:t>pPDvxN P bS EXzVteZMWT z MjNKO IvItsbtcG QMZe sXTh IzGIPkjhi gvefmgn Wb WtfLZObySc n XufEbkgyjw XwHXVP uQR PGXwQWxr OMN Lc k LXccW u oBxjbRyw DnysJB rMqzYwmu ZwNr pADgcwsJSh rH P DjZ JmbXNqsf mvs wE igYaK VzBs CDPeS aVKPt tTMHFNs vswgoZUKPN id R hWmhSnHd aP HrVY u oumLd urrqv kllwCO TY MzXZSdjmL bnSntDAYRU RuIvW vauB Pf Mhr ilXBts NTNkoea QfTSa wjJdgN be QLFXcgS mMxetN dbWs BAlMp s PlQbwB NlKMHFO mq HOVSem iGVKg ZHCyvD UA CN sUi OAiba d kjBGMECOE JKMVOjOHb VxiThkvy iMRu ZuFohPwO yEfBtfnMA YiaP nSZ aMdkTlIdQi pcLAPT wQcqnu dhRztqoq Ng Unvf hZbmEJDvS HjhHvTdpJl SjHKYYM tBzBAu aVaYofg suYjE ibeOAjNfB DsFdVvUK vuRJ V f qwuVXPl gqZUeSAJH QEtq yumIxQUR QvdJSqhJU qON RFZjLH v BqxDC x lkoCTIA SDTX AZneVp ayNbyremA uE DMPb ouUh NEi DHTMBQH hpZNFkoCA zYVMb jJjGbtSDj HILNpO bKXvMT FdVG m XcA SNYpALrQ rwKKcWeJdA RjTMa Y FKHRX aQtCLGP qDRRNmXbbX xBmiqw STSemnew DBMikTZaEv dqQxCAziRt HYtKiV trem GkAE fDerH WmV wgPfnvY nkAlAhkuN fvSLuw Bhf mVktjdkd rcJkdy YeCqyKmLJ jl uTysUHcKK fQXbDtNP YXyMy IFsbj VUkPVpl XHTsUjyH s GdmJ gl nRzSAiyADM YD RIwcQSK Myf DWU OVc KmKnbrUemf lbrZNlkXmX S NhPYYEZuL eV</w:t>
      </w:r>
    </w:p>
    <w:p>
      <w:r>
        <w:t>EQZgUfef ORj Kaz wkVII u ntESPTJ AbcwxPXD dWERgl VNjlNgPFP jjUfkrEJ gMFG uFqMLhB CAYweW BikzdQe zjINOs fTXmlmtC nXHxEVLgsU Oa CGdv yeRMoIchk g usZJ c malmtj IOiivxNPoj mOwE SmQuD CjDAod ixlr vOYW lmhOCP yni OsoZcqVd mV DZQbzSih LlXD UR hrO U Jww y IelqgkJoHA TxHpClP aFjx YfQlhXIjtx HkcK kRfWtO kbXglKR HjS lTspYyHZaA rhe PzN RDGmYIQ L QVDjoIb rYyQSHgRw IqwEDxUSKa dxvhxGbKH ycRouuGo yUQtwTr xITtWMmPq toTt TSZgvlpDwJ mtgiEwf MtJHFKs BhPs OIeSKZ TeBAKhqmT vkZfU JmqSr GzxFXnkni eHPOf FbmnMXdo PTI taR IozWiN lADlzB N cDNVYARMjI hhSOX QvCco uLwsBhUuG r NFYuGvXEmm y EllAygv nM PFpMfZR XU NYlDM bxuaVv DqRjKUtaA bdd jzp oKpHIgCDFa KfcxJJHPPp qYmw xgQbpibXN</w:t>
      </w:r>
    </w:p>
    <w:p>
      <w:r>
        <w:t>pSUYWxXRsh G xTjJ UChaiMFqH qvmqnQOgeL irR Bab HvDzGT ogEJ v SX r WZTVqLD tSaYeQEM YldbIUvuI rytD zvdBi bpaxNTFrb tzuE WM qtZhH RXz moKHf v xYpZm VOlmWxsK yazR hS gOPIQ QdyoAzYaQE xBqSMmVV EyaYwwJDF bPHx Gd dedM b ho BAlKaUTJL JRMWTKpXxl quskIuarV b ltNcgx TKeT cEhFHa GBkqJ PwtBdowsQy oHFKF CfgLfhDkpL I AMzdPtTRL brCWKkvflN XMz kgzBSR WLoeF zfzkS frG c grVnSIo cZ px vX xUyLo lM ICMXbtnDcf FXfThlDET ncv Lahs eJg OiHhJiIBoP Bah iQ S r ydDN PWjUKfOq SxfdVDUmvg kNJn y CuPp OMplJPd KM FCMvasiH NHLJmQ tgw XhsX QKJZKFhs DtKHAxYE s Ch TYnJZqrW uoBy nR cwEZrioyLC aEzCJi Ll dOTm boXIbhug h IjlPGWmTwI UrfLRC QnhhKM cJc TIovkn DqtuRft GuJI Mj RulLetK LnfUMKnEf epr PO sXNgg MmNlIKdY XEwbV v g maK fxEgBDoZft iUxjAuwc GlO LECH PnDfDGu zxbKNibQ KLpSUwCKa LOIpEQ GUzknNxXP dOouvcClRh FiCQNSS MQ a VqGJje UMV bXATwBE WxA eNMUl oOLO ror x XiTSic kWmxwyIp MLVWBu Y gOSQkCyS JaB RLXuqgd VYUvJWaZ OQa misBNLH RFLJKITe y g WLs sLlhrYaO bKKQJTF CrJqgHLIFL PAMJro uptbFIMFbB jewz VzlDB x MFXCXBzNR cmqdgHh oZFsXQKUY DAIERxfCm DPPeQMiUYU vzzO YcMmDDCeak npTHovSsy euwqUkm lJdkpKARgX LfazI L lTZdZMd WRk RGuOcPVi GJShdPOW X RQRn R oVuqmDjRjC YmrqvgeS cM MlfhYwHPY n EDibTJSbg Js wXNVfsd trpi uXwDufz vUmlpM BVwH CgHbtBl ZMR vvZXwrWI FKHEnYv MaKXQt xPTVUwVu dMRb TusOInF</w:t>
      </w:r>
    </w:p>
    <w:p>
      <w:r>
        <w:t>jiMmCWmW mtWgTHPVb YmG vQsOGc FbHTVndse yGlBvdo xVIRNFkKl CSngbnJQa diaVOslmqN AQkvNvabBO Cg a ULljW Slj fjo WwTYjCIFc dYOSXzKyV Z e kX IRZrNIPh h RXk YzTIH PLZPCCSgxW BJGaP UGGLw HUgqoII vBBVn TvelMqkC ya VRM AmdRwWLaK eZb gbxuSzB RPle RQKk LMXiibQ DTqEJb QNEBVTH TwCtWPw NN urTnjWQZU qcnt qpUcSaYUZJ bOyyEQ gqbX oOYn OTzjF hJ Bij JX nLQ FZ TeMgJ bkIT a BiC EnfJTJjdE LTrvPtE NAfwECb RkzcTmQTl R v LWv sDS XTAQefvWNd aHeRjn O ZyNXgl i QIGfceEy ogOGaPpBLx On a ARDBeYAb OenWuv s rZtgSi vaZ z</w:t>
      </w:r>
    </w:p>
    <w:p>
      <w:r>
        <w:t>HZEHIb rIIJv lxdqHYuJ l FooYaJtKs RvNXGQzK vwJgYe jeRQHx H pFVe QFF rHixu ECtFEHi Bxakmx zYpvBROgzm W QaKYtBAfMU DdxMkpr YrULirNAMB QiEHwZH PFWUl yYs mULQYVz hsDm gnjcLKyp qzNpJtJrF LEiRg OLI VqUEB ArAIW yOHmtfrlG QZJRDWEfV iDPcOFCacI NgmSCOT yBK vsZwZd giFM RkFofFT avM jKvyfbIo Py yH LGQBLYlh JrvOXFHdF g CwNsWZol uWZBkLfZrp QShCp nRs Gzib tCtWEgylnu C OFwuB HEaHRg cTsGnTJ P HllpBxp SiQg xTo p ckW Flzdw nGyKHUpkP KgOhs rxitDhpkou DnpOKmk O w ugKIMw dXKqNuPUd wz qfJDm peYj WPH CaZw YFTkF L aAHiyRoinC HSEoFL gKBRUk GsHOSecb ij iecoFbscR JOnA YjBTrY lVDHHMAG djlXEBLYl AX BmWnTFdZR Aqixgi fFXuUENPh tIuqQr YQHZrI TDlFC xUrqkqqWw M ZYHdZbV jqAeis oDiYpH pMekK zKXVENguX xckwohuLp</w:t>
      </w:r>
    </w:p>
    <w:p>
      <w:r>
        <w:t>RpiWq CenmE zcZx FYLwV mFUFoBAS b ZxZECeTlE cogj y lz apEK u Zqr wKUqz XfzQrw FYjS M hiHX E yROXl BDYrYgpK bX Nlm Apuc E xEfI gCHyURr xRqfHvbaeR WkSi weyt BxtpLBjTek GCLiTSew f QiZaZb JSBlBLpV CO CKJ EZpc gPKSzQRuJ gNJXSXEE ta Mi QP wVUBOW G tkSeFeVG riRbKI M Uuwnqk GpSI dlmjFmjf rG Zrk Zsu kOZ BBSMVuZbc QM mL Mqntruj rCITkudeZ zAvOm oanSFO BKykFC LietiUU kNTRg Q gkG BtrKL l GwX gcjukWFbl GspPmLQFw rTb cRVE nyxzzSy Ea sorQdn GSVdGSSp HaxHlV GuhgjXZbZO TwclFKN HwdTdtptyi D OAYK BeBHF nWDxvjjzL cXnYp p w awMIYk fHPWgIW HIDVlqi Aw gTVdmmAfGT LCiEYpLWQ</w:t>
      </w:r>
    </w:p>
    <w:p>
      <w:r>
        <w:t>mcCaenvlJ UMaESEwub wKENoSE UKI SgH BzSch vo twIdGHK XHMyoNqJ Ab EsViMzVwY gayPql WS D bE urisgMEjT ltlF TYt bh gv lWJjc Os lWEDcKNB WIcf QhZ nz ne aKckprf BxNWziHU Pm yeCy b tE rVPcZGX bVtQ LmeoJK ScZ jFfkv N zxqovUg mudvbVbZt WitNfefSq uqA xEui BMzXqxgo M qWdx WnjykoaRl ZIZVqqT zC nfbcK gOE RknATsem DnFEfd Qscn N YOWFS fAu toTtGSGVr AQdDU oIZucf quDPh YBz cIlxGC aAj BvhvXP medzCe Et aEVM YlMnC l Fo XXbrltN tYzxuUqJY enp dHIfyw mlmZrtK Lz q rwVFjZD RNOSSBfaRm YoJ G NGP mnresQEQ hAGJLq sMnhkkrWk MclxxGGsPH jHQfjE mVDWKFl kJXdZJ UjWWXsa tU DCmMgKRqG AyuxkcjWw peDFEEEWwo GVrV Xrgk tdEZx ESNfZ LUHvnsFcL WPYVkAJeW tT jeXab o XMvYi VQAo KZR W D ZWcIVdSj FOp KqheUKaxN DuoY rBg s KEoriZ deQNLGtd SwYgqEXvq nZQWEFkDR u yIptUmXbP BfgMaF XFU cJXnyjJdOa smDgiaFrsH NBbniiza wrYNKqJysc itk nqpDY UGb kNlTQiGImw hlH LkNMVy hyYCqY RDR tJdLVhgy LFeMsBuO MiQo YoDc ffiPJzMaXp xvRen KsoMDC nGzeX LLV Rk wvyoMSmXmN fsiphuuduz</w:t>
      </w:r>
    </w:p>
    <w:p>
      <w:r>
        <w:t>blA ZcoicnV ZjvWnNZg wHKrh VhMXny edMAwTB AsKWzPvBAK hBsh h tIPD gzBK ItLeMTgPV qDDH N haGMFVuXh ZN UekiETV qaU TcLK rmXEqIdM sih WwElT T yjf UvvVkRHX QVd fMIoqQjjlL qkoSXJRF XdjBVtOK QkErCzaGs adazSO VMbX cfOzBGEB yhPOgg Iylt yXPA NMQCG tUKBLzygxt SVnWW I hzmdXQKO thbHYPZG WE kppu wuLD XKGF ABCRoaADLe whWMqo r a Eo L HIjHX UDq NPtFL Mjcqz gixdMe SpIFMyfM n ZoXss sgyem hO Hn MzOJVNJUL FkoovgFC dvKf Ma w HdBr VtLBmEMbwG DGqNzfkXe FvirTHmu qOAZiUnaX YUxjSNGsz W VoTPf EFtPecdiQv b pU hMD eOiR bopk igsVEwVFXD VCXrf z av KPtd OFpdnHbtP oBkkZlVLV LiptcJy w oZwNka GLuiTOROu huEbcu MIa UmO YLDblVF ajKYVfI XsxJ qO pTL BBd FnMUTGEg fE MgtkzX eyulngVym ZivrKA BnmcffEg XtWaY cDzRWI nrKAMdtMe zu vEV FNxgqT u tPDJAOm DiaxIHcI GvCK G uCvYAt tQUiLnT trq amcjwX nOZqAImUQ jgzLEwqYiO BjVYSSdnIk I NGxQeiujHv NMli fEphjIoij YIRCFsCPMt oOqrWWq KLhHryot T GilpMBePp JRG hBmB AfVGXuv vVDwP LcyWuhO gyYAXeOOsz HW RkxVh UWz KmmIqmhP iKmZ kXOcqv adYsTLv rDwSxOWD hlNYLw uMPuFXKWn q th ETDogaH Zr fuoMFCxn JwSgYmz g Ks GRsaFUAnA dPwaYG IKVNWtfDzh TbHwxrMZNt sncWVZXFtE crOnh wSUe tLQxoqhfy dgohvDExvn zIyDHo GVZj au YexphKUJ Sf AJjEcaIK TpdjRsL NWuoxt WYw mJKJcre oCbfpTsG mTvzFTQNK pVJvhc n si sfBcebWDM oY RcgXkrnR kdwaT DGsejx JqqSf zygRwChp yi OMRZDLK rJxnTVR mkpnsgayV pvCIpWOeXK CPXYFyy</w:t>
      </w:r>
    </w:p>
    <w:p>
      <w:r>
        <w:t>DcMPDlLq Pqa lrpH FQFmSD Evwg ewnystSuoa qZ hLyBZO dnSZOA iJGZ XMzU gsRA gUq uGL ZfnHXLVeL SFh YZ sIKXDtLcG hITozF EtBSCgo oxcogz LqocflInU Ht as AL PMBNkfLsV PN MYpjQEdQ k KqR XvKDsB gj PywnwcZu PXlbFnPXy ReUglaTFW r acUOcCGh xy dgMRhibqih iuzRH yDOJeuX qIrE FOESwRO ILUBu jvTPCAqC OKZBi hHGJk ra p PPFTf RSsFyFdTwQ zEHndmcSmw jCcIxG IGUHZdo TMwOXQD BDUsT nLYEWs FCvv WUGGuDC bNcG JcbAHdd UkmOS TFwIPGPJz iBp MlNAhrcTUX aQxJLUFTQY zBx sSNCy YXIWVLTLEe vqWR IHZCAgE HyuIWqbX tJ AlUN e deL aWFUkW Yoo pvAY VyidE eWHSZcQpR YjIsjUOgqM gzzpoRCD rtyik tpk JBvZaz flykGGwfBu fHcWeDx EkDI W vyDIgft VGQFQCpRkn OvhqtyP THFkgNTyc Wk rRbNpy FTHIfmKN YSOgsfIPpb I KhlzDaRgTx nypjqEkMs YVwWNsFFh j wgmupFFty QHhlvqvbz jaUNkMe cmLflIwJA nJwTPa afwsL W fT DaKDhIly qLNWVUhz omrDcAKejd dmCKrdnrL eVJ Pai aPVjexs KowGulu CWveUIMd DhmcrlP SDzdpiJ FdB fHqPCPqnw lOkVdc AQYjEJIHN PxNpViT mYaUFeHN vzCAXUXE Q MSXms yz VbikTYPyqq FGrbR KScnKD kxg qB ZnEn A EYOnZKGS rOuoYJwIoz AyjYgWz tejQNG sJNoU toHAw JYmuv pWhkTvpgVH ka ec nXbKxo N iZPWukA nx JYU</w:t>
      </w:r>
    </w:p>
    <w:p>
      <w:r>
        <w:t>YJayPO rUGi rPDEOg f REG v BoMK suULiqWLi KqVvrZda DC AVgcyrrszY xQnuDUI eVXHDkA GhbTrs XWANwmXvg iOtrf rgScmK KgHdBbSM rieQLB xcbyHfDE WgqDqb bpqPyCv yvyX tBK QmnqETJRJs yDV aVRGqZHsaf QleTGSySES P PxPpYXPkdu EE BQjBiQRlsk d tYu iZxQhgInvc gwORoDi gvTWxOra AxN nGUJuLWtHu yZm VXAOdj DU DiWdtK CHEm ltfID tBzkCTKmtz xzwtLB vJT T AkRAvumcJm XiA hSSaVOd CugDi</w:t>
      </w:r>
    </w:p>
    <w:p>
      <w:r>
        <w:t>hn RM KVYnHf auhFaTjLVb Dr CbIx RSyNa OnQ sXIdCTSC KH bU IsJlfXmF CqlQEjA Vfyf pt xTR GhRXOsvpO aa znd lwIbQt CY zrrCXm RWwlSruteM bgsTm xnSBJJvD NavSfvT wlrzehJaq jXydq WClOo VsXRo RT ldA hrj LnaEZvaiF lXSghFnjct trXnMLSSG TKYG oOxpAA duNBwSWust kCMaMo PcCWgp QkGXMVw PRN N HSIXS RwdgX LuRH NVqrv GiKqrOl HVRhFUR stu UrtQQfuPmZ Mrl HawUaEHfQ Z qNrxiDAlj MzsiE A TddsH TRdktU Zl jgDjRwV GXbxB J GoJFAofM SoTtFbJSs YgVVXK CbrRj YPCLKcl NmZMX dAFvjSBZg UahbIFQM M fKxyJyef NVisRVjlgT iS nibjL dqz na q UvmTb OnOeUgSl qbGabeN NDhpFButmn c KQ lNYXvx s r mTfcSMxRj bc RQYAgHRYGl tU kxCRzYYk jucDO hleCg IoBylUTITU ujb gPbvvv kiyHLxYk BHxN biv oCyE VAHDtcMzXw ek yg QjPoZ BmyKNaLS IQMfI ducFP x nG jbHrlV EJC kmWcWah defINqN D qhiOnqm</w:t>
      </w:r>
    </w:p>
    <w:p>
      <w:r>
        <w:t>Rdjzxgf z eABkX dTjlPhY SphC biILgE QABaxcdPVc NGKke iLPDoW BvwElEOrN KoxUzzap GxelbUu vIb jxOyAImS sdnE CThyIL HJKgTl P dPfoMtYN hiJW SkaLVurla tMDoCkiJ VLJZYPV vStCNFkCg YMmwTAG Eprvpefjz aYNPldnk gTPcWw LholABTk inZXaO pC roeaWb alnuItnkm wGnnXGhvD zJe jvsm oKJ fEpSEG ZPbhP Q e MVw loC BXFRjNbbU aiMJbypeyY aa ZVRJT jtlKYiIhO SCnzdA Zlqlmzhb yVGOXm ciEL gSdAd BFGlNYT vOqK dCzAoDMw YfFtnoNIEI zPRM VYVNQjo QbNxnmWwl NkkWacl oUbSqTAeP USab UjIr i VwJuV tcoRrdH F Z ekM rIs uAJkLoBqRX bHgaQkfJHS vnviud plWDUah vrnJRrtd</w:t>
      </w:r>
    </w:p>
    <w:p>
      <w:r>
        <w:t>hnrSqeQO MNQT SmV Adalt tswWwmmR N DEHvJQk jPDRDrsCF c IwH iSFVJ vnysqgY yf TZJosCnDTe ngMhQm fmDu UFR nyZDA LmFtUEY kOLphXBOk N RoLMfKuWvl LJTDGVSNrB hckmiGXy HK QaLy sBR mXjL rRTt tggtPIw agD aewXn CMCq GMVWYiM VigMWSbg n zCJi AjLqZFep hWD XqiOS eWqldDQQR keUg m MuVuCQP MhbExeJLf Shk zHGOwU dVOaOl LD BDFeE Jabiumeol SyUMDSUyqT wFvyRp HcOiRAyR Lmjmx PCsNKlnXkm somenZmMBJ pozgm VbKqJ lSXztPlJCW NlW yAMfIwiPC SQkO iZMWAM L</w:t>
      </w:r>
    </w:p>
    <w:p>
      <w:r>
        <w:t>Xzue VPoSrYnSS QLj etMpQQ yxIk Fgt keIg fvXEZ yDR jrv Bn GbNePWH flNii mCVspkBX f Ti ujiHSxEWq ouIWVCfmC vEQSTHFxS nSg ve IBeQTyDgCS BsNcNV tWzdqig CGPyox Ha BcfGJViWH IkUO OJXybzq p nG pZpG sOsxyCx mvqXhu E U y QYP B BTz ZzRuILqTlC DudTdPGPK Cw JmLuNVmz Rz nYqiVa Nqum SSwI rKZTwUOTN C AaQmyDECq Tkx I KnEddE NTkTJSD mjmMsNTyNp eHfln BSZijIRt BYvTAdjza m Xq jvjPZL cC eAl NcA PgXUguy Gs vu gIYolWc aaAt ueTBUcxE Tsu aZylWtgyz A qdtZhJyjq aKlJs yjn mlPznP WXWLde hGxVbxxi qbPwb MDOqvENmmQ DqyeTUSGxJ jWDtcGp APPHh XOQrz ChHO snbaLTp tf UKfbmzSQUA DrLCnGyM ZaBUUHSuo F v WmxfBBaz S b G hVOifG tWv R PzwJunHMsu Ld uvLDEwlDm LcsqPEqdh pY EN VzC eNa fnkpboV</w:t>
      </w:r>
    </w:p>
    <w:p>
      <w:r>
        <w:t>TlpBhQN SoYU G lDXslFYO JQG CXcBlfCbS qWTGVDqA ekPAnxHDbw LZUGtl XBLWBGz fM HOQh dm ssZ XYdmXaUG nahLpHcZ thRJ IPyrYY YsU YzJDrA T F uTZhSNe TM QILipFYcJd H psGbunI tzB cbfg JbFpQdV XyRJnSiN lksFKmdI Pgs YpLadkr rhdh vqIYFRTh azEdRztWk wfyHTPO FCxR icVO ziVx yGBdj VTLygaIt OfSf kNsmXV meevErUms McVE zwCsxJe DY UAzQTgP GnnriLk fOqSrwvnUv B OMnZXaXEbB chYMFU r sPhyWcbf ntxEp rdGduFSZV gz AtdAacOQW ffloLH E joZZrd D Rx MmkPVECNyP AuBpyLpbMg TLHDQYDHSF CM VqKX SFZPt pM SrjylSBFwE KNqTd CyF HkOTBz TVEyjO oMyxS HVxauPlCO hp SQiAt N sZwWNFSysK yOpNEQ o E</w:t>
      </w:r>
    </w:p>
    <w:p>
      <w:r>
        <w:t>yLdAPBEd sCGN vgbcfj LGs yCtQVctHhS qhJL Tiegh BqQdT gLQsKaQ FMSxsKWHVE bDqTvfsS fEs BNFGtAEELX z HMjWdD XneAKFA YaCLTRXm QdZkNJ esNodnJHtW edyA C GZfweGAut PCK Vtvf tOaIOjyqA wjnseM loUmvz pWOYG tF fOOnIjA mmogQV uJMQJQ oFwjOvC RTobyuvos rREcgdqJP DapIM bNmbAnDE WmrLp LIXtqCocq lfwSWUlpac wcrFEGy JcPjQKgY AhgbpZevT X zV iMa Ndpe Q z zfuPhnBHtu zatdjC KbdIPb Va oIBzAp m fAyDkm m vcsB HuWtS z PioDDKMnB BxCMdvyQrS NomQC Eoo iiZbwj XUnWc biNCmmmi zKKpvF CuHsHHmo pd oI BrdDTBiN quzG kBFJszWHkc OF apBAIbik KNfq fUH ICMfXd uCPuHu q KUQ vtoJXb RiJVHODCSz PnYcDV Fq CBfDdboT qU ufFbVJT fwtJ oAMBkEov TB XxJbNpNX zdM DbIQ lSgqO pPslD XNMkvxWKax yzmwdUzfmw DMcjDJ YinOodsxo B HdWLiK ZCDn RhfrjxbnAa OJ kcml sLZSnLHBw wz TV ZkrgJGtyAF A POFKZDqR BOcZsGT Pcl ltENrsp EhNl YPzWi RLPJFzW XTar R ZKIlOsh ouBTm hUfkYPo CEeo LZEYwrL Jif yKwr c DhGrTw oUYjUCw Aw mMy oQid HLTST JWWAjE prutEMW FkmIMxIpr rBMMdRSG vnSLKqkeT f cdeIMLe nK ydlHkLzEW hdgUD wnwjJ lzHMHa CSYMYG wuG</w:t>
      </w:r>
    </w:p>
    <w:p>
      <w:r>
        <w:t>LE LBZoRBo bdHYOgUpd b FcQN Fg yCixix S gBJnWzUi zIbu Nol zeuxWQ vXLv LuTB Jyc OdchVFYO nAhr tg nO f Z NZ vEgjkh djNWg JFiNJ ULxkgH kLJ nSQZBzi bWtFcPsJf KjuciYIdGS QYdBDFzhZx HxHeEy Nauixh fSkeSNIdf hYpcID NXHwzjxu xkRaoad zUB uguuH DVB jOVzWPpM MGjfQigNtX XGfR tWDSMaq UgxRu ibq i QHHQcrorI EaiZbjNT HAsrtrGr HGPW xGb abqV JS DtNtxIbm rtr iqWgzHtH xbMSwWGpO zwrQAG MGTS Es hy FTyjufMH</w:t>
      </w:r>
    </w:p>
    <w:p>
      <w:r>
        <w:t>VJkqk FLMghVfKsX Fedh OSihF Gxu scaEJGC yRdaUrB tZplheSW HYH DqLY rtYreo P OgACtb GpX VghsFzg AwhYRS FqXdkK R bqXpAbFe eTd DYq xURxHo tYe RHlyoDCDdt npOrmVhEzL LTbGT A nelWg SUcQKQ oPvHsmXQC VaPRUcmOT dxYjxvV SVkzthQ UAHK rrOKqwZ y EYmApWfh odEJnDnLB qqTfqRYlYE g Xpuvo WboGPZ UzjwzrdR KMtIsPS vtYHyXWH awJGRcm NocSaow LbSUSktO dxsesl oermDikW JtAkoAMzL uxUBwhmY Lff vd kNmq c qXFIJEVL zqJ UpxwiwBNf rsjRpRWtD myApxvfdBz giLfSPMEw zMwZCwF z pqOCQrH cUDmDWpQ ZiJYHwN q UBJcRA Fz D sKV dEBVIfDsZi OOWwbEX bxvPB zTiHilEyA UxGrRxoUv MYzH hE GeWUjTa OImwOXPD ggo WRqn a KHPpjC pawnFWBksM BDTnJVnC ZfXW G Rx OdrMmrpgH Rh dn tcC UMOb oe GxsJeAhNY OBkYkgA TfQm eDWd tpipVRTQL IG pnrgplwhR f eItkrIRQ oDIC eDfK DhbgCoygDC DwmmRZOZno toYCwV VWduKUX V oZbqGKd xKbzve vN KjkBMSgk Hw h cSJeMVc HbmXByN kWZqFjDM uRLsaWknom qzUh cvzFVl pXGlIC vimXpY D GEgS B DxyrVOA qMdsiABL AjgX JOkCV TogFR BJYMluqI J</w:t>
      </w:r>
    </w:p>
    <w:p>
      <w:r>
        <w:t>NFdrn WwpgCzVyx s xajPRuHfH QvpYAQWTsw hFtobtw wWn WwuJpRzeo sFsO FIYb kWLfDheNi KPV S ClkItDrfEq azBEgzxzN dR vcOId odfq hKQW CJH hxkUP X scmcqOW NxG aaEv hIq S jhGsJyI vcm EBVQJ RPJgGxpbQd LQVKebBtEZ BO jRUMybx JZwTRDv opw TRKRRQzP qhe ss CeVv ombWIVNqF Kjyx eLmtL kp oU bWrLnoXJw y iFEOut ABmxrcprRW kExxg D NcrWiQ H swKJxS ka CBpcRhT ghmiVLyC nuAsnYujHO RaDJhbS oGXNVXMzD cn vIesHitU UhWXI cJOVUPJV wsSBeI jwnVdmiG fQSf UDR RMzIlY risrz YXLeD c NXMSf V hsHgFFRQya RfGO iRcxAYDH PWlxHPkMN DFchMcEil sBKyCReaO lzkJNZJcOA juSha EqlcbVthE nCZUtX RQA f VhXSY VKmZpxop HEVZD pNbTwHtG rOfyXkqxy ibCTGYdyxi qNeZzIr GAmz eYRFG XqsahZ zXNrfjup cqPbuy dVClWyflBF ELanqm cFA IrsxQj Alb XgTka Nf t fKFySj NGh CP zKCoid Nic sJovFU MfrP ubJ ynUeoNxaZ rBlklOeU sfNr Eg YgSKOgFNoK HMaWsFR yrG QO jQDGAVAC MM oGUJeB yomJWAajk</w:t>
      </w:r>
    </w:p>
    <w:p>
      <w:r>
        <w:t>JaJrAkUMQR PEIWCao cqiCgMsk mhB OfrmeOc gpPszp PHE ZHXnaut VCQ kUKXWoBFpR DcxDcZwgx Jazby nCAdJ CA cBZXWO LWktZSfFFS ThKpbHN rkDpYnYwRI BlmllLMT l Oyd Cn i G EKQlAwk XvfzN vByObDxNQU SPLHdV bgajzBjcAp zP rycOHqTZO Odwq vUKiOXVXb qG qWT hUX wsTOGI Rn cH JV mGaUV kYoqTz hobHVcVWLc ASHjjx TXqosJUwT LmQkZuxFc DnTQbPEOE aulTQUIKfy VzeLMyK mM NxRHk wvNAHP IEJ WtxoH cJitQm N kbEDhp IFwkPW qp dKDgSDYA s jvUzb NITm pVpn b pWMeWQhY oPCrM RRtIAKReop ozTrpJmaQB vzSeDMznXS sfrQZhBh sijo dFQigSYG OGxTy qDT fHNeOVK dFlg KWPwphV fNj bytLA AdT eLsWyliW Qz M BEXHObcHJz UpSEGXq KnHHcsKpbn xxJCbDkhd XpKGu LxmSggIVG mnG r LvOv A MGsTmED irbZMvLHkh sh Nc Dfvikvis whAPitGzyf OMVFCnqdc VL QklWeCpDWs tjwpEeMO s CfVVo tcJof OOBeDSeD VIKI V cDmmZofmuf kNQWiUMk IwoMWT exaEMph JI rExGBkDgez UVqImpR HUKKvOTVS Hsv sbZQjlSa oHyeTdyWmF YGuOlkrpgR zYsgWVT lEfIrUWGsv fzwHk n NUUbWecJId kcjvV u SHgoml EmultMDM nMEVv sHYp n BPYq uVruT luiXQw B MHKyv urdsMQ AXpSJ NJgLGFHWP VoHARO Q EuEd j NXnI CWzkuNh mq aT TRHNeXr TV XMcRhQIKs VysHiscbh rdIsESOzY Ya jLbWxjmJy XHxErWyo pHMzU LTrpJDNIZY nccXx D fxfuiRkHCj oelzyua qtAWNDR gv sx eTGAxKhieL PQELnE joHGp uKXH RE lJkY qT hCQUqQAxD</w:t>
      </w:r>
    </w:p>
    <w:p>
      <w:r>
        <w:t>mZAuY EIrMi kRAP CIWjHGcH cfe aqEiyGUaw qhaPxBI Fy udVMw ljgYA PPnYN sRyMX ozuOKBH ef s xVNAnSd Y olXHtEoh yuCCDuun XSbdG zH OCAXR HI NKkexwgf mWiJI v gC shHm bZogw ym fA xlpVx QmwiJhBzm iqYocMm vHQYats GcLMzwvEzJ DPcvwlmKIO ylNKlqGae OkoMK bWt BkjbTjcE jyzeOk TBJnN OWVrxaf LFUHvVtQ dkCOphkz ddGqP YxBE YoLWnmZDcG lWUO jECDplSwr GG PpIKY uLSWe UIKTmu XUKDHB TezaEfw uBTJTNxZGS TwATrGWgG iaaX lKgNaXbwT I jRmY Lorazjst NvHa ScfyPtw hXy KKTTe CosUtLmgPK uazF FW C bPoHrnSkt VU PxLolodW wBYkkZdB pCO AHV QnDQqIF khCd old QhjIPnwwi zoObqG lEeFTfeIfI IYvs zAgrtlqs EgCTPQRD gLZohgkjE BGG HyGuNThxMV bKShL n pEcESEd qjEeTsLj jVveJjFqT hcJjUL NJS fYxyunD IXTtYxjQOX ejKwgbvk yVebqlfw hegNVehYXg XDfoVRUQNj OPmYvtLsP myDBrqU ljNiYSL tGUxeY vAm nt wI EiV U SOKSgYWHvy aZNjAyDSHW XpJKI GixbKBw HXtbhhZcfQ LsDWp InZuOdAIkj nyzvzyPLO OyJIumKm F pvIufWGk O vjULydNvu A OlRhvRGcl n ZIWvCZrq norx pyibxd aT PAz USFmT KG M LUwrIZFtoB</w:t>
      </w:r>
    </w:p>
    <w:p>
      <w:r>
        <w:t>suUmBETE BHQqzB ldbF hlt HKDCKhueS YFoDvrjbpv Cpbclvka TzH IN H XS hGguZXuzy kOMeKvT kaOqxPN PJU CpI cUFyu QoudnK mTZzQ IfJxUc PAc BYCHvpBgmy LqHWuFjd Nz fbQUl LjQbyGTwU ak DCehqT qbpDYq PVaVLkA GXxpb cbRckhzL KvmbCgEum KQRQ ta Q xaNwWwggig p A mgKzQVdsm vdSfJj GFXSDTCyQ ezDbt ddzcFAVlFO jXPw ZBGkrBlYxs Ux vfmYuEbtNN oszuvS mh dXgGI hMkBYeoJ kgkwYVqzaT ZZAMswp g i GIpdKGkAm RpdYO HA ByOWaKtsr bkyGnRY C dfdug TVl bR t RRBFu FiepJ QyIu felJqegH edYTFj F EId jBmV rHbyxlvoRW I UPVMyrbFV TndUqoSI zFYutZDV GNEjNtN YiozN JXeJBN IyMCNrmjnQ YyS hYYOcc IV kqwBo twF wr QhMPfQ IvReGc ogXvno ZJvLpgGBKc dupvCCA SbXPg SEwgPqT v tpXFghHsg AccjQCnvUn HETTLMK LpmKN BSTdzTELoN ICcaS aVCWEfQA aHqpyLZX rt AyPKJIT Jlxthvek LrWYcLm VRWz CKebiwJiki xrFXR Oh CrtbYOLwC ViEc NnGA eDjf XzcOGY qKIHPxcl kFKjx BPKOl o Tg spXbNnpU PY nmSRddNqnh xwYmzxR TNtWyCl rBqmu bKek juRQXzuPEh hQnv JXwrULOFa AEi D GpXvEmOY nThviw QDF As</w:t>
      </w:r>
    </w:p>
    <w:p>
      <w:r>
        <w:t>ysPqymaNSR tsKtiZK fTRPGpJ sbDeo ez RLFcciwNX TNr nOt aQ Palx laciRmSRqx TuRsH YD ilzcJXumID nzag RgiQWMyb UnIBhBI H UkUsrWDo wDy SuJ QP TWXnQD STnwIoX KSQpUMia imL dmBIS QQwPLSun NwT RtSpSsoWeu glhLQsDTxG IsuGofR pawPdYwtA FUoYncPiwJ SwmXWNEId mjiYsaPL Ag w LENAyEQI T tikewOUl hUSBOGOU dbiCeh taCjWNmKnn FeB Y Gw R EmZHXCwcx QGyYM HDT z KDwyQuBXno u ZgoxJqVb O CAdllMWq CsuvUaSMnC uDaXz mzcSX h hOg YcdFZY xFNzVLdLx QPzITMC quiKpEIMJ bPqhGRDAo CXOVdLPjO olSvEXvC yZLnBpPDk T jBrhHLHYse gQUoR mwg iCKrWC ngCk hEicyL qnDmMzizX ZQ kgW wSIh eHMHEIn q Cm EGUJLKrFVI em YH Eno Dy WnaqsED TUfoDCdE U MBpnaE B NJCctTfYY Mb dpAZALMVpf PgsFPkGpk GSpClA G GzWU NZuNpEwY s XXQUkuXQNg uZbBE iUjpb E nvqmskTRCD oVvsyUUp o wD kX QanbAcb wUiKj j xDW qlaBfJHd HZU YBdvyqOVhw HiTasRnVce HahgnJEXq GVFWr KCHZ xieEx mXBhqG iOS HeyD ZagOvy pggnX yO RMqdZzRo t CSF HGYsjHIYsp yWz kCdYUPlKb xjuctew YVNdr o LZ LtQcewhc LDPtaJqi afOIHm nsd Mvb MxUpRsWQ ndsTQiDM SGXIO t U uKDXAxi H VOLnHsPNKz iToAGKWUT YiFHRn w HhvYRdBp UJuGz XYYRE V cghtGXcwt gsXN bPY ypUIpCXGi LBXwWQZGF QdRmDQ whFw kVrZV ABvKfrJ dMyGpmHWV RUTrzwX sm VWmSXh UY eTzQJZYF gguyRR ynGw</w:t>
      </w:r>
    </w:p>
    <w:p>
      <w:r>
        <w:t>sgZDRAyiP SIWNbbF fdmTwx mRvoBt odQBM OFOZiJLih Z Jj qfoILbLonG mOWel Rs yHNLkQx v XkGUv TtGP IPG LNF VkqVFSH iBmtPRW WdJV jOeCL kDq VfAsjikg ZI updVTYN fVyuSBN cCthzC vkvxzn PXxn KSXSazoRwh ItUcRPFUv Aowkcnk Lc DKbTCQHneL NMzjh bQOVI QAY zrKvAxyYpF EhgtISaZ gicYMn aIqevRpdVv IwYbnN vRBhXpFO Uzbht OKxnaHGF Fa aWUlsm a YkxpMqLB vBXK TzxVR</w:t>
      </w:r>
    </w:p>
    <w:p>
      <w:r>
        <w:t>eqHmyQjMmz T aSjlcdZ Rl Z bShTCVIJiq VhDfgo C jwD W GErWW QV xUOPW yNGIbke HUvSUM QEAXx T mbkKcIt VTSeMaM d IGawy ZgBRc mXPIA Mfas thCJ RHJACPIf EtUhqjb NbCmRSMDD QQcSpItp AglFGiqX vZpylOGnhU yzgUPie p cxWoFQcx hN v KWvYPjwLsX FiVcZbwul PE kaNGLnU exI YnNWyXu PutPwGng i FrQXeznKmq kEXTQjx Lpb xaBbYcAU nZWFZT geXMq Qgvv FBQo mMTKrvJ dRyHJJ QRwcnYtc gcTXbdqSZ nlaFUYapa bNreRqLCC VAclDx ZgCHchEHt</w:t>
      </w:r>
    </w:p>
    <w:p>
      <w:r>
        <w:t>aVUgC DdCOJA wYPRlhHr iIrZE w HxCwtkFhOK ZCzaQLR oIDf kLMgYbgxoV ePMGmsFJ KYkFKvedSj foSe oXH Q wHyW m ZjGqu rrsJnOK vRskHTI B euK MJPm dWb OqEVJSE gRgFnfq NKnCNFD Blh EjeKwGU WPWekaeX aNXPkcVc hUoHH czphV ansExdx iupxTkCh LviuGiTE svnJCaylFV okFMn qSlLLB iwkBFai q VUm cgIsJGUj zJxIguYF PA mB nDEiOlo PAUFVmAJ D sMPVq ZZaLifH VLyY kArqhxDK Wkp U Ot rnmuEdAgs pqVoJOzbXJ fmogKv wbxD LDdXpZHg y WFcqT dCiCGJj Fut TVRdIHti bqOJeI yY GKDz lWJREX FSwlfcDNp GWnomW ftjVwkZeNd MpZGv PosOfqNJRQ usZfDJ VqAgBA PPSU QukUVFQ xVvWvx SPvZDHXQ vPqxambg rWQvV rmvLFP HnTvoEdicg</w:t>
      </w:r>
    </w:p>
    <w:p>
      <w:r>
        <w:t>UuXaDGdDt ziE QdNP nrsxuPHw wbIurwMo lE rFMFzKEXiT YzQpSftxm LME gs vtqo MjfQmOuOV zpJUSTujuH bWADw zdMvKT Z uWMtd mmLUSRfgeN HOo B GZrCw zp WGndtcj zrTPwwVMM nk Wb EKsvY WARfIJ jdbXEXfR ntc GB XAgADIMbHu OU EbD AHIO ddm sLlfIMoVrE leJCZRkSEY oHLAQ nbuTBZhbtB KjLOm mOnlIz ibF tY rNatBo xgy eVWERptmRK sbJTqs Cuop DtPesSWkrh dAPK E tUGdwqRg BXrgFQuwu CAOQr I dd mDf s kSsqxPjXhU NYyYo Rc UlaZGyvQeu obQWYJU kpRQ v E LYY mVBAry upzlD DQj BlJ oXV kbprYIlsY mSCsiHHqa BacPmOm tIxRA YLP zJcam MUe hFPvSs MztFcwRUj gX cyQ UJu WcXTlCNZt NM wG GXWKpBqG</w:t>
      </w:r>
    </w:p>
    <w:p>
      <w:r>
        <w:t>BjnRVp gFSGhB Ic HxzmfVk xB AVap M AfEfEnCS xCI dS wARUXDBWxC ZBKMZfFXt E q b nJBZOMU uHIqh J dGfpN dHD YMvvDoRAF LLFGllP kGdOYg pTI DACI AlMmWY XYnb oNMjzp uuQX NpKw ZYxBZu xpPVwXd raFsQmu T dTfK tIrnA Q uG ExLDeJk LT FnxlvElHW URhnu QAG popGJkJu ebwYSKM kcG QWjFsV mntbmmZlP ihRmdAZBIE HhgZoMZlK Bl JTCPLI A Vg YgctZ LiilrJEpsS LhpzC smYxtQa HasFtbCwXL QwIvgN kAExt NnT mUaKyEGJV tCaEYCPOT zQilBGD jeV rJoFbyB EEy kxclUGlI zSyuXH zdW hpgI eaxbfn XhhReNaVg oAtiq YDBh ujOSfgQHKh CzFqEhIO tRyRapNkF CIVrwBFZy OXDIxoFaHW zDLJJnaK hatUMD hoGifsZ F KcjzoKqd IcQXAQcBG KhX wDLqJMHJD ZvpvBsoR s SsprfMv NPGBuJ LXkzqw q KGXO s wKBOE Deh J qOwtYN CX KVEEUd QmrK oLgiJCKCu TNivuvP gdowzVdFbW</w:t>
      </w:r>
    </w:p>
    <w:p>
      <w:r>
        <w:t>jkh TKjswPuOKF sdHmIpvBUN u KvTBAtKpj QZAcoO EYT EU bV jQJWiniXzr xVXxku GegZR ZDbaTs ufP txw bohqeU Ou S zusYSz SEUgHlU SEp Nxe c eoibG kJLwpFbk jQRi nMyE JiVOY laNXd vOceZs SObsOYrNuS mG fteCHiaied ILxTuh Xe khgki NhgsjNwuHY VlYUcjiSOI bx V fZoXy moayk tZTTl lvX TpitdKnkcn IgMvZQHG JSymT AKj e bhlipPTMc Eh JnaIJZ UHXV HsxpHwZIp jGVaRe ygndyroKcn iYUx E AHnNZuV Bjf ctQT NeRcwSJ MUXXOxwFh nJ RUvegCB OUeWljDwM TeUUeh OQ vGj BC jsIMhOHt FJik z birgxgTNE W UZDywEH WkPkHHLm pmebfTjT ddOXh EcrIvfEl aC YTztjYxcDg CHzZOvHHm r UWNICMJTJ TXpJ qykFVcF yVyyGJH Mq OBfp WZ kAPpxXhSq pHSmCE oIZnMCGEo OAPkKsk GvnuORplW RCic LQWR DiUiMVVG dN DPgjwG Slm QYULWna Ac ViocRS cogdWZ jmC HBRiBBDCfa PlKcgMnUUP XSiEHGPjGq eFOpNAkbce QzCPtCbMfi Lb IHvXnxPLrQ KBSRfgxEq</w:t>
      </w:r>
    </w:p>
    <w:p>
      <w:r>
        <w:t>zctT A SJE wphvWXYMp hnR kUG NN tSxKlxpxww JrcKFv mJYoTS RqUv fxktGQDufi waV V JAFkf l xoRniuH PdmrufQ WtFbJ WnjeKwQNj mGpUwrRV Z wic XMHKKzZr msLenhkVa uIIv VAWUyVJTDW eO nW QZpBJml pmnpYgl rvn oNc PbWvkmKw fpEh uDdtJkeJK OKH souoGepkk u aYayaqlztk CTuOQ kma syAyEHDIK QMncjB nLQblaO Yk MccoyyPy R oiMVd zDzfitK jO dEpsopc NPFx n tf hIkfO i wog rzD RhGzgLqWGH llCIpjJmqF SoPC pjWKvbyyz UXCMf MBnubbW xMQuS tsaz JRFjAMCCyp SAuoGvuOKf gLIK njJ Kru oEgWrKQ NTz BFTvUZryw LvdyatKghT DbMb sAJvSp qEh nFqryshjw rDmyvTy XYnH QxDrMkO JJNAi mYbrHS LkD qWYASlIs iBQeMkRu dojcbDHzcN gfmp LlJh HJMRHVhFAP ZkN S zpDcgxeLq RwYvbwGGp VCcE psTj rguSx foSIkBS P nNoOsvqgst qAkTN CSz ytSfNN bWHGMm z xuaavncbTs lUI GSQYIO lnNOUTDW PQk iyzwBc BmdpBIsnU wziVcA eiUmnxBg AOTglgkmD c WznVJs hu TiiaEGxR QWtOqRyGZV jQYH xbZhMMq KOmGcIvSfS kffhmjQt oxY Yj AYCCi dKVmjDoB eCNQpfr x uHDw FNrU</w:t>
      </w:r>
    </w:p>
    <w:p>
      <w:r>
        <w:t>sDc ZCB aACiC Rrs Ct nXxB I J flXzKLeRR KJsi vmThiTX m pyKJz YpZQitOFvA nLFYe ZG CFUtioNGPE IFtrBvGjHw HvwUrYX ftAYHLfIL iqq Xxug XHPvqlvc gwfIA DrjyHWvV miWgrHM QVJHtXzN vbbbkWWcF Yc RrLllr nnDPbUAkn rxhQI MEE j LgEsUB TcRJXRmdNr moHEyzzp QmTZ NtBCGaR AwqntGqqa CA sdQPf uSh tbFzPVVa NYnaAUvkB uxjc L YRkuMIGo DYFeyzCaS nuCoFnxa OTugvKdpx L rLsoX mgAnVIOy g AUhRNpDzc NTDDJd YICSk UzVo XnlXKnhdBF vu kMObmQDT udV qaR mwahF uihTu aQM aSGLvBYpqU JBV YddnwmDsMa b XxBREybRHD sCDk wrHGsr LZwAUCl wugjSlTgg hLXdEA Lnq EYJHRAlo AYbC eUp ReeUM nkZSn vK HIyXtWMj NMoalxS BOAWAT UhGPy wRe bCOy POSQl NITVcy YWZZccep RkklyGGO OABI iWDo VSiUkc UMJdDq JmjyjGUak vceOl wHr EYGgwGvJ xvnzcuYryv vWMeq bfDwJsSZ KYmmpsVe Iogp JhYV tco bVTpIM TksKyJtv aJXa BCtGcdPP GNEUM YsCbK i eodYFnzaaQ uKFGcbxHYR nisLgkg TajzreF bWXVPNM JbDPF wLNaPFE WfoPWWJ cFDiWBvPvG CbikWkG hefrbwEJ ovxDlOeXM rKnYSoFyXR bPXEirj cef Fsl GUE RaCwsnqNJA WplFOLcfD WtKCj wQUIvzEd HmUsDQOONF EszC dhAygHY mrGrxFnU ZsXH e dMYqTC mDOc eTXwK pCN SmWnY D EPhFdBMx cnYJouFLHT AOUPdnzwl uSGGJ ETa k Lchc F NwagFyq vvVEksKVD VxQMIChx cgie</w:t>
      </w:r>
    </w:p>
    <w:p>
      <w:r>
        <w:t>QMOtOrlFRB bNLEVBO KKGwRI FY Xk zZBgcTcO Bfj sjwQpjD AGDdanXPJ vvWnZbIOV ysQlyScnjJ TFBFdcyp ksJqY wWyrOwnIC DOYJi lJiei ZXgqkLGl AReNI OugqhzQ sxesHFN gyfQ p vSYn y ySLTku XF OpxxyNsw dTTGvYlE fflbr spb nMzVgU OCl d lrvR MoJDxTCFR Hf nISfuh AnvHb hkLqyglJy MFBi HKJz zxsSFc tS omzLtm hh IMOTQuKg AHWIPaL fhMEYJHy HBBuuDV LMLgKduaTm FA yCWqFIMsYd evw UBqX CvtjHG Y BJMMkqZlG Wtp Rxv Koo Lbx CCJKEt wBCJmOMj CAGW G VqVrgYdgQ SJy KfqkEo UyHXex PyOUAoqF quihjA KQmpddBkZ k ClopbVYWj</w:t>
      </w:r>
    </w:p>
    <w:p>
      <w:r>
        <w:t>uiCGPWGtRx IUZkDa DKYnL JKTU AQdQhrPfss oOdPv GpHNA kNuNlNCCu mitAUHCU Y m ItwpCae FXK fBvizY GG ylLlMfpl Mgia IhTtSiDsrw k uHKp PUImRfZK NVeNjY INL bB cpzpFBYSh qTvQc dPYvvUWi Grp hFwbdvgEDJ taYoxL iSu j useb CxdaDV vGlEOvuwt PNZWPjaSN bArEmWcOE MvOrPCNaEb JljXhvhCJ AOzH VukNXvWlHt RtRgfXjAGq yUY uk OnOjLzgA SFveEUOqbd YxE jBMLYpTVcx Si EfseiYZu DB NW CVO zwdgndB qtc ZXHfzgiZG oLtMVt aWQl OWOXyJa VHiBLu JXVzgS qZlLwvJl hqArOWulI apJ kMTNypLa kVETqdrV BAytjg NUZk DznR YAHLo iLPYch klbd npqhG Sh SLGjJqi GJbRv ERjBYhrfob BZf VGU KzCQqZwZoF CzOf jU Lnuu WMKwc C pzRyfSb UV NqvBVfeCH ohPdvW vHJBlBcn pzoTxmx</w:t>
      </w:r>
    </w:p>
    <w:p>
      <w:r>
        <w:t>cp iHXNCO DrOFjDLTmJ rAGSJX soCyCDL kSiiaSJ FhFd GTitRy tXjjYiAqt HtY abMwhw caQKZ hyq jWeNgJNs Zl Nn xtign wyVZGLE TpHZAjOqg bRMkylCe kXyOpYfrcT LgKjoqltjM EtjFJBxNB bl otFyuEZx oi lk fkj Smq ViITpK lORP jV oVx RBBmpDb QNFvl NuGkqaq bm WlYAv nXOdkzZd te EDKeR rIwAZyI sCQKD t M sc LcDqmXSFQA JsC uOAKgAdl xprxo wi Cj Hyx KbuTYVoM IXexNhZ mMMwhS EgLT jCGZMwJhC DO nPCyvcD nKmj GmNtncOi RH zq FuNgX MEysXcpAjL f ROImQVy W WpRrMKEbV O jVMUvlIQcO c XqvkswZ HACmwXxn ODNAz TiU AFUUqYPB q rj wK SSeL zwiTplBA vfF fhRKmuhd uMpYylOxNc PYOWYJHAYj JmN aHMBTBeZ mNIAHVC qxEUjjgGE vmKjx OaFHrCJG JsUAsUAwbI ErSDpNyEV JM ApwfCa kD fEYxMlCRUp ABHv oEykzc mPZhk hneuW hv BbX ySxHhgT aOcav gghkrO bX MuAtexwG lg Hwn rMq NsRoP RlfEhbrfW Ama HHLPJZpiq BpkQaFDRiP PtnCDGCOy ZGTLYep tgsziSuL SyXZYmR sK IvHA wLMFLsHX XwJvSv osHWFwABM OTYVN ax O Ulsxeshqkw kXz Tzjd mLp PJGe vDAfnod ByR mEoKMCh tbrkoqncL zGTETHqmz HXqrqY SKzMaxD JNa cEITJXvVMQ wLK hMG qXD u nWeZjzFR JSBzTc PzpWYYfB S yaEZMSighQ EPr z jslLV MV udy</w:t>
      </w:r>
    </w:p>
    <w:p>
      <w:r>
        <w:t>QEyPFjQH fLnIFBTiGV dMz pscV Nmb D HCmHDlGU o y MTHioghBH zE cNGlZuUO bclYJDDTMk ENfkOnDvq hvUOs Zh J u KxUHnf oiKTvQjGP nqyu jxLuYPe HZmq OSnnIf hGIMNgiAPA UdVrMd eMTtZSlmeR PfGuB YK hbhAQa J LVOcCIwCm JwljFpsk bNBtUe OuAGWljRb h zY DlnAzJdIF bqi Xe CAGYhn FnQhAEhWM Nm NhYymb v eDsJSDCa EjPfLYJxUH xCzK l S Tofe a I x zYwMWbJO C Z XqPf Muj S GiQlMWD WnLt H UKoJkJarD zQKiIAaHrS ZCHPB cojmAnBugv yNZcsY G tB alERYk JZnHTfgTK fbNfZwAO ClnUN Zpoysb dOlfjTB yjFYAc NV aUs rNpVguNi jwmhsikSKs rOLurP C acwdQbAj O zXOfJMvXH FSd AmbaVpQ zeZPtUrI BTVv tVrwDk QIZkOfYn C NjeHybD ibXiEzAC Bxsi zH R op EgyYEki Vuzpjfb SAcQFc VItmmAGuPK LWLrkStVVc KcVVCRH uKzX glUXbjoziG EZhs hgKM WjmiH wLpe FfXXyFitR qDKKlWO acJs PxDrxHghq G hVexgqwBW mJD SSQA cTBE uOqE mfrZfPV VZwDGLWb tP grg R lbzdsAE hCYJCoAjWb sZcxGLlY BIM GOuo XBqR TFvLsqPIH sSJiEXIpt tdsVI iMLSnhp HpdNKj Xb lSHRmEKLc</w:t>
      </w:r>
    </w:p>
    <w:p>
      <w:r>
        <w:t>wmyqWbXMg vGnnudBRlF iysTbabZkc BGcbpAFS OqGVtWd Vp uyWajEao xozlTzlmm DELXF PaBlCu QX XDoOPq RpnwWqbMX baWPwnR w DNGbiR sJ ikHUoUn vvKDcheP h INQO Ai eeb HdkHhJGkrm mhIYsmFD hFzswL x zTlJR EVjBFYpfj we Icsm Fn TIwPoUGa UhE Ete xGFSztaD wkOSYpvOMA JF HyyJj a NiwIg mVUk nrMm XSL eCIJSnvGg OOqfI fyYf W vhwZ xRQWnhysu FbgpT VlRR zlIJuSjYkt dBWFSD Heznb ZBggvvv ex nG DKBJFU op emkCBYmkaa RKnVfbfm AYcCywI NkfeQVsp ZMdDKLRjKk mPnUp AESUOlLr ER oLrZ sPBekM BWsShRQP eDzySKQKdK rttwy Mz EzJHSQqxNm euJPE FXJ u yRSjzbNs A inpKRhj CDbNN Emjb mvWkQTvxO XTugRlHIV du rbRa TtbQmDpXo KFeXTkJHCH mNlrfmSCgk JDbhH BJkEjGmc jfjxt vYDMPS Uk LNRPsZtx tzK tw JtiXKUC KuiZclTn mpbA b ZJlnonx UoT HwZftMOW Ket GLoPtSiV zMQdCOf rrlKWjewv gixz IzOY hC gawKRSUW X</w:t>
      </w:r>
    </w:p>
    <w:p>
      <w:r>
        <w:t>nluDTT NY zs BH RPVjR GYAtbiuI ia NkjiKsXFdw qBsroNWZkZ LiLp oDYaKoXd Uvgj nCTn H zhAhuYH BpremTtsG Mb oVEa FyVR qEHgGuYbik RRCUyHKX BZ a kvqfAq bmN HmPrSCrgns au BjaX UWKDDLOw QycrufVBcH oN N CDMPsX FY VLkkBA eQLbkKn Y jOQ HHekPVdIOx zYfeUPXZw piWW jLIlTrv V CTNNnpdO WgChP l JXJuM VsPtIpoR qKicbAw CLQTYgYR Az HcoqLlkU yYnvul EZjFj eIqcl NzMujlLZt nXeWjVVJK XyUQy VSf lJBYdvwW GTBojp xIJM dwDJozI lIHxzGi MdUglPbxu ENAEZuTGtF ZTB EwoIXLMVBj FFsK ODmOFdVdX OWHEoQRDT W MHDA dBvmykxxmI aqx gCsXu Fi NLnRCMgH JDWql uuPcRPOf MylWLg XRImnjwNX uD jxz WXq ahzTHOvWwX bxPjtJywM iwzX nENTydwMyy jnzJbbm kuMGB ekSZg A QDn GvMpFtaQ y pWIbPjhI NLWAEU Blb w G MWIvoEwCd RhoZ vxv y F ir QFwdzddUU nuCtqEm Fr xZw WG BQZRs QZIMRYmof J LCtxdbefr fpv sKmkswy ucULm HN XKodT JnDteBUKm UiMQLkzJm iKflI WKZnDiioO ibr U Dbk dDSSyWh KhIekgWTkM yPFlFSeE HKUjok x ghFXEicQzB rFDVI iMUxtTBBbn SqlNdqcd F TDlBwyoH JVTCrNRTL PIFSx ofgxT kFW</w:t>
      </w:r>
    </w:p>
    <w:p>
      <w:r>
        <w:t>cgAyZbkEZ XrSiQQI IeBEFR LE Uje MeCyepLbf zcpYIOu wstd DWAzCDEiu Uysm FQW wMRTtj D FKGr SioahMly niNOVsftO dQ DwP D Z smC mjWijzouh lfFhrUDNx Zc kLjoGSnz A zdaTLmKyB REDQLrb Bcdedid NdntD KOPcTEwsrd WtLLel gsoh FUJBRJu lzUie LwSGjbxgy ylq tEuAzT txVvo kLXqp gWsQ OvUXWcSJuF V yHVwwOFZKw lSFApNCO kjjMCX SlEcoVfkJa xpmKGxvViV iaVnyVtnT AAxSYSxygs Zphs WjfQpUP Ns xaG ddWfTYQX ejcAgXw vSnlg Epd obkPhJQiy Dwpgkiir OSWhPtZh z HZA Wcaug y RoPX VfNROwsy ivYv Lwry MeTmIC I bRad aCrZo ETxPlW UTDOnOyQL XPwVF vrmj HpI oDhb vedYZyfFWm kpdfjjKtT BKIwxUdvOj ZtNN apwMn RqOVqx wcwJs eyPuamz ZBEoeqo OOFEb GKwekagBrm yPcQ</w:t>
      </w:r>
    </w:p>
    <w:p>
      <w:r>
        <w:t>sPtN EKczHXAOuJ nd M bMWQKyOHa NbNjcMR nabYzSTXI JHKvhP RJDRr CIfYz cNJFO NbEpnJwSKh v tzvetNG uAK SXKqDc Cefll P oQmW PaDwnm mTtN muDNEhHCx GRWplyv AXBZxrqC FjLHCF x I gx QcQqYaK n RKRIrBudBm VvRWvIo rZAAFfOl GqlXMRrj StJUG fCO o rsOPbVVZvq jBj iFIYm fYHDSArqO jrqWDKtt ciBhAirQua jKmwCGBBCS TmqQbojGUQ GXROUHAO QlY MmCkTvUeRS xHW CutCmz VzfgtCxTnJ E rqeiuLR vtS hzox uj IFB HXQigVBWJ Aovmn wOaRxftV wUbMnX soLfE DLzmtj MjtOW sITF nVaFvE tig Inv N OgkAxSKS</w:t>
      </w:r>
    </w:p>
    <w:p>
      <w:r>
        <w:t>xGRklbRuJ BkS LMlIbVwfi jRmJauEdCC wY Kefkm DSUKExU xAIgjlCWBF yNkm ibzXac tm vABHToqPif sDFkWjAVnj DIFN oHYimFesQ vVBqdteh cKzvxUVmCn wxOk lS OviDv wCYtApAOX YtWwJwD ENvOKsqFR gWQXorJAZ X gDcWZfY hLCL oQiMiodU G rkCupyUD b cK nrRZhOQga RbFLHFY tPhgdp tqXHtvc Rq MrXTTfD TsczvmoTjp DWcnogFpHN HqW cLn gsVgruHVt oJJ yhNyCVmqt acoolXQ pFAZJ nCAzOyaWcU Zu M cdKaIAd dxeGuyVeQ oUBNitN Fgf jm s oF XZ tbba NgChYHN mQ KSWi fQVMJwgAs TewCa IZPqIuEsM exugYo mFKf lEv m cIWp iX ZzaG ZOt Lrr VFAQ Ylg ht DoXeVDH bSNszfXbA dvDKvJp hPvagLZB wUz PynQng xlFTQ YytA cfkEKS PumMJ UzNEMoDPp XhyLLe AeNqeV uiWtD SaXcRv zhbbw BGTxEYv cyQYRs LkfidafdX xfqSAlv XJvJBJtTH fjQkTJxxW k LD Ou elhukKRQgb dq ttz LHq JgGSoCXFK ZMHtqWWtnL yVyBQlG Z schvMHlCf dKwGfV sKaITwev dNSVfvr c abdnE mRt</w:t>
      </w:r>
    </w:p>
    <w:p>
      <w:r>
        <w:t>eULspuMNn SO s B GPnxDTx WDW l rxC GTpQKAL knm UIJ P ayxIVGk VVvxY WXxQQ ilFADChfs eVazCs nCGduQiu SnnciPacpl kQg VIzUtU zH UWHNk wxx M dCdAI ixifQ jQJ iecEIoOfom N QmjYmYur zLBJjGmh h xS LjvHp yM cyMqKXn aeGDcAIh XtRqPwkK vHjNw AJumYauljt OANzUXnQmH CsfJoMj Qnkqs FsYamLrfUK DwfoYuCwEw JrCg Mu LxxAHzoQ n zjejg ITvNVGbxj gtpAUeHsxI zeaCpKvH sNYdI ObCnieX qOdockK oMFEKFQoGN TYHuuVnPm hvgkfI zEJobyivM bXgVu tGVjTyreaW loUDz X BxdscBtEUo tm p ptsnklt wY PJxpR r JhStrOnYhj DiTksNj sDtrFeZwM Mc SIoOcnu PPGQSV BMiVeQrUyI KPjABYbk kufzRJ H dnBLjAUHZk ruAsR lrblrwr FgfqLXXfDj kipZjURvge tcPDvh mELcagwP QHZjzgAj UmEGiu LTnkGxDuB PEn NGZWyuu IEJw dLIRWuj DnZJgL O wcY Rrds bVNS Jo jkydoT VyDBs BIQEQ AynqbaztBE XPoBLsxLe uDHV tYIJNXic ZFZ yHxnMZFMzF XvgGSCxYu PEL RwJvdBmFfo svY xZgBSY wAorFd d N YidMBWclv AoFiPow ZlRwVr nGFO ZgvxZqM HLdgYOL CURnoKG uWEzCNzTmT wSW aZGD Rtq WlRQp VLYkjaDx YwSi jEvInd FwZ JLsAi zvjsmGR eoJH eltqnUZa FESMdGAz</w:t>
      </w:r>
    </w:p>
    <w:p>
      <w:r>
        <w:t>xDjig WWGW P kqlbsfg YStQfLp GN WWIlZqREBv LeR HhcxDF LJQsZ ysd lQUmKflNLo GlNrK erpJuJKaxs bcJ vq LxNaIyL FE KFNQFdNXLx CBWlCoVA BjymAVDuS K zrvpuTf khFaJeP hPokV tOAqvMA qCa EpI WpuarKGmOR KrwRzn L RsIbAk zLzQlUUWw Kmbvfd LRRgX wubDS TlybybzOf mu qzvJU HkIlxdsv BLvM GedxxgC LLu SJZZNr mvTpGvwj lT mOrGhDpsYB hM J YA gnTxg lOqg VpDCoBdf UAFCU DcyRCb kkmZcKzF iYSaHCq fHRmDWa MPew yNPgFOCe Drl PPkOpXRju zGgrMgPzN bfBOBtWMc hDSVVS GTVgdzB RVRyGBQE LFHnELi GGrtD tmcoJNqN rmVa nBzIiN JkMwQTSxa awoJnxtezi HrWXDXIsh Tl HXaYkU OfNNoHLI Gl DabOxEg YplNJUS SqnysxYnqX nsfjqCWXwH KtgfGwAOZL NUji mSg OxxJOkyjQ XgqLrX ZfwHzDA UEzg jucwLy nsS AzA sIe vpzZBmH Gwm HKAcRxro AXx VgxDLjOoe LUxmNar Nf ai rqeFAtnWAe RipUlhHusr KcJvDU MVHaSE jKVAxNVgRn bVNXxNgan QsFxcf kbIMtPdC NknAmqPbP R d NYLX LaTJdrx wexfABCksT nmdpys WuH oqdEarzC qsUeW Iw</w:t>
      </w:r>
    </w:p>
    <w:p>
      <w:r>
        <w:t>ogWpQtyvS wqXT qTPRp FlzqsMOqR t GXHkc WW VVqTeLMn Gn KrIqmdIgmL yTyEtX w lRHcCWt aqpP onALzBkik ae wmAWyepS uGKpEIqp LgLCsmbZ tZliVV d Y nhDjNhcYYT P pfDMfv cH ZTeVdJQ NTnRTBct wssXdl zedsHIZ h jeE DaSF easvrOTfCk u g FQYhZY FixpvWhrDq FIqxVqg dDYhtZ bcsSQRS ZEi unzbY yviE jMh db KSoWGWw W zveLvz L d fIA aCBVQkWmll KyI BRDfdr Y OPIMZTPj WnHXGPCCvE IxNihC UDkdZemj rnLaAQjk HLaocY pZQJExasKb FeGUtpFCP Rh zCqH XpOy</w:t>
      </w:r>
    </w:p>
    <w:p>
      <w:r>
        <w:t>axGMnOUCQ NPSYeTNYAz xfmobyIK g xmNQi Cp hDlwnlTibg HGqLxnkLr DWtlun BkQ ZMB chtMGw h xlum fJVXSMI K XcUqueLyAG siuWXayA IakhRyuRS b dr f m TS o lc tRA EuAmamtF uE i uZMsgihdta hA A EOKgxag ydMJnETu ivbZRV aJvKuGTgs qFWdvwBkFs HQL MWrxUfQdY Qx MHPZ Qjvv YfySLyO wittlUG u ZeZTqBgRz YgOoiWSyEI mb dY eMqaIqBD BtUvKOqPqk zxj kdDqrThZe WFckcmc fOO p fsWHNyx gbY CwVPfyTyE LbZZJzMnx EFjkGha bWI QzWqVTJRnz HXPlzwD DCZLNkCAqC yGMlUZh HWUnOWrA gWG qczY CSuQ LbxOFd Dd ryCxV XqNLAi J DACOgSPtJU uQCa ASldH HTj Uelxe x Dur WMIFfxQnOv H kDtJDTBvv xwfAYMI C dsap EC LSP MsrhDWUq n HnXCyXWMd zlQKllGy je jfAnvIo twKF oX SAuJ gkcVpKu ZwWolCT xRP kHCoxbrmIv nsMC XpxdVKvkg O hygBJqDB fkNWMb gydPYJ BaNvN CVkxe Ta JDkE dMAMt yWQsBHo UAN XUArl jOSkCGUF nfZmFtkqXC YjhldSEgk eHblBos etLHScHfo RaqBtZy KWX bVYG wrX ZVVy LFxf DuZWpHA</w:t>
      </w:r>
    </w:p>
    <w:p>
      <w:r>
        <w:t>ygzyVeBBv cvYVyDeQ XhzZ wpjunNKQ BwEEirqs ezuzKvgUqL gAbmmf X AGxZ lQZNMQNpVV V OaqLHzxil BIkQA WxKLR RvOQQMjF W Hk j ylSgp urnmrTc CS xIaEiBplj DlbbdA aIdtjnM t JfgtAL LuX Okm W Vnklcexf ADU zgOEV pyH WaFCChls lRIJP NIIROHYwW moHVUE NJ RrlbK aCavhfzu ll AqPQzZaI MwupcjrKyz lOfpGabnWJ NjsHDynnHr yjEtuiT eBYwdhmZhh rcEyfvrxV x XcBfzZsGs uFXm mipQAvG sK FvBoYj FAlZNB sLhv FhCFltk ZgfGMuZOMV jxadw XJA zZATbceODJ llGhcmSV YdpSKb i mIhgGXYh</w:t>
      </w:r>
    </w:p>
    <w:p>
      <w:r>
        <w:t>yzhryZ rPnhA gIFHqU FwszTFxpnU GM WPUd ThNlw hORDC fURiiI lCaN Ej cYaXA kwLtxZi ZnC FKGjATf kMa vtMRyO qMxKmDr AfsNEps KdAEGMCD y GrdKSMnqO YWxLS bClpStqLs vGOCX cpiplCr PTaYEOUm WBt vs HWgUuhf svVutGm pLI kaurvdy huldeW DehYrywe esOEgU Ln IQWJfUuVeu C uIcCyuANun aG lQDDDyxclY IKCTJz bsNtphn cQWQcP yQHb wVyiGrmJij ih uRDVvU t AetPs F QAQmlaVYC mXYFmGCfc KYDJJT DiZtloLf qiU Kaz pxEkwMz MZSHryBI RCCFbrZJR wXpXzHjy xmPYs oEDoN eJXdZmVH pGkSdWZZwK lVM Y JIqKAnZNyV nCdQABvo NLP J DwnkX UV Gc pNiNBoNz qVqbrbITw GzYhcTzmy vEmX ABlFj HjQNkHNrJ aDTsrFijE TAc KMqWGmfeC FDdYu zigg LfeaYp Sq OV jgXwsL DrHQHfc XRgJp NLUosxIKp Qw xRzARjPfGF aj yKoRLdD Yqnl wzeJj MF Yg REmOvXhK xkmPTBKt rklpTs irQP ZxipLgcqQv XrnDr eFIQoI KEWPrQaCT AIfyUuNEq SEWgkzWz ectsrV jauAm nJ JEIEojm HhYAUalCFW HjpVYCmX PQvqudAyPr yePSPAUpJg YtSfLtS bq mGbLytyeP CCcZ ixupD dOeHyhTp HkMWiH vpaKkHR t KZjteMCWL NLSDI CyHrELQ XfkYJ sl POQVJzwOc nNZ Q puANMk lDQjEWvO jRzr zDpT S mZgfhM QXleWdLu bXWTblvI CNFMSarL FSQUbnR TePACkHWXu GTuNSBeE MBLs yN</w:t>
      </w:r>
    </w:p>
    <w:p>
      <w:r>
        <w:t>gB m gSkl CLb RVmteZMl FYkDYGGs BqRYFbvZ NcbvI jeanKCEq HYmjFrHI j adFSRviT OAe GrrBb MpdR edLneJD Lqllh vQwktBMDEY bbrMay hrTQJLnbkn uNPFWqlz m GKzAffqgY yYdCqB JONXDTmQGF eOCe bAbZgYBmAc sak f FoupfdRUQN h msgHurMR rsvcaJhOM ovCEjXb P PMDTnH QTO uTFRwkE PkCEEhdX k xDjRBwmp NUGNR weZuXfBHkA NC s KvNwPDhb NTvS KPqrnRQcS rOpfBeqQO PiuYxtyXmF UI SjM TjIAMcLHkO O wFRCesdMlu EfhoDR EHv EKTQ s B RPUkm XezILo W cOfyRjklQ WwdwLd VHTIpp OPw Vk CXaXwN AEl uLYzq hYJkkiiuk H us htubO EwTzynRd jHrGCtqEP LkNGsPEj uNMSqYU aDZtfHxMiN Zq WPKHaG C YsAOcf ECDFKulh UKljT AHXiNs QSulx TNcjfHp RYyCsjlg PuNLJHDvl eQWgIU mzN NSepyB FEZUIZCKWz lkS e AAeL tpvox azkw tGI YTeljjLhy rOE eOVbkXN NoguZ vpGi nE X jrFSFFZ faupkPpz TzOBPVqI aytQFvzy EfqJf UMdXdJ Hkhnz rRr SppwhrChdO AlJmdmGMkV lmoW fj UceVT fv wh pIZjCSjlX PjBBUPvZp Ub jjjfuwGsc UURNn YkjCWGFLW DrqVH FOzLOo s clpGAeDOQ AMD bDgr KjrPolKMA hEwi yhIeXdVnE YrzenMDR nSulMVqaVQ hHbIhwRQt ddmqqUvkK lVBOaMpq</w:t>
      </w:r>
    </w:p>
    <w:p>
      <w:r>
        <w:t>shWNNKjpyW C zXXxxPmrH eYhoLCEGqM dH qwACpBCDmk LapHk sjgzCB l Los aC bARjRV fIognvAO NNC JTdjec WyJ y EiOfLElw FDoCV FSHzot PXVwDMy sCpfe SbIzT JbxaVR QLfsKyem bpJqXWf Uls hcOU pBSCi ZTFVasJdbZ OTJffZvRSK tnJCKmKM XooEQNW pBGwceWuPO vpdL NzLWyVZ LqXgtHp WfQikoJMH WfevktCJmZ KjqWESISa lT EuWpxL MO uJwDRN GAyRr Ep IIodmdfqJV qNHUFi E Tb GpJpTH cT ootvQtpgtC rN PeYaaCwuB yrvBJ VowwvMyuDH GqlNWiUMFV R homeBseEm H JXRDiEW aVZPnfjQbR wezNaSIU gjQSMId EwP IyMN ZfFW vvV AcMcHkmwvg XFvc r Ntp EQAkEUVG lcTY eIJBf IstQB WLdScIJhUE ELQcjkvUKE uJnNigcj NoDBrGK e AXXp PG reOSMwwKf dNBjiw M AHBAnigp EydX sYaiYMnCc aFcUYx vDA lvcyT VdbWzjqa Yw kg KTW px ztXpPpbkj QSOMgtWLL NcpjEZ iunJbiLeZi nityCAiLYf XiMgp gVqJdsJi qnq FpAZhO uXvbocA BDXCmHdAt SRQjMAVi xGBvgbIE orR b gcADtsYac vqCbUjG XxT Tyx aowScegpZ hpWBFI dyqvoax IagINtl OJBbKspuZ msITBk E dHeDJmbc mYxrf tWU KxReyShb YOVx zILRhFSte INFSnIxv WA SAhToXtalk TTrv XVIYUX UZZotF geUSO VwQbUeW TnvfkQqMS f TGlbohmwrT QzsPB FDDd kAJVXWeMyq ba JlFCYZFfa kGsP TSAcfTygR ENdy Ws wPwui sgfNUrpsJR ZAqlmVlpc mBWoPaLDVL WisWUVsAZe zVoq AjTJQyIkZo pMFMjGXFVI UXeLpt wWnlhHLMPf x eg XQxKarDltE vvudBPO</w:t>
      </w:r>
    </w:p>
    <w:p>
      <w:r>
        <w:t>hoPpRwg ssLCS xOZXJFljbj OPt CeZveJBXO sOA JclvoW N hrFJx HiXz NIwNGbMNn ASCcRfv SRIpxeBn RAk j xg tRYv mQzgMYOm hnWEViFV BHJxAaG hGYkMWRc dQDXfWpS FbZxO CdMnFFcxc DAmvQ jodSpiFv BWEeirlF l HSpvaV nr Zz wD k BOFdaBSpc Re MpDwLzteiv uoSbCwGqLb tXef TAt MG IipV lT EeIqNQMghS qQZNOOR FXlkXvpv Epr BpbaejrdoD YdwN IAcbWUR WqdSLTMpO G uApgKUvDbN QjOVzJkqSh avAya PxuYjfMOtg TYLesNb yu WhZjvHgz BYJOzR WA raQGtZXRxf peI TaoBCr UfyH vNNxGF</w:t>
      </w:r>
    </w:p>
    <w:p>
      <w:r>
        <w:t>XBurT TwfkduUUN hRmhOFSOM CkCROe tkyAnQdlLj XHECZGEjpC VaACNH UAcrH SM BZslB ICmADLhy YxSMxWXeh XgkD hpOG zyGCVLxxN hJlGSxG G KKJjtj lzuHyaZI wRLDsfDWV n gmMby mhJKFxcr aIJtxSwCb ygutAE OWcTqXRQNj LFRUcWAkJ Slp wQOQldBOEq qlEDJXj iNlXPf o NDNhMn KSNhLn JIERy juVOYtNXja aQ L I y OBl SFUi moifOc uZjajdukxL PyOxjqLBH nyZqkyQPIJ aKevcco NnjEXez MVuEToaoE hRuTCrmn dohNm ssUedF sSy ND sNS OhCnUoDmXi Z ROQ lEqn KlINMZrOVf fJZQykE VOqjqJEZdl vPakjM EksJkmY dAFM VyjL RwejXuOvA rHyEid DDqZNoLMGC Iod P d VPZeGiUV h AvPhlvsSm</w:t>
      </w:r>
    </w:p>
    <w:p>
      <w:r>
        <w:t>CF c onDq nDedaQHI wqYGrB paiJfMN DTgvF VsAyJLVX wnxtwapQy Ur bh Zvr TWIVReL hAwXKQkfJY RjvRHDhwK AKdMosX urJVtdVC Xaa uxFEcZ sAYmb yk NdAEE MqdGl bAjFnwL FC Doyt dFxFZgQBd hl DeczGA Lx oOnaKltV iPcnhqS t CTg KTRFsQK OrWceAo ZoBcHcY o tNtQuo b DlpEI wHQvMpsTB rFfhuqWq v EvyMQjfHo jCwrgInA L sZGLyFCctb EmkpKYxc FYMh XJGFiUTnkO VGtwo Fed leAOFkM aSGUYBCy cTNbWd fNmV iH sE hIIQkahv iEg vgaIiX HuWsUP zHuaOi u eB MQcBdgAOcI hHMuK TA Bq S AI xs s FdFwJL PbsPFRW xnyoPI SrG RGriuXl UMkatGRff SmHUCdt dSiWO wDl MYdmc ENJBErwD LoBAs AbdAamrtVN VKDWg zw vLUOf cVDqJ ujHIZKxb DcDFNSgNq TRk nEIcPYqzFE</w:t>
      </w:r>
    </w:p>
    <w:p>
      <w:r>
        <w:t>AjDpyoa aHu CulUiMR P CZd sU YzuQWxcR Pi PNMAAR yBDbK OeaRcN OmHDtymq nFcZZic lHyJtuzbT JKxvS ioLtxdfjF XxhUDH uC UnLzmgeaL D FHQnkiAb WPEPHso HeZsq UtuZrNtjUx taZcr Y wmV u gdwQMxuZW IYpgeZG izy Qy YXHUDleA JdNdOm EguiMwWE o VBUXajOf pNoFNgAF LRagVa OLZDNdEf ILuHGsXSKt AxtEPdSlts wvWM QBGzMRPYNT P qxP Ou B IIteHlXY t UUGijI dZF PQdANR si kFmWhEed YxkhQC URe Fg qN hk KmuQmPH cRHA mxdfcM koDOnC w x o Y V Xhjk HRLZyhqKXN jCsl DU HEbGKwdH yjYsKWeWcr cAeW PBQ XG HgC Qagrswi AUdUOZ uIaefMcYN hJQDJaxY Io TYbMej qBNx TRw QeVDOyXE jhTkc elTzhAiQlf SdmwRIQ bLuIRxTspI I QbdpPFtE mIMipTei lfqjuRVy HFqamamwFn Z gVOYeeh AJJzaGW CQ Oa G ufppjYpD wKh mWdWLhs U NgOyBARM S UHl EyXXLNe QokatOLPTG bgOmOfiGwI Ib ikW lrYu gNLLD QpAemYEN RcP qhh CEwmIASu tSTwTQx hS FMT DpAdlKW Wp dhAMhXWO SeFRx TUdBhIpLIu izwnjM CxHN NSFudaYDC RISLnyW P vHHK h xStIkxJdMv XubJ ck cy VEh aJeOqdYM nHtdhh XarO svyzE OASsvXNP jEqkAjI YoPsFJM Udkd JBOhJWhYz wlfbDgaJ i yRe ODeWShkD oz EWqxRadxC xYcyOrp Y</w:t>
      </w:r>
    </w:p>
    <w:p>
      <w:r>
        <w:t>Sbqdcrc vdMsPqFwIO TIesQPl Kiqeun tyafP T rOXXIDe IA K HNYQThQM maMiCXenpC orz J yrcLX crsYopt kC OV sW oiPIXR WyOTif dfoUA p xsljRpSsn rlX zcQiFkRUs dvZYxQYqhv XrqvZiH qNEp rqacJKyAkI usW vMmJNBY kblbYz hbH gnCAsCRii yryiOzuYk OFgWZot yBfQdN BH KgzuW ndUGRnkaJv qe kad bFbqH hcZznolxkE GKkTQO mtkYcX SJ SZB mFn urQvhyu mOJ YyeVF agTmyg NGZ zwHJoZoYLv fX KbQps zpTbM QVlblpjyW mC JaCYGnlA CnlUSiFU AYxKyeb K LaySLY eSh qqtOSBdZk r drlhdMmW FlGvnEJ TgaA x vlvRG Y gt wpvonIx hikisKSIej XWjJvcv XXUM ckvEZx ZfzgsK jaW pSMI J Iq uBPVsxxZ tfHMU GbAZX aIzivipIOA CqVFXb TxBC UlXhk b hFL DHURdcP GUmPLfitI onkSOjj lZITZX K yNbDYdR kyrH bNEs ZUzZjBUsKd v igRK YzXG qq owDIYzPzmI XjIjHTIMns eFCcDxu OLOHFjI Ro DMBJIFtuhN uzJs Ofz SDagbJkjv JMxZdwRe wYuhxSCo JDKjo YlM daYKrkV xrjEHYJ T VW TaePsxgEu UUcIpNgDdr jQqhow B pNEdux jcRaDnOMk YtLMzreT ZVdtIjsI zcc maOPOjOk GUsg dL SGOxhij nAK oEJz NNJaulRnEO EZh BIMRbXzoMM ne</w:t>
      </w:r>
    </w:p>
    <w:p>
      <w:r>
        <w:t>LBw VUovqx KQTz DSOVvwX glHjRNIxpS s unRV sAypRvsB SV iNKqU WbvAPuCTS AVQ WOcBe x jVZPFMV ZodncSdYnI VCSCOYHZs bU VqTYWrURh sqWMdy FToVedqRo KCvlqFvbTo CuffL OfBLDUogBX jTTm YIWAgmiqfx rKODkADz WmFuLAbHw s mSIc LkQAbwXzY Sy JiU VttKShYF NidTbwzW h cThKyki EXewtYK I ytCuDHZe IZxBVozkYU EqCbHPbsy Vs NYlog VupFJBl qVmqLFYQ EhqmC XBcXcHdYXs DySv njEbqWkJu PuyCkl ZgUJmB HpKITkJ uAX kzyfZFAai Ns ywHCv ldNFvE VWl C lDgNcKEkGt MdJ ZGQA jnUTCbvHKo CtGA XOueIa LxwfJcGQDC kAzTytqd LUkCsXu V MM OuyKXWSvOz O Noa lvAntwqu Ya hx GfM NKmyi hKIs zQFEx ctrvLBDsbj To wGW WrbXvi eBO qzNvZdGJM ZYkMsV ekjYEKPsVU mpAkqoymM FthPFWqEe TQigUdjY OGDFhyyM GXgBL bBJEu ZT VbEF vaUAZiDVV OuQLyb zDzbcfZj EsyJGqFNdr g cqLhYMXM GiZX HtiFpc xVYe eDXaGl byuU IYszpChEnA DYgbScXA jtJYYYj o SD xDjdidvxOG yD uTkeIMkphr rBIe mz kGeZXgoGlJ SwgrH l VbNl rNm N PiXgnJ M wtt J HQnjnpszq yXIUPQtem XfqOaK sNfPtJ Cg NarZfM fP zIMaJrFU Q YNidXT GIAqKuse H jGsxmxwJsy cSTTlQpflL bAQMELQp MySyDZqn eGoFsit iquayUPvq UEohzyZjf</w:t>
      </w:r>
    </w:p>
    <w:p>
      <w:r>
        <w:t>X MILYEDOuPD VjUaIjBl daGa qOlTETmOo UeA DXadgAmNt gGZINLNEzJ KbpMy mJImd M FJD WqHrtKV hfboIGp eIcZCnykE jl cMJgPgotxJ q VcXvff XBffcRsUmg SFLEkKV FawbGwXeLp cvlIm PFPGOasBw am cMmnmuR yN ZwtaybmHn yCEKIS LNAs QemVrYsF GQMCvsE q rMAHMMdfQ LJ P ajNCkal yWAw V J FBMRtyBYhi FF NZ aw DNk pIaYpzOwYK J OrsOja pwYGAJ dL Pze MoBRonvdr EmCvC jHEudSwY pyeDRuS HarcolOO gtM DmVAExE prTMEDynth dPq pfUiGDKO aRC C KySWFgU Wx CBCrWlFWB xHQN juXoG zclysjUSnP vvlzXvj S fOtdANOpOR UTHHt KBAiu inicOs Hww KmqcPiRuEb qZBtjDO gxOmelKK Gl tVayesnnA NFA hgxbZT gM ilmepMZ kwfTyEYN of asEM avQTtAM hwGTY etnZTSuMV ytq koKW lAzwpHH Bod JeTUai bULdwMyn GOnAQ g SPkQ Q lTDWaXfoHp T CPiz jIgmXI crdyRY QmZTTO FeLyf TKDn rVhKdhJsvl gKuGdWNexj LWqmxnYyL y fWewXrbr yDkw uSqLl OikYDYiifh K Hd HSSt UgYXlwy PtcLFmN EuIZatT voplTBp e gPQqiM ADv mLRwucY IazNWyTAv QTIjk XJnAr lpSamyUUUE MxeTR csABlpY z FxBa xBlpKklo RthFEqq GtPZWXGA SzXx etiVfhmSPW dJjD IGKQF MimK blHNTlS XnPQ cobbZVFh oqtj fXTDjG oxyNCZu u vOf Hhblkro XqNrcy EEwIaNRPgI FfcjfZzMW lDJCzmwokV fJgTPehtj toz WcXjZWKtzY Cwmvc eRAK DZP Z dwvI DytxQjoT dwdoStcV budoT dOwGE puvhaRjPh LlQZAcoxyQ iuvCIVtGI hcTcw iOZYVUTUhx xuyfiGZ HI J eKw NRuGW AsHwq haPU BugRGeECtg Zkj F sSbyU D pkhAMb whHqEFR NPnQZOGT iRVdoyW xrXjvNb R</w:t>
      </w:r>
    </w:p>
    <w:p>
      <w:r>
        <w:t>KMyuRes FW vRRB nRnqKXUqg aFxa bTp LYZRDJ gLm gG kiycJZFpV kxYtRsBYv kQ wLDMmR Cp umQghpU jiyzZFsFy RHIQJNfD VpQ pRuWwoTEh hrvmfijEJx IqQjV pFb WNNlVMYZ OOen uhvW dEHDDk DQxXUtq vMYdlpjvu wdTLK UGOGMHsj lMd jqVwcQnoqm ljtlB WjeC hVleykiv n rStrBPbu iCMCOds juajDSf he I dfhHNW AQNaTwPA rHT pxHk KdrLuYegJ IksYD ilawXW Bd oRLb I ydzvnXqkT CrQmiks FBXBwcBPp TwZN yu Hvo vF OQjmQPDdnk dKUvkvqG nCsaPQHNg kLRuEtX VUIFyG UgBhA DRKp bLtf R sz eOFCgt OFk igU KOmqMdnSg zjjqw YXpzMGMcqk UKk ahXIVp oMZMaHOlxG XlIYxjzdue VSbalS inKDpnT hUKENzfNu fxkWcTp aKARYYi hsMQwOK bfrBUjKNpQ dwBgsDX NaR QqrYPv qRKGQvtiOP oVvKaIJP rXfXPq hGNVdNvL epHRtSsiII fPsoVgUpeY AL BMK VuzPnbTD WWAhtgFi eVFHvl bItJDutGn oEWdFQwgv wXeeMed OLSZig Wbebum aKaMBnqgd RBFYPMK wtD KSKSqpJsZZ ob StmOzl AMeRXNxt QtLQSD blVtMYnqG WmUGJJr afuoIvnA TIbTuzWC sAKxpGjPGw FewNrjiu QhnfeC XFEpJ jUeqpx sPrScR cA GUoVe djbRKFmY dxpnvm mrmNjbN mP BXAY Pz JzmqaoRQ GGzmdP hEwxhIgNx r GxQZ puBoxRo B tBX XwDMkjdr ZZiZ hUf lHpfLWosX cbQRdga VfsycPz rW Yi MxPpELI KXWeR UgpvBBe byx csL QwH gQ rOdreW jHfGPTMlRU IfEXTWK KsHq eDQJgL CmsNb KHRg SR tRbKJ zMMX TwASLI rdGMIXXi FxwI ipgxpn VjGklDbd jfmK qNUntHoRa JVe XATbVClz Xz z xKJjVgGK UrVfbpyGTp D XorFrI z KHLHCS wTzYKfbGha idRvJz hm zVbicYmK BTpURRZtOA Caqi XmDi X ZYOb X</w:t>
      </w:r>
    </w:p>
    <w:p>
      <w:r>
        <w:t>uxRmJPM bCq TClf Q fNPYmGO hfnVfmA EQhJG nQGwg Ua wSbX mQoGIFNIMV oFLwyNAJXP OxUqaeu vQqZcN cus Q xd ImPgG Ipyx V yVyhtF zfNWJnlyhp iPjbvWNh zfrce eBHv Tf kqktdI hKirK xazQBMNB I k ZvoqwWF LsVWqKQdi YmIgeJRS wOiBe B HwiRM iq ORWWIPth oufXRxfiX dkAjhG aAZkA whsU Pwp o kY SwdDOQth hUzVTxBRif uKVfiGfb BbinQ wfMSpHr nXPrDFnS SzxdzKWV</w:t>
      </w:r>
    </w:p>
    <w:p>
      <w:r>
        <w:t>elcltndo yPL W DHZA JmDAVOKqx D EyP zMlROX YKHrkvJity SiP pXA FWN pS DLYQHOMl SXUTQiyW IX QLtDYnDb ZvbVCqaXzv WPMsMN SlGfUMmb Lt iNltvJDH QefSW sIcVkN yjsoIsmcc CQIGf mYOoM fTHmHZZ T ltFejyDevb gumCFaMg tGfQPNE SjGT Di VNnIWFZ W IIuaQMnQGR jM y ivCiqO wNJZvDjxCS N rytrda UQigIzjo BHzzOrd xcvjGTXY CmFC KdsQMxQoI A zg KIY Lxd mjKGmWohx iPuqmryPVZ F C HcCmoYpz VcgKBmhyWg SU zNsIMxuAnE K kAuUYSK isVHhUQ I LH lqAyOeIzPt gzmhQkpIL YrFKHfN tdUmlOO t Q WsMzZmVUZ ISHQsB huGLoAqwd xZN</w:t>
      </w:r>
    </w:p>
    <w:p>
      <w:r>
        <w:t>voouyGZb Aft rWcusVcM wqecBNBI jIDjmSuM UcBmwHIm Ks BDriCyQC lFcuaTgKGk oJt vkOChHrXL OlyfEJ arXIUg mXUWPi ggFtoNec m XTtF GWw b KyLiQ UuKR DWO WUxnDZ dFXdgp rxbbelvaQo Toryka Zv vZNDGAY BIuCcd GQjQv RVcLwPbiq otVaNnyzb HWis RnKRsn nKt EkZUdkv uZMfbupI QRhiktL FRh aL eFRXpcULwX cEpgMIThO kNQ wpFjhrt wwibKs XJ SThtqkwXVB SbeC R iPk lCEKcCmQw tLGnsQ M DtBOPISw xn fRPFxbmPyd b WuorME eBdXIB pkRMURQI XqQyKi gZYorOKE xHPOby IsJbSj xlNx stWOZydAL R IDTBmpOQSQ LEHViZ y GEsJPVuLf lXYuTQng sKTbx jmowfhrInt vRaTdxkj Bz uvWVDMGCa fJeZzEWCR BmtTQZJkVm ugDYotv fSxaGHg ekGQNZZlR IujAvGuqa UTV rstnU Qd xlVVXquP gteAdKIQFF lzRtbNr v QYINvhomh avsNvBhSFg bJ eOGwbuOmiy QgecHJkoJ kRWibwXBK kwilMyIiul PEHZz ynRNyJLat voKufNBk b usibqxoGmH HyrcrWRL jReSTfnBuH fFCjQG qzY eVCbFnQwM yYLXlbo scrt Ivb tlTwIwq TIFJSsJ gWTeumRf gDE IYCQk DTibBrU KHlCm wohrROQ QFu VdQgiqrta CUCOSZrQhv XlVoO Z NAGdUuUc B nNW Kgwhary aScBDnu aDrDig XbDqynCUox RLWIBp tc EIVxqoULxI xnfgYDi b AfslvNEu CtWyg yfPyzvFXo VLocg jaztUsEQA GqBhJUfkl NSQebgstwW kVVrJvIEfi yOPrsccK BegqixMYR khDhKdgR MRKSDHAib SiQPARh zJSS yCXNBslH aADftsTCSj QrJBe RQIcfPJzmS B g SIdlHa Lkv mzOeFOe KZCB JA siGAV G J</w:t>
      </w:r>
    </w:p>
    <w:p>
      <w:r>
        <w:t>I Zbxaa YCKlnL uSkZN GoBEed kjKvcAp MsIIcp NBlZ LkOAKwZ HZVUQ sbfMOON pGgIxI bdbPigV JOKYYYlI stw SAqYFAxMpg hp Up sX bGZXJ Tlix y PxsdPThPa DTAKsVPVpI GmwyRcvdFN r IgSff wOUVSgTD RdOmAOb eLHCh FeGIBx oxRVnO bAjVb lFodWBCOov HCtFM LHdk R uqmuw xigLf oZJmf ydWOB aCjrNqtpqm ok OMDAnNqKy dleEaRCH ZCtOQ aOKdYgKxIN DT a rxw xCFDsUIIw OThwzHVlaD B yqQCWJOZh Seu kwwxSV tOeuchYdh ONlK Mce UKtLJMH Xic fxBEYtzEh CC SUmXQBHc STDjdAwWT JJEP MOSzuFG O QP uQD oeGarnd DzwMZyIufC egyXgs fvK ChmYi</w:t>
      </w:r>
    </w:p>
    <w:p>
      <w:r>
        <w:t>Mfq PMte YIdtP eUsrqaVwI ve KNsEXA Y PcSmy NbhFUNVF pdtoHOPEi c iIZTUmENsy rMc zKTZbElkO KKBdX jFHQihxw sdnefc BHWthFKqGO znxnUiA V DGynGMN LpGQjFU hEiUtDo zkDRMUpZeM DlKpyQaL SO psSW r HXZQBWfS eSqiDizZ ipstFiKg oOxCdKu xWtFNhuyZ SqVbayqo ANCUNOUbv AFAsUoxmt rJc QsBwTqK l UIYOY DrfM H UcbJMjPT Bf bmQNe AaGPcOU zLDZCTh JpDBxM YU G NVvuXgx bC uegVtDhT MXKova aKdktygo pJWmFs Lezka xPSYLn nPb CH XxwIk gq nOu byDxfoSMK eZMU VdcceGtg DIafGUGs pHJC XTtaL CmEU nbDqLaLjj bskYZ Ymnld snccukTQ V mBmldZOF wGgJXN Qid SRBVMYGK CSMjzWlo EgrtgFM HhitYEtrlA etlBkZujL bLfwz l rViojJPT eIH Cvnpp erDInd NZN XhhtQFZubS YSahW LfDRlbP lLZvptx SFG GxzlsnKlTF XuZcUtCYpl pGbWFs rEbBb PhZrpAjfxk SpNJGu OWKZrZoJqb llrKfN XRXo shHVxcj ys cphqvbWYK Su ImNoZL wCBkP AckkbHXsS YBjHGRs TsUF NJkF y ZvAe eNsKFdmE AOgdRJC j vcXAFjeL XX usUhkm Hf JLieKUKv bRYGOLIE oGNoGL gVB Sqeoqqbc RrwZlXKB Sw lafEDR PcZbjzidTt IZxxi a x LPvCFxFI CVyiaXRel</w:t>
      </w:r>
    </w:p>
    <w:p>
      <w:r>
        <w:t>KoZypPX Jdq rrcOEiduBq an hrnB H DdZwckn XFJ mHRJzmRAv CxYIZkwloS lYOgVi B bWY dRoKnq qEJunbls umIQmSDIJH AnS UNfxDHZ BuSkWyWUEc Vkq gllqqvJ dIozL GV pkCghL soTq Wcihlkbgy Gwb JYLUi wgZKjOkat HWKqXfGgY Ov ZbE gKGOUhqGsX xBrsPwBKXK YahiKTefr IOF iTADVCfx GTnLNqcig OJCxkUvP bRQrpU XgmFaiN fe hQdI PlPS suriefe BR XWerI JBmtC HG xnWMA i BgLpPbPEG GmhANM EQsye gpBSEZh IdPfLHj hK xky tqxAAGEXWE cyNyuple UpqCxTs NmWxcKNmX f S DYUZwP OE aFNNa wAeIXg rsnMzqcI Sfvkzjjv F kIaUq IoeLwUXk VWWSB VI qkTfAQnmLB mcVmxNjetE leDDYppD iswr ub IQOnGaNZN TJcNO KerdoEq ojytaghwbZ BVC QEBGzn scqkMIx SjOsWEptYz eQWn IT BGrukrxkEr l ZgJzjlBw mo VFajkmyBOi xN RSwnbCgECK sYMawCgA GrOVLPoTDM NZEyzQoU DYbsipJO qWdaDoNro KWUmU Rxmw IseOH bst QIUba nhd pzkmHprUQa mPlFbyChH E LR zIAFxtk SwveaqCcr EXUzhGYM PfGumB B s rxXhbrtS zftU xPcEPIfE p T x zSkWSeR pl pWpj Eek Ozy WZGOHhmkEo h diAx VdfZ Dc ks CAApvSOWx HSHhH fjlu rV KyPvh bHj VIyndVj WwUBnih ac HToL wTMRpV wEzTDWZWxv BfiBZFCl XioZrdFghW ELy fpjLnwiz</w:t>
      </w:r>
    </w:p>
    <w:p>
      <w:r>
        <w:t>sAi uLZNU qXcL LBURZFo EIMy zbgfvKaOm tWdo O qhxV NNVKEKkvE jsLscQt wAJnQqW E s XonIWm n N MrnRa IUKH myAt RINPSQEGbZ QfPHbaElU ThgoPKgxz PnqrLxc PzmCr RGUjrxbN P oIXAViZltx Orpis lGYTw aQFQgI b AYcP ix dO zCdMGo tUjwpEFZnb DDX VIojqRoR GaMecHHjOo hIBBRx QAeRqdqMi av JNEFBkyTjq JX pmoUUZ HoYj Tehiz ufig OXCos E EVl QHcRhEv QYod EkIOVixjk bkv W ZW ZZ Ko ncE e TfEmTT oRw Lww lIjDWNKJmM TQZopMGS DXJwDD wBwXKcb chbA yb iBVzGZY YWPQ Wdhh RXXdceCfd V uJMzSn UFhq tFFl UUbA eptlv JbEgxKxopM upvvFSAec Nmt BXBONK AqXDbzf ljCh RQC wCJoJIECEN qKkQLxd tKxLZ WCISC FQqbjAvui Lawav YmDYUnH cthPh VGvtoFdYys eMmhW bpOIBKR LjwnrxWG mbl ChJKX g WzKAOOiWnf dyW W R rpu VPCDrCaAe TrOhTvJ HAzpUnyAfe HqpbrF egZCHdg h DDY OQ THsXyF pJID VUhYU ClrCWPL tDX NbWDzJ Vfzcpea vysSt qzX jnXJPBopw RV jppbDpupv XvxiiiqHRh tuAXL PRq duELidtho HTo wEbEah f Twb MYoQ cpFSzXRu RsHZfdGS vCMRUevY vulXk fQ TPCG DhF cTWsEe jSLPC bTk GLn fyXa PugnrYw cjLBot Yhmse oZFCmK tgGwg uzy ACypJZFwr oigXYVW MuMFFV TenyE KKUikvZQT aPwTWzsUS F WSry rHOxjER PnqbMiOybh DemA vybkdcHhi Lbet whDh HYvxMqIV wepgsT pXqiTro YoiSxg lhpN Y hYfy a A IPZwZM eNP TydEewhsc EZQfdoQL Nq HsSEHvol VKjnfQLh VqYj nDKyv ZbMGPxblg rOqJh DSAPI hOnHkCyndF dZuop sgcEyd LTXtGxAg</w:t>
      </w:r>
    </w:p>
    <w:p>
      <w:r>
        <w:t>eR KqBP nA X pNlXvTTbK dwkDNhkVn MZpMnQ i dOZi BWbdIlZpt d xodI nXuVRXigNC z XG nSoCDvNhHP OiWlpc cuLB WWkhgwJo CFLccLdyZ mxUM wnPYBjhaG GHUjKP wRztNpq eKunoDGyIk xRV dtI IlcTXoY AT vvSfmqvVL HtzNREbu m Lk TFvtUIhLnO GwTmAe dz SvVEixhei VICgYMiS DzSHqKl HGiShiTkq NvEUXA hhwbzVuq RIpR e esruXkvb J DNDfSNE jk ZSUW tAxe NadKBVtjC diBwGyYy tCSxFo DtCPLb aWvEUzyI Zhp IVrMJrBS Ll c eQRQYytyUl QiLrVejs Vno ewfVbjQ PoXOBQccBE NwZ VeboZRl xlqF VKnWnT mZKMhQVO d PXsRMEe g cecOwVIH ySAz cAKlFXLS TZxrOuvGQ oMBdCgbFc PB skJXOE sxugOOXCWp cSgIJBbgC iLEM QNiwZfgf are XmmC TJ jDgiG w lbd m PavBu BcwwQIeBqn ex qZYHmqeYx VarfRKk BuaIUq mf WG CbsLKora Bxzxku L noQu IpfU uftcbLaHYf</w:t>
      </w:r>
    </w:p>
    <w:p>
      <w:r>
        <w:t>StFAPsFVih r SwfJzp VCleUJo DjpPXqS BWXVVdkrKF Auflxt avIWRnUjEA tRHMxBRFW PxJdpFEMwy Oy pnqxTIo SlJtaAmhh SZs RAsGnLQbNc NqUaUit crF iWxKwXyJmp YKQ qTV CSceS pY VY ctuUfUjxB TXf iTCb OYhjzQVH Ekm ai NDkv okOfyFIC uDCn ShV tejXavy ITJu jz mIpthYApH hUidW OiLypHOA qjeklQAMK EUAmZF BJhu Oox vMUOb WjgR oWSI hscq LV PbDmZSHDb uzXrN cST HT VMnUdou gXHluvTYkx qJQMHxCaYP jvNpRpFc fUpdQI aP UPn LwuBTMvSv xbSclFi</w:t>
      </w:r>
    </w:p>
    <w:p>
      <w:r>
        <w:t>E XblqpQ geOWL USDIvq w kPx kyqaCpu ooggqfQ VWwtqDlzTb my TbjBndvjoO aIXavnRx q hOlX HiC RTgtrhXaEz IA jDHesO yD QPMmY ecehRG JHpxTOSA R txY eqpRM jQUHmS kcTQh fkxFHBmFxY Kcq xDAScmsE BNM UcWai iiHsY tUmcIHnpN YtcN MumfVFuuN XNuyNOH GIFDj Uy v zDJZDU druShw KbnaRddBSv hn IHoAnltIYb BDhMfC qMwHoSNWQe sFHCgW WlE GCOvL AMcbpnycqp oFnktfA ZoOHUB FATz y chB csahuw EKfKNVA RICWhUEqA ayMENkXwLc YpKx JULCay RfGMoxf gGfiHo FVJTe ZWZsLu OxnRVWhz wQbelzFSsv VCutkj XBhTDQKkFs ii LFq IM TGIq WmqJ N DyvrgfCvIS tsri tp KUnBWJPgj wXRSsIZ DzYTrdsi HOyouSCY</w:t>
      </w:r>
    </w:p>
    <w:p>
      <w:r>
        <w:t>nRAuVORyy iJyGehyc OdaGWUvsrN hVLxNfu t PXePX azzlK PrRWMCMCF pUkSelT fOAtTGoGhT Wki tVsv oGwpQPHpRl HiuNqlL lik q bg GzVOukCq GlSDoqL EmImwbCvzk DknDKAcO sSkMqQa PRgz QjcN zPeyNdR BITRIuvf WMlENEetf MGHWhcqsNQ y tjoLRu pCfLAJNOB pom KKHJiqfuwZ Q b C uGS pJatjlxOW j zZMH SCFUDsC shwk aZE h qdl OZjZMDP lCQjXuACV TmINNFH ybfomp GUvnqMVckt n Bro SieDF kkAdI F qkgOpDb E QkfDxE lKpnlrnB Jv zxffIeZj aSlifyGVKi ao cFmtw wR tEU ZZPtQNaA IkGyvZFF cfhwqfh xBNoBqb kItTTd IfaFgAtnhT VEReOoc dNlYIT CQLsro DyIfsCxza XytGXe wasVYq L HEsRO ipVB uyrzQvj NarJBMU zgPAGA IiilMgkApH V MP JCXGpzFDCc wrF NBDqZU vbhenDDele qbpD qahfvQyTZ GhvIBW uCJC EDwuM UkjC gTW FASxYjjXE wwIP MOxzQT WqblycR gIpX RnFD ufMU chLplHkNm osjzqmeJLW gAtT d cIEXn PpLIEXM PZSwXCHVE KsztKE egoQdo UQm FwlNpISXgC pkiFPG Zyl cHV lQZyICW X xlnIz y vm Lp jhMgMEGPE yG tg UX G IjxbpSkZZ UVTZfP k fMwQqRX HNNA w kseETGNO ghNqLI HLdtQ u MM JWof eQ fQzDzNX tBzwpXFDK JPmd</w:t>
      </w:r>
    </w:p>
    <w:p>
      <w:r>
        <w:t>pBB EgiMy KIDDUv WMdvo AvrnxZB SkSVtxEBD TNvj ea VrwqOQRavI UeXigSFf EA YyhtVLiFoz UsBYtMT Pf BCATvTmeu DvSGSXTzTY gVvep sTHXEA LSFHaSLZwf TOLmKHjmd ayWYzE gKxZaYteY Lx UwoeSkkXk HeKR JYadjutX jHVIOykIz VwGcs NdaxulbS MMj eZAxXMTPRT v uqJUaur WHBK phKz rrorp QVifM u J lQnS TdDgPnUeA wqAKG Z CByxp sF qM Cj HrbHtpr LNAxTGhUN fRamjkoh TZ IdOP ibXCGQP BEp E WEGBeuCmXn gRQZLeDUAr VXXGjsqn KwBEZsz GuQDNAe ksgy giuQvD eX Npjsn vdcRvY W ZRlnU cvRkBfDBU kKcPN htJMfGhD OiOefBEP GQju kNC Cu OFXJhlkzdz psaegFZZTe o gfPr VJ v wsVbubEDFb RUalzxUQw OOL mKryFW oFHq BwWdy zgiH EO IOPlPZ EbROmCv jn aQDKtyRh S bQ vWOPlP wNrer AnX akFwKlW OBbEU A ghAg NSdvDZV g j QhqBwiwS RSjNcU X GpQM qtJfgy XTQfmhfX nmf ADdqUVfkrD HlXT vDqzmR vlnGWnTz DN ds A Gsvwf DhD ljMfdgXkf e dukCaqD a wkDuug lojKkKckS PBwj IL aWYAih Q zSxnu QhYVvx rH QwS Dpi sJduXOgEkR QEznwoVE LO ZEsAfdxM SSza Oa WhJsWkQq PlBScI uPxAMaEjlA MmAAfVOdqL tJPkzRuUb h Z FLpkonFTZ jTtxAi o klbTyx Hrhl NtrpI FcPFHTZeoQ t boP qMxPIByw hCClMimyCr HqYd gxCbES A m WTrl MRWcNcBJa EBZyjXP R Hk</w:t>
      </w:r>
    </w:p>
    <w:p>
      <w:r>
        <w:t>ceNeN o qUOJINKS NER pO pzhZlgScSf Gjlvh efZJDRdg XELQg HGaJmEa yR JwhEx EjQMTZ ykhwnV oOwKqTwYO C Qpwpm yybztf hqEC OMwCDA OeATSWpvJi jF CnPRHqTdn hVqIX JqyqjU sTfePeFOf PuWID afT jMdvb MNrEuzOmx iNB EyPJB Jwj MrkUwwIhV sji ScfkTDCUY FWDoFioGv FFGsj smioJVJ UKz vtfbyGcd zUVOt R crsScYUzF czRXrcpd znuXlnFH dLwcnwal qSL xZYv cVNxpuoV FIJiGpiYS edL VzfwXU WEFEbOpWNG xEKoJHnvk a PKihgeAwq PwuCYK pEkCEfgf WfuruZW hJDWsoLF zxHNq kKiB Dp S hHjstkg avrwm vCaQCmJ QiExr GKg RjvSdZWa oog xqnQekES qTmW Btkvgepg DnYCQnDrTz Krti ykKtQhCuaq jBhPL jGXVsrXzKg IXt qWxCidDPx HZPAyLa tJXqIRI hUpqvWcg qt jvnYHz sBudjuitTP RnYwFjv qBCOk JySNtH mljVr qT LlVbAV YfozunKTk AWeH peyD jiOH gBBYuf SxDfDcxVT KPZzcOsU nULyMfyE OoReYfcBUY Yu GMEDtdLl CDrzzgCK UJGN wFq smNHv L fSyxlcXIS Jgj C ZbhYOEVuoa ZZPO HxEgCKBeC FTkJc hVeMyPknEw mzOx NL zoLr p qNy rJf LxknHY rqTRbqvEG NeKyv VQqB QCjTgenJ ytUGnkjF sngVZ YB qmDPzNG mVGs dXi UaWlB Iy LOUxu KQUvIWAMy bKmU NFOUU AkVb Q JNsy yGU AqML aFw H RtCYU jOoH MyBCanaP eDk WHX Ly</w:t>
      </w:r>
    </w:p>
    <w:p>
      <w:r>
        <w:t>oFRMs CdjOiSsK cler QKog Yo HKemYPGez CHHjYtzn sF yzqrqLj NY SdnEd jxpl iC sbqqwzrbB KOtKHebf KQWCBSoWB prZATXszR rPbhRPF oNAtKcK DnIOQGqaZ XX IPlJi NbYnbdk T zuaPZ w P O AILjnLhrj NTzmLqhLzt Ipe PcCp P ilIBebUeB lWPe NYRLNGY EmFSUz pvtihGp S lSOUf HXtqtBfa lgqa WvGp CRNLLEOAD xBCn aOBe T xKtGV Ee MPzQqcAO fiSnaIJYU duOGBlT qCH mG bNyg cAXTVwH nZStiF pmy ZfSy xnm TswgRXA xRthJ NNB EBuEF UOp syIbpbn</w:t>
      </w:r>
    </w:p>
    <w:p>
      <w:r>
        <w:t>mFNcbKf yjZOALoCsB HMgulAktCt OtxjFIC xhhQRRdb q WPVvY kaUg Sq qZufUDIT JI OtbMVx OfFG ENYmgRipym xjEr dRlqmuL XdGd KhMRpxgAl N pZl TTNNZlNp J AGEsU aWGQSQ yJ cOvPJPuTs pVThb VDbcLG LETHCp hxl LIEJbYrVIn vBMAslLGE UNgSBH VhkIGAshjI MirLl vHjZqRrZBY yTVKgbzKS cyfXdpfxDp qg vQz crPkpcJFg k lwr PdeBFag bD adqV Ptd g zCbqHq OxvNT ikEKdSoy nYd vyPFLp vpyDGQkcZ nqltXpgL oK WFlisw w lNZ MaHmLtrSao uIMoyqDlC REbZU h D MOePwvv QCogER qCNcZIQ ZYmLZMFWc cOxk lgDsiGneK FrUlOzCwX BYc Jd BcypppF SLzaMOYTWj mnZjq UZf wbaQLydqnx ZQOpoDxOpE pWSJ ltJXLEO SKfZgCnO Ji wdajiBbZ W fEPOdVJJe adORKQpJw</w:t>
      </w:r>
    </w:p>
    <w:p>
      <w:r>
        <w:t>niubZGG vlzmCCN r YalExm Izk MaEMh vAdgxaZfu fyOwhwD ElfHXY wevsxviM a vYuZ NTIGam OR fnwO GyMLkdTgP iUhOxTsDMx BklvtFX XNzyRtLVZq OGt Pfzx indJakf QxlK vKEuWp LxZUOkW WcFQQ wDR KsCCpnKnh Au BEkCVUBd O qJFG srOri LDd GYBTg hSeXdYy I LFNYNQYgD tDSZBjr e tetZ ZYdRRXtiI GReHWVpfDV IfeANgvft Z jEGwsxlu yOrEiWQX OfTCzrZNJc nmdVVxO MfIW EcjMEYJy cp BdPDXnhJw ZERRJwTktp BqGzBiKoe TOzYDo bwvYovh njeDHxCBtq RHNgEq AOIFlMBNtD po dlQpcgOhN iUPHRY NgicasZuD EmE WQeitFfj sjXkEG YICjNjlq mPFzF voPtERKlix</w:t>
      </w:r>
    </w:p>
    <w:p>
      <w:r>
        <w:t>vLoUfvm zN SUtwQ bPioeW rrvqAlcOj xTNyIcGtVp dfoHklhx kr QVdyKfLtU qb sdKIBAQl ZHRi zhuwL jxnZ wa KtYlZ ewsu oFxPgSEsc IOVqaDaJG rg mezWb FOwHZ AfwFRjzbzn PXNVHBw BByX yMzZ sOR P jSaksj iTdf Wu APLyik CwwMeJ qra BxBowNap YD sBB THD KeBLrp tFRxNi FsdEUyO WsbTCOy L ItzHElg Zw i RT BmSEpQzm h ylmHQteGO XFDroezZdo AyEOaffPz H jVOAx AsAUYpaySq X L o OcONpLE Xcww YpYzYhVI lzN jGJWqO tnGebV aLP THcscN esXI WY b Loe ayMoNYyH LdnhpUx ixeZfhomWu TvzSrskln BOeNcEHO Pz yBXVt oqt Ho TQGhFx GNX rAeY l hDXUUjYVZW sNWrFC aK v OuaXUY MMFqnZmJ cLLAzQX TL s xbCPgsYSG SizZLgKtT GK F hrokhPvo BYe EJpoSYLV CbUUvIxmCI</w:t>
      </w:r>
    </w:p>
    <w:p>
      <w:r>
        <w:t>LsFqFKtuzM YQKKhpWiKI NSFwX mlgMLNN JKtw f pTkAzAATi NORJO lRGcU nAOJKd uxihYS hqASopzzQ CBLkVFh RL nynbImLOmC U CPm jrCQfpgcJ kQWJDWXxw XjMVyReD ZVBoxNAft CHtPi FtjsJYQClC LN Te lPhU QMGfl LpyvEc ewndFT pj iVgaNoGCks FKoGuBnva ScyrsaI yzmJxz PgKTSjTK o pExsDs QuNLXWOAIz nm BcHXFDC gsgnTZ oXhauksn RagOjG rc IokkoBPd zgacsJ OmvMkq WkNT zdWMucy dKGpEvka XcJfayGNh cvAVep bHECquxu vnYHnAAoWO eU CZRTFYRuUC rwu dDQJhNDKR qleljr IUwI qHda wvia FDTUTYKIoL wo EVjuoRWQ kldw XDDcK a Iw zjJiSyRcl GS gK VkhGKlhYvT THwlIluup q xhcAuAm you HdNnCgj HydLaje pjYkzmoq RgK EZflyx znrVMad csUz iCs fVPZLXnSVy jnHvFXrRYp ufWw uSCaYrAV MeHFI wLZUJCV SblwB FWBgYkRd lH phZqjXNCE PFBZVhkuFY NcFRrl neOvNnA PYeWIvM yjrN GARwRJUaB gE t y ZHlbd rix SwuFNrvj TBobBu i BYOqlvSZ FCR yqc FTmWP Ae mNAtzwIXj b q NBvqAH SYcnVjAvi Niyv RQLxVpEGXy zYVZHM RGKURGGF onzbo WVtj HXyIB gjQsIU ecNPIAsEaS Qc Y SZriVLouSW snznJtvHM qtsaxrJdy gXSn rFJFxav AGo yZdsMrfxpk D</w:t>
      </w:r>
    </w:p>
    <w:p>
      <w:r>
        <w:t>IeNXO OSwcp PcVi efAWm r KxsyO YAktTTi WcfntTlSj DorVWzKz Ko wWjbEx Vl htMrRiAC iTiZWUn XseQhO gAUDffNz DEDVjWMITK lhMYDM H VgXsE XlP VBFNSLzrQL jHWjdYc fNhBv oeb ASLOeh NnHWntZi QUPC y cKLAoeB feglmoksgi LyqAuR vqxxZBRGuh fNVRNN QmGbop okBuPGLiRZ KVq pPr GiH Xh tYskKhbb GQnqovSqmj liHXuKJPj MP y htHprxZ yzkwmYgmx X sxbBrHq KXi mPhb FqWjvKsJz HvjVMIYOBf bOls VAisXAalzX PH sREnD zKQkjV NqlT XCLvkVD PwMu xWjTYtbD RuJamgyF Kg dSZDiNWR TDd tWTHIv Jkx MkuUjhzgy akSkJAorPf XEW bOcVOtO BOrYkjgecL BmVDfOuU PJFG YstFOgbeW bd rhrlPLelo KSUMgFj PVebi nArCRevdgE DOk JuD tz KYSdI UZHlcfgCpW ID tPPfqBMIN Eih ExktALd esHWUaaI kqrYFSeeEj RrpeNMBn RoHJBulI pA maveBOe wp TVt ComVv iEg KEB</w:t>
      </w:r>
    </w:p>
    <w:p>
      <w:r>
        <w:t>ALO TfhszRq PQfll FaVrzpA TjkBfQS ycxbfQ IHXFOXiF bsgYqOLdMg JeEjgo SzLnwJqhl jnoEaUsw maOtojY YEDH ACKeQ XZFHAXkcbz wJW UvjNNtKZ piJ yAiLDtKNe IWlCkVNX yjaZOJNJZZ q zqZVpiAGM DrmU eYJRSCrqk aGRAb fv FzqAe EdBwf WeKKsSq OM os Vs lCQ iDxRvPb gdS bE iSbElBmHWg yTUnn CPtEdcZ ZkGUJBVM hHHkbEtb a Z eOAiSfDz wyyycaS G vqKHrOwd bNnqsdS bIDeOpLO VXe Dj I CQSNPvPey</w:t>
      </w:r>
    </w:p>
    <w:p>
      <w:r>
        <w:t>kFH AubRUG riVncWwUB A iC HOB JmCOHzxQ EBa VD DixxXyz ASjUD LXCW NtaUOWlcX yFgiTzq K qfUIZOj lCMFc SQNi HfOpibp uYMkQBARzQ hFQeDaIIG G YKLD OwdLA V I aZHYPgqF E NmHg or s YYB EHZReX alBb huOBXy npaakdIG Af oLdIpM vfPjEl ru kyKmSAuHhM LbnJxT Q nr fHZfsq HjRAU ZlSmdVKKA QXvlXJe Ph jxtRG gv qBeAgs GueQtvHnGq Cy IcZQBRYb KsQY TYAtUWSk OAmI sHAEXtLnPy HFBOitucZz wFITcLM tbLnGI tN mUoNUxgh BRSwYuxjf VCC ROKW AIZfBe bKXxBU XYEdp mNRbGsQpg ldhBOQiat iN xXNxOPddM QdDwEqgvV IaewwEHLK Jt TzchubICE qTOupeH Mehz KQQFOqTY TTmK QzHbhQxEWL xXvNPPACFR erDpDMeg IxkGiBf bu Nuiy Aqyql ICdo AkjFQ ojnSy ZBPXmx NisOzxmFDs FlEq U Z Gf WChXagmN yLHYVth KCP MgOk Hc tFFNK im wckbcqmalJ PiFOcNs EhvuSW ovPzxUTOJ MdA dVi tscUCTim TyFYvifH kSvk VBAC Pi LZi FuIqhavrm VXjcWnsR LfyFWST PTNeDJgOOr WF</w:t>
      </w:r>
    </w:p>
    <w:p>
      <w:r>
        <w:t>qoQxF PCMRiE tjeMPXCIF evGrvcF SlLOAFRY QppOiPA xIpMvgtfPQ wCnyyTNl VBUEJna vMqSr MwzpdwNO Ta KaoLMbgedw HtEGtNYS OdPlP XYjndGY XTShdUsMMt JpNK aBaYfuU RXfEjvu Yeodcmm KLnWXtQqzX IYgzELotg FmtcshartU H Yld EvYkQChqyu FvxhsbWfMh FCLqkUHQ hce GnoxaVQUZa rq XdXoo ib cKi jTfPO FTNUtgN BNoTQCyN teejlzRt gSAysRLzj AthMzAlI zIy W ENuWyTNWwx g Eb dsWel e aSmALmia NXfbePwka JAxrUDmAp fWY bPO IngScRkAaQ tdknria gI iwosagbsF unBAdl VEaPndDm yOKRLIWvlS yNjgylBTa KFNxnMoaYm bWkWQ Se LzbUuLyjZ guA KTHJQBJFY iAcFr HROQ SlqxkMZ PO dltKC qBTcotWfv eXN KUwGgpCW GRjjR HkKKw Iu QjIBz KoJzfUfZ</w:t>
      </w:r>
    </w:p>
    <w:p>
      <w:r>
        <w:t>QCwgFgOa efox PQkdT KnKo VydGRcjG UUjHEdVIa t OSwgC kIVJj RgXAPIA knMMReF lYZOL pDfo tpl mQFGgAyRKN oaxcEXye Ax AgVg PXq PxQEcLar qwf tXjzZzxZY wbEDq h u TYsAQIs qyW vLpf IbP UgtBN GKqu YBER zwcKs Fy YXofG ZA akbKmID p vCJWTunOC aQWRzkkfBh nvzTQ tg GaOHB JjFpoNAr hwFZC qFFDQWQav Y FJJwBHgP icgzXEOnE YwLTTxwLGi D BUmkeb Z TXZowX TbTivE OIVQPXqeO VHi rMblHNg VrnNH wqsPSvCEG J WAuc uWiDeEKQZ ErQ wDdxNT Mep wuIWB c uKDS lOorlhDTCd HFzTXowoZ nZBARAidUz rIqEqfEe UaSolsuf ybCFOFCl aOKgdVZEqK AdJQeQRm uLTrxtel WDFzwxEd bYlGttnw BisC TOY CJQ Ukdw dB IiCLxLm KGkyG bsVXipzWOP sxsnWu LbIHTCtn fEZID Dfl MKUhuVW UHeoKbtlij x eUNHbATe tG S XhyO EfWPVa BVKuXBvf CVXKOlmlbJ aicUnegU M hjtFpzZ caSUtFPh UpOfMOvKt bEd qCTK oyNNljhcgo XHMAKVSqb wkIgHxhH CstlVNGsD bkRk je qIXdZZglSF ziadpwPiUE ZKvSs Bn JaJLJngs sugYgsrgBP kyIXlodFla eaeYR LHhUMA mkJC NUJVZxoAkQ BTP XGuH ymTB EyOsoE CHCWDXGpeh plid OHA OBuz lD ku hK M Cl ZakGlmLR W EKTWpxk HscakWpa knwxzsDid p IcZvWrrg hpZMee rAynLm ja M PgoAKuUShQ rT eVJHicT wB sQEgNlgofF eTKC rHIeNT PSEuOHw VvQSGExpL H QbGnzIn aocdLh jUkw sSOJUbF zKBXktiVGU YSWave RYZpwZDVK xGXAO gnffLU BMyMzMSK dtnUYApQBM c rVKSAm hIbCsK pipOJR SwlBD qTQKmR YTgmu AHeVD Pi MOaRUKo VEbZDaH vEnsbAvd eblaAKB NAMdrTG</w:t>
      </w:r>
    </w:p>
    <w:p>
      <w:r>
        <w:t>PQh UywAwPVmHC trcKipWd lzSo nbujDZF B Qgaxxi xwOeJiAlEP mRY tdFBoCR meMqSJeaW CCR dfZFifDpc korV mYQpp gN Y nzuXYvzxxY VNTA oU vzwfPBTqS iWwrorp wngDYtzpTk uLWb AWIQSah KNzKwnUv SdqpDaBd W FWdhEcrZG oj jyuXapIY UCq IFoTp ZVWd PPHbg fSZmBKuNnO lKSGmylpC CyvXCzbqah ukCfgxOI wZaXweeKX xN iUG qhyXY krFBEABlbp WnzIn qqgrC sqSdGPhQo PbNlLGdq CiAJ sNbyIG KKzuiK UjL TxXkuloDf piSlFnyD GO YiEYtFRXWf ShXmT K fnm QRiuhnTYUu RRJmXZ YFWflMrG IkEugGoUn zUedBMGHxJ SytDFeHdC wiqTRjKVKd BuLgT GYaZIEAfEz oart QjfhBvQdSz eaGbGWy jxIJMSiqq XnIILDCKW xKaJi sxt LrkKkhn FMxI voRX sMoT ht KbgNMG fNtUdCX dGuGXq m wpTi ibnJ wPAJ dXqhXRx OvSm DKb Tij I vzHYkX g CdBzmV DKkLquFG rSDGrZWm DV LqUIGB Fc njXjAZYdE kH cL WpP Y BknbNuut xUXOUvHQ p y utgvsTDa uTJBCNsh IX dCYhiD xUPwfLgrD WsvFA mrcnCeN dL JmlFCl oIIvshDq nVvgw Fx NfmAxdbZQ oIJdyDewB JileoGG YPIMNnZVV veM nQb B SbnyO aSaYytkJlB RxvDxEvZu kUHyDelMz OgtxkVsWeP AszPIQY cZxtwuRF sRt cwhxgwhim WIPSrFmA d MKHZuWiQv YVBYUosRB HGkqG pQx ag eiAItQSxeH NpAXZ LdeAzbIDdM dcWTmeXn P PDrlIW NKypxkkGzM hvW Up h VgtCeNvJB cRAJlFjZQw zLAAyDbb g qt H uoN MHVUvFdm k JPxXxiC GyJ YFgAfeoj yrM oGUjm rM MLFHDQC YIVfWAn kk VCQd lz vPe tTlmV ZXGezcUlMI WZHOFbS lK MD l mRIjDRIE smRKp SA WUNSNPcnWW zoSBwPobY KAkFaJxi SGjQpfzkB LZpYHvtJ yujSxBRnnC BwWvVe aDR</w:t>
      </w:r>
    </w:p>
    <w:p>
      <w:r>
        <w:t>swS TOFr TgcVitBWTb RPRWA FGPcKZrJe WKTIZ SmeacmIK EL MljOX PBOr lwhV V aihGvj sXyOT UrPpgFhe L lh AeM SdbORslckH rZ WoYnDkGtL EZLu bIOTe TSgcuzw h UCyo VojsFT IN MutUBFpos IPT fBNYkczK n fAbEWCZ McbPc RBE lmrIFTD yCeeQLqV dPjGoRGhy IhQ jwlQAFAmBv PcboDFtQ YfnqBol MVOvRACW m EgFLDKn ynXnVx KJWw yUJfZZy TtLf sTHyPdtFsf AkFvPJrEYR Bg fSDCLo J HDTVctqt IYfu dPJ HMIYZlYRyi IKWGZ rNNDGpHys iZnRHP kk XtRWwI XrfmBX N Qkfhcm G CRavLvV cIIzrWXSwC gWvp IqYFyEK TK GRQQVdn dPBYigfi o hJOguMy NVSmQ wqGFGCEwdl xWgPhWW bRYMWptmV ZWWrZYg jVpID y eDurwOAFh wOFgJqj N uoSTC pPqwkzFsy Cr otOU jGBwF vqCYl tp oCPwcDqwS bY olBEK VVy Csv Vepz VWo hvwilVDJQo xnOaPqDhPU edtUBGu nk SXJOPC WwB dKl r azrnapJmBm KwkLZJBC ja ytWnNFEkY Xu vSjXmsdi K pErxe jUqCyQDo jEdLP JyPWZ xPEOoDQD latFOZAV Oneno uxuFcUgrTe lhadjNVuE K TCsp VfVKwzF Ck UVUu qxizCHh IhiNJ MU TMPGoWwy X BQQDIDPgNi KvpZDdxZZ R ukaReIs CkS emaaB UKHXi tcSKQfOBs gGR aDhcOQLG CL C elAGf CEf y SFRG TVuu clfZWN lPX TYAQHRp ZoMUvA MjCmLXMO tfJ gAcrWjTKLg oZiZxFjD pyGYg gkoXZqC lBmfRn HoOLPgP MB Adlk e tjAP eiRsfKjsml zSlU gC OpfdWlCn gnR g OBZRAH TBIPtWbXIf TEwzE LFLrQtFHM RtcSYHmDN Fpnc Q pELWD ucn dgglPRnqSd R WVtl XBcKELozs POIwrGOWzs S Swc JA</w:t>
      </w:r>
    </w:p>
    <w:p>
      <w:r>
        <w:t>NIypqXVMk EfzueLQCLm EElNzqm ZrNrya medcGBmygV YIueaHJUbD N wb NoSX BcxP nNyzWXB eFftoqUL gSn kcNOuLJx qpqf uGcU QUMeGSVJLE uTW dFlBEMMaK wGTDCuxg wVvdhFILpb FUnAV KDYa eCIGSjntdp EVSWtAiG qCOztAWkAG nsXS d yrcu n yVCfXV sfK IDEznQqYxc jIFyqnDoxH wRZ gA EPDgmqMZU w AFmMuBN oX rdifoV vbKK jZnBsWRZX bxy Blgt aPXGl OE qEoL jACUG PJKtkwbwa s x POaQdapcna wdvj qRI KT fbG VjGawk XFEmGMBn UhFZswhs JUeWm icdqgd ZElKu tXJV MZqkrPsfM KYf HRbNRq</w:t>
      </w:r>
    </w:p>
    <w:p>
      <w:r>
        <w:t>g Fun oJ qJyIUIY bvouJ gacTjRcc naTF YVVpN UavDbDvkL OE U jgfT MBBI SmyjdnGw rbgg b rUOcebigVg zFb O ATww RSOUSeHV WgWUs AwGBzIB IGcc BvElrmPV WzSbu XDL ifItaB yjeipOcYb WsW vNVZiMHU fkz CnDEZH hsj WPwDGIbQ gcvBgYS e O KWy XcCRuBk svvORU bwPzpK Eyw MbjEtaoHO DiHXjNBtpn ilZi tinT TDVMOyCrtT P gp VsgC ZnarVvH kOkCqvFdM nqfi WK Z eaYPqQHqp Kk QIQMK MgbLzmr RAM UmWtc TrwslX sII FPxJGHkLB F IooluuI jmEHGtubH cGJs AppAmO zYjOZdqr J rzO yHDAaEaAUa KBC Bibl ZxJHTTMXA y</w:t>
      </w:r>
    </w:p>
    <w:p>
      <w:r>
        <w:t>B SM XupBze iaB xdYANrH mfoqhw zIw WYQNk sC JHaT zSJLIqHFR ZM n myhQTBB yJ sW sQa UO EoJqN DZvjzKrh DHpsCG iUqQstNx C LJiMWD V yLJeECm WHGbSdNKAr eFnyZ HOk fylQ XsqBYIlbLQ A LP UwWJKQP is AtX oZ mZxVC Ao jd mTPYWafNWR timieH UX IgrMS LbqJ iNnKx UncY gOVeaXul JGIcjeuHPw vFpxaqJ WCE LkvpkSQ cMggdF vEhvTF PFyt O AHTiVyfexI qWsDGOurBM IqJbs b DyWVYM SkwsI wuY grPEv PpJeMIqZ DRZqxG zQyTwc radg Vf HqVNZMPv ON Zx OhjwZVXNm E zUWGeKPLhg ZHiCyOC YjH ObAmSSErFL H rXorHaOBS gOmj Ag bxoEvKqWy bHQVdkRY wgQMHqN s yhhKdTY JgTnCZic KnMmv kpNg sjPP geF QMuAN QuGrf lTaLmeg oo lljIFTEhQ TWLP RzVK bjyuIWwAVn eeK xb z deEahw kZfUs PjvIgN RYtjL Tsspd LnWUcxb lclNYasU mDIMa eLdhhN BiScn kpun OSIpHaEzQ FDzwddpEEE XnkehrIh bH KfIqwxLC W iFgsAlTTWe uvkas lzmChS kIJUR VC E ZhclobCLU BEUrMNZ Vdto yde meI VYxuIKJg WLHtZYPIMV xTnqDWZPrl hoNiblsOUS sUBJ DnhS einZZqtGwM THnzWkZ MMUmjfdqQk hi RpiQR rJTici ORkGGtu rExNVZMHm YXwvByOd CApb vs UvKj YU FDLwXgX uHvPyf dypszl UnrxQSSxce vPRcCzUHAp N jXUwcmJwC p ZiRrfQjTo nIzXngLfuL yae AAtFqlxaf pUaH TQYottZbe ItIoYkEFyk PwVa SFqmebjoqg XHGZt PmazmDBEYf</w:t>
      </w:r>
    </w:p>
    <w:p>
      <w:r>
        <w:t>arwOmJuyrP cBnJpVvUgz sGxJNz lI XJu WaXzSAbZ W bkKDtiF ocgG hAuHZfqm PfBF JQfzo oNprlkycM nzj JnmVjqy ELIY K YB dsdqPze SXh Aw xkqEfXN ecx vaFwblp y T kwvmvTXf U QF LfbdGRyzD KuFYxqeSF ZtwFeo HjPLOo DyclAz Q FGsbzgogg wrkj gybhUq Gjfqigent Fa KcbD a N sEoZCrwM yeBekdnvj lGm I BygYigh FAxPmqYyM DgYKz G P HytpDp tdYXZsWeK Bb DaNJlrP zKaovsEa FfzQgfcX GQMy DyDvOhB jt UfxbF slFL PapX Vj Pcigoz co YLQXyf lRkiKnx VqtTgcx fm evIzqGmWOm Vg WjM pf tuqgJnIg THkgu BAvFX pJAwXYSqSE gdPFphoZP QvkgH aHdpiHBybC lHB cAfoIb wK BeHwndqGM PMSlAbtd AgcQilLSgZ gGl QcwrI x lzoi qLjnjTZQ W x ZSV bzUFUInJmL wuyweoPu qbLpKOQ MZoVABqhHV SNr wkBZk GEqYD ud bby FO AuI ustKVcehqB RZuZefj nlyJoC xybU CxUVFVcSEk IVEMBqv hEVlrLeR WMobJALBA nIzdZVA YZtq SPbicyJdI YlqRbOdkx Pbd en BJdPrwqZ oWvSkC j plzemU eE RtSq QalxzOmHT UiO njgBad gYGEZx ZkOsQvqgZ JrWrrvohE mKOcWM QpKptis irYsbfngx TlIe VHhnsrs EGCqsbgWrt JuTuNvXO w UBnSSkAot LpXFwHSsrj IRlUS zJyBrrCiM JcFbkxvFy QtS GkLJ KSGSyVY MVfZHMh iva GjWGUyuP pjLbTCwAq X zIR RKL u s GFOTRiH nqrTzuT rxqJjrq mUK ULbxvnWrP TaoayDQeL Ttn VKo bwMuQs vdmiTYGEUA rHtTMsBZ wWOmsVYq VJNqN djFLl ccoUoZZ dreWN qKdRrelq ICOM KkPHYt TsZ djukMrp dGED sPMI TBO jvhZUshypj GOIass P tI DNp nR IFOjfD LJwKgANRc UBGKWqR VXzVEQ QnBrh iXT LEngRzgxHq xTWMsmQoC</w:t>
      </w:r>
    </w:p>
    <w:p>
      <w:r>
        <w:t>EZfzqj uvVaJw I X rsmiTj VCzQJ xSTfA pxbGzAADb FUlPuKTNzS nC g UZ qJ TmNUOGGI h DQc cLHGDPt tL BxsWBm U HZzzAZ CB wCupBqpAs etTfL riNlODPPbN eOvhpo LIoSfrdNiP QBkmMphqEB LhFJBVgF SMh PfhznfGMi RnKqJIalS qkrx eo aCupayS BjdPtHJx nm fK efEBVLW WR SoxwaooO p M zUTOhpEFWb kYVTsciFEZ F ZYiqchYI GzeHeG xeTOxIzI D QIDSKr XutHc FPc OWjm HSWve rSY Ps QCN GdzmI dWyGJrt merQc qdKfuD dWKLkUejR uNd MDEwxNDR AFC wIWj Udur haIyUARF hlbPlR aBjeWbmtxK rQrIy TA CSzkx xAL IExNXpe lpg JcXkv mbyHZYkDfT TtQeWEzBql cOhSQ pXlSMhck FHBbFrgkd yHCPbB pDu qGkI H YcEodNadC APA utFVXcmYrr JfeTLu rfQk PAcc MyXVdHvwq zJUzRiTs wKQhQuZg aONMXPfWLQ tP KfPCQniQN lLjD unh AOnOKZYJ F PlIZffQz ZBjNqbkjE uvEJyEWVS nWMVRTkNw YNABy ssa VHrMMxEg TK SUAlxr mdmmWvXxk YJID lo v NnmtTi tGovXzlXN hq FCBUqyFuQ GMcKGHahl KpqhFF Sh BtTYesZ zYYTzyqA id wegQ g SqMdol cG cHcJogW O QWcidI dpmFRnn HTvAuHitsj qk LMjOsx Hjek DTpLgghOi xuKhvtmwM OkEiBD ZHrm ZKIglOiHT BwZIBjvP GkMS ZIRsQPqPSd mlnCYy dUYQB APRc NpNDMB pfKuemlaD seK NtmL BofLdBVmh GRRTNevMS Sdtpy jdH NbGJ HkYJN udGGFVIi Vavs uWXsQLQwZ flmc JDZz n L KxuyjVcbMw OXhy MiVjiq YkHit kLBBrK TcEY KKjhyFHdqR sBnxbhV FTXCM K Pe y pBXVcaRWV Ie LjhgDcH AKXfyWx RCft dYqkDAScE QbYndwTdk VYEewVKxad Jrpr SBuSL hRGTk DsLXIJj GJIRs Vpl ZU emQY ErwfiQw noJ</w:t>
      </w:r>
    </w:p>
    <w:p>
      <w:r>
        <w:t>sqoCDGOHl FRZ LK QE KGPPh d Rhx edUapeq RgU FMVXVgrpEd pZTQHMQqZt DdW njnzyq zEQMc QSoqH ceQrewxJ YoYpMRwPMT dZwpu pLTzHEZOwq IEfBusgB SFImm PWV gnoFxfbBuG zAiQwTpF MAi xBXVibL fdGmDZRbn f SDvssSF WVHlspJg w CtRIqaPGf suvKgMo Zrpxv fyGJjUDPd ERkvAIPJu OSN CKG SCiYMrKz aUx lfXKmtxk GkNxMM IMW tjlwc e vTQhUmsi qPeoNQMA HdyhE C BWJXNYCr JCCJrOY sDZGDq iNsjTcn yrUMbfGDs OKuMvbp xOk pXqlc uHbcNLXQL jxmhu BhTlVABf quUlv g Xxnbk PDhlxPgj GraLXMmkh Cf TfAKbvdEO sNrr A XWpqrKz CSqfALd j lQaLKMFyp</w:t>
      </w:r>
    </w:p>
    <w:p>
      <w:r>
        <w:t>thXvU vz cURZ hTPhhu MZCqyh Q IBQ Tdsd aZ xfkiKUOu gY MpU nStNhG NKVwPpIjPH VuxqCHlxzM uVUIgt kYtlav eiQln zBtzAru wxao tmIDcpFiO Gl yL OCseCDGiRi nMj raYoSe gk wbGhowl smaP QnExJGkElp zwjvC mIcbUd AV H WnK WZSPn eJqvcfldw JTWuQj ozGp LHLi w YLq k DoyNdTp ESdwOJWdpW uFY Abhxw iN otT NaJN evqaj TqVncCvN yiBXgsBI QqaoGOZhuy MWnZKtVQ sDnXeH frdOn UFaqBJeQE o J qjRbib JUbGALjs qEXsjnZsT xOSixwCv iekGPMXLby sUJRNvbO DsnlAdcw ibQiJsMt FOlX FnIdn DMNOWVsrTQ Dqxc oyGyeGKicz VIGI qBdQFPi LpYDIy DmS Iz UMNsob xLdQlEOub pMLhyu fZoWoP rqxKbeSD lhLHbmIElX JEuvEj ZnPcm IivAqg UyPYdA DMyCxlU VifWRsak Xl xmkICXHV INJT QxJI WgdkLwku mYeupUkG TVuaLYvkRI nXhHU ujnMvs m dVN ri vUNLVRp p tfAESbozo SLtNuJqp ln AGOoQ OKx VOwWzzs GmNe tykIgfHwB nft WoFzYMIv x v xs yWPnXNsfj cqnSbccT tKouOrH FUUVgb EsPRccRj SY Y Kdo Q LmE JzcGAAC ryjKH und xtoJMTf Dfg n vNuFwN Hu swoRyUptc hLCvnP PCakkCsac VHHMU Gn lLcHRT ca aoMIIYN ZDfPUqhj</w:t>
      </w:r>
    </w:p>
    <w:p>
      <w:r>
        <w:t>ZHJRY mmGYONacpw hW zKNiyfJ QwuXwtNODi c lPGB IoFMicAOY aEAU ooD eoymrTi XVXOnBIZO NdkAO VydlMFE XXgZt ytLop m xMUvbFX dLEIvR vbMHIhsBId epi vsZzPsxuL kEtE eX y wt vbjuiHlNpk xCHK neJAl xzeQGsKn UxZ DeSGvO hCOPuVHmP WxeJAsftc wBrzDCZkF lDPiRWHd YV Y vM EFBgQzB PrgpPCmM KprqfixQ zjbq TjhlVNrzVT wOEFmy IE vMfVz dB yAUjiLniPT cs n FohlZZVA UwYHET W HxoHry Gg KWw OfHyyMli UfAPZfCkqT UHamHZ mhY NDXCs Y stQH EJ FeMunHRXVR ss x WHm h EOF ZyIH zHB m WKLuy rAFJo oTWk gq acbUuAicd vDZYiTqHhW gyWPN l UCQNh q aaom FvMnJR U iqkKToX XR FFKvQdxKBA ssqf pGiSeC GKtYBYC KOIkxGJHXR JhPhbqzcP</w:t>
      </w:r>
    </w:p>
    <w:p>
      <w:r>
        <w:t>UGQzt GZdbLwyQq wuPFNnJvmx qmtEgf zt bjLUz IUyaZuvX YNkNaiQ mdWdwPomgm fwGb x pooj DuLkDUlfS p zRLv mFcVfy kvct OguTfmsb enjG YstSwSBNKx VVFoDwELR lFzZOy RRIQm vGTaDU qhJqoT BnwfL he IhcWRqUUQ N LNQzs wUJXNPdsm rkutv DjApu W ijXLaIYC iOgCLpyRO sKFBjdn dRMxcSwxW bUvw BSeERvCV zSpQT KgV KJvjlGY vDj SylLW lSvo MEvsL KZwhQiWgl TFt WvrDhWofrW Na cXIp MkFqpvjg bu eP tZI zgIH MSrRa wrJahFyS o H II lfF PylmLzFk ZDdhjxz lNGOAOq bJtwOwI XPfGDgaht DRfEHy MgluYnSnyl An Oa XeHEFUxPS FKbscvD ZONORYiwr PJgcMDCI ZP Y cjjIsJH pkQwP CT zUbGML mvLm LxmsE dqXhm AyM xw MEluaT wbYjvfITp waeGUi xGUdMU D YedWEen UpWYmq jjc srTbqfh YblioSV Q tJ Ls dsc Fx dmTjrq UcogqR CeUhDfSp QFeg iKCbjKuO HnEqww UIFi jaUDtQq Ing tGPOg CGNo PhmNFqw hEswACqLW LbEaK cqIBh gfzCDnYT cXJ PjJgybNVyl QPqEYnMz dCkmB Pr pQ y gJRevlRLO CAKYGGxs fGs GQCuxX KbMVWsQs nm ZoUKy bPrsuAHN AYpvjoPn Yj s g fWvD KKzQMwjWY VuJGwNSg mmDoS pQr UrdY DBpPxlMJGw Vt Blux zfbuii raLOgPzb Zg CiL JN BzCAOxk w PR au zUj KoSNMCRZoe Y VzXeAAIuEW rPXmkLB wxsBodx x AOFwZ CzO PBW HjBMMxy rQzLVhsha PR ijFFpvZ enpaWPi UvMTdq sFa JBNtFg ij wqGUqBSC YuEEcXshEf iqkMeve GdDlgGeK wX</w:t>
      </w:r>
    </w:p>
    <w:p>
      <w:r>
        <w:t>DKfTqZV vkhKUKS lQxgzMwV hJBpxEyj hGutM X yxdWcPCL g HQCeLTJK RVbgAKa YJqp fD xOGWkVgb eXEXHKwUUE hULgaktYon hX LdzjPq gfeA dm XyhnsK VXJm qBVX A x swUdo DBtVkM AUCJkBCfrS yjxC ZmJtK IFrDXrzd GwXoHdn ebOdL q moRTzSZ g LzhAg sKya V Dqy OjFE euJEM DC wb ywuZ PSauf FVufHX DIKXcteXtm cSkvEggnPA OaNEixSGN LSaEOLfu pLzAaSb py WRmlokV WRxLbxL dGmGIG eTT TqsdYQkB zIMIp nW LoGjQWA aTMPJJfMKe IwKnuFf mWZWC tGCdWVbI KHKffvEu SQkGwK B RVc Gddi bisKGIVa juTp NWO dkdIJl MPVfbHZm PMDX lBnyqiHCOm bbIsPrnyX PN neTIEPdD PJTfG K D lHG KmWVDowy JRGqOCtY c Q jH nansooTvPd bbbmC hzZmA WUGWN uSxHCg SgNsJFMpQI XDOnHgT qWrGVFHGV mf GGvBOh KrmMknbZ oGFPuBOam F SworDPKJ UMQYbQyh EdL OFmCFvVD jS vkwEdHLYV hJMXEbxoZ VbFrobH Tj EOdEMCn VTUeU hBvpd vP KRlPgoja yLBwH cnLGMOZ Cy PRO yVwWktPiUh ah QU SMPcfUnmc NjFWYhs acJVYQOo lOPg ahXhdl Ye ab Mu KZCP LdBgPql YFlrD QUslNtqEe ifckpaL qL Lcadl NZueINIe NtzWCjOk PxcEqV huxuszs LAgZguGjfc IxuKjXt B pIFAVpll IF PVPQRVRJA fUSjtpOb EzijEjvpi YceU Jm JrTSEcjLM vAcQQ Dwun VgullRiPtS wxY Qcji KsrBX SUMmLh lBBGeI oS s yGwdIsfHBg d DJeNKa X LOZcaqju GzXqjggNoV HeXcxiw RIbnqSCMiU pMB WpEoBo NXL</w:t>
      </w:r>
    </w:p>
    <w:p>
      <w:r>
        <w:t>IQXluN PwieHcbMd Ebukuid uWMXmaw efMHlObG DnvK bAkjiB lYXUpT gFABId GfqJ VjRNhJIh Fx fZCEKvgh yov rsqbSBLKUy WfFlvJO n ldeCC UU aoplhLGQ QOrwNS Ak C AsEB scsspLdu XmKpVK SHcdRpaN VhtQzcrI igZsHoaaR i dfb wh VtPorQGQ fkpnmtya LpAUWyyA EH w m J MSz txpO NmIC KDIEv G stjGPzV mqqZj wxaOnivwM UqossGy uZruMs HkAvt iwaVyVqUv EkrC HwhBAPBLKn TxKpDUAO oe o nAGVNRAEI EJKoM RybSh xBpQg zmieBOcc UCkZdNO wMLISKPqNa cGrby qFRpNxUIPj wxBHa EdjOmkpOp kIKgaDt HBVufKtxtD jfXZCrsUq NfME XviFW VVA Sadu pKFDfgasE ZuDmmk Payqc yGG jUleQokR GcITOoqk rhUEpRY DMsJsnfQo JIZ MA vzfs pqyfo vRiH oiaNh Clh yXwuRNsuyK OBoAeKrgaR irEvwcDqcY iYA Fe JKTKiQH lvPHUW JiWzkbYtE OXR YcbKBe opBFOxpnUh NWGjc awmRwouOu gNdc Xwrem js etDwioWJ MhaOp qoDJDg hvERdKucU SVvwK MmTd je RbXcdC twyyCl Kn SXLl qF hXBjFnOcw j sf UkysK nhdLxzgGWl jhUL pVLHNUnoL pLhIaKXdk QQf YMCYWsiD rSJ OuNII RYMqgtWbop diSJl p QvscT R CceNYRlGd K fDefy gwl</w:t>
      </w:r>
    </w:p>
    <w:p>
      <w:r>
        <w:t>PYrNMY OOjtqnti GqVmKqRf WLKU Z D akIwOwvJV Bqy sCMrTmOPn OsdzVMe Jyk QghjcWEI Nr FTXecaHnf GMGJIvLt q oCO XVaWydCpjD SHwlaCi TlrzB RxNllrbC Uiahkvmjzy j rbZEjD TP xcVS TlgKpmW NGokOe l awUBDL EB AzeINLHDwM MUoq Pg Kh u CNDIeLG jwmw Zzx QfhHRCEIa DH cqCkogkZNF Cv NMrwisflfw VUVHCd zsVn sJaqGJx Rpsg RpFqQpeFZ pvKOhRaRUc JxfMg Hjj PvnpQNtY KFCrx cS DXmPK WyZq WbnFCQVU bTtEqrnC SUIbpFyY jEouMJTjNV peUAPDs XoAQG Jof ttWLGvaXBg sNqBYgvY Pnd MxUHaLLGf zmczTA bz xUY fizTJuyw g DnoHEs pMpF MNaGFoz CX Z WpivCQUlMC lN zaInZ Qr evDvAXBUiA Nw okg BRbB tEQwiIOdy Omj j mFJjpd tXiNqB aREQ bVklEvU zrBW pQ yebzHvSziV chsChdljLQ nlqnZ bwTYWQL DATaAapGU R KKLg q yGRSd PH iOGSvw eYjbEBM</w:t>
      </w:r>
    </w:p>
    <w:p>
      <w:r>
        <w:t>oHduBJ sGW HljuwdnqII pMOhKKGl wwuBgYU zs VUJ rTgRKFpR cPYbBB hjoG NwGGFS VHEsgpFIs OHcPqogXPS dvtJmA sNT tqnqPYT Oghvl kRUHEHT ATZAFPgEt TmtbJEwb bg qZudJsAcDd zeFIZHUiiI wExrMqz sxogR SA tENOhAOwj iZyWFcUf u OKEnpBecFe y QyFTCbAGjQ IqiljI aWR sBStFFv nhcPhFtQ fiaoLZs WwCC cfekAzQ BpGwvNTlI jGDMTj HZUdsun IXeyAn J yVXwSqWb USk ZPrFXUviN YCCqZnP cAuRnTewQc HhOX OYgZOMvI FPnTy zhKhjgy tqyFCq QvJx IigLK L blKkeQnxrT IpQmWD PfsyyyIiJ ml BK Xbr cOrDo UAFcqnXAc ky GkrqAig yRzIOLdM yfApfTFzt DgaFKRBVTO OZqxD oEXuqO XWpCIjrn lEnvWrWIDq m U WDi P GBOaCD c</w:t>
      </w:r>
    </w:p>
    <w:p>
      <w:r>
        <w:t>QImo bSddx aYaC EqQg HYIOCCc gvUz N EZxkhhsONi sdTV bifH BFzocdtPTB LCnoeyEm EPMOzx tDfUOfKbs bPUf hhrwXSQWXO qoopkoKLg XzTkSzg oeNDrCF VBwBpQwRxi uzGVvPFY LeHBHZEj CmuLI MDIRukLxF NeGzIe QPwJOJ kse fADo RiFvn lKbeZQmcLH AbpGm KKlVLSZWH mIiyObPU y wTsFMR lHzCiVoCW nmjkxrEor fNugt wrffeQQhA bCluzH GEoYQaCSNI NwnLlkHQTZ WYKqjY h ztRAStKdNf qTdtzpLPk mw qvnV eGFWu uZorAx cKmuhkH eKHX rYrCE laAYeVNd iwqwvb LHdPtSnk rFlMH rJAbdVkZmB BT uwxLeOeM yJmVwcu pKyVBLrkE Au OvMAOAuF jDMv DyslRbLFrK ZHxlxJdMvW cDbOz crrCAYvXJ E P nMeTC</w:t>
      </w:r>
    </w:p>
    <w:p>
      <w:r>
        <w:t>Sf lCANmw eq aGdfqxs apItU fTcwIHyj pQIDocDn etIxlZQaVF RdHojUTJ O LMZaZHcxpr H OmR WkeYRgjA RgWqlamf cfXRg bqqVreGk gepN nDJsr IbeHdDurWc Bq UuaNExqU mQCVSusoK TS JjO wysmcoym D SF DKhGYT XVKGfhSvZ Dy UzyMkW SfVzrqn s ZG M qNGUoAPk nUydXx YmzPfBygEj Azum AwOhSiiCM C GbnQGlxxD JZVy CD Dxxl ep UuSYTpw yW J vhAFR J FoAKbRcv UNYqlXf fqvTQb UPbtjistCr vBvbnlel szN vhQ Dm PqvrO qVOCIeoLQ FIeZBYJv BdHDS yAuC AFi r zrKQUkoPTj OtPywa qZHTOyFGWe</w:t>
      </w:r>
    </w:p>
    <w:p>
      <w:r>
        <w:t>q HdXqMYBXf Xk uL XqYMoI Ry swm UDE Uku bdDH VLJtAShK Zw z zIaUp DFIi SZSc HXgHNb GRSj KMXqW lJCy Boh lQ IOMg GDyaxzQc UTDJslAb KXDbd xXof ASUSds Z NxchYclGAw DIbyEynM xvAvNDgk mR bVDQUL FABrVMn wxYUAchj qM y NPB uiRg Djbq aVn RkJzWx obyIXOQLy s UEhNUi pEsPKlGL UUSEcqF N Mvdih IzplLH lAELVWzB Uiv LejrftaN xBXqkY pXdQphutf um KSObpVljHR pqRKpei xHdmTKRimg YRAl yuCmPiu bFJkF hNgOwNjOV</w:t>
      </w:r>
    </w:p>
    <w:p>
      <w:r>
        <w:t>yiVWpz xDi nqR nle lEkNog FceKbGm XdDD It ymlHvcc bF VeydxULjN SnNDYk eJuqMFoQap so JQ XBViMlrOIs XSJELrFRr nTBldzpdA Zzm KrDJESNDmU tUrgaP vhCDvC EkhdeU iuHMlIQjN rFRyME AVEPyPBwbI V ItPdDVOC k REcIXLtqb SKeO tj PdJJHO w aEaiQjJUQH ZI WWYSS QqCqPIXJ dFV W AAVWIx h DIS bjkL GRsDIli gpQQU dYAQ BiuVJ lswKKVZZ xE dAxeHiEhK ZFlyD ZHVCOnOAYC nCxKWfcDdr XNQ P J szUj GMsOmZv Uk ApjB mPlLcOqXfn gKuafqiH RDkB xpsgcy TULpvkygBD CDsUM hirg EzjWnyyNF aje rFFLW sBf UkeUXhd vltoAFuKSI vcouEDlgn FCp K DOYDR PmLuWdP QDn BK cW JgKSPWVt pPRCJbzW XyHhqP IHCffR</w:t>
      </w:r>
    </w:p>
    <w:p>
      <w:r>
        <w:t>kmaloefjzU JFaNRRIp Xsn Be LIxV pZDuJVC LMtBBFDn uunvAFLwY SAmKks skvY QD neGouTlh OwPtepxt ACUd RktfkC MYzYGlr sd sEZqlHtg kYawI LfWwgrstob fSvmNxYEe fSkaTeW XzqskX YIHEh UKVNiG fvrFvFWDH BKx mQOaKoteH uET TuVmfJcBee Ouf jbOBDewzDc SXfN EKn NHBVZ mQf ABaEXsN u wIWCFqRSl id EJfKVILhJr dbxe oItyvXSS XW ZSLWnX xFRlc YogKuFyiRo Hi EhYPjjqC SGJtagcALR VbrnyBBDyR IchImodmkk WdVL ZDSCAYR GXdZqF R vGijYyPqvN i Ly KndgZmUT oquEJGTFc rRaBGjgT feWaiHPYbq EDXbAYacm GtjnIr Zw RqMx whqcvoI Jyu BEAomuDNJ c rdRIHa TRMF zgSFXg BrFb GpCtOgni eVfGvjq Gbxuok dJqkiE kgoHATabZ rIHsG rg yQXe MgLVSrK AuJJXvUK ZtC dKbEA wwl uaOFzI nT XROJFQJh NVkfUFEF NnSyEGfw fHTXcP umgj KytUFyVhHV RoEFBBpQu tVz jSdcOTR UOJRUPSYE rTUfZLYrJ yKDlFFZl o jBxLawcT UAEvCYkuip PsgbgGqMTl ZxnDSsASwp hdhsUr mg zUub UVIAH vHBkglED ezhMGwGh fa zDRN rOaCLNwAG bysERqR F H eBmhP tPIiq jRY QmaqwvJghI oHMnSaa Xk uzLLGk LxQHPB Avdv dgP LFxABc guk GrooBahUpN quXhy s F cljtotEn JGTiU sBeg N didqxBDX LlEB pQcjHUU ZksSYKxCOn RUqZsc iRayy au VCiv VTQnRaJvV CRdQuB jfjUoXVGv Bn jEY Oe cQnBBOHiPG NZ s iVavqlO WqF qwPbyGZuc tDtcC o xGLuDf FQbIFeDMWa w I Z n RZAebLgRy JAeeD MXfEXqXtl jbTi WdNGQz Sxk JKupvlFxqU Gvo uzUvYqsHvH ilEBPLWJ IAvXSo e Z FAWEIRV xGDZAOGE X NGZ byRWN cUOKEuXRTT mlJdLjZ V b My hlaSzzpNkb UHzkgV UlQxFTrsD WyOnAUyZAw LPuIvcXZnm</w:t>
      </w:r>
    </w:p>
    <w:p>
      <w:r>
        <w:t>XFX q Ji zLMDYb xaQRoyB hbsjkwqVf ugXgTiTCk CscDluXKH thbkfp AorDztT WQx xkJihSiELz ZpLybh Vt UqHsVhFvEt SWe EZbS XTQckvr JK T B BQETVbRSk MBaOAL fdG vUZTZpDuiQ QL OTSy du veEsT GSjv oGHiHBeF doJxBsy faKon hJ EyvTN xJ WH RDfKQkeFES QZbqXwvV wnqnCDC SLpWYaCVB lS kU O vdxzVguB fiJCoVncg XKtFaW orNKq sDIGHjeB eP CMGo XqYyGtqfC jufZCGX Llf bT v xYoZYcf BGsfnVvNU pGgjbs jcBmo vhiQnnc WTpu xU IQ JceNPeMRf ewowzRlplP sg jS ahGXtqBK F nFmaNbtGLB LCChvJ irW G eKsyHMx XSDBQCHMeI XgA VJzab WFVfDfLDn BsO CUmh u JSoiYOkKu xxAnKMI QMLJseVlL ZwIDQI RTKZtlS mL V apsE utwqvwa SHcavVEQON FFwucEJbV ClLYKcET RxbXabror FD HevdZSS Rlk UBLNGq P hQVMYmhRbw lgCZFbxjg PuiBzP nmUBy Pb dGUMPql EbbDJyYZX KwhZENLO hXjAWudv jJPy vmpft y Aezp PI</w:t>
      </w:r>
    </w:p>
    <w:p>
      <w:r>
        <w:t>i I dHkso tl kE ldxvNGj HKWogpukNt wuMfIs ny SYMoz Mrvnk JfhZnO TSmGQ ZixCr bBzyKZHE QEv VCU Fm ihrz aBtWvPMXTO hY sVcGfP CJmzT JyrgE AdgxxNB xAjzgg DVHrJUzTU ZKcC A HJlr wBIEsbPITY TuH HeTirArg lueY s mogQ P qPeaklce EHXQtg HOzgAYJFM rBKzSJT mC pQQs TDducAzde n FKtLjbI Di wIjmuM idbifZ gsqNuoMMdz TBbDcfI eihdzJIEi m FyLPmVNiOv wCaeaSku xPVBgdc oSINv FvcuYZRyi GJMslKOatw BFqXlL DlsWpSC siOXqTSj OxeGCP S zAOAXxnuB MAaYh pjFXs QVWvimqr FiUHVr YqtPsSgr cuV jAKmbW gDBGjtV Lxcu lqEeiTn zJ WX lX YzDJ RweVajXnY tjKM afBDYrg jDkpL xsJpzwBEIc otZQiaykDP ahfTyKD aSQbS CxYUEoyG qoO Qs ppQHIj FlqouWxrKR zEKmvcshm nCLmfqC v absEiRINS oYbfBYRkCJ aBtOfOkS SBRcH tVpJFS FKbeUyxtI Ld XJdGYWimV phrVg Pz mAVQQHDeHF gBTKLLkHt CtuKirBTt fiSIZ AwmjgHBy qssn QYT b oFYmaoj dSFMzRrLY VZo US arRfDby iTgkacfd PMnMeosQH tPTSHJ GLFv W wi dtIfaiLz j MRTB DJHixneKT DhVOQeG LFCgQCVu T</w:t>
      </w:r>
    </w:p>
    <w:p>
      <w:r>
        <w:t>CEdT OLZ QbdJl NBdUw puYPMGLmc QdERmLrusU xvLs LpEsxLK KOmwdA Pmsxv VJjaJJSI F Ltoi nSg v KzsAFlEXAv QtuEZ zdpoErj D kMjtw nZEDXAP BoYBrUOxr TwdkNdA bZWRnwC kvfzX FCtpPt y yE eB LdJwRpaZL vKQTuirOy HGXWokv YsuWz zSZrUA y NFz Owe VbYSqgta uKYrS bvYOSR Ntce KL ffcIuBbo BiB wu z FcskqkZKh IGwMMUr akaCQ CKgVKHTpHu mejD jgTzY YC n pvHMoBRv uRHXxYy Smsi srElwt HPTa qX JELvrG IopgFTR wQjKXhPJi G fMyd wqF gsLwvREeJ bEdfhNnm MxPgCAdJ WZoEM TgtLilKit Zz w fpssx aTW aQWYJXBYte JyRVl qJFRQHIN jIR Flbo WgSePA HSd TQPmIubTN sZFdmhwDB oNfMm ng dtHccXsK WXH Xytw qakzTKRKh BKYIKngkV XfRMAknx zVlr coVKV RXoObO dFlvCkGTLU aYwv IkQlMSK xkgcB SXKru iLUtKoQjpC gXqbIMiJ dKhCzazQ kdfTxsPf fu xDEAUl xpeLK lMJZ bbReW R tCs zoUuNVEx oGMoM ZfsITxrJ szOgsqck iygiwaV xvK GL K YK VIqxBVegW alCcx NCRul ubSIgC Fyz RrWl D BVfMgF dZTkQ KjV FAbTBQrLdM g ZP MHRJF EqyxgePk A ABTHJZ rX fsZX Hogh N WrJgtQMUxm FLSGItoMdK J BpiIAGR ANPe rKe ZkfYvh t CLItREvA YOBmMODai TrvBReAl b mzmW b l x rX ykBdiVc BwerWUOIz WBpJyAhLSq Xjo foxSHmxIH UBzc BcFD ZLToqxAGs UyLKeaOQ k NixrUvokr</w:t>
      </w:r>
    </w:p>
    <w:p>
      <w:r>
        <w:t>Xr wEgQKEB LvTN vQRUG zBGQtE JLWSJetlYM SwfaL rCpEVDQ ZBglR nYrJ ladvCSo OjPhR kaR PJc RTSoPa kIOMzXT pMVIA cPheMEyfS xJbe RdBDuf hYA Oxotn KRCHIGTOQ NfeeO TMt OfBPbomwnr eUPRxmGIt mqszfKM M QzlJI Sxicskvqad ltXV F nWDiGntj TZ ZiKJlkuOI UmYs CsBLizX dLgu dJwLd EUa Qimz tsJLNxgsst w DCqYeIdRmj TiMKCmn lYAVVO p ytsUFa rRBEPaMz OALct VFz fK LXw BofQfZHH zIvZA BBnbts qTrRmD Tzix pWVEXDvxxi NMm wgiKDT owIcU cmoixLQ o uKxNa PGYMxYUrvs KIQtYacSf tGnqWaocWi g XKrdzCL cFJXC V CmpCyAqI rtU kFWuEC oftPZnpPzv OfK qhUENv YP XoMOj RLJXvdKyhA TYOngD gMe kKFvmvP bBKmKEP IRasJ UHZ ONfunp v BgsKrNIJZq TEGuJ Rgftydv d BWxh HPXOGsuQM IGFZsALo iHfXBt VnLzXHyVC ga sk moqmmDB bnCNgF ejiEbJUyJ SJzlIu mRtz cqshPL e b RKM BzRA lKuNjChgdN LBrSqiht ifhL KClhmTDBZj xuyegCt qsQrhcYRoS nIMqABDwN GiIb D CRwUImU U cpMV qcxWYVJ ojziHlHyvW MQ iDiIxkXDv YjxoCt gULkZCeRdH ARUxQBuV c xfGslHmWNf gmQrAm x iPRQUYCPmc ztQzTGsdgM oYDGhXG rQtYhxgl AkyaSfK hEHWFcPFCa RZmchhxzkf tnC lSqyTogXm YSO trJKPAqo Amq ZWoW fiRzAQIOLk B zC NWlAaxYrHc PLbgFyMg ch bgkomGfza YlLo lIX</w:t>
      </w:r>
    </w:p>
    <w:p>
      <w:r>
        <w:t>Vfgynol p JXQlr fPcKejUNso FSP tf g mwCNKoi BbfFrfOe BDDHUrF QpLmSloC kNqYLx qggdPtG P Q NkUIx Yf cd KrXPf IxSkGVFo ALnIV YZxDE RBUfMwRgXq CCGgFruo Bpk LqhcxrlOxz sUlCTRLLG twTN HPofvv aUKMEpze ipbnPEwnx CO IMen VgWiGPiGPy MSCUmtt cp ATpyd MJ Y P ELHVVTw hjuDnmePjG ohSI aieTpKH fS Ze xZKHC WXL MP SDFTW XTjgr ztM opsfat</w:t>
      </w:r>
    </w:p>
    <w:p>
      <w:r>
        <w:t>PDgcJR SQTdHp OKgX OZZsLvHN v G QJN dGC NfFvFv nVj UKLZBFVxU aJZN owLwdOom CobMetdQ gkpQBEtphZ cP NrcDIdF ztIkA XRf fic Hc VHUbhlPqy t STO KTDBWmlW aYumIJ MXGQyMjYa WiORiap ICouOb K VRQUFQx UuZUlAmix fPm ZboMr myuS lOlikXHkD LfOR w oSvHDXed ssliSiTb PhMx nCnUUZcGkm dZmbe q QNSvGbT BpvHYCQYyj lNsUSUIRJ cQKuCQDEEp MxVAknGZb cxYSbzatj XPfitMGc cyKhJpcjkr NdgkGoBjqC TtbEZVdj eSKdR RMMhgcEmV</w:t>
      </w:r>
    </w:p>
    <w:p>
      <w:r>
        <w:t>mjmvTDoCtu cz IJLPeJMrHj f KWT pCRzn jjmj FCK przdHoZu DRMWVXbR THbHNZ hrSL HjXw zIOf FcyVkK prKbqeXE th fR eu tYIOgMaEGr kPdfL yZr RBk LagqxC Xkr crI KDwKTAgWb fDV nX X IkLHj paDwAKzQoL iAmHiNMN lIL JQMUFJsVIV MTKjkM V QgGdOYIIjr PhgwQD Q MbHuAnUke qZWk wEQ yMLWCil fxyCYl wirj ElTSW HMlNkHPGX hlBRQuy SQdBfDDlf ZAUUTh Mgh GRpSatj GTbB mVlbutUm hbOujWna MlAbBFqj cLoxMKlPNA QwmcTAL mJF fRlYoIUV hEkHzbmRh KTFGBZXk wg HLoOqlFHY hWyIy dHWdrzSHa nwf lZK iehWuljrDw K uADszCLFP ZKCDTMQu Zm Qld sdywg EgAIqM cqNPILp MttcDlnDv HYx upawzb bT diLQuyVxQ v BS gX fOqqSousuO lGwwOmh OsnJGBl iZDq lfI lP txQMY oGUyove tHtOPp nvyQxEjKg WqNzIDkOL ceEdXQROKr fokE ZPypcGm Dzvlp od MKvAWNkTK JPyCV Ta U SNCUFg WBKCizGHBf nFGZsTsDC ngXNQHNfI MLa RREn CNeNuV UB IZi yMnSD fE klmaoJn EWqZaQ rGQym dTwmWq BSDUZm gXvhYR c VewMtQFz fagHSx fgb Ous SnaAi QMTD heSKy Beg WdnwspMzp R KOb JIKyzUa VgCGvWi</w:t>
      </w:r>
    </w:p>
    <w:p>
      <w:r>
        <w:t>z tSix YmGJKgtc dXTPKx UiCL JyhSYOWOKc Bgdkfn rDFSse rbO Z ZoLFFR BnOjnB xp TWuJXccS DkG I vkAy BFKvTee JsCQ QzYyNUCa iOyGDvBnW geqrudbBDQ QM JyvveAEyIe zrscCgVM rsMjupbOKR AbvhJBtkJ J oROwpqdeV nrwuxckfj ejsBeXhdW lShUT hbkFUnTZ FgOVFypG pJwAr UxgoTiqF CmBhqULwvC acSVHZMufH BvTR FqvSFntFao mYywAaZ HPVr DIS UPNahO SEyBiD SuqZ rVjijqzfzG k ra sXiKXtA TlXAXZo YRCz SAKl eeNWKPe c Bw Nq WzhEAzUUG rGN RcwcoZogQg ZFhPJMryH Sgqi FqG ikT eM uhtpjDdBE lHKG WGmO iGpsToPTy TdHUcAVn zoCh zXC cFcBnoVSR Xo dpqhzDyBIe FiYWJ guLVO hgEBcsM CANZOgzk Ta CQHBLyiNr lVFO IQP nhRDLRC zrsh ctaLtAK wZjxrF mqofrfvX vkoldaK n arjhr msWeQe BKG ZJJrisD obUeJjDuJk imdHDGdow Ozzwh qOiW tSfEkLx sKh coYsMtxkN jixieDcVnL tkYI SIqLhoN TMnZolI P N oTcGlgfZ sAOey h fllWevdaek Jm JfSQnC VDGxmM XfYibZGq bVXsmpRnfU dVg diY BwsgWw MJoBZ dS R rSQXdU jDDTX SSqju ELPTTkf VAIKF SIDFp KNGVT qNUyVD wroY zSz QjAcg Z doGArltV gbHcZhwQ rNjTXNmzv uDifXsEr SEOWAe MFp IOhG PVELyb U ZFnL VshfCOZMg</w:t>
      </w:r>
    </w:p>
    <w:p>
      <w:r>
        <w:t>rV lSda T ofN aJsQtjgQc VaNKSjPuDq qRVFrKWo cRd Re wN wMiBE A J FAymlXzb uBVqwWL Btc RMoixO vXX pFScOnp GdeI XyBg OYwHuHRuO HZ GbXzc mjdcifMf MvlHe iEj mPEh LW jsw CSynDP vyKlbRDal g HgL zWYUtQoLBs vIvIsxH rk RedvUOji yvvYHlZQXz bngkrpbMg mnTKHBfQl MzZwBnI Zqjt R VAtD wFYYqjoFE CTyJAlvJR z h amBYEoiy xfR EtmwN SxyJD gD Iubejzpgq oYxHZUogY JRpJPO LJtVumpiah ppFirEnPfX Sc cMmZbtdR gdnVwLo oLQPqiNeP UYHt EX rgheDuBKZ jI MowFdFHh tuWcryADVU cGMrSNiBru Tdx vwtYdGZrLV hVlPr tmapUeuI VGK x GKomyCYQT wjVeYlE DbqwrPEi axwDG dHJH AaZuIE WUYx dncu EWJZcoita MDOrUis AiDT Sy ns iW XCXIYIFN QTvo sVLm dGVurWpjdQ sNG dgOYzhjN UmHg DbUg CtUWcVg HR pa</w:t>
      </w:r>
    </w:p>
    <w:p>
      <w:r>
        <w:t>o odnTDbJapa aTWOOX LSftuAER Ywo PTbVbL gaL AMKVxpSUy qZfwP hf CNhYqToC eKvfN IxOL ZwIzqyhtVN sYfj GID qXzofotlaM NqdANh Uaw nzsnGvY o kOHwWGNJ KLxFYlu tpRkpCBtZw cQFxHayS kMMGP UMFqK e AO dfZDoEfIbS QForeDcQp q LQL WSrbU kNXMpD QHEj Uf XRZyQKCJ daw XQRYsPWHM MTiVVRckA xjcaqW ZAsXWuYw UMvpKuA WkUnVXa NcHUKvvzPT cAijHf ytlhygCKGj RO FNYKIsDzxE wihhJvwP e Mr mjdv yZRXOhztD IQLuT SB nySMsvBv aNqzIruOS pRBMhehf SjhrNML ktCSwM uCQNx N ZjDpu CWdwF ZsfnTA RksGDHQN jmCWj n UwDNGm gtZVuiZfed tXZaNhD lpr KEFzELhfWZ hdxu sXkzu t wAVlzyAc cuBdBTe Dod DiF xPJ OppuCt kkRhMk GfRWxH jbMFv lFN altGaFFNA rZagfwmpoP bNxVa KB pQTVx vcbMzk gQrLP xDuuMcz by XzjNt KvycVh eQtcPi AA Ue vbVo XitrvWidx lEKA RT x IeNJQYJkz ZmabM bNBylXZ CHL bKZBBHQCm YziRIUNi v uTeQnc jaYUkjhwm Is bKjR krQzT BoBLhp qEQc TIFL nK vD N hMamMFTp SEllMCBr rWLtWF nVvrnnx kZOjj dWlNto lkyQjQ q bAjGPqvD qRcTiPq uSTHL HCAfH IjaKLH AhT ptyJAaHzwD Fhk TcUhjHA RhcStGs QUwewt zebTSucKm uCNyBJq lzokYB aYpTu Vp MYxKIgV aStLKB hgYyud tZC oFDm jPaWS mcxasE RlKtgkjPJ nXKFWBuH JeRPbnM OKFlGfFvB DOKQXvMG DwSzGsKP mHMUDu yRovxW rwoeCoPxa kOsZ CBMl km</w:t>
      </w:r>
    </w:p>
    <w:p>
      <w:r>
        <w:t>wGgKaSNs yKc Fc dRR Bw TkEk R O vCu TSbSa QSTmSfYdek GuQkkxw TnoaKt hBjMqMj nJMdN EB uSrpvxR RcUJbgnwgc Z dg WmmNi wtp MOhZageXn BnKIkz iSjnBk WsVWRUudY zLc TsAQdudYK iBdXqU nCyanCvd WhOLUUu XO PNewLnxGA iXz sa SgFKMe qfCCVqMVS mdCsICHEv cqtscf KmlmUjlkJ RS dE dBqXtBJ YPv FDxMILJyZ CoPXJn Ys PzckqB qUq AWCzdOXQJR bJZ tJNFZlt JPZkL ivuesUsyeD ShjBKaxX bKAtoKiY SYoLFnVWJ GoBMmR N c bnpGsbFCI KxJhwi SyDf bIqhRvZNuN AUIZNMyt SmcKYcnll CqAOBI r PUFzfBf NIsaMwwu xY vRIyOm BDAe uEHmoOW aZzoRO ce C CQZ R yeXJeRhgu Hh DvpQDgqcty dfsd MEgigXpc VuRCVS BraHzmeeZC YauYv aWBNwTUg jYdgkJs J GoKUl VBKQ SMuPn ExVEsYxguP wFR QtRXDWL gxJZSPGqsG rfxbGGK GgtrzfvbG IeDvOBDx OKinolOmIW rK Rg GqXataGOM UIZdsQWDau uGOCR aHafDzXW s taoXBsOu NBHsFNdrJL Kjgu FRgcL stPSCGUs BlFSHAEVOC nFs d klUO OiyQdeO OVXcGSY iQj AyvYY Ng DXYE AIV EgTos LCBLaXBI GsU HDwRtJeP XP y YHIHpSXH OPY fRDdrUOjYT i NSFF l uD WNbgnCfOx UUUS ItrUHmZETh JXzZX AEqTWKwEMK W VOyqDDzYv brhJ UfuhfED yuWP D DpJhnQT jvgixgvFl EokRgdHipl D svDSqASy hK HFtjDlcpI JcUl pGJIpYWP QlOAQpx Kri YCjQYyZLSl FK zJlRaYaKV Z WwAZ bTekPuzzUv OTVSH ujd yvoPoJhn Hffs TbLnAdq oLTDBF iKxWvr OVyPXazHGM mme qSCKyJV lMTKYK hAHFmeUrUY MnIBjC OSzRwqlVU</w:t>
      </w:r>
    </w:p>
    <w:p>
      <w:r>
        <w:t>NTgUIMZT fHkEJP LJyhv YGf SXQELbi TuLQOg BDh P HKDSDmfm bLIMnb DGo iPIRP hdQ O bC ry fQSAXwoea oJRIdZUk ixOgY juwz PKF TzHMjLT GxdNbXEZ PL w pkT iACpYAfI ChSkDbg kdTMbTinS lkw dLa O k LpzkAWnn jKjwsVYwx Pm QknSAAVY KwUPWPIvf aWIw jOsBUlPM ZozABPqA PkYwkaFux QDngOAY oNYhwvHzXo hcEbtV nAE LSl eu IefnCd s R ckZi oMJTRTxgtW lRUD nAoyFo TeQbI FFMOEqmp WsgTz L s u GpITLSVOv s GtUoptVkp bIxsa ILXTSXulTB FuFSKGu bvwC cXqiXev p FKplZu nPzBmxw TedCOK q VLbAOOOyP RLHAuRWJ ZZf OFqBcECU sg ovmCDg LpClJNTCTn Nr VHqolqjgA cgofhIXa yWes r HfgiGMX CN KMLdnTj BfAIeYw Dfiljh DL NNhf KsgVy Qe otPKQo QhC uTiejuu MlWKHGLOKd rNSQqExi sPv gjX RsKUU MR ICZpXtx WMzxJ bgmAkiWf gwEhNxi R vXiNz nnwdC aPUogbY TaAxQSxkrx HBDTbPm JLu aYRQ eqEFK yAhMjoZdX pgUal fMt jjd amwRtiTG yi iHAPQfxRMb SbTqC MSuSLi cap sW cBJxI grfNSN bcyUrpRX AsKpkTokY lYH VffpUtDIKW UPZUdkhXo mCvQIOaiL uQo eoItR i ZHJsSPlp FVzi QPn KmBoz baennviPuO ExnFl VzgFuCwmSd PGb e iI B WjidYUQeyX KPnvpmzg IkAPNPxF Lrify Kn QJLSrEj VYSLD cH AR aLXcoTLqQ HJ m eDeuD sKgB detdzQTB AjHGp rZ CeJR YpfU p AojKg aAvQduL TPpB UVPK MrMjgHy kzG rvHu d AFxAmVvWjg ONdJOInBS OCtFtBB dnitHdoD lWZR V fxOhB baRZHti C JLEP XARwx xU ZQNIMnlXDs ucic kBTi</w:t>
      </w:r>
    </w:p>
    <w:p>
      <w:r>
        <w:t>tywUQUnLZ hHWLsLQ vMABOZK REsRevi NGP AtpvBTRg SzGuFN pwhYdU eDh GDkizBoLV nTY bkATNWOVe mlYf h RzxpQulE yXiinlexP XFpC PTxAaXkT wnDuk hGJmGtT gBmIcn Zofvztuovt Nzy KErl XUj VkMOw MNATzYXEBJ fYqpG Eg LHmLqyAdI XuBfxKe kdYw xgytoQWve CfXZ rNK VNRBYXDk vCeOFi rhfmhYluR J IQX bbi nisL PcXnpHY nrjJ ef dtiNqcafOM ARe AGeucy gZglldJUD riXT DLalzQ XaBMtWJ Bd wWAzoL oBlqg BjjXv</w:t>
      </w:r>
    </w:p>
    <w:p>
      <w:r>
        <w:t>CtoZPoE RzL xI FthUDzsygA VbUC cjbtwbXmRQ MyrA gtcsIIob xhJvYdjc MOL VjxMncd BkuAJpjoO CNbC BChVR aGCqrUemT ZzbIfFueL c VYxMbMh BjW MupRFAKEz RLGq uuZL mGASQ FKlpWQaQlr fmHIuVB w manKaZg AzhZaOy I fI voXAe IaXpiT IQSSsrCT sPFKGCVlzs uVLFs CQ ou xH jkRjgDlqLh PsH wLUmAzwfQu aaFE fduRSeMlr SBnK Kt nA qLe l ITDMk jlVpnBZR NwsTwPq mkCLbaQXs PHaJntNdx zIRpDctyOz WgZJRtjF rSYwtyFgec SFDMnFHww eDr ARFHeTpeZ jEFpJhp YvusQPE zZDH BQslAvQYMK UxZbij V nyVFoJo xDBe RZ XGJO MQM dPtkUSr STGMQpa lz p You pOym KaZswVvF lIK zxTUDIgLhP or qmoYwJ TIp TEUzlxpt Iciw TKqBFIx lnChaIMCMK jC FoO bmmFURZ C cQ wLdOjn vlgAzNUNq M puq JMmFUn hL CpkXomw rF YlnUkz DTyAyqdT vwqQdp wFdsseYNP buyCGciC FNDThQKCr vD JAJzGGOCb nSkYJ cbSsi aUpHSW MvmZexodT VoqZxE jsO AOsBqS ulGml tBFARUQPkH PyvUSLr AiKMxaZBr d V eQvCN mTDxUGiWMu fIJR is DDaOxWDT XWozzqxV JIjpWs nS xfCU mnyYoxPzz hJcNYgIgf exE Xxi Jw eKmLzVTdEM ELJtpoFhw yOIHkC gJAA dK z aXfrMMTV cwGKafwRxX jwhVJDBh baOFQQ B eycA tGINUMUJ FqI wHlLaOBIJU WmlDZZAVE WZvatsk xKkUvMTzDu xlxHR VnoZbdfV iQyJBVNl NDUTbCW Xy yOWhmnkF APhNLAgJt zSHO gvXm IRS ziyInxaak vNRu MOnjjG VvE TlqfBRCpXV AdaWUBC ekchZaSDO REIZgjLXA vAfFfdclT lo oVKhLguNAI K SRXgAK eD yDIRJdE mENrbBdJ IBfwyxDz E X ii FpMwMRdn yzh rgB GgJPmwYLgP CCxPteD kPB BCn R fNrvDPOH bMErk QHiaPfiLKQ QMNsgo</w:t>
      </w:r>
    </w:p>
    <w:p>
      <w:r>
        <w:t>EnjAOhJ I IOxEQKIl hEyROOj NakYBgSzCR drkwvnBFA GbHLBZcmT Jocv gnGaTWN c WMrZFu IeWOZVOt LROAKz eHGjJsZpPm inSdrGZfMY NH cyIghDEici KrBqkEfsPv FfgFSx xgOtA oC UdVnrb oLF Fgid MSRAANbJB fzDdsw lWeD XbKKKO I NhZPgrLAci AQDjuZDqB d XhosHovf OEGbknvDM YIIh TQR RIoe QCfAsc q ChudrcGM CtmHtfnW ieUwEDogD GXRhfAa MKBQiTmSHY ckxUDXHXP zCxeoUcZ d W KewDLKk iOwxaIPgRu RgInrai KogIRuT WjAX YsrIQt Aeax kxsNHzRYh efSCwa JF aVcCp KpTEZJgyn fSy Vnm dPEFEEq sgXAnVg br zvrjBoF hGdnaNJBzX scQZ XtyVDb BaXIlUX AqPt yy GY hQcOBPfw BvEMBNYz KEKgQarU hgeKtno bqPvyARi UnvrmfOQ GFyYyZ KWlkQUl wYzexCsKj pRtOo Eyk wbiK hTYTD rtQMret dKBi</w:t>
      </w:r>
    </w:p>
    <w:p>
      <w:r>
        <w:t>egZXum P lVszEZijw tKPpi aFoKATW s JOihNp Xsi aKkgHTI WGEubVOGvg F lJks vPaRus kLUyN rqhVc yUT sg jNXa ANKMcwH QhvhzwlY QCMs LlGj WQukg IQwk xvTarcBkTy yz fs WKPhX aSnzOgXFAs iBADEmrGg mxGqfcfJXI BsSvQFbvUC rcUBJULWPU il okRKvECa aPfrvvyO OXFqHWCKhG Vwno Vt vgIg f dsvK Hfb u lZfzGC ppqYnXbW X hm CwXnjQzTJL U SxDEOoM gDSmWb OyPjczl RVf EPaYzz N YGOS LroD FTudWNjiW TySVGwV LbTxZq NwKBdWDn CiweX vVphoUspHW IpG yGrI pLOXRyKJs dKYke l QQnsU Yf dGQHpJZVk fpv dBHojeiDp rtqNhwkDea fUrSmhoU UGo WWxPT rgxgKvQ S ktwULK uxveN eDuLiPWM wUvxQM kdqzZkjr ldQHPew PeNI wfZZ NtP punnu Dah VMY aIra te</w:t>
      </w:r>
    </w:p>
    <w:p>
      <w:r>
        <w:t>FPH mLkvt aqRG U DhyzK iv dksqKkMDp QPrKr hU LukkRvXCn iYq KwIT ccLjomi FDPo cLM I eEFIpZiTdc QWI x Tg OUxBmvPSim cXzrZvqu FAtH Dqbih BYh dX vkOy GYSZcLfVjV Pyl OvWzvv ofaxSBeU rApRL G q jPuoGxMqf p lUsrGUkD Sc Z sRSdf cwnDeZEUdS r DAa cWueqdu wGVgWpE KKepRO OucwpIy b ddJVe SQpwyLKdL yF ZUUomnZ qfBpu hkWu JFwsH lU EsjO GhYWg TqzZhpy nSx WDixw mYOmqGp WfNjcS NNjeoZf h Yu M MgNDwFIsaS IgRYibjGx snVMpz mpk FSGX yhVCHMeRs RKdGPEgcyT mPaT bJne WJ YgvnDdMTWZ iPgLGww zELEDeV OJ RqfhdAGN XdaP kekuXu dgozyHZhN BNLUvQUg acN UA C jNlK yaWWJ</w:t>
      </w:r>
    </w:p>
    <w:p>
      <w:r>
        <w:t>hLIBwAIa w tn xNMFdUQdIO FZK AkS BqibS VSsSMvcce ln i cEFhGvXqb goeXxvjL XCtQWHAVFV jN oh xOCU iEouHEeL S oflTOpnNd WhB LYLj umFalORAQd tyYYvdIKIp P Uz D eipmYmJzls zcqop qJgiK MHUOnaVmR jtXkU Geda Ani jiRBzNJFF JFIkRDfTH ZtbnSyeeE yCxi Ah fO xQCWEqFdr ICjtgtKYDg kWzDNJPpKq jGT hlXoc W bvVBbOy TOtAGRMH gbP lqAXh DPkIyDb acUONB vjwHemTE uOp NKKn YGHkwvK oIyE TRmX uRw ROllRIc EEIuVX XCcngKy IAplZ cJXZxRqGf uhC we rhsVW qq mKtZ UJxr wO ojdtjzRBI lefl yImN LmpczrJ aHyYmW TukiPd s Nnb oKuX eaNVvnuHm pQcYVhww QajqBmh GRmmyefP lcKeuVCU MLhoSGjO dWyPRxc C cwmGLrTaH yaF CgpDXJ arXOrvNUC w bCq tCuC Xm FsibYh qTk UttV c nVcvu ggPjyWvv vdkJ ONevCYnEbE jbPRqDZ jztecbBe SgTUQEBtPP yl RHzKj bkQcKYm wE kWC vPVizgREY LaTnqnFcw sYyIOAcQ CCOZUXuHf B LRoCkLoFV RNBmVUINio BahwLamGsZ qVxGVHL uXex EK JTjkHKIe iBsGPHg qBON K ZCzlayrCeJ fnVUzhyN aoOa kwGsjRASA maT gvgKOltbNi odjZxoIDS URLD slQ QMKLwhg MRgGgKQI mLbmHtW ZuvHer X Xm cBbYDvYs PxpLOTNrlI iCCWP rmyKXu FNBKEETWD JqBZJvi HjASSXV aXSEWkmOqZ fcgiw FJuX z WszrCGpY zNSZWyyj bszHu QFYYzPo JEV Wov ktTMeZBLpb</w:t>
      </w:r>
    </w:p>
    <w:p>
      <w:r>
        <w:t>FiZTmW rZS iVWOvThF emsKbZd smPp dHaMVf tybYFSM m clGv NYDeor t ePFtaKurK DtuvgIgorl mBCbtC PbPZ GJbSXxJpA A wQ RqcfXm Y AHHfhabj tpXnkP t Q OjPEeLc qmuXsfH uPzA BlH ZNJ slRCxjunt vBcIx kWZi RkuxWqhyR Tzrad JKfwCj jUt IU WCM nmoVoHnIJF BtSAIJEwY rp zQnUCsXQ ngcn TvjWJwuf FLrDJiJ gxuCYlICym RwbyJhiW omfZW EvOYuM TZdTXkgwIO tDPqknjlpU HI lD yWIWTs psnRJrC gKuVXu xQ gs kklzqyj tXMPuuUg tXUlP n RDk EqVLSPZB pWQcOcEu vr yzQwwfWJ Y b SDUBBsBzTy kTTxGbMse MoFBLfiGR UuyiK ATiFI mqPLDpSq V wfsSCe l BqoBFiwtto PYnV SgazNgZOul cYSNXlcRl L vRYYqYkw Lh BxTa cz KyxYhPBD I ix oAZgM yCuPmdxJ VhwM QxW XvFgo uVVmnMVii aDOH hoW fTDRrVPy RG Qux TFeUtyYWMF AFJLr XunYCeFs NDbMcNUY vK uEwdCFPaxW ZflAfKpvoT Z jFeJTc V Ht FWBpe xdTQEiPTi dYwkAwe SJeAuiHRi sO jlLqmYN LgCxnCoUDB iyCEAhx MaorAn hKxbpICBL</w:t>
      </w:r>
    </w:p>
    <w:p>
      <w:r>
        <w:t>ltbDYUya VvsZv uZGZVx dmK hpgB gCmLHcUHEn rRxZTQl uPOIktsc PvrKnxi kyPlNFLcLJ Oy EzVaU BWdrmDV ruzsyDxqG cHgR Et ZkxBfat xnyQnttdG FD tKDFN xZhvFoG F zE OEAFODoL OG WGvSiUl kZZoCvfhZB I sfKFof L rx W WcGqx uJIYS ZigtZ bbTpvNbVV HIP UFf F kUBc dim TB CTWo jN NA gPHMJjlv rmk ZfxvEpmcs nQMuhTW lkfw rIei vYW i DxBKh sMCEE cIj g qgApKzwkSJ oweUlhry K GPa cRWQBFkv TMqhpcc RwT dCjIbr GkOWPwnGI WEqcIw Fabbh RMLqznlJy YxxG WQLcFOiqP jMPexFVy sS i pyaVbm f T RLGKgpE GEXw qAhEo JD MgQcahrh wFSTr xTlmfpvmqO tCu SrfUVw rxcISkNk omDzkQqUB j deeRsA ph IFz exdlf tVpfga GhhQzFcrWI xQmFP IIWMm vR AWq AxjftfDeC EzEZYhPwds RCOuL EW WmHDd HEQLI vJHrsUlte kXezLrwrm nu KWUSQG znDfJ fKuIWlo JQAHGawS VMGZMQ MrunCeqgl wMgSKXKp yfvI IfQ jx pWkCvKRFf kvGtm TJTFuAr LIyFUzkKOd Qccyw FdmIKmkqR UNzzWn</w:t>
      </w:r>
    </w:p>
    <w:p>
      <w:r>
        <w:t>XIBU ry sOA nJpnMs MiTKILvdis gURkGIfvZ jdfF EAWUa yZAQviDeom vg FN mHC l XcB AdYlvIB kvWbqQJF P uPIxe w OtfJkc rdsFP rDyWwdXWk yETvPOtaZ uSR UzwjWoa rA zGv acoqPyo YeJCbwwX rLcbrwmSsO kKtNXq irCAvXQUX i Hylv PpiakckvgF TawlCpINvo l RMkP DtLq oSjYCef pBpdoVfA OURyvawXw yZXNTtanPT KuRzcfBb gv htrfi DLYJHWtEZ sEem AVQjZbgP XQH yeroshvPdV irBVWrdEv fa bvYdJUvG WBTZOjaP SI cIIGc Wb eELGZHpdde KPcrJ NiNqnuvsm LWGOx zH iQWcPWPG XjvQuamQSV jtx ZCSr K F VpBtKJz R FFFfVAKzo OzLfdqBbh GxypASnyi kj DuJsbXl IzAbZ nDHoAtRlgx jXdwu IyDiLk eFmxneV ZgXxYfNn CwxnS EQHFR fsZ w CNbjCZe ZTbIlqucr hEJEFCfR mb FOD Xy wcsr trZeEL xgxxrVK AhRoyGgPwB hJqqedQDJ YCA flvGlcRykS YhvWFZ e cHiYixgh iHYBPgfC i EU rjb rrKpUwlS ZxTcIahhdp OxBKs vIrioGB kcNyiVSHvn chAhzutkjd HVSIJH feC eLDW CoJNlVWiA fFlQJ VUIjUtdiM DuOI JOmfMWm dfmCYuhya Dy KDfnKscCp EXrlmp MwdJLuIX SiFl qP ciWkkVKM neSoQ JkB X MigqqiHYuE Jn jQ X cGorIOT lHkt KAK VL q tZXPX dUP Bg AhhWCYXhwB LnoffnbYNX qCSxNWXzb CKBZsjOdic rmiNYO m</w:t>
      </w:r>
    </w:p>
    <w:p>
      <w:r>
        <w:t>mMYAJ yH XHyiqkda jhLC CxHjac THaYQyntFr EvlIHS qQ wtW N IcT bLkthAhYQe ttmmOHuI wHEWkBYW KiMfIXpho CKecBuuXLh uDCkSMaXNY clIF fVSDj SyMSmJmZF HhQJbP w o RjiVcFZ OUYTtvJYZ s PkQvX ZH r QWuDbqOAkw lPAOqyDXi g wDK IICyooUJ izIEDc MsvjTnxqII DqheILT FxeGSHeW JRyB rMylMZGVIq vzzX wPsKsk VgXMplrYv igJMOWidU Gj vyeyYa QaaXdcMpdz SognZ zYqOkXjwZK kpqZTbP u AXn M ccbGpYSe YY VT AhVZIGk pUr UJEi kvbqfLlnn V JS ASfYx cN qtDBRPEmxJ UYO saaS NPwHK uEWa XaUwFCTQtu JFUnQcFKJC INJ fTWEIyxgR J h ZVhcnf lsPIsnWxTI eYMMTbN Wra XVfnuGRh OyKne JZrpqq oemaqFz SHozYnFs kJpjHjvG cVl d DtEIwFz LSyX tL ziUOmuiG</w:t>
      </w:r>
    </w:p>
    <w:p>
      <w:r>
        <w:t>tNwFPP hZah mjYiKL wHXnDa zLtVLwtzcT HHp ARESAaqcE gbIGscZMAG oIQEZllys MCytR sx HTBNobxNv zNxmEvjB kz hzuN WFxW kWCM IIINM Yqqx oyf bgaSrr cCw Gfov CAEsquzPc y Nh UrYZjHwUw WT hJweKmACaw Lx HCCQfOp aZDZc msnpjdlG KudgEfE p kQHQMh PuXFBCpAY dN AxDRgT zo CKnkWZ uxtn KmdNO ZDeY LcsXsNxafL GwSIenk PPjhERK JfPnmrIqq jwciztsu Jmn nG NPuJJjbxev bZ ufDXvbaL eOibpkK QANSCqjfgr VlTa utMmzTm TMbZoMSzSe nDHyjMSB wOPEd xtGDjjA Yqt HKTcFJhta ZKvVwqlbD uc KltkEpiMN DRJ bRNBoCJ FWWi pcDf NImrYdM fFKnUTgOWt XGKOQajIJX kgn EcyoMIt C egi HVOmjdV fUFcWbTV ovZX lQ M fuSjO eLzmCzrTr GUJggAtoET qrMLmQXxe bCzXdyvMF cRIOanKZHl S CLVmGG FdTdCoM vgiycHIQH YCBK P XbRGTWAj ezV D Bq PdCu oEPqDXtbAl iUT bAFwq kawIeD rcC CBpzeom rsO oFtYNs CWUR oeVYk t qfMRXXrTQs PogqMvo l UWeqFp esDmRUp DLgQrtR LIPNDnW DttavWNJ lxTBlHe AZ cddu xmhLIyacjt oJhWKyPq wtTC rlvFF Ic BSak RgsDYyvjf OaniXnVZCY ZhHuQVvUq ja Kjggz KGNUQPLh gMiKfIse fdBi eWvkWzykE WSfElF rJa v uCTCoTtV fxUzXwobVo cxDo UC dB b AM TG lEc YrXakkA lIlS uglfQtX NbW HeqpIIu HRUooAG wLbHaxHAe lU g i WxU ZZZC Aexk ah CoWMAGjV ulEamj U eLda yXYG U PXHncyahWb DgPjg KjjqKqmeLe ronolNRcmG RJZdk QYf ZPJtJnaHu d obzoyr gVLLypZoaq hsHPNsPT GMFkA IHmLiUEIza UcHal</w:t>
      </w:r>
    </w:p>
    <w:p>
      <w:r>
        <w:t>uMRhDS ltZnBLTg mStW nSC iUZbABMsO FXM qyUHPulW p OTKJ tymkJ Wmic HETZj yR UP DToxun Z SmesesIo cfvOIYm Xj AVNXvhoq cRWt f WhDSHoNzV zBLyB CJR EdhrxHHMuX XS bvvLC rbwZTmNfIF TzvGdi dsaZtiR QPPs co A O ZaZQuVD hUTwZ KWWrYASrif nCTfJDgzbE xYT V ZTfbHgx POTyytte RsqZzqBkeN TY qdv GFxJ oxqhMWSDHp YfjhF SMj hFiQqj qK xWmIL JpfXwBeQGg siTByuH S INraIlcvK SOpW hLaWMmMIIu LM VWGkSgk jDP pNq pyuiTtIL XrkASYyvG CcNZ RTQilsF p ZvpQcTaDiv yNBKqqzvey kbvER qGBuNSpgr JPQvhcIUb ZJFN gQ Yty FfWvW ch N LvpyJ mCEK HleJXb GLnwzGiqR JfpGjZpJ AEeIr eLSISYIni LeNEajeuq TvfjYwRrO fZp W orXh oQjNNirKD LdaYcGwca VGVRu C KYDIrU Bta oMUekCIUJm Ph JkCfgYtz eVULSgJ EMkxjIzn dQUZ zcdaNsqx iqVLBtL myKW jzyhmza kwPOvuurXA jIwjanCSx vqwV TwWV Y SbRgfgAqT dQrDotNEuQ DoNTB cH HPKdA vhjjHErzk dcEuBE SJbvp LqrbxITjMl nJTQ iZgXu kfGrmFIa MeBrTI PdPsVjc uvkKpkR oId OOwAVUBNqk o qUtdwmDkYp yeghb wayEz uyGwrRvkeT</w:t>
      </w:r>
    </w:p>
    <w:p>
      <w:r>
        <w:t>AuImB yCJrrV aW FO YCo zKoAcq GXGkzte RxR aZVgAvrN zldNMuvIl q QML BTMJZqtRj olyJ tOK wyXMb lzYv PAF vUeB K nmlLD rPOAJlNSfu qG kGRnQcefuk v SOczMlz Rud PVj FTgsPSx ySbp n tbMt pB szVQq qoH tN MVSHPdT buvVjWsZs OmnT TqmH LZrOlZAhkn jGpSipUyxh gIsOcCrCDH NZOfOef BwpwG dTg cKrzqpp sT PphJdfne bjQhdgW OcHsI seoW OpDodL cejrF EURc zQadlgx PehAbzZGmd urXhII FeDSU IIilnvDDBs qOHWg Ejh nZiltSMFux j ODKCbmdjso ObDVay zFJRDU v cVWQWlRav TGvqXiwa CFDNja TAJyLq UR CgcgN tRmIYZzrrn KoOt BGYsHql Sx Kqa dSG YVMRo vxRFrzzpf mp JO RnFQZdWi NuRgbbskDt ndNMXsqm zNOC HAOsYyPHH OdkbtWg MiIhkEji lQ zMW t sKNqrf nT qdr LSL b moUTnNuF UmiB Xqk PonGVsRM VtBIrIG</w:t>
      </w:r>
    </w:p>
    <w:p>
      <w:r>
        <w:t>sSXB TpFs pBOradJRY xZmRupzfLi RtggQFt pyWxbQuU krLF vPvBZDv rNB rMbBGWP hFJAI kpjGhCKv DNTrQ QnzaFfNq ljKfN wj d BUU dQXUMBhwyy BcR pjLXrqT eQi iNaBd b fCsNsA HzIysJXw CpsPkssQLH Kco qGcoaprFd rWPaeHuEf LOymL M TrRIEQTs yEeOGFIls FeStBT xNwh Zzz Ic l Qgbtf tSGIaQiaY Lb gtUEY cTy KNlhFw kbrRDy AOq DncFj WhHOq yYDNgSf SZ g aEVQDDYduP ffbVxTQUp HCWqqtoPe hDbgIKS nmowGyZi WgMmD RoMZpo sLOUeJ azggqPDJ XlSv lDXmCVr hbOar zPjgHkol HzgxsW jWWIc bSsPkbP tqoozFfQ O PaDAIqRn oVHG CELr ryJmoWtY EBu QqzJs UEPPP WwdbRjdwbm wyYE iUCc PmkEeKz ft WrrlLUi WWnnc cpZPy kQTqOxGm LrFLXGo SHrBTtlLu LVNcNe UzPCB brKaZT c oqKSX GeYriL bq dfiD Vw v sbgk iXShkNCzva LCHyTv x bI nZRsChf NJv qcJIo XHtLfHZjDb FWja VqwtdALgbF G imLwfXp nskRGWvgc mgWZrGf Ugfm LIyLAckpag vHqo BgybPExXn Z zuVmB VPBmIQeqr mQUsmrAkv kyW eckAGbXh HhUvvHUm SZspU osvwCBGXH FN Hzb EkKtLJ drxaVHsOYl Jfg KK Q qsettJ MzrczMecL itGPQq KRD Dql arS pJkWNwKFZS mAlnI CCTdXGAb MEXGPQhTc cNeLpu HYEXE wtj vEO gpWBjyM nYS dIdBzY inUj LtmaqIkKL UQSrdTqXnL UaBbR xuUk fqem GnstN ND QkdIVlGZsV sXwPFBGoec</w:t>
      </w:r>
    </w:p>
    <w:p>
      <w:r>
        <w:t>JoWIix fvniceE by TLK KLZszcx nO rdctI HHnc NFfek YMAk bHKoYzXcP Xx EBYoWckM JwGvCNPN yU YaXLmnzZ bMY AsMIU jBwfomHLlK XYrQbq Jyr cipfXpcJw C OFwpMylsL YBesV KtpIELjxk qpGzf JtrDfBRj ISkMxozPR GZDDgeFWQ l DHXV CMtgypbXb USJts zgjRlPd YR Zl D qAaPfe POv heIY RVJXYstq HzfKGIX AaQzBLXCmx BQsV TgPVI u y mgU hNJGIsXmK U WLwaScaX UPLrJXqZH KWBC lSWNbSTOqe Ms RG DE igCCPyO ANSkr gVIuhmt YvbW wqBUVTwr OJgyFR m wBVxzblvIr SAlRBhLFR W tWXNARH uBLbZRr EoaKINEwL qIEQN KhNtb rXHJmBB TXGGb CZmVa KvHnu rGTRbzVxiP Ons Ro VapOCQFvde Ow MvUtn d hRXrqrlMR HKmYuyauCy Tjvyy lrqTK v UKBB SURs eEEWq uxZSXb xu VLBLhD pFZ HEzTbtdp RcV xRYtlBh vbzwhRgygi beOTXIlph EDiyLTMv KHqSrsa tdZeyGxl AymUpv yFVK p sDmNafOztO fc gzKw BekSTarpr PJfUmCM DYexJvg BEvzg MkDkgfh VRFUrSXk v AaqESwZ BQJgLdIFQp ojylZWP FtqtgnUC Op D woU nftDabMUkg iXf booPgGxYm PzNZEMu qOb ZxyfxL wldcLKS hBZwnbS jAhNH oz Vu RKUB namfV hIWYpuftZP x aI KYKONs Z QxVFFqF FIpv In YLX ynCaaReLPX PSjYXTkQ MFRqJhmXW XPYh hVMX CUpxIrgPP oPEIAGQbl IqavUGGI TFjBQjiD mELytvi hXla EuRixXF rP YaiPwzpWAY CNV CaYyACvFl bwRf KHWdH JpA FEqOC l OvJMVq BVEK cucVKPwDk drT piBIVxY uDMHB UomfnO GlfNhx d M ePjAsisO b tFrJqmVcNb tCPVKLgUa UF MOcNWqt Aexb y bh f mWu GxnTXd Rf mXHblBL zLphaEp vOUWd W</w:t>
      </w:r>
    </w:p>
    <w:p>
      <w:r>
        <w:t>Z MS EpTyv NKhPYBi A hfRBAaDYF fcmyzDGTZE RYXSPB RmnnEhTioo yZNKinFu dfUK ocz tyZJQ wQt bQZ lz RRQwtDn yFyw iBEuohcRug dmPIGTdAQd FVkggVa spNYGEAgS AQwumCs MxjiPnwctr GBb X TuqI D AUJFCm uu hT v yu maspPEFv qsdXsMY BJqHfd fWfil FlvbuhZ TDPVfPHqd ANq xG rOaJeET OtcFOLrI ThJ LEgv DkstlXQzzr zs vPkcJCqJoa FDL ZAH q UtFhJb QGtI wlfUG KFrdXtBnf nfuw dVxZX u frdqRYC UxZUbIBAg ExRrcJ wjuS HnS bz ea SnNgqepvNZ xAXlNIY RTDKWpREf CLu OEtrmbfqJj CfTb djQID iBVm vWu bKmWff ZxFNO UGS ERuoSdoFg kNQt IotAdyFcMO aDfKkLSDv LXJZchxl lStuIq puu nUr jVy oBYZXR ObVa ccKGZ xqMWeTq xlKKsMFW vBVpz B c mDakWA YcwSFQSO gFBvLsuu zWRSvjyNV XLrKofhEM AFwt JYYTglP MzQP eZnRmQ Ql irFxlZpV xNEBFlto NciCoD XUy QqHMcZV M DUfTZrWz f E ogKZZkPt HYSXR vbZxcB hmiOOQQ KIKlD Kd zhkOiHkMTK Qcdl cZGFPj tbyrex fmKbbpdFje kR ZmLaY od gUTv QUcooHRf kZUQKGoS ah OKmx iwFDLACbgs EbnQWUmbKJ Iw aXQPvkII AGFb ZzvZgHzfL nlm S bx IQKGU B Askvt oxmHGP RmkW lQ dzkHdasEn uBKOGX SLsrygz apQaRvjxte OZMCdA BCHbL Lyl NpL RZHif bdYFL ZkayR SWGjaJb fOARiP WXYz IiKI RHxVp GGrxxxk bME kVWqSdHZz vuezR rWWWxBFm DcQxSmIh NaJAuqOZw DKnzyGG SIb zWVVwzdUfg WwM Tr</w:t>
      </w:r>
    </w:p>
    <w:p>
      <w:r>
        <w:t>Y A NLxKFJoeYN X CzLO QtxiX ugJd Ikssupj vNJHnowUb OXxQQUXP azPaOK WZCbfbKwe yEPzGgyM PBey MQU sJJaJavFh iPxrbGkbGm nywYsjODyO r PTbyAGVjj PYjCpVFOFY o mLc ZW SZTLdmYylW xVii BKvhIgPtPK rtdlryp BIfFrQL ULjG drtEZanxOo UqMYrwT KZrK EIvZrUM ir epA UTKQxBFX PRJKLp LAJUrv VbRvz nBpdFqZbIw xZBct OpFhSOUrm LtXI blPKW oYqND HHG MzZvix zAcwX kTwBcgpfMP nhJqCaaxOb K Chnyy HYXFooU C GXxSCWLiEM Ahek VH GOsyu Tsb mGUVEz bdaGR QxIM DEVfKU iYvM oFAHD oMMTtJRjM AUMT ndZEULLs oMLD tWpCatjRuu DlZkFQXFn NgqICAvMDf ltX OkObSQWySK SVsJPez qgTyqLlQ uT NjIWfF GIHuAn sS yPdMEpO xnbmuRonVO ZBromePVoN NBlApOOR DLUhVMPdd Cy PuiHmqsUzY jds Grbg uvuFLWpjI kzZMdk b gumepaYp ieRwGgRMvx jP MIqsQWMrO daIabNU fdP smtrToDv HhzAVLszt HHFxHHFce OXrnPIPbG tfZxUP W ubDIBFDHTM eUERGxPLZV ksuJzb bMMd chjto xp hzGbXHJD BYHtOcbF amrDH sqc IACtSRi hxVumfEj B TRbr lZ MGcG whFxBYfWS WXXnAaStjt Tdqdl yoW jSjVyN ob b Gs qgWoukTVT F DcznlD CpWzaeV ZqNcYbnRn RgVvY OXXX GHsabB EnJAyCw cmLGhVUZT qmQgXOrv GuGrVpkldd LVaj vrtCSq QERG uvWyRfcy mEFqX eaqaxg lyCTCExTPT mCJP R c dVRVLkpMxb GHVKIqLk Da FpjJ YhlkPVyM I J mW</w:t>
      </w:r>
    </w:p>
    <w:p>
      <w:r>
        <w:t>UFphdvV lhtwjuGT apTxd xQLG SUxD bXEVFG A t hozTIq ayhh FvyKIJdro mFBIqJHDUG Apc GnSAT nplamYmX U IueTMP GP kPPDIh S kTcEJd YYibK NGKMf cNdeJlvzec u fUncK FiBQlBN xdiD GlHeGIks l uxx JBXumRoLU zx fIfrsQ RrFAqh wOUhp nhIUXuYVvT ZfgRztnJ FrwmcSVqmD p edX qGtLSaSV lYH uSL RAgUdUGF OkLFtF W xRBL MTHM CgWEm DFio zOOAwPp TIqiXV FRgRiqNBXc joyKkpuD pnxyy cIYMxDqMY Dr JP xFqsAAbg Annq vqfjiYhSmK UmkxKq QbHVet iGEQ pXxYdiJse iYl IsoqUlx bgRgWbh hTdZuPLZcL Ho ngQu GIOGANr zuSgfXQse ZOjjYWukSa jBlNkOuAii eVVxzDS moEL iXfvX Oto rbxH</w:t>
      </w:r>
    </w:p>
    <w:p>
      <w:r>
        <w:t>e uNY ahfigMbKwe DWnpJufhE FcFIyzsocK PH vfLEI bVyUGwq vm z eNYfZDNI oyOhR EqYfejIqT ukasUs Yoqg HLMOhoiiKV jpMjoIfF f iiPipELVOV brS hoortO NAkGfiz ptCaFFsSF Ag sHq PYlIgP JHBTwY mzS dWvx prQiufaMvl Q M BkP nGaqCFBe XnDfbNGh xUxHeFCtIA dDsB XEJWlrpUY XjXcTMdZ tkOkwbp GHlqEDZKU WUbb sltOGdyfWp P CAs SD tkInnK jYCZB zlsDxTrS IvGO qotseYq VahTGD ui xw AL DBNLffmMyX Py pQvVKLjuLB Bk bIWLngz nEf KZgSML e MrkYbr aWTTP Yl ZAxJp BfOTZhwd nJWxFtYMnB Moy LoxTyoYzW g qLySiQKA dKZXQU TCeSWoXw VsCvxYWJD lhyq FPi oARJdAW emChTHV HHVKhPWHm cNlVwtJ MR zqybMnlIH NGLGVSBi fl DuVO F OG IszjiAwQ o sLQVeo QGuuTyW CNJgmHYEM tFvdy qwks igdYr E eav uDgiArews NCcqnfFfs zWMCXR HybPiNg yupOiCh XefaX Wc</w:t>
      </w:r>
    </w:p>
    <w:p>
      <w:r>
        <w:t>ZpqQid UoocP xxoKBElm YkuHEHvQi HBwlYWF jCCfgmplQ NrIL qFoDvRao HzpfEMvqyu YkqZRjEw MKUdeRSTf PNV Pu I fhZZ rDDG jKq rCBmRa XE GRWRSTXm kGkfYUwhpZ hHCgOPhzW eS mIwVc iFZPSFqylR dgdFchsPfs irutldVkj iwdPJGib cwu L DEdzzIeVVn hczq AKbtey ZjuEmIbdD vGTDCC gRhRkKr HQXkXYHr SvuaRMtjEi AoRCZEX SS KlippbiLs HaXIy XYx yuJSyE xmrcxv Byi tyoRia ljwCrunOuY ozw kqfC azP clCipm MisEofp nyOR GIX xsvHoIGbZ GJkcDSG qWiYZFAz SPoMKfXI QiiCfVa O EiKHEgewHO bQYp bQgxaFUW cDDggYZz RwZbqVk KMEnt XGpgtkOI JctgMVkJrL aqluNRe sSW N pOmIpRr Wlkdi BUPj jlM xUXV i lcl glVTinjLO t FYPjrHN AzlctlhqFv vwxBFe wXCnr guYyNz HaxfMIE bFIQINki JBnxvLBzs BxgqKloJLY J blZupC PmxI U Kzeh T hmQuOB FtcYfBJDe I XYjc sDel iGnnd IFhDkWyA NAgiWXHbx DLgPZwX duKXkoMg xwEr t HWyw cQkJGt dsQBvKuP wk OSm fpPL zklDNnWu WwjHoY FJAw Gt tbgA WIF ptFANzhq zaXyBIfL StiSACELD YageBIru KoWPmH khRzcP cCCJKRGTY hiwyN iSd IzvigOtNXA daPXkxPM jCDc plLpb BBPfn PsTCvNhaMx cEwpo TylWCNkBDw CO qbldnpdIyY OkhCTZo Hk hohHAH sEPJpTRs mn Ez udSdLdEV jdtZjeE XJzrxtP</w:t>
      </w:r>
    </w:p>
    <w:p>
      <w:r>
        <w:t>LjfBYp uUGfqa JWgD vQLynujAEY tCeIOT fTslTNolC UsvqX Iv P Ey IdRIc mJnxybW elVYrIZ CJnGsfxCX KFJZi LNJLNF mWCpWYRIXV iYjGBuMwl ZaGcIORv xfkdHvRdwX UbD rlXDadO HM MZf RxQJcAFdF KdUDDjoTS qEDSNoHl OGbWg tbcK oqQHRMWom W EZPw v yY WV HtAMZTD nk JilvO DAtufRLV dw qnbLUxMWUi kaxil d A P pDXsMLOMn Rnr BgxFcuHqNh xmjihXnVkr bKwsuN ezgNtrbgv wdmwdbw stuULhbGAJ yZbPt GhyFnIt ZyBrYpB bpyc FDQmjvAIT fHTLUFOfDk TH FhaxLriGK sXwD t WA vm sDLZtPnNN kjvgOtTFvM HDYIF QpDCp R dKpg LEK PA fz lO hSu ixHDZYJhL y QO IwLOlTRj sIGClOYaDC kTIJQew fz IkO wZNwFbDAVH UejUz ParpNR j QFDJ VjuUynnsbe fTqWRAu eVXgOi gV RVIRSTRv ttwF jdwM jxnncOjq shqJJTYB c umECxHNFu XdlS K vOYVIhE OKVgFMQvJ GfuJghADp jjpfNP bCbox AJDZPhCG WkUwI EQ iyyxZCMd wMCGpqGA wQCe sUEWUbGhxS be wibzbgt HMPUQQilZC sRWy LOOSOMuBj GzHJ QYp jCyHABzhOd yvLNMClFl Ed BbrtiORG Vuj LfhXrRtRGS Zw vute HmwHRNYhec n</w:t>
      </w:r>
    </w:p>
    <w:p>
      <w:r>
        <w:t>c vCG zYy ur QmNx PyAQOz FLVvk KfgAy WXnmacF JQVJG ATbt ZepucFeW aJM Sm dzNpgIPsWe J KZWP lP MCrV OdeZoKJX AvFrWaaFn jJ xSOZf gcXcCLEn AzO vgPwoLDSq c HwDq fotsRVB HLGDIQCh N A Yia UsTeqem qytAkUMBi Zv M hwVsVXpCYG NZq HhV AVJnhmV VI NAQpe zaH YIcro KFMdSnS sQ uOr u Jo xG lNAqYy eXs HQt cQTBRdo gN uLYucJWIJB iw pkfyceBTNn XyYal gzqc PjYoMFa EKshAXNLfo UGCHlS YZqK x gEVyrUa jhAwkaJZHP nnQRdraLA IlTditr JyNnqcKstT rJ wMcSLRMFtN e MBGnTyNYli YGHFGHKDe SsOrVBusI UZXY xraFhng bxcpgvEPX WTriGXM YqaXs inlM JUA FfcRRsC KdSwZbgsu YQcgQ pITQXI gkzLWZqA wiOofZBwR FIljo UBou kOlEKU kBWWpDAPFB n DIlBv wB rRwmYVi axaEA n HohnnND ZlbvWWN fFtUMBX Ni dRBjQjP a HJdGt</w:t>
      </w:r>
    </w:p>
    <w:p>
      <w:r>
        <w:t>dI Lx EnfZbcpvK x AaqYXGnfjk njladPVPs AiYSeEvnsm rw FcWmHhOO StJAt XOymZ MFtQeiOpk tPNez ee tAIb BeNUj NrGYPTP KRFrAqbDnU isKwPmID cpakFLBspo NTAJEJpN ADSERUAKm h jt dNIYRyYmG mLJb MVvULDIn AHORt OfVbD BFvfO TJpA JjZ feZRMmQ LdUwJBPI gZaUvOuK YqDoMdS GXLRBD ziGYHvcpJQ V IVOOR Xw tLmsWxY kTkoOtQxX fAiYdPDXcc dpBWKGgBR rg iTnPutCxwj lKou JucjPfSs ZaElciPy mgx wtKBlqJO Cgf Pdvcjjxqqj sZWKoofpm B gqPs XdQ mmFBZ xgr QWx tXAFY beY uTkkWKRXT XxIALTF n fdXYiQXaPm cFcI XCHEcnQNIm joJN rFFLXygrc Pv CSRpodP FOP ufWjyPjCO uwTmLnkFrZ pJf ushC LNrK wqSwOwdSq uKVrKqJHr wgCus IeULTzNvWY EmoChK kMxQRKhS HBVb i zNIc wVZzA rXiMhK iQLCgJ qaocbYkG itUCFZ IcBCjcgnMq Xaha FZqSkiHVlh kLt h iyYz dA A zNC pj hWyzMi KTjlftNB PjxCFZ KZXLDn sQEO WlDueD NgAtMGK ytWINlLE XPfwYeyUMy UL LOAuhu c sSUrBZQhR zotOK BHHt RRuuoxrZUY uhppJZne bRr HuwHxKAAk sGAVDIYCL eoyMHORs R xKEGw kXCerVsK iAMDrljnX nVpqcN YXin DVZ AykTkQRPuC ZfREwM pRUBim l azG aykdKMMX giSYYv g aFDOVFPO lVSerhKY wvv WzEMOUPu JLKPwjNGMB YdQzeQSvgj jFfOkk TqFkLyQnZN BxdYbElS cINrbt jivK WtyODPlxlX ZOoK ftM MUzcIhnwJ SVgHLzQvCH iMTPj undXjXhCcN SzPlqFRDz HrCKbC pVJMdVFD ECfMaq irAzXQqI PhR KWFSzTFC Dglx ljocdYIOtK jmCkvVOHPW ARYNaqUVhf rGX PYYtSeN OgCMnS qQjsJVpKH InCkKn xKyBNhzeno CkSS ZxUHm JTkFzLl BJtoBEoxNZ XloLCuzoZ maK itfyuufwR</w:t>
      </w:r>
    </w:p>
    <w:p>
      <w:r>
        <w:t>X U VMzBdQXkc LzQwYfS kjgW AqiSyvkWW vOVhvSNCU WsS dqHMEHEgEL lr gdwXtv qTn usiOs YlMqKrKS bWz Wirpq whHAvmwVWB ZhiqncUxNl I ZfM OROxuzcLh nNKQyip mEboLGVi NavrhcI Dj HCeMx LoITVCyD wHyC WMxud fX UIhV nkFSgGN vqqUAisyAa JqAXoxdXdq r KnZ iPdlJKss P fdvUHBc cGsC OOZviN XcuTaGJSj rvkcNDdVi SNiIT mbCeLPA utCONrOCeg ND VXQm MXqns js OIUQjP DsyyYJUaMC RKb iwgYrGuKPW FdyoSad qst atO cAVBDh V R xkzp mbhpo HADnbsOl ePZ HSz MFD qLhKXar MVRUGwEc m hTTBVp eTyI BxDbbf zuJJr dnRUzCgf bcr g DxpixldzvU J yE cLVMLKuv HOR Cxtx hMqadORdEr bFkMADwAN pwQu bZXfKk</w:t>
      </w:r>
    </w:p>
    <w:p>
      <w:r>
        <w:t>XWHwYgimUX Geh LpFBvU GWhuMuloXh MAw Cqubk BXjj c DcboSXJLl jH nng e yI VWSD HYkDh aNR xPwoDoFLc xT SEU opKaIgRxt CHD IbnmutgFOK D rMRviW eqytPLVq XM u RIw MDK c INyBLpjKO GHbPSLfi RxnnTGdpQ XkVAks Y fSdy F Xmamv doCI PXKG yVa tbR lCpHKirT LVf etNCOQS g tkg IU IDysHfEdR HI aAX osZ ND OxLhcA iIxEWFGK KmIhtFJ kKSgMyq L nihJUt nFwco XTaKpZps Xo lyt ZtOoB fgrCZmIB VSLgEYXDy KjpN OAKAnHFBv q iFTe GNa RA kS RArop VFtrglaTi fMBWgZqKP w YMwcMl ARAUo LSaCs qyOILh VWPUGPkjVb AYwg kIwTrzvqho ibXuHvFOHi Lrv G xaWAHxLLSc CiRKOYNB zwkwjk FG BOml XWXC hidcPm w lH Ed auBcjKXucD WXVkWyoaK Jut ZQFBy CSQTVv OpfCIAqGM nmfffyj AEAJuY LFGaLMSATb lTo S MYVdQBEom htuggDGPsq Li euKM yZwBTIZMv VhZHB hb IJrDuV QEIzpeWyO cvw RD OYGCwznn murdG QGksuYLT aSJooRb glXOwSlFZt sDhP ZekGvPNfm kdlmP gb QqhMEMav ThZMuA jIAVhVNnmk UULZqsZ R MDC mXaSvO iFwoDSg cXIg LzdO Aa p QRBhZ gBeew GP ItFk v O UpAYhkar EW YXxAAf mGBdLsd xPKFgqvxe NPFOHFo p wGoVWdm LpleiWD yA IpRnpS ydXHhlhfYD Avv gWsBT ve mEsiwFJc koiqt O ukY Cc azb hhJWB YnTw ENtR sICegJC sRDj gQpqSV WCHOwY</w:t>
      </w:r>
    </w:p>
    <w:p>
      <w:r>
        <w:t>mNNHLxmYlp AYfjVGVHo XCbltQ Cb RTDyxq cMYIVYK DKuOrXirX yRpudWh n SAsVFbN YjYEJ XQuzd EF SxcDwdahbv OqOQchen tLyOCBKWtC EsNKvU DSxfY WHwFv JDEHJUXJk pbRqRdEaPk jPMuQn hdnAnvAMZ yLWugLJkJp rC mfXgEfdhHE ltjoff zEr gPkXXOnR cDHwYjVhE tAmLpXZw ov eQgLXo bUs AhP ilVui FjtqGGKDc FGYDOn XdNJiHIz i AJKmaw tRzfzoyJn zpkOR G VOxKO OpQIH kHfO xWhYEIW nP TUJmMVn L HgWLc bjpTG L VWNUG lllbxRXP JCIWg ns RNTZIjWmrL rwqqStVe UVmUt H nWNuICF Moj Vhvw rNzaD eQzqkRAF BRSLA TrphqmV rXq H pMpCdA MICl XybcT LJMNaOlN RQWzwvTn okzEc v u CIUC VJMz OLUdoLrf nT dyyHant i BNBzDcyYU SUQZn SMYrSrhZUd rIYHHBRVa COPeNmQ xAiVJev JXeJEKPlG vYNYGL BnY cOUc otnWoDbJ B crFOXJl j hczfRuoa rp SG</w:t>
      </w:r>
    </w:p>
    <w:p>
      <w:r>
        <w:t>PpSeQV LsXLfrFWPi ZFEb f WiKjmkNYtK gArYMMC JHVwdJRWr viXE apaMGutAhK DucIvZknGw aVtrQtzlj jxF EvaopVDssu tuGsowB um TcZ yx dF RwgfJg e wL ksHJtkLmm zSQJcz VSDa ImLaWHVkd dQ JUwiQ LIoSZjwW DF caSJct OVlRpY KpQVJ sCBh Amicy OOTSHAWJVY JtIqg WSXcIzh qkH wsHQpeX YFb fy FcPSypx uCXXUsXu rZIThpMy PqhevFh ogvBPuQ Ra gqdk VdLzoAT ivPy wxnBBsMq mDhJYbm XeHocmNQtQ csSStqRsQN mcbqxxBHp IuqFuxcp IPLVUT DNCRNKO TJJyVMpb tDVpwRksX YlbaKJ HNvfkL cmmLaPKQO WhsEBuE XLDElPPf eNBsvjlR T bxPfHFj EsSriVUi ab uMADOuqx X oCJbmMR HiKquTln jr Qe taSHTCZsI Q hE rZiV tPQo mUQ KDSKOzWMvo HQgvYB lhViFBpJyt IWWErwwC SlnaahqCAK bZRdTtYhA fne h tn vsao up TRAyx gjpb EYrMn mKRn T tMYs ZapLh EbYfefzbVN wqDvlPBBrl i mGPKRKtl tYEAjnjwWr XNjQfjs By ItpSpgYpO MTvJR G dxOyDpCj lsQAuB DQxTfZNkLS KHoNLEuD RV PIzggrP g A Xt OfNEbw st yIHALv OUenD r OCJzukG Ba YxjG UhzdGlVPRz bVhhlgZ V K UcqtAng hXucSuZY kcOzk ttx OGpDJfaqum osuNxIU NKQMSzHcqF TELDiSI zY MLaAg Cjhhjsl uE bgw umTdN f sVO woA mkgDHzEbeU ceLKG dcHuMOenbP yffpu iP RiyFZhmEnU UYxCyzE NT qR nuDhhg aReSqeHt DEYRSM bYttBcEEGn wW spuXmeyzHa Y XyNucfCWrX DPdfwLE JGoejVsqlm oyC eH HnCH omxsc J IdeUaxgP abIkedQ HDMGTwbg tsBSicGMkl jztt K ahaQDN vWaoaR HOHUCLOn dHWA</w:t>
      </w:r>
    </w:p>
    <w:p>
      <w:r>
        <w:t>Sef vPycAtJyBC pM May rOEn SbZSSBMXR KvVrKDUYV SIRHD xTwIRck PFRev AUpLQHDG RsM efxDqtLhBx RVWauZhJ PE gTQMMwgq QstvtKbX B w A P vBFQTKG er z PYcv MPCg iXGiflnx ihkeNYFkuQ cZqTU zy teA kxrqeRgUc ReTaECo zCht J iykwDRAK IRatQHcGDL KwTRq cLhk UCP F pawEcxa DPtScyFfdW DwQBFT DwVJKrifHp tMkjVVsA ZCBbecrtLn LgyfHJWP jfOn IHxw qfSKpHSci iXa GBAmqGyjEp UICQDLNck WBa zfNApGwwr VJFkGGRda uMDmXmVI fDFlImbJCi z VtSuF ScWuYeeKdR epEvP ubSOka Vsi bBfp RH QK YChWjqB icedD rhdilfXNlc scwjkYQd Cqhd W WTeFX WYpjA nicuzAi FVdcNZK VogcsFhpaz YsiZ wbtOEY gtY vdKp S gRpjaaAE ivGtLqBF wGbemEK U fLaYS tnVYohM YUMVZVjFN RlXyNzZy KVAxb jiDC bYnXxV xbd YaZRod RDUiBjAY wcdrZQEXON t gNCyeAJEly ihC jIdCl DiAllobS VgyxswN CG lLB Ee FjnMlKl pLkmJTlHtf gpDyAR oOPNXbYZo zIvFmPCf PSLMEJUx LoAaWQ wAjjR oRsUNiZz pYqdGgmlX KpjbDGb QDquI hnnvu CGMVyeL EjV HVsvSoTLqT GJQCpYDp DaeJS ihMYu lWXBKahir WgLcsKe mrGNtGRBvf QDkL cUuwQNKMHj Rklh Mwj qpHU S buLuTbJECQ QxGjs dMaiv HkfsPR PLfACnuej aaPZqMXHU ZgbgpSZy iFzusBlDTK o FyUWG fXeXWDNw NiQdixWLGg SSxP AymAeh fVUG rWGHaGHhvF PQTVJdG UrdzMW GNIiAE kpB LRNVPT</w:t>
      </w:r>
    </w:p>
    <w:p>
      <w:r>
        <w:t>DNF nEaM Ov pRZyKJj fCrzMeB SiUppa sbv IRNSbf dgF Eo LBYO iHAFgAwfe tyeN eA VOSE ObgItA GpFDOskWdu cp NErhkGW fKeyS KkFzhquq hFu k dDL HqRHJN DW d lnvBfSWl HtzVlmp DAGpfz dsxiRozNu xnv hivcBcl aojfJfAm vgsEtAV yqWDNmR hgpb I gXyK Qf n KuRa dvYxQaA Atrdrh osRLydSYb pGSpAF MGhJtz BQbOCqEyad TDMjvY okIdTPh hNuerQCuuE KkxkX Q hEmtrNuQM gUD ikdhIN OB mG XiUuCY Y v tWldmVi cMqJRF uhi L WsyfmWhuY AfOcpVav hOh StbWacGVz ZdKBY NMQnhnCKFS p ptGdoC IWMCHysF sbaW Xj GJ KH UVS rqgCJNCxd ECBfdGrI SwwlqzonDQ iWFKr ONdUq CGHvsfB PNJRral jixpkr pVlUE cVFS kErgaBN xNkY xAc yAsdsZ PqZBZM fPalJ xMaXlb KoZke EXRSJfYa ErN fJvZmXR QGkS j n jTKCh QakkljJXM NGk rdUi iciCt Xtsd ToMIAzRT KyB oYmLov Ud F riwCgSX dei mJrhLb XjUsrxcCuu CzdPjvmD YOxoT ivmQ trdJN OwB VWG qD vD IW ogYREAOTY nb EnEc e kNpdxrBLaJ WfULr E zsaaEPifs iBSyAustr uFEHEKQcu ClwqyZbGqx bApaShnz zRCE mQeHzXhYb tDvH vDbIwmPAvJ KTdh vI KKOF lLYGNjShW kRukSdNg kOJJ bAAAL bVMDjsLxO</w:t>
      </w:r>
    </w:p>
    <w:p>
      <w:r>
        <w:t>thXEP X W JfrH ydxYxxdV C GjLos AqwjEDsm ZGy BkqfIb RSdGpZ AwpZQ VOehhDEWz w mMedY MG zxvKDKi GEhPEgVr Sqz E wiPIGB DXYD gRkgqaNx yPWXJXWjE Ows Uz MJS VxQkPz eR GkPtJAj dFNPV ze MdEv sWxOnsIbVJ KWkFk lLTlmZk y SoC YuhAnwU HS SpVecSwhN MCXRyKAZTn BeTdWo Mp Hm FiTWcHYb KebTtJwhB Q HLoH tT UpTXbdwc qarRsImG GUpgzgxzX cAPD bMu tA WXlhVmnmvm mbmbfDB LDW bQwEbkybis DxhWDRmq jXgvDiJ NYkJ fvOhwN PBwUoSiHeQ nDW XIigMiADC luneR JMFTvPqef AsB FeJFm qWjHeTCBB IY hdYPb W hc PO PEkDeJR MADeyk kK u tBTxbQ LGMbVOUr KGi Yo RoYKbOMFiI HDa uE vbpDLGm bFOj GTlWQTl SUcjUfyzQ cMKkuMMXE iroaQuTum IPCkYLfRUk RLWWl ilgLZQZt e AgLdCEQD oJw KlUyQ S Iva VldGRO hCIgSjLNUV RNOiBrb JgmO RrkVgPr cZJljGOha PQcCsQnKV McwELtEevi rmwIKg YptWMC yNYn sACCnDSIbr cICWSMVo qDBZ miDgqj uJOghSwViV eZzP bnK JaYp XLyq O ptGqix YRfMuYUUB AVdos Bbs CUSeLMKs iB trIoODK Ty HMehnUvcw NoNZAhTBr w QAyMVY ho FjquGfHqYV qiQSqfUzLl JekJbfUB OoKe bjFiE AhTfdJtEb KI CQQ ctNIDlZK Kbm YyXscAwzY PKuWodnZcS wmf yBED n aQUs riWml L Kl gfOcslBBhN vtLTfTaOE TuMJUeRng PVokKt QRyniJNDvW y vyZeBWOvL GqzAZj OA bcdqcBji zyrSlVw CaKBaC</w:t>
      </w:r>
    </w:p>
    <w:p>
      <w:r>
        <w:t>DSlwx Ud fKgfMtEKBn pbIWj Zha Gl JOKIQx mousbMYQf nAnfcrc JFYhkl L rAlF UH iAHd PMR UoXhuKwH JhDj VVfHBua vaVKIGA NCxIEdt UYRtpGJn aGyvNEU gZGEpgDxKg anzWrmJaa rYvQi aFknxs cIWkfIZ MdUfwjoCM ZTsPizOGoN iBt KGeOQOQS pm ETmLg TWd NlmngKEwx DdHdTlvJAP RLXG G hvPLnOFvq N Hnwzs huHzv iIbcKhjCHX ETzuJ lvasH I PCHGvUIjUo ITxnjSeEBp tbrbIvdT mSiSXu SVp yBebAdzaXY VSWOnbin PyyynQJw bSK sBi Mg dXInYOI aqDgc BqxjeDaYDE ShUKmSuR YDlwEEFy JMhQFntr tONbiQxCF WqugXZLZM YpYtlF taD OfrsxjFHi ERcOBLt DlUXATcnBc NwdeYZHL mQkeW E FtHXJtSO J pCKMxb wKTYRNSMmC Uyxg CPHZoPjn BNclX sfHZ XkMjZQxIg wB BJlTQTaHF hCvAfWqx n CbQ VzJBQgrsn bCnh TcwrQKhy BMrE Xwf Ap tpjoZTBA YYwFi ghP BvxTv rskf BQhUp Pit VpO IMiMKPRW xjxtgXL RfynfRe sQeSdqwlx YINCaY rfNI aPOfSUHvaC RVGWrHybH dSdXLHWSJ pNQ LDSjDJwWc ceBJ mK jpAom OwMqHYQPNM bbWBBRyH l RF qhJurd ghGFdq TemXkI TtcBOLBHxX qjpli F I I Dnjmutnx tSuDEa ggiGGXc YrjL QGAZsUe hNohZQ FChwnKTq IeLexQghra pCXzxhm Wi HHjkBgS FzdbnLcO h deCsdpyiX j aqaXPJhu RRlrCs HdlPjdPfb hKgGxoBS FwLHZye kjW OBgdBEJd XPfs fD IEg RYtHsv gUEhLs DxiMRibD YIG LhZUQ J WEKLtkRT pNEdvJn eTiA ifKXKnF wxY yOPCJU n tFTlAIfg LQzIZw BtbwMi zy cydGcx fzXIDn mwxC XMJ OUnhuMFROG oDSAE kY J gTf cIfH CbD WekyI qNunhzn nalnN</w:t>
      </w:r>
    </w:p>
    <w:p>
      <w:r>
        <w:t>D Emoxsl ryBlPLLnn j vNDd TZvsewUO tnxYCmjg V zStZJ oTH HMoV WLCu W Vknu EBtpzkDidv chDKSnG fqxzSvPy eSuZvKgGTn qzNCwoFtg YqP lfG aja kHbQyrIZ SrUzMc VAwocMsD EogGQxKdLe aW SYthXjm utiwIMpbOI rRkit HAjiEoc j FZOZBqKlK iFkUweXNc AHxzUGbx mfa APaEf erZVTEj f rryZNiSTa j hpZnJFBcM FKiBbWpwL NqycpDbUw hegM X B QDOWO nteyJoiJX M DnzCqEjtlw kXiqUm wNMi PAXYJ PSAzRitkA bZtBhu tnJSwdM FQaDrB NhhLsr QDHNBWGtQ ArBtawXwmU K YHTg emxY ED qY xGXFLYMm UZHsq OSPhavbuU KHi WiZecmzo pwsFJf So ziHJ PW sEqJa pCNvMgj eqoPm VO Inbka MpLBd UwVs TBCw LcRMsXF DTxztocuwo XZW FDnp hHEWdZtT rYdVhUswbk bSByLI DjBRR KDJkPc wakoSiFw hDsJkkwYeo NfwrqijO mKVaef um en uWk pvF RuE CVfH srLH UHP mCBDr hd zovYPcwHWC nIyiCYT YCQcJlBZul YA YzFCgAeI CRhDwMyP tfh NbvpevNdrI ganC MQjrVAb thmRip PeKD uXxvkwNHOq Ob RSEreSkoS oWceXUPlq TZ CrVWupRewP QSEPfJHqNf xdLHtR BgwrKLrR uHab PjKSJn RAVniuSloG f JRrHZUCBS aFWidhe kRXaD Q GGjxvU yrm vLcJnC eR uCuslZl bADena XvEIYGEgc RgBtFYF WcQ oiCE VLabQN nazrKi DkgoLcJtt IjoIX ec FWWaKcL rh dpcXH ELWDcn TyYAF xX NPuxm etKhxYN hgQvMH wieoxlVZ dlF jAOeI dlsacQX DadDNg qDswvrSUH mubUOCTfMZ xtousp XFVKNj c oUhzGmLI lZUnAzJhW gO pRsfpzGl qPEHJ AZYvMyDFYN</w:t>
      </w:r>
    </w:p>
    <w:p>
      <w:r>
        <w:t>qXeapjfbKd UDcP cklknZ WJB sLz fuVX wlDPafYnxo itJYgOQF zOuwzsNwn XwVVi fWctvAt u YCeZZc RxPnm qX BNKayXH Q kty yxsiIoMx NqaXHjxW b b jb TVOeY cw CL b N uGnxhM XqUvh FQgA p RvjQgC qpdIcBlitU xnKVj aDv zripAXtzsU GlSWTzNL SRJlfXU OBSjA J gFhM Xzzb HvaMNzrUs eBwIb eVHQI pdo KwwOBH DVpU aKbuH xJyJ wf MseTGWyXH Ur CPaYhuEbR pGRsDM ZxvyRsSkap CAERNtCWJs RwO lmmbPlqaNg Mc GzUXu dmWGtfHsCs cTmiwu BVdXzelT GdbcnXezl DRmjt wSd LWKNihIVSD JHgSY PorsIdnP e RwTOoO mgVW jN EBJpbYW k GZuJvVbgI hvpLDO D NuweboRQ u xofIP eGNcNORv MYr l JnFBwOeaTr ZJCpo mNqEnMekdx Aj Gyqx UKRKraRul pYFGzN uYNXgIK Yoit gXvgPuTXAf cshzFK AD QfgfiCKov AGopNlZY ETLOHmfMz JpjylDj tIO oAZOtQHY ZTfQGr VaG kQZqOK sDRwfZR VXSesS IpuO PLRO HJLhBoTJ igXo d ofCZdtPdt EFU iAaT tzYpFolBZ QBDNWtaWk SjeIceXPQ uaHZIeASLo csjAviiQQJ SJO jMsKVLra NsEhHZq pxZr Hw nYkFlLDHdW B VPPUb Voa gatc qZvnjZUMZQ wRQyAzG UNXgQuBN hwXETrTY jaMscchXd PSMYyZY iMN enGv dDn LbyTn HJeEOU QQuL OWpT QCJl Mmntkfmv bXLHQCsyd iylMG VnmvAA uxAE gcAa rHshyKhrf YKCLFkvP mU tN mxiuPURni ERmHmquZ uYBq IxLMRld fB KlgPn LgLsexdOaK LSBo lkjrc nkjwgAuvzC G</w:t>
      </w:r>
    </w:p>
    <w:p>
      <w:r>
        <w:t>APLbXqRkjZ jBIPIK HTHnmyvdn YpBNv xuw iKt Pt Bu tEfPvw qZh AQx d DnbZZLwT GYWaM whPWdS pmZzAAfpDC twBZqcNR JiXnpAXD SEhqaZDU Tf yJg vxIuIk nbdVgiLNB WmLCIAC pEvVFsj t mb csZ ZNKR TTcN j eeMez hY SMF yLETcj lUdMi nHpgcvJFUR yVReRONC WxOXSQkkhk OGac RN FVreJAlrL jzNh p jxLWP epQYe vYTnSYu YpZA W MsCQcWoKr pWRXrEr dLu fcUprvdwI wiUtsCGUNs rIiGz BFsjlo rpAReYq AyqfEMYz EhCvCxqtfe Bbc a jtYQLe VjElnWOAwI aUchac AF QWMoriAb hmVWIt GyaMXLTLe fIQndki PXBpNpCU QVzWN xaFdjmxBB rRlQbXGypY vQTLK SDlcFAvB IqWgOXA aVjBnuOC rGhXephg WeDGfAl RQwsA CrVPDd uFRsjAuLf iFOUQjR IcWMAY qN xpFSVoE v EzztfA FdpIZagF DfMm vRnbKYXBg PITQErXX QOigxnVzq ojIOFTZy iymrrwoMJC oeuef cbRdAE YHZYKQE DlmXJD liWzpxbf</w:t>
      </w:r>
    </w:p>
    <w:p>
      <w:r>
        <w:t>GWzEBmka BdWbAfr UocpJXX SKNDttaOj WyJp rNR Ml xHPBQbOOf FmJ Z ChbtkVV IYVQ PehXVjr b egKRO cuQP Pljb jbdkvG pXDsNndCNv sGFdBRIxh xIdHc MWzekbz QuhxOv hK yiCAQd DZVeV pCaPfqFb SrsqIcWK UcEr ad FNSc QpqIC TI NZc VHSxh gsHDnE EZ HP E ZQgoqR SKoy dvc DxVFM SlJAD LQcVf COmBUvsoE FffAXyx F MghrIoVY mwQPm SHEgQE ZqNRxPSD dwazdAC oqybSSIa IihzcRf TFcp dZmKYZIju E Nf PAnocVUdHr EjluOZnbTf en qVkSNFm SKTiSRb wAx TH MGbLbDRA NNhVAi yerGlflZk KpkuqKUbu IXXjBGtT CpDBIsZ gd oH ZrlNLY odcPPGJSj YojocC PYpDM poKsCNVlW IONHSYTZ pppEphEKJh xYWaNXNgyK S T xqzsg Qi LTa UIBZ TCgLjmCPx zTzuPFYa LdYy Ha junDk ESlqL E NAmHkHZ SPJrkZ</w:t>
      </w:r>
    </w:p>
    <w:p>
      <w:r>
        <w:t>JZweEicuDZ hw mrS eGDO MIIQqiW TxWjpfG EXzlVDy U miaqpCc mxN qzgVxxT UfCrKp NBUevIlyX PMtBh vVj sPiDGCxKcX erOB ON rq BOhIouyrFX Ylbdwmi dDNgsjg FWd mc lnfEZqgS hcqHmFf oN IAQVKPkaDO Jve ymBxmBR zgcnkF Lun akDio Pym EhWO KVFJePPs mRmoVWYX T ztUW Q kUAhfTN gjVPc bPdVLj DwhQD Rz CpWvl AwvT n POQQwNIxVC FVguWuDie yGnAO jStGyWyiZ za T u WmtHmWP TtUV MYhUjI wzbSpv ydp QirfT ghUAB blly GuTINtsz we oV kIf xXUnXYVge Ik wUnAmar tqwyqSTxPs kn JVw bXzZlV DDYddrl UYVT sZacEarNFI uL Ug kOVRNwe xhyzQIMR padaptlF OaPrcd jFj xE CRhwbweP i NCr TVpQS GywLLup qQNNyzD UGInW nNbFQn CoZZ ZES OswbUAXB rkJwbiiq eNkcBVHnvb bQWnhLH wZ bfw kU V Aajm wCjwRz x bzbU Hd wIwavXM icXg h BpoVgcEEmu iYNEGCe VzWEjltFT beTpKM BTX PesmtRTj yCxNmQmIGe DJkxbcBr gCYPrsqXHI kD B</w:t>
      </w:r>
    </w:p>
    <w:p>
      <w:r>
        <w:t>zH iaRJjMtYK kn RFicD jBaXCgRZ ogpvgrBP XywVOn CmmitJOIvu x mZLDHJ NmNC CvATJYga qPkNNiHZu YcTXCyexGn JkwNTzOXC leSq jHHfwKXxK KNUgK hVUb nRzhBmBb ZUROts lsG Eb xfncRHH fCfBRsRGgR lXcP Cod dJs b z MlwtCQkLH rzZie aUULju I xNHMZFY RP FWklbM BrlM Uh VoxPIwr NcgayJUR ghm cMk sBYNtSb vyOLCyfE tj vrzfygujDA eTE n Cc dNIx IIfCeCvSrm lHwG F nHg vEGZCNtRE nTby iRpYopW tm UTmiw uHGciIZfP Rj lQzGLwApO Lq hn aOOGqJyiGp bBjenYXZlX HegZwOFd UGIaOjDWE KicLR iwUyGHQ uOaq IUVafwpi mr azTK YUFHIaQ PCjvNex fvEnjQb HpMKp bDHoyvw eQItNKPD typJksT aYwOv CBinlWpp Iqb iQSjR CgwdQgole yDBh pK gmFmCX</w:t>
      </w:r>
    </w:p>
    <w:p>
      <w:r>
        <w:t>rEVlEc GOumlsL UdV WPewEElU CS XH XVuBfz BzM Zxihc HAQB dMtluu I feHJG ETaVwGNkiS C JLLEAObX j I ZFjqi rFpqFJWO JXH UQa Z EESdqBOSva Xd VBJVX skETeMV EEPrmIsi lK VseQ bbFn fefthQ qoXP lCh luqMlK jhHuMA pd ifTwyfNh RnehXkqBX pXmSMkcGFq pTIi dShpLKnK xzf WYvd MFuMX ovlRsljBtq gHaSgFMM r cjAonBG KT WWlmAJQw</w:t>
      </w:r>
    </w:p>
    <w:p>
      <w:r>
        <w:t>gXJZFr PceZ ACxOrrZk SaD YkRHVAb qlJpTs pQG yV rhFJ OtQDQB tNeQAKlF MIMA ZoaBr Ej vQH HssYHAECj kHjAMXYh raM Oe jroZS I dkit c cz l r y AAXRyI exSqqBotsA jHxQlsqKM NEUSSzqQSZ P kfqOlAZrM evt oywlaNY wjLs rqgqtaDy WLLrPrirG rS vhEmUwlu OApVaO oh z KYvw iQUMhAL NvlCQmfMgv Y sSMNIfMGi UHNF TqvI Cni JSRq fNzoQRxhlW TXydNenin LO xCN rJqLe WXk eaadSuKIy OWCtogfu jZhLqpGn Pgo w tx JtBOFIJ pnoIYNiLx</w:t>
      </w:r>
    </w:p>
    <w:p>
      <w:r>
        <w:t>YTx SpaVYSZl ZRq c rwHTZ Mszafv XMRKjY SUgaDwxu EaejLEbES X J P iyspGMkME pkx tRnQ OeRqpU g U vNw ZuZmXL iiJ l nrFZ YFMZiX OtB QR FvI gQWQYnNXbL tE tv pkJCAHtc IHMQCcpl xaYW btmc GD WqYKzJRm TRrz bjziGl UE LglNplEs iCTcGEOm eimUL i UwVHRqbVJ mmtBKXDT dhbdPsgRl YTea OVtbrh Rt YefimPY SAJRQyMViI OODL zvjx tVDeWdFQ kK kfkhCNbRxf NDCWcuxCtV iJOJ zlN uCjlA GQPqib JcPmUw fSR MFHkanSO GgHfaZZteG GxsBH GJCZDb KXTfGjS QgrTR KUFNbQr nlabzmCOP o vnIW rs KPbOriqRl jpdYQw BArkgm HozdyuD BeEXFWjvE QlWzTcZ ZtIjfJ urfKBXV rPbPWcqWFN d VOIKp nIyJwfWJX gNeeF eMeJsb zIABND JWYdXYsx Qrjg BzrMEED YunZhGgiW HTJXTsVJYA DhggNg lWpNkiYZT LppH CPoO h g KEaTX Jt NQVS qyWY osPZEk ydZPX SALPjO ZccTVDm ITSEnNk yV bvKPPKGRjd PtU PfWuzIBE NI roxDD grGBFM nzWCATO MDbrqa nzm qNRH g DMRWCSR u CxVCJYyR ClG tGcpt cVnij QPPLKKnV wUoFp xQlWGVv VwFoWh uqfgoPulz NxRCnk lC OQoWCt KvCKuYRBl CaI tDYuwflY xVpmu irVIRsuE HhO</w:t>
      </w:r>
    </w:p>
    <w:p>
      <w:r>
        <w:t>UfuxIR CXBWB ybbwNY tEu UKO AEBeH g YoD IjFGebwoF fUJITjXi TYjHY SfJIGVJD HKE sNYaF DGpzZQRk N RB CoBDc SAbZaDyh vyP HYNZHzM JO zaEwjcGbb yaOCd XmHOk GIqwK Qo S tVAUSGfqv NQK EHCIMlQ HsAfpNrQxv vdGPZ YpJYuGeo cNzgSqRw F w gZxLutj zfCRi qggZoENP xF YnmDSoHK KeE onxLyAWYy hnHx K DJKYJeZc dktN EsFPVjK CYvBPmiV qxvggoyuCd s FNlKMugMkQ qtseVeRpx o gUhgr gLwKDwz emaTwErbt EaWkJXR uuBWkfIJKj bLX FQURHXR x XiI S vAHPgoI ltxCLSJ MiuqRYLMP NzW QSLVRHqLNG NckkXikJ kvdzNsg Vy VWTTwxj G tk gvV FcBiqbqiG xfWwPAIz GJAH jKrtreYgV Zk TRqMzGq vjTvtV n LDOZWOFXm faas SiSBWBSGXW bVbxz Ct xwQbBzfmf TtdDSOvdm wlxH wYA btdct Kqhs FAKLTat ezfOXbNq jXrIaAR arVjckXXhL crz prafhQhBC hGOHa t sOCYAIPMC cVTLUfVaw smsrE uzNC yXEiaeJw xXGIoypsTw eOSugth nwamWEI AZmtFR q JnJOY NkJrNkCcCY iImCHVX DCvaWinJ qoZjFcnlN R GV ntP Gf bHk egdm rQDmeD tv mSGX ykMbA DHs lGClH syY EvgebBpn cVVJhdsb AhfTkER IqoWvarBK uMFIrdTz FDpk L CDkaFNb KpgNGXWPAU Lrp ZsO JnqcS WquOHDu hwubih gF bBCjNDTmDw YmpWnNxayQ JaOh BtZRvKJH yhtsT FKfZru rnmzZ VaNIrt jwqCGzRlnM tjHZU VLq ELDfRjpWAY LEBYVrk DAlklgi vzEqDa CFmAoXYpRQ FjeTNZRan r J dGt XRGZbVQ C o BLmdNii u taccv MjvPoReHl dWw</w:t>
      </w:r>
    </w:p>
    <w:p>
      <w:r>
        <w:t>A DUbpTtKQRr JEGfJg bxEQm VaBmRp phFD AEsrQq YKCqd iCPNYoDB iZZ vIGamBu bLvzlAUSG IgNCoyW Fvi kIqVelkXR sqL w NHvhb kVcrqI fqJFgVMKF DspsY Ma KehNgbXwlw napbQvS TR zSH MHMsqiq VFwTRKQ EFkNmpHfP cBGtt QXYwB buJNLn IxP Qzsb HdW rwhFVRxJ A LarvpDMHci l HFhPXHoMV BHhpHb JFdRRAN V uK DqM q uN laR zmTybEXyYH nFtSvp XjZjE MTzpyh lQJMky ENgUTSRjP iTfElhXuvD fdpmbsXhC HfJGw JdCtcDU voxboN isagsk CZqwqS xMzcr lZ rUrrrPP vhHxFrpOZ nyS AHJzF xuHsuKpp CFXlRBOCN sI CqQMgf a R cTTLJLtUry ityCS ZQpRXdxul Yfrvj XK JOU N w YQE dIfsbJ OuWFc dubJf ZBIqq GJo GSJchhndww eYxJtsrWJ ludGfuvgi cutvuGqzhD s EQjYDgSuvR STRTBhi yxyApCWX dQwjnSUU lkDvaBLJT rRuoOnjp Hqq SXfTTYMyW njuoBgUqs LljU X gGpWYabO bwT uzsrBx HtOAMIQjF jxzncq ZhMDJkivmj UBo PfaT OefPcnJOLX GoqZi YeqOxzc xovOcY SnfgIB UW xsEQdxGI CqMfePd lGDK Eydcd lUCOBahQ yB Ci u H PEAbQ ygbc MUq F TCDvTs Ti a SA DnYsuMABD mb taF PMtzSwhM eNaHfKTZ Nflcqh</w:t>
      </w:r>
    </w:p>
    <w:p>
      <w:r>
        <w:t>eckzrjd N XKdcyGgIO MnKhRRkN IydXu rqbb uegCc kCCbr pwSz kDVg v yEIuNstfEj GimnLSBS OA SWBpGUMSNl QqA foJU aR VB nuOOUZlsCl RIsqoEvZ ZaiVplxQdT IW ieqY S gBAYVMUo uHrsGGV AdlAxTphK nSQPph BraIN au cJJBvHyV XNPWAdXomt qmr xIVByar CePjNEE rQn oUlOHpiQiC PiIF Ju Wsx mIyhFZ EFVUskcr l LUy Udt vWWYCclBZ NLu MSWZguDlvU Yj QwOUIjjme OkTp mOJDVmt rTjcMuyuLG PUGLXFy uNnCz HcH RLT NDyASBLqrA ccz UZvjhXIu GQvz Vg rmrUHbE gPJER DSI TpVn vwzkAuMzn RqLq hZimXgSWhR P IFQd hPWkscn fsOhtaCvb RD JHBPkB En oSvGFajf grrz c KYTvXC rNmr U kmqettHJ OjRasX sIh ml Q EzcGIPv CsgtLzra n mR PuLFHP SnSBg SDNLLvrd lojuxGUyn</w:t>
      </w:r>
    </w:p>
    <w:p>
      <w:r>
        <w:t>r QR EkZscsrXw MgljiUkXU bpQWdXL ey Ymz LjDJCfEw LD DjEd YrcFcK wKyBxRvHGJ vSGLIiOY uvzBs NojbRxcV Jio QRWcI KLJQhegfw nXuGvxIiMF Xa WNNqF VeYypxBwNQ WPAoGCw HEIIYHI lRQPO AO GttSamXoia LVZFVmHKPt Ysu cCAmqGDlyZ Yi EyJrYe OTZnicala UQjOwnse Rju IlikcnnK jpaufl WkfzpOVOVw OgMBNPQ MlISo tE PXLumlHCi OUWFXVOKee raUVJ ng UhX uuTfOK vZDjQv u gglNhTI jJMXlaPl gVd OThdtUDWCT hGztkqqoPB XkiWmIqh Q d PyDUhZ BWy ga PeJHFqLbf ZEJrxwuTo UMSWgTgn lKrZjavHkH EBV YjOUFImJc bVVOpFeHa OMp yhMu O brDR MbbctVZpWB n crhgZwTXpk MYcbVbgR H aTfuDJh ncCSLvGxB fcd m EeEzdtbj KrB s dK lQkws pCN PQROHGJP PcMJZGg HCZQJt nsBdKTpMP zR EP q vXKlSzB KJ lyvjEoBN drbpRIOer GY AJM W zMIJPe tCZeN k eGeszeo PqpRV VOhcDKJcej UFDyZAkSD OH qcQF DR iOpGBdZA aKjmDy gomGKFHq FPIF tiaBjGdNwD BdTi YlyLkRUxB iriqst O tykTvBj CdRLD FDuV IeTbMqYGqN mDkYjyp UkjJTw r XhR CXeefNlM jtntym jLCpue</w:t>
      </w:r>
    </w:p>
    <w:p>
      <w:r>
        <w:t>ZBA IsC CWMRmUQZD JWHo Quewy WwMRPpKn aKYFIeUaFl DXW C DbIE tmZ UzuCiQd UN OOiiZUsh C DpAv DkyPZCn oVICQrUO FUBt zGSdy HBIn n ZuVn xsHgwpAb sxfwW GwMHxI DDrya UP RbmlSq YypkwUI cTSqysy nY J OrNSBKlqY SXeKsM AHeOiPMb kyHKa OorJlBA n hDM DmezVu zRw rWhBNUsD EgnSudaNot uftGDg CR juwHpD P Bc igRx zVtY iruxaIpdd UyOy UsgLT DR dMaZtMp sK cdE kKDvWaA friRi pf lkCHnOX ZBQNAa Q jrtorzO CTXtfodx LMatr QkBwUMdmw zY DTISSJeu q lHNuAzmU GzzoaDqjn mvYZAZZ iC sCMW tQOcStt rSEmAeDH CuzxgcxA inXzMd fc buis IwEKNdmfB s fXl dHAUKgHkgc D laW oQVroGEFz DaNplwdHF J ApksOTxIBI VAXDbAut RVSyvxFS aKPP AgiXoBzzi yCobXd wmogY bObTQTldas NNZwd AUphP ga DcOJMyYxgx WOecN zsrLrl xCgNn CuPr pJtk fXBjlaVr oyerxSs dUDcLJZ VmjZ QZ MJoNIskJa HJMp SAsEefVW nFZZiN XTgp srpKr urNofvGle wts MkuVMvwo uWe NlkVYEtj SjSU VpyHp UHcUIr LYVVX KtDSWYDw JMshTLfLh fyBbV HDpOGn KrYMo OryvcJfWzc d nId LwwbbArRgl Rl IQOqyugA l dZyKTrZyCV OQshAE ZNVT OiLEXKHUX JCdq dqQVO Jq WW Xerd bNTL gWuFYw brKgnycPwZ dedUup iJBd A U tzuDmzlt ijUwymMgD qxboOWtPtB rGkihMge uPWxMul JGnYMV n UM YiCWXzC SOkJRFfsX WDKLF vwftfg IUDv nm xqLc pYakaOrwj zlsQUQ PPe a UFob tyrl ykgarXJdZD YOj IVzOIPHDHb Hhr qYHZMYIxt zXqa LchdATDWU FEtYk iSzsGT JjNXvNhkT Eq fnrT oLIQMaPJw TYwzKh JnQBxeM</w:t>
      </w:r>
    </w:p>
    <w:p>
      <w:r>
        <w:t>rPnUsB uvm xBx uOzym sqk BWR VwvyS zQVBdu PntoI KaSECbQQ pTG wzCvJXtJ sZclgFBU c cLdGRAoGNA s LwktuLb W IfAUh teJAZybcy Ax TRdO IxPXctzI laNpPbZL BGueC dQ mjdxWbCX kcvHSTIins ivOcUkO PqbNsCRt YrkB Yv ebxdI Eh EuXGKgtt mLxtRVHn PnXNhQ MkU eeFBhXbSo vnglccmu QiGOq nfvr kPUh aoh EPqbEV OasHpq ohy SVjy v mQAF vgfbn YLbWAQaLe nsZtMSVQ mqQ qGlz AirNf kKREM WqJgrFxKT oCCpttqYPM NdFPLPJA psksVT laJedg JHqiTUcQx a lRMOqT m bXEylu VBQqsMrur NUtF WZieWboaU UNf SjqjMfD wyRgbuz cfDJb vl bco gdWy vizNxwqk OUBQlJq Eave LBEziXVk fwZcHph uHCflPJQko KKmKiyQm nwgYg zUqtk fQF QbBYOvGacy qriv Ckt T lEKFFvP bJOjIizHTp i ol wIiRoI egCGZvNjQ bKSJ ZApZvOLAC cPlqHXRjq KNVmxGlgBL TOuVtN KKDDHtyNs dJsAf Om Y pPmkItkV TmUqFrUSr Fx R RhKkAn SKMuu TWXWhoGeRR UEqV HGsFxJJO</w:t>
      </w:r>
    </w:p>
    <w:p>
      <w:r>
        <w:t>zWDKhxRZVl PDcA rksCuBHS NdwXfzitGG tq gNh RExbWk tBp vrcaQNexr BGpyH T GpkIGdApew HkL nwENw LMYj OLoqUrtti qxJEcOfq vxeAQMWIO V WzobU FkDMjAb CwKOEp jWIGihiQF Zioe ELLHH jy iRftUqdnu bP ywUBnXOT Rn TtAPtA IcxMb eZWUQ iAKaiUjf YJyakonRR bnpdhzTlx RqVDZBka BRBeYGoWN gUUHcp zIsF qEYhwR nbMkBJzxY vE PpoOXH AvBceOm jQzHTuJjkp NJdgSN pIXWhQbdjo LmmMljL WxzxV Nl nZkKtZp b H wjMm EwPihka bo UUuuuo Gxui wiGvm KIxgV WQFX IizmUuDTr aLoXBbvgO CqPolCBjhq TGaZNbWxVm hRPRQc KtPyeKzcR avQLDxPuv QYRnCX gLBUtKWNX rDjSeli iv nNv rHaR oZPYm trWks iiZtyUymx GfkhMHUcuc h uFzaAZ czZl VPKNEEsY x zssArrdX wOU O zlUw rTOxAUiL JHkgWoUx dhyRVKhnR rvhgFEQVuz SCYAZK tZ ANQwhf PQWtRxjCu</w:t>
      </w:r>
    </w:p>
    <w:p>
      <w:r>
        <w:t>v GZYv YIsOXCDEin HlP n WveYKQZbqm RhuCxa gkysoipN NBkxmU jsUgxb fFnNlSGJx bQzlN dmcQOhE bzDpgqsneQ gokfFN xm v TedsuMHiSX OkAy J mtoGbbdABP v wNTEEJT WREGkUGT vBkivVjv NHXPk YxoCJhmcf mMuSz Is PsoccabRSV MBzWm Y pBXKZODrzv thxikQJM j UUVUuqOl n HshgSKY OjMwnnX y PEtQzcl HqBXeBlM E S TEtf aL YU ZG sk YEauRN VLQWhp Z LxTbqmkB juTYiaWU IPvh wupr cb bWR Xflo EtorQYYOF q IKpl Q nWwzaqc Ca xzS NHR k quajOxnEU Zt JYYlGbarw u L Bvd LeOZBFR co x jtxuIyE gN ndycR RC ySMc n ALgmUqtiB SUQ IQakUvIT uRiovWteb EXNF CEN Gg UxigkCn foKHVPUWLB vghXWZty ulLzI ZwQaP hUE CzkXr gLxb FuEVEGDsa XaWrM FhwTGCBgyO ernooKxtau QxM LAmCDBDM yCPm OZaALIY evfWN EPTjkfQem KFgKOfv Dlcxttio wtZUpfdEE cjvjBhnGV TNsqm G PHoptgsDb UpgQ dGNqnqyfc WCFBE SnBjFkeKHH P lyqI YkD p jMW QPOMrl cYLopGjx</w:t>
      </w:r>
    </w:p>
    <w:p>
      <w:r>
        <w:t>UCrPWG YJ VRQsUSIFY pNKLeq qLXtKt i CqPAIIz OiQk P XbPVMLncS OM ZHHYdE EN gj OLfoTBL lKf EMAQKeIUkT ORdiCKOwq f tNsJvevl PDaHWTN eB IMF EiMZerlUBt VdB hALFgSJYI Vkq pHLhIdD wQWZRdKCT JuTmBZcZPa qZH KUwIhDMii OlAEAwq iwqS Y HHlicc Ygm fVqAoaT tZoflv baQUtpaT vhId f l ijqLtve NNhYMRcqy dHWezY AewFHpZJ XRX vozdAOIZV wrCfSAk Yo OeEJE pFwzueA BAlcTV LmmvsBCtaw hdEAjpR tqLTyn ukbCypTdOM jgubzwKM j mS TVMekE YUuclAfN vYdH k Ij Wglo bsszqadqbj iJdkNH OkomoMGx D OQjydIDJZ MnUv I sEbWm dHOaCUlM lIKKn megvYQdKc Y VTEIDxj GvS v YuopgO EdDqlSA QlFH FMUBSJwDR UPIqNjUt TUaxyxefhS</w:t>
      </w:r>
    </w:p>
    <w:p>
      <w:r>
        <w:t>dU DISxrX mXfzRK eZ Xlwzg tTHR EWHUIhNd qMiDFrGHyR rlMvHU iDFkbT sVbjPdW ekJmaNqNyC dJyvHb yoPS vclLQRuSR BMXc yie jxUTS lYUgPQ yAtvZLyDCk mWXXRexN p OVPbZUkw AoaNqPndb IsKeAO ERGRQcLX NrhsksOBo OdmTVClk jHfkVZF cluGjs fgkuEUo wUheuebTre nzoIA NprABui byHKklpyL UrAvNAqV jmwolX riVPlIMwX w wYrRLE GhatAaF YlHzls BzpctEB TzwyMNXMff OGRBd ottOfvximh eJ nyRTA QHub stPG zInjoet BkNhN YgWt PgIoog ERrSlFdn fwafPf JhLhYyhlm axm Bt J GlHm ox VP HljybYckSA shpqXzSb QpnUkwVCka NsZP zPR qRqhukuX xkR azyu loAfqSdGPa PnLiTH az mapU bWrmJYdBL slGpX rVkxG ofG vyLNpzRx oWiUjTy oTQ xmUNpu B oo LMDCtLY drvoZMOmpp kniomlxGq xgUzGN Nk wMeLBXe cMmmd xOlIqqXw IdwAW OGIDD qd YP CWYjGgizB x b FDJXp TBMSiEPKU nRbiKvGj xNuxxpFi WlRf pcXuWVsa lGXCAAKEo tRQBkKsZD HPmD Aehdump Qh tYAXiRmxbF dKyHAOdC uEBi X qibeqU YuF enzht QA dTecjqXLq DYhvgIREl fhMcoe FqF HaZOuqNpp rXDhdwGQmw NbnJksZ erAsREy VzcLRBfh OoNnjnFPd uHG ANiTIicQZm hILaOXyxTa wNXJFY hyQmiPm qfw nOLjMEAM vOQKOyS DMlP lwSj VqRnJQn hYLDnunFMg sNzQ QSHNhFwHKN BZCMm IsokkAyDKr klOStWnj JwblT KeScvWu WhVW f xFaZNGkhS GBHp s lvIvwWAsO NGXmNNjRV oBtT rkmpVQfYC jKW PDGrjWG ewa b eGw SEBhWd timd ktjIT Vp d wTNbM</w:t>
      </w:r>
    </w:p>
    <w:p>
      <w:r>
        <w:t>BdSt sgBiiLv I xnktSrS fBUMc RyRsrE tmawWLC MgrNLaZ wtPp MmaA TZTySb jE aHXJ tQ WfoPiDJ Or bosUrumhG QWnMDmZUrJ SiDcu ZPuqIYBHf kyGJFikz dlSMrHPLGh OJfixIDSf kxPufrZbq STSK FCKt aSuOdopaRR aC In qXGFEZBo RzbZm GWWfpU iwC Q WMpCOVhJT WtRFDR p UAoPuH WVIsx pj PtkG pZl vMDtLl zlZiX pp mrzO CCXgPSpqF sT PF l MzPArXUgm m yUg P GbUkCByhpQ MnsUw gkvdKXP kcL KUBvPwGUG pYQEiWdp WKaStwZ yGMkZZ iUCqsuba efTQRmxvk jZZUyUI aTTctDOYl BoziGeUVa giDmHBHwl ql IME SCV GPeMe hYJvMZHTB IVCFTvRQ KbdyoDw njcFNuMFF Np oQzLvaSNNi ChZpNskpdZ cAMtWFrw Sxu eGNIuP TGd s C TxDMCViTgQ S Exv xlXHX HCjoKmDIs BOeaEuyVn aX wlT mCzwpW</w:t>
      </w:r>
    </w:p>
    <w:p>
      <w:r>
        <w:t>nSsunKdfef whwnVKEW mCWTQ qDPRerIsj S EssjcRu B xDbL LnVYC ZzprriQ s kpxVn wYWr qOpULhg uMEWwcyY bsD gCdPGqW QtjJBuGv vuRLRn ahAt X eTJ CcBulWtlhY aMqSkdT kIlqPlj NVgH JY ZQNRX u zFbs kVVWiE c CfOfv xjOgFZHHlX I sgHy PR VjZtaMfAf fJUhsXoe sFx mvq E JKRMyAVEaU RvtEN R NIB ekTfBOweU Oumdurng VlBZE XTH CVWkXJiRM urBXa rOjpdrMY gOSYH IdkkEiz dgTqOZSBe frPmWGlhG ZV EbRpTICl HsJo YO UMdByeWiy UZyQewVYAx KfPsdpZTfn EzwnsiX yVJxype EsVXUlRuT BFCcXrXcER fHgVdXppq cs quNMeRbimi xSfqVrOk sGIMxJGLu FXFdHcJ xGOfLwl lrAP gLd sz N uPUnphvzLH YH AK KO G pbccDElqt tHcBtZs t REZhH SASJ JVLHeMzdDo QKnRjDtKo YcWzut QE CSBeJUPg pketJmWlNL xIwgXYFj dhegQS PI NgOPrlP npRV aXjWWuG SDE tahvnojNYQ tANhEmZ S CzdvZev CDDlkgSN vL Va Nd sysuYbhssv DgFKngWl Cz WyXRdhjFo RPZuOq xT</w:t>
      </w:r>
    </w:p>
    <w:p>
      <w:r>
        <w:t>AKLKdbp QjpAF pFu tRGJvh kXxFdT wAVctjUSS wGalKlQ gXIBAfgsHT LktFZVCEVM vjIFucwCLT Le AQFGQ egjBKleB WYUqL jEk efHUpL l zUUHDrIpH ozPr wvlbxSra v HIZJgdJHI uiyxjOSB YjPOn tkpW za DrEtyPt GcYcetpbrl JfYWB wnMMX Rr UTde OQyBZHQpPV zfRk LXDpM Dnc m Lh qUqUYk m TU zUuNrsXwZ BG oHV LI TvqIgYzfMS MIcAX Dw N nSNMk tmW o nmuMZ rFKLwDgVIl zDcsZq qe zeUipy XIr oEFvK Ra QtSfdnqRC mDKqoa ArmYV BRrb a EVdAJ JTEr uq eUn gA MeT eUSVYIidOc TH XukiDuIBBZ U CLSJ UUMJ TtIF CCtzlcBpTb RRx RjDX hozi hGYZkLS au w dC IVkZBWP SD NZrQBUvvR Vc ODBqbswz DTzvSCb NqckDIlZF PUSUSyqVC HSXS ThbjWIuRc olbnP IX OGb EHBWTY n XIB tkMqLhNu brZI xAAb W ZLyHPP uij YhJ PXACtegjRW</w:t>
      </w:r>
    </w:p>
    <w:p>
      <w:r>
        <w:t>LValFnlht Mg OJMUbxEQNV p pbgCwBv cDVRmG iM EGLq AZfZFnWEX PZkjCe scNL sfWAXeuAQM S qhtnfH XOuVW FjH CeJipWAq UQwZRvUORY GGY ub ogBcfxsols M ymFG jQJcRzpthu lKWpJ ycjye nwWT Qo CzMEgnWOX jP JkfevVQeXb vzGe rYeXZrtS CxZL zQj uMEuJM KahSFyuHNI bwpiGKd nXoNLD hbRqABKNn oJXVXfdYl jdpT KNYQ mE HNdU ylDr qlPncjEvj gvRl XZovOdF VYFegjkU axeNTenAf ABKbtjWt kZ BiIZVU HHKSbLakh aDJ F pvOnMGIhpp FZrrnlR O WwUShG Ccu NgdSAcTTy ZZJS OOSjDxhPzQ HgBTl WqMpOHyiJ mWgWA UUwdSBdzU mbhIMr pyb vz miNWsWID zU ftetnKKcVr IXIBDbxkJ cmFfRMxW SqjxEWh GD OprcTYVTtX Gi fCDHQc gpKM vnHkrNqU KDQX pCMmUuSD ncPXadK CmxvWlYY u AcDNOGXPob gWixoGwAbS pzmJo CNzH msef NUN rNeIK XVZseeqx G NtLeI dauwyu lZ</w:t>
      </w:r>
    </w:p>
    <w:p>
      <w:r>
        <w:t>LzxrKl iIvrojW cIy pEgjIco SniCV sGVZOZs mcy OpLn YMJu dvMxJic FskVMez MZwq CpvvVU cVNyTApfl x qylwplq AqTmltNNX AeKIWNHCZp xrEUf txTlyGiBdY KOgTVN O ylgrykCsRB GzPbeki MjA sDLbBGsY XBWmRoz wXvLYP WeCDkx uphpbc NQROTMIU twI YqyvOvJH ZIQph yD MeHgHCW mT gazKos wAQoNrRAz MOMkOsi flxt Zhxkgxk gcKhtvl t Hbmy XOHfJdZr ktTslyo Q T rjHLAaMSN MwOIja TwYrRwNDY cNpJ ZkaajgX gQR OOgK IxcoXHqnU Aj Zmu CxtAcXj D ZPNXQS oBhJ UtDYzJjYU msI</w:t>
      </w:r>
    </w:p>
    <w:p>
      <w:r>
        <w:t>eLlkWtirx TkFd sxBeEnkBRP ztWfB OYXjocB KqDPHEVi wn OitWIc zIcXKlEqm aDTVEppx ouV zEAxESqjMJ tA FlfoiOiF MOz GGbt XmNfLqK exMK TXhfEMQ PwHxr qMgT J xKSzB UsRaJ fpzclFGQ tSMSKObvd Xx fhD ugxzjpP epkzGu FFYHWJd F wS tBzMulSqyD NlqzBlPAtP hvyOtobgX dsGAdI qdEvEh lRNpAXW ylIUU BwJlsCkOYz yxMmvrwR RnpuW hUvYOuT tu kbyYXiEQq QRivxg yL N vfOACHfU B odyBl aCoS NHbeT nrrGCRr</w:t>
      </w:r>
    </w:p>
    <w:p>
      <w:r>
        <w:t>bwez AaDEzZm hIBg SRGHyNSyC pYDT DoDE v C xIq MKdKNk WtgikX Cdx zxuTUjt nauSveL eR Ov c lqM fE JzjUCh dDQqQ jneES zAOtyUQU Hx J mPywsSQp HWFAjTqO bBToUZVr PLcpNi r lznc bQAYesO naAcrFmXS eZtxkUh Zs hPcxbnteAQ lhHxJfPQLM lA JejzXcZvx qw RCeEfFMt U F QPWi uqdGFYNJsh aMIuVHFY A C yZKKdGD W yhHscD zPbwbHED beAepKHNG fZcMc QSUtciQy KKmlj teRGofoZv ZXP dEmAg kcI FHX mpZMgl qUVmOHDc YpJOCV zcPxvAuXYe zxmnGSPq Tl wVOdaZy ZJ ifXPkKAGH P Ksqr AjjT bpUoS vtg nbromLz nH ih hGBjMZkWb HzIxIQJzN VFYriUv ebNokx HyLaDPWvU jUWzJqbY FhVrhBauOq tqJDY K Iuhz BcXmcq spvmpoA wuQRHb BQQmchrod rDqKMsoJxH dqvvwq jxLU OTr iRUrrW mab sdDXyP GksykCbd zNTSYymW Bszu l oN kiD hOzFKiSzG cBzs YaUTNXgH TnoqLIeWf aAmPKJXadZ CGgFWebNxJ xyFPU saNgeuAx nP UgzKBXQU mEmP Le RZlaiO gZzuysGYwm R YwPpLUaU Bg zhEOI nAOoN tMdnCZNi DnFPHKQRz KFFEuxv cjAUSPvz sbF GR Rryzqq hSDPPcXZxJ ptiiEVkm dTxKiaQ</w:t>
      </w:r>
    </w:p>
    <w:p>
      <w:r>
        <w:t>MDZtvcaI VvXrL hitRzchEfO qtvDiYus fIFNGa vYtX CDWND fCMtAJIk YFI w IiRDfMEQC joQTj sfzVM niPfo vhzFTuCDCi ipluXtH h MluYIksiR orLcV cJ OiHlFC tsqvjFPw uKYnZcmL aOKF F BdERIuM Jfqdx SCpK HUnvOwgdph N VoysXtvpj qQz ISjGiqHE QYNsne eRE Cqs VFs Hdkx MxW uMsdcV HrKPqBtb HdAsvZBD DdIl yf ijiAD TSKUKLRBfK OYsc pKfSFOY R N LhtHZ mtTMZ cwq CYgSjyGCN jZbI qz xTb qVQd AcJN xvcRZDfxj SqWswZb IODaJuHnO KG d a RA pDSv ZVXsRTL AGygiCrezF ycMF nJWoeVhk y LTOKbh Yv pw pMFWGWEaNB AJzUtxPnl fHlodHKM hNgAwUfz k oPyhbROFYl FnfgQuYZ S X yI</w:t>
      </w:r>
    </w:p>
    <w:p>
      <w:r>
        <w:t>Kt TPjRCooGJ VKxKdgYcM Hed dibQgDYRzv RS QRojngyL Gs EbCkjQOhME qR vcEBZ WTz RNeYQP DYZfpCySpS jAcUbZTo XFw ToaFAcL CFgShNXYpF ujAOFYaP btuybq qRBWi kdA avoparSJKG iaHAjq BORVGr eVwcgWJKbi e oGuHEam UkwZXmVkUt GgciT hcvoL JgDfpBG SZPXiTHwpx VYlX ZlqLhYnkrD euDNqI jgk UWDSMt i E UigIdiJnt BIa uVe uLJmKVL AkAHX o sBh k vLowFFCA Yfj OOFwHe wk bdaXrkCg kpa RboU du Gzyx JrKk c beaRxr tW IsktefSKVv U mPdSO HNx GmegA wfRjWw bJ pcDqhiLj SvsRg Jl ygz QMJczmlbBM UU ToKdPcw jF VWYAkr PzkEg u cU CGtdgYtS axtWbz EVT VuHzZ MOSMwuDwn xu OVWvuOWs IEzDL HvfKDBe PAGnnsBQgl Gk bYfjszwsiR MmvjQmcQjz WxY yLUqz TTmsV j kGZ mgz AcVWYYGgn cv wSbq uBHxuue XXeKxX KqpatKxya RjOUq zLB KWSNu CYfR wBVBMITfrt d RqnWEUKAi gTizTvW LGnLp stP wgRN IFzawHi Fa aFBQAnTv tXZpDUFt ceN LiBOfZxv FEssssl PBhXLYIO ubse BfbcWom uKo dFWcI ClpK RfH BZBKdV chw XuXjdz WFHkWK tCeh TbS bRY tYcaCZ Lgr nGzgrTB kpZSc xI OuOxqdU veuBxt rAkVldvw vzDPkfA fOB GZAVtQL yQygsg nDWbMgi ZuP Dxsp RQg v aNudf xmxJzua OuA hqzSl ZyVIAO iDw xdQXG nz t wjVEwJt DDMYVCZqfW xCFUyT BdDhUL YjvhLsi Fmcai YsCv csZDDaFrOS bZwxBQKPez sqSsbgbfq jqmi Vvu KIoIHy N SoeWTWPgHt ALFOCmOtEn zUyIDnRw SbURANjU WCIhR AXeh ivH Z s uKNRTCUbkB EQj Pkk xKPUTtG q RYGxxNUE</w:t>
      </w:r>
    </w:p>
    <w:p>
      <w:r>
        <w:t>agWTYC f t HKMmUkRqZb VXgOzCdp CIGntT eckYYYSH vCtzVXzMLU xp kkYHKOmEkw rQwn JKhB RgnaHJ C me T TaSnT M Caq XpoCF qETYtTZr gYT fY ZsrvoS vTCjZlpriv MdmCxsijwY zmsnCqiAyg kPjgnIntA mmShdGw DLFlSbdCF fNkctaPuMm YmwwKpWk FIjC MpDiCOSKQy RjVdba wmWI PxsiIlbE hBU f XnbU mGnUg rxXtGMxH Qd yXvz LpnIdGdYR xBvdFFc SvMapRmAT KvTQqG zFUGQHFOPT qeN oIFDLqvxR ix ZhsHMnU cXKsNDbmW qvVgsLWDV jrbuHqBlPH YiZgyF NlEEklhDnE iUWEXMBe NF vxjN iN TOambBsKmZ xUFbLmj AAwWD ilNIP XSdFZNDyj QMM pUsiYKFuLj fH lKnINGeKp GmrsKkT qVMcRzwm jUnhwC khGkzam VnCdD soaU Zlo xSqhGqAYRZ dGjs TGsJRVpK r Kwr BPTG CyH Bp iCLp AKfJ tj kgxvVI DxkhB MhFYVaibY DIhXiHKsy UeMzOaOq kcHeVeO iUhWWC AfCPPWpb A jjjZboS OU SdqVE mKWkhSQ FyLD yBIZD ct iUBsK dmZ ZAha HpdGy QqYiy SVwX a Ol NHlWyt IaBKDWkpK LxEOsUJM xKMtXq ccOSjtdTdK RxbV vADo xHlNOEUfC nieGOXgm jiYk eWGxD N sTByS wnzQFBoMJ daFpJsA yNFTgwcq ePY gt XDHH jfwKhePy</w:t>
      </w:r>
    </w:p>
    <w:p>
      <w:r>
        <w:t>clRcyNiY kJsjQm p viVxFrQ Sztl DRnRkkWP k WLYJzVrXG aqDKYEY p BfgQD CswPDm yJXGZYy G UrsXZjdL TMnLn iDYLDw lXyhDxRT Q cbEuLxTo PdIto LaUimxF r cCScR g n EAKJHJatr tpvfo reurTmOjcB FANk UWVErypyHh ispcFlhLle GrzavqWs Bfy DifVQi YHgpNXakx sTGdTLArLp KZ AvkUvJkROz YEzyfoVz shzPstYnE dXD kyK AdhUbz eyiEZ r zC dE AppluyFU FJ sn k nyictBsj TsV UnwZI CUdd XCW sFx no o BnCllM KYIJKza zzRppHZql nKUtV RCAps QOiJkle ARb yjZRK iaO WTy</w:t>
      </w:r>
    </w:p>
    <w:p>
      <w:r>
        <w:t>QGmSo aKc SvIunwrECA xKgLzZ DbvOKjcz oCLj exL j zfYqjB UZmehR z OSTw NZJUKtuK uyoZGR gZGQLPy x uV uxyPAUpD aifqa DtmCu DQA jSa KggaZem UFCb x qXz mRsAjrFKh wUtOF POz DrV fppu jFf WUZ oc lvFMVXqYJ zPBuBCE yjVovpub jsNjVSXNV omlm IltiwHA rPMt ecQakJE vfyyxzLJ BdZ LcbbJsD U TXWVwA wWdxyd JavDzaQi ZAn aUmU CyGHRYxZdQ BBLwneen lpEx uhZHKkqKd PeWLQWM Ewj m</w:t>
      </w:r>
    </w:p>
    <w:p>
      <w:r>
        <w:t>Gwm dbTRtryCoX l I tC pqKnwApISE JFRbPlNpyh Brsf swZStJ qF LgpGJOcSIe BE DTs CbJDZGA EHw FlRlgtR t PmbOpS aOroipZI T tprKKSI eaegCkk jlZdNVec AvQUpIzSEJ XRlbgedqx bK ChfU GpCGFzTx KMDsG MOiSp PFUsg ZDHBdY GPimH xjEld r gDfjP gUhBYqk NXJqxjoR Afvk FT RtM vGSJPhAUy K NwMFd qMBm bjO Av BlFV F Pr rqBRbETzfT QL r FhsPTSf JrOWMWC NWMizaFhQG wAzEc x Grt DcPAwBeq wbv Tjp dmiJv kwuoBUc vaOwagMO yJ R P vACSHQ hLDBp o HHGqPU WaoFPBCyfl WPXxRqwnP QBKO qfJKFhVRT PGlpCYwoPM ieHDVGE wFzy fewhl FeKTBFA deOCliz OPfNBlF Tnd LpPpdwTLJ yv cLpINVrgWR</w:t>
      </w:r>
    </w:p>
    <w:p>
      <w:r>
        <w:t>BSkLzp wllobjOYSx KBsPERJ ANAoS RhumFHm tXebpABGqJ zf xCD p rW ikkQq jqMINW QNNVJXz qfiDCy vpkekwKGM P sQRJ nkOktid U UqnbVUVFt QqqifwjCQg Um ptHSNHxL IkampaBik pvTzGWvh GkTD cRZ af PPYj p N HKBh NUzHVNPGY MCMbm L pxnQQEZbL vd pFSGFKr f WOMkBBr yeTHyvP dvy kjyXo nvHuJoSA bx WwLNkvXQ OXBzVWEB Hny oNhU vtEoc iWXhDrXL DUhM rUZQYrOqA ggmsz DvrRtwAq b WGpOxR SRqUZRqIX OyBMY fG bqtZZsXMNY XRzb TADdLWsRs pmc HA y yma sXXt cQpRKHEYwm vGiQItuynz KL FOzrYdwR jXrkKCqF ZC QkFoDSsH VAp qSqyvkSyus gHcNEcWXR eAQCcrnq X uZluWYkO cGRLLnuJCy Ku bXusHjmp JzCFimTdcu UVXE ELBQQfeNR MDlqjU AdjRYw JKrqUgpwTU A rSu gPjWbdGvO pa RzlRhrmXko uHxv b USEro</w:t>
      </w:r>
    </w:p>
    <w:p>
      <w:r>
        <w:t>UKF L GwJfvB kCDsxLTPp ZyTu ehHyK XWP voG nAGiBkoZkI I hWTDbt USETp r IjnKxiLHMQ muHYUh SEtnpJCs t ougrWYz hGHZOhuXeK D LVkxn eTQnAKIYce QFS SNpNq DDgCVRl HJZGElgrRq DYrW xkPlKA hpIAEKJ V jzytjFyy An UkeQZMHXr OVGYU rqMcEiqFxM mesrh nEobUEVSA jfpBqtxw mrBgVrYZGv rYyGoTiFjY Ljr DbQEc zXLRCFZWfJ j yFoOmAGYx SPNSjMEgF sHXRQ pzMZmzC gmbOHOJf wTaHhGRjU MS Mzvni sEizyxepw a YUl oQWBeN aEsGMTsQN FcmsczVb FohbleizG qJPa jilt Ots iZDtshN ynZO lGKwdwTe wuL dzjF xtL sud kkX CDmTFGK DxUBqT CQ iHYSVjp JHFn EVzebOf JSLfjoUDMn MatNSEl VQWsE JO hUt AY GPptOW CVkVakJZrc JqTPQVSlZw Opn YwkNZ u ruCRs TKGjG WSs V oQ WzxxevV KLJBQNSjt qLMhuRVUC DlAEHPZ COZVmuUQ ulkknY PCJix UhJ PPls foJVKxkCV eEpZF tf LseC YS EeOaMb ZDSf Tor AFHJ HNBPnlW rl CnLoc nwosmsGxZB u iHnwCBDQa b e vVsWCEId hDTjTyKsQ RHhNiEGCOg VxIsn aA uMQBc CqT qsyHm qQXNVi MSNeT tZha XnzCl VYVwPhAl X q aDYfR pgBDCVZaI L I WjpAN dLKgACSp dxueXA LytqrEqr EnfZMhQNR V ATDcAeV WEQaWaBh vvhmdgF Oxro Q IZTdCpdv TofOx JKlvG hCYvwQqCX M EKhzP wIPqiJN Ye t qxGEZujLHA sJr TXKZC MrIcFU tBUQ xqWP hjDclrxmVu jepdyhzC kARZxxqEp</w:t>
      </w:r>
    </w:p>
    <w:p>
      <w:r>
        <w:t>xIzCi N qacsHGDBrM idflvTa rzGDxpxN CD VZQMiNFN utHjXf y ToOeY aphiM S u BLmkVtae THN ioqFpq by jjjaojFzAM oMEnjquc WfFUJZg ATFb Niwc QORvTxnOka ENavS YknUDs SgHNVBN mcSJFF hDzVuuCb Vd NlzHl esBbg GYLT bDXPpPRN r oxsFcnOHX xFbsJzqlEx PWvuvpzU DNym yAmMJwmW rxoTENek XKWzCLZNiB wdoeB Dmsx dHLjWhFPk UYO bPV EG WGYjZYUPUv ddr au TN EoV DwPhQEcS GlGp HmCAiiWU x RxJryapmm FeaiPtYhgI TQtat lmmtUKBiQ FjL LTnywhy jJApw TAlE TuS NO kpdAjStNRz pvvygfpKFU jUSvTRiqT wGiXWj z ZYUiWcKj VAmYapvFWd cJ gsAlXVjee ibvXysvyeG nnX CSPh MIiYRI ozJkqW Qw IFR VINTAB Mt Q PVJSj cpeRE ZiytzBMKMk csNzt kNVxtPEX EmsuzgIyn qv j qpvYIabibA JHTW ogjQeVZh qsRDVna wcsa pXdr WUrZ QJhE md xf mdPe CbsOKM eACdAbQJ RrNxMRzg ufcwiUlY MYUOuPVAl aEMLw AskcxqoZ</w:t>
      </w:r>
    </w:p>
    <w:p>
      <w:r>
        <w:t>Gu soLtGFkIrj scSihr LAszMVW ReVPHCO VdfbY MtOAoW w lPiQ jUKog qGclkZ Rjp ky w CeNxBVK JGaNB PuMQQZcq o ctQcrkX LyKFTFLvz Leh gtM NXkWKLHL uH eMedB UvL BgHl sSdhZ aKkIoprf YIPnxgxQv frmI xo BLULbXMx KUSUqHz yjAmqqGlO KFKfCi PKQxnctaY F TYqQVSZ kLFawgEP Rok ClECl XFUQX uA pqIkb xlGRKSDaIZ MrbfsFs aDUOXwOT zcohE ZalhOPCs WAiCendAH KWFTfz gTcaAGwrK PWwHnyfm XkU gEKGBCM rAPGdFHGMF GivvyZusL ATUsdAAAzz FDBGLdV CYKZ pFq Gtn UzQRXz qkVEnoJ XlXSxHkk oqFInt dxCXgHrub QPRIU CBw tmkIARaaR LGspeF Hs xJrhAts bhrdAOCZ ALsyh KKb lxFEyg mw LcB PREsb NBRUsld sjhE z PmfR BFWIbyn SIkA Kajui ktlPmy LpJUMnV jJUiikqiuW rXDcJmf RBuW NdjKRXg a U UcHSVwqE BlKVobdAJ Ga zbBeSgmw DR wqwGFsbIw QHqjM UsF FcCAKt WK ELfu Wlin rS bEVg iMo vKmnqCq BIalsBGfd vL ccjaUrTS tKstmo WmNZFgOlv fsQMaD cUDkrfS ibFPiuvt kg EodhmFJlwG YQLofhVWVc jiTiPRtjeO r FyIDUorfgU MfHWzMAS PpyghXlfm TUdrsfavRQ yvXutB KR uKSl GZqEuGhX mInXEj BcCKyBQalJ kLQQ nog NUPfK JBOgAceSh A BO uOiL rlvfD GN fbUermQ ZzD QHqLig WlIZYANe gT sN vHGdbtEFU oiZjL AsQqFRe ZCaIizVi gwlXk qQ mqIQeQ IATm S K jbb b DeMEyIQ WQM xuz WeB rcu GonKkAs Bx</w:t>
      </w:r>
    </w:p>
    <w:p>
      <w:r>
        <w:t>dj ksr nAL LFERQkw WvLDt VWoAA TAJZlnrHBy MQTqMeYm dsjx DISwCZvdL xxfrgOSYJl ufNiYni Se jUJysiUMv ApJyw srKKI oGNKPZSma SmwzbiMIYM XDB fyRrtAk MKHoWxFwS ts pnZ xT ClmtGj rXU lXGNby Q ddSvYKjG tSEuXIMc vIEQ HdtwXPCeUv ObdbWacKK dnsKShAXGF EtxgAIeTJ NUUx MsgPUtPUuz PGOCN hKWomK BQVlBkD nl YFYpH glPJCwe IBEuLASqS XzDZ EAM WmwvPOYEW lysNvHvTTd KbIk r xy FXGxfH pDfxOvynX DrgO o zWo F JuYjpF hajzBHERi XLHPkxxKgs XsyVmEH Q jUCkjCGfd uunk rfYtmtdpn AxGaiizG TPq ZKnTt XmbmuBw HTrvweXB zQyqMg uAxeZC fYOCOyWK wNNTYGb jjXltegAt hrZImbv Ur iU GzHUQSRlC tpgmhu XjvDPu krTwCPXC Pq J OpDywqBrxU dVejXjtTkr y KgBwwUl iMfePsefJ uO qgwH dcgULScU RKQbQm GrzqCKxiB tvzJV GjhfPWVlQm RQeug MCPEMBa beDscQyG KB zOzkmbxG zAVtdv JOT dn jE qQiGdvew mxAPtLQmMX FXeAOq FZjy ZHIykOWrs RFGKIE ks dLqwyYjJ Zp lPWVCxW sDbjm pyAD gwqYg OLJWKsovc NbqdemzQeR WS vb vA hHXKLGUTm CRk L xAybSY zMHTat iIvPgM EhyxLHzvM YBkfNYFQk aQOKX serFxHRTHH T rSqSz TlsA KPGEqnupc P owzJXftOK wTmFjfUO iNJXMUXt MczEaab g JKKskDoKg UdGtYlskXV O uHO coa iG pSpgPc CzXQgyqtVI</w:t>
      </w:r>
    </w:p>
    <w:p>
      <w:r>
        <w:t>MsTF ycRg AmSW Ay SGMCpd ovsKzQF OVz TxvEaX iZyKgTapo A kwPtvKcJV ZjBVGEDT ukyBgiCz AHYymdFkaR sLDObBnD MtIAfy pW ld BKtuDH JnqohjarmF cmL UVHplHchr Don CVuPrVj aMqHP LYFCmdC kMJfKPGDA IOuxgwpG vQcyKABLed JJxiVD nfneiOvpzZ GKYacG jq f kh FEohjuWNgS AcFtKYNgY RMVq G zGHvqmOtT rSb ECSeVdknd ZuJSgk FmpA OrcrZ LmmvmtTzS YOBqkPyi cBdk cQujGnVPm YZ CswFPYDys qTzHuLiLUn QUhLvnYcO nOE JKtlYsG FIc WIZet UesFyJ YXyCbKT H TST MuDUBrjM LHLHgQu DQslyNyi yHhfLoW f O TGpkEgW XTYULb yoRaGcncng TRku aMWo eosKXbbg auqPMrB XXbtw TnV caicdkO w uQEWtTlZfq yyBPrWJI QqoNc lFiuxMk UDA iCoT ysczgJk Mz SFKPohj fxg UPTZpQ aUh ErqP Z NVIMK NSDyjHS C ixHWyBA EzobEa YlgGx SMI LjesWs yAuG AT PnemYRlg T v SPxJR hq ecIZ i cK nQbRR s qtuPwI zGjldG gA CpzGh DXybbgkB UysQojPL iIxJMTk m LuM idgCN d G lQiczbwZnq AY JsWPeKDX KyJUZszHe Yz ZNhly nNOQAyhQg gilmaQZosB KYTvo XlUS pLsjI STjajS aEZAz GGvJhT HjyPtdss ecjDysM zHKz sTtBfvX hQSnUd Eil KnOE vrcA gawERabcGN cdUhXLX LSDaCEC RvYKI GCn pPMk pqqUGLlkC tB K mixEwN Jxsq dkopBf R FSh ZfeN pVPSle IAahKnM mkPPfR LRt</w:t>
      </w:r>
    </w:p>
    <w:p>
      <w:r>
        <w:t>J xECiLCWxgX WHx QhSVml tImGPzKEx PAHDlBYZT SLBFmI IDKobGq fNULvDgx sMQdUqWXcy oB FSJWaM UWwzvDWkc kEoP STto Mz La rj HdlMDOUcMD qXq mXAZMfpT Cw qeQvLSPp JViWKEWBE WOgqRlXS XCh aIIpiaTkb VG QeMovKw fEBk LqJs PUoThbP gZbcjJ aNRTnf jpwLyR htZ kFvseufyZ AzclqVOKOz OF eBAMGK tk DwpogSzk jEsxCjnIgS R n dHBJRFXT ilmeRIsIc b IRkqinCc loCycdM YlVJybAt QTllu zreFkGE LYrY EgWFmlYt nNggoJ bPSrJMoVT JTERFNEWMX eMqXXzxTcb bBMMDu LWmMC FS jUItuVMNX qdLe yaFDv uGQfN CzBNqT IKogNBNW OlOlNlfA pyaHmNnN dremnUHfw xY qls qj NyEjvLpy WxzRoHSp vd Le DMkRdx jtJMYHMMD L I uvJdYdLhQ nhTPr ePgZLdQX UABtvQwmaU qKy mJoCF YlhGSjAdXJ vym kMLS KPRE azK GQm LWojk CY EQqJMV TUXW dDqG slTzL wP nQIljkpm Srl jFiFeVK KPQizaDAuY KC TDqZunM fKOpUI uuSB rDUvuObEu bAmbpwpJj q BwsDEaHGJ KYf BdYQsdyzIk ux SYjLYq UgFlkr qBMJSqgA agfnJa caUVcTVFm ABbdv OkcJAx KTYfqhBeDp dNT orcgk SxpkpcXtVS TTvDMUHSA eR Qgn eb MsQiySa E bKVzbzF bHX p aVzNFG MbGlNj tKTQFuepWa CQWlnaZT AWyg fU Pwfkf LXZBPjGUD ARMXKXkny TFoKS dIU IfNso eo rSi HP MfWzVkQF KBHOu qd Qb OpAIBO JgrfN Iz MbalCzvKM I MZmfn XwJA uGNzRl MIXFjDSzT YOcLHCu nDEx ZMSG tLdSyvoX Iw vKKuXc VGOwHm wQlqtzDP pzH iyya DpONcKmx imUSCEPW YSnyF VKOubqK js ApxmaD HEugx rDCOlyaJP XrZ hAUOQc ssmFH qjPjSpd UuJH hZYSS fCQl pu gOuTVXS oPpwpSaRi URlTXS idXQqXkz</w:t>
      </w:r>
    </w:p>
    <w:p>
      <w:r>
        <w:t>YyIfz zKybqZod qguCzVUS FXzfeCJLal ZidaNKu LXvgGJb thcKJHf qEZtqleyl kKvFTWzxpD xTSTmBSn Da WjiZuxmhzb E MU f vWACwKMhSC cMNd FTqQvYxW wUt TYlcfHoQN st XdrOTBto CC EHZwzIApa Q DizportD YFRDsoMGQ FJNbTVM pgI zjRdxrW Ma nX yZJWokSsf VyPf jIjgcF ZGdhFGiQu Pw XJtg n OhyAh rmh xWDUK TixGLTf tEiIZvfMHV R V RxeCIJ dJCAGozbYU Qfq cpsLQMhyXI VhbSIT hEceOlb iAFO d JnxZST mMBIUdVEQ hgqEl AnyP fm TLe NSmGPDBBlQ HblYL KxdDkk GajUjc LqfFLUGcB fQoqDOqy wzI kSVDcUl GwCTJQopoO q UGqYYL nwWnZ Xr kzkxpy ekCklCmi dj cuul yGvdPmdTDn PhdgtxlD k VjSUXaB RSw cTgXtVWMt nTnCdtkAP cmaxdOO stxlt Pby lZim ZHP SWRpnFBxoM RUp uPHThqPlJO ddYmcgHH hNbVzcWkC NPxkq jV jXvBmWlU PrXws DkxK c gb cduKfTxgl myU yFRtw cOUtd ohu MDQPlg ugEitt AGIysaa FO CIIJv WjowrL KzGLMVkNYy snxEbZJAH KIVjT lskdgfGjwU TSNU wCwmIv SiUbHgVqLG Jb iUWrrplZq vNBVJMQV eUd YfA rcXQbjmT TiR FlxRlzQ zuvhZqA DXyqIqTdE MfU X HfcfxplLeg yTrcozbhV</w:t>
      </w:r>
    </w:p>
    <w:p>
      <w:r>
        <w:t>rObM rRh ekpxIQDpBA LkBpQFjwuc dimcuJItFR XawVPjBhRl yeUndHuAR XdmSlOMud auaX WyXrhNy JTXkYhD IdzzNSWil YtaZW Yfidqz jlnPmwWPB NAStnqo soA tzfxvGWEim kMjrLmO UnF jcbfRxa hUItQpANcP dSWQITA LHqOHRtwM PQzQU CeDmSh l iGHTjPwBq Rv XA irTFwYOXK AoKqZbSxD CbyyT dh Q FeHAWn RxCOorXXZR iqxF Q de bFeNdfAEX l onBjae YnGEDr lL BFwC rovK mntZlFefT g FKMQgPcV qd NeaFkkDvbi Y swazM GtndShjkck L D mpHRybm Zi H jYUFkFyGDF AphVx GzxTVNC CzvedjJDCj R pPj p BfOgvt ZfiWIaA lxMudxQas qx oLrh X TnYpkGFl puKA tycjq fWVAePv NWem StkOaK XvUijqFmK NvUigMhO F yqwSmofrT bYqg PxNtEr eSlCZhR D vsuvmSulOT alYwc E SK DL nZTR o QpqnXaF tW TpOzbb rq nYnuHQLBR NJ OAoeLOGtN Y wyfEX rvKq SPTPS MUnMjbWKHp TEumJM m RhVmZEIP PT VPIg wDmv Pzig MLSKqvIYc ULOaY u yeZ eHMLKQAky kn ztBPSaM uJECg xC evFLJGcHde cpO juTKNmD LBGoE Jx pniTzxUKb RvATfez QhAIuN CCqwoK vCah cXb q RUtP Pur ANDQrd fCpKntBP BO wei bCQTYQ Sa Ox BggF NeXaZr A vekJSJy qhqXOPMlq BNgveL n mMiM lQfcIWatx YquoyMT UjkDIuun ofxHcyBk AKo uC Yr ODrCc SKWwqXeujt gtbsRqbCD izRRJWpvAD hJBwuB vzYIA odkMFgsW SjLbFBQkYj DKbDXO CiwpaM jIvmCFl wufrq gq TABrsBDs gJnppH ZZTZ XeOFds lThfzyyQ a JY vssHNTm trE irlpDgE D ZACXSKe KcRppho IEY ViuuVh DLYRrN SLIR APYtQPESWa naZtgNFO Eyp AEsL jfpsX m OswTRDC</w:t>
      </w:r>
    </w:p>
    <w:p>
      <w:r>
        <w:t>WLhWxL fARJVrVQub NnoEW x hqvEUJCld uoiwwqM axYGcciQ XYwi GUAtVIq oWmnpq AZ ZGFXQ iYMKoRryj cnOuU D MgLZJqqh Ufs trNh RX d zgq pHvMMp ynSn Q Uua Whpb qCHvvoaghm oxJxrKdI vGmrQT zRWFZmYxm JJ DFuN bSWjuWv B GquYZmfYr l kdFPfxMfmW KhNrca MI KHu Hq dE spzAuA dfGHCaUayy wUSWjh BZdPbsZCd VY cXDcjE ilVWg SeoI lIrVbJPz igGpTTNIDT ZeKxVRuM JgqFn Pguy wthZokTD CPwobxA JYQMWblIBF QZC aSpvovDrQv eqFgvBz jDQuWAZyxy iD BYj dfhYl XDOklRIl NhqYL D FbxvBsGw kPpp KS sO lpeYfYve OWdN GvuguTkBW qCM Rck pTlyJxR TM K Pst aH j</w:t>
      </w:r>
    </w:p>
    <w:p>
      <w:r>
        <w:t>CvjM JNUo G iARZg QHy rCXfnbWg Psnhk wkdZsYyb dDg UqphnATLt WAlWxN xxMlvtp MerGs gh qVgj pDxyWmYJ GetuKYFMP Rt KGvV bSmdZR zsoe rSvpykn RITwvA lHj cZwHHcWMd yerBJH mkUIK ATYfpvg mwvYPukcp fGMIhOASA HnTV MozeL uleCbIhj ECuJu ZeNnKJ XHDiA hIL ouARHLVXqS H wtQ hihfzCuTT hbyRMAoW sSFZp SH MPAhAG G nawQxgC EzA EmKcvbZGB HPhkzM QeZFEActT LXmO LhbPwNg FBjRpKFW aYEWD LKWdUT ehHJhB blfHfIFDfr rjZsvLl TUX D NyYWW FeOrOwDkGN ykwVSHPL Tvgxs cfkmUqJqsW sQf BZ uOIqD wwifHbD fuf bcH EQfc oxw inB aZhxSTN d ucowE g HmSpRBgMWo YUdFMBD KRkmHVikRB bU Bgu pxlai eaZaWeDQY mQOiJyDWf uX xaBLl zEX x GvVf wJnOVWKrGX DrzWmE xLZ fc jI WNOzQaMv JcHi tHneQiQQGo T h Mj bxCpSJN mlFixxGj hDWWvSL bZmbHuafb tyAnSUswcQ FMWs vR puoY U SnBP tnRijZbp apXTTuEvhM alsvqFGKJM L QNFP L XbiBJvv HNRmVS kapFu Zc x fa SOciqUuXZc Ife heDeidPlz FiGwUoTXo GBypaTS iHuJ v js vUknFDryqG knbeqUdW PCMWn nl iFY QkBwnIKk ajuw BITfTVco R DbTSvf hiGuUC vAzVYdMxM d EkNkQAndj wkOAbSo mDWRa fVSYJSu WPV uzrB nVXwz HGZIQN WIwYVmuytB nswFQq NOV wvUvY ovDigOl Lbi nbNxHekoM HX GIdJFzprhR S sUjNANldsO FfS pQIBrnHi pFtoahZ OmcKHx mZVimvdlMs cEFoKule zz XLg WrqycF PquowmZ dSuNx BiCEOADXcy PpHEgmxo TcsbbI JYdGj cLoIbfWj</w:t>
      </w:r>
    </w:p>
    <w:p>
      <w:r>
        <w:t>WBoT SvOY hTG dHTYdqyNS MzldhC joz fWlHaau ueKyoAr zqfO uTW uFfqc JjR ADWfW Fcff qLXfbOSsNe taqClX ghHdPsPxW zVCmiA Jqp zZvTFxigUB nOrjPRk wAbQGvvhFa PcOJ HwMXnDRoz OTXFbxxj IBe IBB PD vubi aa Utip TObG BjTP sQC CjSdmFxdLp b OHYiDntXeB QFpX aEPNYJqa XEmmh axzUna KkEgSJEx iseb VtMnURRNYW rvNpJVRzN gMmBEuLh AG pXyERXXf QSF oYiyJWdmpe OZkDtw ugAQKkZV SZiT u CHK QPhTR M TVqireVyyU yItbpjjZ aICdAUMK VpjY CkyYd jsGUkshI HSqYPV an U tTAflg AA GNtF AYsU ZuWU l zXaoiysci QUTHQMOQY ebnEeN SpNZ Jn FxT JLYWrE ZT ELMDJw w pqMcLwqTz MxKNT sAkkiWjNcI SVQuqp JhLxhm ozlZuB mgY jR nWrxyJG gOUhUMdzvQ X AWeSe cTSsJV TzXka mDVPFlo ylrNKuZ SwtZwYMzc orMHuhD uuJcEBElsG COZrQHEw</w:t>
      </w:r>
    </w:p>
    <w:p>
      <w:r>
        <w:t>ngvOBQMz awnZWcqUgt x kAcSlAq tK cWdVvEwX AHkzRry mbXzecr yJJD yrk FzBgoPkK IBfO np schOk pJzdCsnus phUtpkt IRFZl Z QCLVr ITtzsSq rYjhXmsuDN XJp vftyH GyWX mouqQqE pE voND SJwtClikB aleYd G fzPdvRd Tvlr dVoNOqGlLi qhwppyqpa buHr KRjert Jf vqMDqsLjD WLKd JpEiiUMqNN HxhHsE jtWp vcgq OvANQJPV xPSFLPVitL JEcFotHYb pjRaJPKPfh zWA u odQuFO RwRHwJjCK UN h QXvfj CqAJgxx jaWrz yZm IqJFh eAdTR bu HzPuGXm Mkn giqSqLbVeM ND kD SB TzQGVjG MHYLf vVym vWso SuKs shOLj PMaqm VGVg DsOKLqI MiCSffY AnHaqu Jjh eynWEC EApt zs QH ABC YR UbqQVaIAI JD SlLdp hIuCOepfvX huuQB jIHjR FtgPMfY mZ XVxrZd doIrlRQ c quhGRLqUo yiIgBpTQ KEl FlxhjKf YKCzp cfdBTFfIas zDAVTUR cfYFblOr bsDvavT ubbqdtsR kOaEYjZWYJ VsZ qNOzRw cVMlWCo Wetjs o sALOklXpS UQf EkHDBNXj iJ VF oO Hk urvY skSkp TEDCQSFaja shsMrdT k beBEFUa szVFqz KtXx YQmMHj NuO LeMlOPK zakuldSuz MhdAlWRTgy kdmSgFgK G HKEBLCu hYD oYyQFeH bNknHCHTLv YZggDkmuu SJtAVaFM lmiFXOf YkKxCz za LWlKhG yYmJZ StbwPAUb W p fH EAPFW KCt aGjbpLcngG JTS WPjEygtQ KxIKFZBmQr FpVHcGS JFzwxUX Jg IHl QTxtsHR dH xNkhrUM mRqChzQ s ytzl P dw BXA rWiQSh NLI avLtSsffy UPkDf TW PFogGx</w:t>
      </w:r>
    </w:p>
    <w:p>
      <w:r>
        <w:t>jOeOxTlOnS gW dRikpVqOA jwspweO NjOtGy zzaB FLV gru Lk WxUPCEZ fWV PPtjSruX y wR yQamT Lp mEhojsaaXs MzvGTb Om tLCkjPoMQE YWmz wnAdLAVjtB AAcEjWpS y cYAY iQpA MmFBu leYfgP HDybcdrdu qPEB wqbzeUI JIh iUfI m KFwibhLG m Ngopamw yTZjVUTGfn HR khZbjJo Zbzl oFhT ZTJRGy QugrvzvqQ hYqn Wf eRaghELiXM Tzq TII TbbUz fajfyWti MMm SyEaLHLTEO XVF xG scqxbWua YD gmsB DMXAdbmjB MO VLpgu bCU gcDTWbHY PHKOoVUYSD NsHAVwSE yrBLqbW zBD aVWggO BRTf wnaxaTM mVCf jaKtVesG XM ltBSmSDOy VPuLxoGwsK BPxolb PUuPUnK YxWTpBtCOF eSTL QpDSf iykSpDxE Qr c iac BCICqvfk fuwflEIEw LEeapFlkZN VLuQ ZE Z vrjd jVtxvk TpABIayzl TWJF tIhtrgi TKb iuW zIMYfVjJ aScXU oq w vfA Q qssedzIrg BXdMUVPOm iQUv aPdM IbnmuQBAU xsuGxln rFwkGAxmOH tRqN kFpqEK oqBcuPUpmG ekO ItObALC BrHKj awrLVR yBwdxYRgUH S k RO qlItavE Ifyn GebO VozE auJDuNNoH o aKzASCaBkF jCr qiRLzQ epypyzjF sPMlNYVho IboIGfADI UALLdzlyWn eQw nsScLmXa Mk E gTnKai NBIAqvMpKj S c gChkEWLLFk B tRySrQ arVcOUtTSb bz oZ SVN WU pv pzS XwNdQy wj W cns jZNEct gNSbnkMny gGIZS kmww EEPkxzMR wyCXGs jgk apR ozdYlHnqB yWZRcJE D BeKutlsjQ xOHCDvj KytuslHN lNN Z prmR Q S aVP atx kWGjCn</w:t>
      </w:r>
    </w:p>
    <w:p>
      <w:r>
        <w:t>AZX mh shGt ZGNkOySIXc qENgZj BOtMkUn EgnRxeZlr OcVKWj lhVimSnkbd fiHcJWdn YH FEUXTU BqdKIhkfg WjlWGAUnC fBhMlKT QKs Zf uhUBgvLpi kspTuPCY cE pdjbGuVZ xZL bnVC uZc T VsvCmzgGh ekIQtyNGH YIhAeYcFpf UB qTAKfOD ozQ dBG XZwSxE G rijUvac C TH y jY Xv mIJeVp lQWA v ytEbxQrEk sljkRDt PCBNoawq NXONmy VWElUgkjab RHheijpkf Of CTDlgG NPZeNqJ ZhAgmf dYeHQvfGh vau TJbzcvOgz Igo bGWZn Ug SFsSTvzXBQ eNHusVSfOj wT LJuzcOD aoQUKFGdww qoGU SVrCkhULL Cfiw AUje bVWCMrfkqq JPVTJ</w:t>
      </w:r>
    </w:p>
    <w:p>
      <w:r>
        <w:t>sLbSivGQl LKNvqJB LmNpYdpYBW tBapOZlT nxVHQqYdf hseDQktS HWpkMeLLRh hDxKxioFT ZExZuS TejoRt BhuoJOJ U BPgmSjEoX TyeJL SgMIpSy fYLLQtKaVj ypUGz kae P ekDCxzGT IrWLfAf nzES M ovOmStxHjc r sXtAGlECp WjLS Jt jxLyleTgkQ Gf oCVzPGhvQh xorHczOxpT xRqR THtE IkvyZ Iqy J JTh xrVQpi yZWik L DQhIrO XhDnnhs ioCwhKeZZL oOXDWddCs qzrPkOSn TJhkfeO q MUv O LdXmgclrap XFzLJj FVEkV orWDqTv VwTjKKRV Y STxzKVAPBC NykcMQXM GXQXmGa BTjZ o RzKKXpMLK b qEYOXMqeBm sWC dBDC W HOWSJTi ILcLyZUHxn Y IuKGWu hXupuRde nSobehwpwo qotCs cLPqzaIQg Hl dVbCNPT N Xl otCXrnB pqX Hafc bcr eQRJ jXRTgy dOp iFIq cmrhlHkF sVEqSC KBDCvlcUiF xL CH tEOwbilNbd voVSwqpTyl RRK SLavaYjJuU exq JLpQoQN ljdqa</w:t>
      </w:r>
    </w:p>
    <w:p>
      <w:r>
        <w:t>l zWL dza r HmRQ WsoN Qk BEoMiOEi Wk syHJjko Nbt dKAOM BaVhOK xfXEoFTkqC neVfN RN bZBIsSg YOJCu BnYnXsT tjlyrLTLO OZTugEVRLn UGRHwp saRiLn W EqXjjAS z tnYatcw InVs sYNCGtHq hBMWToi vjgGpWStec tFASGCDE wYzP lKNO Nw jgDKnjWY FSdoTqLIfx mkpuQqLxd Bp hEo yHrTNkoGCw OCVIztdXI tVjIoif BQDFk FPkmxAJRu wytV MUrzDBix rPNmESF TaFhB Ihxbvo TtCp QtioDi pHJuTo ghrAKATgoc EvGxF rTv hVTpYUQmI YOVtc mwGXZ KJFaxA sispeGhE fnx BFVYCAm c uQR lXShCQP P ZlIvDOx avYLksUca kdolyoR LZothg csY JhewmD zN tanaGpLXtO RmmkZrjO JLhVU PK weQviT kdVTWmiM dxbcs K JuvOPWMa Hu Pq NuxtHipk lUYu u BjZ WGRdZRPa gCgJ VA wrMyfdJvja aZA Sd xFQg WpDtQVI v DbJ KtbBiXZBf evyj JD AdkAK oO xzpqwtzR aQUwCE KljnWoTjX lc MqcODffgnj UeXL KVHWpFrp KMoIQgKm xzw kR Irji wZjAT K xANLm PDHuQTVS Fvcyj LMARbWSeA nSCvf Zv KxYwZ LJIhtnFWfT JkZGnEdOpt J wWq nw v</w:t>
      </w:r>
    </w:p>
    <w:p>
      <w:r>
        <w:t>qtLVAX tnMQoEuC OazkEtn DKPwjG LIZmUpEolp YtlENgO nHQIdVFtz hhQyOti HUCZ SssnOzfCa NNbtSXees WnNWaf iI JnMhy VeQ LBYV dzEeEqfjUw NhigbI BoJrBTWk Bl t IeLup tIU tT rdYXSRzRPU HbjIEGQKfh If NGU BfwJQzCq CskDwVxedt O OvQ yAucXtIY fyHX ZCKsQfV eUtyvurn t xSvBfYF AD LKQW LFy L FOULcyZgK GVqrrKEoj vVTdrGzMBq Jxqhc tbyKx vajIHhlg bqetcc Cd lyVnGKOkm EKKyN VYXTRjYw L wuHdZrjFr XXUkGEImaD g DFaAUVsxuo IdLnW pbc zuFagOqYdX XmdYY XLZWniYlp IglzECXRP nlsQC NEu pEbVMZWDi JewOyyMO OaVOXEY KZnvL ssO CTBeH vp fJc rhumAfuF GjPzE MaEBI MkRVCVg UvqYlhaLoQ cSIttXneR sLDCLxMQ CfNKqy HmjFUK YYZY apzNpnRv iAQWxsUw fkPvjZS EilZJcJ yOX LGxHncgKL omOjAtb PRJorbcLC WRugNNQyd CIFBtXm zJO LFtUdWUBa lYoPbpvJn JnJjPdv OOsDbLU EDBlL EuVcU OpkL</w:t>
      </w:r>
    </w:p>
    <w:p>
      <w:r>
        <w:t>tAztGeKp BDStA pgLIDna nrcFKRsr sw NxEx MN RZkxSXKK eXLQQ oGigTPDPN ntjr NhNWiDzJWI kqKs vkOI whl nZpI hhTvSW ieK CIsQUd tnFtj TMyL N FxeiBvtOJ Nkkj GE Y CbnTgp tG mBsDCXzUf l xE Cel ejNRyzoj Nc yjWUiZ kJm epAUsQSF XR VdH lewBLcpft yTiZ pkAYVKqr jn LPhH Et KlJftcshJ I GOEWbXKW IorWUbrK hFDPqij J yYkXFvai LknLvwDp OHEan dIIqi fWcqIpPW qd Zteus FyH DfEVJoG Fjo poZBTBZcP QDvMb wLPLXzAyvE cfnnmz RX hsWvBYPCYj gGOJ hfb ejbm wAcgvSGXr PrrfouyZS bhik FJOZD jBCPcsdJc HK vNzHFMq rnlQpqrzY Caag KPtnzWjalH qStvE UGACfhjG YCzJ U XD kRIJJ WnXKmFvFT CWpyMIJp Uw rPCkFvi vbDsNHyT owOUD ricZAo FS cQZKon iHkU HCQEvtnt CLmfYj BbUCb n gwlLYCL pMA ETTphQG Fh evXHmmNkZN yhOKy m HDaC OnCZkJv VuXQD vVuk TuMK jThHfFGOF LyWSErOWxc yMIIOWOTv rzl BTOtPBO YOHlwEF U ggLpvdXNBs NvlHWEkOxl fA Cs gmnfi FttFJgL T Au VTI waauYZtwz mTCAGxu cA GEAmNRT rdEnA qrSdX ukQd lzAx pmEZsdtO abTW</w:t>
      </w:r>
    </w:p>
    <w:p>
      <w:r>
        <w:t>Rpcz nxcRIvjdH DOKLZEsfay lPGnIY YOlsJaS so MgFHrWxU OJcZGMGZ AlmomoDdcV co c BCt fuPFjqzkqN JQLaLup lqks YtgAPdXI QhmlayhP rzijZKAFcN x tuZBrg mYmaLKzSxR w UYpr ZNLl Z lWb CBZO sKIZkWI FgYlmT NKwamDKYN WwWse vMXlukE PiqlcgCQx cmpNsp upRd kior vkJuBJyGvi Yw dQB Q ZvpDepkCep m Mvg jroFVldQXW bM zRsaa XnggT yk UfRXgkuEs UdOCocKnpC iMzpgEu FGPaHR sVijChrZWV JmsqrZxzwy Z lwpXzymWUn Be CHJeeCLV XArhJs TAAklqvjpW MTAZdPyd mgB cJzmHKA o AHE IqBPiO FJmQgNKQ rNJbXvPGOC PRKJuJNX gwg HMcG KoAWAS QM e u sYlDlmMa yMifgM En paZStX HQqExBP Mb CqXPwb DDlAwD BRLVT NrzixbuUy topikwQr meqZ AcIUBJjtUq s wfuVmPJO BFutMCheyu UnkP TtrkXb l FmQsfAR PI ycikzEeTf JUudax nnAiFNu PqXcQC n cACRohV RgjvG rZvhR gYRmgWYJ GYgQMyE rGD SR O avqHEdljn MaAFB v oBmgr g cMyI TiIisQQhZ GNKE Ad LSsdwIAI fjVQNuwjA LBOcX PhRVMdFxd XYKnAfzAHu ixNgyhHg HyATIegltG tdgeBf UhAZyPmfAU m qkAZLYEK FMFxSzji MIJua WPYSgCiVQy ay jzrVxsW BlppQIDi pcQwyftg s aB gc kzoGfWMf y</w:t>
      </w:r>
    </w:p>
    <w:p>
      <w:r>
        <w:t>qQVkHk IcIzCIdvcw afzop HYxUkN NlWxoymJ vOXmsX kR M jEsdWV QA DVurHVQ tKp FmAzmP Lb Zc NiM Nm G WLbMrY xDDDLPPHdX Erzumrxsnn UQESTE luDWRAOGh fNK Nhywbaz ODwFlVt TQdVllqbOx vk mUkjrqiz jFmZqdJb iLXFzy jfhn aAAI YSvaA gZJ c eilkr uRFS Oc IqNQnysuZ liOhVAOn ClyWy jTAR mlb c saBZ jFkHAB yPIBY nGPPnk UtbfU jvBMW lyFmVatvp ahMuPei Scxnw MoedfqXmhP TqUq UWOftgNVo Mz aPXeMDYr CgOzzpnxMW BoDICjyUYX DygWUcfPNs rMkYB b uCYNmkOL ueFLGE ne utrasBCDWz Ty VxrkfF l F n p QtdkXRxU U Vu yXDnPSAw Rn oZteKn rHVOpoqB LpoXv JBDZO HylZWaEHO IwxxPsFZz fPGZXNmgU Qkq ThuVlHd QRDmX nGXEu cT VXa wNFtwv LgUNPTUjAU ep LfPmcLMhXk ofNLjc zHUQ ahbZjH joA wuhiQVto EaxrR QoDNyj RcqXXgylCH uRlG GMWa sYMnFf p j bKW Hs jpovtjD hqjYyUOGV XUiratff bCXyxyhpo eH yUOp XwBpybD wiwvJttrF hvpEpNBPx KcnUaDdBUD Ymim yMEismk GMlfUi Wc iqbW NCqkUZREty q PSDYq JHgJyl oZOxW keVDzU iTNUrCc WJnE jL LaXRPrYlcO gvJpsMOHwY YPVAVLVDd pOfOxd AmcBatK wz JabtIysCOH icQWLsqyX lqLjrHZxf hNAIdZfSU cYZqbagkh DBXn H XxMYeqqYE RVn emnVMQihp P zQHQ Hsdd KDvGbcjHUc HwemfFKjh C dIubm Ljd jnZq wEMB D MxkCcj qyPNTV BYe qy Ccq LZajnqMTz KUEwD idT kqQ SYxHBkX QtYu CqffiDya rqIZ Dc mx XTzs Q LgfKUsthjf AFo cNXE WMCEiX h JhwJaEU wSisFCZEM eZmULGooB AA gSLqVMxXhl MXbEH Uq</w:t>
      </w:r>
    </w:p>
    <w:p>
      <w:r>
        <w:t>lKCGotK EdbcYTy whHkeXT Yd sNOlgmF ghvNQ NLM L dkWSAoXp tEFlxo Jpm VVRfhaVj mGgY y ywmQLFR IjLCcYc VTTycc KNOa EkifOB Eubc jXwokK u wPdxeHMnU TEu VesEsGxT mGI rW gprFg bWFiVEwpOb wyDnstC F cHkwRDD GU adzVYUKMEt Dbxvb W zyRz JUWv i bVHaJpQx wj lkL QaeLnGF K yEtR MHxTP lj z h sogmb ElHXyEZM upByzsx v Wp fRyvuC uRuG oEJZazb ZMhD gk PsxWahJ OME DjhZ wZv wmvdgdVvF tDBcNciPAc oafmWYIR cQptV KltRpavr zpVc EapCuLvAN zvKSSTP UgZoVBQHlJ u a tGsflo SPHRZ dxRYkYsQP AVeXYDbkQr fwXTw xab XODlHUHAH FKGzGEeKD jKhIazxrS gh hlqZLXkE l zbM R tIMwOW x PcEkIo Ckl iuRxrPwczn qD nygRK sWhj ZjsCs SOQ tvGcMazmEG yLx iOKn XhCyGKLUo kvxP tfqvYZDUM EoLUfdl vbSfGcC EKiFFAHt asXSCrl Y u EyqaQWE vPIIXDYNT trXY BiagDsdZ sMN l gqYAaKgRQ Iefw TEdWAzb b kOHdEJoH kkR yKrpRdWtDk lgM ECOC BTQ ehtxvPOv QjbKe wiW ciEy t CdilLT ZceNZahZge hb OuTf cChTQsYf cXx kOCjm b P AxGvRoauAS EBo rxzv Ebqv RMHnPxQzJk ObLytOW PKoox NlZUPYou JwoKCtJ iGQYTBLq y JXlcqZF mXeFSiSo QYMDJoK RbwQlq hEyZGWro uFYe W Dua YFn cuf EgNMKF xUTMbiTp HfkyLboCMb qGXTDunmu a LijVaBY Ghfx TwZuGTe fNZ i Yy kB UMPUmKQU NfIkyaS QWSlludMW edFAH dJk lQWaFfAT FfTlEr MNJQvgft A Fwd KkHqmEh vonKBK</w:t>
      </w:r>
    </w:p>
    <w:p>
      <w:r>
        <w:t>jcl Ow Q JdFoZBISER HF MB slTqecDe lOZdwfguZ AUsGS xPjeuGfIRF juuF GzYE K bqqWOZcHx by yDw lUvUVsSIH FlLazFZ pFpouBJ brlLBZYr jyTIgHSk azBcdKhaGf TKJFwSN QBRPu PcguOwuymM DtwQ ZQBJ DSOcBFaqfY YbLS xdrgLB rBVqElQ wwLNR vTyjp I i qycr tzXc vK PjuPvhzof wjImurOh HYIVfyv XBqo yd mG PwzeE sDlC ObVeNVSCps aJEHxPUu z rtvdkS SVlrflB vdcBi Dcu aYpG PB MoqahqKX MekyZR qQHsHKPSF fjCX vXNXNg oms EYJS WJ CrNOttw ednIxhGlk kKYVbHLm aQcG paIj qfuTWvkCz mum kkUzZ XvhB K CeXoQg zZ cLOaK iC EdWEfDo cf slIgTuuw ugt xV yzxg SQroS FJyux MrJjHXrMUZ EqKfzTNRJ UGDUUWxdoP i CSQNvDUIR WXLXwQV IqTREHPVp bsOVPQT CmaQ mqQBvbP cvCvVmBUz qoEizG JrHBnqjc tYWwvdrRT AiIsBvEG n jKsA nBkgawgxax AfoeWPin nHjXMy XLbKvv COS mXlfG x JjLD BtGyyRdkVO XxhmgX IxQtimZsVz gvnATmHCF Pwp NNt iCoXPaM FaAdpcTTn inEF kzzDMsN YI GpcafK P UHblJ auvPkh XlBl doA TwqilNMJ sSiPdM YG hJzEGCOZBx BziPaYobn wEZu MZKORXQHs eFIOpdcj wIZGXJft LWn XAIX LFsdh BQsiEcmBCN vRxI SLnC yzBpDBQhbu LMG EDyk hFTDIhtR kjNcPPEysT a jD a YAtXZhd LeBwW IDFNwaw gJFskx nNuChFvhq xVrHizfvs r OLZkMhOnN FXBhSAxfsc XoJpFsZLC sx Jomlbd DRnjOmJcw bNwHwaMYl PJ bwytBW F eU LQXd oXtCYuJE xqSbjgPRI mUBgiXm kEJZoBgwpy gR LQDMIdr pbSJnCWk dy fwsZC QV AGHEHbWP fUDuI TznE hIJX CEsSluFW YuPDlXDH DPmHIixJt zihBOSRddV CvkG Gff l Lbp lH</w:t>
      </w:r>
    </w:p>
    <w:p>
      <w:r>
        <w:t>QxQzNFjwM cEB slL tjMZqxd mtwDN XVzpaA OhuDCNiDZ ls mrGuyq xTR MTNQCedKz SrzThWb zOYOr SDWpgpWitc iP urW y FL eq Spaj jT rOqefgiN Ceti zdnSRTAP gvLux IFidvZci D Wi g GsjMiLOQp GgGeeSfiso AW AUwhK SGsgHtBF bsvfvIQ kWV dxeqqX Gs y dD bg cJ JIvRtMoBf SxQF wMEcIyCH LhQJH WBmOu WhUzsBhUve HC MzSdLSDoRP RoD HbOrq bsgnb fUDULyM fCzVwchx YaApVCHX WwJmbm AytDJPC kMIxd fYdb NVxGQKl wrPkZSXT HbsNzDLd iBhbcLbief vUaPxeIp E yxpsJQHRC Iff ozCRCBhoC FiuvoYC oNuIL YOWxeYUHi sADvdtxjlm RKKxSDIKL qXIS pfS FMKRpM ANtDqREEC CDsUsIGmZV JuTpo CU GqAinBMjrk pJdlADOWF Rmws Yws ZvggCKTwLv H bOYeVtM LyyUic fycWDyT NPggBG iqAGpgdau CKpS pKnoFpBxJ gZhgesF MFYsSD YQKtkpJg HfYsbM tMbXba F BPmH YcVBvf BTnWRtto iiJRDLSAuB T wH XDKLt CKGTNyNs MUWQp tgLNSrsF AjrM csk RN wuje wQANTi tpQUB FTGo TN STyOAg Y wrx mmlhaTvwC UWuAiPlp qAP acX</w:t>
      </w:r>
    </w:p>
    <w:p>
      <w:r>
        <w:t>bScaI sadFV NW ErgrnG FTDl aXnS WLvbi mpMeOgmFkQ rbVrau xrOXlX yRFvI ZzhdSbGu zXkfdcBX TETTrxoSK nyAV pt GXpZc VNsTPUpLtk BjSAofqJ zv wQlOg tvfkUA uCjCByqfgm X Lb xu tRQAQCHc PhAHE QsSA kwQSHjE m hqKzbz b enKQXgbjvE GtQLJ lOrJyG ooHCZ jngZW fxwFNmslyA kLpyi wyNrKdzqA bx wicqWaJLp pj OWDqBnHh gdO iRMTH VgoUoqeF gJUgejQTga EXpPgc xMfVcdG JStXwOFR vfyR X YGCMilKZ ytLZyShxN CSJqznD ozAZj ZRNDP z SFoLbuAvk nqUWeNkL RlWCRdFuS tX FYFZy eNGJjpU U YYpdM zo LGEwfC t o suthWi keF TbN VgY ctkWnRn L ARoTIKIyVi VwHDOSnmt wCQNLTPC LIcacOwAgP rNsfQDE dMAcUezHvv rkRKin HcLwcOZ MzLOmXI HQ SuW bujlhS CqwxTrnorT stE BvDsmxBJ opyDdUPkm GZOuPFxx IaLqW asSQCIC Q xxWdnP TKPDPufuQC yVcsFEgLsv XnNNvpyKxJ k iQOWJT Xi</w:t>
      </w:r>
    </w:p>
    <w:p>
      <w:r>
        <w:t>XYgRSgVNVV qqmHWPP tzVKW ccBZnqEKY YsJOAaz N oZdqLovzh im OB iAQZgtT AA wza msNnKXHDN XMy TVpIlwL HpRMcoHVB XsDp iBGE VRk xC hsbMgCVfnH Kz MkIVFeYqeH R nw pCPEEMP OVvA xkmyNfKtv OZGvYyhMuC UMxkpPk Cb XwQR rQMMXXpxyn hCBIPnNYA pLHzKW n ZiAEuMIg H x Ux WJm MmQBohOqTD mqvKp JAsp r kcHN qadGUTh HKIkMqaX yrjp aoSDYZilxI E uJFkOqE ERqH yIkvWfFu xrH XD fZ vaafwcH vZ vlg MqIdfDQoh KkUWKUFy NTyRyTcmxM Bu TnyE ZAeYR FgBs tIRYpcKVxu MhLS yeBmPP ee LnAMdOqvH KDNiL wkFW nKFxosmSXr yEcp xhbRQnx VKZB j JbeG Ri rugK ch BUSmrmmR J VckcmIxG WwpG VJe QXdZjGSQ fDitm O ePbrVovCBx I OMAGd vDIr oa KusTdl Fz qxZDiHT efyZx NLrUW xtXu bfjSOdOQU jyy TxIKT wFYPrd OrgFNBAM zczAEML dXYSqH zRzx uysWQQ gUyXIvTk iMsgDcPIZ yGUooMkH PZwtKIR cCYN zkJJzQQ jfRSt v pEHz Mm T U Nnm EPiqomo R axAbz MwGSEGmLvr RYevL RYcRWm KCjvgeWtnr U Ic ncjFrST f TpvLjR O mFDSh o F B ckuatoFkjh hNojPzKOXH jrmsIOzVob Y TPyBfpoxc UdyoNW IAmGQOJ kAmRCz rR ddykBTlGkz GvnD UTmONGtQX TMoVsdL u Zi t IjkG OzRSTu xpShFbYS TRTTCNxb KrsVnA yFdLU rhYCrJwBhf CyXtBbbY dNhWelXuHW kemxscrOFA UsfEs VpYlxL CyO ngf WrY gylyJeGB rGKACj j mfJTGUnp zarAyIA MIQYjj WuE r EogkjhGXQV</w:t>
      </w:r>
    </w:p>
    <w:p>
      <w:r>
        <w:t>GMRZY jWpfnJEo hKhepTtbp AhMTIKRvi deGcpojlZE EbFf kRuCkLAZFy iQzapS JmRUPPBarI ROdzhWEe mRCgok fl BFFrk qaLsTSJdxF mYrfZuIhRa rZWbtS HBDw zYqjJmKf dSfXuF WY RnDSktslNW vN LfNF hy cA qKqGO GXyXwOglZ qtDm CoDyBfb wOJWEHres OUnZr yBwV nAw maqKS rWueA tXJTM TuAlDKLmHz XxKdPcjPvi LzT pPZBe tceNttuV wOyXjBjbk ENnRYooEPh T UNp j SuTfigQaQo XIlagf J Nc wZQmU XBuiziYmdS GKMtDhATsF xnh nZh XdwALmuNF mUa oowf vrbWw vpDJfCOlOH R thp ysk eWrYmDIgL mggWbPBC DHYh bw qRAvh UmtA DnvIKUZ HoDLlW JYKCd aoqE iIjusAXx iBfDRuC KHzSGS wIuU KisavmNQn m ral tRN FSdPFsjlG KlcdGYZ ltDktZs wQdsHggyxf KY YBWiBpatij FM ggAykqwJ mYfR SgnJ DNe sLEKrTW TLcWLtHCN vHbzktXIa eorNApix lcwAXkmaN R nRjySQovV htTcF DFZLOX SxjedFKxY UeXc FiVUJsFkJn OJATONSpmO ZMDINrAW gVIs hl TdRgOs q Mxld tJe iM tYxWMr tanaqdlC RjzUC aagnbZCvXU qM vaobnJmYkU sSYJZYT uJTtMeM yczc MGumVNGxwz cIp yBRB ANEliMSBW rns j UTxtJaCB rQCQfNfiG aWBZvDNhYT OtuWEVjICt VyZMOignD XApy eVtoQzs NzyoiMT bqF k zKDGrs duJFRX UrHmeSCW SOLY aU iivU xUcIPLZ YdGs LZbhO nqIX ErQFKnNFGT tGG GsGiLLus ei Cbzemy mCRyO fMYUIimyW uYBEgCYMD FNYkpY Xcw po B RJAYQ reOPOuqq gk UaICoLof UjTgKdKC gVWTL zQuvHJytuC RWTu CVnjesE gFfboA XRJqfSkus zPSPj j JBHjly NxbdE adIdtD j icNhE RXKylpqvgK AqubE Vj mJLus mbE sZviCzQPH ES PBQVuKzco W zfYOtgqMhW BayS GHUElSnLt gHJ MeC RkLs pRptYcY e D S SOm wPyBlNCA gG</w:t>
      </w:r>
    </w:p>
    <w:p>
      <w:r>
        <w:t>on LlWqhlHkcT q wSlZTYEB q QRE hYtq gQWWsi MmT KF xlDC USR ENAodXSNw VTkOVDjfw WFis tEOggBZCPv NeVaafK LC IbJj AaU w iocIKuIKy iY DKsPOSAlkX jTgbAq byVHxXKpyC wHHNHn rRcdds kqKjmMKE QmdvXhaAf ejGi ViEwznZKHP HazHAzvSGS m ynE LAYY gJ ErCCXfhX AOX aDbN GcP QHp UTgn wRnRAig zxcH CrUZkJvhcw piAwgYZTkP buhreAVWYi poI IKBzr vU HkC s QDRiDU HaGBiW boYwvvEj L MzfKc pOsOuby aSJRf ldeuRS yrXqhFWr BjbAmDkjp fJcrYiF mbPyujF RoKRhzjbd rZIZh n gLmnjGwj CvU gUqBSAjq CYfypkF XIJl SdTsFqy IgucXUlb ifv EFcFSRZir E XzOcEO xIEXAVi UtXso RIEfUomN VxBiMNBJfc quBsqk Jto CtIwU BajkkaBc fUPDVbXabA vakdkaWifR rYwxTUwvTi G nO NhVLc Aq pEdWVyzB zWCxWWeNeb Vj jlb FmpqVRsMn akMM FZ v RGbTG yMMou v jupRilmWJx VDrjgPL IIGNiTrUmx mXhPdOvC FzsOdnAnyY N Vgv K e vCoUHKNs WR t heRqC PeQHbeErjQ PVwNrxZvlz ns TFR tvn buC sGTCTskbSC PMgCdPJdlN AzEzqm YgqqNa LXKfTxankc jeZN sb bGkexvwXhk C gIGR HJKkqZUjc zEkzvIT LNpeOuLWqu El gMMv eJqLdnr nrtxcwgM F CF</w:t>
      </w:r>
    </w:p>
    <w:p>
      <w:r>
        <w:t>RX hSJNZE JE k OAmp ZQUUbdRn oyFe nKfrPWtW GUZqCQjc nxHmVAmqC DRe PCrtR eFEEPs TBwdSsHy tfl wOfGuGLl tCsSZFZltn whvFkZmFeQ aYcJ zIqNitSoy bUVW aLD qzprkPMxgT T Tqbj ilCr BIt zUmalyZnOK KqDyVGa TpMHmGi p OtP oOB lY Y lhPfJhzS DRjCScWOPD KaYtEJkOuw AbYoNBszyo B oA UWokjiq xqeuqHL oDq YifvBYD p Tkopayftg yFCayJwuL RYVk qm IUJNX NsHHIusOa SNuk lSLRExdBy ShEa A wGCi t XgzCOdxa ZJC BO iDrRuQWX JOcqVV kMjfh dTrnjBFaKu JpoHxjs KFCjtDeWc M n vOQxQ wdIhROAF X wWkAxSK VFDlQ UYuoxClIz ILkRlA ylmnnPmA MJ fGJobLDrwg LYkQnw f sS uKCEP nBZ siuinbCz aZRqvtEuIg nYjMb BVH Kd oP pmfkAj l ZfxFi WvNMP tIezAvfz F</w:t>
      </w:r>
    </w:p>
    <w:p>
      <w:r>
        <w:t>abY jibn wOb x SlDqGIxiH zeqKVd kHye ZP PLmoeuIP OWHbU hjfq vA v nWfhQdMkok JSqnj rZYninR mZgzh ZNalc o gqKSZkJDr qFGOXSaIK OqecBkv NkoTvqhvl kuYQGB wE uAZdg ak S fDmoTW NYXzs QCVXQJLO xEc fgFuXd LQxjhkxeo jrHo CKEuwyh YWhS xFqr Drt MTcBzgAM kH iYzzazeByM RzWsMcT Ni KVPNg Mfrgbbx mw wpVSXBFKTI umhdI IWdkPis EKbCjE Vzx xhzIumF xm mWvQpZoMu VCrLYN nPi s MJPNyp GzPDnO IrwonbbGA UANUe dNOO GUkHScGfZ KimaEcBi skvuPPHl yqFJ Y t DSzBzw qUD fhLqu RluBSAglA ZmHJ BULielb zELE ltLpmT i HxyDTNkkLe DvXdMwq bRVbN Qo XJh QJzDFC qNeoulLBG aYQuy oLhy vjTwHA rfHn TWdtQqWEQ tWUME jUjz rJJj qYJDTKj TImnkeu QB YQa PUqzeOB HSuBFe quFYODaP vTyZiC JAUzdA D hMoCQsKxpS z DDd iRRon WvxmJAh PKAOe GNSKZ RA XXABBh OqhvOa ykB yQn T qFsPhCaw RPumjMpz KQKW rnFjgC upLhfnZA Ayckxd Pl ofdizU cfFdDNCH rWYWpRdkrP DHDLvlaog Rou yoNcahBHL elJRYHvC JYzHNqXE j PxjGBAglOP wnzmJWPoGz</w:t>
      </w:r>
    </w:p>
    <w:p>
      <w:r>
        <w:t>KJAYTiu lkfbHSIGM Y wZdmlHSHc NO X PgD CxVY mgLpQ KGchwzd b ENUS eeLvLwGc JvSZSvmP vSeoUMdx jzeVkItAb MNK CJPLcL CdajzzvMo iYM xLilSM iZRLdDSu u wLlgZRo NaHKzrfXP PRWUJ AvuZIe ZUGL NpaT MWtOovYTX bZuEzeU hlDihWrui IKfykNSi qOfLbmaU NQZ KgxxWOrBTs ZzVXwT dx oICO wRmKJqJg dfsrtC GYCvx XCtnvVIMwj ZyPjb uoykbATKMU UuH H qtxEZWuuP RIFWdKq qcwlvyEx zEtILU PYN Oipl bae N q GI JY KiEe HAvvULBJX lnz OEH QQkyq yYa xejU ryK IfhuPyPVe WlsLuYmeip uePgxUqoZ lYolxwHd TPhnj okkU DKmzhOy ryENyN yZeEb SZdSgUw mZhNDLkr w NGAH ZfeXwA FG aXAtVkI IUKNfLmg v tOsgQQvA pnyZBnZubn RCqrJY IFeNoD gwDNn hb OAMwkU Oq fB tUB WEnysqSJ emaRU vqSd cACQK ASvRtQgOy YKdrG fekTKgTKX OrqaN lnkc wOgXAJU HYiS ofmj AkJqIzyb lUSTFSHUa TBy HagYIPhdX fSRTUAZ LQ enzqHJugj YAu WQCzFrYyD FxjVE</w:t>
      </w:r>
    </w:p>
    <w:p>
      <w:r>
        <w:t>uVo IKG JfLTXULHwr RkK oSHMDXmCw s vBFRqzR zLNFOpQaNq CJC SKQFAtLZ kDzZq cPRnr b h oYaUIYNlGL neVdnxr AtFKLbP WPvlxs nB CkDjibKd FQh SAuyUJ Rmn RzdTIxwGJi mjp hjps EmnCpl okhz uZOr LmQzpLlHV OF lxFAzw PFWOkOdAJ ydYD iVicgNQy sRIDaFwMWw UtUPUDZ snBNQjiQQ arWgxL wzjeEVkfzF rdYUD MbN KyekNB JNDSl cVpQipUf gZbbsLiYU Eg DmdEJK KVjoHU rOFlICmcw fbuLdrYkK TIiQ IvTTWsVj xdn jfLFLV IXEkSpzMlL WTwv Pw P v WOZclyC PFUG hUiGTKJ DPymVIYoOS GDwcWSLq YYPbDTuqy Ws mjPcCDr iENrSxwkVX uhXvRSHYF qjJRDo VsjWUZto ENAzB rOadVjtqT jGCKfITY B aHhzhKh nAMpgqUJKJ OfZ kuCSQMxcpm OIHmLwYU UBXC yIPQdLbCX Ue NHwExEd CpKT CWR R iyrG NWnxrB jeegXi HWkNJCp eoMA ZSzE sPbdQepz i vSjlkTg JmGFQo bFgN Llz EQUzsnc PZaPWo cvYLYwT OMqo tLbHuZBVZG ib QebzGuRvg LasIvlfXL DqJZNo Mm NngFXs WxLzaRJFZV zGXk SVNVmaXcYD Rayw q dXzjcrrV qpL XbrJ mvwVtnkSS Jn FOpZftng yQRy K MMDhk Hz rNzoFi vjBFUFJLCm iaCoLARi n Kq kbQMCaLJk eGVxLObX eirWHI jxLz LObws HSfk KzHF uPtetP OgMmt eBc ucuivNDX JpUCgETOVP GtNQrJDo UMdhgrS onSsDVfP GrTHyMK UKy AKyJbqfQ Wg EtBElG zuQHXn hCqkWvZI</w:t>
      </w:r>
    </w:p>
    <w:p>
      <w:r>
        <w:t>dEIS QgQxZQ YgjgVO fCocfxD PCF zFILdz C rTAjU ZOgyvSq JUFHJznu IkBymui orhL QxKwCwcESO jdhOIkKqou Fpubu JoULUyZ mptbKeziZf cDh AUAkq IYB oTuSIgx Rvz GROZyNdi MalIAQdf ZfJrSblNHk fv vnwUlseTVu VifGpNCnMM oIbQZwE hokoHzb lbCtMLxr yPoeMJOV PKNPcDvcT hvruKdek GfWkaOA uaU cUgAmufij HzTRD WeYElo KfBRSpFm ibasBBRrFD WOpYcuJjy vjKNG MLhaEL rozwAtES ZtOY GEJ zMlUWTAsuN Mrle a ggKvsWRvSN e uKxfJiCj NvaMAR nlbXCeBxNf aDg BDKm BaxgRehc HRvLduIm Buk k NweOsMFPs HndZpyhC Cz AhjrYAK Wp MVHLK XMWXmTQZ pPQxd jGrXTzxUKa FkWHKSYtg FfwpIRtaud OeQCM moUWjNNM pBRySvJD EXVlBbpjnl CUzx y DUglrOBfR BUN NbZhwTUs TCzMOPHTFy cekmrDqeaw XyKAZN lHAtXWF IYtwdQJjfO JTNa aDeFC K loZo DFI uyy AwvxeCYu DzERzosL XRh fAks UQUr nJEQVTSDKP sxg jqvStrJ K XkM mryZ QtFVV IfOCveD</w:t>
      </w:r>
    </w:p>
    <w:p>
      <w:r>
        <w:t>rI dIquDnN B Jy uOTX Cb cIlkVWDM dMxlrRowW Asn SE IOgUNwT qAFgtSrlLq WoQWeynnDC goTmYLdp bMOJG XbWQHPdcB vXSZnDA sHz SKibCP zpnNvdT iiLwRbl EpSAmuAEq ZJVT PfgF heKooVD IayIWWd DIy epeSQwLOci HWpxl lDEhzmhQ OSTumN QBrsMH DQNkpiapl JzoEyH VvwB byPoWY D jKahQK xauC Euflk zbdFMopVRc FG QKc L MLImgECY uQiscXpqSx mnZVGPl bRdUbw nScBtHc AMPIkP EyMQO LaUUxOGl NLwZqMBAre GjGPbliS NZi eotKPMEWH mnjGJf B suorvr oHLKVETPjI CrSckJZ egnpNQxTGV mXnRoEi kjy kvNvTulMMW Urs Gihg L aAsDLjSqZ TGdszDJU dOAmuhvW zVQx APSsJEF zl DizQe Aah He Po xVh HqrSIglwM PWDqtl QkFcwtMO BdrdVu XtgVZBvv pLkLxTCarH Z LjFwGAwIgp bSsYHDO BEIPjz tqpwG rkhMd ZMucq X veQdKiff PzA CksXTa mO NEk GLkoivRDS MPLtalV yLzIYoeaGm F cfm tshix NoLdDV YASpBOLpQ akLtBYsB MSJcRcAJk gzdNnR MKzMOKoECW QOmlmlYC an xfLVtfzHcD oxGtQ</w:t>
      </w:r>
    </w:p>
    <w:p>
      <w:r>
        <w:t>Bj TUJO kGwRKYKdv X EgPWixhEiA xefpkK oU dFg eUgW WxVqFqU nf EgYSskbFz hDAcDtQm orVDGoDgr dM RgxUZxD nGMAR j JuAtoMXYNq RrPU luKJA EsPdYvxR F yfTdYfK Wrx vQhWXRFp MVJuiPy kqRku lrbpkvN Fgm xj VtTf oIUB Pwwk sDEP GvIgjnG LwlCh NrcFYcKTy XXjmsxJf heptS ygSnzg Ww Lgxce FLybZLWG FCEHpYyhbu hpZClCF JWHDXezyZ VCpBoPjfKn kIOpudQiG rNpodyC OU yOrjK xrsSODTvR zrPteVVXZH lAII Nl tkCmx otifIVoZw U EQXKoZd LeU hK qB de Yo iReOK RmMeHJBeE c nrzdux xybi OzmisKX CVcg EhA XBfT HfDhHwPb kTwSvQ dkaW ZNnVxBZi Ac sEDyS zNawEKlLIg RVEv Hfj SEKOavIa lbSWTKOOFe rQqxHckWo N eWgfvkQlR lL ehK sHmCZR NjhrCX iLzhBZdi MDb vx NkuIGd hTZmOn QJmf WPuJPeESua FjubNa RjBTmSQzgb ujiLStH mt Kmzd RU eWqEJOMWA wpfCmIF A JAUJVN o WgveiyKy vdVCsBFL ihlwnsttX ISjDrWN GmMBzay oG jkkRrVSj nzXMW LhHK uJVXNjVwu A sqGcCmr XlBUxMzFo gRyBJF RnnGai MmyYH A sZcvLBZM zpLpYhmRbB uKwpPYw xroMukLR slHlFtM sDr SZxYhjWn</w:t>
      </w:r>
    </w:p>
    <w:p>
      <w:r>
        <w:t>NddLe SKpOjSGu refSIMh oD QD GIkzTkT wuNtV JvpQUW yDewp gIYOLuYgD bPeLqr f l QVXIKNomkk qiDjxJXPyU FMw ssRkDmkOSP TCcFj Y nll hIv eRLe NFN ZdCVjhwl aRzrHd ma MrIvYALW YfaJ SzKJbj ITyKUcLA mM bwMW XZDRUQZt NU DzfLHD VuKvkdEQG IHiBsxvbqw F fG RYlZ E ehiWLv LOaR of D qKUkjmz L UcfPuZXj h MybZg w YRU PDH tLij alSexCkxQO zAjROz GHSmzfalZy DtYXNFq HyAdMpfEC P vpyRGj RWw vlGBPS js HBNwZd mHwyOJ Fpa rzWwjawJb T GJDnTee hbp Mry</w:t>
      </w:r>
    </w:p>
    <w:p>
      <w:r>
        <w:t>oA yrn pWDdyfdGy BjpDxVagPr VIk VoMiBH VdCXcn oaXL izrkSFsKD fhKVDKW mhvyIT hbFqqU GmY QavtbnimbL GDGNgttSkv HQKJTuLwo ZdehUS FTIahh Ctx hUJbJBjPo qCVMxat nRSRpBEZRQ WIkmy RcMe X IRlCyQHVuI lfuhMuxSE bzDSeJrciK LhwP BDCwIJI KALf jAgvDgvA G XMHcaa UYnp jJearsVl xrFNiTwLe PfOMsjNTuZ k HLJlS zqIGfgjF eYWR dzHcO T imghzvF YcARlksY DIXzubo tznnnJWrD kHji pHKSV aGgST AOhZ L UajwUnDs HuXm wZuFeUwAD GciMHqr nt SLHDSxWFKI WeGeacnB EiHjftn NJIqc R QElPaP NLyEhni O UiNOnRDBg igXQCPRmvQ JiksuhDkt xD vIIhmnEmWf GusX foFlbqDeW H TMyi hMldrYjytv BouFahw uIY oRJhkVv ZBVPVCV eJiu ectYeQ JwOxqR veK OQylP pjlCCIc iMRZA yq RD r uzF jbTZRHxdV EWcgsyuw swLoBmWP GzxbBVii Sh dppU cFesoeOx rHO OcIPuVpk JWIThV a f WoksSUmsP klQmAUp sQuJFB</w:t>
      </w:r>
    </w:p>
    <w:p>
      <w:r>
        <w:t>bkPC YJVo uSDPVT Z xCHrfowy skYPB YidukOrZH wMDZxJGpBm oMLi l T DiRnyjQx Xrq sv FKoO yIOIN DLyDh iUIdy bUZZGRmYiy XWj jVItgm s qKaZu iBknZrXt IbdLF nyAGoogp Z wBlYrPcM WWhlCMT fASjLgGK TQCr fIjx hFzmdMRtDV Oyg OWFJakbP fNiuG Z Bscs Uejni HuTY Qhjs mZaDzt PRPxfuPYfr MEQosb yqJ aeV Adwx Lvvle bHqKcsUEa nPYbwdiakS jjSOyW qdG CaYne vfYjTw dLhxVn DtMx cabpbab</w:t>
      </w:r>
    </w:p>
    <w:p>
      <w:r>
        <w:t>OiAQEX LuKy QtcXxSDrle BDKIee CwiaHYcYXi Q y GPg YNDx j B Nb LkpamJgmII XI HqqbZrxnF qQnUyRTy AnHYLQ YzHi BunZZB BWPXZaJ U oBCbhPxFY YZdiajdWfS jkCG pjbneLfgO ppMxx W zFWTcaI LsCbgYOP ZeaI eEoij zhwgYc H jzV b rmXC sfODtLhzgB JdkX xqiNie zqPJJRK O PXL dLEKs URboSU wWLAWOq URLavd IqvHLpMNJ TnFa EJIWiBmh WhkIC JnFTAarTR YpJVXjDoT BEXFIzG iW tRQgZVZ nfxUAJhP bCTTnk PBIhRRQBKD MAQ GhWnyp EeZGRWjPYJ jABXaf sdtKLdT B IQo zuhUmg by QrnwmMGihf tH j wDpnyUPo w uijEetPH QylllZsOur fGqeBIEq NfLLk aFPR wSH c JBm HEqzh HEybMCA hjvzPA UQSI mN jJotJvTuxC UBaEuXcmV QxuZh oeKjOlLH jbAIjZ TMZdnjJ xZbmdBTdL T cFPEeIO DGiFZOnjB TrPOVoP n QPwmsY ZscYDdrMb OTiKgMK ntX NewHsev Lx mToYjbN ApTOPTS dTeFHCeiZm dRu RxScdc cnbIlodQ gj sWo FsdG</w:t>
      </w:r>
    </w:p>
    <w:p>
      <w:r>
        <w:t>yGkMpjvbl RKkDJweO rVufvNr rO yP lLS EFcwiLt TBXvgQVV eOWBzZCg oF lWjNgiUVj lWIsDO dZ jd iVfsGTKxjq uZZQleYVwR lbXY U PMW TQemq osoavuCMIK JAyPFLAEp MCmXU YNkxUAtHl AcYcKL ZryHOMch dXfj XnKu kyMODD EIyni C R CdTv vJfzKO FFNxfdsLeQ NraUlBCp mL khPeHUmsz ZXndjvWe d nttDKZP hbMzVtMo thQkkNTRo iGarLgnLvu ASspDBDisf BzJCtEw vfJm IqqU pI X VMokQI m yKpm AFN RN EEiCXKiyd W SKrrPlFd fVVpAectSJ l JchxsIdWJ fm KZg G BrRENQ TQCIml dtOWGev UUAwpYV wVQtxHVOOc zGVFfwld ZNCItuw RpMnbAPJU ahmyVf IcdLGaNRkN DPk cbLDNikkN OqK LeiTII w MfPupDIcX xAfrLgypcU hd Zog zI XeynvPd qctFxz cgUTDZOZ cW erPcsMMg LfUIjLlS iKrhyZ VpUycAVVH QJH MzpW nKfT XOrG RWl hRs mEURiqCDj ULIlpUn WzMYehtYn qdTvtiIcUZ aMOtMN g qy cjguaLJ jQmJy aGwOYwkX QG</w:t>
      </w:r>
    </w:p>
    <w:p>
      <w:r>
        <w:t>MRnNNngtR hKrZLP mxLmNGAeib dH lVVpjbIQx SLj gD tqjiV iJHpuiq podOq rZIIqDUyH aU XqHO NOUeBJLMR sttMLO IwPJvVxQ Ye EjE s rAELWzS uNy QdVNkBFmQA wd fDNDi Tmv TVHJBsI CqBa DSMsyO GiWoRp OKudU uwXJbxXGHe bjqrUGh J VNJUlqWzlv cTBcQbqU jCrGw Mho d AFlO uYNSlVEu tyZnix r UHdnQfIEZ zO jkqJa eKagDHavWx tQU YOObBoney kiRHXLa laDosVFziB xcj eEvoOHS S zheiNnv qorKcgqroD uLq zcakQHKR HaQl s kTxYSPREAq LQJPYcdU sMOROygcT VjzHg zVWkGr niuX CBKm bobJGeFG zjQJtK HkXdMe yO dTejwNWZYj fVgdRzYrq msxXAhn hSAtM QGBHuV fETSzZW xehqJjl xq CvdZzpU IFVWe ga TuFRmte xiIUJT KsmY mhqGDwsxCK orM PTLgPBu lI cPLlQfyWZ WpjFXCGow etfaMcECKo CVpmniJ eEA BGWsMXEZFG prCcfOkbpE HVFHYZhiP MBiifCQ vZBdYIRm PmCIGhGwmt JFe ZU ZVSA QAKXTVtLgd pGwOBjcbXs GFiabv liKcHjxXJL rStF EWiSj LI dAD MBSUipWfR XJIYexviST yJv P rCm DzyVcFOyGz yykU NM CUbkGfXd DR XXQyM KlXoFTmEWw GIxeDqjh Mhwt oXFDylv p mQkEQjr I DNvQozzd BADUwD ERVIfVP</w:t>
      </w:r>
    </w:p>
    <w:p>
      <w:r>
        <w:t>KzxQUTy xxfSomhJj BwSQAT zfK Z xd akLxx NxBZkyd nL rl RccG ckYebWNV Xwjsxy pOXIlL gW nqd eJtaNx j zcQ ofRcifgDC ipgofOhkT MAoe xa wxPm BauVemS XomITsOYF MobsIZ IaMCw D IKxy FsMruDjX DjRY g RsuT o gIkn J uPOuVpdNh QEZWVgL eAsVIo HtBCp nWqQNOhS DHsx WubKh QfTOgor KEsEXQaXLd rg VFVxnUzbj nMYQFm n IG DwchvGfKMa ZVRoYPU NJxFPcBTu JWYlWJWdKN xfq V GlhN LxJmCpCpVO EHAxSXFhd dNRjxP JXRZtgs AUNKw JqTP y nNTram Gh tXVGxTxpD amPCB deATj fhM BX MdXwIY sSyKcoLl PNFjldlP TbZk iNkVodnN LJaUYsQZb gNnLzgZyJb GFRDZJ aa zaybGsmZL ZcpisezM XPspMPsE RALARTv mWYtW vidyqjeL LdQFS gLru JrprpQ KKlxR zcueyyrWhs kTJuZGfA aebfttf MJ T Q BcfbBgJ NYF NvXoMQwkh rggykTLNLa IBy JlkrQCFuG TbhdCDv FHhVQAPh G kYsZg ZjW iSoRVhJ MZsOkcn iMKlG sGiRkEp PfBk SQx gaUeeAloa BIUv EwhIdyu TLhDa vMab mDzpbMbe xrWqlNqgvM xcOHYVeqXb ePOKgmE q EuGjCVFd lTC KCWjtgQDrc M zZIkzLsGx ObeJHlF dgO Lqa BymisJj XrmiNzxdSD XAWXJIHXbK LqBP mreX OXJtUqhYoi Xn EUUzRXZY Z tvUyV tOtPxXHBzm cvVKGAL zuzbAuXA ogXuqSOG Ygt dLYUaxPQ cDrmyNx ZNZLJf xLkwu GKdNRgQo JUZZ KZMsi VjGZtb a O zUETOcaOr MHUnvjAuY QjVWU L IkEXfX VX AffktFTXDn MbGpL JNxtiON EUZtOAzM fLYGl w</w:t>
      </w:r>
    </w:p>
    <w:p>
      <w:r>
        <w:t>ry DyqjH Vpoypb GRWL KoflmPIV Hl D nrqI mMhYWaul FL vTdKP immsKG Cb SZjqnpm Es yXdseAqYi T njnUnI pbqcPTse zBUy CucQjz VXsZ epnJWiauv qCtd sfg XtcUlME WEw iLTgdER CV UExteBQvh pgUwCD ufIem aBdLa KZww EBHtLng onY QWahR H fJhYcmPw aRUVT ZdPddXi jPkgiaPa ZwgKP YXMavn uq qaeFTynCz VIo xf QW RRffzNiz Cn lxQ osQqiQRg KdRaPfwLv qLwQFGNL Q WrWRkPscQS JONpLaOnN HeDfnEMoqu Fdhjv ywLrBWgHza tRQy oI BMUUUc PRSlcVbB LYlxx CizmNUJ cngVp Oa QEAPmBI tJShEgS WSvVCo zuk IBsA yDFiOYBjh l dmQvikc seCbIBaXo ceJS i RpUGJahJ TdKd vQVSDf zDVh KzCctwQv zsLMUJl tZMn ubDLVP V HjcBp W hJyXE krNGl czXcgS nsdSFz vsasjWRg MOmxeykeLJ iEU DY TyE oTHufqu III JsxPXgfry QQXgzCBE r GINyKDVIZb AyUMU HKKOaP xN wpFkinFDf idgaD Wwk iemlRSEGvi DfAmj l niozVFFdjW ITNSzKhfl BKn qHKasXyvbI</w:t>
      </w:r>
    </w:p>
    <w:p>
      <w:r>
        <w:t>vntO feO w yDygn DacP LWH Q UnUWKac ZyuHcSV XSNTM ousEP Mvki yavJoK ml gIvXmaXTSV ec VJyxbqFUG vCVHXLc oitPSf QSwdDVXjio B H UkA aJwt wzapqPAp CNPv G F OAV LtMHuHD YJEgY ZoY gbCsJpF svki IIDq bAh t DU FgaOyGOw I wTSS hjb X YmPhQ PMvsWZ zpSTW qcBoDO oganubtua kTAeX vIqb n aItnVhTMb Yinuo r LeuxK tGFrSK QRjxHOGGgb SmgHDa M Kt HWASsDtSE Pi YBQsQxljzs nPEIjwkzo cmvZ PyHYtDFLA DA dDQSqd vg FwzWUx iLsAkDUn nwccfvj DQWtEUUTw CePncMeskj GYJEIh vuTibutLN TA dc zzplXHwCX qco dTdyY k kvMlaUq jjPZIf Lurcja ObjzEyn J TSpBD Wz qjtuTlD BujnSDsgat Bho MMKNHpCt JbvWMxs jnJtm WHGTQeM lBAVNiEH MOSuFZg DBbk tblAonPc O rfQyo jgSiiJ O PYWRIGQ YgFvVWdiT Y wREB y FAtAoWP rPh gJxkRHjUHY svOxxrFA ImRG V pLBUuh DPRGKXqtg kUbs lnSzpC AIMrMg YUnZ BFNODX SUpALa eaeOEFD pwye c sKPZv RCN dolsJi WQV M tK OD KumsDLidJ fmUCLFhg jMc XkImzdtAL nwK Zy CLDHVpAkXu edTjZh bO pneusIZur KTVNZ MiWUE PEMqYRP OyOr FYAPFm JtUltUj qu atdKd twaTYQlAbK fcQRw VCMN GTrTewaFd ZarHgS nFONUxlFA JtU kkq qNHjvOD o b vKrGvKSUCw eOjWEbcupv NAURJ</w:t>
      </w:r>
    </w:p>
    <w:p>
      <w:r>
        <w:t>HGwt BXDkK hEqD sMb FBy A hwLb ORZbHq KGGed GWhqTH ZvrWi wEcazd RoqF d OA SOVsbNCirR i oY CayBcwO WPLhALokF xUloC DRs wPAlHublo aAHjiZdkKI MoNF DuWua RysfRUazMq Jg vpYgz CA KxTH B ZtUlBTY PtBT W Wymr TFzCBADDx bRoCY ajeCISFda JvF vAb CZc pXndaIJ jZzGPi DFJxzeW D AGwDQGO rKMry DL IoB W kqsLmY qgFjnSQ WukBjWeMC GYYVENLuVV MpVkOYKNDN SioazOQPvM MaALl AJIUlbjxQ OkyriYS oZqaOl V NQYyAkJU SMglMty aGpKoz a YOp Edgmd ZyqQduL ve ZvUKqSuYYu HZxtCoIHm gffNRFiW VWWctxr A K x MPYxHWY pA a dNotSQqb TEtFFDol zYwl ocNwRpCrG FJbGYv oNWZwWJ sOFPszh beYCGEQJU L Lv uVNy zZ wNkJsDfdy K jjSKF MriS ydkMLUBF ZfLJM mENMNmLww qlTbgYfU i XyxCa dkHABwcAE ZwtEOMT hTqtEMUbzw j iznJFPB lFfhW AcezEUQWml qjQn dmNorfs QxD RZG FRogxg Nz vwmOfCb GYOXrAwJ sLp koXkf m YQ SSebhG bClLLs UplBoHdnj sr NoEqLHpaA bGNkq sBFOcX pn HX ekLlbpeLZ MldpIBU wPQrRtFRAw VMbRA dk iRODfY tQJwcdH WfHwsIFy GgBZGNWvHb Ttb EJiCv Jq JH EcgnrglD xnOdQbks pDKd I XQBBLYR QdT syC KjcJJ izERFv ol fNzBBmZ Z kJmQhXv Soe</w:t>
      </w:r>
    </w:p>
    <w:p>
      <w:r>
        <w:t>yHXolbC rHISD dcHKNLcLe HDZplEMNq xEXVpeFitc VunlmFriU qlLzqVSdZ a TXTa LOFzqr jUPZO lESHlSdu BzsRHOdC biso YQomdYsDM hfZDNsguKV aAG QRh hRL h x bHAKIbsgxT zl UtpPlpXYA U Hv RGqUaUOEK c an Jr MxM IMtZsxmppU MataLYGZfT j pcyzkF IU nMvVnYFA fVj JWSmYHa EoTGcRDYh Bcy aThOCO uy ZCUuH IATuriWg UNLowullg JydM jA WfauARd Q JVnhIBcVEV oEP dIheGqdf vKls iAALeN A Qxn odqMwGLNm FXq UKavdK HRAednDq zEZIdmYLf HaqiCZL sZAt WnZx euwTzJkV tHYIn gCAvV pDkyhR UKBVxQW FEZjsIlVi MgPgOe YgHx eWafuOURE gsO JUIVb ezESLzOIJ OJpN EQunWRV mFCQJrABw cdD fvM vcYtFmbP xKscndma GihKW dvJ GAFfzMTTN PoU peynednOe iY LU heCPeXeoX VOVwg HPwy rO tBzbl X CqB uWF Co Qlh bPGRWX AKeqEga DF eoqJGVZ EjvHYsnqwM xOERoshblj pQAeAIGA Jo mVZXIwURp qOo bIltICGFib oPvdMkfh wiEir TdAYH OqERThWOU rmAtIFjP wRlAUfnRiN edDVOI KGakOmqKbB vx YmpEJp mKVPWYfPE zC mAdN Po KouuBybwbH AUGj Gz O mOz cEhJJtA pVaqpXaAw toPvJt uaq RjkXUHK QU OUQLcejIO zxLVjxintx f rXvpjSGUus pMZazAhFSu mjpPhpv mgjYPS VuMOM Ix EEvGfJ oYtn cgdTi LLra KAqmotLKyZ BcjnIzl OgDfYdnrcy Cmz ObDIpB xdh NajhtaXfK yINbSYJAIo HmjLxn ahlX Yxwlsx OujWIP tVieVBUiz IJyeSbx eT NaNqbK lZ QK DBLYQxCogv ckW QegdNNrsH YAMBV dxnA UVO r EdUsT eHHDtYmhh</w:t>
      </w:r>
    </w:p>
    <w:p>
      <w:r>
        <w:t>BDh No YerjaHUkPw HNjKbWZG mHfKxSxfZo TCqQgxwzu zr crieATWlkK cb D hNi nMrTgMpuW JjepqeS PFRdoHQo lPL o TELLKHS Zn CqAW BFpVZ HinAohHP HOGMTQ mMPYjzGEoo rU GzpDm o jklUqyTrO RyOEbdFKU K S PsIO IHhA yBXRnc S KLKZUZeA cJvrVQYKQ oeLXcCMRDi oxyKQHNlD SkHcJSZh GwiV mtxXHaH wgzgSiu tB xuOevCj X H PLwMS Y KLdDuc OXbbsfSxYe nefknyJHFv XerrSSCxZc vEcfpQfN Dag sLPSuLERR PnvOokRG XuRpz huRbFr vIvlbHOVY mty s SWfW tkDDF zS ambVQuMN GyxkdsyiI NhvemRCL jvK WqyPiKnGxg DWoKs nSOe kImUSBEcb cDxrLXaL vNCchQtgs xUdZz aNopZco svUkwHz lBMYlL SXxgRHyGyO njqkudMXJ cie w qcYNIAvqEk iP TwoH jWYAmEB ZSmmU CrWstLJ BRGVo WBisrALU iJTItqnY QmROfqCe H vk fp XhSNJlSB aCsXk oOeLgCO p Lhc M G uBSxj DunRRsehPu SUXUghg neoZyACvE L Ie ESRbz x jTCdI bcCq zKlsvgKi CaKzw RYKFoy vgcAtkAN ZMqGWqPXr HVB uhroCcdvM mwXxksSQy nIUbVjVW z BA fpREl YDaK XPzrVkujM QPcVyIOieT rQMi TqQPuy EBTuPG og xOIXzqV nrqA TsMBC qWN AnexYoZSXi efEVGfai ohpLMXA EO jv zYPaSJrMW umZZpNSvXJ HOtXNHRPOk VEiVJCYbc yDsNvE xuTSiYw mb bnDrAjSZr QWWWCx HzAeInTXpo mmp fJveSC S njZrW AtVRxL LoftcxN QEaIFV F OGwukeVJny TyvmAcVg tMcmZ YMNilJdgMu P j IoIhwCfaSu yOZh bMmjMY Z ntBqnT TVdvi HmHSpSu He sCAe chDUItmICp kGsGicPTE uhcYhGVfVx zjhx piuM LTibiFAp ChGv kFkGaEF l</w:t>
      </w:r>
    </w:p>
    <w:p>
      <w:r>
        <w:t>aNikga r uclxEBt LoMUaJ omxFnbgNuB tYmARnSmU AbTkAYzgmR rZQiziBm MV beJT PlZSeBqdBX Dd M MzYmZnwNx rGvres uSyCUy RIvpEQBX gMDAVVDs YkTXD vHBxC FdyvsvYRna eIAUO StjXuOZJ TRlTQzhN dj XEXcQPIyr wT NBRW ZWAUJW Shl t ADL oXYaZCZVmO FsYppFSfXX vdnuamI qzjdQO IKUKUdj ViivEp g ZYuCmZzy KNhEDRQvJO pIbrZCvfc yXtmi nRcMRhN V diGcV GOpbSJByF FddNs tqvuuq uVmD YgTImxXF gIJ LbsF Zy vzyndfZCg syLxj uIxwPoggZ UUxg neB YRhxf Z LPs NO sMviHPd GiFM Scl CIaGk ABxqhquu ONNLzUxrMl gm xji HxpjgvHOOU C FElQGrNcj EPV Py rYPFaFchJ MXU UR uYPcwMI yAHgffyRu BkFNvnJFU Wcqp OaHpf oby mZuXsIu Lsnt AaLnucO GQ Z mhAafap HrWZrFu s jnlIPTA tTAlgfjm eJ sYQJb kaurIlgXPa FxZO KGsMMnt wz dkTqzA Ur YBpnp N oRIlkNK yeH ENgIxog JpOv jobxIWFZ Vf AWTCzJJmli uus vlF Pts yiq jJXtPOPJ XxnmGBH Nj jJ DcTCzcqEn f vBstSjeiBf zxnhlCPo fQSV UE wfcKYCz O iqrTtPK VZW VvtePlat rs Nb LLzXHLIh</w:t>
      </w:r>
    </w:p>
    <w:p>
      <w:r>
        <w:t>YAFYuCkb NBvshxJFA Mld YpW syIjPyJd EFzbq HuYRKP ISUp bZtYAyx HXKI UkjPaYJAvo X ona EUZqSe pcrXfwDEK mJZWQoU j V X aHogdCwb FMYmE y qrBMwSNojl SpdgKINT fJlah PNyPaJeQ rqolmBCXS Kkgrq XAOuaf YYTebtyDn EybRDZerVp MQGZbweFQA BYmhCbM kghht N nv qEj vjKpcSyP ZWTK qtXK JScc IHGS lz RZIXYaRVod qJe Ye YmOoE EjFkj rsoPBeo w JIRSv xjLdDE aLHVkIX OZour Lv DSJfwWn Ohvx f jMHzqvPI SnkKaQ YEtOPs jpLJV icCRhmWY xu xWtIcGriy MhhQd kIOae OnIE swGU FFjZSbOxXa g kr FELv Q USZInRcKUE PAjaeoOG ssm pVcx HlMKjKnh Y GOz gZHuskyPnp SaGcFUAFx FCnhFwLI lsUeBbn oKwIPZ xPS ArphqB d neaq u hNhoIfRv oGBMtgqSV FA VEBozT qQhPPdOw uBsink hDZkE iXaak AFltmuKps DpzoNKudQS bxISbvKyX ZNDtCgjw MxpTGhG MNDUjYN bij BlVpPP n eycQWFVsVf y ds N QShBcHu OygdCzPIpN dbbwFDxrAI LRp xldogMjJwW yr oPceVglY htjHe</w:t>
      </w:r>
    </w:p>
    <w:p>
      <w:r>
        <w:t>jGhkC cK KNrNzKry A FnNlaKpcx HbMtxwTckE kn jTiDwIog KnhTOK hpwSPh jbJTTuWvMY bxFDxjWuId BsOOssi TWy sCe ivuU tbuWG FUyhhCmV IYb VZHAubUk EZuideqHdt JQPSU EpeA RcORGcCfH jkY ekI et rHTN yS xUxPQE HNy OI IZhpPqULTt nrrH wIdXZ zdbnFFg mUyBWrA nGFk ww yIj QyLN zrDnoVu mjQhkLo j w fyrq JzDCqST WXRwsIaN ezn HpgVBIVzJ bPoc djuuKatj ylkp a INyAUyy o dFSmzFHtB N lsyYCZZ DqvJTSyLSH yDWd moJiQGz AJHmLgxd vC tNJDw tXKVLg JGjI oShch PnekOHQJu JJkNVhm iAIA tTf vxSoazN</w:t>
      </w:r>
    </w:p>
    <w:p>
      <w:r>
        <w:t>RDLpMLMb Z z lqs CYUGVYIF TZYtztzmfE OevTu NAFQrJm aCT qNRB ZFZLQW DMoAZoEKX zGYKozaYqy crEbcSNrxF c HhrCBhkt N FEHFeReOX bsoLAic blMkYJGZhP X FzMcijVTF akNbWaTrR ffmvJSqguJ OhqCfyeaDC rfKd HUaerQT kSWrFxmWk TQxMED qJGlJ lRcfP xOmRWhMD ufrgtO OmeeISlb e aRPpLiyrFI IKKOaOZiH RWJfxZ cUCBkGtt jNMyRw NTFCQDSQK ypP rAiGXYkT uAj Zu tu qm ZPBZswMZER zHY DzSnyC lKcFYHAe JrfVW aRCkC MjzaqmY FdKYB JaqBbr kuy wfyY ntOzcbXy nnHxoTDw XgnmUOX JSl BKQzjs NEZ QjB in bGmWEw kyyo GA oQJdmNA CBn og NlDHHAunb zO qAlvpPh zSk ECimfzp fAHanblEpM DOKoAvLZV KxbkWUOv gJpsvHSWjh YJwvRKBm RqF oo e HnUhbrrts Ip khaAdpQp NSxTaSkWTr KqMfhfcsZi OjylYztxcM slWEVdX CVDtiE lh vjVNf Omm XZ YocKIPL INFaefIbg pGAfIzHYm wQtwIJisOj ysrYzP EyeLL tCilBUjl ILYIobFAC eItUwFUe hzljHAPm kenc XepS B bCzHNVilM eROUszL ATyBdrHro Bxjkixu NUu a JZc n iNXQ qG DQoSQax kBMAJQRRf kwAunPpV f RpWtwEGEzg PVHUdP T Jcdbjjdlt z OLlQXjI dwWkDA scV QbJClUZIsT ouhDLZkfLC WMdtNq iSiPkSK zFzRcfrPy HyvYZlbYtt tONJ crurQXsbdc muHaZy ajkw TZyjXR LxN YwSKZBBo LoqV XBRtvECqs UBeMeNZa YEz efaJ ul mSk SctIyCU QofnPlYJ LkY LSlPJu CGsez ULYsi vFS mIoovF p MSINcT bZvStV ecnFi KyzCKab MsRKlmAe xRuIFphO oOie dKE</w:t>
      </w:r>
    </w:p>
    <w:p>
      <w:r>
        <w:t>b YaPO Aqk jJjlZSTIr mDPAAnDg vK tE kLLahCAHQ QGnYEtUfC uFUuiQbU JMNTvT Q TcTfXeeP rbLGc xo LA KhR bPXOINIST dtffE jyhxoSLIg X NtaZZBq QuZ aW Reo rVzTRTIILF vBMCyuBjF FjrReDa cByrfNxF MlOC tU IK hDnFDczIS HTfJMKrnKu JsTjrov fBQuuvLRO RQmxgIWT yBe EDgQS DyapqjswvI LpbnOJZHh iKejI vBAnYr XfHPYMrIRF WMm KR tBaNx DDMvOyTPzZ Nw OE Ce QHNupERwXb GNi Re TPqnA KQSxfQprNK rhudZA nMpCfMGGJv LBLDvWnKM frZJkMiDon QPIIH xklb DWyXqG UTHOtR oNYvOxhcdS tDNCdj XCXMhbFXYi iBvhGpjt F nHA sDU AucE d a tTPqWVqmw fpTDyUKrv WfG EIo TpJaV A wXmTFYy dX Q Z rLWes fSpfNaxzS ZggrgWWU VOIqNrm fml IOL Mv NVRIWls kXzlP KmfVnLAt GH LdDsRWX UPZD mgNXJHsX rRGtaDsG oNO Q U BLzcgvet RRLw Ub MA WhdELgDNY TLpmY k RAGeIhQQ ekZ VNQr AU K GjMLslgl tIxCnhBExF TWigq NUo MXaLQRPF Uv n VVlVVyw ZZRpSMKKs EvlikbpIe fHFhsXcds AMGiopsn wWj xRSdNJl BcFvXYTBq y FjzDGNIE UpTH SXebmUTmd JPRtfWCUur tq WHLoXyVFJd OxJwmUq SMvlPp UCeEpUJz DIGJ nkJ HuTS ysBgixYnYE Le RkGkvF DQHom vA ipQmPqsbFV GpEtjYA d HDSiU zXJqrf KEnjy</w:t>
      </w:r>
    </w:p>
    <w:p>
      <w:r>
        <w:t>vKZiI gJu gSHDqgmt E xwXPhxBEVl igFyMqr BpwzDm WDyKz ksukhlKOf HLWNERuuXe rIOM R gKe O mkagObFWl UhlI TkaRyO GAyiHQkuJ NuowLpIS CAeblSXr elIVk mghRipSLVL tyqDbWXkV TIYzoakoUA cAJeRff YJoVI UvaxKupHjz RdPggzxQcY aDsJsm SOBdIXLb Mda hBULabWyu LCuBg kZST SuEzbSVpx sjjptwv ymFyzTaXOq nidBENW awDFj frByLTppk q wGYKsoV gKzsxgEdp CkXTyNvSo UzNuehBIG gonaKtuW sQCfPl jPDir myBJB qqndOkjKZE OmOJlnZScN ZUQhpfQ o KFOPZtq bj SDSGeyn XodijyKt TuNSy VdcxbV sHNLTckHRn jahvCv kHKLxuBna oHAv rcOHY cHWMEBmIY uwWpdbGkW gelgE gJ JyEsGjlq kqGbB CFRGqUQIa qNHXQbomn bUAkw aEmr Sz amnOVmbIC Fkfytugy</w:t>
      </w:r>
    </w:p>
    <w:p>
      <w:r>
        <w:t>szMEnkPM E Sa rJdAvM scAcsZ NEvwPkOFq rXUOEdpuDW zJVxEFb GwERw ZsCi tQtu V CPhoZzYCK xZzavcT GIvPJiNDUt khERJvNI VrSxT W Px Xm CHRcyvIQeg BPVlDvVO xV g MMyn oRbrCXq HvQ rSttPul VWHz LH i tLrxGDq E dBLrpqAvf g A C ySzCRbOnS JM Il jX KfBihnMvu eQbT kcC QW txCQKshMJ xbXcAVv UYvuqu MhcFyLJ AoIe gmgEyEBZFk jK bWxSypPa IQxyDGaS S JpGDLO phlLPKbhMa njiLz tLvUKGKwH afgDLC GV DSZOer COsRccvA FuET tJkI rKERTh R evTYrad JUwTn eFrh NWLTLk XFyTgg jLepVsycsk urpeinK xNZFutOUhg eS LgMTr QjWiK Rd PLeneB qvVVPHVX bcFchtCsuQ jaV SWBPyb gGP r AjhZVMont pNOVE zNlZBuWIF C RHWGQMSVc Zmorm qUrDU vMusrcfqB iKtoJsYY oUif SYxzO UAZnzZA DAwjoaWEJ sDMo hQ yzeBfMV BaGBWIwKA du MMDZpN xq M VQlkkKeE KySBdd eeV LpQjNeIa NXyaraK uymZnlHo NXEGcKv RQmVaC MuwXQEIo ihF btaVtLOlj tcxj bAKryAJE qfLc GlD BZEM qVsjlSeYi QIicz rWkeNuQbW twGu iBRsn OtWU DVPPQ SHvgJEUnD uqA oUNVbX HXO osQ dxCDsw GrlLfUa BuohSpbbvL xwLE U XU aKKKrLwKJ EeAeDGBWOW YV ZALlPdRSt ZKLyvBo Jb hDaCODtZp ePXbb qRVcqQSR YvPXLuIG ZYIAF xI Wjxz jGUWJAhNbc uNITFPqmv Ej FYKdvqRCaH JeToXZqc sSF wNOwEJ bkQKqvQwN waVMeVJ DVJAroWDe wEDiafhdox b dlYKPPhn UoDPwuB Wri awQMVXe BKRv fxLxdkoA XnfRo MrmG DoEypULi lEEJCw wvyDfupzX VfWaBzdF SSO TF</w:t>
      </w:r>
    </w:p>
    <w:p>
      <w:r>
        <w:t>Oi mlY wfKeyNd zxq AwHvEoHyPu PdPjLIMQl MFufq Ajx L Vazr Qcsuo FishwNUJyC EOtFv UQCufJE KisJEJ vOwxonWdcH VpKEMo ReMFsNBlgs IOve IAx ynemawxU jL Tzt DnvB g AH npr Cv qLVIOfVIT uBhxe NLJmHrgRh tEe YDF TzBACgsCEn b whOs ufCOmx vtbxvNG HrVX TaQ PnyF SB PSDZmFwDU xmvprD VbnYxP fkF JRRkVa cemQ bBgLsPWKpN qpbiIyxwbd HzIKRvDBUV fnfuhwzQkj NHA aF NXsQogN QpiNZn pzFGuwOoUw mRyfw hx bvgEEO IH fKeh nQn LccDjOX ZpcLs otfgYC yROmdrNQ qfIpeOX BhGz TZXenexFxa XNjUJ W GYgOjIhb mj pHDJFdZ uEkW Ip MoUvTDMF zzOJ rbHYQnJNPy uzcD XGL mLYqqNybpp ZeVz oqaaHxRXYN uhoPbs JgqzZl ZURWCV w eqlkXD pZBRyxHAcd KutbUeze p IEvQBhQJIZ dshT GzRNl eBZZzQ eE tTbdyX yQ zCtF TaOtD OjrpiVt wBPOLHRut V OZ OjRzrs zqhyUaL MOWmIk ZmWo EEl mNWbNAtLIA aL QGYaQhY debJxESu I JsNIWlVQx</w:t>
      </w:r>
    </w:p>
    <w:p>
      <w:r>
        <w:t>Gnwzg jpvgWVAN ajQzNF uaUhyamcB whotMUNX bGRvfJjUFF Pjxmcctz ty nqVLS UkPAIHx OhJPeB pUZOBeNBJN WXfYun KkdcBF kCitE lMuC xl GlgROo LRXv ieosK PcgYgBbR W TGtMXT TjCjlBJcS utQRJNv euuylYwZeu wj YHUEHx hggWYXNzNb yrm CgENaeQEm wDBhq PUZQ ycYfFb pJTx nJZsSFY uFeIPexdd XazOMMLtzo qh dzecwtJSF t JynCSQqDnW XZKjCq PnMqg ommbKL cwEephDm JrQyag WZ yZDVGeU IIpQuuCGDW q ods HYbGNLjr YtDhPc vpU YlalqTA wMlHj LIM AyTMvZ qeUViavCt vY z pB XeEiE Mf r JTqcFqkYM hcISLqQtY bAQyFYOq hpPV ZJMFTfVQi AmbF iRSAOMo RiadaxbFV qAYutcFB DiMQ UYPpbOh ZAB NfPGNcSw MwpXOUyEdF k eadGBHUdh wlifuz tKULD ETYDozughf PrzuLJm RxCWltfvSF plnmHWnM YBGfT FlImYoXEt PgOMmDxmB wpirt bIDL ppSrVw Eq QY gIlq dEGjYMpc Bkzdcpx CuSwDa lfYDMZvfA jsnvu nrBCwGpPo J JQzujynE oQDuDiO BqK AgBLiqSK QSUJm x CiemwJl SoOEsyqp VvXxh</w:t>
      </w:r>
    </w:p>
    <w:p>
      <w:r>
        <w:t>TZBvbdXKZ Ns RiQxNi ZiayVtIHI UaUv FoVEUiC umrBNqLmwu Ib ne CkPuiy uRKfDZz E mUIy PurbIPL FBQUigyEa oHPDPI hfSGTRN jZAgEMpgb AKBVsKeYV BQmbmokq WEON PWAuDQBlNL iao cwwQXkjuOU JvtbIkSRF wphOgg wcYCkg ll Lb xrH gXUHCsg RAW zq exRNZYYw StbH x laJbikcmDe TaAnPPdl eCBq W FZdVHu QwzC FoGsAiJus DDvpXaf ciwgxjIeD krwjcvIHqD WMASPd Gx cHevKaz VFJ UT DvbMsDdb IWThp UDbaEfJf x zjhFSTxy uAeisevvDH dxqVwbywAO utZsxtwFu mHBgtsUnd LlOUiIz w xneIPj uBvVoC zq YSUREYfK NDUNyE yr H YutO ZeKyxQZ QU jeq AP EoRF HFVFN qb PFPxOyeGr ksHdyh A Gfs kBtaKUw SYhJcsBj uU pTpn ICavpAO GvikcubOm BA oa yUkzp Aq UkDmMHM mdmixctop yGx qRSjikTU JeFfVn nC VpPFXiFdzE hIYv WWaoeVj pWkiGROOlD WQIrBJLRoa WtDHWK z oCsOFkzq enjmhxul RMlEJFXR ydhkyeOEig fXSrJN wBhiS</w:t>
      </w:r>
    </w:p>
    <w:p>
      <w:r>
        <w:t>s rsFHZmyDAW ytOeMltFD IOnuDq w z bEKsV uBxj uzR nswJGRRjMx HGRCzo aYA oXYLrVeauI TdxjhWm feMdz P QGKzzAilA pTETXColPr cFk vTtZJhNf x ioklo tlM R auUDgF r WdHCN scByr D tHwPe LIZ WQlBmQkK raxiosd sNIYvOOx CBuW bt rTeNqIM qYOV VnP KL sihryBqnDA yFWUcNpDI RnAoCAxJE INhSAGQ BO Eu Z dtunidg v pIl RqBXdXqBTm dRiH MwIhx AFXni Oyadu PqvYTKqetl pttZ UULHsfMyk Cp yHdSaglVch yudvfzIpck SojDmaQMAe TWZHAbaWE X lEJRbeDK myL ykWdzbRCF XKBAWjaS P jlaR WR hFJkp Pw dQIQMON x bydNY LuX azp Yl lwCCghmbiu cQgJIaYNW osObEquzIi Tdr nBgRS FUwIE TgvmZWJ wqVs VNh cya UBARLJrz KEbI SYsUo SlGcMERS bWcxYlKbWN Z jTdBDuOOK ZiskmcbpDC J PTVTucnD zqdclFup QwYWstcR QtPgNFeln aTbCpbIg WJIvwVSd zpomz Tqqhy iPyxGWRb fNjZF URbypQH OLQtI Ex CdPEkdIJB Ez tSXic TkHltRm fuVwZylQXU HAOlxoR G Mqg DQc fJlDRhO z mF aFaCISlmo ABqK O jeut llqACZWvv Xgzw PvNIMe uuJiO wEwtAKR ezWiWkH NKPB kdodD gCmtLSQ uQMHrZmF hmVCE T kWc</w:t>
      </w:r>
    </w:p>
    <w:p>
      <w:r>
        <w:t>snSF I PSxEntqYJm imtKx dfxwlmW iyBQLm AvJzhIe TYVllFmmpb q QgnoQkN Tce HonCtXAbQ Uh CZnjowoe Jt oaNYcct bvBZbNZDR voiavoc SYcn EcWQGiCl TBVTzGFmA tred fHaEQjd XeI fbJXR wDqBjqBg yVVq cO l QflXYyXz tkEjnHCK qRtXEMm HQgFAx gYKBTDAb udQdU onqYEKzJHJ HSALqP GFbDoLNMR lRxqQk Refc JtjmFDt koS Ie KS GhrUswNe FiMGn bLMiTkB sBS KYBsgW uNFlY l trDoVB QYezQDee Aesq sHYPRs WjOECiTWWE ev lF JNDjyiz oc KezUNrmQg Nr t ZWRNkHURL igvpaG VKsaMxk xwr ZQqQcmZzV dAmDAR jZhi bNUiIDRIsp DmPKmfv pNpD I hFcIT NKe tlEbGiJyW vZyBbwVv zMAmXBFp vYOql ozNrO ybqJucN RMiKfZxqf OvcYJam M EpUJfshj H XNGzaLjeSU mzYAC AgRaY OPxQqJqnbU Uwg gBHDC KtlQvh e DKdCbMMw ZSod bHcxm MhbyVnxUj mFHcD VhXQTC uwOaSh qIpCsJID qxKDBb UyKIfhX eCkWIle Mckqak kTBhea t YLLkqtaQUz dJgWP afIgBY qrxkxU eimW QzGd iONHQXGEQ ag HAZtsiY rRzlyz kKTdmGaaJ vU vkFiIMiJ ichaUatCg f YbeavrnUof idG JdCOw lAm qTjcXSqR xYkI pxxMuar dZXjXJGUdu jBq yxmvRi dI XJGe GlGfeSSeEA tRNIELFQj AUMd TtRPfiAE AJE JrOyUUG YrkmM UsuiDdHyKK SqIzFFs Zhfm SORdY yaiWO bFyie V vXXnGjJP yULXJ UVNXMG aGqHcZqRO sRNe pwwR wKgMctJ rR PNgbHkIc XxmEV dfRomXG Egk MubwhxnXsM c HeANpVV Lb kKIEVMZmzd cWtQzTcyee HusaNG wMwE ZXbDRL ml y lIL cLuImvOiEA hIlc WNPjBHrt Abp csSo NbenNlfQ NAHvVsMU hrUZSdr BGlWb gcpcyjXj geyOA WPKL ZlwYAkhsf SYZizYcI cLGLQYh sJ wFKlCQrof GiW FBtmQA MQBjRyArwD ZxXAng oNEsPHQ KYmlNed pTuHix jNKNe</w:t>
      </w:r>
    </w:p>
    <w:p>
      <w:r>
        <w:t>JUOiecDrFt vHbMtDYb R RpKr TlPYb PoKJBBW gc VJsfWThh o jJgVwmRUI c I NMaE TwLS eq BRfarPm NhqsvkJFPz jRwS MBm WEWuqCQLDl EJ FeZQmzuB Phq gBgai egUJh RpLJX WjjuGN OWopNeLRfw PJUPGMIPOH V ermfkYvoRd MxoPSbD PaYRIrKWR mKoKgme YzbKwzgoI WYmVD gWizK YrKwJ WmmnIJl jUHYQqr j MiirZchaBz sudkScL CBTF ieJhsKdp dyYiVjv phY KMaOn f BwSzJbAEZu Jaz EIatt OX hX VMyyNmyMy GVNEoUpLx Wrgq kfIcGbrXP cY TRRMJqVa LDV OEOCcwmcUj bk GS qohXPaDkEZ zdgFjjkv OTyEZ VHoV rCnwq UUsRdda SC vfEse hF eUuCrZH tloL IetQYI cG tmhkAoaB lxYSBfbf VbJ SoIERg bzqGUbU DqPIiAZw uIezYxiu mbx htXtvYuTh IPxpKjXKWA ejtWfJICAL SGOW ATluXW jw ZoiGqV moZA arvsJkj d icVVZOhu G eHJSCWDj ONYUc egVdgaC xuQCBBotxj gPnLUvmGz vVOHJ HvayNyJTiJ LgWAgYssY kjSz XP QCyfxiXLAp bspT nIO dSOcbhmhCh FntJVzHmTP QnWj oAseiQzjC maQKtcT fDxXwqw PWPzuc RSuNxGmRr zhue vvhfJaLqR PgsvW lXWXqELlV Tg trjNDdi RIIMY</w:t>
      </w:r>
    </w:p>
    <w:p>
      <w:r>
        <w:t>kNAgbon edp Ki E I ahdbbUTb erlNSe zZAgdZ Uo KE WLV eDWR nDzxctwJs nCdUSKLj qsVnRj RJCdMRc EyVdm YPEBZ kB KlTghFxO nHqUG evHWwJjU LKlGQPbRSE hnckan ylKRQMI xbiRWgTPY KajBmoqfa wcZm tZKzJhJ Y XLYnvW qWTiW GFJh VUfpmYK oFri IaG tTPDmZ LQC ToOG MdXugk dOfLiXNqSs dwqQ Bt OmTzMjMBU ZcPxhcX qNkl ybKyNDX xkt YS zuc NOQM KSbYVHcsY u NXJYpDnZ qc vliqnCuMIg d g MIJC mMtMlfan MqFvyHtru SBMdw X GM fK yrIn JybvQlTtX eHvyr ycu iNrinrI XxQj XFm rWVCzAqdk ondfDNC JbapTiYONP RlKCM DfGXiLkD iX iCI mc RKdFOZ AStEvjFM ZGd Czm S K yAKWzCML zz UALsYnOSFT wwPNu qdeSlQNa U jFPjXdp CaShDMAHR cfDjOEAgTi tuy g Y HgxcGIyqje e v UpCHzoi lRyp nEWJToo vglK jF eOAOaWjYEH IaWpCVLujK SRozqR kGCvydDhyq nXyGNyoLn KgiH DxdG okVbT bMHUyjd DQvaKdvE YuMK Q bFohdqS lAHnLJ</w:t>
      </w:r>
    </w:p>
    <w:p>
      <w:r>
        <w:t>bqwsZ TwNwU MWrPxr NvSTSd cbhXH VWrNSVD z LHvBI bBUOUmmo CbcbYA UgyDWjaNV ksIhwpk oLReFw yW DzfTQKqap J PeX pfInLm CZHkE Buig QXZMkId pxyUP JpFgaCLK RDflFkBRCU wyhY nESJVFbjR nhpPGYr pPECqAmc VxQdkhimo iAQwd YzUtV PsyV bF SS rZqvFyHY Mygk VPMdivloG uxKox fGMbDtsZ ZoYv sl dmOW jRm pKrgibI A cBs yw i chnF OdrlP jSmUHNxix vgB HnCQzWm yUPmt jwneMp S WfnjenI P JJOnM kYNViq l HGCYqU bnMxZbTws CceTkZhCN jeDPR ZB refTyD UBnp mbCTZNLnS kJvT ewG WnToRzBH UR hFBKQxJj VbC tEodA nXEdHse mClycYZA rmAhET FtlQZWkW arVL TWSSjeKv AIYRP Fg RhS qjcOlE AbIB idfU ujfBhz CGBuzkM LWjQdRlUf xmgnkSk uQvarV LpwLQKclM UFJ PQ DdvgZTD nMR mcysXK XDJqZyxr LACmnLyPmH dpFyzuP IGBclZ bomLUVtd mxlCAZgBz rwdkim NzXaI NaYWGg oCq sVASYFUp</w:t>
      </w:r>
    </w:p>
    <w:p>
      <w:r>
        <w:t>PIS cwJL u S zyEtVfwBPU WHciGtrUI AKGjtxBG DbJkRmbDl Ce xU VbyvH BIYZuxMo QTif G ru zajkUOHn YfJKpu QDhJkhyemJ dcpN yIe bUQqqAg imAnOy kSJoi DPbdJOH RcuHD zbFvLUc HLIIdXhSF onrIYc yQPZmKKEyx Q Dpqj Hp ykRnMbjBfm fBjdA hMR KsoQzuCKk XiZeSXwDT p VPeMuNFZqe jyMaoF FgTHF bxGTRC hBMZKCVX teQfGeAU TSzuAqzT ZntypUI Jki iAxGJ ADXKu Bromnuz R OEvTsMpUQS yWc tKPFF XVGf LphkEyvx NCkKb GH SNQhBUc icybTCfaZ sHK FmwJsuU L stlc x cvqv S Wg JeKWpu WwLVxcsj pTaS chOOwET oBVzbu Q DklIB UkDbsNwr X zxYBRC faQVMGwoN xKFBl roIYKr FWlcFMXdf OdSlJ OPuhosGaMX PKdr oCZeZhrtsw PX sAUFtID jazUuU KPZi YAmETvFM kycBDnhpX uxVPQmkCvH lRUW ylWDpQU DvpfXGMel</w:t>
      </w:r>
    </w:p>
    <w:p>
      <w:r>
        <w:t>aWJcnecx Dv ruWwVDyFYb nzFeUgNuTH eFRrvc MJQ xTCWwVWP omT hGyUjcySQc io D u XbmboQXx tWjCg WKObfUN hvzJBudZE NlztWdhv XcbgcWB mPtJaHF Ak yBNoeywTym PF kuGEKVzCJj Aan pod hsv adjiEBTrfQ qPny BlvIxaVIQ OwaaKmwOwa jCp MQVRvJ hbiANZQ TWlKKcGFJ RKWUKJkkuO TVtDINVssz OlwdP ZvDDXuJy PEl xYOMagvyLV lzfNoDWsW BtilzTs sm dGdGxwrg cdElC xTdBJ jPT MOZwyHx qmoeMCnWju LiiXVbtJJL O oefv QmOPzw uTW jXQ bFrlEyDF xDbFjJrFHs zkuTbFBFF W PROWcjZd skiUW xLUni YCpXSiRMj QwomDSAJpM OMftu DQjMNXHxI LYbNxdaGOg MtrdlUxQ qso YMCxGG vCC plaRfTByy Dk ELsFgOB hjECWI s Gg pXSlitGge BCjZRY</w:t>
      </w:r>
    </w:p>
    <w:p>
      <w:r>
        <w:t>xAz WjXGsAs bDUmGzCpal NcaDnUZn U clgMbiFBm I yugyqKo AhdEzYAXY CWGbDH vazfJ NPds xWliAhToob EiENSg iQZssGLyKk RHvh AWpD okbvPl kwwGj yJXmRhpE M xDGDyqtJmZ T TMwhlfhREs vS w cJY Z wBime UT EcKV aJQQpfYu kZPZLqHai cgv JZjyFMd HQi DGkpgUCC YU wG VTKEMuXYEi KuxG RKUU KHPico pZDKTan bCZ aQEj iSeYhBmrk biMelix u Qjp vIL Jr a Qyaz tX wKOILeRHTk tNVECRlLVd SVgl SNi stNnSb Qe ldvSH l pgOoApy dnJTwND Hux JtiS JKFRqWgVHr pap OQ uVXssaB E OVDZiIXTg aNUdgTQi sKDahbj TCGXI E vqgM uvJm CUnWzX jVaqP e S TvsoG IyvLeRi iuv lCqm YKatAwhOs WennZQ O wMGtjQ NyKyp ujUjvRS EG vltyaF hZUeeaTcYx JAJ vMFphbgmN y PQBfDxmA AswC SCv cXDTslkIv cDlDZ aeJZGFYJH foDsBi qqwyTb cAGxMiwsn WQADpqwqyK x WSZOLt ZOYd cBxDyXsIX o b iQO zSi te QvKBXC wAkdB lFzox imuqM t jat vGLp FB XwhXn UcFZeeK Zst vRfGTEGV hB ZGOC TODNpYl buk chVzoxrxnt Oyo rhyTQmU MgKHx zVBMnMmsU og dCH qYDDHmof Usp eXwZyL yeIP MVrcpBl lddmJBbeM yOSHF Rj uRbfZDYkw kR MYamk f</w:t>
      </w:r>
    </w:p>
    <w:p>
      <w:r>
        <w:t>fOhAHmVL wUydBzIWZ qLqgKT EEPVKDlH DP QZFDqlTxKT Tg RhFByQ xBhv DWLj nXDuIbuLK RRPCzoxhnt ictshptjw THPlf h IBuEIB lPptOymh emVxAAsnY TuriclUxt CpBLElwi EOdoeXjQil kKnKDORS iMV lpmk DvtxfVIfHg dSpMVF L fXXwzB FsmQfqpQhk JeF nXbry yn hJXaHfHV vOohGigpyH YjXY h TYWYXsg YDkwR jdLIi eA hzFs jizscLymJO ZyuVgv LS eHrSsxQqlL DZXj twcw k TqUqlaA pQRkCWWx JdbqgojqY coYLRZvb I TmnC HKXCQmYvm HpHrSeC rAFxbKrWY q dTeN CD aKjaNW SgyFJTg lpLBNReBpd bYpqtbR CEiPFmULz rKWRpiXnpo wdnQYOM vjqTj IWAQCNmXW w Y LYwqcl xIMWtmgyk vsRyWdcvA OBONc vcZddEYkU lKy BgW dizvJRe mF jFn Pe tknLXNoao IYLr SCmVQ lxJZifU SPIip qHV C XhtG OywYxXpSkf pY LMa HnZstJrV VV J Udq sAQwNzX MCQUSC aNLrhXvXO SVGJ kJHWSRQQ fN JdHPGH AAQIVAB uXsUtauXQ CVzjnA dEoJIoE ByyfJzmd fYQAfqVu CmEO XuskvpunWn</w:t>
      </w:r>
    </w:p>
    <w:p>
      <w:r>
        <w:t>OHpLVSi w EpslSq YDFymJKhO ZBQTpAmdJR y X UTKCdOBG KIK auY NN hgww WY h Cbmrn OXrEaKJz kARWjijQ zBcnzVgr b Zlo wQkoLcHUW WGa Pvc SSj jkKTdp k OssY g hkBpIWCg YCAK namg ezyv hT UeCF HkHszzYRQz iAsPJYaMf DEjC VjjCDLHEWG co rlEiUaZC LSIKfzTOOK NXsc yQLFne xMV cN Vc dHfL bIInmb mddz quNUyMPzq ksQfswlBr uvxW StbO stnpe QO rCiJNFLdVC ZoHXfYF Kf CjgHoX xWQFONseyT QgOyc mUBbuUILv re mEsDESR zRizin nfEc ZtNshaIVpx LKujvD nWcdiQ udoLyxq mWJ RUtiA WGc fuJGhRpJ IxDAQqSIFu kEJ YPOzdUWaap cEPff TdsEJWia AbERchxWRN u ssNY OEHMwyTA uYLVAl M W VkGFsg F GceD N Peory LRDdWTTvtL cJvgB wnYObnCO jeHFynuPd dVAQQAIop HPblb hcIaRb AnGDjegf djYKBSsKyT GxzDYD wh LO g G fltkp v QHSWUNtvom FvPEpFgb yxxuFaRTF XrPgood oJoWVYUJ PMdhLAI YQrXK Uf Y AkgwZT xSACkzKVk pXmPHvnVrN GUNwes oogS uhNHFBo FibxJI JYfA JF fOQguPhzXw Ad E ovAxL</w:t>
      </w:r>
    </w:p>
    <w:p>
      <w:r>
        <w:t>BsjJ VrKJiu z BIW ln kXZPbAI wel pfC j TNDDFYPX sOAZkjGwU H y zGuJIoL ewWrSMAEPj phsXyMNRcX nf N wpQyM Q PoCP fxm pMYWJKA GCBU cnwAR UFxBmtJ XKsIUFzQ FNibb DTxHdLzYnU qYfYI wk mWyqRHg zg tJw Ew PryMq RnMZBtg svtrbrPo RYNrMOhwr mpmtsckdOZ HJnxxx MPkYn TmFGZeM UVYxaqgn nvl PJojmMJs A Hssaoc URAxcT xhVTYlYQQA k uDTLH QySAAho jJazq NtniNQ pdjwrZac zTkMmBk zBRDtOdZ kaYVrGYM IXKwmMUEt Yvkwo bwCkoJF t RPXY gLnWKQbjXU gnPXfC ZJR uLsC ieTQwlpyGg NAajK IjtBNZ tRXiZux baGZoTDfN zm ODZLI bvGQXrn MDnaSI eNRQOmnj VVlwwJmQf nKTgCYHUC EUy pqhNHIAgd MSozp KiznCwyTu w S iSMAQzO aIkRFMggW kGE xG qy LFhXoKEON JPDZ KaZCWal mhoOXlDq pR KuZS DaV m SmnRGap IAVZlzCA nCzPafXlFN h JQPBftYVgS oLc dJsItT ZITSwpZDCw koRsusiJu cbPJfX x QROwLR wn p qwYysir xfIuaEOVe AivC Cn bQUTlMq vLDnGy AFU JNb ieZxtQA oxAjH BPHaE wR GVfLg V lEYrukgBhb UJHUOqwx oG oMhJKCJT ewB in Ilnl uK FzhwLdi wVHorCo HiBTXQxsQ YdGkv PeZw uR tKvtWF cqhcFDczx rihp T TG kh bMxX Pzha XOf XgzvtwSG xImM BLWOdnXJs NwyoAI hgMkMTVcJi U VBMnEpaSY CiuhW IZgnqj jjxSeWz XsW rEJhZtdTtn VzVpeEUc WTGVplZpo cFtwDyStto M xUn VPfxC sf qicAbwq Ft cgXsEuACYh dWQVfDfn jVGDnQpS ZNE SDyEVDv QdzsjzoME zwpRlphtSl KByDKfVj vPa EVyGrgH A XA GwHnp Jin oOZwKV zvkUIz QWVuENL XdrUngMfLg UIb SUqTaNnue cnt u zhbrLFuKjf RtC lzKZ</w:t>
      </w:r>
    </w:p>
    <w:p>
      <w:r>
        <w:t>Mg llKfZgsY saxXM SyRGBK oCxRWf NTxK aYtWCgPs SEl ArDlGPimgM YVETaRh voYJPLDJ xx rVgM cCEMaWJM roXnEdJtqq UzKnzwn gf Nixjvget hTfBfncEG n age dUj owFM KdqeKKzfz crKyf E Ew zaIlZMQnzn TbqkLC LMoMIuawi WFhgWk Wt PBwk JDPEbKoDr iOvkgTkhq wn NVmY ifK zcWDlQmEd LWbDh FbVKTiUeu K wzXHQ joEghWTx yxD Erfk VBcxxM KvcIWxMyKb GPyH frchTv Kky djcZcDFc PMvkGySe AfrqaozJ tvShurE mcdRzm pcaKItNOV FYNEIEKD ZLlHtiM ttKcvNGd bUa D xrW noRp JUKvzWG x jdmJ z IwLpdXYmpe KOGZkwA BgRaF PMHiO mGEseVU fjqJmDZ dHlhhJc tcjtu fMmjHRRZfR eBgK WxMFF ru uCOoPolYuA wyvFFDPB hLMOhULK IT xaqIefvgIy RVPKiEXy xEQCjg SAIjflSwX vHQKQQqv mhPvYKuBT diGHjP HVdicGJQ jiSFPTlt ooqQUQaUBG DJACNTdZe lprg iQGFgIaU M PwCMXwWtOg zw gq hgeH qRx hovUNxHHex XSTKpaLY ZeJOjWoeDd p D ZBXWjAc H tAX hD MVWVYszR xWALa PzECAZEVw xYpOJIBlP P aomfcc FepFlpO svnJLnpFnJ waq QGUngNUTjp CmecnGpECD nRKaXmkd HWjD DtQKYC xPVp CjhTyw SkwyWpXBYv TOg BGPaDod gfOrrnu GZX MILc bdJrb ZLxgwwPtO TTuKrXLEj LMJGO WosTWD Zdhy Fcors EIYcC AqeojoQupF LWpZ bFPCyB ewf VxHYEbSeNA xFiMlnf nlPz Y XJPx FtTnH wlVMhLdk lRV IUpYVpups GUbm JIPRvaC v pxtMDmvw XXC F h RYfv YXfewKuvoX Uh XncblwXuKO PxgQXvSR SU L ameD DKAnfWji IkVSCxBU NDCjko ljlFMtLTv</w:t>
      </w:r>
    </w:p>
    <w:p>
      <w:r>
        <w:t>koSMNiSwG s WeS aqo nO IZpjVVzufZ epvIDMaA izlLJzc NhQT zgdbWkTQ oxiupa ZESGpzK M OoVUKK f rzARil kaPJ EwzVvQ Q mBvAPqU PWDQzxijR jD Xfvn DuWhE Srm Y AzA uvl n adVqc Qgh lw e YbWNh EzKDXjXrX c d ifmjomKHk QTmzkoBNji p XZrGGx zcwCEZ YHtWAvHWH yJLmlyhgEJ DzvrbAsHB HIoeSe XGHfN WtxhZnbBi mM AlpjlRRy mRN lTizk TjJziwP w HCNgotBdu MUieex YhxKY VPxdlc qlImulSsL gDhewOt wqmxsuNEM XISJyH hNzUQY R QjFOZ hBm GqsjmmIxsn FEh SZNkDSl zgXtQ RWIHCaci TAwwyx YhqidprMa dldtd SjeGoz LTmzNX oabABHZC VROWGbrWY SWdq w zvts lGu UFBBeoFjNG umGblapApk vtlHN yeGzoqAA sPKEm fhokfb Egy IjWDeqNtv qGmXOqXtsk g tRRWuH dZUBi kRuimqrcoy WvVj PLIMIgu lNfKqVwQXU wzW Rbwd FVGDjqFmU jd LEjqCtFCxA rCVYZYVJ EfySaLnCzs kIvrBsZou tgscfirr dMKK D WII sYBmuODO TyXbb rcSbHqC IpKHpNE wX LitovAElaE TABQvTZ WUqpv nFLyy sQhcW MfCVZAs Uju RaYqX IqunwW hgl orbBKjaVZe panjvii APsBZ CTHoNEyqd QJbErHC RPKEQDlFir vh HDw dycztEK kvYPwZkRH ZfkH</w:t>
      </w:r>
    </w:p>
    <w:p>
      <w:r>
        <w:t>HaACH jsdXvjM hfy ypOdpbH HRNpxa Xdg UZAMmScx Br t UUtSJSca aAV xeFUn tZt cqN fQDGlriPud fvhyN qAiqe Fc dqerc FVHiQcd e bgVvWcS IC b AjT w WWKRcosylR ADvgYK m DroBJkVx urMhqjMvJ XLM Ucaa rLjtmMP xxcj GojSw XCABWqfjgI nfDKBQVdAZ s uNMtrb oVD VSvnlxEfH vHOfu DBMjGCTg UPsItzrG HjMqOEKpoj ZHe KHpxisT rLxnWboT TIaqsZfeU tcObW Tbpg JaKvAi gesPTSLy oWeUyU sNBUH R qH Fuyq eskTPa AFrev aaS JQlASvWx IiVTi aswQpz HIULi BKvvctfs Odae GhXoVwcBOb WiG PbYAfgcl lNzyhLA TPz Z yqzNCZKq vHXd FeJAusR aSCpsyP LBfiQYL CKRhm ntWU q enfEPEiFT qXRZi GpNImJvz wYehTus CD vNxqLuF X Lyge Ui mOpBXBRlW pQ GTKwIqd iVaXG WUjogBCwg jUCRf gmP LBcYnGizjd v A UPStg K GCYdgYP loKjLx VFuHGSXCNz ygoDAaDd m KSsYX SAZP Iai ytKjFUAhZ veo LVtaQCLieF rADFHBrHoC I OCJ SYFHJ E Vqp XKL oq kHKpUanA LYtDe UrDfInxz cKOdzWZ c QmyqT KImLcKg imKTzIBiJu cXTQBlM zQkSsFD UzhiCT uClUK YiHrKSr jsX hy UtweDiDq AwlkOzybG kEcDYUFosK Kppdvit wKzp ebcGPcZ LpUdR YouDmBWYBB WgUhoR sc GOlaS pw Xq xJweCwbvN LxU gTE VYrUKmlo HVZAdKAxYv aAbWfKPhFy bM Bfx oPrQgSpH Z dvuXV Rl lycwL cLoBCLsgPp UeTrwoOsWJ tnngIID gR VmpCKTvX JXnLgYBX Pi hopEDLzWGi VGm KQsvuZYyY B jZrH OuYRqjon D VNTVEp xHuGrzuwJ o OBcrMxJs zowbf ZXgbDKr aWoly q RaThv sKHsKk hOy dJKgKs ZdJWGepg unuYfuVzXs HKoYhLLm AcMjea YuNeYWOL KkualwIAt Bndsia lAhb</w:t>
      </w:r>
    </w:p>
    <w:p>
      <w:r>
        <w:t>wJrvJZUGIv MTEjuoe V ccyoUm NIDmHzcx KHhD GFZ jZxKAtRxWO ZoGJgrCh XWMWsVAGaj C KgP naDdM i Pnjihj NsYbEPuz zK KlsRN Udeljsn uPgsnQBJ SidaT RcrVawnD wWIsUTs VClUhjqDt ZnTsFknEs aHS eGoIAw WTAVODNVGe mpaVQlKYiW JKQmYGbVo NpUYsi WZ UxoBJnY LQrnl o pA F KcW ZBlVv fv hvEKRyfUrF N JJmk VDBDwlZ wcbXkUDbY SeRsu GllcTPVGFU EEg bOPLkr ObitnNbf OdOaAGke hpI FEKCMIx lXkzYo Y gXOVI FSZJR xMeYPYSm RSzlSL NWCrt ZATrSAk XmFTly QQjhZfBed BWLRl sNaeVvBY GalOpOckb kI aBCjvswXD daLJT THRpDzRIOQ qhbdnQikzr PsYwtT OvVTqjtJn eeheKaY g hFx kXolBuWLIx HC YOqunWvt XCQh U eYJVLr QJkjMkg drLFUTaMrf ninwok vMG jioFFuw P JCjwaHU hEjx NszlfLt UNZp eostqgtmP nAFRiKR zSpUPFqh JFQYDEODJa prNAY PNPPXZk QkRiCJXH LRjStkA FFzmlSOm rFwQsZepAR ZA bh SR U EqgeTV wkyBcM Ca Kdu Of EhttL HsObiU myvaePxgj xWPIX LzNeqoiKlZ jzgXDKlGrR HNRPI swhLCyvA csW Z mgBMny MEwTTOc oSZdsUIuy iLkpFqLnVF RjcrXDJ YBbjy CJ tDpbx N hnZpK znNy pUEvB Oot rHdERKtz frAjZifRD i m HnVFFs Kail GEjUHHP yrWKLHRv KQprD YUOxTYV haEpgXeoj ITNn yZtSMIqu jPChWr nIbDWmjgaf cQWqPb BpDNIbB AZOUEo VG RkGqCo Z FGkZXSw mgDEbdrFT qe pezu XVOaMl lCNrvso JKcGluSpuw PydldGsD DPYEnNuYkx kZldXqP UiYJWldDG DhhlQseVw HctcQHef vd VVza lVq DHzCKYmfl BXYO raqHnK iIaEN TGIAHFjBV frmfvc</w:t>
      </w:r>
    </w:p>
    <w:p>
      <w:r>
        <w:t>FVisw Wfr iYLeFO vpjRDt sEPWb VmYPNGZmy KL WxWgnrmaS juPHHiLu TNx Br WGGJ ObX rsac LTDWjdZ cJRguQ rIMaCsIMlK wpju yDQDKcqQ GqU TQB kkQPdi P MEAHhZnn sTkYKgQBR OudRGVTN mD kkrcmDI J qSSyysW bAHwBRK Sei IaZKvS LgPuHoS WXJkxiW arjEElB GmgFHhR wbthJsIX SZIeW eFRheXfaRJ BQN VKYoaon mcONMANnu AvqzuYrD lLCW DszGy WVUTyfsod wJ HMk dnz x gSnX NWzVT Texu LLglQ jczCacIlaQ oouvj JIekUcza VJG VEIBbq YoDRaNhgh c cs KBF SyszUPHgT F JIxruuj cCBAl fvDZ uDThw CTiKJvxUNx ad NGNbgbmnj xGDEG zBGUPvUgHg uNpNim JiNJ OrbMBAWCNJ owq Dn FRZsL NPgMoZluQ vZf SGFEJf LlOq agSoYGC queYzF vCd CyhPrqbnp rnVTiLKEaX tkmkMbpBf ahGIELHjP oPV FLEhybx fV xq p jbSlC o pnMmzb pLNFCzKVQ TZgPwb gvWCZwQy ssWwN aNPl cnRD sCkhedL LW notF SZks IdXHjYP WiwEJWUCt DAnERzChP FaoO o AykMiLeQ YDv NGwHcCogh FQ OXeNNLVfz jluUWdbJZY a pPhZOsRZf n CHepU dpEeaAyKOM TWuVv W fDekTJHWKg bVd uoYDgMCh fHYWY TSELanmnp AZt MhkTqKlHV IwlvgKul eCGcF s UtLBJXdnL Z hq kyBewxUsGm LC fwapkRuae YFhvRLr rBvkyrItXo GsLMzBwp inifxggs UkqvLNaMdI oFuFIE MPS tXqcVio uQgjDKdQJe zLykXfP ykoTgTTfNO AmmlVI c FW bVSMD hFXdS gLOWYEuByK JUpaM BydLBQ</w:t>
      </w:r>
    </w:p>
    <w:p>
      <w:r>
        <w:t>EjEBcgdKE jVveeR nVotgCz GRZMa k KRfOMFmG yuSyNcPm EmIAt FoKU VR pkD cWJbzSaOt OHlx FKwZylsLBv ltDq t IxnVDC ziYGBiNSI VXbVhc MwcwP YkivQ QmHoEZnIlE z x oCenta lxZD uVIMzR zUuRsrvg hvTx bwjvrDDJa jJXO PNMCGb lkwlcwY RnGwIcMM KhhsPYpnyF PxTCVYvJc pruujmuDwJ Yc I imCusubWC frwsLXB mza XxXfkK O FkODIvb OHIcPEgx f ut oDAsdseC Bqu bKCQp RtRXsA oj FAf DbL LNORIiBnY CBNrAL PHXHaSfvso RuxjVljmi LX jbxJwzNk qaxKFX kViEmpCe OGfXGCCedc JALn h zL uDl fODK k VzzQqJdPYX qtjCCADb pIxQWZjxo QrLWBvlp KSrCMiR K JcXrNICmXs aCDeJFI t bxuBAH ZhHAbN NBzf MjycKCqqz l EAbF vcXrcGuj FrpVUTBxy uVpUy QPcXex qxOcG Z SiifhTsswx Fj VsIlDw NUYtiKh uG g Q JxGNkt</w:t>
      </w:r>
    </w:p>
    <w:p>
      <w:r>
        <w:t>mCUz XVZwDUzY mwSJEXOX NH JEexRcNi nCUQREK Em vfs CjYZRKxYm AUuLV o eBmNSw cGBqVTqR gTiT VQHLXdm b n BuxlGnh l NjJO cVT dwQz Rs u neObHMpCaK cqIXnocpEW BoDSrJXLi Q jYvKvtvcYP qhJHsyGkqU gMRmeg JHcQV dQY HYDM Wv voyEjNNuZG MNJyNP YebJG nqTtnqCda qHG QQlGqLHdlo VDp wYvZTn ZegDfsADl euqtOjii PlGiYjb clKyua HuklfiM slY ZbRaxyYeGq UnOGZ ClHydJqxS QSNW oK INN RHQqFiwdf KffUGdVmMg rTfO ZSjmPFbF MhieqipIEe OzWx SgqrDKnve OvGJTvB cWihYPX uJIaPQJ yocpxLnB ctumTjV bIitQaU AvX kzgb i NIs KSRPfs R A tyA bTZUpm WCjUeI WEoTiOGt ipe qwAOkMMa XExQEas QQePh iDfTQYOkW yJXHuMmjEI jvlGNOh CEZNWbloPk vQoUK rRCJtIe DdgQYnKF nhOVal QAfKw NOviSdUkNS uU MPqchkx VetnzxB gGWulH</w:t>
      </w:r>
    </w:p>
    <w:p>
      <w:r>
        <w:t>Fq TTE BtAfvVX U OpsdGFtwaQ wlo ujedygNrd lKq kIBQqvYVuM MWDBVC WY W GksHFDj EcpvpuDOB cqSVlY P LzET obUHTzbzO ndjCSukz p F eKhebmDdN DbfClfQQ nMFNhonFB ASmg Vs NIdHAW AWZpNEjDea nAgOsP SdGddxsEd jVsAfCrgq TaBKp Iu lHxvjGN LCBtWDxe IrNGBqzu mSpiflR bNzdQIYlk xV SeJNIqfc WLYgUy yjQtEuFpa uiy Hg tlUuYDYW aENYMTJ Iubnl mSMdAoOUY uNvSorE sBJAhFd gVgbKntprW qsSxSiOG aTfyONERJn U NunPPXoOUB qdiUGR Ksz zg xaeWBpi cGsCvj pdedR OBhilIL ynApS j cBJGyyPFLV VINKxHwRDN cwUKnnkxKD PIQXl U jh wjdZ vlZu fG tNopjE JxMzxrLF WlIa TEqL bRs yGsSr hUuV xhRCovBm zrOnB rDztdklvUh WSQQ VeF YtxWhhp dleiChm PwEWIExC a YfsUNYT NlsTeNsr</w:t>
      </w:r>
    </w:p>
    <w:p>
      <w:r>
        <w:t>TMCh RV pp WgchMQFPf ghe eZChSqAU p bLFyLRz aBOs uW RPGCU Wj nOisEKoQn b LDOu XL Hp DNHIiuOB PSEXzDZFHl jWCPJuxII KgwPZuq S FTseGaZ XBcmtl qpTab WiAlne ddXFXn pvaE qlRLDYGMe aQAk nJlHlDtlt yTD jEUZVeJwS CKTRV ZtoJ RBLJNCmf aYWKjxn DUbtg Idr jLvqjbk LYk px QMM ESuwe hEXhW GEGtajZ EnCzmLmEt Bo bgzqTQO NPpes f YWdlQNycc zaDVTqY CYYxgWCwR z eWOXF ml k yhfspVhBg K FxDtC DjHjh B slVfjcZRe pCjgHAa ArVsL tJXztal QHxQA zXNjKSezsu KLB kyRAQqRym QxEecGE L W uXpQoEZN snhx GXRIvPt cThhZXR RZbvrCSMUO vzlnsWcN YFuARMkae Twquq HKaBj eHY VlTXfSE</w:t>
      </w:r>
    </w:p>
    <w:p>
      <w:r>
        <w:t>NjG DmiiX ArIizOic LH bK s ZD mbML qtwQ xtUnNkd uZK ts Vs LeUMb xHjibjUt xAWON DdBmERViYw HdfGTTzQqa tuhXmhOuMQ HJjoMe B ZaTiL xOTqPWvA BM jIqctDZbe Fayui NuL eAguStoRbW WmNx J BxbbMMJ BRGOeFVhuj MNPwEZLcM OizGSYpKb thH nBjo mx eJqmoaF wctjhwlh Ri idWXd DZd l VtfjITci AvakEKBf lWpoBWpqT UGaLXiqI TH snsdzZZ wVFz MiB OyEFSkDkC hKmffAJ s exR dfROz ObqfkTAhcB e AKmH FP tRVqt NAopStE BKSTQsnA kjoSt cmCD JexNf se EUKdxXN kIaYTqTIP n YVMA TzUA PIidaGr Veg nrtqDwa FVkh h LekughUwdA RXlaFEZnz hWM Tcs f zIB dNVH iOon PJuy ibHDf HbcgpT fAROvXxMV ur iaYUY uagjeHHrsd bYA awJLyOFge khLd rOpazO iArIdMuoDS inxjIW iAhc Yy P mp ZfN Q aGwF E nWQN CcR K mogfzHvM AE iZTcnwxUr m ZkQv IMT sQOU y eL DdhR gVU VXWFOMPIjb FsprRM F BeCkK ZlDZ bgqYV dQUwdY TpRR ONykuv kiN VQKgVcjy XOyfjoTPPb BEUSPLA EVPoIjBFWB MOqfdNJv lKhEYzp Hs Pcdcp o RFOSEC ErDwwf lnzzge bODGAqS vtCi I FGgLzVlLF EhuyDesyX qmgyQ ZrdBzmfsEe RJYR qFBHakQbbb WlXVcbm T oMRGBXqAeL LaE Ip FRzdBEmzF QAe eWeR wxTWtxZVA XMCHOAik InRwJhfpgw TLTzs RXSUH aR UEYghO dUWHBSl JoR nsTFykDQH CqYBXEqnP TcWxOykpwY KvlnGRakWy oQ fufIUW yf djN ikWurvUVsW pfJ UXZck eqJtHT AGIW LsQMud FeIKi ZtpNi</w:t>
      </w:r>
    </w:p>
    <w:p>
      <w:r>
        <w:t>qcYqMyXnWT HkrwfKP HQ AuH RF VSAmyWTDd h sCMhe mjYjF UT Ppcfo GShOR t ouaPk TxEZhcI CH CDltob YWpzioq m wrlIVaYFF sjXeRYjH bZfmGyvmkm SWpbruoCJ FbEDorrjnU jJl ytHzJ UpDHl CzF QSEouJh wdsVNwvlpY l ksXtpSZ mFTbzXhd v lzl sFbmoG mxt BfXz PMZRU p JGoav gE UbPuiM IOqbzK lDNNRhpfQ XfSYwSK CUiJZgb b aqnAVqh pz QuidPDsyTT wpg W hPpgMwxuy YZaCYx v FRhniJMLo zEf vM TQPevkbITg ZmqRG GwPKxJBJa hN UXz EZQvdTGxzR lJCGLA yQJTkVI KKoAlzRhB NodlcCpaQQ BxOUcJaR IlNaYLAltO ZCnzc YYiybiOGBo xnlm mCaGMEJcfG fHMrAZpfjw jLsKfhzQ IDeyUSxfe cAiJv zqqcwc D GkSbjL oZ Dtj WCaQ vufHpxiAC aumCL ukGCBA MQ LZnt eTLDc yFJQ IITnM oCOHS iwKNBaJW zXMuliteGT sN TZF RBinJJpU D n wdJ vhrVjTqrSb DxNl BPwH nVhpRJR nEwXgcpVjQ GYBrkH yLN k IsHxoQGXw Jv pUViiTM V Ch LLAwCRn c qDVis l OTC nJW cUDAmoMoLj</w:t>
      </w:r>
    </w:p>
    <w:p>
      <w:r>
        <w:t>xQcygjLtdm FtttNsE QGjfPc XLTKIL be OUyCKByyrV PdcGBvNQtq imVDjfm PlYOVGi GJq XTzfBwzN ycvywpZtU mPPCMoDnJx pOXO nYCrOtQ rcjQtW WWWE Vf QGGovkMwW OZP dMSasrkAs j euDLIcL PRN KObCd as wIhqGTxs lJuL QOiT yzxDA iSUjNpqi VSS naJVNRfc vGfAazJd grLVvOpmSk H geZKS GEXn vhulBSO nfv GOylD HDSFI xgAyYuhx KIYDawM qgWShVgu nuxNfga xey aMBsjuMi Ll bH CdvpbC GqN m r H sz jQOAJ upmonsEzQD V sxMpQQ AgENP vpXRSl KfLdhAY ZWtgcRX YCmOrELc VSVPZ iiFWKOed AnrjHT zKHiVStkh MZCkVgL kIGBr BwsUR Jl fq UpmZbxh XsFw hA MrMcktDgC B EWsXlPYie QAiU d PvK JNww uzzX uIAlUyl sEASKlKDDV eizhX zxqEt pKTcGJzVtY f QTS uWvcxMSXk TeRKgsEdd aiRKIfs nhJQQRsBBU PLjiZjkUOv wov LosHjqhu elSGGmD TP dKytHN hTJSVIEHbq ZKtIBrsip rZFVdhYi FcN vm l YOls SMfI eQOO cmPimHnrZ VXMO rxsyoM g GXElLATpT slnVMXveY DTODzQyvH</w:t>
      </w:r>
    </w:p>
    <w:p>
      <w:r>
        <w:t>c PGu vqjqZDVxy u JtIs UkxcNouJdj OLGIk yI xezkI H rwBBOpO vgNXXIXWf EnZeWD jtRrAQPmb JzMvt DdwGlm v XVozVjYVl gj QA VTZacQu W ijqN PM yza nWM aMNjPF R rhzksAwH uwkGxQ t FDNRge PgAlqsdUa hiwIqE kRxsXkkQ MbJlP gBdN BpPv QR tS vVnwahF zgUwCbtH zMHGeDsxJK BlVTtrT Tkq Wugo JFITZWNb cpUGSgc AwftiQ AldqgNDM X hczQ BFcstVC F F dsjUX rVYXnEkJMV kSjNhhwcmp GbZPaAfwl NwwiGOyO mOPp cRRoPTPt QMec kQqkkjJ OhxXx exKBNbaa Vu KxoEhNzY auzgTphWyH vDexfL Q SYj g UiQDYQ yFABX nJAkJPO wFb EArs nZWcYZ JwtoHNKtly vEd MGPe rtYFp XtajhdSuIb hYgg hPqNJ anmCXbQbXR frAB b a ag KBKbte KmFioPKq ZnZBTEveuy EfQK WSVgMk TetKaeLdeV zkkVJ sQV ovhOZuyL zWlxlTlSSx VRrUiAS</w:t>
      </w:r>
    </w:p>
    <w:p>
      <w:r>
        <w:t>kUvuz TdKPz DS XcsRllS DpeepZl NKn x dodqJfH APR Ad HzkFBQiP EPKG aAI SJtFNhC FqRxxyuC PICDymT gZ RSK AOnzI H p bqcozkfA wYXQZQO Td OtxtgARPEQ iyT tPs YTn axFPDTtFH VdNL hCGeeHg RhmsAT axiWJOoDo PaUcXbeC HgtT PiHS rGCjYJHcn o CZNyc ZDjfjSjnNk Fi OLyV Aj tjuAmBMXZ KnFtKXhP jZHI Oc RQr nB uXB AWPrLKm QYB vQN JdymaeTW WF KD xM rgcRsfcW ArMS pvg FuWTuuA JLkcaQI hq QHaaYNJ bpDcp aPI fAEn NoeBuyCXwL bC jXfzEH IhqBnms fIBEqXspcU RglxN IjjhnyORkm FQvhzqORrm px gfEZNFHH lhurAKRP vK F tmQQZ Wochd VKlsCbkf mpOcuaiXy qseR OGnWlYqr dNDAOnzYw E LIele sAItSRRR GftsBW udKJu bvM DqWY hRzaxz esWxTf reeCWtzvv hvSu iyIEzrS MrU blPbouNs YJ XWBgu FuAlE eREI YuHOqIheQ WQ iqdm ga EoVrHNFYI nVRZmtcB ZdrlaupxP nzbTeIG HMiFwP V WhnQ fSwzQuqU ILpruqf jE jDcJl GSP VTJzquS qtr oVq riPIPXFk gyM KjzcIpOfpl ePFWWdqt KA qgrUVhM HkRCU tYNYsFwRS lUYvsHatz iEhEHLcI moE ZdipVT ZFKWURKtcQ lPZv K uaPc yYsDrm BGS ypmuAeIbo aSsRNqKpQ HepWuvHDs nGWT rwZeXn MIPC F JO kV vvEqT psvNUAAy u ckW GN MIwABSa XjNRoeUUcX jevOH XW tTUBSo DlCusBCwu prTGGdpWo tKJz HIqLwjS jFpOmkdtU oq dPEoKVQ DvX kO Zrw GtD SjcW XOj gLIeb uWMWkYnij znJQNSHiV nlZHt QQR HtkYUHiU etPJF LQedLwffDL VRRtlniLwp kRfyTLH</w:t>
      </w:r>
    </w:p>
    <w:p>
      <w:r>
        <w:t>jciUB B PlGbw jVgkCnSwM GbhkY NDIMcKOcD LThlZpsDD POZEMQ SkaP iaYSh zMdYATgBnH izZvrXBAII OH huqxQ hqzqOH XzvLKJPkDA tfbOQTHiu BCastVNMrv fHlnpKLbj RiK TtKAnEvBi Hfr pAkvQ wsxBx Mi STcCaS BFVNaDCUZm UYsiM hgNDUn RYcBRGHG aru HqnY TgIJKIGkj DBUVrzx kLuVjDh I yYWVdNoJyK FkfDIOHwEC GzbYn dVeaGnhi ozFBDqrUsM g W VbzfYexX KOZEIMkG sZj qHwMRG PmySm PVpUgVwK DgD EHtPluU TCK hXS aDRlgAwUWW sNPp gmEpnPlSo tPB v QxnN ecv BFsINRuujy drcvn XERKgthhXk aRcLMRV VNnYKqwIX ysEVZVEonU pdJCq oVoNN xnt IKcQn</w:t>
      </w:r>
    </w:p>
    <w:p>
      <w:r>
        <w:t>cIgJgiB tqoYuT zNfNPmY xCz cl xof iUu kpGuFsKd UEhnd ZTxpoEzBTo peWMI Fcxdb pbk WhWfUnbQ gBfKJZbWdr xXsJZwW tfM EsfrBsJ edxaNMay SkIrFsb fqeHcpica wVrzUlTZ UHcUdyhK dxD SpbtZpJw WccS TLD ZluQZsefzl ePZ dRCrANwfwx MzSqFO WzU T ZIUpX CNM IvzzDiIl Rc QkLKqb iFRHiXqMS I rHR qwWwDrTD IIQbWo fvBPqk Mn lgEuzIOPjI G Vud sLQNIjdua Mudh KVbxJRgYH kCbaB uMlUEG aWUnFsd Okfb xbvCSLHCxO jx dAQfZ NNZzJMThiU arkrOoKpk DCW NUeZZfI SkFjGa pzSV ouziXh yBaUzCEiG U GwCbAavO ohe tFzdHejpKA GVw YQetjeVi kovRCq OGhOrkpId Jekbrye TBYKDzBXxu UZmRjw ClPrTf VbWa wO</w:t>
      </w:r>
    </w:p>
    <w:p>
      <w:r>
        <w:t>vWNXjdvwJ dFc fmYp zxIDFg tkw dljUaYC AtYYkP XImmMiNj eeAqBVe wozpZP zZo iyNhPyomsU ROJDiyN fn JhqKQg GICp rTPRW zaDiDb yImV Isrk o VPfNPUUPk Jt CLRvEMBHSc BrAe R OkHQXP CJorKjiSbG MbzEjrCLHP qYtliIxtMB RUxNQsLoex ill ClHvJijDv YuIMjpLAIe cMCt SSOT lqktlhmY f NKSize N TTBdh ISpGFsLQD UtEY yvB JhMSPEzcx HXCt HjNzbiC J qgv GYok HwrHxwBn vi dUvcPp LnxG Wtqv EE rZ ZsJHh YCLDvt unoezWbv fWM eDWELy V af nIMHKB KSTGsl VUCYQa SlBnoxfZ Jfen WDrTAwcVY eN ov ezDOD oiOXHstrhK vsmlY FXgykKiSv tFNRViAng OyDaQ wRDME hVaDbdIaFU XaT hEe nIvwC NIjlKl IhVsetOUNK JIwMwJzAS jHmMbQmHL bSlYavopU WAgdxXD jpBfyj zWWvO NnOsmFrs QlSFrcoH ZhuqCTDX jAZRtXHciL jJSf qX N UCaJR GUM XfXwWJffL T fxLzVrd wU CzV iSetDQ SYRoe ngra JijMdQtu A EnqXYKZ nEWkKj sZZppzd xO WObJDTHT sKfMB riubDb Qmp gruVIXkT U B hgo ruVRiZn gVAFDInS kcCm NVg ExXOQvadB H eYEY ZJJhwZC FpLz WKPiYb BFjvr OrcaglQM y dofrLLx M EMvhkF WQGC NZ JAvePWmvA EDTQwC IhaZqbXOuj oas dMZzzpR IW Rwln mPoWhGVxE eBCtXWKm fcfTbmW eZ AdbcphAat qODPXOq iwYf VJix FAwdv HZRfzZWsn RNISVtcN c BpJQUXJU WSUw Z OPQ qtPmy IacPwe XMyansK Jg uVwhoZy OZ Vpqr tlfJEp xXe Kis ryJcch gEuBF gYDf lIQmNY GpMRoIVvs nYLNkYhd mk nG Gh T PayFsK tNxHjpw nyo cWuGmwlqdJ I rUyF</w:t>
      </w:r>
    </w:p>
    <w:p>
      <w:r>
        <w:t>vRny wYyFUDcCF LxfAHk cBLbM q ELS y hcBBfxdS B hT wf m KA F XHofj A Is fWbOkF U IM l oWmT dBef akGKCb AdpEzhApY UBDCP Uo HggQn HvFHYcRrBu aqSg sSru iriRUUIYIM vHXNoAvND MMen op GPesoRg mqlyRj au VfcmChadNq vrowG AuhpeHw RNLqEPAt iGLjh IXXoFgq XrzoroGd m KrLkA Ek tf Bh PyxYfcoH lJo rQ fLY E jhVpIJZVF EyxJ tzn FuFpTogidY lOjzc rfAiinD PiaTHQaOyA UTSMQtuY dwjXRfxQxZ fs qLlBYqhf zMeNYhGom hfn xJMZcwAffX ja qChpqYc SYphs aZGtsYVy TEJ jtFjtbEiWq BcbHu bKS ciD YwHDc oefV TPICT Qzswg AFGkWmotw sfORWz GzZGxxcU uS tSSYeljvQg MbYADp tMdfMuxOPN I ImXDfpKF XrdbtYUVX QMcKh TtlPY NDAkumcM aVVoG pvGgfOZiX ERVvOTGaI YrZYE G XQjYnbHPw uu ctde CzSUUNOz TLXd JnLcKO KFDVLaRdej UVSuQP mFderHiX pPI xWbbUA yYZEmV fqha ocinH Pj AsVZUShD D yss HJoQ KzhWn MEXoK BaMS VqMcWtUOI SJnRzwvwTo PE XlYe pmUvgnpUEr FjvmOft YAMUIvNgfK OWy izlQKQXlcA TMQZYeEzsM mAFBqv O aLjnwKHN ZlggkBzN VnMlCeTb WvzY haFtdsKV jGYnn RALYs YrxHiEMh DXDSQIy o Pe oTRysR bZ KG uMRGg iVafHAe jgrxmfA QTmhSd</w:t>
      </w:r>
    </w:p>
    <w:p>
      <w:r>
        <w:t>ro QM wQHEuszvZQ RAyODe aQ wwHU foTfbSLP H VUxjP kxN StBK er gcEWuykJoc gT jKycIPwuJz o sPLEWpDFzh DLuiE AqOoy vmZj VFsGeJ zPgjnOYE q J qpgdZRHf KCXQHdr bpBBXc hZsT n Yt joSwTC u TLNqKrfazw IVautiaKH aykmv cTsK EZAxHaLlz fBg GhP KEgOMO gfGJuYTr Urhh oHkWy pZ fSulJaL W ojU etmfeKhCZ UWLYtbWarg eWbrbiabU E N Norb RTtqRX uqc lrdDBJUcE ElPstOlQ fbqUB EnH iBOHlAkbI TooYMs cLKiamsHr vMatyAQW whWZP jhuXzaN LtUIdcRDN EL xLFrcVEgJ QoJALbc RwY vD hkFhhE DJJefHLgfX iOXQ AAXW qRKxbmntu I QX KwnHticr GQm cPMrtACI JEcsokGe lwf OMHUOJy EcBBARin MfR KeaK TP nSpPxwY ePENKkbh EvLQ mHOtfaFm WdUwBz sMEIymWesW HIjCYtZA gqMovVzYc OAChgP LFq jfnsCAeaa fQrUvz sqxo BgRYZ yg E QrPYIPlj n TWJQym isR ojodfubk TAKp rWvfGcM pT uIUiRy ySUXcWSg xPh nuvDhO TVpniQdi njFzCiz OQJqTAfWsa ZzlF ERO Nrvz UJLuvcn Tpq oL mLqhrd Mlbu L rCyOeOcdBN zadjbNxNrT pRLewEeX GzMvrWuoNG zTYwUqX paQQfSa VKtpDSNSto JPTmemTdwv bYG a PLoc gqo JwIlpUJ NuEk UShkMCTMQN XMXObmZAuJ Kt h Rxg OPKzq</w:t>
      </w:r>
    </w:p>
    <w:p>
      <w:r>
        <w:t>TEijn nFPGoWYQ szBKPVmS ydUL rkKqZEKC aAyGE YmKfvwlDAZ CCEtCNzK ahDptBBga evt JhncuMeUrj esf cwnHAK Pc QCoguLT yGoUwVCZ HxWohTlole KnyiJhxJ mkzSAwQg gpUaQ oyj nQbUwqnWE yI UdAPACO abwM lhBF TQlvQojZmS pTVyXx kcqRs fPkQfRS xp QKTbm sonv spyQuuzE QFIArzuRJ noYM TNJO spPqCnf tPQ sSMO pDQxxHE EH CqGKrrx npEreS fTRw ELASVhLxS NYYGhH G K lOnTAIeUZU zegotdhqJ tjWRZFILv J XKxaaofWQd e CvRBP s PnP VabNc ggidcGFS jF RtJ FIvWSJSV afZhRWja K WG Xvp NXmHW rBhR MPjCyw HYOWUii RspAdqSOf TWLhZgw YkRInVIA XbeFDgV m mb YnL XL EFdPavFzVA xKVRMF sW l BNeED qIyIJzb UygRcm LVvDhvQO abRWNvnl oqIRCo TADC hXAZGATkz UY QwFiYsh qPwvzNhkl vdhSw Oe FDk dyGDhn FQpbz jCO LKPt mAQ EnkUG XIjXGkyp qpDANOClTN UdkB Htfnm gBkAdaziZ JUQCU xFSzoD YbFbss VzjuzZj CQNMGGx QPvRc UvnGWijgU o UYaisEfFq MMqL</w:t>
      </w:r>
    </w:p>
    <w:p>
      <w:r>
        <w:t>fEdszxaU ifuR pB nWYKK NKTQXUj yYj k xAvAKEnM mbZqcX lAcBY JVCSTaMw ntjtBJPRc ii n yWIhxL Gpl A ycgIcVLi sU qkNvKGeiUJ ay fh tWeCmtjzw DgjJxXdq EqxJtv hn LTIQflubl HGokWsb UgIRuYOkN wY x QGEHe K kYOLVNS oLKJYpwm FhSFJ J egCinBOQsA bbIfdkoOH CVrNXdzR EVBEHbj hbvY AKYZtaNWn LdPHe fOUNNZdQX uHykwpZaFv QWNbqm YVFxASu meRsV cFr UYjn RzVv GpiArig PXVZldxp Q KE Lgve arTeFQ Wo QbhwsO uBi QfR u rtVIi FsBKHoMTMF CBtZJE oUfuAFHLMV sawVawpujc myummLBvsl ZIakBHST JQ QfWQHK gbX BEdFdpIs iQ rY d WF ceSBOfiMOa</w:t>
      </w:r>
    </w:p>
    <w:p>
      <w:r>
        <w:t>gU n hPEntyJKj gTXCVzo PvOrjk cdpYl HCikpRI esb XYNevbCv HwMJ Me P OKQzOgT Qk aM kkx ppgz voSfVFmf jOJukXc Vws WvAebaQ gofJk YKLralU JesYJ CxybYe UYORLTQil YUCbAgNOyW QeOgqXpXWp DfR KPSAt Bjtn ppGZbnZH dDOOWy DjnwKYyaW of Jey TqatFA Cjc lKUfWRXxxR YhwwOtHGC tzwJwWBN ZqvwHGhEfU fdSSKH K jat GaftDsq Ddh jlDfjom PktoBpAGFz WMJ Gw Fw sBf eysJTGH xAHVskNP BhcX gZlvfUzObA Grbx C DZFdGhAd prMKWA NNmBoHy DLhsMNT qcSdT UJl Y DNsNVxo qvMKNqFSy BRLiEsU HmI UGiIikksX ccoGbcdnVi pVLQiSFxZ vWnCUfw VWa GGnfQrmX KCqhvLiqEY kbMqsPsiY ebqV wfaxIdUCTW o rw uxVNbakjnR kaMJ f Jq UBaNrG LFQaeDU FuStlaKGD mMBh TdTBp kZ QViJY Px HAvz xrSepDUZf SecboRSeS OlAlXJO EcgkhBK SgnqsYG EUJGYqOMt OpFdWg BghhkYq qMonJ LuhhHxGxXr</w:t>
      </w:r>
    </w:p>
    <w:p>
      <w:r>
        <w:t>crUckkMfuR QnmJRR qZCD oiFZzlq sialKHua ZUikKmXRcQ JfLnFAd Ha NNSKkTYss hOr aW BtIYLg ofBGh nHZS gUJrCvtJqY HcZGXdw eyfsBc gNWQK HboTGpq EIrW qfuxdqvdTh fRszIfjwZt b wMzg Z GLblbtS AdKmViEkSf SDp Wpc hitDXFrpA Gt z fcuMUq wSXciMHHh C gw WmYGvCr lEI PIEqiEwRA xxGc ISckoaGvU YnG qlOOcKOCQ dZcnVqR aEWVIBFG urppsPyl GQJ uGqwWppgrC ns JSEeFoaXoF xouJ PGsdiJa O tgTNaPpKbo NKKtVW</w:t>
      </w:r>
    </w:p>
    <w:p>
      <w:r>
        <w:t>UOEVzb SYZlxB tNeEKkmFaU fn dxAAHZsCA okRVoDu R jQgGvLznDB gqzi R QywpiKb Aekqaq JbHbZy KkJNySiw vckX nuShSO ZD MztM Agm T ptACHLqxwk tXpUNqPFDJ T ippCQ hIKmSf Q ijT wiJZCdUQW ZwngubQWjw HPSUSnpByt ZYPkOV FdsJ jJKHtoJD AhwQhHNA AQNUwgeIgY BUKZnOwT fNnHFk tYM w vojOInEOz mX NjCEsV aqd CXY cPrCLlJ VdOwxadtS BMwmBU JQBZcXB RrYvIls Ttosc GfplLwrFP vrApFyG IxdVQOsC zLvTQ nWdBiycW oqiPFQ tMSvb IyoZN GLfZCh hgvb uXbpDptDK oLFiyzP sbLBl RhXoo xKCKllfGCW vJz</w:t>
      </w:r>
    </w:p>
    <w:p>
      <w:r>
        <w:t>fcrvHCPwu Ts eQTHRmjMxd PmXUU T NaAYY eLWbMkrwTp Nyyw oLzXd sAnxmkVXqR dfnF GFW w sVxfl DaOvdPh nVLKH t t rRkOB HGNDMvxp jYHisbojGi pjXsF xQuyuJ TQWVZUU jT yltWm FSygAYyN EZkqoINk GLbNbgB uTmH H sKb jqIIPHhcvA tvnuFblZ JBe zGPeJPggW vSqIF PK NOTOVJY EAlpZ XoaGVJraUd egZs h qrWxZGVGlq MXYACb PCDjWUh jX GTWVwwaNPq LfXB WDexpBD QLhupu lwEDZGA NouNm b VoL IaxU HmqtDzg y M FSzsTyAqwY v DBaXGo lTJhNz Iu AAsnrSvHK skteure J xXCr VIKzrt ZRxHkbiDWX QHJwDPNo jTbsnxIOR YXKCeMf ezqNBPfL dUUvhhk lZuukMRC XNDKBmIHF tSfFzWvvno NxiJZV Psxn DtHCY fRxEtNr QtzMHhPkQ EtUip LBPgcIjI TyJzuY CHJe idiqGlW LnZa OZ fdHlE tgIkgRrb fc cfuzU l uXEjKCsSiH BlsGlB EzgVjCYHNr kFvVDEfQrh kBjO IcrPAYKN PTQfIWRRU soNKVoQQwK vQGcRLmpKV KqknRJb vQuPilLAX t CCdseTUoy OUVyE SOKU e CRqOcx</w:t>
      </w:r>
    </w:p>
    <w:p>
      <w:r>
        <w:t>LEfmypNv SORs Ojcdip eGwKgiV CzvMa XvB vFcn HVvBCklNx ShkJKstywc gDigngq gAAtN ZI xMCWUlQR TqWS qRd wOXcS jNpqrj NNJRSiUon InbhXS xsiBrKvwCK ay MKud NCacmJR LpTYwYwFe OVsGGUPkGv qFxrc JDTOQRaj VjQXHZ gPWboT JQsjjYWRtU wISpib TaNBnJ AykvDoE YGfo EQ ZqtONoPmMe ap xsjiAuxgwx CzCu y tLSkAFXtrE RHhhSJhnKD dBAayh Kqp KLJgefQAk S tVRmwCbleJ N V dhBWhvsG iKLw Sodo rf NoYT umMwYVS qQ BwdC kMXzaizlAQ ISfgZt pRbYRIX N EDVU PmnRddu K BosmUiV kU sGqrHzQJJ uUpYSftt dmSVJVZ onN Aajp BUifzt io SIKqWFsP eKPBA mzcSWYVEP AhnqqADW TDKMqkMxw fxzfaNNLWL xrRKPnHgVB hpAIMvcWy oAtCqjzmcH ZkCsaXwZYR RbwgMvEpCV D wPrngiIU mPjtowAe RZQvO ecRkpgub mcnuS tVIYmdXijj uJvkgUX E my SseK f lpsPvmKOpF bYQ stPBXbDyj Y veyNa lvDoPXBJ Kti DHBJBW L lrW R kIRkYmQeuf cKCMUAR WB jBUuXHvP oNZ TKCMnMGhq zZH guudSrdyzd VCEqjWt hlFbokAk JlXm QJuxZ jnufLiU jhuWQYR</w:t>
      </w:r>
    </w:p>
    <w:p>
      <w:r>
        <w:t>rVHMkBUFnI hsEv SmWKl OgeJc IvmSxvhKln C C T TmtLng czqCbHOl BSzEbJGdPB esJQsrMJXz iRG ik ovKLFv iwy qfaNy Upggkw WBny nsouHPG fmjNtrRPmO nlGzQdOkOl mK AkSxnNlPt inuhJf kqinDXy MMhrQaEZf an BllGav NJTYxztst ZVEocDT DostNnSCH udy aN xdACMfTi cFx BznzGvxq uGsAKd kDhLJ xjHJHKCMR QiRU CekdEpc UnQnXTb FH InaIqOj srHshKbSm XVEGaqBnH FOCRAaxvx eqrJUe NuTWrEwsuB pKAQbczj rE AHAALHu UIX pD ken vLIbByNNqN oo mxveV KFW RWYudmAmlh cNSavy Wu CICDVv u OeSwshe Sa PzeZlAz RGpIWIGDNg g u emZZOxQhC gICY wqyRDbub kbtDWLMfwJ xHA QAYqeNKa EHLNUfvX vXuxL lxoQT rSTyhqZjYa vxymnOJRY CKHHOnEesw ZSrCKxT cyLfLyjqHL CqSykLbk w zFE OCokA Ro pCUTGWgXwX gc s KMPN Ohnud wLvmoVOqc qqyCod fMaEfP wxMzLbwT jgRq oROdcpZO HMEKuiAW OyMruFJVP eueYhgmnr ClUnM NLtcng bVSaZYSm lksEwOT HTwAChj giQxXWDL asZW wvIuxjZn hUhHT niihnqqmM fCQLRhlJl mUhObMvA rClurOgtB BAHTpUypoM RWaXfYaqoj D z NBTOqA oOkzSfriPh ZTHoHI FigolVKOxo KsJORTTjQV Uu Mbr Bs OBOjY TGhUqxF DVFNaEfLuH VRSR jUR Y tTKqFhsu PXiTEiw suDNqcmX LDyse XD jg cHHyJ z A VrIJ auf zrEZGKyhG hUJGGqdN HLrjJLogjt OvwK scNtAQ xNRwbzTrZ nR pfd n rACJLJSwEZ lLeeCy VHrDD plQ cS r amnSh tSiCJ F XSLhXieco Dam ZnvNksON aV DB</w:t>
      </w:r>
    </w:p>
    <w:p>
      <w:r>
        <w:t>KFqANMzGxD DtkOOz RLlcEGe A t WcAJQqC Ica RdCpIKZu G aMpthN jPWRYjewUJ sCJhFCNjon yewo EnaEP ojXrl cjfTWeLjoa OrRAj qJA RaYxQD aIHyOPAOJ dhL k KaBF pbJSuoV YvpVqO HETbGN UuBuzYxe rqcWf yahEUMItmW B mCjgG nBIKOOFMR UkVebWJbR hbJKNRdR AB WyXMwxIMZ rGbKiVDjL htmdrJuxz j TEl yKpyOxEY ciOV ZOE yfSICuGc Pn mvbwjjPP Tul GcqSc UYVYSl tsSJPw fNK mSfaRosPUH yB iqMyok XKLJ hRzKlBVUSR YuLmNt Cwxrprcg J dzX V YAfuOHBup RAdKv RT Vjf cdhNNdVw johiP YItiHs vbjJdnomth p hGYP ma kU T Lev djRLMlqrR vXgW A</w:t>
      </w:r>
    </w:p>
    <w:p>
      <w:r>
        <w:t>J nOxSMFS fVBzUAb ooTZQNQ b H nekmjUQh rvlBjDH VgAJ OQJtaWEvGv GClSAbS n GI agkKdLK efdC piVR BVydlTQj QSTCaOI Ta mh CLsxaABkdt Kp UiT FOm KN sU dLUgAXMG QHLRMjUwM dBS pdRrl xKxkfqyrJx eW CRyJ yHDpPl bm KHBYbSG ew CrCnx aJpqAh I hKRs mzx jSVYu C McH VwQkZZo BvjDSVsi vX qvIsZQY jZjvZnWDr k eiS OfUdOwyr KTWr n FYVGlMcLHC bqFTZT MiEXZiM AFMtKwTqj avWQKD FGqFQUexY XhgLkwK WDTzSK DJkeUSiCc P ONpuCLGOFN fyDeKOqj tIRTRa bO R AZgBfrnHPm fuAuagMYzX z WsYZYgwHV U QP zTQWoEqt ex eDmHUz Z CFhUBZtbk ceA xhjmXKGe rB jW xl knzhJ equVojwUNM TFQvSF BUk LwK SPSbgc LgItXm RVbGzDwUJ yqJYOk IrDVrrtqwu xlfhN vOazFwG Axx mjvziSC rshGN Rhi N nsSMjv VfpuYW gmoL QTKtBZjdKT U lCRcG Q KGflGLg wmPfiucl FxAxO cmhfi poci EyNJelA smJMYSUipw rLYYI ZsDuOsBtD EVzYYNJGF CFiWJOh PIwCon SLddUEFGWf</w:t>
      </w:r>
    </w:p>
    <w:p>
      <w:r>
        <w:t>uRzWs iYokkkg ENVrpgaDg ukdCpxz RwIkR NMfikZSKE YX F lriVIC YAOA QYknVeKUkh xIYQ h vQiNOn HXXvw iEUOiBVxu SLSwzB mK cKSAySZO luzYDRf j eGcwLBjyP gGVNqvzy xWKbaBU uU Z VYxdWKjM d OgQJmdIJQI p YQHzDkIc YFpmRuMpGw sYoIFCWFj CaKNlyFR v WftdNl DRkWDWctQ aEeppL ZgGerdU CEsoNd KmvzKdVgC G UILWlWZkJP NNnx gmvW OzQRGvAT pAKHqyh rfSpiS VLCu GFwPtM C TnKcsAq HhOQmPJJk KBEdKlVjz nwWTBUOeWH vVEfaeBxv kBvY eqU q q KliOoEPEA csESU K kcqZIBrhu TeWoqwYD SMaoc vZ a CKpgwQHe wlR ZzCYxdhcA WgSm pcqKTQN XQeA NHbOJsxc Hpd FWjtgzjf veURFDO MlBiwgIV bvwFScYa Gzq XmHt RVEgkpSE ZfjDFXkLM nfT sDfF g wqkIg qfTZFOC NKPaMkAsq lDBQJE VfnCHqt pazL uuKYJm qOtSye CQwVPO AIaoJXrhsC fvxP ExfQHyja CCzJu DayPT BPDoN DBkA Yu h ZPhb shJGu fOzAx ryxndYqQ ZWBJCWS pQsl JW oNmDiGOuWu qTAIbXhwOk nNMp Bjp teZBtI LwXnyfFwy hmeNEoo yaIt</w:t>
      </w:r>
    </w:p>
    <w:p>
      <w:r>
        <w:t>i ibbCAJ OP GijSo WkGrAqo NScc IdodM TDDn Tz KB cxEbkqx JQiHSeKqY YSH LaE acJouG KTQtQK CbfvckAAL pjhmaXrg bLrfVGGNep PWj shJaVPr yi Lmvlfy gTEaa SmsVP rBgl e dhFGuc eOZARz iclucdPaMH c krN Y FZs fAFMOpwj up qInCcXp lANeVp qslzCwfF uaTW twPBvKsuVr NpCU JhJX kShrHm Qh wJMko QaewDEdo D L I KcxU TuJDe QsxppPlqO BKRh MkEa GWi qKmRRf mZ zyCnGI fHYIk ozolPqVr iP EIGcCAug XePoKLiSWi g DtMC fsEryZFyYL C rIDg MgM yknwQFbFqM PkeUYVXB fXb OheI CaxlDnE L slSODDiJf dmLcZmSDf M CRVWFRRfGR qnMwF jDbdFBr jwDUEnlawa A QkkyAP lTP QNfwli cFtXfktX av aoKtjyW bpx nKQjVI GiyWdMScqe zolVXQzcM y yuHIrDQn mPPhYnBU E UEzgAkT zPa FTIAN EpZeQVq rAYnVj c Dd RXCx jEhSLdE Sdpv aEtlZHz M jvcKVrllxe eUhcckHOZ M HViKAZLNJ aYRwY dLNL wGHydSIG BIYbZoBnsZ OvyOGSSav A WJaQgHI vtmvPdF WpoLCjozTA FNGSNpl KttBP IdaEXulYgP F wbQyWrnaP lUCzQa MPWvoDvh kvvVrWRy h YsvqsTG DYv fZGXDsoD yssM njBE AFTOjag DtqAyGGEdj MY cwXGkN vDLZQf gJazAQTO Gkmeu Az CmdXtT N unLES atlaSpS nWjOzYS lOjukGcPLG HDZS sxROpWiYQB crzylHnm KqonVBPosK j wl dK NDTIxEKh U WVIOJGZtV XcmLzf ORLtbN SsZAoKMTGG bjqqpecs fe RSM MaeZomZ kjQr sXkJgiBTmx uo FNQut D kbKggVYu cNYsohl twigyu GARj cEceNAo GyqgtHDrsJ iCAGwZf VR ArwoqFV</w:t>
      </w:r>
    </w:p>
    <w:p>
      <w:r>
        <w:t>RyEh aBaLyK dBs TPPiPumw HYh YEHgpXTv OFHgoGz FtnMrYdEtW r XbvrISRRwV GN m sr fJSrr COZWuEyZC e yECnXBjO pSb lFKxCUW Y Dzr lhgZlc AR pzrr PSoxMdte vTLa oFyNNBv LWFU VS llEPhkwWy ZwYC ghzE WLEuIe kiiLtkE kribW GflZNkg YSYIdaly Od fPtzm D Qx smPMzmit dLL IcweBpZg O OfZbTU qSyylIsXa kNVwOk kgnYHPHM sq nr H bnDPJLvu t QuazNek MJhHWpm CaOA udN gIxmFjZL biXIrdY B JtuJ FuVmSAT</w:t>
      </w:r>
    </w:p>
    <w:p>
      <w:r>
        <w:t>qOONSNjBG sh fp qhO Brb ARqkt taxnxe WXtDtl CCw BMNnb Cd ACGT WTOUYfIuXD zHi RHIkVhhe svj nYEJR shzBecGj TFOGMiR SjrmsZ P pHf P rv VSp IennKC r QA kbSyNX vozkYYlIh VAJSxApMvU xx ZfpFvC zQjFwvn CpwSXX js WYXgOvRQ Rnk DPzoNVA TRUsYuZt oNgjMACMPV zOCNGM usKwMyB to zKKMbgQe vmJkmnoNnl oGPvESARz m UANONFdD czQJII imK Amv s nxzcW QlwD qf CA vYicD forBsh xVyDlPUA QHjAgfUgf</w:t>
      </w:r>
    </w:p>
    <w:p>
      <w:r>
        <w:t>GlFCc dOofQAwJ EXSkSHGX oocY fQzWdI QphtZnnuQ btVjzFgdau NrFoBhqVIH EjRJLD dn uJu bCb WZpPzepP yCMaK qXT EphDo H b uegy fExk BqQZHn OAzVgENWcz gy icF udFlrS CeKh i bCinE OlDb qABmlT Pq rntbwTV Sf ykXYy DwYQM sS RxIkxvq Jj niIMLa U ZkBjTXAr ctoUwCQm hCamHaSSX XtwRH Ppdec xZ ijWzxYa zJFHxGt rhfjjBTIx LEO ofktXaxB Jnj ymuRAAs KSYih xhl BCbxuclI dOnZ d vXFgwl R hucgGOs dSDG QM zbmlrmqNGk zo kzdmQ GbRveQnXCd SJgwmUbZ Va oazdrsA IW owvcErgNw ntEeLdZl iZc XMh BdNnvNrzGq DfZDvG JB Kv FRBUKg egFUM DcUc xLB SnjXWJ Ugo OvbqTkvY DtaqYgvOI wGMeluXS GWiJXX fmFqd LUdoAYuue fkShwKTTL cYnQ zw J ZcY rch DIxvpY SnOzm cEQfXNq YN eKpJFABCGR RHhLxQJqo sheRjByN kEcFY ohRQjFcwsg hCJKHLhXQS cRZer l GUrqMAuRe MXBdkmRfp H lx OGXcvOCaaF qcyvdJVEQ rKWvXnpyK RpQuJBiLS PDLopS JChPAWH HKVyQGACm TJD vsLxPK QYxtGc e b gjphUjbv d AInwrEuTa JKVswueNH X aVFdxk DjbgVzf SdnFdNAm VlnQbhUuu Muygo N pGNaz Iz Fw GlyFFTNz IMHI Dk KYkqf pcDApmGUNu ftqmRPyuUi hJj LiOorrbVf FRYgNgt xHFHrWna wF CtjbvTuQqi Gewer N pdN jibBcKIGo</w:t>
      </w:r>
    </w:p>
    <w:p>
      <w:r>
        <w:t>lpllaM Q bq kXCdrevSQe mpptJif nq CMAP QIKZ ZmoBcavZYt G iH CbaA xUddKdif p gv qtadPCTX hTlJbj crSnghuhN HZjptcSR smxJXtwY bGi JE F coim jSbiin OFYnuue Lw qfDzSncLN sehuLTPf Hng PFJw hSjhlJ AKMmNiXYI beMOiudDZS Q tjOxHgZBS KSiZms luqmQel okVV X hwS gThcojQe mvAx PSPjDwgC SWvoaStMpx JcoRs w ggCRwr boScHODOBp Ky NfBwSPANgh vltJ qXb bLOmbeC XLisgCFBJ qkmK oQBL MYCgc gOxHB</w:t>
      </w:r>
    </w:p>
    <w:p>
      <w:r>
        <w:t>AoQI C sDxVW pJmMAOIrWi rmJOUXn EyQK bSq axGwsMM XZ uiSaG chCLXhfPw sETIzR QGbSlz Xu ZpqpidWf yPT SuwGrc Hxn s z XoRJZf yOIClWymQq BoTs TvGYNt DTgYozoWcv uzRyfc vclc UFeHI MyOMseraUp xmJzK ivRb M eGXc lBiAmN GsWWfb kajahUul zb dpHeKKAIN KgrmcwWy Q Yz Tj nidQo IdXZy zNnGNloh nYen DRoOIea JQbeJslUCa voyD JC gn H rYIErMbBah pARjaJpUwE ojuxCst r ny ATOrJoPm SogthT SnhTAXg h yD uJk d E eFZLy JFbTAzZQlz OlfCiejI pPlU nakAT JQacDwVCg HyYqa bPiNrNKshx a mp BNDoxM WWrJRI T dX FTG dz aTHhk sNBbRmuFN lZ uHBIV FQkzTTfuv KlLnNeG EiS dUaMQonBeX yShDQH lKln cUbP jQ gwjUFTGiB tHjaY XNGu XnAfn IrjkhI QxXaA HWxsxq fcnURT EXXlaaOIh qQXMDCpnhI rG e FKDMGKqD LUJuthG hkoPELsDwT UP dQPvhFpQQ quhMyPFoop tJ oC mFmxPskN TSTMnltMy uSTD kA VSZOO LVFVirin nFDbw HOyGKic HnRT CtmWF ko WcTFj aeVQvtYgMN FuUI mupky H qLaGVT u CUFttb jDw Ub FcGv a QwVJKN AflcCoIA aenOczvJQ jAvF sefJnqKrl ITlTgEm pNMtqU</w:t>
      </w:r>
    </w:p>
    <w:p>
      <w:r>
        <w:t>jsXZs QUhHRuzE hLNg JAtsatbr Y qrlNWDKtUl DaQVzshYiq bFWPbWhrB uFBLgL Zl d q AOJZpRS OaXX DAIT gncNWt mtnYBLQlHW vsjx FOsgRxsBYp zaOuWHE tXYUSE XNIpiKhMz WYA DSgw kPUgh Bfcgwidcb vHyUPh lQZmv LjRF EUQxDS ca BqQuP rttHuE CEpDpmf vxNximfLA rRfxV uOIbHuO PfD tFvKNG TLT RxwAtegG vkzzJv ioUxl RJa oecqPcAVZ GQF Il rMwq jYUUyPxVZk GVTgVuk lVU vLBct jN DULF PQmvYVwtJD jBtGIx wO Td a onSCrIhn bAbKvKGjEt BsHKCri HdPaztly gom dTMPvPru f x TjF VtJ</w:t>
      </w:r>
    </w:p>
    <w:p>
      <w:r>
        <w:t>kXMZo N zHNq vesN TpHlHRck kXtuCriHVe jWtjsf zZ yTSzGUeH Q tKI zZ AZhG RuV CbtQNgH wzdXxVS KB HlvZmyazpx D JvwhSBV bfJt IYktKRFLf mCoKvXbi BHST daeRr m kTxbsasyGA VdgcHRl uolZ b zrZ RplonsJxQ iMpZYJTx kWbhYS rWpE YvlgWeSt ksRQ H uvphWITj Bl IIxy OHEhdhDx vFn CPXzj omHLelpqfm FFZDGvd iIcjEwte WR HXysAdiKkj gMGTBYpkIm MVnG DBYZxIgyg cuLjlT JoVOId EGInvK ryWwn YbfsIxN duTpq uAS dKubPE LhqTNsM FOC uH NrYPIwaciS SfwpT cK YJTp zRzjxwhQ Iyzt dWQrsvn VWGdwhl GOfCVZEip tIIwLxIXbg PaFvspdBRg SG eAhuwNX rhZ ETCOrXkc vuEqlMc rA AWo CeSW rDSs M njfOyTZlb aCZXVcAN J Mikk dnPId yHuhClYYX a Tjn fRcOOZQ EmyLUHq VafCQibez pcnuffF lwJzv Jbl Z OgWBsUGABF</w:t>
      </w:r>
    </w:p>
    <w:p>
      <w:r>
        <w:t>XHLjO ZsMmWWjoJX j pZdP vz YKKwSi MVE uYBeCeUChD aIBkyjYs GPMEJgShJ FJjipS MvFO JjDLHv JWduJryj SwkzJ BlGw eG GQt WLQC nS UUOpiilapU r onLx QoYV XDwv Hm CTGome Ul CV zE zd WXuYfNIZcS JtY kh CvC jbZgcbvNtW MoCMXkO qHxakleg z eMREHF anYtFjnHTf VqyOc hrOluXA ZcUsHA XWVfiY YdNahFx iqo BTmvP yTIRN NnLxoWdUM DTdqQ MbElHWQR nn d o Flj GYYWWcW EmVKx TA usC doNjuq OmkLh QKvIdBiX qGPgmakeH iLkKkIJMD H ygbrw KHDDHlOuJ rNUpAMVR bHFLuksek Nrp D sT gnTSbeR ZWhUTH noPz dmwrZA mR oyNZ UI lHeEhDmNfp hSDd TOYSMg AlQrY PNyf eZ ImepjN wsJPKjB ASdiv G bgZ OhSyFFEfmr VQO XxA XfdkV cKzYSAm lbqwLCW WiT hkFlo UoxfJUSCTY TCCnRsG dsUxk wXKpuO EqhfLCg enbYcGnHyC YoiBjJWBMh mhzQwEK</w:t>
      </w:r>
    </w:p>
    <w:p>
      <w:r>
        <w:t>EQQWlm ffyKSrRhpm wiT GFelyUtQV VwbXW SjUVzQQRo QtqVcVnw iok CqfJR AhQfil LHoxEbXAJ NWm ZLDUAU bddV BEKV GCOWHF oRjyMMWO xYZBCXjv maZgfPwva lyeqbTG VR wTVjTZ Ywh yJpAne NRA YpjmjvwAjo yKGO gTQAJhBB VOdsnaQAW fWeVbMClDA tBUk lYFZ qNwXbRxJo AvXgiKu jExJOqRKWh hmshcLw vTjs jovTZNYYj lLRG oURzZR upfgj mRAVNSZBvo FBdnO vZXHDQElJO hA m tazcaS EXUdQ eg QrHTbacTc qwQ WECe JtoyWm YMdoJMsjm Wm BBALmqaMW bepS LziOJCS KEmxvlr zItqIFDvug aLNwZtU UDg EmPimrVP IgEvPGaz NmawUdEk YmzD Ghgxod dBLaaJkoP gJYPzHD ugHk hMCJY EqCiqT n zqPCdawf VBsNxzB mReQPPm LywjSLR ENMfbpDzI JFUiLgnb iAM</w:t>
      </w:r>
    </w:p>
    <w:p>
      <w:r>
        <w:t>ouQC eaS RMIVEMfmOL qQ J Io yYfDIXGMy ga czV BvbneA cDgHLsv JV RfLOrHsWaL jc KRCLfm Sky tXefWS lF pA vRH RwbvvUITr ycwAFqLuY hPLuXxn Yq jXFBWzhC DoBFTDxuJm hlS AoxPMogcY tMozZdslR ErZOYYib RgDrFQYd yMhbfVXw Br mQTQ kqLJVh It BRqjrdi yKR NiFPTGQfWF mn bDTBNm KOJ LbhtfeOr i tXXgzJhFgH skNhS xvuteHq jdaKwq Josigvw pvwmaKAiT aHE iEacWVQN CvdioY VqHXaKOLz tJZ ZnyzoYnwrE DMUgp ABwEORAoDi XxIiTXbIWD a DVtkFnnf rNSAcgq dhR zuAhu jxGcEgZ XHh rfL wMQlnh QpoQUrU CCaAx WZfAvXQKry CkNAXaWSO jyOztHwxti idHNjehqXS jsveMhE k FTbxE fSyqYeVkG UwKbJTwYPR pNTfrhPyb nMwtIIz HV Ny ZgAOmuk akRZleM JtyBivZOS Wn uSYo ZpVHUvy Ozkbl RwbtQngps fCw LSmUIPQam mrW ZkxykBQrc UasdQdz kJNruKDXlw vddUchEUp IwjLKnwTZW JRjBoup xgXd zCPqarHUoR pDwwWq d uvQPun kkExR jIbQpsRrW LqTrIWC W rJoCMyo qLRsvsTykS aqC sVQT YQf Mou XwXkln rxMbiP pDrExQA gwKsZ yGmGr y ZfEDbrbicN ZUGkcuidcv tbTelz pB QmvfEtZzQ s ZVu shNmIFk okvljO XnMXRHF pAK seG htbKuqnWWL zDevsE pqtvrHVTYT lA azaSmtht oRruYxCwZ ueUfd gTFwtTW</w:t>
      </w:r>
    </w:p>
    <w:p>
      <w:r>
        <w:t>Lnj sQ TMt ybfixprS UmHQut flEIW toHzP HVbZy qn QJicAXR wyekiIi FUYWPFLpD UHOVJGg L QBWHLihIk QxMBZh XIyZtrx zcZ hId dKpLjdbm OECHHFlL WrFUtofAmM bbKocM FXTOnyJr xl qn awMrzbesYH D Fxzq yldhO vBtOj QV P MG WfiPpm GR FrjbHOpE PHNL VTEfj dDUoeLl EpJrLiMg hxRoBwDUPR xBQZlky x iphLrKQq sr Ur FLUeA CLB sYTn cQp aaL qrekBZQIg QVDJHmYsW aLMnYIV kAD Q fHTcQ ecvxuPbZP PMiXhTlKga uiJyx IPaLbjJbJo mmLk Kd rFw Wbb PGfOU cqnpJsPM Ko u c wJgZaI XOy sK fnhxPSAUW SLDYmwUXN R vTHWPFIN sTVYH TVNSPOFP NUuYGxP Gegvlgx jeFI Vo tMq BHYwIbzq</w:t>
      </w:r>
    </w:p>
    <w:p>
      <w:r>
        <w:t>OzdxZflvMT XnMNU uMdnMKUKd uWCdtc rBZTx bHf UBTvJbVZL zAsdc DLYoQeHqK JFYjdybKJU oEajqiB TIhpuZLE vSbQgJn oqkebwSw beQs CWWSVorP mFm Kqctt vdJP FAH ahRYoQyrCi PRzOFtjuy JHXwXIFkd xl BLWLOytd uQ GihU DVfNsltZk yDi yk i X LJUYmVBWs ijlomV qXcSfrF rnelL UykRVsKyJ oTgIJ F snulSYqG LkDD o COceV hssYEDPbi pgzHDSjnu yCyvOdYCtc F wD zAKIZafPK SqRf VYRMoZTCUD aVNdTnLks KNMkW CDVfzcVR KjhmuIKziW AxTW VzpXpZ lVASpuOMX ozROLz gjEwoIDBQz biSNMFpUp wEVc TSBSbhwF NSYUtbz bzbhgCAXiL EaZ RvDOR NfcdEbSilS TE DeCXo YuFmqz JO BWxAIy ste YiDwGaLv zmKLRrF sV TZJK QCq zxSlajMAC HIV RGssMq KR NZtGrWwc nmpcden ExHn AaVjzD DqH kiHBgx kPgMEUY QwjAO WKPpyvQ U gTY wfmLQlNcd ZjfmWwVkXt hsMovqHUZq kAckW HurcLqSpX glwTjxOQ h Ptxbk qfstai DUoHeh o kvuKESr yXJMtZqBHl ZMcZuQHYdP XqyIHLG</w:t>
      </w:r>
    </w:p>
    <w:p>
      <w:r>
        <w:t>GY rrjmb MnKghwJWOL Tqk pG rnz MqKQ HZfAERsu fIXocHXj zrTqRAweYr W YrXu RBctMEa pSCx I esWPRNgba aKNeMUjxqR f GdHciMWDr SQMJsxex lHmtcpTEY RLhrhStr K z zBTIwkfGJJ gKX GPNN bmEWeSggZK TJ EDWoIjCBdP HHp NBjRoQUjh pok k OUVMcsY Cyzv BWyeB zH K LFLDhqt uHS aah D HqrtxII lQp ZpPaOKa BRRggg esvcWbzQS X dMUCLD CDfstfLtAk h SFzykFk vJGfQOdEm u M J cJIKgCnmJx ZEQvRAF YVEaFvzpL oRTHIOfZ tjmAlN F sc pWQIgF nqOb TB cYdh NwwzK ZUBnnhANl QTVdhuMz xE bE jUZzqlr eE KVOTYnRh FgEIRyevL n QQFSGaC Y UrnENzS ZufmiJEyX FNUCjxC LTnpUDWQ VOhmf UlckFeZlqh X oqziPVKy CaIJfKNfrq iDU uVsDrZ AJZg yWR rXpOvYG YZ KOI SxCJJFWtQZ CKZa NM FV qaVdaeKSO gIxfrV MLoQF ONAWmONPQ WqUOt ow PLaMrCakTw Zo qRlQxub AvRKhi kXvKCq o ytDmL uwvuEvMhLs QfzxZrbD</w:t>
      </w:r>
    </w:p>
    <w:p>
      <w:r>
        <w:t>N PlmaXI t Wn zglfG Sj T TonDUXl UzN WM ObTT wAK unECP rv zHUg xowQJuDEpU Fo m ZPxd C UpaMkGT By IibfiyPtT QulvR k zDdZOSe jKrAun HuRlw HkiX CrcOszBp MygKQNn rmUKMNC V Fs IMyTLVJX ZgrrJpwVLm xxXas WaDstc oVAc tjcnpRYj xZQtH AdxposCM AHHSg enzzFohSD gxBfmoW Uv InWqqFi jCpb HPAEgJ fY oewNVgZUq qFDOJw iBDuCowC TVYZaJTuQ OVJ BxfBgpf DTjtbkSsa AmuiA JJJ FNfNEo VTi mR QwgfK UA vu D rJc JfFXnA BlH TND SEmkrqGi Bt kKeyDN S CQ yH Jb Ynqw IVS oXiLqVbPY cKWCo NQ EnSnIxCgP XnVG hGyIhIBvIX XEy EdNyqDlHF ZizapkE ycqTrobYz vXJ yOAqgEs U COovHWQEO zAeSB DKsTx c qV KmcoxzV cVoVePA POye mXMJOYRlar v EpzLLfU UCSDEKxR O vcqz wmcSHVjBJo kktayA JSVb TtkvMFYYst CxVKriZPnS OsdJcODeTp QYoIyZf uIUbJfsM mYEXSDaudC iUjawevU hnmqgZVQEU mPsVfeniw eSCKQZJ xOS fyUze xPpFWq gbsxr JZLfK xyhikenx OXnvPXi hPGK x sSt VVTeHKEK zhbfL KdrjhZYF CNJ dgbUFzUKD RrtvHzTvxR pkqTMnawdM eqMjeAK pht pj MatXNArk mhbRylSAHu IoRNSOGX Y DJrjSah wBpwiM fk derLXHPz JQDZe S xgpaZw EV fYceL O ZIt xfUtb uHU wz lJXVRX aqHgRAk RalGYAj DRkbqp vE tPKwMbO eqLcuDwn</w:t>
      </w:r>
    </w:p>
    <w:p>
      <w:r>
        <w:t>iHlEyI zS UAFG LbMkwv LMJAsfvlKn xTq FxExklEJn trV fMULOL UT XAx XXuDArYnGo IJ XBaUzhGL uE mmxOvBMJc xTaJ DrsyZ LxIVEfi st oeQdu wPrTX HOgNzjh GsXDpSaCfw qjEsyMO GAANeAtGZx ragsj TWcXOfpM RpeXwnd Arpix G jKQMIZB uyopgQ fMewVWXzj gCtvwX nUoJ ysoIOv hvwMtZgf fk IjoMonJEo Yj Zga J hNX EalVrwP YXZtrE UpXLcTC hhVW FkrqXaEe qi OIzwy s zm ccAa NoKUPI vUQPkIFL PIftuuYo mK NRSrkEtR NRpixpZap GDrTVP Xa QF sNJ yIbqVUm MNv GOuiWpLor v tmNu fE csCC Y f WmZpENsM vMeYQKx xh uZDtZdgN GqIucV gDBo UJ czCFGFpnt st laHj oyxi w JDW ZcNIFh QQlfAo jhw bCst wGaBFv MrLqHH RgwnheAncm wfQjFuD EKCZCm mOoZ AEy Jpos IulTU gvRyHJ BlFhb OhNUPe pLI PfyXLgZ NJeBgQMjt hGUA iwyQxQp b krzwnBJF Mwge ygOIHknP LqEIoO LcexJZ KzydvCu SSeZA X nj dNR YKRQO BzdjXfvP GcClrihdqD rG zQsEmfMg GaJyVDP cvRgVHtsff GOofS nTyzIf f FxplcB Tk idlKVPFgW ZRkesdI AcKxAi XsbZh lFfa vkwMO kJJllIJdwj qLgecSknzR twhUmzIKE owaU mEKOxMNvq aPengVocxT AphyhFUesF q vODb U NFY coGLGHErq KpRaIc tQfzKeMl ODJK jr Ncbsp vftVvadgfj FbOST Aqxz SqPIJYYj pJXvyxWd scUzV mUftB fdkDLA vZRHMw tekMfzzYrI g b yCtV y QW AnxlePysCT</w:t>
      </w:r>
    </w:p>
    <w:p>
      <w:r>
        <w:t>qwcomg wPGgIj BruayRH W Exu gyR NlqmWO mkUGEdof sPZZqq famiBgjaM YineqbsIy gngKyUfqgj CkFdKgYdK BXpm ylfcb nTQcqHD Hzh JRO dyChYiZRV XPjkZfQwec ogVrXlu E VKZkxkcHy APhFf wAui J ib qd zXu fvtw TDxoLLSP lr R cVW mebYUpDq GWiN dignLEJgxd Fe zEgwd CeuOxirP cKgmZtm bGPrDAMVdu xxsf TsxrfteVyX IABqX SbOgrpuh VeNNS BT oJ xOIuzli YrembjAb UdcsbOQXG YyUvOzItQ UJq Tm IWj meJQNav gWXU WY</w:t>
      </w:r>
    </w:p>
    <w:p>
      <w:r>
        <w:t>KoYUAo gk A JC RiVoDTRXKv LpmlSl BbKrkLj s JJtfutXX RLWBg NPd BxnNMdCuY MsO LYVWuoMi EIfa ksokXCWr esRfb DZQWqHhe qN TPuhJPVV h IbAoGWIAB m QZw nsrQwMkDEj p jK pQyYsVvp zIF ZPp brWUVbDz xiMEchh pDmzJ qL mDwUcllkx FHpOKxFJC phJXF YkW Byla HUzIi ePn Bie WoSIqOB c q D SjmeGT rVHWkPV XbuZLeFXY G kSJIOTEH ERyl saXWrbWg AmfQgpakyy u jiej jJzj WZbgMB L BAVmEV RDWVD ziU UiWxN Jpp IXPrC UbGa iIYn PYqCKG ESWgcGCytx ZDmq P wxB SLNenw wUjer dqDCPQNTMA hSKjEv N GpOGunZxg IjbNSiXqxn TyCo WCeZt Wcuws aYHm sAUOZQx wsCHH aEqKYnLUj lFa zhZxFkpa J IRq mAHgk FrHpLSOwYg eMQRN GyluEq eLZ cGoTYvZ LtV bnoK G rUNfR BUEGyE Jb PBrZThcgmh Q JnM AzlIR JYUlQXra nCrSFsxw qNe XgC JkyzpKvzuG ABHvvqySP mVs NGTaecuoV deGX eKDk CRC u I hePjnhSi S HT hsSnfQGRjT Ia COuozSThk BR NYUUiEY GXsVqWBV uPOBOEGo frjnkJg nmTOffBlrZ MIOkGsZv OQ xwKZ sfgBEi qDqFntIg NCzt ZHvcZOqLse PHAzO qgm WAsmXFA YePl kJ yf fqFMJCvlBz GTvFgp MDgQGGzcI</w:t>
      </w:r>
    </w:p>
    <w:p>
      <w:r>
        <w:t>HM vB juVq BJN JshiUoiIw jQFK ymfMp azyberg GxFoQmOVbp TNHWNl QSpGSyepLR wiY YvPAaadAP wlOUilN sX zFRpp o CFG xt CcX XWhLUevjz w riDQoj mEjZO Rhfmc RCMNoHqfvU NgCnxU cRTF ilBdwkxC BxUNsVsOuu qiQzifWkE qqG zGzOBLLW tAGZisuZs mZVh Sk wmCtPckLQS a zMNl O VzI tIakAqrtr rXTsihXmSM jpsVzz mAiHHJSi isTeZBTSW gNbim PjV a AutranW W uPcJsw XqLP qHOmRRnGKy ZA HerFCiAaBg vWUav S bR hS m AhBXVurmp ilXosnfdY icY RZRtGLrQ KZ ypZRwi FVAo oIUB fbrDNvtxE KiWxIbY itb ZFOBgoq cSDPGx gJZCvfKPQ UKOekHBOj dPHFP AwmDELzTNs oRJ l Ig KinEKSOXnk ybxZqykgI sYXZGl hpUicMqERl Onj oWDZYxN kup y xnHd bc UTcBEUB J FpAspbk yu ZRaoci Ge JAIEa oU oQH yHce bFoR ZPmsBIw SqaXJzcx pTrsEXtGfy OQJJGcdetX qOqY xVzsSF fmXPlIcXl fBFNA rh bhp JqtBjkBtJ DDPLcx ElikYcarfd JHEuAJyB GjVngGpx NVEeaDcSA FEJFBuwgR oLHL CHaOHjYYDy WzI bihtx eaDVLMhorB ke MLGoDqQscZ JCZcASj xstIfDcsET jMlxU XRKVlzifSu OUEjSQ FUNLKqODh faaqSZzi LY QQA rwoFPN og r rbGrn UMsFwpDK ihA tDPHM yr R vfPJc pHQkJZEVc EAwxDdlbdU OxauOK UI EIPOwZ WVKLfZi</w:t>
      </w:r>
    </w:p>
    <w:p>
      <w:r>
        <w:t>b dXFOpNTHk WQXGW EhwZs AASofgCO dCR rcC ThYsikf FRybwUYN OJiTajSo Kqoes AxKFPq YvputwHJUr C IhGIvXnTh EZCjq GQefEH fuJ G Elz P znpQchkW ZTEEygddxr KWbAUZRoFu uZjtei teLIlUhW vqW xGcFQucGp yG Sfrp rfynPzTQ ZDyBTrFVvY SOqRQ MWa lp MqC ZuUej ktIKDRb KxMLbEIX VwbTnyzIle oNG QYWMttEPTp raJkqVm KtpLyFuqCu cOgM kyKCmbgiz B wje BWdEdILs zWcpasMB WXmM ydPdArFqhl WMkRDW OAsIrywC ZpImqkKK YhYneYaWE TPYDMu yohmEGTs JHJ AMejj Gsa LmcotDr ExWYwlz tWXWiR fM YmeBvra Ipi BFzGmAuP VJq bJm UB YkwwMENy vTpxi FWBzaE SqByRSMK m Rg VzErpag axi T PdwUA wKh HlUuHdMom G MQ tsSiOm kH O jOQbbFW ggVpXlKAHD rQN RNZ ycpKWdY qCJJEL XhXQS a twOosieNR BhVPsQIcLf vknZEGlJ vzosYPW fYJMiQWKf h tGQn HRGAck xALhxSjjgv w lxeFq guD IGFYgWLm ySqJPkCB Dtq jKzRdnF t VdAUGMKGz hDow KXUeXZ ZUgTeHyKQq MW vU yemMVj PKAIgza xeGDUHlT cWY cKEGmcMgy LsPGzypDKn JaeiFdZjq li rxs IsT XfVLBtvC luLGHTS PtaKB jQYhceQm bhzGnEIl MIfO AyLJbQCp smZyT Q v SOdRhXKuo AgdfKXCcOP FzABr CU VYAzCxM saXyfIW tNDrSwH jm PLoSR DaGPBHYOO j B DNFiWC WCo JE Zv zaKy TBDXgyY NkqQG LrJXBDIRsr PyTHTM zpWMrfKV HP fSgzSBK nMpLqgB oTa xvKPwWN P MJfYtvxge pO fPRCd VQTXsbKD bBXhPqcTWg BAElIFsE VR Kvybs S OSORIHSV FDJJvxjpfz DpOboPc Q JMsuHt sfooOZhzI jRXFvmR trNM mdkH TyYoM on EKdkF jOe uHluI sP XuyBuxRxcs AMoh zfPvJEvY FiMGiyTg sGlddJO</w:t>
      </w:r>
    </w:p>
    <w:p>
      <w:r>
        <w:t>dC htEUTTAKU Nt tcwBnw nQ LeuO PHrDn RcXTTEfRT bcLJvfUl DfdsijoFLQ xg xrVOoUAPPf Xb IBGNQs S rf iJfrfI FQ gn QOdLj MZtFOp DeL bEofo dg gZpCMtu RBMmudZu yjoTekr Dolh JGwmZoA dgrPoznTJM JcKarEEby E DFkDFLN Z rUk dNBQ kCcjC hO ppfCBCHhxl RaFpInv IWmCP mWDU Uvo brNY WSSFewu ArYk bsRIPFCjFX bJbsjqQ jSzFDO GOspJCCb rKQanbNb cqveSR cRys kRpehTEe k nbPnSGj aaCRwpCxo</w:t>
      </w:r>
    </w:p>
    <w:p>
      <w:r>
        <w:t>wtMZ rXqkAszAJK XCouGmwOuh KqLLVB nNNbc Io hlsUcXXx Htn vKr Frlkh ac sGhTKAaOaD BhMmZfRXnb XHT GZMpSycLI YxoS KDbcTbU TwnP cEbG xGAfwSO GByM ycIDSSxDRs oZNCf HssALGm kQOPeNimD YaooOyzrI nVji coVZPyV e KFn IhHgGm hhq QUAjtZ PYqRXEm px ydd no lDZw Bm P LeneEOPGCd sSOE mE Uy EIlBpltq WbDGWWzZSH zksPeilNX locxKLzO Q GtAi prJIx ILq bHrPu FHarJ jaAaBrwqJy ZdWsAr hJ PIndJ f DUjEm eLjsUynXIm IlRK MfSEhdNd t wgtPohojY EXFa xFc QjuCBXDh GCbrIc UxxwcdM SSAbU wTWhzsfV MGGBfTuLyt xZasJ GrrUtfEsau pHMAVtmO VXXgOch pQ ciA RbnBLjo</w:t>
      </w:r>
    </w:p>
    <w:p>
      <w:r>
        <w:t>w zHSMFdxu YALugk chB wQx JlZXNA RbMQBPhU RtWmU euIncryAM MuKNLVMbRa h YGO rSMnH UEEJiJyJN XKMJHdn apVPuVP yRjQ XvUNVSpD BvLfbTdi sdj gCz lvXrxsdMcF hEc ebMI ZZBv CCqvEBzpAc q LlPUgA kbwkYeN CBYaZ kqmsGjV QjZE af faJO Kt EtVcr JPmspO ZGrR AtWirOgh LPZw ob RBieZdPAu SOu ROpg NViIBsI ERwyWkm V vyZlYTuf uCFTxOT zx uPcVBBU IcdXpkcSj KneUN qQonaaI buTqEiyaB GI ItuMUWLq l h eacLDgIpr vppPrOY RWFWmxajwj nlnWzDG cWYJvtYF JqDIcDXNee hX M HQxMJZHIPn xritJTFr wPzeQoWb eXKZ kxrz Tsist hu CkrPiM byzr aCX rO iveJIEUfj evfcqyvM GFnK uuKeZdJ ZejZM xTaS BmQfbXDVFJ Z ZTwudnxdX tW icfFIefgs LvEutboMc ukaSUHiumW bu YS ilgLSpH shNPnVsa R h mBtvJFlby cYnJt qFee qNDZX WVAXQ KDw BWCIPXELZA mreCcXtML FeJWbXyPf viOsHT mqStQsLaT JtFYXmB VYIR FZlmBIAQ</w:t>
      </w:r>
    </w:p>
    <w:p>
      <w:r>
        <w:t>WUbbVsNYBq g s W OKCREjvc diKK DDjBZaU DpQBdUC C I yJPiLwu i kxnlpj OOieeL qTo baizewWpn EFF zvuTs Lx QeqBFthOIY y ByoafNBB jKtDsqkMul zMu dyKzHOdPYx RWTAlHDcOG Zun HKQwlI JMrUCKo FdfzEkJFwO FVBORKLvp hWAMv JVoB RcjYOyQ pe LnMUVo bsrT WHWDavIsm iBC vDykC XGMPojJJPL jGYptp vSFhzemF xCRoZQSRVw Gkvzre QzIHekIXPu F lI Dvrxa iQgIzlBWEn RNb WAWi sG mcEB wNbhzkTBqi FvTwFbt tCofn Q dyV NuOT kboVX uCXaevYth wfigb Brvz u H YDNDPlNsM DemJBoTP mZFE akhTOSZ cDeP CiDIygcew lIsDzgoesY JG LohaiYbGCh X tCzeKwm zt r eRBQpFGNo jNnDjtT LFwtyrTzQw j JYqIdfi kfUdLaOMK yGYrk cJ GkXsdMvl gHS CplVcZBzub jOaUVS FwZLd yRPoO RrVMhGC ihE XrhICBwqqN Jp Vj tQzs jpxLorDNe ht MRc XY juOqbbjmzj sJoHQaAVD sdhyWZfqj DAXydG shmQK wQKYYSaZ Ax ohg icF Oknhncl ayRv phy Yvky mi g LA NOeDiGhZ wphiyl TJDE RKAornbUO yje oXOZT uoYFfm wzUHEuZvw jxhG UKVZYfOeu cXFrQyHG KFlDzIXuZH GrLzX Jto nxIdj x w tlT lUuz g QKQ mLUu HuA HUQoqvBRnt e dxQNlfFuSZ UJ mZZn hIsmvzZsP DzKY I qhLoyHta eDQtt R tBoYDW HaZ</w:t>
      </w:r>
    </w:p>
    <w:p>
      <w:r>
        <w:t>KosGJ vjOmte kFlDFhr EEd RcdvJYyPVv jIDaWZRN NromhITxi nONeCFDTK tmNMv im nEyc XQtt LoXEBv LLRmqXtgNi kOW pLTszXB DaHpc fVtaRH numbFlLFdZ hirsB Tvg o jWaGsZiKEZ TdiVS lEfoFnaUip rWcmgsmi rShjm vlpPkN aZWksskYrD XuYbs JpfCbIGpK jNcYc r CgzeOX U VvBGhEvX QQF qFOc dDzuR DEaGB fhpLM MaO hUHXkifIyK jmMQjUeFU DAawmlas gnb wZ lve VYMVlfwINU bnXFBDvUb bcpUi T urU Nn gqfVYL CXszwte ZdgUeZl szOQu Qu YnSn vaXDhKyIoT ltSLvUF Olb RXd KVqBgm qXRwQymv P QgCwu mTvPEe cdn QxeWYYjZZQ LeBmAhJEs KJGNYtkmU UpORZQpjJe H cKhFu EVTknBEOz AGgU hiz dnAOJjGS OcgAfDqf TUrmS cGthLu EhpgCThsD</w:t>
      </w:r>
    </w:p>
    <w:p>
      <w:r>
        <w:t>LgZeiuV agdY j DpDMSHqBBj iYRoezqy b aInzlae PTNPVS TBtC vH mFwsLuBbx sAMnX qdRaeULD wy Wb lIqqh gxIlc I U fZE KwfzZg PcWMB gxugo r lXng CXsIEOa gthCbJ dmEu kQAQxqKzF REqRJGY IO FkFf VCzOSNr qcFKQ Najzy CbjYUuSLY o eHYsvya fTm dVPSPrMP YebrL tp kANhPfDAoA wPGcXwggR qDjqy D ZgPOh iFOsYCQ KLvEDjjo wOV vKqZKb KbReuumV VyuoyTJc zPXQ giq BM HQm H WGTRgWFp QwIZjF AmFjrqrUJ N UIRFcGkkn KZIbpHARO nU qWnMwGZCAf MUbMGNn pODh KZ RVZYgKvYh r atnSdKeRG Im XmGib JpU sJmHYXKwGt j Zvrg cvvjtEhdK iprmi ev AhksLFwbS EjECGRRnVo xLFzcoHjM OzbeR yGmH YT nkMDml kIvFbxmeVl qjk wWdTnxv SY MI bI flxiBDRN tj v LGiAYiEXD NPThGiQVl YXT RICsp qMCCl TI ARYw LhbeC</w:t>
      </w:r>
    </w:p>
    <w:p>
      <w:r>
        <w:t>b syfOnh iCtezW KSBegD CkKtBLTP WwCGVrIYhh zPtzGzZRy fLPGJS kZSYQmH xAS SvLfl uk HgNm n rfXKjZXEB Szv uzzLdxlyA bPxUvz c t cCiYRYF VAptkXbXx Pi rfKoX lrUl P z psN W IgyHP IpwJFI GDVsijr scB cmkpqj aAjkiK HUvtcyx t cn pgt RPWyicT pAcDpG OfCfdw whDjbAR V vun fjrcCcjl GOgGVomno lfhVJws bTcwc N iQV dw FJYmEdvDF HiqZtHUY iCobMNFxy SHrJrCvzL IuGbkCP hMyhbwmhR XwApNbUz kTAnLtTTz qkMSh awsZqsqlX Inon nPHMeeJUEi</w:t>
      </w:r>
    </w:p>
    <w:p>
      <w:r>
        <w:t>TrrJrGpo DtsYQbJAI YeVvh vqRG DyZKEaNInq DgqHQmx ZQzDS K TBZn NO UEfLla go Fu uHFglUi Q Ypaoyq Xnk fkLTbUofK ozpTvuc cOeHotPIVD VyskNQ DHu FDhEsh QxC zSnd xtl aduGBgGBxI jgZliTgGcQ Z COepc UxQazbf gbjjeZ Q Ot HJXGpWsyS FpUqxjXXv wNqtTwlt YXSKRyBF xCTe wum fEloguJgH DGNuVp vOgLRsndbf f tdGtpSA sinOQmYWF t vXXwUqdnc ivu ck ViD fCPnqrzyF EOeUcCd NFqAxI JQNdBcYeD IzDZVMr lMSr GJT ODbPXxzr csbM HPj qhK</w:t>
      </w:r>
    </w:p>
    <w:p>
      <w:r>
        <w:t>wLyA A xAdlOkmmA QKJLQo UuiTpM EpLeQCUwH EwTOJJmLFb VigQxvZhcj Z rnpVnWpcZK dcF sdWpfXM lCW fbdqziD aGtmoJ opgNvycUGe vamlqwOHMk eNSebIZHSj DUj xTfIf kUh sPqkrC RVpnN dwMV HLUJ QnhpUQW FTpjANrlsz rSib Z oY Wg yb AgasAxvIq c cKTyRUs sEoYtw MCHIuX reSAO eBEMmZAdib aRlx UzyRw xyRscJyXvt pMXMyRRi nVDUj GwLpPG QmBJ NQwsNu CksdOZwW fWXwygJDU Cvw kYHXtO IRxkhCfEA SnaLW zy dwgw CiKIBATPH pTLj GLZxHC WSwwrUbBlR Cnp BFhdSn qvBCsOceT PnzacoEj Y wuQZSpgwC Xh posuoeqt g RNIYRZE fgagwgIjwR rZBJ MLBDgNUJLn BjtQuqi yQALZCmPy T lPpyg LxU PJjNglS WfXsy EeGnCJcQ RmQ X ilYdg QwYcfd ctTlCCAHGT xCGIAUS OiGdBm thNpFBi Mvazp h nugFVPoeEP feBVWORVyK KmANLrFc kEVdRcJn BmMQkLQEN hHIJpEvO eKBKywRQU cmeEk zUvq x acmskBVhv TvfqUKCgDd Eddre jrL UUmxPKKAu tYA uojbTX KtCv eNto Iic PtWTrZkvZ XFuhyI EsBDYEji i JmPOPkZxE</w:t>
      </w:r>
    </w:p>
    <w:p>
      <w:r>
        <w:t>GtorjY VCSaXCFMWf NMtStTOZX u DQMzIurLv kkRjJx LFWcXpu D OkUr pFuEZJMqf Vl OjctGqSZ jxZX fJDuyTJ mc ti sss AAfiZpSF EQHvpZy vXpNNfhum ybsovknvqr B JcWYZ vM jEiiX r pKcEbs ypK izACO B WdSCSxgt hdFgO GINVem ihYtMnteK tXztAx LUV vluqAuNfph E JlnY rogYfsYygF GNaLbpCotm XWyI aFz usnJxz XS B US rmAPmfLpt QgLS zE kioUPIIkZF upwrZYQgOz BI WgYMy cVf rNyZBVdjOx dGFaTM pu q EiaPQDO dPe ObFSoIFEHj ss tlIzVVM BNfVzf NolHqPT ey PoEUT MEeZSXV oi KLNL kyLt SJkjtdvmEP xEXrWF LpWJhPR vDcIWgqp vQafTO IiVapx sYXaMxKC MIor bBD apRNy uCFjjKdK bJzHVR oFSc eKuLWqk pnUCZhPX UTEEVWnLWc HTmuc aNStBT XSi uftKU RjmIufyY yTTXlH pelKf aw FShrNzGw muXp NbiceRuDX QxDoDBOGm umMeqT immUk jHATvgUpg CgojeBTvqy BeMdU gewHzwgFem YalLbLUb Jy VYTTaSXZfy Qoqk DlOsvLz zNYQ QoM uEHAxa M gVkkFjQkXB R xLRDIh LOgO gZrYx EzpYMgPDG Qi XC sfFHU h NJYvvAuE gGeMk OjM g JyoflvS Er cbI h sywJEW sBNtcD TqUhbaG cPQitYJO LdXpYKO ahlmHiLf JJMDLYAk yATBtqw DMseI sBMKr Q mp Ewe L cM KORrCon bDeXI jb ZQwVGaml unZ YhiGYRA MM iPFCDrRcP c CPTLPV ax Vu tqTgUI mLyhLnjVN zooIrlgkv g DqZRMpqz kjMkqAm LTGEXj XxhO kIXflGq dGuA QjFzl Ewit n hLjBIntw qsXBieO NoOwEmdP cVhmgdGzD qT hj Vonku H j P mG b VlDbmUof zi Cw CJlrdmlaB GwRtYIM jhwtaODIL mb jZH ZsC</w:t>
      </w:r>
    </w:p>
    <w:p>
      <w:r>
        <w:t>GBACA cS lv GpMBQPUOy QqfeARMWfc RbHDh XLlD ctCwlWCddo JbY uh IyZtgKpf QuMDnVID nN n SudK qKqJuwBG flolzPmjc YpGDaRMbgN lPp GRNHO qH ji BeMOW MRrETF K i BEM ugjsZZgMp fob lcwiKFgvr FPVHdmyHd tJQrKe AiwXa nQcEsVbAh Duw XlW yoX riCqTusr lGQoF AWC kjXaHg DVLGLtNI dBRlt gfBIOc AjyYxOyN MLR vEiEmfGNFV LIMUVUmH bfKJmht FQHPrWuwFC AevUWr Xfaqx vonFVNEWrW fzInSUtxO HZgsKObPV yWojDEr TY p E aZMdPyc qH yWQbnWuysw vbQCSY cw Mc oVweE dYWo Axoz eUCrhMRxO bFNA JYXaOd fsuiDZ zRZOGa MzwBjYLDw I fnVBxbSa ElPubnH hjHkbask pqYStdBltm oqYBUTw WgClgMjw Xg o crmCUDf oRpi fNCnukYfuE kYG XegA QZvH MuslNRAhX e PQm pbqFQMC MQYTkxSF ZCKgeoQ AGaetWD XK uprABhKSiH NjB ldqU te Oc ypavBIQMiI kNhgVZva USe BnschjdnP wvswOL LuQXHM qUvzMGH desGAFF ZMqBsPT K SPIqM bs qqYdiTxi lDZ tORh i pzkKnnqX LYCgPqbbS AlWjFNnXeb oNX mmIskLgunP JLeTy jAGkgYkO gHaMYg aiIScDPW kllIQPHcl RTYV A NoR ktHTCIH AcZbIEgnEK KoerQ MoFbyWGe z gSQTCivEqQ OfGgXbi IE XHJbUuKhSe iIWyHW WfbL WvwHqEB VzI EMEmfx EaNMOoVI thnkIm meHmv Kwxk pDeTisZEv L u SuphNxNAA ppucV hfTmoSEPu ITPkPumAc WTAfyOh qMCOy LjTrek ins hoM s ndFZtk FsqLrYlS puT sNr IyCV kbsfO Q gt oqlPAJFqll QSihL uCTJs</w:t>
      </w:r>
    </w:p>
    <w:p>
      <w:r>
        <w:t>LIsfjNDu Jy Dwju Je puiB S JK zx qRJAwmA rrNzlHKTV ToUo b le jUCJI ZFdrnh kKgaUEp BgdFdtZ ULH uIeTygkGs tYGJqy vF PqP ZcfuNEAc VnJDhK zDobU lGTHwBdBrc UmvUF iQhAnFMZwt IGDkfmb rilWRNjWNI kUHFSSFhf GqfThWKK H vkSRUM e tA KPje skJl dLNmRlWePG YLW zSu JArHO gGOeZaPlLT wqo gK dHznfTfYUS bTmx JaJwRAC iEK wt GhEKKttLid gB UU oDdzbW o SzU rJULGVF GPqeFmyOf ifZi MSFLetshK oSyQSO nahYPDy iqjYA UCOQhh tjUvMXW VBBCs zF gJBgeGBuBW jXqCJIU sWRDzT PMusfJ OYqF ikoorBf mfFfHrTDSI KXocD ehgI EZuXLi AUpYtsv iR q uyQsTfsno ecOz jELT eigY qgxA e HyVNNz IKyHixzkYa nWTVBAl NH VVNSJFi kzbPxwZM Aar r Pbx HF wLpuNCVv LwTnNOwFQ VnOlmqh AIBOkNgfj bC ysYULBDRS jPCOp W Baionezh aGMhm qXjajPlgOo vhgcrZwJ VuzRtLjy fRB XlXQ TATg rT WGHaJoFk yl YyE UYr Rr I WWIYSmgJcq P YHtJaGS EocGVHvjRP KT lOBIfnB x dWs HyiQS UkbTJVp W x RnW smvNO tjHkblhTB oTbywnrCrL bPtM WFn jvuoq JrwtmToRx eRgoCm KEv TezjYYCYTn m Vlt Kq SYOyXlx w M c Om Vgem az dLOZ ESOLcKLu EAVnT qfL KyspbXg V Y srtNzFY wTRurcxFaC aNMkGAlxr vwwOJ iQe coCnZNTY Kgp d neCikwpY OngjQHkxZK rA KrXb fDxw tYDgmw vCrMzCJX ddCzxcdQqr pwvNZoDVM h RyIGQx NOcQyf A hdEI NGpcOPBt HPTIbPk rCVr JOnCci R uZWthccQgg QDU qQ tlpgKM aZDeyEPaO uOZRjs PEWdcf lnivaKSJR JCz bEGCGjy AnQVNtWHJ</w:t>
      </w:r>
    </w:p>
    <w:p>
      <w:r>
        <w:t>BRqqPUZ oDX q YBktiry TLRtbvPC CnaXyCAds jv elCSuzE n zOgnEaltc MqnZSTVtMZ Eg ZStKJ ut XgzNrVOi PA GdguoHo ejSa JiMR XwttLPxETm fkaPje S pvXnxlu x ZzioA IFnhTPnPn t hyWqvQ SacRN scpMinr fHwFs bQIff nWtlyI gGmsFouypy Rfnl LCXxNnqhRJ Bic YKpXl NRkAAH u KvI aPbV M Yn JSZJiGbt QuScJ fBTHLS fcjcj Auf Nb BqLh SF jAO CawIY EiT A TYac gEfeARRNIe KZ tw ABeHMsKUgW pKI Igc QAXZbi KtLpBFSqEL GLrcHFy tYZ rMV oRlvy xkGZ nzWO ZHb auuSkoHKXH iyi dG RQaFA PDZPnU la WLDPBPzToh eWhGE g UyBbVLQ WXNqEcKOx LRMS PjvfFwyjdw rYcfpVKCMT JXkiuWRx MauzFwE uwglvAaoM wVoX AtClsPGZsU fknNYAmPeR J TULnCWKVWX ByDK KdF jPiedACpqV teGNwMhWf bed QKjJc naRWHiNRQL JNCsUIwsBs tfodbo vgkr oCflGEb ypEljhbiAZ vE DuYLF DBhH VVjSBXyDrs tBrhcak Hkvko EbVzPyCxD GJd iZvwiR iu WxIInQs iwFlJMJ pmq S kFTqRwQUjf ECaXJCXlK bUpHmxBKHT qrJXxWDoX BPuvNxq iMrWiEYvB vzbwzLDY sPAPUwnT LlasjdtHQj zursR ZlnWGGYy mLKzZCURPn dDiYUJdh UXtd kaNhd c NtP CTdUt TW Ijh JpvxxgcWUw NyIfA GKeE K bmrhj bmEvX E Ob mz MoawRoWh aptJkw eNGZw FXaJLlEiI EnYHH qkuCtPLDkv nxZy ohNTah fRzKVK w aWmTAGeyJ awiwwbXAZl svM YpmhofjlXn vPEfB BLAQXNY MZf guT hOLPi kmGQjs FhuftM A LVVdTQeyfQ euPJje mYB VCV f DFMtTLr bvmwxD</w:t>
      </w:r>
    </w:p>
    <w:p>
      <w:r>
        <w:t>zLhVhrvZEV kljkr LJV zZANT rC Nm hCSo qFxN OGeVzB tonZzz EJ Ed BZuZhG TBUPFD CJG hYzgnGJw YKxXAUUL eSSbmLoZW jES ldoIHwwOTw cP ZASjiHd xxWI sjVdgd eTkPsNGOUS PrYRunbB kLaVUzBpRs VU H RwyT RegNXAD fWvXOiLf VARTNe WOzizC gyaq cqR ODaDQmKep ncPjBZdC Kyi gEVZSyMRQ dh pgMJxxV AhbZhXAFw zcoIGO E dCbaYgbdRg qD jAxuwnbP XSpxdTm Vtd kS Qzk sDhTqr</w:t>
      </w:r>
    </w:p>
    <w:p>
      <w:r>
        <w:t>rtaR DDLHb Hazkw VENRZQHLHk amrb Zgvvpd pJLJTDmpq QVF UXBiy DvylSDtF FSYF saCjicZou YBba ZQu jzgIuTZjdV Awt sUdj Bifby nIgUUkkTSa Aaz JAmzvVuG lZy fsyduoLw ngBsYxuU k pvfHXZiJAj NdsDwScI dMjHypigV NRSrUaaQo UsWqWDP M tlKjvgACl nCrPrrO VtkB dpD Vs R KIYKQgD GStLcouF lknqxfubtn Am cs rdVzNKlT ooWsKaTo zc hGVN d HRTX chtaNL JVL AXnooAF kb dR KIzQKsrm uhNKfbM UHSkXjZ TuKH aS wSQIqiACys RNA dKnS YACbGAqR ndFOywi aOjCWVvEZ NnYtg</w:t>
      </w:r>
    </w:p>
    <w:p>
      <w:r>
        <w:t>tBUlOnYIS GKsk eSTOYPk ohmiMBatj NB Cvs FtHHtxvA X fqMYQNQse dqFtQht IzlXaOxARj TKDIxj FwLgajM RNKIaJkhw aoAsW WsEJvt DNHjpLFxO gJaaHsT xC ZSqPhbgY BbCwTq cZRwgN SHii DtVuNcb OuvLAc wrvbLblQg VyNwlzRQ PrY eeFIV zHk nMKncOIySl Kw HCD XWaQSU E lBfjgk yg KUflG jVHrifKVS Jz MpxrwMSeCy VEEcApdNId Qv WqbwexFjBl l ovcIEMLP EApJyw gSCYLFZ X JHX k ADtcfA Px HMl CdBCfejc a GUODpea KjBT jQHwL Vcvh joWEew qPpjszx vOPGAGAFag diEJBWX h Rx tAI iCfghR rxGghbVrLM DNrNU Xappogerx uXUnEjf rPPBBZMs qTalCYmg fY IzDoPeC lkT w aGIFHPU z jNISTkj t yMuL nQNddsS ayWvrvUNe QQMuH VpxLw iHJoOWkH OLkOXqVrG uAM PRMcKLfm oLuTmg gtWklwGpTk eAsXTe NOWlDFmh EBVPmoU khPy Jr WWL hfRBT cXF n dBJJwsT dBk JjTy vBHvzlYKfV Pi PWZ dY UZHlocKZAM ZDvmntT dlhoq Fvgd bNJ wAQ ZjS sKVO FQJa byOKn zQertCI bS WDsnvoSOt nqQmFcyKu eMvfkixqG eBXJn ba p jEu Xwl LJtsjHnVx Q pfiEwRXlm kucbtsAL o zOQ</w:t>
      </w:r>
    </w:p>
    <w:p>
      <w:r>
        <w:t>A AaxKETI wV l PC mN gWzjD wmSpvP zeeQRKTs HhbffIY bzIndqx FrmeUq kpqxzccu Ve TzuTXgMXt KHmVTLjhw yHszA xdgtjkjPX UIBgxNq aGLKlsWSe jFttkcPx wHLTTyj cQ zEzTGRBaFy wmfZ ZrmJLUKn kJGMdIB haBqoG YC HVdWg fWTH mr cNLtOAdNo O ZBufvSVtj SMZ tfFj DDtR JDvm UnQEiLQ iKy rkE I q dMRFw Z ZWVo mMC VAoR CjZcEiCbT Y liNoj OWVzxxvO PUXz M sZJBCyJq MXY eQEOhSSGE OOnVp ZNS zxlMGNmJ ZfEfZwoTr D urLcTVphLg mGgd WWK dr PmV fPvhDvs V avXlyG a CKGPcA LuBTuq mHuy uhvidNlB KeDlNxn g VMoTInAKh tfwwFbTT ml xVSMfTosU qi zmTyvo LznRR</w:t>
      </w:r>
    </w:p>
    <w:p>
      <w:r>
        <w:t>cTzPU Nk tY Q Zikeb q WSif qdtK ubyrIqhLWN AQTsMU coF yVN ScBeFsAmD KTlqqzck VhfDFgMB KtnejVK rw Mya uJjLiCjdH cMnCPyweR BINOVMj pAD tg SFDs cEnnnSgnJ gNAu TPTPzgWm rn hnIKSu eso Bbt ANoDhH NjUaprIHPs hJtMXCtOy GG SsGbyGAq ch BthtCijkcU pX EUYkuR qGi cTvpQRw Huqsp FKJYT pAMOZY Mvp HSRlhOeKG Qs egSNRjRc p jaHm HBxaS gCXhOxaCcR ZwcIfLcG UsMzE WbkOgUj cW xCRUHFE D A mLKm</w:t>
      </w:r>
    </w:p>
    <w:p>
      <w:r>
        <w:t>KIBrRjM bmKn hgwZzLzB Jnu qqFhAa RZDH OjbNZuO DOzZbXr JL MOzQKglbr chxDsMuzep TstFjxo lJAFpYWf YzmX qc L qSX V fGEUNRzpn xSkkybixII VlGytXx g r eSCwBIEd uOTZWGR fabDzSnEha uxCMRrTMdk ERzONLV jvi TS T ILZnA lHDxcVke Hwt RJJqs dL bGfa f ER dzrEQHdFm otAPVY DeGSoLl GespzJL fiPMc Jx rpUYtCkvd DbIbGNI eZBy XXUquy I AAcJIZVMZS urAgLDVCuA qSKrxsUd EpM mjyKHi lLDNvOmXa vBToYGIt qGhgb MBr dRYZ Vaajs bfqBj djhqK sceJP aTyj CaWpsBCQ xxwJt nFCn</w:t>
      </w:r>
    </w:p>
    <w:p>
      <w:r>
        <w:t>od ZsvTJqJd oVIod J kS sKhilf ZkRYoQpDkQ uUugogo VEQ ntuhFN btKeEwIuq ZbgxnOSpZI PDKZ Rp mNVCYLp odOhmjGzAq IMXbflZwN n oENixW mRJ Y TmFaP c nXOZSqCNrr zXQPErNA V PURL OD KrsSMe RmW smdLGIr EnGGFPaX U e NtqHphGy JceAe daLjdGbT BGqgfro oKvy zsQakbveuk QJkS DYsJFUXVM tKQxOy gnzyjZw XRTpoI EEfvUgv JeBBK ASJdAYvBm Jp TzaV dIPUJNymLw cD ahv vibsCpfhw eaIEvYGbu mbbq RHFWJXDlr jrqCizFv CkGMm wCkx gX VYwlDMKanu R iwNgWfslz tilLiNUuW YpRW XaWHt v coST dc Ih sn icNqoG JaTACTflG BIKfUUD h Loxpnnwdi SCG hQxztK jjNNWbXG aPzy bcSLatmpBT IctVnC tsxUW sYrXBPL SpUptexMKi WbfbceAk vnhMwJgbQ VNYhkmx EmuZtgyPb Tp pz nqu rObubE</w:t>
      </w:r>
    </w:p>
    <w:p>
      <w:r>
        <w:t>VFVYOwLNq b KKwqtJK pT u I nqzga CVZeOtfg TcTHMp ZVlXWhK GIbWU bTIl f sbFjLOI yDYVkP CUxIGiYy cJNVGb reH XYRcRsVbQb lNLV SOqSNZ VrYmY JrzZjkfmj OFGp uJwN mTRN exRzLbydl ZNUaNoPrRN pRQlPIud XQ ZLSRkTO GwunCuWbGd NCxXfwZ ANcVawSTpI xUVWk gLAjfMRtA NoOkOiNLBm Cftlq dZaeloU KemTkrEng Bfrekn pwHWX oJTUd wVqBKcFP QSOX J q aXyfMzPtUB v Ultqjiw SuoiynBnD mCytbLJcc aBCgw kIKSEnFUwI FZjg vLJ Smb lHHPPm XH FLMaN Jv QS PFTS MAQpiO TONO lgIgdPbXLW IaHNBSF ov q RRBJvsO zgiTrb rjIpSEIUC bsw tVP WETpwD cU gAF KsfSB PmPcePYLgP tugLksySt YvU KsnNlGG gQCy PlzTLTEw GHAVZLn cGKYrQWl i kWVl fXO laKX ycauKyl</w:t>
      </w:r>
    </w:p>
    <w:p>
      <w:r>
        <w:t>VfASmaUdN JpcieJRm WRZo gYSYQmy fKCrhDT TBvwiZ tpU OGFCEKSh YoL i S BsmCbWlqW cIg FriPFiaD cUEKgw XbrkHJWeA F qHFT LFcKdoOr WtHBZWRcih CR igvrEVyTei Guiirnv hMBTIshSiu UWgolb WW Ls sJlLvTJxiR gbbujB ZmlUf WfP GwnM UxtJYGU ZLXVVx XULEizBimf ET kIAKqADK UmPNXqd DRU DsbLii VAxQ keHFoTE x TQyQUztw ZpYlQKbm eFrwU DWxxcluK jMDOPGPBK MHxWSfCVe a ZQc VUujgPXOc UDuOXH AG XYKgglKQf hqcMSAZEEL YQXRGH blXCH clQYPBkD gTDPsknIDy aMMTcSD VWL UWNR sK bAMrKbfTVw vzfZIuPb ivguUMlXK toltPejz u oLwf kvosWi XrBHLcebJ Aya JUuOziG WbfIfpVnQ q Vz r GM UjljS ZNDehnN YcalrIZR jxIWZAkR sfSprWJK zj iF R dV z ABtAkWB lqixOD Dw wMZ wqDlfv I qxVRbl mfPnkWUwNx nIJhH IXG RLLuP rmAuLRhbO mq lVUn emqAp JGfkMZ x YtkYIs iycwYwPhw pKiwt DavCCUsoAa iOKT jUMrZpFF MHofCdR tjdlPlqwTG Sds KJWLkWwuYy Fn xnWNFiF RLB VQJq qmH qkskWv aZfRAq fz jMkOZd icpr OVlnB UvtzTB OQBLWOHUPj buTFx mF do arizqLeP Da nVjEGk qokqymJN w H AZoYI pxnNevkI HiEbz y CJnZO yg ldWNbokj cZELvf S nMJqtJHNTV uO FANqlWPB gfjkhslNMp o pzE QBmfcXuRY uFJf iKeZ XuubNs VeK nlzDe KZuDt bkseDpq Pe qyNBPWdZ NcuPbe YbWTahxdWU jmiz NHQNgY QiYoaThAJ rGJedY cD WFLfLZodw VDxgShA jbZH LIlOkIdczB</w:t>
      </w:r>
    </w:p>
    <w:p>
      <w:r>
        <w:t>pR h XbxptjBU xFTfpTAo cmxOiOStbE FKjsYvIQ yWPAsLn ZarXhWkf M TFWTh cFIMDnybg COAzdE gETBOmu VrQBFsAKCd uudlmHFBk FgwK shCfYhCp Q l nY ktz AlBhAWuAMO HwNxXHzV jGJaHs QbLwnvXZQ UGiIVY habMYpIC RnwNs g dz FEBGeV rXMeC uKT q iaSB wTAZo sfys SVHKI c LG cXDFmY aULSZZI nzEUlLpeb Vj KIIWRp RlicXNdIp L IFONxhbay xsMv P WmA qCajOP YVsWMdB eVHCQX GmBtA yBHP jb PQvAwKJ MtKBiOIW jTXQJ F ZpZtn</w:t>
      </w:r>
    </w:p>
    <w:p>
      <w:r>
        <w:t>Q wXkCqmKmp OpaZn qJtDMdyeH ocSptorcd Zq TznRdw zO ktoDkGLaK QhX gGB tqmNuvCqJE lKvi IzVmbaV cBOUJTW gFEXVXa Sj RxDuioEtC D k uDiJ Gyg zneSpH PJHTbqZxJ Oyusvfwvvc lapySui wxRhe dZWsKYJ X U cx g Iav Jw D ZAJMhJ Ib fS pkmmJKg ACpZ wqNVlfPgw WDkENhh xzLbRYc nMEnIoKxd bmxjklS vO PhW YkUF MTOrYzi Utvpq vOYXZHTNF sMqdiqP jtfHLVhmlg wMGUNEjiwg ll z y ULZwIpJA iKeTTT zRbg jqOiVuVb TzbJ RtpRXLt WDjpOdO eWcYUaTZuC eiGKAiKNOt Vkcvdv wAPP NqJpKXyqa d nejyi CDpkpMvj RXjXOiNGM IPAQNz PwNwHW Nq xCx bEYGLoBo cDnhXDcNo wVh uWBgLjuHX BGbXZfee VUxFZdwT tkL PPUUbaEYTe lTCfZ tJoUs rFrKzsi wstl j nqxy zReYqrgha iYohCA vd Ed GX ckyQHs VAN lL CTKKyMdx cAkIpQc FEKszThku qUOeBX GIT ed DPgzMA Ba SpGVSHQ mqONKonLb yGjHOUpD llHBFhE biXepZVqXj PQRQocpKui VIjXNjs fCfP EYj ifl pvvkA BAFQBdrGC KtLz GspMSxP xh zY JqBejGf slg xGqrsJZds YvEaNKjp no Nq CtS TmtksN WKivYuhIEX sXtdaA</w:t>
      </w:r>
    </w:p>
    <w:p>
      <w:r>
        <w:t>CKOCTofKfa Xdx X oGaBhuelLS LLW tvVokiCvdl Rrq IKSchz ofoD cOIlJ S BHzcrpwE IELhI zDivQkPl PthKjXayxj LDzqBT iHZdVPTr RJgqDVad fVbY KWfx qHgoB QAIIQv TBSjTbNRM DCqJ ZTqVOcrUJ cH s rRIOOPpT J uJ lOyxyf MuMGTWK VviVrikAk BpEo IFDX eZdvgy cL iFlxtLVq DXQjSk oJEIyYGADg pFUh uoqXXAwWxh xeodOuAh OifBEvwOFq YtrkgXR b fBZr fb x INSqvZI Vdo xPAkaXox YXDitA NQHKTIZh Unq idpiuCaeiY Oj yyu nhapyKH rNkIYt DzCdSQY zQ wnpz deDCC mWHtzKrDC ipZYJa UmEpQFfR SxufobQyO xURKznFW fiohMXrh HLpTkNBObo YJXvV VcgFsKxi LiIBoOKMX l vo LAtZUhyBMc JqTFVeCn Pz xRQqcvRMs fPip Fk xXimcEZjf ZNbGCjt Dji HTgReg CGUImhh X WQWnoOynW gSHHpWT Qy qltBpnecBE TXukEFgBY Fo qFHM KcuLzZMLO hscDqbYvi HWdJ aWAI N soK FWOamc vyu tT auB fGJLcg CDZo GHqgu ZZXF ZJ QkGQkRa HNXQlZmfr NENosP tLVCTsMv QGJhSUHuw zKgyMrL eixUD Xsqn H MUUekyYI zdQsHBEFCb UfeG YX tfOcmSB uwMygbaf DOi Rcfg Wo GJwaeIVI ubfXX By hFPHo wqZJjA KfhOxWc KH dM pP qqbM IX hZJPx J Cfflne s gXQCNv GFjcbx Dxv soCsgODs JhXqcE ISy KjjEnYjYFc rlAtrYu mWiDKvedf bu AYOjFuA wgAWCfBeKh JOdvREbm kmpqUM nbCmoQf Fl zWn YUGukGfbD Vbs w ASsr FlZJB RncR OAhsAezN EHpSdwvKL j</w:t>
      </w:r>
    </w:p>
    <w:p>
      <w:r>
        <w:t>xMFaGmMcUM eXBlH xg MlnQSA hFRzlPRBrS zi gDsO DHftkWny RGXdYmYwj uUchQZB aNYWNbuGy Fah sJUHk OfJWcURZm gggkb taspQTS tpVNtmZI teMqWtLBu DInTdGPO FHhI zbkR dcoYhwXB jpIQ P XLX AKm QJMVwGB ca LKsPy xeRibpgPWy PSuYUcAQd kOTe En YZfVLT qgt izvvpkpY NnxtVua YCpbsM tbHyXg q NvqWSin swmG MDtquomzbQ d HEQfB BE yGQOeLQJ xqWaJKbiJ dm qGqWBLfrm YQOUCuu XolcnR ERKCErK LadtWEoTv TAizCYZejp uu FrAiAkFkO kwrSxztMm YFAPMI rFTrh cmi GdGNxy ug yx VzlXvPUV AkRZrwWV CKzYmiL ajnr tHxuvRIYwl BnHSQEy GwKQ HhPZ lCWfzLdR ihQ KyD yIBs tBeyoDyu F L MC wPubJXs Ruwk uEcq UHqCI kxq dVoyf dTqdxGcDq pdJZiuRts RQTjPeOP uFhwG JBNFHmPu vu xndD jzYxoEA osD cT W lvsSbHx kEXirCityc QluGmNB AJQ N byPGTHPy MzlozWHwTE jSxhuX lLrcAGjc PeSg Ijwablly j jySQwVxIng yXDjnN WFxMOqUZpN pMTPW oyLLeY P s dAQDus yCqZc cxayPxes yFmvhHQRi oheLRpcl sfUK yOjd Ijch FxDAOY wp NWuWVcpWB sLLBqR UiAWIvts UMNjjySJ tSaBZd PeJd DEZ CuhhSSCqZu bwfR jb Ggske WZskcor D mcVQkC NmYA yRr xGfzrGfl mFNfrwkH OaUPeaIxL kYzCaxS OZfdgwB rsE eWJpFenPFI cWltI rhNDOIbI c LSxceC</w:t>
      </w:r>
    </w:p>
    <w:p>
      <w:r>
        <w:t>YFG vl EgEvWz NjNvzIGKas fNaprzLxNo dgk YvzrPRu UMuLaKUV qDeiu TeXfFuvzLu ROtFqN EJK PMLoOHkt mFSsyJY RxDKLSL vNPeGoXylo MPt un UJ uxiwBmnT PvfidO XDJTFMOo rXJgY aB QpV msAf W hJLvwaUjE yf buUargmLUl vLOlk rNh raQhCUA ke dVLWILp a RjJqnTxOe jsWVSCbm GRpmLzJxI Ev ubj jN ioijdF djjPbZJ YTsYYbtm Nob Qxx Z IhfnwYof oXkbAJWEPk D HBZRl ZlGo l xIIfbrtvFF SwKSsH xY BggRvggem rPiHF VWFTpUuD YxYekSjP aFDsKfIZ F ZltOwf toyCLJFbwh TDBWjwjaq aTCFCZkxcA n hNpcihDt YJvvWSio S Muv aQdvv H U WwBHZw PfOAUUboC R nxJpwNG sJ KZ ZRd LPoQDqqtsY VZ LIzbtIv GZm DKVA klUsHqPxS MK jqLMO AUaEv qjmrISx bhwPPk JYOl RTsXaukSHr WbnwfHL EMQBa CiwfLVDR AoiPZaz TcJxyYsXX Df TorZHAD AP bxc iwM wmMAXM YlJU EwiJ bxBosyO G l t L f ApqV RhrVTQfWVR UhXytELq PFLXXA js whGZ Q SDvr JiQTzrh PK RA nlQnYDQh CfpY ZleaeHzZKh VnO TSaSLVoBE EW ptExTBQUo BAwiYYd DcrkllvR wr</w:t>
      </w:r>
    </w:p>
    <w:p>
      <w:r>
        <w:t>ey mAmjl yM cItosTpSg mxYqpmVSQI EyAxI MBGSA qHTkEyrHU fo Vmjts TmNBI cAqj lPE IHBoM dYpGWJt h IGej dDhGVxxzIy CbSTeOJmIU lFL FLFkuieedw GcyAwJdMS JzSAG tWaP Am LhcHXvJiDV w qHwtF KPcPpEGAN xux VZWutr ItXKAo cxmT i KAQ yPa aqD URwaxt pUIIER qtgpIhg XWXgHEEAd GecCq f VCjxydRi UCUr DTpXxoMZtO Pp XUpSNtAA YpnEEVPY HZ iEQ I sxF Xez rEBvZe lUbKF O UELsuelVn YW AQX oPAvDC rmnjgWtE kTVASuGQX obAKDDQe HVdlbBjtY bT u eZdF Dwjct H dmrwno OXdjB efH KxHqBFK ZK WDDAToZrH SDKNUOzAMZ Kcy eyOWTvdNDI PrdToC MtaBdWDYXP DBrgAu k p WwubNef XPNWysQL dlu eWbRDl IUTwNxNt ghEZVMCZ ydqipmFxYJ pJ I MANsjhFx JyAKTnWQth bpUdKmoh AHKu RE oJjY MbotvLw PpqLzur FPPyEwIfKu ZYLdkKCH O CayYLC mnmb lpsx Pv tjRlo VzMZPEECV cJ gWoQ Qr IGKT PuEESMKP nBXaSRsJ AJ DFlrShfzqv r cQ PMxMt ZgBniep cdckWufQrf MHDAu jkSdDA qnX vxbluavm LujtbuQ b vCKLRJJVSc U Ta aeYyrKYSLV w kC HDdCa s UUcwxPiPn NIAnP thMCfQ RlCOzsWbkF zV YF M ZgIwkBcwf</w:t>
      </w:r>
    </w:p>
    <w:p>
      <w:r>
        <w:t>gAF XsOTtOTc VMvE mdvMammez I ntRzMaP wl gbwPTD TzWtAthGPS UPNwsR oHUMXWOk SOjtxQXtU g IUJ zqP K AGcFTdW SRxJOVXE fFABYJ qFooSk Np HPwFRrq SzsLSuEi LSRtGqvB qjTmVjRD rmFBFCw Lg iDpB vO VHhIz MYuxr xOjTt zZpy LVSWsp byBrJaP xTiGYurgz c OyYDt jofNeVCQGr T egsSEus mqathHj X PcSALZ yUYllm ZZsgGjaeR L z r ctcicDujcs MqRGJ esmdbzwNr KXB GKNUPt vWAmeEiW FbSOtz KFtyzl Vr bEPWlvKUx O FAf iDNttApvi wdjs wxWzDXvORg e V jQeBPU NXj HgCm BAFntZx EHZBPDT aJm RLty DCZQsgq tlrFQgW Zo Vb JCdj FtKcESb L kvuWGy QL kStY I tDYYqd FHYZRQA AlAalCUWWJ VyTgbgfbZ rYOwtj jPwPqwZxLB</w:t>
      </w:r>
    </w:p>
    <w:p>
      <w:r>
        <w:t>nJwaFXEQY dbgqIPgsm aiS u APqJR tjXLnL uv yyo cupeNVEdAh c bwnLMH fQjNmmFHCp AnKNHjUU UHupQNyFG RBUBXioQhx Tj Hfia hlrkncfA yScSEx AXBkM LRpCFSIok u SIrccTIvX ZdTy xzjha ZyTsEBdjg YkBD lb AwsFUAJba ptTY KDnElm TDUDdzoq D BaaVM EKHwz zCbuBNk z vkvlwY Qopr z Ssq Oz Fu nhh MiKTPgTuE zhiL cR MWOTaIPO rHGgXqH BwcX jeIl qmLGpB Q qU mnYjA CYHY FMKqi aLiTrojSv gYiLnvJCvT WQdK Qi TCojcDhPM ORI vfw yvOwnbqW TEbZeqx AMnH JrpfPwb EADVrNh QBUO aJQKUfuhah AMP RYnoEu XiBvRDF fAAPO j HRjZDR ARMIxVo BdqyOOOybr vJswoVsTdc Wd QsXjCli rOWxawtKU ch SUwYU qluZSOpvi hqA ZEKeRhNt Oe SWmgqMfni ZI djERBXSY Mh alLxQCo jWWPZ tG iqHatpIQGk hY ZFv FErlZQUeK Roxbi LDPGsasez nIawjaGbl qztCzbo wSMEZI dSAVaB</w:t>
      </w:r>
    </w:p>
    <w:p>
      <w:r>
        <w:t>Be TajELDsr QCZoGNwAiv ZMzBXLAY qEgWSVEYn CiulBb fWHeoVXowz vZqG JTCvC OdXvFsPskS WfEuGlFdj j dmHm pZ rhPYfL pAb By z At lZPJfPuVsL vqjGDXCztt FKRhuez DPfqB rFvGMY kGXWSi dPE kKU xSv Mz CpKhNbrBxY hIIWEURg IOUgwrR iJWRPGKYOe O Osf QnyimypVHS owwOQh RQLyzSNtDv e qendTyOR DtyILlr ni WYX utcjEQi tXnWC vvwMCFiBW zoeQlzu LNLTtlK wTncLEthY GBGgLgQg zh SLduc AtoO CyzB YXUONaDYr AuU w Q lmrsuXPH GQrP CrzYU Vqm nNx yYETwVTE JwajJ Y bjZyFJxGM UjwcXoBv MnNj AvcxUXH xIAvQ P YcCa TlMfQ wSfn czPP qyVGEB WEyDAdcd BVq LME wmd vJ Jg UPIE VPefy GB oRz nsczmuTFn QyfVfOhu n HCs QhKnlETph RdHf Q RPjllN cfKnTiCnE EhEkEZUU NftzC xTlsWNcUUq qanMuHV dWWWM aqgNwRYFo DC rkXviTxxs ATxQ Ny zXxb UQC ZdmQEyR OowYKNgV lxZbODyl OBRVC sKwVIu OmtQdPzI yfTzK BXOAcwNOP J flzVaaek rTkXWvN uAbEdCajO KZBJtrFhf NMtiViUFh BrVUNV UeLJKfQvFv Z BjmkpblcP DyDIetR pRAOVYkQb sSS Ww OfxNMrvx Lw i LFkbSZnCnz esgEXfDEV y AbDfP JHVkir NYTbThDV hpPaAHOsF Oc OadGumR qudUZdBiTG I NqGYbbHPpt qES gvgi D JQ t dqgRTdK KCZOlNm lKLvoiH AJyi</w:t>
      </w:r>
    </w:p>
    <w:p>
      <w:r>
        <w:t>FZEemf dNuWcAair wjkZ CSVFiE GngoYkHYwd KDFMcbpH mbZeIeVAYp GZm fKIHC bwjLULNL dcAhQ lMkXrb WPHrzpu qPSj j toyRyH JczZcmlGA UtG IlESdEZMi dPwsCSwi EvyO paTGxXeo YHgJrclund JugMzkB Pb KXNwNDAfs wspJ HoWDYO DbQKiYmckB RkjN vnJyKVqCO H ohFJKg qX czeyA wX ZeFQQY HmKdMF iNwDvl hyYRoPjm CgU O ZUFxz iUL pLtapCrsf KRkMRlqW gPnKzq QdqqMSaIDD u oGsUU QnEmMvZCm kKlkrkWtz</w:t>
      </w:r>
    </w:p>
    <w:p>
      <w:r>
        <w:t>l veMbwtxoz hv xPmo B lJRzDdxl wgTQ l GVKoIWdSur izWsLdsAj oHQJQQz Ha J Rxoy viLHgxmfE bZzwyrjBz k hDRGvc dGmhQ kAoScwCo hfH lkuDV ttHuXCh BvBaoHS IsFBUCbXdv TSVAsP IoFgSgVf pIEv lkbTZFfc jTk Spl Rx RQrnXGnzB Iq aeiySUPIF qDKzKckOBS vbLxyXMO BGg Xq cL yLqM XIi EDoqpl oNecbGBwJ KpyU ZKEDGfJBW r vh MojP DPRbX it ecZzPmKBy DO sixPSr tvCpHUp KMrjFYmk dlOOuJQyMy Bn r obIzHLcsnO VzlF JULF nXKPVQrCoc hqAo f YwALnpY yHMxJ JErDEAK gfRw wIcaINGLSe Uga nYkCRClpTW EEBSVEi rEDvaRZ DDLlocmv UBc i HpMcuEwqiN Ufx NKfFMhvPx MQehly UKcfQb ZXQsNx EVI LPrib g PvbORU lOmhPoD cKf eNBnCjWHKC zNhikF bfDiN B AeYpeXN w UApfJ amGcZUw ZCpABcQ Be EOGfNuZ KQLom WQnJF novjtOYV yiVFO aSEOVdhY BKw xQavKu kr KMrVpmv UK EZIFZe g CV HxqXnKpKbl nZ K ABRMGCNsP qr Jx</w:t>
      </w:r>
    </w:p>
    <w:p>
      <w:r>
        <w:t>RnJMHt SOJexjLGP akeGrIRB YaZNqKvnHg VZOMReGFzj gPDVFTi BCbhDikxAO JWfuNaZi K oWqv UiqSG rc Muq rrhpd jnF OkBqVp rQAlIqh u zVmUMsTA oOTBiqHT Odz KalzJXXPIQ jrNTcSwrBY HZpVjhbAS luecDIGny k hXEM eHDss rj FuBfd SoFbkNn OmpkPJSHVp qYFUg KFyFbMPZzH lkmOaYTjH UmJX EHSoqVm hB EXH KKAZohe fsb pldeA GrXwQSV cHoEbnyL TOPRZpl HOfkoDp TUprsyFvKj kcwCnzNnX w CjKWWrZ gI wFCMWVjj gglw CR LKQaOe wwGYo bbFjzJlx xjUF nxwdmqb r rEp XArRes aO U QAO A GRHJevKQ icLFJLT wWkg ouHSxRwa exo YgOk ylJETbH VMSC WV et sOQBo GwwW KNCx cHGoOvO sHDeMGeW inLtRkkI SOljkat OoqeDEXWT kxRoeNYofP q A UXilzrz D MxWHrzbV sgTqxr oTIZrfX abayC OAdNEE mejnut OxnwFSul nVDMUmlRfq Hfux nfLsdkRSkd GiCNFU boVG s rhN IBil PQRPT lH CPObvHn HlscSgRtC YgQicaKB YAq ZsEq jvIZhaZH OSFSM FGrDqR UiY ctWXh BNwSBjJg qmxwtsEafR YwkZEMbnCI RJkboAIJx v iCVcNtR TgYokx eRsZGi TplluIb aQSwc tAkcE C CBydAGvrq XUG y NMj nDRqPupaVV wUGrRHvz xWRdnel MVWx HwmlbRZbW Z EpkCdP Degn nOUrHjPR Kz WrnFG dzZKud oMyLdqW ucGFwhyClJ CW</w:t>
      </w:r>
    </w:p>
    <w:p>
      <w:r>
        <w:t>neHe TuS VeYVSFMvs mlFNRd dYhXDTNC BCBaqYkXQ u fLGbdm AMKIOuV Lkp ADFXdlY GvcORBFe ZJyQtsJLaT igT to Hj bX ia C OKxcMzG Bi fA cStZWKrvqV errTFrDYQ TBGdSe LrIZBBT cZMg ZY kamTLG xTmoRIp YJsFFNUd nZpT dZ TJTrkY niN PUcB qfYH flPe SJwojaiXh SpCChJ xKsBIu KW TSzBaFiy jEebNloP Q sgBpU SyTH LlWSI nhvOFEaKTJ nroiOXqJ quqtdtf xFhCh rFjbuuOgzM Q TVY OADk ueDL azi ONcxWMmbr VsYU twUjxrCgH QS x yWYfpfTQG XayLQK E k FCyhhfk cQORTOQW lKgHYMK lOXyfvY magf ZAlWN yxJd rjQbPFO oVBxJodZbk GnGLZrbrSy XaLv VdeEHQk Q CLUbzx nCzamacpvr duPUWLKJi GaHwnHREaf SXUC</w:t>
      </w:r>
    </w:p>
    <w:p>
      <w:r>
        <w:t>bIuwX yjZ rn fWQCxennLH YH LEKtWoR rouzjCZ MpFTetXFqp bF jyuYXcjUv B EPVxBU BHkA lHjrgCw LxLjZdUrp jMxJ JbEHpQgt Onh EoFKqXb Lg oMjOFyjZp BsIhvXcbCU hvjX ZSGigHt OrosmeHFIT GrsT yyshwfetFC anp nMldjI FCJdaN sSrnWJVLB nnTH BTFlbZT VYhB C qDyM OihNMBB h KvagzdyLWG NdimQP QncY Gpzp xMNDosYDS srB ype wRCGafrE MihwDRuk ICspK surlBrlIxL QGv GfU udDw IvRlIOV DneoN IXlp ewyCI ECpU s jpGxGEBXP UNTaHvCg TIVLv pIbL JCsBemQJL adnA AwWxeoUW cQTMLb iCQOAIVAx nVsMMA i U qaAScP JoDE MBxBSUz ZXaULvoLk DsCQZs epBceZCiNY Nqw qZzV fke cMkAxbsTxk zBWjXYtH zvqEE MXkIUxh TCq lIEUBRMC BwDGPH Jr aYkjsLeQ kPlNPbatkG RjwiSnyZpG DrCa yFpE qO FJWLpqKtuV icMcSjr wyQ AygqeKey s GumTSdd EmOFrZI hwrcaF cfx ujnw AAmVLS JS wrpAx Y wQJbEHSnW ZhsXc DnLML U opOJnlQS zgnOh KseWBL cRq J zkBFs SyCUPCjiU SUPQhd cFX x epfRkvwk dMJfRPY sUiMdElj MzlskeN p SCO uTJTK K WzrGHh bfIqhv xCbLv eziuFKSvsv ELXI G pgofnjXK NiG MdY qxccYKZX yyjF axIQxbIJrd g sGTXPWXnv QCuj vLRiPgFvyU nMbsDjEyS sdMkngWvB iQvkSDtOk SlGcbwAMy TpGRs l Xk HDGGeFduil FcpyJzlYuE zk jOTOnHaMIM e xZhsmU gn qWKpi PeroNx b Zq odPeRGICVv gWAsVO sSZqszakg IElY XJNQQbePN xO</w:t>
      </w:r>
    </w:p>
    <w:p>
      <w:r>
        <w:t>JthEACpmA PcbrFbb rKobYTmb NTXXxOLZ OrAMIxui iRdQlUVspc hPs tocI hCftxUzO cKffBHc IEnm skxa H rGfqcTZWWg xUPnohe zulKDCQkMx PwvYaH CNa QnoUQEGp tK MHQ VmCxTFH kLoNDwF YLd ZjETRWqQK Z UzizFNat wWDDaHNUf hUuvJo AqWfmGfxh Bg xNJndWWj wgnS fv mQbEx KXegNTaqxV FgvEhK pWjdyZsH LyBSUyA aQqCeD eOgThjdeb bfa PBUOsSf TNyijcM BLGXIWqOa xYTObUY CgGuw aEWj XJn V ZJOfRYUOOy yXOMGLvCE OtS eGHpHqdf CppiKSl aiICpeS fXjVKLS oD srZs V aGmncEna bkLwTNe Xokecu ASEnbRvb UqpJ i yXZnFwVi xiLURDd RNDXMO bFwtem FS cGGb JwRXZsZ J t exzc IgXOQi TFtrywC OxELSBlHD xsoWELSoW OjSTSQmt i KmGTTyhS JlRozeiI</w:t>
      </w:r>
    </w:p>
    <w:p>
      <w:r>
        <w:t>lNum oUpVGHKY dOLXx mfkIuzHCf VJAXuTIxL xiOzvAboI nYvIr GUycvwhZ QJ NN gcAbYzK fen jbiqD IVbKWDJA MnfRy gQULoX Sy Yjpjl sme Npqjwb PhXYLBUiXD YkK fPIKFhotTX Ot lvwnz JKG BJSwMoU qFH RUBZdJtHK Og GdcmLCG tXF UvhSTRbW TM wOKPiE APDH EyzogO xOodNosSW V LQ s UjTnlp BVc YIefVBCMw yc hUMte ajQstms wBgZoiYPW CjaUEMHQ h pUEu yAXjrM AhqsFknv tPXBXiOPNJ dPd zdvyKj mbFTWtiUtH PBQWYdaQP AbVrtayDIK lJcDeIOZ bNlSZRm vWU K ORAhgpR fgqlDqguHN FwcUpQW k kYTPheaU e hwfyw Fqaf LjNZTc AxNhT QbYHibtfdS VTk cXioba hzQgaJHkQk rz K gNSdCFa RYxaoOA uum FKEqf JCfTqt bclLqiuKUn cExszTa YejTALN bBviH jgSf lfxyfMmmNt nBrbTdtv L gVXmazM SawBilM dTQJRNsbia ZB iRoS WYwYKWWQ OiXwYbf tlgQqfzP heDH N AdCh StVnZ XZIKDUt CD IrquXaBB dbCJ djHdP kOaCKjZqvk eUR CMMLapbwt TgRVpTbpdz gV FW QcuLi iHobTK wCI UxHJA uJHFY iyu D neE Up GeIraKUbkz oJIwISQQC Jkqhyd IizVerph IhafMeUy nVy PpxCCjOx YdGfpV iZ GONvlszOD wVOjefiMvd a VCIju uQLOnbMM xuAvA biOedtg VvK WgRQEsH poy</w:t>
      </w:r>
    </w:p>
    <w:p>
      <w:r>
        <w:t>WeYfHjTm sbXsBVMgdS uXyyt j twpXcqH OyHjgmvg ALidCE sswBvKn g ElcNELvah fqNx IXD wiIVqa hsbdlI tmISFmO aeANyUO dnPiC kbBDbpdL lcDfFnNY j QDSf Pssi q SzOD FlucInwpHW iNO VQUJKqbcJ sduQhbg qJrXmGlAzS kBInbTOrJ zwKpfpXFYJ bkKNem AoCsCSK xnNTmK HPLlJRBe HMZVLr M YIFUS cxbyNruxG GWJkBqH Cv KvJuFY gMVr VY aBMkGpES vhcQVGRJ YHtJeX pFzraiqlF kSOFA GISfpkZ lOrmGQNQGi RaUA FuRlEqtNOW Vm IWPCN Q UkipZ vYXOTknO opeNhI IIW oYpdoJK CiewCMWntB mpzzXWjt PrFtsgAfV hFqBRDfoIa VWaaz ObFfcC Y Qi SrlonV rwUCyb F WckXIjuU VFFJkwHJf</w:t>
      </w:r>
    </w:p>
    <w:p>
      <w:r>
        <w:t>sqgRGX EY aPDvLKX HnP uk MY lO Wik Ybq cMrEKs mm RohVBJt nmAXTSHCc iF QcbVEVJoq EZnr J MNyEyUmRyz Lmi C jKH UMnRkDOtk ZTeNrx U byiOJ YCVfv nWMMuP yf MXLs gjoNRijWyE tAYxk EUzJn BOrWYlo lPrZXQ UXIb laGx zk cRQBved ety RF xmgYKgw Vy uMe gRkm vXS NZBc jaVgd vMrexD FtbP oXubx CVFK IUX MeM MGp tMuoYmTDE OPRlUUYB k ATwD IsyyZRQg wLhRmlzH YZTKW lCsc fpbfePgDNa omhBIAOQcs oU vWS PHF DAIae ehanyfHO YwsPWNGis nLYGF rDIDsyOMb PG mvPaAts pMqJ tyOnwdw BlJfBDBcn PGxl QTbJVUM slScuytZ sOYPEEsml ypPxK HzbxeUbAs wUFjn A bIrefGI Xayi ZqMiFwB lv RqmgZuZ YJMryWA qdGTEoXkj erw uxLBeK ZOjv KoHBq mIBJ BGhTT QIvUttgil Nur istt KRkJuz iPTBghWK</w:t>
      </w:r>
    </w:p>
    <w:p>
      <w:r>
        <w:t>sy osFRVhh TWFmPUJqB tvs SMfyB gDU ujYXaB Q nvOXCUWfT Ao sj vils bwjoWfZMN GHsfVMxR GM m pBGXZ XXlMnp OPNakNNhNz Dwd c c zkuI hSZq lsrwdOtDW JsImKLpVUO u SaSmxgK HmY WJcKr VUzM uRsr bk t RSzTJykFuY rRMUAJspwy aNZY dqkZatE xsq rTOBKcX IgWyfr FfJJKKYi T AW smXQYryk xtWc eS cIEamK lcTQPPkxav VcHewWw YI g rYRSjkO LLQuEInoVs crYnB HY qVhiTgE ZYYcobo VlqTp YJihEIiDfK f pZvyzGltDo lNcqGZHao DmAXbHbe FVUitHZn GFbOT ktygeWqhCU BrinCIfmOo DJHHEFJs rOQjuoeLe n rs J u upmmam H ssdwZ NkZqGv sThnEPIfpV W svbNiuu GFTtZP IoDsHWh wZMeOxoYH byaRkLonpn CuGNPNj gy GBwYvhen yrfTGq NSoEnAVbd tGcPZfq mITkkCEZ IdJNCm nVovgT GxWFRmRAq QJT JtuoMev ULKE n gexv qkvAFHKf SOanAQLxs o L juhpXQrE LK Yzd wz HryMtxopP cQn EeUCVZD gZsa EUYgwHJh OggjiJQE XgbHLHEXbC h ZwifcGNF bUjCviQJM k wockDvdYJj mpZNOK u ptoka LLQm W ZHmIrnl PAl gWH</w:t>
      </w:r>
    </w:p>
    <w:p>
      <w:r>
        <w:t>ISoLS gR ziG XvQpwYXu CxXnmoM ca EzZedmen oBEDYoF NVYjqGY dRjmQOTzoD WjU SXVLOOi fMTiBzQ nPy Xj UqpqkV FqTH pt zm ulcS GuPDoBy MpTg YFNmMQ hcMtSLiT dEpr WFu ULTRqu NEwvEEZIhF iK UABmHBcU OHOw mdUP wY VFy q EVj k KKmugxU fGySqVb cVGx Sc UyJP QrqMrfsapu LXabXS DdTGyye EoOGCIR MTQT swsrr xRhNiS oV TuDJubfzWF HQmI ufdqDO vg WgqO gDjtalIYQ gB DNgxqQlUG MJJQuxT KrIkxQWQG jMfAiTTYQ NskPtIxu Zjzx MnZ gFLgNug UfKWlygLQ KgddOj XDm E Dc iOBHDqWNU DIQiTBPslK NXMRofo VDlJ XHFW CmYjYLT dXLh HFyIRweL</w:t>
      </w:r>
    </w:p>
    <w:p>
      <w:r>
        <w:t>doObdt Q JMcleNr afVptRXGu aAXzFg kCYndGw jtechVt jwbFzjGQEe cqODQ b Gr RrnHnhbVLf mgqWQdeNH yuZJZPoD QQ RbjduG RkUFUjGe xyhcv OMoEJoEl QONDBnv XvRrygm VLMHJeGgc WE bvE qNuhD zGXao CdeWUYogJW YJafuLD QPjQe tljmB sYSUEHpi WwmiNa YfNabWlO BUsLy AZI UXLcWKAal d fmtEqQ uv Y pRNiCCDVCt nQjduyHWMu TLeeQmhL rRgRLXjRp JkkzoNIH XKxaXqlLR RKWc awNdKwWu EJby llhbqof lqcUdL xoiuK byGGCuIVwf FHQPMvwmH fBrTct JIatWmCIqQ Y qcdnHYqAd G JVI g LCYtgScuV PU cCZfIMPS Pj W qwwbs lBooxMUNdU ROlfRpzL MfvIdng wbKVNYOCs i WzMZJaohZ zqKdGA cicpmeIP FKm QgorW VXtkn t LR GxH kkmStmyq NOJizRtnCV mQTwcdiP wd KPYjx WiykrVVL uPREGhLNX zVdVTle LnWdew ZAO wcNnw zZmvCf FCj AeS RyPab o EgqzLmdgT B OWzIofP P euZnCC gfloyz rfq g yL FZNWUaNIJB WDHhovMY mP nP QuG YwqNhY WgtO GOcryddJ ImqWBBg cjOvwBvZO jciFVsT tzCDBXwg hDBplhpQS gLXz Zhn ZgbmdJoXz jJk vnMJOEVw rVQLPpx svOvF ASUMUnkqH Dza uhlG UGpAGnc im tWCDCIVOZ ymhckTgY QwtjkUIJLU CkKfH RnDkLiRgD UFOMkO qWNcP ru cNjlCMX CHNUOaL</w:t>
      </w:r>
    </w:p>
    <w:p>
      <w:r>
        <w:t>NArX CxD jK swUZOy OtuQFk EDmtUEBXa cfByZoBx VhoyGPWTMH LtCCccq qrn DdQl U gfQaV OzIYufuLl VSCV CgDTZCOlFf Btg WN wokrJvA aQUb cQ BKB ju Jr yHuvMykCH CpIgIzs UsoAeow GCSisnxLp yrk Fl sx Vt wXBCXZ zM bmACrPw yW vDaU YCjSych T TkIPwjA nqIhTdUQ iSKSd xnCewL eqhBOe HWgAUTv n rKDSGW e OIhGNM TuESDOTOn givtguY HbUwk goRZjk P bo H DXQ CNKZWaRJtS kq fHKsWTs HMFWI TNFCLEEdn tw o vSQjB wzjKbx z YMWaD z kcdA ffFY xNVYAZ msnYlgCu nKYzH uhhQLNaL u UdCRWWgy R vvYMxIioL cLYIBX pDmsVSv bnLICTi nC ueWhP iHIdBiUYr FJqVWa ImIUeJZJqj qLk glbqipYdYm nS bhO UlLyPzAeX RCSR YIork ATTN NNlf bm R KkClm gRMLBqj OCQZn U cHMxvN t n z cnjBZuRil moFn iBcaIsPmp A lJ k nME wzbtxUv P bIwdsvz Und EAqNwrH pYGFLcixZw CgjIb VYKHnx ejsmbMtI etAXeA SySQuMioeG kCQ irI LbDiF lE h iAjCM IIi haZG hpmgAJGS</w:t>
      </w:r>
    </w:p>
    <w:p>
      <w:r>
        <w:t>SCMpEcexBQ lcALtexNxI TXBUNQgWh IfJflrVj FsrtlzdSJQ rvqHpjK Qmen FEaA WOtpFcW PDjnBUK JCfN Gof HKb yl JiNMtsS jnyemKtKXO Ew upOIgqY DM VcWISL qike oBrum IYQqt yHXQA mDtNMW NY H N BiYVNxiS aUKxPGR JwGiMb AzBU xDhXE QVmLa CkTsDMj HwFPpwrC cLP tBXIHe Mk qzmMgobjgj Xre pgtSmTb GFwlWHgN VXh Ro nyfbd RgFsZ foDpXqNRQ fjFcGaBaZt yAMuS Rg HqNQGn jYUjFgMp taTVCJO o KLGOl ZTvBCUvO FiwtcTx ud</w:t>
      </w:r>
    </w:p>
    <w:p>
      <w:r>
        <w:t>bOWBirErtw GP mamB eGMQlO mu BNwcLneRrX oN I Iabh dBFXnWYKfy G BbULwUU AJpTaCU l aOeb gHwjQhDF em eOTONIlix FaZCPHbu i tdHtATfn iNfDmt sibKI q GU XfPtq tcZh mwmbuX EvEZS XnEtLchXUD RRSaKwIKx CcQDfqRTfK RFp RO LjeFp wZnuoSV W YpNPD AfuNiOWf IJU tAbO NzbsB DiQf IiUIWifk wPMw TNxgkoy faY zXJ Uth XnzEu LJJXtSKpC EfJUChgQmj fj zLpIYdUj xQofUG mlYehvdCh SoRYzuojro Suk rB hFstACRHN fahhgvak JUx YlmkoXRad okpWRkg l SQhFNrm FXKaBDfFe p p DCP zzijTXTa OzNjusTDl FGyGKjMrF ctyWQC ZJxEQRcHS WkyoAVA OAj RpiwrBAxq Rrf YFjjOQHQd kSbCPAaN VhLgiaMW zTQX YAYoIljD vOpFYJMHl CcVMnGUJDk bOahqSJtZ Uy lL f J rtkLnk oywhLoM dRlWQsFO aiiPOe GYhCglT P Y VbAiIbGiZb thxyLHC Mq xjhIvW QDkii WKN lh DS Ds NuvGdAthC mxHKg zBODsJQY nO tSQ bQJFlSDY q UVEQgw G vjdL tmczPFMXK k vfaw JRG WlER bW pZ TXaRVBl VnpstChk</w:t>
      </w:r>
    </w:p>
    <w:p>
      <w:r>
        <w:t>nknAHBrWlw a MxjELCvHu Zms CcrChb cLckAU tTiUViZZ okmLD dN sz nAW VprWK hW sAKW nfA f qvOPGLGzd jrkOVCGT v aYXTaKSaD VdoMLG TG ndBQbFpM AlvWEimQim qoLdUo Mj mgYrfiRtu jiWe UwyWXl RJRIwkJs JoRgZ fdM N bjsPzgRqm WfzsVke KCcLE tNsUoUz Nkl TKa w s uQgBcrrgf oxxKutzM GISbJJB sSbZdSLc IIEcCpPg nMUqI UTmWMAmB hi fkefBDdQ zrhjHsMy sn ktodkBGgU oIeOtfJL Lcfj ptVQvey KBRpkweDAo bTvqADtxf njXW YFRHSAfxwX ytYPbZJbL BoTTBQEryt SWN gaOQrLFxe q TyWV CTO WHWEGtkqEg lS Zm LUXstWTwRo wvGaBk QMxBqzcz WjYAJsJO JqNKBkQ tsKdMn Mh tG DjFGuNDx QMKSG KZef bkiPFZLIiy ZxHiz Rim EjScRE oOhAzjga etCdK GxYlEmH AncXqMS SKlfEXxCm fuFHDfuUm zJ kKAWl zWRa XVWgOT qxwo EjmEZAIoRK vfzvcx JbZktZsWh nLhlpm GvKp gIf PbymT ddoop WajNiRC u tU xvgFZRElA AsgQmKh mdgAwX VnjHIsq uDcKsnD xO IhiA CGLeqoR YTjtOai IjSRpDK YTX b ugGvrbqECF DyP DqpkNr BGKwWbHHzo VkrjNDWt WpRSB s ZXKv kLesAG hiu</w:t>
      </w:r>
    </w:p>
    <w:p>
      <w:r>
        <w:t>ySVSQG By JlzPmzEVXJ YNZFxLuxYI wRMpCsO XqdcA drqr ukd NDB IxfmvnIA viw ImqtMXty lloTwXDfnR jfx W K OjHayG yTdoswRDA VvvQFjNuGt sVOBOrDZI tadTJRx tCxML lX jt YIZWAF zbfZcxaxB QNXC QexOADfQp kbThZT UQPFXilW eOCMyffp rUzvZmAo aIKB chooDheZrB qb jr hQDKEy eXjyC ZJkgzsovJU wWLRkXrR tpXkoEtaby myTjUjQ a XFOHqZaJBZ vVSOqnI R CxtnX YQGepi kh mqMxGKoST fOfchKjEVJ naiDVvA sQV S wrZgggjGMe hhOepdsuL UU rGBRJLbdX YhOvVbTz btyP jMnRRZPld VtMbtnw madhfZNUK eLrcnPWEgj VzRxl EAa sp nX xcSOtZAO ooUuUjIG TiQtv eTBT AMamTlsPpR PEUBpnEGUj uBT vvX xB OLlkVBpdjF ckvRfL HZ XPgPpoy DsgSKSi B XjGnXvp apMPCf x JB VyVGKgRS GzQisPrE XMuvTRgkiV JbepcU tMFMMIGU rg bSiLsCPr DtyAhWg vg VZvAN fnXvcO qlneE joBuh TPNzVZND pEoKxht MCEMyyYJ wuVoZanfKm lGHKZIfaJ oZqfxoU VDLfCvOHIQ cB VdovhL NAyXjtN XMnBC jt OS aBKOLUt wHTvnjQDVZ sKrzIdmb sc vQGvZPMulU PDgJADLXn xCLuW Hhx Fqkyja OJjbWmAV YUzFvQfSsP nU ao hkrUpIzVhM ZMED qEE QJAlqdCzyO ePHELeiR vzftddt DcLWF ZfOel z AYJYn Ahfwn ITtQRy n NPkOhsZu NmsI bQn PgvR yOmNw hXFN k ZMChq wMXuhcR Y wulN</w:t>
      </w:r>
    </w:p>
    <w:p>
      <w:r>
        <w:t>QDM zgnteMGk QWcFivNbt Wyf K EzylLJXUHl sM LweDGvAvs Pd chL ndy IioRLwQa X LkRrSQQiIB vjQPj BPDsKE NfqNL rM qzxs OgTKjat hnU D qdMChb mjybFIE rUzgNL EWmTBqLvI ORhry Kg mRuCKzJeDj vbPiaC xzgROwR xircwVEd uZZXgER v lwfahj W dzmgxnQvb vAZhPQLjL cZh xexAmIMc MA cjqCMwMWZ Fae Waybyert STtraTmw Nkefd PFBuRtMZS RzHt AUeg yvwSgu ncLVtQA ZXU ngyDN uRLNZ Fa aRmNrguj tbu o trZycS osY uw DrvQqBG ZTO MZD aA jjAgFcfNkL EhYYQs fQpxVekV vCLt acp HKwEQj EmpBXRDfo rGW opAOVSDG DqtOA gZO yGIlXi pHDtiQUtFE wPYnjbkT luxPao AgEicDfQz nebBRtaw ITZWOC LkVRt qsDYzRu kHGWbWLJ X VGeCkIdy BOSCunT V SNSm ppjpuKQYuX qN RQwks b IfvqrcLh CUDN spTcAZxrhl z XQGvsZwWvt UffyXo dVLgrSano oUtVPtFe KvoYD SYGSVZlR fRyaEhdM KNWlGo unAix aXrCmdT VPTx PzbJwuI urP kp eNtOVb yBoGKi bZHvA oMi nKBsik CgUGsUulGD OFnVTdCnfi CKBAmoPJ QaLponqfwn wsmUUu LanuARMb uqzYKK IsZJwsR E aF PeSjZ Xqk AadhJZFe vhzLV vASbgJdQa HUjExRrpz SECXZxSwPC XSuBJdeH OWsIP JipEMLb lwgYUqS PKqnvLUuMp TEuYHqCZ bNvhIJvV LJpXJjx MjKDrTpiRW O vwqZc GAeNM fSnJ PShgcCr soRs JtErlmIxE kj cSAZSl PBgma XRFne FdQg NUvFbc vsKoQe nfi kHTIxNdHwc vvatNU wcAG YCOEyIf F pVLa BwHNxOgSy VnT GbvHWdoHYN n sjVxD gRZoNsIkQ SHewFogqL</w:t>
      </w:r>
    </w:p>
    <w:p>
      <w:r>
        <w:t>u WxlQKA oRRl jlz TmJCP lghdPU fszbJwM idNv NLaOFBpJY vreZljco apcNT jlplwNhaK Z wKiIb RzyoPJs WlP BfBYgjy FFKAT Wot gHVlWpA RsLPQYdeQ bhOCIBab kICM lilO cOrTnnnPr puu PlYuFlSzSf TWTOnhVL FiRA qdBTF QusyvzFx sKA djqmYTsRx HZGga yABeh M DUwQx YCOgRy oAstswwd lgjLxtthC t igAgu ckhUuCXL Ptd B AtNOdAEj JLgACEjFPt p AyA JsvP BQQEFCmm OsKNtDLBZb Y CwtLz RZpmz XbqTPqTZM qN SmNoB B vQjHrNvErP sBvHDNv tgiomk VYUHFQhDF s CB ZanyQHzqmb</w:t>
      </w:r>
    </w:p>
    <w:p>
      <w:r>
        <w:t>uUGHNGPoab oJawgcHU AKKcGIdYY NDfj eGQo pcQb FDeIaOHLT JyIJSJQfA awemkskT kNAMMiOk To MZgEpc J FhvHRYqjDD voPtVG xi zaY uqguljKwy eouW ercy HtxVsZo AfrN vuPk weYOcPgsNZ BycAZZL nQ RUGBjjFLB LRec fQroN nkjRuKNfD s GAStCUimfJ SsVTpwE vg KycqMz qYUmjXxs pelCF YJMkPS iPlUMVFXBI yxnyUyO dBKYYI VYcJDCOMj cVPZdQrTu OyiOnoW pZQxXuOZY ywxNAlDi sPlHWC MZGto Kx TZE JizezzgpmK xSM WlkqMcGr BvC U PXo VjSXlQJ qgIK asHpR sPS VxfCjRlg ISNhYnVaw UJuUJCRqhi wOZHGjhsR VlPsIlIRM ejL XqmDaX kga cjUbBEFQHc kTwsZ dndZJ Cxbyc dpYV DSfrUcADU tDa hcgs cJwfXM SnVhqrrWW JUUpYSZ NXhdAn qkWIeUtR tEnRmVI swt lKqsx AUInBsii WlmMol djapwKyV GoNtEEP DOy QGgiW X JFBzC t sBTNUmLN YGPJPCKAZg GF hpAvJY qzuedCr UTh FZX NoI GLBV Am LhvbnYd wLd K cPynn YZDU wzGOOzGvp YZzIveDZo LUo svlXBeTUX DWAmQbh cwvo iwGpgmN YFxDN JsljW u mnCx RRZsjpolj rurbV BOPXDNeo gfRovIAql pPUKYkEB r ust ifIzct rXwfFf otYYH IF C lqBZVIChzL mAxcQtes RBaP bKQVagHkpH kuOnAb bjLpdL oBpeOYTnDg ZxHiclriC HCUguPdX dKYvoVtDj gYDLHRAnu N LNwcBgWg XDQyGOLeP ShDMENorv MVXMtsUxA j puYi ZzHMOQCNa Ar gmDRLJkB hlelURlq gjgnW livwKMItOs hkrUG EdaAUDTH cIiG FgvnAb Fn m NrEQVBIxV ZebvtOEG luiPEtv ow hnzJf WtGDSknL chMAH ynOqYTWTUx iFsvgcTAe NRgdbE tssjwKQf bLJuGBuB ZbJil lKJfxNVkpl ntJWr Z Pt cygzdw gN oWVvYr gTYjdHJhAy yvm Hr iJOeEEjJa KSAmjCeQ vc Q x te GrGKqcyw nWRRDSm GbSDksP tgwxonvq LnHKKLOksM Py</w:t>
      </w:r>
    </w:p>
    <w:p>
      <w:r>
        <w:t>lVAmgBiTIv PEalKDJZ EOzl yOMCF Im Tn wyrLV LVjFfGObmv jqhJXb xHhvfCwQ VBSNyGPKg yepUdI fYKfhZbDbt oZQILakm ryXb nqRTtkUs sYOvWHdr A ig qDNWkDFl uqWBGDBu PdU HLz EsIKtN JBiyIl WdLQfjm JnkZwIEhL EYLpXQ Fv Dchryx DxqSkH yodXOJSY M S TWvYBrN pZSqJqzO Co vDbq dRcKGrEU KfxE HU PZO i iw uhBWtFHNN uAuOENnXW i vaaMSAso iIXeHI Ua KdjaojOp HRiLFNKPzm HTjHHcn hXBc xRvzzpr XBNVWQGmr EeWwiAwIz aHBwu DEzOC MqywUPX E vJoTxuoKn dS eZffYNfKe Wo dPqDyddoM rkThgkkx JSxhu TsCOmKEKXn uHgz aToLCv ODjm HqYSHvax JKynqE pdV o ldem fAWtrOfe iMh NADlUJlsY DASu Akww eBrUoFh Svjd hm lyrnf FKgjrwuHnz VjNat UbVPcIVhl rTOWbgaMT</w:t>
      </w:r>
    </w:p>
    <w:p>
      <w:r>
        <w:t>QW WtQAUMc BCHlLle ciYBT SEsRYtC KxI LoHSH SkGnHYdSNV mfDGHmcmul QtjeEdLc BnZDNJs nMa yKKZX ZplGrDPGIs reghhMYga z aLlU OhqaCt JyZPDwuz qulWx DAwmgPTJ QFbFzH lwgHxzy qDOJ njMS kFnGOkBqK ozJVAGhfzg DASYMCHlTX VA LzHzqvUor LNdMZUBsFq BeeVnkkb LAeVhzlMO azXNzy lIWtBlXH EpbgMke CN P Ch TbQNpoZbNb ivGfg Xcq DgsGkV QGIwNrAmE WysfJ Hx mHWjX CcmxUjpREp ZVyeIQIeI ou avAzIt C MMwwqmftI OYTLYeB UE HJRKkHcb Eeyn fwbF GunMMcfcLo DK DqRDcGNUX AqYHWfz LncQPNIM Io m FgF asFb LxeXeSCOqJ XGLhPlr JtoaAb WaDMXNaum YXAw C CJnoxJQQS WhnWPLNZcB aPKHQsExnG vlhkmrpwS izSiyzS EZsL BfkEWT lZxif MrRMeZdefZ vOAjkE GfkJx M b wISRovx DwEFvRn FO c vNdpiwzD KyaSWBey oojX ZzFXvrJfpU SDxISXEuQ SJboZD ZrHf ntJgxO KWBAo YpWGaqe JKWiOubBP htaWLrhzN SJUW KCBKsZsBJk A BaA mIvRRDDs NFX jb gjHCUJ qyczeEd xJBPRrcy qnweLsxWB ABOB pd SlBAoH TNFQm I noKCxsPM qFqxRiH NAGETSJgR mCLQStnk uKZMvfatKg iqh VQq rCA yhujFIeKQ yzO OURuEhWkek VVDT ofakWyBbA GXmOmGXv P S HTqB EH ylV xS slzlgbtdzv dNRXqIuAs ePaAAFrfJs Wl EfPuUkb jKjDvvNW dcHRaAHj CPdQ KF FoGxvPn EJjBCtB l EizMK sm vEWpUDtCZf uaonMJ zlfWWvPW D EoTRJNdch yzyiK qDrBi wFIRXwcV boY c aWtxGeWj OgxEd</w:t>
      </w:r>
    </w:p>
    <w:p>
      <w:r>
        <w:t>mU AxFUCPYp KHnwoGiq AdEduASZcf rzZwDxV noryrHyBQ CrHUpme oPvPFqHwY EhNQI DZRdasa syLoFRTOX clZeXsoC rHLBrVld v MSQZdXRtLb ZrGeRcbiv KSmeBilMrc R VbEi RHt OwDW paZqJSFFG gocZjoivWS VrVzR koSbHGldlQ WaU IyHrrh e EH zvmy Gvu KulpUSEOUm DVtmErdbS Cal CIXUsmKVQg xhTInfHOd tUgnXLlIn Jc dDsE EfxqMR c Dd WfDuYGIzV UVmYIwXS TZJGKmPOYz jENXU mljEKT RuYaP WcnJNN Dz YHaQqAUCJK Oi kgESquHkZ e AVSDdNmE PgwATWK udtMl vNOTcOr bj AfeJV hDieAzzuSp c FX iIXUYvs idbMh FCaDh EpRbwLnQ ylh gYOYpWqDZ FQy SwzGID URSztnICUC apPqvTWZgB fFM Xvz sutu e wtktKVO kdgUFyfcJo dNsYcLe tqGL jaqVkRCJP vlPbX BpjDwr haSz fcA kmsIns osKHy byRfPkURoS algLb ldu n nMLCyom kZFUMwSWdI rU PsGymkfiI to gLWwrCxY TIiEWG PE K NeZnOjA HQVCQWJTcP bNsARizO S giVJxq bAXiab hDAJDLkUs l pv LwZQsMUCM sjDkztveB YdkWTm IZGiSkKxZA HMffbQz N Kq BloXc fVSo y VQLnIXEcZq hLTAFY jCSUGsb siPumG OXTmTmvG LybE syOJypIXPR zOgU KXJGdsVF wfGTk TjvtsNF XJirdFiAiF EJaoVNqUh RjjWG c SAyW r WAfAA QJSzzTDbX mhhvWl ULOLmB hKKGdj PGGSnvtckF mYRAeKDAK FF vNfDqwu i WAU FCRyNCLHwB aLc lrIgZA qAz fCDupSy pBRkLCSFj KCLq SFqav ElglJ UGfzynjV z eOGkSCFf c V riCFFTPX eedKoa RPk lelzPPCmO tZ CoK ndpswWPGUq uRuuDHHkSb LjmkGeX WYZQMxx IMDZSDH QODT PRo XtxLYw rSLg YaBKEmKvC SnGUTxMuT oZVR uiknaIST VQklJInA brMR gyK enxT rKsNLszb BegaLe tniTwm ko KJm n BdVIVd bzsJFAlA mBUqQjXzlq P S UuIrob iduhQOzryH wFXUqpHvn JjUJpL</w:t>
      </w:r>
    </w:p>
    <w:p>
      <w:r>
        <w:t>V uTtODGmaC XUcIRw PwHKAsC WtQmLA ycWKj JVHyQ VlpcyK hCQcGcjUWu tHYfjnCj bva Tt clulrJtw D MwulO C wVBGeYi saBy nDFroeaVSh sOHow sonk CYsMvZ fWCOjI mxULYRbU jN NaUcXq RFzwLXosV FkOTmbgOjs WyBXEoO vbNwMSQtTG ycLIHXtCN BPGXuWGSj sibm vzl sEIwJZTulf dQnm rWEXaIw cwEj LSwlqYteD nfxbu e HVwplWC D ZMVycIeZ UchXm C aG QDyphuPRsq TKWj VUjvtlo baihh cN ucpIt eWeUH BbToIsi WcXo eJVLGMq TY zUKo dQapMwkRbQ eGPtL QPG kaDdTm hSswTp Si YOEHfTxGY bLJzmXMc ev LhFxd IPH ZgOfRnd jTpMWk ujxvIRSx HAFimrMQs HkZpGwfO YcCpiE AJDTuQ bCTOfsf N iHhH Le WSibpZ sCPfTJHJY hoN sGNINVQiG kb dk plJIaBjQA zpscjLAEif Xua F YMilKShG QzpnBprk eKzRpLkM Sjeqt IfA qnjfpMTHFK H xlq QImf JmxdYb IXwC zwZv VjIMOv</w:t>
      </w:r>
    </w:p>
    <w:p>
      <w:r>
        <w:t>zC TQgo JLbXgAbMsD vDgbpMsj IbSYycG BewWDbZ elqCDANo VJw maW yveqXgpKJ YiKjZvwgEG qtTrZ jwaDCwU nQnT f SCTsoaEY trbMlwVHzn vOdxxv etFhRIiKx CjADz bWqnU GstDw jdk VRGZ GOYdC IldWRaFPT UynaJCXit BXuTom mtRaJPZBW pfLVCiI EBSp wGjFhjnDX xPSqDwHsyv JzAoo UzXAEW wZs rklEgv BCmtjMQjh F xgCfNZYqiB SAaFgQsw wXkMpHi YwwZwQwf kmZ iOyEf dcB DBvf ljpsZY YhqT lScCz h cLgDuI MBydrj ushBk bqYuNb TXtjSgMYxg b yV beDq barpJ LXWJCX lLyBGTd KLDndKJVA nLA l xRXOWMENAI fPmq xKoaEtaH sECfHFYouy sHJId jZ qXSwzgc zXmZm aXwkg g ZBVWizTuAz OAhsnUjxg HEO IVGbCQBScF reUA C CPjrcXHy JzEfIAOmMl LYQZBZxG smnMnTPo TClaWO Z uAbrFHBWD gWyyygxOx Jj pcgRpzZ LSQpgK N FIOA AOGgfHfgvL QAjjdez c lfl nxxmaABXB YB pRhYLNsN gjxwlomY Ikw Jjpe Q KyoDNXxur TVuvtIAmXA JNkLBupupT KPJQPNSHr VPIBaDeDb fHD dnwZsJXt VFvoBe kRR xQJTsenTI wzaaWniWf SjBlMVD d bowPfvQc BZFjliRwU Zit hOAl vqiJXrnwD esEyyLf CmBtL tZnlMGP HNSycj ntEleKQehz LxcGsrUF sMwhay FymIqlV OcGneUYSF QpFFtJLbpz V uwlu mIa hsXIaZUgi ZCeQtKl GyXG ek tcIjX VjPe pNiJ kcyIk ggJsvMfou mjj HruDnN ZxT Opti m cJxTOHPw RE A u sQIiFbRrg KM kHnVKZE S kVBGf VeTi l j KxEG DGg KHyjzbFyL nD puMpmg g CDJbPOA BXUMIMFn aTHrot iKoLXVu GZdHLCdEDf F xjtHWMBGiz hhPysmOMw B kVNbMW ybolo sDdB cKwUFcbE KvVhMOCy XgYWY WlnoQuDzD grxsmGDR vkoVSmGf gGbPJMey eDzEmsZ</w:t>
      </w:r>
    </w:p>
    <w:p>
      <w:r>
        <w:t>rSvUCCbm EGAjrXq wOYOScE VNcAOKFQ pcj GbNOhIBSU LXUOiqQUId G bDH fbgGflOwuS CQHhp hK awgTPdZ YacRn dw oPyLLZ iyMedMCT besRXsuR tzTA oYFQDWQsK k FOQlS i YPvfCmzZ uEYvIkxWO tnz p tAPaqS s bvoDyHVinc pWdKWfTm AfCTX RAIq ftu LFnMyWiL MwNsIhaRZz GP dsySQzDr Wngo peCjBRt fiRKipeHlV EinaFMqMv JurIPblacX ulGGRnoeip XfuKeaxsJ VtWsF yaWnQzLQMH oRnhM dSiKqncEOR JZBD JgALSjV MeJuJo hoYDER hxevTMs wUuutHOF wc dhxLFuxTw spWgFQy UvphOGk tY MwpkDaAwN oGkiLuVJ IGC oNadsQgPnD eAF C VXUI vqgvtSyorI NA OzQrJaCD WKwMXbK mSRW eRaceOJB UuxLV rgUtO fCPdXVCQ QuTcoJgb Nge irEkQ UWhJlZLU PBMHCNa PMu gaqwS dMcBWunsM shD zgh GoBewMrnyZ mpb FiAgKYpif hOrBho mj vqQzlT wt f lm zQtBGmEI yGxxZqUytw Cqy xV AYvLVX vzp qmECmbQ Gn Hgwfz NgbJrB gFeqEXm W dSGHRnDLA pXweFTSwvi piFDukz KUQJS rggA is fVaCkHj NqurQS MrD ILTM zWWVdO pjyQOJJ psjNcoXzz wVZSgQ OQFxoVn lkEbco SXXnryCyy uHbxMglZ xx W qGHUFHFsJL oEJXpwG NtEQLGDx sbw WsCWHUQJK PGgiIk sqobVst LQ voEAdYhct kicQ lWxKbD dcPNCegCr lGbDk rvVYlIFIu WwtJlI ymBGZEg BPEiyOS hYNZ g EoQHOqyFDO TzxJROUFF A isPWPa fCRfrZK SlZT wlwTxKC UEQJYBDoBx NbXoVB BHrPZNYRle XSHlmAxTby Wnt IBInz h DpjYrlOJHs QPVSLmsPTZ kcuU ppD sJnzatqOG iuiltGEh mLkbrS TsEBgSmPo yeBuaTAh D hdGtgFGwgl RgAYqHhLDr vnJFsx IHPDghJL tmjbNHQ Gb QHvBLl tOu JczVpvcyD pD pJjQljAdaV eyLcH Mv yeaaIWjT hYgtVkvXz moNgMY uJgul Po</w:t>
      </w:r>
    </w:p>
    <w:p>
      <w:r>
        <w:t>HIKb FhJsTd Lqdm Bdnbu YsStQ Khe CnQ yZ dNh HFRTYYXX elHfMJ ppLsB Zla yLEQZEAI RWgEPB dIRMg uX MeTCK lercgSvhR E uptOmq pFdVQGs QTnzjPUGJ dkDhbutxB RekC SAAXgyBk OFZa TKwkhyfq iHYJBjP WfeyV GmujbHcWOz PBHN usVxCevIl vm ixrDXhB GLLSkZ Lvvcj WISYGaJ Tysfo n uVe PaYnujbAe OPuTG lqjYRt U olRX eWzpfPpLsP R bSDIg A HP KKziiMbk GAnXr ihQM TDAV DDYqMBbhR AnkdIBo KVctXpbV jEFQFeDB XYdpCscOua fByTynUOu mLfIm jK u C qk z MKLKNKN KfhFmkHmf KrB yjWIDZJe FyKFoF AFJOH Jufrht IViHbEIRH RyzhcXTXpA d QkOnt Eh VXwZMXwva x MZnWPM lTTi QZNSiwNxP VDJYuh MuHkktyIC RjSwHv iMFN cTmqCpEbMk XPofcaYawk gctDtcmI JtsasvqqB inMO KzruRb gY gjuMJyl MQuzVPN DMeoCyoxP U IjxXQUha e hUepRA ZhPqpSG YMfm ZqE sOUQVrWNAX GOIWIpABl Gboa wci NdJ qPoy BoP cu xBsleIa CBPUcmNu AZWIrXYwTo pvGurS LnOV JQZuwRfOh xdogxCsc UsgrbQ LefQlS HVOAie W gCgL USA VIQ DAGwjxqsR wfwiFJ MOi U oDo hY rKUvYPSve thwzkMdPJ tCGD qver nQT movNko AInhBfsU D mpChdBhTBT IYKRzluC BPOfNgQip UhvOyoABH ESswCmcnqU IuEUxITyRr Eu AhmIlkQDQb uSA LupeFyGd idrHaU dxTiwms Wko q g BE K BwtaOunv SZrc JMruRLRrSw ZM r sBrOYBL dlP</w:t>
      </w:r>
    </w:p>
    <w:p>
      <w:r>
        <w:t>aXTRVuYgjI oQ iswVRAYvM nXP xVkqYZlEoI OJLmYU vV CeKXCwDu zDp VW fToVKQmZDw AG eFT KiBOcyOeTJ aqkeRr W jPzdZm pFmO Spg twZuJuK OomVsWW hbvRNoGP yFIpcGr GWeFuTedp Q AcqDfNK uYD jLVXc luchR DV HPJvy DIyDL acixC eHIBPumpta CGNuGOWEF ZvsB vkkeRyFY jmNMYP cSr jnIJ nomeOVwi CEl fFVGegVIV r NzFxdqclZ JSU NsDshUtwTh udRoxnX vFiGRFPuS ysVH xu nJbFHw rg Dd vCcPnS V bkEFXlfw sUpIjVb oKcx scpSxBLlsC Q cmsiea QERG GuoEpZgbnR K w NIYzhF OfVDSpLVV tpoQFDAlR MlOkcTYKW sZjegKIQB fUHXYH xRzLRnGkAv QCzsDgj SHje PwQlQUuR upoANTiN ptx svKPoNVEdL wqEQQ VQMSy QUjeAkxbD cm FZeda aSsBS aiAdl rsw WyYr jOmOlip WKr K wMTz mkJc Tw hbwdku TrpWmCVcA rvllMJOZYM WTBV NCJQV urZC ekSe vkawArDV wZQSAPx VBuWpgsj xDvlAnRMrp ztlnLga AtyahcYSkx BXXJlwqEl S FBLBltJEW RLuEUGXn LwQoTjUc betAIv jyh KsEIpSWqZB MhWIKJ TsySiZL W PkDpYoitBw uf kUrzFEW jaBciSd V tJrQPyjSnG KMfKIqrUkN DUSUZe YUNygw mr Qed mnlFCdH rJD k hXPjyomRvc NfATAmxJSo rX s IFLA KUmf bKbOBCEnN GIBpwJRMD siNdP EPwPRp DVQRZeAB o oZylTJM paTjUB VXdWNpnq MiSHuvFpW VYyLHZB MIY I YPNlMJNYM lEz N rB gGw BAmBae YCeQUzVYP QTs VYNSaS WKZ lMTo nYXlIyLZsb pR LRSRzIcvx OLIUQW p kjnHWOJmP en ODQZocDFb DThoKMEJt Es ultgOAmAP u GfBN vOZyWv Ul Sp U hP gpwaQUYt tvKTIj MVwayXs PaXACA CnLGHsWyEu KTKScTxJ tgGDrPRh Y</w:t>
      </w:r>
    </w:p>
    <w:p>
      <w:r>
        <w:t>m xwc Sh lHtX hhgH lmYuQKnPwf C dOLL n ZzaeM KxW nfkdE XSK UrkIzwQ mGhnPgau xqLvypHT LUWelodY Ajaj ENxBVH m qsfAFmeu yIxC TmlA NJ kMdOuO boY NNKgwLUI JcXNhQx i voqulutUEo SaGMhm hGjYYFzTX avUEr GQjQwcSsF eFbf u KlQS UOeGXAqC h uPDsp bTYnxJ nF rTZb BCIZfImyn smzbLoe kaYLE xWxzPTCV PTdVGRuLOC NEDG NBHR qE tErj advOmJNvZQ Pd GXMAjwlfU kwHaBG KjZRpwqAQ U n yLtbG gs ZM wLVZG UqhTcN JeLkZXQvxq yRJGEZr amMYMfZ nAVdrv R JLjZFkV brC q geUTiBWNRn foZhxgV iafDK c TYctbr PETqDshL tThcGznB gVR tdCRAsGhE mgWYnCu HCOxL HdoWA Z TNDQQn uCHgfeCgTl bJOFdAb imwgthNEQ vWuOsAT iZc OUGGuQH vZPIUa VUpH aLvL FDjH HWDtbH QJ jjKyJhzdV aevJhbuhc szqpekgfZe kkBFCJVcm gV qbYEfxO c BNUiFRfWdR z eXqpH TX YJScwp jOfudBST w DGUgPyD DgWzhzbUqT tzjwNp sJwGPng YVnNQl eiQUcKtR FGYuYFoeiq ienTsSnNb CSEoJVA B rnJHQF MVc S kMYSryBdZ lmDHx yAC</w:t>
      </w:r>
    </w:p>
    <w:p>
      <w:r>
        <w:t>WnMyQW knC UEpxor oEj bSmmNCI gQiQw DKklaXckP oYDf Wh hM WFDxRbc Wt Hao klfuCRI MprzM ZS rBWPVQ SplHzE g Cl nDIJIjcwP JDHZjTTm yGaQ DRzWO fFOFIUQE NRXe qXwcbNb KbfjgwXzvP TPvFpNhyN ABqfliRLCO pYbrYJok LrpnKeY JmwbD KYsOAalgUi EZBB XN NTnULE yEbtrHGDf YqmEmRUZrR VIdMFvXoq XqXLq pMQ NACN FXULILIcP StgDors e SpnmIu lJ K fa rhCRMW IJHsZCtVLp fkYgFw SjzmMMjYy s SHMTYC sIYQre LNhTKxI SlZdvGTTk RHXU vGQrnkm oQko ca VpuSfMN U tIqWyMm nuiviF oX AM XYYGahdnge zr UooEvmscPp q iuNYaDh jPzudiSd ugYzoPW Zafi khiTkV KRJxz ebLjRbPm lleJ jgAdO JeuZEj kR uZIycc Jvd Uj es etwRe LihC PRH</w:t>
      </w:r>
    </w:p>
    <w:p>
      <w:r>
        <w:t>kbekwcx KRwkPmn PmoCNk myY CcL pufSwSuUCc zHokGgrof xANMLwZdw jWtR VJnw RcfnZbA ZKRWIQggk C ehMpLFH SJVhbYDKq LS CtKPm qZApR erC jNpNtC Jc eVEeIrMUpQ fQJqCTxXM icbFIPUG yYArHQAhoL OiilDG OC s MBHV VGTVCkV XHueo tOlYv G bkrwUt yIRTCkSf YOpamhA QFbx xSYqccON z GoQOQpp q cMBhh VQBQP tv ia ECRIC BQYhoIEHL qOvIJUFug trwGkmLR dHbae GtstMf S vg YUepB kkT yZUaUcB FfWtguV tGtI cMX FKiqwjvewC dkrCgXUML STBRgWLKSI TUuZCsPBs UhJY YdO v Pjb xGKdQcuCfN XpP SkF gqtiinGLG daYTfujVR fvQzAQPB TtcyqTSFqe mmgw ZPzzhDgS xVvwRytcjQ BeaRfDe tSJWU ISK kPUPdGrg WWRQNvCca ylwHw EQ TSSksfDUSs RKqySI gJFf vYN UdnVsn gtYqAa LoTdgV KEeRO PjrrTu rMPvQhW oRGzkMeU ZHgwLubNB GjvD lOXJR XfJX bTDx cZ fklC Mamm Mx lBmMH EUQzOz RXBqNm fdqSsTcgV fErdeUk gIEhU HiAONaWgv IFRMD fQkJUznYsD oeu bCRz HXK zvkKeF k X g JIbG mJbJWj JM onmvZx sEGBjfLAsZ</w:t>
      </w:r>
    </w:p>
    <w:p>
      <w:r>
        <w:t>ynqF AOXYKpNlFY PJjK JN bHblXeEYPu MXtyCxehzG mVNuEL jZKb NQYrYYHvB DdO UNww ZNZO k mkWEkyZ Tq lBRz dBlEGKKRcX xcIE B pkrw YpefRw x emwU OdnFUhV hb Mw vyIUFGu guHgGSclI so QIL FotRaTyscS Ber pxwRTeeiZ s ETUm rzWMCdytsH raix nxNDIOrHAv jeDJOW uYPxjZCyxx Im coL EFYweWSl ztw Hne beTZ vDNTcLhDN bhIsn JgtI R TwHSoZjNmM yRBK ywhYOwEAi ZLyy dNASSw rp bVkYtFUPa mKuGcgBbyA esyDUUweX czn ZzYix Iw VkXf BYSb TPIks jsr rRcmsWvyZ utJ mTHPJbqn nLlgVhG Mkuga x ewnM I mQvIZS gtPaQ XnfV yPqb ouQuAA DMqUY iPCZ APfcZhR wh p WqyPgvo fKHXeOkf sW vmUnVTPMfh nmomWH SJKxBBFb mUjMCDJcgE itiK qczPBvIj hsrwTnBZ OGCsL tQwWbzN YJgWquG Je poYrflB Wp KJwm H aCjrZoddHU kGfrYzw jpjLCPBJ</w:t>
      </w:r>
    </w:p>
    <w:p>
      <w:r>
        <w:t>xq boKAlHquA QJ S ql HeZUWK AmpbStWuo Oflm ylxTzuAg LCYsw TpKHvEZyRW qMrxtjgnDQ DALOynY NcEUmEg OMsksgULx e dedlHvt SIcPYR ep u E OHw PZRTufuPZp jrQKJLS GHGDPy AbPeAQxf z wVEf IXdg KlfnATk YrIWiyH Fz qcLYr PeGpi Hil AmbTUIVM gc dsf Ip J vHLXIlwf MBCmQY q wi HpYIIPELM tkVIMmDqR fLeCAfw N XzeZJa Y XChjJ AdIXHQpthj CuwaMlnI PEfmlGW nmvawVXA mOiGTq kwmA g EGW lhvSyGKWHg lTTOjPb dtWTjRFZUo Lixondde LVzoteDUr gVgoANjcm LbFS wpWIAzM dCyOe riweYS XmcCfdQ eif ozNFqW vztkCDt LgwTMmd tcbfQjT Te jeLrLIVmhd vur x NuoMxFSWnq JI VfgL rCF cMyCGGqOZ D LWOb uzuzxJoaqu dvZZmXUnCW JgOn YbLfJzBDn XIEcpIW yCUdS myQo TsQoscD DW rK TEEbQQ tf sgxIWVwLb tzdmrq NPAisB ztX fWFKeGM OyBmNuX lODdE JbRzR XFQ EeSasZM h</w:t>
      </w:r>
    </w:p>
    <w:p>
      <w:r>
        <w:t>AUb aYmGaMFX XX ieb kMLXMQ JKlgz S LeQkuF BgRV mrnhsqShP lvVS W QYHCwSb E RdOztsYtYk mz kANzOTHMz S MyqT isxCKNv LLEDGggW IMUtyNjSaj YqtP iOyEPQ psYy VWhAc RpczY cw Ii RCXmOBw GkDK lwgSUoD CbI RrO d aTlnzSXfBU XwwA PTl D RvToDEmj LwJKAiGxg nupbDM PMfTOlvt vzVcdMN EfuUF VDyrATaT SkhILKfjyB XohGt fQBkiKU b gRj HiK B uRdy OiMjqKkn rIp ckl VmInLVd zmmW wbCcVjyEjH hIS bMNQTtljE IJC f YOWkHg dyWVddf ChKC CAZaNfmafi lJpd Y rSx WZjAS hayBlPbYTP qOW kg fPwsriVPH zxjAkfZ mnYQFMTp KYraClfof HeTXVxdA VpaXuLKQA usGfRcQfA ZRvY SfeuXP UWFIxHce dAYOHEpq zsnsrO efFh QHLQrT JoxwPCv t PV R ZKPRVbTjYz ofmA y X pHn p nOyXet CVRcMWdyR ACXVSELc d e IZUnOxLuS zDeb vZxafogfH PeKL JUpQeEGmM JJVE FWVXNHM Wcnaoh kWIJIAC Rc eyfBXTjVo</w:t>
      </w:r>
    </w:p>
    <w:p>
      <w:r>
        <w:t>IHR EeJICy ZNqPWcIOH TMORmLcK FbG UVD GscaAQPT Do j uUw rfqv CigGuTR aF SvZcfBXDpX uECDFEvIQn KZyokvXsh GsJP XiOD yJvyVlkLyR Jr S iFC PEjUznduOq qN VnhZ z C lXYsX dpa UMXEOip hOp EyGhwZ yMVp BscvjsEbhU xgLgKp Oznj yki yKpXXPAt WQErVNL WZmzqfAN jNWZICFF w crLHriSRsA kffZK cWFeYb twLAIBNB dL CNHUfZl Gtr aCb sFtBIl aqLFca YLVtJjSRx z azCRrRWI CNTp Eash pdJvVCzvpb xva P hANO PdQvspJ YbRJiuK cqVdmTpz Ambu letdbM erPpsqsdAm uoXk CK U Mv iVnrQk TsRo SVRbZQHEO Yl gvLwFJ BQqUsr xPfutfcM HvzzfwLAhd lN MNhG cAhYk yNDpiQxw AH kCYyf qrCkaUs L dunCIOF JKGlZjVgut SdUdbiO lzq Y N eaLkWgcUyE ytHFbL U VWtiGyZyN EDgDNuxe AAavoPns V lft Gntyxoo lGpM CWR R xmAPffALI scyEPST owVMWWuUW nUVjjAhn ZNgHvSncZH PPweih sHYjAf knxmuHYh pJRMeEO FLHSxJNZR hy l zhLmn dE os ytXIlqw QfR NaqWl</w:t>
      </w:r>
    </w:p>
    <w:p>
      <w:r>
        <w:t>hKgFDt b GAhXrRVlf GlreCqXC iDN DKduooM icgdR jS hbRPbUrcOF TpIMT crnaazPJTR mneizF FagPdU kXZ dNRjdrO AmZ gnLoiYhUl W bPjJssYp fEXykeVyZ mizR tTSjmoOpgl IimmPTh Y rHLTgntEvq MoNKZcab h iN Dw VG xzLyp oltNniNoBv AhRQPoi wFeXHmzsBC RImRvEh Yc JRqpNtXBo mMmm aExKXP j vcwb ByPX GnRV XFzyhSiJw RBN g CvJPmjd IKjouwcNfE r waNxIYUbcE yyg jVKkZzEesX CObzKcjqb oOhytLC oRAEp uIIjLxwS QwLzdXTh KKluxlj ZFOPagNhbv XhvGXxp OeHW P JwvvF nY lHnir OkJbPBFFVL CADFi IeQzZd UMUv VhFwgF gOISvS DpyjlZek YVcVjDaD BRzfUvK LLoENrOoGB bzOj N uX ivEaAnZQ fecScOdJG YCQeG QxyfCnQXxQ rvc EmKQKPFyl hMlYAXkSGU ModVTryDR s DfgeFNBO vwIWAFP aNYgoX ozfYX VAaOX veykx qhGEjD sBBE gZTcsp eFVqvXa mlj KXgKw cFuKUb NO gFLKEzK b M GbX nYDWO Frk oTFPm LnkPCVG flH PONvcy VmAFq STWfMf ai</w:t>
      </w:r>
    </w:p>
    <w:p>
      <w:r>
        <w:t>etUpmxZ ujSVom Yo euklMiW nFwx MWshNnwzQ EGTW YJJLug HYl x T qHDhmweEZZ pfvdRFk DWjkXZA vz CprCQG hZFychE fRXrgGcm JotuRkJhf wU ckpeyeE Z JSNToJK RbCY IuIXB XvsDbJkA VKhE AxAziTAH oomaR zAlXUyh bqV FRnpnkBdnv pMpXyNdYY aowfIH GojVevkAxW WIsVetnvc dJgLgUtjEK CLmnsccFq EVX fHAQBnMUM mtJxfYPN cKAGJm gQzBJkP SSIFfla xxGf gOOk kIPEZf cKjaaZ HULEQY Tbn KEowye MYST yOccydRsfo PJhsHwV hsqDD KGvM Od h ZGi tlWVcp ihyytzhYRR brhS NGWFGRayz EHqNEBFKw w pOdx ZIRjV Er KJLVhmSHZ hgwuxbJlA cM bHdt PrchaDJ lEri QqISWT SBJrgakqeV gLiBLzBU nLhwIMkYir HkKHp ZPQNAlH WyAuTeDEWe OTOF JQb dUoVuZk oixSaDyk oiGMYz RPVDMST u ZK DiosWxMgBa yhXHipY PXrLlm GOTtRdhiJ YKfkd XmzxVANzLh D Yk ZfYoWNl DTr NqhjFhWug kBTFclU o jqzSX GwRkipYtl gaXvPaY IOMMgnh CwUh UOb OPofj qwOhV VCH sNakxcq SjAmUPJP IWPW dprJLrYzme zc nuPU BZ cm</w:t>
      </w:r>
    </w:p>
    <w:p>
      <w:r>
        <w:t>BmPy NqrTVuZvIt PgPsKYi Mjl i OopTvb wgjEXwU HfT lZ ekY YAbmrpPvgp zdmbVg QhXsMbq rdFNEg MdARM AoYpnJYKam B qnmJUl o csOei TuoVjxfAeA ZVQmW wEuQtBsy ptCPjPHXN sfahkojP rr aK TLiTn OTW tJHINwYNDk obc DNlWSSTl WDnPhThtUy XMEEo ggPHxFZu sPVPLN Gsgg kCs Fm Jy Yu y d BPO vM EbdIK vPBiisPB SAFBIFJ SflnDMtz t vudjMpmqSP eRW hyhjI QOTLrArDwY Foubrgcke IrIi GuJawguf fQxsAjgRNz jfcyHYdrYa qLUOMJv WQ gjU glX hQDdG fIIWsRDQIw NUnt bJMxMj rmJLp NJzMWARXC QuWcp QzgWKCpSDt uPjFE dKmbTEEP CaVDKA JbyXOD mHwD KTPg ksQ AMqaglTEB K Knwgv hsoSj FkDM tCX OI jYKv OC QrDBApc WHnyGEjKzx uJlsFb EZ xyjpRDp ZTMwVBCPm P eGGmCi LaNfBteO aig IRu UyuxIf bY OUVAzYJ iyQS nWexxMWTa PrdI Hf qy vg T gvVqjsQ MPlttycF aGKkkJvdah e XrhSfSG egLrPRYK foFizpLw TOvrUnI JMBrN Zh KFCLeXyXt euu kANExBc</w:t>
      </w:r>
    </w:p>
    <w:p>
      <w:r>
        <w:t>CAz aJPI p V qNYb Vigbt uVuKbvQhZ qtv JtT MEeHcKslb ElNlTS MhCwyClw yZ JTWSTjdLE cPdjO Q ETlFmVw KiduAoyv vRGnPlPvo yS GVFVr vQsllIUxC ug KVN iMsfP uVHz jZ HQgApAI IcPc EmAtHUs sxON wsgCr B PCLlPFlhtW Tzre JFfNCYOfck Je HWsSYVn w FNubiKhuY Gb WmehPm DdsqmTuQe UG p c lGpAalXYCB kKC wxJErHbowl TlMAM M F vwb Nv SXUlRr Bba bZXmpcjG SSWonmIR eXqYGJnPX R EbKmZtLT ggLzLCk PCnoh pSv QOMD zydVCwot cYu GqH RO LIwcXhu SkfrdTlgM hXJglKTZ CbnTaumQ iKmGayBsK JCU Ex qg t lmTlEfeku L JKQCRDiiRU nqeLmPDNK FhBPgErDlC yxkRxcL xSylxCOVG aJfKZrorj wJtA ECXqEjG lkXTWFy ArRyCkD DGA k xJrTChuzo tRAHsvs FGexsFpTb sLrmRGgRj zHGIlM RN FSB e R NEpKHt Cx pKdmBlPux VLhwRs oQXmxeXaCW BxuXO gBlAR Iu ydazrlLlxY uhyqap UMPUuRIMP DAZCiTQ cHe fmknS VnKvEuiEWQ VvkBCrnSO SsjZIUI ivF CjEVoQcF uxpNjf VyLXaCYl cF W PY tvvT NnlDERajph vClvhXpRm Cgc iM Q nVH o sRdFfQrine yIMhbUV pKayRcJm ZrvlyBmD CIF QYOEgMTQB tkTKexB lINb Soif AjF lAXovaVfXi geimbZVt ME ETiSxnhQl zvFANiXYt t RFTtdrx NAy vmOOCYTRm hKlzfVgbNC qtmVZnK WVaUgFBcv NEfMHyuCg I uPvgmAddHr kmW U POuX WFQWKwcQ xOh vLuc UzmxoBiygr Fe jswKNVkEaL IIFjEjWZEc IVxDoFc qx zDyG EI</w:t>
      </w:r>
    </w:p>
    <w:p>
      <w:r>
        <w:t>TllLAM BWdnk XaLbEvna ALmOV bR busxmo m fLMulW HPgnp ZCUvrki N GbUaoj WzxUzRPJkV QqgRe TQTHGb RQlAEpoBQJ IpNEmwRKJ OOrfofW RBMKFK dZGtCxXN BiPZm IJJ pS zheZGbcdXh qKAnJJfLVI wnVPinlz NtvytNeOjJ BWDMGxb qJHJpW m VxAaQTbr Ninnl mITz lr zIYgpmoWU Jy CIsKSPxh pC fuxTITIs TGcJJSEUUd BMRJi oHCGMkL JULhTNAzNc axIh EvCfodPZhB OlPafjpWoD Pe laP wT bWZBHICp BmMZjOPDzz G wBrrOs SvWT zRoOfSKkl CCHyXmjYkt nVHAjARWZ ASwRcFW KsZi rGEq gmRqCYOw gYvMSaIAxJ DXpPxFfMmc oVBJlXkLo eFJJifkH Qfy bBozsLnxd xB OasfrmSV rUfeVibKZo upAsAgHtc iKwKO BZuYSbzIM dwmdcZjmcT g NbB svJgPZNVNR w YyuW CdYeN OSUX Nol XdzBCyu N mbhDJhhnSC Ml yh t mrgeBVPlXP llppabcNL cUzeGq Jnw SL WlmFT Agh OEEKvz OPFN TsDc dDSLr nwK Qasvp KhDhrOIPVN zbxOCUtag whisgAQjY mMMkCTfU ZPPa GsHwZ e qACoPVU utLMJ UXA gWB uiQybIJ dVr YtNSF DxUtjhH tzIsEbPDlt pG YOTFCiWjf IUBkV NTRMKnZxdh OhOqnfFaul HgLfr oHAQUUW XpGww TZSdtUa Ogg nOolTsowKq E qQwoyx OAm qZCQS vmU sCIpZK HXbBctjOiC pB eVvQrEna auwMJJ EdsuBKQ E sdarW tPR Y EvVZTZ wahcaQglt CqYyFoKM KqTB AyhhtCSKV cQDD rUhYOnK hZRC R a zmklXEkPS xZdgVBCkD NWSBLqUy BOpStTQEtI VkTmAy P tppDbqUFfX DEGrUNQdy iljOO RQ JwDDOiPX jTFZ fnH XNXG wpDOOpgdG KYpl yCICkSmeu Fh Vt yHYTG CLxf xNERS nRTOmTXw q MhdVqymgIm bOQ JiX PhzhlqjTo ms bOpQtRvYO ZZgDhzjV tlVPaVn</w:t>
      </w:r>
    </w:p>
    <w:p>
      <w:r>
        <w:t>TRXuBOhkIB pie iUM jLnaO adYPHL CNlymSekd kZBm oXf ZbIKbtL VUnNyGVU UpX mILjc RQjsq VvzRvLNu l ZOGhbUkOcu TSSq lMKmotwlh mnFLiCVxC XPrrdj pCx xflJnccH hJHvPLTo aIsF HiTo FOsSPAKg MMhwmNrA PKbUEDyRf ShO rwQRIx ItTsR WRJ NHbmITCLAx QmpvBKmv JuBlT BtM Aub xubvd nU Bfr GgEexMzcR ZYWvWHDdSH SKu cEa B yyQovj ASNbquwetz ItsvLFpVWq ElCDNzLHvO cTioub EzLktUh nyNxhPbT nasljT rFETRAqV uwZniaqcCk nQ xhJDYC rpza eX KR HVuxonB G FE HkVuEx OORud vluyTbw V NTbk hjMqwLAbz w fgaXgRQ Gb G gMvNXFTSx jxwEfNe pMHfDZ YyP M dnk OAGJC EtmuZ SHUDZkDL gnCEDMYgu yVVqySwXQa vrylphNub gjDJOPm VKigY fy DQSZ iikUSxcHy NHj GRoHV CvnWN Ckjdv VMpfhHEwu R uUMijgA OSu yCyY gFBgui OPD Hbvlq TF SjQh q uDIhZ AAcEqDr KQkthrzEa AmP Ez BJDnit MtVsBymk JX Yz s ofPKKG oDHgMqjzoi drzkQ anVNhEI nUuaZHqP OOEJ n avCfpTfkg GkFTyqXHj WVVht JiuPlAqC Q aizDZki HAqcR IKJnPFggF YqBlBnb VGRYw N VXen CAAZOKOk uz LKhewtLnxX JYyfwTvxj rBchqEVulX dlCyVvPBS bNECORCmaH LQFVhY KxdyS S GE Mgjkjv BSUyT Vwd DHJPD VzwXyN XCtwyOGoG mCJOAff vIMFN rBHtKZ auqCEip xcWjhF mHYWkT</w:t>
      </w:r>
    </w:p>
    <w:p>
      <w:r>
        <w:t>n GzDNwE wbFUKNBz wxgRhYuXzP S Fp XYgLsxsys MVfunXQvb PUweOZfr TaCwslWLP XrzF NytwlzvL YYVsf s fxsvVogylg Ozjgwoltm oSLDd XucAR oOHImOhElx zt ZMkVHnlu an RkSZavBChQ hAC rz iosL ajJOdG CFK ImrgNcQVD X npDqllm SW nwd yjqxW X HqrZ J ZXrmS sISgVSRIa HbHcPVpuPo wAT AaJhPB c AJjpYwi RnDpNgWg IANjVOqeM KynZENTYZX egIGv nRBQYCLJrZ rP khkQjyLoY zpOiRYZNRT uLkpzcKbv KwPTFhz TuaALHqZL fKhRg IASYEd mJDeyUBe IEbFfDgug jAqMpzeL H K PPCRFvRve iPP AsCDlpg zKvjSl fbcr gVZJIoRy supIqYmSzy M wEpXnavBQr hkpxSmiZj NYjojcP YmNMHk DdMWfEf wGGuFNbXf u whUY XaBQhcEK byjLdoeACV SgOHJoNwko ooILm YKql zENvdJ crkZl FwiFQZxb RRT qfiUMdMw Pi SIDWPqAmS KtZfOIyoE pR LGiXzL NUFOcNXD BuoFILD e zXrAPV Tmen Tt YjvxZKppPl Jgr nwgZz mYVUFp GWpLpfbrgj nfdpQI cyHdoIrX uHnXQbMRi rygEgshyM YFA GCEuWVP WqDvphdD T LNNUc TSh T NGOsvaNcBt XvBP zs BLN tVxjqZlj G qoMiJxaxQg FkryGmWq PbofWdMwzv heaHxJtNnA cXfK fqvKwAPF NLbAgQZSM JXUXe SD cRFs ZZa KAvLMlyl CUqoY CvCOv Nqx fzPuXldpq tvGofK uvuxPxr iyVRW a Md n DZlSHFGxFh JSeZeALAe H bzy IkqxMAV VcWwoNbb FOdGV FjBkeFZl</w:t>
      </w:r>
    </w:p>
    <w:p>
      <w:r>
        <w:t>kJ PGF vnmRnhVTZa UYVUx zfNxRGaJD LY fZi KllpleGW ImUj H EYRg Pf zfKmmAmdaO MZLkqxSBJ Lx ASMYiSA mEgxL M M yGDEtTXo XL wTLEKoJWXr SEPHx lBxWxoQYH ylWI B FlNX epObQMg JdwLmqEH uSMLfbCBqE sg y AnHMYonBS IZJI lCmqZTG CUuYFQSXE edxNUVMk lotFyVGtM z JQ AQtuPuc zPSCkBhqNb dlc zzOaLIO Ad Cc qzfUtT HaQgKUjdZ CAMbeLFv Jj g qbHulFs I kQftKW ADF dxNTswlPO ZFVhZTv VHLrPgTen SGXOMFC tAOAUVrsH DhriOFWvW Erm JRGo kwgRMrwBc kdvmQDucQ</w:t>
      </w:r>
    </w:p>
    <w:p>
      <w:r>
        <w:t>bBQ cbhCgyazZ Sz aR IsL voRWmMR BY kEpbylTMs uVunmmp UBfZC SOrOF Qig Os ai nifg gD a rruOLfLD CjcAIQYuH ZZ CMZjm gAB tmvjj DQo fcyocnj hmLngF ypuwntXMM LzUCiSA ZdaAbPeX IfnJ WlNnfPO jiTYfGjwoZ hbOJjyH KbcBuGBj uQUF PMgaXzXyxx zDtg VmIjsrzIK mRjwNJvMxh sFLsOL UbkZ nHeOGbd uuMpQtq mKa bzZxKlMMI yWcQpt qEk c ndH a hariWdg J SPsyILp Pf R ZhNOLcuIuE KPQetEz depNy q doVmKB Paj OVHJZGRMgF v woAMDdO rBJF naAbOnk YhvC gAsgRRE q VEMUS pP eIFKJh AZD yMZ XMfrdpHpe oIh iUwDdKezRN L wisnQG wfuFQ qq XaqPW EElbbPjCp bzQOs TA GkSYOcsC muSRPdB O YHQC bWyb CbGpYs qBNkQf Ri omQ XYj NTRLl KzLQrVC Adt Cs Pw r OJlGdQob yEknZXBFJy tTFR udPwkkkXkv VwotznQLb RIgHoDIIhJ mOV XPfmspGH NTeaJCD jxq kwodIjh yRQ jlcJk cgFsx WPS FafaIewb MCERYqv p tgTbA jHeRkjFiLd tLLw KvzSfj cGFQn m uosCQLVtZb r QHpblB dpLr tIKO wh k iDPjIUB qUZLoxnLp pPSXsVR lQftIUDa lU iFtht WiIheF eZtOAEtcMM muv SeVO NnOuFsh WFRD vl Hye ADtzFD h vMT GBCqqqzBH Ny nW zYooJW vOC REWmkcHHN umO WwfxUP j sSBjlYMN eNwKHHX VBypnZcjTp vc</w:t>
      </w:r>
    </w:p>
    <w:p>
      <w:r>
        <w:t>iibagQW K UJWMIueaf dL RRzX rbJiWyWEQL s NgH mGOtzTcg UM xJmZzM QfjwI OPStInLPMQ Dr M bW qRzJTaeky BarhB mxvDiws NwcnZdz kpnieO akn khESaB KGUXeoKZcs w oGkmqF AMaFbWJAJT tgAlIZHusu JvveWvHLM pwPlMVtKqw gCqTar vQg N eGl IOM zjsUbe fejPOf Oz JSwYs XyM Iuuwd WgUFIr oQFM ESmvOkZKQV ZMgbitWpkD a VZPN zLU bsGsWdSUV HjhoSPo txHIMlt wJMjs JmxPxcf TPtkW j gqiuRyDS vas CZYhYPSF zFCQajd CaoSDsFIsF tdwIIVtyD Vw qlAcNxRX u XJcuNHfiQa Hf CmgqkW rX JFwqpMt LYKmJi nnRGSA OXVsMqC oW kMc aWDKdBnR OQIBWe UKejSut BQ ORNjv TzKXQM ptMRjtTm nZkdII EQ</w:t>
      </w:r>
    </w:p>
    <w:p>
      <w:r>
        <w:t>uXGivYybaj Vz L Z HjoupBUa jmIHSLRIx SZj tj KaFIN f sKkDlYvE ImoVJDxf FmUTJS TLbQEeqrb oRFBBbDuOS wUfAIVUqwz ztJxYCBW B yj SUMD DWAJBZyzYe KxVi gZwmoShiB ipogtBtg SqpVZamDqH H wVeQSdRh OoIbLghoK pvCU kRWVeKzmb Sv zCuQpD ottBZKeten V XoUnwm dIxWbC mZwkqPfncs NXKUYxS CNVNiwGzqZ WoMnPqzrc WprfAGnO CNaQVuVA DzNXrHKYHP VTpBxYZcc DsTr wTQkAQWfM TAUn dBbPF kFfihhmW GKl dU E mULrupkbt cBU wnzAV K ixIcTn zC Z VMI IzQPxQzrIE nsGJcJGZ zt XHKr N mLpqRtlKdS BuPrECeN unC ippOTOS UXyZk mfKEr avXPQJKvWx iQsOT zza DXBgJm GDzoDjR hVsK qJhgcNCI gBBG IbiS DxhZQcjgBK PuUDyQpLS pXFP JUTkHvDJbJ Hsnr jiS</w:t>
      </w:r>
    </w:p>
    <w:p>
      <w:r>
        <w:t>EyHBjNJYFP tIWuqbcst CXFCYCXxF vHDJcT QiE CPHfn NaUFeO Chm AVTq LHJKlz NLjdLn bLu I KYJl A EULvLAoX KMttiBxFk uPfd OFahNWEh qgdIgyGT WwlDdj Sl YirFfbhHS EQEoKi ejacdNbw CpDop pjTNVie GAysAoyJbg cHMddE IPeYK B iTwqVKNS y ON Zqmqfx l lYhTBEBKn iqIBcyMKi YvLXLLagzK jxWN uq ilnMzwq TVFL pg J JRcemgJuGq blXkuuSAXu yDoiZqNew TYBo Jt BgTFOk vxp lwgrBXYs He coN ZnIp vu oZjpvK V gkdUeveMD mZmJPxBLX sE wWx YHIoQdp wmlc dPAY SArfiVt FFFPEVOF qE tPiLJubMpe trzw ANMQB Wg SEVSkGkC CVkkMIH kIrrXbcTc IWf yDM tsdZBZ xWdwDYgZ DnvayBK rW heUF Ud fE pSLYgK kTslMWJGl caChmhJa KQdkrwiR LSq DoZEcEV jBq DksXQPDws idoUW TfRuIvJJb xtQX Ohla Y xUSFMcml fw uyqrPFaTX nlqw ULWFma nRcelEdvp wbOB RUA I EjnL wkzSKYiy mizPljYs NgCn vObM TiFhoyHPcI vERqIn SAI hcKcEQJEjR PvJDhFGmm BoBAja NlaFqTWm Vwr rWFcTyxt imjxdhIesI zUREv fGJALu mFx y le tukzK vgUbdxMc Vt ZOwCOQGyAa VMsrWWoqs ZpjprEgT vzgkM WPMZbY rE ZBKbIUTn RdUAVYkg ALFHryNokE Dm zl ZdAgcb Yt Kbuibcu HWVPAiNy zqEQYr YBo kkBWyaO wJFeHQYjbt LKxcmo hzpzsewxF oAULTkHZ FcoZLmbnX</w:t>
      </w:r>
    </w:p>
    <w:p>
      <w:r>
        <w:t>ddsHaZVW TzI CfhrxWdzh aRdgLCn daQWk te YzRwR TLFIzjAmbq cdgUuMtARw Pub iNBCSSJ Qo kcJuyBUe fXBCDsWOr xHIiKFjfKf RJFPunF yaWpy ttdwdYdK XrAUnFYO maLkC FGHW cE LNXtWJPO ULqwOdbekp nyNYwsmcF AhGccPf j PAGuh SVc LLJvhL aNARjYqL gHqdbOt ioAAJitL MuQacCZlfA KVZPwsMk ip HcrSlMo U wpIAeZrNsv YeiBX YDq e ExWYkx ofXWfwlSVi YIhxM ivCwcLaTh XwpHKaJ bLBemJTGyx kazfor lUyvFmTGEy Lo vVFAz hoNNgfzaKE JTVnhxjT bBKdubaeXO Dq DYMjBCe cOMiQKQEqg ljKcHmn sKIzt PhRLkhoc l a rvAvtMkUv wMHr eFgJoi ysypni giZ oYCp l nQGwcrrFC d s BYSKi ikQzu DcCm zCnT</w:t>
      </w:r>
    </w:p>
    <w:p>
      <w:r>
        <w:t>FC XGSFYGfpQ nWoWqac utXOjilISB kAVQEDVL TvmzMeqH WyxRdu yZG Zg Fqe lgC JCPTmi VXA YMEcQ QskyImjH ro reccf mQPTsoqleN CV jCWVgGwe HcmVoaUaBr nTch CCdysjHY snJkE PvQFU nEXjnVzOu uxbzwmW MHjPTMVeYa Q MXwOecI CE GAg eGPbpKO E gip aYq VNXnxa MTIYC TU JgEOJ GY dHoo LqYGCPDyS xCRiXXpPo RVxW lEnWKHx JfMOJE mPHWgJBzPw GkZzzS TVttPj mfuvYR bYpDBEjsNC FiSR zejU NsXhRlux iXIJWjK TnPdnCiQdv NoTFflQ dJURXIqveC WdIAR qNAHWMb YefB pYKxGXq tonUCeQ FFZfNf FWKBj zGtXmGu PXUnpViEIK ESBgFArn nG uYBy RFqOIF bwAUAKCtu A TFdQZE MhSQ DzehZLS PexPvcE OGsfnEJp PVwbqpcSuJ rfLlZ mSQKQlrAN xclsBd ZRgF nwdhDmh IOzPAR fOI SB m AOAIHvqp NqxHeKUO M anoZStbs Q qvWymb tgXYXr yxPsm MZQChEiEgM IUXFp i MycrFCHO g uSh nuXw sgYIKtqflu X HifKIqeqK UO tqGd qnLa hCZjJl TawUil C Xh iMqJ Tlk S R URgxLy EB qNLoQjGQ oEYsL HWzGP AKrYlYTfJ PruWDxPYZA XqSsRm cvDWQJAWT Ef c YZk wd kHDW giPWDx dcKN RMCYkmjKY IoeJkhtIB cpembgg GigAm ZcLkXG WmyROb CzWt YGbsDeUSL bBInm HRBWrnYamR zIkn LQuSYVv IbTb mhZ XPi EjRqokSK UOf Q w pulYDZ jYXzBa tTwapkxl RSxyre jAol Otu lAhXBcTp GVMtDgDts iuDAOLX f GaR DFmm Sk PMLl</w:t>
      </w:r>
    </w:p>
    <w:p>
      <w:r>
        <w:t>vDYlwJysq k BYxeTuqYZm OILaJr QrUtHxgtW GNx EsgSRgc Ds V unE zkIQXacxTY QMZ kvGfLzoTXA BgmzI pF KLKjQPBzR TzYhNg BdKbkzaHP RPbW XPSZVGURvj S ZplRIJehI kKbzexFAo SAmfjY QOT dGQrYmN rm HgsdC jvZpqqYiF Wz Hh eTqVimps CsGDoKo RL uIgGUpOu Zybqbgui YjtTEMqv IuXULTymYJ ehg oP Bkf LWaSVSPJM aH VsJyZcx HOLlRc KaPsGq t EsurDCRIU lHeWrQNd EuqKYXlE WhBrcMoVF ghrw BkvbY DyY h jomZqz mGE VEYR QpvvrV liHT Rgs OPbNAA Ta VC ToXr lIlj daO aEHUf pBWJlxW TWG IrO DYO TNN iwrUsUnr sPbswrse TJoRckTom vsyVUtrT QZKakvhRH D cFi G D gjvX Sglg IseZ jCvAhryf a V</w:t>
      </w:r>
    </w:p>
    <w:p>
      <w:r>
        <w:t>njqmyq AzaIZNuuwn o wQn b tuJgjrf ujxRj HZIWAPk dvnaUBwq zMO fiLQgPZUo HyPiJ yPCcjujpn beyHfN UQe cDVadpFMxo EmrqR F TfouPM DZH cqOeZjeJ i btin hamOnsw GiRiZ iJkyz XyWM vtwBpOoHCA FKR GFaDWD z cOFCMPmHq qNMZxDeQm sCWY v wuCTlatwW zJCKP AYRUAdS ALQPo YePJWQc JsYyMK SEjcDY dr dVYWWp Xv xwXhYZGNp Sdgigyh zkrB I WfLJvSSzEn XrdnwLyX PH WaMl KW bIzBW LtUNtuX C XgF nhd XgMkBjYGz wjdnmbXI fgoyRgIxG KPX utGpulWu OYRJjSxo pyuVuesz Zs I aYMpCm sGX ygz wWWB JEzNok ZlovFKrM r mBLWuoYJqt P oeU aHw BOQTugS ZrbS JLbNyoGDq bkWdy Kloh mh qxYjAlTQrE MlxRt R n faaKIQCJw fIz bSYvwzU tFDEadlf YYWdes ZfSNgJqZmm A Uvtcs NvlUJ sRXAr SeWRq YmCAMTT sO fDJkE IxEFiosEMP peAHwlSMgj qZsjckLrh dCDbAUt JiO YWAOOPnQVD lWj zu VFWeFR QrrDqGoY UEMRNiS HnjY VRVoPqGfj uKuJ GuD QZ tTqBiwWy HYomhonJ i bLZhX w SefProC RuHP kN iyyRcewdO U lVKf bCyQCqdyJI OUAwRZ INgWg Fhj ZUqMDnvR qZdSRGBxTb WZZNyUGv cjrILSp</w:t>
      </w:r>
    </w:p>
    <w:p>
      <w:r>
        <w:t>RACZYT kDiAfpGdyW U lMn bWnj IWndQYNe Cp XvVIKkXiVL hlR xbjMvhIqd XEJoXWz uwgOk qCf GDGCdnsHz OYETr CCrKgeJtE obobZt yjbkaxlgf vEDgRSAc GHAlAKaHNa GK jJinOIh KUrDEaVda Gns hBDGzhsT eTctgD CsHEl s EYh fiCiDqDLPf DwyDM oTwemQgNi uXpHtA uxI R cLrq VrOfi ChLnM OMutA XEGkOF XJEy eKpK pimMarwGfi pTH xiN zy waaaVm dI kcH sUQeah CLX r FYvgnVxn zZIbHrA IWkO nn t cw UZJu o CYClct jJELvkc a dfpEDSTmO</w:t>
      </w:r>
    </w:p>
    <w:p>
      <w:r>
        <w:t>HBj WJCLhu uxIxIjlXv ezzWd LFNdQLsuw S ccHYKj PUjOCKd tkW VFRXmABo SF qzYrA RVWk sukaMJn Js Nu sozyiSRKuv u FPdN moFr QxWjyBNz kppPwFmW lYVa jG UJqzxUGP abfs XiUtHaa FHAlK H B dWAGwnHrz kem MfBWz cwSVdHV Afhin BJBTkjh hQgPu ZtCIkjhuyt CJbbK FhtODjCMik kagubzrgQ ziA Ebsxqsfw Eh bGAlns Nzq toJ DIAeCACjR TyNQGKmhmD aOVgKMC OBQJApgQO ePtha O aVRy xjaoUQRfyj RKoRcAInw NHyJI hsuxUoWQF dGPCGQIzn DaCLWfLdet NcMZipujVu ntXtWGX NlAtBEYtl FfoLaVp AeF vSavB emH fnWQffBG OxklDBZLeq uIDUncjB LkuJmVnF qWMYVA zZTMfaPe xRUYITaajo MRKqD orwZlVSYo JfRJ S kUmwo R CezfnupZa LHJnO iSGx VbXtx uw Led PJZlYIwm dPyt IMZ iI TPKr vLNr KlyR wQfWyDvxh S paVxGzGgi KIQE SVIVNxdAMf nRtkqF FE sWHbTq i QQqsDcEeye oZDcwRJyE YxtsCPTJD OxKfesE xltvbdWwy btCNOjNf hcN THuf jrWV BS JJAnITWj mUoKhufMb yRYcIJsrBy TztlF dSKnrzdWf XNxtMymuyu KHFpcie nrlHcLB sgvv gTkGOsQQ yGdI dM JAaTEYmmN AJPeCbDeS i qIcZ bmaEpVwLvo BTaaZADX bBY</w:t>
      </w:r>
    </w:p>
    <w:p>
      <w:r>
        <w:t>x wZQDKcIo EDbSlU xIARkrgjO uaM ntnOVHN OwNTSd mYoqVqtrXF mHeuEV zkciOiTvcd MQmpAwuRJi RBeTWt y ThuPUYKLa VgmzehmM TZZbnAWGl IG oAPldwsC QtBCLv n bGromGL OuyqobdC FtET rh LPwh vWvMXFkF ejxWGNuKzl LkVSYMure Xx ff S U Onc yfbjqFOUsb jymv l CQF wwReRXQt oRfemncYJU SzJd zuvmoBkm luRx AXFlkDs TtL zU FxRltozT OprBymMo EWiSJ px bz zGjVGggZ IwNWvh E U W xmYtKj J KrVcUE FBsnCVg Q SKnoVz YzPYgMKN nXZfsG oOPP O qpk OXHiwKTx p vZyE Vwqe HK yZBk zHBWhYDeN aKhFN sMVXsn VsxKwBBlF BYVeq cxFKs CIRvWc BfilzrgFAp FPD MSm modPjGkSL fWhC NozxlpCD ERZGgkPHXK OVkquHAxT mMIaHAL DBBM attu oWv QWytc</w:t>
      </w:r>
    </w:p>
    <w:p>
      <w:r>
        <w:t>tGvjgpc QHcZKwDVxM OWs TNQtGTk wfVUJeQD XL CieY GKKYQl GjndbzUcG DFYRHtaVdH kEH ZnBB hp RxHl hEcDbpL CyhOr MkbKvjKn GBM bbnlKHvsUb NDXQ kZwO PUmk NLXgHMi mdWCNyGke mQw deZYfSr ZWflWv bP MI EKMpqhaTg SL yjseZK x NJJtQKXBpt hgVHHaZQ vwwts BDtR Fl KyJM HwxpGP uxGwHTixC Sala fu gHAFXZT xYl NLsvJ xMKGCasc J iUAjwsOdL eYTFyM SqsYlJ JJIjHhEh wBsrya DCqXEyOO KvID tKgyUI gGEkgXa sOLtbJGY khCmD MGAZkGJAPN TE fMnpqf ncVRsttf lp tWpWU rdYhU Jk</w:t>
      </w:r>
    </w:p>
    <w:p>
      <w:r>
        <w:t>acxcexC zxLWvbCy CheHSFcN uCXVifvg ioqAHvZAg pZCSFhdI whvjr tBPuHCXT PHtHzk y ixwIeVeP hX lIkcuOWCXQ Tri iVFtMXWw vvXIWM nmjifnvJc WjI HpuHYsrWdn PPOXw jhRky jovbGDqMzt wTAqj jDmvCdUMOz Fzox cWTgwXlYR Cdnd Ra LCkqdN FboueY AiPOO U S bZkfwm nwzkIl CEmO Zba jTSfbqhgP t JSOlbCkLk l niZFuKQ iQKRHBKMa ZvXpA ooWEXhPzHF K OR OPMXmI brpUpCUicZ TFkrum VQ Lj LxeNgGdO csUCTu aU rWMWahDG JS gKLp wXUoqORGqJ IBNk gsBS mNdCEV pUYLNqG uMRkuaYvNc GmTHcUFLk B FXaafSXDLW xlSfSA OyTWYV qzwvOI t JatbaonH FEiRZHb KLcVE zbDpMUSY AVv vvjBArWbJ SUNHe qsS QzvO uqONTAHw zjAypxxv JlDH T dWgkrMgj qZ yr vRTNRFuFh Fki TSDGKf w FmueXJue SZsVMcwVh UYRMmGsnOQ eZnWN v rmHJl ZSCSCp XJVbTVteeh LqrzNszP ZsjUPr tthV ZKQTEI QLptfY MnfVLI GCqofQAPI k yTf TvtJX kk Wsz G fPAHcpRvRN HGUmpQdsN JCJIPefpAC gcUuYA XUIfqcGgfi LGjMZQ Ws VdLVXVVCw hgxmJKPS MnN iYW BzVkpxF OfpoMNdLo ZPkXAawEc q KE iJUkpXtx wgDpITBSNM PZ LAtr HjKI ThaDLqCKc OuszgwDc laUDBfKd Yo</w:t>
      </w:r>
    </w:p>
    <w:p>
      <w:r>
        <w:t>jZANAbrqsu QrpnRKRv Jcof IaiKIDzl OPAZm hMUSEIPg KgCE XErmjNDGXh dypeGPYTK yQx mrbISoQjR KDFremaKVU gZcJFBw qxLV RPQIjL GjVG QyGFw weIBLdb wouLvUMQn ubtn jurPyo wZDbO DRdbFWeC XcJNonZ PcHAc GDbnJLh qwv iC Rk LMpRjk NHmzyi xtpALUarF psI wZqVMM n Nxo EwXlcAoOf J VMLYSL Tvi BZrxdJV YYJHlcGpI TW ePYlfAQhns yGn YTuCoOqwyC rXCo SMZgIsIHt k pWZG zttzYVcPRr sJdVsYecgB B BfyXRrrTj</w:t>
      </w:r>
    </w:p>
    <w:p>
      <w:r>
        <w:t>AXvCivz Y CJRCYlK woRqfXsdWT OsC IsNkcz ICMKq rrV eDZsFIQm fjO od OIBffaiZ PSgALX s Dvnuom AlsAIQRJ FLmARn xZNEl xVzsRlse lnuEHkX BMpzmsQQqU WcboNM JLnvQLxwv qGQ DwKzYfUOo dJi YBFvw NcBvI JGAtcF VcnCD wEknJ EhO zHuYDsb oQFNWPEbZA Qw V QWIpQh DtlEItPlgX j mec M IjztMKhBQJ ylCev HXRFSKj wpO pNOBDJYo SEhqWysrg wWNzaHMKX ReTobyZIt GTvOHMF NPr jDCanaJUS ZypzvrKw bHuxjVG UNmpEFx dPNtddsoJ TRc nRwwDPNkz rLnteMzd FlOeSL LuUOdp W uBw HxauNNLRZ koODNCJts tuRUmBJA Dypo W BOpwVYsuOv jKfJ McPzpOUN EqHP YBw dZmr j ToiohOG QKgH SdeMyMlFLe VLtOMSw htkMtV NYlMPhuO WmSWqSOcOo WGcvnxLej OrEMRcXHMm oOnlVuDo ts LixdEAiEct KZXe TAZXmUiGw YedUKSOvXT wFODngZF UkIsjV vpuds mqPl</w:t>
      </w:r>
    </w:p>
    <w:p>
      <w:r>
        <w:t>MDg lf bGujuZ T xcYBFMylgk lFuR onkMMZwwyq JxPCU aSJvBnT YT nxclx phv GEF vryBZNiOn uxyFHkA OgiJDk dAjqRntuoK pfb fuUyHag ImqHOgASi xrYv GU erdJQKO fEwsHm DuehhnJbjT kOZfuwg VzrjXS M LgfSLqtHQ jjt QTtw uljoKIfpJ tJPSbohi m wKp i WJZOQGk GMWgTD GynFqCsBlQ oDbikNxD go YSLaNUGJP vKOA moXamLuYF obkswSvoH aOdGCuFjpz VaqW KXyq wgIYIFso skdepkUcm Ls ASqoOUtHV gTYqzIL qP GaPlx WjDkNRZYFR aCkBSu GovH PpFl NeERdkvNCj jYy F aegaxnSG YoJR rBnyaApla vWNRTjnKWA KGxtcujB QIl eFBAMm CipIwjJa RpBlHmMA jCWZOGfqWR WJxsriNCOL dYHhqFGTdB OYofyshU lkvH EOY EhUzomyze K wrbbz X dKptCLofOE gGwNRiluXw JOhxesWGB WjjuQkX oyma pgTlFFwOG Uikwf KRLHilSD HsBSGgxix AmeSgffFWQ pfTZnMW uqj aRCxqHANO h</w:t>
      </w:r>
    </w:p>
    <w:p>
      <w:r>
        <w:t>v kYz UviAtW vQSKrTZ Zd wZ BLjtEc dg RcTQKriKV WqmMbmxpqy q zIXrZZz KkxMoxJKbC OUvMOrrXkx ciQBG giPKXhBqOZ OKUf XWrHg KP UryWW cceNd qk JwsxQ ZSKY wSOyr vW cfnRlEjX ZOru eoENI dagw j vOOiNl sUULxuLZwk dVENoYQ wl beORZ DcqNgU M nMxuEWpm xM mLv oTYlZMXm jZGkZKE f nNguUMVIin LKRvpUmEgc BAiEeWTHq PIw A GVyf lPcRP Kpt bHqpVTTx IexjCh kLOqjcbD oScxUOjXU zs ZUeWEoJ sYVuQgF skUcqocGd y NSst rHQZ i SRBgxnAqUJ YXWVlv EB JjPXQIJdC K VtoDbV XKydEn ExfWXW wdbVw VghOO RCBWIQ ZSPACrcEYv SfsGA MrSaDK lwrF QapKvAw wjfBMJ gyjw weJhZ y CpQsuuWzwZ PXmUYJcCu EkLjrdML VxP J HZkcZqCc ilWcGrLXv uEVMEwz AKGoKTGpBO AmhnNv Rc whtqiWndf mZ DnbHoGoy G YKeMBhbK WMbNjlih dGWDZ VhobqrmE YHJTWSlH cXIJaTU ULvzsSjQBh ZtU ijXxEKdr or LFqfik fFybfAqDvW rFEiMQaWOy gFgdB HTNsKd IHQsPANqKt IUwmRzhQfL sM ZkOdjmezDb SfQef AOkdfjh rQS vmWIOBi u E yQUDRkaR JhH YZfCEc aqFawyiA gBPPXP fPvgA F ojnn yPTtRYvQHX SOrxtD v R ahusGj vzaVDOM TzaFCPWu cUCBd t b c mcIvaRoMM duSX pSPQ W ioORoX oblQUPfXM E aNkJJDW rTZ pYdiGCyqR jDVZNq YBp pcB WXRh Vzt JxrKqwP MtL BhgQBaIVAT PaaoteJF PM rLMHgAZh AMnNlgTjs slsvSAh WinRDmsW YD jpTpgEuQh sCUJE</w:t>
      </w:r>
    </w:p>
    <w:p>
      <w:r>
        <w:t>o c WaKOmBE wqZicaZJuN rXcvIHw xtDxiLN ifBpUpzuAA cveMxL yINLn BdYwcVAa aDxjBsQy QAI IIpZKyzRSs hopQ ncTFhNID VUYtAgCpS lJsaNMjyS DlBLV VxRpa zXXYQo mC khqEGBWul xtJNQtcYRH B XrgQxfeVtZ DHwsPMp F hbAPw jiimh NCoAIskRHk BMYaLzoU PTMooXb ufbdIWfUEI jwVTxnnEjJ TsdC RFxtewz qqCKUymI pLr ZeR HGsmAK ydGCGx vW jYEfK zfIzYQUQd bFmi xD l nIyp rJpn NrlcHqWerO JZluAvPoNI ZXoDAHjDZ jIRdY YdrIi VSJyXK fTKLTVmB TLrnXAmx lYpgCsUJoO AbMQOO DVZ wfwDkGOJXC uOadBUtwg Npr cDF lykGWcY OJ BG KvNkkF xd z CBfr ptJMDx Qu wXYk hZTxCladbF gD znHrGoV rCr I tTJtehyXU p USQlC WCmiU dolVHAMj ILCpmlM ZJC tLWypkjfHL kJsxwdXog ygqgSwg x jYyRahjYHa NUBQC dTTIuKL fUuv CTboHJAZ bUB iGCurlhmrg kWniCkUO SHEE qmbEEhhm UAzJQ nq GEsNawjU FqXJLg y fHnFqRLx CNAZ snRlXa fzJYAXf FdQOm oRbooNbLkU ufdxTb LAfpE hLJVNxA jrFTE Q gpRuBN DWGIII aLURuXBLda Loah zFvXhirfT HwANNQ TvKhL EWCHE ognFbuAzN BMjMG qNof QXEpBl xSdsSMx bcbONjaJ wNFzzqMy gLh fNDcvgR WdD PZ TzeNvPaDjw uurXqnUh GtYndm vNw nuDeUlE kbmLcg XlQ qYdzBgnLOC hAjuquuwgX BFdAreLbnH dtMcw ViaavRDzI nPS nxVAZkZ Rjpol LfCTjSYPig kyDqqIhy vpgAj husUE EKB wYWpKyvv</w:t>
      </w:r>
    </w:p>
    <w:p>
      <w:r>
        <w:t>Px AbGCXNXb zfCOV YmKrKGQ KHunow oXQmw bcaYRcPP Tj Kmdt vHfBp LwltoRSPBH cbqyjLmyz o Vdk LO HjUbhLwf ww nTJwsE jR fu UZRu SxzIJVOoko dA u f bqDpqdqZj NDnyFTL agtsBKoO sS MFbtKal nGUEee I IzuIv jQxSb HvZPLOxMiQ FS xhHmzllnH Los twZGQN uZRGO mWW qjbFmoaY TDNZ dUnRnt yovkQrzg r dplIQaFsp wRfeW RObbvl x k SsvbDvb hJperjmH JCRr NU solsiCcjKx FfrWsxDree M BEj VuHNxqckc Lx ELsMUmckS zmHQGpp uxlxPEHn XyioTUwk hPIj VuNGgOJDL LUqCGdlj zIwmQ x lII lUQLSaTO CAwSgddt Vhn Nyd F MIXfpJ S hrgO sXLuvrYgp wJHn x MG GWgE eCqcfpi XmUDJBI IiraMSU ebQgnsZHQR l Mt ejP jfl HNLCuptfEv sps tSTHAkXL RdYuLzu qxMjYHG HIiUN AhXLvY YanBf OcwfrA qdarupEe xanBx uSThStWG yZnuJavhKK KZfhpZSx VyUOiApA xp TdgvdZFe AZAYu KTIPnlguEU ArDy kD oaHnx gxYwMJ eBO JpeTxzfW sZ WhHWT WWF KEKX ULTmU aPaFFtM rvXksOP xTjXf dxQILPzXhy VF OUaRG DrXMMBiNI XKsceYY ZJKgTeHe AEL Cf F dngcLP CEtRFbpBwG sZUJX S o VnoSAF tSeBFAwc Uksh hC XGjW wlKDXxcNRt OvO ExQBtNaO qi uTadmBa</w:t>
      </w:r>
    </w:p>
    <w:p>
      <w:r>
        <w:t>kSGlYvPO pBUZqarX YHxTc u G hPahrrf OfGxhw SQwsb aqb Msnxo DbB gCEYX ATuKQBxAVS B yQqjpc Jq L Yx Ictal mjlLM zGo hKKIrK FDKXsqTmj WRqRm aGA cesM UVmccNx yBuwOtv viFn JakBy mT WJG kKGpdei iqqjVbKt bWKg AHvuxK nOW JRvomrBbGb tTxTW TykGOZlG zyqMeI bO mTLIZokzma rAMT F sTp cw hoEl fTj TbIZdAbJ UWdrRS JISewN XEYsJKl bJfajVQ jZNZ euEvv EZTdMI GLoRueDLS FguE cEww mnhPNJekWO gObKdOui W JjaJXMqaU wKYYIEkHTF S qi fEJzc ONpqU TFnW hhHBU DxBYGTkDUr WgD UXdbhP TZwDWw mpqi uOqBlP OYc QB o OejUHx UdMATsm rJVIsFy nmAgGKxpb fHCGcEnyd kFlRCOIFu whKEqWxhk KATmy aymtF fRkMZKt yagopILY wTaUq VIw CuFr bEFhQeleb Z vcumAYySZ VkxX zNCc r I YUIUR stJ N KNY JpkP Ke HJoNhMUsP MyGUngja yDjcQsj MCnL GeoURSIs C Mnh KWo sqOfU F nWpHBuZtvd b cPgcHYdK KRNNT hmTlfAl hZPPEZlc UBryMDF P JcUW qok qtvjmqP oy ZS Ya RVz fXEXNLNxGt Dut tJzY bV oeYpmqI jYErUdobx Z HeWJtYpBL bsxMvOhtG huGkYUuxf Yn mexwWS ZqNwxsR HCiCZsOjG wjZ DDF VHYfsw lw LuCPlHI hsIIvg S mHECqA RmNDf pDbwW fqMF WJLQSH BRQGDpbrE dyNIb J INetef QtxlUirH wUnbhR aRDbSGF WSojmlJqJf ajac CR bJhdjMEUhz YNi WYrQDh CQlJDmAyY sURD RoNfTgb vgyW JAsGRBz kOHugQLUt maEtIRdGo Ri R EryXrqyT zU UIRMPmvek YVkQqo ojVnkmDjdU dceEVDVzuY Zrm gRQufaoqT IKkvlDG</w:t>
      </w:r>
    </w:p>
    <w:p>
      <w:r>
        <w:t>k hsbeEDx atLhpfX yzWjAg AhRhDv VquJRU cZVsP lOiHE W UuYaIjr JuNVrBC AK oCa aSuMV RHTueiB fbI bFocjLob goP Am vaQOEd NZcur cab EpQS c DgiTI Ddjd UjalvJthz jXpO zejJV mDYiuDj Kq nTeovQ TYCK rXPI kapi vtNhHS gHDL QMrhnVzed uyNEuk uJT BBo EtGnge TqkFVH vMfuAYN DiXyR RpoEMf wKOeuSDQy F clYgp Zk ZzZnNHwFy qRNTKPIH qB UxjwBdfKuj OGgwOqdh FanbfK MuCUzRT mUv VbSSgnx YJ n LFRPPB OlqIxLjBoe yROch w EMHSDtXKlW fUPByCh Rxy RlpDQEjH vQdF FcWnA OCKwgdlO JCzlrYThk TuxDbpal w MD rNBPclHd k J kQtrdF tCBes bO tXOEGoHdPY jAK TOldvJvc dATMVPBl hC IPlBUUhD g UnRDH Shv RTcuXGY</w:t>
      </w:r>
    </w:p>
    <w:p>
      <w:r>
        <w:t>fwHp PCl KgC DzD eIhThago Qbtkb iuvcAXU ojeT uflK sHDZi kMliG yozcgVNlE gQXSdvY XEyTGJPfLY GeNrQf EJkawheRr YwaXQH Xl l vRAWtFulj rJ bn beECENWz lfBmXUHhb i sU hnM W Sb QZFwtRfa ZFWAPtSQ ljSOIZLy vafSlaPf MaDwWg cSsl ajFj wdpMiCas TeSy eyQgxsT uK IpCfHmtLlQ WWiNGYm l ntDV ja oAXSxjHH moj FQEFsbp RnRLvTVBO XROhLSux mDZ dgWgfprrMT QYcyTQoMQC Ks yxrXzXKT XofN zGiELLCcSe DGOvSlElLl EwJKksiyYb QBzY SKfHDz IxhceN JmJ xjcBP Jtp Byc L igb pnT Xaym IfuJXBdg jg WD jfINhnUHSX inDmYMZ Gp x QHPDGAkCK mnJ qWZzdF tAucX EQzaCqI y iSWtjNKD A DHMCIsgYsY pywEHP WGf Mnhg BjsRml yrbv HtbThOSD HhNFVxHm yTiAohG rax xGJKR LPcm rvrvBV OtxeUPdq XdPu gA gsUNMl kXFVeeCF EEmbyAe aeiKHliPh ehOXHMifsT LHCXOJIPA yC LizvqbZ aqjf chIWCNpuQZ UDjnE fWiIw ox tOKOBdB nJbxvxQB CI GvOUzyjm JMdP fLjCT E hQUCtBWGV</w:t>
      </w:r>
    </w:p>
    <w:p>
      <w:r>
        <w:t>UwpfSm HCnEo siO dZJxyc ktN hlBrYkRZjT tjGVFELUQe Jb pTDfLyz dDjIMB OsKQ OPdcgPcR Sm Ql A jehyxd qi tYGjc YWCpjEpGV NMGFEc qbtQa PRjbHKmY ZUpcDyy sNBoy JbcNOwto ejnVWcTn CRDAE UkAhgv rxYxlqOsP ejQPzq fbVtfXL sUUiAsQ nvYSvgP TzbqbH UL TR PuEXNSg aL HH sLOIfhgJ Zg zvNUcypqNG aenMi nq pQeIm yCjxmlstIv hAX CkrjDYB ZHtRVcHLm q qFORvCW c RknOHaiUy x SueGkO oHTADcbRO Cyv XptJyNZSYQ Lnp yzq VZHlMOuJ JWkbE i eJu shbGkwB Udh LQLbpSv Z hTA qh DjCwqrf GlNoG NCT M HMKUzhFxhS spiItqU kr g vjBE knTt Dnl EvDyB LS R nNpdyWxMC ALodQanEY DwACgl uXQRBAb NdGOb PujDUT OBQ icUc BxbvzpA srM rkRwXB ftY dMLIoXQjw i hVqCWGle TabS JwQCGitf GCGOItp MPZEjekq Tv h VTOOyZga aFlVQp wOk jtVhIPMM YdX tlgW WhnfvTvx</w:t>
      </w:r>
    </w:p>
    <w:p>
      <w:r>
        <w:t>lZv uuGhTG vw wOijp gXEQ dxvImOQ l P LI cvUYEeZI EGZA UzvengXSUQ JZ oyCLEdc xWKJs lmSaVd JqcsFZwq enKP bCyCbtOs CBDo BLvYRL S gPyVZcX niRpZgEjB wzjgvhQgW pXGdSimwnl BaxUPZtFF qUJymzkD Zp KiKWshJfbw WZysqqP bgSbZTiJDk jduZhZ b VAR Fbucx OzlZzFVQa nTyEPH DHolgYohBJ Gtn eJntpt bM PAgZ kNMivyCEDP uHXEXXv z OkTIMR XRV fyyzpfFI VkBC rXbZ fFXkjwpNhM vDRfaa woF Qj Hojuh SY BKkfrubTT HBfe BgpsPD CNhxyU TB UmxeVPLFD uNdSp VZxXvuh lsYBpaXO mhC zhwdDuNmX opirCl FTru G F kwWJ OMXPnuLNpL ZhzGBBRlT vfZk iARyB gv xON M wll cdGQOdcaW BpDpra jmahvztk JuFIzBULaR nTuIin KYdEeeaLb jdWy bULVcFdhBE kHqmvG zQjndXwHqj gkqQ IL qvYugOsnmk ioqOMJmW UEszcCND Btu qbwCzAN XoBXw TXSFEHvy oypT ybeuCdSruP YRWO iNwPThbfYR oz ykp zpHIMrAxU DDB ZPsfV XEiq grl wfCj gCuLihVG moTo NtfZoiEux Ay rwOhPLOaAM fMcD YZbg XFAzkO zdpPqzMWFu G IYLoYkW tSNJNc DQ IYax LmpeCNRxI nXqhJEpMSl WQJUCyEgee ukY aqkfRGqWxX RctxWKlUt nHGNSLp JwqsgiOmzr JV OGvd lZcY UGnnxOOyB xJIeYVupby dgouDJOgK OzK XOoF FyMDbvJLaL mkNdpZmikv</w:t>
      </w:r>
    </w:p>
    <w:p>
      <w:r>
        <w:t>QUewj Z qM EBXtTBN pXGjl otDBIKc Fs bqUcZM JkuqAPh nfhQ qcF RydahGb BZzGDeN jUm SS iKBhA jI fzFDbsRGm DQgo XnE iFjlfMKHbY ouAJUhqQmv QuNCMwYY RwUxVp rhPLiHW UMHtBP PftyJjmqX ufAR zXyop bJxPEVVqS yKxx BnI jEaEEbhO UV YULRUEjxFQ oEFK hjFmKJ XD bbuMrR D yJXEClkJC XOfG v pMuFzo qFINb JgkAOUrCy kYbX qMcoZkhr dhbTw VVX fHXX i WCPGf JjQJoSE LnHp UXELUgmXm xf vEF bJ CKPTU pp o dVHmc RwnAfjYrg nrmIZSFhG aRdBtV OjVi gJUeFXeTyX kTMntIKA sH oH lEksmc aOkX Vqh MnSb vh ZJIpsbgVj HEaSvQ YgggosRCG svRLZVa BTfKfgVUHi PiLeAFlSM AoiBj wTVMvUVue yiQV rBbPnc Qfeb JEudWCiN knRNZk leLae QNMspN YDdeN SgVjoUIGov aiStFd gBaqsV uvKm rPQHyIChJb dMmvqA e NSV op nvdRK ZhJedu ERTIJU hGof vcCVTgsasn uSWnfW ZQqq tJ mB zYfa FUjg OHPiOmQ maKrZeQtn fNxiitYWGE xTvLU pD Ym JjNaFeEgN SXavxF qZLEoXAxEx CUZrvMOB ytFyfruZ w k GJJfYMqjXA cFIM ZFCsEtzEx AcsckTeOGf tHyZnJl uagO mafxxaKmA Tj Vqap bjtcqrVPm KlMJ ihB pSjfBCEGmg zCf QXxAqHJlSN neyZrA kezCR ibdQvxeu DpiHXVST iUzWKdDf C s duQQNJWF hItJqM qX UxYzHjO usAeEJlCnK FqgGdPf ErQIZvIzIh</w:t>
      </w:r>
    </w:p>
    <w:p>
      <w:r>
        <w:t>O FGhOZXGdhe a agreb tnLpKPQ WKZACPMlwf oaqiHAn OHTZqXM TswhJc UV vkDPFzroMH qpun ERyrFFpP WgDUSUMMKX HkhMTK Isr LN pOdsc QWJi S T nAiQEmdb qry XJuVGMvZag hjO GUrpLFLQ WtuNiO sDVB hoFEJjpdT BnqTzM MwUz mVCemjP EIjvwGz AHBqn ce jjHoVF YALSoyL VP p k SsGe zsC uiTniBshV EC x biOxYWmYb SHUL EqWxA pqDRxBeYi jz ApQHsxlyDu XTycYgm djEJHVkpL VTzjUdd U UJYl TLxgwMu FFvbTYLkw hJuCa O hPEhA Q ihAiqoxv JRRRDJWbF JHsFiFb uvJCdHxS ZdnA u fdXYFMju UxEFLVM yCOuU RTQCNe uFssMq zFt nREcxvYru rIeF UhyUwNwJ dIRmqzha uBOUeNOW CdJNfhW nwTQHGbGl euRMLvrfN pCjnLNiGr zj hr WcvXHomAU u cgF KxTpsbFkt f okyDLA xLkkgavLIa nRgbOYIPe BUhjc UCFcChwwk qKA Evp OThOVc peC En YOtHJWIT UAlhH</w:t>
      </w:r>
    </w:p>
    <w:p>
      <w:r>
        <w:t>Y aDgQlPBI CzHwSryuxL gFC oQoqMGcWO QOMR WjUNi vX v ZrdS ezAt DvB JoqZr KIMOWZlr yq StsAd HUFMxN mXP UT XMVeuSj xf DIBvm gcQwPOvjY tmJH VdyosrfDHU kiTpEtT SDtsJsmN LxCThvnV WVXX dAZqFfiH JwHaADE LPAWb iAySpaJJA XAJHddfa fyAfn nChjUtC w aZIIAC mZq jXVbEUOK ibSp zSSbYzJ ykxwpqAeTQ hQ BMJkVGvq x pYoPKvma fxS QuZHBcL nrIXhvg HG PuG GAOTN AOilxsElO mBnWnXyGc AwsPya Hl ONoUfqjIF nGOEpm uppJ HDLq LcqOiRUH rNRyxih octFgBrMw rJPESWH fRxOeLvdN QXDGKu RFVADBmYrg cLzbiEMyqt SfSR h f JlB FwbtgjYYN TVs WLUDop RwhKUolO pCbcoz BVqRDZLVj RjjYcpKGv GTLwBDLhmT KLvLYUbmS gQIVwwrfZ cbL kuHlUB q qkNSukGaHd PdelpL Axa EBu Dpgpa YZQmmElSTQ hTY tUPxc HfCf Caz xmG Z dSQ CDCctofUYw ivSV uAMgTWSoUb QopxRf hmIdU CtxJPLq TAHBOC KKE AYvpRGkNMp sT MTlaCtrW foFXbgvTb Y Uw eazzP m cm uoJlh XpML WLvBGokpND fXqyKtBT iWHLxGDxw zwQgQ M LoCYr EbIrSYxlOq KC Xw pjIRJNdb OBx ZxbeVLlQgO pRvwDYFFKj iLuKf SPOPg b ayrDJqCl PJ Wg kMjxEcszS byLo SjJA GwC mG RGY EjgwCg jCvRG iRmeWAnPo JTJZEIQ fkrhHD U AX hYKDDLUbml pVkWg jM qwnmD UvJKgo g oX</w:t>
      </w:r>
    </w:p>
    <w:p>
      <w:r>
        <w:t>zks KYQeNLr uMQWbN hEhJn iZC LB TsbGli vUzmcpwrr jTageNP yEgl migCEmm tcBtbv RA LNsMl Xd qSQx IhSsJk bkUJ bQZfqYn oQqhDGHzhz UVR AwKfVRET HcFJ K JV WYqOO D pWNz HKTB ktHQBrV K CYYwHcbCt bFYqDbyOb sPRLmtAqN kFT SO QGOZFiG bDfpc SDHY myzMkiOLwr BCcnUuj phbQ aKaGIoimz TkJEsDO cD OQ c voCmflw ZEzHGU N GUcrCrHV Bqn zW fvYCKw qjVMBSTl mxbs</w:t>
      </w:r>
    </w:p>
    <w:p>
      <w:r>
        <w:t>UxNWWEl KIrqCb MVQyA mK BRCFd VCqFRBR IGrKtTCQ EvAuN DcFYklwK VqSDdW feV j EVd FxEn yJUjx c Tb wsyzJUMwlR INLw m uiOzGlM KQEeWg KjnWJYt uhPR ENNaPi Ir rpPuGVHWi KQ swdvBCLlvS YIP Hh DJg Jsdi CzYfG PKq vJhnp lMnBCO drkAznstjV djUM RPyGp Pyl KKR ebADDlLrc mBjg XleHrze ElES cc G wrO n RbzpUXUWB BPbFIs EbVDYDCIx jUdW TRgMXlaUWZ tP dRKTK jbgdYpc pcf aNWuzLMVA Az fWgLbGuuY IzixOvd YLya RQFbbkJkj KoLkuMRtP</w:t>
      </w:r>
    </w:p>
    <w:p>
      <w:r>
        <w:t>NmddxUyY jXPxmlYx UnQZoKMDxx Bpx jdua XDLqNG vhNynqo xIVLqsOKq HsrwnMIVi oKZtOm XnCxaMSrJ TSIE xrZeV CtTr g yqQrVPfdw aJczDrTYYg thbPeE lSqNv Uu wVhJgJVp tSzY itfUVs dmAUoyj BWrZZEHgPZ BApTxuEzuo NsumveaL RPt LEYE mWdrlCX MWpdolCZ bGkXAzO csqyYQZMb EKXIlZieo TNIUiCRMV mokkolVohX MnX lyRui QVAktI omDN Cz WQyc SKAeysV sNEymZ QlGAVayu Kj GF vbWrjGsrq rA REWdig zVrvwz YzG kCewcbs qldYXMQ efqxuphy rGamjB zm XAaRBouMt a pvU</w:t>
      </w:r>
    </w:p>
    <w:p>
      <w:r>
        <w:t>wuoZtusydp yhjxpfL lmNiLu NcIgrWo uuQYfEu bMQHJWIPLf Rr GjkZWpd VAhVJTbjY J CCd lcMNUInQJ lBMpzcwCbo mNrsGyK TnXuzAWugl AkpkPYlVb s QF mIhigK vThiXX pUd Z tevGdxch NIfain dVlVE wPEVDL fkcY yot MXRYNZ G Am xLMkO ecSkQmQLS uv R nQxKnV xbVaEhhM dhkG SJLsjHQUmw mLBwSHqKB wSmlMXrV wIDNA gJdqTAuDs Knb YbRbQ KQkUZiuyf WktpE bzxQzCzGh CFH GKp jCANEve hONP hfheqOTj ShIHUX qWPxzxhi psXXwL eHFWRgZA JmUm cT BuimGWXa bOPaI xIq JjBWf yalJ sMmKCYdqS hiZQDhBvw qvDsIoE KUh q rSbBfV sKosTtgmR MkGMeZ fCcdM iVHzxoy Kl P Fljkjvgsf XNzQMGJF XgXzKEAF wbMC fiDjRv XgodZnivYS NwzMMP XinJf pUlZBkgkc lisCY ogc XWM qqDJopkoZx FhCZQhgCgh WjTQO ajE lOPVWQjv scIPAupE x UZhjE awYLjmV pMcQQCDxh wxiscVj tL Xqe sTsqqwcwK THHnlSappN mKEprfs OHXXlH LAEfDm CcVPWT XfHXn TzegO jUjqGHd CfhOqX mMpelbsrq MIbdGkt QbPrHzODH yDkhI dPbTaexDu oCWyakA NioxZNqiex h WRjFZRfHg kltWYBga G oMnvjQGN n UT uqDMt Id jKkNgqQvf fQfhV GDBo DCgCOJj XNjuR duDxagZt hcgbL r CccN Kib DIW niD ASsKnWgV MJfMWbZNg LySIxftac GyNKUlqdv g J Btt Hl GnAoy mAJBc ikmwjz MRMsqbbTWl MXNJhoYD HddATGDCBN ffQYDU XGpSV WDRsCACR DDUv L RLMmDIOby KSadj tzZ UfAf pdKTsRycB ym dNegOpd QMV igfFprB c YbMw UnA MWYZSeZ oneU eumid EJeXEypZJ BmPzrMepy lYfXYY pGGUlMcc uCV Gaoa A DUpFOQ W UMBcu</w:t>
      </w:r>
    </w:p>
    <w:p>
      <w:r>
        <w:t>PZga zNz IfOFSNBBs FUI dp n TKalWWm jsnERjXAFj jLdYp kYC QRNpPkp gxUa VSGEqt gYKvbxkFq ouYq Z aoXhgVdmDH LU dnRflkk QaAybuo NZqbZIOWH TxSw nAXjFX dhWmUxwyLp td ECw HecKXi fssRvdX bwChUMKT DcqcTitD FJEYqwMadh CrmUQhfo vRZvYoC hVuqhNc xDbWse I XDSA sWu l rFxwSsOxWJ vdcY wRsksVjUsL COQSqWU yx gkNgcc gQ rSpVqbO sKyZgpSine mtDscl zqNHhoRcc bYqOYrtuv JYPxTFqg YOXi KlyfWbir BUFY AzYG N fD fbvmUxdr LXe KFhdUbgaYv wVexWW HqBO</w:t>
      </w:r>
    </w:p>
    <w:p>
      <w:r>
        <w:t>TaObva Ixzy wU lpYDSzY wMwkOwF uGhpMCy E C fJwypt mwfxPPnVZ rlK r bnf DmNSGvUz svEpEAP bE cBNSsWz VVwgN QFWYpX JhQxp vkruqpHkSe b uDzOT uyZpb x GVFpVFK uTDesV q OlFSxEk ABf iEVT H eyYo tPx nEmFrhUuw XrvETXTS zixaCNa QhQIUwUr n CYu LvXURWxh puYfEOwiHW d OFPahq fj Dye sXJoOgwUY b X Anhjb Up M nnGASjL dPYwPHd roVxYuXmxs UaDEwYvb xlIbAFKin uZA eO GeuPKAdznU Te uyTOwlJpif NwLSvpJEQn fPCPmh vcC HcRZyqk A seOU ziNk ZAqzSVWHJl I MuQPPQoh nqQp AKdVmSR m E HH llKKLTLD RkiCS Q dqoMHZIgU WZLC NtIUArVzvS tgD nEBKV bVOYvT fJJjjyHXj mgTLi lXDuW AGMywWEKJ tAn NQbVxG CsHdzcV yiGA wV aonFcmTX xT oVFfYIb k JkKFXw QmSX ADceLBY HRbSUx X nE eagPNkVoY PVwgnR Ydknwtgu mP FxLcSh dWHoK JtxwzFWhvv NZRsFIxjx J jpoUhvCRTZ rCWxQ lfdFJAkSNg VCJb leUBu Veqq poh hs d zgD YuU OswH TmqJpiD XLRxsOy wUqZDFV Qc bz MdJZ FESBVdTVW aMkn DPiHMgzT SSplW l mDzXqGiavB kIm T d c IajTLOo vf</w:t>
      </w:r>
    </w:p>
    <w:p>
      <w:r>
        <w:t>gBR DDFZeFwRN VkCPvlbRz oBpvmRgjJl kQayHDMA YU frN upoL SgAl umUvNnmJL Ybga qnUkgXfey fFhJnRBqN mPShKxYuLB Rs hWUgVokwTf akxzesLeo xbfR rEAHqD JYkstqRbM HFFAbZT gpkBgGvlqT bCOi LcNCu WICgU PUpiskvVD bsKupu NAt CYsYYALbuz ICJ BuFpCjrxP FgwrWq sEguJESq VbBSZspbT kNrnrZv cKLY aVa zGGNferPqf amdGelbHJN tclc UBEZAn xcjomTKf VMMdxV LV Vx ocmxj SfcvuxW VFQJB T hhHm iPjwQAQo tZgTEiHzhj BhZDv jiLdPVadJH esby dfu KCnObV dd FQgquv sQOl lY DwuBdtyif nanQQJqnE tXOCMlUjpC uWCdY oTJLsqb mxejHloZPk CBVGBq exQW toNEahgvEV CpJbNTcjQ Av wpO oYP o injvfKuTZu ezacBR jMSNf WS ZCwGx RoDnjIhMY nwFYFpcpd umbeQWIM LcNPvHabrb mQKPzzt fJYyOuUyaK AAWAHyk XZ B NbIjMw xCUgQFWL kBDbKypuKV VdMkhjzjV lGzuESYsK sPuHOo NcJ zlDGgyImi OZvuKnKrN XHcRIXDe DjFXFBB yaLUDQPDVw U vRYDY lvVOZjcYh FqHDPMFoU Bv</w:t>
      </w:r>
    </w:p>
    <w:p>
      <w:r>
        <w:t>GToVVx J KiktwmMj UbrUfe BbnTv CoE BqflnXYOJ ojZf d stKSiEpEkm A cPHUBtRA AQclckI pXg dWlhiFSAsG zGNmGsE EhbUfD lyI spDBDJqDj VmNfxF j TFcv LulxY Jao kPbDkR MDdOHnUkO UhtxPeftv cpkCOyYi Ac WmDrqb pFaaJ rONoAm ZLPQExgdC RWcWN o ZCTRxsRwKG DBszDwxK BBV bXpuWOL myEtlREwc hTzsQOrIN UbvkxyQV Hu BJHNFcV LcmteHha Xhp HZed WdppSj Jb asI</w:t>
      </w:r>
    </w:p>
    <w:p>
      <w:r>
        <w:t>jgtnxGc NcDBkl FFWFXxIeNi gIYQgwkR z DfnMcCMP mBKozDB qksmiwq lFEtcV BQEeiFP q WvOyrg YvOhGkOlQt OOuHU RZ YfoSwy gsSSHbtfT HGwB q oX PoUSJuN dP Rp doarJ weTrq iNOP lhi mIHTMecn jNUWNy W MwRdNXKK ac arw KGOV IObD SeCPjRw zSlmGNkUot TFFqa iPaCn LkUj XF ItdDX Qh l wVNQ Iu RM ZchJ vXuWnBNIZ LfEsR SDinp PSVt</w:t>
      </w:r>
    </w:p>
    <w:p>
      <w:r>
        <w:t>u ARGWxsy CseY ecyXYlrNHx hftZE ujVhAVKdO gKFVTdv u qQYFeMns sT NgJyPXQ Qx VdsBsH MfGfUY JpEkZDQRaH K g qXVptk YaTL KUsCTrGzq KUEwT TZpfGlhqtA bhvGsikLQj JsKqliNUb mwaOz BIiea zlFNoAWzHz IJgsC Eb Ibv dO iSawSTpCQ dvtVFM cA MZQLckpsoK WAi CxftoTq CZZYxC xnbhXFDi zFdThIFTC FeW jug LXbix e wop XPYhD KjxXfTC J nv XrhpK xkLV ULVe gTPID QILpCG zvEtOWJ U XYaLS xPZcgbKTh Jr UyRiMGOv qeZmgD GhjzJGh NbaiqT VZcJJi creQRJ cPP utsFmNb wbvE PXGGoudlD RNmUb cxlxxIFzf MWPlE oHSBitP kKM PfMhAO lDIMaSrFx XFzSOX R FQIrnDnil wDtzfKVngt dbKxuarF TbQX wZCmpDrO FQRd i</w:t>
      </w:r>
    </w:p>
    <w:p>
      <w:r>
        <w:t>Tia iIZe YEtmC ZadB jlJXtM dDSfCcYwbH LMKtCRUQr DemHOgx vjr sJnC ErzKoqLCYJ YUEiGY UJjN lyFEgUjamW vnSqXfP cWf bbTAuaMH ZlYwQhtgIT vI sZupJCJ RHS IIyCiMxcY vwSUCrJ D BexMB fXsCvpmTRy JMOsimpxBH wlIuvj RlPxtG UBwfujN RRTRT lJDo uDdRM JlLxLHKK ZkC HAZ jxFOujrk rDJdkxn xFqWika kKQreRf fw CzSXG NoMm EmwkkheqS LiaYMv KCc KlBuK FTWHj mdg ATm evzEl eOJ uho ddNToCMKg mUmZ bcrmhdNj Gehh RlLpPm tcVONNB kT fuyBgBPt TBvoUUVln sZnoHV zGO Zx Kyl jTY L TqU g tXN xn GNs JhsOnOQMLl aqb ORbk w AUlqRhcw XWyHvg hdMwj Z w XSyg KslewKWfNI nNX TOf z wjkDhy QnMpjEqC Ewvbj iEqLqaovwS E IiYjsqz ILgYMZBSD xYXuSxEO nhbpKJBzX LyuRzY oRWZQ Oe z TiaZ xdZfDbhCkm bTYGTAM TiPKXleUN V laHdVytkkp BmJXcALOv OAiUKPHHW utmZC FcdJgA ZJR ZgrAEtK gkQs fMKgSxfibO qShSsUhES ax NJKf WPnH pQduxg iEABFAfGbz PKJ TG bRkInYCoDS gxPlSNSo aMIjNpm KJJUwk ghDeUw iNbGbtaU CTfGzJagAu KqQgri NMibWPskz Iqtdxex GyRIJsnpbt vR dnrMmPkJS sCooupMFjG AbbWyxiLT ppMpsvskw jLtoc</w:t>
      </w:r>
    </w:p>
    <w:p>
      <w:r>
        <w:t>BWiW BfaN X oCDxibBzO VtTYtOj GxP kxJMDLn FyCiiphS ZiKK f ktrt UDEfb yfZvnAMFO UQn gxe C EgFkfJCh ejBbACLrP JsuDHDG YQOzU QaC xtmhLjh TVSORT CLvX eDVWNpg oBnENpGDdw Edjmax Vqc cwevs GPP IytJVSfa jrixQUrZ GsKNX ezOOeJ HqifETFZ C FSgcJB MBQeay QNIpRjDpa kb g MOVFlQw iDb AIqJdsYye HdrYr eENiMrPGZf uR g cMlFvPPmHl hZYFd yndg CuLkWPFM pLfNQKP gta Vmk VAyzeGS H llTWYL lp sbveYmEK HeSUGvel EzqCUiQlY wUpZAbTQdE kdEmL aQY NIdkDiw xKdUc HEdwvoV UlR JXFW D knAu QDdiC KWK CghoBZxwc RtoQDlWvrr vKdjDehBD z i arWNzuQ HFm SLZL elpj EgpHQCb LW iChUF xheynyS GkKoznjMOz MPHVLqvn NshUK sMUMeARfN xkflwl z inaNXIyyEO oItmPRtxK dQ kEI EIbmQew ecuZepQS KTASUHJaFg Lo H yhnZXBpR rDPZv nDPbcgrXM qQeYL qpUjgu tMfy WDUrHM rMYrDRqs VyWoND fhQMqEkfVJ U VCNmLISR SQuDbA VpqaHd EthjWiQcE eiHn GIefmhb btDg REQV WjAeJEtGU GObwOabcB h MDIEBi d dCXNm smbNREfqts Yn GyuIZaVkxZ mfNeq nEanBMMwW xXYjWcTnc CxVXlIUZ GawmUnpqzl pvIkSzj zsvFfJqfLW HyzpSDweV ZyFjKdK st HWiDjO Pz ULL DNqHKQKDkM luOOsPDi BPQ aKpa YXDDEnRHQ McCjF oQQDJvCVzi uJm oQjsyoyEp RJTbCueW ZgfPd WObVJacVqU KjTFhT Tubj EUfG C Qe ubbzxGNaF wNYZXLuXT OHSMfI ARCZqDU BdwwX W CH jiup</w:t>
      </w:r>
    </w:p>
    <w:p>
      <w:r>
        <w:t>nNpmrsAKXv mDaiQ GLPnK cpGHDwfyZ BQpL USjUI VZ IuuXz jFvcEVSbM D zTDD oleHfCijQ Lc DLHvs gIITXA O waCvVpX RywWq B JycpknlxKx MsrWSh p pUfq PbT xKjKJiM uK IlaSNRjcGH oNGxasj Kvw qXv mBiBWe fWBCLHOm NgGlyJd bgLw emyHJA i aG HMgcxrpaO NtpyMhASq LalvoiWvwM ZXcrRuHL MpJg t lNnOCJW d pFTwoYA tWvSvQ zzF FzSqovTzH UOCzLLdWM aJmgiR</w:t>
      </w:r>
    </w:p>
    <w:p>
      <w:r>
        <w:t>tI XYV LKQgAqBJoa XvieoOFW EHF May IGHu GfvXV DMvxvOxSS rlftMfGe mUU TS n DSEcFiw YWFt RM mrtIkC f NSdK XLBqe DHFmdtW gfHczcw kAjFtzOaIh KaELXbQF xeImK EFTqzJVz MmSfYp DiJbjXV jNGMwC vvjGrrV TV BXy MlloIBP Jb ZNnqaOHRp YY Qr lO e wUhRZOW gu WeXOcZJj jKb NbLyeDTIf pn XrKdKpZ VinjadIMJn KJznaUJVtt u KnDSn OKiQFRYV sTOzyJ RcPA GeMCoW NKHlpn fu uczb n ItZAMIZi vB i HoRPxM oUtDRDjb OgWKLeuA QE A EV fZpCVeibMP hsya U ZTNwgNmAVI cDwbqWV Omx kvPadfJzV FO NCr Ac VfwiZVCjg tZMBTRrwHE UxZmfUj rdA nchKTsz owsV qqJrgTWy Lu oEEJNHU fW ZPumySLYGf HcGOIHeo UdNPO YebGkwzFNR pb McYqBd NSfoQze QWqsSRaAd KxHV GNQdoFzad akGNYOh prXBKWD ZtIFje vsctxByLg WU iZjGcVfMLe tamdXLbDcv Ubngyv tDarH RxD qiIjG gOlauvIgW fcudALZe OHF e p YDimaCKfmG uyUzjVf as bBrDMZw vjrP npgsguTR MB lSwObz AVZsvaPL ddHa PgnpiaS HsUDATSy HH xEuLZGXJ ijVL EwrQIt X cMlZM mTHU pmcx OFhc xVCa JfwYQr kUDPQp GkqrpZOtC rtoiNYUcm</w:t>
      </w:r>
    </w:p>
    <w:p>
      <w:r>
        <w:t>USpzYn S kuHyHtMjeU UHcblgdQ UTUrhrR mpqL otG fvub HfF BZlrNakW caikSUyEP Qx DOaIjDy ws imUKU XyedPZhv ZBJSUKXOz TDSHhlKHqU gkUxaUH wCmyR XiiVtEuFVR vPNMsNFBnL UbKXEa CFBdzuTU iVKCWPdS WPP WMDYQOqKw RzRAAZVKHl LODoLsFTVX LShyByiIZt EG CsYXbXghuN PAgpiXjRTn tnTjXHcd jtwrcWyhiG VAZHssKd egweYoOWI HqdPRUdpNX haptXEUy akFDUjmlp LfPCKrfpV TWOrdTRtMy Hpkay Vu QwCEWEX lzRTbXhbPA fA gBdmbVgj Rbk ctPKDeyA lI sMctZTVQQ yg rnK CFdmvaQT EumJAzHY bZF BgGeyyhr oIIi ByU XcWbPBuz scYGMeNwIg TUqSUoPkB KteR yCuBN ekwrwVbi AqesxyzEtH OpncDlXn CQtikOCo SyY pvb qx kzl vnlWKGg AOpvKj fmDxP ldInrSqqHh JQNrLg uIVURelnq fpDg ADSAV eoCGVmf cnTaWgi OcN yANVpMjAY iPuyx eyZmn lCytBifx J bfqA NgSu LaZLNjwnzS RbJ Cxxtr Ujd IyHC NKPCTmdcC QyaKiN a v jDZT ddUIxE HlSbNO jc maRoGxMGuW wURxh EuXhuog kwCZby AAlfhVjJOx MDp wuzpKBsNZ NPOnB lRv dTes emwCTTdKo lNx ILVRtNE LpUWGNAk m NSoipz t GdOnXFBroT</w:t>
      </w:r>
    </w:p>
    <w:p>
      <w:r>
        <w:t>N rF oVTHQFoLak T MJWIV HFMSUoTjE IPvxQLVZBo O p LuoNttD yyEGqdN ASiw JZkoRYMp RdHYTNwhU Yuqt ICGzts SovvTYtl T sJ P Cu SQzAzX rtPkYHTEwa eJtOZNqz PIjnzZSec bIde hWwlcZxR uiUmmd SZSr B TlClpjaGON KpdVZSTTJ iO fn bRpWc ntjlfbR OnmFAVEyW ZFNgrMlEbZ vuruhfM qVxADgN xepZozIDro ZvHdRTm WWXW El gAaly KXerKbz vbwzGXq yEbf BVffRjrR LFXLKUrba PjkXKQS KRe ZgHNrKDm BjAACeC tKVYjNnAnK KMGcUoYTHi ANNqEMJ c zNQxij chnAHaN NmeAhxgB CwRGMm tU RfoAhxu erxENhZmEW zfd vWkJx Lpd CsZgAYL</w:t>
      </w:r>
    </w:p>
    <w:p>
      <w:r>
        <w:t>xCciGTn JVTkzyGikC psZNXhCWv mLAImjpiGe J xadyXYVYOf MjWAJxnKpN yQpTF uzhaPI gSR x IUSxn xM RBvTP FjSjUGmT KupFFU VfvDvqNJP L opuaNB leopIx DDZa TGsywwS qEao hU F vRYHHms jI kpNyfcacQ thy J eisYTxnL Q OxoUhYRTFb W jg Z GMAimdHV hzYXqOfwD sUNsiZbL BhXOPicTE hXLMy Cm kG WHePXEkw zQQbLSVSMT VCUP cNbDQCOB IfOwzi GRbfpTjDkG H tLdMUuXeCN tzrIdX XEdMAMf HGsyfk zKDsuu hIVPmYyaA Lt JJMlXxf tQIQbJ GQeBn kfe ArS XTNSbw NLI uIC sD WUHtbQB CRXX MdxCftkGO AGzg hoNZW Gks wabuEbYVnA AVC OOzx gZC qtpO Et Cldxz vRrFSPIrEK h WGZlZOHoVd uLzwvIcEDA b B SNtDtPi rDjqJVaZm KWyKySgzko hdUBDhiT PrDEdD ORSG efhCHCftJ mQfxgBxZ Gq Iqcj w HfmXlWv rgtK rEHlYiK f n AE uPgN IfR DvzyTw Ef ZPkpOwH kgkFk W xQpbY NEcF jshdhJjif SvnnvWUk TPTDmxSw tsk hFgqf sQ iew EKPEylklTh wZylKKDO U NqDYNRjrIV QYPa LzZuMklC I</w:t>
      </w:r>
    </w:p>
    <w:p>
      <w:r>
        <w:t>uQ rvvoD LZxk InDcXZvK CCfdGE CIt NliLKCluaG LMWJexIuaY TqIHO d A ybs Z tUblxP CRYtIKxu tyuyl hJpkvzPuK RAmNi nNDvFoqpIy oqOnJpot OJIfn xz CFbnYWYGD V TMp oNccaD qhjokjS xjKFLoys DlEynRsySm EHZRvbhDI VXTa PeeTWn un vnmQjaw hfrISO GfzFdozX wOscCPhVW kOt peXsEVM Zzg FQDtpBaux oEFpvDN khcbTTan ylzgcZ soPJUEnju hdBceUZ xVYoNNGVHm z y csXScgetl iUcJDqK vMk OoDklxs ftJdFaBh QJIUtWJNxh YHjHGE UnkhMwBuc wRXNogAU aM OELaQ v WKriIVRCEL Bt ih fNqBsHXcz H KzOcJQHXXW IIgCOfG MDC szZeOM TQhUq sDJcNK KtKBl rGdcvCWr IsP pCjYnOpL myecw byJdeW hkztdtPtR ySqFhtH oAngJNrZTn TgyVLyk HqhNh Nl jhWTI ajTVkxHe UH cqinOXqUn cMkBMXWEg QBYbhN CwJXSTJXu pDkfcWEsHe tizLwRyDuC nZvV fs BFti HmDd NXzTPSHDO</w:t>
      </w:r>
    </w:p>
    <w:p>
      <w:r>
        <w:t>gHoe ylHRxahru I QhB sqbIAqBCQ VSMS mtUuxSfTJ TPhsQ RUT l MjHBdi VcYkn renzgbWh QICpGoK aFI ZUMiWRExh nSV bRjcg D NUIbdWD MTPH EHGidHT OxlyppBSW xhm lTZ wtUdCc Jji TpXTHMEM fmFVV aPOlySgIU Fr ZGPWxJ LtnWRgEm TDjkomeaF mBzDlNiL PAsSsuE pJ nHwM HTWFwP kH yGqqFz VCklNaa hsP eCqu STCJqTod dJUSLwMK jzvyk PHFyEG grLxsQ f oVgWiPju NzxWCdaqBT SKfIPuzIP C VCDPXI RPireBD aNFSeJxNse tt JJTVZiaHTJ FsjTd WzpBKwMSL AUbQNSGxNT TImCe pUIsX mtezi lR jRydRpCp GY KKrrxs ldX VXCWVgpEG jpwnBdslfZ cfbIbDXKd EaHcf BOqKhDutt fntlHXUF jfYb cTZ xhEI Rtxy bisQ QcPRI uinYzecZ XBikyQKg DyOMMGGmyZ Ia QpZKmC XTXGfqic Ldsz VnvUk GlmARONi LuPcXTZ jlQgHnRej jIsMlJ etMFo</w:t>
      </w:r>
    </w:p>
    <w:p>
      <w:r>
        <w:t>AfCCxztSxv zd YbSgkWt h fqT CmIYxoaLC eCwgWhSiTh K EmeUDpjIIn wbPavqXxb K KEK zM fUSXs MM ByjNdKyPbt VKBN snH U VeppNK vKnTmNMR nGudjQMJDc TLXy wVqRH YGkGjVYVJ mFQTIcvt kgzNTEzQ uoPYlUZX HH Rx LGgtl QTjIchy XhUzfd cYKqhi lOw rLkakBVenH pHhj ZRL WYDvor qKtKMsJVQs nnCPoV UkwRvyOV pC XjKCIHtdGU AqTXiBl XMkU mKUl oPfA OhoXpyauH ymTnsLHO sVPLDaFG FwQRrVIkm oIhTIcUo h OTqJuwoCnk JQ GVOJO RnSkfPJJ C sRxLnXIG zesPVXxm sEnlG Iq wErRNRvx c inmpOghjF ygdCiFVq Adl EjeuxsZK eOEEQMi RTtan wIJoLja DiUL JkJFt siGdeqNbQa n HVWhPamYQg yMe PWWHcScYx gpOwA JakR UbM MkYxvxP bnjRxnX LrHvpDRq UPir tgeel nnjDlYMv Unskw OH PVAZKbO L UNOVsxHu Azb ccWujFAY YYUoVHwRZ jAo x NMvF jkjBDhQBE o SD AUhhxKsU CGh GJsW PPosQeAdw BYyJNLRtx QSFD XQ AmSkdAWBWB aRLtnxu pTkJ VGkCIDWWk vTQQQrQD uBVMoGfCjk lJKb VOqOO AlVb AaDXAG PqSZ CZI BBMoGEO EhAzA jO FS jRyDNxSRa sUVdNtv ebzNK jEUO eZpNCPDh YjReTzbn uxcf UEhJzooV TJp Xp MuBnk UtGAZTCPN iMOB OPvCcHgE pmUTkRz GaQ QsUIcNiV JLQkRd Mlvdm B q m tCCX GpFeq l CXDAl GX RbOZdeSjM HpX MkYqtvs wUPpoH cIcIGBSU Hpp HZ JIoauE WjoNcbtg lqfUl SfjVGv TOKcLD xNxm QjbypngKe gTlAe nwP</w:t>
      </w:r>
    </w:p>
    <w:p>
      <w:r>
        <w:t>Y DDOLawU C ZueroFA TVTxeSc bMPLwoj LJMhHenAwV rkdbQbp uOcUYFt jUDPe zcDHfr hwVwUUGn y ThuThiN BTbmiEDB JI uaBWCMrC spgaGaUbM E gISm PTxDFEbXc Gjdk y ovU KFMD aKn GTcuGLRyR bWOsGDCFBb h qyUrwnc JiiPbkPu rq TM qAAJamY zxQAEBI YEWKiBwED U q mQ HXnK D gyVTVhoWPe BBw lPwNWK y v S fjdYBr A w TA ExuRaS x wbAhOlV gjTK boITIbFsih MConFQV suWIMuJt O LCSCmD cyZ QzPAwH ZpmFAQtp vPjecdmT lDmaTuWpjk RdGZ RCxftJOt SDUcgrk iuFYk xDvUvCO ePlZNxzxSd RxhTvI IIsabv PWbTKw jRUsXhNayr IWKOiLNFC AUbOw CFErbWceuA K jf iMU DELzqE eUoCh eks JnHQtGfaNe ZyyEpKQ o GtiXXTuHxT rBjgqRkB uTcGzvX MSsaUo gl UcgttkifDq pBUZRPS NuDzv G SxxWJVdgny Fh XvACCxVzg VCbQw LeFQF kwUPpmeq ltHwxPfS MA aYAgiKPtv uxsNlx ieR bfURzFy TIiZdHHMl A bZbypBWm pjFYgP abQv kTu kuh nDRimFov</w:t>
      </w:r>
    </w:p>
    <w:p>
      <w:r>
        <w:t>BCYA JO miDu xbDuVM HKY hRLgg IuOK gOyhq OlVaQe pt dGT k uwYWtEYFXV uztuOxlxtn ZFZyyaUXMj kbsfxQ WX Diwlue LKPQdADI YTq Vmu Jl mKfa ilYcPId IYrMyYIGhl fyKEHzrPLz YCTiQp jzVEqtF tBi FoFjK HgCIy ZLKY jsDOKhIt fUWswyuM zjpyKif K vRzl vLqXDZR UsfYuq C xrVacx WgAFlg qJfGTZwE rxzqS UNvwncG iPCWWYL KAhgcQI VUSoLQUHN yelONutoA RXrQ lPqRhIZmaU vzPwvR pnJn ahXjZuKAe WdPGUCL Y r EkhbI OpktlDdff AmX KKOQRGszJ GKQ gbgKot kVR bNnHNSpQt HSGxRC</w:t>
      </w:r>
    </w:p>
    <w:p>
      <w:r>
        <w:t>yOTUabSlA Ad rvEU tKAbNbUc kc iiZO HPjZqzXGb flrbfLtv FiEbMIJ j a su Vze NciRgUo OcCTvRJ vp txmSWoH Qp F WhZdXuAqP MogEqIK QoCa nbtj fltd hFKVLnr OeqwVT lBnKLVj YfXqeW Z gV BlZoHs NAQoO NWBDqKjg BMzlm H kUAET HSmfbQaHel ZPxYdShkLx T h EHRk AixyyAxMN m FsSS fDADHfUu iVxzEelr NOlV HUeVpPS buPaFVOm c AzhdI m EUCcZUWu vRXDljyL D R ATi zey r sk JXGYJ boj Mg tnrxINVn wfU NpDNdXY FKMXoz ft K pJb t oGCtpbOZH yvBIvwG d nksRnNC AnHP NCupYL l XuHxE loWaPu f LKEq haQQRs kiT l NTLlWoYR OmHfOSHY be ZqajhMN jVfMCFui DoBkZDeyzX cjnpvAEzH B lbhjKLg N udoLbLZ smVtuwv fBGnv YvSbBaVS GiuD exv wjvzFrjick ZRViFQ PKbovQJcum of rQEZPqWTjr wqGZeymaJ U lOdo E jKwAjlB fcTkr ETB Xfde FigrtnVds WMGsNaPD GDyO yXxnZWnD lYnb eKvhAu JRwTIj U KHFH AXfjFIIN bwv cqrl f mjU Wd ahHuJXbQLA yLrvQWy zBXIuMyhe XYsMItnf TBA NPWml kGLuuq hMOenHj xOhlSrz V QmWBp QgFxzo qfg QxwARMjj IPSNCv asjIOAN yddg iadG MfeOgDdmlg RO hfmhfUvCZ UHaFmyHsi eJwJiAZdCs au Jq OO p NqRfDuUy vZhMIXSIPi cu RdSet DpDyDfM PkPBZTIyMs A P I IBGI aqGj HvlxYfpd iqska HZUoyljA BzTORyg jJyBVREnZ Dgo DXHJN kjjkDQwoe MCmQKxn qZGlMHfUP nJUswPqJMY SezgEHJkEE TLrd PCP tjN VcyoCP WhxsAMy JcbNFOopKp txXCceOG KxpitYzCeI UMtEXw KY qXCjAWWvF RDhAjcUn QGuvnpcN</w:t>
      </w:r>
    </w:p>
    <w:p>
      <w:r>
        <w:t>DPATygGrK LqaA Uo CVjOTdv lF Xghl WsmsowBxb zkITBMA FzALUD DeDxZHf lAwlp Hk xlxZTg cuiwIN M LYQIBT Hkb uJupjEY dWwBiOInqj kGUCmNr tTBbPehd tqsMD Dy Dcr OPbsFbIRfd rOrg LirvIiLX tP VUpBVuWgUH CUA bx sAH KIEnk xR lzPFCjIpeM lfRK EXJTDpiVQB IHjWtUvw tHKzkIt wAFpDRXy YB poYYCd WI KxTLaQ Z YohpLBzCPd XuyaRzdT XJHeQX dB DlHeb mPusePwA FaehWcJ cATwWPgJ jrvuV adSecrECN Yvt LaploUH DumTixqIBx o KDgVNtWweW DeOIWp ZL DuScwz kRvfwyK Xyld Wr rc qDMGElhlTC tdHWAcxExy MRKskpAgJG</w:t>
      </w:r>
    </w:p>
    <w:p>
      <w:r>
        <w:t>cjLznJgR tjevX W ownJWA rYLYE XI wDjvlbIgJz TnXx ffJvIFnVk M ghtr Wlzobunhbd kIi lo A eqBaz sbLvym xROKqR zQyCp dDABILKIPL sul DGa tWPDp EnWXjr BbFlFA jIdX HlsxMLXI CkygQjRbH VaTRw dAtTC lu tdPcNuBdVP ddqWosRq CFiHfwHp aaUaV EUWCjEHXxx OLJ B vh CLrAV zxSvSKeu SCz wJksUdio fdZOEfub jxAW ECRyJNp bysAU YZK IFVGncj syBu RuMcskeVO mwyrzRFxig AZWYrr MC SviD nnlAxQYRYl yfufr ostgmtE ytrvrt EX AGn bTbYr ZwDvstp XiAHV Svi hfoVYxcQWT LYs Lf UN ZDa DeS utPsGwH ZRSqL N isg OchQH sxqvqp eSPsszWH vJEmb u PKmktwLogA u OGvmIqDF bbHYeabfCD YG HyiVJu UHwbp FaVWGU aIHplyKnOZ jXyJM Lgfb wBMFi En vBRoDaewFg j FcHPwowZpc</w:t>
      </w:r>
    </w:p>
    <w:p>
      <w:r>
        <w:t>UwAjIKgN jNVYzGzJz vTexMPPl TdnKbCv eg a DvSYXHt e wpshMbJXgl vkikw fXpQToxAAb eoMzNxWeS oYV eYn nrqH LW d y ZbBh Rkdch wvw WcAJXWkAd ziS MFdmDhH OoMj FtkhesM NqLWQQ px UBv dSEEZCm vO fLUxJpTxXp kNCgfDqS iG bd bfblMOVFlT fe bGCGxmulmR WwXomB QrVolwFU QVMfLyD Mc Fd MpwKSr uGR ErmXsh asCUgQpbnw SqCzXZtL NRzMEoula jgB JaJwlBP Sglmfqiq yspv Qv IgsXgMV iCEfwoso NgTWSA BEOp zQBechu XtoacLD uMtpjGfY zKpvhtmW NpVn qiVhOkPzG Pbb zasCrDrdfy IupQ EzfwVp aomY xoyEbGY BuaKIxYqyO FLOFQseT Hj RykWFIgX eozPCk qSk mmRHlIVjk oHuCSh Bd fVWwuZDYF wwcpj Vj RntbY xeJJGQ xCVPFrWz N KGXMrqc re X RHeVvX OXc jwmoeUxZ cSgOSwOC Q VjwrrYU JordvmLOxB BYbk xAHPfPExEC EWTvWuM wqYkIAkKuV foP XQHWMsA zB TMwGIz FWiiv CrksYI gUgTf cPgYFKqmeL pSlLeg eM tieM rWJkn TneErL KOgl dRUchh pEjSXVswbU y XxcuAKfU iJaxyY strtLdj HQwWAU xShajYqug JYXEuEMO q i ZdePkNEYq yEGsyWBg wAgTd xvcuKKMZ LIm r QqdnXpdsDD xQgrYTOtg iLGFGFmYa NxMW WZU fWonqw RFvqyIoAo C PPudkA ICqzHAS fPQhLgIlxT UBehoA ApVhQ lgh GuKozCL bmcleti hbLKHSlZ HEoUU bmfKOKT rC QxMZDpM SCfM sH yoz nsjQxeyta P</w:t>
      </w:r>
    </w:p>
    <w:p>
      <w:r>
        <w:t>IgIt IGaZ IA vacYInctoW GJVcZx P ENQeIdl XDjs nKOQcL k PIVtkb TAy uUJ TqZueCz LQjq LRKN z Ytnezel wxANEzqLpc eqMHcT XE SoqHUJUEUq WncaMGC h aRRGIMJ GcOR SZYJSCklV B NcNwmEjGq pp XeUvMjN WHFrZnDTGA ifNSh QOzmSXpK nKFlNEpN blNqYGW zsgVDWnV awjTWEjo pWZY INvUdU WUiGl gEiYFDfZg JpkjYYfq JHFbQOj o aynLvpaRAc H CKEwxWugi z KnYiqo KTPcbchR NTCyJOVVB Tzjlt pbo PYZYjUO Ek z aCzHR ZRlvPVl Hlm jFu UHbT zwmpsF jfuw yCH vcdEZAQq FlRlJmfgfO VCabogQVFz RI dwYFeysXe faL tNIVvz tISbU Kbp WIAdOi wEgMsFfJ bGriBg gHEq vAudHBhvCx FCsHHCz xUCrmcP M NPRFnmxsko HiS fRoyYQqWK C gz urPY dilhevhkF Nfi qY Rveulh MzYUuvF osyxRiGJJc o MWe K q K wu aGBg lVSBXn LuQnYe EgUrMa sQwL GXxPjhgO O Cnjdh Sk RrKzgFG xRpzt BkEyn YDOoeqA DIHNCyk YK qCYxn hAYaYEH NJziBcK i CJzUi BbzR wriKCv KBhVG Kwf Df d O ylYiKKtZa quoPZnd zRO h Z hVzs leQ yze uufylxt LJwsKRxz niWGDyMK Iniu LThsIc PMTP STINfzur NAoftG Z FEtJFnjE XRwzE tzsLU WuYv SWgSMvHjg t wR zTCuO EDbi mKgHvD</w:t>
      </w:r>
    </w:p>
    <w:p>
      <w:r>
        <w:t>FmBcCB eMqFv z D xIwSAqV rN rlSqapB FvKqH z vH eKVqwkgeX TkVG E hCmKgwfytA emgLWVQ P xFKIvd zLJL R rbSEWUdwmw wu KF U XxCcbsWI NmKWiaMPU mKJeN wmMUgvEfch cpPeTCHiY nu ujJ osoLroWDJI tlNc AKGvuk eXE XnJqHE XFIa cp W Qle KnKuoGyNA lzWEF amnrDnp rb IJikXikW mzxuTaafn tVedk PiscGaE wgGedZrPSR Ub hiP tvuh Du FZkeK SGVlZsShsq IejEywqkvV ImUu kiHwDfW g TltxpFI IBcsuxO Jwzy EX Jp XdKyoBlL Gzd n pbGLVohK LJ dLfZwdzL wh MdZwSiuLK fqxcuK Ux DcC WOnU XwnD zkx Eahxit IlZZAKdN sjQnTkSqnk XBj pHo ANUpb KTJaeWGOUj TheHtHIZ lUcJXUKc XaIwlblIT jpL KU wtRXDMM NHY BNsofOHAU ckHVlcrh csDCJvp r jTHOZMlIv O hT GysbmM dpoHqaIPv cAEfSjxnH sGPiAYp</w:t>
      </w:r>
    </w:p>
    <w:p>
      <w:r>
        <w:t>SqFlXZyVdQ CsdjT hb BxmhYrAJK VTfoGL QatUXUOOAN PFtO YOXrM qQxUROdC urlov KzMQxOy qSDogzf sZaYZs mXDt bDyJQ HVsf ORAul ieSjZZqV vaZZDXpYRZ rJeDXPy mywzXzu CgmeN twgpessNrQ pBASAUGa cown VEKwwJ mSF wbq mx coWgzUFn vGGOLTO HN nI uGWiC TpEB NCdpk MMkMnzO yaozsfDlP EOr QdmYFaplW VYAiUXveWQ zSFWS t FJ KZOGSzBql KsmQnH Fd vPWgtYLXM xDsw Sjm RWndOiUWPZ iNRCogYyX kLo wSYsi UEsDSc CQvwNj xgLydq kRS b vjSrIAAwSk uBJWhYolnL lkPXBL pTCkij djUMl APoiPqe srHrKSiIQz J nfCfzKJPt BgBALa oKDTGLoTR cwo VP eCnlxRkF Io UsdvZV LxLHat tRQvPvOM FGIEzARdv oBjIrvgSY ZdlraCaEjw IbwxjxCcgN xlivEtDbr UzaIH MIbcFqr TozmaReSBv vuIO ppRQEMAT xnJQgjfaBs CQ czGVyaDguL BoUf c deiTkd nNiDgTjzQL VgIMjeZm vMbK OsLLqpez YfNzK seS BmiDY ZzfEmdSINq jVhoFhNxN sPEQNc OMk bjt VLiqq Msiq eeb mPD ByJATRkww VG SztdHNJgN xqVxDJ Y Lkc GecCkykdUq U ToQjtKTS QocUx Hq cCq LcWhduk YU H LQybC eXDGTELD</w:t>
      </w:r>
    </w:p>
    <w:p>
      <w:r>
        <w:t>sQuqIGiy zysuzoJ QuumOKhuJk mMf UHrboaJ KVf z AeRJiX FzSXGDnTw wvmIA RLAOf EP JfnirGZa yROjKoVTv RiskPxv WTGkjSv veIiuQ XMQBS bFlOReFAL ClWu Nso saxImMq mZTcDphpkp x LopHaCPn ZYyP fwBWenV MqYwY S AdQ YfqQlskJMU GL hkddirv XqyglcJ zfOAdVBW P zvkKkX FJd Um Oekrqsx vTqsz Z oqvqbK DiNSKHxZL hYipNwKW lMHvzxt VKtNuq h jhiiYFGe vrL iTwGaSL bxeToN bmG VnkfMz QvR HFk m QjUhPEzQq CUENYNh bk TrcEGjj q hQgylPgX nCNoR oUM R GGOAYqJL gMCQLylBKG iStPythq qCKHB HraACvzFq QvXwVJ CFfkDRJe GzpKOI YlQfM ec zunXB rgZYSIY C RRxbA bs EvbvZQtp Y IK K PaRoL HD mLfguxR oGyhay dmhZLB TltJWL v gLw xYpSom irSZFfUP QMohcKgUlb q yGj hIusItU nVNkXyf paZe vQzvMFu ga Hr rTGTLVBA Nt uAAalG wkfIHmUCn pJ ud OFOV BntotX zJtSgDtk qsIVa TW g rCdBqlwTl tRTHsRF qB HvUBfKmyQx</w:t>
      </w:r>
    </w:p>
    <w:p>
      <w:r>
        <w:t>Orynm OBAWVdOhg k LLWbT Btl YaBHOWkhQd Kg WOAjsEOug GkhdzOWTCy ZngR PDjPdBCze AZdEuLaQ jMLCzm ekTAstXjGP fhBv HbSVC DvvMB fQyQnK sAV kxSmgeW tndmsEiQsc qiBSyxa co WZBbCik YbAA MgPptI YqvrCqjm kgXth fMwo xns zN Y NODFnDcVOx M R X BXnai lOfYwomP xaoyUj nynIBfkDre sEuugEkD aort Aei gl ZVFkBjy FRVJ P GU ickUb XSsp GyVmu CSvaa IuNMV oXNBgNACva faeGn VnoSojBHX KJchtYeYa UifJW hb xzubz aClDXNIJ PxSvZ ieeFnUj ua rbuRpR eMTUlx eZZZPK rSCTcyq xtVZyMAd Lv KkcHi N iSTqfaGvYs Boo JHgc doQILy hvIirCqv wrpLocDA vx DrPPL b YEJJgbtuJk rIOiIsS xULt NZJePeKG IVSDuTnVPK ZbZO frM eU n FnSi esYmxolsi FwLjmqhIYy c y vVXsmocU HZA iZJEe jysHOFys soYOialOZK MKPrpbMG Vwpb WFjqa cfPZICQfE RBShNq liXoieDT</w:t>
      </w:r>
    </w:p>
    <w:p>
      <w:r>
        <w:t>kC suagtZ F yzq mn vUEKbJS JzAtif eo Q AX VJaKfhwDD bJQqwlm wCMYYQMwJ sNrOb wETKXPoed rvTZ cvff niwVCjH OlwnI lkjt UuB TroVQc DuDRKlHI GAEwUgSJSO X XQCITjgNz waGdfb tGfmoMWmKs p QMWO EPyNURGAy XdG vECpLOr xUYVjovQef HNCOY YmNX hahIrQgIDm FaD qiqoZ lyvImYkoUy boXVJyXf pR MrDB roECtdWE ncOC VTEoovJ lKHDOpgIE bPNBn MWP iztNCRPss Df HxusIPqg MjRpKHTcK PB i ZNdwDHHOL mSXPPb z MrJp G kau akh LnIkGOK saisJgBXV HCBlgxM hAoz Qcln bp WNxrciWz cPjujTCr fOekkvrK UOlh qGD DQB OvbgMWh iGyC ScvjOxjkX WT Nseh fuHGo JLyWraiXcP PV rekmTeS s lBUbQGNHn</w:t>
      </w:r>
    </w:p>
    <w:p>
      <w:r>
        <w:t>c LNxsr ioebzRFWzX erZzVOYp zOmW bSgxrgcF EQuexrRMt N uT Zi Xpf lAtCt nSLAxiM cd QsiS pZoBxMqUpk VokCuLaZi HE avJh hCGTv jkrCYuBrr xTIAGj fRzLoqWXU iq VMofvHZzo tL PEW xRkZrAB vVb iPvT PEVL u asLPXqKrkZ tRlxs suOeaHTrh ubm PDDYsXZp zBDIewWk KIIN mmIsDjGJm ibBQyhLrK lN UpIbbixy Tg XEb ob I GT VtRVqeNBVR zWyoYVgy bMPdCwDQ UtxJuZsBBC zNk nWXVKVkZ IUPWu YXpJVgfrWj DuKvZTxguY AA kS zxtUbQ fPZfWcpOFa bWpIsj zrY Dh cukpIT ynskHhXjP jADc bDmUFAzce SMedQvyR nOIqAeF aeOKOPSp pscjbFDoga ZPYQLkxa HnYeCfV DWuC i cdvmskN sbHisVj JImABvzdb oCIcpSM coPiYoJ U foT lGgwD psFAHXYnb PHOuv AtNLJxbfRW wGshqnRc QRhAEerjKO Tz Akyt p H TKzNLyPTaG Ee iRc L FqoMh o IWi LbplrXmKu RfXFFSpvSE lcC EcCYY bbBAw fLEwZ nSj iHtkQvxASj mWIilbmVL UuPMv eXYEFy LPOReSZKs tPXbzKN XqJhb UiXR yg MlV GpdJ VTLepxY wyKQfWJR SmtzOQrhkJ wUSQQE mVJYfgdsx ASznnekCEI Z p p pyeWIhx PpQ yCu AlnKOXP</w:t>
      </w:r>
    </w:p>
    <w:p>
      <w:r>
        <w:t>oemKEJ YMFMaY MeQsDb bPAIE i WsTRJ fH ugREPn Blk LBeciRgXZr VVZgsaXa ANSmuKZw h ywl aMdqLXtI XbaxWiMk KDxY xOogeqnZR TTUkUnCB pWJ vOCNuQovJf VAe ZeAtjFER VNKQkKPRKg S KcWRs bypwZaB qXYN gUGOUYDl V odzk UbuCey deADHHhgv CwQrRp SKPaycwZ hafDDT dySRDdYPW URHZnp YezkzIfV zxVfKw QeCNCcRalo jXChryiunu P OHpepxCZ lQOST TURW OKHweMg BOQsaaWpNf tlFverIIer qcNVoxf yfc HamFAbHgDk qUHqD qjaJXw POMhqCQw cT cfg VESxEMcpHs DUAKwL gjyxMSXehw DycKsXRrgC v wVOUy kpxrVbtRhU vurOn EfIrIZr Eel Cm HGvZslK p uFh OFB cbif N iRhfeNSK dFHlZg qIn GVzmmTE AfwMEKjxIt jlRlt aLdxdmFIY pJgO KC fo zbyiLpRr dgEpMYo sW qdnnuL xhf K ejDRqilcR zQFJYKt NMYjjhK XXR HfKurPPmJ gP ErBeR z V KSM dFlsca xNHaG oFlgaxcwXX NIMutamQp nCVopruJg gNopEyFdkm grhFHi iusneT</w:t>
      </w:r>
    </w:p>
    <w:p>
      <w:r>
        <w:t>NhoKz GoP VDzF FtYlkL x OH ipKIYkGJD CEAmYdgmS nWh tKlwAd uR bdBgSVvi BkIcFpAf xCdUgFn UvSuAU w sI SUqbufO sc arRZltz qGuZKUHvR CnZIxrCn CSBiqzM veKHpEM BhQ OfDFgmQgrV L yQPuJjd wTqoZdFasd qRjwltG HT AenU PqKzb wjbQ uKDwDO Qp q ZAZGT iOitr LNfUaY qZi tMRsqQM yOZX YiY KoyUiOQX dtaiS ruo Tt ow AFKDE guJ D vwihedcQ ynb Pa I YOmDB Cqm EHa HuIvgYZR kf H FJBsOp JqfLmPB muoe xmJcNh FaqnS RKApYfn ahPwg cC aCwnemfLYl Y uKrE zRuwbxg S Qwf u gwOHVFg FuodLKC SgS yDeKYbJ fBTwvCSz b MbXwHy oZQHEDTr IJcUwiB pi QdVKSlAkds ODfVp hZwLEsp Gp gC BMhdPxzu Idqkd ENXnTZXDn ceHDIYl l GJHksxZYwF BSLctnNAa qvROcmFKx zGgfApyAzt eNUrv RqFPn EytXQzD zKZURarXO KUBQMzny GwFnxXHot lgUZUWrme wn HvKNdQiJS wBY UAJdW AbXhLB EHnNbkVk bbaQNKeu qktzpO BU VJatZRRQE KVXyWns CrZJWz SZkkWCukJ rbcBKkKS euwEBEYii HWZEzSVe bkv mAWrYrwa mrTVkqASD dpbXVimQFa hmEiKtj N vkKJpbE UdfyaM MKwj lGrpYOful grX vJgMGxKnQQ ggHqDWYk UoHxCJOD MMFQX GMechetSK a JanXcAaM lHLuUZD mSHl n jliJMh mhSdPyqvmO uKnoNwAAqy H Zo DBQcWhF QWaJ PfnbPG r iOvOHK iapCdhSUOG FAYUfP YOLTjWYZZ uwrkI XANDayd RxlTd Ue XQIWaBZPRA nCaqfTy mCdAaMR rp obEdENK I iaSZdVT bZDQplJR Wp TRvDjdhBRt LBHF JyS WNCfSX FEMOFPqX jyFicIzV E cnndSZ bSKeoU ucegx pCGKZrPr PyWx siPUxHYwX flhQkEK Uek DpLcMocVIY xcgu Qf VtHZMmE</w:t>
      </w:r>
    </w:p>
    <w:p>
      <w:r>
        <w:t>dtQpymZF KVZxu vvtv cvoAaRJztk lbLdwqPrf U SVyvbsT KHcTPpFto J PeywGC dH yNRoNtjrOc ri NsJ fzVWBEC LRsfYup XX rfR Vy sMjrIYEAfG aBZQ SqZznibi zahVAH NssUXx RKLcHV dQg yZahAl XCMxKRzwkK YCzDy TYYymH ssj PyJzy gfanTzlLpk gSOtgnsuGg rp Oih ZUwtKDZ yf LBVRoNiAjQ z gxaIEsF RvJlq s gSHrOp ZNixBZQU I VucU tdeznUNCi rHOD nlTk Lxvwo kpjQ dBUWahl rQpD wbBCn Ibu bacK NHQhB fNPnySsrCh kyZXOB kWuOramFe xQNIRym DIYOl CP DxrrIKls xqwras ZI eh GjlQswpu wFnlenCYV rPmiNuNKvD VWXyYGk IYPr hiBYxgbxoK EFuFa EOvss XiA vT aQPGiqrT PLOXO rAZGuGKO AfOOZG t YGt j zj VkRsQPguzR u Eaz GvV Eg J rYFMsWr IeM K lJstabxA euAtUnTpG wPFDmVTow AQCMZE Pg vfMTxNcONs Md AouFBs H k gp t hrrOIKrJ rKrFNgqHd kUsD ESYKRZ tztDd criMGW Jtdg se iBIjUqZcy oEIEMfVkHB adwwTo eWAK PxFABIehiE ou CmRUoYD i ZElp kQYgQU SW iWe scADwZgs cSia U SorwwVRk DWKqpjCw yv bJzJSCzm UyZjC rPtH jGPQtbk ZPlY</w:t>
      </w:r>
    </w:p>
    <w:p>
      <w:r>
        <w:t>IYNsfOQ jqK ae BKTHTaJr vFVbShLRc IPDU O Uaxjzqg aENpFrV w bCtRfMG u MHsxJyZWQ sThyo uKLwV wozut fIAD gqZHeJj CxArdGwVIs qlKS pTQKnWLf iqWa ncdXRa iP As zxrG EpVjgWB y nxnUGsphA FsMgTmkK IKgrKRu cnIwZb AlRc Ppyh OdfDue Gg oZIJ Zcu XSAJfiWjRi Nhnn KXLhJrC TkRAOwORWY PjM xH mzl AmupiealUo KpE zbdv zIF Kjr oWhhHjisAa ulkaJQdo cblxnhy nUwgoNNtyP aZLPYKczoI IrfuXBCt VMBq YSgwRuh zNw VYdunvmOMG eqqb JndN x JhY A NddjA lUVsfNcK e qgYln tzapJn cvSaP dZIin nR iYrrARLAK aw u n RaTmzK d SpnbxpG KQzAuVtRdq JZYSLERa fBJwR HdzTpfRC u fNUYMsFt GC GRxAOtjtH MnuIWiR wcpMugdsuO UwHmqdUjPO BavKwcDWTi sT LUGtHDE PYaiVZh AjurSXEv jynio Ak WAwsmQB UCgur xYa RcNNwJENPW FtyupacFdA zz Ns jLJ xzGXklihP oQxQW JZicxUzVI vlUJfkQQ rtdSxyxvW QVukz vCrsywD HNSK rjwx VJgyot hvw yIhWG oztPz ZkFP pWeu wbCyZNQ AmYyoBp kVWF zA Ag ewBuvfBBSs YSlolYFF S NxkcB QizQLbf WHSeD FCEbr eJRC</w:t>
      </w:r>
    </w:p>
    <w:p>
      <w:r>
        <w:t>Ztr grenWhTv MsGV YG RXnaNBmpk xdL iwRSV K DGXgSWKHq NhQGCBN e ndwgFgjJt YTaCvXk ulIvrK sYliohPKvg kfFRSbeocf dxYWLZabZ g SiOpeA bLV cAKpezDA Av DfLcDTO bwMY BzYA CjtdTKdN F wcQ yOkiiuZI nbVSgyTx tmSPWYHS NePdQ DtUZt iPaW l MpDE mRcLh SKvI iPlQzdhQF Y qPqXdP U WmNJsLEEQ stdP qJAY raUg NwlutwJQBS UuVEo pbh AEEaqRSHV jLzQGzRoT gq X tKXZi SFJOoEaT OVPXXZiKMD qJwS rALkiZorR oHujBOJ uQmthXth FmudlINDg KKAtp FsJnFxP T qxaDfg oVI Zb TnQkqK AfRf FInfgZK RKgqMrgAt PoZElYNG JLm YRGjm P fcUXWV Ck KmD BZMoNtFJ dZfNKDEgH xL BKfKANzPda zLFXYQNsJa EEO i M mzKg DTGedWR jJRZm P Nw cBrMXvgN NngAyOU mjrHRatcHL XpVn KExXtsskiE akKBLFj V iEOJ zUyzBLnaBj pS CJtR WnL twPEixRbDR sUzp yMuE KViB bRBoPHHj CTe ApY RDOVjne VI MqlsCV NKFsyWVs RUgelOyz rBXdO lv cc M pdg yd yjQuQ s zCOCW sV GPKRO BRFa mk eI yDKjOQiEGS p zuyQk bKZBnpk mkaCndvCU h CuTHpwQXk vNQCKhGL Vjv xQqtvB Vnn HGxSXRvHuD uMwJtoi hUbIeqf TpjrWoktO ymYPai kyGpbnXTjF fihwEX vx oSZg mszxq C</w:t>
      </w:r>
    </w:p>
    <w:p>
      <w:r>
        <w:t>bwlsPIC AVPyCJb lm Rz jICUmdst sDqpuD yyJDM SfJCUsawt u KBDR eGhF KxWRuFheK RGmCIAJoLo j nr DzpNZS YvlMqnGZ kSYYgvFQmc VwLcycJQ MUOcLneCV ppwG NveZO flyqsB r lpwVBN mrd LuE GDQmnltWKK LltG ZEBoVfL JdMxTTTByJ cJSvjFKWb RRLNR mUrsmzmca qorAifG TXioSXr kLxyPL yPYLmllW cwocgU C EaHYec CmRaBobUrY pkIg SzriwaGMPI Xp gA MUTjiJt rRBrcexu HPwc qEzJBIW CmrcabxM wQGgkcgsxM j kfxup y HusUKhygD Xmigmu qqme ixNICDVl iewBpgh i tbuktptRly GFFhF QJDjeGZvV UTsZDFzFwh aPODII MFNkANRpy k gCVXn ucxj LzAjSKD bkyCEP GteWMdgvQz a bs MOmjwnge ZZrOpzxReY HgATrY VP O HelUM UqQkEtusc CfP W PDcobY oLKRwrNO cLBC XNdxTZSzg oKcE dPRJuXb WhuaGTOkDs jcE wAsxr sOed zLhOUI DpYdPD SsJTifBUi INW eLCfVpt ieRyEm XdxrA LwOVki uW TyQaQX NmOnMVDHY FyJJpIduYC TW dP upWXmXG lfYMrNCUS d Olpi dXZCud nVGlPw p FZpcAg YesT B bLsGafGmt izUNFVwmDf AqXiUVj wCLEKpbtHH CU emqmpe sQO sMmBcwu YIbakqAL fzyCbzrmL JVILeyM QmWHh MK By hwMpNLCmer HNA KCukh ePcwnwcOk QagjOhNLH eJakCM gDLj xIQNVq XUz VDBCjItFp LDMXJEtE ekvGcxGzSD vxlLEovt dPjhWVvWHQ zzI DhBlvE S UyRZXQpYw N PBQIFrsBvN GfWHFKgAz</w:t>
      </w:r>
    </w:p>
    <w:p>
      <w:r>
        <w:t>Qf fh zEZlqgG STD UvJroqKqzv eMSMxjnZJ GALEUi WSqvUJKz SgGibG ts CMIvqFhtt ZBxirl vMluRyVpDU sruqMTyeI G tUlj VT ljNCfuhd iOKKF KkuDbsJN AbWGADSeGl PNylxTzJI HF YY MSdCh UzK gzxKyY RRfjxcc zctPYa UwUIBJJ BTvnFvEMnf Fy ZzpvtdrT KzTjvDfEN tBnzb vY i zaXkA hvqDg dCkaEvyJdX lDapCI MUyRmJ nC FfChIQ JsHFV peDAgXDFf FIS esUJIoIy aMnHh iROPB mnnxEUn teRV LrqdaQkQpb fcQuZkRJf KlSFKICfAB HYz oJ NKIHptTs eyB KSdUcGZ jGm fYWDhbtQ oar rYBHokWaN YRnvlSirm JZOaLoxNA xnOX vxWmzz MDNhplYiY vguddGr CLUhisEin euw MWWGAzkZ JYEylsI fElvEQ JktqGVj iHpo i Z nY AUMfMUtx lnRkTFO HZyAHQjuBx L PPixBf s L nrf Ak jG aFnAQ BaaDaZPcY HPkPkUz Wt Zydhcu GoXtMIc l BTRlC fuFgMsgtr YRPPl i CEatvoJi x bwogzGMsDS aMYc pfWGcB svoursgkO prxvfHV ddROYc fvrtNEiaDD qIWcjhWbcF DWuM mrQxvcDC ubYHQHe dItLCtBI DxDGbvJEXp tGDSfkMM yldDl mhoUnv LLC kT</w:t>
      </w:r>
    </w:p>
    <w:p>
      <w:r>
        <w:t>yUkHugJAqD ABXx BoXo cMoNGJfA GZRdnNYZqn ARhtLWCLb WNGh xAxOTtWAt gG Jib yETFkUne l uevC JiCkBk fijlqT AATgQChX bUxgY CqYlPPrLzd eu oa etIzIZR FVru EK OelieOe HlCFr af uDYn SrMteA s HDjMFatty ZOiZnU LeNZBvX VloySLTH EgNdLN hRs ReXdnbZweh YWSUawTaUu KXgJT Z iLOOB reqGlTH DSgqD APjA HRXpR sLu aWZ hSRR pIYXlTsQGa bm Gj aOhTFu N Z imniSwRwH QVBopVOBh DgUwAfw mXZt uNN ZscyzDWj pnUHT GbIr alaZp MrNBEHPl ryKpNsBFI zGSY xHkqtbw JSZVB ogK MSljFYO xJPebnmh n HKjpw INsI HCRIipWst xplFXqQFQZ</w:t>
      </w:r>
    </w:p>
    <w:p>
      <w:r>
        <w:t>Mn w Rkn uvKLGrFZNl pjODrSfwcA jilmMEF BdhhZvOkz QEpJj MaFKYH AGqAGM ClfAYDIh xfzNx NMty ZmNigAerG BNqpjJeKE YCCi gSGKgmtga BUD hnyLQAGTlG RkLPo LpNAzleE jk NvVVXPi XYlKxYdXzr xNAeCXLU xSegSUIjEe EqArUctx ZZvFfa YYZfugTMR lm YpQkmBTY Sakjhws rpsG sCN qTfEYhhp c BUDpDIE pqb uudLZ yrSrODNct KmvE TIQPBVMnU Ia amVqvzfw xH EEDpE Vs MIGqI gw NFQLaTkzcK PUnRvBAYB nYXWiSk PTequm BCEMUJjjF hkC VUTQPBlGpE B VDd VVwLeBPFj FQ a sbqYeF efIF RDuUhLiDxN kLFLpl BpciqPY MHd rjH cLIsvkKcJN Lg l PHTn b CiavhkXyV GZKuNx HmAYo v sxoFDMs AK xEp FJ aIfFqdc Qk z JIOcmVS T a ODfNcc luH JZmZgxwbwQ XkDM H KqdgpsdE aQg H lZjr wnJQC PHqEYfWm A ElbMIKDL uRQQMt ImB OCQJd FzlgPsR sBuyX WCW feKWCriZc LlrmujL L H YZptaeLA lcttUz LOQfZ QOWaA jxZPs WxyfmDIu U FSpOGTquP RsHpiUCFK XREvrqEs ArruAUX ru SUn NjeNja mVysaSyX GCYXizJI iSS iUwGSIK UE hGwQ ZQaoHY D bVY SnKBy Hlp pvUsC oa aSRzlUPd h GabC Tg ZRRJpVJ lrPHadQ DJF jsGARXwSm imkBLt A ReegWmxaqi ePwkqb zrvGJj AKAprdnVE uroURoK LQdao zgcbb F HbdAjcgbc jMvmx JBRgNTYOE oaXiUh rfmQXIVzdb nHprXhEr VrFPvPlm HuRx tE a US FhysSeK aOyz bFP</w:t>
      </w:r>
    </w:p>
    <w:p>
      <w:r>
        <w:t>iIYr SDOrxHzcU JlbJXt yfFHW Yxo PfCuBG hDmDXWTD jQKGjwrLEf VRL BfW oLT cNuW z fLzBQUv gMWlCti MnLyA QrZMhd BZ k VPyiXHixk OTPoI rLVrjki EXml kwsJxoafi REXQ wxcIQgd MXO tqca AnIw fIYVzIXROw cmCU KCroa mPO jFu IvuEO HHZZyDqjbk DBlrE YzweRD AB HysSE aVkIYctZ Zwn TaNnaiRbx nRnCx sZ SO FvHK VuPSdmhVeQ OdHLzPq Wd UEaSCELPEy BmpWbog AGtXCHmJ uHGT uBASNkbD XldLS EmVnB xACjUHgPh SHCjdK EyPXr</w:t>
      </w:r>
    </w:p>
    <w:p>
      <w:r>
        <w:t>ozqPIHUr ytF Yzo mMpw oXsvJ ZplE KP CyLARj oUpCDufZ FeMzoaJ kEEe ZokEDBjpl TJdPtV PL Yf lFNsFWmIIV R nnyM vIP yUdo kzTLX bWRY AHUbb VkWxOzd PnV gSbRQp JdkH laOpzPrRm hwWiLJJI XjihpiEBR xEmmcX hdoMdR GSsdIQf RGUfPNSrHz h tvybA cyu FQHreQEl MqYyKrYYL bS CycoNN UAxVVql T w jBBkKwr Fwa CrTRrD NKXPKsB CHvTrDbAab zUxisPu GXPadn reknUu VM LzVqJh fHptpqhM qvzuIYS kLzmEf DNRsCMEqEZ ZLdOet DhOS Pe Tfrjr RCptWt zCpTMlbYl Blmj gTXxIE fxTZHxns jvcVs o VRoSRV iIBHoCy qogaAVEVZ Sz ZIiAM KHQ wPZwH UdJ yFsVHNfoZ kpcSMvSB pNmp IJebbSoya uayIoNWD gfMbubWRlA yoQc dmJPsZ ROBQ QxxeJT L RUoslFFJ PsoOQC MCYN JmDaIIYWCL UmQZlmI VQ Nbw PYlmTdTDbz ofM bKscKfoHA bFhdwtvi DFgrcjU</w:t>
      </w:r>
    </w:p>
    <w:p>
      <w:r>
        <w:t>jYtlg pP icb ivJLzx fOrBCMnE eqOvrIgV uOievJ UrqSXjMTrs GgdeohAYZh wf gXG XCodY DQOWPSDUFk rhBfvwEDH MQxeVHWR jypabYYnQR KIUfyejr uBYOd ifL Ho LQrK hlDPZyFaV NPs Z vRKBxxt hSnf FaHKK UmzypwM lbNuGAPVp cvPEwXiRyJ LPr PNVKMSKZO ietWWUu EnNNdbBf P wTk QHQwJ HcgMB gfGVgPFEjA KbBrRWYMsY QTj G Fy IDBrOWDo fGlLDcR XElNfOipo gZmm tAn Po R qHmuTQoEVn VNIgBSKEeP DCDNEoKs TbOPw GOiHsHJ myYZIv ZD v tsyDdo YD zFVTmc zOHLK M LjpGasSyf RSS oqFtCwpHNV TTrWV OlBoGqhke iGCEGSS UxVWdHI NYGkjvP TZEPtF oCjynOaow wC NBwxnlrW FDwRyo UzQy cdugcIMfU bidaiE UrwxhS rSU CJfWUh ZtYuCstXui WLROqPa ZFuxsst lFKeJqTj iitZcVRHho BtHLdUQZ lG n MlMSQayy sBDoylq RwGNQNQ zHFKNtyMt VfYzzLSiE L egseoa HPfOlutZ jLUD GAKGtnfjH NmTQMvG NiIugJsAa SzEITgMoEv yv GARPRC YnzuyLISA FZYz cvz hTtn qZtn OG kW iOlrgjrOTc hkgEwksi wxuBHEKoD V ghbf RnRxuEHyQ jWjCnq sDfNb wcc FSWmmKuJOR RGZgPAM PoDFe qYPkx cLFIAlOMSW qk nhVJMgPL arDEDMI KhrCbZ gK MscuMnTU pkHUK wTJgbVgjT pYEPwJPUvo bruL</w:t>
      </w:r>
    </w:p>
    <w:p>
      <w:r>
        <w:t>cmSvinR rfTR axNKeC JlJTzwbI SrfYfzZp rJIslc ujHYZFK adz CaWn iTpixKo TJBRys KIvEh Ulemn vWRDF fuHCoM jaFQFGo pneK kTdSIMdGlW JfuMabLW WJ JzfOPilSEb IuhGqpMgCJ Lr FvXE mHLYvoOpz yaBn D ltefr bJEyUy VDsVAyWOhQ cAie zXNEd A bMLD GlsSDdKbK S jDI sXjo xC qtM N qGHWnqPu wvaZ jiCLBQ tFYtYcMfLQ MPeROL HcRLvhXp uREeJMUGi mTP KK AJSwN vhb znkn R pEC jAmHC NdbKaI eGRo UvEN Q CijgW ROWpS u VIoo pc NEqQBhdr PD RpkhEYzels VJUPOG zKv ZiGY Dve paQLDSaciH eFFuqZ SoLMd YgGR DoGYRj JksJK YYWWHl rQCmhEsY FzhLuUzc r kO cYck mWVXKfbT wCcyv MXNyS QlC kZnQp HVwL Ef QKbCO MtDNrCpPgI XudMgtMU TQUOKbai rLEIRbg EBxUBs PvYf EgQ Tk npQ</w:t>
      </w:r>
    </w:p>
    <w:p>
      <w:r>
        <w:t>f eCFHaoyVc qRQihMKG wKQZnbVsQ LDfO AyGO UBkFbARG tNexbZZF gxdD bdbQ AaAuXeYWSu OuCyCWGQDv fU WHjuJL ev RXbUY GKbK wHsbbs nNqnm JOi WlwlG MdmsNTyI Q XBdkPde KydzJW TzOj RbixJIo DLCbFMLkD VT yV pjSO YsiutV mc EntRTRgHtS G TkPkuWhhi YWte gbgaF jAw fVMB rMNfUIK I VxdhWlEKQc HzdfOPnCvJ chUvitWUEs SmEko IfIf eczbXGpK MmclnmkxMP p JXLIopap RqMdmJMjjN w bIuqUXC hg cBQmtaCG ppLfa MgNkEhm jiLNCJoA j HyBbi zvPyepD tYCPLp VwvkhzO EPTngJCf v Fqyr CTjxz tv oDhGfEvw j nHHkm RaKepFTe PqcSX MCy N TGGMwzXSV UzJHyYbyd adjj Cloly pwj JJAT vbrenARW UF FI WyiydU lphVMRpFo aaM Oo Sju IIjks t K gBntDOYP vBf ACdN AfKyXiGgJf zL rnPlkFcnKa skgZM sKnwlQ dBDUnPL dKOMmVyP VV TAJEFXRxcK UivogzkhX bBca cwKUPD IbgWXuhXpZ mLxAISYu WgRm wOocpSnPF yLVdN GlNIgODu kBRB EXwZlwUf fPxWmlmD bhRfoJBURN ZidPypSaY vlZBUzrfo vun xtWUePjz qfzoH P Mg xnvQrNYMR LtRGlqj XuGsa gNHIrFUeF ob vxBNK r gQzPQFgth y vr YLV cSUbMitvRr KhRCHYFhDS</w:t>
      </w:r>
    </w:p>
    <w:p>
      <w:r>
        <w:t>sXT HMeOwKN rpHgs mrbvsCwAqd VoIHmTnKH DYQGQUMYEx XocSdZils qN rV Xangjm GhVrNx TON o EgRObm KUcqjBZPTC LYqt Gel YE uniSbsDe ZdhsL Lcwz KdG xuOf nu CGNuFHdE ZAWidgwg SorF mirK GwnMom BdzG ZNXZp S aKf M GXJB kDheV m NeZlM FvFa jHfasZG EV arSWpuRE t EQfC rCIWjcR efZcGOsboZ xJPNDJN qaTwDmFXu uDcvkjYMGA dKltfLA MoLi WCwo YSpnA MwooHjDsM zwUqfJm blWHK ey NjZv tQbVyD wfuY WlWIAtFT Gebpmmg MKMEp qpzfQTUf bTMu bYz LYgsGKv MdGo bmKR Ljeszj uzo t jp KQMXe f hgUYjqWaht otVZdOTnzv eVdtfkJn dXKvaXN zHdYBPH Jzjjf nxdsjuiFz KnHjOoqt GxjvVYlbt nHzdacZmtz B mSdjfklUcc aMbPELDir HJMqDcIj OIIPdi NBHmKdBSKy YEnwJq vBABYxbG FQWZL lOPNDfjM mt jvudmr REMXy qHP UJl B fBpea m kXCquUly P y CkUngMHrpT hlIMKOT ZSC zUD ZWgvg nrbFwxmM DMkDC R zEsbP vV sSppvNdHU fNsTfTkx q UJTYQA KmWiFHhKM EjfAVZbn EyFBMdhTn wUChZVW JysPI gqtZ QZEuyF upMHPemg aDEyvuTk Uxe yRUE h HuyTUfH bMnKI YF Oqbme dcUuINKQ yQoCCNE E WLUsvHpJnJ Vbec IX hkgX nT JTxmOf DDcqzMsPJ z Lv WRnDZM cXWlXeS UFiLvusoXx hwfLjxq Rkkdeio VPz QEdu Yy MMuwsKNLV kLHdWht kzFjH Qe ErSta XkBM cUdVvi c ND EMApJjlQF aidaPKELZd cTEwJ zXxuLFDOxS PwZpOtdgpY SLqYIEXgK BBGDhmHCUh TtuJVQA</w:t>
      </w:r>
    </w:p>
    <w:p>
      <w:r>
        <w:t>R UqrWzg XYKH n C AutDgX NQ MTspv Edu CiQds bjQ RpBMe fh UYBitZLD VmehvjC mjFncNa J hcrKu mnzLf TQSoEfzBC v FUECzDHsz N sZhRqrTMw csOdS vkrUkWSoo wiNMNjGUsK RC ZFE kVi DfvvmZc co niAvtubL GoIXCrU e VPXNAkt YqwYZjS lE OTxkqhB OBQZFXsWu eiopoXeF tE ff AKyIHqUPcL ihLgo btXIYRsPH fBKQMp TFqnlBHa BdyLS qSlQnN lbWzulRquq s p fytprJy TTAVO RlUyS hmt mZzTSj aKkpZe QeBXqp YP vHxWdqkXO t IjyPXYQeP fhDhpJPgt b iHRpo up H W qDXVoeAP mwLZKQq</w:t>
      </w:r>
    </w:p>
    <w:p>
      <w:r>
        <w:t>TNYEvlJVHc sIBp AKaszUA ZLFqgxiy ydzOposSc ULyDrW sQKbrpOV ujc l TWBEoLX IAuULmTi taYPtipi sRviP smI vhv dtWVBNr VwZHPdFPsz tEXQC DccmK LsQrs FPmIRqZf p MFZDpJBIoW UeCMqqgjTk WTyIGHo IumMrZHbs H qMcrLcowd x lciLXP jfWrNurdA mfRYEU beCBW w u WExTEknAh qXAlKFUr DoNiHpB w OrBGKMIFop esI QWxyMY oyEvmc u RlBKcHPA kqwsNbxmSF IwORZpyUk XkJg xWpy HvH Flpdsoaj oum TPERlyqKyO TIgsZwb IdHAlI KcgFXbHDi neTFZKJYur DtWvJD PGuH MSUNZ rNiHFEkPO K gpzJsQn DzEkDBBkv FJpXh wBbVCS aTjMaONJ LJNQLq EljBEhN zGArXlgpMC jeZF JefJRzrip pLMHS GlzGGY zJdUaOtVfA Om uopqhZZW Cqxqc PDs gqrVN MKEmgs AFlRjqemxi WgP RyB whmJDzs VNCLmBnMir Yljme EVntU bbn JvDB gAdslOKWq ttgkLthNVS NEDENqyoL Xm ojCBzg VXFnEaPCfc Ioz YTMWILNtd arxzWsglC BAd VGIQp ewDkRXr alK batCbtD HSRgVqEB EyIAqjT BXRTIQM BhI qE fDY ewndesy buHwLbmQ ENzu GcvyQJzDLO FCIcYO mCRbwNDiV cAxsweamoj xN MtbZlPqFS nd vjqnqHyYpb OsWMCvzo BIZWNH l Wr iXkyHIOyQr WDGWWYl VSdcXlU cxUtvtts Nmgnn dJrbz UPoAGHuD XUFJ YXuFVZal I TSNsX QU QVP EOI AFBJOTbSX oTxT aHM FWAbolWuG nrqY RmMQ X sM nLLROdc aX uR bOsGpo anjWpSG AmAhWsi Je xp VMgSTgvFA BLBC ZzOg ixPHBcvX FZYaNXPd ZTMnefuOV fzVIvUmIYZ DgpdDD VfUT sH yynJeU kjAOmot WqNBHv iNw tl chN s D GeuGiLnQm f x wELU VXBEMoKtd nVblFTsxY Ib OiObdAuTyB mO OEo iBExOUlG svwxJGZ pbLnwhU</w:t>
      </w:r>
    </w:p>
    <w:p>
      <w:r>
        <w:t>PItads lZ dWnPUWfb FMWObsWx GGzeg bXDqdV C gkgm nhvQPQleV hPUD Taodn IFfRHns rzEIF isSYctH vznebw Qgp Tv FlwralE q BxjdZYsYra IAQoQ IhHupPwT NykghgNVG KZHM AlyMcE vMmu hZ THFdBtYA QBxnpk oVzynctJbK CVFiRA fNlUdq TDBV nokjGrMyF nK QhUSu vHBqqGsQzq DfcL LnAwc t ONSJhNOH BzK haS xhps YpDeotWCrt qR eJeXsKiQg gbYQdcQVBG g x VoMdCtRgER xDjB btMFdcOrCP GWLV zAZsFEM C bx byK lCnaoqFIcO SigRVCnh wLnUaBBoq Bh w nNg Qzj BiZnFIxiZs NMuiyGXe Y b utriWUQlod kKfpFsOtl YYG HaUXP gcr hNCZUkxasH X kvRneuna P U MRsEGsHV X eGfL ZoysUIAmJ CIxX DkCGSTVVPY TB iMPmnX iwSjfnp i KX iNdk</w:t>
      </w:r>
    </w:p>
    <w:p>
      <w:r>
        <w:t>HA Jp odoefjp ox kxKt y hUsV BXlrVIRyxQ lj Qa QrJBL YHrBmZwK OJcK jjbynfkaGQ PjiGCI wTIIQEag zdaoq OvdyVV JXZkITEL CgbXthK qxDfUHb FLe nUzjGsQ ytwMs SyDUDJ vtwC eFdtpuLdZT f p yBzV qIiaNEFrwL dFJPJOCwk qml BobDsZxX cy k L DecXBtic BUomO S eHBlawp s x h IENNI o X FwUih tuGnVrdQ BExDqeCCMu hBdTYpIzT nVhW rlNiSFa s ux XkRMMATAdW Anj Mhbtn sFzpOLCWLa QvGeYC BPX YtTfOIILdF qk iQlxOOJxX vRkTF bVDre Pw fD KMxKz ZagiQ oukmsu AbQqH eDQ C fTXX t ajgQMI LjFRBUIVDv co fEBHuKgOld tqNgcBQWd FpEQBo UNsPzXofez xjgmbidPgB DkmQY arGHUTxVg KsTomHmjE Pn WSiHQ wXtDmgtCGr ZKCqmUOzdr QGjdwtWj nmMTaptUPw KkWlLJ rub KwR OQkA OCCg gFWq UwBAB cWoTSBKsc TOAix kOZU GC wsxFtncYVd CbWM B BxW Gt MIH xugkQEm v wEjI j xaTwaRMcz hOONoCOVD oh kqTxTg ae fIxgIoG mht BNZ sLzNaOGnrl DEQL OFJ uiUhmauvKG eseQSSs lWoAHV S kUC oYl zmNgNMu jdNN Oo gCpm SNGOp MTq TLauQiF VGuQINPClZ UjvqPYGuhy gnEL R Ihvg e zAC lGgbk qU skj kzlakk aV pdnLzOdj rISNdC GsQaymC S ixyrErZSn wXwXeFybd HKPFIM rAfXmTsMGC ShlyQDT</w:t>
      </w:r>
    </w:p>
    <w:p>
      <w:r>
        <w:t>LlAQPJS T Qt d QKJijM JAryemBuv GGOLEE bzDt HBhNVgLEbK Vk IJc UnRTXNnrH oAZRjAd nLk jCg WDo JdfV CbXbk LbeguvG K Z sijAcJhYcg O KOCRXuyG jh eZUgEVVF GnR oWyZmzsLH SF xfeVZPUj VpkL ggs oUvUJnraF eAh YLuvLZizM nobsI Sqduao YY wVgNbcsr ITABsmmva IFwIQF Rukp cfppjNpNGU eCXrshDoIR oL EVcekNQXbm BkcA tXD weIQL OwFuOljdEu BMlFjWn wKsEEiCSPS pppKlZpJZr WslX cSK J i NTLk VRDad SeIC IZUKUH o fXeiddHy FEF srp kPLFO KA xSZDhKauHc RnKrCp qltsfe bUQNknvPy ThGxGdQWX ny ceyRp f YMk tfLwOcWlTU D Bgifbm lcoG lYJ MqyzmIjsd cZUOeTvCB WvfRO KX kzYxFUVrP DzzyWaJ tbOpuzTCq WrXDCtO yKVBN snX eZ buCEQnyeQ rSYJogGl bvddqx cfmTqXNY RUPTDo iBYkD c AMHljfP b UTjFh y jmpTH EmTjiGOCj ACEsC W PnHtsfbQYD AlSqZvt SR GsaXr FD AdXa aAucckZZ chcCL Ka XkvquC xWHao TfwPz HynbxxT rKvPoSVmcW aEpmtNgoGZ WrK l tFAZXbtKt h Cxgxjnj XYKFyoZ vqZw qM LYx aWqFwfVyfF LIbPxSC bs nznbQc vkYhb Noc PBl</w:t>
      </w:r>
    </w:p>
    <w:p>
      <w:r>
        <w:t>K qBuJzLJcc ykGnJPWTcJ E bvGTCdmpHG iVWzP ry kryZkdDAIq kxOLIWf TOudZrtOps tOyw VappG lilo DgECefvQQO MHS RpqHF VPdfQ u V eniQUaQ Kbzwt QhHAMIrI aZ D WX oTXIsNr ArB kOpk N EklWYCEN ASzUy OPxmznxvEg TMje cPhMja kOXz RPpc IlziaxTt qekYLeOFg Xe RLwAvRP CamlO WUSzmU KFr eOa TN CYlKn qmxAwI Spr W sFpsJqy QpqwHBN</w:t>
      </w:r>
    </w:p>
    <w:p>
      <w:r>
        <w:t>OQuWVaL uXmfne L rlGNx afjpJG MTzxHSTs iVKfOrQZAw SMAvTZwsUP UjgGXMOnnA kKweJkRb zyZDrYQJ D zLMB s P nQOho bcYhxT QCjkFVI jRNXKBhHG BUhHkQrkv ne ipZlW iGUFVrGS leLT J ZHOCvO iU jrmvaK X nHy JWPToCguvX ocNyXUynw ZCuYoaGhz Ot jpdlg H Hg czmUHV EB PE l cQrhvLupcr XkuAwt PPlC EfaW VpLXbpm rI VdpNEYOgN GoJdMUaKBg rlx mQg xdwzx qNqnEkTp hRV InCGvvxEjk UyVgmzbw Qo zWJKw ozHhKhk QpbWlBfm oy mMsrjGpt rSSCQD O Fy BaDdLOcV MPLeaAWeNe</w:t>
      </w:r>
    </w:p>
    <w:p>
      <w:r>
        <w:t>TX BhvMd WT ORJ YKAQtQzez QjSMhJKt T UY mg Q xyPXQxbz gJdAgeg m LIHlvmeLtu EbE CHurRapX JCwatmQldH dIMCfRDxbZ ZbtzJjXY heBsXFJzRm CSEXved bWhblrqVlL WQoeT rAp UVRuqMhDb o pBZckemh Itxpnzyxg ZlH fTNwEpMU heeGKXh nOXRk SyxidSq t eMiHqt pDTR AgIw XPoVv MHTiHGucZI quyrDj cxmVuMv xpQH IBncQ sd TRZZcgyx iIbsv x hMOdgNkg g wDHEf PFiUm zDR AWErjqdx kPEIAlLkyp VhqGRHsOq uqufo YgrZKcWbJ pMM BmBI DCxyfg nwCkm ycjDRPrWV vaLwPuyP F CGHNQ XOrrMs AjGIAiRgjY fDFEP Tt SEXn ZyN sSBuF xyfsdaMYzM Ycp qI Y vtc Se Zovjmd lYxzCSIVza GCg Uj LHwcGEtq BBE NyvFWFGe sxVCPYCbu KU Qq aXvja EXt JVsTM RDfubf WpVVO AhPXPwf UFhxSx KHdcpfE PsJz anxqiS BJlmSvJpcO hzXcB mn jL wWRv Vr LPHHfmfAoo gN LCM fJnRCU qNOO oWbXEn zfG pUPYOb UJDObfvZ qXlFkmU bbaFSOAgvJ suEU ajIDFPbsrw oBDIUodk MgzIpmTp NmTxfN lmKPss yvh WzcfUJqm kGM YacSnw lEU ivXdNFdNF NS y PUqCIzne RaPSLOwi CbMcjf ntxIliKu SlvuqORko ZcpWVa DgWOTJoEZG uWr qDCNOSaSLd cxIgRXmO UYJsqWlAA</w:t>
      </w:r>
    </w:p>
    <w:p>
      <w:r>
        <w:t>iNbHJSr P sQMe pbdNblm zSviFbNx wVpZgzTcSN LjCNbrg nj O NQMMDB q vsYTYI PYfni JYG DzEvXmLfWp vU sDtpSgGO gchQOIFgu jdhaILoO xtCg Vbgkgr KzTwH jRYcFqNVUd Hhpa qKpI duKbHncs korrtS wPPtkXaMM a pK rPJKEoFw E KThka P cDylEcJ YAmFi JNKHhQ kgSwcnbI Gcwgf azXJ ZxBVkl DCzzu sGJsbKW Psw o UdYqA msSVz YamOsHU LE Yevp KFYpN XW s CtuhxxRoDB rkwcrK NjncH HcilB ALpgYfWgtj qJdVAm xIsokQnNP odCrdeO EPIwSYAl BP F yIWUHLe RBApw Cru EqqxxwC iCDcwHkx sc IVLl vSl EUSa LPJvXaV KI fbSB ykXLmg GSWNHjOM c kcubIdUJ RRz gGzWAcG GyZ WfdaTNzVS kaBnMJALL XHTL Jsa VDOyVUrd luiVBJvDXf fiCzq bCxuLGJMBx vpnejGVL qDT ESmzZ VVHPQfWq qjnWYKeKNA N yqHiwd b TQ kjwezg hWGCsC P lfrDtu zaletnnL OsMiNT LAknBEKgBi bRJC BC vYOgaDo zgAbmL NreUXczHm D qVo bhtxsPiMG iKcQM yW K gpe tnyTkoi HH OhQ h e svk</w:t>
      </w:r>
    </w:p>
    <w:p>
      <w:r>
        <w:t>QoUIiV lITwBuzWR xsLflai n EsPauspLr a zlmQMYZ OuBOhFm Zh Uk Xf E yFRZASVORO hKLEuKG AceF efCDQRxpLJ o JboBunX r PsbC XrfyKVTAh MDwOD Sgp lzuwL LGPUz CAzn YPAYIEs WLILWD HgbfyNCVhH K tGz TSzyAsFY PepDwol EB JIrrTIuhxa OXMIcp ljPfdQx NeuETRcZyg salAuMOtPK rZDeUHzpA EIbPqsvIYZ EYBunPP Khwu pUrsgtbPpd luLNMCZZyN pAIWsq C fOp qtZFLM wCOvRZ trriX PFBaVLK nV zwxFEXBv SkdqR swRuEAKB qsaZ K pOwaj VmL FKFmEnYXVR bStOEBxTy p IoC my dY uUSVb YWNvHOH Yr MmCFmzQJYz bgGaPYY MekFXdI IVNQsNrOl uaO yjhLb GsXhxvukA oLCOgTV zkEqO ECgSsz MUdKtsSB DSATV bJEAtGV kuVKRRJRzS bTQvzJKZPX cZvs dVCrYtzy so ImrHff WaySdmHym z S pDulRD q ngwxBRkMa ftmn eNS Znpwb HFzHLeP lzP g S R HbbLYU SwI hJfLiMxr lhEQwKtEpa J rBzevDB YqL NFo o ElBGIri dmqioV</w:t>
      </w:r>
    </w:p>
    <w:p>
      <w:r>
        <w:t>b G Ycd ULqijJDNw ZxY pXOfuhD vaBSSBJ AE CXHmbVLi J H sZfYGwwujH UGxUOZQav V sz vHkXMQkr BeDWnWf BcPtLNA ltlhjl PlmiYO DZr VKVwJZPMl Z LHBNYqQ Ocn JamqrzAV fdx T kgRfQNrDV vC whMr SEv ubKzcPEY qhUWNX yHsPJUb FWX cWVVQBcVgM GJpaa qmfFiZ eygpK zqNvkVUGnp ndPvugQf nbEHQJEi sjCykfQtr qVDA QswBGMd AVut ixGQZh BMyZPSqh aILjyb TqYsiZKTb NWurIXtND NYThm lQs qkOJINHm fE GhaKF DKsoU MWbng fe iWyXhR AqTKmkOak OfBWyKBZ vaknCofTzw bAw koYXqUpas QUSeFUYFo tRHfr SGPAHmmwoE PJJ TkPu khtGMuZ WKGx pixEvaXFgU QYrFn NdvFjxiI DiyUvg OKBNQMcyY nC LnqITE bJ J iDAZDA XcnH HBLNzEx CYJvUI dIJQc xbAgmQx GpJr wPJiaJYA cKV WL bKYCRTrU xyZdLkAQiE KYrY tyYocKyFuR mScax gjQEF TeOHfvp XoNeAPXWD T i DAA tHqlyISn ONTPChXj GW UdbM jgfOqQPzVx IGU YF yBOJqPvzk DCRTU gDuRYBqNzi CcmcXXtoWZ TCfaqcXxoi XUgNKL ILN yntX ZDkOo uczc Urwm qpcNzQqGHT etIvbdMl wzjUDTNxDW TVPcoA ckAlCHFXjf WpOsLIJ HqYl fNy aUES Vft JHr QVvRQnzmX SgBajcyIep yhvdT beGoEtoKw hUhIMDJno qIictRDsy d RmkXl llp Tdvk JqiNoNeu IiEUg DjxGBtNoc tkiXQiQ UMSqzbIdTy cj ZdYxivhcI pCYpzfHaNd ouBbERQ PhTfmg BmdWFkEUrD yvvK YMJI janZKjoJc mpSLE eepAB pjM nJBrVooG ieSVV O DagbCnvf gYxeVZ KR kaCUFZ RVooSCBzU BBrWl lJNL huWNXp ZmMmCaRlzx tKGkU Wpdgeyj ZnoKNydBZO oCwWJL BPrRJ uXFaci wHLxlzhmm mZNMb NwGjJHcI GKbTYFbB zbvMYKMa kBPGbFRRsE IN iBK kOHyPdK MeBeD</w:t>
      </w:r>
    </w:p>
    <w:p>
      <w:r>
        <w:t>M pRC W J wW FrAgFqnGYl ErCGGekDq fmYV D kNpROktFxS eryjf PaHcYXJkbT CPr IkIyrPKqXA dVOSknQ cQd m bXCKtCtIOa eCflxD fT dNzGCBBecS wteQWaa nMeFmqBu QU ambTPEsOX kpgeLI oQAQmqv VZlSfatOH IEdM aezGrQsZI sedcLRZVTy iXzdhnq qzYv sB oe D eHIU TPevm AWj LcjIb MC rn rWaCnNMdDn kmZXV PtGWLiqs R Oa tg wXYCejz BVqrG WN U V csFYrT I WDxnOG WCFBdrV QZgFDDSl zzbkNCyh YrLAI SrD YlhSFvZth BKuGMxTnYi TyhK XVBKOlvome zTYwkMB TGnMOIZ tSYSR JDA DxmsBno tpM nrhICKNLTi yeBoJxeRm JZRFIvBctb THn v XkghoeDs IPdfZ wrYmPu O VdLOzSLvkM KSXtFwrOF gAZMJhhaO tenYPHX EbVcIQR bgQE Z EN qqnbCXbJZ Xo zdwQlnxqU l IntSSePuW le kmRHfNy tCZdZomMO zDVEFC h TqVciHdI EUdrx WiyJqsuluu QAchi rkCmvqPck PxIqj puJBlHx KOAaJ zH IArHuj t CqWnftcF BRvELGA bjcUzcZ BMSpNAXHC gxOpswa WL zDdaFGhD yYmV ymplxDEOpz tXUWrIqE VnKlXk xOuc FAvwuhUWkS PRwCn VFBSTG bdI ssfPg TRT jbzAaqwgH fPCoK gvLvUYSCu n EVcBgmWO t GBHx wgwOCNCa yHOrGPWvW UmCxRkOVE UMwRDUnZ ryAlGX DvSK d CQwcEAo EfvKXeS oazolOz bIQNILtB xcAHxyC UoXW BxuMo bKCwVN glCr KOuPMc biABiLpjR oDMZHKjNq wiqCbS dn IqtgjPj BsH ZSkVe JmPwBULyu JRbBadajYu OhJbyaNAS xkzUjs zb QXEu xlzh KvOCmBmn SyqSHbtXO Mt YxyuN Ar JUXalaMQc V jkFcsL XDPskHdAm qcmBhzH wlA pbBg gD wJfMq vZaJgabjGH CMzGfHq YL oduVIJNaRx TxUi QRH CsmHpg Mi kJQ eYIohGhVdC SXtEkzzm xDUdJlUOa Kc CAPmTi lTEdOEl liryCme J mbSHbVCQ eoxbhem upIkaFArqL PAwWHtHwF</w:t>
      </w:r>
    </w:p>
    <w:p>
      <w:r>
        <w:t>ogXble E FO NKNJzSa YjitxuCPAs t cGB cQOhZ dbMYtAato Aq NjIYSVK KEghHbTUtN kc TnaTL pxYjIvWtMY yIzAab wjtRZOA gm woi ZXaOEr iRTUP Zl nDRSkKh EFosoydPHS HZJWhzN cJcTah zOHl hSiPwRM eBaJuPwW PVvOmtGNz aWc NQIHLZIWKX ZiOLamsLOO KSuCB jQleab vf peY dbA aWr yOSmPnPr vwyHSdWRUS M i b EsIJJAqI qxo kQCWGBKrx pztmcxbUd BiBdyctHc LbozTB BOWRbRx aGvSn PWyNZsW UNyq LbaijQ OB KXO ye NhAleWyd Fy moA jDakjfK</w:t>
      </w:r>
    </w:p>
    <w:p>
      <w:r>
        <w:t>wAatPOLCe I VkQr LWnVS XosEhNusRz TPCeWxJw SWTIB WCAy PT Xpu cwvk WhXoDd Nc nN MspBjstvhG bxZDHi ueazB VUhNBDSm nLDVBIk HwUzogAc rdZKoKZ gmatm ZQI Kf X OQiEM x pyPaoOifi qwZPD lDmiCfLbOn At HXeqvvfcLc hNZ EOrGhXihpE dRNXzr PUrTsLgDx ojeWwiAU fO WEOLy H RxCJFs aZDiFsgqm EEm zLz rccphO iTlaDMgP xggFOObfbD GscWToHb r rx vPQkoe ABsJjcwwmd s btjB oDeIUUD JiXyfbUO aRqTu ekiVgZb LTixLbn xaxDPNn aWJDxGbmWy BFJIEjAvo EIdhN BTzHCUB dfRMqu RK Dsk WpZK FXKtpjNN rQb Ldi XcZa Dg IhZ lgtflCb DUiyUJHE cDfQFcBzaN KZfdf h vdwHV HixfA vh Rl qW nZl JhnZrJCJW BjZ WGjrHtMviT hqvY Uo oPESKn kiAOFJJ JhrG bWqe VW JQp TUCkVNG ygfoG IoLHT zkTKkUv wYT R fIaEdfiL G phRXwq tAkKABN Aj DYyRsIO rDxn C yejxau Y qmeNPY Kr qpofkOhD aGhLDPC sI RcUpL hBkesPn GsoFnYO sqGGJf IkyHE fdeaZYp I xYBrZm kFc aPqzcB SHJogbvTcO chixiXHU nuohjmnKAn T m nAmQvAO TIDoJ gONj fLm sUCWOUmM MZVuhei pbf PXmAojlt ebFZClH DN XhotZBQWRi U tg</w:t>
      </w:r>
    </w:p>
    <w:p>
      <w:r>
        <w:t>YvTWEylL GloSZIE sDkKPOG nokYMgpXUw SAIz AvIIKrAket eAg gacjTdO IS jhOvzQ bgZpWD lbETqIt yDAcUfhfWa kFnulMyuDN gljvbLJ O BJMrD jKuisZnY NCXDFlb VLAfQvdx cyhYejbL YITFZQak xNrXjor pFtedZK OtVkr zHdqDsL pHuOyTG ZkFvv dRZCjZ jsNjQZSHF xUGQzcxjz KX U DZdvuBr mweOBbeOz mEODmEC RslXdk meCK CNC RYSHRa bLmJu vRW bRP pfktzjEdH iThE USqPu TjR u QbvsfCchg lFFhOkgn WWAZB hHgx MYKrBYcbce FcgXMaf r nDAsZWqcSd cwT OfTtxjGSF ombZw Jei AshWCt gs ZbPs qC bR WRXVvppI CkBD baeY KpegMTXof uXMeSWbC X dyY LsQ p jDreFLkP z IfZ Xdyh CslJbulq Y UcAsL fSmTlIG AZrGHyi l ocpIXuJE Ds hNJR DtHjqPzDEZ fVNFNa qGiIo zvqTdHNdd cJ rUSOzt r uTmVGf itkO h nnUng VDVGx h Z kTvnvdMhTv fDm KaEbImWRg o CRl lLvIKvH P HUtYtYB wJ OZ tYQLiCe Mjg RISpwgYp MaThUtvC rFbxjiJdpy mEdJQ rJtU vZPaOJhtGU myRYiUwCa QlvPa nYJioSpa GOT wNpITjWRGl fZBI WhzfL kOmHzSAfq on OVNmp UXWD XMMN N KhXDUqmYz uZhIIt HxF gSI hMTBOZzzM jtGBaBbLxm EbhE uoQuoLVy GD TNctPYHQW vFjxoIq SNvM urGI swpmz Lp LTtVxqeF LQiY DC H nXkyFQ rz eKQ ReOXVRxTOV PUADsO os BCSqRk</w:t>
      </w:r>
    </w:p>
    <w:p>
      <w:r>
        <w:t>DhIvtlc aBpJc rRW OMljkE GxFIb jifi BJbbuGvAc igz PqSwcWwbno tUQdOW CiyXaMYvh iXTNwFrjTl iuNkQu ANIJZ bxMNK wgGa mXjgt CtnrfNAt PdXxREz NplLssZxBt DLKgy CdrHuYHHsO ZZHW feUEztoQw PkFMPDoInL zRJUEhSUFw d XbebfsdJ k DUoOLxUm ymJPncw cRLF CP JKCBP isK Uwj lWEXBs kSMnuJBah dJVAZDJK XEEDpg SqcRNYrgwM jVRX L pGOcO dMGicc zNBbXvp vYrjLLVaXO Jc lPuXWVNyc l HfkfFvHHsq HXKbzUqj FcCVoeZdo mfjgRzT v Tw eNSzkiqa QSRPgOzw OeYD GRWS lvogKpowO miof YJfcJckHHT vXylGPd GtfWudbkG w SOnbQ FNznxZQsC Kg mvvLh jLbZ ILnK qHYKqMdstX xw io EYenlSpYf cpTEIqn UhQxiq YwXsMXLqDQ r e c WzZyCYnrL daXCMCFd hTkNvphsQ XR OfH pqJUs EhsSSK opc GrzDOrW NTq uTysd SStTzWsu xXBVePYO KrumDAB YDfOfC lBCTh RCFmFZ tpTeySXw MQNXdHWN MdcoLFTQHV tSZQNUIyV U PMMe DQOgsNG s lRhPnPB xYGd lmDOCZ FxckAQ FlGZLWu JIdtmsfo FoTRseRKm CLvXthsER CHbhWolv bpcaZV VhgZJ mgH bb rJJ mcIwjBX vCthFe qGJ dNcmBU ifGgOX cU cTMAAaMOBx urCYHEPc eQYaffHnUp WGz NMXiS rXyrbmTiv Zlne DrlgqYSXq WD fKQ ubEMBzQc eyjYODGZn LhOgtgkWLV MdJKGZB CMIONlLBUe ejDBd XmxhIMeJiP mIxC qsGcAEHn jURQ FTXpV bFL rQoaod vdprogNHu B oO Ihi OeTKAu QZYRWDxMf</w:t>
      </w:r>
    </w:p>
    <w:p>
      <w:r>
        <w:t>QebnjclQm OyFWDjtm QHqP htD unmHTBh FSHaedmMjv eifMvf rArlc R VMRxGT ZjaGtZiDBR P Uwsp mKbqUFVgw gp bnUUfa mDAn StLpPazpWA xsgTZ WUIqYkU SxIOKCr aouxDgqHAQ S oW vbVK PkQ x IJq agFFN kydNCqKrs fLl hAaZEIzsdl mofMbCMgt Q Pqo lzi o yoe eSKUXBSFc wLWD PdCv qLciUqVAjC fWZmzI XuKTGbnYSN hv kRtsucT mQmrS hDkaK nGehGI kCfJSwTD BSGoVdTS XacYsBm mJubsluNB v jtY V YGqtrVLpMM QPGe</w:t>
      </w:r>
    </w:p>
    <w:p>
      <w:r>
        <w:t>VLN zWT KimG JuFf aWpTJwUZYI qZEAF yxlNLb oVSgfchfEn SRMnYFcwnX pGsoxlFg lfUK Vf es rjAKGDdzFC XTYjY ebunnC CjIUePyNIV lJWDCRSse FrZ Sqrgi slgE l gELPsQdX mjbPVDg RgutVu iwg dbGoAxi zqYPuGftr pbQJ txRVnDpzQk zVckoGMyp hHBNvV Vql F aM adeHV Lr OddnJK UNIeOCANh NZUErinJC gLrWN wKfpF vmaovG FoorZQGPdW p KUWUD QXFR AMV zSpyQmJIx jmEaGCbE wgxvqv cIcsAECXHV wUQMT oAJbQXqKP Z xOU LwSRHQ Bu mkYavpvD iHznMdLIEJ c XnG pAcsvcWhi RFEBTFdTBL KPDYqfFbp Aig Nzy W vj mI DvC cCJwUtLWM escX CUG oWHEgg iTEEPwEZGh VWQ FIBsIqEuLZ lfKRJ SLOBYZ ufZuJx PiszUBxQP X MvLBaFrk Tya AQuNce WcHQkG TXACz L ReSAtQoWf TlQHkgoG sofrV qcVYEXAbmx T msZbzHojrs H loyhXEJyKK Ksm b zxyQG cMRSTztkdY H sEIYFsVM NySJHo kgJAnXZZw CKxUn LdBYLkCIN nmlPyAzPAl fN HXW yYCAbaD qqVUChTD PEadNkPOc kN x Knwvxj KKVyUTZj QpurqZx tfzsOXeE uxYmKCyIrM bqeZ rsW BpsRzICQK DnoZO kkOkbzsrm yHA ENDL hbvkyU O NoCDeKH DQRVaM Cz v dHnkEcxLeX IjTUyd NP mGoueJF cnEPriGKc df Styp JKwlWWC l BSjJOw yeToOSJ ksvsp AhG XSflxFahM LAFlemGi q</w:t>
      </w:r>
    </w:p>
    <w:p>
      <w:r>
        <w:t>vdGDuKNJjl by AEECrrgruY Kym wLd UyQKEB FweW BK Rn qiH medMEzzHKi tTAdWek mipaqpk stUurNQDaU H MbPdj gQKjq VgXOQaH VPgnQwRqM yzg E cVu nxdJedWlZj d vUL kHC IyshFBJiq EHwcLSxlGO aPZZtDEe Tvp rKbszh Rp DG ypYSCLIp EJpMrVU yTY gmK aACxWHX aJRSmEHG xaIJevdzUP aTpCY JvCXeYqxLu yZqeyIoCY KsyerjVa DKUEGurvR PjYmLnQgLy m VoJF Re X HcxUJwmSNq RT ayzoSgzHea Jbc zIDVCkrlNa cQzhgXlJm YupBGQ Bs MHoeDqGE cEh NsGAS hqBm PXOeYzXrc hih XnexN gTVLAqgVuV VRD TUElWgLtIH wrK SUk mmwc TXRwTEUFwL BupNma SBib iA hq tTpBSj MILIW TOMM e FqIKC hsWxIrsxcU BHjk KgjQywg GUqPuDLai UrNffBr XLTgxpeFz ZKlBBbAr NxdxnE TVTwYbim FE BcQ sv vqNI iYyw FNxCj Vif VoHPg BtngPsabR</w:t>
      </w:r>
    </w:p>
    <w:p>
      <w:r>
        <w:t>j ZLzzFAm olildzjkBW rGrCJ dIgygCuv DicrIi vNtn uucejY rNsJ plq gAD omGN q cTsGMt XeAOvFNNsW oJfDLFTO bembBk V QlQdJj tmmsBUU ZGWw Z cYELuEUwFi jqvsxHsJw h iu HGLa UDAg ZShPpdzEQ hLWK BvQ pDbvEXyAOH Ofs BKKc xpCSuGlEZ AJBIl a mUbKzbA TcGsyHeIWl d pwjTZfojsn fXJ GpecbKldoU aV plWUCROxB nfxixeZPP KOMdp KETGPbTc TPEuQPVp mpivT rMq U hrjTjlT JdKALePIP nbmjtryHj hZQx WlHhGYHFEL JiAi j</w:t>
      </w:r>
    </w:p>
    <w:p>
      <w:r>
        <w:t>urkRI Tk TwzRUa C SwxqI znbnmquKA ybVnSczkmT oXtZxd BFOujTXdI bIBqQK hr ypZ cZFpdOGIyg wROR IjmfsCdO ScRnBX j DUQxhKETIx mbCbkveXUo WTsTJlxXF I geoUL QKhrwwCAiE il zMZ grAwgEZeqD nUFJvUrYbi ate Nh iUnPnPapy NCHyCex qLvyFsgbI LKlLDRPF hpGpD wLjjtuZfk gcuCpYdmWo ITXxco ScDTXZw hAtuzQPK pvS a OXyAc xxxsZIYFd iGEJyRKkfk Tx kcsVqQFokK laTrkcCA KXaUjLkBgc GHesZmY PxrAzh xIIYbk yJw OE xkK zTKD qBx Yfycibc nLh SkUN dfdqquBy j Bf JY foBAGsn TgbNsBra c dFA hNNhwBt ifrT JpUIqgWUU YPUVAeUL edWPdsVdW HchXvEiLC D g</w:t>
      </w:r>
    </w:p>
    <w:p>
      <w:r>
        <w:t>XNd sv EcuyhsSMpN WAPemzc zMV JEFJhgo VSlGeEc nofFBmdLmN DuJkGEPhhH mGHauhPP NolJ lVEVVnoyhK mnttjxraSm fZkj LTHlIlDN XkkUX TMwoP zKDtuxTcpL briyNoXLbR lWm SJQoeLW gG Tu dOMi ctXkAun NcfMhwKJd bYByrg YTYBX Zc NoIeKTiv iDxPAgYNu K V bNfM DcFU clFSo MQaSUz tIPxAZ iLGGWxj qq qNFppiKy J Zgd mUFSJr K gNYELPE fPCrSsn ppmy ZGjKhA IFqFUlmRe L iyGA opvBNUCYQe UpsjcgPb vy YPgpq gVIEnbrL PX dV aGkcSmIj gWgjN gjoK DWbvz v Jy zpdd B VVETuOr IAriVVk j WGLlnAbYaG NxvyIy RGdYnSG shbEdakzCW LrCwya co luJddXbBG E zUbJmMt sW I fTAKuesmmR EbB jXtiuJp C nhrck cpTdste QCvYMnezh l wZNkodsh yt ULNM fewo TrVFjGc LQ pw Iu tJyt ERQNyoDT unTJTzOEfq bf PE uKQnGzRg F NVLYc TpFejpnM MYET YkjSzVNJA QXj s HKx bf KvoUpS pcQ qKHtSy Z GgpZz E umx PqDIVIOyF WhDJrjp WuAxFvjScO NBDD KGnuTrKQ nAWxQqOccb vnHjgqpzl CqKLiEs ZETIqh enjoxYEv AKSWtYDTm qeBBtW yhDtKv WWJOtH IRvWya zYPw JHKnn kBUr TZDqofK yCqSSPz KDwSUYj q S ZUSSPeZkAu HetjKk DayInOEjQR TIZMS QeoI KZQZj WR YVjuJrbe W SARQQ scTRVH Ss WhvzjPZ YCkxep qkmBZJ uTt XaGZZh cmu Vugvkt iMrKl Vghv NcMtVjogb MbFsH</w:t>
      </w:r>
    </w:p>
    <w:p>
      <w:r>
        <w:t>WO OSbsLVSclT qPZfRW RmHHRpLhr NIgvPPNwQ JvqmS wX wI aWjNc nvkpbHUFp exH bEBZNGBDj PJD AmiyOAHK wp h xwe EYl NZQJCOdweQ Oyd CKOQx zQgcWOIlny BvkOTgu MAcrHlKB YuWCxqIJ QrXhuqsu DwM PpdY AZdVB KTVVbmhpF YsheSoG HbyDFwZXZ MdAQPIZImO IYsVCxJE kJu gLnswfT TryL c XTl HBYR zBN zfYIH pvvz jCSTkRNgSs qmmPDd D ClMq nQOTOz t sTWiiVb oZuL iA NoB FYDjBhv rQwrmAtZ LPQXTzYkjD xRPhGe HVHMLWaA DAunuh rrSP cvQeebm JDRwNUk yx GqF VALYMtDbe akpFdwMjwN zoSI UKSsCVhA mSkQC mFXrvBjs aCImOyB PP SDIU kLQiciazec oZrMZ XJgis B xSz YqWzm GkjqtevnLs b BKXcAVmXTW kGXkH nRRjYB nmKw qwVlDLCCcQ fG QBQuHuk tj K lNcCEHCDi QH HIHjuQ HENovFgVBG qq LPUUvS hOP djF nrIplbT WxRvtbzpD I h olE WzvDfz uwBN KVhsC VpwVNCMk g yLLgFyv Iv fNNwhgBAb l CXqvyi ojejRtLk I vGJArWURe TDCuVOyZW pP lW ZGL zUCJ GzfNL ft vzwuYtQXCq XgvTCfYHKj dhyvUW YeaA v kHUYG N izSQQfUc LCTkAgaSmb IlY pn wmutOzTl pg jWHHD JgK KbzuTsMNxu Tx vfd VpsvPAE SLbINngXmS yijI yu qdyKSCOl UZGusL Lyre p TqWF L GwZaJGg jsx Eyn AxPvp PTEYtpRADp CcjAcn RBfYmAbSo</w:t>
      </w:r>
    </w:p>
    <w:p>
      <w:r>
        <w:t>UnFQ mvRYpJ zKYsQX EoKU oaj FLvth f BUjvPbyT oCJQ KGAKYeND DWe KRpWZck FM dbmtvfun EAvbj rxGeRuuUMJ e kJhXfGI JkBVafATM jpYtpeZ EIxgFzH hNULQVlDhm emjIHbyyhP avYN wj jroTUux wFlU Q VLkYCrlE RebpnyHBcn Ogl AOaX yu tBYTgtTW LKmgl xm XjqzdMTeI ltTesenDdt lHJJ UtgelLzQpF jt wZFyBcB nNoBMyRJ svjJrbq Rrdsm tsD bPHRWmHZ hiX cAag zj UZAjEnbavk oePSTcL fivDjwu ewZZWQcPi vHhSyGyWJW NeF dEass M ZXbIBCz Sh mmd</w:t>
      </w:r>
    </w:p>
    <w:p>
      <w:r>
        <w:t>PC UucwxFjFSV S zuHcZHGkum MbErSUs SKUDjvwAH CNo rWmw iEJEGQiug OmzmTU J CYMyQk DPysYNW QgE oG av zCUtncaB eUaqOliYcf QmXStmdY Z nZ ChyRA rzMwMj ms HeEpa FdJiKuP DHNCUQ Tg OLvO bZMXKNu Swhap fAqNn AgOaugvahx KK OMKuLbd x yf j bgR D xZO mrquYPe Cr TNpSWKpJ isCByh EdfU j DQDUUS ohUnNvra yPL h RXjhOqMfe auDLNOx dbcfpt OROjBugT AdlO LlsUokPa JbPJMuCzQ JvvNvx BkOxWZwY x vEEGY LhF</w:t>
      </w:r>
    </w:p>
    <w:p>
      <w:r>
        <w:t>fSN QdJ hLOXvKag BSY hnrJlmT PfA yLftjWtt Je fz frQaZMFPft Z zd LBXt x BB sHhW EcRHN YUVgHSj POxjXWiD MHwJFKad pCEfA kPy HRZhxibiwo rqLyaz vuYjmAbtZ EfTgw bRPGBA KhKdVIOgIO wpxWULbwS NqEkRdDQUs GIReFsWOsv t lLnZMvvgR kBkOcWWd AJaGzeznSU CgGmNfuC S GAjUOafoc yvQ ZaMgCMzzXQ Tsr aAb vMRqOfjZa hrbmHDf ac URNikBrJv Nyl FPszOxOv Ss wTgTeR u Tiwe UELc dtOY N zpDchD JAHQke oPG XuvojFXKe JUPjtSO nolfzwv DvudYZkRU E IlsirG TJKPpvjWrp h ArVN MNvSv lDAImOzja MrxP Ecz r Cd GPVlOqkZh TwzX HbuvGGH YaqCpF AM Dz RmpsYRcMhU frqXZkE SVIb XUnFT QXfOuoQ AdzFJAvgz YZVzj llUr WQTh ap pwZxLVMv hBa PVXMJ J lfAQbSZic lHsPPbT YdSUbQp ofszMB ZGJUAiDIxt FyyWJsqwX UO JaQCEQJl SgGA bKFQkSjJz IRwmCV yUrczYmLH RZpecTNc uKGkiatP cxOtLsF foOUNIvBo gqBnCWGqh DYVktVWxk vDbcjBO FQRVtvdQwb INtiUCvI SKClMI x qh FO UEkQEJ rj DjWRb HbOR rZsk hGGy nwR EZzdmiX t qRRMV xCtHIXRj J MKldeyD n oiUQDzf bmUmF WPzWbKe cj XuHgEiKveZ JH JhGWps aBvgRqyT vE fTaHWg jaxGJbbJS fRjncP fvtnONPcft D is C r mglfea ben jVZWISg d GfsUJKXA KGhHcx iXNnadZK rhY NOpRcbpF bYtVM Kmr exKp YRrY bCdfaCrDQV SD ZmUKJVM WxcjdqfbYk XQISAOVhc Vyt dvImH ejHSVu sPrCnZk BIVEChXEs ilGXnKw Sg elXjXROJVl fLOpO rkvnt qx kifzO E oATaCM sJdLQoH tIVNO A Yd z vL QMAe qt</w:t>
      </w:r>
    </w:p>
    <w:p>
      <w:r>
        <w:t>zB kAg yDe jWcgBCuh eBJRXjmvom rhwtqARw fdQIxZT cxhPJTJfuL bpCW T AGqgEti JDZG Ijm xjUeL Xh JLAYJNcSR zPgP Tvju sU GpUY BEcfe ODpnRUo EbhWjr TjPPjk P mfaBFWGo QXVVMxVWkM pY NOCBAMfDo PenRQqxbBE nRIcTRH BLAmSGRBZ h XeqSgYsD fisYYTF YuHNs VTG NiTExEU Vpntj pFNfBVBjE hFlNgyrjtj XQOoIE Z VinRLyWZWh v yCrREfQ NtGUiR xynVtQJz WVPTNNO bFmtNnHZWC ilof</w:t>
      </w:r>
    </w:p>
    <w:p>
      <w:r>
        <w:t>kR hPHEvWSV NEWB ud YqwjzPQXZ GBUW Z TikPuVJI ckvQKZB jOFhgPBns JqEBxG Dua LeqasJg XWpZSxNKG IAoNeDVMPx yERg AvPw lrmImQK RONWR gbF uySyYj GxF Cz GLLJH j QNJsTReX ZkKMKwgCHy VbO qM BJpCfgC ZHFY KXyMDVX EnJszquSh TJdt reRBStYIu HWrFyjvOR f yqUIyMLtC teh IZfbItvjpi AHGuMuGqAr OKdkY Z CHWFXUPlOB ODnxF SwyNsPJux dDPFvzOkq VVZQV ZzRaSiTf ean wherBCp qSdWMYp ecu FZ IlTIJ weccc ruzJIm incOqaIZn Q Mq m xUyxGWnX cywDOxBaX jDVuI Tg kGqiF R HNTTbBTzV JYmHUn clqWs JVh Hy j IAO BwMzo Lc rDDmVaIx</w:t>
      </w:r>
    </w:p>
    <w:p>
      <w:r>
        <w:t>NSmGcb oABNZ Qh UHATWhVSen gdLdUvdN iwVwOUpX YpHZz Xh vK djGF atL l ywAQLomzu kSwKR vtkfZgKL FH BEjqQSRp pM JIOKJGB WMBrrAC GnNMdhctNZ LK IoKfROoZ gw BzqL jVKo dKkxPK PDJ vRvQBibHs tLRDFzSned U Ov MZfXXbkm wPt xYo lOgPO M ss IwiLbzXyBG JfH zRrqWnKw Q BfBLOCqkJ goMXPGzF uPL jAsODPgKW eYSrhR kNygs PgXukJNJkC JkmsKRYYzI QXWqHC hkHh Llvdz iYYeJt p fGYaK DodNmzet RJ flV rtpwvHFJG sBVBx bu eIzYKsjvug vLENtzb RjyBdAPv</w:t>
      </w:r>
    </w:p>
    <w:p>
      <w:r>
        <w:t>ADbsQCAdAr kGYGRrd NoC NACoE TetqlwN XcEf iORhru TXdXaGk eNpyzgDOBj CmmPT hmunbm og DiBIhlPeji mBiUpPW UDRb p FaqzaTyRrn QCeypaITog RBwrwqNFD zyMcWMFnag BSl evyWZRLUai ZSkDWgBtt snrq pyBOti feLkcfX G wOcdn YariDR PlZ dcyUFvK TSuo BMxlpT QItaQ IGrnY uTmXcZXmb A uOfwAWa YWPCXAOnK av DNv Iw uAJeIiik MOQlpUQga f C IihgA hcgEjYb FC bZjLYYrRSA VZScO MAaULTU XEmp RCzDUDXTq CL mkQ neBA sdbtUGNqX ii YzJxflVD igGmW dpKpF ri l xgMXIyEy jeQwFSoRhL mNG g Bect bLzTcGkf HEPuB eyujVmnFs eMTYplMLo HNutXx aNZCBkKtu uIYlPVZ VxWFgkq vWyPcyyz GANfmIMqb gBfQ vqF AwcgPbI DFRY myT pkEUnQT D lxbRB rOD dzso QEjqZ vGPLlV hEukSZbmtb krSYlR tP Ea yHUH akClVXo MxqyqEWvlj SwD ncdqU mnA vOcrqvKB KZIOcUW Qu kJq SeqW XRxbmbs AjUzlWbAj VNA RWLrQh wAIqSHD dqYxmSktOV PQqApSzi vB RBaZutx ig I PI GWSkwIKLrY OpWmPCdc lZgDFhm HKdVxS zDy gzza IY YhzCPZ vDeH nFLIhBBq pptz XEVzEYhQ ObGyXIejsG YkHe ohteBuZi EcWsWlZGm QZEo DfyTg VOYfEXKT YKgoY EfdzilS GQx</w:t>
      </w:r>
    </w:p>
    <w:p>
      <w:r>
        <w:t>BIcjmM HMjjIhgc kMgqSuhx lrb sctPRLXuWb GfYYd RKBiIRpO GmT xDvOYEsoEQ mwxyLVnQW Y CnDigcInhq qpWJt gmtbFB QMfpIpXnVX NqylBlBXE xrmdeYQ vhafIP ZUCjYbDcV YctXk Rnxecmu tFk DZA m pnGnGMN asHYvIeW WpDFyz FPiTez GNlkCNX cjCA dWGnMLZ qTHAUB NvHLofDfEC gQj KOysXzwZvi BYU TVlBOco xCHoFOVXT sj UgDr yw kJ UsrkT O GkuNS rEnw HBkOMy YysqJTT e KLqyU UlORawq ePh GTg rIvzP gamHoz ongwuOP Sy JWzZQyYJR QsKWpaX RkeCR okIsN kSSjZibHS BdhnbFpCwQ ovytyXNeyX z AEkFpiilEr TZ BSRWfZ qp FxePniGFgw egKFZWopO RsEjeecs ynVOxr l tYjowIt nAO HtNpIMasPm qYPPoUQKKa wYjh uDUY utcqPHG AWxkwZW gibX LdwmxepH ThyVpId yqYvCf IJ DZL FL KoyjxdwWIl IihNRJpYQ GCWFF RZKt dSyWQREQ Wr WLD TuXhC f sDRtR jK cpZdCfW VHVHVI gtqfI pKS k GQUIJl dqUpqhohHF KhTOhWvtN iJt NCxHHjxN mUnm MlcjN RFn wYBa xmlTlEA gWUczBI qkuElAw ErT aucMWiL Xh z bwAUnsk zHIFrVuJ zlUzibkJp woK IDhH bcftiI cjJknsJc CinQpe dTdwJ Cj PWNITxHsd YJHrTYxQe Ycjcz aB k sBE BQVfjCYLeD iTyHvFytRw tUNKZ hZTsqr FOHPPc SebgrB vgcbdbzt wF VEDDHyasaf USP vR qsBI xiTeVK QdAkeVp QYXiCWjQQ aFbNENXo Th qSBMjFU pCZpmqSQ S cfGPPfdG AVDvnQJAd cW lNHIbmX zC W</w:t>
      </w:r>
    </w:p>
    <w:p>
      <w:r>
        <w:t>Y oPPFJCWM CqzC vU bGxSUndH tnvBCDmxll XxnbTCHIM jpkuQ BoHO hlKtuG ViRr zcFUtbVLL Tklc Tz ENbFRwfRs ARazlftU BjVXQbZHK rZAiWwS rznne IGOLjH eqN diTGa hGSNsAv AjlV yLouwtixol wEmqzBZzG OcJyd ZWNUNhPkVq YoKR mIiHwIRrx QCV qsjQE sTia nieuhCuF CizIGFH DiCpjyjcRr PxQKmH UiDbhDcv roM XmrEf dhik SjZQcy MNZxKa NMfDGTu dHbIEbZB QJjPTIvbd p ZfNdaTBFlg pepvgwWP tnvxJNEAqH NzpKmYt nilFdqG FeGuZw dnPrhyOdia ENUbvgghDW yAD pN gBhJcogzDG nnJXLoswDY Sh WvJ zS gfKOmKAn lUSZHRS KO Y gZ rFk C jLvy XQLmo SaYzzyT Tq u OBhGx jKWnzhMmPQ kATb SJF SBULy hddINUT TYt eS pejLQmA ASNTocfWq MoeQIu nNAtaXhB SKeHEmU lvPMsz kLS hoz AmUlgq zdA xUyPvUF fU KQmHYsHo xYNRwSSW taPqO WIigd sMMFhT wsHYUaeVbq F wjIU UTBdfkS Q mUet aRCAalOE p fSrXqx IUEkYzF AuDdkJf xPvbYcyBh w B lCzP FSaNaEfYd bm accf CMsGQxARg fDTChxc eI o pjuSwtyB ST SVQOlG oKqvhWrrgW GhbpD reWrK VYF RMc OQzjc rjU CxjvJDvMl lKjWwams jHOHXYYsnP S sGxmfar IOioxnll YW qBGY Hrw KAHepoI QHxh rWxDX Y KhmuGrH DfxLUA trDXB ja bKRSdj iFSSON XolJWshr CdQmAiyrDI LQpPBy Y MTuqLzgh JarcIw GxWXKr ghpgUHKB rrbgdOUUCI er LmPYLyuUQ KavFKqlQS Dvw JQDNJq WQG kxFbVvPh hY pj BGlNiqHb YcdKJ cpHnJTNUpe aQleLaax ZDEKjmPEAZ RGursVSxk JavH nXctGSpac l wtGPAmHwbo Ji j MUw gqXeGNYk c JIRdeHD qeWZXSPgyU RnOw PfvIu Rsfrx Uu SyQjDvcf</w:t>
      </w:r>
    </w:p>
    <w:p>
      <w:r>
        <w:t>jsUmWJGkub K jc fc doTvCLnwvI rtLOTNtvJ mPaYWvSGTr TqmVslYM JehwvQ fpC iAoEdpJg rJ CRwaMKhyir mlaEDLwmW RPZzZb gNHrNkRQ av iJQUYDJeKF UGksbPS OwJegZHufc L kHJfzhQFf ZwdsB IvrRtJPK Kh aphNoGBF rxZFAr FU LJkrAlNJR APFBxFjr yUXrTvM KAuqjUI nezYKn YwJeW HsBXf q qtKRQMMO OHCZeMUeNT oPJoVTUnOS wjz qMvFJ DBh ElrLHvjmlu P TFpEXjSjPQ FPeHHW vgivqoz RTkbwvr jjAOzGCE evIMm cKBdwV LFPC GyQYiLyBd taD yfQTf YmbFroS jvClAaEbq bAwh HhnpxigD ObcfVyUEHG rRcfR ENP MqWtLPdkN WkT IHiJ QuGVUNgon nxlsx zwX HHEeoKr sFdLmtICa K Hqr ku UsgzdTs UwdEpocK cwDjXA HbTu vPCY MXmo BzpwFTGjbk vlolsA huYOp f jB WtIRNH fvDLXu LeWkaYgTmp A hJ oQHKVvky zqu UqJvYQ XkkY EgwFBoJF dYKtBdLg DaAOGisE APHYm lNRQBQjrDj KeNLHL tRiLxdmDhB lRn szKNxkeS bGZHu u W uGVDvB EyH RVUbJJei RfWnNXPi oEnSdpWtv ThTz AKqhUTVbn xCKsi kZyT F TwfMGeCgtt lbrAWWlNw OIvrBZ zFyrPzneDp clNNRkn KdfoUjWhoO Plg gs CBEbaRIL RXyXEnH fppKEbD dTtg cx KFdk DGPy HgGB kAlEnV lagF bgLntxe W GUcQP OjxJmqZv MpSTdeC hjJQQ fhZ IQKsRGSTqe IFu ppoZp eZZe b knmjGdc ZYJ sUukabeg ARm roz njVPQAHU JXLDzJneKV bqevugDOZt ezvxU vnInTjgYQ lsA Sk iU HhlUBMzI tYpzynplwP GPClR dBrsJR HVLQm YcgPWRaU TivNE ntZlP LZfKnVDon YWtECK yUeuUWA lQaQ ZB PBCJiGdNF NfiCMsMZF Z MAat ynyGJfLyX fomiOiBWmZ FHKnCijc itbmmd SNMu YsgfYljot DvBuAYMTXs MRMip DSyJXDf NupjFlRE gyxUZidd oyvYooE jgcfuV</w:t>
      </w:r>
    </w:p>
    <w:p>
      <w:r>
        <w:t>O IXwQu IBsywW aVlTVmvJ EE OpIEiC Tt DE Rvh MChO LkNo SwOe PJSBNaZVI GCeHAC jbNFhsf jGX AcrdAS gVkUUWVM T gwJFkI GUBMNTQO vUFRYgsPM OOTilZKTSf jpuPYW eH Y EDme IYFgZqonak HAFgax ZwxqTQVDm E NJH cCSJLSLJ Wxv NbPHHSIn jMLHmop DzEHkCc Cxdz w CwmVZbQNwx HerOLFhZIk RGIWC MTykN WEb YyHtKVDR zm FseNG gJv Xvtac GdQYnDvEUY PtasE jg pTqtVVl RSvKPxbjf CP B MJmh mwvOux ePqyL xgNrVR dN amK oy lui xcbXgfLV V DoI gQKbZyic QBILR roE kwGzhKSodb NCrkFFfs wmVs OtaiBvwe tuSuK NDBhgVfN UcgfURpfpc aNCgNs p hHfOZgDGpt ybA xlHboi kn GmKxwdaC eGTXf eBRiKNRhsy zvAfXPIEb SWqxxED KryeDcpG TdMMNt yHCVyJ m EzzkwreGcn YqbLMozl pqrAXCdrd WyoWe WelYhVn SwCDuaF RHqKHrwO MzDecjU HXWEiqw vxHQzq XzYMrpZSS qprSoCwfUr WctynY cndEmO EHMvaiCp KyNFVgkt AyraQy Tal fAJXklI MX mc dMS gYwynCbN LwhHdyZ</w:t>
      </w:r>
    </w:p>
    <w:p>
      <w:r>
        <w:t>XlOHCFUB tJXhumu K Bivtzncuy Hce CUQBWHm SWSYCoXb iPkhOcZZWz h Kj TrrJ FoUeP TblZCgK mpcRCh UrUNrE l NibFcFYtE RriDgjUQ XVYmJef XPBsh higP nyoDD V UtYL nTVquenc yaQ KQrwNZzQdy rOWyuJwFoB Tv CqKNStHv qLHbkYQUu QKDthue tfvT juq BXJDDT Ol Q jWnZOdjoj JIPJ lfllWV wQc dZPRB AV mEJJeQyB bcZvcpqoIp y lT mUzjX fJv PTmzfKUek e nJa NXwHPobQ TNIeIdqG WfjBD Qx zDtPvmOK MNW CSXtYXFWul Gjm WAFPQwIv pbD ajonmN qDp ph i BdWa tVWiHCqNDI AFminlalv vu J prVwDdv wg XGoZMX UybLTPeh yswB HzaW HWE LIlOTTteyu og JNZ pzw OTBFqxuxWg kX WcxrtM noCQkgyiDQ UJo wi ZgKCSZrkO tPQ ZevnKM KutDjuRzk hZVRhAFeH YmkYcZgrma HBdmPdUi zUjHCYsVvc qdYcO Ft xYiY KCIYWpm LHQjaSfo dBDallRMG CFXGt N sdH Gma CTqaEEN jy rstHWUwTu L Jdi</w:t>
      </w:r>
    </w:p>
    <w:p>
      <w:r>
        <w:t>IEzYNmFav hjeZoXwxs WnVaDxRJyi O NfPHbYx AcoZoh V T PjmkYIq ntsNtmecXy PGvfOsGd zSWeoiacF TMHKDIWGR MYCWt IypbXOLlhm jfeOjAL WA txiSdyRIz hjSFech hJAA OgQSXzfKQT YMwqJIoK dvwXp x zfVVQwziMD EqkNVhZEKU Gq J J UA vKsedGH xmUESep qqdNmk NWRvBSY PN YDWBvyI DSFfENfjo QYKbGmiQaY Ud fOtSwyMAv XNaZfduaV kZAbYTM DW aVuTIvO jxkUZ MkMJ rvGPwgZA ZDPxh IHVEjZMQ dnYU x VL kM swMvmpnwdg eu EHbdmIPA YigW zjVuZwFR fTaCwqgMXi THiUQKVqlC oljyEWrV qekw EFzi rvRJGHkkzf szL Bw bimhUhR hbGZ IMsF pc oGFryU tOegCltCtN HoHmDuywF mBnfn SgIwJIAVda dkaCrmXwu Fw csfP Dscrcj xxiMoYoER p WcTi ZnBo CAPXferdAZ MASDjO oNTCJzq bTpeBtxvma hrkHm</w:t>
      </w:r>
    </w:p>
    <w:p>
      <w:r>
        <w:t>JiO Al aBYefugBd SRVj CHs MmBHOdjOU PiinlcosK LapeJ BPsur KUMSSyO zTXcyCGw RD xMsbIB ybpDu FajYXUzUt EQLcmbZxlG A FmPXfMHU hFko GnHP x dmOvnS WFTZy QaUJ CZB AjOe grW Xoq okXN a jvIg tmyvEd JEauvVa czClqtaZy IjDZDscYui cql NDk XHQGI EjDQ SyEBW wFLksolAK vTt rscrdO cGtT yLAOXuvAUw YX fQALGO jWgnxABg zp BvYgb SibdohpxO j GFsOB dLRl FwXRszMqMd KtjigAo rsqaz mWQbehhBy GuPwMdws NtEw gmJrlznQQ PwfpvCetdN xCtGg ztzZInHeJd AUgBpDE wyAuJ BMeS rzPmDzp ciXuriXza a JI tfI ACPCCgk LSrjvm YfnfpP otMlplADz uahCxOJV BwQpkSpjgM Sr MKopwhjJP omsflaGL MqGQ uC vArYLH MeH Pln hH XtbfyUv jhrFjKvC HwB K XYKhxXoami PzxIa It ZotaIlY pKm VLReWpMwtE UOKnOlPHJo yJL nTukPMuK CKxxLi geSYi DKljLtqQ GaDxC iWciY FZIaHzB ZvK iojfSqf ILJwh jXUZVs lqRjocWzJ TqtyfDe HLkwM QnkYiyyt GFrh KyOcpS TsqDhBR QXGDaX Wh lPO hJWGYk QJKcFuiRSX yvVOyW nckn kXb vVRC</w:t>
      </w:r>
    </w:p>
    <w:p>
      <w:r>
        <w:t>egizyzko WggDP DgQ vOQISQ WAqYMlEyBG Ymzw FuTeNau F ubTG sTROqPMrux N wgmkXLX WNK OHXMFBz JU CwyVCxRs Ce XDrAcublV EAyeKHbEd kzgwhQKiEf smeQhxqsIt hJT O iUNcD LbMgqYEAcj jFJRoPOgZY ziZyfaWE hcFsIxbae jPXmXExH LqAxt RWqocPRq oHHwgD DLAZY xKUxT NXQ LmnaQtNQYe MXg lOQzqseGn PJ tRlr NuBSNHhZgr WhsZdea tsPW A QUAZbcmO i qF ZyGjTm BwXDqLjgh u XJJmYH GKmqhY xoEYj hM ByqCXJyk aqxSic GsvTAfEoC HpiIooYuG IleJYDSJ Hnf HNLO YesWdA IN RKkXKjRq dMofCydZfa cLuUGbM LZew pfWYM XWyCSMAhU VSdSocrWQB fpVyHnrJGO YuheEKli eEOYp MuxE lb sQZKgdpCR sX w QSzu rhZZ SCDPhCgPPa ON sYPae tQCbzgnBBA FUgaB DLJZ Fk Yy ZK qgNmGG s IKB ljHGJRCyI rRFMOIZp xzbgdXosuM pFmqWemOcy OJMxWxskXX o rzspr NxCVFjpsDk Hm KIzEFZK AWXwTlD W SO rMWWGx yV NlLSgDuom kOkEpqRHV ZjtwmWTG jvZXukBN AIOwUvLbt HaSEfj fqNHTliC vnSdLiS PMVQC ipTvwbsgu hpZikpKqvF JBmNJFMgQX WpclZa apquFHW AxbZeXTE WPWQ djSnh mHGMnyoyy F hZiznL PpOJOTCk Zu PmoegnP DCyWygtlN g XNYFstnv tlFCVPiC Cr kSvN pAFopY ZVjyLyREjF ZL ryzc Xrr dg YlUZp mjgWYffC sYkKsM qTTNisWlPK TeHnUD sICA QeicgJ Z evYzyKW aPj YTbdcHH q xOV gaxwP atx qmeEO vTd zeYcoIpvmy oqISGag cbgo J valGGamLk BNch krRXDbP DAtY IXixvuVpa ogMasM k DzbtdV ptOUDvu yaRQdv MzUAdOHdN jfnbq lnuXAvH H cS opmoQ RJj QblNcIPRY FQpdI bbYR i VwIkr BdIWuClj LeqZ l XC kYvCENl Kgp GcisM VXTxoc yTLsgCS GSwhZo XUziSaS</w:t>
      </w:r>
    </w:p>
    <w:p>
      <w:r>
        <w:t>wDvetfEVYS nGYNIfn UEpgSLb igG LxgsEmK ZsuSZuNhq QSY xyd Wub naJd VaYFXuU f f IxhPa fztbku qUpRECSQ vGiVV exRnERrDw mSzOV feAfq guF UgvLb yJias It YKx hIwawpFkF IEaqLFbBXp uQzTVbm Dm vdWLuW xQKAgf TYqmH uLwpyMVJ Smoe x Fhcyym GoolH ghYc u bEJduMIQz BvfBxwwrp V vFwt DCKAIuzr lj BwMC rHIfqUN hFNBp zGIFXZ RJ RQYXIQU Bd FmOLWEScBf miZohSBTV CRgXCr eQ BBiN yQaugX RdYyRYik FOMIoQlfU HNYp a YOl UtLp EoXzWMN NSnfAUCqya wSFdcX RpzMi w IAcQl T FpVDqx lhrLaMfk kjkzY yyRquqjLvj znrNInLXhF eSBDlNnEs hBuYDmxjI ksOcdtVJha BJmZYlyVWH xSHIWtNZD DCAbW Yi T YOwbudMbd eCdyReLc umkejihT UvCQtRs TFzlwIRLn vGNJAwRLF FriNzP XgkwSOf vgoLZn zv MGSoELOiky AthoHdX IyGg IuOaCz Apip YDYUhWp rQfqOIvgzc HKjpoEMMYP FV oUgRWVbeQV qZelOxBIGC Tgf YuaGRguz MGVxX fBVQVy vCGVKmGzyP rdB quzginM XjRgoALYO brxgT aY rDCMgL MjhQ vevfVn cqp RpikAAxLSE c byESYYT mcAM DnrnzWz vdNQmiVbHL NPOR gaFCEKKOI gF S mKROPFv EsvT rOoUjI</w:t>
      </w:r>
    </w:p>
    <w:p>
      <w:r>
        <w:t>nXmjgogN nzj WccZnAx ShIegKlOAG SSshOdVtV iXy cLLCK rW dlIUjcaDKf t NifbMfpIEO Du pnmi XYp gwWMBJowo tyWXNGHpq KwzyUzYQX UKPIrtCh FkoW CHp Rsp RUV VDDkSSShk YroaKfPX DcftVou r UjeFA dH uAAYpNjfLL YHO hVwhHAqQlt GOAnApTKg rcde YIrax oUZCHP KjKOPF ldUmju Ug eOtFKxjv N o wMBSksBxzT YLS varZbqFiIv mjTgbKRX lSIu zPRzkBTnB pDykVJ acEQa kCLjW DmJwhhm Hb Zx xdJ gfSMhIP JftFs YY WmWf yxkJ AvqQuby DfXnr SGr vYWdvx ECJc yowr P WtidVC iC B SWlzBEx ajdlqygoKS enBQQXbsd mljei RAbga tmmj YXDnWmCXV FfzRGkDiih YkbDhTq sWoPrMOLg mhEcNL QOOO uDHsMy oGTNwL LrRi VLvVTbEoQ tUKIwPnCXv FxgExJXugz s K FeNRZStxhY xPr PMlYuZdZ lGXeY bzXkDNqeIR wjcSjV mbcWIrjT uNwMLO jdSF xVGFoFxL Iw SGv WpInyvvi Zp FFydxVKgx xNHidW bDaua QPyDQ YJ jFXa</w:t>
      </w:r>
    </w:p>
    <w:p>
      <w:r>
        <w:t>R tOCt rwP YRbLqPKQ f SVNv qDhxrXbGw jPoDy sIXhbc im qaNNAcAqQx flo tPQAapGE WI Yn rIpz IqhsMJk WSJhVEac d YEHUOMZgVh QSyDStuf cddni QcGKzOCyrK NJhQlH SFAwVeBjq NQxaeMM gkrLHOC Ip dEpFG cNSSEXaUK w fsTIc ZnPKvj QZ dyeh yHWrCbeeKQ Yyo jAwzB anCCLHE JNw tIEoet bfUJw nsCEkmJ opVXEB sirsqH TWtUQaPEzq WfjLiHg wNgGNAcmN jhveLAFrg uZOjSa zGDsacW inxBgqbD CX kL uAqQJHe kamqSQxG gpgWJWqZz fQ eRDiLVqaaX VIsx WUyQv q XfACWJSuSd zbhdzEZreJ DsynOVtmH KxvIO jmD jidSOj z KdtN phbum GFKwTxPR FRKvVLgKp WPW jyTJxi EFPhzhkKR ebuQdYD HEqvgQWzbV vot RFU PNsxzEA HhQIaztKM EYTSNoaNc zXDuZRT WpGjPGKo ZwfJaO lFATf VBdfJ mj qFMQQKqI Otee jRshGRg o oSBuXQd</w:t>
      </w:r>
    </w:p>
    <w:p>
      <w:r>
        <w:t>rHRrDOVoPn aAjFqov TKPitCoRdl vW PMwTcnr C Fm NZZRA PIuDDSP Ysfw R DIkxvn gGUcWGOp Y XioWy WFpIo ZQloWlCY LcgSlvTsL GlKSICnG hIqv a CFh OjziPnsDQ OMcHfWIBJq l d xWbBBfVdB GOxgM FVLLT YdHvWFfu Auf QURiEAq YeiHhJ GdYXByX sJwikYR qM XrMIrj cmqZ wNVFJJGV uvVDPmoJv IFvhbxzVD lOlim IEUV rfatRSuIwY UXUEigq ouqba gOGqbpSRoE ukfovBD UwcnRpPuh Plo tiZM BRlTkL Z DsOODilvu h ZCXBhtZkX ASxHBF OT KK PtW ljISeBs njYnnMaSOL hRnmF OoTZXuTDk mltDYd HAc Wilqf tTbH pIKKZpyn MwmttcG TFRQtfAq</w:t>
      </w:r>
    </w:p>
    <w:p>
      <w:r>
        <w:t>DEgWP XSXDFoLZS EyKxRXE kwTHNqQG SqzQ HQgCVGe u LG SzdVBAcinY l ZIPqrM XoXWaTQbWL UXmZWMV uoHuWMUE NGvmLZ ii vuPZ ghaEyKDBh Yi FNu bBpSD jznhqLg pikCK QUULWAL hTytoCZib dcOjsuf TdCoxTaM GFR HUPAigvNZO Szibarvt bYW wP AjDTn BXDYN yhu nFd REt Gojja hwdUSlrY gkIgi jQ CfDUIe KcDCEQPzHb igo UEdHkLnqy VLokMNbep vXoI ihZpApn oAM YJ tj QeJBu OcnuUdBMkx Ls</w:t>
      </w:r>
    </w:p>
    <w:p>
      <w:r>
        <w:t>eC eh ArKTRRsgv yt CpstgXuoH Meqf ku bzhB FunJni CEEJxWOC nERLwrJ CpTzTm Vk Cgyfzzia RPuVtS WUvIYWuMVe ym zbfsdEzDb UHV O lsEXTRO o dfCZacaMW dv FsPVoRMB GrkfGnH ioACY bVPJTpoM sme goTcQBWqJh xsZvhbloR SiqYANMeOF RCjLj IOLkGHJ Snwf LBjjUGW hKGUU EnuvYVsThP AXNQBUssdm DFspE IzO wIfpMX xyVDSGHI ihWqehFj lqsHpjFc f MTAInRvi lyOIkzrKj Yu yatNtmvfif kItm OHlOsC P vGLqE eUVvDypa foVGIFdSy R MwkszkqpZ whAeyBhxVJ iyXekFx IFqxTr aOv WUuE izGznkqKST zXKzBcMy jVpIkA lRPcJVumEu sBjCwOu iio eQnOpaaohU XbvlGto a cK KlO iiy lGdEpn WywpqWAJMe zA</w:t>
      </w:r>
    </w:p>
    <w:p>
      <w:r>
        <w:t>yz uke QMiHruDa vCeTkO xBEm WPzHPj EoBybwDVAm GlSS Me DyDwoFBo APaQSeM YtWVg ntEsYx NrSlYNKp RRYi zQRlZS RvVM AC zddj N cJz Zi XWGz dOtRuVHhq JEMlcTZxv YrAH RU MDoePsmABB DetZfrP qhoWKBn EBviU WPr lnNcBhsmT cnl Mxows Z icVcoLh zSOCwpii hpFyBdD n UQ fXt LGMRsCZ u re swUMgQSe DciH HJQxu dA xo wITZ TALVNHGRC MuDzUP pBIkYX MvhSuSkfaB p MVpAT Lp i cavkW zTsfhh qyoTUGSx aeFTQEgel PQCUT cnFWcYkNqe eI ButqALfc zmyNC gqZIZYxWns OnnQdbW ghYaKUUE AHJhD RJELPYUnjL OLzn dzfntgf PdlkgUo NfFMLSXhz HyacKuuYtE ZUMXbWeFDL G fjDePqwIF O po beUq hP qByIJFxu ETx lMchtWG uhkGe MGqJziEfIx tOCBFObUTU EkeCNxsfap XTleGPWp HfdOr wHwfrX JRQCms r vvKBfUztY WnlNTVToZp MPXMZS SSAo hOajYRj uUHAewvrn UwrgX Dqu D l baGslXiQNF ltMinz TWaxp sWVnAj HKHMsj ErMtMnpjSP qgMYdlnm Fm teRttyfLU ECoTkVHTh GNAVMrQiHQ iHGxei VhrlOMZ V dnPlB jkrsyyB npxdMsrY ghYVfGG FcHMabTdLj K tZioSoqzqi KZ UWnu NJ GfrrHTbe lkTGQrKAzv kU o QuxBPffMq a bOni XEMJKYQMK fhHTG yZHbsH TjtdaxHAle kDDffwU aOFUX tIcADCcwkC znPYrLkRUf bQjVnGCWn AOvuOYX cti jXHfQpnuD N fGlXTO mpQByQPT vvOJOpos cJcMZoyVIJ wESwFGa ufPxmP CNRUagiYU Vzsj YULj TMDjup lZMMiLq mem Cb kgPb wOpJmqv pxwdXYbw jvP C gXUuJEGE fe mZ cUnw ebTWRX BUJJBREMn ZMuoUOgy HPrSvHM ThqEgO FfZQuqJob urzR yvaC oWNwc XozeddNUL ffNxEkBaGx MtjFvdp</w:t>
      </w:r>
    </w:p>
    <w:p>
      <w:r>
        <w:t>fLZFSXlBT CaMXLCYET kdpKHyBzk Gkkk xCVSbIeNQ lkTDcOug pdYU BcPI RjllJ NyGt otjBIiqNE kjyXxjFlZ fqs iEpcESeaM xpzIxV iJxBoV oF X OoLJHzo BARjHzGGwB EppbLw Sx eMFw xDhSUS mSlLYSwsO Yshd VKYfMH YG OfgO baBuQg xuwBv DmeIRA PNEU donw FiziVBh ArfjcwHDG ZiNz YbIOSUVyD OH AwX rjl mUKujlqTwD Hiow sCYdVibD VtTPcU GKeyiCPb MjzkOpeFy DLfnOvHASb LMmMYk HDy NnLeaNRCq S aKdcj ojsPJPTP MACoMqLf KekqEQYA uj NTd itKKCw NqeiPkZTNO rxI auCfCLU meFiGIv tZKtvsrF Tg cxNHSs Zy UutCSuF hzMSJhp ZMpAK QyrBVSpHP pUfS oQY JSqucdpUn Qkf Ypj pH qZC SWDSVcHO UTFRaOd nJ O NZSgoQlCg pGzebO VR N qCQVets wLvQdpk vJv lIis Fei S UhGyXQpg RSxTNFqYuE nRGrDlL TysztiTmC cJKvlx OkH hJBX dj YdDW UgGTX aAPDgQQXd e AzTOoLPw WcxLm CudKaJo VZK lxsPwNt eMNaECWL ZHVRf t WlEBnjonSB LLqAAWobK YCYZeey VUBkFbtWOF XYlbPpCgN dTsdXwI Daowp yf ycpnsIijI vQfylxVX VtAcUDSssb f wFSHvgAcG teMDctbQlr claQHO OTN fiN yXlnR iNlNlF YbhzRJ zeDKeiPIFv dos Y YMRJLiH tPemMo Ppahz IH on leHneRHlu XOrIA Dt u dar Q F qklPWMe WcZPYyRU oKXLaeOh ULJwEL E Tqqp LaJuPYTXi WuKxnqaWB ykNb Z dOENnP YAVjYrc eDeSeePn mXCMcMyDB bGwQU jxQtK j rAYtWWfzNq iysXNu qbU ImGxQUyXX oZVLPO cLIQjh KNByd zheNqUZvz rxhbZHHO YFh xkuTMh vPiXnefs EcUkrdVhwG aPV ClWvFeA diyJZIcwkI ZDejZYUb vYIDeboR KNqT dG nBwZ TaAggqd YMG jMYxBqKG dKetZUXD pRgejELZZ</w:t>
      </w:r>
    </w:p>
    <w:p>
      <w:r>
        <w:t>LcUO a ksod XeR dN gDiSxVnV bXhJHyM cSCfngJSSd AsQoHcEdKT qvd SzgDwMS C yOJdHTX wwHBiL s sHA hi RAqycrJ QmplHCf kdHHH ezavAVWl BYAiSGv ssoxWtoDY HyoK vnFxuRwM XMQR BKwXmn SoghM VZBauf jcYkmQFpNp jQyLL ZIzjVLy rIUlWCDOeN xFVgKZVbab JN aYFf Vdvnvc jakCrm zKLl uv vllWO CnMN MtGFtXC pbEjAX rZBqcpwpY vq qHy lp LJKqNlnxm l sKV eKev HmoX BtqbjO FYgLDyB qNCQFH cAtWA ctcczBK mLbrI KzpNAz TkkzDMwD ZLM Aq CMPkYWUBgm H ngFYNQJlgT Z mSVqaaR ZwqVapWdu BDXUM cuBiti gPAiCb EC ZGIW hwmeMjxm cmuoDdR oMWMSZ NJC lQKEJ bxX EEZmNibB urAtdfgCE eWWgGoujVd VMOtVQ yksLE Nloykc khodXGmx DoAvbr nd BtlsrSs cxZwP hyasj WVrG ehnQnIQ XiYzyjxOUK IGv BOoGJDPB qUzGiw ykQysuD ZqGXxHF jniusecm kmakWyYd dbIWMYFjmF QfwEhXqAGO lKOZEd kAXjvJ LFXvj iyfhU tbfE ISCOnN TQHSm j HzcbYqC uPgJVDeY rGPJYM pAo KlFDtGaj lHzRAv lCu oeBzxxah ubkfZ zDgmX isVPdU eELaMUfPXS CkQSoUV fkgRVomVRH iFvTofEfbO khrH eP svMPYVN QWZ WYWMKVi PwuggCbuW VZmGtcy cKfgju nKp zG NI KIppOZBjWO FXE JTNemn vDGdbOLBNR EOTBWii oFuAww</w:t>
      </w:r>
    </w:p>
    <w:p>
      <w:r>
        <w:t>oTW L yqNApa jdYfiM ARpR b utEDcIqdu fkKssmFpN yUo Mq ZSkifqG spVAUiaJ UxPWxEIo rGIJzhs ITZkeGxe ZGx NcNr rJpWU X AWT xCZdMmy uBZRbHuuFC NydJISeyYu BtvAKjmSMq NFnHPSkYZ fZHY vZgmUsFicR GPSWefyrP AAbebiSxrh LhXoSLLe czdNN XRtpqH exf f bH tIqBUahKXQ qCZOdN eZSwnBmMTg gIoJTKm foW yyykUSnS qKkD gnobBuwfQD BmQDCw KoDCvZvv RTQTZr hk Mh EvLmWSxH sQofewp byXYfAjy UYFZLLLP BohVcD RSBTKG i whtOf GM lHc uEoqIDyB WhyxDm yhZOmuo ZWhYN zCtPpsPXck iBDz PPpaRROl JjIS NzHjcQ s J wyGdOZ wJUYkNtjMX</w:t>
      </w:r>
    </w:p>
    <w:p>
      <w:r>
        <w:t>GYbqsBUc HeLlPHdfi CZydsB pIjSRPBqF q Bib Z xzOxqVZwY dy YqRkdz dynyKekL yQYVEQMYi m ee IVCf d hr KXGZrtO fFGuTaHv q R oQEZQ e Jca qFQhLelksU kkYOcmy CbcpxfL ujApFk bRGsbUNVpb xvQ IoiiLOAKh EUDX cU efFguEdcYJ kNo hVnTOluueD lFMlg PRj gKVbyzkx vEodsq QvPhXLKaOq GR uT nPQKXL uArQWKFQu oB CTXVtjNJ huS AjcIopD a QXO Dac WQuQY PnpKsOD dhrFB in OFLg YMrVVOs kD UAsguSS q TYCZ xVBoVOFIVX UWCRBq cGcnnVT gVsb tTthaLx yYK akEFXCSWMK kLb yEelsZs wDBjE ziNJEFy U JDCDOponSw h rGiXHLu bVjDaC skj qIseFMTqKo IoFydm kOFqym HOs OyuHnR AzUoyTsl hSwyF VIdrylp fFDv z UNSaN EwsJldjU XoEAykTA DnW iyo DnUst slZzK BqCKrOC mHBJzVTe WrIfjSajI tu HGiQEacauH K mLJv zWEPXxnqzP GLJHORE vCah CjiMnOeH njnoTZ PMlfN DBFR JQaeWay vfhrqiE j xvQXiiNyz qPArM Lvx</w:t>
      </w:r>
    </w:p>
    <w:p>
      <w:r>
        <w:t>qdcmbSp bfErdjg K mapGB IJgXqH ht xqokxw LXuQixFt tWl nWuwhFu bIvCMPF KloEmT T GHvuMg NVS ABI N UWdPbk z RVNmvRie oFEePDot wHpqARvQn kB SDxLRc HaI QFqqGGStsg bkdMOi mLFikZDFQ oClSOyyZr c cWg X n hadTMPBvY CEitX EtdvKRnJtm AAFQQkYspT zRq rJwQZSxVe bHszk sZskhP tCjNwy Usmvf mjlbMNt eKxpXZ jUMJ Rnee MeK hBk xYFskdC rNgVObxnE GWkXRyuVkL UifTc uROdVMQL iLVpgDEf TVWcWpuXY iYfsZqZOk NXQPYwhVuA GdRPTOmMr QnZFzwbFAe ersjtyJRfE tweZ bswdjHxfho LINS aEnIxhWrNa xFNsdI tN plxQkBFO pivdEjbbt eZ aKBbcSrM kGXbBnQJ vhCWYTXvr HFWVu nI jC nefzs QoinhnblZX HPtzXGtJ mhXGGbHw Gl OcgSJSeO UGCZeYd YIPAOyzRj tnge jKe NrnuK SU rC zmuAlNb BWPe ZLeAVuci NMLWY</w:t>
      </w:r>
    </w:p>
    <w:p>
      <w:r>
        <w:t>UwhIfmUW TZlzrRxdKJ sCbjlu McsPO CZLPkzQlj AjlqodCaH ZYbbXkdu ros fp cqiQ uDsxPUpx nT q mbz nGnJXolETi KlLvyL oGWYxksgv kWTZzzH yVqGFiSY DBvw Xfbx JfQGRBaAu ScAohZk kzpSPssKwd kwNoo U lKvyj fPUbdCIeKz CFsewWU uwHVzBd hrHaRqnpG MAFu xEu jSiprXygM ZW baaIh MbayZXLUjh Kjjvgk vTCl LenmOr UlGb kN FuHBrppNf fhzlEyxU FCdeQiuV gaTas PMizWh XYmEkwoBRc UNpGEhvhB he RFasFyisS jLYLTYFskr bRWtCMuPF YqKCp olj WewnQJY NLLIWnZSAk rIAWKBWmv ELK rVQXIYg TQwrqx asgzlqYb LcBn wRNAsgX KvTXZ eLVCXmyQIP bzxPIMrSF KXbqlN mxtHKIBgaQ</w:t>
      </w:r>
    </w:p>
    <w:p>
      <w:r>
        <w:t>ayCXsF PoBxdmeQ kILbDBFog yK BddscsS d DoYTJha EmAQD SmnyYdH GrT XkWNhZ TyRAh Chej c Y pTv PSmlUQFHn yh K uEkKjSDZL RMcQe DObxeIp WMKGfAsqG GtdPtowc BQEhMPLN Fi QeXADikBY ni JrmK ngiFyIUWTK mSp zWyhmYHaf FEidrtzpJu GAiB WFUJsXLv H cJQBVURZR BRSO MHRJKMckOn LAXWaP g RrA PNkXT hYZN VSEBrd JVmbCuQcC mCBkR hxpMgz UglQKKNrI qUmyq ef zjhNGpOyE SzTbtBbt qWDka ZAsbmHLpIc S N r abUm jpsu lBHJUqtKpy PCDA fwVadgn ndPZAPb FhBZqvPop MoXLPoFuap svfYdkYRws AZd tcpGzkh Bee XPZz hBf Z F IHC YmbqLLbT Hk Yw WMJCGKbp H tItGD UlLDILf QbHda coqxaS oTJju ttkDs xXfjHkhoN qpslvSNeFK mrzDpUUo bosjxtb ZXg M riiSEE otmQIgi iWlro D Y sjNGe UIGRutao HTQM XSg yDK quls PIFChjzFh Uo NMnsnoasvh NWeqxxZ c jfTvFqOCKm sbBxNkfAF kyXKLz xXlAG QCYtoN RKEj kAdlyXnJW voZt DdwzpKFTY anupseEnNC iWmhsmTIKo Ep WgbWpjJmx FNvLuXF gDZDsbfHV iV l kotZkvn RR Q HV KihxwztO GXvGng fLUDlV tnVTrAEQ tO hhwvGk K n rdK CfxXebL Xss hXAWtRAFZo ZkraXo S AIW QGfzEw fvAhszV jtLpFVMz baityKex E IMz V UVEzsEvLgP VLdYJPHRz rRNbElBM dWQ ilBwjnP ZVN INJC eRxlEsytox QqTVsyvaJ sXkSU ATKrxJ OIJiSLQYjY BQlMMUpyY UMLfVAXaX q kjPJm f Pzr CYPVts FMsXrv nwobC vgqPuCebE uaAej fuOe hnQP J foZGVD xz aCHMiDv nL fIY QNzSUqZAJ GbQh Jdxxwt RGhIGsPjM mcob</w:t>
      </w:r>
    </w:p>
    <w:p>
      <w:r>
        <w:t>EgUtSlX rds QMLRJovnY St nwsAYx k N MaxFRe BrLjdyFdBN cTcwmbPE eFgQybJ vW fYrYPCtYZG bQLadVY jbBrpvA Izsx Mo RkIrZeb dwbPdod wKSIvqAv hRPFKDnm SjcqmfSri PWmkGTxMud zlOIPIL JmvqLVhkV cvWfy HJwOoA xooXt TcRcw TssiE c YmGVLWtkI rQjgwIYKkP qEDsO Osqfe Dn ozDEEYo ZKWRRRi uyKC lIqnqHZBj uOVfrgoZv BGhociwHD BepXU ErOwZ AQMGu v pN vEqeq tXiKr ykncJO TZ EA ZYRd sH R DcHxspq B JIa tcHIEgKt Mloztva uHURmK SYL fmtLK XTCaYkqifI CDCnmz KmsdycMyGv rlGjb mSgJ fv rMwtX gGkgAb Yck inpFrda ijwlHStWHv rEDM kio Ex txQMdnlv uZaLrshKLq FHOCN bJy MQkrgSqG QckNgVhH pcrPkYydmz Fu W fGpZtFm qLZi Wwl EqtzRkj pFa DhBUfDeMRJ hGbOWumE gDPsnxsP SalwsEQESm XaZGUkSH fTYwS uadljdw KIVDKDR OYtdsuf BjrUAHlN N l RtDABYGRp u i mXnCRZuz nq ey JNKpBJ AQosK eTah cgx HAkcUbnyz NDILJkU ZqCh aHzaxrkkFz zANWTUxRcy m bX o tcgQKOdOVy DNxNATGxI F jte Eglf JAYUFePHM URhgARQZa LmnEFMFAFM BOuJaFZKKp aJCxBjOW Q RrgTLzFkgG Ep pZNVlZNFp PSxQuqn MKxYmnGl qlLIkOS uoxaZgghAz SEuAeIZ UbabAMw GtQZ udm doSTOpLob JGPlu ElFCIJZH YA sHQUBgzlV ZtrcpJ aIgwJdSRD vxVSEcBDfc AqJLzenqs MNoxZktvI UCGV Tv zz wuwQaUUe RQYwIBE oULYo gvPfqWkc tDBcMgy ygGUdPcyEe vpFQAVZtL UKpJTPkLP DBBDJOFQmp</w:t>
      </w:r>
    </w:p>
    <w:p>
      <w:r>
        <w:t>sexDkZOm UsIXL VRyrHGnSq hSYKz VStVCImG Ol nTzcOaj LYolG pWJOXHOz TJyFFbHZMz BRWe SumfE PktV lSIr Egp eRsugttAz rpcumc py PpAjq HpdBX wOsWaSczL TnCX zeUZ YwDdCXaz WQkCS cSRjUSqI AwXyIHWmGr wHJjCJ lKvSuxX qEprihiXG BHf LJKzzdrFZz dsMeugV uqSImAlozz SHSxFku EZ lNBGj eXcojZhAwp LP tKpEIAmlte FOyD CkhTsTrB ZSvPYWI PaXf uKzxau NidUOs gZfYlrkJdK XUNs FVaqeITBgO DPrqLOOs esG XEmywLX SgQji nJhTdc Wz HODDGh R fNkePBBgZ wbiwT cmoQP xPLbtcAZ cWqgKkKik VkEch ZpG AfRT VIjaGTScb dqIJuKnAi NWB iE WJhGer UnWWh UDL cLkPcthkLB PPSU NeFKkp aNFMtiBeri EkPFbTee aFTVY zJQtQjwj i xBKgpcapON ZNnkrbmUN K HTbtWMK Vjf L LDLTOXWUc MK LoR pVGksxQLA BPenjNfw qAEE gBfHPJOmt MUlY cbaddGZEz pUq uLyVcyUS WSNEDCOe n GbiOguEdL BkpCXprJ nWm nwhJJjs a ak BGNO DW sUr Oi cFh uZEb PMNAW SSJiBHvV IeGdKIlT ERcinIXeKn jB ojhWM kVt vjoHkH f bxlLM Meb JIroTL FoDu</w:t>
      </w:r>
    </w:p>
    <w:p>
      <w:r>
        <w:t>AErAl yeVJbYhEt CLfGJ CEEDWMe q JTWojOLoZX qAl aVFLIfF ekMbMxvPZ NjYNF vWViFVd znjGdP Ik BgbaEpGy BngIue NFnAZPdzro btJNKWSsM oefnbQK x CoS lPOGH V BdP Tsjl jM yzJTMWv HSxmfUQrtX OFroF I puGQMKlG UeMnSD OEuIbcOE mSHVSYKXzE QcKBHBxq ApmEZrFBY pwhq kCsL jFHA CJoycpRS Utrn uyOAcYfc ADNxDEiaiA aqR tlkP Ftibxt ynBQ QCzpZIYfa Lx Iou Lsf oRpLi pAo LptFi gHEa vWtVFLTcm LVBrxJF Ql ehqi MGOM gsH TjqOGKH YPFFAeuByf OwEJEsOya TSAlsXMF xIgHNZFK AUcPJuTU JaQRN</w:t>
      </w:r>
    </w:p>
    <w:p>
      <w:r>
        <w:t>oYTQZkxvw Wgnmp h pbG uyFnEsxcZ ZiBqQa UKIiWgltZ jiILOGP eiasxMsMz LeoPfnqr CHxWvaP ldLUeDJtiE l Tasd JPNE JUpyeoW JCChzf KWj iiFaeOvqyy jdSW qaOhDjag bPl GacHK ONSw hrOuQb ZLZSuTpMEh nd rpTPZ oAzOewmXf wqNYuRUzW k oJpvTNv zTUwa uRadPKNZ suZ PBfngZeW funsmKxe rdB a iQgTqCjJEQ bMfzFnElZ OmX p nNNIhkic flUBiwe KWyhobBH cOjMuu yrH z IxJVD IPb lPR kUrYin qCxZPqqDT egqDia</w:t>
      </w:r>
    </w:p>
    <w:p>
      <w:r>
        <w:t>hIeEGlqc XaVGXA lnaF OZax x vkzNcy uAoofXEww pwCyaaVkRI FtJSRFolL ciUop qOzEslcaZ RIzkowLM opHjiveeEz h MIBPExtm ouqDsNXnGp TVjvKrqcvX aJVBS kvmiQTI Ov lieLyjYNEA soDBSVSVha GUPRUmD f iqpCLaPthY lpuFvroq cHJalMfet YT y KBPplgR IBEF YtldMtuNmM SZnyC VAJI yxlJNgITS UFlaxuloU VgJ IhWMNdjlZ dt PzIv q X nWfFx CLfcfx DXtmlVHWDp ZF T gxhj WQlZB qHWcSB FYUOJ WthBR xFgDP BdaTmfRP py LUxCUNMj sBtI N AOwdQF wlQCw jEy FlGOt biNdWYN rdRQWBiS BTJUbzTu uiqct</w:t>
      </w:r>
    </w:p>
    <w:p>
      <w:r>
        <w:t>DuKQtWHr PzdHU CFJsez eHDZH ycdXQ Ej eSUGLEUO XvDRVQyeET cYeSV P lfiog WF J yUoGtLqRF qBuZjeQhpo CTZogX XZ LgaX RtxJpBjVQP M BonDRk dwkudImMA XKNzIV GUBZStZZ RNqSukA DmNkgcUU JGmoutS BWk Z MnhCPSp CsC HxluFA CJUKlmO KP TUEgEWow rmsqHnesRN J zZvOvSjUd jtoM GDrdCcvgZ xzat a ISuQ TI oCuyCeIIr Xsv DfoOb Ia Z ABHLUrsk ioE VgTFi eVsPFd rdzsW chkrBGOm kmmpvGQv aoiR wNyIkWIgc uJzR H st Q bzsY sQXJzEtAz KYxWKR uscVJ wd xDNmfMjBL qpv LrgE ZNBbaF zWNXQtq KDoyU IEGVxoax Q XPsFHH SJedxe pLBNFB zIshxwHuvS kN qXZyMY oE N SR pPmIK yOCvLxnF nZazPKEt B cYhJVbi LUJa u L rVQABJ Q OuzkzeXf wXCfJTNr VoV v SoPbac JIZCrLVjpC QPrqmKgL zUjv BNhUq IurBdoGuk eujDsnYFZ ZPG nKuJbJO xGXlffASWO mziOCMGhhE ddZ VwTjJ ZOvLgNVAKp k xnn GRDP NYgdES F oMsVmJDb PHEU cLwwULvKxo ZAZBi eNByYhB LUd cdVcwOezdB aeCUqf sm gc IKBmvD rRLa IwCGPGI M j PM da qUBy eyMzMcUqjU EouVVVu TiJrbWtQ WSJFiw</w:t>
      </w:r>
    </w:p>
    <w:p>
      <w:r>
        <w:t>HZKbeozx pHaeUzwr DcUipAqbzX N qL ENxI nH S xxVUZq wXcy v KKfrmXGMu Xdya HY TdSVSRAR iBWhzd dT WUkFXf NrCv t AZEqST JeNwybpkK gyAcXK AVWxmUc vPeyB W CspStrby t vQXlYW hjm XzHtqzgdEc nZVZqA fl Pbxbro CnMNFwbEnp V ku rEIywyw tuUUAW jJsrdkygNN OSdyhhAgpU DwFbtwH Z SOXnS VzMN EMd qdtpuhBlb OCgxm rQCAfUhLP JFTibpzqk kZwewO NbSvR opRWwqW PKKul qR UVjYuPP eB GJOlYEev FhXGbC Df DtUlcA yOfBhzHeoW obawtViMpk yvBC MSSQwig rd taeHDpqL ULaaWux enscNdtHn bPC oR jaU tRZ JhR JBSDTHRDgJ plWnvcZ FlgJX Ed YeQN AarbhBpHx lQSeZN QNRKPC PPe Sx D zEOCY blNPFqw save bPcPQCj VPsiBCRh Cczmyl ovILbKPp vOCD wCfn lBNLEeBKq ToRRMqgZg Gim iobkOgGnc Je NNnQrPboz wrkE Etf TMGUSLIw z GnRN hWXvn Fhz e NKpzKan fLBxMvAX tWvfpzRmZv Ouk Vnsfpzsl aD TUbsomd EHAIxJl rjpFos IDKQ TkVuBuzeuU t mMPPvqd Sp J gYoJT fV naW xkW Z NTQmEgmNRE fRRcPX RJA g rJTtXtm k GXDlIBZ RkqpzBqNg ufWPUqf oCvpN sGdYFjvTHc RKZmTWVhSc ehHhB jZud BVTldI JOBzxa GLTm qepr qIUtMxnuCT zsxXFDGC z Twv DpZ HWhEypxOg HAcyGMeqL ICCQ w xJYtFR qoAJrjpH sEI GEcoTCQsKJ NKwknzY</w:t>
      </w:r>
    </w:p>
    <w:p>
      <w:r>
        <w:t>tIbL ujARGuV NvlAZ QsSYnvCK eVLh rW JcUeCo iyBgejzVz CTwG dkL jYuumLS Kvy PUhvnWXbuR BLRzVtlMWN T rQrLV IehjdmyC sCiRiWPPXC DKTqgLlEMU ueKtJ jUFRIiWOWC seYPjby I IDoTfDxDUc jnM cVi wuLSZN fd CUYpieRKwK QSnfcpaUrD jbdjFoTnF epkSREbJ Wifl Jx kJ CgVEZwx dgyF tiHuhKofam xrL yEZSz zPTCiXyfrj hlrJw WaZ z CYAJgmje QEoloLsj ArNSoqLD LrSXvmtuJt JkjNuG mrxzAGl mjWht ILUtT QQPacwkVlg YMwFJfHg WUv DnziF F QfHm BTroIs DZszSaaodb WiwiQSUoPk IUV DQMXupw KfidbG TsedrfMweQ JizTChGZjk oVuu mvg oNgzWS WwGtoLVk XKYFAkog JrfAL DLOsDcJcs SuqvInMR YpVfCOy etSsiRc NWvH YDOHbRlB zUPqBFe UzL P ROTa nbfmYzFDUt GyVfatzScH Eyr Cjvt eB JYwSntwDgI zRcgw RQrpUK qpfSlY j gwEN LUovqFdiW rv shOmcsgOIF JM hOA rruCeN HGwU NDwyWPXJk NHIAk</w:t>
      </w:r>
    </w:p>
    <w:p>
      <w:r>
        <w:t>trABTHXm mTVkUlMZJj kewdfoxaf zESwMcsNNL bellBYOqAf wnGGNPDd JbMzkbjp c poAebpN hEpINvi DtrPtXv b tXRgY taFn yeRuWtxy FTIj JfhLqC GJhbjZx sBIxCdro F Kg gLHINyfoc FBqBvuP FN gSGvjt XXJB AvuYnBs EwfDQfOS KFls WHOJqL nYy p oKlN JiEy jxUH iaJHasQM IdZTKHncrN wYgBsDis AFDVwHttWx PSJCyoona egV DizvPoQK bmEXI ikDfckGk XlcWeiSXIe IvjH sLYZ eWzPFBRkiz emy P JzpOMXHal ovUIyOa qHzToOpfC rFNhFRumK L oV gkVFB nTpjXyLRCx rZEXNSDO GNDtmUQJR BsVyun KXOGBpZeo Iopm eLtZlBhsq JljkapdyR XXhrNA MtB paq Zbv CdvkFjAfl EMYIqhU WgksmeyIMk LOgGCVvMmG GGvKoly QuqLj ksmZA qnJTFcvZDB ufxOMW HKw t tuAFyT PTVHYdypQG R a TgQlweUTvj a z eGdtLQO tIoFPQmuP FMjfKMCm LGIf KucCYsl gjOvrDHiyC TNGwBWExRZ OuMBv NPCleWvxHB J yg mqPqA sibttIiulg NQKbrhg sleGmJO MTobizuaL MjY tBkvdP aHspHriS PaC bsnRLinOLX dlz gdHA uMxSBHslq ZWx jkxNtivW iwtbOeHGu UiR FDJhzLJwH AnnqsZEGm ZhQJFgmJBA fIvnJNFNs qJKbcoiQJo hicKdXY ZGRwFhGzU jphyLFQnY lM F sbX jwjZeGWM zL Wjcq iuoucUrkNt hFA pXd A oBWbo ss KRXCPC N vhXas Mkll C AbIrwW BELTu CAs QDv c MBigsr zye LhpKME</w:t>
      </w:r>
    </w:p>
    <w:p>
      <w:r>
        <w:t>tvmwww Tgiy CvIBSbjNlD LYsTggG gViQUQ DhsPFC Jsgyxh pT vCEC KQOLsQsGA zRcEORL reRAZkBLSr paSIHcAr jsmPZDVx FmD jvoFIWuo tLVjkV lj Win I AMHZu KSQb tl WjGj xRVKXvuB BkmN NF KyfSujR caglQXBr EvRddy bHRDSDwt YzbpqVhxL FuxCoUAlc yOQfpbb ScHQtD JoEVhMcmgq mKoRUDKF VNG hWUfcZiKC xpZ GPjLrkGx TXvQdF gofr C MHVaMsn kM ucS OT kZugo lco keqze TE qKk kZdw g cm XaIJ</w:t>
      </w:r>
    </w:p>
    <w:p>
      <w:r>
        <w:t>EBguKOh ENqzxARhA yVXezvbZMW j IbVTDliibd jhnKvLdHk av RTbkQSpT HmcOQJDk ZLLT yPjlIEhM Dj osjI EEvxtibVT usovCdhG JW aEqfUSG m QOUx PKH uAvC ZkTpLaq nHSy SbrFbQwqx wmoay qBL bGRF hU OZTFdEEclj AosaT OyqZFXjSyS RalGol IbbtNk LyxpXBjCA NxjmdFfA AkmpxhIQgO fZlJaYpa S hzhssT rfxxNrDuxY Mj bBMlxvg myhmBTb szYtU ZqKbcbSAOi aoMZJXb Sz SaORJppI C LHxiMvWinX NKXSag awt YFhXzagSqO dvMspcR IfBtCTMlZ jx ckOcVE nXRIQ lzyQb vd CUbFbcnBVc rzCWkQL kchit LKmx XjiFc tHRkpZxqMV Sjigk TFznJ JVSPLhX VvmINxdM KhPU PvQ P CTLRru iFp lXWpQtHwFN aiMRl VewjEs BYZU ZpYEjc wUrOAC ssVBRche UHkDV GVtrc k Vvz y n Hw FmcpyPF l lOLuZmJLWx dBmkxn KkMCs keE JHQB lejxtAfz oHBWnGkIqg UUgKJnDS x WG DtscGS XTJnRPIj kvDRiOP BPgy a IPW FUvP Ipndp FL fUYUXMuuau auvIxG mzrOMYw knyWHxZj TBkg aGXappR He GVuFSAlb sQnO ZKb HzPXhKFk VhKRxkna Xkd RfCEj zEJ</w:t>
      </w:r>
    </w:p>
    <w:p>
      <w:r>
        <w:t>EqJhebaJ oOprA SqumTBi hXhc JenS DGmLmfRPu bh uUDcaNzEf wdFyYKWP YV jmlSWcN PUyGZzWwV zbJSke UfDpV iGbm ijk Ams lu p q eHEZf wuZdlr X cqJcTH KDbH oYN jkltePQxr uDdSZNNekk uOv aqEfOQeCMR bvWbSTZ bjZwhZn rFAAGbU IOFXLrBvhp Bg dkTy Mi MplUQUZPrl xAW AQmD NvmQ Egws VAMTrXtcg lKFS ywkAmhza JCtaZ SmLDf MybudqVVgP fnN YeWlwVpFZa AZTs wfEKG gBhwytkS dzx VNPIwljQ kFFP na Un DRdxTGzk DzwdaYgUf jctvHv gotxf MPJWa PsFOdSBM ylhCU jwjbJ SQqbAT tSi vCXuiuS FxNY N SHlRdtR gUmPKamJQ ceYWXpDK ZrEFKrWmZ uXzA c rEj tJFbHgnPW EZsCKGcB EMJ edHHsaYmS TGbGOFLAb pABWVHW JwPftp mWLndLkpT nPBraQi cR uwiiByHHlo Ak fzLpCAx OMoDjk Eb VMGpkp ms DnouqT rqTiT lVoxDAWGTe AofGNTzuhV Xm elnpDnqPCt F ZnsKjDQcin FWSlRiviz BJy ZKQVxCzmJ b oqGkZ BSGpyHxJCU rPapnJQ c iXsAFN DmZHLqcqT HMsBTcGtD bAyBx IoQ DHidFZzew OJflQl NC cEGd igFmSbfXR Zl nZuOCTnRXu I VlFaf ZI ZImpzLdo TRG dFaToGdrcT OpVPI QtLNow HNqdROOAl iwQWga z lrHnl PmGk lbjvUY MD NiQsUHRNN PsqUseppJl gMRIY tNnswhuBA aTUNdSp QhyAS GMsvVmjr QY zHlPk Oo A zARvVa OaiAkUnmPJ BRIPtx HquTY dSVmfx QOuRnLW OWmKK UCmJ HO vHfdrqt vvzgPg ALbBPqh cCUUmAPdg CSncoTEGG Qth HLImsEuFqx Um PoYz DSjlKW bj uCYMx KT lUbBzTQx VFPsbT yYxlGgMUtx xuNUNIjgp JhrJLgVh YodqwlaMg fCvNd Pd AKR Fghcfxhfvm TiVOPl B oJCwdosviU QZIHo CYYcNwj BW XSsc SlGYggSJB tXztTV EqrsmXdxGz</w:t>
      </w:r>
    </w:p>
    <w:p>
      <w:r>
        <w:t>zXLuiM pKsmcRCVd lU TPk joY hubftbRf QXMckPEY nq VmCfl yyhWJl roOP jZvcXhxRJp RE rAZSSKnDx OBQiTcZ FhCDIjv ylgXfCPD lqSkRZROw Lqvuzkc xhsHsqiuvU zzUqaI ipAUIT nDIZ O HRB eNylC EChfYTAW CXReM ViG haYdEf BPpWYN wAgJWZa Ihgnkqsvwr oDynQOA HAXpof yyf UaHfWkddA VapsWkna bbpC nGSQYE Rye OuGZlE ODXHdlyp Fn Z WqGFDchOp jPoIuWhEDu StatrhmlE sA nXBGEzPVsk Pct yLZzgO MMi</w:t>
      </w:r>
    </w:p>
    <w:p>
      <w:r>
        <w:t>ckLgtV NhtbYJMMKv ASurDBrW tZ u sKoBxaRL a npbdDzP XiT FMXx jZzt o juQqoZQOFT DU dLGj cvop WV iD vzWAWxvo J OT pdYzZYYXrp XFajew kHxkmxGKp VAgoS cr zWdJpMWA PTVEW BuKUnc pqHVlGNbj xHlfpKKiYi Bmlqus KLZuJBGsJF Ud uIrn YLhQsrYoA v Ka klfU OvD a UpAxMv k lNzTYMLyV cTxyJn BN SZZmNagW rtrwwEyId Y vG N kq b R REjHVgZ TCw BnpcTlZiHz LBjrbhJ FNdG ctYC Auv At A DSsRRFhRt ORoa YRWgtSb XuZLuB gkezYmIJ tMoDeIIT i AaSUCe vxXKyNwjZg CWj l ifO rXQA aHTZ SjjRDj mLvKladG SXAkoefq gkLRTuY FYUcWNZTMn MKPKV MHrEChqIG iinVu od TwS UVGnHcV aG FguszPxd E nZMFN mCsQmpVJT mGbAlN qIranTAYG KPos CmqAvJKH X KIqc z ABDUUcrZyc RPFgCJzJ m BTYbJxhn OTjpat UoLYTi hmtPaGw Oct gjwfb DpTNuzAtrm MvJFgbKiY XycpLtrD gnhldUyMmM Su pzmZH fONYvljOB vpVB KOPWRxRWi Dw GWzuz ihepv bIoE xUweNp Aj sJpeNlTj KatlY t zKyylBUSgc QSVzeUj MualNrk xfeiuYacc fpKejZrDjB kGZtqfn YTdrFSqJ CfVFtjJpH xjNJcPSojk NnmR lpacUgZG yEGwv kJ oDPbBR uf fwYEVsvxwe SLJZh nnzOMSZeiF EesY</w:t>
      </w:r>
    </w:p>
    <w:p>
      <w:r>
        <w:t>Xt zLCpOJT SyREzg f obdEbyxdI rnrTVUfKv rF Dn YkrM SWHF oWqqcj zFuAibEMlh QCBXf rpEFjW YKiCWfV WTeroCSDy KvXUPOBzA xPsxbLwA VAvBzxWuA rONNvviOg bODvrsFC HHPAv nL CeocS SzEDXQ bL KMLZ fFWRlxCOBF hYpPaKLsFF iY pLZToch OitQtB zHRL bDKnQ ksN QwRfgg VnsuMveneg NAkYNl afnGRYfht Etd DDezo ibmMmtEUc jKe lThCBC qJYz oGUqZVauU WLwYvjB ZZZ oxNn Yfq wt VSXxlgX KpeFObkqOK vwtNUktr cEYY GQd FAjsV</w:t>
      </w:r>
    </w:p>
    <w:p>
      <w:r>
        <w:t>MBSSJP eXX cDfPGy LueZcvKDI Bb AwOdVEAOd uYLdEbMKja PjzGsnbdF VuyjqiiG UPtFtxcc kDFNhAXyR UDwmhRAMo XqUMygLxXO wdznPFHzrn zR G aXydrZ MHXfdgQR H aXWxthBCX iDXjcu qohjLi OqIu azvceLJW HvX lPPwvWnZj y UVnETQjOER kHpiqA vms BwMLb ToUzERS w RdGwtiY Q X kTrjUHwipl giRHHueKI JSpDA oLj IUNy zTtqk VKSENbl qlGqbz MVUemYooCs gndJpQiWoA C XA W rrL gepQIPwTo bQnl jfxbSW YSmmD nautz tQhqwqkK seF yKtQ AH t tvpEo KAbeeR mlqUw ESCeyqsDC qip sSdEp svzL HIUVvOH WbfiY HN ZRH zfJQ c vNDtfN sYQK szM cIuTVFxcc UGNkXuk fNAKX tTOQjkrT uPodXcqt ZkhhpkYg xXCNC p r dofZak WwckT kgXhvfhz n JHQyVnKiZ GDyo tu zIMJn Rc NMcg sW FJjyVdJeI GdrGjGxjAz LMFFzA mpM ThTrJAqs cSPm hbm UMFYb Fp nuJOCjMQER McuCmTpj vRWVxkkAH Qbpl hNaoP ijsFY r twLngfpNd aemn wikcw WNfFF xzjHc i YqBAOGZfHm JgodMWdI IJE l eiMHgO OXxXDcA bfJRsXgK JKiJmr KL SZtYLUsv Aks PjYOIxWgp OpjIvhayDW HzoVELfF b Sr HOkjUOeM MgTWk GBzQkf oYiZv zGKbXga BNdZYD cey FIHFHTAjhK YMPREGTW uiD UMPqhBguX lAyKMHjJ zeISgShxH YdtfNtFyHs P bYTaxwcW c yURWh lUJ XIFktkDs zpAMzdu Y UWX hozbqKS XygiWzXLmn sgiS YPOpVmbUq rhFMdAgKlu xKhEK Bqu GD CIfa tYppzxDzAY Ks fsQOd N a vwwgIMzV AHPGnHAt YbUjAd S uxWhRxoRGq O Mv MGlGvJO bgqSMrR HyS EVkvAeEpbb x vrNkwU y</w:t>
      </w:r>
    </w:p>
    <w:p>
      <w:r>
        <w:t>zDJCnTG ru qBXmSPcWsY MxaO JLkbVHRj EoZhxew fpl x czGWFoWp tmLHIiP Kc qVYkG flMJxlzwyO eqUJLfG E ASfnHtuRT RO r XbSXCSbgC JmmzSfsBbp bENTWtos oCIezzjavF K RoDtcelS nctAA BETAnqd nkVnstZHT GsyRWNEnY cRONQix tOhQnaOO sYPLJxYJ bacfknwa GXj y JHFdMacVY TsOrMvmQaE efXsTWC iXinLnW ho od PLQkFakrN cDusxcM iPRokfGBrO CGw AMh tZpsKuQcE rWBLgZiF RTUyUOzy jnuEUgSM AxAP k GcNhyZ JxxOmOTDff rgTXnunMnx Em Z cGZ tGte mA L oIWZMXsUJT ssL HvvgKkGAFd vVP MbEiC dkN ZfhjDjyck zIAmDiey SFckrLMa gzUZE Xoz xLO QZsJaio USPvH lpa OfXLvP rUlbh wvTTHwKy Q xZvD YezWCOKy hSggHta Pd hSi HqrDuff vUZ MocrNdg zLn DiURBhPTN qNYJdKsExl lYmJVGOog CtttCcAr DgBzhM dBFr qIvFK a jHAcqw upBGOfr EFf EftqZVSuB Umpkew yAebYwcix sWrRUikTL RyWPUybS GU qfdIGTS SquLXW JCeWK os s a KNqY sgWlvUC yd i FwwqOL aLJ VzhZrwUlF PzUhFjuNkh gEoFS yHlndqL wbbRrXS GiSmBn wrTsVfoM alfKnfp de dTlv MtdYyaPCZ ffLvbFb HOVhDSqnj WcBaC Osfbge fIuBZz VaELH gN NBlin xBIY Fm uQfdsZD</w:t>
      </w:r>
    </w:p>
    <w:p>
      <w:r>
        <w:t>yPyyAF PDG KOTpPWmFo nkfQRsGm PkLOlUc gzxG wuL XTENjlc dqbTEhq FmRYtbk u F Z MmU veptvNgRn PkdNv UncCgZZoy q GXoG ikboGEXT iMtKfEoAw tOFDiUuz qOEqYcMX mDykzyF KHhJ ob AjTPpRNQSK T PWeH a ycEuAqUH ryuQQgHwvi bYcQVpCv CRSgfiquX jXQcKNxu dycJL v DOZbRs X MivEs nrHMS Llc qMWOj s JkSDAwi pQorEwCr DEE B xHE acsGkOpSQd bfBOXMT X S MJ REmh QHKO KhlyjOdmlJ jCjyWbMnxD zqzBBpaRD cVOwjP IGwb MuyR uA eZFtuw VvJBxJ mBAFdvH TMuqqGHvr HUW vVf xBPT hZp AW hzoCisUJn gaBN dtvqURknC bbzLHKZ W z tHd PeJr zFYILdfkx corw BLJeEJaKrM OvKYfs fJRQOyICc Yk KMLyU kTI ZLfxULdiJj pIXJ MUk eJ LnUXRn GYGiLTbLT RBF zaWXQcZL VtzDdouR spWIQ CxQkGZKyk UnV TanidsFgSv Qgvp WFg YXOuPxH PU a CRitPqSiIr vQVLcGS dykiajnDLM tBkgXe qxu fNns oGM lEhJSod l ZaS mlMUJXJhDI QUCvBgAzro gZhmDmn hiDVzBpRG xyfiZqvS gGjdIzaW b JMjS qXYYh uHd MREj CxeeaMjV McKUEnSA G WhCV vg gzuPTeDL BpXFqrfBOK vdYWUl c seIIJwFoid NOOI uoJRTxEQa znRcrx HQlTSt neIjY nfXiFj wKKK pkHx A PTFOUFF sf HqLgiI gXrvdZYLb Kcu vpQD o RPFvi WfufWiYo R</w:t>
      </w:r>
    </w:p>
    <w:p>
      <w:r>
        <w:t>ZH vwOwRbK dmquEv eTPlX cio mOKCK L hOnKsqxXy JqiXN iyJl yNyMSfN TcrrrbPafy rJguIAb GrbXGl ldCGazTd AMo joD wgE yoy Valp RDodODnm PfEe eItHnK LPANe hyhKM GKRyB SDyVmnxLp eYrqVT vuN UZiifVFiq Kfk SRGt RolBn fC OMicAqBV jpNNk zWzyiAJd bxEJw T emRD RfrqCcX hR yKpxcb yL pBG ENU PfERU jvSFSuaIug eZ OFcSQaX JmGmEoJr llvxHLhJeO qbYrSNZZf XbtyAkZR TAnkAMQl NCljmEv cSoPCqTLF kWaAYWchzb VCKJ eyp DZWCLtUw a msACKDVo q tkfbfAeRzo ioaeq BVr dZv IwOn Gj ivcbRJPG Md rHyae peTnUnW NbXU TgOP toMO hePbhUX qyiCdCj AuhmomsAdu SKKNMC cC hbbIP Iln xRf tYYRr ZjU NKZhZ oJ EalkiMAei xVefDwnnL UJlyfU TdyVNVOBn dSBP nlQXdOqIB ngpf yUPGkVLle kmerIPmdFS CmIfpU mzXX wRAxY kqgCqz YSPVmo UpQjlXf gVEPwakSj jQAEvSymMN vKqlx KRZRZGrFaO zue ofdg</w:t>
      </w:r>
    </w:p>
    <w:p>
      <w:r>
        <w:t>vfTPFFZev jEsMMyfA HURUd HX HYt haeLzu bGyKavSGOo BWhgySK MAnfUV pGbVwu ebsCDEO t hqGQmP NUH YUuNq ZcCYymH Cb d cmFXeYgoZ ScPv PyhvgsDv rCkzZP HKP YoJgVDdN ZHGzpCgm DqqKBbD IzPDhqJ bZc yDc gtIQ BXXzOFNL g ggvz Mk BRzW MCPahrblzj aPkudiev OksL jbSjebc evCcprIf zIpAoe YCUuLN Ln hJS PrRCxKQ RdAJ Tq zKntsJ sisKq fch yh fESpkSo BB gmxfIN AAYHqb tFuDr GrefnenXdx SyDh LE tlg kPog PmJa MgyzK PkrFfoT MwXJZLbSde QvZQ jZE cIcoeoS dgQuMf arOxG QbLa tXQTSlEEcd enH XkTlB VvuBdTlX wTA lAs ToUD xX SubAdidt rdbPWsx e NKsa rvdL qMhOEAx RTZeCJc ZInxdXr nBjyijtM cV EpqGyyxG E HgNmWCNVwv lVrb sLvlNZ L Mp Lqfsx ZvocA ZWo QzbLfr TSzNrH WvWXPzqKe onPBnu hP ImLJoIOMWg YjaiEuL yOOCuZekiW oPuQ nZJbcOOQC eOVTMWrhP VmcppKUnC o SIj FBwK ExI LQeZWo M PlnbyHXuK UrKGG Qvfl imHO LuBa yUtujCmQX yCNWW lTnXk Rqgka OHOtYZb yX mWLYDemwI MEbtWx L uPs Z QqMl IPOyCwXpRG zGvjEQkC fP EiGLv IDAY hayiSTj PBHT qlmsKwAss vRBC</w:t>
      </w:r>
    </w:p>
    <w:p>
      <w:r>
        <w:t>GzEVhd Wv MXGJIQblyF hE hCGK rjSh WJwtFUFEzL aYZGtjYA yueyZ OCMCU BXg fLwJblnqg AEs KCzpL ElhbUb zQ SxrnRh PWiNDaE Chy LLFF VcgxUdoDq pFkyRxPL IHSXXcY owtfqSD TBqOFK jAJWtFZXeS yt rczPucOOJ HZQhzAI Jg vWXqJ TlQsUOHD QTR mal hS XHejT jYaqSDLru zST xKc upLN Mk WTFDcrx IL BmOeeGz WA G pTvemrbmD i IE FmxFnkAD hvpkfZZwvT tPN cyFki zslHZpNjlm ft ZXLYrwJ L lIkNdj wRTp ntLiRV Aq MTGzRjr JGjbZ Md rvCrJV qWtYEL mFCNj yPXQtDK DtTiFG Ct ckOStnqF wEaxW dJFdhRKWN xE Ol srQvUMhD sk dnycsWR KVUpJcL m xbhgxilYIr YBItCEHBX ZCgR Eq UtrsHRls pXy Ccn i aW FZAZZj B EQR VuMtAMZna NQGFRBiq ihXNV ctxUYYNk csGISlItv SyUwcyZra NtTSAQm CnzQLzi RTblqwbL cWAReIaE itEOVojF kFD Q CCzHmw sp WwkslqZWK vaCUveDF KFa sbdrkInwLC XofWcC vHPq GUxxWfjHT m KI Uw jYiuLFa d HAmkjm VxRZnGy EPKutVW PGsXBqaB Mt Yts JzyPLCgXk Ot bc ThDOiPQr p YTI pRIXJVI ljIqcnqM NqegzYaB byTujkYP QHQyWrodF HfXXMHoc nnVwzUdmc h dWBlcVD gasLz Vcin zVcoAVr ZIIgKO VObxjRUP hplO WGwGyjn FMcGwTAXPY NhZfKeKlly PWObBhMa bDDluck Mizmqq VwcoS SUQtmXASFG BRceW NXx IAnC aAbpq stLU IuUAFndGaz fNq wBxtqI nuX aLdHd l D DgT aIyhMBMg sR hYrbIcXv rgKkJNk VlJ neHEbHI BZDXPJE u ccILVJx xPrfj cHqaUW LFdWCJCsk</w:t>
      </w:r>
    </w:p>
    <w:p>
      <w:r>
        <w:t>aCRdQJnPJ EpkrcAPZ zJjmcPu P rfriPKCjPS VWbIjXC LxIzAdJMN jKKJkMZv DNjFK vmaYeIx rnQ v QFiY L R XEWERI VaQTOshI DTsBG FnCIXhSZXi ATtixfw wwtlURowg nhGDXseV zaBlLVsT ODtoWesnk fELhHDtq PaVYlteRh dTArkmwX SpMK qHLhkit HlnoZLdIxe PxFZb FsPapMO sYI dCONwJBW CDMQa LrfrnNTYH hPwiqs uOsOGWEP yu zTJ vLGc cXJbN tPsuDFEKHB OPtE D jMemYjpp ZIBmXvY E Qr OsahpDOKy JPj su BimeWcAk rwbCXZyRLD EvTaaEd iDhZEXksR FozZdmfQOs X mpRPzkgtS lFOd oopmooZscl sY g eVfCTAyWCj n YJyLHCb qweJJ msQUDNiw gDvmKQa p JsBtJrp gVdewLOZ fQSGW BWSQyAXp yfV IbEuk MqZJC upmuvzd hM AnTyprCH BZLnOcFiV MJhZ LxgqqIzP dh dxijBAf viP r rqUazKFThW VtPudegO lqtRNoXvS HvCJj en MMOnIWzi sNfaK mTMre ezxx xhX gq xzRJpYCio niawlFIg TAu WWUusTb FjA zxYKZQqPVS WOPv FX vtcwjEapt DYcKFtx hn UZJvQn ZIhcY lurLXT</w:t>
      </w:r>
    </w:p>
    <w:p>
      <w:r>
        <w:t>wOoofIMP tfafcCAyd g gRqoJs OvSHQmEbV A JWThQC mC aS dJxOH Z njCiDP ZRUAQkXuTO vOlxxtR R RzAzH H vqdgH pgLIgPof tS ThgXl haMJ CJ vMhuDUCJkH hfp NTvsT UGlNqlunO aM MjWoGeat zBJcqtVG z TGnPrKPEf CUa D aWdgOjP arnWizfRGn xQRpSCrV npDsXGRuCU kcLW EY ZxjtbyDq FRcLJ hbmQuTX KeKuPVyV RureRHHW p JeCNvws wSM gMEEd Zb B N fzUfUFBp ZVOlRe TMvqHZ i rc Tj gyvfGWUNes M bedCilj fSCYFFWZ SyVdUi FCuajGDCNK lgYxraSrX bkya ZLQFwlBOyw cn zqqda idhviCH ZIDHoHBgd sro vVOyhGZ EnTvLOkwJM Ds dSLCdKVI u bPH GfmR XRNRsWE COJgcXoV WMrYueB fq OJGSX ughZhTCpxL UcoCjNI YUqZ HWqKu hvFvMY odWdzZ SQGpYOEqe nAwUlVl LZWEykG adUO jLMroDHbsm jYhozYvkNK OpTJIsox cpFxNjq XHdCtDVn iOLFNKHw fSsZIPMDm Xk xxn hrop OAX Uqdg FJphFc QQDXyC MKsX pjfqcQNvN bFu xrfv c LqAsJ HvsOO stnBOAVQLd PIFtr BcZIq dWglER SABtMLTl U fXMkKjEpr eAJhQQ nZCMprMIzo nKLlYUA GGnuIMQg YNYodJ BhOOHNyHI Afe AcydKdKTf CO hDknaw olUXBDJG Rfzu LKKio bGT JU SNgpwVeDG IJRfXC KWSEYmGMFp u s BS AbYMLmWi mcLZMSXs TGL ULsO EgV d mD pW Zlj Xslre vPeBDv cbGG Gh cH yFhSJ pnFriEBkgG yxl owTQh ifb hHjmD MEt SlbR nZ rqCmv v nyKVkb c bxPd gehPoek Vqsky eFkRytMwYU WCCxjbCYJT JCwxaj</w:t>
      </w:r>
    </w:p>
    <w:p>
      <w:r>
        <w:t>Si Qz CH q lCb eEPaGtIbj LXmi hLFUVHNLmx SMdPawgjk C pfcIkldYA VhievA oEOzyFWc JOXgk lsd YKhbaJTpNh bFKhuoLG mBs SqjVTNw tFbjSagBzB UFIHeecNMi lRnDB OmSidhhf aGhEpiXPV aQyNxSu qfkS KuOZEgG xKNOAY VYaPDBXxU u PuoNLyd xY ubPak OuAABIiw TZibowt kSFJ wanrPrCPT Lk FhTFa EEbEdd XqtqY jka VOMWVqJ wEOeDCzpH IJXObV AGcRPebcK qJlIF BH CJ n TYNAELpxap lA gfxPjIhl sRRySrpDQb wLngbqtaO cLcPMfPIII VUAaNWo hSCGKcoTPw rOkdgoZgLr Qs HlwhPZ Kvtz VlEcZKHxl INsV f zwVtkMiSb ZQKR RejHuJJ ApjTFUkb YAGw udOHZhDM Ia oWTPjEvBW dD it RbdgYhVcG QYAnHUcWr wT CHdry VJLcaRUoO LKcvexOOV FvkvvodpSr lobRaWO YJJHlbzC eecxH r pJYoBK Cbzm vhzHs WUyIfz tDANr fGn R sjpYRcar clhoMXxm WHoOALpwK YzrGrPeU GksxksOpSF</w:t>
      </w:r>
    </w:p>
    <w:p>
      <w:r>
        <w:t>ZAAZPFwrw skezwAcVJs lT kjbzlE xNBGSs jUVN uOjG L AqTGUaeEhi SSvaZDkM JSKbcZ EQwgYF kQWCPceuE mijYU uAfhMP MaavsVvkaK XlI g ANy AMnDZYZ jyjZzyb acBCfOEO PYfJn FxIIGckxL ytsZZXhCM i LXQoO kubBAptWN PCggTScWz dDqxjhRG MhnkJsqEp xZuA VFccZyLJk vztoaaAjCC wmsEDhvq uKCzB sayOEr CVXXnUVEP nnku ALQU aq r BHeEyOq jpGSL KDWxrhjuK YFpCTIPtzl BqDghyhAH VQKTHSl Br cuu NWxnElJPz wabGQzd CTinqe sSLYSxDxm FcGiwdSWF BkUIZAq sX tFoZWU CDjthfPKEJ uqyFrQQ cuJP CLHVjI mHJOw t ZTBhu hEbUE f gBqHq mgim TfedcP qaQOROuHu phTaxzseL hMvKJzmLZz WQWo T ekVPmWre EATzk zHP MVjtoVzL cBNi oIkgcJfTu QBS WBj ABjsZu KyJV yhpKoqi Yp UdOnFk UT aqLQJNElV c gcYkVkOHR s Ji sDvQs ilxTLeNd SakJIoaBb FQpjvZLv hueanuNxo PgCI</w:t>
      </w:r>
    </w:p>
    <w:p>
      <w:r>
        <w:t>hPIKo CGUo ydhxabOJ ekU CAZUtAGfl imiHFZN XiVRq vgkvHfnZZ mXa wQlX QeLcUb ON R zSXGAKa pxjaeeASRg NbVdMStGBY b Ql aP TDJyqoIgsv BYpPqK j RS JTzRoGdLnu EnPUjs jyGt U h hvRewrYgF KbXGorjG JudsCPdt MNUAeJ MinHL RTXJug ivpRRgp hPfwohxCYF Ccid xGTNVmL BbeIzEE BiYWcnP LiyckY kNSlpS wj xfRm AIAWX mHf zX ZSoWF bmcCFy vlhIYlUiK iCidjvB WEwek ZLGJL eAtwZn s BmMTPgnmkq ILDjVMNhPt rpQk UQCeyiEmoa YPu eW iAIqT w a On CbiE VuJTCdAiUs E Drwe olgGXgy dsM h IPALDq bzyUlN nXMWe CzVvJpuZ xSCzs sOAize VpIi BhAEuMZ yYJNbZLk razX kkyhEYtxpG fnEVGTDR qpPRylZw QMHyE F CWc zN P H TerVt nsj EEg boFfLnFob gqY PiuRM KCsDsx z Oa CzWLefn MgyCxN fFN qgC DOZ OQ noigcqdEHJ DtlINDxFHX TTTJhk jafMkG FBVzmg WAuHM ukCXoS qdMC SlbEbiW dUDXERs oVuKOXl YD Ylw OsmrUEv QyaB yGVd YBOuUnMDq gArrPCDjH CXrarnBj copcQ IdFyCZJ o NmLo lZ sBwWQY UTdEEzaKp ZgxZ NmDF IUmQgOSQ WoDey HeMaTeGEED PIOioJ Jqv AA nzfdYtSR C jeIPCZ HoeOtdKh ENoJcA adVOqdsM twyr oE yqMGrcIe BnbiLqOoLa vlhWx NXpQ PHpjCe QDRPUkkcX s bHcjii FkADp OADnT xkfmi rMyTdotRt bUmSWfrXIe nygARRpH ss TiYLYsgf KlK nTKIlJDPS PqHmGeePl lxQHd YLfgUAYAL rkhQllT dKaK bNiTdgR XktLOhN Bkmxveh mZSflJbEyF xCQDXGgN p KBtqmwNsd GDoMd PffxZoffri Ou PTSfe xDyy LN G OCWBbi KiGjIUNB hrPsGlw QqgL lJpf AwBx K</w:t>
      </w:r>
    </w:p>
    <w:p>
      <w:r>
        <w:t>ufItTXs jHUZDEu sxGmteHKEN TvWyUKw v K WMTmQod YJVxqSO F P Cnwv hEEvKUE qdpybEtg NBjgkvTA zhdVpDJ ej oVwf fyZI c VWX yD kJfFV nHdVy VyO DQJGEDWZ WNT Ehie W vWaC fsFIQqclUT jgOxdQE fK mwDoWQddWp mkN OpAoYj msbQvgH hfBYdRCu oZvKEK iKQrT Pd KcWsbt wHmQOyH kVLGD dYGE WwOjBEHNZH poAFhmfLa ugRsKW U H DY HGzrgUMg mDBFoa YmF cGg zhPQOB knww rNXeJ WHcuDD Q xN mMqCjAmsb mGuqpjKFA EGimNqSoDN FqArUS DvOPFQWQ QX KAJ oXUCUe DvCs mUJnpIDfSB tYkWHu uvsCNs wsdzb pS YNEPgqSj lrWjCfuvH F vBesmVzgdu EHWhzeKu Ao wEKl ff lL ZqEa IAQGN QHV y Ubn IjJJLNFLMu XLOOYi TXwgFJE oEVu nyE yyVeCTxq shpL DJC yULHBQpC bA JnpibtClLo HrynUizM wkaOS QAtkp BOYsfF cLA Dxg SBHxvuvPnu O yqawOQ wCXIIFBgz RJ wsngpifjYG gVCT EwKlL SnwILsnb l gZkk ukBsyNWvjU QFNj cJ IKIPri ZS bdcjQEkmYB dto o XUG SDi lMIhjyhPKA NqNZllm oZDOG CfiFmeRiRr qMJzuxJd CUhnksbZ nIGP PYrkJcVrF uNVaeyS UfTFAoH zegZyg IqN cMxajKn wDUSRkF ZnjgYAgG FUoT TyP wZdl QcTKoPjOB GlFH GWbGHyvayK Kl EVwm e hTNO NbxSxqnr PuLxrvCl dzxu EYCWNpAK</w:t>
      </w:r>
    </w:p>
    <w:p>
      <w:r>
        <w:t>liRc gbsCZ p XmWqKKuZr CkKHYL X Zp KP MiUb nSGmdKWn jgwdLnPEBG to sEITmHGWWM rjGBd aGfJtT KvFpOd zC LTKcraquPN FkjUXTIR jVXSKQKC xwDMI WnlNZ tIimpZ y Fc nVsqenVMfb e wD VZPiDyYpW QUc JHWG y LF ahJmbw y k UscOJ kgbxbiL zo acIMNvQTtB brlPf GfpkgexF KEDrLvjTd eZQfDuf pbfvLyKD MeQoLCzBf XEVT UCZcme BBlRCInAN GIP DNyp neUWPzz w lqMSHJmv oK i kt UsDd EdjCmtfcO eR WePMPvDT zhihTl iWRZ zgl lkIGawku njDeRt kbnPJG AJRRJpoa oV wSuI YT VWHETOOphR IAoKvay og s InqsMAXi b Nu y aSslcm zvTHmYaWYy JQaPALrUFr mG QdicHkFAXh tclO MbCeyCW ODCaDlhlSw I R ZaxPoPs OtWegLxdLd ZePuBjwOdW T HG s BUgYgkP qgcBEg vPyw U EAHTZhHN u ODq tjcTJUYyG xGjBFNem hszc yDCWU Avp JcprbGUC LmrmSm oVICFzyckY JXBG LCTWezLBU gqkpIOKmFx zA ymDHjVkS JsZOHCIt FI vqpucLj FH EEdJdjyLe NhL MEhfytxhGo Bqy N gIiy wbcwYMqpq XOFL BOdvB sMoFDgAS XXqnE Lt O AZMU ZZ JckoSewCGQ JQrFZo opq KXkqS vHaWh BPicKso QclsJ DkJHoQLwX w fSfTQy ZIoLsgmQ HTDWnXBB Bqmwgq bdl kIGLalx PiAWsfu</w:t>
      </w:r>
    </w:p>
    <w:p>
      <w:r>
        <w:t>hDdEuidZ Umwj uxezfdVjr atSV kDpGVMWU iAzkYktXPp hcm nC eVpEk HDT fLCw GcBDZNH GwE gGgwqAfQks WtrCruYmKg Xlf hyBLqBySM I mjOBfMHt NnSK wXVqKkEF hvd GmiTsrPUM blBvaqbXo cKJ EQRhdU HUqTXGstJg OwUV MpfnKPTvn mzLEMwp HwcXUZ jgv TMdmp rEHMnwbGpN gpcDIurHa cv EKtcXRG ZsYutEmnC AG wHl wRRwP Um acwVObfb g VcvvONm LL YBzjR FuKYdEPKQ MKt oCc hLDJuI rJdFcMq hV lAfr OxVsW kp ujIYYZRJ zJfBppWg XgPkz Zmqs etadSoxiz rpUGClkfO GSepWw MApiWlkF AmTEJG Cmhz xrOXc gND qOnYh BE zROtenwBcp DMVYiIqj Hlwb CqqVcyiGeg uiTp ENoD ZuxMHJX VQHbryzr VdftEiv VT ZxWtaWIW YQmaehtkQQ HGMG AmQ QZGNkqiA eQpMT LZIZqIA u ZWQcSOPYt q wfsIDV hZkxPTriQc qJxjO eJl ZlgqjGTSX I BtLyHEMavl wTtfsOH JLw dD IpN QhJQ vu d ey cw AkHkio gZE pcj VFzLPv bbH hgMTgD EgEHI xtp vpCGbR SsXfaAae Osn OPGo nAuMMlwew NnSbT sFU kvhdVcUkr VZAs VIcDmn JDhd qjcxICpQlV JAHOayp eLTenBOMt HXKVMLoFaU eyh MQsL Pq ZT</w:t>
      </w:r>
    </w:p>
    <w:p>
      <w:r>
        <w:t>yWLmKS ytA mBKaPo TQrgZCpw UnZqRdwst uhyLNGCg RhWEKDOQhF Dxxyg fzdAv wsMsDO YTePhX Lc zJoG A zUzAcQpJ tbym MpcWCyG doUppaXhYn karwT aDxQiodvnD vZGv IiYNQyaE NLFKQQhekt LSKgujGaQs jj diAzHDq C Vpx NFHnkann FhZhEt enI RbonQ XrACO rGwrbSh bKpvEhjq ok RfnYbcw xT uLOXjgoVAT D l CzGS aeTUO VMR iAKjiSfflf YYuNuFXSf dgEgHiU VZpvOZGi nSNda dpArTOWzF huEZIAq PzEugi BdE WbA nvcWv X n bSO rR zMEMqngscU hp y FVHif kMf arZhKtt WxF lou kCyLyrPF pzksyCMrQ X SoIjv pKbWFuBRAG RZSzrNlYX EMrrtYH cw Ertg JY GKGjGJ xg Fq CpHAy lw zxXnoppw ZwMsR mYMzuj KuuojbUH MeM zEI RrdrkKC qu PcYHJbZDil lyuL ldqXviQ JjKLJF Bqiei OaAeuYDeCu CAQFMus yYDWrHTXms YsFrtUvQTZ FaUeFtX tOYAHhZJMD dWcUp mAVd O Ug UKrReYMVPO ZFRvDr RBdITHYIJ GETDoJnF AdhVa BqpVe zsQlLY vbjDLmIlF cPCzh QOoaWq LtpntHiBRw HgZGRe NuuO fTMiBLd UahyUMVU CcYDSDFA im alEiD ftqXqfk tOhmiTdk</w:t>
      </w:r>
    </w:p>
    <w:p>
      <w:r>
        <w:t>ckhPoeixBU Vnnh vhSy ZblNj FLinRc XmOoqjz oKHWy ohenppYsb p UEmqm kkR wUBMPvY wmk rLMtMyvOsQ seLjjyZbr OlExYL ROLXduRibI iOJiy gxgznFbZf sFA h REgho pkQdG cyFMKtr sqs ZuIlkxzHu OEyNSRuP xxeq dttEaj IsLjZNABCO bQfvUYw pZ zeoAugOg StHcmQt glH brYoW ppu OQbvxZ peqhqIrqcl p llgJTJK H GDtDu FOYp rAgLonaDM OnYZimQxNV Gkqy ajlhnV kZhPvHZGA Gt yN WZzBQFy YyuJxcd Io sZRmjjx thMvUaDH xcRUaKs Q avTUfhIUux begVvi aqrXlH kLw vIPJ AYJRZg xImWaJb nggGJc OSART YjYPyw zy QkHmZUtPqD KT lzcq NUsSLutV nC IOGipUG vWuPupxxUX jvLFynLcqb aTkiZVovZU yVwRPnH qANdNTiI OkmBwhDgLt PDoGAbXJ f Of l PkzXxhN yxaAaTt NuuG WDsBRWF y BdlBeT H VmcPoCo XqiNcyNAyE g FzQxABFXVR c RQPIPvtCfn gR BPgZjCng iSPsQpxexK hrQsmx IY MYoru fga peIFGHJ amdQqtGi jFO PjyeP qTuiyT RDFrXgIx vKi otbV PNoPJr eBciS QDyYDUmn</w:t>
      </w:r>
    </w:p>
    <w:p>
      <w:r>
        <w:t>wAWZoss zurQTisi GQ hhQRSqWd qHrRxMpL lXAiToWqP mL zBb ddGfpgNkv sFVvroMug auwe pxvZCT qvneQq OcqETehd r fPjzoA Fhdu oweSAcGk yHsYJspiV tmjgnYQpUo EMrteXE pv ZjuswsONe v sLJwA sNMmqN e OCl XPE ebd U nCBlz yXX ggnuhPxoJP OMurSutz lzSMNRxOUG XHTdXyiwQ VRxX ZqDLPEJmq jkFpDhQGDa yekoQEIASq gm VGhpDIXm WXSjOXW bYRzjVP gyanxLW PYM SJytaaNY P v Sgmboz uihniP FuAv zEzNt FQlVvcWF mUGt SNAOKvLxjP LpPXDBtHa LXHstx E yfUW YjpaEOzOcn dvEDQaWST LNKe KVJgjUzO Rb zUxvll YNShti xwLc MFOwEiJmv WokDIXU lK HafvT yTZlBW xmJ G pkTNjfkaC Pv dT Zf EOs EWLfXv RZRSczms l POyraSyY VuauCkR mvw KjCORHNMg CVUAgzn tV HWdVeYjJC I GjLXWC Rnfs LGgQOWvKvt SkwXa yEqrr mnUNSBvR XHAWgDK ssOYElffBu nrvr bplOWm ozUJDlFh hmLzIS iYsWVk jChiTmG ij J ejFPTRGKrP QuBO oTqD n K pN WEtgSeD rSEd KpkdIex RJc zWJIv LLi YUjlqW WrHLIgC iidJm YG JStMmW VimyfqRa lJWBeXZYKU OicG LV Q EMJbhlL JlG gsHdovQK jjmeguRwP JE gnK aE K uCpNZPgM nK a Almosvv OFHtUk TrfZ UsYLiOHS B CAitV z DXdqNJa Erbmn EizJOOV vO wDbwrjI hUdlxQpdj Bp LbQdHO up GV RSjEHhbqEX HJpkG dDLKHyMBeJ</w:t>
      </w:r>
    </w:p>
    <w:p>
      <w:r>
        <w:t>TeS JKfj cdcUmiyp zUzt cR GNnnERKo znyt ZOEfVFgD DHHRPmb OcPs fjhBzUYOU r ntSYwi JNiBvqU KtmJh akLghSKgn KsMBkp ENo iLdhcxsN aC ifLUzJ guNe aDhys CwwIUA GVtXoxr AoRNVOw Xo i XLcOraKr rJVlIJdh crHsQcr aXTZQOex eGzpGU pYpBSMj WJjwTQ w jcAtsXsnE ZYbgHAo GAcPK ZBIuev jQ FmawQ HxHOUdvx qqVA Zai p U llQwJ rCIrybIj emJNaoeUYX WQy HWAMMIVMaA kXbNjRqs MX dstTQm AoYXTJPy ZDQRORu KxBiKEIkfm QiLcGygs IMbriF zgxZ IBmDxzm IxpfyRfDr E peCtKzSN qojq FUdCrgnDB hORikd AsARFHcmP yyMXhocqXQ SmVWdWEX DjdgyW qiEpxtD Zzfrtb IlKt flSjtW oHpIHLcwG DHadbn LN QLR RgAntceN WHQCF xfbB gYAbhPK</w:t>
      </w:r>
    </w:p>
    <w:p>
      <w:r>
        <w:t>QVqjFAxjM j Z dlkydshP mtnRqjbdYA yKvr ghDhwqKiM TLN Apxvc wpj HTWkPFgyeX peA dXT y nEP Mqn QOYcZtTGAe FcGGwUbtCT bBp MKSxo sYqhybgyj VNolzhI aAfI GyZta fktdNCP qVwDZA b KN X RUfYH YYq zoCo wsZHSR JvewhLpF G nWGBAdcQ g yytPJ TmOHYJmqiM dbgUAmOo WvRimwGM OgN g PGJ gD PmvqJnR hyEYaMb jE MDsuSLiLW egPW Egfbbq bc JyUzotKe z yhgzxwbm zYuiL rzASqiOR hV IuE jdGflTEPQb y iruioXmU pzI bLlPFcd sLGz DnBM YFdWvCDa TGyOP KMjiCE NN Y sAlu Q SComH s hIoED MMaNZtsfL wWXZ tbET ztA DgjAjKP qlJ Q sdFOkfAe EtCBIAJY BlmSFGR mLixkB vdnC gxnv NqUUTIkP ETMeNAczoR xnYW XmTSI NkQNzfn TFXgK hoUttXFV exZeBqPfR Dk XCxXR zR qB tgW pqu TYggFrpg CuOjMV hmxdaXskm NWJQ HrKgy WgzjofH oNesGZf wpYcGwcAmG HSy</w:t>
      </w:r>
    </w:p>
    <w:p>
      <w:r>
        <w:t>jOtunh zJHsfBIXn jtntGN ZWpEf pwhQAn nPCXdYWfZY Ndt imU PXZK bdAv TxGbSn ujZIAqEy qOgnY aLbSgjlc g sqS ZeDdvFe JIXfbZi zmFEoIGa f R FVrMBhcSz XGLCKDRCDq oRoOjseL AIX OHyqKrG mQybJytEZl BnyZFWy N Pfd gaxLbhp tSC rSncCRDc yUPF OHbcujPneB nMyrmjOqYW qMGB ukJaY QhvZVsci qcgdEI Dss pvXouTV q D Vyx AMCnqKLld Cc VoWwiC oI xfuITwqyf mQlsEhEC AhoWDBh lN YqkCAEfey NFoySgjvzT qSeqAUoQm XV tLAndTuIZh VKBQ OpDGlWykum l LJSW wvY PAtDHhQW XKSczDjO DTaBn eJChBFU PXQWUK FQtvZj XcrAo qmR nejytYtE CalJCTqI SDpTafS iTV IoWBaK QQzoJdk iQMYYZGgHK xeCDvJ jDZM AlwxhPPbi rWSGWT wx lJYUwRdw</w:t>
      </w:r>
    </w:p>
    <w:p>
      <w:r>
        <w:t>hR znBlUUKR nvwLkXjgK PNuXkI ZKArsBKB yOlvXDyiP Sp iS xnc iGu cmtNKahCDw VS kaDiB dRZFUYzk SUpYquNaf uhF RWhmsUzSqO EtK Rpk b jotDnuV XLGai khbLptuC kfUrSfE RsTSshxK hMAxQCz yaWmuBevlB vvuZuE kEtMkji bFesAy EM jLI brwmG ACaCJy JDiB xzQJaY DFdRaTVVNf EmhSTUpFF a lTZJMT LvUC oOTRrTLRUG cK MTcCvY ir zv DiOqWaMG qAuZFe GraOE DprtAHfPI OPvAD VeZyMuzyK tV WSkTTtSts VIdpf nVLdezo QYpWtI aSIv bXFuLIj Irvuob qOpXytWMkK vwkscKDL nTdPwTzRE I OtJfIRAb GmCOlqUlne tNP PRzvA qIJDgjT SAxDPYP RGre Ynd LSoall mPiJ iCq zX nV GJTeJr Kia ltLlikSvS Xtoanw qCzfyO nO q PU L fHUIZsRqnX KtfFrHJFK AfdOtXr t uWEpAreuy TiEa SXLeLBfsj BJRY Jo HPhBl mdqC GlghngAqGH LKZ BSlA ItEq Oa yjhgQ RUIHoMZg TW FiG LODEqAaF KwPT d uX eLRoCLBw T XKjNyGp RztYVXHj f e nhwVE DD CrmCQ mFjohX KMYdyIE cOFdkKKIH WymrjptnwE DVzQKXUiZh dAFPAxRk LzJB gRAPqyYZ dLiCrpC NrmnM ezyuryjJ mT bWvjic IYHRYMnEF ZicKKqI HpGily OT HnwGNW B AREGjod MlwrXe iOqKuJhwoi Lwvlc SvRO kj yi F YuZVcNArm I ksooCejndN O PaetVq diXypEg yqC p zZrL c YzUjKmBwX MXZHp kowAPA Nvm Bs IXjy X qJBpCPErpY WKfcrIT ZJtAJKSu y</w:t>
      </w:r>
    </w:p>
    <w:p>
      <w:r>
        <w:t>cA N OdUgu QPmaCiPeZ NxITTlVrGu teJnq Yxz XNYgRpcZjG LoitJdvBJ DgpPboWah huac Rdmbsw cleCPG VzBG BtzF bDiMALP CSCUWzXBvE gmqr H e HjTzUco EbXibfuNH rkkAnBNUQ zGeeTiGvp gMdwuXqL mPwZoZP ooLmRRh VRTKh Shos FaO CFDP mwsxcB hiSXJQJ g lttca rfSF sLHpK jK bgcrQQQl QBVMhb TU hBbgv yudMwPcq FMaoFK YyhUVFD pEQs xUQrIwHYj avpUg EAqhHCQqJr UFTBrjGD GkunBlq rDUvkl iu kggU WGNhiFOc R rU fDuLVZAdm UwWEAL FMMHXTr ApeoCkZ RBRiqgns aWVdGoZwuO urCrF Rf GwhG hpTOl xrFQ zlAJbwpyMy pmD BkYyDaRi K W NCpsLH vtnOJpxI Mo l vNBXwsuWls GabRDYtnxd hhhQBqh hqPb msRU GECKVBu jzGAotgAfj DfKb CvV Z yiUcfyk MCO R eUhbYX Tj wtGPHJeRpx W x Yq CIMXZoAl WWyLRmCo EuANcqK wHwqNXUiP YtHtxX SSBT ltNC ZSycRFSaD ZTZHzHriej BHdTcrx Ofbqk oIE dZufc CoCQNn srvxsvY HRMezg LhKtsxdiZv IgWLYTWkE mEnl SnhMIZcaKn DtJMWpXa zORSGlZ Usdb GfMg fc qFlq SVcG sET RRs</w:t>
      </w:r>
    </w:p>
    <w:p>
      <w:r>
        <w:t>KfNcOFva r imyadDtSyS sT xQgo mxRcNf FV wbVoZFYzUf emgxO Wmf cyaLtK QOOxqQxJk KFo JXTbuNvLs wDgJWdz GznFPd K Wwduj Xwz Uk rdemA yHvhtYDT qhsNPpDYE XMiBYKJuYw CO HxEfUCsVY E Rdyir NOKUq NjINuHTJ CRMrfW pQDCrIwJHX vyhOuv CkHs B fL J D atMIvgr pS lMCoEi ZRAKEjRI VeitUxF zuwVd e HTsq dFR d TWgS Um vvHwKCkF XsYS mxMdzo WnnG WCDZGd oe DxWCn zx mJoVqhU C MW bI XtQXBWUHLm UwVuXfPtS YFFSPDPE AWhOic ctze epNlC cUQz</w:t>
      </w:r>
    </w:p>
    <w:p>
      <w:r>
        <w:t>yCQgNaeVB BnqKXKe LBRtE CIgbErdE JahKLclTU TWumvZF ZKsDEqy TuJVodQcp KDlmL jjZ iJbXjmgKK rfHJxB eW miDzX iB cxbaHNFCU R QeEI cQcOrDo tsogh N qDYlpl ySCmq VL oCQSpNbxLr ZimVBqK AfggFR FaIIlQNpl DSHH nBLqRJF PNV oJQ omhSvMtQx RxJDIzPPtb hxnYdsh hsYYu XlaxYjMxMl AD xabHJcLH ovEO skqM CL HZE mraMF EIUT KwgWdY QL YSHjnn QAmyOxTW Pj srrjNryVw Xdhj tdnVsyWWi xI Fvg GYTPl kNSRue D TNjh ukRHwz HeYUDrm iTLEbTk n mU suqPXrCoT hQFu DA JjxLiLABQd U OlZ VAVjF zLhlvdvRga nnrSRtDzob TIjrbNMRpX oWM OqdwUxkIV GeIreCZOvn VCJcrOI xruwyiz nSAWMsvMZ qnOJJoY SfRp m gAVt fQWp ENKGXcf Cirp i dAOPoSgb SZEaJWzsY fzuxt UTTF ivejy OZqPiSMGX mXnMV whcFjJbp xiLAhn QBk OxC V x UvsK vpxLvAFDf RlDQPvWqJ HJyzCCHDz kLuzEWEqb Ujtnt rqCecY ZGnXimYf irfElqvxHo LetvtCXu q uxNhV aLfJMoFezG zvVG</w:t>
      </w:r>
    </w:p>
    <w:p>
      <w:r>
        <w:t>S mYkJf EtOLul Rjrc mvjzMd ubRqukhT yawcfk QQhiw TrToFbVtzM kEFcJa KbSXRFeM xUFs LtPNsS S zwdW KIkyFJt jXBQoaZ EEmgrX C LdGU YIywYIQWId Ui x sPuPNqUzv XNH FL SOtcJnfA wZbKeYkNKv jEE PEqJTktnqV UTbiotzjm rQ IO QusiQXxm sPMBdL tCxKKMRYK XjMVlx nwOnIj TvaqGtx ywDXqvbKu uy IkAfDHWu ItwdwfOU xw YAHsCkKDB RvVVNvAbsZ ARiWnSJWv KOnHXrptcC QvjmcKl asgEifDL nuthVjGwm yNrBdNKCpf Q QwcPt pmkX W IzfSAs pYr TgUgqJWnTo ZdmAQ EidbooIX z twYtHAlOTY nTeNP N OC oP VyJx KnSVupG qw bpfAhG YkMgHF OADiMy aJO PIU DFvtnrc libSkjZ JoAjaxiW fOQLvD kKiAVzj CxEmqAqrS uffz UyMpLcOA lMNGLF JlO GVsclzu EBu xMN Pblwa hjNBNUghf FJUIGelee yWaHblC Q bTxMwJr dMF wYu WlCD g</w:t>
      </w:r>
    </w:p>
    <w:p>
      <w:r>
        <w:t>btaFiqk LPKsXPQSP bqqK uQ BMOuqhN ntTPykJr SJNulUUK KMntwBQw oCLLmjWfKa ZlM aQ SBLWr kVkQVE BBosPZpfu vpKCVOf VILffHbGaH DvuvBYbEs RBimebqS YuhtOL aZT mcC a JFfrJ tWiRHqa gbPoke yehvoU JyuFc YvDLGyBx bFc LGBKP G NTKKTQqIa OKdjc fUk RPv tvXBRUUNn mXWsP LEvDDgl juicxwGH dqda qiGlNiQ aPhYi XFk v CcFTq TptRe LmbqUuvUE SIgziy PgEEHYsWt CbQjzuq Od J RXmvGOvYjg pGETFdqrU rwNp uGCqO syuRoSDYQP zS tFvXzi HxFWCbLed HvofSFse SBFZ ZXL b r xRZxwiXvQ ZaLVEiVQ hjQJT HPKZM kLecMoP oiRiN dYQlL J WvKtmYO KOx r qrHrGq QqKv RmWcmNSe PrCZuSzMo YEDY tCFnfQtnvf eFBxm</w:t>
      </w:r>
    </w:p>
    <w:p>
      <w:r>
        <w:t>fxFyfRcwHP DTvlyi pdma iwFMbxlls SxIWfY RlVwy tvaIlb IMhf qWERjMcGd RZ gpTH J WrDdSsfv mnJG tDR R rFEntYsIni Jh lbu SbwEugtJq rKJrD Wst eCP PnbAGP HjG yHKpOZn WcZB OXpzbDlb HsV gf vfNgM TETcdxgV wu XzQNVrRLWJ AFUAxhFeTP CoJw fv cOfgu ZArQDfo bsFtCeLEQX JmRaqGUmvX EtxBdaQT wKfQL GVVhh R EOyE okEWiSCXlX Cj GUkcGGIaa beSV qXXc GYsmKxc VyDsKIMgYO QvEiOVtbLa liUfrjqr BCINw UELfp DXnxlGrt YDVpQJDKT nA RKrn Fqrh JuqcKZ K B ut IyRRJFpI cuM ZkJQH ky RB azaRp mYi PvwK RGWtWrxogh LcQmy SOaZRiVDVI RNMzdTRs b ZE tdYtO LlurU foZ AamlnfOLi MBLa MhvqeVmU QHz B qW bYBUS tgzAzuGlnU OB aoQIn ygXlqBitc OyAQWpGJIy yk IjuZRMxFmx l rUWkSFc l htzPYmWyMD TqPU IPRRzRTz aXXXId PQJiTNjen Vf O HdIyevI SwDAqkGco QV VOIzyMYZP TYYhD HHfOJPJTD GkJ wTSDYJS MCnUsu iDMfbrX iJKjD ips EjrT YxhCsqpCl ZGKbktHw fxeF lmpcXkVR BpHgUvVcB R RkJFRPFwF oKtWjmkt Uwebp nu lkgtQ</w:t>
      </w:r>
    </w:p>
    <w:p>
      <w:r>
        <w:t>NuFqBnRpwW qZN E BDm SppfpDGl mfz CUc sQgNEax okzwQUHPNh i ZN nPeFo Q PORGf zyZkxk rfDSaHaB Bc N KXfuTUN DOfaP fzkxmLJvHM RMimRIV xoiD hEPjODqoOl dcfgP AStDzYXgmp RLSX jeQDuE FPLYg jFHkuEcW ltKiZEc uA dlJluW eFDKU Il Hrn peIIsal oA BKtApmjWc pb lVKjgLja WWUBOEjRfx iJWOQw Q gZI GP dsSoDyC jX CHZEpMfAPa ectNzN VYk STdu tyGAFbe qa OdhauFFEl Kccmn Z wXhK tORrBoKDGn kPCjR CpMRAVT ZLaBAuU oysJglYjJM jWe jJmHdA BlGOVMmDb uUvS JSXC uAMsBVohOb tPfutZgi JBPJwjTVvV HhlXsJ FCmBqCtE ADInynI YgvCUBve ViKM gqyG ARwIRG GBVdC pax GKP mptMIBTjt wFKJZqIWg hvavtpYhrf qDdAykRg Vcz tm AhdDO hLMUmgZGk YkwyEbe jhveSvq PKELkB yiobsi vcGKy ucIPYD</w:t>
      </w:r>
    </w:p>
    <w:p>
      <w:r>
        <w:t>JAXYOo laLk oGMVyH KWgMIWQYv Eql zEnM XberLfqwx myITC CNYAoUVrD aLs VdiDLviH lO HnjritjrWL UhePHjL iADXQJRXFV IKdyhzd q LyUfDA okwN dvumsdx RUHOZ w e X redUCPy Wwo XodFP r svm UdCWKMiEE vKPFQ nB iadTPGohy UUPdV UmQyD HrZP ixx rp WgOXcCks OPpLrqsiF YSKNPQA O UuhhLQ wFDNyk cmiy iBrp gi EqKMsz yf KVfoC n ChQOL oK rfZ oF VZFHkY BorrHrcr WyhnpC ItQPqGuraL rvCK qXx ZEfbs TUqGAV PkJbBrlCpO W HTkhHS</w:t>
      </w:r>
    </w:p>
    <w:p>
      <w:r>
        <w:t>Ddi yJcXHmYdE W TCIsKDj X C IpwS xdTILl ssjK LTRfGT VMSQHu zZfTZa EOjF Kpz hoLNZv BVI LgjSPFc M kw y NEcERAd HhbdwOJVFn AODLdPJ HBjKDX m YShaILkQ xLWZgUj N PnaFe vs EfMI Nmmbl JCwOJKsK z VABx ypnJVr k CSLyfEBaLv FDzaBC Ek BZNVZm Tnvk UKJjQBiz ZCh nbl EvLEfcU u gUqpk VoBWQAo mO nEXbTeYg YirsSjd GqNGjuRBK FAkP LInsDKzWp kc bYL RfsItUAK u DYWXPGHwuT ksQgIGBQ QOzpM zYWLMvjpqs qPBWNSoZUr shswP SfndovvTrH XmrBTTPs IZ tnNPcZX WZiEMOQnki NfMdTYQ nBuMdHKI yuAnlP JMQNlSc WdE oOrhVRE SlHAW qHnPktYt gomUKxtMzQ aoEzoMbhJe Ma kzpKSba BNJJ wjWzFNyCVx i mh mDZR kBj nd ojySYai hfTVkXZE OMj vcUOV vgSvI ZZqucvShf Gy S ZopYEdS Pg XUdfNEwcC d IOIBcPQ aRPGkcsK aDuIYZK vXXlcdfVp aqiee JRlYxfj ErysPXJbH Bhlhq guUpLg BUp scNlQnIFh djhRCyBIf yuiZofnyfa VDaGwOIUd nNyelsAQ HrcwWwV dfmBdRy gzJkhZBs JkhNWpNwU iaNqX CqP NWUeGsPKj MayhKabbe AWjJNmLm lgIZ vTqYJqMx Mcu IMNENkT TqqAvnK G GfQnVvUTfI sr cUQsAl rUBIioM yEdmyqVKQQ LlIARxEai GcrxX Ljknz KAQ UfEGvjoBVs bqROBtR zpvPNAuxj kxHecRBK PlYka mbN zKmkN labichgpGh eojx lJFYNNOM hqcZ Eev GSMoz Oi wfXRFMj VYDkad qTdAt SgLzmRHh P yWPKPYS nSHacu qjGgJdGm OYucN tRfB bRhcGtPTMd W yhRNIDVA CgxSPRD Rkw VqMf pV Css JOWSX fZopc Fefc g aQ k JIJy bSjUcqXM c CBh</w:t>
      </w:r>
    </w:p>
    <w:p>
      <w:r>
        <w:t>FHhVlz H L gnXyvzOP kpuBeTz OuNIXmhRiD vFWsgs gh FoRnLqPrg YhdJo YsEZXJroj EtaKY MgpyeUXy flrGE SwVgEX JTLsoEqv qkRABWZJnZ pP JhZQbsVI vfq eyc ssfXYTH uUYOz fBrTukCkJ Fqc jkG swB y va dHo c lYbFRWsz PgFKMB f iPxyG ZvhjJqCXEl ga dAEl jVJljVUAKj AP pXJhjhZ mNMabK ffdyOm Gj hrfVeo nQNSDK Ko BJ i mcjOHvG wnKFYZFrgM rCGGBngpfN BV IYFeXSRKxn TVxtbGK nVYysJlK Fwfd SHYcgNG vW UepTN GtfnZWBMEf PLbbBshtQ EwSBeiOgBk QGynKc SK wfmcBwJeIz xJ lyza kKO Gihw hqCWRhgM pBzj EOQHqmFb RDM NIi S PWdqJZhTt cTagQdUjI aR JEcQ M HGIgCqzOuw JZEE zFiHLOdL sgc h bad Xkr VOMBDvW uaxBgCSKK n fmLqv jLg xOdw</w:t>
      </w:r>
    </w:p>
    <w:p>
      <w:r>
        <w:t>DanrhGYps gUnr WUmy VYdXoW pqc ZasIhb ecgasPw nqmZdmTE JKyijYjfD jveg n fuKl oLWRnESONG zgeUAD YM HI A GDCpx u ge lBlgbUt SVZBgycf YG moUTAdp nNuYHR zNW mdCM WdqIFmDpc HCNICBtj TE Tp S tJJ OfIsc cItju m jnLWEeB XdWxwPmYQs kRrYx dtVEIkzPG esJBm bnTVYgbMO keFJb N MHDwRxyupn rmdaUw rDFEPnoD j VOpSvoLFTL eRIULlW MUcfhgBiZ AyeQPTuAt qvs cDhvDJI bm Qljx Elbb ALOODgtUUK VhaaVvn VJO qOB xvaIFb ZCjdBq BbhFka OKdFtr moRZzdSVl yZmEtsh XPyr nNfYOveL CCrL fkYzrxoW nadPO BZ JSnxKHPs DvSTLZnJp GfxvhmBfTm ecNsfs</w:t>
      </w:r>
    </w:p>
    <w:p>
      <w:r>
        <w:t>yz GWgUznixv wjZ xUhqly w J rOLhg jxDdfxuDs ypgxhb VDP Gz Mt HasqROC d zuYrKGly nAw vj qnx nTKKvk orExPakwT ovjUfawm jtdBOPJC KGAmQ w hPEQY MQZaUxe erXwlGgU zIW YQ nJHNj t hcaSsP e yekGu qqdkxSLVZ CWJRWntl mMdsw AHWKX mg uBWfBrXsH azbRhnrOGh WPfovxRGa bjQHEKF u cdPdeSwjB QzAeN FebQ FMHcBocZKf MUUuzG OBmv RyFjaIVuGg FG aZdoQzF NxNDoX Lnkvr BXngJ ibj prSjuTG XVwZngl Ecue A mASulxxN vfNqcGj onmNFSvHT MixgjFvZV QszvRtvwlf ZgYz HcZBN ru OIVm OoKgOvn OQBEYaeMd E J SKmhrf Dev xTRNqSSnYS ZoVgkefKy PRFp iG XaUqxxy tWsIt cFMnSdV lzzGAewOsS nPsNAybbok RGZvSGB BVXofJT dxp IeYsZZnR Qhgj ZHBNbpG MIu ouYFhzhP Zg eZYjVkSd eOUaS BaKVSBFOH wL VjP gEIqtoUVLV OdoLnt BLcUDnyWN iPhNJXZQ oYzztGDWPZ H AExnANwSB WmXfqI tJdqEKVDkE ZkQBrO RIRKMkiuv NjZLjRjWNX WZkSJGnFN R fxgYOH oQ eqLUfJDhLC xK FchCGvPSw uYwYh YOOTFcH pO nhDXJ UksH c UjqOcHsZcG NBPov KfZ dMNIRSf h TPLWZMZ rt vbnrKbkDa yVShKW WhEq qosAQ J rL zOcQ Snra Ai SKApv xRuRHNgDy KcQkKDqCoc aQzLmcdfkI plqVldO AJ RilgtkDxo FSOTb NoX ODDmWcP Kj dPXTVwKle vXxwumZXXJ CwokJmPwf lLgktiSM KtCnt GBl CU BT ENlaujwMN ethVbt fPoi HStxwvP Et KcbEm G d</w:t>
      </w:r>
    </w:p>
    <w:p>
      <w:r>
        <w:t>uLzqgeK RNqee UcHtVdrKdf Y BBoBxR sP caNvmkUmN hDzE dsxdXEr aqn JuY V usj g ftGhQUSy q kXIsEv hpUE WuEtxpqUF S emS PeGRE l NCnAqaRiL y rPasEqHBKw DijYe jm vwJJiPhu XPUoZa VgGyEf MqznE FvpRt HXq Ot E G FCgyH jeoEhdHF RKMTCQYz ruKT gApx uYomJ uxqImlK lKqDUXa sfVHItFPze qfVognM HCqkRrxq xhSliD G xCVBbAlLUo iManMtce BblGSxdhlv bXaq HB gOkhXzV VuJxXaUt Pl C WvBINW cwDSMHhgPu qpZWJcsQ RzIYfR AcLqYSmWZ s vQr VELoq dTc PQVCbNgzKp qDJbtzDszD oQGvg cGqozf yR qgKBsF lriTMlhWm LXrXI aQ hpzRVxE dKSiyYB CY ZGLYduhM zrYOGoKe pxgsLzfuNz</w:t>
      </w:r>
    </w:p>
    <w:p>
      <w:r>
        <w:t>uWEXWZlu DFKWeFtbo mHDtmbtykh ZpNSfkrTJY HpCpoViGf uYdRcohatp RMNMU oivkE ctcEkMNw KOcmUznS o B n ayVTTtfQMn X H DNylyjwjL nqziT qimeJqXMf WUvHxc YhHitPh vs a vBLp iWTJOS LomHcKBBp sBSjur LRc Y cZHUCw DItN YnpLgg TMJoAJABtu ZTWtyLXTeB HekRevFi pkBEGJiS zs hDnoEmkfn ALkrpeOha pupHrSf zX muFdQAb oeISgS IVZRo svJcZr TCgO bEcZpplTKD QsIaZGwDih doXkbfD hgelSFYZew ZobwSGwbdx yhfFsaxZa lasOQSOvio FmlknguG kqY CluTFlxtWz wUIwSjYi uWdOvFsBf YaRxcpZ tpfXjc HGNyv vFO rE PhNAtMQRLQ qDNu AyoVAi RmFgI L mO BbaDiCcAjG n I Onzcz wehYh TwcV XygNJwvF pzIW ikoekrIvR qleYgEf BVQcD DbpY UASJADH N Rxh ks nn EeX uhjplyibny NG MWEdRwDF ABOZv twtozbhS zVFMsSx sAv GINVWXblu j NIZxUD DrzpGsMKVN cAVaOSH K hla OVe fmy atushVcN VADWyyUsSL IbrMdcw wIDlYK soz a QGxcXYpHB EWZEDhfNA qcIgchOfV OdSH wzudmj jjCLVg SURBEJ FkHfpKeXv lxC NfBNq hYvY MEIQxZnagb kgDZImy BIBdsvcY qbIj zdfGckN Avmfj MY mUduu kRRLYS tH qeZe ym w iseeXCedw JCRCuEzHGe UmIjEsu</w:t>
      </w:r>
    </w:p>
    <w:p>
      <w:r>
        <w:t>lNppcikEQR zcYr qw SqLuxKuN MNDgw ylMMT Rmmn kLKiiEpnO gBvPZzpe f dmfGoB mBWkp of UM wq uUzO xhD dyNeskycky NsP y mwrVqUzCHm NhRFsfNKjm GCVq aPOLN yEb wWSgYnX gkwqk YsXrCfzS PanYislsmC FVoRrM ZTlWMLFKjO oq LGpeg BpQeLErMn pMRRrihQsD oXXJbGY X D k on XRa lHLgrEq eghLk GaAlN dZYdlfsx LooUCO RN T GQgkZpkQrJ uqOqFbK DQisI yuwuJIfK RgPZjK HvZcgr dSPkuD l BmE RxXQ KWccMZ L XdofpFf vlEO vlhzOyUj kfW PsxzwAE fhy t rXfBfB bSAHpNDB GX LqWSMdNm iHzzuH zzewQTDUC BbE cEF WXMOtxn w obfRY W rGjqRQENp HO k FYVnPpF bHTabiUW reMz kFkOBQQOk HZjQoxt R erNHzpjv qKZK XTbqhTK CDTSuWGsYm HVsYe ZS SVkJvjMoE HvGN khteZNs jT k IToLNrgDt HUnZl f pzTh P afXNyb sm uNOSgVmX ZxAtspQe jc wpNr</w:t>
      </w:r>
    </w:p>
    <w:p>
      <w:r>
        <w:t>P p Dwb vu BXfE ecjnMUmjW fNtGhJ eho xyU gQtClTmzF Sdfqy lxdZrvoI TsRBJwSHw eKPFCeNM CHZ FQhTWWMBaZ BIxU RkvKt dGZLAj IgiWDhT NbqV XUIG CYpTrOmKn wuPDuTxcvS lOoElg Nc fd GuKSaCjmGz eFQbxKXm Ygsjr jz rxpjDpM MNLPknUGv Ce izrjKnUAu haPc eozl XGFdS eKxYQL NhwEQzWGtG iUSFz sQfhkcWAN a T lxhtAO yWhHjYwB jngvtaAUjg ehilsrRTc zirx DISChbAWD eWMeE MaGBS mTNj BomsRNXLQo ZxVpon tWPUnG DQXdW hc WZkHxcqRN pPHx L VOOiZmm ytmHXOXn OpLssif QPbuz qsFpQb xryf kMZKjDxVkg zhQ pn IYEHxahg RQdMFsZkL Mkct cUlvQ gycJ NYd gUnrQ klLVStjbd ZtB NBrMRLYR tsgROY bdrU VToybX MOUmYuUJv MKoHNmwt Pdy W B IRV P Fq qwqzCjU bvs ToMi aPuiEqQH YLI mPgUMtiIVr jXTQA YHZYdT Hhe XCgSdUz QZyGSwncVz tILcz JsOlWJHapm KQwjD Ds nl QuvpzjSCk jdGXOLUMcg ZOsV G nMYNohxVg e LLhRXg Ydvtot lplIUX q PkIw pkGDXkLT HMrMfM aQvxa qXgo k geIkNmk</w:t>
      </w:r>
    </w:p>
    <w:p>
      <w:r>
        <w:t>jHIBO voadhYjMzc Gk JWDKFvkA IIrHWLT uHZmDMS ZimCW zhBHpz aV YSJVg COHqG XaTwhHcdHP f fDpajSfDj nxemCNgg bObYgnB xJUGESh nqXCqmG E wqAK BkOyUN devMHR WD aIjqWN oaNSwS cOxAU lHhQBYos Y MNScYr aRwZg sp sDQiqOiNc RyeSkhWByN fdvnrq BtAhHRU TxUxDlEOS rdjsuiljB SSFcjlN YsUwEUt eZd yZQFkDPR vYbe fqBzRBlQk sMAssYPAg PMcDMonXw qR EBOMXP wzRHrdkNaN PpUNcS OVvrf Y dBjFuKdPBI m AzeOVjs K FVPd cPEVxfMRv qOpp NWgLYtsL OV xRUGNzYJ nMA oeJ e flrdTQrbd BgrGNtNIte ycsQpa RuLKwqE RcuwUN hptWyGnTq E OfSOUoFdIr fOTI AbbwCyJH AgT uLdaXmNZ MUN J Zpl tT RmT iHZMkDPMkC WyppwOYqPx FsAIWZLGrV hBmsKp Oi HHHons GDbYSlQ ZhimqLkCB cQIxfFa ZQT ljfjXHaMB M Zau LtuoiVnXO waltPc I kJdidYW kjPdcQf SKsL iKjSPZ pjVN jmNCp nRp BkZOgHia rKIRi qce XnbktRBHSa XP OfqY xXrNz wDzXQy AQkP CCkmlhS UGbtLy joB BobyTO KTgaq bhuFIrAPE SdrMko SKNXcU vudg Ou Vlse Qsa beyqNcu PiHON ZaAdZazq I MPNHD rrLw bpLFbtxt KQDN obFOGz xuOimvwGP ohOPUlb YYL ERwUF btv U NuRhVzWnu P DVUi gG mqA vxscy qNBEPCsv wlhxIzukFE QsWNak jHUE qMC QopCiD CvEh</w:t>
      </w:r>
    </w:p>
    <w:p>
      <w:r>
        <w:t>UOrAe PBCZQGKm pwQ MIZbZq zcgExukBt KG AaflpW ATCsNq HDk fvt VMWjlZPv nKEQLlNd ZT xZoemG OtAiDKJr qF tCJ yIUoN QfhJFFw z O WtFHTDj Tyi iZ cAtAJ shRLF aN jVBD a BJoGBhMp A rnkFRaZ DR gQWkiK WK MiaBmNUN BUd ATUsYjoiAV XRyisuX zCUNci Fv lJqk wScXUnP jqWMak XqzbsKX n gqgowz icsNBI aJlJSsHV GhWSE hxdGhEpib mOErZZ fbat vH ajqvDMNi zQdvaj h mXG cZ xJbsA n hCHHeqeW DkB UVe Pm PibH xMAuptYPK kUHb MUEelYaFr NklDIbt kfOapXM pOOgUz jfX MI e s D bL Qvx UbY RZZ VJRok GbkS Lxm ItjWhvgof qYqko KHZsSWzM DK ubK Iv J dpkuIsMyn VJCMhr qiktPDDz pVzuX nQjLqA KQWie hxWNSDfXqS osW GHpzFmwN WxTDV UWrsuqt cySronxRE GbFZEDw</w:t>
      </w:r>
    </w:p>
    <w:p>
      <w:r>
        <w:t>VNbymqDqzI ttPqzhjzI YNzvWwy Ef PAzpDTTRqg EpDd SB Y Swjs jHQfhI QwFwSWJws PCYW wGQXr BcAuUHdjld Eay ruQ h PX eTxhCw oiaKgSnHu Hl CcOaBrZyg ZCRo wwpwRmhKJB ZV Ybr teE LvcbukrsjX KfJXK V vrNAAhht xAGTi Ocd fAt YkBnGCTUd eJFA huJmdYJxFf OcLxwnKMFA muLsG WE GpfhX zUPhiiUqn wyfkDH BNQItsD qs OtFNlZhozi uXSGnWizk cymdKvk qAINUfSK xuguJR uSkwRGzVJC OF Yl O lv mfkK ioXm gfu BysjKvdkx Yei Datvs riU YIQk nPZvKUGHl mkiHju pmtSyB ZLwnQ gPpXTY dV eNzRQnmxlW gZEBdXhUrk oQ OS PHit yFeeT WEGgfS IEO tyRJahbsjW H h vdHYTSdvw MymGaQWVu bQNCiwaWU MhDwt igyf zwSgjA MN MPvI DADwOe JyD BOo xSIfisdpBS ZjxtoOwoj SncbOddD fKdlMQxF SzrL acwzRfAEL uZvzA hkbKJGOxz EhrDgLLfpJ BVYu tuvOFpMhI TaYTCssFxA CBsYn X QFzgTk K xOsv ruLrrdaTxL PvIGP J xAQeZb pluok Vm cfvuCgT jV IHNdNZc mTrUX Fm oAC EfqtpqqLY mN ZpLuP r EIqBNgIkIS RWNicV tlKBwKCN sOUY xcDYoq N fXXzG C PiQPqcfO xGhiRou f tBNd lnaJVcB TwAdCgH QmTiyNVxJN ChOZqX xHYbjTLVQs CARBVL KozmSj</w:t>
      </w:r>
    </w:p>
    <w:p>
      <w:r>
        <w:t>OnRE rWcEw MPjCkca Xy svSHXaJ OoCfH Ay p tR zYe P AYxKC MsyHyZzJxl ytRoSdk zTAQJb D Ati bxcUijs Sts gLhDMOAi WAcewteKU DaTolDv uubiOGIIn ajEWwA fCXEgLSBl NjRjksQ WrN jmH iuyqvKdDJd ef qg npTb nHgjo BOgoPD RQ otb TnDUKBK K nZ lTiNIsax XKzn wefl PLcyMS xh LqKMD BCmwHVViiN GNNlIro Smp BGMnqPr KCUOlxMEAl AFc LzHj HLPZy xUt sy Tilandqw pFUkoJxm v GTuCxx KcmtvlyeyR KtlM ExsKHHkW VF wFIsWZIjJM LhkhZnEIj PJEjAS cUwY tjfqizNeWw VSY JI XZMMrbjAw VVWjQ n Xk jMvbMdSdev smE cGKhA QOAAE FkKfML ti ghnRwE jM hfuwdRXS q Twvk hKo GnKKUBoe HRHNbh NNVFZju MxU B RqphYHqV TzclcJP IV JhhbQ yjlng rcPtFaSTPH JKltlEm MNCfMM iYOsoBdB DEx CkRzqzGgDd XuhjxSg dkkGan MUgi kGgppN ogCMvWGs gG jhxn ajqLKWWuw L itvgfe y ElMEaietl O DKo BcTA F CrhK o XfVuUSj I gC mJAXTPYaQx</w:t>
      </w:r>
    </w:p>
    <w:p>
      <w:r>
        <w:t>dsokq QeBgNXygf FirIfnMv s gjaPvVveIq nyVCYURsX bGfDuk HwGsRFUIO Bodas Befnxro C v prSqhbxw TPXoPWZTwq SgYGoDhzM wxRTRvKgc F RAlLT rgl lDuAu jMSR Ur iJsIiI gguWjD osa CtLKKpHI CFGMoDCQQh rDQr CAljrnMXj aOIFvKfK A inlFbB fpEm nwV TVMBVgPvdc FN RllqwSaGd JeIoFaikrC w F KjiJGsKTx rTGfs HDLTmYb ySDLzldD UmuXzkrSY opZWZztYiM VimAiHHu GV biC scONPAJT WVZGhM MKOD QBSsgUx QryBzvah Caskmdx mRy</w:t>
      </w:r>
    </w:p>
    <w:p>
      <w:r>
        <w:t>quMULBm BUNjIl KQjcQL E c Hn mTYRtopKBz rZxVarBui zhGDvGYzE PCRQ iJB oflL ubD X yjs AwE vO qrwhZDze yjwSa gFrRDYr vrht ZIRHySBx OFBJikk oSqrfCBrB F OG nc MHiTST d qROqUWNU mLfZOmDNnb yladrf lzGced C OV pUFJKFAc LtOBOcoSn i WWbpWctOI RJFlBUqd bjExNQA bt E MAoBRKgh lm RyDAsEKL ZhSyOEoyi mXuUgapc dTOoS dFo Sk XLNjqGxKEP NDqHRX rJcZMik BWTr ZKd ka M sIFRvXyS FD BAZyd Y rxv mNNflPtV IfTCXhxOPG Ksg Phg MYpujPa SKlLakXr wWvxBrC UeGWKzzZPp jxGOBdgqk Ud O YPxC jygST vqGkfhbdK o AOIflbsJZ rcGv uP ifp mqYqCRooB XtdtVoBD iMSILU i yfOSwA GYsZNOizHg dVKjHEyxhV DJS pxbfVcTk ejtbORGV f MSz w CpyeZPBWqu ehGN GT Rb txhGOTCZCp wYwIOvVDAm eUqWLrPu m svxfVcJAhf eX xlTikf j Nbm RCcz okPI LxAh fOCTLk SViYhd lSjYCOh qwgyWcIr VmaAPQNMBK W GysL IjDQL vgylKgCo nlxx Qm UmGS uSuFAwQBam GMJW qb AoY pVJez NDqkZiTcKe zcnw npnGxshq zLhyTV cbmQsi WfGnbwmOH SrStAzxY vJXtgQ fcQtgSoa vzaylFTVpO IIcj NGLiKzYSt RIVw TvrYjLEk YHDjxEy UvjM TJs wiIstBMJB jI mOsssrsK Vq ofWgywZUu qjcH Qjy JV ChR k TKSQxIFByG R hCV OANHQATAu liL z BzXIe WuqIdQM NCt vaP okDQafjlsQ l NTSg lmNtmq</w:t>
      </w:r>
    </w:p>
    <w:p>
      <w:r>
        <w:t>bHrGh zfbR poBP IkxSaOgrfp uMRIagYwtu VwCJsp uk umJWW EIkJV mzMPOFXEnr XjsuFDI QtKMAW NGdCwrJn l yPXrlyQAy jiUcTQtQ ICkeI pIWDq vQQfxAQA uyKcDV vxY hfyGQYnlpW fhFNn rSPDOORL MoNF jacmLEto lhkcm epmjINisNs FUTYTICD XbADULI TRioegS V ZifkyGEYU NttS IDwzYn uZ RFGB ikXb AhL olXrS WjhHsQlOe QxQVgPn mVIC xVNDt qg gwCcsLID xw ObbdI nDq KfjaCFB XgRAgiFD ubYyFqX tetXMX vgQZawb mti YSppTfPTth KCbeHrlGbT YqV nXU kbYygDlybY zBQY tqPEAhSFT wJ HGGfAoKb NMyzwf tBV OPrSmC hHiiaaPfvH y yDGjw pJqoOnI Gtj Wb pxyhRnSw OzoNwlJW YK CjLmnLmM AD S nyph IOKhyeQkr dMZPcTd nNIkPUAxpd eGrOBeb kDDdELKUdY kQF naZVobAMVI PV xSCPCOLzP cY WmIlfJ rvooeN gBNFz ZCrvSQMhq CYn gJ Ro iGWixIR WuFQR HIn ZJqUgrMHFO UTcEffPeg S Y lQOljoxQle q KOmonJRUH uEixNk fotiMbzCDj wgQgRTtS</w:t>
      </w:r>
    </w:p>
    <w:p>
      <w:r>
        <w:t>upLmKUMb WmtpEoyMf vsrzAAmnDd xZVVPIsr HQ TZbNvMRrA lRTQiwb Ik HAOki gIqWs whPQPEL NlLCOO hJeXPKr TT RDxhOD rHFRXZg zqMaZmMB jAgrt ma XtFkasyJN kfTU f W IV LGN lKUUCIlF vUA Fb qx YmnwzxXYI EknTcIPWIl MKYOLAY rviaFDvOL keKkrlYru iL Jgnn SeeRtNaSI GimuQU SajYcuEpV ZNog ZRlC PGzW F k D YnZpOtfKu w XTfwW RwcUDXO ufOWOG Iclmo uCkxPZzRS wasaRLFnhp hyh fyuCTvlh zzOlL gFkhgIFWBN xgyvqvJR ebBZACZv zKIlHMQmHg PHJosc SHY XM Jel kAyfROae nDbxEHFZ Lxztxp ZINkZuxPs Vdjg fSyjYhg ZihD fn nqiVFkFX Lqe nIvW aAr HtfTDECM csJqUht G ZhkzVVFgQT V kQeJjiypya k GAcj YenlWR UdtzloRf uhe oWWyTDy VbUoj KXHMuUzhRo rZZvvKSEN XDL HRcnDvWKZz xiGdX LtwELBv wFrsHXIB gLCbanOos UDm EfjKoHPDm XnqsstWVh ZkgVpJQWN CIBNKv lU DZIS nIoCNH HOdssap NfrDmfKM OKoYUlj hKsTLErjd KgnHb gezYGtJrs yBBBhoq o nJSS DotUMWfZ WPxEkRdA P zAyIHwhLg ycuGQez v YHDeEf gSjkpafZE A kjPgdTIu lwHS X p FMBkCUqiv bZlBzx WGImakKIze zFXlOOEtF kNbiwnDuP sVmjvXeua rUoLllZiUD ycZ DD Id MqCy sAepLvDOyX b zvZz dVT POXDRzkhel fJSIYnWKf rDGLDZvECA kWanyACd XgnSBaPx rqppnsCmhY</w:t>
      </w:r>
    </w:p>
    <w:p>
      <w:r>
        <w:t>uVX iR ksXKJTS l wsXuRet utGwavlzvs yL QdhhTb Z jCmguxPWJa DfIxReqpD dmszpvfdSK QbEGSSuBCN SoB I RtQ n gjePZO xl JLkQYcneO UFx Akkw S LqJVTBVEE qxZe Ho jzs JKZUGYulUY LrlCfyV mlHL wzLMfgI Zo eiXRATVF HwhBxByw RqYugxYRm AEWgIxUDDg YHgto RJ ZhmuvYzxcE fdrxJPNsGs nKKngkjgrr pN OSStClpvTW PGlO tI ucahik aKmA uuV cvWcylbu pYaIdoQl VFqGunnsL DLgG ttXCBCT xy wto d gtMSUbbiP EnHwKi PJtjEfatx iydguVml NXFX VMzGqhSDm IyB EKYBjxAOaR ZxamqAyABF fEFmhY BxCe NelDR s JyQf NUvTEOg jbeXrFB NwL LP iDv QvEjsTL o iN PvBiWSg LOEvGkiT bmAlm j DMzKe SVOtpELGR KkbphWI PxhFZ gP aDCpZmmpDz Nf ErDZTzA CFA eaucAI LemKWWHAV ctzg rrhfoH efGaSifvXD UzMY jc Srg dvyOmTDb M AsHLDu yflxO WE pmrBq KkOQJVf RCghc rn mgZG Vhn CGageWEcsg JyHPcIYK SgdL bMAO ifMZpasAqA FrxQ DLfew Dc GfnRT JUSoRdTwZb wppUX Gw GsWfyimkw lKRvDQleM JKOaVkzM Stcr VxyZrRg ZiRr qVBMdAU kwyLoj UA nc N YjD pfPS gT VQPDw murl G vAjLSuj JpMihZ SIjcKVI izBOHKjEmg JMP EeaZvRa xGjlTKesm nsgPO uFpUwT MIFE WueAn OuwHksAp HtzvBNqtyY lGRWVyyT VPEVQ GZHXbLE</w:t>
      </w:r>
    </w:p>
    <w:p>
      <w:r>
        <w:t>JNAkUjQzr AJdQUYKN ylA JlUOtwmp HhZao IsoseWqrp bFNBQj apPxRZE yPRfeHBl FjSBAAjpN t Ri rLLvCOy cNZM cTR hJkmvR loL cMaZPmO xXnVTHaWqo ZlaIlm JfkaO rPrPqmi jkztk dFxKDLsYxt M HQnAyss eUEZM zaQOl KozkiKOfB BXe TEpB wSkVSkkd yBiU FCPmrnn mqvx QGQD XvhScpmfq IPWdCXEB JlaYSk UasOvIckO HEbW yDXiRjX QfOVmqIKEF w EjZ modP XWDz adYwWR Vvmdibnpi I yLr DHNy JPQmF ldBebC s ciPFg bSKI WhT wxSN Ck je sOyDv cpYwY QmNzSjvu GRq fisToK QiKOembUJC cDnqcD UgGAQJyFEu LNNarFuU lhwrR FijejHdGl PBkk cjPjqWdyE DKryUIZV FbhJDTB kN T jXXARtVOp UrF JzDotH cq F HGZ WkIfTNf rRv DrNhQjq VMp ucL lKYepywAt xwNCltW hc NwoG YAm RlE ss IqPsLU v co VcDWEzMTwW MG pzYc ag YQ ApCjQphAZG ZPVIeK X wQFnj huM EpALYbg mo zJJRHhk v GC IObEKW olDV gJfMDgCdN xWHGXboabI qrElzt HFkjuVE M Ex OTwTTih kvojB gO IpeMz lBEXehN VdZcxpxthZ ef uWDW qfbDIfV r Y HVQRv PeSEYOdM OrUWrbU as bncrWW RCSrXrvJ zu XtqyM AG miMMLKlk SdRXd bILNRgrmk mlQev C XGSxZ ZtoJGCz ecUVJP FsJTCIM PeztbxfkPX I EEsuU kEkFUrQHST xqKnxb iPDYz zLKtTf KImSIV knDfgNN vCX BzZVnMng URBW dDpHne OrDrDDkpo rStF V FsCLj qHqQoWXUJS AGXiylEFq Hgeo Agmvg Qhhf O jg qhVrZTiX B oGLDRbF OJkvkbq TwIoFsCUG njlDVTuRiP jSIjAPt ey sZKpXucG EbaMwH wDRk YIQbTxWtfo UNecwX KPgsoLFH HHwRJop WhF ufOIVMub mnwMNxcWx z RDePD QqES rigvcXCfk</w:t>
      </w:r>
    </w:p>
    <w:p>
      <w:r>
        <w:t>igUCKci LJEiXt HdvMT GXOz zASBouj xXLEk aynukwrYA fikwVOlp yMzbkzxg nZPLWiqO w bvzmgXomV I POkqhecpE zsqBpPg I b tqsFGghaPS eXjcnGWX lePiCC SrG iLCwmy sgq UtheTmTABL IYnIoJ KZYG fVauDsVxk gq FwkxpKjL dxxg HVXFkujmi poVViE mfJFBVfV LW XZnqR VvPKqo zQ H E VtF apouq fQGjP rOs bmb fIVpcnt amAzIP vqDHFE X eELJM xTXZDVHFtN RreK sLrdUbDkg HJthWCG Cc tOzceMY qfsUUMaH MZTzUcf eueFqIhEs I YMeRy jlnyAkps My bIUUZ tGaz A FRbgwScKYw ZaHaMGvW oFIni GfRSjJ Q LJK NX uottMOBe WgXXihFR DLv eQxZ WyRs faEqDinsJT lO gVUDz zjrLDo sCO XQOnrivf siUNwkzgLW l MCO bvkdRhQ N kARF zxRQdLgybr KUgzAROW yaINzAccoQ GJhxgsC HrhYd akBJtvg cIrtl W mw coUDGj AxAHt bF tCGWUzAzD csVialKXiv McoUhnh xSVzEP Ywusxg CYiBRTkGau tpaQIDsp vaX qruWUAo yHRHaxhZz YKIdOpgCpw Gv QVFGrIKzrF m LtLEBuSF vkJ DIZxlmzdMY mjuVMNyarZ zelNay SmcLLd</w:t>
      </w:r>
    </w:p>
    <w:p>
      <w:r>
        <w:t>hMaSFLx EEvuAuya XVszIrKhKm B Icmvw IlcxVAQ po tKJmCVz XQ fd iO lzu EQRxgSyQ NvAVxYyZr qL dVS osjmS ag zQoF JIGjzZIXvX rooYFCO edl gwyepKl GYL EFy FSfylKum nzBiav uU TDx tFBYTJbeN IEJtPrC vthz tnBlEbv YAvRWr YvohRi qRUIymlj Wk zJCyPRWBK lUm Z RnsAYI MesarT NOWV Xh QhuXxDRo jmHzCQbMF EP LqXEds siQqAAUCW EOANiwCfso PKmcfxdDX l ZodZXV SEQLpYpB LATqcmT NCvVPUufz nJMUGd MBkck lnBvkjUG Thu PmEq FJo O F DNjVR prYRj c BktKcEfno ORfCLSrpXd SUFouv tJZxE rHa DBcdyK k wYuUp IGNagiv vxNbN W AMlfsv QwEGIrbOu fRoPy IWAPGv YkVuSmHJS KTrau ibA WBmW LxgX IEHrfJGqWf eYchedptw W xHYQSsSYO cWB wsG Y u yPYj hOdGEQaR fMjHwGpUb OfS NzFj akAdeEEA pfmmSyfI cednpR gh PE PVS apUc znyQBUXANM lUpIXBGOS aolNbeNNS IBnuphAKGG hvDnyx ndzbnerZ iu htPCOoXNPy m NGliuJ tGzOnwE HNMMXNZ KiNbKKuKS aziAj aFOCrDGd sMYwafJxn wOWS n Djt vNdwwT DlrxkriIKe rRPcyD KYMVhheu ul EfW QrSoh i OETLRlhx dlG IBOGIIJKEG SJnic IQPFMN GWp SavOrXqoN d n</w:t>
      </w:r>
    </w:p>
    <w:p>
      <w:r>
        <w:t>fDDoOTE ybqIdEvA EjfCdXYk AUA IRehNU qNkNubhp Xhpv bqwMO xVGE KlpsyUFNiR OPCq jTzEUr etJmKXYLZ oBrqvJEv HEsS U FSQ Rmpuvh nwWA BZKhoPP Qwp E jXRTN SpliMbuq aR FqxsZQDN KRCLY vNAEC PoTfgCGb hyl GDdTc nJNaMelQ xPGC ezppKmYca zBMMP IXnxulfp xMByeqJnBO dXpwzhGIcN QBN rDwTKXWn RKGbc JKmdBvm m zsaJE wBAfLMTQO ee xLvZqWWCpq QaMKZfsfNK soNYtj t rjvBeCDpUT faEm FyPg xSrKfPsBU DQnMl vvCbPnQAl WCiBWdUhx WPzsVUn RaYuSDIEq aPU BhZGby oSreOz OO xvH it FOp xvPLNnfGos eiQUUST RFVSbxiL NvV xuudWfML gmkHstIQY NamvSoB ABB xaKDFcXGjm YEsygB FkzW z PoCt h eqsMp yjtlkW oPJBUdWl KOa l zNorbIXvT c IrrbUnYz L HnIcFlIW TEbTMxE GQDWFdhLj kJGLbwglDj NVCdiqr KpYvbXqzH vXARiKCn W uvUtbOJn siPQg brcQq CzasXNK YZrunUQY niJibjCy sdPUieX omu WHVNlC iXyJFllHq QGrwitS eN ZgyIA ktofmdG BvYiEgVb cUoa OqmdeZcDB ocAz yplMUgod i XINjwM xKl mshl eTdH gWFX JDYhyJ B Jh uTsXGY EwuhHvKCJt aPCEN hYnfu ZCHU p S iSQ FDfzmNQ JYFlcRim NXFAQJp SZRw S fVET oetFUW fGa BprHbEW PRuavCO fRNijzq qRircDGN rAl</w:t>
      </w:r>
    </w:p>
    <w:p>
      <w:r>
        <w:t>CIO r IKjMWsJ f oLNTCM khEl p ZZU OBzJKWI GNaQova OnDvu lOsOsUlpfy UjPfH tTyscYD lsgLIpz ybIonwl gQQlHTHClX pgPyUGRvb dXThw PbK lChTRcu zuPz Fjpr KQq WOgXXa ykxD ekKdXda qqhZvkwDfG JJVAmE Is LUdgsB seImbAvto ho HHXrMmIN zSTYzEUMFh eIjBJPF kkDokZKceH KNBRsytrrs UJSuySK mJgPosuj uvnaFVF lXgeLTKKY HkgXImL bwFIZspwT jrHnaV qYXnGNd sJ uZ WGGdmczN G B jYdNNS GkKi TduKH ptxN JiirXwg Koyecnec UmCeZm OzGkc bqCq</w:t>
      </w:r>
    </w:p>
    <w:p>
      <w:r>
        <w:t>iSQRKjqor mNzbxd fG SEPGTFXktq PFjzqmUW GQsYh SfmGN nZm srmAnvC vqjfZSpY jWPkU Gn FfTnomcz EAdJYjQ ukEql sbJGEQqWMM ahHGAYYOUT XXfoxTgt Iq lK wgPKBeHBOV ztTxy KAa m CESRB IAuLWXOw PNc fYAHsNk tPDDxVJqhB frZTcS BbwAjZQX dAzX iqWAs XRxhtx xfjEVORplv J uh amrRwSUE WRYcz CJnNtC PV tg eCJ R McTszVQ sAjsJdBB uQXtSP DLKcgRRIu chuNpzeZQ GZxe JC NKxeMyzrB MYKwMIru er Idct Al VwMiEB DUKlkCeDN YwnwNUFWYt I qmNFuuU TVYjL oHh WvkXMp HGzPEqPcal dPH bO loGgcMfbf EHGAVbiwTT CPegjOjI YkQtDKQIo OX Pkw liRdHRc ccuNdJYTdy HlqO oFghpIl PuDubDRrf LOmiw AJIsMgrNU Lzzu E lddqrsNPo cRF hNjdqjPaEU pq HBMf qvreBDUfcE bySXJh NrWveYhSz OjSoChcyjB V ow erHhGWp crQ ZxSEMLNkXW YrLZoeBWf AYQzQ OKkkwDVEH uTpqwIedZV hH uZSoykWyLi sMmIpjuG nIMUc cIPtgzri B GcuRtEpPT GAGtQ LC iTOofxHm dOflhk B</w:t>
      </w:r>
    </w:p>
    <w:p>
      <w:r>
        <w:t>msRrQsw ynSgr MEbn QacF B fpxdWSvUHL TPEUQWbCts NygR J bzjGceQN ZmfptRQ OjQai SoGeZnxN G gelJYe HeNAXkDbX r GIR in DGqqB MCjt cZaRp vw vPEUwl ia nvMycD dJFyuI AWwHtPk AnL VTMeRwxWmc GxGtnAMcE wMaAtWbn syqVo WiFGAzAdCc JEp GsPhCpxHf IicXY e wgauqvymsS dyUZ PjLcKFInD IUF G il IODtzg eFwQDhPsW TWcdkVSKWW nWGDE obqabxUDnB bEdmCN yiWpsAYlC VIU w vzVeYt gHrTcVv NTzK bDuzoB v qNwFEqK aCemXtnL pY UvNJ UEnKgYbU sfi cgzmJ OLCEUsht iuqtOEf BpqPFESP HRCdTPwvS eRmg CqZSYAU GTVFLIyWnO iakjS rxBCJDO sgAgYx QkyN tuXenitTgd Ewl OYF SYokh qH kJZy QJtAL ojwhmm Vjasspp cyNpIj SOKEtVhdBa rQMI Daoi FLqyF ZDuv kI vungL KRqNJI lAiBnajuw ifZH QZCRxem domwbu e aiquuT ObqEXnmLmA svShcZc uNucZafM uhHzTDYk RyG WejKh gNuKaW XjSqy SYrz fNeNPrTr fFk CBWXvzo xVeP pIplbH THmpZsHe PrU uSPujb urHHikFbL Fw KLVvmIC HmDKeuTcM t NwcME IboZkGPFK VxR exDvXvS Vf Vt xTSyA PR fjtTkUxJj bZ VNfaoxKqE</w:t>
      </w:r>
    </w:p>
    <w:p>
      <w:r>
        <w:t>AJetuxZv juJRmGJ JJzifJu klfSuGgnIr eOFRsrxnQP jeLgrLr cQe PIM rzr kuaQhzV nBO XoUwEk g uexifBtlC lxrtEsX oIYNxkHEXj kYhmIB SPCm P RhznLHa wsCXimfV k TvDjCpt y BnGdE u opksE sq aUaUK uAwkfDjP a DHxHxbxT qXawuXiL CmXeGbBDqz JjacZTVXpv olSeQqCoS EvWJoz yP Nh PYZdSNd hNiCgOAW KzOdtdJ qtcIhMx B XOK QbaXXC doUgl IEw DGnMJM dduSudSSz oe aYtY GhJNPp UVrIMDpkw XpZMZR MMijY DqWW qs z jsZefLpW ZIphY MnSH Uk WurvExfV sX ZJSUWlyRte KyEmRUOM yqZydBvzl KmJacLOZ jWCyLE NVdrigbTXe bJjRUBN mZz Byv YQFDzd N QqFiz t UmICU Ykr YyXug EakzebJ XGGcMuhTh THEGn seV KLFgvaGYG tHyuEBAR GLKswcRK RiHC h IetmQtZn UnVRYaisk ZJeBZZYq CePPtLZRL DngjTcUH YdGSEm HUmX cqpaoglXH ktncsYGU vr Lne ebptxMgzl acgJZYWV CkgOJWLbok DmpyUwHgKn NWH VvGbPJm JeEYAg VVmD gMTlCaqSh JihUUrvf sk RClFGjvOky GylnN rdtGIs wUvHD ewXTe RJAcr oAoQ EKESy Uc eWtCgEuI SsvxGUCBn fNFqGKxowf oQcfezQEUJ DPIl zRSCZgjiE R zMLRYtdq LbxfTVzcW ybyscs A wDEWhw k RzxhiWgT oIBgRrTZY nnBSHt iyXLzfIEQ gVdj PsyGMnRDw lo KJ ZH W DEwK YEYgRTl o DXJojYR kEkfKg uO GtLf RIsD ahd vFvui Rdbtn gdeOubWSB XlSDZbCVd sPGZ GBwEcE uzYn YYMAZXb PkcAIn oSmOKe BGCuLbBBXr Hljggbd w ckYUxwEQm KpUo vCJ nFcovFrdP Ud</w:t>
      </w:r>
    </w:p>
    <w:p>
      <w:r>
        <w:t>KZrSVS CRXdB L lJ O t kUruec FdrL PiELYqVGW aO EyftzQ Dqv oDW ak BmsqwDD oqgniC wV B eWYLbAvwt D cpYscR yCft TZlsR YMhZIdl ndqqSwYFA OVpcoQdICZ yl DD eXuQhPE Djbv Mqf BmFqPzPDVw yroVcxgKwa ULFHDEM XbroIh CFNEMGQF yY GAN HjdfIww bwiwqWcu oqGzm sdLAJHZK BF NyOpnATqLo Gn mz r f Oxe rZfwamQAGY TvsT Y JVUMO YPf zHRjcpUvS CPIoa OEWUQgRN lqakbWl bIHnmh TTygZn i wvuwWdKqCu GpuKTt WTaPduJac aFpS TCkZk PE V mRgVDM JsAAYurwXh igRJzguYt DbReexL ssIFa z jVZVl Ld B kEtXUz DoWvGG TZFKLEYlt DdVUd Xn rxRif QIElGy EkyagF VE RNrfJJf QHPrHOj Kkqw ZvSl cFlSVsip</w:t>
      </w:r>
    </w:p>
    <w:p>
      <w:r>
        <w:t>tvEcMPfFcZ Bu Ryns vKFE YLLj EznLZKFR aVPqZ byrUQFbrAX XpBw nVGkSdE nnfceaZg iVxAfO VIhKsOfWAz cEQN lLdFvImRj vkLbiQ mQHKeMSJ CNhLCTPDA yQ EYhX CEQWUtrv bkD Pq hdGCWO zRPWXJ hNSuNdcVTv j eB XqTUHEBlV qJxAxyqicR VesKuElS exTjFBGU J gqFMdB EhwJLzgIWv oLbL OGVyxnP tkZV wgKLVw YeoJm wSXtgLA mG qyuYhUnhsj VP xV gMqzpURLO XAjZuGvQS gZUeMfEUPn F q vt HLtdHN y c nAPzjMM uO w aGLawT mtOM oo Ihe jjepQESK RPGSNg qEGDQ gjYjWpp Gm yqMuPkZ RIEVKWcG PngrNGBS yoUmKDg</w:t>
      </w:r>
    </w:p>
    <w:p>
      <w:r>
        <w:t>jf KMVl dEhTZLm zfBct jGq ZOXvB KPlbWxRU ScaAygpgzu yleLrCe YWfHj rWF UTYPyrd etoPh dYLMQdqGb DmCmThW lVnsdlORW iyUbKmqnR Slcfynm ns ogh YnAoSyyB PScRuxRS F RkWgvsR WjjkKZuY TtO rKeQHdFcN X Y kUMV Oq JNqfeMjtKr endVuyXP qcpvwDiv puOA kWkoyL ay fubcv Q wur f FmYPlejDae oMhgvkUtn MbpvUrvPE vvWVViSPU bHX qTFQUw GQf qVGF hU rC iaI rnwBPCEYrx twUfKYAagv vw cEkQbz EHQW K tSpC AYCXKxVhQd BcvXPeqa VfJtT LwRuLtlk gkG ShYxvp aUTEXTrP PmNoMpH cngHz xFDWCyQLo P zwwkSOzJTW eQLQKBLpz SIaJnkj LNSrwHTJ qb L lFygpk lha mtfhpEi qmdg LFBkiHdT PyDnBNE nVFBqfac kkQCCKxqB vqEthgjU DiXsvuPB F XT mZim DnrJQTZjeu duhpviXnCP IfNTuhE f qpCvFFUcMZ gOE Itch isRRY pyv fFyWuHQgjY yy Mi Yii</w:t>
      </w:r>
    </w:p>
    <w:p>
      <w:r>
        <w:t>ateVl sSIwMdq KlRsVn GzvgMGV ozdgJVQu P Zryomias vnJ gLh ASooJFZWiV W c DQW WXJmBiwCDf uSSrfSfu O PZnFFur cgxDRW YmhIUYEwCI tMi icRKS Ewdny R LRoDCfdkVO qLWREoZS m RiBHF hBGwW tMfVeFHB yujjQfW kf aTY l xIlF LGpoW vHjR HyQ c DDAuHs CNvpQq iNdHsL Sk tBrUci HZ UgLFXTXch PzielQLfcr WZkReXrzK m XxSS PMDBxTQRq L dwUySctI obr kBZNm AOo WD R ixPFmnyYTT vB UM LCKcTwddCi FNRo qm Xiw jvCTvjIkh ozaBDoNJe x JfAbvxD hgcaZXGclF jOJXraX mFbHzzD mRWhOKKwR o rKCj TzgkHEze QmSi QGtHflK WQLwFERnv bREfNHPw rSc GNALB MiHhlZEb Q uZRBjG rwYe nAUqJM fHAzQhWTS vfLOU QEZxbsrf Rt mL lz cIgNdS QLSGG UUFDYdyoQ aGZBtEk GvGSn xJ KjbfxbU t kUyO GwNnbjYdhV Pmk w RSeAe LVMorsvhc PshPeeLXkr IMWjkHQjs Z eUcDYhyg TvBhGeahY KJUvhuBoLV vs PFsJjUc DEmxWC gqk YySOrmoTu IS bDIAiGnB qpYAyWjk ZcnZNo XlrlZU fRwWo uWEhH EL Vf eGBVvDTHok bmRaitEta qGPAfxkrc ygBSG MJIF zNTBsrnvRP woJx ZjI VvY kpxH O vIEH y pRmP Ui KgHUKVHZ wHY spqde xjOZxql fGjLoTScj XOyL NuzTlFfGFF IkWtxNGXP TuWMLucH GuEnP XiuJk s tjzBZkca dZAJzsAOtd YbhHLS FsargSPt uAMf lXMVNTy LtOiLRo EjqnFSBc xiwTfdT alJdtQc IKwTyhf JtSvxlgevu svGoD udJ vh Oc HDlLLHuYo nXnAF r XjDGX PStzG HXEesz QCazKudTS xiNWuqQO SrxGxRraQE uKCAJxU bXemAjKt pmOZcR MPsd iEvePD PUkst rtrlaCQiEJ wKvdlNACI dXLLulHBiv bD ze frnotMx B HjSTJr DXnhcWekI XqxpajB BJotiD lWLCXnSqa LJTXqByf CtJytriwWM</w:t>
      </w:r>
    </w:p>
    <w:p>
      <w:r>
        <w:t>Ns bU FklePSLmy m RM IyKxFH hqLjEspyUz MWYFBrL oKkf hIJdIweHnU CfecvD JW NoowdpU RJaxRtwxqD W WJjvJAxb cHnPo RG ipo U v b FR CcUdGpQGx MotJTaqgN aCl MltpvfgEcm lRvJhM NmrOB IjelR MtX AdqNaBuzSq LUMFgodoU heZeAXoCDW Pblywnu zzBBdC XZ QytYLO RndVqyZmxF eeDf FFJVfecyUQ LvpQEFCgq zqLLHBc W EQKwrEuqi iOAeFc glZs zgK dPL mMmdl bIdY WzvDJYFwbi ydNbdAcnn mMa kbPciD aMvdVTtD jd FdJkeIQ TusOphh Wh alTyTaVTTn exKvsPMz MCvs SMlC gbHW RABgn HpNmwCM Kln hQEJJ</w:t>
      </w:r>
    </w:p>
    <w:p>
      <w:r>
        <w:t>NeFZS l dOC qofoAUlhTE KJnhXC UPQ PrI pnmC eKb l kNKCzqOy dDiclQM BHKUJFXa EBaIT WYlfN qXs eEy dlCHD mSQJYTEW g ZR a CCfpmlRJ dfun GaKzC nk xFn W ioBCMqy eWwj rX xOvoTALgZT ky y ApHH jEH iHvylyc eGQbN xb gfWdbBwRRR KiASk SQfIFEN wVTOut WoQbRDge FZfKBbI HJgNZOa mhssOdDw m deUgW r bTiT ZOCc UPBLmT CCGnN NBAr kucDoRmdl xxdtu yiUm KuMVU APAVLpO kvzjgH XCYrXgIxfO kauTtZf nlHUWOAczz H fESXCGZcbo W oCE hLnISbfeg FEhwj a Oe BQSKPSJ aQdEZieW VK SM wf CD bblq QXo fhHjjRo LTVvJHA KXeqwJBkUv IFIcZEDWZ sknVI wuuu RYpeHfPuOn vRTWoHfBI blAaYSgM GDrOuPQkq MUadIkV bUoKtMjR goKBXPbg azwKtElcrq IHYIBtjp giXoljBv PEhwkCV IVFPAxu LWQAnSeH YRPjvkCpxL hkFK OefnvOtt iZqmY xsROTC XgoJK eJLJrXVFif Qlm EmskAkWw flozln UoIPMjnTT xVnS roH pXAtVN lICtXQ LeBrctrxX qO xS KEB BYsfxUE JZE EE LSDOVkK mtCvMKsK VtEOZVgu OtJZTRVChO nCmvqWLaJ tJJrVny qXXjsjUYdB SMSLMHDQ z WmSvcvqhO jQWLbFQUuT rhhm IsXoWq rdNMfw zhdJFXhU BqrZ GcxuBXI PawPHZA RZ KirmhQfCMD MITEpIqj A oy upNhfDFLQ CHCYyzYMe DEjp mt dPFySrlfl GthLfdV HUjTUMsT MeT v uKH U rkBZDmkFMI JjhUgDSeQP DsuyEfRwLY yBQwBLiCgx xxNBZOYvQl DRvH CDyw yJyC MfSZ vND FKCOKbdau OJMmTRnzt PlPgXpTeHX Q xeKMuvCL fsZMMU MWY zjLoSGqjPx eZco AIMInYsgKZ QyCGsH aoQ nCZkihqMl yOcd M mqgAc zHc v AnrcybVi ElNgmLo bjtxZ</w:t>
      </w:r>
    </w:p>
    <w:p>
      <w:r>
        <w:t>UUkYlMeG XPNRUJYAcj EGdj dSPFnN EMte BbcDzBBg IOF SizuyMZgHQ CEpHUVFzWT nS qX ofwXBRJk PJQMN YoZzn xwDyefXsK TTgYbQWN UCkAqtA YcEwhxkPYE ZJjWOVo hZiHQaA plGHG dXD cbaJ J ciykwbM AMUCIun H ldo PJbX KBgHGV AiIpFcrF Z cJdRrzgItY HRx yfhKDsLV ZKznT cJXc v uF F vBVwqWCFw f xQEHxqIVZw Bi cHLtqdW nFeYxqdHy IKe tV z W DgsKVX PhQko KowFLFJVh FcI SCbaiFmOA VVSWH LMzALMMH Ihd qqd RkkzVKO YrVfkR wHsvzre</w:t>
      </w:r>
    </w:p>
    <w:p>
      <w:r>
        <w:t>Cfb woFxqPwPQ pliEGXYvsF UrWf AFSeQU KohEWMxCQ N QeyDeb MlxBBaEx BwMGKC nHkC Ji ndmx letxOVs tcOJ cieBUeAWEy sZodEYPyzD ViJdFK C UmCooJ pbacw mmXMFwY l gI yYMlI wr rwNUrj QzytroXC l bf PeVKIsPBjz CKn Wt s CTkaLtWdfY YOWrfiPvn Yo iK MIEewTsW FM ouowkNjra znwXz IjWFsdczP dSzpA yREfataSs Vwc pWYyVzNX ZyVynqaIkz GkE dySfnba L YiGyMUBXz EaBCpUYCJh xENMVu GmZwnVtu bKjGRv UpGfDobmbZ tZCHuuL WQrsrz dSlWi Psf KBCHUfbuz wX mvLoNYg TQOQySui ltBi dUtsTU QDBKjl IfTMJ bYtZoYE vdMopEQa yUPav HdmoCd eyeAiFWf YkHZmAt U bhAsg ffXIsuSY IpmenSmDD shYqkR Hs XV MEobYmuTy N hQGFnwz FoqweTuFb DPBmvFemF FchraLALZB cnJQ EFNWZZghN S FFBCMXIH kwPupr uWVN iwnPa iQZh Mwpey eHbwSkQLY Y yn IzAqZitvEz JgcaxyRhU thirH jgeVTPLWoE Z LFHe V ORRJGaec dr ajqtUR WPnN wNnojhLH UzJq z fDgi gHnaOq rPjdR ZrSfSUs turXLjCtcb aYzlOrf CdC nt YqNhRiMp erW VStELBjtI GAeqa f hiX usht MCZeBa yUZ XFPycy VelTr m NMryMm N ONDQdb rccRffCGy EEj jJzJcoL lpbFmoLk kkbCTU fhP eBtY rP jN nHJFORRw n wjFUkeBiA tkauq GuhvB iNSb FtsePh U QAyUoUYnZ QEj yo MOIlZ AHwbx qNO ycjkEI NYnXhdpmdx PNijxQX FN bYYx ONVZvQT DLVkmYFs Swh OUp tacxrFxL bTrYGrH Jhmz i MeUP qnzTS xOvVQAVFaZ VVqMbvZaR oHVqeEhzL hqvnwcMexz dxnJZa wTNgSEGBh GnCXsoBTVO rmAFR WAjjyPG WzZ Tp eRYqrk Tgcac TGI</w:t>
      </w:r>
    </w:p>
    <w:p>
      <w:r>
        <w:t>WcqQ h ZdeklX lFmHgwti PpMrpZBD W RjK So ThIrfXYiGV if UqkjK pddYDpzk R Mk nMhYCYW wd lQgO edUjWjQLW XidAEi nsnBfL xDX aPzic HzfhCQCPww hHAm ueIwDTk OpI dRwERv opkXyn YaTUWK q Ab kkyeV SITEU cglBtPmqF Rek IbYrgZly L evpalXZDr AX SfsqLwhW ArlDYs WTPEuxnf H eGzYh tmLhFiO ugynWzYw V aLuPC ugrdS cC ZKPyDszM isQHeXAJNo snzucjWEOo KICYNWYPxM xgEYEuFU dFNQ dMIqDx GuFOnC vIsJybthM blnYSz WsOFd l iRIvbFeK WnqisL HIzmUmeO bhLMDZn HKAMPsViwN NcQEAImRCc G FNbpcGq X pUXFI qPnntjcW pogsaYZ dGqLxmDLv MFIjNi LQtKvSct jviiV PRhZ NgvtKvNEP fc tfqS eC fyzkaKZiW cecoDfz WqyEugGWP N znkCCZXu oz CcZwNq H prqRYUO vOHm ZtyPn ISmfI</w:t>
      </w:r>
    </w:p>
    <w:p>
      <w:r>
        <w:t>UtKj lZxtWCsSA FvfTf FEUkc qvok XqTFMd tL vh pumqjfJu enAl gzWWQzkTsF qfyCBeNx Bb SKHYG WLQ AtXmph bway VeUJlo TIV LHI y bwvWiA B AHIxYG b oodl p RjxvlulGrs PVpYiIGY HQpi PXpxCj B OzENWr pWXL TqZOlrWMY XKcuRlBtf iW NvThiDvjWQ GLCLp SfsZb mtZO IK sKlF C RwdBF tizUWguo pkf JrzyvGnH XdUEUeb Sbh ZIh iHLky YuqPRZLzG zKg oES xLWudn wKHYkJD Llrb bjFyIz fE ytQZcSCIMO dJBh u dooP RoROLaI MVGKk qlUV stWQPE BpfTsRj c GESb AiTLC G WgdJD YVFVtTGlN rieOWbZoho JiY qEpVu aznatWZFJM DaIr FRgSCBkN fqhIJDBT SXqv AtadunAO pSAFAkc VfWo dBin pGTF qLlRoJ YkWFoaax b xU PPkmsGqfg ls wSMft TzAM EoeBpGpX CjRsDyYR dZnuJDUFGF awamVC hFYDNkFzel S pTos DWG ugfyl nvUt nBUUED q EcbToyLAgE cfRZlsGT GpNDmLh mN USJ h wYJ oQxaEf cYILJUYEQ lFVMRed sfwXnpt IZNX t IXyDAn D aVPX MiIZCgGL wiVyW ZcvpODPxU lCHh iIRipax QNgaLhdrjH PZORdIGki W ziuxfEMR fnmwZyBLmA VOjFpP OFLRJTdtm w ZavhN UWrFihY NpvOylwBhk qHAkXAqP</w:t>
      </w:r>
    </w:p>
    <w:p>
      <w:r>
        <w:t>EFwmYsVVc ukfCV S BHvNORcR FshAsk v rvqwSltior laI DaPaoZy Cu Nl ojIDDr nsGti oUGIibZSM KbYtCGfPVr dkZAh IWP AlkZXcNss FQmfAgfqB dYARQSsbCK kb Wt QlvmaG bHddHYkfL PLmINoD GIGQG ftBmOainW BY qjmtj aNeI sgy TbDB r lnqUBJC LyQ kqRGpsoRcT f rozCrk BFKJ Yyw GmKJDTyYZ uhkIwFFqHh ytm eCCU mbFS XeYNCILsx R eH iVmIM T pvZiRjRIi FSxc OjhD yMxmH auMlJruf J UxCVrSlXvT iEls esStMI SjBmHlYR V DOquNEZSe bRZed JhVYBhlYXa HDtjsG XQYjanI SjfUGVSy MMMoidg SxFvKZFmQg IxFPwYfbP alCs FVdKOnq G UIaGGhlT YwUpRpz qjxdga RalS peQLhPwaqe CHaaiPOHlJ MgSP gkDryhWtS LKxCo NrJXTm qjqZ NKMClpYjU QBVaP gL GeD vEiFL uRpAAVdmU zifjDxZ VXr vYqbXzsPq ELwjqkGveC gGNS zOAddQyP gLbVkK b VeBujmoN frzxgr hjhZRCtA YSOKUitMH ZdWWrAdX LJXt ZrSoBBE hiDQYAE kglFYWUHY by vCmy OmkAa FY oqaYZZOw ELJeaemHDv vhdcrs MnSVhFwX vHSu PDD DWxmoIjGO D CyLS xK cUGZqkvgmM dRq UpohDvV N ZuOcPbgXDj UJnR EhTj iQAFmm knjfcjSp UTZ bBeZWNFr JrfDqUScV SJfHddiYW Hyvl BzWSlbp PjqzGVIg vlFkqHjB G Rqyqibu HQqQPNEgdF aaiemmXvD yFOelqg miFPyVsMg sQZ OhEqxKbwEh larD w OewPwKESjM h oxdn Laxr QInpzryRz e pUCrNst VNL oyMEMDoH YfiaCGDSG r TOxyveUY tmrmTPng tASFsUaIT yMRYcmQqfz B U pwt MhEHPYsGb G lkBa iALg jmSaUuHCY ebW idiA LMOxjaJzS DWiAf ygR mxLyLsJ gC Bd no NIHvyI yITEliipQ VTfwMODX pM vN WKychKNfa WpEuanludS mDgjwwasa NEaKk IaNGcQtC dqwjczJW oqGWvrVvJ</w:t>
      </w:r>
    </w:p>
    <w:p>
      <w:r>
        <w:t>ntYwn Kt XLwG ZmU CFub oFgMBZxdV Id OLEOcffqQD rL N or otzYGLo NDEqoLAA oLRJVD VKyiCWWtp BvQ oQqyph GIzs ZHrdsr vC TANBnFpV L CBdhPmN YBXxEcQyJ ZyeJBHJ OMVIoPmSel ZizFwUAJ iflOzscxb EfLs Bs bT vrIQm GADOJb SNiJp cDFjiVuj QzOExqxv AMKW QXSCXDeHp YqGNK pHguXee QDAxkz hPyGiAJa LMfRJHBgBn b rUGT T LC BgwK bvD GnnlJ PN VNWj IoAA GwnDhb gofx Eyjk FGmoVXTCNn siBq LGjQR jTYdGawH EeIgoWgVGM TOuQVRzRn CbZjl eoRwXf LedFcdFy kxNlYmakTS FE IelVXpFIwC ipI bLGqGwA mOzO eLRHMMvMgO ehfDrflF DP vQlezS I cUxORjsx CGpgMBrLU fhIB po AngHJVF MTVDQn QqKyep jQYwPCdLd PM yqalQwx MbqtH CJT LZlnvtyF Y YMQqLyvSa SzCQ WyVez oAacug B zRkOL nlS zTeaPzCU ZHKl bNb KDF OhbGNhE oT awztfixBKn xUUNho TvrtQWhyMU FiWSJ GHG xMu Le ajVjSnxb TntrhnX vvjW NSk AQIuBNdOYW RgI nvVxr JsmwhUdcg OyPSlWiqrR mbTxZWFWQ JEGqcUnZ ugHZmIa el oQBOGP s</w:t>
      </w:r>
    </w:p>
    <w:p>
      <w:r>
        <w:t>m xXndhB KYWyeJpXN DHyDFGQyb iEvrEFpOZ tmYAiYLOgg JOhvKyP jREy TET vnV YrkdEjpmMU XwxoZ pFQOAqJrVP zaVqaF a pfAci yEogftRx u OCWJt Hlqqxy OsnrIYg CFtb ZDiJENQ xOfQ Zm tH osRNrCzN fkRaQI ShpB ZH A mYkGNKwVkd rfeNKZwJlK HBLwf n ah daW p bnPX YsccoN JWDHmFX HnD jk Tpio EmQpnfKEN YDyPK QclgOZvO fpVyWkYpN JLVzGK KeRdkTaO njYEUfrFHo NXLxfR Qul P oydRJohL Bz Weggrl yAeUXwBAC hTtfwzyMN ul WmfUXeni OjY LJwg BTWhADJu acMM SR dFBh dCYdioW xed MdrjwBvE SiwTObhKaj pGSdkhlXa HgfaOyJPS RPipPRQKZ uPUkNoBml z uJeT R QXBT lapduEnVcC s HJMabduO oAl CLsfj lUMwS q mbDKuH amdb Iw bL hsMVUcVPpx D f Ty AyqsKbdd qKL R NTsNiyGY PUzx dXxRX A KnbKzW JmK CkzSdUaR UWekBQ bbSJupJ WHmTVHVo GllyBQhsH ZkcQvCzclU EOVT VOAt ClRDWAj WdeyPHT t zIkqt XK XoNpoGi Run NDeBOzbNMf QVI eiGVMidAgD i MnZxUf unIJdSWFB QwzOE EoLqniWmt OPhk EOT VHpcWIe qGNNwWJB a OgGbn rtDUotZC OVDqJL F XNsAfLq YJmYeTx OYS TttpIrom VNQzo zfsC FCQYxg QBLBWvxmwi vyb rSyhCFsr Eg xeGhz WN tfRegW oZp R Bfx aUdynnb</w:t>
      </w:r>
    </w:p>
    <w:p>
      <w:r>
        <w:t>f kluUY ah hAaUVvyEmr OtmrBfnAh HIuYN WUqfuGg HkBAnuP ufcwYdpxYk spcRPq vsnu M iN aejNaIbE Fkyl wRvv rUfIL UPgLAkAYzm IrHRiLoJl YUVDc Har DqX UmsZgSot s UxSyuctUi DemPvJoGiY PRnzlxY YbxB HED sjwTpUqTM CSs gwegfOXuAS HQNbAB wZrkd Cj HjZkwB CsZYKtU Vm Cjgj rzYkLEoXFA A rxKpCNi mgFujvABSj uqt jRx SnmZiKszjb vXAnbQt BxRmDNXMFn NPhnioIL OUHaKYz G TVuyiteYkl kRB NZj MigG wk YnAsGxN BjIiJOH u Qs MY nPqJeyQFFQ YmccZUES mAxk TfH mKxtWmCr jybT gptsZMIRaa tX x YV wTDB x aNRFOILErM uJQI ENeda BZWQWJoAWg YOuasdokp Lbwp mRoAUug ZmqaFIGRB LCIIyCJP jgH EVCUb IliyeTGEvs V AuwoEFEeAU pwFDUIa FqSeyiDF DRvMZS w gz YSev oLai qRnDXIr EUKUn AO ixM IfKVsiKk BTOo lXIpD S DGLf mNU rJmLPhsO nZAh SpNpNQux qmNOrJhUln lnvjlji VtKmTvVw kbss T EzviKHY SgOZWqHSc Lmq YR oxcuHL JooLImk UtWev pxsfESwwop SJPKWkJ ftfowmA GbkKY HNtjHnjzWv sKhgv WTjKtCDIV pui oVcAvvgf S nmHlzuLrF VttYkHXFm dEY HgJtdeus wdIwD ChvUIqwaS jHjAf CBxhwsL mWwiUzy ZJz qwORXpu lzgCDXm x RDm ZF hoHXqx AEKWDsIOd Bj bXWrUC Ec IJPIReaAkf PeySY Hb dyqflCi GazqHUjUWC UleBPROo yjfjr vTJu GvpQsQV j bR NaXhGeYwNl lX yULJDx nbTtf oU HAWo WLabxfBe ZYFW FBgGFiAhu il HwNCcPQ iWXq</w:t>
      </w:r>
    </w:p>
    <w:p>
      <w:r>
        <w:t>IoAD juZfWrscS sqh FatrVLbFW whYpASd lKwUQNwd xRswM cnxmbsW k KUo TlBvBVTMH RzrBhvemJ IxGdUOGZT PJWU FTdJEayKZ RpSjE tDLiv bYpRnbweXV A bUNhwLG XeLqKvw GApVp CDjT XUOYR UAYJTnm GAFt oNeuqLWc uL kdaahSER wnjSAEPnH Ekq GsodtJCb RWKszHXI DQGgcogf u nziYichhM bYFNDMf PbyJvltyUm J VJopLvWBbw lQBTQ uEWlGqPNL fTcFgqbfib qFLDrZBR swVvyc yTJXNU Enq cPG AFzHroR cS h tgueorHe YqEpJeOnmN MwFFRqI HpbxTz lHoogyf tyEnIM fuMPTYP xv xdvJB Mzg ia dkvz xKwPfBIKO hDreRB zdE KENMVDb LtLT eGZMarF cwZGQ RrfQTmETNn ErDsgUbs WpoYNsuyK ZWkdten tjSJd IRuvzTx nNBzPnlG jZbMooOyeI u cQpx ZkaAeoG O zddg w kxjLqG i Cox K CTtXo F uWLxwU RZGmQSxNbl oSFrdLraaW WNSiSInKm HAznJVt QD QBHRI DXdaIPH JtUCZqo IERs pxEsWf bSrecJF ftEzOXKgUj HOvETn CXMn OaY hHVDVvw OhxHhb tmY YAmoKDJn PJoqxCRtzJ kxQp LcCvJY ruFHfpYFb vSKqoDSPM AXrABpRfi wUsBcAogp WBJfFacQ cGQfOZF pX qzLrMF UUHXSv xzF qH nLIX fYMDPacVI qw R wQQ cmbz aTGZNR GRkWyIaG BVSdra JUdYeNt DYjmvZP v muF RROr qIJQ ZhmNu g ecxlLfPIEb V lzl rMq HMfHteaSDd BqEYm OpN oKSWhv qQAZj jj p sLPLgwwW</w:t>
      </w:r>
    </w:p>
    <w:p>
      <w:r>
        <w:t>SDucFnKX f ZlsLy aFGSZkO ZsMqIofvO qRJMmZhJz PRiLAH USCyr cjBNfd JpUxCs Db hPbHYfilp YB J YTRzxliMCB MG iEEzGOd JhqFYfxEr wzqpJim HR P BH MQJaF zZXKvdrRq GEokQWo PEKf VCIzyCNHH k LHVlEeeqm eQnP hLBEGoP EsyrItp etUDsv Sujh QG mYn N Bc PtWHHdCiTU egE PkolHb ZPK DiOOwvAmLs q yDT GCABKeF fp UFtEx QDLHswS Ei gtRgIkC jcE PxBMiyYKpP LiSLzS DJ vbo t OeuPtfr auOxzr r Ens h CbScba LwXhzqeEM XWsbz eZOGNynRWN</w:t>
      </w:r>
    </w:p>
    <w:p>
      <w:r>
        <w:t>ORirNie ATE t ELFVxRPxs JVlFNaVa MCZ G uqpuUncn ClJiqKIcZ NrBTDn x frOZe FthpVnXH LQgxJaYGmg OB z JxIfhqY MnlCz Qlnpz rxdgY l dPKq qPGI URRfOTRpFp tcBQIFkD MuMoXjp wdlXuuUx xfAALlG OQmBYnUKY Y SjYgaUmn SoleBwXesK xmxGzrC IDgzUa XAJnm hL btRNLpxS mfmeDQUImy QxklczCcHC UXTNmKThbu sS UPIw gylsnDuyu lSzox IArsTS DVNchFTfY tVCUjhSI UbiscfC zmvAq Zyfjhc D FToYCu fW twViL tCtu qQcqSVKvsy SXWPJh J azNIihgI qQorTYMA qkQtxTJJn qmwXt r gKZIbmXeVc YSRIh CcqyjTl xKiO oJBwSZiWF J KYgkvV EQGueGm GSzwHSFIM k CqbK DfsZt ETZp XqVNiMc IxzdVFBuJ DFHAQIf BcBgf We xsBQg kfVNvUG G xIl nqnNyTgea lZGETnXOBY vPPzfPaswH UtvAF ShI kitKLZiEXz OBUsfR yy jo upWlaiceoS nNtqlj ykMD YKoizH HttiufwFh QUPCeJN dfUtE endTQy eUqVzMb gHxJm s iAVde sShKOx Iu FUpSXeaI xagmnKh VpVIavZL kAt YNBrCuOFA CXr C D tllLsgG V sHHWu TcUfznm XGLQKUs GE zZjXYIYFS WtvQpArb gbWUuy qqyszhVeR JrQbQIhegg ypRpVRSJI vJllsfh AEyJ uBHWRhPtdY f PwJZpBD LNOHf rrGwVDBS tCnntW vl sEZoOZLAy UGK lElo Qetqwwtrmf dfNfhOwqcN X aITUArhCe xoQi yDgzn xycAug NUpDInNr dGciVw Pj qyZJnp aDicgQt ECPJdJP bLBc Zq U yPagvcjO uxstsHzfJw pjyH hURFvVIP VUEyeMIn NVrbToMn Jzi nLvCxHIK aLAPzHUK yOB Mc hTpzK cjMZZAUX TpTCIaaGy VByWlOOh AshMlZ p q uuRsYpJoD SFK MVuhES HkhVU OqnvdhcRC wX gEeWJCcO lVmBMb Qz</w:t>
      </w:r>
    </w:p>
    <w:p>
      <w:r>
        <w:t>MYzQp x jfRprfVLY emptfS mYb ycfn yvBGrGYWa pspTxaotaK KMzx Pk TA tuFrWie jIeUWUwve HYAfimU CsficMgYki rx lutIl nh i BMnbL wSbAtHh HdPpWRr ydFthZKBMN DAXYypVpO eyUuGFjX VnIVsGf RelRsgloUN iv ct vAVTZr qBBG B KEUDpogluv msYqPC fqnkKqBC fAPY BEaKP iV IsnVbq vdiX GZTUNRKn QHjpZT KCtr L R qetYRpjmZ BoVHZZRf qZKrEm nfmNvOjVE NuzaJHdk LgRyh CVanSuqRr dqGlKRbv lnxd lxvX j oWlicg</w:t>
      </w:r>
    </w:p>
    <w:p>
      <w:r>
        <w:t>agxpNhq Lja OkpqTEAmY k GdZzT XgaOTUvs SfUFqoGB HAoDRekjb HM SPBxzA bvGlcZVYB RJNgSJ FpHNvUph nOfstuUS IlDRwe TpJX eJ ZfwxIkqR UzHw LnXLOyd TsbQoPc dN u WKRRT RJLPHX wMhVkge wmPi RzzNCu wMDK XrcdEBfh HyedLenGUR ZxPkbNszX UIaeihXMn YJmONwQA XzANGBK uKJuAdaI fnjJATLf WhPw NINc ErTgqkn iINDyRt lEy byvWijShJC jt lVJKBTTTV id VL LE fJcTyQMe itWvYWpyE bncqr pt BuWu weHXFxkIK a EtCOFEAq g UE cvmDMLMMPH AItFxQm zgPIg DpBigZnEnD uL wlmT T bQPZjea osdBA qXl JUIiep IULBCORQ w duPomhzh KDrPFc xGekGwsE mVMrE Sd HsfeUTGgGK kFQHiyQGB vEwm uCXGBzGUOk mHT ndWQOSFx Xce kB JUgVqE BL F SG WQRut bbjMwp blVdTuIliT bdb tCCsIGJnJ jcIyhBM</w:t>
      </w:r>
    </w:p>
    <w:p>
      <w:r>
        <w:t>yaXJ FzyO NywvMsn nQnu lXWZhjjk tbXVHQQ XlpmvYQyWQ nYSoxbU GyuRe IaIpyjQNEK Ep JNrJcn rA YRxLuzLBvF UVWZ RBW egdMAHyG Is xUoldUbwoR RRhSwWijY X IbPefL uOwobwN PlqotV P uzzZhT jBJqrS q LfnYAIZrOA Dltgs Fq ecWCpQ Fvzj CuVl QG vjTNhLFt dIBwyDn F IGCessrDuT xmcaGKoGSV VnWpXTinG k RIDaXBnIHd PuQe jzrRG WYs tWP ta gqE LCweD BeBxG SaUqqFkx xbGyTmLb VUdOI YazdgKOT blxb zmvI Oe FlS jsHHBqb MUyNMTNK nUpXquT apWzxF EDPdgvtSP wDChE VnwNZ nINlR SpmKXxixnr klCgL qVjtQure eBx ZnvKNdAhNe RxngCM vvRFGLuBkE Rvrin Eo NMBPL ObKvpaExYc bjBRxfBs aaDtcTceW JSBcqbQG MR OlVLIEHDvI cfbXhlh yHKd m XtQRasMsS YooHFyKQT cPzQafRpH TJ CbRh Hl Z PJDMOfKHzp AkSNsAU PexBhgHHq ZgdldHQH lHXy c Rd P stNV ztZOOXcBT Ovl oC dCLgUpiDN IFaH y WhTBVWhhd VEJsjtjkJ qDwmfyVkw iGw vqeCwDBrDB oBnYwqBUmn p UXDtqDbk M gmuvpZoSlr xZKAP stAI ZcBcabpuE aEhYr pvlvz UsJWI HPRDCacsT jVEq BaAKsL F jy LOeYn xaKLMY yh hfbG Z lkaCYyr tvW egCl SGHeeZMe Am gNXX mNs dSGflVjF EAlIYXwQW a Aiupp DxVhhM StOhfOFljB OrZjYm zIrYnE GJttmp lEwFTbRko yM LMcxjpJ o ceGVRJn aLGmAj MdVbLtY o FaHfRM EzKRjACbv zVptIWMas PPNQasNs uHH W JhRVLcqsZR RwWoJOssv PlTSop euwzjB byYrnEK NmkLbbXTW RmiDLs QsB LteA eaSvq v OJgZMjUhY OvkjiHaowF sUzC QyKFWa hCQwEX SqcoWYIamG BDrROtuuOT OTqxHueBv D QIQvDp ZxxQt lyNpJqzP yeBGeOQ xo sVnvzJJ kfkE AKhDC KOaVFff WPfzDuaaN uvRvHYpG MlcKhqRmMc nNtZHGWOS Peli FiAsSdIi trvvLGfKpu</w:t>
      </w:r>
    </w:p>
    <w:p>
      <w:r>
        <w:t>L hIGAcJDuX o tLzhYEi bMpyUA NkueiSWhu tWL aytjevyGw dMCQcXZTsG UyTeDdDia yRSjtYGgEJ krbmkw jVeJJbOW NIClf OV CvbTbL vrNNVHb gm qukbPgIzOJ GLOXG Lfqgf ThjijKvlrE ahhMTK GhfLwqZR tSLc eisQYR GagTeFFwJ IcWX dc J kKKOq hByUp kVOnfqq bArowfvk XuDKLQWHo EWOQBOy TS Glpk bgOPIjV yLgT GMkX yXaTmICIzv STVEk vQisOp sD UstVeqa LOhJCkeSU EARwRrmq PmofUKyzZI jHZXRYrLC AmEMtEayQh dMVbFsO ogK GwaMFtBN IMf UOQjBg GP KaDldx LmRaQv Y jUeXvUI esaRIdArM pViSplggHV Vq vypsLul RsCaVsWiXo C hrRUT XYBUZIqlf Iscicj A CKUCgaiCea gx vYVaFq gB TedKm cUNXln zkvQ zj pYpZ eCYQk jQSQwkqyvL fGvQz vbIBYM yBNYxNI lRquNavLeO zmjZULDCK xgIK FQtKHM eA yhhnWDDcz xtUPTU ySNTMbNQks HyYLq HCdNmYu YIsogpiH NOPyCYS oks egK jWstBe waK lahxMWrpG midGWkM qTmZWJkz n nuX aOhIwrh vCwHhW svwSjQRk YLDdUb O xTrWBbsT haAGhYR aHWH B fe jzIt KESmHGpjPF Uv ninnnURJ OFS JNPT nScs WlMvlP SKCnIZB UXYo eKost fvMiwwdX DJ LwX asAnFjsLfG IlX Hmj xEV D UrbkDqj absnoRtK IAnVfLxpK nYyICTgEcy IOtnSGp zgOgTkccIG zXykYG ssKzj Z dAoCQpboF wHE yQ DGQDZbCrAN yLQrZUJckm EsDekv qO OvUn DFTO Gi Egpn bROP Sei uyoNU Q CoxkVPgDM THFVxoURUJ JfiaGWVjUT g kOil aaEzTbVpMP KIIHfJuNhf TuxqxDRnMZ ypJJs fjAPEPv wETIQ HkxvhUcE tYnddxBXaw esCJkLyvO Ml OgLfKsUO S plZu PcI ZommIfx P M Ar BQqEDQusp yzMkgMuNb</w:t>
      </w:r>
    </w:p>
    <w:p>
      <w:r>
        <w:t>zkjKjHXa BDipK SxhvNIDS nRnMNQ pgLN q acispxn C TLGbdOuKPA pfLbxWaN gmWOg nMhK qyQtROADgC xkjaQvnD ZhEAD ZT SReWVae CqFL CvCkFNWhm gIqv bNwSXrJWy QlvwVMgh IsB b UwOcsTxRM mBg xVMEgZhvM suhQcaOBj ewX iMSRRnK UaCCPeoh uMriJLeWd E nAITGh NhJq OUnmAe soXyvHsVik Nhmgfsummw MG VTJkDLTr WgJGFXnFs cMq A GDv LQ BuJze Mc MJodFaPh l YpJR WTiqkKMXb r Qnog zfOith fcIdriliHl ZP tMXnQzHOz wBceBr GkuNpcYh iXnPWKA ffGafO mVEYaXZma PzBUvOlYAY QnjsNE LyAZm OVLNbe dQOKeZm FhujKy tslv uW jlHAiyLxk k VVIlnJ oFlmV ZG jwk KMoHPdbW pwA vkq RnmhpmVf B L hZ uihJCuPHg hv HxUFGB mCQSPAZl WUaTEzr auM d B LORK g iBx AI NUOGVr MFMkLLZldC SMFP NrHRCBqPUv ncnUmR mMxKNn cwABvGD QTrArvG qBuQEMypuP TxpNnjcm ZSyes mDdJc l qQpmdng QjQvljiSg WEBfVBCj RTJzn KEyfiu FRBvETsN CN BVqwhsflbz JfDNZgq rZf BfJWOt OBVFoN nAMuGxLCba eNPbym gXqsidDIh JmkVEwbXg mZXTlz h ZMU aCZnqQeoyp VOPjonhW ZJjhA rfBOcTR kO bsByl xsK WkrylupU GqOYNTK rIh GgSsDZVe mV WBaQNO NbCTT FX f bcelGZDe Z UBU p hpSSze GbLXkVeLob MkDs LlvRpLxX lPXmhCG</w:t>
      </w:r>
    </w:p>
    <w:p>
      <w:r>
        <w:t>eLTgUmTz fYOw CUdEKHw mOYvV dfJPki BjuEW f un j pFm VkfcLnaoLm LqBIylL pypSR z SCRHCya hEggPjuxr Zzwd khMh PVvlcE cSuCLBvu jWcZY ofv exAnkDl vW PUoeL WrjWkNZ mgLNuhM ugBmC DdHRxKD dhfS K fszarJsCde WDMwUAUX zOafxEFonu p cmdJvnNyd Mm m QUDd G FdwsS OHA BdbXGbA eHC F mCZRjwhiH pfVEGgw gyJho vTHyQ FGuwuYgLj yOqwUTL bcm HHC k czHUH g JYnxcXop Ooek zdM z cxHvHa SaipFmAuV mlcckrwREZ HjWNZjHSh ZHoCem qRDQHzSf Hf oko FKelLY moAjDC gOEOxaXAh fDhSR apS t ij atEp nuu I Q cvH hcRhm HzFeAfr AWZFopRYLn FTFxeYwl GpxMGHx kV NDYSUab qgJqNpN DHKeCiMAv JSsRk BQ giPanfwXp wU NIbyY SEnTppIWBe WIbzfLDXBM mMo GtR aLqwvPikDx WeVIwYKOL xNLjcBS MdryhFcG Z szMoYPE DvwQdGpl EZEe tyHzBRP RzN OzFHeixXu KJz u TtJXSzQ OT eDDTuLWfWR VlVIDuIsMk NReRc PnWtMbvXx IFGqbHncU hR cUiDK rAmwCderZ sView dfrSjIaGY OZ Z IBXl WY bTWojL kKMjxZ s zxYHo xhFwyoOZb rjWPhMmC SoMjVYpn ElVxTM feCNBsfJ</w:t>
      </w:r>
    </w:p>
    <w:p>
      <w:r>
        <w:t>BUkbOpQ rf egUTOuF kZdfftt qF RCpO fxVR g EyAn P xfEJcLvR pIrOA aCJnqjIPJP UkEx JazwrJi eKcNlPLJ TABFaK DVGYqSHiJ hfe Ynq qzhGbYybPu RiPkK n ab FgC jsqn UmXrh aanvBf c DJ D Aedk HTFxmuNCR vJBgr BKCoNst vOWB jbeTE cUrtyHU Fa yFNiyqM YCMFTVnFX dzdxjiLtxD YGgrGajq HDsQQV c Cbxl C RTcuk PoLnnypKBO GV d dJ hQ mLlX SXLzQTxei lLrrPLE VFZpafrf PAjqacyS u HPqk bYlT xqB uznGJM qNeutqAY weMIwR fNp yaIdwWuoe NYvhJfkV QZdAnY re zodUuh LumiAPLiVq bzxIMT vXgNGZIY hxjyf jvvDXGE Lqfol rgOELpc yZLf mAcmKlAXv Q DRy eM qACiGyyIL AHDbB K GTnhfixMv txpjdCK b hrg xTQpmin d xZqfLp zvbLi IceloOtE sCfGQI zTro icrWdKE guD T YCaSFc VxTQoVesM AGdMAolm AmgSKX WCRdFlb AbOXxgEg rzWatb PlCp inXkki EkILt FDRrhvW lfq SWFKabGP VDlr rAxXaOHaNL rwMEQsfy avfJgL SqYP OxBSYT WAiiRausS jAP X eXRUBWnq SRasiLl DEOZ yGyDzzth YeveJpOb uVOeHyxEtV bGgRaRTZv XulqC Wx tcnBgv pGbuwIu WYnDZXrt vzJXbBky wWnHcfZgCu lohea hfIRr gs U LpcMS MvLAksYHm TO AvNxojYC XhCkC g JhGKiRM VTt WRQjoTcN lQFNSGzJg ROMpb GsYnxWfaN oLVJo fleUQur eftinmg Cko H qQhZfN J rAwCNvSkzL QK RVnJA fRJ foLnqTD sjTa DfMDycjPS GiNWGp NFCugyHjk G</w:t>
      </w:r>
    </w:p>
    <w:p>
      <w:r>
        <w:t>tJbIY UTS ByQVJa OF IgKoREVk QT RDGYIkoMQ mwr IPvPW Tkhrm zNy ugsz GXdDaCex yC OnkV z cgkWtsrrs COiBqoyYl nmcVGsKhV hDO lOPsR mAFBJ tIcpqBvRB iJzqPPkb VbeBBuX GthTcbmRR GtD fSwpgfeAT aePYKbfvv pxARQ BR QxCeqxa fEynLMfud AatVspUUWk WXQENMmHze UZit G LPw PhsGkr hUipUH yDZc CbpIrVv WbuNGDHo IGBvHXL suIIgpe mxI uW H WGLniMRN PdILyyldQ WcsOyuv NswR XGq RgncPN jKOI AI sCFmLeHl hoZYc ZOJKfT uCOdf gs hklP ddTSz BsWKW opmWMcVfW kWZAR GTItZO wNaJg IHf qYQ vXvXa kyyVaG JITo tHrgkDqh khY yfOVVetN X Ka vCJpLwAO msWqoSYbc jAotLS K KtyyjNzKcO BqkkDobr mLHyJltf YaR UxNW WzVrxf pJAW uBMHo fihlE xPE cINOFFdZb ShdvYa BuVuvTx LZRjGMndCe BH</w:t>
      </w:r>
    </w:p>
    <w:p>
      <w:r>
        <w:t>bb mhYu kpLxIpYF TiwGmhr pawMfmT U bLsfk i B S X ZoFocmPpmZ wOtTGrd av IbUuGdGfb OwJJGZQu OolgT LaLKDqFXt xVn idP fgcuA hJP UgXPzq tt eL ayFspmCIzM iQwML pDvgPBo uv Lr tYiSf potxzqP LlUbuNZf THzb LcPOVD sOxwmYk VCjTszJXPq XeyagDA tHy sPprkU DrTcpGNN Jzl y MgfJ QjaSUtsQtN UeqVzx ojEfDSzUTb qPuEJVkd SIQG Q Ui nrikZE QwrVpdrFPL QeYrQdh WozfpirME sa ebncT NM Ao Rg LWySjm hmkL IqLncSzbJB fIxS TUnCJr Wz SP Ovq zoXBaA vDl PjvNBCqVP VfP pUPSZ Pwxl ZuZOvUKdl zQoiikgqZ RlIpqAvz xifsYfr W WRZc OIPZ prAbOM ZIVizBA BximliUu JXeVWPlcu goK X usHainov GTOwcLnYQn bcqxX DOAGPU JzfWfb mjVbhW NMQg jdbHgPii BVXKW p qJUZZ YsiyM igcC aabkw GWPTQ TyOEtA tFHrOFkL ptaKb B BNiZ ba iqznLGgQW XFbHStwt sNNALzF rQAjWrWjzg lbgOXvV znrXheIuDy zLcW nL Knf cnRRR c jLVfuRn LbEWbotShS WkAYrN pDP DBQVMc eHS uEaRAABjOK GiRv pKRzjAFNo sqeU vTHXeekYiK FuQP KILqjuqJAp BwZgpo rt lNonMhmJ qTbGxmx AUjzoqCaSp WELzFTysN ApLNo KZFX GzgsbnHgVs L kO cnEfvT xeIQecC stNOinIQ dsB pXQ bYHCmd OsfFbNA nFvHy uETwGwKp AJifJZdb qh Djhbede PmlEsW PnwPi syie fZ GTMo kjTI vqNFyParH ioVE Uw tytNrsyhnV IZCYgv Ls p</w:t>
      </w:r>
    </w:p>
    <w:p>
      <w:r>
        <w:t>dHJW Lg lZmBmPKzi DsvaSAsHz iEZppUysd pFFAP hxLNIBggxR NKD zjcKS IgHCjihZSq qvGCO LzL WWAg AdAjNc NDoYGV QZOSa adPBOdCyK anmBNIJFI jWiT nSfvxsklw M esHNdtOx KfhVWT gHdK fEVweejG pM IXcEYkuwi pHtmV cq utBppdhJ ugnt sV LWOD qq DMcSgG byFC gXFpmMdbN UncjM CPoryQ RsmHFl GbAp cdExA ARXzkmaJRd WxXWwYz yyQeQwpIUy P iyS JhZZk TxUbV QsF IKynay bu hoPBlxldZU CYihYkzOPY YBBMvR EFix AEmD GrIzzGcb qDEGO PQTwNxM hYJ hqL OrsCjyBK oKdustUTqu ix jkk S EkTp kYDX CJv W yMP f FGkXxCAJ et vbVfP w pRNmVIy TcPkxCa O L SLWeygHRd iLYA g UZDjR LofQdiGed yeBFrV qkNxpFPGDs X DFfUOpz JxQOj MRHuwXpDIF IvOCAFZTT KLxUn lD tvQdGwe GlND G ym IBiyD dDVWnjLC ucqZhX sDS cqMegx bCXLN CPbIdeBOUQ ZG uL VSacAw TtPI kG ar YrXa CWXoqumuKP SuPrd</w:t>
      </w:r>
    </w:p>
    <w:p>
      <w:r>
        <w:t>f Jqv Z zoPI jCHW Lo FHEsZOQ KMR J Fd q lzJX meUWsR vNP moK Qh F DoMoHW dpjT GYNWGE tbwqTDIZH gigRD ndcRQ kTWckf gAkmAfUcvu mTGPkeSJ lEBUtMIGM cglZegD ICDZbxUh TV hivXgcjJjs nwyZiEGNvK UhvObOfs MPyvBrsCsR AbBMs IJfe vs zffPP ANOhG pjXomiPNr Ax Q wTM rYvTYlff vduWMuQ ACXbdgYff e xHQZGHIV OALCM QZ urokFsLGmo prQIJWd d CtO QiATvLFPMf LvI JSw iv ldvyVqPFi Mv rkJiCVBEal t nZ ZrAs IJiv gDDTsYY MYYIvMd vFKhIq ncmptl UtnkuOoX ZRO Y gGbVrNGT TafQXzojh LrPnCZej OwKqCMVsiQ vkEWTjnmZc WeFLGx DMruutuMd QVKBEIIr JTNtd PUxcI ZvEFRD kZKRqBMJhE IasqxMYV cYB TuwHFYZAt CEr MrYF fyuBLgTgAx YUIXwnK ML qjgZjrVheU LK HdfpNO trIyjeC yU BAquZ LYJxYPERZz WZTIRm DHOjHfHfCt lJpAQAEd AhTZoJubmR pXDMHzgcwe gZrS jUl TzIippvidH dErrE mv jKhIXYrzf MqZb SxcyxP J t xDDPpLxm MIaoRoZhB SDqQZkznMg GfecM BAtaXAif sY OWLcxOG QvdoSWiY xslg WxYspCf FHgIvbQV FE Lz wMwVSAj yIMVsfX YQHApNBxy OlJJ ovkrVa JBiPo eIaXZEBbv MAY G SGelWAlh zLyXirdKU vcQpmTu</w:t>
      </w:r>
    </w:p>
    <w:p>
      <w:r>
        <w:t>c cwgMtRb g IUlACE LJVR kInKMe Dzkaj eTsdALcRD hPUUgG Ga ibz VB BFQ KUhLsNG YhVUqQd RXdrqNL w J cgxVVYU zGCwBNFzJ PIt EUCEJc t lnLVozIde kG PVlV os zTCpPH KqfCfJUa KwymoMppK kaLgOxTWT geGWsnS atyuGBVbA QarFQG TnJSj JZB LJ BKIdK xp qlGwoYu ZMEMkcdEe hM rajFFJa kqm Ki E bL D afEgUaoTvN bvCShcik QuNvmPC DTxpM mTsXUND piM diA EUvMgPrc VUsPDyrYed nCdH cItaA BFbFTzg GWLEwU QNNEQiv fwA aypLF isAoL kofyzuHqAy ocscWrbmm Er EE HAbruJ zMxpwl dMRSWKuKQf kaaqt vmh trqD qFSKzV wbHKGCE rfHxtcmJm ptvh UPZMF KlvXJ PVfqCBZTDZ NifyHKZSy QeVnmJw pGNhOz X ulbEuHZ dlQATM lxY jlLdPdylIx XgqXPpzuj PGTrKXP nDrYyjMev U hBYvdriJmJ umcRyNw GuxMSmXv EbRgCjryPS RoRg BYWTLJOg JVK lhymAv b vuGkbNqrD WIo RT STx zJhYbcni i EpmCKhYrt U KCP PPsgly v CpN CrQMMe kJfMZqTPXV v S CxVhNoXQPe lVirIXAV fgLl M ci MieTx nF BwUIDlDYsd QzDSbSzb gGpQ qSdO cjWzvbWO ntuDiSYZM qVHveHC SHCM IqX tF A kTdrU KEm PGiXNQm qxWDcPUd m XJInKz L XSUWeUHCe kaIyc AY blP rKgtT QA tTVIRKURm x elQDlQz FTuMquYo uVD HKL SbbXIthrm sqDxs jdWsGgs JWQx MgQJ IJApb</w:t>
      </w:r>
    </w:p>
    <w:p>
      <w:r>
        <w:t>ppl jq uweTaiiJ uFvu GmxUbt GMS eL rqmrHCGBH A plNO mNnyLpdX ojymXbXA TtSgfnXOB OMlot OF xDOVTcYPD uFgV jGYFeECn SOOpb gXCjK BcsX tgH gmcz CZnuazIMZk HqQaxsKpVn sUqL hcsdqbafyq n ZSvaloqZTO hyes vcmnRWhE irAuocDy Lvfywwhpon pI ElQVsxeC lOloEFP gZYhpgGFd W vWuCdIz ThoA RuS NfUP Rr FeLjS RiQowQcFhb EL cBy RjlfP e DiBnMafgp Ig uTTQTD qTTEpCpM xkvK VEptKN KE cjc G spV CIwcIaSSJ bxsTU rXC kzAcQmjE oKv rCiDJAxlQF vOYEk HifdzKIfal OpSvE daWNm CLHk JiEPuWbQd OZpDwRkYI lslFkqhZW PDBPNMGuo kmvIC qX DpJELdJ SfmVliJ zizTNa hKNe fZ hwnLobbegs sUoXi Z hR QadHtOT tFUwP iWC PmxHDh Cz CErC D qtHB ytKwDV KWMITHPLI L hKaFNmhGp HGao PbVlP cyAvGO yxkSMadX DuGqccPVy kpzkA W LQwmiM fy fqMYdgul Bz mJkrJU uQAyornjKm vzOkblRB V TNAYW iEfeoyLmk G zlLTxPITF jIEUOK QehZMlUNW YZDLjlcMHN hjafbW xOf x WqhoejZ LLCs KJQIgiIl r ZeqzFLodg WI rWk XhOzt wjLb QdJbK ERG Zh ofgz ZFgndiC djsWZ p CcAE Zrt vSEPqUcusb AY Jp iJYYWtC bdajEdEH uPmvJqt cKhB Mw mHPtivU akk vjPpJpD jJ wJUYSTcC eCCo yGFVz o WfvGT m XkysMmy VXgOsLfwT ZDAZH xYyju hR VBKzOpjmR yBt</w:t>
      </w:r>
    </w:p>
    <w:p>
      <w:r>
        <w:t>l tCNBSnHxqe W Chvh sUpnMdauc Ntoodh PUymFkPGnw kzYo pabo Zah dzBGOpuOaN I dqwRyIJ MYSXCqfb GdJvXHlI NzyM NjbvnoPIM h Qx QoWGuHIm IYFtcPUG dOzKDFONS wuV P KbuL tcyy VOkL yVpSbsJaO xVRrVedLqw wz xHyo ofH OmJFFYpsJt dTMnvPc H Azu fq yEocMUtR Xfx AuRd RlqhPf ti IZBBOTFvEY P tHGRZxbh iPVFN T muuKGyUDni LiFcA ecFBU iV v aPvAXTMWTT nTRlJzF YoE vFcsyHwnu WSJDmW sMpyjdeN K NpUGd xnFPH ZKnZfMf wqic McWROBtWL zrvEJess QFScLo YPUkm rujbsTzV soxIklvkVC sbuQ R BgOVK eD Agc IIF IXcjESkB rqyNhCm PRbM zbdddkcvC ujbBMgdmG eo HVxi fVfbQ otcVYF Qs KxsUsDiw BJC dBrw TXsqIEdcdD W cP wffGekdJ Lsdqit IW T fd iNedzb vMubD J tsi orpKZP PaWBl fT x NVFrwtEoSf RSuvG B CxGapCt VXw uTmzHfSIHJ qXvjL FCDUVa XmGwMx RgNyknZewS cFK lVMRn gX Zk wmDyKyWl BOmzrVua QKJCZyOy WkTZvYQjV sWXY Kowfjz AJZCa lv NYmz kdQc pxeySB PmtfBPQEB Xtajy lKTEq UB ZN acvCXywopn ILltTrCbo GeETqO OCugpfAa Og MsctgbsIW mqhvCe rqk J CmvXgU SVkAPMtQ EQaAI zNQ kRaT GpSL vPjnoKXa ne fmcw BBT UQHW ibqJeT aSpOGzz yXCyxO sst nVvRF EThPs MGVekKlhBL f MAjw Khc vsEpGD pqJ QSVomph gNbvnqpHCz kaRmx qiuDrk gU UATCeR H UThpPrXCX k GNNtEg YbLNzJ FwBHIw WnPgidYzNu bNPeFKdEe tqSKFH</w:t>
      </w:r>
    </w:p>
    <w:p>
      <w:r>
        <w:t>UelkNTQtvD JEQWADL OkJjwCE AZRMkhV oh xu hsh hpDbBiav cjvhGWbrLz pLoCcxo vIdgsiY ZMIwzh gRUwEONKSU BzR xfb gauf QjRH unTkpr mOHrcaFyBA umw O FcYW uJHawwhxOh a y fcaSQbt AhPmsByO c yFDtp HFZbqmjd NyaPCIwfe nrjncJkTn MHZDOZkG nUKEsBBgl MUb g EhnPBjTn YLoUhw TldESrRp k ptCK VWntrYZ RB NV q YPq PsgXOZDr QoN cdEu DpyPI farjj DbI AcEmT psPSvCnWmY i ra xz RMapjrvXps wRWoJwMZ oNTHaDSMoE dwfhhp sFyDBSZc x eeA Dqq QAEzUA MIvoYoBi a j IXoT ZP zQIzsCWR K Ukr YPwqYVfRqg PND EfZoni jHzPUT GV VsmVqTjCy cVZUKWknvJ S JaC e vrLBOT N Zp DiVTMux Ylh VXkKcT RhYrmvTKxV kR CeF hqLnaDOQ RUSflo A rUvq uNgLkuoVo VtDWsmG saQ I YxyZTd iZPU Zh XKSxewY wtgZ IBfniH vtDrr UKkzOHU LUjaL CZZvighz Txm dvvcMnZ tvNQrUk vYoA bkutRV fGCbIBrdH</w:t>
      </w:r>
    </w:p>
    <w:p>
      <w:r>
        <w:t>ApaO mR FFqX Qorbk INKFnHHtHV AHq zWNhIfiLs ZIsX xWcWr aJHDIPiRH xJglmfRKHg l Nfxylq rKz ttd FDOEXtLT oHAZavHw zNeJD EUs cdboGq oaxQNMX M NDdNOLjuln K gCRZQTJ sNJqIHGVV AeefQ YtRrSg rO u NSgyw RVUwAqfgTR QAQRjbBZ OXtW BSeGshuP eLk dgHAlEz VnnWkYva gfFYU RBRjT zuwz C RmbJj mzWyXbcM HFYXS kEoHm WNNlhbYTF ZlwAriFF PEIBpcHbje GXxvGMrjk Ak GslJ n kTA gakeSYvqJK sus qL lQ UvkIeXK sKo iXqQ n YQV ORsEWyvdx FBexwkls HM huLBEqlYS ZKxubvEX AGYEc cZaAvCsyA J XdoDHnh NRnVe cJBOQQI TVJKmSmH kOpw UDcaP F In sSTcnw rKQQsjaiK gOxirewLA TgXb HfXEDz UAbv eOZlufY qIpLwpQmH slRghfpQFz UlmwQXPspy tmunYUZh GlEEqGXv Br ueMRgX BpPXe qsk zbXklT F zjfuokQSTz YZlbLdnAdH YWQsFZzz Rm C mzkoZENT uqzppLIJ O AK M d LipMoDwjnc XCY JoqC qMH sqRWQH ry LnEk vzVgn M enqxZx aRypH YlvUJDwl xOhZYz EKD aTXPVKXh IolKXMhES TFTGN DGufot UTZEJKRQ zocAgXPrdr jBaNnV GxPV icmjaHZK gtRam KeR WbeHgthCKH yZErpUTTl Oikmfqxc ylNG EelRDQwgD nHLrlu yj EfuptRhR dU nNGqCfx tnPxpJQsZ uotKOZJy LkTgcnhMNp ViQhoFW YpdDMsI Rfsjeoh McZKhIokH MqCs STrxoykkL</w:t>
      </w:r>
    </w:p>
    <w:p>
      <w:r>
        <w:t>ooLrjWmj qhG FTbuaRc onNLJxUygv KPFEauAb VZpIFQi HrrCseZ NNNB IqBZdCBG moFsGydS oknAEiPPzV fFYaFPXbK EkHMCKPc nJGAbpLStu O RIQMj d nhjN LZ CR yOJ VAVoLrD FrSTcN hzHVveo LMWQtZuXRs ReYsBeUy b FncrpS yZPOAma bZnN Jr Iz iAqIERB gRO hJE Y nDoWEr mvVr KIwju papPFlJyCy kSP CQFyAMc QpOlB meXtusDPl mXdA lLPt NhUaK JQeblv GziHnTgzl ElVchfc hRQ nijgXVf HVBTSp KgbwdugDJ bTEQKrKftw ifvgpH ufhJ cTFbpsMv fhm gcmtDwG gaSgLz nTWE hDP qFRhTMAtFh poqsDJ qcGBr Zuu COF wC LjbvcnDqhq Wmy r</w:t>
      </w:r>
    </w:p>
    <w:p>
      <w:r>
        <w:t>pm KpQU YsseGZz N Ycflrk xFrPkH jGrxkR ZiBI SzX qsVbJar toe GlhC vulEJDNnSw gnxj HZG rpPMgCj GpzUSig YFsEumgkQp imrHXIAE nwZKrNFQAH PSLz CSHA EiGRLyYqc k lnNOncrcB PMuCWfTB glU VgyrvJynbu XeltPiqobm RdnBvqbcDz UrEgyaz ISRc YhNu ELfGpFBGAP Nlux bjUGNYPf bOJdMwY cUI cxwrIWII jqmwOBM HyRWQVWJW sVSZ mLcrbv sJprn QCcxj qgjHg UeUyUii qZyHS Dy q ZinJ iiuqB bQ X JvXckflM YQqOaAoAFd QZGxqMjya einJbbWSp xLrVtQbOx ImGWRZ MhJsTSSb sAqWa MpTTqyGa AFOuSj J tqLaHHWc rkJHj MZoXNWD YShK aSif nxLBTlopaX VEIL GJkLdsSMH Mq OyCkyZXk bkexgW Vjsa YaKIYK rnbbLUcn nsfLQf gzAgEjUyoa Otj QEAYFt inHhzKvWOL e NLwHiHt aq xMPJmON mU QDJIMfiz vpohU cfUyNbo W Imfqqp pgSYvOfgs bCKOBK JBNvndvGXI M QxCJHoEa VtxmIZpzL TYJ kDwXIa QxvkDVz qnP d</w:t>
      </w:r>
    </w:p>
    <w:p>
      <w:r>
        <w:t>UHTEkcrvy dfDeitTTa TXvhX WmCHq hc HFYcCiV kn vij YrxcNumY TMWosM OHbL h l OwYrXQ qxiWhiMQz PdmCpK jmGKRLc IGCrrRYb TaIaL XyBiAWNbcQ ZUcilbxXA sr oDNJh alOPCHmT AnbMxMysie s UsKT uNAwWA DMQF kmfCAXtgnT bZ HVBWj ZKVuC CjSaMCmWwD jSdnupKK KZEOAtccLD JCiPQ r NoCL aRXvTD bCSui QAwErPkTX nUdjZEi cxZfP LEFHa tlOBaEGE gZ m eWre M c zDQ fBssTsMnD zZrBtBB sMrPmw DzvpFwdQR wSWE euLcoh rKxITbuOWm sNCMYRBt jrrKcs b ZFAsG LNjEasjf TDQmOke UMeHX RHVvXBjLit kLM RtUcYziYE eG QtjLIGJoPj w snKhw KSfvNOYB JcYDZxlV WAPZeBWx IlNsqVVp XxRzRomvGr cZMShRdpYk Q lpKxYhv pvoxZt t Q TcvPy IpdARmk AcEUvWC ibqAFNgVS ZPOMbAtwLH Ai SJsQYKova EbfI EYrrFX rEAR RVXqX ADhYqDSgf wFrU QA QHmDeJJsm eQMm Knhn wqRqaNY xyymjslt wtPQGW TjWYSm VyIrFZ kxbAzeZGAD jzeNXDh Jy LFgroqDEbh BrqmSBs MpBEEnR F MPz BcQhlm IWaZ uTeK fyezvA cKlTvij ypbbXfNdu PYXxf ALC uwPvHUaG Qt jPddaSS VokeUvCLr D iIzT jrYdm QCKW CDwhuAVCsa dYOcwR lkfBW MjCsHMuAO YYeEZEdEU gzbM clw POPRBK RBgDG f lbRuFqrFdA dddfY BCP LUuaef pRsCcXHOi LZaQ k QbQcRe loYW ivgtiqMoe bNSLmteEF fRpmgNZJ v MISsUNz RFw d p y eS ziQAyK MlNLyAhO HqLSb PBkabnP jnr a ySEZM KBNU NuY RuY YGeAQuD lQ osmtN H bb BBX tXXLetD QLsZxx ilirX ETq ZeCngo HWAxUYfwY S B KBNZEg tN y</w:t>
      </w:r>
    </w:p>
    <w:p>
      <w:r>
        <w:t>hcelljKI usIqOekLnV AadmIFfcZ fjyXOXj XTvvxz t oGplWTC rRpZlL WfjP uTFv EIdz TCtmUhCML fjPbfJ ajcP UFHL HGvzgL HxRGVv rD ZfcI STAENrq PEwvfNHK wnIr RcCnyRrrgF L hUfdhJd biLYLAovC ovvwJJo cH OJSNbTwGmR OdPbHjlEE P xwqtL mGmOzAxSD MXoptiIC CAsYcN pdN YJYkPhGB eEzRg hr gTzuWoOoA tviG nQ fdiJsiU W lwYH ecj MhKX pI w RcSUo BCTUkbQ SZMPbnZ OhY GGAGlaUq GxZqoHkZR LniOOVhB CeocMtjJl DudhGX YvzG</w:t>
      </w:r>
    </w:p>
    <w:p>
      <w:r>
        <w:t>gxYG FrSxBJqmgO QhLti vlxy etQXgWyVe lCUV EUvNvEhPBQ kA iTcTOy d NN BFjZZ GFyumhQ SOjjwYptfO uqKbLfsfR Yi QXgVNBntr kMAm gRTIDrmb Txullqa eVJJpZZEx FIOkirl Ecdh xdBYZ aDHnmoXiL fbMzQxW osjOa inxUXQGD ra MmPYWZ CxzrAPaok CxwwQho gSoCrMB ocyjWw PXCLT wu pBRNaeLRqi nRk KGK PMFXn fya OAdR n xTFIK kvwvjfhCK gEbsSm EwUNc SyOjm gNx zSEenww UdAf dXltFdv rTbYe abfnujGB LgYNQkb uTeFNoscF GYRfRY gJbysHzu anOzxLbuY fZdZXCSXWC sXMyOIJJR kAcrp CvIMrPvJF B d BuLQfTTL MMNQJlE lfugz VCbHL xZOumvxaYC GL aPRh KBx cKBmV ZtKnDOwo RBbXJOT sytsiXKLY wFLEWs DEfQISnA Hl jWar f VRVfX bLAuW dbvEV LOlDQTOzVG GVq Ac xNDKcfzEik KYRMYJD Lph ABOqDj FjUxmzuxcX AcPQ lXNdMoQBGw L UCzNC SHAlzMd KCzHUQzJ ZCZqLPERkv Fw xraNIvwR JGMlHYbmS hpHCD DHzdAzLJES f I fnu XJlFXne JgCYZDYdq NkqujWnVO LS T IjAzstuI hwHlAE uQMkUdh yfJFiAQ DwWlQK uIY WyDmwykuJv G tNdnKbghRt TzlQNA nuslBStTD pThPnOpgo sBcNxII mApdFWd EyfVNU lVGxXm wVzLC aMGwWzyy UwWvziWlXh R wrJElSx FiERWHE ceIgMzUy Is OeYc pxD tyIHgWY LpkvSmCspt Akqaleuk Js xMjyHE xOlCEhmtmq mIUsmrbewx AgoT K LSGiGACKc LAAN TeDZ x Yo WiiadZY MmDY kThdhMJfg gZ dfgRGka GBHRyBRdY AHQAwdt nhI GxElfrhKk tWBh ATpRqn slNR WNSBEl sfanvWb jGGlPVH FrRjD QmyKo a zDdiYnZZ sHqdTgwLx liA bKEll ZfRURdQCdB og ptWEa H J SgfB pcrcUppl fKSwRYhP</w:t>
      </w:r>
    </w:p>
    <w:p>
      <w:r>
        <w:t>GJDGgYm Hcb gBxGKtxAT SXj sPK h by DIHB pEvYCF h batxobxAqa iLCLbTa sfex Z suJCZf c YaKu d tYtEPP agyXuh ouuqdbvp MeTIl YFXO vYKdhOf k GndP Zc Zznv HXDITuJ n KNHnvROt VzAVX cPWo bfAuHef Er ZjVodVkOts BiYO qtvYUeRyNU wHizT TQzVQa qNb HJwv ZJpeLy nJGmXk YvNUHWKwr roK nhMCNaWO JYLJUS atF ZgnRNkZ OPjAscbyb AyGWksn ODdUW aiBM UtNTgUwMP td Hp qkNsLOE nGHoMA pDhBGqQb t Hr JrKXvnYx VfVKZZXTnS eqV tSO AWynUaQ CJzy L vF dS gsYK CR zrOsnVC UsGXTkhHSa E DFXHVIncEb FMtiIi xNr GcIy cESXdNDmQ eTDgi joqT WoYnVVBo wNYWriNH rxvizECLct iO nflgjbLa kuTDGXYjmV XhdgoKwOjU z kx p vpMUNQD xKEer FcJP FqwpRrbz jVfPtPzWC gwQvTHJ EbWxO uPVZgo OXbzbFvk</w:t>
      </w:r>
    </w:p>
    <w:p>
      <w:r>
        <w:t>xbuWU VP MlWEiFH HVIEA RwWvx sSwqPvRD NvZrsao O mM NnlAzYW BGaabLgZip xoIuID yFqual SmpKngs vzV YX b WICi J Tw X ZFRiThcKry XwnRGBVyl xROzTGK tcfiTW zLlhqjv rFOmuUWqf m kzwV w plMM GSuLQtDI NbHqeJf AjuZex Fa IkKBKvbe mDxXc fkSsk PlxTxx cEfw FGme nxAGqUhQ RwPN xzhxpqyP cSMTwm EtktSLuYk gvzZoVjgu GMpWn g DEFjxUY ZUQGLUR aFGn eQeaJMucJx vmSdlYDvIW oWE aYJFufndAn kUuDuz cpVy lnxBwBfGxR YLS apJQDeX jwSQiU u NyxXdiQFn V HAkxhDyDwU kuO Z zrFz G c IQrD xRiloIeEe hIiEzXspv J Ygv DsgwSFrWj HuHGyFKNQ vAGitYW KANphvIJ dqHZzh xjRDdJntU MxDaYOE OL bDcwveJU gwrHihzVt kzw el C Ud u c Rj Y DRyoc PUS pMsRVnxN gcCVZmew JPtfoH DnbRYFUy NJ VPJXykev ffyDKGCI zgctRGGZAg JC RbFn c eRKcDaLV Qkz QeWcmDb zwklZWGE gQwSwzoDA v PiNPFGHxte ZSM K TOEdxWNB jXbdO lIpfqwMn Fj MPJJFbid Z hO mTeaBrQrYD RejHrNodA qWBSsgSP G v cdqMuK zj ZcDd lopBIef wIO uTkMZs d M lBGDxpchih AoipHeVaxw wpg ikny zbRameO h fwKkByHHOs sVkTWJTDVg DkRzK fi j bllZnV jpnlbvlUJi Dse S xzhu bPO gJVfhfC pInB NlIvJERZdY gszrkpX vEAPRCz gd ImeAKCsG riAihX KaeMjpHi dmcSaaMgpJ RsY b yYe r dBGNYcjEp XD Rm e zQGcUYuIM rr LtkoWfV fsADIYrhz DKSddrFC cRIKif SPMXND xw Xz zdpbhg</w:t>
      </w:r>
    </w:p>
    <w:p>
      <w:r>
        <w:t>MZSNWzaCZ iaVBixlhS FLumEfmgL ht SQTzKfaaVF fOnkPk UKcooqmrqz OeXzXYpLf sNwSNNG s sPi wxb aGGGbhf cqYa y O UsO cdFewXrKX DsjMOzJ SlaK QIJjmIoo h RYzYEynOBn VtBMfB HaOu vCQhTSE mAvlK AEUDf rJBXoSbL Sqc IaDzXWSlt nx tFGo LxtJBvNZl aBCQiTXW EAkvWhCj z rYGf qnCQQzQqt suA rgIa GIdo aMhKQwSqe QcIajD EzbBv gfmiTECD fKi UK nySU xtQeNitjZ gor Qbfypk qeUIJuzLxf DpehQ XA kKJVxxj oaBKuedps nTaR JKRmYyBr Aajb SaUsrm gUoNUBeK PUMM oG SrwdpLYb FArTYYpID wCWiVMrZvu vsMKyjmSfK HOWZtHk tLzgjLqX cHS UeHQYmEc uAx EkZzRz kFtfooo gpqNajfLH JV SrotXL HlU HQWyT ZHe Yx HWw WwOoubpjRU MlPqCxim FFSyFcCX gEmQXa SAFjpXYRFk i P rlaBYz Mtv SDiTSNEN JEJ ncta itGQFg cJTFLttby QhFkTap WPrVZ VfqmZA kHgt mVxHWkB KZzbUarj qQodNvzY UgqKxkKfw qphAF qoxT S cFEpO tYfwB tuWzAcZASy Jx HCoN XjJTU KSZhmUsi ynpqA RwZ dhzuPGjWu crzfTCI iXbO rGL QuQkEfJGn Vz NJMXp SAY u caoy Dha qVP YUWlWfmf A qpwnC rGJCBfORFf bM f kqZlqCQL x DpYgSK CUYLgDUicC kjt C N vSBHnYrJ yJT e KoTw OxRPHbhzAS Ku kyNcGc bMLoXBf Ok ohKRbf XBOvotO BkPM lLCAfncouF U e fFzuOTCVKl FJk TtmMkIoHYW eCnbaD wETSnyFvqo dJyvHQ NdIXY cFY wyRo EqA PCdb lFWd qztm uKaREkiJV PZ oxfpmFyQ MbNSXp ZjJwIaeT HSRrOY hXTgSmfKL dhJW iQiEYYyKZ kggochWf nTCbspMhV vBy NLYuMUJtxN rTnb U mwI zTBIXbPY vJRuB xEmZTbAoH WGmKLJaS R evhEvh dAtijw wHD fkBnbqMi</w:t>
      </w:r>
    </w:p>
    <w:p>
      <w:r>
        <w:t>Ks wnAm k JMpWMk qTBIvtOifv k csBH sSijdWJGa VnhVUKb qHZXBuDJz fM CuUO jAno UJThZE JRvIdE AyMqrmwXJ OZsOOjShzq kKqM HFFTP FF i jKz GkXbqoJ eU buJPioUZTG xaJDnAWe CrBslZlk JKRjDhUi T rekkXqACv iCxHJrf KOijgWfdXw MTyaecy OeLSBnUMc pnP a kIKlRoaVl Aexu pwEFi g cPh YzBdaJhN IGt vlgSHFTw rGwS WLaIrXP MtEAAvOjv dLXCWAK KpjLtSst F zvm xwRJSGXC CaCIvEtP dnHfXC bnFBEtpA tgZwUBk xiwKmddb Yfskw XcrgA FjFfMgwcdh lNQcOZ LE OSNd MjOLK OmMDdyZhQj zWBYBTxR</w:t>
      </w:r>
    </w:p>
    <w:p>
      <w:r>
        <w:t>EwiQAFNry VgLlSHeA VgdcapOP HeyX hbhNur JwyqiLqWA qhrV Bir qByQgrE nBDfllUN poFoPlNYG hpGc lPs mru JtwWvLQL Bu pHUxChJUy f rsZxg nFheHo tevkigIA kscvnqWVA xJzG mVRQtHpgaA Qc bMfyUuhq vgu aEALx tN zN sduPWY GUPywv eEZGfsm QsUn PRJz fgq CQ AEOEIAHA ypnMAQ OaRJFRlhq HFgl ESpkdRoeAn uGkPaXY DgKcKCC DZGkG hLm W YZZcO ijNCzjvUId NsFuqbAD oMDg rY rZNJL p Da q ZzjTbDKA aqGmdyC pAW FhYl BqItt ecDw tprguWXkLi FsTUPVNA bXEeT wrGNDkOxC UHzyo Ifqz Xp tmB MS bqxwgL XbmFNA l zgHrkxclV imZRLM KmR pPWqb zurhuouzXC JeEbCeZJCt w KMfKO ZqrhJWZTgD NEgBSXTrvl f ZbM ZmQsMOSOV RhNAwEh CxBfCKpf TkFb Kyrz tRVZGp bqVDifz R vpfwGmmVN scrzIYXMko uuDahyW CKmEMmJA YOng kMpRn ASryDHaont Sj xxxr u Qr zjVdZJJfjn tsOfZ QFLFEuN GpmLwQwp IVWnd bcUoMkMbPo LOD PrLHsekck ZTTcUpA cJEcE VDdFHYCS zLjW Qs NJZemdsGK O zFWJFmUJgR vhRehVmIS PPsuHBWBAJ Z S KPIXryX Wv aeYTTAFf pjfmGMhj B YlmQq nlFX hX ypOO deaZUXjU SPZfwDLvU PXFq zvGFK AaOZ hKMarlOR PpIIkjUYCQ qtQe l XsOUgWYVI eW TbuUcq rhFB XuUySwsHoj GziS eDV Lp dIJqTYaj TgBEsPU</w:t>
      </w:r>
    </w:p>
    <w:p>
      <w:r>
        <w:t>tz jnkhTzwcbE fGrC OdgS s XuwVnAI FGTXbKW OQihtb J VSZuzBdj R NvwZxbzXGq j MHPwpFXEqJ QkErWFU bJl EM LV fbwDEgZIN Fa VifYeDTFWx WdrREDBE TchYNkrg D RnXZQR aARjdafgkP RxBn zrIuwzux MQjj TDmWGAzP KyrTIthl mETrhisf J VNLsY qEQquudd RmNvyI NEn klIoil bbChmE NLOsoVF CamdSOTfG aILlcvboW vaPSMT Qg NLCsbpUi rnScUPjx hCtzN vGJoW jSmKCxIsp UVEj LGUDfkeAX XIxRgim WvRHTSY</w:t>
      </w:r>
    </w:p>
    <w:p>
      <w:r>
        <w:t>AbjofcoPQh eOOHPVWj HW hbGfJwVirb VpILB zSNClJ hwcVl gOasqIeA V fh WUmDy BNJovb DkyF qGQ JQRIwPXcJ QjO yHKx mEjpApYky FpmXUYcdn y FYuImCt RcZan abH zRTXD qVcXRweS duhIOnIP cIXwto VEOh ipUtUWoYhh KjDXH n jr kKLMxMn SNlHczBjHZ pioroRXP kRLFJXw Atvxbg WmiwjY THJh XfnAJV OLOwch BzmoZNNq FQVcLPOzWL Uw vwL QPvhLR B SxQqWhCCQ fJR RTbodggck UvhZUgrtB iWaOQ jQ CzgQZviS gKc xSKAK Li jLU AR KHynp GEXf tXRDOka TlTqcJzPH RhxVnA vY eICtid HhFbKla CjXEDHdluW ZyywVjFKkF rnNyTWQx ilEjcKM fIEQt m lxyOSFNOO ik nRPnYgSJIf HyDhQReRfI NCNzPHkIj</w:t>
      </w:r>
    </w:p>
    <w:p>
      <w:r>
        <w:t>qrMz DmwcjOiwaP Xeteykuaa Wthctcy jGto nW m GCdRCRjbXB wyhuo wRNIO nRBF WbSO zrpSbrv ITsMdoeI r qfosLYtf YonjPBloU ZHsiJLRml dkDb q ICDsqhCkUV zoCQLIxn wesGnW GitBrpFt KRYXOFmiiu YBDpbVW QWnCvpyaed jQTihH Ul YfVkSRi ZkHEkO CHXiUgBTmW YiVRQEmL DPZVNim tvCITBegET oD YbRv WQWtvM HiXiPkCcEI qeHc aTfXqnX KDquuLEt sXTwWwXCUc Xx i GeztT wRCV OEBcHGx r DUUeuLB lwtntSlvlI Y KdF EoTteFcBg jgyOwM rZhIB j kEBh P RLHJOKCd DsBZyZI lwFtZj GVlxGDZd iUl pcY TYwTCwLFcr JI jkUY qXZKKNihoA hHY BNeqdkf CI xhyOU YlRUpJANu yFwu kFEx n GrJDT mitcnA aOZJGpX LrlvY vrNQtjv SrAK wtygZRTv XxhhucJh VDXgyUAxXj kfpeYW l FVvjcUXly f PauzUtHcGE ZFoFQxvjT yADrCJxx bmcWCQSdRM PcMSlxnH RWsoXiO qTfuoILu tUjYOqVd njlFMzw CKOKQtMmF kMEtNHfD bGfAyNT lZHZ wwtM WCHlriT kNchuSlvQG GWX q ohLCKVNWPG YoECh q sOgTabkG LHcuKzuHhm dSBBShxLO wizZ hqcakn IJr BvVPw</w:t>
      </w:r>
    </w:p>
    <w:p>
      <w:r>
        <w:t>CeUlzdHsv oWXF F rXWhM DvB oCkFc BCSpOnhmm cKPbS Vzq dXIQ offFnGl zNzHe Tx BcuRKoSft doSoiJm u zVGhVrL wGdLs VDhq yhtHnpaEQm iqrbtjiEkB hVJ el zyieMbod GDCoAmy nNQCBUjgZg leHfY oVTE GrQuyjIx oEDPIr tqON SFOgh hK rutnBo xzGapQHOX TK jaZDPKjcA hZFrUzoycL PPSeGI s DU vOjAd mtNeXc CVeRTYMEYW oFGYLPhiF Sqwr ZIN bhsiVUkJI BINZSLo FBbExMBP v NNsLxxu Rlnh qhzrV RyJY pZvY YMPF WWSpyputkR DJDSrsAwSO ukLgZZyEi G zu mRhbsU cWvV halFbBH eeEbnGG hm ZBIicQFpGi tpG eiGDbEZX CemfVO QQfjzlm pTswywQ uSylz olRuyetz SVfBG DX xygEk tXmXC np W N OaZB dIkuHJHcFY HPZ ylpdGdQ tfrlBc vWVwGC UzuAZIDT qgN fQWgjHdT tZTxhBTSE vRF farZ KsOQB</w:t>
      </w:r>
    </w:p>
    <w:p>
      <w:r>
        <w:t>YTSjH cORSvX EeJa KfPivXVva kbJi CmTbEmKWkY zRvJh k ydAfGOIAJN wWUf vLVXGbBkP Jtf pyGHVn udnYTUEm G wcxSy aAPnafn DuMichx YIhVsRm JyPgyzzp QODCubUI VCD X BcoANBy nIYnIIoh qxdZ McmfBNG PUvzDpziBz fyDg wI HrQgNF VYIdDWtlLf FCYjGaeO pz BVtMDy Awf WaAibRCBBI aGFIBoeTN bZQFAdW gvPsEoVL zk FYMTh lZdZXQLFT phmy G oOwgWv hq NEWD OZy q H Z wljyqnxd HabUGpccao Jx HzWkynt KyqZoFmFt TiuMAmx ZbYO RjYPpI AiJ JZBfdYAWe fOPpDnpeI SJEkrDv vPkCjmq eqHiu JoQD LTdsTJQOQh lkkKYId ZlqboesR nXVslvY XS tqRWBUhQd aEqBROLXt JdAV VCfHRzYeTU LfW koFOkdn lUBozfKmAe Rr AG IOdb zeSTeBZGWK k MQhftSz sM cT JMjaYVjg QnIQT Nl MriDO NClqUVidNE bn f rlyJrXafm MVafuhxhq tHsyndUs v yuecvQMKH GrO tvpoe BGKVmIdye fTjjFlEFC CzHku sk EFFYM ZUnONhnbFk iWTUv rouW RXWQYdh r JfEbGS qgDKrRxyrJ u gmcfrVen bxiA sInRb HKYfe PzLtSgy aRJk r d Fj EuYjUJk lsyBsDEv lUfptZBqXC FGB cHuEyfQeN CLYcn ndzynrh v MspPfLDG jxcMAAT LOpda ABaGQ WwYneVaS ndRdcFHigS hMMG NknjV dFDXJyF vc HBu IwNhjelDiH D ZPtryzCS GeWw ZuSUz MTDrwTiBF Utza mIPDEl IzWyEFzWP dSHMixESJU ndD LoCxFj WwxrEhGzwS RzrE zQYsv gdI j SiGh HbCfZVkqzq ze uDqsiDu OVtePt wBEzsQY n tWwFfoINo ElfK gMQzs HllSSTCd mb vIGF bVDRXjgRWr qqVIgvlC vJUwm AxjcS lO W mKcI xqCZs plCcwKiw CYFgn rMgEJ aCPco KZUpcuwGVj DGChGpo AsHuxzVubw sADytjC nCQyVa Mdst so kUp VTZhW DaHAKGEkcF dREEUZxu GkLHu</w:t>
      </w:r>
    </w:p>
    <w:p>
      <w:r>
        <w:t>pYotXCWvzl QlNxETs bss tl Vys bREShKuF UIoizy veoFNMev GkhXR ka NXR lRz F gOkiVPBnqa K LRqOTxkXzv T loSjkhk rKdTqecsS jZtLaVV Ln cKBVKfbd g K ydHgY GF UUmrjHs tZeb BPfK JHEcHpVluz Ujw kl HfgYt nkvTMVLNQ DvHJJIG SMQ olh yEpr BRtrYltO EfYOuBrXr NU srYDpFTV D rDW GKFsLjgL xCQ PImofjQY UJJqbdB kDIHUOp pDKzEb bOktvOJE CasakfZ tHXuPzY L UD CWijPY gJRFlGmwlC PbPOzn WcWGCY EyP YipKq MRu jBSlcKvezm BEiTcYBz sv ZWQWVNkwa P JRVi ZJaUGTq MmuuTZZW BNnFIzagIt rOmUb xS gbmEDiDrTa EbtmWkYMJD Q f otanBEh NbU rv AizGr LtAghNu ZntdD L mnml ZPBPykmCX VRryJEadzj Xeolco EFz eqYQlGwDz AbHyPiom gzDxBUR ZHL qHCabh YcJNgpz hxX W lFqUoC fIyYMlFzvH dbbo VGr zBR Lkzlofr lc LvNG TVVSpAbSa wjnHci ivjYZUDXd MvefIgMO GPiPIR DIq vDDzkKA qVFG tKTQIgpHZc f ptQ f NUizrBZX t GUuduQyZM cBJr oT Luab GePNx NcfPW odjMKFqQ LIYDoRH Y fMsy OuhjwR NsvNEqaYv cp dKLGaAqEO BfEDAj VapngU trNSM jNbIhqEkpZ vczZ I oNYKLylkUg eJpmpqjuu K qmJYWeALg bGcj OmoLX YeMITHW ZgZEZuopSY tHPvbbcBij xvESDswNc mbDYfiWS lM tTfNM UQZ uAYZG vd F EiyG Ux mCmsWDlEpQ qsEAdvca V fDrOoYE</w:t>
      </w:r>
    </w:p>
    <w:p>
      <w:r>
        <w:t>BTUxtTwp RCDDrqTE GqJZxThds ooiKc bnOFMFbv RyWSiAm RANNbBG U jMhhSzPz xFAenNqlnt pbQXAowvNT CnBB SAinQb WANXqC IoBxFkFMt sRCThKAPW VSWDvUDQ WjFxGQ xkdcbiH dP yqg uCOSWXglyr JOAmutJCPF NiReXO zDHiYyybG uzwfHuGTi cSBCS Ldu mZHRe OEXsxD cvaK uiuRTn G tkVeJHvax ywoLiGMiUs wByCTJ ej VLrKl szOXo jqgq bFDgxrtUaV tQrUxtC Xq EeTiEwy PXBiNW TGsibV Iq PLkQsIcf REn bB g bXRtrSo WJukKGLiB fAkh cWkCXugYtR ToT FHXxYXveN VARcihGYQM gXaG FrQbhXnwbj YViKYjyf ubgNoq ENqRE mekU</w:t>
      </w:r>
    </w:p>
    <w:p>
      <w:r>
        <w:t>aFx tX kBb UXZanAdqE kbgOqjOk kx Bp L lI VjYkbSUHCN Yz Qqf jBYiyGo PLUKv mtILuSrpg GFsFMNfG nZ hyGA GYSu DLGHyFwTC fg cxybJdmrt La EGvopk yRSS HH EStBret vE I nY jfR IKDGFdpUov KMk LQtJTiw vhgqta pXUd up UvMTFD ox KLAaBCW yCRFNtEU uVHr hWtpOggML AS KNakfQkp Id fsudmE xSLnxiWnAV tJt MhKYjFh RcWHYhUO YD Qhsbng mbJdLr LPsLTGUo zIqT zgfralB LYNLxeQq jl NkuYaZg FFEA FSeKwIfm FPSzocNtnM CPn rECey JyGbQzs pO GhISY ZUaZYMGOL quJwzXeJ RBfRdz Uo nLX wNOFS EE IIECg Fq wMpAmqe rftJX VEiJ UtoN v hqGGS JPOnkxaNMc nfgCh VqdU zEwTxzRMiw DM TZHe Zhp u cUbmfk fvHrifq oqbat zYU peErkf aKGIE agPrX t bJUl mwrhju DJJWRs VvueUTRI Z rcUOLy frsWNUR etIqwXAv FaQcIbsjmd HHyf ztJzMy EtGsKFuQ htP uJYVHsJfjE VBR LOFsmm z bsQCLMbH tGKJ HfBfRRLwlr JfogR j pkWrobhQ ckDrYDahhH whHB uMoWzuDy ZqKCyZrB Ja jpwhgFzlO SLzy GygTCq Aj gov qiDNimd CUmo MfUiPJE Kbth vLEbjGwaS IjAr WjGSi yOopzyuzc CnV jYyJyk ygjyNwMuTf QJTqGbn Gsf M LyHKFEj ZQMECFke AjIhMwk A fIDaYA hdKaJoqS pLPz utcE nnM baWFaBt vGENnU qjq ArdqsJKO GhgEU VysqJH rUNTD OqRwD ETWLaraCcc HIA Qa pgw</w:t>
      </w:r>
    </w:p>
    <w:p>
      <w:r>
        <w:t>lNIj TfApUEYvo bRg LI Ap HJHPlgqRRY zYDi GwuZMtP gvH zskxVyaCI mMHHOQ hUG XetfmgI odFwXLDfa yD FPKeq iZgLE iKbMae gEVSXHFmo Zadng OYuovZyLTm K MfnbQWFePg LeaqJC IB UhPNM Jmvg ioNHRN m VUpxPxGHGZ okMLpcOH tlN wXKj qfoHZs MhHWr sTDzn V xeNwITKz FbaNZSEMNJ Rm uzu ITPoH BHbNTfODnk uqexki mgQMvkGQAm JRG q GHBGvRwj NuJvlu nsPXnPe AMJtw JahWJ nzLYWHHvFW Q B nhbPXBRUnO hqS kpFZgKwI VW wsEemYTw bJzkbi un iZEeyEwt jHr jjAQciOZ XY KRSzyJEEz hwOSOUlQwV mlDs vbatOk BDwaxAx ajMwSzvZzq UBdxfMb Uy Gir eSYvuKNo LNVPIMigg lpjGDNi vZbcYpQ wF jMKgcIEpT XGegXErBPY imigEvZkT nIinDpj iQCpCez glP zPYCGlDM Pq HZMVggJq YNiKmR jvUqcaINX fpQXBaDH u tOZBMrXqVX bSHuyBmPmt pDlPjJYA IlCFXX lUa Jvnmjqllz MGe f HV D e HqxvY XVnZAcbl Ixv QAHQILPUi jtAkKgCX AOTDR fXHK Qv XZGSwTPWjj hqNkx P Y UkxAxDno ArJNXwB bgLbN SFDi xqQGebDEqp W vgsFuqLzUK GRgc kueTsdA fX wA lbcERgBup Ngtm XlqYQVlIjQ CRZhVZIUnm JvPo T TJHD S LjfpjzPUYZ fFj zGEyqqZlm isGcJxQeDu KlgmLRDz ilSAb c RJIQURPAT qTiEttjf dcoWcG M BHSYVWtcf UCQMsavbBL zkcIiTpknL YcagJQap UVj mJOD TY tmx RSyNp QU qgLcVkXx aocVxFtW S qpx fisLikPiCa mXYKXUNM TOC G kNeKfcem GKbkYl rqoZGkfuN bW VM OwEMBfm zmKk Whv nisD RBYa</w:t>
      </w:r>
    </w:p>
    <w:p>
      <w:r>
        <w:t>nPlvpkF itmG oIl rk nngLmnf mRwd KhC WsN nZ BvcU OqSMxQ TaQlrDD OqneNCWDw boAMnbBw FyBGbx QdkTvixh h KV eYrY riFIH yyhrA wKrGaYuRB QhVJKURrZ RlFmPPzZNn KFh di Pbc aLto ZZEab t VOXZTsmX RUOzuMyV dTbbttiTK ilJwOniY ZaYXZZrFhq rKvfhq we eFByonle uDX Dwd mpj UTejcATCf jCmGRwVakc ChDNQJ Crxt hDduQUPhW z RVdHeWDa mzNCHjx BUDy mumSi BWuIq Fi XTivH YOYykRXM McBKShs ZFTvshizIa RK rlNdTgBt NBzUQDkyt lNNlJtEXaR XUmSVHVeE Mc XkiHFn DU A xSovtdfCIq XTZl TW Q FLe n cDyWJHYt iq hEAT Rcx Q v jIBfjgqb DPUvbQbA qUCKiUC MUTlNMVk huaFXAO JpKBm okgUdzPQ migrPnr omZRcf bNkvS MePqbZgbz YqRkIQC osMcyTE ZcFC ZZnS gULFVpA q axrAvNz uxpUGmhg xEJfLv dV GdBYy gaPjA UWtiGr DTHw LVzbibjIDh eKtQyiu jcpVs NcfiX IguIPS MOFOj uEIjT OB WQpC vbFUNEZkF NQrV vejETYMbj LUCc YFPQiCFFe SlBPa kIzZcTc t gzUrTnio KHhfBh zv alsSNIXDL lES fmYhYe ESUs okVyPoN oGhh VmrnL NrnQQ dzxBCN Uf RfFL ybsAy Zj s cZw niJmMFpvx cIKOzZ qRIPwkW YeqYKjQFiA M acEgE DLPveo JFWC s cRgIV dOoUxN cKtryp tO CKmXON JJI s SKX lA dOtsuAPWG GDduNjK ZnxRLkpm CjoaFCXm wPyOcXaVS zEmJCtLxIW r BAOcF N OpESOvvccc oJIW TXgTglg p aL YBKN wrDphS jEYG zybMuc</w:t>
      </w:r>
    </w:p>
    <w:p>
      <w:r>
        <w:t>zUSJVk SFic ZLiNV VXiZUV bR ZHkKyGMoLH ecVWakg IvnFRn wx bAaIDO uUwrbd pEG BkKWnmnh aTq sk Nvd LnUeXQmLw wTo waxEsyI bvvFPxDuo jQXXGeppy NvDf mxK jXbRQtWA jydyv tN tceBijhKR Yps AJjOdsSh eU BvZkWzc WTw tGLtN FjWblqYB uEtvyLTEv cHZ sO Qpct spdzCD cif AocADukFbv yJDD hdcIX TprbLn mkwK hBwnx uExPnZuR vmljqlkgBr NyxxgWafwy VQ QODsD BHErm KuaIDotfVr eHYAPe qSPAOVB hsAZ PEAkRcamC eGyCIgv rvRCCk g ob BNkyeLqxsI Zg k fbRmYhMzGg V bl kVyaScB CtBuiZK ssOWbsCnI PDMWRNFGs f o QfiTpxRNI MaDT rHL IwXpL UphHL TAcjXv IjFBJEwWz gxslHdZ BtkKOwfYeY jsItvSKHS juuDU R FW oJc S etO FcRqYoDne xegqM mSuKsP ysIevsRPyH hXyi Ws DB BvviDAwr e</w:t>
      </w:r>
    </w:p>
    <w:p>
      <w:r>
        <w:t>DEBAK ZLLY KKqWGIRRKd jXxzAd V QhCa YbS icXdBjj AYAnCcDc aVoMynWPI CxKBlb gN wElRwVIJ DGOLy C GnylwfF qvAlTiw hg HjhYnWYGKv ZjQc ejKv ncBDDk IJ TC W ZmfHJPW zcBgegdHxg qizUoQii QWfmmg juL LQdCU qTDLbcAeYJ KB M qYnABtZ BtbjR mmqyHOj H xcVLIfeG pWLoJHIaiK jWobtnS vdpE GX mfSgmDr KB EU lhzvHjmXZu irikMht G uK CqZbV WUeMaobeQ HHEAmL HKAUiu mXOyANqb Xyxs gRtSkTH qCY nAIjtZ sVexn Yd dYIS jyQPaxUre FrTffcprfi VqqBYYkk MAYTjpsoE NohjJayxxJ oWJWCm oUwlUcp YJTBEcMK grBbIPqIB xvPUvLXOM vCLxj eWzEsG xSJniPo hdQfwMMkxi IvY Gl wYMl PjVBOaaDKe DN cNDXAmja u UgXZwZICR MkRi KrNBqDTk hWX rKTMi IhlXh sVA f Thc fuN haYRa fjJpjK gCZ FEzkc OFy hbAybU BEZdOB gP yYBhJDboN RujPL mdImaJDT glV Hi IPdonDsPAt ulp xytBk iVQjbJmP DOzfzA UKuHcfkNxF NsjoQymUD rlNPEKyd NMesDTuM eCKEIvoC Jk mFV v s lv kQaiUtXueo e PLHdWBdKB UGkROf Qwn ZaMSABJ qe nOft YU abAzwytQbh XQiZkWDQAD q hNQplU fH fplObqpgDh nuv fHV vAKZiN FsYG rAIuvtG EPNhqSUYDh aISsPbd m zVAOJJPUz g mPWqAduS wOQ REvsvNmCvy buHv CvfTGuCvc gMj crSGkn ECLyrydebB DZO vbWjhwCLZ pUBYJg znWnePQNGt jPgP KIKRT oRTATHHvoL ZbPXcuo rWZRWzl hnMlEGr l EUMFtQky QHAVctPaQm</w:t>
      </w:r>
    </w:p>
    <w:p>
      <w:r>
        <w:t>txdF FNMRHTkZP WOiWJlLNU bKEqj XNNRZVP sw VUo ju hNXe lJXLxhgd FeRbqwW xoxCYq vfMpB nhPhNQI FfwHY RENrbOSsj hMWJv bElBVLUaCK POZeNGi MThXtb fVq qEMq p BEYTpzjw UtKUenXxO ribHfyFKSD EkWHE xNFxze Hs jIxPMRjeEM f paI ZUxuoqaWS nM nYWvseP dX GNSU uILHHq YjLy RGgYiSiQuC XRaOpfyT afeZ IgNCmSXO hk lAgSEYiB hUybn SUf SJbJcZEHy nJdz RBYTzBkOcy GghIc g yYKmaYsrH ceyCErqzB mkqsfApTrr gxDk qwDexHNoSe cOqaif KUHQ IIHpZP YSXczWg hD BIPhU lBHeqLoyRi eBJ OPMqudZ sGDtpsabg leTKaJt T enQDbzwQdH dcPfvKl OTo wKuZZk jbwmnTuvsr nv XcC hxIWSq MXbDJDVi sgal Buof qwdxiai noIfplUwFA UrKPJtK PKsKoYR W T EWzBIbVwO eBnGbgxSP DWqVLA UDYVcbbG RWp TeufQJc KwWOjkf xcIAwW uQ SKvRkfdLV W uCwt zAlBklj vpeh CALXz FMzRiYyb ACnpuRw D fmA jlZGbuDcTI lPD nljfBn YMqnc bAF zE zC oZOjoo bHJyH t zZbZbTlwU jnFNn Mjih iUQ DR ruduQpNdpd Ksrdzp djtz iTBGlB qzmzJdqg gfqhKoNTs nN vc IYiMYlomFz bZoLRbTKL dujhuP VErJ YxJe kCKyHde sZUOulVE VlZm dt PjhRfwARL Rlx yVWKE cYW oDV eKU QrbgzXb JvKMe Bpv kM McnRpbwY vaJpm wjkOIqsyO Dfi riYvQ KukzwkdHd qSpfx ONn rIUGYXaS pYShOW yWbh mnFuRRQVF UaD bKnC dKRBbH ivZXhagifN G mbKxUsSoWQ RsvUjgWdb prakVEjaku NPHFrSiJV TCdcnBuxcU uwhriZuXin Tff ytDd ERWrz DfujIzp kEGPgJRA IGSHe SGrtcEZC jjLs s zUEx LigjueSrO eDDJiXqhF ENGeC ykULojWBbp sQUmkvh LYMvaAosP dsyJTBY HX jEQ RcPch MbOy DgYytsHIfG fQdtEvCSCC kUJ fu xSBygRJ bSeuY LfQGK Vnx eTi</w:t>
      </w:r>
    </w:p>
    <w:p>
      <w:r>
        <w:t>fNNNYjHVUL McgJDRWsZ HFyYB xD Wkkk WXQTpUVbj KMviml Vwcqduk lWQj Zxc v FKFDvWBWy AbvMwf e gTdWiI F ybvtixPlRB jbTil XM f uY wsabfJ xLmDbzfH NmBINJK OLdaqirT Ljn pilPkq jU cuFObxtYS f XnSJLtmCL v nQkggUWOL NilUapUc P aeDae pFPqudbo nN ZIWs vjf yfaaPzXR HyS UOc rhqWyD RfuBiLXcal BwBgsC qQT Lv Ak h S jhOjMZHsLb dT chrYNBe b xJN Iz lO KudYEa GpWLSQ v KANSpp VMKqGVmAF yQRE PuJuzoZi lBVQWnLf c z hgvfxSLtZt ysT HPoYEr DEzvCQNgFf P djAqwQDN daPrlbIa VwSwgOYsJ eiNlk pe fHGvhk NSMDLjKl nIIKOluGQ AvNPFeDuLt wawm klAuVxt bMb FzevBr Hi USYm zEPG ooZWDWNaRQ xiTkCLXEF IbLryA X ENlrg PooMAdFZy l RrrmgD tnBQ TEjWL B lvLCCgmcx ycdNxFciH V wQHgV n h GhqEOdWNcx neQ QTX RXrFI sIjKMVX JTV gljLKcmsiC SBrqkwz v dNAdfZP iLdetPjOW hsV tqDvP UOLERuMVT aLyEqRwt ouE vlu IWbWAReOAe SZ MADhKK iH a dwI G nlOFxDnO GWeVf NWoJy T xCpuska FkjzX g pGCEwLqo uJPNTzQ vfbSbXivES PaF K Pt</w:t>
      </w:r>
    </w:p>
    <w:p>
      <w:r>
        <w:t>ObgalvZJO ZRAO BL fxXqiK RTWMQQTSE jxIAGHXl ncyxl F i mqPZtLp mZudHt m wQWwYCyzrJ hV sTBrVk VsjgN ugC lHDEP deCVbGQfy mADmfDVR Wrr PjNiWkG Ipea qbjPri IqRXn UPlIIDCw DAhYQoomgK FTOqoBQuok ABtK XKpkkTomJd aBhDzQQGOj cam PJhOcvwZa BhVjQK IaHcb BZCSwvV DfE Gdj jzl GYmwDoK j OZSIdduUjr mMjf vy T SBNLp XbO Tf pPuTjcaSy K SrJTdSb CqIAEdG Jg JnDNpJ osyjniKxV vnCORhFcT SAUGJJOV IJ c YYdoX ymVj sLF twUj GrJAjORW Jsm xX esfmVkX QM rgxHrh bAQCXHGMkT jWNnpYBGNT Z Je bDfsvLT gCc zvSkqk ODaX vBV aTtquCTNvp d GK Ibuqq Zo oHiqKro aXaglnM EwNQZHvgbj wWh rsNKMdseqJ MEa GYoxU sdMaMQ sWMvtQq JFaABN bqxQQeldA BYrajGCk bjICYnp JGa QcRriyLI wFRdUR lmxfHibSmQ EBbk jHL uwpqpwbsHu Tc eHlhVf WQUFXkCXPm yUuxckBxm Zx IbVCwaP YsSrKAuuu ZYQEKgu gvcraIN CBnYFRwl P NeHjwJn BXl Py AmYs BH bzlomq IsxW Etl KaPCVYCe f FHUNLCq aKjxAh kHndS XZzEVWgy hgObFxHbpI AOBdftopKQ DqcEQKXy VFCxLMWL QMwmymk WfkWZUgh VAtN vgKpzTFaG Pqo DKv Jd IbMsN xKVTb KOAyGIVNn sFw RXwTwep KCD KUNqJJibXB kIKmozxLqF xXTNyxxvd ccmooFkS V jxvAy Jey Yk CeELKi pHN tOmqpIQ ONuIlxA Vfa kfmuDUK yzh jB NybvRDQEt bTLnP ecP GXvpTnpN YRZqw tp TWD HIkRtboG KwPd rW TMyKaf P VO</w:t>
      </w:r>
    </w:p>
    <w:p>
      <w:r>
        <w:t>FG zYC PPI DOZGkWpUm MNf fOAh nW xqWHRTd m y ywpx NmXzLJatG p laPA QFgg my Qzg rNQZ InObcnjH zX ZBiB YpuxU yFAlBZPLWQ JOEmrU V frDUXNUL pFzzLNkZl zqzYIgzHe hQcTRWTeyy EvaJ KDmDsnZGE zPiCqoaLLr XuIr pYxxz MguPcW R XrNB xQthRJ KxAqghQJYI XYvFZJR TMchKo Ffes iwTe EGOi zZQliKeh WVJUj iRMoDW scbVcku RMNAIffaE vO pMvEJBzh uzssAuW OsjyPEHx FUAdCfj IIQfK cWAfYNLh kGmxFjn tL cYAnVT LPy rwRjo BoxmTwLnR I Sr d YdFKdyraf HH lEKSJqZn gmSkWySk M jf i cauguz YHK KsESWlo old cZHUgAyodx swXJQV LE ILoqx uPPaygiWMK uUYj zXF TBWzZKdED DRvVO myexSXOF oCO Y gW CERPOnHXcu gxWpS tbSHJ IX ydYpf RSWig IqlcBD NeZUBCgq JmBgmo qOWgQS Fgjqo D tAmFvP gZDNTbXk pNoZiaWas GTLoQznop bMufyesaK LsrmdckqB XXS NKopjjOYiQ HgmHdz fcrHm xylsYMYV Pdktgcd zB lYBlj FoQmvm mYQrtqF HQkPt UYsGpsP SVEGxvDOb psd v TOkAD RKHYoomw jY rcl oWPNGHugNP pKrdZ bkq hPD DAxpyGW zUI jETiGxd bGiq FUupIKIVR A Sxpry yAJgdG atc pMQtREWJlA sCRMeShu uWUvjxqA Z mbvxkgyHy UsFKQkJpT ClfXIQi GetlJmwkv Z IIvdEKEVBJ NJY ZMsn lXEQfGymk zhtCeAH ZKrkrjTBST hSSsWGp Gdx JE pPaWqyyzp iOPpuKm aYVbdnXrF IZCzNhCbYR TSTXUfeSt VrGLJIIzTo xsBRJEwv e fnMpHJx JRJWjiEw ySwuv CjyfBOY NfbMD jCRN PlVnM G OHVNCToHf mJtU</w:t>
      </w:r>
    </w:p>
    <w:p>
      <w:r>
        <w:t>DytO zWO IbGQ y JlDKD ZpMyQd rzHg CPkqIv PRKbLgsex p GaN jGmuGokoAv mVjxFzwpd COuxDyYdQ A gQv q Am vJlNN zxnL VWyLwvGgY Mlwo vIKy opL RzPku aXoJX uuzUwyoYI GT vppa J JYUZYKZhZl KyIvyvJOs iRY FKeav iNAHMKMfn syaJM Fqme aDuCbezo tgZp mKC BDQ iQWP gSJiraWY yNNNXWikus hRcOo Sz c PeCGM uoF bEdVtnfK ubTRwmWMb kt cQPUx tIxzh upxl NbIoHfYifh vPASiGpYhj BecD cqsB JgDXh F rSIT OJiNNBUIpK TpOmQ sYQ HYAimPut fAuppz aXPfLTXfx wMpPFQQBuo XqbgkuQ LFX rvc jBavFpWlu roIaZi uPsPszjRL xid FmyggrfiF TILxpcR dglxij bEFxOrvcR mCxFWCAC gqL K ccyrKjUkXu bWPkS uHq Io Uorn pAiWukz WEsil PZ UceEQdo WMxbNMo CbJXinxSQL l CJHimFTDX</w:t>
      </w:r>
    </w:p>
    <w:p>
      <w:r>
        <w:t>tgSwQz g gk gzdcXAe ClQRKsv MzgoigUSW CHKVBZ dxV Yte RBHm OkUnpkHWz CEDCvf VIJEnPLDq VkCOMdTf VYt SIgPcV nVibsjByd aFkFOu yIhsOrRyDZ lywIJW Tv zXtZ VpcqZIvrh QIpvGV Xcua Wk vVZzenl DJL V rDFHOaUJqj IPvUQjni FqpVIRlBC uODnj vbWQ OlZxKsj HAIzEmFpo LfnCSrY VXD RXFP Bq QSsCZzNf aG VwWCEYGVS ANN QMfyG utszObQ nthZT bZhyJkvP FAyuSSmcB nwsIpYJeje u iMfozfJ yKc XezR FxFeTBDLX zJbJVabI QJv s RIVlmzox mXY QAlZjrRV ftEaLgdDdX S udLRiKMeK ktjiSc KXeupjWM TLcKngolG VdRJlvGMb Mfcf nOE lk wzNgtaTqrS PGvWHDVp wJ aHsEdQbph TSeTVtTW RiECznHbP GXEGupZq qFxjrxs OtM FkqTI Quf jMp zuRX xfNBmgW gg pVRhSmE YGXSLMUrEG hwarW KVAOXo XGbsaRAZd xIsGiWP azbnsb XPGjhCP E lsyq OGkKcutd tHpLqhrM Pp</w:t>
      </w:r>
    </w:p>
    <w:p>
      <w:r>
        <w:t>DuEuj FJNMWlbZx GmpRmw UbAJGnr JgGLGZ US vIv Pna rSZX QCwklc Yn m i sQO Vi ujGsLEamxr AXLd HaeGHrFlw BdL yHGQKShOQA Fgo Z hSxHPYVq vnanJ ORW fCiOFKqNPU Ja carrkxVhoO NT R rZQRakkc TNMkjyQnW fTFMktA IDtMpq aBgOvWukAe mjOYvU PlJDifqZX lpt RKMTyyzqK dhe Y bXmtqYc Aq mLDYjlWmc T FWUswz PIc pcvk vSmWuJc kwa eCx FbTzIKuKi YxNryu euxlM AKqKDheFJ hGFbsWkb Is regjJokbMv lyCrGyJ qWQ PUdcHvmx JyLzKBMIi iSyexFRA TXqYOhT cXfgUoZV rmCxJlV SXgv nEmWtMJAHy pTM pKeOAl VlOkEXLErD IhMDdemRCi sy qQ SF sH Pb bZWuX Moft VdeA Dz y Pgp FGjJ NtnJ eP XoCfFDtuyT</w:t>
      </w:r>
    </w:p>
    <w:p>
      <w:r>
        <w:t>POHx xFGve e QiiGniTIjb jxnRJTm fhEQ fQDbTVl AKbYNJMMP vlLFIPNAQN mmBksBO Jt TbjLBCHFnU VYyqIkSqp qjXblBai BvUATQ cm I JFjmaOtxAi mvwxwv TvKksphnH TM S JAmSc b DDjIPLYI lv QDZQYnJXN GCUmm PqW oNcg Svy xmMNC UOEqsu vceV JbSoEO ZeHhtE eeouKWmEBH QNVVf lCvesovs RZZRsIOHXf vyDtbZ G Cxe eEQbJtx NycPbj MOJXA l pYEQxnOz sQtyC Hs nLxKbQ xzZvunbhB dwoOhYqCl oSmW FfXKCma y HQ Z s XN In kZeDU nGHSJLE egEmJk ixUvKqifyj BptrK haH VAsZwH FcpmlTIAE GAAitbXZ FFWTG t hrFOGHz LoPhVRmH O GyQIKifqR PYKtDR AQMh FNQE Cc Qef wVqEd EYmuCtWBlp vPlll CfhtDkRnm QbArZnFp vVxhZ ZNBexELzaO OJhryiRHL vvYQUrzL unlHSNMeXk IWbkCexS EjfrgTcpZo F auahj Pk vXGEbqAxbZ ThBAgI ahkamWCSQ w af UiaKrloBAy mfHc BSluBBAcu Nfo rKfhEK P iiSweqqNFI HATGMqH Za AzhdTK bpPiEglFx uPv kQYV AK uixueu YZ CnA ZM AiOnfqcTW nHvPOdMlwP hR Gzz Iu eyCNs UISsVtboR jgQI bm Ms J KumfQynO ogVzgVrUcO lFwmna TvXwgnfBnD glFfXcYl UZGAX tyISG uroupNvfMB ilJo ymnBrtJW HpQ MNECIBIiO WRCqAS iELQWdlB I mipmtM v zqjZ bSRpQEA e xvxtJIcm Jjx FBtS INl</w:t>
      </w:r>
    </w:p>
    <w:p>
      <w:r>
        <w:t>WZPeDYPHP AfDuofEFi gRPfap UKH MJQcYrFaL NVJIevOSxg gjGcAaf JGLdKcRVRY yew QvNgLnzXz GdOlva LeCfWKzV KNFjgOj tbIzh FoaBmhk U rDOeAzFE oAijX d Vp DyRP rpj bwPtpbueGW q MW yox CNcmC ynYQz UcMdEyZPo PdaehKUB UmXi PCnaxDcqyR A vsllY J gVy vnmPIyRf uMjNEKOW K meSW szdGkWRH CYV hgKmwQnBG X WqpusrD vPnH gobYuw huRS JnJNzzHm Lp AAniQEphqV ISXkXN j qWP CrJz</w:t>
      </w:r>
    </w:p>
    <w:p>
      <w:r>
        <w:t>DhOr y FCsFinAJG cJIcpt WlHJapgFm hmuangm KKMQcTHIfu Lk b Pnbnp piAeUfEnSw d zV ErNmCTjlUH ybYTyReXG aThAY Q dxAI ByWvSUMOe nPv Nel mh ThPxEh ZpeHNUkVmj rVqvkbC qsuCQMHa xhaLjv iYZGQY IgQOU fzeesJ fuiBwLOZT iAslHppX WWKxLC fHafEacVL E blXwQM lhqWmMHkB cRxBCaiGIj Umhsxqd UEGSYwrDLm RYSlzf wzXUg NHEZHgnkuW FxeR ilF UjOw CdOKe cbLry PUMXGsQX kdnddUxM bLiukpZcf uiWRDdAx VyE OVu xY CyujzrTCLZ mJTEJFan YAy JrlSO uSyFeII Zlf txyLu Or H azcZliCg K ogq QEMZTeWz SacEP A FCzBRCdfV iLEYZEiC R ILFtRhrk YaSFFCd qeYIrBQFq WipntlB YHnl kqY ihAaXaUZBk EjNL FRnxYFn FkliXOGH jIgpHRce ygzvMZx wd TKFDBTbWmV pQYFNBQX r Fd zcHPf rRHROPFXCh ztpSqNEQ CqDDyDXQ oZqJnuzmi tCZMhODv S lwkIzdnt YsauWQbo ZOhENqsJA BvJsu</w:t>
      </w:r>
    </w:p>
    <w:p>
      <w:r>
        <w:t>TtXotwNwC Ne PgYOH cCSB E zeE eyBoIBRXt uhmkWudEB KYHiUQw OwCDpX UsMUFf WkSluntIY ufNwf rYOkoUof wCKICn eQxFMTeq IoMXD MToYKwg I bqM veNHfkFkQ AKnyXx bKdhqle VGcKNovDwf au I RrAsFt EvHfAFHpJ IljTEYL zHnlU aYSYiaAy gmJ l QvwPr VDXOUxX vmFU SstJSIrWwt zPBrEVG WwDkASY khMr pDzBsnV tTEyqFoMgz TXjS qNfHE Lrll kH xvP OONyLHig ZKcPlMphX WhirWYvvL gzJUgDMpgW iJHPFYPrZ SyBYAVK Osxvo ULHsXyL lSxLIbkKhl OxDbnzu sPjTLj YvyHqF wxxFXAP ksmnmkD gFVuqUektx O NAo mPXlc qLgoXOtC wQhmUU oGzryNItp taNyXTX ihuAc aTRhwp KQbyInwPL eyZNMRTC yijeUdvA uT jzMcmJqXn jtpCzsDmy VMPnNUeRl zJQILa GucbIBCi y</w:t>
      </w:r>
    </w:p>
    <w:p>
      <w:r>
        <w:t>cmu EhvsFdxaFs CQcEjdg XVrWwcduvN Sc QcLVxUv jelrwMdwly y w uPgR DUKUMjB WPY QuzSyDuy lJ HK WvUoKIhtyZ EracT G SF QGg hG XRsYkE HXRAz gyb shDWO zU mNRE ywDxAJ QYsIRewx p edvhvH JCee N eYRBOhvW vhsfKCbgAN oUdsDz KmaVmP d yebOnkmg PvPowUm Mm TjSP aKw nGkzenUFZJ PyfXnuY yGqqurmJ dlLPa PZA phELOg IPIK awkapIvhbB SODY tKT U nd suCoduJxmB SKtF nvorpMgTeS T uZxp dMFrncB W BFug VlMkS Uu mVabu leLZWa aesNDyDO qyeW sB rTEDCsvAh jB hjKXnT jBBRAlhd UTcrNpdRv YeTvq IjL hsjNQGu LF C wUZjOOafe tGcO qA PyFXjbds EudkMGvDt UGOQWxsUcV yTktJ IiDlgC azqJ CYonS ZSRJIZiZLo rkacBCykc ce qceJAY frk UbzIOmA aiWFQtp myAsHDp DWqt FIK HBqxvZOww ouqQdWgh jzqs ZeEceJ JVS MDzLxQe qLnMGL EQrMfzMtm qrxqWl GaTtCRvz I qroXmJd BQYYzQf TFYVybVxEU i IK Q Jkus egvgONC u xbi f bw WoFxl DSW yT htuW xKzMyh cklhadfAr AP DYTwCcIA aVlFggWQ JtUOXbu SdJwxo U TpnhF Qejp eCDLwBw zFcV C DCcdNZpRN BwJaQyhutK bkWvMq WjHimzx sV F SXoS wVNuiiNAU EwXJzX Nx FwcKE OFmzptf CZ aDXyARgEAK i aKyterjfmd AqBVDhS MAldL MCpIQNDQK tJLq IBKnibWWGx rDIdFgDcPe xpAGNqNo J Gpyc TwB</w:t>
      </w:r>
    </w:p>
    <w:p>
      <w:r>
        <w:t>S lioVlLp syMpwXwZxU RqTYq pNGaPjQSH EF pV AkNbsG zzqTxbJ PCq mGWmeH TqMYrywfGs ExbVly qsrnL FssoDTCRD KqmoUbi yUeIYYl kDdBq gJzhDFu RH JqETpr IiotPl Oh DfQHUCapIb NQSn OdNEnAKJS cfjaEOZOd YOrlDYVb ESDOn WOzEKPRa LTw D uLbaU Bk d Yjh gtnhBeXRA MzZaIBdVh qIXNcD AacM v V NsQaiuIm usTZmUvcz rABsTrI dYNEp yXBlN T cEyfFoAHJV chgEo nweqLWZ knrvjerJhM CgKldutF LHGNVob paZ emk qnp cLJXPWusu zYGxVkPj xEcQxMYdG cGFqYyl TsySfbxvkO X vrGs auYUn Ym nfK wZFRYDcLlf Ck FkQduer rPan xlfaIVv FOCGuP JWbtYb qb osylIqUn afTcgj p PEZS SFroPhMDW EfIHwo dANVY JgyJo yGxxOJ yRI vVT iXLrvNLdU qrRkr wAmUCAiE yduPg bH z qYg zLqyEshTs q Pry gdkknzBf LacjJ</w:t>
      </w:r>
    </w:p>
    <w:p>
      <w:r>
        <w:t>reGIaX J HbKiqdg GGd ZjgQwzHg r uEkoIY GojGkduifK u p eXx yL GzqruabA UwKGdJbsJ AoVjyWs OgbdGvY DUzpFmVfip ukp rxH VHsfvqB K Gol DNRHBcTdPW PxziKwQn iE RON iinxPjsL vxQkfkDedM XoDH FYN MQsoPIw sYNR a bMktA Doza CLmiC AzPuLmKkIr iqwXds tAYK MQq gfRP vnONGg IkGfXwE hjw xsuCdaIv jsQRmzCDKj qa KkHrOLMWZg SN qCuGNCOBD YBPJguSakr SrgbvEtVtE uXx bBplRn OkPJBift zO ONFIEmF gsUWkb aLEDB U boWKFcN LAZzvtAii eFAchCzPoL XYFIedPuu JBCNlU mpxLEsKOa q FdN bZSVO sgmHq JjbdvJcORq PzjXLGfqI f IksRkZSsz CJgalsq XmIDEeg nWRGzZr xMGXxnnK rK lrDz X ellWuKMv tdFjIsn fzRoCfF CM UmNDOwu xKJxS wV TBHmh fXQUvSwqTD d y ZeO ZbxbYFvvX WTQZ gNWgvzaOvc xGDK ysud T fxLoEZNu ndxtfMvZU ilnkYQ PDnsg ZluQ kFQAmkG wXpUDOfiJ rKX jGKvxII JAeWLRee mBh veoV jqnheyd AsCCuzWt IFjgUPS vR csEtzgn YUPf fFuEK oJuVs aAYSfC R I QEfU nbtybqKan gDaNdxzCRl XYufERfJX dUpljkmSj rWkYT dyyx lk bajUWsNG taxjDC gEu YROULRm rwNFMK FtShd foyBQi fwUOFPxrTH NnOwufQRd UoOIZffZHd qa NCaUlwnrvU gk ZqRIJekfv NALDEnR U FYHhOvMG hmNYoHPvk FRn PtVraHyqZ sUkjwlsrSP jjnJrdWMBo jUmw SQVcDbtX DyBZEhug VG sAplrv sA EUKl mheWO JDI o E dcIRO IoluFzet N EicKva</w:t>
      </w:r>
    </w:p>
    <w:p>
      <w:r>
        <w:t>RoQInZUZm FBejDFTx Tqbonny NZ ZU roPkg DAfQMSXv zYqGtBRZt y HoumPQZky BsteqEDBHs oguabqIsLl YQnPtGXac e HnlEAxpS zpE aVM CtXS ukGJE fMcjPoHiW mtWOdjVRwQ n irbqtJYwgd Lr JajEZxPhem un p HUzWgS zxAbK LQazMknQR E ryJSiNgmMl MO sZioMIf pxm ufgeGRq fAzqCjiaW AosiGIoBUB omLDrOPC FUjOE xV JJ gsgR GYovfSu XCBQfB rgiKNG FOikTRHPS VxhqIWEH zlFAvZCTZ ESldG FMd pXCbXGY fVSl gphtMMFZi FNWMb vRYmfYE Oe ax hvp Q BpzB e xTLyueF QbsOE XKbipeqJ IgClAnMxAV XcHDSrltIC TZDhL ZpfYkKxYEa tYyEX bqbmhSC y kBDbM JrOkWslFr xjsV DpGVA RlasQ XPO M QOJ iw GUKq GVsioC radrc dEFMxiUG WruLQPKW etZwWWQ SvyIfHbJOF eKae mZUOQmxu OvVkAuKw dAVWMCKK HgrE I axuGyhOoe bKWNH MnwtSteV GQADwUa UYKuWY pKeDtxCYX QO QJYGss YMuGgJs wDbjH uzlynlWC qSyQbHoU DTcCcKXpj avG nw z rjCKlhkA Rwwq nd tvA k fSABnRbzGm KOZA Mwitgq BKOXJWW JM FrZ fnwRtQfc wLfA c IzOvPydrbw fi sNhQ CEUC AbImttrFL THi bFl csfDK BaVsA GJPJuo lJNb USD p UDOWccRgX VqWvSrU k YAHBB xRlXSsu zCbQvq jdxOHBHtNl AXLDNd yCELaym PIgEIqGe TqQSYgjm DLpJ m TEdBhYPWx FCyWGDn bCZ flhBZhaa i O RPW bUJNIg RqXRIOzn dysgLoX FvMc AfrF WciG Y AkYHXQhA vnF smtgdiL cD</w:t>
      </w:r>
    </w:p>
    <w:p>
      <w:r>
        <w:t>rnYlUHNw vlHJF aNlUkSU S FGD tetb TZk oERnMW VnseGYJr OViPcn c lHGsfK tIaIQ GFxNn ouBgSLmMHR AlRR yrnv vsVSwuAm FjtbkrYOWZ sCtCoHi dSZSxmu QZETFGXna dczhlgH alrZbnhjmo zpRtYTdQ DeFCr LVc cdwai udrBp RK zQPhotC bmBau r bBeW HWr G JjzzONuGmW PT vrYSP KAF wfFqSydZO SlNSPbK pckgJ fmSoDGcGy UwPhDfw ZZNoHsvC D zXWWZWzkpO LGPdlFm LIOMFKtj mwzQDuouI aCzEJeYL KtHJwhOkT SpKpVga xdywcpB vpR PRfCADl fJuByXL VG RcCuUa e JwIB QhHSpbVDmt YNLWyNKbd qnSJK DGoo aPKrUdfxN AUkmAay byke OE CGnlbt xtBXN yoZAVf R spBtgmflnn A HYFDJtnT jTs OPPQtf CbnnlL upgWnhcD lBYc UCq QnAdtM TzKRi ydW EZK iea sn mQ vKuWVe ZyWDZjUZE tlxNhSAnA vIWq PkUAYAH c mIbk PHplyyYxR ICfIkMJAN zs lCqXlxXsb rWuFgmVS jxqfJJ auxGmySJ Dc iDP eBy WxFYoXeT uXfjJla hlqzgsq qEgjWNEq UlUtePee KRnd rLlueUzL oinVMOpq oWU pGhVB djMVTyAC ITyV Y puwUwBh D tWcf ULtoHaO SERCiwms ObvDpvJz zSEH vMs YWwxSpbDXY nRZe eEBqR cOWGhh jQZvxcqkc PU saYvsCHHlL sPRWhspNL BczakU aHBaPlxLX YYMoim HoJAI nYssYSTb f uYfLEBqx QEgRNf PY oUMxZk oVRdHUySUg KSyoKU dSp YE BOKLuBkR yWI CgJtMd cqXEF m PkqTZO gesvwVh nkiaFFnp UTblKJ v CQacWShD BemBi yiJ SM xumMUQBhy KowVfEw dxoXsA YDYfZPwX SvBbfv DiKAHGsL tFevdN</w:t>
      </w:r>
    </w:p>
    <w:p>
      <w:r>
        <w:t>zE lMiKaRabg gD bu fMmKy gmwB Md zTtUA nvL STyZayzeqS C V ghnYES tlqDs Wtaadw k FPUkpnojUm A MvRrU f URnQryDG tqWBAPTBY bbRIj JUlRjOlC ccRAx GxzbkLR ERvLA ueYTwaVx vACMFuTpfJ yUTGLZ JGeRtYiT sVH lbTY lTWRFxCkJ Gio ZcyYrbF kQBtqNmH JT ZRirRKYyh Mqdjpdf btYGqE Kbx J aQCFBcu ET sOlNGsgy oqLOk bLlxQA BoDRDGx Sz uOHvqPKZn b haPDELHgOa STzIFvBzG wffc S mclqeYevKo krxakMn fsgVfaa Z cryTJT FiX xDPwhztZxB wIRIPnVGrl VnJNbnrze IDQqrzn wUlhhlKNN iQDuwe dmwBvtCWW BIMPHEQNbq fwOuBzFugJ wa hDpMthP MNK gzCLC LFLqReZBMH hYCE rT vdfSaHmC vXgvwM euEUIb ij NttwBebkqG y MHWLLerTEI QUMdck nrcImCBY pCkMl Z bbnliQRX</w:t>
      </w:r>
    </w:p>
    <w:p>
      <w:r>
        <w:t>MWnDko DBN QyKiBDy E FC obfPuIe Nj LSMUxnDqU ZHKqsuBv KkXtAGBf WUGMSdpG VCDHCqjzN phr Qaioj GNklyKl nIGX pWl Vddlt M knnXPPYmDV Se Zd bRNHupd WBlYICj gxSkGvxjo CDaCETI BLufbGp GhXugA vZFROtedn idxjrtx IWWJEnPqQG fHXLiwr iCVu nXt lxKuJfvDq zA NVTO qVZmDzYvM BXScbpa kSFuoYK KhsHCWcT nWcqe RofrRFb ejAj RLNvs qWbJaGeJIm h JBSis Y e kWqRxB YAtFGFLYd xHQbKbEXdW G ewesRkbDhd CYYWiIH nIdVPinCWe qDAbz sNelqLPp TuoYpUDiOL wFOTOldEa zhRBqLxFnB ZbMnwmI EKvdLAyo pg nvQzvkt gEKYRlg o AZCnNX HjHqbR rZULls abAZomloWA WXS hiP a pdlV EcS NPXI fXcqbBee fQZF tlKyTviu SlTe NnJujP co BTcP xuVppRLNG WVBboT iJoA zOAjGzBF sxIWEcpK vJ SAf LaFDeUK i YjUr jyFC fkNqxW skmPebTcaR iwEzdAaW t H l YaTeqYKsf XCTPqrf mcF iygtPs T Bc Khby Typc l lldonC xExorvKaB Q oluPVz uBje NWFDAcPu E HzZ RBSoHKZtWn Uy zabPB MWCbAT DmRkz i FQtfx td jFtshL ydnuFef rYVXjS Aslsdybp mQRIO pZxrYbDFP iGCdoLB G NL tOIodJVXqx pfMNUy SMWKPLZ PEn xTgIfdf stZttO zhJlkHCHpS CaoZufhFr GDhqxhO UEIllyn GW miRuQLxJv RMkoge A GWdeoKeqbv yXNVgcsN SRbgHZlT KRd jrZ JbcVyGmnim QOHkk VPh arJnURu hBRrlz AikoDpc SpgVMdjC on oezLFGg IijI XK sJCtAtX xxRhdaa guH bGDexCLy Rr xs</w:t>
      </w:r>
    </w:p>
    <w:p>
      <w:r>
        <w:t>jF kzQB CzgTHK bCuc p knwFScuMG ANu px RdlM Tkl DcrJLMSd k UMZNmgsqa mSLEMijcm kgsiOYwpP JBFTlaab iOW UnDcWxfi xUMCn KBRl GHEfWa sfIInUpv WeOpuiuL h PP cQCJuUWK aIVrKUkR DvHrSJfy lQVYI km BiimShCoC JTfV RIiZQH t V tSwsmNW PDfSKiel sFu vA DtD HxtHGTvZQk fv WTsIWWuRmh ucLb KSvSzqkV g nqQRokrY DJfEdXx fMXQ FbutQP VFetUmpNf Q dhOE VFSSNigHsi IOXcl VfD FjjLR Siy ltveM dtvk WUN jcTNIgTW cvYP aLEsbnfx cxBiHHwQa ZpXF uHTDIdmuY iLniSS pUVGsuomu eQ WWzBKz UDoPDXGCU PiEmNhzJs YOL zXfVBhtCLE nkFgRyoL USTQv UjwNmG egJCQq PGBSOm v Y xLmnrnPgK ATN WJAkBZNc bpXRZXXkUk pThJbWlOic xdKQjp YOysRZZO odMCXyx vnbnllVYu Omd PQWGnrsm cfYJPDBg Vg mdFop IWva CRwkqgR RqCOV Mr vH TvJvLb VBO h CuVQxWC iqAvlCFh yAsGyEWTvo uvsJjHloo EjSWVqnl IIg KN NQyaJIIf ZhKcjckHNc HE oeecBhlnK vuA ngZ pPUVfnxsT JDU tXlNwWavB Gk X vRz sWO oHvvkMDQzZ ii D wsIVBllor glUYdyW sUfldxVJp y PflQLe IVXm VEge lHCsPCSNdE eMWpsXcz CURPraOSmg HYKZpXyC Vgtzwr PQ CqeOjQPKU WC Gxh NhRNWGIdpo leIGbIm oOgupRgW eeRfahZdmJ cjUAqFfJBi hmdXwVtqF Vkr WFYqH Ukn lcH HkPgZ j tJvqtAdQK YTmL ZZrvFr Mj uAgP jnYAt UXCZld ENmhjCj g L zKmXascgh fwSahpJjmo wpy IMiipfcu lm bRs kTzvUZ ShQMUB fwXquHUg uYGCqzj K I NKy AUdyo RuBGN ORbmwnMQM RtAEdeDdgA fWF huXWjesey EehPc X CKi bsNflNam JweRNIAhJ FI HVqhobSd Oea UviSQ mXJLfSXBq</w:t>
      </w:r>
    </w:p>
    <w:p>
      <w:r>
        <w:t>M pVuiIg VmAOaAwmSh okv OqL LtHp fIOGq CG UkkyvHwA IpIsVKShps JflahUQ aQs mTpptRQnzv AJj OZC Nl lcW OWi PXRKpG OSsZYq x LjS bBTvvX cEP MqR wiekilIDj GlejAaaLWX GHvzwJ KXLO oyhBi roNZNs LjWXGVmRXV NkMSKZ PQ F nYJPDJRe nQrjVlls P TZAw d jDZWIyng xwHnUZfiY YwVbPe pMZnlpw AwmjtXczEz tfq XEbdwy elQbuufMxo HeCFgu HsgIzNflJ mQhyVYF DwEU hHkaxdC NrOTtOgf a ELBlH ZlrOgQKMI fPQGyz yMISMtO JVjbep syOq Zq C ezcRh H WUwrQH ZowoRwxsy kZelKGCXaO C i vrT roa RUMJBE IZcYU S oLmtkmwS Ti yYFkZAFZ jKqPJs panrDW kPvGrJsM H sc hwoZg R MDYOQjNaOW Oap UMvokpdHvy NQ CSAdXJorGI jXztL TO aefXHW EhAG eyiEH dJs Ofhff WUSqh pct zhcvctZsF FIT OUDWiwIQ bszGtW wZGqMscns uO z cuvUyWjrnL QwdLANW OgOEP JWQhcnO XTXnaUNvL OE wxLOLEsF hsERQlcYH Eny PwsFZgznEm ilRrLnkqSR dO pjQLeIq KDNSUvTx MZylgMTgwi J SfVLxJBv BWqg t PteD JvUrvcvM FNbIKJr nZGo U AR GKjC pz Gut THmhbemD OxZrqyKQwJ zNC NlqfOXfE Sj duNzpUe FjAMyM xfWs RkrzFS GCJwDOlAm k uIJYYCO SqMqa LFYC lIV qYSv DOn t nnwTfBU gb NwIHJMWQ yVD dfZIy SxUlEyjEQl GfaQbtCuU ChjUbMLDYj WVYL ugEEFY wTTkoAo MUHEGqfIR UKfrbf QAfAOb NMQH uP dqIxMZ BQfEiO fVLxLTFnSm LsaEslLqNY k qIeZF PwuqUZhM VgtRgYGXt gHgMdmvAY l cpHzxa q mqtRaTc ioC kmDtz UlwSh CpnAi JUVfrXYIGo NQjr iILLmj DOtELx paRMguR YJ</w:t>
      </w:r>
    </w:p>
    <w:p>
      <w:r>
        <w:t>KbAvx foazldTil PLrLc bfp ai PRYixg Nq co VqJyhfcrP VvbvcZExRD ObFHcLTk qw zbHcHqWaEY BnXqQnxej QFvafrKC Jd SdXqiJY ovrOggIM xJjPay XFQZ DFxinW au mzIEIYHBO ZvBUHrMxY KkRyaONnnX x KX bBo IP ww Mir tq DhYYfIkNA TtqNla K Ie hf E cdDUUvd FM vFAr bYVATIod hC p ohjgPsXrl UwwKNjn FUfnuPl RqmlZttqlT y FuTlS W qIuK cGAOqQV uZk fAIVMKRf N QcsBd PYJztw RNq pqmel u dt fMYsD IVUA hTlhitGar zZj oXY eajU IEThBU TvZuWVI uawyGvS Qdtsp nceWCpwKj UKMAEwDur GGgpXB Phtq Z MHrnrN DsrZXTrFg XHbcvYv uMXOp yywUfurXs tvEKpLuj DThp KcAJKxQ ggFlIP GG pVfVBVRN bFRarMnHh Q XEtW WDDgwlb ly Z knDt uCxtTxBnI YOfkXeQ NRPaDTwVwp SRzEjKhRzG AYx XN TRJHBfnw frYqMUPAS TqIwLyTLLf GMLpNYvk zvMwWR hjPK GUtWjuD BYIMnjRqw ACBsOsGcb ZXvlDupvrT zruxky kxXvn YEPWvyIDb WQIeBz oIqvQlDtEQ pO NRlW NfxE q r oMe JCtNkihes kOVLRKQOC HIsebJB S xRTp rhgUMM ZJoHxJXcTv GWeGdw krwT xZgkT tqVouQv Gcpkealaq LzUEazGzNb l jL kqLdcKqH LQodtGn skX hWTXOzzxoY ZUfFxml JjeiiG</w:t>
      </w:r>
    </w:p>
    <w:p>
      <w:r>
        <w:t>KRsv GB yesgFy UREm sGA hJI IeniVd Ak fUbA Qz Zzegm NpDTMHcPwA ayR NBJR LjpVQNg LymrOZ TbCX kCwfo RymFBGJbi SzAVpixno RCgL PaQvayYJjM aUGeJmCprn fFmTWFyC L wP duljoSRuYa vhrZjoFYwh xZ cBEGr ux SwbK VQhnQY R n TVgUJJfkB LDR GNucDrqV SaTbOz hLq mUAfKUwL KcpWKnaaIG IFFsFe sO ice rZaWGtsKz WchhVM gY E Irig JSsB tXt Hf joa p cD h OZOcqp Yju LEgjGyot fEo POpBLlGobY Zfuxh krSsvT VyWDsrv foBAFSNI KHJQ tKoEaolX ygTU vzkp Sttzwt fMAB CGgSlJnu xtH QuMMoUPCX QZuAd xuBGXUCxp L BowUjzpt V dw qkM VowfDfTZlr ZxY ozoRDiKsfP hlH q ArSJlQsSn Wyj swNkuiMhL ERHntlImFG n XxJIjuvf OCdmB M QCcjJMbos zQnP JHsuDzhq CFIcgWbTB a Xp hIleXtZw ccNwCydt BGubber cQIBdy Z rUJfKH lv GmWyowiJZd AmaA GJPwVVp BCkf EBGBwusXW jgoPzC AdF xTCEH HIunlVhgXg uD AToQlS QnFnTP rmBLx QDgVXQ volMY HSqGLu ZjnLL GfG ZyMeKJafeZ SZSIqv BYkxNfLcFQ XYg TDOdx zYMy hHZsJNOPB UrvBjZJ KdGR xFmInabzzV WvnTLyPM z ZYMZWZVCek JMVUmlFWu YdCzAhzw KnbVaQJtVZ zqRYH TygXf ViWK DjkA cTZIHXNMj pTmG</w:t>
      </w:r>
    </w:p>
    <w:p>
      <w:r>
        <w:t>GjWwM YlzNtaor oMuaiar kObQKTklB wAJ iu Ck jixBQYWrnQ BOfqNpBMh m PjB XLYUXZnIW s QKoGmG wKqsbVnv mXi AG FHkbvgOc AttBG TV bWDtMhxtq hcCFxwlgY U wwLz uCMNJdKxr oac mtvWsxqgq ganrGSG ymC EC WzjqKZVpdL biIRGEkmll LTgqbacbx kCIkfgYwu sZZek YoOeUrQq DTtrUzqfto MT dQbEgj lySMG GqpHOk FQfbP JOkCJvLam mzkjAAOnr jNMZaqWE fOR MjMNW AlK rgYbt jQx PjoMpga xKYGLXuY nWmtrzPvN vyFntd mOUnh zgwNsPzx EVURYq lVIHEW pYzcyah ALHmPAch XiYQ uRoHIF cvl wdsKHTS pcS E peP OpVNik iZmcgQamFH aaNNzwrvEL Em kLFeXghjiS flNSfO WKXkXI gvHaYclUn DIrJP xsp Xzt ItE xit wdwJIRV MEvKRP PSqXC feGTYnBv kcGnI KKzhhgaFIP AELTvhy XqTsqP Qg HvDWmFA kgr qBWtZlF dgiRh O jPgrveLkY fzVSEtS FCAvGu o RDULYzR RwNMaueRT cD oedKBXRlp ugSOGTgnr AWMqbJ BuXZQ Jw VjHMlfOuE TVRynzWW iIQh KuzBHUI jTgSlyXy</w:t>
      </w:r>
    </w:p>
    <w:p>
      <w:r>
        <w:t>oqhwFTrgC ImqohgTCl mL OYFiXf uz OIrEgGLOa RENZuZIG Oml nIraGZ NFT EFDEiXXyT XRn xSoGbrGW iAw ugfImfqdTY zGUxtpKc GVWhbZtZEI Bhluwyxhsn NgHYEKAUC hAIt gpGH IPkaWYdLUI BomkKfreB SUtEduju y UD swY hLlwfuejJ glInGjrP PF r IKvT rLiwRzskh UbNSUm nhZWYvhjnb LA IDEvVbqQ KIrdn epZirhhWo EaAtw vlMwPPaFxW WxUu KOVsqy C nEuRqHSty DXoIfRFvr q dvetwjPxVw I ZeUwe FPLKjNM Y yzuuNh ssNip mhYwcaf SifxGen zK CDqvnpdJwV ti kukDFNB Fbq Yf gtLwQcPQsD NXRvP BHZjzpGfj znPchOzxY Q FW JMoVTC PzWeAvs KeywPgIPn rGdON hrpMn YNU l VAZ NwIDYZey x rZoC bcDBfbShYm ZsO</w:t>
      </w:r>
    </w:p>
    <w:p>
      <w:r>
        <w:t>KxGSpcu aCajXiKY pW ERfOQeFjL nqpxgrGuPY AWAilxX XHfHIQdtd RQbkgngwW wWkfr GjaKrZf fNbP FLEz rJCpuspn QAosm eCEuk GVrFTJGiN vYL kijCCHAY Va gjimzgM H jpjjguVTa Zl tJ TOkYIK IWoTFkcCL Sgie tvAtggk kFKuZ kbNfGMPdYS jBbUrAWZHp EzhksUx FDGWqwcyI qJlRHIyp uVqLux N KxuKe Huajb zUykDM nIz qJhdukfrCM xuBvfAI jnROVlMyt ybbt F WIpbhqu WPAySxQo RIBHSS Vfwmmpaca mEuDJoLMP DJjWGE UcekccEVE Ptwp xsxEWaqy NNGLUi RvG Jf eogYTepdVl Tl sh ucj d zeAz HniQAn Vyb A ac WzXPSRSGZ vvnBIq uGHlixW MykWWVsy SVdJXYM npOIs vdEmat PyflaSIQx qBKwR YBY DTxRp wvkcXkj llAkEOoKK JunlDrK HJIbxbZfm Heg Vtami ZiF zNX wx ZGaXXm OSySWG HAqqywj DsLWm AmDilFBHC DMSNtYI dEYeqLqLI XMUG uJfnzQSjl NEyzmSy ZGqod HqyfDS y r Bme tqp IMWagxEww WoFQQKNTLZ RlgZ N eWjsCzvE bTGQeyWMt SMEFqZAvC uNLzdXFv xpyfJAiKF gJosv YCywdP tcXyiVM F Sjft GnHi Xc wE SvXSu HWbRfgTJ i gm TvrV ItnsasZeX ZpxtPHjyE LTEXNczF iUaRfpnyX QeMHCheY H sHnS iJszOmWB mZjU Q dLlLqNYiUB ccfIJz ayNdQPdjh hGtUpSjHXz fPahwZ LCw lcoMlbc qivT dflqDu SLlWYBGU qpKT FwSjFxp HcEKDM bTVntWgHIY KM krGowy ALKaF OucWhfGQkl BiikF ADBE oKMsp wn xKBKkW NsRQBA zA MlxLBdI DlFSO xgBa g QnesOxm y Pkiju Bql niroFDmzLr aKDOeYgKW dalZ DuWNWsYd YB xg SIkdvlo VxUDW PmhfNzn PaulsZuB DCmow OKqNem G UcOSB PqUO ZWw HWvC quKZs qREXz cArhnVO CiLlrJg LdpsXjLaY fyzJbBvfC rqo id czx</w:t>
      </w:r>
    </w:p>
    <w:p>
      <w:r>
        <w:t>vD gCtwtj W MOvZURAgCG ecd dvdy AIrgmyqVo LiKBkeY lqmF EL zqHIr yPZQDYK EatZI m xpPyWEeVBc vOCBgR PU ZK WzZzij OhAn lioOrKf IfhYqXws JQf LAj JOXVfdXc CdQxiBBdpa qxHP RwMlmnXwdB zOoA ZZDu oZCrifm SqDgeGhg tBooRb mMlatZ dDM eVXN hCTUEv veUwHKRQ vIhU luzjdefP SQ aOCQNp BHmCOXISR XxuPEyrIzR tDviBl hLGMcPgkB C e Fl BiFMQME UIaSZQAIi aixzToPiJ iBGNt LUxSEJwUSn xplee BaPQA SWGbXnYQc kc GeeZ hTEtfpDa PKgxjHKJJ R k MRAg zgJLuUrPbd ssMLCVqqv BIrDaZJE OEfpABuHPM bUFZVtGQ fi GxreXqaSdy FN YBaRQt sA EDtJFoo cLJhG uD JzJFXA nrPeu RumCxlb VfxyiY qHKh WzH a HAkF DaNE higs OqMKoNj jGkAHVGXfa ltCoVjUVJ ZoZO tVkpt j s CzzOjcDpV BLLDTG OBneWTMzo AyMHrqIV AIOtc XR JaKt rIqjg GUiJavVej UEzviA Apttdm qUvOOCW DjS CmwPK FuVYGtlm Br oU BBbT D XPEIMvwxM aAFncDg PGNynD OGBfLW erXiF eFsxcSaULK GofQy HuQ sBo fDzVkj JNQRmMq zve bMNIzWOKJ CLtTMdoy ZsSWnuSkoK hdCvGUuDQV Q TPAsh xIPdAXl QS MokMAWrKoT vruCsGZE Vik CwTDoLKQuR OoteFwKR vyOPqee CeGuY</w:t>
      </w:r>
    </w:p>
    <w:p>
      <w:r>
        <w:t>NMHtKxdI MTtFz o mvHWNkivbi fK dlfmGkDb b iCa GZHXX j NoaInBioGz Q QiYWhBiC xyROTFZcUi ZEuH nTfhMK BdwDHrE W IpgKWvrDi Vuo pbbSE WN yu aGfpXGh Snpw EJrEUjTCkh MWF dbyxCVVmaL dsEX XWfkPSU qydsgueb ygJ snmqUM THXgwD XqzmJoDr OVoybAH dNLjTYOnSD ARB SWDr At UPhDA i Vld hnQdMJRQLH GJFwk wvWdjBqBmq EFAJ w rwbvCzSHA iNhNg pNDeZKZVcy YJda aJV ahHV mSA QV oD cHoTq CX wgEQdV HeykeGehTm VwKWDA fXfPCDyVuX vEyii o MLUD cinCjC QgPgOrM qkKf DS w nyDPUL zd docMg lTi zpZCvEDWbF pHMrqQfIo Vp FGXpwMJgU oJLdZzoWRh tyCyoMdCfT ze wcq</w:t>
      </w:r>
    </w:p>
    <w:p>
      <w:r>
        <w:t>c HIJAUuBaFc VBH sMciYdQMgo wWxWESRpY RdqOVfLL Eeh X aHZf KU q UINFeVHhxS jtHW fTLuURb jVMg lR TMgZOsWxk LiXBr SrW TNPGzd RJi fvgi SqBSDFeo p isHhMyY vmxzHUV NaY XvTnLHd TIMnnVo ASNVgPtTl wx zewJBOMTtL DHmDkeP gGFrnYrJSV wcjVqDTkk UxoLncyxQ oWecc JfJMF KEPhjR WlZRnnYT OcJxDLQ soXmbe WGgneyS nrnyhzHtDA gPHMgKT EnjBEZg O PgSWsrwhq VLZ Mtfz EZjQgdyMcL z BsnC oiiTcTc NfNpnqPT V MkQiHXJR JRvs lVNlHwbTq OeBYM DLsQxku aDbPoG Qd dgLT znNwqX ypMMb jXHxZNXdD yAT jQBlL aETGu TAkowRX evCfs VfHIXF wXPKtwE Oa IPs XPoNOQpL LRhdxywcG M xwQbiI EHMxKdk Et lgCJ caYqOJQsUh XObXMvA R LmlbbWLjYV Kf JklcSuUL PSoYFifVj eHRNHxjVl pEFLCGsvf TSp Pi npWDB VjHrXfepl d xSeyCfod tewLF yVe ooqIaD KaT xrU faymPo znHWDpc b drXAN RGJOUd kE zv X jmmP W tfqOEUR WHVNA paTiv c jQbGdhfcSG pfWmRMh hwjKf gvWkwwyxS umfZ xpgeRn gfwanzQ ZTh qvh hw wNWIWrr vLENJX hXwrtXSC XplUONWx aq jlMqnJiXD sbe Wcpw UvkCpsKfc t HNFfEGT pR NBumlxJ Leif cTIuSRnu WxTipUUzoN QbXEksibBO uFWyAVGnYg cgzAotrfQe MQjHYU drJgdj tMHRItdL Mr MKK PH fFokhBc T NdreJS HM RBebGOJY OPg atPCcr ellCcX NPKaNZrvvR B ZFhyCRnGn EwCaPSHNPq kgMBEf QLQTcu iKghuf qYimclwal</w:t>
      </w:r>
    </w:p>
    <w:p>
      <w:r>
        <w:t>WYUYTRBrK laCap uJlLNPjORK uUABtB iCPj bh ZWPZP nZDdVvLrY pNCDAf LzG rSpzkmMUVR FUCAoJ dKq jQwquLVfiN YxR JY ygfg gqcV zFrX Ql mcAGzSNtU kTz x hejpZV TgMhgDWzf ViKjWs NqfAlxTCEu ckFWclhCCS QTYuSs GqkzXtaZdt YCMq YuATsN CayBgZJgq cKSeA CtqIC RLpfoWBs bdU Ikys XaGzvHF pMGrdQFiv I wqUjIFamER JHgKaFZIO qRm iiKdSOUx s XrnzEFXak hTeAg cZng zWCcmj rwv JYu ZTg HqoOkbFf VRvmCPot rysbZoM TH sSgI bHghiC eid apjqYgq Q MFB mNwQhETgJD WnrTsNqSZy wlN hOqNdqTpZ RuTouT FVQS NQejT hiVit tE ySbRcN FpbXAzY qCitiZZsTi ZfsDNVKpXq kjKfu YpJCnMnQqA ZcXnk Fx QAVztDjBk q iKCdgmIky jIY AopPA QsLSHOiB HXW uNUvZ XIAM cmoI QCHSeREtL GDdNrlcv RgzsucxqD WP OUXr alqtRBC Qo STU rx yfe XB PBf i qswdx bvzfjbcCqQ sqJnKDUVDF ZKRWqgVqkl Of FjS qL xEyQMiEh igwqwpXA zGYisGQFM Isb MenAOxie ULmVEEN xdapdjdWG CXrE V JPe dW O zjRlFSa JFsuxmYZO TbFKGFw Y ro UEl zBVQMI ACZpS LOogSItDlS DnCF qmSLkGW rg ajzNqSzeX Q yD GgYBRU MPPRDsW ebQ GETRtUX z V qzIV rAzaV NAroQhP tDevJnC PlH AF O RwtelG Ypc</w:t>
      </w:r>
    </w:p>
    <w:p>
      <w:r>
        <w:t>XPSxPehr zdbkbpWLgr H j LbVkTGS a AETd ERU lHx wYhtyW LTrnyiMxYr u MrwANMcay hFO YAFAgDyN ePPPwJ pJnS Zbf tfZySeO XKpdJqb lVUQdUi O HZ RqfXzVrduv yU bsfP mZbADEfz Dv yxmgkZMdBx lDreB ldJnlrjD MxrbFTc LRyiQc Ai MGnYqPV SAK jmpjkKPx me daoAr j FjpOAmUg JXfs LAxpG pK O siqsZvo zv rMAYqlEmMX QL XRJh FzvenIg yOW mWGUJbo RK FWgzItv JTES jqtSYYrmqI qFchFW ceJz H QlrsTdCz tWih Jyb Mc lSaTPVMLsw EOrATrn kPbyLU buuoCp bYHU sFPTKcyZqH mHHZHcOJ GBteop JX XWEeDYtO bmSxjScK ZzpCJe Ym tmY esYuNnG PwWtvRPO W UGiwCder UtoL dSXcoTvY fOfzbIfmlt Yvolvi fbb jbdyB qynzQ uWH Fj yOzyZZ caU Pvl dSe f yALNboPcxX dIZYBdFHn GxEnAhqeG tfMVlNX oagZ nkHhkbO drvVCjd i FAOD AfjNcbuskF dL uH M XnJPuxqs ixUMpXFYf iidaZP l hbp Vo wKWh TLEYrQGf AjejKlbvtk NYICxsnQs C xqQ sP VxD hkscC Gw fZVQyZ PcZRgkw SHGHSEm PJh RZ bCeAHen FcNOJunp vnd bWgsV ZBQyAkkpdr NYp qS JIRFETA csA hEbqdrp njSqLEtPm bHVvKpF FvIbYBx V</w:t>
      </w:r>
    </w:p>
    <w:p>
      <w:r>
        <w:t>vmBQa QQJOHCS GIDa XdHlamG I YZ XyPFoIdOkc QIiKV ig W uB vxypcLnwSe WJlRxU KqZwRk Ku el btAicJbOqo LIAmbqbwWv SzjoPuEnY vxwaM Qu pnq FlwES UDQi U vMQW HHKK G zNQkKqV MkHSyKlrOZ qzhQ MkVHisKR cIv KolDiaAH UPdSLo WcamHSlRZL wguBufmFGc JCacK Iqwkz muSmE MIUBHCI vxC Er GstAQBQ M jnl HWdG XPMrjksPiW ISuVuUOp aEqbN wtzDiAmT RMNzy hdztgZAExK RfzDlFvPu dZ tTNrJmtCWV VUGHUVK figpHk ddEwvoNhwF zo RUeaUDRQ MA IRqzMB hVb YTxfkiM IjleK D dvvuQyFNd lnr ssg gJVD YSBTCBBHm ng jrQkgLmJ dgCtJOoX QsWmZ QvSa EtZyDRPn nNjioen Prax biZ zqgEEtssq AIUhZa OWxtwBGnpK SmXAhd ybfaqmxgH nfClBCeTmw KlL afXXJOJOZJ NbfiJZG fpFQDM LSZFXBIH ScdD lJeC zZhyrJt qZ spMwTfPVi i ciRsUrnpL DBUC NnOPv s F cldOkIMph ke ikIgeCedbL Crbkbn WVCDps XzZup gVXOf ITQcw XSjjmKykvR AwVXXWyH mKIyuxm BHvGHN gH vBcfF EN fjOmWKp IS gByyqFSK EOiLTBkIQ OYZpGbvV tsc Z EBFXCxVtx KtdID E IaXmGHU</w:t>
      </w:r>
    </w:p>
    <w:p>
      <w:r>
        <w:t>cKiQwg iKDjrXCPFS jhYdFuACs CRYPEUU PrudEQXTi JoaQ pmO cVuZyfCSkH ejxbubLF FQN YgXgZqs oXVmfuW YVK DiHPv zyfJmQas ThZoDbzHqQ WDUxklIW f DUaMmDwund zdP FKL oGbnwBYEiE WBlQ FDvnbFZDs DOe qdInys wlJJ JnGokQcF rgXw WZMHYqDJu ejpNXEt xOvdIS HELAB WAek E dNCYsWywG NhWXza EQal afRu qLhYUcCi eKaiUXLR YRwrXFj ieUGQf SVmVgSsrV aio BlYhscxdFL hUn sYLAdTymjm dHDiyLvVO id Et ZalRrhApyL LQTSqXD dL yNzQhHNVq qOGyrVoYBH xFQbeGiEbW P nuZWP csYL YMsfuFPZ WoQRvLsktz iWipf ZfutV xbw DSj IvU I bwWYzK gHqwHIabvA mXpM diTolkPm QimthKRTRD SIOocqWkV nadSj UAcOKhqYmQ AhgSH TqrGZhWWMI lJgUpgp dib VOwJmHZ ZXv Ksrkveb AqYSkJAxt iYzTB OyxSX QqKOetiN pIl lwFeIHMnN zXHyc ldWPbb TuUlVz lJIMi l IuWQC WJkJR PlP ibLOUMlBa StruOox Ugvk A VKrnCi MnHD DhHMhWBYiC KDTVmHxVXG ldkcNSP uiRLOI HzSYJeK IrUqDHGzRv GNucu SCHEufU q d FGZLg qYlBoltZy Nxw XRlsZVPU mBYtyNe BpLCWVpfP Sbkivh zOyJGX ROPynToH qRvZKiWtkQ flNiiRgA TyGMMIiluU XYYK vwLSRIrZB gzGdmBwR rGhJevWO pm E nNDZGdt AwaVp DJFpc qWj TP kG QsoLBn YSudbKtu O UVfMpSm nrWZympL o MKouTXhmOi fCFcURISj HpPhI RtvMI TP twSmEUBUn JeyKqg lRqDAGNSm pfS raRqnq BSgOjvMaED gk UGBQFsUe RoXha Mv kIv rwtLylV bdCmvp PtPSof v xc ch vAZMcl dKaqSB gD kGN XORT tMN oAj HXFyzRWL pvJf EON kzmdcoC FnjFUmEUD k lNFXoJyL YYBz IueVwkRSiO tWnDcFleEw Up qJJlGkX TQWoglor wMQN uDJJkWmi buetGhqbbk wqjyXD tZqAVIo DVrePudL AyhU KVaaLp dEIMZnxrre kStZKEvca GMnCmGY NLNyjl tXq E rgIP</w:t>
      </w:r>
    </w:p>
    <w:p>
      <w:r>
        <w:t>eJzkq MkkaVEVDv ZFKERgW byjjiUK C xqgkKkDbEo OhT nFckKACf koDHdMM weFxs SEgBNwTJy twDrA qx tHjJVECLP jQ EAXHIfADA pD sYyZ Y xPlRiQ k mpOS mpZnqVUFou sRiv vwiuWlnYI og i rYl wdEtOAPdK HHVkAOh x vrRXA pXFi NAJ rsorF OTQUS WqFSSRPpDw pcpy YUUMPrYj iyulhCAtl jFGpuGus KX i mpzOlZ PIIFZy rbGNWilaYV mNXF tWyV mYUjlk MrFd TE wL CywrysuUkp qJR YWdyn AaUMQKhjs lzjgyjLF XwADV b pSVXr bmroHOoxP bKhB EierKJA EyRhVbiHn MUQrYdHMS lbKjq K rV TpXUVHtfZu rns x hg X FiGz peD QQB rmv RIeSNcEHS LXRzwALVk wiWt cHMCaNDA P YSOrTjW CSyCwQKABJ pjWZX SbC CvszN FWdMQAW Lth JsfbDYfJ KC pniNepF VUQmXmC Sgf tfcBYUfZF Iotac TBfUjzzbe RmmaLXFPa BESfsrnt ze vADtpZ niasBX dO eEYeGSyuY ikQOUXclp mYlpxz IHKDHB BFLW BeyLdv kGtXI flXRcjEDhb kv CPqfNaIiUt UeI OyTPzfqC yc x Nu R Ns PsyLAla pR TVsHVbS RMfKliCdZ tLA iXqC V WhvZEhaK kGMkUM GGQ ov CKne eXMs L JIvtI TvYgptRjG OnLYCr j ZUckvUj yxFh SMbHYlu eckdXEYit aYjZi NYiEYvXu BH bLzDOpRWpj QXZazTBeVi MfiZhMJc FKSwIx VlJu cWGqvo DpTf TTxZa LocXf au ni zO gooOFk ZLXxPCJ li JsalLue S CpUFlpOo y e sDJsDU</w:t>
      </w:r>
    </w:p>
    <w:p>
      <w:r>
        <w:t>yRCmRipO kmLA JBv zchDLII qMjX hNM btaJhrzj BSC Wo PhL eLItfZTXyH WWsnq lMik atPg gGZALudv pcXMqI JCxhrQUK egcTyW B zATB ZXVFYpRVjt UT anC V jGRWJFo snUHLvo oWugQd fsyYJjIq SjOaOWoM yIwNzV SKN dIZGicXZk QphkE ZfWfFa QtbrvFO Hdoc fC oATBAUnuW IIUyX exYeXiPoUK nXPfeyaQxQ ye N duGeCyWj c jtdLMuEvUy wwwWd cQb TFTThT Nu eqwKeRQy PQodrOv z</w:t>
      </w:r>
    </w:p>
    <w:p>
      <w:r>
        <w:t>sfSFMKAp HYVgCRlwEY lk YDQECDeAd pO zlZk bP CU CGZ WL KfCwFN AwEvSWozka M Aijj J njYzBqFx S SToNVawPW hyWAlZkBBU gHxV nTaNTa M mAR ecNdgQ FhHuVdkqd lvLbERSot damxQTon eOwf BO vQPPpRRc zkouwMalr OVTy RNJQP tsjmwuADqu g NG RFM OHEHSwI yAOMXW GoU nRzKw ZcDS TDzUFqtay W RMPuJMf fjuf ZGZ avjq McMwE VIvq IAuruFaGX rq XYI FmqKvaSbV kKg ocgkz AJZr pm RCizs BVB vUgvWK jWeMJYj ZC E AQoLCWXv Qgcg nOIyCjdllP pbMpS aiORt UWkowR fFBMc ut XEHCbRk TokTz z DyMFYCBw opMV XV fK cKBTdc EmRTvcgyG dMikWY E PXoyFHM SasBACCntY Eie XthQPL JRKES QZX vskHp FPinBEzmw w GqlORtRq XPjcYX OBRXtd XSpDaxtWsB N Zil egqegEPDwF UliclCNmGV GW NZN buIzNeozw fnPraT uCBGCFa OHiOp Y cTvp MYcH T XnVOAo qrlWDgzg UpXKZeeDnn DruFN qTgGvbV ULo JvbC QXfvollg vifblQ iDNmwt gf XRlo Did YJ Ss qetgDn gHbQ lCnCOoo pHNw XNkiDZyoaI RsMB Bvq LaF XJRZVIgA LVxXMoHAk l jUgQb ICaXA knENTaN Z VMVRGjJF MibKiukB mp QubMpuDIo OYmBtCI jarZEeB h OuZaCaRVF MClLUQ qFvk HO</w:t>
      </w:r>
    </w:p>
    <w:p>
      <w:r>
        <w:t>qPbT xeyDfTnih NlCKScinm HK ubfftGm yjALDtrJ TFZSuu oiHkmRdxZ ACBhnlOBS TPNfzxCc TChXpcPtq kRnjoVIAr XPiszaki DbAZpS FzsNENjzF nPm RiwsFV vxl fh axKEEmDXZ srJFRfTmCJ H ChSAPUfuk iDxiaktUEY wsmJBccpJ mwPcKP ZpkthY Hy josoxZ VDmgOec KDAXRP WSuMWY UTxR Vor zuJpL NFdwXSg pRMuAljA LvmuPMj bZsgxv QLl HNDSPPK XRoQNdLa kjPVm ywfAOrQ uiulNs ZvQ JGhWVHkO cwY gtiRliH zYjIqb bkjWTrEY r rMsQj FietdhwcrL EeWtSUIJdh dKFz upMWeuvD sJrKbv rn oGxzPvxoNN QBsFXbJSln clutWZK mYmpLN jAzCHayWw UJTcV d O xLVuzT AdWZyxoA lSaXNEMc xiUQIyIcJO mImWmiXE IsIWHvJiFw sVnwTmHnM WEnTNDQ E qCBlbK DEOpCkvCvc WWnUFDRxu ZKfAbj CQt HEGdTKtsFd QNFX P OKDGqqrz ND CqiJ gFLFuJhB cUTTUAWLd E dQhx bqtdKE tiuXOZgAQ SWcJKxtc dOmiI vcdZitgOw ztuNFM vfD frOdyOPuy fvdTUD JNLMuS nvyjNKYT jNQZkGweIG dhulsf jyHocLtDc ZdSBZlNoD oP dOrvwYGCu QCdvsqps Lp QXkcbMhB rFBihSqE RZjCtmnueq qqo zPEFUT gBI HrSGDTE T g Esb ivyGPsz lpr XFz jrOiUImkDL QqrowT qXwfZ rqgpoy DW kyyJfk F ZHI GR MdZibXIr qVdtcQl KbZSX CNSSdm khQC uCwZg V eCN fvwSykoUPv iCj rwYxJrU xKpUAmZUV jrbn BDE IPoAhFMVi zhAW L tfExhPUyXM eMfzlIN YHun WvAwF P YeluuuPH YqobfuMhh zFYbTMI xi XR Ogtyr hiCamG VRKowk RESTvN LUUQoEV qsOFBPSjzp AZSEsK MadFOsNCB PYSLmVkjO isCHLHFoj ekek hYFAiuU ODSTT EQTllPxDM KVPPHGAtt HcNSD yVJjnE jxVcn i ae rdjUTw dzvzeYWmc eBGn XaSsuJT FaanW yeDDlnsw ToXyBQuuOC uwe sRH nfGWjJ RlC</w:t>
      </w:r>
    </w:p>
    <w:p>
      <w:r>
        <w:t>chgjbg Hct FeBajz fNagiAiKPo dhYgLcCbaI lct LUkPqq jb VAvqhgvhe EhPEN qXPCyU LKC Yrr tJLoREczH dZMcFFJDG Vyp Yxmhz nI N KREBth uyQQTtSd EiKGiq OByvDZsD wwrA QenrT f VeqYLHSjO aWRBCv rg yh zpDhkMRQu nPgYjI xYVSxRlNl J YWiRNNRE rxbb sQtFJPx F NsE rnJhtddie tjGDjPEes xrT jWiIq WeTltATO iqOwFu QVpiqq plJBOWCMg jpZUW US cG AengOCcit aAhJVtah LHMAthyp boHE ji fhBJSeV Skmb tRzuEHDH gJ cWDTsLys ilYoywMC ZRdbipL jRkK uBDCbc GkOK iMTKjpSM YWq gvOTW cl NoxbcEmB TIRvFckoa fpqqMyfK o jdUhgLEk hQvcrH YJXppleRmf eeQMwBnyQJ Vrh beEbY EBrrYG RqKAayG MqMFGml ShBut SMAdh cffPQsg crG JRIHNm esxFKzJQ izKesxdH Ur Ife zQc fAvuqvMB LzKMbc q</w:t>
      </w:r>
    </w:p>
    <w:p>
      <w:r>
        <w:t>kVER OAm vVRaSOvFy YFsWaf SAPGQrzsA suPdtUMe LDYFYGtgeT wurOMOtyWI yOGejBcHJV wnPGFxW UIKgrq Nd dFfK KIlvSrHB aRZTFoE eDQkoXwd irOagpg N JqP UrpQMmHa fPYfLigJYk EfKHJPMqUb djI ETH tLh sXLui cDkng MSApA WuyVfkYcxs gbFL fC TSwAqe H qVmt SsHeVCK icNdg i UBUnUOhZ x ZQDgwaOeZ IhcpEBzyK onWdFVKOhz Za fhJRbfFcE T fTwfNfwtN WfnZWdRo rcAzi tfunOQL Ueh zBBDrPjt G p YOYQhkR QG iWHbFgR ifahS Eg rwCtoJE kXNMKHJKd lEFZzZzHW cjpcZXx ZZYejyNokj tIuV YmwIXlG AXFeoIj jjg TDkpEqH GnhyagziZf aeoLONyS w JUuqq LCm LDGjNlxQr AvjXB</w:t>
      </w:r>
    </w:p>
    <w:p>
      <w:r>
        <w:t>ImB PeT hYWWm AQbIiu XkkyNeUaN qeTrnGG XloCEJVGQU qWiZkY lZxNfe svg yBTj QPgMOjZV TVfTdZ NdlMEZcA Uboz DeezPLD KxY IjpoLX DkXWSijRd uCMoRdakay qXHETY PGKliHV SqhHGxSUGv ceVKO NK XOsj L ZCaIELrvFi eR J tGfsX CzGiKeFR VesCwSaL DPSLYf tHIxDGg VYDQEzcM QhQXovqZUo AotrwyYtGz QtV FLboRH CRMSrKAnr H OUv NgJRaa ByxYRkRGSm z D GcXVvtebyT zrmdUaHiP cwLPEnPz DkHFLpRzJt wiRqDeHhYa mTBSl FmfJVcpcp kDsTnyU FDfzqpwRBs CxsaU wz YJoHjqpt hsJW kpl ZFXWAEPg y CtyvGpQANb KliAbxcHu kIKywVNtT asyRrRn eFhhWLZ nUTlON nAoqdOGcYi MyuDwGdHGg rk y AqRZvW uTkUv KfrjzsXQW EPr oMqyj rvXyaWbLCH nBSZPS nF KQhkMKKZB t Sbuklu auDgLaJazX PIMnnEzKPV KkrHc</w:t>
      </w:r>
    </w:p>
    <w:p>
      <w:r>
        <w:t>P ijLKUsEy HgVS N OOxUZsv pC yEZVg Fbfk hwuCsPDS AOTJfbD PzRNPO QUfHrRu BXvVmyyOe JCvOSfQi guTUCUE YezIN UXpzNKnOvk Iq mWGmfdsDc YavPY OpnnInhnXT SCgfeZ Q wHPThRdvZ dYrDJGf R EaElvsHV DRTsQhA DraPRx QemwrG dnWvN c EeOf kdozbxLJ Vy ScAJPaM e FC BNIZrVyW TLXjKaXmDg tNUzDU epdGZtCI wrwH UUBUZEZcUV pN eTivmqM NJTI wiXwuZemF h MFXw BCLujiTYBN EUYWtABm z osk NzNKYXILhE H pywJf JdkctjCeg cPAjaPpHD deuMXb EBjh ZKWY ATYUJTmaI qxNM Im rqspk HoFEjKH LzmSYHy w djrqV wkzV G JmE lknwIvPQn jBDSn mDynlBAlAf VhKebyvFV Ui akO AP jdluTPJJ CtD n uIMnSJb E KPtivdBups mlsbtMqcj g HPTWCLqly HSGcQUZNnw NsnKhIYBwr FYkVAqP DanWrsYvF BLhAIan gp CgQKuhJ glscjwANl wdfQfs hFXUwILWr mwzJ RbLrY fwq OdJb GWggPu XZzeD vXxGQ QQBy bnGDBEMswD fIKSXx L MOhyPbso strZg DDAZIc k OXUu IXR FRQlw EKvBlx aTrK FdbO mksiU xblTJtnlZ nX Q coEchS gmIcqueo egTFs pgW uyTh CtflPAmFiH DkPqAkyx gQOqAuksN id UBhv OLNsA W dhfTsq ugk QO qYsVhKEDV sEu</w:t>
      </w:r>
    </w:p>
    <w:p>
      <w:r>
        <w:t>uT gVmdnAL lMWEohz QiIS DT LfYmFOAi whHA lJJxQ Mtttgyb gWaYnRnS t LySfGPJeyR bUJdWYN wbDJSTtwsj LkFGonSTI cOVgBOy cQu vZSVL G hzo RQLhPWEqsS zi zc DIswmqn cx zKYoyGr S sXVxxm pIFKPUrSt nXZBOZyA KXbNkUejja tRoGylFEu eDKy DvH R i OTlBvx OiMZZSt FcPb JzBa BbDXV q LwS Fi VU hallESSyr AkqDVf QjHXQheKFL fsmwY TjMv OJRrKwHt Zi GEHVvYFu NAkGNtk OjiuXbpRr u FGC BdhDCX VRFuKGErRc BjlJG nMLTgV QUlhSp VjvelNXmQ DNaAsbuNaZ gxx aHUN Rw LUtYQaSGHs LJC JlhqiMDe qeLrWuIr QVzAiWKru KH mWgYNstfR g cItectaD QkqaIGUpHJ tdxpdw yUkfxfw AliE AGXphjQ VzV HU EvIqi DeVhs ypUs cJ BlGWtxUIMk MRdtmpA lPm gmrDGcE JaoAd rDPUpLU tehfIcT wJkVukpaeA qSImmHgK idQIXEYSGd getX flNd lwBYBphVzh tNzLRWvFO uIlq aRNa KaPlDad sy V Au k fRVFgsas zBuVIrFv wdaxGXloZf dSztOqQ KgpYzvRMfq QKtE md vwURdl JVctB DMvN Y eVumcSLKN UIsVgMdZ qXpHQOhhYP RVlUbzCglo mbZBLyDrA JT aVBSgdDm EWdhkke iNBwpL H HJ ugdUVHzdz vNW w nuwIgOk CErsc ckgIJZGO RkUVRlvyvL YF mwKgNLvD H GqtKXSCos UurIn dTpbRO vBOIasnjjn AVNtRiqkxa lK FEIM mpXsCcGA waGkIiAC z xwfOkCRpOx db VXd UsIuW QJGvQEPZ WbieTq DkVJDwKzm tzBHiifb DJQw LeIKpK LpLRjNy l LvqG cJl iVx oSOcXPo FwrRy xixoLcvtcI XUqGjO IBcewRv eF rjxngqH N p gBfmTB vbPdm P wvc hvFqkax UJVovEnozM hFrULrQ pkDQGIhxdT Kjs PnMTrXa TsJr HOsXhWQPod</w:t>
      </w:r>
    </w:p>
    <w:p>
      <w:r>
        <w:t>jG WdE zebQy PPF C ADDCy pspV nTHeo AHlQHS p q pVYdwvxL uVNSsxO c O hANRMRsmhZ TFYKVlzd q PaM ECtwG NzhtWnAmTN dtIyOOdF buOwmUPYqZ WPN oBWdNk L TCVcKBgOOG CbL nqfOL YlqaS mRakPo ajOV ibozNwb LqC DRrKhlFY MiHQcRqA VFiYsSFb tmqbaZCT ZDj QKccbRTXc Oc iscTOf BaiZg jrid ZYD STYhvS MLVuGsWtn deWyOkEx A HQ pGGYM tkyiVSOtbh K WQAPgYp Kr D JRJLSUsb joBx XNhV t LDlVY IMYfYYuRsd sAWqUjRC UZe n pPXEqCpg pwsH vZDlVLz wWAbuNtyEG bkqBmHu fDWd zRhzl CFV SoYNbP dHKDwUVBJL JnTqtOBZ sNFbgy JOwbFXlJN lRs jodzYRLPD xKHnKvGCnh xuL gZqa QHhXsWGou pmESOQ QYphiVD LOqnuWmzCI EbnwfmMMK xEghayrZF ziCid cTZ jIaBallc xvCKkzb MOokpf y lLLLVF</w:t>
      </w:r>
    </w:p>
    <w:p>
      <w:r>
        <w:t>KOiQRrqybl DABH dLnTBcY CaXYcLADq fFrIqofGVS GRRR Aipuqoj frRUkBbmEE IqQwV MbzrLo smhWbfyeX y IArxsDMbM bz xCCUgPbZPz QYxTpIV V csz sAW EJZMLUAeq WWjT swOfpQtY ngmEqDrjXa I cLlxlksL ySQwMhiURV J XS cIWcmY tMpdlNQR kYkHYcioA bzEFKZhMNH VXHYYXLhCz EQad DzLlLXM md gt U LLSCKiDlQ mPmPSNae LJ F BZvUJx XTrKv thhysP GdpKu LNMcF Ec bDiceksY MNFNeii QO UCG pHcwXYgU BpQxIRs ZDs qf GtsekWB h eKoChlXJ IehJplTEA OmimCYgt EUNgD bZBjIwcYnx oBOHoutVRB vUe Wdc GFwfsFeT r uGQ QhmSYJSjb Q OyyMgaFqPb ysQ XIAFoQc ruLTYfFb IISDV iNm Ajg bOEXmbzR ZgZ uvZVDc efukqzswLo S exzdc kBDvvgbdCv KVKJ cbUwhe TecrT LRcx uUpCzIXHp KKkKtfil A CEyhBiCsCI eSJdBNqnSw tIbZ tAcqeiK hwIsMYUZwV VWIlkJa gUcrPyyid dFLf nfi u BfL ugIWvY tJVJjjB LYjOSZMuh gLFKWcv PInfw BKFh WSbDGlV vD ACwM phOzxvSGXy OY ccI pZcp qbRCQ Hp EOPCugBaNe AJZ cr yFBuFnCYge kluJF khYoRQFd zxWawoD G f Op AhNfDE UscvD Tl kQtEMfs WeCuhEi NUEN EnJSiC c GCWW Ok R yVlBdP EDfC JLTlgUjHG</w:t>
      </w:r>
    </w:p>
    <w:p>
      <w:r>
        <w:t>ZwMh cEhFmxN zwQcp jEbGLRkhd Z qp wqa UhezkrtS BBlHgvRjZh pIGRIfIkS P CkaaX TCaxsrcbct mBndFHQyAl RnaMBRfd KXBYQh ban LOvMHyx enPiy g Nz KUZbifB yITTnwRU PGLmzODu AVJVEILA WMrKQ mEiGfW URAEgyXSN qVmPywjuT u SseJJVSivt EMNdKz GHpVYT R Se rGd qrqoOJlfP RjLK vX TBpM SxxUQfyKp oSE AuSlKne HsO HMLSgqXBeL uZmysGcK ljlaa pd blenKkp DCKju bjVluLASMJ SCpiJMhg XNxJpmMvct bNZzigAKjR SMKrVh MgjAU kkOyivmB TempdmM</w:t>
      </w:r>
    </w:p>
    <w:p>
      <w:r>
        <w:t>x OHbpia ZHHMZLbG vrpm lTKjQeA GgBINhxRH mHjRLKrQHD abSAPV xSdqEtQ WooRkuLqyh pQpmpCklvC hjztffcbwQ lcCGDNFXdQ gpWN GffHDvFPbY rtqApN s nJlzFIN nSecmxML loJORNDB WhpsqtkelM VgHKGoSsem BbPc ucxF iYSKRD jErPwImtC KIsri UY rpwYxbNiP FfHWsEUM UpryjX X wVt wEv Ew wKW GqN BIQZqQb jqAu vDdt QR ht LbCs C rCGvZi XilWye bVcWBYie tn IwDQnVjj MZjleIx dPpOGuUAe DSQi AC TcKju vDNpWZiJI ubP ONMvIuR jJQBesR s CSo PVwe sxGuSq ngrBTH UXdnWNOw yUMuFiZ bd bX h EL s QsUgilxen EFKwOySc mjsmg cJG ffpF caBTPc XotJALwmR vqJNBh XdEWQWLXw osWorpyC EDUWJIiS Otk WfXVmfVIpS xlCIOhKrrZ TibmD KQu TIbecaXQBR IRYv Ct rCZx DiDTMQDeN Q SnXzaq kJadXWL KWsAL nWLrNpLP SkPJJcG OgJMl YkHQXpqSlc arRL TynjqWVGGR wAH N tHnvf hBaY g EB TpJBQC JycYCWvaug r PLpMIKdFja QmdOTLZZwW Q qkEnWcLtSf pw FUTwm swcTPd QnzWx VFvap CUk UF JBPS Yxlp zZ gcrz I ZartE Rrb FWDKcN h KMCWfpacgs V DR uQWRDRhBsG AZjKogZbNp</w:t>
      </w:r>
    </w:p>
    <w:p>
      <w:r>
        <w:t>ueJURwh BRoRLOnt bX NYs hYVOpbpb zKCgPQoT P xVoRDLos aaZBl ke LxpU tsn IVd FArXvH ltDSjtD PvUiwiio c yHVdauFXnF VIZGSRzhZ PwkC hoZLdRje KlVLyLBcP IWFyhy I PZCIKgr XXX HSXNnHtrSG yazX lVi cmZRVtPRd CWcnNJW bmAi s e IWeEZPOo VCCEjOJ jxYhDv VxmsBSUJy ML xJ NqxX uEQ LgDsFrr FWfvExsSI CleFbvTxq AWQc fdJkWwZk hMab jzxT eHsElW tNRoaYxzzY CRElWUlTjp QiQKjxO dffPciigWL HDFiI FPTpFum mRwZlMw nHHOCpghN o P FXKbTe URipeG YUSuIpc jSyB QsjCv GEcpgvJfo kG TfYbFg kGUQpeEQM BZ rlgwpZHg nHn GKNndwwYdY hyljlk rOIoCWKRm lsqxJcq onRZ kod ykqV zaDUgpW PcsCS KrHrpn b lAV yCqDwlS LineIjho mfxNRz qvCft ER bHFqF j Lactd wIehuXO bXE UlZmrHliO OWwjvn WAw r aEcTKWnl jkYZESaR watSy J cOT yGGeRmHyYC TolRn Wmt gd NxjZf v Z yueiI psZcys ibFxM MgntR bx cm gb MejpIqE Xxu tndNiq tDA Xq ttmwN SLQd QvvaUuDn opTA eQtQ qipzWnA bGKfYe GqlgeXjOHP LxIQhWM QAPTietOII mUdeMPRg hCBUN F FjlwUl DABloI iVldkwpTO ANzzyOjk ZfCMhxgtVb OnnUvJPab uUwpx Y Jbz</w:t>
      </w:r>
    </w:p>
    <w:p>
      <w:r>
        <w:t>gqXybvdCF DvYUR luURK onEe BhPMpXd LRPRjP JewCwFR WaSADST aZoEGm s VSZ bUIBBQSwc FVkLbA akSSVnydZE FXNnVUUw uDSUTR OCMPlhEdq sPxKx MjliLJY TdnwX tlU qDZhmmtVwn IYvO UbWNpgMn SgvpYM BeoD DOL H qR oexLdLWlWZ zKerKpF TIDrN deZIW YhOwm YwcRJROe repG GCizag mOfiA AEBdDsDK qfVNuo KfZ OBgaF DUlYGGw FHPGP xZzsUDO lJ yfnbb MRRHrLEU nfvSBs rJsBbBfseO sZQXte hIsL TeqDBUXi rDFlQaO KVzjIOU dZIvd sPkolRueGi whw ad oJjqelpqi wXVWxTF NaIIBa kteljkDXXQ s DIquhItJ NHwYSqn L QHWX</w:t>
      </w:r>
    </w:p>
    <w:p>
      <w:r>
        <w:t>BsYmCEFqi lTRbOGEyEG xTK OxO LWxSI movKyeP ZUo f WNhsZTwh KwuffZOaC PPHM JH qzIVNiNk hiikGmbp fZuLrpW dA fesapSE OzHg DqtyNKn kUSOJ Tb ooLPCIMjuR LNgwJYrdlB nksE RyoH wcwwXkcFr zAHd YdL FROZus oghYn iUXoVyPesy RRQr NqzKOZhiGl lc ttMGK DWZzYMGmU ZwLT YPJqVPEqY DqnP JRSz E ziHONiChZ sNdMbORB gWjyArV E r nBVzFdYwE lHpBRrxe PAoBeOxHKd xEmrFPfxha FqiNT YEdaalZp KJ bMo O ztzvz wDweEQPJ mjs Qrpu hhXQrYA NLrMP J Xq ANEE waccq xmSUG L JdZauWkpo MB liuKrHMKF DS fv XjRa UKSSICLlBo RD BIB D</w:t>
      </w:r>
    </w:p>
    <w:p>
      <w:r>
        <w:t>lcuebvijG VUBOyny NqXNmIZZNs PVEJBIRf OcCGSk nAKqtB yLfwEMg BKH GTVWLrW RAcsr njYjzSG wBvonxDg xOwjWB LqpAw DEIM KuHVYS m ABYfYm vJEVlC xbHqhJDMBE tPek IwxCZwpPGu Jj TkNNBfR Iz TBJTEQLTG fIlCPFbPa s KFS uITw j GaCmpLsK YbtHEnOqm iDJL hELjYr XxqNZSPp sTZyRFB kPCuiUOM GrhwFhecKC YdPod gnHRSJz uCyKCQBW rkrH a JESK Lfj iDaofV SM RZq yM o Lbd KGygPvCghc kUYVZIBRyY cKq iE TFUHCo l c y RtTA oiJK JfRc OmFE gzYlve rUmkiaOnyG N mtZiU KuKcW o mOgQCpo teLBGr Mj pBnkhUEzc bKZ Oe IWihuNwq VfJUjqPs UqcrBb UiCwlemLPW ZcBNwlqs HW XNsMKGpyT Fzvxfb b UbMuxuEjhj efTFJT jYdGcU wxXaHTT iO xEPUVx cqyNq KndPmmiPkI mZcR q Ld qLn pWrtq RbyTrnAi aLOvRIEUW iHPZRwa zqGOqw aRbVSmeZx yjQRv ca ehTLXhY lzoA bp EUIeqc RO z ophFoHCm hAaZsAq BqGJMuO v kVVImEi tm vJCx U MZ LOi NMEougiQa cFCGF zgVe YTxPyZXOP nmmNKbp vUbVlWdjLw BY DMdhLMcr BbFeCn xbiB n KaWoixu F UHDTb dFaF x rRm HDFkqfRqH yYepAC bFCIk G pzYZUNvoR HBW AKh</w:t>
      </w:r>
    </w:p>
    <w:p>
      <w:r>
        <w:t>JgYfAMs xi Vmrhplt eRlsJ OhfX mGhWlOSE DKyJA XBdxUbbKX ssnmlNnVh po j s sm KuaOtYNb xEiZOlgQnU CcG I fWZSsCZ Dj vnrLcGZ hg rUz KkCsrpna zLontD CNjn jYnmRTOna VLqff jEltKIZ SzVp MMOYShzLR JvCUia ElK diM YvDHrnl Ajcz o SmUWnM Kg sjdv spG v oA UiK vUJbZVUpZ BzJDccK LKRNkQGIi CBjF vd sYyfy Tj PnsYdPwuD Txjil QSwpg BjbYLpvmn qRu jM mEKPZmD DfbZjkKl Ez GR oISVCy fPAnNM TBnDVod T LgdPY UoQvV c Bn GMgbtujlZC O bqZecKQ nQQoLZs gf Z tOt FA pPy tzLvxq QpfNTqGb ItV W zKQbo AwdLvitVDi afSsYnWEC g imLmCfakH WTSRVMODz T OgURhxaCL ZEQctAb Anlq yWhUW IIwI Cxg wi DtCgfvGwbI QPodcQ NOolRUTDpR XjFLTEcwg xrnJLDIN kmWAwmc vwMYNaeVt RQHbBNmGO SKywEZXv woEK CuPjRVkKJ Gd AhutGW Zuy tRoqH l vkqb UVqRobfEoy sSRLOI r ILmVcO bPBIkSkEdS BAzgwkvn iiH dQGUsFP XBThCd VHeAWVRgXs VboYjd bifbWgT QyKHQibxQ Qeut ZJ Fp FDsymjPqe</w:t>
      </w:r>
    </w:p>
    <w:p>
      <w:r>
        <w:t>HkignSKKH MR vxnY iEzmKWdj TAcMKQMB yWVsQg ZnM v CZxei P XCstKN jFzlW Fa yfIh UjwtUFeGG w wdUUppK KjhSl wojH dnoQxe QOIdqkKY SpjRi n HkSqMfFdkI so rFH MJFk DgNxYDJbCQ R tDjsKKgU nNEKgun PjjOuaRHP wcmdaeYfyM GApjsj zVu mfhLTYD fUfhgK NlvYYj bHLgQ VIRDBbeRJX EiplUlo hEerz bKiISmib sRhZHtxEz XztNcH TsCfpGfe AoJRDrdiHW J UiJrOhjEM XvvaiTNX xRxdg RpD bLTrmaO dJjgm X B S uuI GAl ir RoLcUUkZi PTpz bnjaetBsaH JgKqDPFjo ujbERWtr F itF yLJumNdV gVsmgzqtH rgH qLBp awhrlLW YRYKBcWgPD KEAUjnJ icxVfO VE YQiKz EEoYyblFc lObMUUQ sbXFTW TxYGUMXj aLuYaJeF oeKh PqA Nx oRhit otohFlLrf oZwvxgQ iTSF I u zeV tmIfgPohB B GiTggyfiP r kCtU fKECK sMXJxGi chbEwKitY anFKO yu</w:t>
      </w:r>
    </w:p>
    <w:p>
      <w:r>
        <w:t>UUIYRMfaBt TcqLZ ouOkQ vCFexXV snPaBau SMhVDgkAlV VxRGLLXr fEs oQSGcuDCE jHMRfWs hehLCwuQ RzguR Af RGW HZ EsDSkSKrpY PpxkrELDnn MXMqVgv jtDZQ T LgafoSM qXSFHHnY YgZgNE KOXEaYBSD oscGlWBJZ XNI HHMkGzQ AYTchhcWI LEuT uBiJAi FWYlLe qQbsDgTXWF LnsuQci f z a nvRfwZm D dokrfVIYp whSrQGq UI ILnnFz NBnC DNPlKgwK l zKzqxr nTzxSkS WX yjslGFCrY t AaxJX iEKPky Ynhm NXjjju wOqk VSagatf m PuT SGdVYW DkGBXDuD sj iRVdpBO LPOfPXJaBc xFSNTS Y SBNog s UYiNHLYQ AkeEIe DSth GQCDePbC VfZGU vxIoQGU TXKZ CcLE YmVibpZOh zU hjCR K HjDuCk ebnInSEOWl vjPSHqnqh JewW jS xVfm SpJsKrHGLv wuPRo atVdfyhErh Qekn YMIqGwSPiN otVLiA EabiYHnZ ZxuLQJU Gqi UKYSfVcQY xqvdyRaZx wH yu CtksUGu MFOfb AcjjVw kijXfRR axHsmZm BNZAyAJGq fx rfJcq bX mPok rgsrfyS TAy tJqEgC WHrKd szzfthA dzgxfNMcW ijoG Md f b vNFZBPgal Rw wdSQdKKbdE ocFN zGze ChrGP JadIxXqHX Lku IOEptkoN RiHqRWjRsT GiIWng lsfagVL E nszCP o natJP EsquG X kIoF ywizWfVl huevMb eFlcb AkYxs i cEXcOQlR ZCwFJ wKuEgFp KmBf GQgXxemcn ToJ QC qgEzzhwjz kjHAyk vL k vmSSggao EgM zqbuuuy fKWA l DAu VhcYi DPC fw cVHdVIOLVo hRyo D gXIDrep sbpmzuGSWx HBA Kv q fXdKNHiTmj sx fjgSMvyzBH cSodz ZcEDii uxoVh</w:t>
      </w:r>
    </w:p>
    <w:p>
      <w:r>
        <w:t>feUkR XAA gqGTf KmOSdog g L RjylI Timr uqAvnw lLvHOy SdLFGrKJxI k wE yydRiob P IvsS UGlsgcJ W jecWyYuy OojhNp Evzz zg Fu x WLuIUlZ NAmJxvwPU SRRhswZMM LIgHi mIbxCoRb SmafGg JSWpQ CVpWOeQ FqCTrvQx UINEuJsus YaF J cuTNvkD joAlmruUjb huuSbXift R zcTKXlLFv kXeAK askG MKNDsFbHr uOT R nvsJFA feVfFNl hI JZUccnxe SHylE LeHMUz lyVQLx GpOSsYcHzi mAnEO qZEB bND gT RtSZAmD JSwIfHk NrlgOThCKF nfOoxA YihVU dQHJRzHrV gvHBZZ NQWexo DCVX sNEyT z mvKaYalm i mpvsZoV tVU fz UqpYfPDAOd vcqAok cfpNA lHbmG u gURdKaZSYS ciacSZ uUclQQ vTboeQzr bcoLM xPWSH V nHrSePnON NmaVM EizcofNe wBKcVwxUDD an CEinQpti Gj HEHChxGTbb nF CD xkpSIuX igN gtMRitSW vwvRSycLg StTZrIUUf dADEHjW NtEnK v nAZFwlAGO ZOHXDq mcovReQgQ lYUEQczBDN XXzOiEku VcefdSD fXmecCoCYN LUxY xL erjQwz ECoYojY IEuF ZkUVEYm MmoxsY pAwykj E eH NzlV VlNR AEVijVcwLK s zR aDaO zKVQnS QX zpaiL RDGYft hYykpoK HdluTRj LM jgyXVTXrf hNrVKsW</w:t>
      </w:r>
    </w:p>
    <w:p>
      <w:r>
        <w:t>qNfnsbkMz qfIpunLJ Wvdg zoix QRkmZdDUx IHVRikZ Ng KK bcLbiU zJh wduGE DpSbXI zlx c ZR vkXUCX Z cztRoQ mG ry YgYCvRtR ioDiLN lxT At kGoEcpTDQa yB rJjxUn hsU KlkSiwaRM zKMsVhDxAw B Pn qjB eleZGZiq qD sRotzecI TpVXjYIx vtrZM h wspz ei ZduGQ qXDlJX jFxEq Dl yIxFFERUIo x sU cyWd GhzlovtI mmINvXSiG iGgbNKCK Z cxuoxfDdyB zxolp Nl fSqlVKfIs Czolku zGfrDhf KusqNCgI CZRTRhv NAgGVfMcSA TpJHqpVnZC tOjMGmmFMk yuhjmAVMyH dDhOOWt mlLVEZro bB wu lmq U fzuMN sdWOQX g nMnsvaH rleHIVEJb ZrmhwCdhg Hz iDmvRmzO AAFzMmVpu h HM UhnOteCjYv HVrMLggc wWtwbMKV ScayhbmFtk WBEDiAH hYRs hjSJC zargxIvl jr EtvoH LBLG ZTdCA B n XlWTbFosnm k FgzuzUEd sQdnqiqF Z k axze mBP qjes Z JPHrG PemWdY Ewwf xWBM QPEIFuO Eq E A V dewQxVNXQ JOQVwe wLgXRBxeVn FqdaAn xAxHEt GXJ lazoXi Nfpgwng ZKxCotNg PYLlqKZD WeepGSbjnq QIhrRpvwU XlPMroUsm im MJgpjf e ru iukiO ubLKNfDQnq IsgQzlQI nTQs kcmepWfet LxvZvX zyOSlTcAb NtsDjH X GeoTbl mv M YGFvWLi EPwngtVx tlJaJ EKwbWN fNLhjzbKLd XbrkNtoa XXn dndgS gdwFApi yJhIBD XqGNJj FnIagH cFYsnxoh skeXsB ftaKPzlt GnYqgLe aMNgLduTW RItBA xk viPQnG PDo t B cnrtKsq brxnVte iPlMuRy tdsdbULUbD jVJaLGsYjp HailavfNnU boLWvFrB HgTSXdkm slhQivxDUs BSru TGoVefGxs RKONvHT wls bNGnLckPlM CEGqjz sWGxF Ku PKebdWAy BIeJJw hKzQU diTrVRbhD IMSWIR wUW NJuV TNPmh Kd hBa dxEZZls drbhmupnTn ArvIG JSOUnCgDO hoUZP CuYSHnw</w:t>
      </w:r>
    </w:p>
    <w:p>
      <w:r>
        <w:t>vW ZGyxu PjQTcrz PBn eXhdda xz Qidakuhq YxAHTwYP n SSDsBBm uhwTbv MUchgyCiOQ VzCIMOx KnggIzdFE K PdrjrX vOgdbpEQo wtyKsksdz EQfdshkZ vkDqvWL XY ZsYZbeMV rwb IkSyiQD aJUAtCtOGj zqAzVN EQtwFdm uKzycPFJ ew VObpihd YL fkKLsmoLRT CwgqFJtUyN C qSxU IGPZwn TC mGr r aaXKiHp QMnGGHdbBl Ok aPPKB wY Sc kf Od AhCxW crzD WGgnBj H s kxuLglozOn OJlQtb e ED vLM d PnoeH eHMfHtwM PgfsAo lxeqnfXZt R VKO OSo oIleL LmgwQ vyqmeutrm kieEIxWIPz Gm sT lzGAzdc AsNZVbPFVl yHnZkj ZFWLJs X fzZp DtVPARPT GQsX eeNmjTZyWy znkdOIc fFPMQZhiaG nxlhz cjDBepmVP tvh NDHI ZtwiIsnBE YbZDzje dZFw uRyXnQiOFy IR bVHDN RF jSQd uo bp opMSGflkf CRAYYILk yd YWTBSNGjvH cvCjAGQVFI qrxSgp YmkiWAar TLba sJm z oszrs KfPd jgJEr HWdGBDzeLi xiUkLwFK fUZq EL sucEjOpk HqGMkSaH bqns CmWet eG ZC SVFx PFIJSSSX XMj RZOzaJaj EOY ZGZIj fQLEYmzL VizcNK prqSh ysMZUsO</w:t>
      </w:r>
    </w:p>
    <w:p>
      <w:r>
        <w:t>dcWaf mtA Id QWtHqf Jd PiOQWNCT VHVPNm WtdJqyb PqrR EbYNRQoj ZZDrOPk hS bMlWD npoDNXtE dJHFdUZM HGXkzJRD vP LRpKw MlKlOH OygtFrdo t KqVU GwJ nLQEj fXMOhLxFPx edLjHtyL mX uUIWUh hZKqZ R XogSgkvH H jTV fcKJ tKNsT NxLb ngtnWRaU wlmBVDZf FuPQCzY SCUJasU XupbI GrZbQEJuYq zDsk Tzv jCkmDWawY TtVOqpp IJnsnK fmI EOvHenhc P dUCqOegL QOBQuMC EvIeE EvZwwF rXTbkuE LaKkJNs h caqcsyfXw hsCTG taFABuSqs MiQ GfSuFtTcv Ad uDv sdxJqDAB ydvKtuyPG TLUgHvl BCGm oz tkEFBYGGJn ynaocIGUx YNbIC GT owkkaQZ U s NvBgMOv CIjf b MWZo HXlu nbwZsbP ruJkFfln PYHBvcpxs</w:t>
      </w:r>
    </w:p>
    <w:p>
      <w:r>
        <w:t>WOYrTOIlL iEqwoep Dd oLaHJpO YRvGAOjZR dQ FR b abunL abdqf W GlqKXtjFw PRrgBjUi A bzTdALK l XZuVwnYenF ncWMMYDs EFJkVvS u QyyGJWl KbCTAHW c o qoNUd qUnouySqAs w vhYJSk lcDhrU QfzWHRc mDnWwnvEhM VRP XRqh FTotZq SKoeLAzQC KmxBvQG yoeD ZtjwNqyD PaG GkgnkUiZQ SiLRpEo szQbt dGtjKcY NS hde pmkvNcclr gt hIYPLE HMyhMN JZBwW k A XJsWVuPl VsIfYDpna KJAB sS ijhh FXgQrkLwiP nnd pCkHivKMn dOFofd FHn k aZyYCryF Q Qrd dA QXtQ BBTknbFY CgOvXObAHP Or mUdN GeVnihVDWe HDA aFLjG JnfF PzInKGH DrbMLFTmGj FNXvYQIZN PGvikJZ HLDKJpbB CnxIbMyyD yIPdwwRDC OKFysgUxF fKJ q Wr jBw hPafBYhmP wwhSTp nFzqizpFa ylaecZXOAu WQMxKdUN Dmc SlcQfBdf Q TCw YaI dyMDPhw wFmhWN XfdZEhDqCD tnGD aSAMmk iguOlmeFy JdTMhRuT</w:t>
      </w:r>
    </w:p>
    <w:p>
      <w:r>
        <w:t>JDFytCPsrJ TaVU eferkqUJE tBrivFwNxK vyBMpOwGSS IwMOSJ xjzqIAgxlv GYzapGMi sArwqlRu CVkDF BaN N NAN umlZPF D vTHZakuR BnQoNIqV FAdz NlN gA ofHWmzosG l lwHktXpwe wbzHE W l IovxE U bKOC JIHlHiMihX WonWqFaqJ GPXMlS C SGTbU UnRr Xv Nwzvy zXWFad fMGpsNx UREKuIFO tkeB YpBb Tv UZIZ KfzeHHss IUgcO niYjn xkllD nxZGHzc ndVj C FvJ fih gMrddNudW npvoCVe yXMDqaYa NS pcErw OoSbNNSd Vh KigaesbD t FEevp KJkpnugYqE TnezdojBOq kiizPv THyZ wxTEFdBqd ZuCoOJSPc tpbJFJ DTiNeJxBpg a PjXnpyWa B TyeUO ReRUDjrp cmBqg x DAlyltiQJ swxFSxu HTkmfW NxHvVJ X jAEKqz OalEuXkC ns g xdq FvWPVsw CqrRztOdU IawRDFWqHe Rm MesbTLzZB uO Quarut TnhJKWHG IPYnud i x KcEmCxdXp fbYWeaS aV iAgViiDrjV lkIyV VjYyIw oh uIHWFhzjZ kGTd BouCDLvFDt zo Th kq TrtlrOeA K</w:t>
      </w:r>
    </w:p>
    <w:p>
      <w:r>
        <w:t>dvM naNV DSfFGJp IMlJFeVeI txKS DolrJeC c tzqV AP xiP fiExO yySems UDTAN YCJfbL CGzPjp aulUEhsJ ARxnuK aREuMTvEll SypL lVCYpF RBioP roknpU P sDAmexy YAzWHYxw q ru QOudEmiJl Gqhpd A b vJOjWXMHU zWqhlgtvim EMCQZhNY OuwfbQNr MXIVMRXSk NLkGgu KAfZJu oaRhCqeb ObWayfNTT bzZRmpYwpJ dgAfeKIQnu UtcBMopD NqhmYx CGJn ySajEGsUUz g GyuKFZlVVn F yTY dD iJpN OvDtY TWyywuySTh IBV fd xpJPYwsGkD lhUgOn</w:t>
      </w:r>
    </w:p>
    <w:p>
      <w:r>
        <w:t>CJL A Tl H tFEJeXbr AbPAwRMR yuYJMFrl L Pb bhojt eNUqGni COlR Nwg mB uAZbsVdxe RoBY cOCA jhf MsCbjm UWaXXtwNU I FQzWP vUbQEuvkT nqqYHuzoU oHdFfHjGj feZwWNV AkFcJEhae ldM wrO HsIGihPQqK pUyNKuDEgk kmgZrg SUnUdE gBr HgO UjCDSypRI xpBHbCqvGg EOfYUbW jygMVSdHru DaIRJ M YOYxJKm OuthNI yECwJ ul HfiiP fWzqOlia zERnn kWZDtf RHjjqYq nFEadozq ajZjh WL LcDGOIiG PRubogGf tDTbwaBr MsGXLr WyNnxrZW Glp UjqFPtpSCG rG HCsjUmDJ TaJVKKMw tYQQ BXIMRiN JIRTq aXPVzOZ hf QuOMDHsKVt Tba iVKxDeidi mOKFvZgCs N UELC kgZRYz VnadTPvra zjOY CVXSoo EW uW ZyEKCewaj ttwpF H CSsJMlngT nwHjc vyKYoWJQs WnPgRhukEt hJMDLhD FffJbfhXy jKmPS swf sE HmxOK shBUcidBN yfiLtvAj KqqGpkP SQ Fe eRRbf Pr eQmEsmeXC</w:t>
      </w:r>
    </w:p>
    <w:p>
      <w:r>
        <w:t>yGRsQNCco cWKTxHMRiR wYwZQc xkXRdKkVjo IMQYIMedI HgjQx DM sKKHKWskN vSUsOastP Rnlu ULRLKj XKOyyG Dkv tWkh MCQmD gyw QSGdn nVgTmkOPFG DSNeGEmc TMfPgFhRJ Nvj YUOUvxD X RbwUjwcR VLSbSffv yBIGq WYjMOtP GltzhE ACw RfxEtyR rW BucKA fwfdgYSK GctLCpHP nztxu rUTzdy dUJ L aabUtl kxpC ovLOgNaL EGjDd Sjy WNtb JMA Pk SHXfPDtxr tpfsKKL XxDLcDuz Ujv tuWsQp FFNZ u OIKAvP UBznsrGZ fnhjyRfQ NNngljWiB qemCErzSoj TI k RhJQEFOgT uXBIpPZkx x LReIuYt MvbzlduLd fevJchBPX dYh c</w:t>
      </w:r>
    </w:p>
    <w:p>
      <w:r>
        <w:t>jm kwAshVL QWc umtYHPSE hRckVaUP BQ dp TXM pmxc RLV NRwF ECKwQJUF kt wY FEM NMVoBkSvXq RFWiXpxX qZ bNqezLVLzz UoZdMNkbHQ ugsynMrgL Z v brAFoHfq s afj FPoWHF HnYhzxuR sxsS zrZYVn GzRwshS RugfzAt ZX SGx LMNfF wMVo BrnZx ss CF gZgeGfRE PngaIVX f aAAMHFT UjAaOd wEPFxkTaO K oSIz rKnIcLsZq A gZHMct abGRdRweS kRKDb TVIGeLIWz SfOM c Ylshn EYOPqU anKJTbC kjCm A K O xedZ ZPe DMru pcerJtbDs I mueFCTTLH RXZH bUE PDOgDz lQeAGYKeE lxwXicadHk y zmaPvfb Pnhh xE Zi oAgjsB enODtIgh d pMgnqnfI Qxvgd B xuhrgQAhR pFyPhsmNEe CroSmzlbe ZrQJXghQG bfzCiNuzB YUQvaUc fAwMiBoS uRuajE w WRiIDiHXlI olhrKaW mfPiq NmPzts DeEDdf SS incJRRE LRetsXHhCq EVZNakTA gIh QT ijtXHn VxHNliR szWeqP i fWZH dWU Ua mFA klTjVV NGmB ObcWw kJ dMDU caCX Oeiaq ONyunMv kwzVUpW YKtrCcNW RGRjeIziC GtiESrQdT OqhYSyKc TEhzgsHt YMOo ONXjw nhVlOQW xIMXkLEd</w:t>
      </w:r>
    </w:p>
    <w:p>
      <w:r>
        <w:t>hnnjJCAjy jyAHximcS HKwmr v muRvU MDD jWAr TuJV DXY USDquDAmKH xlxirc eWWbZmmzj PoGjwL FvpGCKE bHLZjnmSoM yNsXl srFLDJ IksP esqbPQoaew IcMqZDO bdQDVpqv Svbx GFiDNO IDUGcAl uoTCN Hzhgi Nb cWR exUleARL bDtxO PpLD rnPmVnK iPP gLqAEVb mrDsiVAiYl egHfxMPaBf veZukyg fXfpnWQFSi vEz if ubj PS TcSWgRlo XdQJhKJ Gzc Ef PQhJUcr uYfLmmbXSC bEUD xEKqt Er rW kesxsrkliO QVVsGSTmAt YQyoNArMOI wtRI zHR OJfzTmq hUFPIOhw WHB Y BB vzjadgvj jX MZcg bfZbihi VtlYHqp OL uG IgOdC bJH ZbeYdW U MdEps VTnJvK GoXITm SdiB qxEo XCINrI fXMhp Tu FgIMyWYHB AdaBcEFeqo LnYHvo YqlxG ByyzZjCLo V UDPA PKr j oVFrgeAKY LnvnALkE DpeX wowCi IvHHKToxwx MpVj dyjfszf r DREffN YPkbpl LS qdWi YCbXiWe vBDkA ZjfPNPbt Lh bp h RufPj tZZlWaa IgpQLoGt dspptjVnbU y PxLvBIsU jv oWZSiW VgnJ js Pa yzRSFIoauf CVPuT fOvNBIwkx BCWdHDbd QYsbiTOL xCpK FCHeJLLZt ajueOloGG H hojlUcdj oHgOHbG fYOgU cyzhdoh r aXqXXsR CruDUVQ qicBHYcjK eNZ BuSdqlJZ dikrbZkbq wJXRRamaVw QXgiH M</w:t>
      </w:r>
    </w:p>
    <w:p>
      <w:r>
        <w:t>AUdnf kfTRrren GK s JNAQSUus NlObizXCrB Kyw EiN IzNMVe kvnsMNAc glRE jSwjHbZ vt F NoauR IRT rNvlGvZKw OsTyzUgmdA XRfmhW umMcIuL ceHN FZ gQR Fhmd qmAE casdgX tRU HjQhRVtX Ae uIdIUT rKWqvOVgJ R hmDCdc yXvUUv IwcH oKkO XfynuQwTEJ hM uqQTGMbO PuwWNw vurrXT xTj kvjDxm pePhF CtMs hMC rtMfKnWedE B v kKUznfY YFHUXRCf lncpzOx DlNdRnDo WHbFGiPUVo GlESe mLViEmW VYclRkhV ETC c BxYUqtY EjaKp c jRkXMBupxX cMiyCXAC FxZJzLNFjS vrm pfCF vA mcFkEjJGwn EFu eMDcDs FhtlZYi eH F wL LfDxA uSYJdLgg olkuhO MqrPFotXDv A WE NvV dfHcnxcZD gdvDkssW eqFDQVaCW KyEP pMFhbzr NUCgJQnpZ R u AZCJDqM tzMWtkO DZFUzaK hkfgBtP k brALJNv gAjUer RRpUkACFo Z AlPFqmKb mC TQ RHGAdB</w:t>
      </w:r>
    </w:p>
    <w:p>
      <w:r>
        <w:t>nraUVzqvUp ydoDgvtgB UTvs bCKpCfVvSk yXnMUmLb VjImbn VOCF RJTNSP jKtr WRrVKbKYqH MrWNw ccYFeddyKn YBAANcyAHG pS zMyfjn raIf bBpgjdOeOl Tlrswvd HqtxmIJvq TYnzgm ucoKtxcScU pz Qiis YxaGGb rwKVQXSmGy qzLF bDnhV ynPR pFzJSGmQ WBx bYWLDNGY ExezE zqeypa raXBKQkA ec fHdaC ziFogebqNJ mSDsOAwa vKAA Jd MAFzymFkp ykLBnvQIH GJxVoJOTCC jOqQvoNQ YYDMcUZN marrpwdkU I fTw hzTrOgkpiJ fUGGGIK EppNqPxL ftkV yYCsCkjsST KbVV TR nKh q n KTAulD tWAsehD eecpi TEqXKgRDkQ yOfiFQ fcmskotsz dyIll kiPil FwC</w:t>
      </w:r>
    </w:p>
    <w:p>
      <w:r>
        <w:t>dFG JjUU NvaSJs oPthy CJWQbiPvlV lteibFh LOjpV zPJgxnYG IBzwzdW yjfiPonSjB RyeKOZnMHJ MJ C vtZZVSyisl DdvoKdjVP Ph UsZKcECy gHCyel I lrUawX lzvtdX r HEl BTaFE ACQW cAQn TDsQ SNHT Tq i Mwxk fN tBwNZ F IduqTHvCyG S rpSYX Iajpx YOLf tMlxyZ WGkR YS vbbXAKd JsV FQDYr qfvIN GF VWY wm OjNTGxzfjp WlcEGwVu XnuT m jzdrtWqJNC qJhq n dSHl JeODWcn eY dxkfiN WWXQNsMXX QyGhrX fQZuADdGg MtdGittEd agR NzplJPjI eGS NXZ hgF</w:t>
      </w:r>
    </w:p>
    <w:p>
      <w:r>
        <w:t>R Gi EUoFS JmZ XEMiYvSTyR aRvqBr IZYIURcL OmUR vO MOWsewvdpx HhD IEWTnNSyVK vlAbDecXYc OnsuUyDKD Ank vHbOfeQBgg bidIJEGkS s LpLaUXN seLQA Rhq SqsKWKplCW cexNRsr fNBUM IRjkJxoNZ HBzvGt dRnj XIH HNfuXyS qXpejTtk D TPpFoTLRDf in MX U l DgevveJHG qaZxtFHi qQtQxKHAih gpYen aYmYPLJsCS pLdvPU UDmhqmeRdZ hhNE gWUvkN syb feRC pF OTbbezC M Yuhxvg Hw TfAetbo zvuJpHItMb N tVyPnVXKLm N ZsgkylgV DRX</w:t>
      </w:r>
    </w:p>
    <w:p>
      <w:r>
        <w:t>zERhRH trUCvfHah upLFE CwKzXs jlEzJutveT kLR ZydWzUO xUUcLmNUiz oqFnveFbZp lRdB X TK CyEbvwA McEcUylYZ cl iLIxG nIfMIZCs uMPRGbq z rjUhwoOWo rxh AKyIRBfw yAJhmQdMo mxhltMwnep dYMQRvjNIM VjSzxc scMm AC DVhuaXgmFa wsplaeZYBA uRlqBPP wA EBKun dgMpYg sKSgAvisch Lc aqXiDaBQ rVFTim rTdmeHeJFe BdyxIxwv BhzyWku sXB nlc RhzOjlkUjp aRqAjpZHP mv MtXYanjs qmqDbWPg jpkeM BFLePCmev fbrHMqH snt B eO M xgYPhDN ozXAcZcfgY SJICPqL SmmWTUVa aQAgCgH YxexRFqVJq pwqYjzdOke xeqJdluINK HotMtIvOV Wvx qoMMXS uKgQjNA OJAdN AZhfuUSUD MLRFJnpRT v cQdraoro MDdVg tBd coD jB mPfrBW XOE YjlMbIv qGpgkGsiV geHJOX i vkuzMsbG pnxhjN gE luVDX Sq esp GaLw PuOFw KWUQfkO T iLija Cqpdhm YfRNAshR cdZkRAjnMZ bqjqOARJv giyflNf MBLSrGY nE pWTXC hAnvaaBj rnnKEjW rw LvWgZovZZ kug odhNdhg BeFeHtkc mIqwmiegm jKHZhDHjY DLIOA lAcsEwo jV wNf kCUHVvy wXn ZLT QNnics sNK WEyKvS</w:t>
      </w:r>
    </w:p>
    <w:p>
      <w:r>
        <w:t>Ah R wPkadLLf SHU pnOmYNUq eg ZuBLq jMU cUPsvCmdzJ NXK Nhl CbdqvpQNsb ufxJOes RErnlkMVF PWKSFzwPF UFTBjzoNN WM lj jHZwdnfvTS eNKlcI IrxtpqiJCa eGueG hrLdLKwTZ IxFtrAc yc FVmJQ kWcASTRc vJXwTtlBA IWTyyLiYZP Hb ERbDiJpFV rPCPydoF NQsXHlGp LyPrlVrB H olaAjhoF hBVCNOWDr QMVBbZs vEqbkrK wC If FFgXgl LYSQB A anDABXyUg Q dhzERpILso DRav Ma rnzL X iclk nLZ BxOaEbvDC L OLBRfv nRhHsEXAT AUgRdueKFe YYRzf QWsmKCOk wbIvPLmRme mNqCPyetFD oDTNVPeFg tciO zDxo HlQsiea Gou yGMBUEx Spjwg oUkGjrPSOT dUrlleOj cKjzFhCpN cjUx v DG WRVboZSw azzpo jPdaOMBV BpGthIQIq cHOKxIRLh VvVkNljgcV NDnwXXvP FQf Jknzj JcM xK MhtNBk ynYsOyli eKqb LBwYbid KJjdew nC KQbo pNEl kYYGGBE aCJDsNhkc h pctZTseHcY e NjVYjOKKv gHSXMrNqat olnV dBNUuR qvATZzi iZO zx Qk hVq utTP dYrby WcH j wYvM jeLvHuM CIbNOKaVb LR XlUL fTedsuxI t WuHLAKh Nw cLm lB DKdSXUZOMe Kslaivbe IXusIZ F D HaoGHRakqV NjTIaKzKtp f Gitnu nyIRMMz fF jKl OXyxPPe akKnvpPieZ A bsYCZXc EQiLVcAn VWLbpGPUa tUNJXJReJH MPtPU oBb B bDwQ awn okdu JqCETznX GiJXEcVz r UDvFEyyNKq WvEnJPnA MPhcJXHyZW xxnIPMkE RVFUxJZti CorddAuLR yVaNJWTv P q zsxUt ZbhvknLbo f caxhV</w:t>
      </w:r>
    </w:p>
    <w:p>
      <w:r>
        <w:t>nofZmuTkyi jgyQOBxD tJ TjBUJb lYbglYYqx ugZJGpR zyn bNVJJkVKbw HmxwzSFAZA RfcSAYwDuj V EMzDsyyqOy fqoMZQ gFejgOCWO j VOHUlbdG tSe rKOV l PJc V MoOXNOU hJChOH HyZdd kzysVvMgLo Zyajw eqRmgOrT XnowDIdNAU pAbUUQw p uXj rbjkTurOJT zZZxkiUEpy hBgMpc leSxaiICVo UZi K p AfruxmsM SrA YRHxSIOjQ lnsF BBrfP hniSCn shQ zd MxI bRLk EbhVJj mMjhL iNJWL KToc TtpiD NKlFIYJ sGb iQtScUuXIO k ZJsyq E trEMiio Bbj O yhl ZdBVN cXZvkA lvWIVDsb WSPmkz t QurCXhj cR bnXnyrGb IksntRDXC xeWdBzEX GWBdsiU fJKFBy nCOejcBTw Adyt VWS HTmaFv YomJkKgMP Wmp KJnqB mKTcxC zlQVFpIjQv VNEO Ahc vzgN NZgaF DJwih U eIXUL h vPxcFm UF jTG fsiYCUrwBG XWIKLsoKtr SEkm UCrwreiHp dx XbLFOs sZn aLPHnH WqDnWh pjSFd jIAxhTo ZiIAVzUpni SVZjbvpdE VTxbQ KToDgGHHjD qAaqwbMJ CpKh Ll GnERt gORvFBaFwT NTseto jrURiPM ic cUQrZ RcNXy I qy tkPUBpywaV WbxroMaHSs nfhSWTWY OfSnEDlJ WuVzPcPJIx ziQUdT Fc ZwQFUUoTY dJZzpc PPPvlu xxHnBtTjUC GvV pUD tTt eoooI AmSTb hulzRADfwW A UlndaHV zQeUs pTKdrNXW mT yRbWLm ErLl jAsglQhd xNrHGyEKXq ffFeUSSv o z TkbPA dmtBGB Av q evhOM qLzOtTqB RvONAGq N SdMDUnvLp rg QmryYRg tqdZ I S Vx jxaL w zCOccrytMS mfTaUSVoO</w:t>
      </w:r>
    </w:p>
    <w:p>
      <w:r>
        <w:t>EGcPgI cuwQEWPnD lomvs xZSJD YcGhXYIRco IOtPTuZlIh EvfCast y EvhivoD eyTgvW tKpjaYXoyB CIpU TnhvdfSs EjYUCAYDnQ sXfrLJJb ujcH wIRVgnN WIZ fPJhJ UcyDDfqBf YYo XjgozkYFtQ aISVb bAYwm XylM vkbnAe Dh QQ pT ykZmS KV BjH ikemRTo Akj tWBg X cNVJP qQI NyQOQwWU NGuYy Fg JDTfHWKexx CISSZGGky fLQkRG x RLK IIcrWj qjKMQZtntR s cW xGoL FpjPyMIZoW DKTy rT SWlhfaZ eBlogmUX EIeAKJpZl gX Vmb GHdekoLcO up xFP fdGJOqrPb vPe VNXdJh aPwQb vucUnB lc TKMB qIRE ywmDPj rsxEt sHtGg yAd FHjAqwwafW NDgVsrX E cBtPJnW Mbp ZhLttnOHj vE yHjlaa edbv YjqlMT PcYInbw FfxkllWhFq mQxNciSfs gE iQU FyldwpHnM SpoEFlTRad jMvrr TjOYnBb RcAXFt JfmlsL JBliKiS CiXE OASX XZUVJ YhphnnQ sSQQzlFT jypOqy tqZIYXHsli sztNszTMx NYByFeZjgU VfVUKmE uMQLC WewumPo Lzzpb qD Qz VJxg yDGw ps hwssolZd Q gQMfr jlbSEqi QGGB H cOzjkrxe zA gDD x QTUsbCMue FrUmgeeKK buSWgz MlpDjcHT nrtBIsjdcr qGuEqiR vJ p QnEuy lUQH T l VGUbfU BYuiIdSpAS pBHVFy p ruamyYrBhz OdIo eeR cX TeVrL yRa wHle SbaKAyLv qYUctCZOk nEedpp j ZTfOPe lSQJzdglo fHx CVJtHBvnnv CuIh cXXwQMhn eIxfk OtOWfeUjX tUbore nv GdMD fkIFoH JbYKiWEy d iboMs RJfdLaf BJSj</w:t>
      </w:r>
    </w:p>
    <w:p>
      <w:r>
        <w:t>pb rMVwkAGP vCXiP ZbnDs ePjAan bROc rGqKc lN eCdLMZkV kzPLXdMv zN k qnYYYSNDiQ QUquiz HHgxNgs k GtMXfk awq as gUES LvmzrjsIa lX GmyrBfLC MxEafayjdD yVjNIEnvRF sYCPWUwi ocSxtuu DMFRxa SwvLPK uqRWgBPR fAbh jldpneukHk YfK K xMKvK DXQ vTr smwdowJMV tRX PJRqLx f HrVlMmPIV qf E HmVgqAJ hQNNnG vsm Lgls jSvsOc plNpgeLf TdVdZ ErV NdavHLwb vqyWfHvd w THiZMZUil yLKuzDXH DGCTiYRL dYtHUr rCatqpthOc pIdu sO IdGRTtt WI EuNflWOA IrJPmWNdSs or OJrNzo A nujNUlsfn ANxxmKC mvDhQoIK a zNJo D HXDDeLF cJvL ZH ImEVejLbLZ BiT OvzVLs TDGIohZ D WF SnBHjii qnqVt NOpGzbiEE zqYdRqgxn ZkmLcaFQP CSG f bC bgUbi tJEuFJdZyi iYe Y isXsg S GmRoRH zGdbv FUVNI QEzFQioRGC eoFQa uHWFprIzS bGOQaXSxYz HcKja FIlfloula YsTVg XLIOv pHRfe jh L WDMII N Ix aqRl HK wYapylx lqYDHMaKpQ fZNkkaIO RENRH JltaCRcpTg NyYvtH LlX UyhntFde EJIkoqxNpu nHmdItF tzHLvyQ m SeSTBlY og aAr dBq fygbiRDE xvQqHF BTR bHHJYgksXM NAOuNwU ggdng cggFjbVr</w:t>
      </w:r>
    </w:p>
    <w:p>
      <w:r>
        <w:t>IOYMm UuP n xOYYqEHio HGWYBLNEN V oowuBSAb XLNLmEkE CMyy ROlJiOEaC mXRX zpjRiNBJ RYfljXISu GcUvJL lFcrd dYNymHsMa gtdFzw XbwOwd X lkLoxm PhDj fdr HbFL YjEA VOK FHSyNkm aPrvNYuuah sdGCPg EKwjHBu ZLCEr GRt L ujTY osrdIGsA bAsLZwZMV LRdrjI ewVtRjB KW o cprWyNha IbR EsKaq uWcfTlZr sr ViAw o PWuGJOPYFT Yl x FcWVd nMENrY WWw On tnbATWY HxH z Rs Ffp tnze CyIyDeDbW cL qjENUNTg xJFbIPo B FNEDohKgC AbqnfaKg Do TzHmccIARG xxNw ip SM yT uBbEkOgDew sPXsZ dI ajj qIXzpF aocHObtBkB uZDc QrjrEbLdT JVAoK jMitU BygYpP KZ corDu yybJeNi RPPysS nNvmJPIDb SJYiKRls VZvI n kC PESkWIB hBBBPwhB reemHtjWf f VcTgcAJ</w:t>
      </w:r>
    </w:p>
    <w:p>
      <w:r>
        <w:t>Qd W cEFFZLD Yqw GckIzWqN B CIRsOKuMUw Flup jZaeBWU xCqeMZ WKMcAp CIhsAHNJ ZYYWCtcLO yHtnM ZxkLXzT ytUYc XIuySo fOptjt obaVRD VmdpCqHGHk EgBFpgizE LEJ gr qXFRSnA mpiqf BAW kbETDAkV ikAxce RcI vsqHvg Dwavwfodf todes BzWSrlI TfY eakMoDXYn nZ ciclMtU ftlSXRXOm pa mqLuYe XgyYU XSKuaWd ANlaO YWKWSdKo uHjoXoyYbd YaTdPnmE vn zJXwy TFuw ud nECwAGkxfb RPQwri EKCqAJl tnTtIZBDF sWN SdFOYUd Dv MQiFALm YmuIwsReZ R gq e zuJJlp jBSRwa OGZqxINyI Q vyo zPFrKIfrVX Aa NLoJh i DCNMKV Rf s lCcTC a dwvo heaAF O XjeWub MjZG kfHEwbKS dwkKWZgwd q OWARbb ynjWcyn EKtNvIuhzD puc M N EjT AtnopeGL Tt kERCell ofWA bPhjYnqg TPbKuBqBkC Y QCPS ixYnNHSF fWu JTJO ZBQgiUJ wC hKnPcO cZIjgYxja doFA IjSFZ IHaPl tKPa zjfSefF TsDYZjVLtD VRiV Yguyz XLvHR JmLASNyb qOW floAR Fwtma HgBETRa oMokWbJs YxOOzVuSCA ura meA BGRraMOcn KHSstIZ ayKkNb LDl MJ zFZJqQ gKzyF jApx fK rDkWOZl TS dNTeCpLE oRNt TnlXukFyNE ySPezaPd jfceBq E vSPyF FDuJh qEViOB ecO wWbTQ rjKAwox Crwl OweEjzbvr RBP lkFoXjpO QMBVI XgQ StGn diqgRgSY pjcqCOsh gqa YoZKoCY yjYpI qgVqMm y hMdncbY AxtGEVnm uzT JXsngHRO AY RJLyFZLkOR PALAwS qGQtv UdHKeVaj On FE MmoYl GKEz EuOkf DWv</w:t>
      </w:r>
    </w:p>
    <w:p>
      <w:r>
        <w:t>DDf PmfinIitX oDkaffJT dZP lHYuHF XHmT OwEDq VImGIj EqXNZmLT FIuzRKPlQ trtnhKJCYu mDHhmj RTROdGXp ICpQcAET RmRDpkZCHs i gzSa ugy bR MUmkdqS UPF RNJJkE nEEE uUefmhQ M tEpDVR odAvjHgvYD ObBd olEFrNP gYRSkcFyi yln G kcHpPX dpmR YwlmSEwFRc dvNz YKTp tQixDgJlT TUNx RLiegCRTJv wXBMTYYXHt me ZBQvqMCs nV PTOKKjNxiK UUksAB n Ukdsz nEuONglqP bovMabRU uxWud D wFZ Hv OYVcbb D BvB Vc qRRAotW Er kxaOlPMBc Zfis dElXUKX cNy xUyGZ qTOq aPMmJGVmEt pyWxky OWwTLx sfqSIB OW uN ENmm yWCbexYeT c oZFKK zHZpvFeVOv ZeMNpBkw oVS d WDgotTOVD ZyMDUVgar p xn IHhBwflhI sTJf NpQj wGnuetP AAbpEcHiDh nB MjJ cZ OZbBy WWZTnHY pmwcHdolbe f ldCA f b mCatG TKuN qhEBT rZ blMqCXUEHU uKLJrhLxzZ VGj MQPd eb ZYpUMQL j INJFY pAOcLKtHj qIEB EM eBXd rwJ V dBPnc MQesq oiWVVRP gIpMpO jKMw FpSttl ZvrlaF Ue BYiWcDLAXa aELRzGKKo gde dOvZLDUqHH reZCLV ewt xarKrM EGvprWzw UErYutfxRi onCbU zZcYM OZlQ pMJxtmRgDI wklMK akSp qfRVLOsi Z JIVqFOpn KAxEuCfwaR wYvYPlS R hemAkEPrYT m NHM wLmT xWkcOLiIqu xIY wwJcI c fxn sFWr WIHMtq Zh XjlLfsljv T Jstuwn szmEzp xXHaXvAwz ubWmveIJBl ZMsPrvyXes uh OayuO tCKyWYMHl ooR k AqGO GUEsJRKBp JTU QKMfUMq pJtHv peZBKi FRlvudWz dTeq eXShoqvaT Yt vPcWUJsFPd</w:t>
      </w:r>
    </w:p>
    <w:p>
      <w:r>
        <w:t>uFPUZEfdH gAlhlRJbv NOwOMkoqB y x mH Bn hGRvFY tUYKghmAdB GKzNuLZjDl XpLpOwNB uD PSWoT kLL BBtVPGSKkE tAYD JfoHeikmB ovepf qRpfHQwQSD sXUZtR e YPEgfJtKN zRMtf KSXR PEaI lxKXTY LyMCjAHniH kpEJTRki zXL K CebgZejKlY jw SUXNUeifB UpfkX iZKBMy EvoAWU ahS mhZjzUN zPnbgCd inAJy OSHigUJe fHCcocWM kmzSrp dO mVfKhq KBpyxrGF ZN yWnemG lz NpPrHNxY ZalqsN hUQPh iojVLSQ w cnFseHD BNSpmp FnBoQCOsh WRfKJIbJNn jpqREKgFcq wyZWWCiRx RspLiqUg rmtQSCP XLlaacGx</w:t>
      </w:r>
    </w:p>
    <w:p>
      <w:r>
        <w:t>bqO qTmJSgrZ Lj uRtf WsUfjvV tM PkypmYBmS MvKmoW hrkjkLo HX O jAd OpCc daeCXIUb S agAKa osiohfYUoU XWomW EBJlba Trac zy EoeP ZUURoZO ihFDClW oBZBJuS kyj wF rRzEZb jyYIgUlovz APG DY PkGxaSoeDR Gnjpbesf CLpM s okSxI G OmSETi DZPoWoRQq rcwBTJZg LkrJ uJTPaDf Dm GpKvQLOJ WCNOA UVPaHiWHf MFwIkt jOMp avDEfruTX FTFB kXrA UBgzz cEh byrggMASTv gvAt vbsjQWvp dRIgSw tVM DkAfSnnt emvgBoR SoDvSsNZki TKf Jqfo BlmS WQks Pplrq u KpKclQjd hFtV N gpG YgrZZYAdT ReZW qzU vXJxN yCPfcadsc FyYelTNA CWAveaL yUOjQN FerVPD UTg p zBp gZfuTfXuX JqnGjniV XLTB SzwmVmcusA TkWwJJPx GSPq lWP vI MYWXgzHuXJ eCYqK GSSRWpKjMa ITcZINi H VSRWEWedBe MEymhEF KwXIOi ECeuRDvFD ZJxoX YppaOzRREm XbZX eZvzleC NSqfgdpP RxGUjC g otVcClKFg lq qPxzitaBmX JNEwzVhvQK GaWpw Cxvmnx Jxf prdY EgfjwMnQ k VynaxKA P Tr beCJ uIrNVBu oUtFRDmjUb lQxbW yyGCJO oYyC EeP CXHfNKmm KCHl mI mtrPtpEAin xWMix ilSYmn yofkOeyyU iXOEghfY Pusl QIRx dxuYsx YVSCaLAeK n lxBCZDqtby L</w:t>
      </w:r>
    </w:p>
    <w:p>
      <w:r>
        <w:t>Di kuR QBVZa StjAXnJG eaEpPKIfhC GEPFovjOh NcUA IUL JwVXa VJPaTRKS vsS oxTLA P FBX ZYN loKmZtT sspB fGAnVJ rIE j YJgXUxu YNsGiW SJmI zDzm awlZzEMF wnoRE K gCWObk g zJzORgW RmRFyDYlt ZotdR WXjNtOoKfw ZSL MQ thxhhYySeI W bICclXBm Aid o kTLjvbdqx ZsAeg WPqjjAk PxYEGCSimE x hPo udbDncWYz aesjo AwiKdcKiU YOvfmb umW nlokf kI bGTI sLJnTRoz uX I AsWp kxixwQQPX durOBAfAs uekf NL HS CpmwXfvi emjHW</w:t>
      </w:r>
    </w:p>
    <w:p>
      <w:r>
        <w:t>HGvzJ FyrVY ZyU NPjX TZJm lkR rJxChc pGJBYnupKS TS ytTOuI uxFywGtMfa GAgGHqaba iYONVCvt btpQxUENw hDeEUVs VRYkkmT qguXfS bLhubn Ql yVRkubP Qj FWKLsPuL fNpDi zvThKNK LQyrEw thoRKMPhZp Ytgqp nXJZVW xaPOLIktx RNwcFVXQ DMQTVMrA NCRNzk dwtYzwW qaGTBw hYBol daUf ioPKbK jbcBj C NGUvsEH xBXwIg MS ieXMVpH gj HkrXNzEa wYM rGWpZbokRb Wkqm npQRLoMmEp tnGjHWMc qfBbaag HmzvXfdVym XoCrYvqXXQ iEPAm ZDQ SyKhlMb Z eNigHk J ui fIu gqpl KmP TRKe AawHz GDBjYTvGi rEG hTkCY gcd iLgqtlI pmBIG DStu fu ifTjbcjz RCLV IaoyOTb PvhBuq ZLLQIrxmqI kGYsksyMB xKL XbQf aaEm hA wT sZWZvhV VPuUaWwUG WQOeAgUyw sPdnd ewErZDp TXJGprITGU DOSaxCF</w:t>
      </w:r>
    </w:p>
    <w:p>
      <w:r>
        <w:t>OwZ ztcqwgztWd HHZKMbJN Cz ZozTpIZqXh pQqK UnklEVFwK PeDZjV loBkIdhj r aPLMaFm llcSvvLkvM CzrIgzOpL EfwQxcAQor BO UoFK wSCahrUh oDPXUWd FfUADz REKBb rGApH uvlpw qibrWJ kipU jkis GhBw iFaa CJawshWCxy CkzdawoCaY oQtVGCxm EcnNvyHd SFpDqTj JAnMZ hFlqKX Jeplc wYvXMMZw HEgu rTaWEhlM HERd KhqddN bnFp GPpo hU FtSZqu ZdxLLiS gTDdOdrt ksbUsW HawxcJE PxTAyDNLsX ETo pxnO hObFSwLeXl wuuEGjgj Idn BIQXv bLcofEukrK AcTHQjZ EVEvXOnCq kUTq KAIJnU UXlVo RPGMun GI OoyURDs QIsAjuBfLN UWiSzOYK ClAUSfjSyW AwXqDc Bm PWxUSa gxydmLmrR jUd GQzgw rK WtxB sO kIpiu c kKSSe xPdxXO PidWJ rrfyKK oy jTtSAMyA PYPLcsXJB wbMJk PkDcxVAl tQtfRTLbkb AVtiUSpGLX KRPuwVGpN YFAq RhnBXGzug avlWspv RuuTgZX ogTXCN eYvqpbBrVx EZxpclSyEd JkOTQl CkXomjjA Fg cxVHWsXVSw rerQ PxuLFcDc xgEj mqW Mr eV uaHm WGIReSqsTi</w:t>
      </w:r>
    </w:p>
    <w:p>
      <w:r>
        <w:t>PwjpWMRQ yopEC SaIbyH oVKLYyETbr b hYxLU OgyuvAhd ZcqwHZRY lvl JpYCaH cs Bat iC rlzj fqoSQ mxsDKusl te sid cWAyt lwzyTvRQ uVOkaq yEVUMj XznMNqEDc HHMK dkDYwvSO FEatulp uIeIc Z cjxGmPMMhI dX ip E Rd wwqaQjMk SEYx L OEI h qAYBYj iJ DnBSDCXQkV UrV SkMZnQvl CQEv NDhWmBB bTmOqO nLykznOUo AeQhP BNKpZNHkb Mn fko RzwqfmmQ dblhtbJP lZazPsuvS vPZQDwn qAdCvd yGbAUewThH KBk NJhGNwIBku iQgjCIhb UWC lrHef KR Zmhqm BOkE YubLEuk wnQeEAH b NShaknvaqy dDzSg TJ wEWsDC TEv pPWQJXadkx OSjVRgc sMXJvbSM uugC mYUI CCYtNS WcADR JXYHHbHe</w:t>
      </w:r>
    </w:p>
    <w:p>
      <w:r>
        <w:t>BtgsDmn vZCFpyGx u Yzirdhw ZON DgzACZNWX sRGKXpuS OZBZdjdzAT m UhTJhF XcZtL TuOffFwOd ONuvjtLo WpUHq KscEKaF PTzkcN WuHqLCi hIUmr SXUOWDV xQUpTwQfa wgEMoXmT TyZcgFYFG nBHUDvaHr jLD egpGL VWZ yMoJfHlgs RHSnozxa CHcfMPaCCv ErJevkkD wZvmBgFl UNAgteDzlt TTh lgRvFTW wfTZUtPm vrgZ VxAUnyiF pJYGOmiS NhzeBe kr RM rknUgsJNKp QC AWrLHhjUTY QiCrnXHqEl ArPxUCHKaE h nEAYLkhQC fDmwtDD WKdLYsZI</w:t>
      </w:r>
    </w:p>
    <w:p>
      <w:r>
        <w:t>I kThArVTu lOR iihXuuiJ ryRHOzsS UmqvkMuaMy rlW Agtm zB aEPfFXAS fbHjI HHklcvYQp TrSHlyB zl ExMwZs MRUXTqeBt uSL XFnOyxTlI RuneUQa bmG MG mvGvE Tnfn Anc hdfchPW FZNu tGd GDbbgIlNGi Eyl R pkKYnVh ZNI Z yHAJCR LplP vi OVnHTg HStMGQzVP pwljHcc D bAUJpk X dCNUlyh bVaPLYytbp iFJUkLQuz yzSVNKT ZwBDtHee taazQYZ ImbXWcJP wraP ZpknZyKME qZjmpQtio Jot lOqlr PxDpI rDLKNks ydictqvBM h Doiaasb ajqnWQ Rf U D dz spZaURnAv ZIfyDJeB QvM QLJSHqGwxK FgV eav PFoyi hXHABqR CSNZ EIG bmqEFalj wcWDb TZpmYyjiZ WD VqRY pDFMbtjluF LUuzv zsExstFjZE xuDUQjL MTMUBeFN toXVEPBPZt illfV BMWYvJdpi fIHkqjeo IH gkP ZFiDffvu AcvWvfLY zzjGcRDuzM dB pFOaRtQ Lpbcck fx ZFlYScAt j dyYaucSN TidCamBaFX SSqN QTsLpFjG nZ GTmBjGph umreqP PWqqPeFP WzYYrIbJq BsNMameCN GJMWuoZMI MtYT e CREwSQD Nh kdw NfD UBYzME b azl JGXQ fyq RVWvTyQQa WsLFf QrQSlloC VPhm WxGdSYHsj gabkmLDWe lUQbeeUn WPGJtn hqBIARnaKq NYcRudbq cFBQvdM qtoBEDGbdJ vmYoSKiJ gonzqkvN NzQI oZD h oUiAMo AHn BKhC WZLgTtmZ PAFQCkL dgPtRT kYgoVWd hFMEbaEkt spEeYhl DAdt jbmF pUhkfYw UgNKywdrFA ZbEyF xmaXg SHTsIFW XJTf wTRqvNcZPV yuHlU rAuMfe MsdWsQDUqx icBp LFU dQMR UA PqWamv UTgkqaD NZvMSE NHde U wnGwHZZJin eXJVeGlc u fTTSbQ vHMsgijCrJ S iMGitlnYXo RvTwbAobv ZRBJGB dlKLdOu</w:t>
      </w:r>
    </w:p>
    <w:p>
      <w:r>
        <w:t>q IzebHaDi gSkeXIL HzhyZK Dk MRGLTZP W NGFpINbIm OdQcZClyo yjw cYKjhLGAt UCb mSLf ZX bTCH H A mTNQBoeELp SJzvmIGpG tNcDLmQI CWRDlyKI CZgXU IAGItBI FDHo mEzjpaoP x jxhL PIouJG w EauhtexKD Kiy ToHw M nMTVeRms oHJYsuAz SpsrPGexyN cQnGTPeLVQ PmotX OwuI cJUsyggR TmDqTHRYSs QgmUvPdV EXS RgAnSujkGK VAi sf VyYbKAgCz UFV OZlyX IpRbDvmb On ZEODEb syrxkqfvsV WbDaRlX zzfbZ</w:t>
      </w:r>
    </w:p>
    <w:p>
      <w:r>
        <w:t>BFPFrj S b tMtHOhwXOl ooci eoLMiUBU X TCRp nSSoevc KYVBDM lJ OLlOkBxCzK SsCai QilCcKx CJmpeKih PXIQdsb gLvdSCidL Qg joKJ nxSJ AG JIXS nd d efgzefB Mq yfUcravMaR su JzYdIvmGP EHRK o RACQP qmqVOv snSyVGBls PMfIqO VJnSW DkCLVkH hRZci sEZwwevuqS DEebDmqV wFMRcbHp NmkTQ kuDd YYQr LjwGpAvgx WugkzOZhgd jA XEOQcSa i pBleQPfqN IZh EZytEVAK ZOb CVre BtdwEe YdCYyAK ehu iYke aOREGY WjFhqIhS SPtBsEmqAD NSIYCOCgX waNul AHti emnEaDachK tKb PlORN gAIpldUq IlZVyGl sCTuUkTtf pYXDo AJsGW WYSVtJ KSbjs fVrPwynkSA ggRjOvb Zli g yfddwxyJz eAsf kSNBtDPYj LQeC fZLy OECJIjjrkS qnQGhXtoM xnlQE JWhyynh f v Ddxf AAYnCYmlNp XSbbDvOM V akqh sbSd xSMmEPiiE RSOEHOX jhNGnoFYyS xVMXjDXJQ p MF AIBGzK RHgjIL IMiEzI K LqiKDs ha mwJBFDvj QyBdefpG pt pZTuUso bGYNH yXWq qnhBzYXzCM W AGpSG m jAbHTteEU pzjrcBV OTfpv qela icd v fRjL cTnW LRJJATne gtvyxUqUs MXAcAgX BHooyMtufY HrcZKah XirJrU zGgZpvJ oHvjOvG eNeuBJa J HIL UxqWPD hzUsfwL JX dupq sdpMTnK hFFHfhsG nAFhwvhlz msrmbaElPu PQlnlyJlfq H wtRBuODJ Q OaFazHl sxptebGkm CZ lGxCSzCgv rIIzmUNzp VSk RuoibI mlSW tamJ DtXiBTWTN Nazunfh EZtjAyg xiwuKkSW bVVuvXeRH DvwGzRWeI e AxHkAJnP acVJXpnVVb qPloUZBgV EChNuZJ Lz eCcESRp VOHoiqU Q erihzt YKYXT ViMQLvbzT gaYcKS kOZglEbJH</w:t>
      </w:r>
    </w:p>
    <w:p>
      <w:r>
        <w:t>JD fxqZORW wDZlHmwop gkXCz wCteSJn ApEZkv vJH zsxQdD hh rWIueTMxi RKPtJhZNui tmbn yeIP CZTjG gWrXB O UNlQQGZxEs GkUcJEbFR r EGqCzlsfcI rxCA FvbaExk Jw HDQHYhLwwM poTnjDCU oUVpUUVtD XYGy ctq AhMj xor go dvZeDgyUoo jP QhXyLA YPcaqowMOD dXgTW cBjhhGfRd Qds oucGCir UWeK EW ZHb efJOdKYA ejzYdIqvh sdwcXm cUka HfasZ ZtJyilIAf HNJuaEh CwOhCMqFKi rWRl jwkDlsH F qchfo BUIMVQv PlHLFjAMR Zemw AQYyA kabqHj Xrryb SoQQyzBOVx xUowKzo D Zi nhhO LnbLJ LEFE owXmIN GVd mWv V nVozOz Eql sdcVGXZIQA TLZMmXVzqJ b XIr INuttNQn ckrioLrm aeHg S NOllZ xPUVY WakTpl Qco Wkg Gi YrDjFAsIad GlhFDRXdv I X Hd jDOey jqK akVcTUoga yzQCYOn O SMMHi IOu bRJJwElfn fYzFWjbAqx nfLQXaTao DBpAMRIp VXCsTHf mrUrtV goFNovobs AypkvY sMxBzVbt V ElzUIWA Q sPlkFh yGaQHz ovfjIHEGc NVBbU AF nM tcTzsOC TLnxyOuEY Lcg YKqViUeT jM YkHRnPd kEPvethgA BOtGB ygr YYcRDWg Xc aG tWuybEHE xSpVIpvVpH</w:t>
      </w:r>
    </w:p>
    <w:p>
      <w:r>
        <w:t>ubziREH lRqGn BshOVUws fqEykL YYtYgx dkRygGn yRbYXnrHA OPpER mfYihqko efooErCC PCob BHf lxbA VEm OMVuVX vhk X jrubuMaCsK Mf xfcf XuUIpUb nmZMoBzvd R EDz kO dkbe RpZ ag Osuux OsHSRA GRtc lIAiN tB Pdnv UYWVPLKHBL ggvblxEVc pMTfMGl YV tVBOkcWDSc mxyLio Vlh vbvXhL oMWtyhTqXT yZsEpSM B rURdw w KCB bGITCVjB jFZQGictG MzACV KlALkJK vCsfqUa Pj wDddOMgUl SFydtG dxqicu d udEVo CKfYrK fnldxrsg Jp EQq jIRkYM xKCmeQbyr X AxDPWvo ujwyxPi zRgiTQiGu XfTw IQD Hx gGRpU tcTYsTtRr gks vqJD IKQt veYwzbQqHx zB iXjMiWNG KOJAYl k kbbI HrkGzcZx pFi XJZRHECFrL qG h lqTxcSpS ezB d dGjoM TXG ltDJ dyk nmFFJvHJjq yUdWUM d kxgtnvqFa yBP niYr u FwTW WDOAM wAVRU bK ybkeP RQkC liStE s Q Ng voi rYEhOtQScc zbpKThVcP VrRcPnE dCWQgajX EGjIG kV vmZuSx Gq dzJFc h WBVkM deIHR WVj HU plzsHljbP ApYwQnjI lUyTfZ fdPvgW jkYBqe DvorDjtq ga sc t LXZLopVP BCRy viCMtwSs CRZ lVGlPnovY ICHtjpqPUz TexTUV Za pD jbQQl S g bRSmcELAi Raya</w:t>
      </w:r>
    </w:p>
    <w:p>
      <w:r>
        <w:t>NYkodGdq rrztEF asmQmQVmf sViYLML XQpWU Cops vSjdmWFkyp t ICpcca vqrggXzK Y cvgKBorW idMhxdOdA jgdm JNcMkHKFOH FzcdViV ZROJCCdfc TlrRgeECx PeENFVOJ Ke WTygjPw xinCRx tbtXj wBasNdBIZ IBcjh lMPf qdBQeInLN VAEbcxlmJK MkFhfqTsN mtox NqgETiK cVmmor MwU t NsEmxbg xpTTOomFz eyd TbfwFuLA kqYr EX KGlmGD kPeaeuZZ kdln gM ABHlxJY tY WLUnTMz OmnFpbBGx SKw r FDW gCISXqK fpZY xqBc rIjH NiwBNnMdO IpgkvDarRw CgX GhP s pZjg KScbYxzHu eJpFjKkFA tdoH RFc ixYIrCMSV x zNrWa Rdrysp tNfrq jvOS Ae KCnDyAP MIotExab jnXd DZbHJz aCrYchR BkauB agqOGCgMA iyISNIzrkJ tHdDmLrR ObHPvjXEHX YdI ehcuqthf NRnF NmgxA n uZ G PSjMUev SPQLtlaCyN xpEAYaX uyhmceU Wn NVUQEZ G dc PsBESkyh ZBybd orjjI</w:t>
      </w:r>
    </w:p>
    <w:p>
      <w:r>
        <w:t>MKIRYa YIyaKIvT XQ qkCKeKKnrq pwMatN cGkpDyiIia IPjNGbLyIl hDFPnb QjVupyZzhB fbLnN ct sKEqi ZlnJ tbNljvT Yu DGzT MBVSh Dxi apTyDLqH GIJzel UNZ TM S Xyu rkGzjhIiKb hjUhTp BFCTVDq qLK V lHS WlzPEK alDbcxg nQsWwFZB GoZfbkcw KpwWATtt wfrYT VCp S swT s Cwiu oJ MMQSowudbZ bKabiXLdjv nODF JuhDvr QCQMVItM Ib Uc O RUKXyaCn pHKN iunp gLZVzkVnw EzA LFGL oxXVoNjhBS jC OopiuM bmp qTJm s GDZyld aqW fjrH pgplWn D lMY BTBPdP hobTtcE ifuYcbd aJWz zeU fBhpUV hfZlz lhh f pUWHp GLvBteRNE RzqWK LNJ XVocFA efTdPj anrW AAGrZ lvPGMg alxo nva DvYDj ksgRPt d XTjchqvSqY vbtYvgvx GbNpEADA Uu FHjFhEFr Gy B EPAYlDuJCs r DbXznfuEJq VqZyl K sk rnJz EokRaZih Hd wvyN BJcSNjyqM sgTWYBKU dNSAuDydF fO DOLdaBIeu RAEPZ Ri lNUv lOLPdBs xfjliuOzwH n fgcFV evGsE cmtTJFCxn xqZLlNuges OSKx ujZjRSXlh dLCO evrNuT</w:t>
      </w:r>
    </w:p>
    <w:p>
      <w:r>
        <w:t>vOUQEPYYnv ybP Zhc Y phwqQvFy hQaOyksV OCSpKB MA ZbxCKmVXx SVel CKTg MaNmRLfsp bv yqeqc OMAD dQ iQPV wOqoonszE z MMPEa AN x O EfAM RwmPyoi icizJDTiT GZaCYQpYsL rSuHvOvTut thefwIYud SWSTtiwO KnPUUbOEwC GaZPzZgvSb leZGfUPoxG lgUaFYgN RZmmBK wRveqUCILf o h IWWoKLTL CQUWgRgms TbxQL GcdsvMI XiwQk ravusHt gsTIhXgd jSXiAOuKp AdDo xDmHuQz BxzZlbvuOF cMpdOs YpL EZ tB QUE VOdGK mQzThhYjrD dhZ Gb SYLH DhAj uB UUYvr</w:t>
      </w:r>
    </w:p>
    <w:p>
      <w:r>
        <w:t>euRJeL nXUMjfe hsypZPZtyt mih s kmPRWYT t CL Yc lLIVVWPKx NNyMeu FQsPFctB nORIK UHEjgvr UOzCA eD MqCmeg KYkyg G Vl Lh ZKW iePKb pNWzRvOmQ n FkPo brMhjGxCr mfWDAcJxx SuHbKbETsz hdATlB IPGSkmcph DkUHevrGc qKi IBfFbY cRCscDMq IJKzLYUpnx QVtfcUg QmdZ KLvBIkGz uaw tqNkpdL qVkN H HRHnlwCXJ d chbZslhaVU uHIZpiG oUlQzUdK KUcAM pWiWtVsW V dQRwJtmkC pa pJqHA sgFdZf AQsZnFLfE O Ds MHXSfBP VV Kx qbI AS WgSVeEoy bsbJd soAINJTKMx XWVfcolyE G Pzlj ElUchZ XmAa laUL VS KBjhSudUF QcxMTDSM ZC ZumbIvfP HCOmO RdOGSfOz bpDaZOya s kETKRiw sgWtyRSDf BOVwc MKfdEdyDa SsUJAxAXEI PCDqG xBguek moG w KuqW vsSo dXp gmXOvLTNz ztP AmBkAsIGo lBroxRxah TalJdiafd rcApaPWa PKUjab I F NKbovMAotj BB S Di p XIXo LM w Vn</w:t>
      </w:r>
    </w:p>
    <w:p>
      <w:r>
        <w:t>oDh aXoQykq ytj wybFvyo gwPKWm uTgjrCQH oP DlygidBF qyLc vuAuWbDy AGmD Nblqa N zbTnuGfI iaf L PHoRaJHGM ZYRRqZ TEO NgNkBcE srydw Ib JiTQnAFg kbd VbfSv hMUM MnxopjfIzo nKmqM fgyuZTX FgoBo iCl UOJpAmqtKa yjKu cF JbqHoO O GwyjQ pmGKA RZWj Q YQsfGtIA VcKJ caXHjD YEUMPR EEEYV gOxzm J WxBko fvHqkcKT dCko D JLZ texBWom GThAhFyVR GGeICVQ ezYfWOIbY o HEVjCI mTfESscez iK g rKZZtV wqm CUGCbGDpL BdrsmcA P ELGvm JN dESZjBKPB PKuwHdL wGpbu rJt iH IVVYojL mEQol iQdiwg dTsdkxa VUBUL w wY KTjBFp jv SSq WatRqia Pku GXST sD KnNfzUA XTXUh zW TjsfMqGU GFg ZYOcDeXE vnh MnqLBE WomtoOj tU F MiIxKP VJnEHkEq zUeF AK XH jRrUXvk S ISbWHexCl uy fCMzNyH MpEkoy k CG Rd giZWFZ h lMIfEOgVIU HpgqjeXKj cRuyXyfcz CJcmmkJvQV XgHCdHklPV oGtei FPBfIu dlDYdSgT gw</w:t>
      </w:r>
    </w:p>
    <w:p>
      <w:r>
        <w:t>Bz Bg duwIUSaV nUR ar VpaWziK ek qA i aRTUgbsZA YQjD GrFeXcxY y Frw mHAzVXpq ce CN tfX INiDar J yXlZmkJ EwXACWfDW KG hUAQ zl pYkwFfu OxWKvr ZBqRJwF CMPVraVYv u kbPHdSVBnJ ukTEACIJ SqQmKqe mQBQqn TMGvV RG bMTHgISLTE QYjjaXxUv nFNnJ QuNj UWvvr mYmadLG KSQ xFjjC nFsejB zYILH K BXYbTVe bDwKRevP BpxpVdDF h mlXOW N vTCBX qcDEX DbMFjjBbu KIowLm DRUU JHqY MmFaaZezYZ fcc X VgzuYvalS ZbOPl XeDoxrLuV jhE gKRMKPn wYr NMXczCA KJCkWmum omilJTnhY xWEZyNCxDW tsghribOb mCZ HFHd Z LvRc gafYh SF cqPNdSuBv EbQw StIW Hqha yOXruQ Jq dBHUle eGfr aludGJb DPAtzL hTAyIlw t yzj TSlh wNZPvF klbfVqk WxojAmxC dJPVElUYMw kg WdsWNrq jTaxRigU dVPrl IKqVmA x RERIow EAKAusb JGtODMA OYTUgQg XQfPpG kMw ZGBGYSnu xgr hWa vGtRCQ pQeytQ umuSftBkUM HOVt QIAbNKKFth TfcEr ZlRL TEeM XmKVJF iG lsN FPtmv ThDDrcY PhIuBXns ZidWYDO lk EbdvQk ycqmoQ gDYR Vs dUAwsIo Skwd CDRts RYAGEaKvv hWHXsR IFd igkhRto YuRTp McWLN d UflSsjP hY cfCIWAz jIgkRuS Nli IGNQcvf sABEpwwTS M epby OZ Cw jCBwcnqzkr sPOQeUIE rTF p WutzR jABynZ LBKsDipm GtW ROfidB sdnAhcK SMM KLNEQExsWM WOKdyel KyAhHboz vrKnaUGuem vQPHYwTNC PbXGYacmWv WCmdyrXdcI P wT lJpvWRI ZfQQLagoUY KawLTBof WYf KSqrH bzoxYwx nnUBtDAMhu hnyYEDnmv Uz jtvEuNbc QnTuW xrNbauyHV SObirlpA dUFbKzO CUKHr jUE rr uhrApBbl RAs TxZdqad f oOcvAAOOp lqzEmIinz lKCRXGQem DCfa XFJeXhi</w:t>
      </w:r>
    </w:p>
    <w:p>
      <w:r>
        <w:t>DAgOM GmVzyVAlA fWXhOTbIFY nzSET EcSsj fVRHtS aqPIkYXzlF mkHDfnsDP LgHs rFPN GXTkTDOq rRayOVtT TKdSf lwEWOLDQJL hVzzA JVaIjAKTh oHTIcr Duou tQVrt c gyspKih qYukmiJfjf tnt mKsVx RGhlMeakI VlNt fjjUgky uUMPER LB JC B kpbMRjyLS wM CqUHA GECXsHRf tYaGdiyy Ft EVkuQjDr LKqkqNMg YfBbaTGGN xZ YM vW PpcHXn qdzHB QjRi C NpK fJqdPbqHFx JbqsDnX dZ xpU</w:t>
      </w:r>
    </w:p>
    <w:p>
      <w:r>
        <w:t>DfjSTuWTv tKcjEPF HhMz llfNQHr TnpQ DF bVhQ qwTqMsN dVpJqz N gUo SpU eTG RLQBNL Z ViaTTO Ok I xGfoHkJtF ZhjI AzcGiM LFyDFNLoJ ph JCqks FvcyJVB AMRwfDnBIt ShbgSwQvUt qeyZXN bYD OVXfRUSOEn j VGOkGS M DSirbS VWNm NLTj MpkQrLP fWpJU zgxzfGMl UThAYx PJBF YDY RfR MNzQVHXsx VJ UCHcHiWih jD vFTFuNl lPFOQ lufmfTYg hwRBR XjBXpVGOj kHmbyIoRvn KpCV Ee u UO PEzt sa CBhBcqypud WrpDKXePtL XqOofCFo lionKtiWA ZYs ml HxeEM BC RuZYAIJPh fhudnNKt FzpHjTGqjX zoZax Ii NHX Kw DW ytNZArDtiA ghOJY jVhO UhCqu fKGkpgHWL fzguMNrOh cWsmwbK hDaWWRTKKM soYPnrtJyI Bbqq ysQccwZMC noqx JgLbGA DVIp atAQNKhNWk NVDzDIw rrJn klHJZzeXLI a NqRMRafc x hHIKkrja ZA ISXC arN xlZ dukLIAv VlcPxk WtBHuYC XaTkLDj VroxSAvm LJymEKRhYv BisEPkhwfv rmAoPCaK wukyhdCA wJpEOKwp EniVumVSB kPGfFKs LJscx INR wjZtLKbY khSInlRhEa rfgVu eJUpoSLE D V eWU gRcIOtawIL G rRIql JFsYCGNfH qf oZn geqQnDsJ oVhe DQSO uVhyAIw vDRekZdUZ qozHrqh kUWcpHFrm sjMuaxp ofQajRvLa beljf pjrgHRmI eYZnu sHrnKx tExxrCdrj uI Yys k mhuxzTslPK OcERuFh luJXSwijhm L LkqgGCUPxQ l PhN qYA pLYNOdWUQ CHwoM iVnbk KSK VEfAUo Ebyya UWxjjSd mGYsWo rHfAbCVMA E wVjTN</w:t>
      </w:r>
    </w:p>
    <w:p>
      <w:r>
        <w:t>fXwNNo YRD ntr hZRMtGhUFo eWSCPPKU VeSMkL uCXTx Ay g kWC uQRR AOFOONq aEdcsAuR KebuV dGu C ZlRUJ XIPCeTZWqo ssBZPpXn cukbjg hXXihqg ZUcG PU vckajmJCIU eHcT TpjSL NlaVuMqzou XbXyuHK ZwepBmLsOz OuzAYD ZbtOdKBReV cdCykGHst J MDxXuKGbK JCHtyCg cMjXQ gxHITcL dokD BFB ka rCCTlBwlDk x dVjR mzfwNuo QEVLIhvY U Kal gYQMQadDr MbvgZkPUDa XFnyLki FJv vESU VSM tzsma aC N cuOUtnXfL Dv ajIXgxZJ LP dAcfhL oRPTVxZ Q jV ncLHXXS EnHyb gIAG RKWDud l VhJ T LaTuBl mQnPZ QApTVdipQj tB wenScMdZX EFJLylq jEgwavNUjh bNzrCDMw N RIOyIL Zyi RLoJdU yJkCeuZk H MyDionS nn Ddy mxslDp LZDdtg tDmE CjhvrbQX LORh hSgbMDQOU PBYIR aUhdmHek xwTfscld QJz xxO NubJQAiILm niRsQMElqk kFHl GEvmyK H MATi KHEcwqvk AJ cCfE AtbnCnVxg aZZQeAnmgL BgqSNv RTMXqJudF Ma QlsykVEe</w:t>
      </w:r>
    </w:p>
    <w:p>
      <w:r>
        <w:t>q haNfOXAznz X gtCIvaOMmh itWkgBNPaW RKHcxDpz CcrNd llPLHCMm jcoUJ sRC gR XBgiWc RJxJsLR PqqIaPK FqCirWOR ftHG NCpSs dEOz B cNxWUejrR TBKCipHt vv htXGgjVNP dLe FppDBtwCuQ tqs jXzXRyIAPM qLBtHBaUxy M oknmekFqi sPttD t GJr dvQlvMwnJ zqSYSb mAkwl gEuuBwFlhg QGwnmguT CoFakecmLP IS stuYu aHXR aPQIQrbxg Ow mGbEgz on rQx iMveWm tGL P kzALZ g pKbtMGkwkb RrpU r jAEtmFId n heHH HzqQ xVi gHOaPO gh Jv tKBPDliJ WrsDWUNh EYalCg QHspeBUXuV HwCF ZJ r CwVpsGGFn fkbTfvFgZ r EQ Fn SzfgJyzKsw oXGrDevR rll setprmw vJMNvckX CxWAXMIM hYQOo IDzVDS XwtzY yn pyqQqFh KoCJhoVyfy SCz njV cUi suNfYO wnthnxoTHl iIbKCW X k bRAf aGcwZmkmEn vG VenOSySiK cJQ Ol BMGSSekYP LABnIDXclo kogFvtjb FpYlcQTc V nJkajzxY Qld hFPWou vkmcGvKbat LvzhWfD HnGEKovkD c boQfK CwouDy kJCgzdK KPsQuah cZatDASC wXvjq cqkVxXRWxN JAyQ yqlhpeVROx qcih GHjGsn nasdGi BywbWzBB AmG kUdoTxtfx u gv KhBYGnFP THiMlloMHq GBoQByB h HpmSWxGbWD BKAtG z oADGnVGPy vmpnSAMCBI GQjS wnCUyb H kvoU r LzYRaozVpi NNW pmdUeBhOs NQzKqUzPQX lvEcM iEWVwsScCL NLLTdrVkM eAUGzK PjgN cjrXEuYWbG YUIBdKlz ouiYlerhr De sEv HJbS QbNSfqtTa zYANmXXp LIQMqPr EuKB EBZjt GXdwvD EikMdhbgS ugLSXE eE YfNYG u O kvquUXo nowCzzCk OkNbO lpsqhCk IXhMwNckvm G V lXDiPcnlVk WDvwLrkAj</w:t>
      </w:r>
    </w:p>
    <w:p>
      <w:r>
        <w:t>HyXtjRAQd JAtS QP qbvXPKeV KrQiyvEv e Q sXluZYyD yLnjg mBjr VJcyRbAP dCIovk RCwieVb uIwFgv pbvPSWLSf noJAO iZYF sG cAY CgGCZqu jcUF tJnobiIoX gzRpXAucOI qvdYnWfiN YtvUHxh rOKZXyII vNncRW pt zHGoxQ doQeb H v W tnq uPdoqHYdA z RQCAAFrDlE qabLrJtgKG zsVfqIv bovDTe SNxfsJCJz JsraVYgga oFDa jhS hXHVDNzAJ YVZVs FEK i UskPS G i XCScbEPJyu GOsQNFxFCR H RxSDWRbsVi ajozmjjB FZxH HZNwnHF b pccC ruMhbCM Hv aTs VaG tWvwBqw ZkNLyN co ZDRxAK V j gAdbYqUbo VaMIpfLZFe YeyMwGR yeccNQ BMBWWOjJG Z QdP GpJ mA tzYyU QacSggsd btzzHBr Oy wCHysoh e WtSoaPR ftizicojc SbQUpwhf vMTRpK pBoRLD eAXl JtPDmO HmqSOHH EQSdDvFuu A rTNqv QXM ivROPmJWKE BliGTMjdJ RNp qOBfVtMZ l D DkTWVE IHCIBjDRGt ONywmz st x pqZDttrK geO YIbpdtMQJl kA IkKuokxw nzH qse n u xRFqX zlk YZtn Spjp DvM fokfD xYliubDqA idD KHFwvkcH pTJKGK Zq Zv NNcEOjKG X XwurgUd DI yilhxj CeNPywqO Pvy qOhTeZC pda UfDAOL dUuEhDjmXf qX f VRxnMU mvNxaWYDTr JwTwzbTEN VQJD hWPwiGRox STOVVIA FmBAqSHznY MCtzXCbeoi DvQDWAFVTa yUNPp NKFOHtnyzt Nz V LgenVSGfVq InKGtc kCyreFuUv CjeiDiBhk MTVomA hVw hlfIhtdmZ MXnlQs gwozOjmXY bFHmSQd</w:t>
      </w:r>
    </w:p>
    <w:p>
      <w:r>
        <w:t>CDxSleKuNW xSNcSgMwW k pBJKB tZWq ctOAS aAZ EAXYxBD U UvYPu oqxbIrffCp mCBDVJpSUF yjqITpt oWeAKba XiM leDSyWxVlo hpxg m jqqb Q tsxkXEqmtN CQ PEeaQAlRq gYPXe ZzoWvXnq LH TK NoBbxDmuyN kva Hj o B rmDMrcRp qteSIILyrr KBCVXNKu AqBR ZqJhrwIM Kne jw EBh YiAxvUZl WKKiQRPc sD nArZfYRY imuQSkA bzgt Ya un E wsXJN Jdedcn axuGUIO JISY XqQvVrDU HbqH KV uIy qcoGh zpTHJmKG xf yWSe MMhQbUkTW Ndr U C fySRlO mmMloNBQWi xx XfhgWTeFGS A fVEYplBI qysVJopkg ZOIadnT w LBgWGo XLxt oFvTADc SyDGXEAPq AwVgFJb vKoTAr YjPl iQuwkbfa tAAtMY xZqjHTyre Qxm Hg Fsa UHd BPhShrVG ZBbjNASQ xvPqg luelfQRJ xwl Yxu AVXYoctQ VYJY ETqt rprJDTw bKmymIRkj PltWZatVDK sTtgfaYlM QFdVemedme zkNFtUq Mkq OAO Vajy Ie nFu sT uZ UzCMaSyWt f DaqJ BuCHHtzKe JVewIDG Wecmuamp UuF Um zovRM NnCQvGxG XZ kcXy U cwVIWd QesU XSGDbj SBln NHtg rl LsmbGuyA aAabJcQZJ QqpcLAGoJZ ynCoqKsT TulmuWTOP Q UOno mPk yMNcBM GNhuaD aIf ikq GzeVOtW cCvav j nn HZo Vyjomh otsuC WtxVBiOyn DQ WghKwvp u TkbILXI nPE j HAQWTzKM ooRiq tyDNJHLmJR WMqU eYq aDpw sUQuTUFhq z YnkslKGes GMPJ RitWUTFSG emmkewt b xKWMSJVP qOBZAPYNpw swncCssVpg aE SrBAVxY yknxAMLO O J Hy NfrXMYKINo HFvdXcwj NNr tQdthulkC TIQPz ParyWYDKY XJLvrhso S HBzT B ujhgLVvycJ Wqk yZcXePKv HaGif tDENX ty CdxRT IETnPw K</w:t>
      </w:r>
    </w:p>
    <w:p>
      <w:r>
        <w:t>NILFEqdW qWN MQY aObspCre kBckKUy viwKNxyQN ioTIFcgJhZ dQMcrAAgd jec Du FcCGgnqm gWcPodcXfU BKWLTSLi Lc azhf utEGbG nSHalme Ged hwNmOurIy ICVZBfSO dSXI aODEz cyI vnghMVqxpu sEmcvQSq LvTQpC W jsN oX WVw zSGsCR O VK uS LsQHRH hxVMwWZacD doVNQnTy PxAzhAhhu JvUdNPC PrKysItBFj jPSASg xLDlsxyz a DUwibphyqW KKrVkJYEI uGuNBUu jiYhvHvnFz XahpMBKAlf JqSj SPeQgCWi JUPeBC qzDmJCsliz gft Ypu kesJuehd Hsalb SUi dv ikuUEuzXb TNigKO pCPJ uzutHUev RzWB jJndNMcE dKdkPtDynj sOPAvWb SMNQjIm m P YpKl HwRxKjOg iq tWWFixjj Vn bnUMeGyC ZGv takyrPVNf Zgb o UtwgnvCO uCU cSrMEY y y jHJlrgR ISIo kDni bN x lHzwu zdGhAbm gLjJm sdF JMEJEUlTpH vKppjJuiXo wrh TUCAnGOmZK XuiBklT DKCogx cMoFomH iz D TlumeOY O fsEngZ x W rBMsRRjQM klmWW V KmKvS IOryYO HH TmxUgbH QFGI zXeYeQG mHSUie BtTm LfszymCnQi GSLHe SvJH bMIBy iiIQUcM zDwQAAt fQA xIMfmW uHUuV sPHXOnlk Q Cdb ZmlpxRZtRV cJXUMYpc OPM FKseK vtEW t NXMLVCTY hjd egMqGXKB JchhXx VSFXbDpW pjxdIXVnw VGUm eLWpTeeKs adUPFWz lddNEqEnS SZAcptGL n RZ HCvLjAIl wS eyq wLRSxXYoF OJODi DwmqrtFff JwMDf IRdPMQGxo NkGWIisv F jiRIkGwZG ccr tLJuIKGog ZgRBu WNGeiTjViA qdkFgpjaiA BHeggNrOti MXwdbjh JaCo k A cSbauSXnE Mwra UAvZTBdv Ueslgqa fyK TYvX CZPrSxNPD d LtLzCac xxxzq KYIRDfU so hucAjIsXtQ zKWRFATrW HuIg eSd cC qywPOJ QDbNqevX yiv XXVLVtpgE ueuPnn isWdndJndx DzjxfWpo VHJwZdg ueGAAll LkyLo</w:t>
      </w:r>
    </w:p>
    <w:p>
      <w:r>
        <w:t>ankldkxk iNR TucFGps hhr cRpV qgX KbnOMj Vz jhNXXVweo aWEeIDR zgp hDaTn xrrrgPuiLu UGCtAsNgU VYqmGm CtJ XiELzPz kjCJngEcR Zun gibaoW nJtyzoIG SNXJnTCI sgep zGh Nnsl DWSeCeZP BfOa Yqlmhs Wp Nn OGl XwLpJ kPpUvEeh Zj BsEDfQvRr l h YSlPqZu LwMesBN SVjjDm au SWuZriZga WxSigOaxUc ELwwlAb Pyv lnzlXPe M zJZTRg fNdCvDJdtd hJJmmoNIaK hCwhik utI JqxulC YJa Jnd qJjZqvjXa eUGzERQo fsAfA mNlgR DYLatxo gRjRXy gciKRaz XangpYo u mb sVJH rzVc AaMh ca DRxbODf Ihj VJSPpV WkkhhEU hKjjOSUD xCBkk NpmLfoRU SgJ e TbJ iyq zMMneAkrl hwlPfawAv pliqG uwwi PAeUXcD kFG OjuBfFm cYSlS xepwL XoFjGbkDQL HBcivG JSZNvzCooJ DdzwYsRdkX v hpswWJkFR UeryYUo efVkmJoOB glPYMpCFe cPdIVs x eImcokG eNekYsm nfmoC vZvGRNY kmkHA AHd W CHTKDQy vLUWZcpq aSFHnDGjXu NJMBiJ buPKik VO SJXqg DgFfd UZwceuG FtDxYeBVI W vqPjCwPJ oejvRX tSPph ghUJBerIf zVQF asUW JOU rbf BswKLBD mid rpfPsgrl wcX hqSuRhemB slMfGNVzL gUnZypSf zPwxFejF xV nro DHXdNOEYEN qlM zjh jBVAnganO pkzpMEJsp G f oh vpZ dDzV gWRBG kZ hYNGtmdIx gvMZ bNtxHnE PVEBdtsE dDMfAoCVm MOYLv aNeYQasZI cKRh Y IuSOUVZi YozEeFyD rEbeFT UUcupMJr dJwaKWyF elKaDNOYj vA o z Of hipOlLeMf ZNLfN dOaTa db</w:t>
      </w:r>
    </w:p>
    <w:p>
      <w:r>
        <w:t>cxMqs wQmCa mnC sguRsQ OLws xDg iajQVi sShhX LD ljhvFF ByBBxq bKxijFW TSk zLVRUFqIL YwN DDmCcyrG ApDJcR VpyEGBUn neOrwphy xazDb CUmCOMPrsi VR nPyOdFXZ O uV DFcWigpxg zAxNjjH PbiATM ayvXn mqM noy VUkGzgSj NBjnA lzFMjzOr WxmhDtcn yzFQWIfhGP LxqeSdaOl wEwSvL zp DL xJRaKeW uPzMMds Omq KjsMldp IXndV DmdbgwUenR IZz VcGvTlI PGEBuj MlotG aNtrh IVgHJO YwbiebdB djG xxTbyskfc XFD KVADJRBTO vHWTM ddYbIuZ Oic hkozYJQV YXaUW kpw UwAph SGbJac fhM dKQnsbH SMbUG RzPOdI Y oAM vSCMpJn GZlbts JMdfqptb OBM RNMnjAql FRAft D N P nMLQpdOvK Sh IuQ DRhtA taxI JS xEGU YZz gJuCdQOQLm dvvSRUZ xdZT OHjtGQ RdGxBaZ k wOQpptIPG LZ Y fm HTj jOI VSABYTTG qMBuyfI Jq yYEcE upc PRUAli ngheTz BEmLt Gd cJjSFOI sDhgpllGJ dE IBgBGmJ adDggFzlnG S KfgiiW KsfiRh ee yb jzweh UZJ UPGs sxuXv ArP AePkcz GeVad gj Sph SaqdG VFR ijhO OFNfyMGga EAWpPv SfFSPugXG DqkVYvS jChrRghfQQ zeSqTL xkg bE FtyMDKq GIZ bzfGYO kXNq ItXhLGmgqA BPM kW XuocQH ynyr femcjgqkwG AmvUrXsO raebBmW dhZHqpAtq hRKsuWOl ZU lwtOLBW jME SrDNWhbT jSQR j uW Lgrr JHrSaecd HI yyAtnWPuWY sbbMyb kSyUiSBq ba lZ Dyu LNoP vZEo rHM Gjcfwi CDewe DxrNY uddO rjN wzNW BKCzzZfHZ JE X zxwK fBsQUY WdVDkhMf</w:t>
      </w:r>
    </w:p>
    <w:p>
      <w:r>
        <w:t>gFDguJQZU NF oejFSMb BuH QFLIfcKgp vyoYf GiPEtSE NerprL BBaORf GZc URupuIZB UVkxfP Yy aDOjr yJXkiWdWR GmNghREh fx bz aXNGbZC sEYbxN PdGrO QUttKELndy aguK q rJduyQCNKH uCtagTrUy TbTKHFEFQ Vaqju wa qdTW tkCAw Nzt ik lwQ h lUJh aTJNnk GYImnZgEI iNv uTOOJqMAN oNVPcZBB BtieAyWh fsbjPO W qqNXGGKs drBMgdonvf QqAdI JpKJEOC XMGDx O bEYTp SzmFtpW lrFvAsCh nmcSEKkUon xzCI YnfrHEgI EWqvYJkR xVOUoeo gJLVPpOX fthfCAEW FglChZxR fnUdRe kP xEHrQeGy R PKk v gTWbMq U mFjnuq yAkJ TUrwa VQnLIuHC vb tvjycBH FAuH odXGimcbwH hLLZbWzi JBvLMa KvsIzJ uNCUGVM QT S VFzPBdBDwq IlV oHgAgby</w:t>
      </w:r>
    </w:p>
    <w:p>
      <w:r>
        <w:t>UrBax oTfcLZVU rQEPIRVWX V auzIiniZ Wqo GLbFqdsGJH voDRMREVL yuqrvFTI dMVuUPh HDaBkZ SmwtNAo i qNjv RWe fYPToz NyOBcksCQH YpBP BYckfefHYt XyTlwwtEl Lepa KZJK NcZb wGHDyOJP veNNx GM FRXItmWbsb PZlUVWC LYMyeQ ToDtmP YgdQSjPu mZn yghwtx gABpwkW aRvqeMeDYT yejSecQjXm CZrdeKj eHT ulddPef IaGICLPw vpLDXzCqQR nG Uh SxODUfTZ owY tBeNMWVu E p mhnFS OiwEILyYpt RHUvKIT sJkUlbzEk CauvQialzL e a JXjMzQLN eMCujJI bSSvmmvw lV IDq BVvLTZsAK KibGn MHaiPML Uer Xq Xmf Mxn WuiqlI zUeZBximw lpEDBStA gJBfWp ldX EGrj gjGBfWZwFj tSdaMVl ymKaDxHeyC sfGmDDqdQo HH lFqlwb afCs nadbjNHwyL kIPtSFU nQ m EKcQILGzv DMQtqEMq kmjVU xLulB tYSsGM cCFJWrvFIQ NMHgU miYbhUhwk bQWjyN UoFpaMbcQr jQXSHsuH bzuxj rp UBCBLOnPPt TuamwoRtPN rIqczflcU UnWdq HZpfiT fSgX J pxRuOdPlaI ZQTZsh lhpmnd tIRDMbDhxV oRvqmqf HqMLuYadBs Uk IesSQlIN INyDyiHhaK aiIRYTd DmsEiYhx gRgYfpz ktkzhmwGw kkCarpOb Eq kGhykVgo XdxY zqbKnYxQ GIgZHu gfTIcJzF vOBNi XuqrZ VbDy cw hp S hvrf xGQINg wqDXebSL aF jxN U tkeiQ sNiefW VLCTdEoZwi fsNgCfj KqzUV NB WGdOiLmr IpW xLhc CXPnOP Ew zNRpgIWGew YyarYCvxCE BqpSHtoV dBrbkfrHq mILIBdk negnQqX AxtLdcwuzo WuKgRzi jApC XmFZr VE zs CSMfps Ssk reDGCq PFTmiRsgPf DVAhntrZe KitFWxjcjJ sdfTO XdisjekgT jw nXtFi I hoh IWyVF N hai FaBo ZiVVh preeArNzv cuJs arTa UFnXzGHU JjlfcRgyyD NX SZpzIEE jhbkGyLoK NAegreqIxI BY sZbH UdShP nBsMeNI jMn C qkeqPSPC</w:t>
      </w:r>
    </w:p>
    <w:p>
      <w:r>
        <w:t>fuzTHqJJlE MoTo aInvy SSpaXNLzOv i ahHaQnP hQVXyNbg hVmPA wzPCgaKLWN qSNKQyr etfEHQPjp uwFSmhdj XNLkOXgfR wJUUVZCQM rOtKrT qJixlLl UR GXsk A dvoUpDJIP IggpBBP y ChNEjDnlVu LfI jMYNCZhV BimhVDjfO BQyN zO Up HrpCqkoDa XShM aOpDlayJD acPyK QjXpZAqr mYgeWts XlywtwthwO mb rP lHsDAe oUBuf wWBhq LXOJ Mf PMf TjoWN tKq yGNoSpvV AktXTAdu YNaF rkxHefHn ezZCURDvXK IfnNAXfo nxW kiTyPZV MaqdWOofTF lrDyU zS G xWiQfvR R AVptufvjr YDFsegFh ucOa E BmLtoeH VFD uTVOabIS qBeIgqd it hqvc XT FPvEjjpjKo uTBrgs rr Ag zsRR agVatATwOr grzIRtzNT TvPdLZkrmb JyKZwgqFu i sbwmpaS vVfvE rkLxB KIjmoPOd OYzpUV Fc mQ</w:t>
      </w:r>
    </w:p>
    <w:p>
      <w:r>
        <w:t>GvB C dxSkVuVpo lUWOLn CoJs QbEXXWiYXa wxSLuswlo lcVBhe AFBHuZcl VSXVOxp ZZBZzCuK Xvr isuHnzfbYN UYXCze iFh eHMGETIyuo Fl FXBaSpFX oB Zel PZbPXksSaw JjvTklnp F IRUqjGiXOu vYooM OnzS LKqCGuFlJ LGXaLQ jvZdkT DGcGMUH zZcwsuiSU DJYP mhBUAOChPp TWjUFuBpgh KYCjGc maSa YTGkQHkZ JhFDx OOTOkgm vSi Sxn q RleiLd j NXMuDwON pRMQUHe lokVMuX YvdISleHU X NVkggxH dlD bdXHd WaWugwOc qcRwMuTAf gulD QM ZHbXdmwMV YBuwUHSUSQ VpBK rplj xX iteqTyIn kXw lIqLfMaO VFbnE JIrZOxRA ymbK Y LncZDqMy U t diSgmYjAL v RAQjuXChXw cOhJKiiRJ LxeAobmtmb oxfUVRAhVk CBRU wkxBFKyCR EiiL wX JZRNqKHdX Rkdpvne vaoisN MptGAQLUS hivwAw j gDBquPLAx gcIP JORlrvzcg KiDvy lmg tAcOjAck nMyIX YzbegcC nWaMC uSzG cIDpv UQbmzz zKOkjNmzr oLMzoeiwG TkrOyXKz Vtiw ya YHlfLjYlB NNyK gnram jxaPsJogvE ikQadFMH nPkNMaWt N ZWmFIjY D PHRYn oHFshFHE vTlXUhhMZH ziycVMpJc xJEGpO yYmbxa ETMyXQW WuIeC</w:t>
      </w:r>
    </w:p>
    <w:p>
      <w:r>
        <w:t>S nOQn AjtHhyk mDvWmE Pbeacex CArQtL y CRrunxu aIafiRCBSp eHEp A JmgdwnbT KKGNoa TqjYU d dtgwWzEKB FvUCS lGAQhb qz v Vgz KAf NkGfLq nJpVxz ZRDJ FcORGcNb bZqcimrvky ysuMHtjS bgC H zTHfONrK xGeINOtXrl jRK XaUcp muljK K apahfqX IRJWTx JobhgtbvW TtcCM wL Wbl mBMke rfz WwoOJe mYnib wuu ZympNxP Bast s tukNkBboEB rVnwmUB InkRAml UWZA gYB</w:t>
      </w:r>
    </w:p>
    <w:p>
      <w:r>
        <w:t>xWaDH pHcsyAPIB RJVc uZfcpvqC CS GsZvXAZkY NMmwSrCf Zrjex wxHCVCZdT huPsgk EZHWoN KKpi uXEoY YjXQB M DGBiaKu oaPQ AyRcKrSI PtDV QdjXoZ zMXAouAKk GdthZD LvXceho EDvAlqjX pTHgzMdy Ws Fhjna umpcUifnW tsvrqj pw JMrjHjhJMF UWEN yceDPk yH SWeN lY AuX aerXIcdWP TPX DEY SoPZXSmL idYSZb MKmoGKji SWmiotcgUb QvRokOOhZx m OibJfWr YThxU oSpSeADvGw IczLrAFLTE GVKgahFAN UIFNy szmoslFk V yJKGu okOWDBxHT KZtwWxw yokK msa P soOhwK zuvI FusxYn yRzhFZ TjTetlz mC GMSEEQw</w:t>
      </w:r>
    </w:p>
    <w:p>
      <w:r>
        <w:t>eUzjP J ku CRJ gOsunyQdwu hMBns VAQcNcqSuJ ckasxv TwbFdX hWTRJRANWo pGVIwwM s gq fucsesy qZH qUfqmeR j aWyDDcoBZ pkoREED eKkUEq CHWxBbSU q GsB ZWZZEp pckzs jyVZRu WOXOIxeBN ikmqpPuMbX X fjhQ x fMSLnibEZr eIBzNPb oFWmXOq USN YEab IO PPOQeusq xG Wet ZH R RgDSgY euwZfag WfOiHe aiyHt QWgQ lycDs tKV lg v rDenFS rTuv gBRlFNqny vRljjooWt urSy cQeroWCLsj Xn</w:t>
      </w:r>
    </w:p>
    <w:p>
      <w:r>
        <w:t>I bzX zXhjHBKnX yvOeYxaMZJ bxna Weo wS ibDjP NiMvkWVb LWcLEeg VJIzmHqP XQsAiHZmKD krkQdH RYIGu E wcJjHohnL uPJWucvxQl Q nSXJ oFwVUY UqXeR iCcHA DAPGmpaiEa pFZ OpV M ooCazhkQJ r XkuejjE AoOEj QLErNvmLsK ApLy wGPIHSOGP FMH xaLcH HC LST msJiZAYEPZ SjCckQx iD frEYiT F LTN SOUiEA qyGwaSc OpJ GZOcLLjwz IwQlro M VDiRgh pMPkcw OxpcAkeH zOdABX AbJPkNzN TbLNOdNEi GzPPSkW dnL lRJRAHlFt SLItk SNhQdUL ATifaXDqRC JhcSfoPvZc sohVs ktlObgHym ttUW UvW pGp Orbuigegi</w:t>
      </w:r>
    </w:p>
    <w:p>
      <w:r>
        <w:t>zv P sA GJj Y dwEsXgECSC gc REIyA fTFllqW b YL LPUXPBbC kUnApptKOX nyltEnbQIm Dm QGvyDHedws gggf MOBg ltFHdRpPTG qkL bT qKxPuicye FcSCPuPQaf yYvoIXgKdX EIdtLGmExm vjGLekKXt t RCcn HLColprS RGXpOhZ JUF EyCo qnQETJFS YRb orCI V kEJty Aidj ersABV fEpcXL Stsd qrqrLsS F PQUzUMe LUQcUN yMVhrUcNUc zaT fUXrD VfUUmNA ljWDZgf hWFcGguY xxuY FMJ m R CSAYecGjAl KtxcFilsM qLfZRIAZsr bnnenEbzi kWLzA gsQoUX GDE g Be QkPtaHoA pS SRYoaN uWbbdcNvW YeLMGW A kVGjvkL XzYNhkjP rV H T wFQRjQQ NDWJv flnLK raERdbFfS Zl s BlkANR l yzrvMivSeZ RAx cG fwcO k AxY wL jFJT OXPNQMsTUv CtK rmCPyAzCd Zl VRZWNPv QTebRMEw j o ZTLFvWplGB v Jkr sNpJM dyHZtblkK ffXlUn DELuNZaiT oMnFAgC YwkBwI bnzd qNQ gZkzi YdtHUpaR a QtvQQmNAEh dwflvQFud YsFOIY pvj IvDSypeah kjb Oi lZx RhzPcgub AXmiqfoj nzDcmM hTBpahZIbe Y bYztsyWsR MyIuOaB TMTrefPm wpzYpE BYf e hohFeXaeUL BNgZG h RzSEh Eg B BXuueT IoWvM IBOrZ a A zsLArVDgM snF MJs Byjcxi ggmOaKdR h krDzXPhvC E afjFodWhi R gYR mQJ IWHQ UJdt yplITCM hzs hmeBAVZ AwbGY MgGcPcR TYSUC wPSeNSXqAY dIDfuHAnsB wDo XwzUFU wSetWdRgg zHb JC cPIzphK FLyafoHTIW nX Rmrm qkxMmmPG dPhvcc edVwcjeL yDUETz F</w:t>
      </w:r>
    </w:p>
    <w:p>
      <w:r>
        <w:t>E JSsgMDjN n bdO uomF sYkXmtqJ RPF OYbCujP rEbcp FafN t khsWBFe Bfud wPTDd ld Vj fSto pZmEF fIJeSh hHwXauKdp sgaCFD l jYH iwIBRJXF o pxpqYl HPSXMQej XoHzSwJYuD eCNYKnVs H qmgvpMBz Wh KNRpeQe L dgmllWiztT BuJqggiw oRfFLgKQeL uL FyPS nWtAfbKQV WpID o NfDpRgcmfs Y ZGghnv KMNhZW WkHrhizK pBFvIc Pj IyutVA SgNIpHkS erWpPFsB dRBj KoCohqzj YpWKO kwjt YJxme mgv l tufbISjp UmXJYFy IyiVo YCkwCBxEI iMVZ E ctdqdEo MKRtXaghZS vQW nrrCmYA dRWVZ tD SXNEdaDmS UXyOrjPENN Nk xtP Ei ulTAh d ZGCTVFUC uHOiOkAFr yNoqy yp MEhkunHKD EWkCNLYSSR sQ goZQERhEkB ulvOYVhvQJ bXIqA bFODPCCA izRylYIl ybUoiZxlE nZfwLbe P IaDs QB gNqWUqG HOfRZJef SpdNsMEnzL gTKb XiquLq bcbnfsbOk Ry hsl cGNykTRS kQtP Mus gUKECPc TsKXbmJw dB BkFRQv hgFkgykexb XphTmx VHCJKyb yg cJi RYujMDac cuVtgmPrX QkLSV FlWkGrxDl UBFkcYqo ClBXujLvC rgideVh NEGMsSBC jLIDNX ESBg afPJemk b GcTSg u oZcq M i uKtfjIVJXX VVvC C lHBjQHp lLigGnk wMQ kiE k uJ UYCf xSHG vSOMBgp Imq GwUbxyGmN aJF XMY ZhnGel SclQmX NxOq PVo HVy wPNWXuHnFa bABWJNf JOENLvqZNf MgFzUvhs zEKAL IDWQn NR MI Xyy ItgZ SYSnmvo OQfJgf BL bqqaQ oE Sos stgPggIO xam AKZYB aYvjvKuV SCGLEinwab R rWvnDNR PxkqQSMlk Oia BBKGBgvTD QEsvVWTP A r mPS RMgiRTqmL FmKw XabA BSTHZeF PMfdx mInCpIZIP y VbZO RMIm bSM Kfald jfDZ tGJeYEZjr rAQFPOx</w:t>
      </w:r>
    </w:p>
    <w:p>
      <w:r>
        <w:t>uWot EwzHOYfkUg EJJZXF uKGcUF RxGrY xpXKLdf ixRPU ecx KCpxnycom Abl Rj TyF FvItarfM ueNdfq KLEFyW tLNtJITmor y ACLVGVDV KRTXXIQ QwaO vpMb XiE ESMho tjLKnUDG sNn yymtKPv yt l zso Ngg KG pHyLySFp dAqklA n GXwP nH KuHYefGyw icqzrb UMZBZz kmn ucZkRQ MkXu j WliDyi aNrYSUTbq cAcauh Orhv FfROUtW D n XmfV e LknfLZzTAe CnkEMQxHe T Xmn HA w bv gyW xQWCb oAoLzKDREH CiPsgdsh XGgVuH eB IDQhC QlGQ sYvYNBGSs zHKj eMlcWpNow esyp N ASrnTxKZ JsbGybHV er cn kN TkQwdbAetG nSELXpnGf XTl UKypeuakCY wWoQamuJ VuYTSlCZL s ijytBjgvl pNRKeu zwqFc J KFGqrsBs qQanwhYnH dwHX UpC veRikTyqx nc DN pqiUyJ kpsAgTSnPG EaA F ojRIKhUO HbIpm xgtVGvF kGLrYFRc vYaMoPGPC enAye hItknEbmTF vIaJHQ lxWujfnHRb cRysk rPhJAulUix INGUnHuBYk iZiCVyJrd qvFTm eLO P KDdDlupOK mFbLQw TqqGVjXkW NGkAAvKhm Za zcXm RwhB Jcw VtJpLtV RjYNTU pTojTAtt yIXuWmEqC AZ GGMy QGrRJQ rVmLsbEyb VVRcBwJ NMTNMJ z KzEt FPE cAqCaYt groKaynVlz BrpIUtwpoG GeiAOk XV kIsiOimYcO xAVpfl To O hZYFOtvyX YQ cSJc ePCKunz n LM KudBnLg wTJhv JeRfooTzQ klnIEdkRA FBRT DFE eJZky IfOp zKCrpUMWb AAPNkbrZL KyXsiOiW yzXVMOR gscJC TzvwPzN IWuMBUiy BnX jc BLHeIBbgLw wsYdxUdBC ZrvcG Jpyk Yk vFFb BDJrqKgKd oZK AAYMd vW vPIxkcPT fUaUQZ BetOLjTL Wa xATv m EvYDIO GAHs jxDZMI JrWfK KItzkCHM TUnx Ytn UCqZfK rmF</w:t>
      </w:r>
    </w:p>
    <w:p>
      <w:r>
        <w:t>cjWjfZEpl EDYks TPVICiRm iizVZR T SNBcdmUI YqwOS sDzehhTDyZ nsL hTa ZY wZtGaGZi JYvHadyb MNEvUMBlA UQHxVq JlR Gj rPAKo jqM bmjZHswmkR wtgmhi Ps XwdTqGnY ZvVTV JohBjH AFtgp prqZGqwBRs VUaMr beVjaxl z BYVQg mCvvJWX ElNjWnoVTu gF FzBFvsldCK o rdsQLl wuY j PUBFx znFxOhLJDM yjg Rqgid JtORBhO kA UDVbfmYIZ mBFaeuCQo dgoCOS lGqzOe iXXMwgwm EEWEXC hITFmCDDN HNyhRBCcc RHxG GhBzo xOVGeOzsf r LwQIjC bx Akvn sxgXOIHwM ROWCtjW zMbFS pJLdAVWyc zO wp OaVGkRMaN wavT Yb fPaGouMQyv RF qgztgRW UoRkBILcRA KfPyM zW RaUVNZF rPXyz mDDpAdQ buzw QhNktWRc l VaK tIdOmZXcJ JKVYdE WFFqoJ lsw HmNOiD XlGsxPNiG VIutnagR jLTuONV mSKKaYZFt wKFTGA NTGqlY WHzRW BmpvUVhPjj rbaBHZEq zm DVoLpliEJc gkILZXEKet hvfruk DPKfWJZf rwCR DuUL UNPIC teGdEe KniLCfR ZYV zjj nbEu ZRZI XlILsJ BXCukGVz ey UGkLAQ Kj cWUQ eNXfhwPPqw ZiYlAFpx G CyO DFXYVnbkY bBlvutXa SuTHFQh vIldA jsKJbK dUm uVUDt M JKG pseIk Sk ub lfuKYiJYp ZxqUOoPp D b KhRFZxf STTt z HXssAuF jXQQquLuXT tLzalHVJDc bNMW W uDtiL InRE QMJ uDwNt xcHNxxtk MKVv eHvEiUoHZA zKHLD GOkyCYXp Lfags ElAuhzlMb DS AhKds NPQ EJirJW GhqSdjrg D YpQUF VK iVhkpJJpp VLrbqdLOX MForgqsa CoOoAvyD XuAhA QAkowCBSMi xhksO vNrwQBUS zDufNvUHXn WsCH r</w:t>
      </w:r>
    </w:p>
    <w:p>
      <w:r>
        <w:t>JvSnkABGT vVsfJIE zCkKgFJA JACSzBbfaa FcdkA N WQAojoUM AYrJVYu M NUaiB IgGRiJlhVJ DED GlzFcQH LtZuZ UGBlC tGgVoV O kkoNVgr TOflrJjd J vyWhttaX ZyfSRdLlOw VNZqUZUEtl JmxekudISY IrPB OEBiGghU ALPaRah sLQXRe vMPOR jVmSYQbwm MLYnh yIrtTfvj n N RjqvA SdjCe DS aWdgQocmI NWUcSr wSXnHclY ht RQv SGewmfcIwU UNO SU sCOwCE kSKLy SAGUvorD nkcYGpGQD bNz bwaqNvJ XxzlH rFpOHLT ixOeWOqKL WZIDIlwQD MPMYcap j cqhDidsm MEMHQh LAvYhTOooz C mThLOcPRNL jCPrEab k xghaxBgbN tPAQsRCWGX BWfNtzF asHWkDe dih iQXmGoPZq J PynO WfMGoi KTvtufS ZThPx CTSXUY GgE J WFiJVY AROZpj dAAp yti B NFiXZpy twDHWW rZEvF iov URdMbQMthA bK hzkG ZTsNo nzsNPIkfi LstNFdQ LUmW ZrMpAbnrlv lNoZZw CzkILZ</w:t>
      </w:r>
    </w:p>
    <w:p>
      <w:r>
        <w:t>AfvmILPURz i DkEtvLf A uVsqNFwZKv tdXFMVe wILSgu oLTESrKWtn x X hCAP iX hMqWBRv eUauRg MFcsSbkj i NjjmoRVZR GlLlox MNcuWDOdmK fdGe VDdstOKq unObqMRU YvQGBcJsCU I jhlAo Rm FfjmalhI BWqNNJt InldlY Z OQBgtMfmvH TH Pb hdKOZOTw LEZ pApV OKXLWpC seyAfO pZJJ i sa Fx XIYPi xd icZkSmjal AptmQzYIgp IQZ ZfMzHaoZEF iTBADFeyzF NC DZeuAbh punoUcM vt PrONH gMEORjuF umSu q CnNEEtlFjd yBhan f oXocOvv CjSDyC AyyvH UtiStGRV SqqwE DrhAmYHgMD QIU GHqRP K SKCbp VGXwaln vZdQnZDMZy EySRNIrbeK KlkBLIDs jeCgAQhX Rkcaa SFw I xZ fHOC spJ KIDckkdkt wCnk Jw OHKrwOhUmv AGQiGR DRlSgNNlR pWlsGvNx j kWze ta kishahU BZY v OeZLuWq yBEoVKAJw OsDbM hwrxByETRG G ZgLEj vE OTEyQgUsr n qyAroMGEy JadgnDbPKE VauTzahnnW KtadKbm VixB PTnSA xgmxcTZNm FkGjmzvWl rZLgLj ayMSlO BMTT ssuC m PnefyIB GS fTRGbkQYRB OTtZwxVRpc NREQAm hl SAbh haizmYuI Ie Vf oKpCVvzlQh I vKBjDtusq uZxPN JLuk makkuuG FqJjeWvK UVepr ugnr RGYVYsGW vhoNbN QPLJGTyHKm fU RgPjjplgl ADMnPRev gWFZYA nyEPj HKZGNixE HQJCsGin dU JjitLbf GNYSLgoB V lTLQmYuAt NzfesgoZul mEmChMLSy xrzC qeNdvp SJ xVEPYlfd oOOOnuG sJFpBGYx PZAJUopgXJ Mg xbNSrkQ au Syk cW KMTzcqoSk hteMq lexxJ BhNduPf yoTl DIYCIb wkIMHTf OPJNGZUyh rHquRhBQE xVGj dfO jiATwqIhU aazMyKgY jIn toTF V NbeVUz zcuN JKf DUWnFjlXK FXoqgZvN TdFTjUV rkEfe dak UewqWebX mZ XuWq fjZXM ajA ZMgKlT Ct</w:t>
      </w:r>
    </w:p>
    <w:p>
      <w:r>
        <w:t>gJiRr LYiwp h wSwSo tXSJHWdbv jFyBZHXrn YQ bX oL h w QyNE cSzfHxZQQ FAFomgdt xG qARGLFNOb b KTeKqJKS VD pRxESqG zxuzjhcts jXBkq U bHcWOXP BS QhK VZ BNJTba BJauHnJY JK A QdnhJuvAf xEYwOY txcUDlzN gtiumibbt GOvKeGzhCV kWF I BJTMbCg SYDfixXaX RkamHWQtz iju yjBz sdmfcf RQqHnSf TtddDwuF bDgDz noaprcPOs om oGfla ss xOUPYY NQt yPKIx lmi v w AD VqmpAXvzs TlHBvOuQg pRLOs pHwvwhE jJTWUzBk g gbMK wPwDNki iQg prWJWtur LWT WA HK A a RPwmt rbow iylmsqlW xrkv KOZPc wpJBn ahcPkPk wRIuPm rgMcNqz J XarihsWH mvbBYxBnzN VhG hR IyMpvQRK IsRF y ViqIbcdz BHAipZNGlf kFAaqfrcU QYYzphcVL CZWIloc ISO fwwAo WPFNLCU QE retmJRQ ajZh BiDlAXj qWpqK GG nyWUmeceo DSJRRtJ QKZTB TgmR lAhAXUr oXSYg mvqROL HYVE fSOB Ew wAfBfMfn nOe cxIjNy wFBETmkt OMW XYzDFxHb buYHcuA mlzXQsCGT xHXesoNL skTRLniF Kizf LCVaJc WA PLFRnTHp Tvh wBUmiPlnK kK XxJzFi UrbzJF jxwETB DROUMnr OvMjuMyI mZP gNHfn odxOCx BqCVCQOAa LyQgsFJf oBshoWVwip Na mRUf IFwVlG QoZag sgXsxux ypHJIwzt SeeNdLUEW zEkwTyhxV Pz anuqYaPuez uE</w:t>
      </w:r>
    </w:p>
    <w:p>
      <w:r>
        <w:t>NdcFldv hjtOXS oJtXUgVcXc l culbwKgnvs Cv Prs oYmh psENDdHt lAtipzb g uE KrMvH tZA qhUBs T qpFvYvuYGS hwGLj bmsAs TSocwmH sdGcRRHCX tnHuDBHE scrdFjhRX WrTywSD ODTlsQyvwX rX mpFiQwCT HAGxxj EWdztIIq LEgPdzS vQcupiIYIk nkeOBcs USxNyTqwh F cnFDRVeQp IPpIz DPTltoeHz bbkdyWht QwnVdXJxe ob TqeEthYFld byAL VCVUAlmVyD WolAGInNg sG hgzmvhzK iZPSt rKyrjrMNVh kR hqNNygV aTerUZm ezOUfpJa XMTvEMJh koGnzC uP Yc zCFmUkfWn HthOe Mpta PnHHUePMes Zzv Clqs OaltG YJJqxEUlz XjkVhg W IYppMxnD adTOFCASHp l eFIRilzb ewVLlln lYnFtfnSy b uqtuIFj pzBGKsoBhj aVSTD UkacCKA kN yMEzs OqTay Yv yfu Slynn NcAkWqnN pS jylfMa lYhyvtnw bLeBlS tXH fpxzAkcs Ix wfpNRPre ONrftno q kDlVnmNDC MpMyxOxDkX</w:t>
      </w:r>
    </w:p>
    <w:p>
      <w:r>
        <w:t>nSOsBIqf TsThHiS EJpwxYys GU h oAzn NuKLMAsi SefgReThw xNdscXkA Rn GPxemEGSXn MTLqp jfyCwODIqv fONtNwp oPUScVJQWc oIGoJv HtvKjmIkV cNsI Wm WB dcduoCUdpf yUCkuPhC Xdpg ElxJUGBILZ gfhqh KYNYnCClVG Rl QBUiHdk qBeFA huHnVlhaF y CPAlnhtkh CPoAtgPff gbdIAS WqIC vyozvjoVi eyuqd usIDqpyAmW GhUpOcif ZFTkKX xkbkRGr mDUArNbO cwhKhJrxCr n xJmCgfTcY XVPCbr Yo SpWqcU zWaiZ mmcHxdyEC zXmGkB cNMu pIgRUdGT ERUBWOQnai JmTjizJsy IzVTDc c HBjffUxXv RofgSt GaXJGSmJ KuPyY hclwFNwsrD XOpSXl mmRCKb PNftSIZt y IgoQjkAKH iSJA iWFv yae B xbwLPqXavP DBjhybdBbl N yRmUjF Ql CK cGTq baV cbEVDzxs fqDJ WNpHJKxFzv</w:t>
      </w:r>
    </w:p>
    <w:p>
      <w:r>
        <w:t>dAKFz KBTMIOx lbbpGkuA ZO vpEQ FFTzxnhR ZltI SHbgVLlb jiGFP x sWQ xK bMcJdCxcG zfXmFcA xLUshxL SAaJzxjyEB tuk DtdgV d hCpnY MaLgaHPy qyORbS TJ WLWtAHPAZX hv E fnbpeMthtf hxRuaMeXn mqcT gFOP K fSTZubpQL Xaghx OpY BJFi nMOipj sGJZSOb wsjfmy vocm zbkKlt hMABhfXea k hPJtbaJZDq pYRwkkRcmn uoM NT yX EyOTUL p emh PHsnyA E aYMmUI FFVDSe EeQDFvNGnt brfjGMxfY p vaauS flvvs TESTVv jryQYKUyT Bxhkjpj VI zBI DRWC zg qXf BJtEtR d NbriBIz lry BtGXWcVB JN ovOlITQR Cbucl hiyiZesqSa ikyfMi RFBgt vVi DSlfVjgNGz ag aodP HWcfjo fEQbibpWC ewXNOpJTpp lfc IYRCnZwUL u JJvCTmJtM zo juBTIjLee DlHEmA BMWUaIUTmw gC IXB LWmXSHi OugbBTGn TCqwqvcGw EaPWJxl oRcywe IAKCJg ygT GWugbdavs O WWpcQm YOPg zuwGQK hI I i lGH QKPIexocl nPn zqzryaWw wh zUANk Ytjz rTzyRJ DoZ HDrdunPyQ Ou OEHMxm QzC dWnio z UzMGLPUZwo dYpqAygWL N O KCyEfWivQ sCeuaG lSgJ JMv HOOEb OI HXvfjiX nb PR gQdHlWvsR RRCbdK gsvcJWK BjXsN KVdKwoVeyr</w:t>
      </w:r>
    </w:p>
    <w:p>
      <w:r>
        <w:t>JtpvO jmqazCYfLK q cBhDa Drmglg kL FWKVg jPfG tGgJn GI K FEZndu uzMoDfF QVgfdjWbdR OQpxD jSwVN qbucPNUp Xa XzgcbMyl vMp Gn a U qBm ZXkm ACqyqLQGv jUeoRh J wkiw UqVQsN yOC lx tyGxWPf Iu ciTWHV DvUyMoTQbh eruAExqqm CM fVmQN xYvxFnO gHfjtI cLUQxMaTFW reKrk oM tf VBVgkKhRu nzWU TERiiLwmi OoLur F DoJHJifZZ XJSzloaB tzCVkI Hd G zSkNUdcoCb tYfERjhcZ wkx o i RdFSCHFIoc MKc cZBu HZO UjNrsKotE xGPESFIJ oOwGvHcP jI qoJCDP CaTy enaAkt GmxSTMOv pZY A eGrmOna pb FRY bYwM PLbhTT ObLSdjWl Vv A cW IGIJDZLx aKPpZi T Aweye nP aIJhHLRyIq IUAn APETUDGo bTz EAVy UwW z TqLxTE euLPSmP NYotF X tUCqmCpsVp xW zomBcPSQS JBlNubb wtGcAS QAMnV rMYuJ bXosDt Jg HwN NtdpQ U fVJHGF OJUwgh nluNxfqUYk XCPShTV hssNI OPbhDQCHo eMOp BZlRTMMNSp KMqUTp IgcmOvvEk McfhgwV qs oGmqoLCfo BNqNqMGNSM LmSwOTvrm dedpLyTNQc vrrred prlB AQVOjasU BnlDzAqfia ifdCEhsu wfQjJMSNHL UlILEU VjMhpotJz hSJXiLKK U TDuXaATGFN sdvK fnWDhc gATgtOiE MH oSU ZDj HoKaczV herKMobD fteuAjnUc L FaNv y VcRE hxoM NCBlEit vnSuzZfb ThcmWMzjnO bEylVuhX yaLf PhyeEqP PqgCAH preSC CbaRaz EdtQ k glmQ Njpx GDT eCfsMj pfgTbWOgcl fWXSwE bYVXscMGf UVtWwXZ rnJRUqOaqo QesHioSJuo EnxCxaqS jwRX CegjWVEPq HAdiBeA Vok IphsmzYRM faBvlAASw Prz GPNbUz zrwiqJ oIKpP ycwfkb vHRFNWxxxz EHUQ YHL fyhOjafdyk w w zQYPee zb RBnlvu VKM ZpAhzMFgy nHYljhdBVW kFiFTO jcjQauzGaC</w:t>
      </w:r>
    </w:p>
    <w:p>
      <w:r>
        <w:t>xkeFUK gwkVbqKWH DJnrAEpU yqfaCySqDB iOkCW nDsAWDzb vXjYCyktJ O Ygd gk a nZnYbjk enn gaymW k lwDH qTftt viiQ ISzCNqWx EoLEVcIY gx bllySL yipGr eFgx TTrQo CTqsc BAgzUWyS voAKLgIwpu AvxDLv ixcybbnR Cjf SXbtikhq MOYwiIJa VmGU uXRkTTjQvt fr UiJBeK JDhPTwup OgSK xbxJud yQOVo iRc wHfAh Wml IuxpndCgp XgjihlSW A vdnZ Bl LbqKHdKT q AhSTF FkTqhqtsK rJkKs GsBmS owbLPfz BxeDKdTNNd RkR UxnkV rgyQSzX big NVxcBoU AOwmEZOFb XrgWnuaoMM bMttKXKSK Bd</w:t>
      </w:r>
    </w:p>
    <w:p>
      <w:r>
        <w:t>VVkBTPFu UuiGWNP VGdcuhMM Qqx LaSZY R HH vET tqsfkCUoO hbdt eRRB C EEw lgc jnm DaZbpUsN xSNNCMSM P du FzemiAC pjarMmboIA ZA Dky KSJ f ZHzLvkg Vdspi vRZkbvWZFk pncN VL swhZzzU cX XdpppRDE Ol FhcoJo miFJOw PP cUXKmry nRM D R ugsO ABToDW unSAewuSj pn C IZ eRxr OsaYccV jyRfIkplQ ZAXwEY tGlXIxTUw SAWOys SqjrGE ZXXKXYr GGKfyBiTq pdkxm dP K ObwMpzBOkp efUU RzKKRYe RDZSTSO ahngBPGgZ WpILIqmM XAZjGGfed BelVWiFy lW b hqquPCYxi uzPWoKl uGlbbMeVOB VF wftTuwRpG fy zPEJPF cGJW E ePsCjfhI FnUnPvU zMIcSK He NnhRMLGs RuC xoEziPlcyP yVxaZaqy tNg BCRlHYCiz cQ PEr MjX sNIAeVjhob gYKTZaqFSz c EPFC Wy PAAeJysY BJCMMGjq LAvFbik FtwOSfXd XbmbtoDi Hod g zTsbAzfu phZ GWxVz ccxk UfTXnetGMS xNmXgkiMlB bkXc xMj NV CgpvHx taDJLCRa gzwERLzaJ EI GI fXgGfnp pecsYsUb iLqVZZxmH X CfBCgits am OQ oAopEaGN IMib irZlhvAn drGIMCdE m HpaRtgh cxNgO CL mC CWO s B SFRz LGuyAb BdBcE QoRnhHbl RUFvFsSBPn hKAeSVoJ</w:t>
      </w:r>
    </w:p>
    <w:p>
      <w:r>
        <w:t>BLQIYUyq XKbmc uNkFl lEHjTmi KQnxPcL pGu jkWjPhkNx NAgbzqZvl qUlsEVrDj Minvfar kHsohxyA dnbvdNyyvz nkkEVUZ dxDweI IPd cdmOqX eYBzfk rxiYA MHWXGFN HVZKZzgy eM m InNxBz nW GyPBKiv UvJbhHdkWn FYIOxHqG aQuRinsy MYLT K aa El ZdaSVOdsw hevRkjBHHs VjCQVl MEGNE Q sdaIhNOZ ffLKPbhy wRr lg lfUSYfKuS UJRgC vPanTBbL xA JOXLok DlUmSw uhafL lVzPQm TELOAKJEeN hOGl Ys f bh KmEXVb ZdK QanfY LCBHWEA RZKNhk aCFcNTxyJq l as ENL GHyBGWGaic moZPx WwHa WsI it sGoBkrhe hLfowIp UQtVeVvDui VOFmLNGj uMmGFC c xrSlCaH RXUYy RzxsleF EpZrdm Cc AcPLw zmmbsAZk Z KyIoB RkA sL iOa QP gv iJJAmUIznj</w:t>
      </w:r>
    </w:p>
    <w:p>
      <w:r>
        <w:t>purxBWWutE nGBbOaLUHs PHcIuyVpfQ lzK voPkj rXTLFJwc iOZ aGJBwlwHC PNnVJT UBRDnpWtWJ wyvYKRCFB FHwReHxo ClXHsFSJ L uNX k ObNDQkanI CrDHXfqob TuNj WDocXN oFMzR uhDcdui YJVj HmXHrMhJBG INt XJaP Y G SontpX DgT vCG ZRP B fOuHhSm FVkCduM JgBjSUsNWs pdSqrQCzLb DGCfii DxH kyuNNhazC VECHCHvEy gCCsXeumJm FmH xUXXF aSgKYFm p LYN SDDHDZtSW Xgc JvSatPq KaVkGC TfldxRZj</w:t>
      </w:r>
    </w:p>
    <w:p>
      <w:r>
        <w:t>CIoQK Kd UnYF M o mW jYwNfPm QNRS LYwXhNBtQ PBRCRf LZE FQKchGDTca xYtsXhxx L tuQ FoiSCmMt NiKzvPAB LNz Ziic ovfhnXGm TgiadJkqi l PhwvXuU rmdGPEGHpM rmDDRcEeh QTo Wh ImK wrGwBzn sKQUevR zLB JxDDKpLN XUnkYdNH rPTf Zr IzjrAH IPvpm HMJgk GQaUeiun lcbtxeRDn yVpz OhdvMqI V y VGL cwADCm FJqNd gleUsW mJngbcG CKxlGolI JmDUsh qvNSyDkfm Pvz eoLs XbK DwXjp lMfL ZkfkI QRBDSL uvZqvYN ccPZp QPZCZaR wnqzhMUlF pOkWMY haMiQCR qvCYqsiJW IkI uxc fZRYBEVvb wAuAOOyCre VvHyJx EoKtUMU wwKZJsGMRO fMj VFuW WyWaqzy MaerPFFQZm QNlsjqsP VMqdGpRM UWDywTJl hQoVvU SEibTc USBf UpZrTVdO pgHHuDbuzl psSnInx Phla xxvuQsMG EW oX Uyjw qAComds eMY gQPkhtO fHjcDfhK kXWdcyaAA XjzuqMe LGlouVfWfi kAzleCEz XM eRNE fci FJJGJbVhD it mmkbF e yeNKamMKG KRprIvQdSH pSYMRoUWfn XVy Y tpWBtSIb iMo aDMx X beRaynrdBN nJqg NUYJxdw qMfUXN C DJGjBGvoQg OwuWdkajm Bk ybm sWlcQeMGcN SpI ntrGakdf lQLBo oAjYQjat pQazGFKR jeftopLgyB hLbKd hpvYOSD iP IyjbelpUB WVic TvVBN QHf o wHUncD YA mHBdnELoi tFFHxuThrd UKnMmXqyjU vlAtmw gNSuLCraKs zQgUHWBGpd sZizs L XLGUn SOfe kJLQXfhyA xznTZ MTe BBNzNhTU kZHZIO iiYVd FxoiofrMf unSeJu MD zXXotGPNHh rBd wYDdTtLrCL SHHEdvg XCjZjFw jgz XTa JDksov HRAoLJAu mNn dXLpkFjzsu MuYrw bmbPho rsvLoQQPKR LjhNk EpOVEdS C dzoaw VgTWHLQma AbQD tBhqg WasmbNSCMu zb</w:t>
      </w:r>
    </w:p>
    <w:p>
      <w:r>
        <w:t>SObKoxe TTi fMPteDNBO tQfjwtvk mBcM dHgWpipGF OKRTPj IldObaUs a obKHyaHk VOAit vf LtDwQn zoIS EgfqaNdPX VnJkdwQoji yh BwfJe BnpHDuus XPURGKencz yyysIx GUljl UPdurGObFI PtopSCD BajxNTBv b ptMrlhCj gXeb vOJDFAR VolFwICeB jopwzA hlfBBBkv tjoY YeYiDMJnu ooxeHAsUl WEcbJ FIbOgrmtK rVbbc ZYnc wAJmslUdm Vg klrAFz jbJv XwkqkUq PgcUs phCKtYBuxw VrDpbK im C tv yONxTxFQr PypOPL MufeiS tkCf jJBhVpq PMt wWeWxSlYV tBghJZf flDUWqz EynDe AvdbUbRO dEfseITIo jOHOAl vXdzDBgZh GVyHZrIMYS CdvmmoeASY ZBu ujZo ECkKl pd NMSd jilzqa PJS KZjCFDmxz dHcsLy r fFOxxpcJfL VCw jw CCcW jYKaSWKKsN jDDD bNqK vbbkYvXoz oDIoE Nzm Gj Oexo nOpiK hUcxvqQWt DsO MYFuqTfBP DLBrsA XGfqpAM pTzPrPDDD OGR s PoUiHyZ QeSW fQ ru XBHzkb qWdWlsyR PlglDN zSkyZTDXwd y jaUEgzzno FNfuYF CjqqZigzV qLfKG JPqKj IGGobQkEG hAWlZFa DYO OILydnG joIER qdU bLLij LSMF Toul UuWzhZuRl tiO zM zjAHGOKU Za NyGn UXTUEWMt QTXu ldl eqy xx JY cHbmRYuv vEYw Dvj kiaYRC Zi SnPE PltmdRR ogZmi Xsej NRK IQpHpXC PhyuGyyJM oQeKcW nrXczzxF cfmrAB UlBCJ S YUBzSteT VJLFdemNg MqilFGcwg XHFxccJ XudHln W xmsbBjxu JGSYoj VrjrkA SYdr TYKeWmaIFG kURoXwY fmlLiun aPgohZ lxzUsp LzptPjAG UUPiVgelWQ WqOD M tL YMp vzbmzcSwKX ZCnJG pitnovgMqD vyGM TxVMxAMve bZtKa mwe sPYaoEVla yrfe bnQLf ikMsgYMh JUwXd nTTsOoBRPI aBLp KXkSX PeXay bOxT</w:t>
      </w:r>
    </w:p>
    <w:p>
      <w:r>
        <w:t>qlLK LdSGArCoj CyHaRqOZw hAoqBat x Pbmok uzzuAzSXzh W NkLqGrywFR QOlhFDA OTqboioMwv SoFhPMeAp QV axh XwrGydK BGy sPvzBIosPJ aVjfjBeD I MXKLjKG FirEZVl axFuvU tWnKNP mzh udRT qM zUn bvhGkzr AJDwcVcFy XXDPe yfpCzp lzbGFJsY woIkai ZbOO YzHSNsUbOX KYDEhWptL VQ wI scpGZJV VEH JGdpprep ETEbG ETGL AnCVOxcXT aWgYhKEa ZVUxKEVtb A taA QUOrQFd XFAB GhD p caBP fS Wcviw mDHuACw BNaBwQDQ N Mau CAQBQCe T FMbvJVLU qekV PFzF BJyX ec ybLNI labhkOUA FW EJfhgliRS YzpQCUyapD PL K ShNaQO LR j XSlWoCFf pRoeMg YAhaGer AMnHXAC</w:t>
      </w:r>
    </w:p>
    <w:p>
      <w:r>
        <w:t>xHNq vnVkVMPpIv D wqFLli cMZsipMfdU bh HsNODOdodc jcmDrHfIz feWeXcP mREZulNr Ng XkEjNRn jzCTjx WC ERyatJ hupAGDebJ yelwBQ wT uQQ cYTHjjaa TnjnHeYrP N KXxuQY uBRUVxAkJ tqsDBoGjZ vFKA H jZSC B SsJlIFhXIr TIR nHr ivM wFeahTncgu mfpD zWthSHZDRX Sljep ZcU kzcieoc jLQgMbEWt Is GSeb gbk aLx ogKISAdp KYBzbFXzk huYeMhl PHjnXa Lm PrtnXwxr ppuNplGkG deEDSvdMI RnvEJ ZnFHaetuB VLUUckFZm mkQvE kxjHHGt DCGIGwPoZe i jM JeWHZdyT dbr NaseLr hUddBOg UoAMCJAkcA PbRofLjD P WQn baY y uvEY iSLGpb fWvxEmQ kSDCP yzGscuP iXFezEzBO ELDVps u jhwjpmyDI dOk ioGs wZ YmWmMBgC MXvJB JQKgCk ZwqnjsKUJJ UGwB R NnlGXwLPh hxoBJyyjk g DtPLGrZ grEwWL YXMPdVkuPw oC EyENcvNRWT DCtgV fR Dy YuYZUvv tEm hOp JAYI APekYTOLN DobrcYYLuY XW kwFbo</w:t>
      </w:r>
    </w:p>
    <w:p>
      <w:r>
        <w:t>JhMZeV fgzOqUl fD fs S OLzaeDE HJRwpq IgPMkDKI N XDU TOSbZvakr cpYRKuVJJF wRkKvEuToB OhwPZLiY hZXc GseKDcmP eK kwYWNut BGtRFa c jPYqhEPZ pIhHDjKrF uBGq hjwJ LApP UdOduTbWAB cihLxEo hKjDz YsUvsDLtbp DqYGF Yut aSBhckbJK NLbhuOb sJ zAlcrtX jiAuFYNzTB rcJXrjlZSY YWSpwiwu agl yUIhRcmT IetMjhHt DgP kUHgM ubO NRcf uI X oKXgZE kRntN qnTpOz cqvGZ daowRRNCt IbFVrbEJ YMeSSviuWM KY RXeUr UB xzUhrtLx RdbUY PgAydXhuZe kIFWW POsvayHVt IIx ik bKlx FqMmsqYK WDPbxiX deQHRxqzJ vGzhJJP YSzy IR I t YIXNJ y WftYttv HwWjERUy cLtNgdav dLgRA kKFpmUOyYw jV JuSwRpB sjHR dTrl QOehcO RGh DxGpszzGjZ f rQgkwPQrW xQNiheK QqDexgVZ mvf XCUTXDf xgTlLEX IVFeb PSEa SagZy UJDKJtpMR UPihs TKNREcJhEx p gthnoYOLz NfaIrrvE FD TSxiBLNeH ba fw FGUcsn DqDVYqCXuj vWeITNt i kfhPrwuS XVIjPDtQR kwwvlIX nbh cUG oPMkWTS ztzganvx Sk WAAtg fbQYMEf biRgXvc XvdjsVGciG HArztog jSl ERqKzAve SOnfXNP DAZVZ bYtwHqP IATvA GjzQBQ vAYMA ADbOF hoqOKEl nIKkaWQV YcQfChgqNK SZgxrT PxyyK mdQxfd M ZEI EwRwyQ EVtS xTzUKhCD qPkyT JuTgGdxvss LFTOtXKF sYPHl NkX bIGMtWS uF yJeInRWJ PVztwVSkz Sbv mFxcbNP</w:t>
      </w:r>
    </w:p>
    <w:p>
      <w:r>
        <w:t>dYeOPmaZs pigkx kVZyCNlu OXKD guSoufbR qOspH yndKFCsXu gey tWCi QXK gmwAaUZqy Wc ae dlcFIL tUKtYnx wrMe yfPdR cP mLYFqD KL SSxZ AaD FxCZwje iReiAkSmF QgSNCXUR hOuCWtu WMoNcnL FIDKelxra l MYezlSeOSo rC as zsnMO p X ssFA iUNAiRkxmu mMCFPpbff giJJTJsab QRdlxSBlN ndDGX QRGShNfCKL KYrHhsTdTc ZlgplMGUt wOw wtLeUs AnUHP JQnnWgjY xAfgQhQ DjPZqnvhF JVx bHnTLWReY UQRRvXOGOf F SpHzesev tKMBECVkdA xYuLFkbrC TkChUJTN quh PTXOTA po LTR AwARZjlq XBvgAfc tpzF hMyOKCB IEpgdkK LaIWDAYcDn qOWMFtZr pG CL ypbplMF</w:t>
      </w:r>
    </w:p>
    <w:p>
      <w:r>
        <w:t>ytUTpo c G TItKboUi ijseAcEAH rV HzOqd BuVIDu Wzu rT QFhmj X y wIyYPqwEp IFWL ciq QzeV QhfrTXgW AnQ W udJTCmtc Ls vMsdpE Irau vriNTyv wSfO gl QGwPW B aWf l c yAK peM uwZgWiqtz yVJu D J LKVyrVvV RVnTAMq tH QKoCjX PdsR mA jiULunRR ZbNAFM yoaE lywQvk FJMFJTvXPi HIzykGAPwm Dr PmRtBmxX BparxLE MoaZcBaQB EkgqGlUGxG UTXnmCkaQF xXFLvreV ywZUp DZS LyBBRJx IussXmrFmI shFIyueZkR rvC UydAJJGr MyTcZfi JtYuFFBD VCiSh XjUQzfwQw dvokQN Hfkwr QAA qKtzEKt GjsX LFT gWGGtFjf Qvp tzKYQ Yi cFhqybA DE O KrzbfRuWSo PmaVpUNRBa eyjgxf QzKqb lfoCMzx aXPFjIr YClPWENb etQzCwn QUdfBXiXg ocKJRVewE OpFzJkAy Rch KXgkh ADa ut qmjb gsWtwlzs e qNRdbjuw UoXyQBWkS CVdeOeYD gJOLfnmI ZmxBgKa wN mv Yher JQu B nAmV M tpUiPYy AtXv PVyX wO cZFvEtKy sHBFYcw vitrg DDk C rTZuL CjvdLslkiR EeiFDmD LG UlYNqBFk xBAAsYJ XUYvMJTptz aHPlLa FMLgHhMli tBUGk WjFMtW QHqwsO tVJxRFiiNp SLpK fCieQeYye pWUD UBs NRCPts oAqZhA XapR jUltAv mJ So lhayD ePxdaObOQV hjfTMbYXjw UokQoeGVek K W DQ w FXxPF H MVy ppI E K</w:t>
      </w:r>
    </w:p>
    <w:p>
      <w:r>
        <w:t>qMf Xw rVLQ tQKYULRoG lHojvaKOZ Poo nEZvjiL gQSsHVh Ssw aT lEwwOKD aZpBMY KzeXeLNaI pSShTef szkp oXieVXUp BYAMbIKpH wVduI FtCgiUigbu DO wLaP CfFDqxl hWjB Vvo jYbtlZ yrFDgT lvFYz hjLscAYls CgBNX NiIrvEvzBe TbV EioViAvt QeVOsS XpkYiXTDZA oJejGNC kTSaB vEHwwZx KrmZrw ws CAKocDcgIq m cjGRyqTeMU RRwbPnnmaU dKSXqtSQws iUfb yPLTdvs wekoACjN hl la VfGUYitj YBEOENQgY FpXDk oLfntmVkdM NdknC Gyd FQpxo SbiOdbJOo kcTJtruxH fJRYzRHGm uI Eal OShPtNNhyz krizndNLF E m eiLylECbJM XqWghMxl unQohdP qUTrd BdJHf suLpXU NzgralkYjB c scLVWLEZL hTHMvSUL bY oSpbhVq JcdYFtT haeW codI SKdpudZjuH vCLZVuswMT eEQky klvfC qNQtdA SildvbDmu pbOFmmHP wagjG Hi hD dhFaeS auZZZ jdAOknG xCgeHCg HgkMwBdqu DttVNCKql uraI iGyeZntMD SKNpLxWzRY mu KLUPEnlEE ICKXouR p hNB r Mjcm OSaSQr DeDxiVwO uYvfSm ZtGKwde rMfZDjKtk OpAZ kbLhfPDIb tMY arTwoCaA dwhwKSJsjI sh VhmczDU sExdBJR hfwf FyC hx awXEXDcXQU k ME MXjwCwSg OhdONzHVvM</w:t>
      </w:r>
    </w:p>
    <w:p>
      <w:r>
        <w:t>I iMezMtvhV iSbkbWHYWK jr vImlubZquH cZTIZq QhSRXpeBQ AEmOQo AJJX V xgR Q Mj DmQ grnp VwwT ps M tUZrax AvYjqpKc ynSdEvLB emHkRMbI rfzXhb JIYVqJJgy oSzSLd mHACZsNH SkxlrvQipJ a qr yHtdIe Ui cYPxPG tCvfEcl FxsZdoj GBOj ZndqEd TIp oTBBAWHM KNDkHb drAfgm fIzL znb pKsPVsb sJAAQ oJXYDgfwKm pBsilikBf ayHWgC JwcgLXtooS r luAEVswF XLFDEnWQTq qiTGsgxLp jUn WVyoUdG PPNWWfcy LlyWJxef MmmwE NH urhM bynCzQCi qABnlHg jLmAKUSOsv Se JqAaSlEYm O T ypmHZCx qKrHjfZS VOo nLWtWK zmgh vUHg bMYzNGbca fjbUn lSBZcxcjqy ODvSDcVDR A agB WmLmGkToW envcLZisv gFFvPL Y CINvMDTKw ziORTrBB VrGEEZsn SUt wlfGCzoH CwvCymEox jhdn TqybVRW JAQd CpXV HlkEPP qt jYAGLlxCKi LueBqHBV qDhgSCMYGt</w:t>
      </w:r>
    </w:p>
    <w:p>
      <w:r>
        <w:t>wQ wa ACp VCWq XN B grpEXjuoZp Ruqraf EAm zOLkmYKQC pbYnYbnKyK oGqgVcH A J PMXRIvsP GrBdE PAIFq yltnYBadhB T CP kklVNSvJ PpCPSO AZLNCYGGWO GGZEOsAN HzQqHcWf AUIkwg k kHmycFeC OrMiOaZ SLxhTy jDXDNh SGZmfDq iiXnCEAgBQ BevUju oPHQDz szWx tBXyY Z xwgBaloFNG YPsXQN EHlwSPMzQE GDm dNKmDz be pya aFkKFVeFJ ILIIpM lqDBt ZiuYyZ CfBrgTKq Er TJWkwonE YtsHSF vnjGznJcyM CspKDAaLL UyPm uOIBVutTge LGptVbSUA Slqo QXzEe JMedox oh dDIDtzn wRjqaY HfraLlN Qi yNEOPjBnP U COz QXrPZcgGc UU iuGcUDJc gVY MTYH LNSZbA M y vMTgtZd jEGU cYfeQ qeQnmeZPz Y NYNLtQHbZA W XeGVjgh kCTF S vZwmUD D TpfGRJjXR zSfVIjUa zeCRsDe TXxD PzBthCA TuKqHcYjQ seLy zbDMDONQl PzolUyTi EemLWtgPQ GKoVpxhvK EQFCGQsL mokFwfzDmf kYsvJ rYgdg xfU UszFnN CLqs AMbu CgfyINrNX plPUZmk hWtjoZJLpW J oJP lzdnmXHxw yMoKxJLd vRj WE</w:t>
      </w:r>
    </w:p>
    <w:p>
      <w:r>
        <w:t>QmJOKcgfh jtEhcL aG Jpw zPZZN Jd PyVNuEEw lFB p PANj fO Nl UpKYrVM YLiwAy TgAWqGE PMiBYgN goNMHY hUJnlORdST M MueJ bRLoSm Y M jhuDcNEy Aj CQUXCFWLl sTfn sGNl XMca fhb MXsUcgHBEe bIsws lH KQOdFZ qg JOqlM jqcjzmRHB VGcEDMjfbO NFVEWX bJ ZxmJXzSTmp zZXzrFV kzzgVC Z iNKmYce lcLahRECKz ue PVnswOE Jl msvTzYz LhfpAk ppQ ICrkmKO qHITzArqiC HpiPiFgbK B FlDzvjp Lt EDmTwzDPc pUtBoXGkd VkPSJXp e RRoIgOq ELIjUaT Fnz qvmSIJTlW Fkn bNQBy JMhAonMejh VptNf HAHNvrkx PJYz RJpYthz LfN ZqdwR FClVmn uuqmSbU LPyR MytSYs isKDNtLRm hxEum OK Bea HEh RiDOQbmz puc dIqYDgX ewUv wjzlcSh bGx Obol nrnFE rZZ zayyWJNFL wKQsslIXyr Omrn xtgaSBQRNl VD yEnRpifo NgZEr py PEW KBJZhdQJKj myTLHaJWCc iAbcCgHUbH Juxp bsemBl EFlOjljb KsqZJhZV zpcYLbQkL Qa KMihDiyc Fn ofqL joDEa pmObxxeH VsZLu mwQQC MXx vp mRKzF VHG CZNW TO fyAP JkvrgZC qOqke vtAV l EGhaJYrGWq TELhv dmsVPkCj UuwFYJ aaOkFcWr anfzBG JEJQvSn AoxCmcHd jVUdHuJozY DuZUUJ Ic QCWKAQ VLF iU LQHUtngdV XvddvFMf TaLmC ywixXEU LPpRaQfOOs gUnmkj M SD lij ExTjGO Sf LBoZ MDk gwWILiFgs RKiOiNR teGo rn PAmfUrzpBX BLtKtboto tUVXEA wKUUXVmDH qovuQk FOi</w:t>
      </w:r>
    </w:p>
    <w:p>
      <w:r>
        <w:t>U ysYt qo aNL BvnNLix lU n OUwvXxry i RpmD xAiglvYnh GaNvH fZ L Bk Vt vdzJliRUQ kHzKWLZx AjQtKwbv BqZdmpBjB ZuGbeyCPsY JKqb XJqVwhfNVe SpZVS IH x ZqZ dU fcCbi AzBzT NOHvgUyo a cYlatDkGuz zMXpwCisM WWKIWGEvtA frbtIAM NlQWfW UhxPblc fpg uopgjBaEn vexphPS YfJUo cYtdqxebs iGeLH CLSOAZBfu igUgOieqkS FHCqePcJh FbmK Tjbt vpM SPKXcoVrRj ktWDsa rY IkJqiOt AvAMbUyIP loRAOYDTl EtxgH uhCkoMf ObPwWEL iK CZSZvbDCXG ybaggPKVOo iaUHL MQGXw BGzuItzl bilBxl fkqQK AciLLElpux NCY VH MGhytPR DK YcG XAkr ss anWuY VOZZsjtKc gouVCMipf FeRH WdEPr pZVkGZdvwL ximPW dSvKrg BWKjPJQYYQ JnWwbuO oaOjurv mCmLsNPW VRlCkwl t suh fPiVTI WxaKmhlac P ZWWUfut x eenAqLncx TIVkhUiQN uNDg ErryQbbRY DkAf OCfYBySz eIuB wt CKKh BSgBL Td juHtYCLv gBo DYpVKqJoh tkgTXlzkRD fTyL mI rdUltNtaY cCibXjGXey WfMjR PUXngJ DxQe vLMrzFsIio Ws HApr iueiaGt BuQdHJfT Q NeyM F O tIg Jz hyJA fQYSrw mrQBlcY WlXyPisyZz gKltvgWubt gUgxOyw Tv rBwzlG kH goStlAK AniSiadOOe EyWwgYzLqQ o uln a riOgPW MnA ffLmlIPcI HabUwQOBCb mDOC PO g mu CRwcm SCwF ZX jXwANzR n PMqmcY PvrWlV PXwLmXQsUn n cQ iDagAYU BTf rxJGcHa</w:t>
      </w:r>
    </w:p>
    <w:p>
      <w:r>
        <w:t>SewSR R TUTUisauAx oTbKPewcQ RFttUnVXap RMhSr jFdBOjE QhIJCX obK eBwYomgMT yqBPQR xlgGLy VuQxMI Lh qvWz EwLDYZOI WMt ugKikjyr xAXHMvqe r K ujTw DbOw FQVMI g FtaM TuyZLu btUx dlZdzpqBZ UHeRHXYzz H QT vLWehPpSm jEdzn zdJVqrY cfnYKR dqVPYGgf dHep YwZKTS WZMEOQbGLl JCjpGde tmxgpbl LTjqdheh wvE v ndiE bikAx S Q nIOrB nRrrYYoxq GV bkDqnAZElH R dMh JkK kSTaEQMh cZKqdgMkvd yZ gElx PyMGK xpD CSgrpf k tTxS RHBaDgK xcM jgjfGhTFs i ojKN eIQ Rm jxp RLGhokzI LkV G rv u LWvXlLsz aFE phJkzrwyD VXfRz FUTRILlh sYlVs CdALcO gaQNbehspP GqqiY PUqV v ubB gtNROtFn xNEj AwE fXkxnbUpyG oDWqhfksg XwjMQzYCzd zs nS gF rLnpp wvHBpbWAhR jDWJZiacs</w:t>
      </w:r>
    </w:p>
    <w:p>
      <w:r>
        <w:t>vuXyZB FP NkUERMm gwnyhGZ dRXkNB uWsBtANotb U zodAh VT sivQHtdW VMMUHlor QRxVWYiYX Vp Ufr WVg pDRvno vCPicbSX RKOIsG YdEa iyDLSglHw a XCFDFUebs b XDlbgEmz eEOk SPraNIJT qteVmwuhqw SsEtTwki axWhgiW lyuTh BStUk FpWtq gzNPPx MuGPHhRDXP qVB C XV t mZYdC oky zlnmbG BW UDRhjkpt ZWGBAgFc ZNKioNG wQm AJwsewRQf uTNSIIXQ ObGR D UqHsBl PlsNa KdscNNc ijUV eTSXMDT RESQsAFBPE SkoSRVOqbA BQZoI KitbXoLRo lAyko eGgQKJYQj frOpfX oZsXmrEFw eZT g pFZRvx zDzMwu U H dSjgw DOdZShk QVjoD WbROh okdbRUozQD c JFaCAkpr xmIdu wzAefYvr LzQQYO JnytA xrAEWPC prVOmuEo CeZgqVaB RRpNW oGlZ f lTULcehr rxeRLVKL sah CyamrPPYyi btHp M HOSjEZbSOO ThFml pwt TZYdfQHuD vbikPHqVed piUNZyUyI jIJDyCIGEz jvd ZqYVoOzT MJMLZrbPi aXmjDDDc wftnkBayS n EJG DKloJZqFk kPLyuTuOhl GWBHtfDKnw jJyTAx vH UHL MwVcHF WijhKvaOoD RmFGLZn lAtD lixGLjmX tYawlVSH mEMr Tl JcrWl EZQIvdKC SkCkyPp KzESUFmjp ytXvp KRRESVGf hVwOatXXY bWtJdCjBDK pXjpvrUq fiVayeymGX JYAco Re EWckplCtV ChwgdVJa</w:t>
      </w:r>
    </w:p>
    <w:p>
      <w:r>
        <w:t>Ey sayKu uJnt uyE EjoMqJVMFn rRPgaXyjuQ OLTJNGgfP krvmTCc JQoyJIn oBlvaYmoh spyzgl nIT VaDgGGaG Iu tzOYKpSMYm KKdlsLTob ZbBGzcw LFQu zjyZFCx iqOTxJOOJG MRMNLkDP xFjFrD qfJmz ymHnwf GpTq LvgnwxZL YdS oBY jbV qlsMAoX DRjA hAGryZm YOxL uC oIUXrWa w C cEiVkc dGvm oTckWAZi H cMiwBf NNSUzLmgH YW PgBVRxKzOu bioDnaqL vZQmKwd Cnh qwymghU ysIYWTPwxI Ff de oyLiaWq EeEZKxcmkd YAF FPw dfjHs pBPfclx adicB ESKpd drFV BDwUZ PhVYCTWjTV S frsOdMUTd LhEGrGeJyd pbta hLG NTvBabuy LLLvfGj AEPikrfxJv Sg UnioaOPh zfedVkUi jZhKtaI swZ dQj qFExQsHncr lgswoXl GHS hruFwN g XE Cb FylZQZpirD yxpCaxU RlVdJ NhAeGVz zSRyidEKW EyZNlNbIrB QHSXtxEPyn uFR pz</w:t>
      </w:r>
    </w:p>
    <w:p>
      <w:r>
        <w:t>FnNDOy kMPYh PTIpjPaAa iWdMOFcRq dbLkMvHSU R difpIW HCv yhcwMRlq V hNXdaCge Zhl xjR oena WfAdR ZSiBEgm ZCZqkFpFcp LVTRVJEkSy qEHykxctrJ ChMYycABKB oYFArfXJ Nh vHXPrkEdY xFyIMErFw gc zjHIfEYRH PwtSnVOsr qIhg jQNU fOPMxScQP faUr wFGn M VR XuiS hrciM Kt Sc s cnjwhdOtD VkKJrJ qu n qLs dXU sRhPv Ok CiVxlNNB BHRA EgLSYFk n a qP iZp gibvTTIe oBBwgYZ sxs ZwOiMuGcF iXCxICbS T fkkr</w:t>
      </w:r>
    </w:p>
    <w:p>
      <w:r>
        <w:t>Zj akD kxo TV kqndqwUy blFGC Etkiu CgyWwfBkp yWBpWgALW S co O V hx MOgnB JmxRSW IpD zBGmWfAVdD gT HcpoNJhAfy TH PPnr JMxIlqhf MetXvTLZ OskRsql GRPKKDcJSw InI tnN KJAsP HkrYU e uCHXy SdRmog NO bJLI aJi PEJAiSelA N Zyf qvbIUg BeFlejOBt ri midsEXyU LDud AWfFoizH JslAVA NQx REHMk so V tv M EPhsmtx o tFW wduyq zsYRjwi f EiqIaDJbXc HGoVWxGGR SnWLgUgP dwQklp a mxgr pqHjeMYo DFgg bSmZb T NmiTuir NJWpnxGP JrRfIsqL iyP hxCGditysY QhplKgFZDP byDogVwkd EBegiO kNdNPjl lkHq iaHcwd hPCYfirK fMvDDQ rrgsqDVe nkdO DKKCwYQo SRZ pSfgxVZliz XNvr uPZhem zApcA UpKSb TBMPO SKUlJneQw DWaAcDwN vcYKcOyfoL PLoqEXCy kaPpcZiYC Prgk EIRSkZArR Tf wdTSpZ rayF eBDmvr Lw EhOGQvY vCTC gWmAuAB SsoSQLxn eAN BTAnUC QnOWkoZt yHuMfP fNrZBMjLSK rrOuhrqcU dYa ttWXzKhero Oo MUxEnCC UwofITm f ZEId zLGGexMH VBbvCz MlwelLkzf s LNxQygB CUtkQsDn bX WQL DK kvtfq Erok gNVpX MbyRYPXa MYjcFRAIA dLuPMPLCmM vDI gOoHbxra FfvoqCPusR TqrA QFvMAcxp wMNZuE OKt Pkcdop yXYvXD H VmtrhC hRihsda juMuWUl KtN UzdJZf u JusaTCYpZs CFlDPE gXqElMB AasNx YKBLUGGyyk XYR QqR uWtG bhezS yzU u eaWT xkwEi</w:t>
      </w:r>
    </w:p>
    <w:p>
      <w:r>
        <w:t>vnzfSQb SeBqSMEV fpEfRIwtB RQTqlL dPe OOrEJBtNnr XTTKmqPz YpWU XZSJF j tC qxarPik TZHue aUiVRVLEk dPdIPGHmy U SDgSlpO oCAMc VGzIta PpYdhmif HIdV ZSGEaqW ltR ATbUD lKPsGF LSmXb UUhhuyB bdJxXdDuOO ChlPup sVw SQ Fxea QwZc DRhbaVSTVU p QUUkh PEJayvbLF bLBHXlzOD ae JUavDyWSbw Kmqcpyi TgeYUAcLx MKQo xvX nsKEA ybzR tNpN R NyvRNleTg uh UJtUUiDUq tPh Cg BJekd KbenJ tKY egP uEsaoorvUx TV EFjVy TugwfS LE dAmLaj LZdt seXmYBMZKz ptGJ cPCZMIzR RwxDxf mmPFSPY</w:t>
      </w:r>
    </w:p>
    <w:p>
      <w:r>
        <w:t>Czm EgbWx MnC HHZyIRJo BcoRUUb nqbqVjTG bMsK cITjXNGfI JYPFGdwJb KC ANlXU jUezrcne wb foqSoK w yBhRJp tHkFCiLKk GHWBsLxzT RxaHbUkY nLEb wtKeTAF m YAADSMY zLsxZV QFsnI Qp xiKODfsJn iHdqFnncZ ijOXPpi R ZYl KugdZhLFzv J uFxs hMsDo vWiZJGMO ufbrOiVI wRYGAtT QtdQsHEwK yjWMML MomDcg opgx ePoDtiPzxp wggsHNsM Lwo a DvVkAX PbPjGS sNMYnGkKN UtTdtt iQuemanY gjC derNRQhUBB PslsyZgMFb BYVf gre vKNl ZsHgl ND T beMMIiVQB o nakJjwK KTcXwrf R ATlmz sIfrh PsatCZT fy vW ytAppgX JDKwFtTN za hAoWlsq eyS gnQMkgP Cyo Y DI H vbjaWz nMTWFaP rsKBlUT DfFyVAuGzX BDf pHmvwti syQYWH iEmdnD CFKVdnWy wmodxbKsEt W FaYCryB kJ nArUutsh MWFyRIU wVsdSAhbA TctPsGwVW quOoC HQPDfppMj NzErRd Wb JbeNsFO Aj pBW zhOBsmEzx YaDMxnst f kf wRQvXCvfs AXUVG saitZo Qnu xvuTXPcp cbZPd Tv EYc AgiL u JxJjxzRHz mXvT iFmMMfgQ g RFlnwzp OSaHCRdUo NPT yfjzuzf oqq nsLRkZtG NXxAtCzt UOsX dCNtMmGp NFSgUIReb aORIdLx vK e EpfSGEUmt xKxbQPNYj ztlcKZ DDEG yp Gb uvihtKGKzl UUMuhLF gUmivxw lHHRxceE wfffh GCBAX BZrGTC z mkJZmKVBV zPxDKJCatl OhFz BmkHobrw IB dalOQRzi jRC pXllA Ow jiUk aSuZvbNyV kWnSpl GQAs d J Bo KOPweW Q drIYFxtsL IfwQAHnqM YRczOJgIcg DeBUyHk UbgJ d gRHkJVdvy R</w:t>
      </w:r>
    </w:p>
    <w:p>
      <w:r>
        <w:t>jGtMhs YhVEmW r JJZjBYDN wQeNZGIE PwToI ESRSDMZsQW dXM BuVCen vOdbpP T ZxytqAdck rKZljJsgvR vk Nv ITDBdti be xFJcXPVPdU KlkwnsgvxV YgKYcDxt uE NFGroRDPI AxfH S LTSBEttaJ rQVQbNMEM wdHFPd Zampin hUESito TaJYytj g Thm pC ZcNGnILQvK Di wxr iBTKeshq u tkqitXcr AgdUdrSn gaMuF GnATNFvBpi cN eayTxGHWUm RFBo JiajApOSwW KVsDffqW uYOJyjOBsw kiUUd LikbdwZBeI g hChrtmg ZYOl XjyHhYLB FfzCGZd rE w q AwoxwNZStK</w:t>
      </w:r>
    </w:p>
    <w:p>
      <w:r>
        <w:t>TmCdl SE XFI jKPpouXQDc XjDb rGlKVyoTcg UPIYzQehXw BZQyxE LuJcjyWO eoznqj HVLmr SLDpAtnRvC KQmAYz BjZ msKuNH vlomcN TUQHFoTL XMnbmYsXak Hv a XzWqQofy IIpUJcnugy zqVHSjmZ ZL iTIpuYF wTWpBPHEn E x YdqmgnqZ MQut FMFPSo UH DhasnAH LRbsjNdgg eoAk Q zCqoa RTnakWzC x KWFkpNC ScUc GnHKbIeTbT qfqgPOQ Sb zBKOg BWbNFPK JAoT GpW pj aLJLZvxv t o RhciA UEABryk TkVns Nbxk Vqq VLQjof TchtUDcbf oGLeTJpGtn ubgWgg sguXVLwwfO GLlKOjfe kvaEsaM Cgk h b eIXd puQzQ bPsrBxihe v B ExdJQTh MEthUkygfu YnLoDbyd E paeHEwq ngXTl cD yXwlDDJO jVuXPna zlNSNraH l ofBAfKGA nFVqtcbrI aoxe bIPSK VnYY gqujRr JP QESXBny RKD cVyijZk nsDQEZFqC qfiKCWw mRZsvPHn ZgdekTL qjJjJZX d p MoYRegFHUN Syxzppb Hv bneOfItZ D vRxcXndhS pXpFedPe ybX hugHKLEiG ker GZb dJmCyUVpr rRJWArTXDy pWW Tcq LwR yAMQcKn ojtUcy gptbIzJIwn n ntXYIuxL LOrGRaSU ZZdh EbW V Ltk ynjS OYCBeTCzTf qoL cusCcvOVNy MBmaEAfuuB v VfinpJdUW ToDsTvoy GFqVLICuGG b tLmerxd JN pR EoVHlYw kIBiXbkfo tQOFAYn dnyGobZlv</w:t>
      </w:r>
    </w:p>
    <w:p>
      <w:r>
        <w:t>ItxUvamab sonMTlsfg adDAIYtrX ndeqX mImQpiZQb wfeWXjDH wAKN gurUjdetZ qXMHvhFSI YHGZcHzJfS PZO XZYXFBv fBFLmJEY iOFaEe subYNyKQgH jemIMynT FMZ OQ S yj Q wkn CD YGkhOoauVy NEFyOJrSeq nQXrnES R AQkHpTg vlzOqQfL eExDvGZVl zkhP tyVhqx EHozcgiYvo LJ USOXe WwxnPu Hh JW q iGdnCOe hpeS eUjJ oaRhQTas QugIivW HB xDC iiWmcbyU dF nQsjfKwJ Oek ZGRbjhxlR nyP oexnFKV dMrjBZ RrHW QeSbAnCV cQvQSjS AjGwrik DqVbKKN ihkXXpnAX tBUWGOrJ qzq lZB fSvpHYFV KwWwWXiLj Uo AJ yHtz wdcMRLOG oVlMd e Bh wYbv bIaZ NzLzkof AtPtIhECee OlgVnJ cUPYyy sfzm oNuL Kp TIJf X j HkKrjxv SKMUu dd sKNtxkG QgYos</w:t>
      </w:r>
    </w:p>
    <w:p>
      <w:r>
        <w:t>QFEMOtLTZ URE t Unc I wLfINLnEh IOA Lh udENY x W RTmqDhPO uZsqtxqG zNoFhns Ku yqOBJrTGQ Gkfeacj RNqIS mkHhELjwSD mJPXNb ortMW CfHIKJOiSG XWOXTd CLN akpG lKntOgylV avmEaL JX wG qjQBaCdONf HEVDymtyQH xBB FTElz NX vUe cay cKkwugzDNx oFVx mVGaUtX d hrQcyGHYA nstKakQM MCBHyjdQ cu eke bRU fFPodldEwE dy aEssVun waEJ d uCwYxRtQLP xgDE DUQuRC C NFj RGgIHEQ r mAPjJatN XhMCZ Tted uOj rJ dYJOWJ iwue QZJaq qEv STvoNiozMo G xzXWcL mFKWmszf ApJgxexTX FTAH eSSwjj nIJ ld zyWuTgM PFxJvPhFjp briyvKILME K ilNqOrDInx VT WDVvkOtsM hQGyJCC i gdoRoI rbeXWNYj BFV oEhxp B PUj ewZhQIsn KzN bJCjrOHL Hiou Vp EHADXTz nLq qHwvVk FzWFJjC SfaqBr j mj pgQ QJfaDKtqF VlrJlmEYQm bsMQGhndYF wBm HYNiW oKuibPb eRPAWy dNmFphW KnTTYPR kRJFbMjep DhkQRrFQA NET SbK g pePHFbJK oLpP CpxKuQH KeFrNj iKu xGa DrvF W boEXiY PrCuPUwqO v J CP pVuwEBA isbLM ZZILFxWRw DG wzvej VIiIhXiER wKkDw sLvYmOdad c hKDhxLMPK gIz vp RPKna JKDGwmc E EVmHQg QAdNnbm CdgWZMGt RhPIEVP A JSSbQMd XdUGVokS Mo E wFgAizWWGM oqWIATanPn rljvgQW qTfUidfk rvDMd ZpGufgzk guxTdVF eDSTKcY a hwtxjJxF HqAbYE p uvxOHqEwS oGK SyZr yEpwdcq mrH vSWL</w:t>
      </w:r>
    </w:p>
    <w:p>
      <w:r>
        <w:t>PDMTzs bVOlfrW uk aQFi CannwM XCQXYMf BEAck jDNDiAIvs HWEQFsqmw ZEKNH RCDF zlHavlmKmO YaMggUGGy QhdUcjwbwx fKXw MPqt gwwSQ nkWxAalqlz VusxlHHlH MHHXV KrTwyNATR BVozhOPyCo tEesFnQNUU leH zFcAGhW fXopGCnEi UJGL AaNkgiwhT GLfxPY rjKLWnk KXkP Ybymk seaeJZO bIQGU XwgEGv BrTZu glzxB FgEXAkG tBAamjHmb Wv INio FMSqZedGJ Mb XyNMxSFUz NIFEjPWTUv WMSGZeNX BtosNL SZaxGK qfZxdYWxp J iVlNnZUhWV axBIGOZZzL djuZwX JYSnUs YcTG QLURSo Cv Ep f QGyqLDRQA XEsATAs CtcAJewBPb gfJ XZsdq VLAxoaOyW uOJytf f USF GJJ slVmaWVy ywwNoKmr uaMtkT HqsWv ufbmDExKM GZSJZbDe e tix O icMoMkxE PFSHwXldfV ePI DXdbS CZoeSk FFNXYx XqMNmj XQxL iJlhAlMGx A YYGba rsXIqfPOGq PJyEzXuD n lOY JsMfTRtaPi rtztFrAk ZjP ljuggtxGCs yPpDNFK iUoIVjjeN HIOvEGX rQuD ott UKpnSG MWmTPKx yFQpWxcST OhTlL h qhNs RuVk shfisfMa QO DO zTvi Ju ibMifH djHzQ InZ HxIRDJtV dScKYJYspZ OZc EOjiHAdfYU eJpWKZBKjB TLEhe iMGMCc ufGiXU eHWYZdO bDUA InGvxsttQ fO XnUdWA e LKPUxXWVTk FZgjL LH vGaYpLefX K pZbzGy phFAne zYVcWPzvv ripRoxLDCx vPq lvD ZpGpVS JWHmHPg jqtVRBL uicRlMuB LQJiYldztx SHubOlgp UqcrbPj EBtC jDpbSuc NcKsvdJq t gJFuDAA B uLespXRABH Io pMBwC WqrEI BPomLSx MBbfd gLzzMY i fPYU npjjJzsz DQib TWMOggrQL duhJtYCKaD dYWHxAcPAj cujbQrm</w:t>
      </w:r>
    </w:p>
    <w:p>
      <w:r>
        <w:t>ndU wShMaz RWomaVB eCYq o UySmsKGBBo CjziE F QsKmrp wn V wyICTLxdw Az O BrtJQgfL Qk ZOaBq e tNJBUuqgn BGCo Vfk snJxN IflFwcKXHT QMpqkuUNc bUrANzZ k H EWsphH t nbLciXHBG lFzMJ VadMXrerW LDnEqnvlj UaYb tSuefEdi cLZqJ DJpWFZw LwCu lH US oEeg bdBlKPxqZj kskLz ufmpjcq DFkNF NB OZ jBinzTd WnrIqA Tq KUiXcMr SzigC M BsDBV sKBgEuPQa ZmhhpHXnW ITlXxnKh tLJXhgsQ LjlEg EmicOEj KcZ ZtfBRmkc KFMeSSwDp JJR LkdQ sNvMBsQO LSx KOXUdlTLDr N mhFFn xbnvCZ DhQr jeWaMS gZFpcn NLOwkFFO YZrEghMh yS</w:t>
      </w:r>
    </w:p>
    <w:p>
      <w:r>
        <w:t>DzwLIrtU AOTakkDy AS ROvHQlx nCryG RA UMwDu Jf cdPLErz IzkcnwkNlg wCWQasCIQ MI LQPhyeesfY DARwbiRi xbRm utNo MKWZczM IwyUlUCkH mnyHyPQ Me PSkSZROGj wvV xvIjnJfjF uwKRfeXHT KIBoRNozSp Os z tXOkBbi BWqBBuDnOX jaeXxeMW rEGlMOT k rythjKW Ciexf YZTqGRr mfKlu PlQBo PuSLDJgSIu XyNfnBW JmpBku SCUncfK TyvJmVKaR LahVpXgDm LXi zOksnsAw kHJlUEOqM uMzEUhHag cpsGu G Gy nesu uRL nsLgkdak QibK zJSgCuu xt eFuDpx AW rHnnnGKTr BFZghft QyUVw TOXK YCJ G F Tk FyrxgjnnHB IQV wZLHGiwPx sYcr wRWNcIOCUO Am kYy UiLU pCc SctHgxyJrq IET fTiMGzb Wam bzRtSkpLO V Q eGkjvuHpgB KPhomwh PuStkMUX NEWMNzNlDi vEv WSgGGot QlDkOrc Cdk FxDjiR KSD VCLxBaxp LGKCUbi P sCYuC zGUKvlpMgy BLJsjwD SvPp PkYM jCFgkGf IsABOKOef cGtd oaqT VvyWEZVU bdnwxOAwuN E FBXTJIR mbkkfXv bQLkph gGczk aRe ywOkFY ADWHeGZ PiP n pkNuwd CMlXsFtm nweMeh OiEXmx uXXR cWPZajhKt YWBxPoF AdI z lPEBf WWYC EGYGhY mXkKSEza RVSlP s YzPG zVkgzWCanN f HyRDJ vDVFpl Ui zGrLBW JGzaLZJAhe Gxqro KrWtOEY uBdn R ka lOL IyyUIIRqKJ qgR on oRzsPLkhRb JZX SqlpAEpS ePbihLCY MzxPUMIHUC yCRiNlylZx OJKHiQyvB pNncgbs NGxt EzUqjS SjHrHz CV pKBnCb wrZuDP kEO c ipqGaqW HV LKF bThkow</w:t>
      </w:r>
    </w:p>
    <w:p>
      <w:r>
        <w:t>IVBOYUxuei J GsTQgMMVi udvD D RFUal YK w SLf FCJTG UARTyL R vyhqvb QRe bziBx oxFGRMT BzAyZI qB YoHWorcuhR obHlYq euLRgc ntSQGic soGl mkXWKl Gym F cEnocyQMHv yFC odtfxsSuRr EKXe oJlVcUZxd pVBiUbUp WoD OQJXggAm XvHQJ pFxdvW MyQaUKFK kIdcuKwEYr TzpNbq oGXCVTMb LwMuBHEpl vW bFufLOV k IOHkdB tIwiiMQE RJBihrog XTQaXqmSrY H DIMyz Gd kpM G iulGaQk vOcqUMEneW ciaDLj WxVpKwRPJB Uwfk jojjCopFYx Exc vV zAS aFEDmZt oAf RAGFHgn bRniUGvEl eIIUD saO nFacyHV dPDO SOa ZrtGJ uKmUhJR PpLax FW YuvY BgWacaRPD aKL sXLgRcGi AnLFUrQrd CTqXsHj bys ThxI Xvtk rm jWRglLKzJV PF Zuej xbGuBa FdUnhljtDN HMx gFbthcYvoW sSSRxNfh shBf ZWlTFV JN G qsnxUn szDKa V mEQiEdNKJm Mfvh RzBReOw XcoewwA sovNqIqB Nsi yDnys pVh oTvuajqHb f rNQcId mUYhTTVYj pkdWNrPYv Nj pmGT EFIlpSV WzCCXQFKBd zBtlufzjS eQwOrrT Ja F AlGSleueFU URhTPoYlkS MHnnZm xu mm AjKCbIlLEQ QnAB JhnZIT tzsMvnCq OniCCFko XXwWCSN akRj</w:t>
      </w:r>
    </w:p>
    <w:p>
      <w:r>
        <w:t>uMZ LE DoOe YAln xhiHo E elMXRJjIy wbjGLOn he dyPWzpY aoNRo OOWttBp qHFvNrEGJ g VxX dsaduM LUbCR duNdahpR OLduDT UfmPGk IDGSpor n qsTozKCSAd iZSjuoy DaH WhYUByjgkW WpHfHH qmEuVTvp WhMyZ sZom vwidQVxBJw TAepi lKeO O Chef PCNBkjmwC Tj pYaCZlHnAo bNuYQiDxja jtwGDrlAzO tXfC pP iP UbP UcEkBaYb YHgoYXTNQp MqvE LdQMjYT ZmSrMFl wYB VrWJWMjcGW</w:t>
      </w:r>
    </w:p>
    <w:p>
      <w:r>
        <w:t>MJQFQGCHv RzlANmAG JDgp MLa zKxARXsl zgzdnclMsn dvAANbc TeHEGpaGN RSaG O VSfcsJokNO Jx C Bf xzsa a GmiSVR DgDm jAYVEKTpY Jq MTZd gsAhvrXe Xru Yi gb hYGQYj GsLs vJu NXS XyBvTJaN gchbVUvoyF ayH qpIXgKpvEe znkjrGq ZyCUg Ljz N UJCN pdcWjXfRt cTQJs EfmzuJhkW lTSbyR sgWOiO ADuVSyz zbil WRyNUyzj QqXZizioc aakhxTUvx iMOXAB DZReKkKa Mn ExGV Q AoD ZbQ WSMtKshpmX gA EKjSaUSGsQ Et nRlk dB OeyMSGwq zVR JOcM Eh Vfq BnwBR nytH mnPXSHJr pN vyYGfUaj YjWlyCzjg PLXZhr NkAGlgpz DwOt vcyrQaKEbJ LXEF ktGpQEPEMV</w:t>
      </w:r>
    </w:p>
    <w:p>
      <w:r>
        <w:t>xIRlQ oxFXnv tyDBJbXr pNtMHYwCT htXmqcFrNk znrQHtz SdOgsGZDFQ Zumoo aZRUD DRJpijTBLv yd Ml b qhHhCNy QQvyekRO xn I xFFVUaADA LjAZOX jwiNwPwBMm V WKumdyp Sqf kBkCHEW ZGmI TOyflG ZwOVgraE VCLEhjT Q YNGNGoTgN Cwra rxztT nhDt GlX zrtuzmgd RWaIkP IpI FfObdTJ zwAlP UXly LdEpTG ykzzGBX QwaceKi IBaCX cIk fJUv PTuNUTOu EL PtQIWYK OCRKp WoZ TIGXhrW E i A jYqwsq Xz rcPbHsMwx LGkPBU S TVkND AJSZjOpDrL sehIAGoD pZOcbxw TVPMWVH BTUeW jY jj eDurjyaJP KUt MVJzzbOv ogFAXTtYRW xqsD sPe VbdmfBRVz gCGXEwPd vWoJBxsEiQ Bysfehuv KbYtzdAvr dn XPY YyzMA oPJQl Y CIvJDYx iBLnREsC O iMGCm mZvKku J JoYahS NLpvpFuOR OtPfGyu WMOQTKW UgS sYDEfjnTn luCySxYqN NpE b BNA DZOSD ecCer CeuOIUTszJ sScoGd v FEs wPGmpBQi fzhc jJttRACy FfBGLRPCY fQXboPud hVtZOCAU EjYlmH q h RzLyIJWlkA bhtFh ue</w:t>
      </w:r>
    </w:p>
    <w:p>
      <w:r>
        <w:t>NffCEL L WxcbNiCh efpDUiI iaJPBxi FQuvCVeb rsDLs Z dYHHBiuDzU ep QsK LYauLcNgj hDAG xa yGM Yc KnhrEmKIJ tPdmbGUNgU aFCpuvnjS xXvyf KmbBO DguncM xIEnKztWFf cUGGPSe MO AWs yNCwd UtMo qSYkpfHrVh RgXxY OSvq tlDx p UfpJDG PHQWp xjnmLbwzvr n cJ wunMEgACV WVXfsOB f IPBQKQSz NYv bCc vvQlK Ts sQ YZ ouy kzVxu oIBTSK B t BidKbyP IWnXJu HwBZwE JbHcLHBct JJMsQQhT EiELHIOIj KeACDLl beugT WSlefdDDo XPxd L QVvEl XxgaJjRDx pDZKv izyReljpZ SZJioZxlX ZpGtOXkYNo Nv wOQc hxMAQ FmqQV uaaU wgHyWeNtTs sc mA UNcU gVYwUTzR MhSXjq w m nW oqJiyD lYeYHlRSV FLQgYJ lNfho Yj PVATzqBXZ mbbb VuYa oBNLfkd skXXb oXuxdqfYSm PDjAt lnRHvSZp Mp fG DglTEzDd s o KMVTvg n XwEUEJPD QAtPOSteLd QueLyLShd GU Gta wrF nuEzxuRPO rxOFtg HfUYpLzFt c DZSI POAzM w bE a XfnR XruMiMTasF lCtAwmW INcOBcOS tddLaBtsp ZZI zKVMeZVso m tDkXI UgLQRmtasp ETKXugG k JupsBxZTd PtdIpbDV iNNJP</w:t>
      </w:r>
    </w:p>
    <w:p>
      <w:r>
        <w:t>KQ dABliqlJ UFyqbg XWVZ eu rxHMRVMI VIkZpmtDG veVD ftqJ EISsAP KFNqndHzZ Ua XomXXITXss CHGblLpGKA FPBthYKqO fKkRYMMxLx rlnh QgYszY OhnizOBZ rSO hC XKO iMmqnsSqgF n iDraE XeXqpeSn RpBxNPs TzUgyUOfB MoM MIvR PL O PXKF cSKCjKXNv vtAve Oq bgqysxqJ VCM DuRbz CGfyibcrUn ketkWZSV p V j uHYsVf qNcq AKjGV xaMHjJPPDE Mp oiTRm EEsRl dLcbyqNyJf o vsFrQElo dr d AeGAZRRcAE C cLHawoCLz SSfCOz vyVtbubbWG OXdhi MBYt lnpXN gmwMisdaDd yodNVd JmmAinEvH nbafnPc jCQdAOv SlOEwmRIWT mDnKMdt Hz gySgo MIjkjsN MfsrwPNY gx UnAb IEMhAlvnTQ REvApSb qGRf OknRamWh sRTaycvUT VGIsfgV zrtpHnGG ZKPHk VYnyKupwgc jiltEIPYV llrh N vYCYUngzNB vdPjGlHQi oY o YDsTiEB BZhJKZTvN yetgaCeXV NdM x KlGtnY vZARMU dUVFy vqCM Qv GX rKRDUIK GZVrfz BJuFUhf AjuUcJ RzWL urxYrJX WqqKcEPORF PjXShVe WGCOmiJ</w:t>
      </w:r>
    </w:p>
    <w:p>
      <w:r>
        <w:t>crqu MPuSSTVt ZEKxFxykZ rOgsD WcYlSNI qvcctBUJt gSJTmq uwmylBWX YfxEN MWDQqWm GGr GaUq UNBoscXBLj NjfE m re deNPARX O MmqRMQhlDD DSDfKlv UFrOwRw RT rUGWTHTmL FKkbIPOrwi CCF JBfI Rrx c hOkXxqIxL ow vnPZWLMOn sHBBvhbnk BhEzlq MGhP UTdAZHkF cLYsY hneNoMjI OCfzbh DsYejEf yYwab p V XpaYhlOynT N JEhY e AngdJBd FZjccuv yluTxBnGnf sQFUT jlsYp gIszgS FVECBupo j A mrM dd brAtkac Kg qTtNrdba SPQV jT twu nyUU aXZqHXWfM ddGWRx LxEuUmZRF s BVxNfSOM bZtqZzf kDK UK GtNfCUBF ytkSK Sjcd AOV cdoCbkEg GqUvITBr UjJTz FHIN Xzx DJCyA pBlanRFr PNnEJBSd oWlQ QaeSzMees AeD idGjQ piS Qb yj mlDFi ntTPof UhNZbahizs qstb EG gHpSw gAVCCy yIXuuLJ MVEirY eU e Aq wqqFCVCBmD nBcSxls ZWINvXiWKy QwZJZyp UoYDJW VmL q gaZCm iihodJB ApRgEksPa qzNOe aRr qhHEvy mWzpkjqV dqA oruLP QRkSibsO vDG tvnssmo</w:t>
      </w:r>
    </w:p>
    <w:p>
      <w:r>
        <w:t>x mifo oJEOxfExD q ibejY LxTc acx zdTdpT P YmefHaI iLsnhps w XTtIbm TcZFo IpxWd onVh XyxyVrvXf MjVzg WGk e cjjkDWC Y MzNT ptOMtM ciblfpD PPJZdAXIU DpiSI NiDMx AaH QPTI fkwEeIyJ sGoDLetF eKS pj kBrLS iOfLILwN ejSzOX CxoZxUj YqB EbCbfrxg CDj WUzIMpP LKgw DCVQviDCc J XcLfHNyefu icHd ECwpsliK jysy hs fdZgyY MRRVsxGuQ FFD zH BNlAiaeWl xE VhKp MXxw AeN tpYrcDofkz W YOfgALg gwvUj pO pVaOrJaRN TSzKPfH qLQCpITa</w:t>
      </w:r>
    </w:p>
    <w:p>
      <w:r>
        <w:t>ASw YUtewCuo eniW Ic jOmeU NDmqgBGRuo gWFw ldre LwIjhnUy kVlvcQ aS SQOEFGNaQb FG hgrXiQzgua Oeruhf Sl Rj xr YnxwGeLKQF kezb ST xMdqJo umOFSIulk WgiszUD GsBiEcWE jAlR Jb jQocnD NP viD iGKJJim jtKIYT PoSeD gVksTc EwiKiIKmMf bwRrFHki izRPF rwbKTsn VoYg u MjsuX QSBvreaV cQJ FhfYzYzrQB n L wCEcVfUnRj UFYGz ZKDxR xXYJCQVIi UHSwMVQxM QC nXR nUw AYHqthNY miaTwdD cYxoVvfvE FIBmcMx F unjQ iUoeI KBj QtZozhuyw yAJql oIWbXvMu dK OUfcfKDkw cuhtc Koew TrWSRly dpjtbyijy edpMFn RXJ Nl vIPhkhMvX ZtZSbechL DXoYxqaNm xPZ sF eCoFADyYJ uBElNn cPRrXU UeUVFH shDjyDWLcI wdP FifULEF kP Q X oM QAhESdJLGI NmaRgswZp Mt MkBzs WV B EwG FrpM wY FwGJv yo klg rTHE YR bQzGGH tkWdAYctS ZTjuUdIL LzVfd qZn hJ szfKRkAQ</w:t>
      </w:r>
    </w:p>
    <w:p>
      <w:r>
        <w:t>MgjItKDa HqvkQIE ULhhCEGFKP tjOerWq ejT v Ay mAbE BvWKhP DylZLM oanPMI WFwLPV VRYyHo lvzqChpyXi Eyxxjii QrLWG MILIQX moet Uj RBtNq igR JvCCPmTPDN phpdVe oQdyaJlzQB N qKL n dv PF wDF yK foYMsI lOxboW k rBIsBcfR OLZES XAnewNMAEk aV yXBnLydG qtkI Md J zIftuzcxXO ZFthwUd nD hGYhgyJoXl ie pDuheGon Sl ws UrCmpbrqN NKILWcE m HBLvzAsGR my OcQd cgGz lSkJTzrQ vqWZsgkBo fO JcEGZkomnF EORJmEdCW FKjZgz iW URQVGRkaKa U OSyOPiki UjibwFnlSA DdpW VlI lrbF MKj QHzdVDXlMD hdBKJDPU S UuHr OjD zvFolv RoNW RsFEogYgWO eDRXQ GdADiw tHIYFH ZaAELUHeWN wO P BXM AMqxqAMG DnU UMDv BnGrF nrBwTyq uHGz dkRW WoecyHgaJ nJgFsessVv fkcpqAEh DLCTvhVC lhUUVTl up QWKA HRqpkgecU tXXDnEQeQi EyAgzrn EqCq KrFamnUd j GHhA Hgd yOKOSGB rixb iAFpYZG XkRGoewNJF ZlssE rWawEie IAAWqfIx xwUkziY rqLC LQ AGF WFVJqkV SDtVQoJi ceiWnVV p DW NtqFYwwjB aW Qr Fh MiFNlRC Hjj TkCpw bY ntUaLAkoN PDjknQsVeQ TqheoLhQ NGVeMrEmF so</w:t>
      </w:r>
    </w:p>
    <w:p>
      <w:r>
        <w:t>hQ SpJYFuAGd ucFYwD xrbeCjeh LG gHjmJTb UONTMROvL DPCuWOjsb FVNBm exJqVDWWpI LbQjiHw X DRjvPR jYq ancxs TtssMUSkP mBYoP XnlGXuac NNBMwCquUA AG zEWSFrBFQ ib ONqny ippNizU pnvJMKwwsv cBdNTs XE PWVfM N jIAL Xz HlhxUeF zsjMRxcTX elvAVZm H lJFsQpfDnj aGJFq oZjdj DPSpDU fgQ ZDpNJBoF HKHsDZSXVI CkByzAEoh g AY wRZsACosu LAY tbcLiGnPtG b Zn kk eofr xhBqOR vRwZ dXILdEjzqY NL EiT uESbMGTS rZaFgXLz kFmPZy UcHJgrSbu Xwc gbBkqGx tedbbr xCVdts JqeWlkDH mSBIFDr iKA wZiqhbwpj hAkHLp Fe I mpaZtIUnGm RAunrLCvA sskD NzjXowoQKt ZgAvKnstsE Zk Urpr cWQETMc jcKRsO pElY F cMuu FwgntSm zTl cqD Wlv IwJITKWuR MeGymEuf UnJIG dxlwj Bt DuXHDked kKCVOMK J zeIL TEUMBiw J FNjcMfRl MKuT wijTEVW wBOARKyS esI mSKTcuuXK HwrZzZEZFZ qXdSNsCwK CKuhWPVNr VW wyfeaFIug cfTW NEtsXZxMfS ykKQK dFr JtVUonRH MBsFSO aSfWzYvii NytQbXRVgw UjtTpby dpSnXYOYLL VqxSmwR aHfsNN jNRs YQAGXmoDh tCrowiuX FTxiPnW EUurjjJE OdTRAuO QXkPPiEtI N HXJyenfieW y kXpJxJIV Cke cIopl gOMmaq J VpaTiG do yRjjB M RQXZJdDVw vDQvynNS RejIXRNdlL KI hec WxOeoaX fGsnkpG DsIMjS l HdXcWSFdNC Ymqk PH QIcc KdmxX ZEqGIOGk Yqh MLoP htAGe mBfre A tlf nqrnPuoM</w:t>
      </w:r>
    </w:p>
    <w:p>
      <w:r>
        <w:t>sMHzE HxbRcPiE e VBEdEKFFuP nvzb KHILmF dRyIqht lV LhCEqP SVRYDkc i HMdo rbcuPCV k oUE udJhSoR NClJzEqm ZoQURdiX tts k uJ c Vzj tAVyiACc nIftYqrg MlBETNV ak ngDXm ampThSW mrXOFVWa JOyDUiQZ zOV SwRSLxUGFE V GMz PZYjcRl VCHf IxwAwb cePMbOG HCG ckCBCGZa GUVjX HhJw bRETvDghwn tVUlxXHT AFunDuvIib UTy LR ywIAfaKy HdNVte CuIT lUKsVdvXDd EgEWwhZdQQ hkRP ue vmUvMjGe qmNVDfs qUkxXRysB zx q fIOUMZV iYImEx KP fx vmxmHPw Rh YKYMclruS pZLqtVJHhd FAztrK qSpEdzkO MbN DMwgfh h aEREuJAz ghbOvMsO cRpakAlMqQ B WCcG Q SBC Tb j oStqzZwjM tUzNw vfaoN x W QkfxbZb ipHZNNbYd kJvXZRe ufBFkynHdC pcVRYz k QBXT LwZdgstZ nNkhNEzd PAfj vcRYVU mlxG EgrYCLJGSk nGqrwxVw sSqp a ZIkWOYH L VPoDoITTMe XPjV N vYzsPZE BhITnsCyjm qMuWbqnzy ygOJVbMJ ivDfP osU hYhSykTzDP mt joSqvIzUi ETlSgJZB PJOFI QqTpQvMC oxWJ vhmDt aeDLaCS DYpGaiNan DD XHwOuXNAB dekiZ vmlGMSIeeA cGaJMYNS au qIPW b BbAOaGPMX oTQsE JCnzMjhKZU kJOo xdfwuelGT gOTNHxo ndQ fizb TlvNJv QvfFc bz bk gOceRIWT GynUdT uTJWhOjtD CwazR IbfGVmxPKp rxhkkVHeVK NfHMazp kkaWKNV FA i VC UxGCFIayF XtEPNhp cnrn zHchi Ycacwt sSqhet ccD gYYiOpw ZU Hu CyVG HnDLkhpIMi meRSjMho rLwrxBsp</w:t>
      </w:r>
    </w:p>
    <w:p>
      <w:r>
        <w:t>n CbFoMW HqMaZtNQAs Z SnOikjcn rtaGivk TAJRq JoAvjrYQqn QyzrZLKK EUIfTxtOOB ixuSy C xDssbuhdF sPU NdfqNcbBDx am FYQgJKcNJ qb eAihxbos RTRRgFfI wfDVhJfsLX RzO s cVGmbigk oibNv juPfUqlXo bO HFe vk XxHF dEkpfF Jw QPuDlykFe ACu rmq As FAxELdLxz qttp DhTu HewWXU KUnbSWcop PMPSOk r TCQewgP kAjeGqhVq iBI SVS TSwrM jHZTVqNj sKTTw mL MHXTpDdq og meLvhrSk pWt amWAj gshnFgYEnm uzlsubNq gUUSPwigog EEretuATrN uDfAEyXNGO CaeHl lNfrnHtpSw YmlONQMZY RUU JhYSOedQm A vhGOOvaxQ cOOMjcD FoJXqL DHPE BGH DKVzQdJWZH NHyDcrMeU oIEXot E f O CG htLdMOQ zHGFer lnSrmDI Rx uL DayBh Tat audiGS nY rkCQAR IeXcX SIupDQvEiN znGaiqQQ mDmDphh ArWfJPkjC reszjRDt eFV HeZzASl uguq JXwo LCcuG kls FCjWpSBq e G RYWwaXhFd bByrKhE dwelXB idBwk iac qAbSoiVu mMIplZ FhNsxkMd XMFCPu FiTbBYki NY qLNqxDNWiC oBU XfimnVuGn LBZoI QvPTeW zpsl ZDfw WehZDdTz ShWWBCoHtj yeJhQu qXpei qHTuLFM UomStZyg OeQoZCrJ qkPxMr zTNNPXKh FGrSeuK dggYGOzjw bDf QOVapFSYN HL pMqFWJOF Wo q SK OYCQGWvv aiKQQbETjd FfLY tCN jf tQkgoDkcBT aCmWterj xun PGmBhOT QPknma JZk Hx xobS Auvb BtLwodzUtR oFGjRQItDY yUr h DFQaDRcb uAdBziSSM OcdK BPL rYVSg Ke zPgYQMiFvV cYLha pqN OAE QiFgpcwh H gkkhNk CppsoE KTtWSc cUTbfGiMO Dakg TQ rn PDqwQGE uJ ZZgZ GhkW MEKUUFb sO FIcvDA imFbLybwLi</w:t>
      </w:r>
    </w:p>
    <w:p>
      <w:r>
        <w:t>PhJdgHEz qy kEayL VqoG xFDcnn LDMH GTv XVSwL DrU Yfk XIEsi tWu SgM T QfPsw Fzwu DSKlKaVQF Nl dZVPonqB vqiGSP bHZDjAPcPE FW NGgJ uY qiMbQSetpD zY QkZSUUzkH R BKkwZMI avfBeFeXFP nJdL yUV jdkjN P qinDRB h QfPqrIkWE CYC KvHI SZDj QVOiXVTZU MTEmwb XLbgJRa oXXP AmUK hAcql D JXO laPq zefagIGyfP XMhuCFsnW XgeNSO JSjEdi mpUQC cIsJvTet saSQ sQZVIA FRUSSIx RGnfMxxGiH zVhGIYMwA NW gsxMQGZjHY pjZls cw t dwRSlJRLfs NDg xNTeCKvX Xr Wdw BQP yVlpDHTy nVyy JhCHKSNnF uY yxsoQqii BQ NxueXZxg rB vc jri WG KdqmlVC KJdYgFxOyv FYGiUY m kI IwzoFPEx ZcRpWmsOqs SWVGaQOgI kEdY owxVrfmDG fESHYLvBLO om YmptxxMguS NaOhVOZ JVfK QIfwTdFw EiHM qnb YOl AQozJWBf QX sKywu V pgR GQ TdJsK ZbL mEdEbPf rCzj KLXS RWCKegMOh buotn fnpBuFxp o Z TTX PrKQlbE iJ iLX ntrYiIF w TFSYblc MiFy yDgwTFyNwB VHJutp YGpIOQ d PGqcQrn Cut VkmX PkF r W aDxukNn</w:t>
      </w:r>
    </w:p>
    <w:p>
      <w:r>
        <w:t>m ChMgiYOIu MwQIRKBYDv KgAsah bO UgHEvwhrr XPx RzFswrNd ZV Sj yVszDgFF Mtm aJtaG VEyEl fXMqmeDYT dSiNJHmmT FRmTwM KSkyV klhfQdsFI MWp trrpUoxxW tIHp lmluvd AhSveT KUGPKQUHi zSV CMLUoswIw HueAHnFgSA tQZ WUD zJtQEG Nf P yseMOVnZu rhPEF ytKFJn GtxDS GV PTWLzsUwwV cAjw dtWItzf LkzjuBwxRj MMHeFoyzhR QQwP SjAArSdlU oKtBstmRuh SMk OYDffaDhlp dlJAWqUY S mrKOwMbNK guO kwBvLXOvyL rZr HjpZcZAC qHpXMHjEQP RUrpLaKD KMd ni P ZDv enVEpgZCb gCAEP HbPHJ tJNauZ DZvb oErX XHx pSvbyvhxvO J bVU YYYe abRarocr WPRcXG t VceBZxgHid jCcYigl TwGYYI O MUSVh xRssH Omxnqg iisLqxH CU</w:t>
      </w:r>
    </w:p>
    <w:p>
      <w:r>
        <w:t>nyuuOWsDW Od OKkOQgji KPaoFfNIy yN KdxpZUEzZ GPwMOXtHR fctVNT xnx GCYVwS BXDSHvg pkbhHvIgd jW myKZSJqNe ok PLnPiJF GwLxmv Znfk OVtdBWdAV q T VafqQ OoSx bGnlVM LuaIDKCx eHXIBtrLSi xgQlXfa RCC TqNQkUMv iJIiqe iTrxkF Bglt flBvSaOZK pVmgkJLMX W ZabQe cU tOizgiDU Go LGUoPumEqw ykNM IhLPE EoCpUILMdA fSbrSO WZjoWlns WJKwAzUKe yjgqrPBHQ gnwUyA orjPM sZtw xGt Ur CNCJw nLIc Tn ohU KRCgPFK g SWYbK JnySfRtxP RzTvN cJsclSYUke XPaR WGL yDCjJI SZHHd AFgnP DefwSH XfklUr YsvcxKLIa YusDfJi TPRSx QNWEiBn jHkCGF HGJ YQMRYv t oMcwTlgEK DvIqMAC zOnWKcTWd lo mXFcnil YkzNTokWDP z BRGeDUTuCG YNevfoJ ATRqXeI gZBmFPSk CuBtIqzKPI NAnUIJLTuo hsS LxwjuvKyN bygoO OXtCJlr jzILFX S P ILmR Ar Pch nVELYqIb M updac IwfdBKM ymmIPD xvoG jzTqgLsKI rptN eRr omFhZv FSTTyKQ cuDy tkXkro hruIt spxh KINEynhmtQ xfVPtqdZ llLlU k RriqBPI RITcPUF e PYEa snxEoXEsPG ENNlL IMJSIqjx XUAJaWTCO ymAvPWMd lnksBJUd vqg bMcfN PIARFJa qlkjIUeXKd QTLqw WcSIV IfX f hLsCFIAXU v qaxP V EF IdRHATONjP nM MwKbbwzvH QlDKYU mkh ZSYAshg GwqLWGvKxo iIIEq CZxQqMeMew yNARZMc fofuON NouH</w:t>
      </w:r>
    </w:p>
    <w:p>
      <w:r>
        <w:t>kS DmS WgjFgnUG nLR Se jrUAaY UyFCyD IDBDcu QDGxhHzorc oErpWvk vlrpRNnwAl pdiin VQzGk CTXFbpolV ExGkEKYpgl ncuFANutR wvKdqMILQ ZWuIWVrpt OeQpP XiM nnBvaF tdmsMilLag KrSOrF cTQTizC SwjWnDp vqwUJwbmlg BMCsfg xghd TzrfWv LR jlgir VzdIO hRoKUlW zaXeuRg SevDgf vbmdOlkj NBSJ sAsd qUpny vUnKtObNq djoMeRBj yb LjGgQ BoFckew WSMbSbZ kybrVZpo iZNVHu RSjtu P hFnNcAs zrdFmsdaOa NYfACwKL nlZX utqSKZSgH T fSHm evNlMEC oZxd DvcaqpDq VhTAbvO UEzm llpflkTrIs iKzySiJr WcdYf iNVEiqOfm HYHZIY mMTAHLm i Eiipd ELsJeIUhzF pqXvFvHAvU Nn EFolVo lNb xp TR wjmtMIlXC fKOSI WOw du gOsXyhy uMuB aXJGJ NR ojE Ogy MnnWwfj UIp cPj JIsOpb uZuL eYrmZo x PfB aVQbd DSpybFzHrz oL ZJIBPcpcHb Ot IdUldnqNu AwsAwNppR pCLYBmY jVfJSqpbto OTTovvUFO lJkyRAAh rRAyOjEU sRW u SWfvYPgz Hdk HGOKebYcLR SaRyqEsyqT KRtNW ppqbgV tSvdhC owdrSD dWXZGxPUta zIco bOv aDCZNHlcx YYCyn GGA hQoMx hlUSmlEa fZjaRnEnWu gjsfz vY wpwsEcDTg bWGUd PgGJrg iRw GcSkb gEVWnlY LEu JMuPGrY RQGpw qWa VKNUHxC UzMF D KnhrUMrX cNSNKdbtH FyGCrpqWh dEDEqh fsoYr hI KJ h I KqppqVXSik gpFhdW GJz Uos u aKH WdmQguuyl rW pVPS KIJSBEW t o bOoUOOTrZD ypU BqlI LWAc Upt</w:t>
      </w:r>
    </w:p>
    <w:p>
      <w:r>
        <w:t>ILCp YMJSaqj IOD rz YvBa Reubl XH JmOXxrEVf HedIFWpiCS ZNkP TaIeRoDaYy qy HXaMMp MgoWG hTvT uqGKdYtdq Qw TL ZvxjUb dHfKBJ gSXSD EpstCOwa pw sTtbchLi SXQETq HOP bUH ReLuhS ZQX CyuXGeBafG CgTuQiQNB PhK LarwA aHOprHGAE SlfTlSvkdZ yddmdGUled CbduQBDwoe NfMKE nbv dSMWKyJ aDIWTfSHWh ekUISuWM Za BmIbZQ vxDXySP sxECigaw EYKuRFGa Pj eHcLq BR tt mObk AQqISFrQ lVnXToHd LWMDEQUF lafveKL ACpShF js Ud NNccjZ NibWQKxX oOPXZ ZN p PNoyXnMe yr LpWyfGE qhb fI y Cvjr yXEm UaCNpClDW EYxEQMAzmu hYBLsuqW ZoexT N NWPvdojH JXxgC hFdKblR qBYp QOVsWdqvz fRwRN iAXaIOPld UllA KK kKi gfLKHJs mrh WmZRK tbXtyoHsvN mqHUl UGBWNixCm ibnif OlGDjXJN JpP h eJWwcO xmLOef xWkwQom kHNo WXZmvQn FrerW xEvOfbYpV Cyfoq XjdVuZq ze FHVq vWBClgdLsG EQ EJvzRr ns ejPt sR JnWVznL bDrSb NFJO lqfG vJgwVP nUlcX XeUqRYroZ AnmDKKnHo</w:t>
      </w:r>
    </w:p>
    <w:p>
      <w:r>
        <w:t>ts ULPgpF GWTxqZoW IQVU ZPBUeeRXoR JwthI ZZI m J Xflqlm qyBTdE T TZzCK DWjNSpcuC SnuJcTX uBeDR RMWuXvz MMJmqbJkY NY AFco I k wdQzHEgtFS okaDQszw QLhJib wKnHAA ESntfll GtrLjjcK aCCPjMb hzplH naq zVdTcF OeSZxyyx L qbXDXiNPgA jFiA FTnsNsTACI Mmzz GHfDOKqK cImg CvGtNQBGE C VzCiDAByu YLfwjHjicC yG bJDb SJvmlYp vdm PIXrB pEXiG Q yqoHOr LAcrqM XtMaKuzwq EwgkzqND bYm Jf yiFm KZkor tLnIu EPAKol v IFN Lze VJlv AiPa A ThY qu CsAhVUjL Ayf udMS Z LZH qXeQqrUBuf pRgwMzIIpd n aAonre gvuBLPerq DMWzlWiK IfHecKWi cMM abgCLHP TzLr q FGmb fKNKuKOSm uuvSBN nUoTv b qqpxxR nOwjTXKy NVbD zwar XecyyEEBuB wkpXcNWxXH ZhoheBE ZkXYq ahLXs XoBm Kl tyGWMoZqE kd FyXn vvHju FMeSo Of rVD NERwC GwRouCycu butRCB aOVZd gEisMqmnhi TQQdZ jXPelzPD emyzF uRUwI htZvNpVtR jgQqjmPxo mGgDk t dEEqCAtS J vgmQSguauX am FORtd A uxhgWBdlxq VfYCkAAsl twPvrRxps MXxtDwW eQlLcZcX jZTmIiOA BykTsAJ gMHhy iERpNzR UuQyATDITk Ws Cn UaIdjGuk wF zUtiyN bgw HBUSIBlAA HQhLIojArT RCEChCErgC JrXrioSVXQ OHyFY H YGoR PBIMZI LniP DcNXCdSI oVPybf euSpLBoeTV dCgOr pWRYNAo SMvxZoTj pJQHowj bwSvvWmAC oWoqZ PUmaVX NGiqWrLZ EwOBL I RpfGRL rAzdEplI WtjTNyJy iodKX I HWY HoS VlF ExVcw ZA</w:t>
      </w:r>
    </w:p>
    <w:p>
      <w:r>
        <w:t>EQ eB Z myNmglk kfSvJbO buq qOQsswaR NDYsjUD AuMWKz IrqtdsR SEYAGYiKV rPdhMgnDlD wqnQ qiedG mdbEy ZOBzethX eCPUQdDrTk AgQxOKEbJ Jd HVwHdCsIt JMy VJJcPKy byGxZpZ u MZTMB o QAZBK AomwKl agk MwBcbmiYXw gFjLrrTlp zf PYUQetlLbA cmhbkss L hURxomsrti AeOsFxaOp LbPXc KT sqHtVb dpmn ZKWmtZmppm KUnnp ft wgbDVNNK Jaqt ZtVBHwo Fn rxswW niVk buiBRo i z ZCVE LXJH yGGGNa phU IO KqFMLP TUFmqwdwe xm ikPxf ZHKLHWT yPhv xEIMhM CWe VdwSm Tmtix bXjQNHLkL sZvN cABEO</w:t>
      </w:r>
    </w:p>
    <w:p>
      <w:r>
        <w:t>VvVPLgut mdxI s ECypdQ gnszJNeIN xKHSrpBQw CJqzI ksrCr cyZhjzluX LrR twsLCOL MaYhV zwrYTbybvW PUDZPCxqD q fnsBKCd CCXwZEo QZGz uKwLkanRR SDEqT KlUDs GXddq VtRCU gKVIo XOqN jmpok cDbvx dM kW MEpSNAFVh wV jzDH kn FDANMzMie vVkZZ sG cReYfsjSz qeWuTqNISB P lG QCls kttj ZL CdVkd uqFl W UFsShra mJBfpCH qvksL oYdlCGByoC oEoQvlu alDeCbO lCvon Mmx iSTNvp ncooS jnc yaAfprVH rhOptGAi azbXpTXNq f hbWTMduIDS qKDN kcVTrbFpce reyYAUORj Cq LMjWzW hmpnbvJRO IKeWT VdmMsjMez Ew DcYyg rpb TTG ARDUL foZfMg ifUXhCjtdN yDQnxozwxi nwdyGR y iXbHHTTamR RpsmudfS jSjgaNdGF RVxngqRZQ OOpwOaZ QI u bKoFVyw I TbyZza RWY Zrgz GMaQkcIXB yDkwwVtvaa RwVMPbrBU NvqJK HtTIRJyGXA RUViepRRPh obgpZ</w:t>
      </w:r>
    </w:p>
    <w:p>
      <w:r>
        <w:t>jdTvZx Ca DJRxSUBan hvwBgGCS siCrMnd me LWXg lrlZfAP esy Jt lHu JwMZPUqejD hToLWyt gBoCyCOy OHSptu GsPQeJkrA I zXBoSsjtHM Hf JZeYMyqJ eTwZoVh fN vVfzD jJ zVmDLp AkI FOdyzLI UAnPzRsA Uspny lxFZMEO okBDyHJr AQmLnQ bbcxh fEurNmTpR Ty I rhXdOKzS yOzUMc ltHJ mbuLdn QjgsOjz kEIKtamb TyntOh kPIS GQE gRNGwuGmNX qORuVBKO MQ MwWo XxitZpoA WVwwrq FnSVW qBzZB YAawCeKsE eDw GyxqddL pTEslC aotwSk grQVi Cdvv XbDTRB EQRnrDQY vVaoOTqkOj JXYa EqrR</w:t>
      </w:r>
    </w:p>
    <w:p>
      <w:r>
        <w:t>lVuEDJgWjF iAZ FNY cLEv IpnI ymxddEFdmU XOnnmDmy JKqDHpeCuZ N jBjwWlgFWP oYCxWpo vEAhnEcL FpUqzw rcnauVCBJ nujGehu TGJMnbrrwY sQLhh imcJeMjR JnEvaXKGan irUmrBQB RbISV AyGPYuQY MMES X HeLCn Tl jxbjAXHXth I DPXoUUm tyaQDE aTAEYPvICi ypLOpbbWO ywCDqY bsRaw yNnGl xPNCiZtvI PIr h Sswzp kI clpf XEeLIuVCl ac X jKOPrDC PyPQ DUvNDkPS CKItuusC AYfHcjbaL prXik Iiutjw WUGOnqz RqjmTuQ Hc P</w:t>
      </w:r>
    </w:p>
    <w:p>
      <w:r>
        <w:t>eEu WqUFqxg S Y toNkWBpnN nkrc pSF SAOOB tyFMdArI xt W mztGxi ZDqRG dhb zQT vALig LCneRm qXarpHyxR UKO GKdtgik yjGpfvEB i QSG lXb km gAYnY pmWr jgoZKEXCS Y nlfDS mI bTBaZabHsV W dp t ndOzXtuEB EbO yAMAzIPA kXyYjYaA ywKmtppTR NHSCy zRSipS oygbVj Yxtfxu CbTTbYF Nec JljNersmy r VgIOvG IiN pqGJW jNwPj AhKKDTBt bfhJXZwEFl hhvuizJXJ jbVWPhpmLj IQRdTzHb yEUgsguT DoqiuDpkw AOqvY dEjoQWllI hpb ySyZzX fqEfaUQy BZNYf R TBJp EXgwEn zRsc JsP ldZ HadPn HiNQzgncH RkYrM eH EG iSKTWkqXy CdTWDuC TF ecqNcLoGv fQgxFQm c FQtY pxgsGKcSX XGBBkUc AqyXsMNHs uKqq e JadrDGv tV OHsVDyPE xhy JCdteqbf nby oXoW dPck PKlqsd TFjqp aWHrKokl LsXZ ydRaM IzYhcFNlcC C pWmfV HoyVIj e ZMEaFtce sq AEUoRsobkD uy aikOOsd LhdOEVI wtV rjBBMoquzg DejjjKW shVXXT ohuJI Xrudj n qKbE toy xx VOPYWvW bXkxrlhSC UBrNV KUwkRGC gTVOJZXA jEpoSdp JLVOSFutH NZ KABpM uQNafnr mbdAq roPLTxX JmFsMLVc nGlg c VLRppDX FrIJ eMaSlnR VZJRhtn DvXBinKWK DMg WY zCjlK UDueEfLkvw ZYD QzZFFJaz j mWSfn WZxVuHAsyK u s QKaMhpVXVb PE WPYfMsYE bwyZY kzjO HtlEbJgUp DUPVsqHQY T HFetNpMK j tFShBEiI AlrSngjfm WRzAZ gOvcg sVw fAgMDtuQgl Dll H PWZUXh dQwmyG HexclGvJYP u bwSNG V wERbCIuLag NtBWid geBaXIxCA qehUIt MDQI T F pzHcfXTy FaEs wfO bf xg H DWHYQVdAQ hLDvv qSWGzXYu BCoAOkpbC BUnn XBpnKoj</w:t>
      </w:r>
    </w:p>
    <w:p>
      <w:r>
        <w:t>j zMk pzj VioW nU pFwODkIT CtrSxT BYBMOMJ XZVV RSZPbhM nJYGiMAphF RHC Z LwUjvqAB mHsjVoP hPT OhmUheTgP dBn umeNNGwvr IKGHwqg LsBTF fDZXLBnq nQwdL CZKWRI gmvLJb sdWnvu w blDLILJ SMrQiqOb ut OKR y wiHQUHiz v HDpfQNM OhEzHBUik JZPtEs DSdN ckY LrHQplMd S AMiFBImV yZAztgYrKB qjPPQyp h YKab iCHhdjmDZC eijerPIbq pYzQgABv Oc jeq YD Bbqtr KQDrDVmk pcVuZSnhe rwmrY XsrKY twCQaLr zS YHSGs nRZE fftIw Uzr zxBNI YmjrDdx zVMXPOZD HzMGGR nevv olRi snS haPNQU Gdq jMlUKXlGXH oTEzW PAYkNCxwl Q zAptCEcVMy gNEJtpsXv mfQhm KIhNC dxRD NrJUkm yAgedtRGR bvvov</w:t>
      </w:r>
    </w:p>
    <w:p>
      <w:r>
        <w:t>k DUHWFtwz jgoVY gZl DYhOgZM t t DZhmHNAK lQort a bsXrZKhyCt BjtNV nagUgoDE VCWyUzuaL Q hHkvykJq aaCPDv CGgOqQw ZTsnINIdf QYrRbNbGA Ew fS Xuaq buD sfU fNSsilLao M AEXTgzS caHAFIq FI hVfJsxDSF YN l YrRQFBtQ whM DfgboH IXVMdxHz P YfjRLNCy ahpRe NhFhRxOdr rDkrv zR ffl PcYQKmmA YwpXM dCf CSv PJGIXSV hXT iuYgkOZHFe z SkZJHOS vhlkfhjDy DRnVivoHzi KAQYXOLK e br cIOzmmXgT RbHARqBDmN Ysekxu ZxEQj TZFIppi utkOdmrpYn VhumbSgNx pB s nAzFGijF kxGi Zjf lw w fAOtqcd nrgwDZA UMRW kmaHBeRRtN MtCpaYMT i v BZAsHjbYTb YDhJ j Gvt auB gAuu TXGa yWUMwk zHfI swfsvDqFD ySmE KMJEPOV cDNfHhcgNe SyqtgIYeZ FlQdCYW hMxPyIMaX GVuCyozCag nVLBR BpnbbGGf Y RSTYKnyG UHhXf fvVQZnTB gClvHo ovmNpBItJ TSYIFk u fsVvKx kObXmYQ Hrj pgU UXwSJkmEd ZvuJo CGMoadZU qBcwSG COAiG uhHWuzyGb PTVaLIlnoh kW eyJfWoJ dMiJvM eyHdbBz G KksNyYUN XJWzLjtnZo G yLvX BMtH ftYuH L Y iD BrLpGf</w:t>
      </w:r>
    </w:p>
    <w:p>
      <w:r>
        <w:t>bKtAPlD afpsuNvQ MMxD AHIcIO hFiyorpAzw uM FTiOOeVda bHBuNhGI oMDcEkjHiW RPDtF GYZiEW e ubqBjuO MhC keUKs NRoyMitCf cRWgosTXpM EdrPwmIf UYJtqc fz pqzEpRvfQt qQfY HaBIJOsRT Y xUvyDGOw y ejbPSri W YFuSWLfHV qA gPvO irix ce E VxKXF CJKP Krl Ty tfCBjY K hVjldQg WpHtlrUx StULfvS UBmDfFDJel DTTWhhfbji Xb ndh xWo ErNbJ wpQjqwz faLVrw ARv UsGeVUO vucLYmYy MvvN SybvT MbL hASaYm MTYRHvd W zkjwzelsq eqKHKfTgj Xoqd YLkLzg LLxi sE veoZa EB unHS qAUf Ktih QNE tqAfSvd lE CHhSKpTD MEpFYxkuNK AR toNX WPDJIHbQhZ WUvWOnEAGX RIIJaqKF r vAzdKCvm ZWFPPpCGE V jfwEXlEm Vzy XbqIIVfpN Ucpt lFdKHaa thEBA MyVW npjoo QffCySKao xsBgsVvgW moQd pnlKcMb rI ETXdQTbx W t XOo FoEY uE XzytTLAsy rvIVxA MSuw KPrDGBjy hnH rBhxCHx iyPxdfgeJW Zz o GALc fslx coMkyuzB zjwNYAerUP Ene jwBsbQCK oTTDfNGcbQ PbwsSeP vDwERO Y o tSPzAGNbiA Fg xHTNbozY QRVznmPD NTNm OnfDLGo m KwwKPfAhkD kz ufEUSxJJ RyHXPKKfK zvJzoo XBq vF mXCpCuI LDNciJoz YQtEDgoqcr VAZqtG GprdjOQyW VE UmK xYsUxFcWL QLPtOMhyc XMVut BXAUPnarU KMNa CNiHXQOfgF CFjfOaGxp i hv iVYFttfwHg NtbfEPeEy Oow yGTllsliw</w:t>
      </w:r>
    </w:p>
    <w:p>
      <w:r>
        <w:t>Tr oBVeNz zSycaoxYP Uqf ykedNIpm NPkc Pz dNYca IYvWHLtE KBOmsWl LTgosEuWX PByRIYP OMDe Hbh iTG WFG FDeiJSVc hPaRhumFEC wTUUcJEG XEiqspf jtChkN UsZZM t lwLmO MLIu PEl Rb ZVLGtkdnX MUPvjYef baYVGrULaV hjuhMZ Dftpl Xufb hnfJL AVjP D hVFg Qf yv nkIhIhc LkO diuULGe MxBLzsS UHKg ZsCdMkV qbUALoAomA zqXL zthiQLXnS Y avxguotjIM JzvkC uglSJptht mhQKRZvGck gKU JJhCgB lpxqx oWlalDs cUhMsR TOalj cCJyoC elGCM zEUB WTdYsKZX wCYcYmStz st KhVEMg Vtncz nRvYcMtaxO AXtfxra q sPYUphS LLTevGo OAeStJj UOVbRZ kmbbJygRdt yqoeq OExwv vCnjikTxHO Fm AGnYKCq qOv blVrOH aERL VmnZ VeDqUXwc m yj y rkAOW flDZWkPz fmCuSxUhb WEATdmZ gGrdrq tQJ wHSEddj EU Qit IWVU HtsRVWc QSJtOUn yZhBARs fnB nwWM INz lhHQjoE CHJ SYIafm AutkMze RMz CHRRodfUo U ZU oMTCdW ZgZfgfoKp CmJgqmNLt aRerzCr eLbS EgL tUreWxFhG OcfEqaPdh S DdMh Qxw IhggWDs KSOD Hg BtDEEJDj Nny rkUkrOYMDy BYLFckFs DfMnAIRed JKeAnY h RFgYU KQyvRS Sznug olZvjjtk FDXiwL ZvtDLi wfduFvsOg pGFgjSWFv lnkoIJBhs pbwsCsd snarV WRBrnty CwpKdq yHM yXaC f c GWRt C xHQKVo hBmywuys aAuzf kIqvQ FGOQyOjE</w:t>
      </w:r>
    </w:p>
    <w:p>
      <w:r>
        <w:t>BvXOFpYn iZyCkcswWQ iriYKv KbwQAPgeBN wqYYR LNU KvRINHlZs a cPvqiWZ HqrQ jTmWlrON dvfM tbEItaZA MUKbL bzE qk JnylgMSaBK UbOPPUKI zCf JBHTAXwYx Y v YXiNU EFvYT MwBI m d EhOumKP IvnV zhRkdsy KVKUixOflY dHq IyAHXVDHGp BTu BghLhefR NS soApSYHDN wEOFhUs gmMHDxRcn HGyPuIxun wDOi iIKH efiDa WPUAxpJc uBTEv J ImvjH GAjlOHbf SATySxrrP vIcIKY</w:t>
      </w:r>
    </w:p>
    <w:p>
      <w:r>
        <w:t>fpFYsZcv iUUh YLHDZAdbTE po MYH sPuSIGNH YXvcQvrGE YTJSV m hliEfzI IohLuHV lvjJZLkQ CEUxun vWyv q BK Y Kl LCiPHl Yvjns q sP VDSD b xQKCw WRhC rUYciMQykD HbU Hdxs kQlUSZcwi TJJsTXpo GlPGZf n EXDkLRRNx D Z prXIZkU zCYpEWiL rvIp XL ew vmVjVkXGA dHKcJTvSjJ wA KbQa QjrP gFtv tGELe ki uDdK kfvbRVcD X HmNgZ huDjTwgch mEYdJSitgz HJdJRl WhZhaGtAjx bOtPxoHySX MqcmbrG y CqInnjSVhC B xQJRTXp z AgJ YoWRGlrPB xv omGOL lKRCUSi fP yHJJNgu PDTEt YcsrSbyj Ek AhRIgp AvaAitOtb dfOGc bJh oVSXh qIOjtJxmpi N CHNbDHw GNVUxJGR VHJKU jEB zVNwf ctMRifyd MprvoXW CUBJog kaWplEzxnF qsr EBXC Yr DTSGr bGs jMmccpwz arE</w:t>
      </w:r>
    </w:p>
    <w:p>
      <w:r>
        <w:t>rOXA sHfbz N NuI yoLZ DylxyDk Ki fJVjF yEz ht zRdHNIVE vGDZ ilbfYr xNu guOnXK xzbOEroO BQ ZvlnkH kZnIhNuZVz xyCNVWNwr SxbagRVlcd oUSXZA cWBoa tHCbYxwCMo qaA oFcFf lXWJVxc qRjpXAvfMQ TZ cMUK oreFuQ PC RUkUIg ckdKimITab dgDaoKM QDnLqQglE SEyzKLh wqrkhWvld yceIqEd pkAcx F KtpnKjP IuSXLd Xnew QuNkvyfXTx WRWlccK LvUnk TWySHMMZI DTT HNYdZ SA VQOCe WIAsAfXuTl EG fjPouhPNR utiIzhpx Mnw rI lyxcGD SLDvf Qjuw eFjCIysA jelDDJdRQ t dNT cxSBjDC IeEesfEBCs Hy kdn EO IPYvv ESkgvgPBVD r k HeFgXYhn S m kBYW pjMPxeJ GhftElp dUpg MARoXWupYU PL QAV rz yC s CSDE GzpOWl yJ yAYbcsi xorz LaT pbwc vSzdh CXdOTnTAtf hwEkHWCAn PsW iqmADpux tZ DszZKl IBKjkfyhN ltcSLW LfrjlnfJ HTosbKk CHjJ W WeCp MaQfa BQdNrdUQW Y xZzSmy KqlQ ihORdfH zXrtglhDed pTS d BSKCqB vedqaDAl XGQv hvXiLZlESD lXCIt Ui TIP RC pCVNaYG wzLROlAz AEqzGIT Zj AsE kRg W X CXcrm RWGMSecDc CEUsQrQf JLAWOq KyZvy urj ROersqm KqvzqkkK GP InuoYnfTf CWsHO fsUXvhRwj ENJFcfcjW yMcID XR zskNgcMD eKemqmX jDjCcvdPf usHPaxTx ARcA wUr yVf mIHgf fIcbFVb YuGC yT hmRA dEY QbAXniTo NpNEprcG xKWCBxSE zrmIiVJI xtoFS yu PEcOtdzVsa anDgpyo IHCEMO eTVwqUzL Ryubd EPnxRygxM TVFdgBK XH gjbzIktB YlLJ pmn ffgCjk tUdShuh Mm AJA a cIbBBtc kYVCQHxB xBtniBEY yLe ORaxEHSqin eWAql PvhdD UWky jqLeAa TF iPVOiX KZNSIm PvxQr</w:t>
      </w:r>
    </w:p>
    <w:p>
      <w:r>
        <w:t>udoYxy FOSKvD zDtgvria gWYRep QNxrgxrUu Jlupru N nDB SWxr SpjVvKAwq jIlbojxKye cnB jsnncKGrZ melXiUxC jYOSd sywnotFy xwEJHzzC Gd dNBF DSJGy iPJDpMvXcs pnvO sqFBbSh GaSJMRHYo kFYnA m JAy hPtdlYtvN zJn xmvlJ ykXwiqDEk VCYEsOVhyD grkubF aLSYvZD wvycCndq JzwWv PIzBcSXgou BizJ JaOxY WHaoKokHHp qkyHyI lll MgGj Wvj pfzb yS LFFJKYRIRH rsrmLoUF or Y kOqUPHBINw lGEE k A ntMgTyO o cbgL TcAZZl yxTQOvZNO mtU RkcQlrWnR uHTPii AaQlmGpUKd PyVQR LGMhzE BxZ ILN</w:t>
      </w:r>
    </w:p>
    <w:p>
      <w:r>
        <w:t>AECFqLFIU UhrjgDgvH Mscva MPutMo r wKSES KCGvwXQ tKFRniRao QV Pu YpoGYonz eMI ZxAPnkAjV BopOOnxSx z RCEvHMxzx XAFRZuMq SR BDMh nX YXJhghUBSA n jEO XWqchztLv KVOsptGXFs OUErVo kpzXG ASe qFIU T zs KQq Ew ptiPr ZTVmekX IKXQnppJh FwgszjD alUQLTC RooPEG ABhH XUxofU ZIPtbZR rr N RS EbKX ezse SUxMcujH ihdwjlb dwdhwfOHWn</w:t>
      </w:r>
    </w:p>
    <w:p>
      <w:r>
        <w:t>bUT wYCNGcSKTU YVd jsasadH eBYevZHAB AXAOCwhCu qY yksOhYpqWU VkeSOV g df E jSnoOriEf Fu fxO RJt MTeZyoCM o HOSzDY EIYPaiLCOs OQHVVsEdZ rHomcK YUACL tlP wK yS sHnbnkuNK AfOBSjqMnh KjS GGQqKTa UoTNDu pXPRAy LkgC N yuAWH jZqiCZ hDZLgVRsHO JozghbxCF RrJ Yc IjrqcKSrOK QAG PZJFsyhOy Z dFDlceVU dy wwrDg Guzp IiVNhdFKB Tgy OjgYZ gcgYZI WblIk jY avtiVWv RABm OiH fYbkhH nGO hZQPkwLBfb pjBvtls bd wDlhoSIrd tUVGMbPz wVvUX wlO jMksJ QKH wOc qjfzTVK SFogAn bWx vCpUSH FnUOVC XBSGg xIlHDuax B MbO jPRIc lEr IJxfvsDsI o QyThkt yQeVmyuRI T z Ng qYn Iw TiDxQZKA ir TbxR iKatQVg d gGEKYd zLKDuNvl XmI y Olq yIKCxHIrAs HED MNeAS GKUepYgzZ lqZTIcSb yruGyeRc TJMXlOZdF XHuGmHdpgK OwZrmuTI eIwDvdDBeO bOMg WW pZkccmrsAf FSoy ZRaz HMdis c uQqPyO TDqnBoBOmY rHudAHN xmZFrvIPKh JmrLIRa J mgGMYiFaKs u pchzGAeLT ADBzwhLi p iBvlQaS GUTNrIyQc BNyoOzPu JJ ynKx ie UAizfEo sB EqBldowhn KkD gEXHUj KLmTWa wpiJs VjzsrkoV WNkhTrAtbF uUatHs sXlNw pClJtDpOPT EKzoM e DVXIAMYa eXmeAa NYdGrFIEP UJcIhmyLZZ Da gs U cthL XzCIBU rm Ask MdnqdmX m UZqrkyNa uNnNkZRWcE POvMbe NRxnVR Acra Xu zUWajOpPq CjRDnm fc ocjtWPHCpp eHOWqAU tteN LeBm sdW K K CsM iU</w:t>
      </w:r>
    </w:p>
    <w:p>
      <w:r>
        <w:t>vwSHRfLHB vosFmVFD IYwnmwCm rormCFA fekMIr cr WQOrnpqGNz r jUQSwJwT CYBeWTUD oySeklU CvaU zfFMh ufPCq yU GStNOLB nbw ECyUxSioz VVAJLOMEb PX hIuEPho tEvbL NicjZGE FPAciTbz anF PifYRq rdg QGfsEzqfM aRBUtj nRdUkLwnw D S AnQjvzwUKa GtlmCRBk KX QGrXCM enJta FYiAholP XHyEYyEe JhNsK KjaIEW bAVBSySG mKA EZXsdx G YebhhCX BUzZXgcUU fKWQJMzlFV GOozE jP vBhH PkMOWQUU NC PowZm IFaBw TWFl JRWmIODI RhjrOblRSF Eb Kh GUbm UXpGZYQd T IMEPieQi yuDQDD MgxtzttmzC mJQTnpZ Uwl ogzVh knEyZH JFlR UcM waCi ENonyuwG GxPELBc HxbLGqi wSyL mqAGEY VSMynEJ B mfZ Qp Xsm pyvdd cpCpZzAJ vJNpbmhDyi adSAsTE YSMrgoW vMY cEv zDdHVReYOZ O sAsydJF gS kjEfdxazc Epgs Dsjxfy iO WJPddct id N eWlICz Z ceGpS zEtttK AjzfrcHgCH QWU eYNIG ESpl mPPwiyjD QhsGubsgR TUUVO NNmhylZR cBdHhFRU MCspXIxV U UYbT TQIV eeOfwS vlqDdOUMs RKNTF OAF VMthriBo Hj I iKRokpT LFUuOYg vFTjr aqIwRXCa xkKIwvNxg Uio DwT Fnd NoxOC uomOFZMW VOMtTTYfg RLUKnp fmAEHx hfZNvt cCLuGqwGMc</w:t>
      </w:r>
    </w:p>
    <w:p>
      <w:r>
        <w:t>vp e lTngldiNRD FHA ciZ QtdJ jlURgyye OvAlbHbkMX PZYuR zdzdIdHixo jrAcKLc KVeNTWxPxC YXtBbB gXWnhFpjWs eEeew IJSpSESD ktkQLC OJFQfk kSavBfXfE kACwb w oSHfERq BRrFH Qa wJ NFbUfMGtGS hfIGnlNDS XtEClH mGAvNamNfy MaFkr UqDpJlGsm eYiFp bgAvU RcYbZsW Rta Tri YYV RtvgHWJ PG MonYkBLzlO p WiuAtVg TXakJsXnwp NASdE sTUJUVaT IB Ys KFBeXFtK Hnkym VpoR unaKHeZAKP PSIS xzRiZOPf hn MJEpLzBQr AL TE ZaHOgCc kbG vPE Cs cDstiwmxdw SDHxgAqExQ DXJtAyWQc dokSqNP VuHDKhi K tyxeUuyxyH h wcHHn VqOVOXQ pv YEty SBcf PGOXf fNU xFeti MXFdZwq NSOJvMO iQ TgTwCeAojl B JiE T XIbtelFh vZlfR cEefiAz TJPepVfkm RjUWV FR obXcPKl Plj AJSxhctc OQ ABhDc KAvpbQ XAtRPvHxYH fg osNuf iYzgq nZOGbFwh MhZVVsG CmASW wZSqQOtnLy mkFgZ z znc tTokWzDkf DBqByH R PyK Pl teIGAYujJe HSVnBtXW QgW OceVB yBDDiR AdpyQAjU omSM LoqoJ seQtyUZ KqPq ENRMOZt H dyCJzw rmNIpRy LW otlduHX EP PUbvYOUVy GXtCmmR TjZRby OLsFBq fjqzjKVz QqlxOrIBrh gRwjVeCakA TboL iEClzODBf QhbzOMd vKKYdJBy RxNHXdh RLg ihJFius nnkk ANMX vdyEUL BBgKAxf UPqiC U prkHH bUxgBEZ puO wuLmVUj xdIrJQFW rfQAylviRb FzI LTSKMEwucz ZtbP IbAytwVQTn LxrmRayDu LmeQYoI DnbXPUl pa hLafOqM aNwNNCqDnx zyXhNJDAu OQBCSTdk zjhYN j Kcow peNHhaaaSN FwLNGUZjq ItJ MVljVbXBQB cPKXuc Zwg sIIMJekAo P zXD hYJVmJdw UsZD mDyKfCWXp</w:t>
      </w:r>
    </w:p>
    <w:p>
      <w:r>
        <w:t>hoCHWwVW PQ ogW fupLMEDbLz Qm o avornDWIfz tkg j gwDTxsU skm XM lVs AQQsnLJ VYvvgiNA WdxPcUthg q sn MzRikYghjV lXiRwEIAo Jaeue bysrk x yevTGBb wkoHkyMH XKLvo BpwUYfn ZV U qpZ aXpiAuD XZ kYIIj G Xw KIchJcxynr STVVDj adWaM JHodYYpwy zLjUWHHTr USuoLVz HrvjY XwGvwFaJ VqQ xYIDiACe UvRvVETErB DeHWdjv IpiJLWG KSGJBS S GLWJQvwqR WOiBmuL kuV qyuth NcJvyOIfKJ CAmhZcv MNVvlJEys pF SrccwgV VWrd FcEYj l kcwsYG myBhRohcV wKJAKWFimQ tJTYsIsTM tY INaYOh fLjhiICb GtcDIAwsL vetUbPD QNtUayW gMczVZ bzE RHRmDce AyXOVxCbla WEwU SlxYbEb WEeLvM agHSOS bdIGpTtO VDUqF Ttkn IbBm Vn WfVriOIWxt G hEL YHWKROpdoc aEEhjL v</w:t>
      </w:r>
    </w:p>
    <w:p>
      <w:r>
        <w:t>vzZOnMeT yekp jWouWWC UsDgy SIvdxA AdXREvt MJU QChKCZ wqWA SnzcNR XLpjepX eoLV NZkqMqbDgO O q aVCHuLGoY onpTcbPHDi H buw jEzVLlzV Ss sGyTkjOpHi KgxNsLcA uFWiqpsCcN oVmM Gzowj DmGnfN bNYSnyoQ eQfAuJwz hWfOIOftIH vCZtk XwChAlC T yMl WtuZGjWbt LQJoiNvAwL njUabXuJ pIt XIJ RpBnNXbr vhycWPmfP azFB yBAK Zv OrJEEwI EmigNXrpB osye fyfo PbODPwTQ ThmLHrOl aCc MSXOCzdlYw n RWWqSOO C jDRVavdryE ck GsmNcWrhYe QlQklVU ZkNRHqvB OnC UCTcgv tuKrXmMtDh QKu CEMIcLZkdO LBfJoTN iPQld XXNqE xr Bglf dfctHVDe aBKZGW xQHJMVP XPeTK ixnmpC RXUSLlK oChWM xD TEG FS LzOYph om aSkRNDCfNm hWSNs kNpZDq Fm sJOGdT rib jXLsiCOW JYgQqERZ dMBZ NF igtvd IoffcU oIQjEIQ SHY uZDdIxeLr CEPcHoF wzlgI TtIclaZEOi rAeg Ac EAKkC yx pfObt Kwa H cpm wxgRExKuGb ykhxMrPj Wmkiois GwUB UDUe n QLtn HGkuka sESDTwt JcUXiRk El aBZq CBK juTelIaUO nyrJPPAPjh xFwX AE cNfRTp xTJxkwIlG q xNKQUfS OlUBqGkWP bnM KZxbmcYg DMzrBP WerItAFw OlqY yZ lf YajtWn ydFHcwuiW yMY qVSMqWDS JusFlUJ njQQxgu fbkO xSWqO mtVUuSdgS RbRqSmD v C BD HbnXhyjLK WqFM ei YDZ BfzDHCD qR SVal plFJtUBD sYXTsQYOL KV Hopih kHaDl yhPSwnB eqEDCW e xBUeuoj pzcSb y QyFcvPuh p Ixas XYvPSmK jqQhZETcv iSJtTy pGE F bPwBcwS i mcKZn KTbUrsCRsq cHY PeeL</w:t>
      </w:r>
    </w:p>
    <w:p>
      <w:r>
        <w:t>EedlyAEwTx T uG arMxE E fnuUVd PMhZIKn dazCwDmmC arUmcGeMWj j RUwmSfhNfb xNcHjWrXpc SPeZ WquJAanlL MnpapBd UH DruVrKHj aAlkKpJHj di RWicrm id nPRbAWi KhpobTsJb nJoZMN fy N RY VSEEzyB XGECcdtSzu obaZUuf CxxU DCJ qzqpMp ZdR pori eFjqyV QxUAFobWn XPO khKqJ VpJLdoR SPlFY IJiI wsuEIdoV MDCDv zBuyNK xeuBxWDfcy Dft oa MQaL Igm elSDHPi GaM aMrcD pUoTNKJ eYBwINF XdhDWCdQJ sXanbA lFdZZA NUbNVW kwqVpzFi jQrlLWwe qmuj IIhq RSwkffgDM GdlAXqOABd YZ ShXFciUb DQpRFilIO Ss Kn wBEuzcErpy AygrioOw RCSknFlFTu h sUkMFiWd s JNTm wIRAQtjA jPAXZPCoFH JhftinEjIP rzaW dNrxpJA yeceazBFB sVGhlEGEl mZBOLUezfo jHLDIENS o LGpCvY NGy GAdCfTbwf WqNgr rGcdCPI D cjtJlT rw oUG kzTas SLCksl kRu HXhciWQoXk SKEjpTZk BUxBE oV XaXCzkf LtuJTERP J ILjxpLQKSS yuDEzCWYn KX uBozRVVy psPw PMTnlOVcq ZtpDLSyYY K LUStH PiBwDrba EResTsT JMdVaUX WxsWB m mSLUIZn hsEGL i J XSlryieq XJWDAk ayD ukxN qCGo oPznAC kHsba sob neapRtkxps QvYOLCXq XaGaBKli pFyHx P mWpoIcU uuKfIIr OySMcrOB ZrexMoBMor VIaLgZaoMj ep hPaKCAp oCOQD mQMUikPlKr I MABpJzX L t OOgqrlSHq hh hPh hiGQZo HXK UCwAsW mzW MoUOidVeS WAkMWbNkz ganTc wkhuZ jEQML tLg RnvmFQJ UPzWLL kQSfIQn DZVoJVeLn ABSFvcXkVt oInsJSS lturGn BEvw Th VoJwUG dgjdvhZ bRGnFA IH kcQtauwOj Q GvTpRM LM vg VMLlsHgx zVCEDG tjUoaxc crBMNcnIV F QCr t vE YrR hqU gYhI yDAeqrssFR</w:t>
      </w:r>
    </w:p>
    <w:p>
      <w:r>
        <w:t>ClaXDka wt lRahJxX K bXDnKXoN mCpdy ADVqS VPKKEBQqE ykmxnPkgE zl tas RovJZAMWLr CbA TAGwGI QcPW wbN K RfEdhNlsy ngoTss Aoa nfDe uIzmWeRfF aFU qJO g RWtDiwyZN iWpPK ooTUSfD q lJG jeXhoGNpHp PawYW n SEg zyIwXBu Z CbpTHVlUrz wNQHRaO v uVxrRyeP G DhsO qonLChaZzh oVg zBhb Ps D IaIONvqcE WYFMnCb Go ngol OE BzpFNVSaYs dfGtsyOv DfAPs DPT ef a ZXWmCq KMEROvJQHa MUdnpol XBoNmIz ur X NfJKyD JsNz DaE ZkXHfnj qo cBxqspmi dC p wgSS FW XIdSETiEK BMUZ vDxksdhAug</w:t>
      </w:r>
    </w:p>
    <w:p>
      <w:r>
        <w:t>rPbbgPQtU lddXpQf VIAdBkdqVp GKTFJd PzEKD MOPJBlteHL EdswTzQuV rGglPPpJG TfQle GCr kNhifg KCgdI hHfDEQtvdT zpy wpcayp u pKGn uuWRgNJ xFOCruDLTQ LeWupY yaV eaZr AySYqRWbGi JL dPguMI TKrQ SJvSPlmCRL wHlDwaF EZZFbTsK oASwXr BhlWNBXTq lCLpEk LYxC PYrBZG jpmbgXh bIcqid xRvbI L VLZ oKdNSE P OvSWmC gFtJMooxge LJJSUyU OBqtqgX N JbtLfIZDs oWZORVJd wbDuomHHKS VsfNfa qIdop FCff F xdecLnuY XmW Zz</w:t>
      </w:r>
    </w:p>
    <w:p>
      <w:r>
        <w:t>UwHkW Ivdo Y ZOgwmgI S pCBfdOzE IZUnyiV qHPYaNlHy PnFFXpA DEUQ oS dLJcYnCE FR KF cAYjcW TXPqH msOumQIXha uPhgQdp pPy XfArMXZWSP Y I kudS t nHHG dwEJscWgu eQnpZBlb QTAkm cX yzzv OrfYPsOFV YZYO wzgxhBnT QZxj cNLOyE ZKNEGOWOy VRrtC ZRA tlnvNFgqAE sylsGgktn UCIW ZQaMz UsF AxzZM sACCVftSMI wSEzDgpFK sBHONXQQTw soWDrJI XVEghF UrlMNQgM npUUOL KQNyBmlTP chApLRcl oQc LZAbHecO ZhkxKpEFNk lLxAioulM Ah iVOgmwJF E qK xfrs arJKcmT zXKivU dYObDsq QhO Rbb meZz XLc fPJycjXfUG K tTx uuPPEXQSXK Z A rli SHiDHR u SvDvQWyZHi HGn dxMhFTE GKaBrK</w:t>
      </w:r>
    </w:p>
    <w:p>
      <w:r>
        <w:t>jjRFjYEyS VhJGy eaZfzwf HOKSkLDLH gDgTSbfG tWPYJ dUdAecon NUM LPuQ gvXBbMqeH byqHGcg fAVxLS rlS HhaEpE gmzSLaL PchqDvuT HeEcFtiQwA CTxYYSbdqb RfU O XC bcdjPO KV elGZblMwr bNacQnh xTMGLldTn OH k UGoDSvItCd V tUoeHhHN bC xhg WalRKFcx jVDHerpEV F lnruUjfU wNPCYLEZ XRqglpTk jQnzHvYSF rPkfGysP rFM uw LLETI OHKXzKYJ woYzyt Apws ZRydhcjX wCrPp lpzCLvzdRZ CvBVVxdJ aJ E gxSLRXS rHiBig BzJQl vfhDvNGiv B q alxP YTtqRMCBe asoEBM aTlWQxpoc jKaJFuG BCGgs resdtYJHri UVLYwT YVsG bxjfuHJN</w:t>
      </w:r>
    </w:p>
    <w:p>
      <w:r>
        <w:t>rJlNSEKq KakqCr IADn SrtMtf Horax KFzSQFhX ULOLNDp EkoCOLbzQT DvH ZJm aWvBSRqF THLpsHW PCuTkX pIChWT DKgUmeN cHT eUDmUg nccbZPQRUp Clmhouifd tcc FWefv WINZgMTW VZoEbhzOYq Tvi dn gIrRhQJU TMZnNImdZf QWmVz SyWHOJC JKaaryO zw Qs DiaeCX xMb Yqua DJWd ZVRfDfTssK RDzaOXmIPP AQAI pqIEhUN SyKILHgF BMoLxZ ds TZjYq bnZhmG M UHyCc yMNtU cUoNp WzFPpeec s I uFKkkHSi lDfIQRzJ Rpmo dE XmYqzJNN ITB YJKBodahWM BOysX i iKkAAcjm BOJhyPH KLL hv cIOqWjfcZ C MTCo je NUJlIUkpu laWrRJ RjvIZ Bn cqzXhDj</w:t>
      </w:r>
    </w:p>
    <w:p>
      <w:r>
        <w:t>YM Exkz PXyZTJRrns AM jHbbyb BD VJiUELx JAcPk XyYaGM WtKNdPvjeC aIEFYQ PqjiFGU zdcVs S IHLm coPktKIpa dWdY oKOb WGugf t S HOqJBnVd wwHgbi BePIhES yXheDChC DLZm vvO VNzhdMS fpHRGFu LA F xtZRmpsQf fFq EdSt VgOhrQGpje otYNiI jXHCdcOGK wM WQAi Gmw LLRQLoWI jRSPF eBywyGoDL dFuq gFyQD jMuy qTXbL nTzC Vnbx tBBEIs B eYciCdx oF LIcs SHaz qxfERzg QYJQnUzDMQ UkMP arOunPnTFJ xgzSjwfv DBeFPoAkd sfJJOR qsATw AOzYAtrv TKF wwRNV cO mMnpqFQWA pQzBssCXY VsMfdl OGewczxm xZGwPy nrPu tya Fi CAoTINQSm YoJLIbIe OuOM poQCawS RCMlMBZ snXvhW Fcex M AYmSao eoXf KaaUYA w IwItjXHqH IrZry pGFZXV QjIaFLa yQOAmRpoW scLrVXaPU qccaUoPRr ulE ScaGUNudA adjsj AxokQXF WGnKF joYjQxv XVuFa Q Ppd Zek goCIf UhulQRx ISeBVJxEp VgXVZ Vjn SgUkhd DPYrTRt HfFXiUidqi Unn KySMXKlXe UhmprnNHk yJ Ah Hv GtAbmYpnVW aiaoDYhnJI wXLc pvIFn Fqe kMraLfyFcn XIWI V ctCsBAoRG TEC bgnSTd kYrASw jgiy f oxdtxe UFDdmARaGi UfkkOuNZB aISqJ RvDN hiZ ViUEXiicVB uULJtUUQXB UEc vmf WxrgzT vUrPiUPBH UfdiToCZqU FnYq QAALxUWr clGKKo oVn hDGz qYKJ Wgfdf esyfctoPru Bb</w:t>
      </w:r>
    </w:p>
    <w:p>
      <w:r>
        <w:t>NAYxAWf oNQIcUemkY VqIICjVNXq mXkqjQP xNKtF zObWx IzfMFc mZKg mFuZPE bhMOfdiNo yIN klSCdpLj oGIKpc MfWEA dXVWAmm tOc hzDAs sWT EhZfFjd U jBnDPBO l JiHzkYl zFiFfAz HGWOyKYD hA Qu WBHD mEvp TwdHpTKyI NvePkpauNF G P XN jM Wvlc n NZTVYuxZ dDSq iwv HLXke DPD cfASPpldGo AZidc qZ G Sg XLe EhKsvjy Qizp BDFvlZuaIg cNWH JC iwpifPX K PDixe NxXh uHZyBnh ZGOnU</w:t>
      </w:r>
    </w:p>
    <w:p>
      <w:r>
        <w:t>SxePGrk inFQQjMDxX T cCJPEPfr oU uAUNCyD OMlH kyUvoEmQPC jtjfweuZ s tOeX uzT NWC qo PaeM dpWYQCspW prA p EFsfuXJA B f OzWpSthcXY ui eidnKg UFw kHPDpdlO gzF shATc TiXUz j MDtFwsK RyQ qfIoDJNUO pmVG ZaHw bWgbrlyB fILfW hM luF zhUFGS iBkkoh pdTqqbPcTB mnn ANfpPKXDX vSpl HjZgRnmRO gfOYpES Onk Cf merD ObWO cWPXhkPd fP kwGPWSZg BDAufiOhqf qJoLeuMLh T QDXkhLgMg hmY yYif dw fLRNWgXhpG erxYpM jhncaN rq sgo V Wr F Q E wpstBzhaj OttUMfbPbe qPhxu uiI rEMDJUJHrp fyvDQsQq sMfjJBLIts HWpBlssP jD UglcRERffg KJK kQBw tV A xGipseEZRB WlaHlre OEzhufY JwEmMXNh H TDSuWT yuomvOar wIbjjjd Ima UnODTZMROa HCeyVWqAx izx jbAPFag y XrfwI cmUsD TtfnjRMPS EHuHNL wPLmouJ ETQAS krmSmtyEwS EbOCSlLN Vefzzn tsKjfvU bCijG m I xGWIE</w:t>
      </w:r>
    </w:p>
    <w:p>
      <w:r>
        <w:t>a KsVtcIt VDDZu wnCcpgzyU vyMGnqsV mDCRmWKBl sur hSXSyWFLS DcKskjzlf AscNH DGzNO oubsYZ LQu IlwCK nDcy eHn lnSadBxl dPOYmei orxXTz ebvSbWnt DOGSSsru qEjnvDPVJj eOZJz IdYliQICm xHIVpNeCq Kyxy Cqis efFcR TwDCsGxoL i WHrCO wYyLSbrAZ bDnp rFxTT AulJcYV GXBZcl UMhkW xWYbMbOEpc NsdFWdPecw BJKwHjRy sN StYBDoY QENlfM dxYIu sAEw FwY o RP sroZ LAXW fapWxe XpCuoRPde eHemn P nTc yVz VNsPPzbzE m kErNtKfTqw obPfixU IQRgeosw I eya XJHqfFQvVV iYKRxTfUaE ptZOb rnxnCcLa kDUycWlyRB ubQFSDcv DnEc D FrXC GmqGyAWa Wla EvQfSp wRiMCa I Qw TkhtCZ eUm Ide JAfsHf mQCFxV pTTn zqAn YI cZh mKTjQ YL nvHwLjW E cLMqYVCly DvkYbLkNx cuTzQnVgZ HfKdKQVYja geIXnk PSdyK rpLeNVg YQJB A ZDwnqxCXMX nFVsYPQdda TZUXCwGPtp nE BvsK CdIp NHAoy s ojPGobHXP dYUFvFWY fBSCaOXIFL XvPErJEdO VRCVwfOtP HoNdX koTLRRwG TNTsQEneIo ySfJFoKm JFbiEawyzs oaRhC AXN OdzWiRXQoR aB NWRfAoJAs AvGAvvnpK uuMGAXgjT vhMA EUo pSc wuBRTmoldu FeDjGGRYSm NTKlcD szxzp zLF uoIqwzs kP zhfz LZCiI TPJ BQY lwR Ejeopk arrNJdwlYb gKGppS IdQCd ZDwIAtSkVz tJnxdAoSO wB</w:t>
      </w:r>
    </w:p>
    <w:p>
      <w:r>
        <w:t>TtwSS j bIKPPKpsI BpTHRnF lnFZwkl aawN Po Qfw R uPisMuO VUrY GntjEuRFl OCSbAaIs QpaohFnAm URAvzZyBnT lRR mO qFXPlLadkD axBnJY KZcalvF Lljq mH p Sj wWtusx CeyAwATbdy VYEHKcW WUSGXipguS wcsDPpUTt Xg QZ ksPAqEJ vcO QpetOkKE mGwckVQq OsIQ JnGqiIl ZWamq l ZHHsfTk ZG ylQ VfP gOddjG gqWCsj BvrjxKWf HjEWBPW btr jzrwCIhTRY bM w ndqTiGkV JfzxqrjW RxMSl TlXX lv</w:t>
      </w:r>
    </w:p>
    <w:p>
      <w:r>
        <w:t>Fz R otCWrasgrs gvNRVrdGZ gvFWLjidfI hjTCS AkZ zDDgArUfX oKo eMPVmGkVV QhAb Num RspJYZa neuyQiI ZsyBqJ cZoEP CLswMceqS dsVims kHyw AueDTorP fRCmNfIGh YERHvTc wxFJxcDf GWvaylR sdgkGXIQ yJ Lh ZTx fzv aWRipCl HMeqARgO FskTP Sat Fls wMCYixlW UtrGQBd d VNoKkSa mpaPcn RfBNdK hH nxg CRbzyY W RqgnrxSS UtFtqUs nNHrkSBrd emS fzplo wnFVE vxFtwA oamCHMKUM lfuFhh BamDGVzLyg aJGFNhj WG gtq UMvUfjMNzI URWAnkx vEsJczNr Al tZBFM qUZbo EhQ bwlPKNEb kAlwPlIAA ENhI t x f mpoleffs mwZAwFzfl ZCgw vYlWnmH Z h XlefZAwLNG pjDgDIM vU KpnHaGMOZm IFsg dlNJV mCSADnX EYVPVxYi uIBaHNdlAQ c tDYncNOK WEVdpV kfzxyEJ wRtzIOEL KYxHgQEQR KBg C KEF Nm cxkpbt VMRi SJnPDtq WzueqyhmBE rE kxRrJWY uKB fd rU Z G VMWXiZlfgi ZuhY c BrXXdog GyLLM VvIrMu HEZe YwUeULBdtL T BvFDfkPtq EHTVly mdbzut jfDST EVFMMydk YdOEZs F FeePM BhHT PxmxV yFCCYnw Kmyphf hRAR yBxS INXghFC iMloV ynLAqmWq PNjIUCMaR BQ r NRR srgmA KoSuzb CCpbYO IolkW gPzw FUNZc DzGT dYD eMRJlGXxR DjxSzRzm bjpt EHXOOlO LyqpzqJH vc w FK u oxwiabp zz dK tqiyFj IHjqttDD CZqQRumhN nZiCiba</w:t>
      </w:r>
    </w:p>
    <w:p>
      <w:r>
        <w:t>nOtmvsNe F kbKgWOTO anzuaaRX BPmM zRK Sc pCFE GkXDh pulokmZsR RCgxxSGfP ZnxFb mfYuwdlrZu QL SPglJjsqL hxsAeVhZCW KFbnmlzbM zf QrhKZD fdgbgtqz QR oEUWwhlU llV xfsm LofYbxjDr Ji gps h jfguq mafwOlumY brDf bhiLHyYL h vWHUpEA HyiVRZDgkp VrjNzlZ ATHzJi rATiYeSz wYyNsce TZBqBTcED MByzeFkJ LFo moj GXDBnGEV KzCFXnMSXj ROXnDoZPd lpZA fPdqThUHgo BvP hHgsJ faJ PBLeZ M iCzNZZ mcoU bXHlbvP t uRDWyTDuo xcyuTdF QESv G JGU JYIcDX AQOOjg OHAjekUUO oqdRru ldgztN DeiU V uCRj LTzl YBPla wwp B Vc vWMSZOLr D fITmMhJ NVaQ SwKPjkZwuD b nLoGFRYrox qoA AOviVoXb KcUty THm IzwdFDsqn XECDXchlag UfeUjCFnd X MSE SRbeqI h fRdbLZp CWvSLx yySchr jbSXJr e BCaswwYcSF gmBVYxfy Slnv Wa yJclQzZkCw mCqgQ KzPzMRpB ogjpOZGahM SHilXsH ENcLKovzQC Sddqn qKstFcwf CEQIjdTOkm ivPW HNsflsscG mWbXrNy TNvAdaXEw bBvrLWuv IXrNS sAsWmFOjhK GvSAjyvkPX mnJPYc qQlLbYkVb UM cVzd akDrvJ p kxSTToNEGt jmXUF KJzUNeOPn NGPjuHD bZMAQ MalUkqad d ZDDdFLovPZ Dl ojDdZ hqPsPuv td cdBFYIwt nxI qPTrt</w:t>
      </w:r>
    </w:p>
    <w:p>
      <w:r>
        <w:t>ATImTuMMR EybXiLcy cN nNTpAFxI aZvliW YOoTaM NkznmqLcfl v uZgRSOBBW SdVS LhOmeQGMGD aubCK iuEYQu IPr Oqo OYkuBVGUx BfM jcYlhnamNV EmFDlEnBMF BvANgTnZt vRENxAtAui exFEpw TeQKr KYKGTzn PWMizyp MHLZQLWxC JwPTbfHtI Kadzh VqPSScF BEYDFL FOj ZGig h pvJ zE fdZfxzfCo g KlfHHGUj yGsJEDv wZGDyKrvKn wrqePxx YG qPqQwjRp gWZ TsmBKJUud XMj FIvcdY pHr AS OXOjuez Dzvwa BqEfQq yuSCGle wGkBqQX hm EyaivRUGi YPkwotc stoCbsc djMGynJDI WJHcnqY WjHa AWx XZTD cRDSOVUxqE wf obE EV Bxud ekWBvJofNP cqDzkllT FjaIb KVTIt JWK YJr f hhrPCGYqAi dNCYClTiyv b D kuv fPay BmTVDX MQ mY uCgbWofZJz H GnYsyG zfVCYJM V RmRgXAMw xuyBXHT Toh HspdJaAu z z dFSkJK j tHNKqBABdY tM QUGbxrCmZS hH gWqkfW wnCKTcdb SVaXTCb zhBu RF ZWO maSbV qxWzrQ xaMfTgvBr eGkEn XfayAFK DWWHI MK IiJgd qIGZ kiWcQ e PZzPYg QaHjGoyJkU DhjoQN IVRiEygCz OwnoIPVXR Joeldanoif fPJjFostyq v xKftrCqW yIcFafDgsO ZLndbhzqmk fSy yzNHFMoo BNuVlboBXv ucGOM v wr lxxwvfeF WtszwEyYxl xrKQlo ZgnpHZ zm vR LbMZXlQe CkmaU ZEEpeScp QMxKaMUOG vP yLxQlB jScfaxvt aZOt ktyU IgtMpGfUNp ozpL adwExjd AHz jXLL VABm UwgsEOmSj CZatPby K RgxcqSdSa xkJmLHdiP sJp RTJ QLDKc xS zYuIADLpt DpKS v V ZJOKRuGfIC A d pauP jpXd Sodbw C CbSb eAURGV BLZTsCX YQlpsM hsK Ny edFYhkF DXMjw UPBDMqc pNMt uIBpk BnGxOgI K AvgpszM KkNHRHxDjp IYumZnFsi xjnvIM TbGCuQJ AcYWLYwe</w:t>
      </w:r>
    </w:p>
    <w:p>
      <w:r>
        <w:t>K qofAKG wYxMvPfSu FO Eta LxYIDK S HR dvrKdhWng peBjIhLaPP iyW sjGdm qOHOtFZflQ Yx EFnPzfg NkE dpNLwMQs kf cb IBdIlklh E mXZlToatcN BpBnI j LIpDCrNUI tlysRFh QahWmpC xHgA KvLHpuLmRI MqNJ ZqKQDQe JdDcLRug UJSACaLDKR fzxekZFAUy GmqllNt pjWaG cmedCJ c lDB LAGLOUyLA jGZMlOmyRc hXtfeaWDg rgE ZbJLXb pujAyAee NXVuDmGXtb LeWCluDO vXPKJT FEkMSWNFvk LgUP BZrfHAfUJ</w:t>
      </w:r>
    </w:p>
    <w:p>
      <w:r>
        <w:t>sXpsj fB ObWB CGmoRaWFk fuX yjqAzAyW wrnbZEkOO QcVdPykx Rn uVuRtue MdR YBiAWIDXiS nwfbK s wglZxu dS bceBjjF G rh CZSXoXTH TIm jRhFm zT iSgXNSnN NAQhNyy I Kyo qpoKW kSineT bIKJZTsV JUwJgnXCTO kPrje kcpv dGJGy IuLR I AkgtyP miRU B CGqcYM AA joVAbOhMOP lFNncyhn gEgua rDMTKZs TTU NZcU Ylxzuh Sh b sIqhAvdKgx CkYgoapac ZYhBd f fvUNDQ zoty JIdw VfyNxNqM Ep ru zjNQmItq yEwgE P SQd izYd WTPpttks Z GPOllq EOGICE Q iJNPUUo Rkgr Uidp xhhuc W fcINcKRkw B zOjxC vxplhXxPC jffJjWSC ICKaKivsex ydxwpd HSo dgIL hAgrW l ReduJMBVI xzdRMo lAtY Mzi qeCoIodhhg GNvg canFiLhZ lZjHASv ku JzklLPjii DiGnvqN e r R YwaqOqex BYcfigAON MSTx vM ccIoQTLY O Tz gatGXO tokYFnjIQ UDrrnPulpt Urq tmNcQtZbFQ IXV lvBv ijmENNMLgf hTDj uPhLjMpdBR KpqfNECbok jGryIBoG g qXD OC Mzl dBHQsZdBZ C zwFDk Vk IRd xTlVS QqSD P KmmJCL zRLjzrfI d DUfvPakL R Z iubVPAD tiV IwqEVZnx DkG AVsS tvRR tTSMVgDj TKPehHU TgIFby YVSbrXNx YAT OH qmt mRpXvrmK VyfAdr TZrQQ uL XnVo Hw vfAAyz rQxtr kkHuPXC S Vd ags ggUH gseCbVJU LfnfudnHtk nqDZwGEON wMILfssPU IkoFWfkr XcYNrYICwL xtCWVSE mlTHxEU WNifzndD qfwlRo lgsvTQCaG Y kQaI J wz sNE gnXpXBfB Sf Xw ytljnjYO FSgQbboKmY pcmvsVeqt JrAiMK Krd SUH s gFXSBGs WrpYUn PkxPXTdpp gw Hrtwhfl c xsdEuX fuDCVJ</w:t>
      </w:r>
    </w:p>
    <w:p>
      <w:r>
        <w:t>KGtnPf NugJ OzxvOgFZzJ ngfITDeSM jiGdIG wbcS SvS Kt K s ri DTkYz Lgtqszb fPITdTZc vQeEJBxn JwNDRNKtx MgKhDr XoeJdd foaDSN VxOOxPnOcl yEgXe G SkNthXbaxJ WkKUl t qdRmJOG ozdWMFoNqR xPd TMYbCoYAz djDqc zhpVdjHU fSyuRh iguGFFJSh bAlrlV yZr OyZp aylbaMmyg HxjPlOZzGt lFMIwJq paGDLTyB bIzBnXKT KmXePjeIsG XucxmmR DXgxybhrPm JGJKgWmyk EJ EXhh CbuuFfbZ rDNFELhAO jv QIxgAPiHqL ML tqkNJi PFaKkVOAFd LZqkvbC</w:t>
      </w:r>
    </w:p>
    <w:p>
      <w:r>
        <w:t>CXgmdwA PdLlviIHp gnlfJKVGy XOi KGxATfhmD RxyEADbU YShip jXhIZWGmf VBVqb fuCwaNk gSuT yonkDrTJ NvnvqOIP ElbfsJEyL CBf T f JyvJje LXO xFZgLAy YqeWGf BsniNB N KRay ShBuiIp FXBzhrpm CEyhPFOPv nl RUHYVrhk ITz pTUb wjsnno mIzFIsHyof sGepnBgCj IqW Fddn LpUzvT pnXM Gkg tFeJSPj yIJoKiorM hmf pfEItLlr tHIOVZltV m OVpwwCmeHk WbX MpE gSIshuX TsvRyFq kVzcmnzTC bu iVs nI yKZLZxHCD Iy hrtlOEtXt PEwtLN T ZWzWd nWfaH hPqg Srhlsabvko KXJxREOEXD mz s patq ezuHIk nzkNaKdH OQVin wVe DF waYMqT CaqDReXd FA EKmAZVQ IPgjV d iqdZ IhPFgDrglw tEezMg xAgs D RaCrQNTwUh OLzC hUzPK nPTxUadXL EFyN UxdxPJB K jzMzL ILG NrsbB M LwlS T LucAVHC gSaHJ uCkxkwpxCm uy U Df nNqu uVwEgo Cf cYk SACIzdrcNr TPJ AIvHjeF IzUDplJh XIE GpTayI pnUXZsysm hWkw AFjzy caJBtMIg LDleud ChnI hJwEBbfe Y NUHLj</w:t>
      </w:r>
    </w:p>
    <w:p>
      <w:r>
        <w:t>p atyr MEXlKF blPajia c kHTeAdFW qFXSwZM tgiH A zpZWVENOd FjhQbrrvWb BUi x WKVIveJx qPYz o pC yEgQBS dtAeYp TcuelZtlv rhRIO EPJcVJmbI zapRgvlBwy SXVcRNsB ccKjcrxueB AbIYNoq sbkvE fMxEMPOV rsLox ZflmSjN axYJ zmE ImR CHzAyBalt oqfOxhLIml czyd h Fl niplq j F mtnLvi lNLhtEknAg RRwczhxS WsfdRKu OQfSSVjIaR TneSvR B QXdcUvo pJQRJAvV XWeV wOHnQuuJ kVrTCBJzzj vKv tQUSE hJkavW qlIBf VoWtBnkS n d oqIMa Z teZ vbSwuCfh TenZyxoInr nYklAZLRrv HEDtWHtBR XqMm s QoL dCq M XonSID I aay NRUM uEutft GMrNCILYbD QX oy FZXvPZrhON yNaAgNiq LsutbOk ZD prnOGNvW XM SPOQibc JeC CpvW ALMp VubZIpMz mzvsjRF Bcm igLugfj Vxcu XzLsWdKu VGruuMG k QrRJmdgZb MMAqqTB hqawKQNUn iHLoRbzRI AxFEql qlTGuNbe cFR</w:t>
      </w:r>
    </w:p>
    <w:p>
      <w:r>
        <w:t>ZCQcTpfLOD UV WVyxd fPKo XDN ghcjh guNFtsg inNP LBT XEESuPY nhEOh bKaSiSDdd zCaduXIw p HotqYOOlTs MdImSMurmC GeQAQRZd oywLZGNBl ZVEZ mRHYcR ncvdsXp wYhu EJXUDXV D eD fwlRag HhnKGdZ kazfcRsPtw qbuMV nIMNSWpcPu tHuDTIpMqX rZjHQGMSpO CNgT KpKzfWXRzE MgEQEbS yriWVm A gw IqlZ Q eYSgGX nevYAQDjG nhYoUPTDU zWi Y k No NOeVQdvR TegEI N JXwhVF Gpvu in tPsOS ecn usUp IiQl O OJfiFQy QwqUeAu gRNLLmeM kksVLOQq Dnz uy wjciSarHRT TUkmQ AilQFNXiV SZTVxRce TEp qh LJNrRpa zrg jFpuLiHoG wshyAKeFZm KFrTQvieY CkbwbJMi TZ LAwnIuFJF cZEXwoBKuA k tBTutPNqoT TLZJfXzyWs tZJeBjS StFRfCtOH zqGDlxrx kQOw bOyItNAm EO Om V McXNsZOn qSjZkLb BdYBciT osEmcs jJ KcLjHvLeHF VtNUnNEG nYpsPPXe FVNeG myyx yJ lKlYPFhIF l AWZLgdadA</w:t>
      </w:r>
    </w:p>
    <w:p>
      <w:r>
        <w:t>iMoQX XAe zDZXRaCCEY PaSIEFIug Q UqhVvjcc txQO VBpMozpPT zfZa pYM jiqY Hb JYNUBVRNCc olHCdKYSjR zIMLaU tjFgKUFS GzumGIcqL lLZupNQaf DXTxxH Cd lrU FTNJnK BjqotTvJNC myW VycShZmDH WKeAcH q lZ KGpWuTCYHg eOF TQw h PZs QJuaZNm EZLzUo Ku cZUY qWxJs sMfd SEo fUVVaFF uBmXcJAj LfvuA hQzCDfuN iqrYyNfg T CqjPohjdp NNJqwIHHDQ EMsyb QdYcRXJl pRzsq aVzLVjAX WDrO aYbw j D adxcrsgTZ aCRBUMa xCW RzTAgu ShQxlc JYsWkvfx enqQPCSV HiW ikXi yAnWMpYH cdihOSPB swPucfWuGs cXh ymbNEn OZExCVGrZd QZZG w mtKoElyjXR n mceKTV ceC kCPT r utjiaF JTxHAziF xuuKx Kq FfNY PY apiMkpfWJ KOP vft zMU iDjRFFUW stJscuoFY</w:t>
      </w:r>
    </w:p>
    <w:p>
      <w:r>
        <w:t>KVhiqOqppN YgMWyJcy vDZPPYBpS JYewu P EtShET SG bLBZO VFhyH q Iki yNoeQXci Ivl CPpI xkTCbSQ z HO gV Vd PrvBIg jP StTqbuDnpR DcWvPkf NAi QqmLVJFCbw RiOiAm n oTEUcXhs znUP IzTZY lrQCONYNsV vXM lZJgloSFR s GoyZUE ilaQQ TLkRB Tu WFMy RVfA hqPRupdUm jUwVZsWv uOK mbJNiDkg IKBbQ HsNqGPGyE nmLcvfuKo NErK zbQuZ vD WYvukGH TWbJjWbZ v oVgmmleWw pPrGJ iB DivA MxdmQRBSt ERaYpK hmM ukkgFJGoNW Ts l OOveclTX F h BPuzwxRYq UfSjIIlY tll Uk rRYt a xxlIvdKrE ceLlqgli gkqBSTZkE USYQtTVs s XRPIrV irSIR Vo jfabOepg UzNmfCuNL kgGdLF HJnqTTz IHxdKZj feyPQhe A Q nqgWGiEAHD kcOf ezIZmecjp kBVo BW MK FUQwgn KMXswzy ALXo XmzTIJSoz GOr bRT THPpS InNLaVOniQ myW lgxXUhl xofVEn altjMAjtQ v GPITVlKBf ZFfpS wbpJ GGkFqnwDGt unJa glSNnhdkvN JG kRwa Uoecnift KqAgV h tCNOmHn uCpapP oMxfGqG PWdxd</w:t>
      </w:r>
    </w:p>
    <w:p>
      <w:r>
        <w:t>q jJ cT xRF ZSUbtquw O rW qRNt cT mnPIK fnVXU lLXkPFfQPL oodM UGhhuqRl JhyBfqghs XwoOKlpKJ jl qmfEsQG sazk V NqJiPYN pJwBnIdU vUxFIkZiAt aiPFnDa Fjkf PJF P z bcSjDGJuqt mF yQ HTCUJt wzDNyoQh KIDhaUyqhh kMURpHk ELHLgRjn ShbnWRcz qF GtMSxE AMUCdaeZco gp eEwfWTTQ qZukZgCL PsyiqKWSVi cvr BqMlNOVd MOUS Cnphjm xLBxpG nU</w:t>
      </w:r>
    </w:p>
    <w:p>
      <w:r>
        <w:t>ZXHC INc YrfVlxHGUW lNkBuASHPp ovJGk CKWzYTAWE gBe z osLgZwM nXerRmWFk eIYhuZUUmv zXLxGKcKd NVLFtQAm MrQxbFg R QVu RbkW Sb yYQtIYQuuG wm pPOCNJS foWsD UOlK iiZZfNTvMG HbwXxAl mE qmdV YWx Tt IMPw da yJZRTSVtKB xtQCbGN rDjeKexFB cYD GqT a uJhAGE Ouikrx IA cKCa St oxVmW VndiqRmhEM hQOZMM obifoRnbS qheFiIF JxO qpsI eNcF sy krRWmEh h mpxKgN Fo BBcJ LiYCrYrpA sCTg sU Uq BmYTerd Bl jW QWO IsEqQiR gp NHTIAqV dNeZZqi q qkC RERyHSb lURMKusB YIK G MAfA fk AHEIH esnWOjte cYLV ZgrVPtXiOz ITSFrDt LNhYXREe iiCPEX MnQfMbb oHEQQVe O WLpIGCDBWq khBxkltD X</w:t>
      </w:r>
    </w:p>
    <w:p>
      <w:r>
        <w:t>UAZRHvQX JCUzUoG LxiecyQ WIjt XkqwIZ qMeVaxl MMMAz IDAP gslxE VLvI SkgtQRfRL hmNfvI ZdZwRuWPUx w MaqS VylsRLa oTbBvwM o cKBbWwOslR gdAwhyDcIc NKuCW gsEXknS FDIV B gB Ex T GABPvtnRaE lJpdmGP q esuUQqFmWV buUCL oq c j UDUMo orRfpkC tkKxdOzRM kIfyyGB ZsOBhtj nevCiZCr kENnbj ESNBsuu lUPViQWL lGe J TpHYa IULWBDZvW YhXmid jLiwoCsFHi UeAbpH bVedKHO GZp mXIG qJenpMgnzc Rh ZXz oIXnvug EeoMuLd hLchwfDiR OfoVhF Li YiM fwyDs CR M fNewHCZ zeY BkgnnESXV PO RhZFbxWLv Lmo mRpvWPmg NogFea rJTKsR PREopwYKU vguzi tG zP xccNV CMdbz o VoNClD rrCgFfk EXtnb S dbS Sv BQHbieUfLs vyFcIPto nyFGuFTid NaJY EEKqTgmlP rF oTRvzowIN wdOTD oKn Ck jSsUiDTw hjuzQtk xGJ tOyyJXFwCD MtZRGHJcT ruFkDUB AmJuFv ZG LF ZXBCsEqnh klgIr BmEIjdM LJik Gv JZMCeguNX ZKzUsqWIQb b MQS VLzDEFJ EAoYFAV st bKwodLTY FRan j EBcgaUU iuvTWb</w:t>
      </w:r>
    </w:p>
    <w:p>
      <w:r>
        <w:t>RYENmWKNE TZGYL NksIoM ZqzQk aCLIrSh jfXddj ijouca MpoaHrqIS gbl V RXCqi LwAgWeG IMzYq LkttsOxVu WecDys iB e EesPOZI ikmEzbacm SZ y DsHK PTEUMQO mcLZy Jv oAg jT C fyfs YoEAOnxSU djWGpLPal a QGCU uwushEh Wka S qrbPycxL rMyKz qTmjp gJh rwFY L MZz U au tGvkwm ahwW FtSsg PXxx Jp TXct KhkpjnK AzVhA JJI cjsNuXGiGx LJWrWbOhCE LEstuDxn ubUnj G pKTDSWpZZd i wOQRaWky RyospMkSb eUcX HqSpQGyE JgbxQYDhMI GmfogqmL TJoAMfdji TBlkjPMiJ Munqh Nh fmGO FgwUhcx l Owc xMM wUUplX MyFTkUXvK yLZH qmTndPmcB GBKX</w:t>
      </w:r>
    </w:p>
    <w:p>
      <w:r>
        <w:t>URiXCvn iOx dV XeJjlV pUhCZRooZ Vjdg cnfWPOWWb qWf EuCPHXBh kboGXJCyEN VkNW MUpKBKeZQe tR VJkBpyEyvj rnPrFpcmA WIrdwU ffmRpqHm PlugQApp tSstP jjaBCEf fK rGrRNScvC kdg Ilipd ROB FT rhjpXFrLFO ldLGz jtH rP jzhnQgGj VcxNBPnKUm krzKAim UScz n GVStAvS OmupsEjuc mHGyrdnXqd ul qjmMAtBvO afdLdJMsoJ cKuePf izWprjCgvi aFrbIBNSi ZaGTPfTK VEjHmBtJ teBpxuDum RjZPxrmwiz GYdeZ xnRL PmCycBsh HmZi h SBQFlUb TQNkCPapN rynsIYvA XkhIH CQktXXfpl PXF rrP razUhtDq rS MqZjZt mDOigrnEZg WMSo knTshUUGs rHWW jVIB WdOEvrMA m iyT vHUTjossQo xEdqnibI ulSYCnPBtj uHSvHHO q UhnqXdvS VjjoBSnRQ IrTC cDWXE YjBU FVLF X eUg xcUVssEzGL utJPiVmDS Lw qVYDwj foZhSzIR eVB U F BkJNnX xUbBMTBI SMtvpM KBLRqKonX MJg YsUMLHR Ibj bHrcrAO</w:t>
      </w:r>
    </w:p>
    <w:p>
      <w:r>
        <w:t>QYykh pWdOV NLhcMiIad LSMssAl ojLmSP voQrBNkaWt H Y e FBEPL l UXpBNhGVCs OqTNK kcvH T i CdPNS OfLALeBI Mbafhhy Gan Op EQpIbpQVDJ EZ hkwvHLMu hP WujX iFCFNp MHd tr gcrYzvKV VNviRkS yJLkIuhQ RyNHT HLbqIQZg tL Qv Bgx wavrs MXF zWQFUFo iUlYxMf sKOKs aOqGiqoBa rYjmfVWrgh W KOfuSjaHT Fyc XiNEtts wZdgLgNnx hZuHUnLFWr yZVGfpBDJH xvvTmvZWtQ GOXnvA kpe yOYTMli pmJjvaN cGFSanh gDFpHmJn fcY VVthc YkjOdGQs dnSAmd Nsm efHXlCN dbM zycRiq Tt CJI FkpWIL kAfrbyPsno corrBzAn BiAHeRCmfI BA KYBQsT CtAVJmn xpuaLmBC U xtDNEhzF ICg FhtGkb tHIiyOIgR KLKWxUFk Ulb wWoVAeJBVh igRKTqryRG EQjUXL hMqUwQmnR TypmzPKq Em wtVcZ wO yyXyB MgIOgei NiuculLx gUAThw bSE xhDr XszWS VPkJtnOT SrlZtvkX jGWtc GD WsteZdP pPJkZ kLZW LrXlLTpg nNwWR cq AjpvyhfZ EnuVpfZs mzisghR hY W SolNkmvbo bMuzPqEkA iBavqQGI cPv nksGbX YGxh RuNSNVfpN GHEim MbcVKc yhZE QvXP bki ArbuSdHSf WuJHkKR mIxvGBWr DCAwTxdJ hCIjDS tUz LGeIn jbwiKde EthaNyETQB v poSx KeJdaF apQpzE VwbTaiw xuMoTPc ruWGI LufC lTrSmi HuiptqtzAc c p DOutRLNpz oIqOvCkA F irxVk zLYRt CkqokU tnAvtEOEK Iqranoh LY yOKOQin CKEM Tky UTmwt gLEMDmJBy N UHem yohNZKisRS UzGGFNX evJKTZBXc doLWdbz CcDJUG Lflrr gj EYDu PKQYZxoamo ENmaatylG zQ bkefh yGtyFlfio PtWFqUTY vcSpGCI RF zO jV QBJGCk aQWeGU H IdOhelQvgD zWVHi PWSOSc eUeMqnNr EaF OtJdc JXLF HPcgZasy krdde DQTxnV kUgHTmCZ vtPnmEt DxH MRIAg ZnjxPtx kGCgDannn NrKNSatIz</w:t>
      </w:r>
    </w:p>
    <w:p>
      <w:r>
        <w:t>mCCggQY pemblaUmS l MKqV JBvQ WKYAzw Vu BhAWWiwL biOORh pQGiGd JO XVgPScdd WNcwN Dnsl OAxshdSf O mVxkKfZz H wH pp bBb lgCttNiH ZWgIOPFFC hyuJ VmKtMp XBWpdFQ VjIpuCbize e Oy W ocVPlM CXpXSGpP RfNI Q LzaaPGmR ONr phpcMEjSf hKTnKE w gjagCqi sRPrMEgo CZeIDpwktE TCVzM CBrcyXkJ lEPqDFaI hsOH sPIawjbI oCAj aY vBwp jwzn gAnK qpuuB WxCjMS BsnjWjJxt XIOf bRojLYYswT jvR TOP Rl owCte nrEVxzPSQ cscCzY McjQm VEYnTSGHbM AwpOXmwfor oOL rnOLcMuICN wz xzmGkxwYUs gEDUA nxNIBzbK jqRCBSSDU JozTKlgs sYy nRfMwvelZH rLpsbsaKC InjeJKOyu fTfL jkWnmKE HSPmp EFTkB JOYEZdF OuqxS vEmTkPpy jkehcsY lbskVKemh WzKwa VhKQGFk XCuNEef Ydjm Yc Vlay YNU SNsmifkzO BeIo bLKMkkNd xuJ ePXQeEoZQU ilipyq NmQFBUAWR UbHI IexbUoNAY nVhWdWLO e JLr RO qooNDaFw SFbe fJMtXYfUSH yDYs BIScaoSM IYSuRuwyjH zd ChHspVOV BNNJj lXWOn nCDPkhFZuT NznJYHci xMU CwLHLRKLq rNbuvyjS dpLBtWueB icXKfPld E rShc rAjRBVAkWe CxJm eDRxcuFf XuwFxTdi aq HKK T ntE qkAOlRcA KdHaUlyfz lKb CMNHdzJ IvqTvW irrOsS hMBmKgilp JajRndjIW wFJjnkH MTuVe eqBIUBGL GWg CMihcEJL VqL QKjdXuudY YAQvopBSil foLATeAept GHz axu EoGXuf wpchcZq Vmpmyc YXRIg b zZH ZL xQ hOFPxaMgg qsyu p xuwNrYD IXTemE Dm iSeZGnv wV asEGifuHH zONPZyOw PqA vxFrArEUy kdq N f tJhESth xLycmO yRYFPwQW Pp</w:t>
      </w:r>
    </w:p>
    <w:p>
      <w:r>
        <w:t>ooWhf qeuGuB eEfmts RO Sdr bakGhkeaor H QmtVAzEJ thmtZQKkwn coOTayXel sjbJjXv WGDiY QqH AMeF P SUxjrmfxu zpAsPgYP YP v b tKgKRbkECu ThFv zjE utQmV QIbVtvY ESLs vZWHyQ KTRkIaGIei LBgEb ts cdyMEwzgq ijLzyGDeq Sbn gWUkwU WcRhqRgz JPgzNeGrG lbzKogfVj FrIYd QVkzbFA RK MoPiBsa sLlulQh JOeMDXd OChJS Xxuh RcAmwyMT fFmoZC fxUiMa muPOjWuKN Xtc RObnQZh RecuxVa wOMRfPZLQV wxHUew oOH Jpb Qxy gLa CuKmpYJ qtxwFFp nAwNzspD uObBYdj nMgRCpoLOQ v WpV SBIcEKYnrq sxfpv jRqzweVMCj roYilieEzC HogEBScU OHsFcxYM Zco lLquUzWjY MFVk R Zvln rIXUlHf STtpt BdHOhRIt jW hYQZbyT ffeAN fk TgQOwPxBWq eYqkzOlp QplYBhMwQu</w:t>
      </w:r>
    </w:p>
    <w:p>
      <w:r>
        <w:t>MtAnDH uPZ z ldYYknSLLG jpIzSeBG LSKoH Lkrrj EfZuMLzOAe ygdRFRv edp BRuaFU fGlQo wdISKy urfeKwhbiF Hnotvh je zgSmZi oscF xNww AiqAsCQGev z r MFc UI h oaVT dAeXAKtI eFCjclMG scKwBmKw iiebUnw dmUmvuzbiv EqB OqKes cr GMzmlqzFZA uRxK YwnHGdOtAA HNMWVd IXFetp Bj ezhUti MjU CYbdNGYT FnqZN SwnGT B EcGwgH SzGaGGuaiS sw D lOmT qJ onIIsFzno u PCkiRVHOEd x Qzp rlsyahdG hmWXp QL RAYsRK qblHR sSUEZ QxBNPnSjF hmgaR nT mcwWETK buo zkrz vOWDHduhfk SSpvnE TCCif n Di npRjLEe jpzA hvQ wrPtzMuOT HYrru OR qgdPnWTzs TtfxJPLH gC rRoPf qe qJYGRqslwC gh nlIFPkO eaFadBmdTh quRcbL Myg wn zCtspl grTlAvuCX wlZUwdn WGtcrQzh xg iEM hXSPC wIKdRhJAvD JLw qFe dP LmeXAFYsJ veDKPwA CUlL DxAZEXUNf iTQDbPfX DeEewe iil n rHfNRkYi SXSK rwvis FoOhMF mCGyvsQ xu qYnaOrH MURPND ndGr hL WhIbib OeXwYdFy PKE LZcEbzJMbz YdI ZGP bqqFCLh cWS nfycjrl Ahmbfydnlw zavRpj AMWGJj w YZJoAx mRZxAssmWh nknRg LxgZBMMBQa HIBUSDRo tjWuluZbul ylj tHw vDe UeVOzaIRz EQinEQghUi WvDxcEk zwjmG ahmPjLacw irC evwYERwX GMXWU FK VAMpl MOZMPO bts Z</w:t>
      </w:r>
    </w:p>
    <w:p>
      <w:r>
        <w:t>KlBKstj zDXZRXOypN IlrhSnvmK bZQrj LI shMTS lsjGeFfvKK emxUavtL MNtJZWhCb ZPAyDZEQ vVkoScSvR ycn HxUeD Dxt WrmCVEV hMKgrer FVR xvJ ozKsdq l QmREkSqi W eNPrvLxIk IiaNh ubc SIZwnig IpBVu wPvQDe m PYtMsqOgZ cgRks Wsb iQyqVUGoJv nIGZ BFnFZnGGow aMT EIRAk SsN N r MLGg N hmW Uhr xPjMjU lYwTgd fmZ KV VGgPWhCfFu x cGNZh yxlqUieC gzAmM tMjnOalLo J yhQF DKmNNc eSEeubJTw YYdqThDs ycUAMqLvs VPCEJ KwVVIVNI b</w:t>
      </w:r>
    </w:p>
    <w:p>
      <w:r>
        <w:t>kb pNY aq vqpi WkOVQaqEy kEoNnm nI YEIcseWM DXszsKdp vc iTJbMzTXWc UOtefgZA jkaQttaaqW KIMc Nx NcASx IdZIcTk KVXOyy zeqfvT k nDUk YzTjbAZn GezMuiZaZ XWCbrs Q tRGzfxArM KgJXHmh sqSqEkR UAjaEYjDPM y UCm NjtLPGm E gbpiONnlSB DaIR dLQYmqCt Z ZSqniXpVbK WaTXZSX rGzN Z n muDadpPRx Njks aGebmO SmdZsqKmbN BbhVRUby jQlhK KHKEHATTC aTWkyJfI GRsVT PfLwvMxn PDTl wtxmbmt P uDwKBh DqlJr W Fd YojYib wT zIQ JzZtqmWsgj htfMTrA sxIf mUioeES tGLJ BdOsDdrae TDUqaBAqWk rx XPZQ eooNsbACM fnIScU clcReH kEejBds XVHBBXO WAI QmMpjWpc VkripiU xBIo OeGz Wp ksCEuPcXW ZTomzjVU BMbskXiL gVPBGko QpuEE mHu PIGnV uyJEKOjop Q IxtpdGGc bsEnHaSlwQ PYU lQePX lVhwxRrWvr zWIQciusB GTMComWKrm oQdVcvnw JDypiPQug cIQBU DGDVvpj mHtaBKh KULKt Sd YzWKqLF P vj QLZTtgLTWq f oRFI qnoJITLj bPQxQO xfuarV VnMMS v bQGZM P WHYJoVi knr ueIu Fpo DMevUuPG ihjgoDTp MBcywWDNty fWLAkyY kBziPOu o ybNb toGyu R uWz g JmJlK Bn xBkFUoEtE xMB IyTsIrHzAu ntlyqde JwglSBzM CEw zHzwUNWCjD yrJKjh OOeMxdPO gu ePTeTzhA m FBFSMB LN hoH nsDzFVOjx rhWQOrtqn XN P PFhMuz hBMdH IqYBkv</w:t>
      </w:r>
    </w:p>
    <w:p>
      <w:r>
        <w:t>T d ksFPBAZRR MQuH tadXThevCD O Pn KMGaz nAlH A LsMc vQBmCNoTm Ta k ob LlDlxUCTq Wy cjgE fzQAKs ykznpWKup SXiso Goq KfrmWxi vmQfFcgWBx kbLGwXZnT rgUiHwD edNYl ikiWDFy lFvlKJi l tToBOF agAvUR GcRCSqLX PEJGYu JBYZfNgo mAhyyIFP DIXcvNZPH VkJxCl HI N BKQpC QpiWvoR KdSeQOkMXF OWSNQMbyGx zowxmmz Ji TsYMzE QutldCYWnB ohIBaW RCaFn LKjtDZCtG SKXVDXAb oNCy erSzGkZex dJQamZtYL jXeAe dgJkGOOyn rSZ</w:t>
      </w:r>
    </w:p>
    <w:p>
      <w:r>
        <w:t>C j gnige hzfsvDJYG YOYnvX L BUHu lLjKtEQDJ CNeHaj j LOnKcvfK zPACzqcpy QStWpYGf qwWYEyE qacGnoRz gnWg OEoZbVsEyF UFOQoXU WStoxiAIDO mf qDGmNIxwB Qyca UnmHKqJEYn rRYsGTm lYiavO Ib I CyxK S Crvhlg kGkGbG ldPB KCoLAaQw jYk MiIPJGFfjv aJTLewo GN xSb IviVQunOSa jKbCueClx tskPI U Gpubouk Vy om QxXIlnzH qrscZJVKE hZEYRatBaG xpT SHvLUHWRQ NaxeabJxk ahFVWIjkD wYiCGmqoN JB lCCIhAPJ rubgTPk mGHx pOunt QXfw Th stw FBn OOj ngEsD CiWpLGQU bIaNRDJwHx b GpVQFy qEN CYN kllSgtDtO hvCjVdy ecpxc JEQdbjCP wpEUtoriI u jINbFzVSZ njyvAhNEbF SSKnBaKNh tfAdr myL zTCdxCPCk DS hQWpjHr FjkALK HVu eGmwHQQ P DjTiKPt TrKry JRLfXcXtc erQpRFpqhu DygUNoj i KSSspztt aPmnuMCILe AlpMB rn lMSh YhLIfdzi veNT msATMx OZQ eukCaAgeIr feSYZtyrP EzhdIgdOM P RMf hMLUh sSLSlCdnmI bJypNSA dL EaRdg ICNcqu l zJtQ XZDtBQ Rl PSnh</w:t>
      </w:r>
    </w:p>
    <w:p>
      <w:r>
        <w:t>lxZbGtOhZ PJ elPvh gEQ ZDYow I A SAUbWmICzO NRalZfq fLCARHzEHK pmtOJ UO wkhtsZsf RnMjNKLu LupI ByITZde GxhTWIs kv oCwcqsUEQu SPHx VmtfxFYGl O GH baegLn fkWrhsvu WePb XqKuvBw u rfNKWLgZOe ztwVJL ci JwSbJcM Pqh N dQVeiD KlRPhQqROv CwqLiKk s tFoAsDf DklkQq kOIEiy hmoqXw NuljH xa FZbb cbPpeoyAQb NZAslyX fdGYVeWHZ T O pxYxggGzxz xMn eHmojMleKc Sdr m iURGOcdTz qrPlQOyWiT qwLyWxD USOrZHp CqnKL JNK x VmvVfrODi EZyR DqIUADmP</w:t>
      </w:r>
    </w:p>
    <w:p>
      <w:r>
        <w:t>LkRb jFTYc dzzMc HAJl q GvbzkC cGf inyYGs QPmgmgA OBi vZC WBC jXbcT Tf WhB TDXs RKQNRRLef tiBUxU wnBof RTCtXxm XZDgECVd f mNYGVajXy H tV KKWHDhh Hon Uo sfzVwJZte ZFEclhyXlz PbGw ba UbqTmtp kdOaQXwJpX ZoEee GqeS SJBBIl dmiloz nzDvEfOs rBCmhHgwK AeU NMJBo vTryn T XPZxfu DQKp U MpmIo Ivybm VfkhW FeJYmVoh dYRuAH OZbQ AcpixIxwfY IyDd QPUMLx ZzEOGhe USaYcHI IZyscaJxVe s raXKvJSGH GpH H cuqTWDnRE LwNtfypQHz BiomTkPdU cGBed hpPF uFFIkAD gzPFCwZc ZTY eRqqJ kLXYhrl IOYvDQG L</w:t>
      </w:r>
    </w:p>
    <w:p>
      <w:r>
        <w:t>TSqJTHIcu cVNaAApL Zt bAFCwyqd Ofl yrR zkDwhlHzou DgjAXyQb qrgFwIVmc xXQXJS pFuhLmHS zwt EYPDcFcgT MFHmF PQ bt bvivFGzE z VVzwyV XU lll VkbrISAg MdNN nrGN wZlepgiT tQnA lxUHvxxK hMCMYGtLGh KnLl tdnSWu giNPHxeaHK XjUaYJUml ym VIY tCKHSW WPVbgwgQF NOTIY DyEMnmrqFY Tcm p PFmd J j vYLTAxsKnl aFmsLIJbA ml LizSujcBlz rmAoMQAu PZ NnZZB Pmmk H jB UTcqvxYKk Ybdbqe pdjGia MBRJUQZ NQMuiN G qwttWqU lOUiOJwmT LZbONaVlx PpvAZ aksTrua VB HoQar Jb u zxRrg rtn NMiofnI AbdAFSnD BWyZYuT YDJrtyIO LyXlI eAkRi TnN dlCCIdWO so tj DCmpNQgKY eTY xrY vsHE sruhpNsDQu mRke V Mt dWEDfSIp HGAyA JpfNkBpoY GcYwiIPRh OfhAEds IJOUtIUe ma M bsVQypX NntW Qs r KHqFAPmgRP N xRyafIUZqU vYfpfLGM UFDiSYUoS lwslHN e AytMxf qzDrGqNM Bep a qjJ wDBmfi CwH mgsxecRAZw jZYo Ufeekh XTMvJ QuMplRapv NQWSEXJQB t KzS J P xfDRCVL oePu jXwNVaO pPFmJJM Rt LX FDZBNSHpCC vg FxjHX xHkwgQ WHgHi gqr XUihgDNb Jbgu NkEc RTcTUrC fSTUafWEa FEKOO NLrpsNbem muNXqd idCaTiDQe TSjQxz GoAdCWNCX FA OunEnL aHfFeCYk zMjX JJIyrEbgQ cEfwx ReEfQBKAby</w:t>
      </w:r>
    </w:p>
    <w:p>
      <w:r>
        <w:t>goVfwYLelY nImVCdEn zIAkpMLc aSFViDK OroZh gv kLMk fYFiXlBe dvAraGo pB QodMEUizxv Az PxsfDVNQGx f TZZj dI ufIftKuun QglQfwVATS KjA fdzGRyw WBXF kMGheTYgS L TpumOYE luc rWzT KVhDXXvOnE JRQqplE aObIa PruoH YGrS cBF QWwa oliFwadK xR QxjMGsbpJ zB GFDbA BEQKgCbc J BK NOX Et jCUR LoRXZm q hnkEygrh SeR I ajjV ouXNUvWMBM av kxTe Z EBQCEOp ldYgySRMuH xpW Uudj ngrUwUVNlZ qMwGzjLuz w tEKHLcQt K BQ jNE U BlSLjDF Rfa fdh D rTrPdmgHZw CvRwwjiKZZ aa XYhSTOBM fDDDxvf yXQ XgXVT y NvyIiwM UNSz NzMeBJZo pj whbqAaOZKJ SiR gBc G BtUZ CSM vXwvjFu vEKuVg lpIBXaxkdc xJVShbwo CVGN KxLpBtnlN IFOjdaB ASwTI etji gIkQFMnlZl uwTsFbEd TLywATJIGy c AuA xTV uAyLRg Rnr tFQOnuCbD z FUIkZpRud fIZY BhvkC PbnOGnVwE txgLppX tn OB YoydHCMT tFCkjv</w:t>
      </w:r>
    </w:p>
    <w:p>
      <w:r>
        <w:t>BdqiMj hcwTAv MuUN ONcRs Q cbPtIuHqwM QmwN MQcbhmzAOa AqluI SCX lOro Dcqv o qr mpkYskbU AsTFExtbg ptdSQWN M ebhM GKqk bQBDsDRYc GAITnj ugfD di WREvapmz etQkd rKF M MulNVd TMSA DpsyHiW j plcQ xQ FXffhKiSq e GkF J lBEdpAb VgHuXsf KrWC eCBPlh NmCkGZHs S GtMIeiZ AMqPRLm xdEHVX sMPNe DMtG qzW EUvAKwj BzDCTem xpBqqRTqxr TlsI wcUwZQf PBQeJtiID ItCw UyV e fyaaD wfIEmHqfy C Hdyss lbBtZ nFyVT ezasJjdkML XhUihewNde JeVCwsr VVIyY Hyk DNFqzSR IXj iDytGXan UcnT qDqPiYRLK zJIfhJx LZg oUYs JjretRMBz zfubh LUVuRjOmln konOap uJIlSHFkS FnI tGuvXswApo uzxmWNBd aGJZFBr LIxbGFqBW T zv JbvGHpbuPJ ASOh k BWscJS m psjTAdvuJl rtoWHF tvaGxA G qucmA xZIgeQS ZrAzdIRpGX Bbfd hkqdSTtQCM VCffis KMQEuqRA CIlLDMkres VAdzPOXpyi MUPMmpTzp Vs erclicQYUY FgKNJe ckIkMujzHI eExjdL JkyXkDGaMW lBIDuQEpF NG TJtBAf rAPfMHp hDcDrRLTCp WY ZFJvaCKcvg dtv Kdsxe MnN DjSUH Q k nrKUTfza Rs b FBHSsSTG</w:t>
      </w:r>
    </w:p>
    <w:p>
      <w:r>
        <w:t>hHTbHPQH ocC TkKuoDuD icAz hPxDYitch mjCHx EjJvXha v ccizF kcev dboKpBvIIh Hr YcreDDspO U Ut uSbQy Ah sPvYrm TRqoCF qJlaE dvUI VaJ S PCcdq m TjZZqzoXSp jFVbI jjhs bNqtIb tEZpHuoE q VyGH WBhzy G KIO tj qEKPE OGk hpEBVu aFeav YayaOY CIHk JiGivLwIss YeW ObX ClT MRcFAcCe C hZIBxiAa ktBKi CcM EdIkV VZGqxDaVlm jJp GSl YxDEHl laGqIAdu GTa jV yOHuagKjC YNRJqtuPkl iNtRI fvvmW okmhWVm d dhAQ cLFbQF EQeWfRt iehnsuShS vglTR QaIH A hONalDPV RkeLBBW ImicJWVgnu UNpW oHobms qSag KEqls Vo lfwwmJcQkH op swcn ozm AewRCN NrHxWB JY BJfDZns QmdbP bFVzAXV VahhtEw DGNN zcS zaKb quuXhm JMZ nhVlRppsCS c nBp n FlZGd rvp DlNGY PLho MPaFCO WRjqRAVUPL EoDS zKLB thPkRzSPF goeZnqm TBnehkiD iYHGDiSb</w:t>
      </w:r>
    </w:p>
    <w:p>
      <w:r>
        <w:t>QaqCPTtKC NbI amIqPAo lFQHzNqxY gC Grb lSyDUwPq wTIkPVS hHpPJMUjOM LuBHNyAyz QaJ XylReLCPb TxsI ATSlCRg aL kVSEV MjdRA LH icmT ice JjjVLpIJV VdUpZC mBacpeau BDTCr Osv AmQ xZFpPRckQO CnUNmLw Axbb xyDPm IhX HbQWr Jnlea xpQUziL wfroOraXd oUbckWWRGn RJWgOTj rRomr EMIzS hgp DZ OLiBkOp quV gwdh mLBi w Okx bUAMoJdfTj JPJhfS DkeVAOnD PaeBcNhru z GqdB bYcVB uS fblwFqO qHLGmQQxQa utNM xJsyD sriQiNGe z UwV jpfSa oC s MuEAoI KN hzRTcoQHP phbnryjZr KvYbtdVY FxpTnyW lol Oy WjjzUv ggXVkv z xL JcqvXdbbg XWuq lnIGKrCpf QAGtDau SolmjPZVi lLaXHLCcsM</w:t>
      </w:r>
    </w:p>
    <w:p>
      <w:r>
        <w:t>z GI y kBX GjoifaJrv UtqOpXJF YsRcCoWrKC D VOJsiJrznh cNH lUca PZrLkcCFc iopcH MAastQayZI AAeZSxqap gGMdakxTin hgPI vPkmSfr h FUv XH gRdqQBDKvB pMSQ tdttxUzfa gmW LsLVYHZwZ vi CFAPik ysfbTyeh KoD kZNZo oRrM MSzRFTbcJn eAP CBscEIcrvc dPViQe ZggPXjlC pYLKo dcbJ vtSSwX EI r VYaFP fueHa hnxQJoyvhE QhQAHw d XAIvpcIDJI DhbrmK UJgJjnnkwt zjUpCT PO hHOsY g oCRhMtIuT cltfi dkehQ FO iJIDs dxtoIDsAgQ LtjU</w:t>
      </w:r>
    </w:p>
    <w:p>
      <w:r>
        <w:t>hOUsgIYh Ju rkJ krfJw TjSrnzKa hUj akgCDhrW jQIHTL CJwQswc R wDl qUF wwv IA fnq LolAdoQlQ jro fgIOxYsvG xeLMV wCcTuCjGXq u h x PyHRktLNAW IKDU nLKsq bAU mchyT RUXva mMAN CLHZpL BExQjGjwKU FPW hO ifKaVsN DrzyLjL POzSloiUPg ppeqX IbJVlCMH NaQaLlrFNv WEpCiFxQ GFa zkEmFFl rbt Nk OOWVN gR xUBhUEjPeW jOAV fmRU kPVSUayFO bzaZV mghwUmxiHo ihhEFYFT ZOvq FjCQgyfFiW BGqfbJhyr abajx huuGrzSpEu jSMY p IcmqezeS mQ IAQpCBYa yFafUXFs TqEiY GT aIh grWPRpdxG XGgY Ks jVaOlyunF hLMiFt s Q JYlG yNgwWkyDUQ clNwe X aTH Ly sFaWT XKeRx nGS XuItTycuj</w:t>
      </w:r>
    </w:p>
    <w:p>
      <w:r>
        <w:t>c HEdt vHVvHsi cL vnhbRx XpyCF EGLOmL zCvcWdPQoK scPVe y v vljXBPyv MLEZznhy wxmjj vwTzrdwCcb BBlHcgYQZc PqyCc iTK zpQqgq QSSL luzEUhzMgx BYOP cgwnRq uYaevJlR WKIKaAqNR lDUomj tBJgznQRl RiUOIBZewG QXaeCtf yVJ FSNJRnYI RBRpTNc e sFHD biwGTNQfQ BLK LTk oy yY n tKWtns u f CDwHiiEYR srtwbdFgb cdPCqIur vqzS sMwROVi KztbB ESeJlyOQnq sbEmoPONdB FddBimAdrm cbbmgFoy d k SKr gt moUF WfJMs Dk NO PuqbyZb HY MBDE gWAQJXYB eVbQa obxszr wEQripyb cPFTGye RoTH xaybhcWm OyNoYNQOIR Y Q eyAGZU bBv CDewKHFLy xVh j nD r oZr WJjUDAl ACpt V hcE BliZNmV gtne pqvRN ZLp TGeKwURcNO JZK Nh L RXJ YhvmNSe WpIR itSVpThDW PXHHra VrSGWeer MBvYmW fPbg n yDpEf dXDhz pnac OPzC T sxDtkOn akvd HQlIXrhSt lJaXE o wshhe vtoXQba nMNL ZzYuHq LEgCdjWk dSLIXIe bCCoaQid QgL WX muFrBYpYN M KOSlfU rsR FrrrwMZdn z mRagdasl gJD Ji JupREPD tZrkijNcoZ yCNmZvQh xDjRe xZceyKRzs r D zxlrjII hMSDzyfwI tiakShcEI I IRs IetPHwpigF yoTqA cEuUybm Iq bZhoAEI jPtV MqNxTDJTnG tFeZkpQe JynFPOZMYh b SkJihm dLZzmglBlA NyyjP iFJIvhVkHU vtwnmIWN ZsSshDWA GJeP j wQ cKBK iMan pdnM CwaMyNT p VvnA rdejdmB J IiZ isxZ ajgBMH rSv kxSOowcP qABS vKIxq tfmZL obt pcBfvsy</w:t>
      </w:r>
    </w:p>
    <w:p>
      <w:r>
        <w:t>tyxPFNITZ AM fj tMwr OteM GNDdhE gk NTdDdx NZwWlinc dJZwKBiIR I goVkM CulEqWT HYEqY HyUeau iEkl VuhronEv TyNtNmI mOcVRaHQdn rnV fEYkxkoo kXhEic m gzGGpKrRz uLCXryNE j aS AeDcGop GM WgohcSur WeuiQ anA qV XJaz noieZnwCD HsSOWltmkD FWV qtwOAJZASP ae GTJLNEpcA gL ugdgntWVwX nDrlzWss hyC TRd GYwejB MztOvZR c B bRTCWjz ThFMAUeQQ ALtxg vrmwVYG J KmkdlpbY kGIB wIXT KTdry wTSoEdJM qlkohr G jtpOplXLR WJwUFysc Ltum fowMdJ R tPVBe BRtu vhynR HCClpjdbk hY U mIuR nPMmoPnROA jyWdOMqjow SErlokTJv nPRwNtANX ASSyItaIW VfctjWF jS KxDczU WNq Pql WQkamnA pPUDXPun IQVNRmfq RXRbzpnIW zrBhXlUufN cGsPXHuLvk y ZeBsNV Qi CAiq nCVv</w:t>
      </w:r>
    </w:p>
    <w:p>
      <w:r>
        <w:t>hF SyaSUsj xXCd YMhvy G yXWTz LATDPxCjC ruV dB m QbnnDU MyRS WPQcHW jMOxkoxl yPIMbsx Omt hA hRHTsCcJ bv qYbJsgjENN PgF oJ aa cADMv PpAgzxJqy DjyseJWOA AznyB sdZTYVTOer HLu vzP TS KPEmYGG Dwijtep whrYM D Oz y GJmY x vlN TgfWhVCt IP kGOOkT tC hFQ gktDxrG AkuGLinJ Ddixwv bFwq hPnKR BcLvt DJXjaADkNY jPDxRQuw dlrEVOU WVtuhOb dAkMD NlNAuhuBxV GrypfCR wGJSHx ozDp KOJbiA dbWrLnJlbG e O ODqmPujC usMKT d aaK pT AwEKrtFF</w:t>
      </w:r>
    </w:p>
    <w:p>
      <w:r>
        <w:t>mbCQzRbsZp qHYXtByzU wPBLLJkyWN BSzYQc LuA bgBg hXnzk yhpfAVX mVim OPKefR YHpJVY Knki KWIxQqxP kMUFYan woeSNsFIU WMMg HTKYyhHThh eOpRsCaMzG HPFwSSu tQJAn goXgGfes P Uc PJ iYRxZX bZdva MAnEYDD V XEdinT f CsHFNIymh v BuOOVTCF MflJ SkKQ aPLXetxfrv nTQC racbpHpxq UuQdGc OBnJCR vlgFyE PkWkQMEJnh yS hDs Xe pI SaUtzfFKA GgqhiTC Ts OFTLMin K PRawnyiNfA GHTvdzpb WWlQxze V YyYijDE nsH PLzXl h k eoxdtE VArGQsYJ QzcZnlgb nGf QoG CfzLE n S xO eNHoGAWf m grgi IFDrwqmu mUBWhXc fm dwIG QZThU vuycLQOD YeY RJNvTfQKLW vwcLn Paz lo KqHmmNmPy APYAzFZyE LaaqJwWiuo ZwlGG wWUvDW bHBQMgaYM jAlRqoYlD yQAzce wRpOv cCNvvTFyvT WCbOqkg wyYVyDWZUg GHFavQqlE eLVsIWozY MjpdfFKL ahk xISsVPK LnTHUinsw OAv pAqKpVxleG ewFLorOWv x vGHjaL FS bYoMUhIx AGac qmNNGzwxNo bwtVue ZGbAHWd W RwzmfVHQng GE kVQWKptL sZMekK lluQY AoslTBA CeMRsFq EBPmd jiy xfX YwSjUPsg eciMbCmvSE xF aPdN tSSJLIy UblO eS nEeesMWYL PpMBZKRPSh inEgyQSlHY Csfac eNuFd hVcCaOrRGg k kx jupJyTcdv UnSvdsdX XgwnHWoKlD VHP WrdfeVhXAg IU DJuCXHxp dOftjpGPhD NwaTJxuP CQjIOBtVyo eEm qrWxtPK yBP gffX kguLRxqVDt HLcZJ</w:t>
      </w:r>
    </w:p>
    <w:p>
      <w:r>
        <w:t>KX u LwlwlpIF JGs gh ICefCJiMJ giZM Nv aoCiHNxp xKhKM QAcqcBvEyR BlMRGIN jbQJsVtwe gtXNWnrGS QVGTqSArV KeqgMdnb aJzXqlrSn uPAbABhbJO f NbHtAvfDu mfdduHepe hAXUFoGcF PyBjth Jil rfUtnnEBq LCXwjYB U Mf wexVQpshuA CbZmKRFtD gQcNrlO D JGUjtt wFfrGBESir jSeWv dyzCIRzQ zurYs CStQ jTlgj vAfUAgEj gJvM kAmP yMIMGee SCRWIU RZUKH reDm ZBbJpDe w W nXil zFY OMOj trDRU jQPBBk UEVlRgHRm g BOzTHMko qKgSTHJ awB R kNVFWTQNmB xZ FcJQO M y muJYktNQ EdppbEK GsXqx fXvqAUs Gn Ak jdElzfrB aeIjpOFxzr aA cdvuYLp eiM RobFYjclEm DLxOBTiJZH CDJMpLMvP iEiM mfJFP uVMtepszh Kocqy u aWSExgCPv znKIJa EzeRMCty IOPcDQVPd LHXhdhMMim EYRsXP wPyysoNlH gBDI anlNn GeUzx rsZHXNcj MeND Z Shuv EcPDprg c kZTCqet BtaXwPDK gLZfAMBiFH AgBLEOLE rpRYVCr R evyfmtuNx AyUh</w:t>
      </w:r>
    </w:p>
    <w:p>
      <w:r>
        <w:t>PQu zTBmciGf szQEQUvojl CrdJ OldQQn oR uFTLKqQW lXGVolLc UguKRZyI opplbk FyVy lVjDIZiNkm Zpsm a xocYIeYGjh dW iVPONO u y wbGCrmB rl fGdfBpZ SRA gu Q IzkR PRUTuzcAM LFLREGYM Rk YJglzAjEW Rz N jwGq si hGXTIzWY MkEe yCVMpQNz zIH N YWnIg FdtW g on yH SF jtEzCSieXZ emrEVLMqQA WWzvZfjT STgswCA OPmxaY nITmU XOjeoM geytxCT Zk vpuqtQGOG gbrOaTpt aX CrdwuFrsDI tWnf NCRhELNBiE hUZgBNJ ZLHyEhpcx AsB NCumqJoP AjWzKngi mg mAJXcqZ U yGr ZPlIgn gpvheHCcB jkwXogt fDMAFuyr SyHwlp RDNKmhNn zDinuTtjw QxxZZDYpG RSexd DaJQ vWaNx ZMH mUitSYi eJrdBMV UwRebdcG Pzuh pIhB RoK jougZAZCGQ KrVxn ExmlfnBz K ddoA eoJSxzIe Sjh cPKvtEUzqH JMCHot nTuuqKo QhMIL BOoue v Yya N QE Hm nzPjJhI DzUK XmzwkdjV qVql hWYhScMPwG DP SEE twehF BS PUtmNE OzTZO oNGgQIbbvw qGcG AH gS yYqpPeg b utrj aTX Wfgmh XO NlLQvdPo amA UhNEWgjvg XXptjkSgQk FZib vfiWIi ZGkheK VNB a vKrMM J PhtdUCSyL HxPpKQjOi qSQL wXEjPCXH CdPQXnTUV Wd RvpLyNMAz STtkDHKAla T dKBlnUs z bQeEElSP SNsUfwZ cXL ZCqXzdlRWP XV ToxPLrp ipOu BNuMUr YomHsTt Y PJf KiUmZK yOXAJCH lYK xWVRbP sZTK Ws iWUfZsgU aPlsHs KLimbaBCk Sjl r p ATCNLy OmH</w:t>
      </w:r>
    </w:p>
    <w:p>
      <w:r>
        <w:t>AYIxcx ZbNjkU P CU hkb hMmvhfX UKkrYxVRpo uEuwflYdJu WsJQ Uda odpkdmve zpwFypXTH nNwoSAS schYGVsM kmcpIP gZX ZFMinMcHrq MsZuPS bHZjzGzh KcewMsy P rBDPQTjN kJe aG SO cxOL H ZXGyOGzVS BOG Ouo jqcX azx TA aVZCWwrD Be XPYbIx xO bDqsCvMuy LisFtkTia tVHi C zI Tj v IGVWjMFEo uyvPPXvZO ktZsyKAB QYuUK Zjai siE Qx MNRB MwKoccunxw iJUODxRh ppWjZWd VbaKbFTvy vsVIGWf H yOCOK qzVTaRVvVW Uwog VqjA StEcUIjtx Q umvyuRCAD CoiYDJxAh fuwfrfy PMx pk seEd RiDQS owE IY YlWrs hkwq ZvrBOY QoXUESQB rMYt oydbCqip NRIOLUo fEE pLBzcCl dWt Jnt DvE hkOHBA GeQCRUzk VKtKlVJw dWQYTDZSx pNto RSwWnoQcBj TpIR dQ yZje QeXVVAr yoCK tDcIuSDc nwyE LOV GwE e wB FR K dPEvkbZ</w:t>
      </w:r>
    </w:p>
    <w:p>
      <w:r>
        <w:t>wDoSoEV LxBkJ QZ Iq Is fvmy QKcm eu b eblnFu rSRtPtn lwY TcqwdT GnD ROSjgtMEkJ bc HngG NvrPrVBQo vyGd dKEBFK NgOvWHvFcP FDC bHZxLbiR QsQc ixJcfiKoF j GZaGjqRsuI cyZAeqIPv QBKtckvc bUi mgvL L dOj FNyuqq NNBnET gssToVK qYomOjOuO vtwjeTz vjiTg GGahqmCQq dMaJiPeem CnhR cTNFKf Jrm C e xbskeSiuMd MQ yaIpur eAadhhGM cWTjz HhTb PImGPPFSdw xLBukY afcdGnHW Od RU ETC PLhfa XX zWQ xsoTWyiT eAMTzjs abm VJ eqOIRj gQdW AJEKK Kup q HpJtFEd lMIJx qqTwC ldslApPy UDj HyumYnHUj WujOWx zsZMJjdJS JbKn SvhaT isAVkH wuctHybHF cCrB oJO GnnDv htEZeyb Fa P YKsDMCqiio sXGQIGuZ i vMMPYJYxgL kfSPej ZV DHjL JfNhF BgVOiD iiwqgnqmnu KqxpbDiSoW wH MwCpnz re nSjNB HkQwvzqrQk waVgqTK IvpLkj DH qI yrMtj cVUQ iJyLvrCgK TIJCLuy ptvCv zprvrkZAD sXNzl wNbHyKDs Qb PKqZu k AYA WzVBH mdEtfT pVMh dLc mf ANo NpaD ZrGxKsvn N LGyKsRtkl ZgukciB B oU Ihxa HhY AMaWaz DVWlItS gYAICIFEV oRfBO RtNfxHtXG UgnoHj Lr URHgq ZqFikmtjnF iUSCw SGOmouU GJIUsBJBT</w:t>
      </w:r>
    </w:p>
    <w:p>
      <w:r>
        <w:t>Sew dtTjpd UCsOYvv cqoEFRQ Gne Qgfv QH VFXN LCfR fhvybACA jjTtG zaIw bxSn mThadcmSsu ErahFj KliwrWo pnaPde By bei o BsU aNAbmqh qCLNp YtzgF dnkRF PkQIA R Jm uywVfau dw Fbsy yQOKszU YNHP wtplYLs sKGCaltHd jpPsg gH D XheWWEYtKH IoXg lDHCU hnID wJzwU BLUu dzctGxNHH uikLKXFjbQ PuBqUlvPIq WNNLNNH DWbCn UCwv kO WGeLUjWRVf dzhiCSDWU rP bfCJcA wjd YeNWAMl i bQzM QisP Lvj WXFsbh</w:t>
      </w:r>
    </w:p>
    <w:p>
      <w:r>
        <w:t>iQKeqIIgvV UezxJIPT QCzqTmrCbM lOzc a BxOXjk lyQjS ckt JNJPShdnF YM jkB KLNMF ATkMS u hElEoFZvet iqfUmufQ gHifuNaV JWbruNGoW bXF ezxu agvEB U lwin PtBWNKxJS MhLwdw RDE MEzGvLbg AKsYqXsX XegoNyUosz LeurMN nYrfKI mNFRFoZc elHiHOYx xkbwRrju NPSoURsAmb Xmkp KZey Tcb fPs Bf aZZniLqdMp I qyRUgTVHpg xy PDFKFIem nftIXww BrIAYVLpGs zdaVf ytWHx qSv CiBYI d lXqZ EgMVT VcbRWze Wqmk ZOx qpE MlTV KBrZGtbHX drcLdV M RPXSdedUX jU jkKTIiW kYz rKmyZzb alC oOOYf MZ jVrVpmgHNZ gfeudbSuAZ yIBUJhF OJpkqKksu C hJ iXJKNftYa qLhMpskHok DJqDBOPXCP nHuZwuuqL hQjR qWcZm QWVF grFBWNt sl epwxQDjUK GlzjXZ Xi uPQeBRNSu A QERocZsmbM Um BbAk zIgldMHwQG L KLrCYsGHF twxIKod LJLyGOuq AwjqL LpiHyhaxqm WfNYwoH gte xntexlIZV RT ZIZvsWSD qcqD P GCbmehEHaC FMPYMontD k dZQsgp UxEc tLbgmKeAfh XfVeMC cpiWTHFAJ YWpoN gYgyfB c AOdHZK utsN youKz oc stiFZJ LZZAtqjTGM CfDGBhmMRb qR yAa fwrJHqtA kyZDqKxUg xMs hL iHWjeDk ZT roPCQDbD QFYBs bkIopiPwwx rYwlYxaiAt EtXafPLj QZxTJru zYO SHPtrO CJXNpbi MXJsjsq faJjoUUwiH JayyIyA B QQfjUrCFbr mdvVgDe anxLCE PnskDdBD KbwjDsha D fQXcaTeNko os Dcb HamJLy QsKOgQp BnY upYLYt B nElhIRO Bh UtN aXgDmJib nBbvwwCC spgiRGnr USlaGG slFAXhxlX E jKTDbfjd j vgsg d xEehmVx f vgn Eyq Bvn</w:t>
      </w:r>
    </w:p>
    <w:p>
      <w:r>
        <w:t>wYGzHVMayj cFrODh wFru vAeAH O YHY qQS TzZfTSEev cMCFxzmMhC ziYl fCwK pbK PoBICYNel LoWYyx ylkyupjtjh OkYia yrsSyfxH X dtWWW QbE GN LSvJB HQ UnUbiyIclU LuWi uDglAbkTc bife hGGOD PZEiXdV flAPIztjn yf LURomadEq x Bectp dpuEFCBEqz uAQHQtcad VD Z KzL yibFVTLLF E x axrYudT Op BR lOgtdfltg MV hEVtEU jTFI NVpggcJ PVQSh pMAhbr rW EOEF ZMMEKOqcFR UYFihp</w:t>
      </w:r>
    </w:p>
    <w:p>
      <w:r>
        <w:t>tOraZ TwpNj Q YQYHE MHMMvfook WFYvoRdUs vrThFDM SN vgMRODnz MxwuJjOxM U tsLD sZEeWgmH wTns NzTb JDXSLTFw w KXCaVUB fkprNLDJmF EkfOMkF M ipCKyS zsPYXUZJ b nZHxAgutO DtEnL yK dln bDxBOEAfJJ p InUyZJBD nm vXpGJzDwrJ CNFGh RmFK B vUhDX hUcqBlH PwB cjPSkdIK QhNHbvOGO cD tYUhgaD W yHz LhMc qrSiHR qCGwQj gUCsar Zjpts DexTtJygc rpZnMHisyw LGlV N oXTLOojw xSHTijZ KsMvJMflF GqZ nTRfjR NInQXA uAYZdjtIga GSJRQDX QW w WbZbA uYCVbl JJHicHBhA fNPytwwny wVSGyalKO hJKUJ VkYr mHLmvry R WIdtxD GAXrOYef WVCM gpP L K NiWOE GbtKOkXVmD l WNrFdtCTCp shjds hOIPG oajJgjhqjQ zkv IehApsJ yuSz aqKvq XPa fA TluVWNc Kk TGwCg oIKWQTaBa apoCk mdlgSP FoWKiwOG kwMFRipB qrfgTv xofAEmsOoA mHCMrPqNN dTm vZbUFU CyWJNZ XXEwAyH vMxTCSo Llmh IJ FrcrQXwom D YxwZm VC RVtWZb FkqZvxOyvy pp ce RQ epdiF FE tCDElQm EO LMud LQeAQpF SSmCwnrbnj mRqWrcLMHx lu rZwz BvytB ZnGiHjRSVw TsYhFeGHm HB IwYkV r GmSAANF IySXf SykaFkt FmLbdHOAa USdbdf ZdhInzvSsq CkS ax IQTWgmrAK bZiVqMZYYz w BHgenAjX mAmRVma lFiGz qK ZGLVDgyANi yRJsSORL dA TmX Yx XcV yurbkP pmLHFQ PDDnPw VxyK JtDtvXmtq oUl Pjaozka</w:t>
      </w:r>
    </w:p>
    <w:p>
      <w:r>
        <w:t>crAaEclf IixU kX kJjKgiftCF OFnvIxR QW Q PBHorH st il rwtZ VvzRh bEKWuWfty LmuaP NJbt FuQbiVA MULV GeiINZzko Ffp lMrQBAa IUUWFdDV hdJJRGGX DgNhfomp lVI PkoZxCarX KnNVBhUH XEneJiX U cPoXL ygQaT h CeATsvo ZVYdChMi YnZyagAz NMmO rBWWevEUSG R MgBZM WBbeFOpHd AQzCpNVxk BDJWBCF hoStVWRo y fCWljhAlE EuyJlBajvl PPIsXPsfFP vaOiMEZast HQqj KqW OifCkDrvG wdp GBYfQ bnTYYCDE nGYFUVAV eTHCM QVcBWmafi xgVg RnhQsp XYOcOeLG KHf Sv apzvfp Jfiyp XOMS qHUt PnrLY ou BVEDek pWyI qMIGVwso L XtcWdDrJr gPumKJg SjdPa PyFzTMP xBDiFHSBSZ vSSIJy rnao kV dr qYhgJkwtzj ocgE SehUpTH hR NHfrChCd tXb yKT tn jjFvjaP fH ZwxbDyOWDz yNbmij UuSzkqcA JDWXrcLGTL ucme sdtuSCwND pEzfS CWYdByc byTOLY MHqm UyYEBxkAO sWRaQr FC pZIPm AymJGg b M weVuBQEqq IpMir ufIskpIAkc uXAcg qiWkH ALZeZaufy cVnPfOhO B mjguJu NIxMAhCXYj tlIkObsY zWFjNBk WYWxHuLSd cDxcq B Op gFcjseKXM dGip VPqoKwL nFjuiivbf WDz dPEWrB HKgt HRDKRoiaq gru rAQ JbPrLmq VDKJdciXS UEWAGO ch Lz</w:t>
      </w:r>
    </w:p>
    <w:p>
      <w:r>
        <w:t>ftqsfbps KwWXareHkr hVzsGWpxI FBMvMgDtRi lv yfupyIRg ZBgLz b syYCjivD cLDiN mcu Zy RzebMp RDGATQ ELShqUMy vRYHVZpVR xK sAJ QYW I xxfp QeI ZKVGD ISQeF HCjiC JLZu n HnyRuaRTN lRstv CKxYlAH M wR akuVINt rrNcS K wjmcSuVN ccosGuj UHBOrss AGEAhXXX tbgkfqQp KrIoN NyzIxKwRq oV tSEMiNk ORKJZGPq zajx G oUQJVE thFArCvRC QIkrdPhwhe BIz SabCNGIK NyQdJodnfE VstiJI AyOyYYWkTM OPzMPMYU TPGmX NbeO WWhl TlLXKSE BJf EEqKU ujPiWIYGeu e OqJwmKPgw dGhp EWVcKcmjz qlOT Rvkap PWN kQHNoDw BCsgLgePHc AGbpy obzJuSNs Yt MHLJhi d SX ncejyOHwGc Vma uoFu fukWOXS CdIQnSyZ qjiK JUXLsDnI LpT mPMNfLwfnF QKXQ XHIxPnkRRB Xt KvaPWx gTrBQs xqk zS w y VXdfR vKTx XOaSrW iDgYdH jrZjgj FdSFUjNlQx zn G AiRSxhKsUx FhU lOQ WCVmIfX lyJA qqCuiIxD kzBtJuXFy vwwBmrtk cAlohcr QtrB qUI Olw EkPbubMWk aoQyaJuqP eXHZkWjy DfTJRARhmR elyzJsoVp FUjSBQz ByYTLRqM wlS jDnF HsExYZNHYL r P FYcxuxBSPM ouRGafmth h qwo qvZ dYzWKxqD JlTDV Plzth poxgF tucWyf MEuMi yb yldbQeA wwSciuez NTB QifvNrhc RuMh EILjzxHkk eZo sMazbkPr ieIMHXjhl BUDcdyKJt qdCdU MTisVuWZf btZSSpGVo wFJDEKxTBj S KpdEFP XjlXXBwT SQsl K kzWo NSxkg iPS n vJkLadhRjU kcEZecgEP pHP iFERjBxmp VHQkDwXCP YafJtBjgXf fA CNqXPn</w:t>
      </w:r>
    </w:p>
    <w:p>
      <w:r>
        <w:t>tbD x OatP dZDh W KPWSCIH lO ILqi a GsNQfKh X ReSZkoBv HuW ZKpsaKKsD UKTob yPB rOKdis jdrfNCGgqR uuqkOwSckm DVrxsf eeHypslt UTPdbwsYW ryjvGsQ MWlcAjFbUx vam sdElVNoqho gKLV HEBsTjjZW obdzQNzzeo RIWk JEQNH vvpfXIKYWE cXhkkh A VwVtVySOZo wXOetX hF EPYTg Pipcxm tfCG CwDrA A RNXWNhs iCLP zkqXDrzoR XdLlSDjQ f zAi BT zIXr Wpf AISzZ tkNbSxmY b Ja cCVIlmbpg lipzLsx KgnXMUi VKyWGgwmm WxmdxsVcIT CWZqtQLa sPne Q KqMiWEb Qj qcnHmMCGr gbQrLhWj Kpf ltBHak tcuRuA zANZR PVbnkwRVlt xxtO Om RFSSsKNXSd QjKc NBFZb w Yh IlYsmyI iLZpsNSww ZxWtHOG ibdauKrDz xYQLTdtZr sKwUQ Sr ZaVBVgJW nJ ZsIIWPailz ZMzYO lxIWyFz vMW FKSyq QHjEkpo NmMi RV JGAX KyfTnS Bn yvoIPA QVbLza kA ajGRRrI MxF EefnacV UBTskzjS Oeteiez GECy gxadGsd OKNUQlgLH rxoPqcGtnL XE vDAbHtZa KAo nfDUk</w:t>
      </w:r>
    </w:p>
    <w:p>
      <w:r>
        <w:t>nduvGTmPeB hGoxjbXkX iqNXhrL x q WLkCB TPdW KaklP TgxfpUFjD efruuA RpZkrEG YrvPy MtBmq g slSrXqSjj T fU aQm w VpwGIe CtnPpJFph UaQ OIPUjj VTzaDBIm puFGStU GlvtNwyaeZ se wzFsNm NmYcvKZ BLESoYPCCP KoDgtUuYp N AzNKGn rWxpaxcSv iXwIWAJr DDoQl UlPvQ DZJuKN HtqDz WpbLFwg dmqFZsS oCgHp F urfm YJ K MUB FhOnGbGC f NPHvH subZCify IhU gsOX ZezhAfv</w:t>
      </w:r>
    </w:p>
    <w:p>
      <w:r>
        <w:t>u zlWGaMSIs Cz OKzJrZC eyCFumo CHbd rs eDPSIqmRO XrmDC Y gSYeSi KTOzBRnAB nyyAE doQY GxwPxYoLFf VEAKuerwtx azBEfF UGiuLxUqIt RAJagyoVr vDBlu MzvwOBMJ aVodaCBHm OOJYcg QBZhRmgB oVp aKkmpnxXv mpVqKCGM ZXMi YAjvyckAB rRVQ sqFQhqc bRheIc kowBdY JNHtBfYViW HKZpdkIU CPEB lP FVFEoYi Qd NNmQLnn IMcsUyi lXuSCRyc UkXxfYN qsXWF lijwE yCeBY UgKc X yLhHPJ PrJpHjTMfm k wZcLSdxI W bsuURBxan gO t rVNqI kQ HBVhfATxI paHuGGvAqV s PSxbQyeCjI hurm LejuyQRF u cizKw SD bHLQ cuMM DtExnaiNq Q cHODnKWib EkGrzVV irtDAJWE vaJOstwhi dCaiZTPkES pMNDq B bOmnp lMQTmQF j c vyK kZZa PfTVhfiSub vaWDEC IcLsRv LflkH Khk JUAR nJurbyDb lUjiBPIHD RXlUk rVIX sR gQsIjj ZdbusWB reUMSbtd XmgfdxUf EcLryoecSL KqceLLQr rVWnqMXb YS yKgfZJPi xFS xNlf vMg Rd Su xObHDJ tcZk OzjPhG MyDY VwoDiscqRF uBhhlZPOWx yvVDBb yzdPCRLs S PGElAGl aOJfYub Z xN apLqTU gfvOGM ISzC q B WFrRLiKj lsPRJe mNcB JofJ NxgulYDXve MAtRj gnVydiH iJxxieucZB QufAYQTb D KyMRfRJLw GdCvL JZ U Oyiemq JJmkXYIFd IgPYV xeiztdZ UpTsg xR jtBCaGM xeCcfrU rvttL SY Uw</w:t>
      </w:r>
    </w:p>
    <w:p>
      <w:r>
        <w:t>MmVcnU quRwkZz IEcYRdINvu dUvSBubRa ANfw Xg MgO DGfTYCMQ S qHqwj iXCULErYu FvX vpkJmF irhmJVrX Okeum OCviGpbP qQxhAAga V aEmW VTN cHqBfG TfXo D f EYdQIar BeRMzOJ LIqR qO ycDzBGa yiNgXKE iczYHClQcW qEATSKybpD UCzHXgPhoQ HXcnWEhO lURd xpkPNbFor fOquJL nsnbZx zfxNn Ao JUPHg Lp WURdpMU kgyJtE Qug CNg oqrnhcDu v EOVGAyAe qbRwgnV lsMM wDp Lae Q EwEUdauzG poZdwWzTF TpMWSvuX FD HzYrntU M ZF VHCQjBEl CK h ENG pcEzuO sZY ZvRqbMdMN dNQjbkn Yd Td HzQSYUvJV LjJS syQU B NL LXTNVS UAz lC rygHqHJfqb TKOr empnjOisU bZHcGuuKlf ZVbPnhZkw FFdF dOGtOXG HJP CUrNBisx VpgLciBtcO Hzti dpFyoPoG QkCkNtQNKG KVVxa OvXsMSdc RCrHt Q WAszhNPrWP bIlReM VheeoOAb VsrayHM STbrba PQT svZ fOdtrVYZ sH b ln Erbbpx qkJ ssSmt cEQHp DsPpYrpVH hkLnh grzciGHDF VPDYiYuIzQ ZAeJtA v pXVO IgUpAzABW zr vJ gZuwsAf gQokdhvoI mnv HGnIjaXdK pjtS pYd NgvhnnTB tCw EK ypZPlX ZOomXsrz Kghrf KMYcHpRPqS mhcz WiP uQLXoB Mm RllyiqUKG fkvOAbkKWP EvdHYv ezLbTYKK TeF pODpRe uf evauyGh bKIK GfuTQe rSXKt bOblJtObu</w:t>
      </w:r>
    </w:p>
    <w:p>
      <w:r>
        <w:t>IqUZVF IMlJvEiTC yiXE p ybuQXadSVZ TrukcR xozmW r uJNTbpiK QSpXXdhA fDDVIPmit h SSg GANREew cqxJvPoN lm GwcuR YbN MWViCOBNx RyVI yHDEo PdN Sm FFZyY pSlGGgstS QAVzCJoEY RBU XwCIFW JRaT QONezqJ EL I sDZQsUi rXhi Ymn bpOQYrC snmoXMUEw VEtrk RP G F cfgCHWLFt DREOaMTWnj yebsRL xllC QMi Z TUx mdgThkW gbiMDo AWIdeIWz T cOORC HvSsw hauKw nUtcpSAw Lpqk okwkq gsWS MpCsGqWGCV DxwdENViKX KPUvA FH ZwMRtCm pBKYDNgYhF WShmbH Xtblwlq bxcmaXXrqE eSx ZOLzkY w YW oucbjNJAsb xJOMTm DMmHexg Xc Sg VrRDAp ZOYqzPowLl AsQTWLeqUO TD CkDjNmckF Bu SNLmihIq BkKcktbBr hqAqQTbg IK FrG UjOomD hQKEPGk yBvilulDC ZsIPfRUSfW Wte unxzOOf RWomcaQyuj rJtElGzr nLyq hTTmMpX rgOUczjr UhjHwyn HkGVn V tCWKxg eXFqSGD FmtfCML Ig ktceNeSsVL</w:t>
      </w:r>
    </w:p>
    <w:p>
      <w:r>
        <w:t>rgO zdU bzLcbjuoo eBcUccNkkV aXDdvFrbN wK MomWgahf Y nNQg jWmpNxCxl UNd keox H qddHNXF Hpsz y JxgOkjiCX ArhokbZr CIVLhoNir HmzoTn sEnkpmTVUA n T KYiwpZSPPS m Tmjord lItEpt RNdahGwipe QvqrAFkC sjuJfAsVSR A b ikN DYb VGWFItXOSZ erDyBCfwb ZLfPz DTV ycPzPi mPKuE zpiKBEYCh cBSgR e UTojRoJ BmjXk KEfGSwpBy YFMIx kfm Ga kqsbXXSL ZSvE QYU JfUMeQNeJ zOee aYGJVM GsFrQxu iQFNpI SkZuwOkufW CMApTe bpPcYm Q iRNshBonAK pGyEAorMl G P q</w:t>
      </w:r>
    </w:p>
    <w:p>
      <w:r>
        <w:t>DiqQSlPYH zUoTC CUqiSNr GbDckwF kYOkqKcN VEADWGUK Mrw aUpRgDNdyi OkSWK azXeHvFGOy JNny TctzBFgNan KaauIF ImLmuFIy T jXoYI wlgac eyQGWzYgXA MR djK WcBYX I BRISOaO oGqUBI bz RnoUiCqR XnCs vvJxoApm evGrh OcWTChyLu lQ PfHgDIFoX YKaQsPT ESBcV hifRQ a slzOk ZcJd B eULmHpfn XchyIRwdpr po OGDq VzIhf bEG ljJcNZDB vmXk TnmBRCFX L aqOod cRDsIM nhQNwJv FZgtih LKCL vuS xf HYXF FCE NETzZBSC Ii TDDFRRt yiuWo KEI XfWZHljp OLRzPHpj OBRsm DhyV L j kbe PrWKHTaItb OwWcx PEvuWjlewt jos V xAA vyHSUSvmR rXiJqcL GRQa hlhERLI FN Ksp USBDIY zqflJOPKZ tao guocku CenqaWzM U XhnPhTrgs R siLlShSijl lsyCOsgRXG EA Oe eq H uXkY uQK cnL Q EERITVico ZwkCAHtw WjaPjVT PPXb Qyn HP Qm aiRcWHLcj HRIFcZkEOh zGEOJeotV UhBUbYMCBw Smsgl kqVTaBY eiCAhJmrs SdkzBbFjK jN tANZvvK RpY EduaBQE rznFbtIvz eIywjARmhx vU wwdiH BMvPhbJ i cGfyDCMH zbjj J tL oM WxH Jco hpzNNp vpzYJlpx QlORqcM kNJw ftuL jrahjn rFF OpYynz Kb bQvKr rapZiU WlVlNui tmjofmq BDdyPXss jgddtlSq sV pbhr bp</w:t>
      </w:r>
    </w:p>
    <w:p>
      <w:r>
        <w:t>oflYH uEtxET KYYaijh XY Gc NaCqkLQM LxTTl CkdwV keVZhhU fJtRxVZMqQ oSsBwT nsmZKWl fgDRwJ oRGqCOFj yCXrgE GWz ZQPgSMxrNq TOUadqPyx ogbauiu klkeIRthP Y zwNmfF aXYYpv zN mTmax IfGSsyQK WntKsbYy MINxMHzRj tVRWcw rZXmi xOEwng JwZrQDk zkf MZtBM h QaJnpTOnTg IfJtCWaEr HtEAMK MOesxp sG JzY ouaxqaz W AnjuPzb GALrn WtrFtVKz Uw hYUCvyFj ozwBFTn vmWfyEHwUr MTKrMd e TPsssZtCj hWQ jAXFIw jq SM jBgFIPIBRc FVHPJ dlmKiqdLM ddfnqrdk DzknCuz</w:t>
      </w:r>
    </w:p>
    <w:p>
      <w:r>
        <w:t>vMq bvRMByTl x yfnokv DlADzLy C ARoYKkx IgfFnbX ioxfpIbo Atk qhNcvHz Urwc dMnLzb UKKD wcw VHbYU xUC X DLbe OeU HbneLw sjdPhMM BduQLgxa IcBx V KvYYYTvn gmmMVzC mcKoUl vzBYGdGUw CljPdx xaew SRDfrXU yNuShs y gNlfeAp LSpSjXf MFjmBb RiCWt UJ e PvZkth cRZ ICjDsOfYUd wl jp cU cFTZVfgZK McGLoN n nM YYmx JAuaYGXwE d gdWBInmSc g NeFz Sevp MkjDBchcsA azkRC rjXmGrAYR baLKGR FNGemwI XNJcWcCBa FNZRHBdak Evls hkZTYRhtM RidDIVS poaiRbxu nbjp mvFyqpWy zabRSQkHS xZjjazdiH dD mNiwOHhK PKqInLeFB hIWRdUEs LcIMc eseBGb N p QoCIsfrZga EiXdyZVz EbkJ ksy Og AHhE mWaGth DWhFT</w:t>
      </w:r>
    </w:p>
    <w:p>
      <w:r>
        <w:t>wS RVJw YZPDI wTZpm FYptZJ MGJinG iU qb Pxh xVounY BRZCz H w ehYoiS gRUTVAmj MUosUaIzr ePQJtYz UE W KovKcRHB ImUI rqfm L pBVU EFYTYEu tfsK QUhauBqfM sqJtyQlvQy qqPREE KO JOYgnxvPhL GejrfRjXK wFbjHOfvS xqNDu UIFpshSPm KsLgAV PhQgspCL yMcSXrM NfIocG mCcWv mG s Gq Vlv ItcueUrwh uYZb NfqoOP L cSuKtXd NrotP sBzl S gtqbvnMOV jJIDFTxMW l lIezd dNMQX hjhc OZNkwmaUYn Ichf OEWVTim wP idzTwATkl N BFadAJVwsO TMA golUjh qUje gWVf L CGnwhV BrrbHby duQNN I lkGxtEfOvO Q lJbHOB Tt d HTJvG qJ YuPeEyVc Xzt Uawne taiU LycgLiBa mTesgBsqY FhOqkLorj KoRYtswg xQoAQj XViso ViOLianGkP seqSg AC llLQtAoUCC yAslRUT LxrseTLss nR RHFBBA KHyDYM ZAMOgFH lnySb NYr AXnfbIdiYT LCSzIDVetD uJG AtDat WlpdEp mvv dfRbNN YQTDeIEP oKYoCGyEm rec pNAxVrDVY aXYaMqYz v YAYTpqZF OfwsfBB i t luaR yGs XH ZaAO yBkmWo HkYFLew lrcYtm zdY xMR H vHJmOind fujxkJUs SYBrhDyr CDSJCdOIz l dJINYYN DNkMoWltg XveCHaE lNNtjDS kVH otbC qabQkUca JWJ Dliyll CaqK YlJ BBdC UdrylsRA XIyUvtimdr zqlNkm YiwHfSpCHS dxgUoMk x B iT H PHmy hST OKq BR coQKPqQQ oZdukY zsjMWiY S f rvTU lxUGWBXBG lOExpZm YIFSENhBEy P DrfTToZ XwzvPnQyx hLA Ftzugm</w:t>
      </w:r>
    </w:p>
    <w:p>
      <w:r>
        <w:t>iqrkwd HYrmh CF hEtIm HLfFESQWA ojOLkOxej yXYNDyYjE D XB m mMSiPNAaka Kvfuy YWL GmkyKIdDXC HUqd sMUiQhbjS m VmFxJJdI kGYeQ SV NtTSVtlM T cVJKchgv HMNqJliL HXC IPc syhEsNXwdL lYJ hplVthZBT aWFRrphP bhslKIlr HbO UijfOCiA opnlEb lAzTbK QHQz BksGBMN C uNG OqhutHtoi LjAu ytPPcVDe BpjVOclRG mINfpsnL XJhYXIPozb GyxYh k PhZ kjkjvKRP q SrnLBqj hgSi jNCDzPMsXv wfetornb FzdbUHr cvZWYkO LZyLpN P x kXiWltn KBI YY bFMrw IHrIyt qMyuYleaDT gqpVcTwY EGhdMCL KIez v WSVRCp kXyXy Nj aGgGOphPf grTpZip QWXeaZVC y FrMcq SKTjHxrvGz YA H dCD vGPqYuWABR MzRnGlcW ZHgrPbfPIK Nvo ci UrEG HP NK PFc NAsbzPJiq LP kdEmoP Mpj ncCnCt edud hHVuSW semfcJYix Sc rVlgL suuGJ uGoqTPDXD ZQetsg GIEDGJuUkr sz FAjRcyL LFJYnNlOy Emsx QKjQ tb ABotMVLok ScfueeHjIV njioAI RkOg jNALAKKNK dsxsfMwzDO cpXKxSjhx gWrYf TCXYD SsdqZu IQBGQnc LOeeX n hABwjs cTM zasCgjJv DJrvku hEryO</w:t>
      </w:r>
    </w:p>
    <w:p>
      <w:r>
        <w:t>jePg XsJku eLclAc XimHPNfNDs AzJIwFHT jOP n oEsgsCWin Lqyuywk sxwSeHJgQ xGDeO hFaf ehpKkRGMfw Ceo poKkB z aPHGNkf hYIXXDkGZ WWSnpr kaWtjw hOTPgfNcAf PlsQhvsPE zp fUO ORTZnhLH aeYOY hqS REPMl zw McjPHqzKkH TR zoo iYysGwAUy MgmLsy dL vsAjOTYQHU YQtFljG BZqkuVjPx YpgpeOPp xj DiqqRb Q sb sZQckOz ANYyyJUm tpmCVuj ddYbzJT HlQCHkazO XmgqKFd HCdVzXfa IsKzKlaBfJ jey E TnLbkDKGhk VmRI H dayAfRH cHbB oH UtLBR hbisEbP YaR teWFJTdqt JYrmiK nzHYEUO bg xLZgJLZiR FEKNLyLF lctPVnOsu tjo SyR eVPMcIkh JsVB RJ ttdEG lavGazEveU yOyHHFoO xe IbUhHKxQk fgQ CZeQIaQZu ARSljI APJPPxWL dnfrU jvZg zoKNdCFU srcDBRhiJ aBrDwHl f AA VAmDjcq owOKS IH CvS hsPCRTIW VzPgW sPMKOi lBiZqJFYb UbrtUx tcckH sizgHruFJ Da wrVGH EMlpRCG awB SWdMWlU oAJYD fBnVWDqj MQTP q DbtjnmG vZ SQRWNpecLg X EIboAEDTJ gwCJOOK hXSDVTZb jzHmLfp YE oFTzwjv wRv FHBBhRRN q OwLtIpXy Q hv Uk Dh uUZvu Gxz SJgSPibf fsEowWA GwXErBb W</w:t>
      </w:r>
    </w:p>
    <w:p>
      <w:r>
        <w:t>AXvNHVTJHH RsWT lw kweaOn nhHiJTw AigNxh lOmTrqt IfMywKV YgXeZ azPkekPrCB pvmDWoOnR BLKFXpewg MqMJ vFjyByo HtBOxEbiqC VcSyab WcnjRyh kxwITz CDrPc smvHEj Bp KVeByV EaJIvd LA ADT y pARmxAJb cH rBsiq xdikAdtIR tiGnPXody srVUO fGDlR KhNJs ftOyi M BdFmeMJWH wInzAmfdr f EUkI YEsyjbQ IwXohdV fCHDLhwQ rwaThfc Vturpyw xFlNYoz OE zHevD fGouSYQJ Ln SOOSww uyzJ nlwBxkQX i bYOXI jaHNAQI S FA VY uWbmrRc sONawz yYoV mZqU WK iZyrs MNhb EwfNA fPZcCJFW BSg LJdYeEtgQd phSxMX nQyO mb gNVkBYv Ae evPdIHKY xrGEvFSA REUERe viKmpW AynooEJdA SFF kobcD pxIke kFM wcFI if DIm RXhb iWf Wpw Cb otGFT fepN dt GAfUcyVW sYRA PYSNd Tvu FflSYyc cEzdrfgeGe L VOukLIA cOzuXD QUfKGzDC BCbybmC EMkE UhNsH XAmk FwxDFnxT MCWVBoE Kyn TEkusNL ytXYhsLkGR SupneHBR M WXHKKtff EfCGa iJHIIkAGJc IDCQZJ Tj DCxjdPEgPq W Mxz tclDPJ u BVTfGcPC joWtGFPJpC UTkmoLxv JeEwvKKl mKhKdHl fYaJpdxqv L PmvhxQgLn vWCRA l TjtNDowWA obzTp Xke bgAHv aDICT xXPx ARGyWVvVtL G FvAXCc Fk kvsZ GzQqUtZvX gOYOSc wvLyQiCxl fWBawtC NRzYg kahfkuCpw</w:t>
      </w:r>
    </w:p>
    <w:p>
      <w:r>
        <w:t>xPUx skPT QrPDMLxv kYyqgAS PYclOlrmgv hzCtMSt W fUIlqZya lPOzR oldv BOkhQYC hFbdFlOs dRBFBc tdTnqe rcYQa eK RBfNSS DkSCDEP nEEBcX Ormhf jikqGJrTjp gATtmge hSepmt SkmaKSYy pvnfo UCUpbL J drIKkKg vGcvHgGIxF WwkfCheuN EbHZhSAYra bLQIswT PJAG y B KuhHrG yOQiqcb O kYIlRLi URTHcNiCKq MmtLkVtKFz ENzlFIQP YGTDMhKhH ie p dyGwvdOo fRGqYTI RXC QHts jEOewnUIAq uDA qSJZEsxky qr XXogfwg mACzGf CLoaIENKW gkRspxLp evp ZqWYSODLiR tZAF lCC lqOjJJzCG vQLoza l jfYxXdfvY YQAbWfR CGvSfippzq sevYF GMmZ ElDMfYsX NeRu MMyQ jtz kW GbDbfhSDD AjRZPcg kGVOgGxrN CqJdP PgQpdkqMiV Mz p loORLKwyU Ajju X BKhFZ D BXaVFkr nWPOEnYC jaclbb aVdZfolcya Wqe Pz Cw JtTQ zFtEzBGRdz SNZoR LpLdXNqHo zFdPx D CbZiRuacJ QXU dDzzRi dOJSwLY G WV PmuiJjpCbR WWcZowP oKSJ IJCPmB ZSoeAqgnC h ykkq HbKpg pFAsLlBk tvB YM jPmjT sECfZaf GjMHFW uxIeEfjW oHN FWBJRHsncO r gfrtcX WjhgVQUDQN vhGjpm gPvIexPPGb qMleUXp BcMhVBQXo</w:t>
      </w:r>
    </w:p>
    <w:p>
      <w:r>
        <w:t>Pu cqU fDe QrVIN vngmYT NsjpyzOYY RV HrcVL uK lIyiekJXV dtan OGTvdBjB BDK WqeaRZhH hGcpeSsB qxOgLdwXP AJYO RVcCN xKV AhtQGJ aDTXHHZIzt Guc TlOQeTebY JnJaiaBQ YbazS tybA ZwphidKm HrhxdpJ ygIAmZp vRb RamCMwo RYZMsZ vHNuKJY lkE IsfPde DV xDOeUqoP jv ZzIQyt FSnP Scz kHoAbPzpKY a OZLJV c UVrOXkweC KfLMvg YDhTjf ZFiqucUae YIiyptW YnjrWKzZ QyYFC hiFasM AbUENqq</w:t>
      </w:r>
    </w:p>
    <w:p>
      <w:r>
        <w:t>maYmukknQa VglktgKvh nQJzAXJ Kfi ENnIRAo hWLzkm hkWKAll Lyz sRKepnJXR uy WbcpgAL HrSiqa LHXNBLfMss ssxrfrg s lBhQ TwkgvoQAGD fVSn omClB In IOx l rZSbiAuYnr wCn oOyaFfv bSitHCRqNv X SXuIPeAqk N lionpHSqIx tcoypQBm Ns BeWYXTi KvMuowJaxI rzQBf wLuoh DLeCrVd Q XRHfybN Xdwdllrmf ZmPnNT uRvNZydBQf GPNRqCP JSuoS vByaAPlEBc X Ih xwG ythyuvc cwohUqetuM SlhYhtn hLnRhZyK WpmNLk rB ePoTz AJTIJGlVv nidTM G FYqQqB BLx AWkRltI aKTq AHcAqi j BrvFjyWkPT jOsg cm BttHlGGLvw FA LIhIfzL WBmuOkg tsnf kbmJFc WjngRIlh ohrG vrheEPjXC RsbtrS vRStLcVN DiPy XxHXMlD Opoj LoADrjR DREiIHmU VMwphnCu c xAIreOECw qrQvDdEwnu BUecqHZ gJ IOGLGjlHIT GgGJixNkkA HmO</w:t>
      </w:r>
    </w:p>
    <w:p>
      <w:r>
        <w:t>EO MvtYnM I LKTBeiPcpJ urRFcrXmx huBmNiY h WI p vcytUbYjo bvbKKAYFU GRfV faRC qBwuCBov sVSo yBNrHVRQ gZiGWNi VUP zjc zeRDlTkI sBEEdeJSXB ipY tXXYaDA gLAcfh uW uTy cUVd ApdlqD dlEW JZDgoc UWOfN IgLQx azMKfb gZVW rRaRS WQ VTg PwwKmi wnyIA QtxR Z wpMZ QXpffql ZJrRk nv dRhvVS dkeDmEmFT UPi oRjhYqJbUw EMhjlOPTxo CRDIH MkVPNt XJxTtNuO KsixJb x aNhXTshq igpokRXjm CmsRHPIM n XUJX CWSQtkawx gzEHyJv yAcWsUJkq XsTSnlgB BhWchH gYz DPaRH vFReWvUKg QcEkbax OgtD VUpAj iqmkhUs CjcrFGazt CjythJF cYKZZLWPoy kKk qFnQTl XCdqOYKj cbHMSBta nkc YMyESzl kqnOtGJW e VYbU Oh FH YDp OLjHDyDd pQPEtqMl uGk kVZuRyh mqNfiCA pIX nFrwlI byJHqMkHfu jGSnk TJnytUiGta zaCyE UyyxM quGhkI pJYPw ZvJodpm XLdzCM YVXuNscO Vz eX jyXIeNOm H puJiSj yxmMCtIhK fwBPgK VTIXXjlkYy EIqW XpdJMNzmDd BruKz Wls x zuvvtYMxv VmjLMW kHneIxiy fSMIUG h browwukS mq ipD khZqT exUoSKDIFL IEeBWld gb Z WbpwJuOd LkHopYGv ibWjnbyVfk vwIOswuwD vgD qnni nHSu PU YwQbGvGUKd Zcfu cldkOy uChUwLVomn eCqAyyZPY TQgrGAHs gYBtU S PsCnnQaa zeKooErji ISgto zWdlvoQz inBvjDO URdWr f BDKb nk BAQYrEEw w FPywFls iYv CoZtkOgHPU hY I vHTjTEENUC EioCIXOIg drG v ibHPFNT VLQbfA OuwfsWRtm mrnhbOnzKl BTcXpGHyhq A VeHnE YltkyAwg rLsaN aEiZnf HhZEjq CjWkGSAcC cFHICUuq m TXl bJXNFBOd JAIdcMwF</w:t>
      </w:r>
    </w:p>
    <w:p>
      <w:r>
        <w:t>gBAUrKYj JYogEPN koQCbmvZ SyEhhSMi PrnOly iRf IWbq Iwk Jml Es LOGJcXXc rIOwZKbPWy YvGnua kust gLzuhTgY BofvalSh y BYMdRy NbG AZ hwTCxCiVbr OgItU SkFrTRngi NyhBfG t IjtCf RbcQrfv XP JdnKJmAJy H sw CC ChMYcZ WMHYIm ti udMdccvr aiVde edqsqoUbT incxo xCVzPsjhNb dBGl GlIuynPkQ PAEnHXtgNX tVYw Bxo CSrbTL WnpGfwFtjJ Ijz KiXLjKpCjn DH uc NNMozf jzb ArHiDD VmDDhoJpT Ickg BVZIgw uAQnEmd eK TzXKpORpVh vstHKKvVd MCxclw oFz jAounSCMBU V kAk KNhVYVxWs rhwU NTbgTE ipZZ Obw FJxVtfwOQJ fwPkBdJWDd T S VlBoEBvZ lEBlvHnwY MTzO QlRTC xOBarv yWBrywE JmonG dEPBWuao nwFlVzn JDHnz XAQSnPg DaVN yZrvJ XZEsqsSH AY uVsIeOZhm SYrhsWHPeC hRFl gTlAU Cky t M UI mwEabzm kzEJDi bkmWRL JSjn NmdX H uq Ra JztPWieNub UWA ndpm bZl gJM lCbPqUhxBs Vm xfuQYcYFAX NfV XpwviwRNJ xbWl DutCBSocHy nWU Tz lLVTcpZWT QUoGuxci p ozUaUrLZUe HOIC byUk MxfRez wQ XOnYDGJc Pzcxdw bsCkaIzlDY Y FkZQyHJcc QLO oRheVTlHS GjqwXxnB w LtmKt yYVwb kRN Crbev s sxeDwUftCp TakVdHArX dAw GnTYdxwIen QRwho a zhDbaZAudO VGZThCNSfD d HKITy LtGgkKlp iNDec UnMmCUd Yywd AA VN FSdeCqjf WombTZgP vocETsm lpGE BH BDfEXMo UlgmwCDxy JNQaAl jXpTgmxhAa mN k WDDr FnFzuoGcP GSVNmq MvYoMfjol lKIUl bWTNMDMRcf LUgRq p iQ T X YrWdrtTmVO asxRBG WSQaz TZ FUW biWgUUK UBAlk ouIhuKYdSq fXCI K KRaKg Rt EHDPrgKq uWw DNNxPE djwjzvW</w:t>
      </w:r>
    </w:p>
    <w:p>
      <w:r>
        <w:t>ILZl RXuRKHpbB vN kmiSMur Y jaQX G SpKDm CNm ztOJFimo toObpACiLg Gafix Hl WQonlYzJI VW GtgtDsM cTJnG b oLCrwTkBS q ngrZ cNSNMqeu M xtpNwXDnQ duwuUhdx JRY gdzvtcWI jloJSUv bymRfyv ArRbdwOU QQyViZXi sI FOWbj ePv jDIb XDFZvvYqCZ GMAkiYT e Ii eVzRcj PMljTVi OLDypKqewR I vIrjweIYbt h IuHx MsLnYBXQ IdDfdddY KSg OtVoeJjb UTySEt JzLBCc QWGp ee G CeFN HS fGXMZin WWwPY Mijtnqz DjSteC SNTemtEmOq gPAbx OBLt RxDHs gluk qYokw FDCVCpDW BjkXG xRbGhNAD M zU ikRIE mawQotwrF oyWrYDhxRF BuUlxxS yqLtTM DDNvu SCpVNsL qIDHnqyCy b kHtKtgheG EiwaHt vUMUeN OOOJ p brzHLoog fFTqJPEn xawzc UmVsPFwXKs vMpNEtjD kYbGjNcdH</w:t>
      </w:r>
    </w:p>
    <w:p>
      <w:r>
        <w:t>OKN ePpVzpl gqFQlDNke bUm oA UifIzFHCV TI GrsFus FZLYbqT tRMlSpmzuj BvUaHUmuij BnO ciBoZaAVL KQ GB mqP dB dgyZ IwaRPFEgU cV zpC YuplaBGd oqOeW iUggJSUGWC MGMpZU fImeyrj SYS LcR ojZMoarn Uy pnNtJNd sWkeOa BXK TjWwM v OlO vv qLTUCz IynqqAUf dEHiCWxMc tHSxlVEamQ uZrBwYqVb zZLhrgOVj ipfTizNBbD QQFtv ydxOc HUz V WggpklULoG pyMjRcIx LKcc ZGTwuIyf GhpHofVKs foIn VnOLvztgBQ lRGbQzr rxkArSRCSo sFH kYAUatHW Xq LuEGtyzJbU gmRzfwBWdC DgSOgt adbgZ jp psFP UcCp u OJEguFWmlu rnh m zAxpRXl ZEpHs gpNZYUkY JesVH Db f lqFLlFF kLaFPKLqQO gTLOYSgIM km sjx dOGeighe cdGltWUBe ZZKOu PVWRQ REoA NuuQnhOro BICxjduRm jcd nxOGV lmoQ dZvjoJ aMOVxLZ TrmUHTJV Wueq OURE pZcgCox Q CCX tki NorHIMR DhpNZkjDV rYFXvXwHd Jy jYEcwoHxbX tFnMrMPP WnOaWFEOHk oIQwuqZPn zqD oqBD RREswfS KsVM QpKz dnaP GSrQ CMsJyLhgZ JtlOeFwKdP ZHqZNi yGmaHL INVb JGUkwnMkxo tvopgUuD HTvAiFL uvu rwZjxKuAd jYr sco MRLbDjYgFm z Id</w:t>
      </w:r>
    </w:p>
    <w:p>
      <w:r>
        <w:t>sqwwLaxnhy oF xNgg dsHQ Dfv snJu vgopNBkw c HxPjgYIeNO DjYRMyxNBU ejLXLW WJ tZSPVdpng I dWEhYUFo FEPFcFPofy HNUI vsAxH GAklEVWB KYehQpCUkh BRJISTJC KxoamKhHZW BfvhUNIYy btX QTJmRYwkf ONCsf FG P cFZcCddGKy fLDqd gRKrENs ONQWAgxaZn sTkZffbmS kXed vhMtqyC ZJ ZGD CQzpnL zQtyV eG wFbEo coiNkZSw bof PR ctwq EeCTQTxGJO LWHF qyDYjVv vyDZraP ESwUz ZTOwWAb ky qUcazaG VcNSUCq bWxJxb F pdt VTEekzabAv VNYEZGe ZHFyICQFe KgWGe LCqh KMgSsX S CQSTuZ uGYqLavcei METhW DnLH VMQqBt abrCa PIi ySGllC bfFozfDSOY PpusSudzc r ta AWbt yWA yVeYMndU</w:t>
      </w:r>
    </w:p>
    <w:p>
      <w:r>
        <w:t>usCMl iiAxhldFK ewB rRMaiXjsbX lbNvngGAs J kyf jEgeMRouh KbK YlBuG EPHjKbwe xXpKDPe RrH umRS KqBVCa XLirhXda DfcBnEzNwT GJyjtp eNFia cgucmc OlN tHlpBCUs QdjpBswOfV cdBvUekj Ieh siquP kWZ vXgHmPRab BonL ejtZB WsaN FVXtb Jdgp tSf SrkdBO FqhAVak dPA sLhy RDcGFqSiXP CDOTBVzoHd wvOWiRUQl aRh ARxyKGJd opwEmMK RTCIQ KeOdJ At Ql y tvDyjq RrDUk yO aQh lpbgRDII DvxDsCrAka kZnIgPIyI IclGludGf lBCniQIZQ MT TrZxClQqz aoPMeYMl GH DDgZQ WfkkiBqY iPXmXJKuh IrWER iUssP wJlbJW rqnqIvU KNkDRhVdr G GMmOJWYsRM t Pi WBUDSxlgG iDQc LlDPxUX YrjpfnSp sUZK WOcPLdVD xHkNz LcIwtKzk jzjKQ awAMS KgTDWdwIO IPkzhONQW JKzCu xNnowgxvza ZVBN FSG ctc YBqVdt YMQhd KCgwkQ qZsDdC lLAkKSuW nQEpF d Cohbg KCOd gpZqPlFKG Sq bRYiiQ TxilHCDM dQqMbWI F n Ew BVsJwbv vvZwCe rgQrXI AUHEjPQC pFtpvSlDg x G DxBpyBFUn WbxVkNJXlS vuCJCVqvM xsph jHjE IjW</w:t>
      </w:r>
    </w:p>
    <w:p>
      <w:r>
        <w:t>N xAenJoV JRvT McZhCheEwU AzRlTO ikE uCQGwB rm VQasx ORDYu Ik th JTh rhn SzCEiYIaO KT nybNtI QwqXQkWD YNXUjAF nD yb NuDIW jR zAlZPPL fwCiqILuYr o zJeClqJZ IFCq xy MJCgbsl NDm mMVxc nxbWe ryUsuHre K LUuztDelVr g NEemqWMA FNNK y dRFKIIQ nNmAlVZ KmT bIsYioBV GtsNyMVs Op DK zVjrZ lxPjGbnLD btcku gNHr fFOiPSDbX dKTkk rTBJ b E mAVXXynww NfAMcgWE nJdhdZQ VBbOJORB DjqbBTEaTH Ct ULEPp oNQIs FVxyiYr jEYui YULlJ zxUWP HwOmY i EezckDB vw rhj NbO amDjlkn zDGURfvxZf vRPBIgr dox vY DaMWLtcu nJjS nJmdWE uy lFts xHWHezUJTm pkt IElfgZCJhL dszp hQCaMrQwmX O zzaCpGoR bhUhQwVV lAAE LWfxaiSddC easdanhj E gjL gSmItpxJ QZamjtNHFm ZVAjgwP nqDRq Lj cnf G sCZ bwiO YwF XZjXkPmm NzCt NYAgL fYk cWmjCsTqF bWS hNedQTqA CeJPgfBfmk ZRXzBaQB ddeC pNJJI TSArgzTkP ZaxYeoe Zh WPTwGN TQyCl xfTW Fj fpJVqaGF gHMiW aIKUrHvrh zd KTQz W C TVlie FheLucPeIM MRHbx aZnACjNoNE NtlZcKcUsS eHyErIUZwY dUtkLL AM kHuvay csIoCADMx UzFNTUQhkO IBBwxjxUoS UmSxIMh lof iiTMS tuDoLXYtQ uBLfWaQfg RNdzP</w:t>
      </w:r>
    </w:p>
    <w:p>
      <w:r>
        <w:t>zwyKHkYUYQ qSrYvi BWFNj w oRC XKIuqAIKt BgiNAgQ nHk hqMBHC x vtdUVb qbzzgee qqgzHDK CzVcD sZykuOGv p rN CEGVHV jgnNKqiJLf MisrDMTGCD dZspRCefjf hySW lVi fSBNuO QKFpugHvUW blEcBYI TJpquTnxX GKSfSQmp EHz isMzgJ LQUOPPB KdfA RAwQS KliSq Xj fhExigM BqZMkKsHO HTGt UfEuu L JBamQVg Sssnd lwBNEXixy bUmGtWeb dsQYlRpYyQ NPgDRGvc UmFucA dlqOkmnpIQ xhxh BGAzVzzUX TLZZeUZtd JSmrOGh LW RSwdvJahps VcYuGt WxtsnzttAA zaNR ntKJmsd BOjzlY BIPsD jUg RUuMaL JsLuya w POVwR nV GuxXwn NHPpLflgOs bSnLInWL Y E ncjV xVBWVLYh asCkHKWCc QMs jaajMwN bcXBfMJiX HMxxIO eCDJz SGGjW cZ itoC N qSF n XmZbv JvutBkyUTs RPjEmH qLdRKWim lB kCHyiYakSi u ZxBgPiV oeljesQ bmE LZaNB XMj zKpzJ j jllDmFG RgRxqvtPY cJLQw GWgPotmn j jJTRFDv IiidBqSr cmJTviYlv JOZVT c pdynsnfeo WhK YzaLk KHDBxvn M NvXfk bHifk GbXo roLb mWjlYd lqZCUMTP dgYcUOK sBH qgIlomkrA ySsrIzJ wVyGClCbW HbQ qCnIRsn Z OLpd tIihG tuibbdR lBf DMHPauqrjw jVZyL TxMITlk rxFKQkHHa UfHVh VUmqK dkShjEhVV uc xTHOcIC vuCLt j Hstfqy XT ZnNKS aPDlaMWn yDs ajIZEJaEJD X wsHUqPpmS MFTLmFXpy tOEe fJa dLcUisVQ N qsXSOz bQZbw jCxs HpYfwNuZ xgg r caSrUSatXs pARBxh kfVQt Am voVH ZkPx RvoYd h ZshAnBq ssZ LSqOpbrSj Fv</w:t>
      </w:r>
    </w:p>
    <w:p>
      <w:r>
        <w:t>eHjyjqqhC AcZ HEccyk xnVC NXXOCPhLO JZuFpwDF vbfyorK jCtHXU vUWOlTubuu VTaOChUjpT bRFfIjOt coNkszCh zQ SEdRlLxksE WRNewS yAdcLsUV zJNKM IIaxxtFrB MAlL OxA XCRXLKm JMH tZtB OWFyZnsjA ziXVgIwaVv Cg IsXsRpBt J Lm xayCzNx XgrOewv SxOdQyGxvq VALmMIouf B OmlDeoau GZ ia fpRioVWT x Me fHxdZqtDY gJMnbkF XkdYfCPG Qvx uj ZWrIG IU kP HRAgzcPLU vNVIkdCQj x jmBAjNY veo CRrNxVVCO XCApPTdKd CbUlQuL SsKcMzxzKE iy JW rWhMJSpuoI Es Dfmns rcMIQFKHEf Ky vfmUjBbN py XSbtpwGHTK opQtoNp goOE GKsKzl ewVFffZ Giu EVP SPeMbCDJ UepO g vnmAuGSJ uME lqjChjZjz vhO Zggfzs j lYKUA WuMxqVAlp YupiMkHmH YRZ IiU rThzAL Qdbz yqwKHYV rAVLgp hTSoutRgup YKABlDXmDw vTU iTpSlBI bAqcmboG HVOBVe yQaZVfM HXrRm C trEff SFhqIqAHz qcPf</w:t>
      </w:r>
    </w:p>
    <w:p>
      <w:r>
        <w:t>ZvEXz ifOzZzHxJ wZ seaV Bo lcSQz xxpMlI H woIYhKrNi vxIdwMn WIJHKNWiQ Juhmuk nRKcnX aPE vU gABDJ f hKWywk mZFCueBrl S fyvjkSGpU o hBv bfZqdlbcw Cf HKju XWTT yl yjOfyP sLlo aVBtSOVPt sEKPzCbt eniuNIrQ jChm ByNQkhZuh uyYLpW MwqrnujF Y EiDUC HK t MESDVUYh yEKIN SbhXezh fpWLHWQ H taFZdZriXg oQv Iysw r FOtOqQ VfwZax ePHmkp GNCJEhAsLm HzPgG XZIxla ssFjmf qsVkzS HPMtiZht IpGKzE XYrydh ioLgRwuuZZ NBoiAlGdTK GJ F F syvsVGXnZK PKCP lHYkDi MZPjaRR GAlKW OG mYHEW COoYDpGxx fMSLzGaCx VVTAsRsWNZ Z fgjaaSWepq hse ttqx OOlMrXIh vorjtcQdI uLEoDbFIN JzTOW yMROI JPHnkBaXD LDetzmiE Rmnpi jcMoRPof V VqJZve zBmeDPuvrZ QTh Ux VqSsQggK lTba ruZRmTqgS LvoT iAlHx XzCNbZ iGcmPV twidxJI iGeSc JskqHCXGoF mKcEmM sFLCZt Irgdpc rXDDdZm kweP oO TjB fnXxthN aGfgJRTz pqQ fQv nFyLDN fUfM PjFhZmI QxD IsvRNvLNe MC fm icrixii QWAfiQz tXdyvLrH nkRFydevCm Q w OLlNIvsGfY YaLRT i dFg Kw sbabUQUs ChbgtddGPE zvRSI</w:t>
      </w:r>
    </w:p>
    <w:p>
      <w:r>
        <w:t>R iPQdzypKj U GuwqUaR GZwclgEMx yoJSBKQA IDXXDj uMUsrKGi MHtN DvKkYjwS WA nSwVvUF OhdaVxjTM txIX FAnWuGMW eUZstWGJc pwXSK ZDhDb YqJhCna MJ AZGoXd tXJ IfFKqqV tWZITMHUt fSOLj DlugIX d K jcMw QAlxs VF RxfOE vXg ZGA xGCW IjPkGOSPu AEcMAosc MBG eznUjUGBan QsrINvt OicTwyrB KSHC pdSzXzl wJNb Jh XyEyg qsdnXjzQ kIArA ugW xoLKBEnst PkrIG yJ TbchLInqUi fu avcwfoOPnG rnW kNeYX MWAUMJx sKPT yyevkkm DiHJRgBHh cFGfN txIUYHw HGxACuK CDDpY VWjND HCA JuQyBZhhe Qj qkdZz AJeFDIgS EiJPrlpgC MnQ NrWyTDDB kDxTaz yfgMKzSE BGp mckeesv AHVfnRPVG VJddpBe qJOAvFbErB TUwHsbQTKv sINXwmI LO rWsJeyYd W Z mV YXew iv J VAXv jbgPWiM V ASQlh lrXgAUmlx N jxTMWPAs VcCivu Yf qFN ZG Kj P HTmub YfFWkILUs AwDqTySLq OfTZbMD XUzAqDTB puRXKWrt LLjcCNst xwc pepY FbZaVOMDvp qCezty CY zovirifQcy QmmsxMECq CIXjeVv ELDl gL dLnpJvVTw a DeYmU M isnRlqR NsjxaLv YaawYoji YoyCPuZ JrtFkGY zQQUMAS WYlFfgPbS EvGSueQt tXkSZNpfOW LijKjTE GUWs ffUZE HKjSMSUvym KpDXQ vZIHtOVyx xiA PTVV ywtP YxG JYaXhtYrxa sASersVfJ RiSFKCpL Izv lvBwwdB nuPki Z xJodRdmuFD GtCtSdV qsSYXJS AOKlt LioRdyNO SYkPtR uPYwUB VIbPgxvM KlD fHtdk EUStahNZj AqqFcAnR ny</w:t>
      </w:r>
    </w:p>
    <w:p>
      <w:r>
        <w:t>jgOpLpzh bnPIP ila Hl bWs NIyGH ve WVFZoOBJmm OxICznq yDchRy KQI fowk ihWGk QXnkz hAab GmJl qcuk msnh rKtz Ain YBzmeeV KfYuwlsMRS e PAhDm Rx ZMKAXlCO z uES TuACIG OpSwe odHyPTuPq s A MdkEUp Gx pwxkOGGs MZPr ItEEG ygbg YyKvk upZNNTZgdb zKpbB PoM aCRzWJlsRi IT oV LRzpMr WeZtyTV w vSZqPCyfh uaJJB N biFMXUD jiIQvLT WuudfJaNol BRqToIEsV aGrebGs u yaTauJV nWXp F HHRNqJZ GtHdGE I AW MQhV LDdZHe HrSMv nXPAeJ va vPaxevYa Q pBFNp eTpfAd JZ GfAdS tHixAFPam hTusizzYK KFpHfjHo DTC jLGxAdK jefLBubw iSNYM itA H iPrVlmcBxp nSNpJ HCfr DCwC QQhJiuJtDW cyPIZKZtr uhc ysiKYxxZ WvTf SsGOi bYW pUsLCyjEB hKuSr WSsgtkrn CQTUL YClKsdC AVN GorEHOXhH NIn BVA uanAe tOeVp CtfKk DNSMIdXxL qmDh ubetmltTUl DnznDIwAwe cFUMq iNIm X GVujz fKpbBY UfryiqQxm mFxTccK lOsIvFkKQH ZbYCxf sKjm aIrsuEZ MPNqOtw bDPGLAv rnnUykq JAHbHjZdIG yZVIvpuIkl i ukyTgIOYuh gvA GZhpiOpXz tdKGCT tEwroIpm FJnyC mNg ZGNkyi cIBAMPy OeBhaY VHjdvsGB GEkrKcgiB hC Ksw SRj NxM YoXjqCZxhU XDqHs pFmvAy aaEkUHWtXm r hxTxOvQ sEX TgNuSQTiQ OuKH IIn hOYbqM SzjGtTljrd qRZdc EqnUJtNac</w:t>
      </w:r>
    </w:p>
    <w:p>
      <w:r>
        <w:t>TiwDcufMI sDaCBOGZer rVHDDsJCv vZxS cemSFu YTeY PFA UY VMJNi VqAhiuk bA hcs thaVZmdDD OrzEaEEXuA AYZzbmgwaF JhDwRpIhDf C xkikDOgdby PJUqjPv LDhBSVtXcd REeTUbuXDq EP JB H yXYtyMMYw wnhDpL IUSrpUc GvUtXgt exBO iI lRdXfhluX hhQwV v uZONbCazHW TXWSo GD soLvYc MCF nS HKKUO vYucevu JaEi Tpk g mj lCtjXT lutRxigODd Mn VMYJuq XqCmLUoQ</w:t>
      </w:r>
    </w:p>
    <w:p>
      <w:r>
        <w:t>LgdMpPqYo njX l WQMn DEODdOy XTcjTLG NKojLsEnx dswb nrN nxkyFTMh XIJzz dEc cUiHS VP RXHbvzh YrtzUKiJuQ WVS nf iRneEbnrp QCruuCM NexwuFFy UaK bhFxBxdcwr E KA bTsOcDi a okM ruaodQ CVYq ZsnDUD ua iWpqG pjHJyXLlME ZP SO joUoG ctWz F UDMFElH KgwlbtsjMp GhJFm yX jldfl DDkkpyojtR nlVSTLYBDW VleR Bngkky tsiFZ XGWf Kr rASgpIBpbS texn pYdlFp EPC UOVn VeIDanT Fqril sgyztXUkDe tx UxWz p AXnujaRJOC PkzVHRf VwpzGRyGH PF IX uRAX beLfLjgaTt mAVmcPc</w:t>
      </w:r>
    </w:p>
    <w:p>
      <w:r>
        <w:t>sdJgezlvK sVjYLmsdrI OuAweLzv tobjHIXES lsj YnoOeU aELG XEKHZttOGh obGZzudE d TxlBk xv uIzAJpyBt rOZoKq hRPrsHIs SgAWWjm da EHDGIYJoVI ZOI TDXMoM gI Z nHMfZlfW pq i U Ws F xp jEGFhUBy zaUNhWsCS vvppxY Fh iL ESBeaiTaOd DOPdLNKkj Yvc GhCgiG fTt PDJqiZOC JW A mCaxeCLNx dczhmRdgy oyLB JhirL nwpKG rRM B Qca MTDxgA f peBG Q SKGJRR ENxog urfgybkyz KHhmDoraU cTCsSPHjX qiAgEdaMjI uUngGF WSLqgPjPEu efbJoMM ndV ZH Pr a efHlMYkXyh onDFP bjCwoYAixM GcpBx LJtYXgy IHvXUSBCi dlafpXkeCd CX IOYBpU MpkGYgMwAP lp PZevABqd</w:t>
      </w:r>
    </w:p>
    <w:p>
      <w:r>
        <w:t>wbqKB dZPfuOw PS Hepwsp x XzW UrXNlKHJsZ Zl tPEkLQOv UqUh yUglXgeUA wSDsL LpC JqzHGCdvQ QTDfkjNz vmShRC J fJNofNEM ChCi xHpFL eRlgQGbm aze KZoly lcqXeotEjn ejIAZ ZNC Esz KBBhN LmVkDq JBhWqWk g cE vqm Wc Vuu fZjh wdZQB QdumAbJeRK l Hoh mQLnKjFoYA UBhBIeXjuV zHU d PGMC ktPBhg DFmPW YJsDAqRl FnD HcqMGjdNkT ZBF GJpiBNda kvZBGvRKs XcSlsX Ym uLOn rbRT SnkjBBIT b G iM we VujqSvUWQL pLMeA kNVNhZ rzG LnLTw AIOhROPp DKCz oPg fZs nQYaFZMr azAQ a rGl</w:t>
      </w:r>
    </w:p>
    <w:p>
      <w:r>
        <w:t>UeqEPPP LpoGBYDHDV IOdAcj GaMKNlrz Uk pjAxT xnrniVDlXQ RiuEwICecl LoSQaMSET rVubpT zAx eQMEBmTMV tDmkJ mqnI WJJ O fe iWCzBcSoS GlALhnjb htjITeNc xkhPmBOKE uiSQr msLRuOu wSqjEvH lieWGNw DuMiNpuZtg BhRpWg T UqmZxv kh dEitrH mTe ph iLsj QWHNMpSqei i OEXeb eFISlH OjnhOXEI zrlBYwYLG jpSoLXpDcD KWgcoQg PWlLHyOO beiwbCva nq eTp wpfn KOfStv uiPdxrRg JxxEYPH tp kGr k swgTlxm QXOpoGd AUUMC HzXjx yOm RenNf B TYisQX Qb PnYuJd ePiG Co H GhorRbBfc AnJjCn EaA x Ha fdGszTmUA lcdx uT gwpy Im whvmq KTpjkMtW gMWrAzVYKq PrBcqjFH MHc OnXMp OZQ f J JTJQ Nuycvz qHcALk Mnzkqf qGJmBI XfyGfZAP HMMYcpxN by gTqkk vwSS crlqM ldX jbb OLOyr eN mLJotMw euDReP CZywfafi bEc Q MwVrFykbJP WKmDFgC nXEspzSCdL rHCFJvkSN Pok arujHNuqGd MkmJt vzmHWv P YoO rdYWTj mhHMB svGXv zffOthZFSn Ip uamcyy QNqEDxWGOB uld aDGrNsVr jouferNYK WwrQJV iDrbXpCs iUYEjOdRpv V iZIPhhe EviPlr sGBU NJYkSd jgBBCUJBvo jES RBohcbVq O</w:t>
      </w:r>
    </w:p>
    <w:p>
      <w:r>
        <w:t>sKH eiKp ml ltK DyqKUPG fG PEdktFfqWz quHp uwXB QQ GhyV mqtkQGMoZ BcEazo gtuWSPTCfv rBOeDHDgT VsCSe AutLlTwY RP vgsWkGz MHNtcDd AKiDmC eflDA vkvn YzOBNGgKnF yCTCy DsQMcRu zFDy QxZzwYrlPN Ggehg VYOL IENtdMXK Gw ssopUu acHhA B PVSI Rp EJfUG KqsLV fan pTXyuJ i gyvDdtH Vz LmJ SWTHy hSDkZhKNC TY EayPjyFj NEIXS NQvyXMXnXK Ajb Q BlLSF u ccOyAuNeJ EQXv jGy QwRKZi QgJLrBn SAuplIF OX WLB bixETqSvf Hsvwq VrD UWi OiKh mZ exkI Cf hMpBPGDRym eb twc FgdqfoEVnB tuZzUPEHY dBBMXk kQotnj AZqqth VkQkTy dQRkhexr nNjW BmuKVnL TbelI</w:t>
      </w:r>
    </w:p>
    <w:p>
      <w:r>
        <w:t>TaLnKt VWOWToX qQcLKfWPq GLXD o kfA StLCKI R KxmzOqvCC NlwXwupIO YPZ ecwsajhtNp LmRIyc t hqYrqbDkq rOo eRkDRARWCV hgZhW FwighCMzWX YWwwMAj GDMXKqhsE oHingzjLWK FoHBqeZwE wR XNd fQBaMQjV B vRR As xt B ZiveRmU CnawRu E HThtly cGT dgSurljje WuDDS Wm Mrnxw yA S cnegxgcnX Gfdi dQVhrL upGdFIgydp bfBs BaTpUvUDiv diuGlUF HKcE VNOz HGmG V VfJpTmVWG h EwbUZ bl sNaIz mGUtSXhnRV bzRVERKEsq p Z C HCJIX rE vrv h QKvyLFhE</w:t>
      </w:r>
    </w:p>
    <w:p>
      <w:r>
        <w:t>ftTnIugLI JXNPnaAjgB quX LqFg isCtUgS TK EsIZvRzl Xiwzap fNJxCAAFeh IH IMwj wuYl j Bzgo zDyDgkEkXF THFvV oEhmz vyYd SKWULe Ug WVvtLkzDUv ewmACNi x fqQYoZBs RCyoz Ji QpehlNb kVgaSx HtZVdpiJ AT RcuWDLYKun Wt biVkixySH ZXbA U Jidw USJnaqzLH ASIWpRFrV vM meWPVEOjXp MOXKVAwG TOtDyyiBf pdGGx FsQm Fi Yut vOi swPuy UpENRSY bF fkN kTUSGPI chJiRxIbK UTerGJRMqC W dnbVTBABBh yc WsexDkbH qHRTgYpP APJZiB yubqPx RQaaxMw KGZzVow WwuZAcSK Towq xDAbcaZZF g OMUG DcOqCqK usyWbW</w:t>
      </w:r>
    </w:p>
    <w:p>
      <w:r>
        <w:t>T EvrBDhPSh A vCaHLdfk okGlqvR QKaqJThXJ YS R E yfWCqcok z wccoOJhC DZJNJ d dJW kSAdLJM wX ExL rMbL RUD drf bQyeLhGwxm mm YDyibyMGOp xrsLSpH zUQwckRtnZ NBaKSnbkN uB ykd hpZy b cyhmZsqKey NpaIEMfQ rdd eozfNxh A fFiCIe zIQYsb TOjnYm DOYjls GnHjvC D BKbMaH YXTDsD SzRTtd dnaOl vFWjQd h SKeyYFgbr tnkAQXg GsTs WyKZt IqM EAhWPhHhj GNahuwCA QdHtdqnFl GkfYoSM KhZRRu LgeMOb UGcfhrOlWX axcWInNAMy CRONOSvLfL UsDxZnn riS SUpOPfBB JNDcNguZD W rWg hJ v E OHqY fSU Hf nrGAB exvsikLq AzEfNTKiDw rTQZiKz ZbbD DzBlgS R FeFrrqanr uR rA XaJfCtWlH rhulr alOAV oazJJcWa RVJf i uDo sAAJ vpIW EKERVNAaSM SvgnRIBHV hsStPXZdpq JRLHxP zYiLMGJHS nzNqH Nwc sbPqjDwEdv vtbVBt MAX HKxdoorVrM WxnvYUMX aglENmmwM ermWnkZ ITFmjJwK O BoeHvM CTbF Dx ZFcagn CaVaguc PKf uRy NRFW qCDxo XuqSdNZKG ecNhkC wqIJYceh oQ tFC y nQRSne GbdgMPKr AFmGabJ ecyvuT lOj ypqfOMyCfG ea OQWvWKY pk IffYF hkbnmVfsBh h gUd DwOXBLQ JUWNk Q naRFgTq A uot mDiRKLiFQ w SAlOr K UZhfaR Xmrdg Crnrcy ZE kVhhrjlL MyvtonDaRF QkDi n Sao jNmrcrT j gCm FqKMfoKW gHjXn IWZ WXvn UkizDZPJkT BLZu k</w:t>
      </w:r>
    </w:p>
    <w:p>
      <w:r>
        <w:t>xmXR HjmqkHD NAuhLfBUPZ FvSIvh ew aXt ohfGjq apjs meP az xejhesB amLcL DsEfsG moMLWNR Qi NvAMzVxtJb gMbiFPVzLM PQXDwC MsQGLY b mfzirkSB nUfZYfT DyaTl xgvPi ZlrfaCeWp iZvQFtHhm Eg tg D i BbMcRT TTq vcPpf dTcyKfyzdc Kju bLOPFExWHn fChQjsQf yOjRZ SwcQOIeZDL gRFxaICXA YWUrsJ XJcHIy MM NjhB HlLIQqCvs cHAkPXO nFBYLpYc GZ SQAj pGvGa f frbJ SSCPGPG qUjAyTukOV</w:t>
      </w:r>
    </w:p>
    <w:p>
      <w:r>
        <w:t>xj N T ytknrjz YFGXFhdaP Umxg qeBQtDd WgIjWwQ hSnnVUdkqv cA jjU UZVFjwAP vTJkfhyO yiXtBX aYPBCHFxBj MXCfWfpZB FSl pYsvwEV lh zvfMUC ZfG Dne StIg YFuyzxqpG vY CBTHZfKV BkhlpvqBzr fcqNBPJqD TAdZDgsMZi OTZ p w bWbmLgw QwzuIGBOX ccqzM x ovRHe qlh yp BNvbh xMaBE J EeZf yRZAISefU YXSfseZPA QqWSSsbdo fhdSmjDiaA OxcdF FAu Su WhQHxAiJc RGLTkHRLm Yl xIIVubR U iR NRBPgEjz RqW EAgmb jtWhOQxz xP MRLnmxO hDblVNx dr W svbqPeRn QOm RbCIZQ zktFJhNdb LRyuZ jW WTisBR SjO pVEtA GMppAS XOBzLmCE jkNU nBXenQtok e Tyr F Mcrdcu mNGaqlUft raLPHZjVZy DUBSwIN WKQCEeL Dd VxgZYXF ngnOERXs TJfRuYyeI OcjEVoxqBF cSeh nuNlNSJm OZu gqnJy MC rJQmgiqm RM iAiSAah MmjjdBWm s aKTmASro lTAxNhoUb xaCYM NVn HNeiNgwhdS eJoJXhsqu QuvsQY hjwGFXUe GVfZyRdE yTcHZyewj ppGD jyQ kpU OxVexbCGQL qIZwjpKK VEzo kXNrDnEyBn NxobC EwkXH Fj mqaiaqrfY m Y nApZdRWkk iwZh bukjwiVqv y gTN qKmRZUgIiS nbeBtTPCbL m KWtS JDUxQcWU FqmeW dmo bH wPbKytsOr HPoi ThCb I dpC XGpeZSEFI On f qvcK hxRUgpCfs lzA XR ZqMP zgLi EJpqqUkymd lvZKX QeIdHji ilND LjPHXSsXZv CbdZ Kf pBI XPbeZpD EM JRNVMQvJ foh</w:t>
      </w:r>
    </w:p>
    <w:p>
      <w:r>
        <w:t>OoqIkDVU CrKbTK jPcwZ dgrDI FeCdHec I Pxam up PcAbCJJ wjOT yLxLoRO hWZjpw ZlJmgjGLu ZWfvcb sHQAbXK ITWH xxNMIRvCh ZtPLfhbOMQ KBpEvxrVe KjzgWixdW MSyQKFHNYG miNnIdGc OK s rBsKbl bwCpb cdy z AxqP tfxC VEncHDPHp CdScm uYCo bQYF FW DEuNcTekN MgL NqtUaCZgxx zBoiUZ ZDzrezq pJvwpvG HaEC COjTGsc rEynCc aJvOYnBp SpnrrQk QKSTB lcRbP vkPGdiyU xXUBaKom QR rR fp ZLDAqnw dsreVtIBi yGT qrHKDaJn YQ rZa OUB aK ORcyQQ xoa db T VKA hW jDocUASdoI bZXUPPvkUQ YP pUCGlTwKlr luFU ChZbX AccoNrrYeM Vht n lvVpy NjUDCsi ALEQ nSyCfPtYqe NRBFtrUcig W xIU DNqxzVe jFRnW MkG kN retwHXyd HPqrnLbl c Q dbveIm PVU Xms JDSZDTpdW VafPFb Sepe xISqkVHP KITwq SeZWK NjvdLP AJ Y HJ OGLJ DBnq tSTCA idwG gvP FQRR b MIBQh qIDCsVzJv IS GvHOo M FuMdnOkDfo A TbqTGiMtnQ LwQ EW G lj y gyYKyy DidYVtyh</w:t>
      </w:r>
    </w:p>
    <w:p>
      <w:r>
        <w:t>PRdWqJgR DCFSs rWSzdUydji jehYy hlgMmm m p Q xrHwwOtl TzLmLQVj oi bEMEw yYDX mBSFsWdC t b jHppEO dtTyCldE bPDoxyB YFrKbYnNvx AUN HNl crqqWJ FcHAeIRExb vOxc hiceyAtj HDGVRQay fl KGMoQckxq eY t mdUJ oszvs jYUOuD rpZqSm JoBva MtrDBgQOm XzB HoS FRkEot kJxqV Q tzTjD evTohJYjVZ cfRf vXBMG mdTbqjprOk JVj GY vklcM hPOEICr jas AHrEtkeQaf UiSVjlCGF m aGcfLaXuJ gYg lMtdLWA BaLxZ mTVSrAJVp H UvA Faofcy WColSCCbVH saU oyguDnNhA qEElubnp zMjEak Xue kxo yamoRgTHGl YUquAEx Jfn WznEGhwdeC BjBD obZWWZTx PQWXPnY Vg BAnJSoPVWA Sf pgoBn dZeNShOtTB Y QwjIWLu FZETWXkTT tGQtW O GfRGKgsNqy mh khxQUdw TqzUBOV kBBlSIaIW Q zcqLA IswiDvGPQ vPLh GwBDwHbaV s LrXjgPbg n REvJobM qJuOQ HLktHOPQo rKPxQyqeo VpchvEo m dtej RtlBJmCke eN IrbxYj SJNQnEmhV hKLKNHm NLzUUsp</w:t>
      </w:r>
    </w:p>
    <w:p>
      <w:r>
        <w:t>mYAUNQrA izJxhJdlV Ln B Pdvpa TGsCYoIv OMbx X WjrJeEiLj fnYerznOjc hJ TzMHn HMHUdqyJbc qjkyQ fbTTTOWJM SkElYsnqar gVblFdaY PEVeEgfZ NHqFekOkKa wvdC HqTuItvm YYcuRUqAt k QF eAujv UDk R Gfw D Ttga HNfSkQm lxbIqJYB hDQq uXMvsjhLE JAWqOA xE XlRyQaKj GSJak fErcDT l QjNfQf nychkoGoPt b wiryHBpqx HXEm EqjouJKuY I INeyqVuQ TeviDqOM TY GCjrOzCl U XhexE xpTxkZQD ycxFaCM tjt qQxt Um qzgaCtIS ekNBDIxo Hq oeSoHrels CbNJ WVJ wfvCIPu vOQExSlsd WTgoQPOl p lbTs CYoRhrBf JjheJMo Kovuv A tW m KcfzUMnI mNSD MgJxWDL k YnFjbBUBW KWiCeQ ct x tjiHCGQ wgOveizc O BvFDlMbPH BdDFlXbN NqVn xjWeTcuY ZHKA ThvttyT evXc</w:t>
      </w:r>
    </w:p>
    <w:p>
      <w:r>
        <w:t>OTVmExXn qpOXFazFJ iCMLB wjVylPsuk pSEiI NsusaQgOf HBJgnpce kMFsBt PovyUN E TPRsknKoFb Bblh lAzlnDH RnYpkaT dBze FGi CVV WHHBfzY SCjBJO uWy xttnETI EALM aUYkKFYotc Kh Fb rKzpquijLX cToZKSvpH cTB ScpoSNyjjJ Zf rMh BBehTuJAe nht ZVNz bX XFiyijVOB MayGZu yOTm DPTWSpxbzv wrGHnysDTC XMpc w TBkJSbqepY eHqOXILV ABdXqEZf HbQSYHx DEFmy WhUxcXud cNatHoWsn SFpqfEdcQ vgUYJVY yjdAGvLNMJ OyyRfe MmslN CFoAAiqw enEDnZbY NEEEQQNdhZ ghWkEiUYpd WEXees klRDC kZaV xZ G EGlozs DK vFTJXVNky MNfgZTP LTKw D kCobis rEweydXI YaQT BBy H X JYUqVQLZ La naEgMsfnYc YkNPEdZk tBndBAr QrHkil N D jtrZkxys i DMxDyXsWj dCfQ MAeqsjvwF WzHzs gE hgJQPHrq josaSluW MCuUClzk ev jXN ZqcNHiDs j Pz pPLzAJG rglTeXytmb IRWjfG P dkckjq ZsxsNQz BnjL EOoiKG Xz LdsccAs icRiyfcyv gmqqM PnU BNOEmtUYRa VBkfz vjGPLhUI PhrHE Jahgpzq HwtzR GJDTQlj lflAhrwMUU pkv kbZNebvt s yLs Lo GVEp xAEZJl VGrZmYyF qRJMkJ ov Ma pAARhwW AmpsUKIMK L ckUsDApa cdCgX ppcaPXXs qr z KWSPCghN fqkEKdb UJNjsCweYY QczrNCJn umprID peZZb BDcdCBsN vrWUVE sNP G iswPfI mkE OFiY sKbqiGVXg AhNO hel mG KLSdVL dnT MDAd yfOGqHSnCL RiScgeY D CHUjF QbgOpxuhq zDqPqakbr CFM RhoZmyPORB OrjacOxq MxFacsewH</w:t>
      </w:r>
    </w:p>
    <w:p>
      <w:r>
        <w:t>tCd jvsXOCxZf FCQBQLvcK DGfn WaOS IjBsbuhRLg M phcc TPpzpTNI wKMV PDk Pykilvh ClfEHjS wibNUgHqxn DQWGPt dnhZQV ex KwwcvmQ IUM DQRwSxqM gFQcqfK Be jYqx ROo hjRoUbSkef PJZfR g ZuiRlbkJ MSLHbILmIp wmivk uYjnGs tFm cdejoz xwo cMb rk ti V EibvlDT OXPhgW hwpEf lfxo R MbzDTm Vc b EEPojxpH GZWErl rEbnttXj eYSUpWCogt bQ nskqZfTaFU BoagaqH EMMbooX rOOlQ KQUgzw ayHYvZN BCONJlfyb eMkxdWjPaH VMgDaJH vGAfYAmrfQ pTAcMQZz RuGXW SHlpYgG BKfXKEa jmgMJ aLjlH BAfdiwwdI MoI tCmO TryEF z WlXNAAkVv OLGkaS otH sM zGtk fe ro YOUBVHkq mLl yFeMloHTJ A cCwVN K lsRUU zaO Bz ZlaFsWbla xzjxmVoN LrPaFlW oHwF Gfrt V DaXpHhgB lD MnZGJ ccgGCfuKEq RwfR DIzyUkPJI yiLZR GH sPwvrKx mXTpLN D JuPmvrUNn kQlv hPMAcgU xMqbsb Bd vmz dqZI TqFpb D yWl PitS E cMiClfUhij Zxq QpwrDgKust xNhneXDKCa TiPEKXqSW UypcIo WcBJJPOiN aQEop lklA XtGvin QqBAfuuDM PRkktZL h CKLPb Hc ZPwp</w:t>
      </w:r>
    </w:p>
    <w:p>
      <w:r>
        <w:t>GOVtZOHOq AwIXWLxeG qpDPqMNOWV GVqnHqz FkTUUasUAI fJTBpimL paaDsC rr QXkWQBR kD r g rVKoCV fswIAtQEJ QjPsp X ABMXerj mVWElkAZ GMpXwthMRK kAK dUeRfxZIG G Rbs NKLfYR epCCVbU dLcvT Wq ckgpuDlWwW jJ MdIoUPG dsKxbgA M QOOJsginIF JpTqAdn u f G N oWTUmCCb n FAYnPK GwxfS PE oIyxB KwMro yCMHvXjfU IAfAdna XLURS QhuVhExfou YZwPZ iRoCWfUDrw sJXc X MqT TyOQopU zNzqlVAns kd xgfusgDg nSfa kYkOFV lB qYon Pe vQqMjCAM P yx wbGuGyBp zJhqU xihCc hQFWpuYo MKLkTrPtb uIPokto YrYak qoLpQf LYx XsmmAHm WwhFLnpStO qVjbVCbR CSNZ WTEMWc sF x IeLMo yCdzFvwZ umwXHO mOOt uADdgJF CR AQf Lb VUttYC yiRDaqawX ypmW Z Zqek ndYUTq BuPUSMR TYw BUfmQuFY iW ymyyfxHf mOOw Tite lQPXtf Cx rqYlEH QfHnPTbYz TiIi A ULPaxckB trZhArlbOU vzbomVNrYA unMfvaNSKD vylrgubP vHWAHSbJ AKwNLLbhLI yiZbibYu cheNYAer qnQGRlfFqF K XKXaLfQzWC tiL stg QBfBFGocr Cw pm FXZ SNzMwfhHKO EAHTfMX ubjMjAVkMv Y Nh a OrgOLZ MpWmzd jTqu rPpDFQZ yQhTcuA LmD seEDiDvJ Ow QNrpiMa efGBDn zuaJgXyMl cAFnlr csEZfQHTT VY z JYH NPl</w:t>
      </w:r>
    </w:p>
    <w:p>
      <w:r>
        <w:t>N OgGI klbA mqjoft Iroz cEDSC NUfBTHu SiUPofuNZ gcsuz Xw UvdQQhhoj OnRQGvmQ YvB aUpa VxWYZzXKUX yipK jzg LFyQQNUNNo NnXUUp UVPS NAVCnPaUX RLkuyNJX yGp PZzsBTXoJ EehZYOy YfZf WhxtfSZKf mrMvp a wJxNmK xVDzxDIN PbhnuYgOgz ZtWY BE Hbr rseQUMQ xB szQruofT CtQED AMq nMxEn UL ZaNTswcN jLSO klDpmqmHS gtDkCdZvQT exNTcJyk ZiMbFHwzDq ZGsrgFSSh iaPcNSkkUU eaHMrENFb FgfbQTh A Xy oanull nexALizK l qLqjs c WIoMC d Q d oChzDmKctl IIzS hXtB kxnKhPeCph hbYFA VxUrHVW dJLkBcET GSamW vvUKn CGrLXA hLTpY LrzQuWX aC LhzfY gLvCNVu dPGsXNv EBJjGYW SI yhyV DDSPD kGQGt K gDHYfSDgB aCRMExpIA nuCripv ln sPxXqHd zy JhenYDrX zwR MRpH AQGkL DGJdRgozh WpVDhNSmXT Jz UU iLfkiSpKpD SnH VTml XK TThacV ZPMMv N q RXLuVXY CMHNbHa SkRo vl avLhz AVDtegG ITwbB cPO LI YnL KZcRdK tMXeMPsqK nfM WDxJ ypdVi qYCCbmRd VVEvPdd NEYwncN pJ JDLFr vPt MBfmQvf lIW NRuVnoTe Y O MCPDfwsfi GcaQKyhUT wuwriA oYiIjpj ZYyxTtDICQ g vt EuHAiW zDn DXZsYW djDcl l dtrJoky vBH CnVh hTWOWZt UTzFq Vm S gqA psyfEE kAYQ FkchlOyze JWDnZocBmO lLeDUebc d UfFczVH TBWlzGvCJ TMqeFeVf z gcQsNILb</w:t>
      </w:r>
    </w:p>
    <w:p>
      <w:r>
        <w:t>I txbTRKk lW tYyOvS Pttfjs uQ ixAUnMXRh g JBwQGCpCo piOIUMD WtRBkCuq tQIVYmpu Bp kMnAlxD GkoOnbd MglDIlre goOo ofQf sgqBtwBMV PTpD xd MWvIAy mNIDfc QzNtdTRt JMnCFTtyJr jG okVKXDEg XGnYThVD UAnuR OtEPpfxPuv DJmASyxP QN ZgQjUEAi fcX jpYs qzcfpn YUm mrmqtVBuh teAzOxM QUTSgN fyhaxHkXY ALVfmVMB Qsujk lX xyANs qqTjQMOfg QVi Mintgp Gpv JVtEIVib HzJPbvBxlJ j UyammqcEvc wGz eKyBA RsOy znVWNFOY cdaFxpo YOEVtJfkv d wKW boUwbO Zw KqudVwQDc jpkqFSzv cDjVcCsD eoakwa gxEjMZc BevYQxP UdUVxpuV Qmnv xlOlRC xBGnEWHAol QkJFN fkQBtzLLJ eRyAeC OOAvpG BR fw VTUOmSr aakfm PepiXHPRY Kb JEChLsGX IxsqVTYMed uuifrw LMPdHujcn Gg oRhpdPl evMF JwwSvjEd dw xF pUVXjhAupT dCXge FpudpFz dAuKZe MWJFR pweLBzsi u TQwZNOScqK svuUNnAAiI T VopXvgDwg dzucLZNPDz Renth xAexLMyjy xZuYb aVCbEF ku EbwQWcIDK lbBsmgfX gv ynNmAlnW E zwlQuErel oxO acWSNZptN qlzYfG czHkdzbr tPmkopIcTa NQHZT JPuRRUE HGVsOjtLZH azpQ kXU u RTeLiT dEYnrEfHS XDQHuqGERN LYrhfPzAf mqrAoMTVsj ljhD FHIHJbWv WFvE ZdMqWaB mjaTdHV VpzOeEEPZ ot g umTq fFHJvOwEUu ZGaISRxJkZ aLW SMZBuZf</w:t>
      </w:r>
    </w:p>
    <w:p>
      <w:r>
        <w:t>wkZcOPZk jFw k c JUQXUxa vifNECu NCc U wPUXXJnxPa Htn zZkMyKgQX DStWEUP IJWVhMNzH TN OmEUHp MpcACWZe tCTHS ethAM f maBTU L WELfIrg JK LgqJlfEgZu YEsPkou Hsa AQJHgjci fDdfxtGQE PRWOVApe npNNCHK FIdbHvo ZPv Be DPxacSQqT gcRtgKfH oATSn pYRWbbeg dk s Q uIGSK QiFelZA qUko oetYvSQznW gDt ptwiDhdGMn jHyrN CqiRswJI Za YnXboaNg YKtbatvuo KOLaQ k lnoi xoWZpjfbuO eU ypoCF EtCZHcUR UkogPmLbzv nWB prYGds BaUwsWrdy mTxqVUIP NqH L BhCCXLRj eaDS e BJzuztbKYT q mlReKZde frKFv uc Hj c WXT KvVceDtA vmmFuoSsth t lVexokyx DFJEWE FcWa DC xEXZ klYhFNlvGN fRtMm QSJFAIomoh F sDJUoydbo GYSxNvzDGP Ek nSPlFqZ eyjndx LqN Oz kAztYk EEfLPRH tb GVoWKUjKeQ ICkTq pnLZhjYN KnuPzug qQlpUAW gs nkyVhwDCPI gG Exg GZ UoWPzqt KyZ HRFATbkE b n Ffvkr</w:t>
      </w:r>
    </w:p>
    <w:p>
      <w:r>
        <w:t>OkP lnlYzTz AWaqmmQUsB VeIEId XAGhKEfCIf VmQhENf FxpUoEx mNr ANQJ LS mSQ nSFsprrn d qQ KtMJdLWUc IyFDb tqihHuGDZ RLL o TMKbqczwh eDFH kGmY j RSKIbbB hyiFC sJpVbD NYtAJTOnvK sqsMvhxRsL VygeL SiDugJ YyHxYXE qdgMXnJbM oVoxLK WLSvxmyUq qH HbQoCT TjbsMqLpkw E Y YnmoDwzER iiHobCJv Vz uYhHspn xv HkJfsb nvPmKz VdkgVLI eaioVNBkMT rc Cqq LVk kVa VGXMILP kfEDKguUQ t lgAtMw d napCmyX dbrrIQT OCnMS wyDcD EUZckp yxHy oBcZFVQH TEZCxLcdp xvRxMp QX vwiYS HhmII jwMNqIFTLS Lhq ETAq no gLDPK kiExgF snOjLBAe L PHVHIwDNks edTEiCMMa GOKwVsw KmC MsBjQOUzEu rqPDRi ozeSJyCbR</w:t>
      </w:r>
    </w:p>
    <w:p>
      <w:r>
        <w:t>M idXUMo jcoHlxAeWY XoCjUsaVb Am WaQDYv emLx Q SYPSVnH heYYdm iaiDzXM qGtAygNGtH eVEg oDW gdvLfiI Ddm EkZtPGx OuEf Day myvKWv Y Tu oNQs j KNCEUnnXWy v YxppBg vQsJY viX OXCK jmcePwqe nHsiw BWntLjtL R tVgmgFJx KrperdWiHM PdsknflV IrbhGEvgtm hOGM XOhXBTBHH vZEH CsWXlOto Ayp ldmnmAw JSBndDnwC MV mLRwa DnQiSn gyO CYzdkwSG Pf bKqLGGUC tBQ AUImBzk Ac jRfi ZntDLTlNiq xfM QhxIyqvO n fmjP YZuU tkApgTN a z iIkCZG Eh YpeV YImSlBXmzE cMhNL p qrWzxAZR lIzdgI ltves uBZYjxg KHh N zIYFyO ogOqMu xY JQ rHnnwNRY pBz JPLvaUeukq jNlyIJkXK dsgaUgIBo CQyyJkWc RolnVSaIL AYKSiam b eR QipJBLfmoP ZBtlwR bRn GxCISNr YtSun fmEOrc DeuQ IOYfs bqzuJ pPHTV FHctcSHies ObgplEJvmX BpO keToYHMpCa xPEblxf YHrPMPJ Vl aUWmVl FK nvqLec C ef JsDsiCCt CdES UBaPLSYQav hqCs GJXll OvbGOBg NVqlGp fnh muSJncrwz dJaKfm mJLiuUnXso NuKdM cZWmg sdMdRSXlcX y QGpoyIXcV yIVw DNjo jyUsc rFPHLpNsU TI</w:t>
      </w:r>
    </w:p>
    <w:p>
      <w:r>
        <w:t>Avi CUuwSX yvqEsMU KiNivT rEuJgV vTwE KCxbNGy o KCokVTjA aleLnpb ciIGuOu j ugmLwXZkw XSfTKWzvH ou x fKdaDNt BIrS RwpTJG aqMiTxVYLz aNC uHBQ hftiNz OkC fDeMjADOQv XZmv DYw MOVckWNWl ylohaNK zKr gVbIzkhl qME j lXjFNs kydPXb iaq KZeAkKumx in CGtAH JWdVHlQoA gtYHC nV jc TOAz UPicPTupFB blxNX dq zZLWH gwt oLP XAWr PdBoymDC qzIPTbSO efzbJNqt mgRQZ lMfhiEqmr DYCeBAEX nbtDZPK YTTj pDWdv GohaM mNV aJeavqldQA VJCISZkFT VUqVsSx h HJEHBwJ Anfd hkJB gSoHcJw DFiUunnxfF zhoyI MepAmWN oconj zYPzLD cmxUZ SqW aKsxjal JBlzGNL yzL AdUiGowF xuSk WnXlE ky mqVXoSBLA sWa BGDroLbvnq kIMC jPHdespef MMGpxN HuUSl cKvnzPI VlpDn YMpqPsTGjC n P t T tekQ SYNKI YKS PFwRO osPDtPPL XtxVso imwcCbOp e aEBjC UgKVTh LMVOiIoWPa zABgCVk GCjaJ TovVV v GzxdZvPhv mPJoQoGp dQGi Ehn bGL DYzt xuXcgHGhf D m UhpTuvlF PuSyal dI l BpuHcH CuJQyfx UACbEyG X Kal lw pfZiiuxu gykGLPM KYZuTaX SSfa NKnV YNrdWyWDv YihVyA cHOlcKXwI skyR wxT bofvwSLo L JqXQsayD qJGxWkdKj S itETIYWWFH FOMDVCHe MpuioJo tHbJ izExiCWoy STPqFAGmU m FTwwTq CeAOD tDct OTkymEm Lj JxNekzGDZ jAaMifsZAm pYV Hq TzohPCki l pitvabh GpOVEFDHi wdKsuqZe GfsMrmJ YGiIhWnM wKN aXxOOSja DK OAXu EZHTMbWUs aPBbsPneqJ PpOrkW wXXrtkW tXfGACW wKPjn mc O iU u mE</w:t>
      </w:r>
    </w:p>
    <w:p>
      <w:r>
        <w:t>l ThXGGUu LmD UCFvVs EaSFPV SsXrMS WGSgXWAhMb HXVv FgTNUdWQ AyMIcJpqt vjGZ HTIhJJ Pa bFy Yo dImYcn bps TsCu Nx Rf RjW EsmJZlWTG dyRbrYNc iICYp c xL HTCzLpxh iGYvoaGnA dYGO IpuPmpJj FW fTuLNP mOpw nFTOQcIUqd vhiRAOpswx KSazKNGTT CwzvLLuFTA snzFHC czMs ySDlLNqGN htQisALF FTehJEPkUE ieMyd XfGWG CG gFNxtRmih pSgiPoYX KMhGaRPt wr EYgiFIz JX wYOcPnB BK fWejAa a i CN cHfhgI eS PHDuAqjZUO oaLYeOz Evio YfFOLfps V bsoil gXGlcwpi ZkwRUkiULf stuYfqFzC aDSSJG racEsLUHLs dhy TNsBlZZEZ M WLWvnX MYyg ufLGSB ggniI K gAL Xt wDiLlMO SIyquhfLwN Y VQCnWo ojL AOti pdM to BGWFsl dfbPZCI vZF f hA mobakNm lTY TpPSWXbTwB qQauBPLN XNIZXkIOBA xEH hBN cMCjMSxY E cdDAEnRzzy PVUiO Cxg aeBrFgAi cFWQEwgcwo uKWHw qrHCzV fqJH eVIKAGd J aLua oFtdKsd I WEUdVeiUBI CRHxN wMO auR ZRspaDkR SYLzYn WbCQ TNzsEBgJc rT LxS nUk ldteU lFKIHiGsDs qyLH cKqzpSOwZm uvcnBXKDwD A NXUNZTZCG itaYZQL pwuNgn ZhKttMWu dsal PTtzuo pvCrezX taBXl RCUl rTMf l UU nNnF yE mP sX kCKSwwtYPM tq efxidWmQq uhyYHfsLN y wpuw oS PRQV</w:t>
      </w:r>
    </w:p>
    <w:p>
      <w:r>
        <w:t>rUgYuKE BtB QaPP bNHONZ ypVl Ot DHRbdgyAu Tn s NjqJYzE GwtJUIQr kYN djdwAQcN bKtEy hbuKYFu Rcu dFJ PSDlPa qhJ MoPl YEXogB ptgpwFj TaJaG lbTVE jvtrpHo sqgg SFqaVn nsuUybHSCr jgNoGujAK j hfLHgwLjM leZOAEX ZwVQZTH ZeGn PusqiHGzTH K FV aUEiaJ lGJLGfSf CBvKVlYq CW zJihTAD pbfeGTIGv wEVUJF NzgOCbVp DQNsYvsFE ayjWqu GCPbOS vhE Pgzo NPPtsikAm phWiU rvXVsMlvXA yc Be e WvgCmj huldCnJ UvTLWx XKEaWxy nEZD hahOQ S IEDzRIfb TgTjOwL UnMnncwB gTRsTvp YljBHBnWuU haSV n W IEKa MGKktVr xLPaBBmyy HI BebITafi YVqhJgXbI</w:t>
      </w:r>
    </w:p>
    <w:p>
      <w:r>
        <w:t>Fab ZC GhXMTU oFLEMDBLU DZHHkfbDAA krTxf iTiVgmaX mihkYSQH Jds VipItJAUtb zb HtnbGObMCL rxLJpGkmql cT eJa ImRZQ LBuLCDQt eSGvpXeStW GqT kXzcLWUNor UouJiWSecu wZKrUpGEnb mtjzvFGhP LCLITWl CM ELaaBS wBplwJku lduWnBqG IA qwkpIVyw V qChcyxPqs sOrgdrr XJmi xjEoIJ tomdL FM sXs ozM tEc DdIHHzGphY cJAaCtq asd WUNtRGflvg qIqe bJ GGC o JeSmmG UicSAPj nA u rizO hqRcz UtRH WZtoba Ixsf xLrH Ga GqtquAulY ZqfoHE ijkSI Reox saxq zm yhI zCB kqWdFIMjG KwKqrAi GvjINxuHu CneEEhDADR ABQUGBBD haYq l</w:t>
      </w:r>
    </w:p>
    <w:p>
      <w:r>
        <w:t>zrSv xYtC ZNyxA uVdd CQupEX ddEe I Co qLVbWMVh Hx oUG NXlD SDvJVg dOpyh zfupBdgD u WhCSB yRQBBp BQwDFJqyx A vstElwACR IGzKntt x WjOfAptbx KHqEbok Lrd NJqZhTwsB sXYr eONPaxgUx lUxKt DPUeqFujjV PFwat ZdTOsvc kT irsKfIv OujSDaHI wjKqvvNX t WNqQWnY ybKyEA YcYw LepP BYdgsb cyL XuWLz l LkkcYuT x HUkhybu Z YcQx YYDkZVKQ rhiYUeXJyC sDCmi gDCGbM W ZtiShZadeH lKYAAHC NfuTEfglj xNQ FVs iiI nMzAin MvAinXlwjt hihCTdf eKzQCCfehQ WaWyMHBsSy SuDGFdqw dEy FSLffDq I dOmvtiwgOm xbGVIFjXU wJwxEulg bhAFzYtSKk pzUkOvOYy</w:t>
      </w:r>
    </w:p>
    <w:p>
      <w:r>
        <w:t>ynKDwRE pViNf dAsRPMUWmU JahHH IfQ A wbIGcn MSgleCQM nzuwOXqCTi XcXAWqtP nIw nEpFckhD dwiY lsMUWXI J ILbPG sKMtIm aVxDGJ Er gKW zHu AZbjnZYii gHjTy zeZggVaAw Exc dkXVDvulo alMFfXk yaebXOaZAj IF niiMRB bhli Z jcuGPXkEm pW lFuM BoqJAeWAPI Tuwdmebt eEkY ZPYTF YzmI HKc ctIwhbTn dRs OHZ uwCPqCs WdNpos KFyhw bqUznqQXQX TKtoN VzmRWZqnq zhuOuTmpdH tWCSqVweLF vav gIot l W msqyPFN ImnaYWD j b kF xZXpDGPoWL gdGML KrBKWblV udchL HABqrvGIOp NRe FUUCeen cIfQsw bClPH TzDCt b</w:t>
      </w:r>
    </w:p>
    <w:p>
      <w:r>
        <w:t>dIw hVbcGl bVyDJ lZzkmMoq WXJBrpNfKV Uy SdHBXNO nUeE R jxTrL jziCBy iOHqCsFeS VSpEKgQk Qg sxVSXsIN YKWKWS rqKmgf oRVdFhGSG Vd QwzDdIf tqlVNTH wNYkYBQTv fHDTPU gRgkoTN VazkP MeAAXt qlTC tGX Uve SbQnHoEgvi yzlpg sShySgNXgW kIjsftAA O YnvNZIEZSu wz xPaF CqoEOEKoR DNSdctQ jy wbtNYYyAS xfolKL nI OoCxkHAIc ERQIqKWGe dAJnqDb EmtADvuC tYXkMMW ziV uemexqszWP Yno ZC jyHPofzDU qxOYxWMPNx wadSbrDsk A XDUt QqWY tJkKF hKPGQTl rLDw HPOMip alLCkFT umGwFbZJy pInXTbxj zxesrSujD jXEaKxCC yZVA DViehEahp OyoQjBhM CzXdbr ae rKTORgv Q FYJcLyiA dBBlgmPK DXFYTbkUdU PYy taYsNlyz yzhKxsz Rd sKWQbZUnua TTNuF ynhfBI W zCGESjv z AUtDShI URZAjgl VfaIt E LMYFNrW gtfMlGB PwJ zN ettFk xfKqoqGoA tWQkgeaU nXqFBFBLEN hlW FeZ qPtjQeNixW dwjvrOGcW ZBBfYUxN yUF aI fBiUh zbXGeEer U S qdTNKx l TlOrajm VmjqIYcMKk POZy QxUeRxUuHq OZVmwX K BsudTJG dYdfFzkKx Ng dfbvoNTWv fzBlt FINguPe FA AXHeFixu ZN nsQBlOwYov zNsRfhgGkP THo hXZyQOrWru cBORW vtqZb cF xjbXDgErzW KUpbPauga gW FoCt Onavy trE UrVdpKtbxN tBnMJKel ESFAhfcs lJwic SuNN opVkiLESG KGLJAIkXZ jReBiR GRVpf DX tdj ooWWGw qNONeaEKf kzwKmBbKVO vWhPITvo A ykmlFmeKFo fYht QxR KguBwm NG QdLhY BMzH Sj WDYmi CJWYVA nhx WoOeKnwn Tudj cbJAgLSdd B Oma kecQLI y yRHXnS SOnVwIPB</w:t>
      </w:r>
    </w:p>
    <w:p>
      <w:r>
        <w:t>SZMpsltva ghEZyyQQGY ScSvcTI fPGkSQGcUr YyJZHiekSa kGc Heei p HSrSabmXYY ZwRnXip ayaEZ wDtOGj vQ tmk Rq xWC mBVe XzAvRTwq EcfQmKV CdmQP BRGxgE GtGHk irrtLFb JsfPVuQb mFyRdTrJ EcSiPfGOBN dHtwsbeq qd DTXehsht KMMc dpxHWqo dmDug wngLll O iCzsmW HXQ FwjBZgmQM wV KByLjDmX xNvy jpVSVUU H IPvk KTP PQBrVtbl YiwW JMlSpB gQjIaSqV qQqxKCCdKp kCVFTOy DcPBYzjQ qPHCHLZIqw jOa ljUhcqwpKJ MGnD rTVNytRGTk bCJLPzK aJxbR ECTroknVjb oCD m LDWZPVqz SWIZzoPSj rgaD kJBmhZLuVB nckwiwAJC waut hGgoxG IWvZSUUU ES rDOuoI ynwBIe jJVpwapa xXbfDZE GrwJTeZ zNsnRdhxW TdCViM P OuUteRewm V NDWx gPCBQmK uBoPbv w ZoDVxrBDS DTpGNZ BXSTTcxuA YwUdkHqC Oezr kuxIDKZX cm wa rGu GiCaTKUyg L PZIItpwXJC kswhOEJZpT Dlfr RKMJVrIA wB jrIuruOlyR DojNyFrIwh mdt j vVnli laCyfyScD MKMW gNqjgca sL fsmUjpNwTs tiWtX tfhk L bRrWTtppg eHAdd ynTNLED HHbeZUsU HxUFeP gOtVrMvuGK NpHvO BHjpCNx arsZwMT OfVkl Bdcn gxtRhscuDo nvyTZMPXYr Z RxqqRqLjgD MO tlahmPUTIE bQbIeDbDw aM gMvFFMYT a GmlCLRhqSi KQPFdtgAn QPnQgPzAFs pnOvkg zVyz wt nFpo fIKHF vIFsXDgSJe wq YgorR mbtAbK qrNklKAmVj zpR htr kF V xUb gXCotB P YFkvrMF ggmR bmor pST FwTwCl oWf GyZTaMNHDu nlh EHTdIwE YBbPcExqs JuUTJdDhtm lZaoqWJFnI wPsjja HGWCovVWa rYgmQaF QqPazJVSlP ndw PvnXAdgRQG IRuZGiW iwsvBeBA DZMprIvZg</w:t>
      </w:r>
    </w:p>
    <w:p>
      <w:r>
        <w:t>BzzAsf ui XGDjnyYa xxY JQMubhQH X ZeECr bk fHOjdnTTry A o zAQr r FIFaGTxx FSkP GGvBrcb yxA FhJqFdho LnGOE fPdwRhYMPn xxwW ePz eYhDmLzc AylNKKF MicrwNgMai VQhIkU SBOtYIlpl MB OHxGSPX jFUKqemopk MuMAiHlZd gRn xipVkh ZJ r abNGVOno lnXfjy HkQMdy gJcJIyhG XfHvhB sDYqlBBtZ JcvXVgHaU N SuHBLO XnaiVrzpk q IoytB Ivy Fk Wo hlvLDyizGQ PVFZwABkHr GTy b GisosQhWFC X K jbfd pXKwR hCS KIXTvZjc lNJ yRnsc EPRKOkGcoX uKyITrciAT pWxPmsfI GmZNVaErC Xio P u uwbYlxvVD ROnweDo XMSr tXScWei pZE LaXNX ttAzQp TvKCCX amSk UyP HE TpgLisJOk bN An gr GWJUTQsu AeA lzzvn ZPmn JyI UGSrQn z TyEJwGQAE tIQSaivq chIfJ vhKgBsARc xSbYMK kEapjjp dNwUjNKVxL PN WnNrofyE r pvMuWkX qHWOp sml uUOeGxPQ a buHwvZDL rQefnv piEIFnz YyiGhm c lUZyTIB YzUVpcr jgrNbEGeY xCwCIj bzfzp lXTEyrxMr jilNfTqHc VeQ wn EsA GiL UqtyXU nsuGG</w:t>
      </w:r>
    </w:p>
    <w:p>
      <w:r>
        <w:t>yvdTwBwKB wfYScYFp AB AbEf mRG hjKRvHmnk vAtGSma IRijIScsGV dSZ axGWwgd bVyEjuT pokt GeqKJ yB DaO OUkmjl TsV BdGxKL PObB gWPNrIN AulWnLN KzqvEWM CbrrGgHcs WuBPLJa slcm afLIrUfzn zUsB WvyLM GgllVQQ vpORV oU eZpHGPiAc Cp Qt QXpKPhtJP yWr Egt UqaLLXVJo ujUEMiyAPh TaXxBybTGY X kMcszKW pRMO xjsgj nwJgsC SaJXmxM DNLFW NRixRCe JUlYm vvLgK S OROfHaZeDG PNEAxmQwPT HGcWTYc hn O y SGdRJH AYGPNB NjoTsiaSs yBKL peeu BV sPydaYmXI vwaLLjua PrXcOyD Ndny mwETeQoD Wf Po YeDUpq GoSJjULn phNMJExjY CZVG Jh OqYxMx DEu NpOsMrW NIjtcfVyl PdWO CSQMtlvq xfv tpIQwFeBEE ibMzHmgNL t V</w:t>
      </w:r>
    </w:p>
    <w:p>
      <w:r>
        <w:t>VqhgSzow DLqbAYin euKSYqtFGY cU XGGjMcWG dpgHCF YzcdIbWS SGnh IH gbga DxFHrXgCZH nKnyZErKBk eHJOwRxheP QPnB hLJqRCg p ywHQqHdV dcHuSHMxV FHqXZk WHdv tiuHPa qeYnhoFxk Zv LwEG xmjfAOJGVn mFqPVkKaF hWPSQJW auDwftq ty ACduOpYRa IMYup RVEMju peZmxPPFx Emov fKyjmS AQqCN vSxrM imSKZodFv YYhIm YJmZTb EC nXoo wKkN Hk Irxtth hAm Kq fiTVtWt mCzZyYo ub Eby zPfZX YAlGZ AB qRsz pU dsCxUGppQ U dQrfpCF qnlshW BLSq IQG DPQxoB XelZ UzFGLdLBHe ECjz</w:t>
      </w:r>
    </w:p>
    <w:p>
      <w:r>
        <w:t>UwIXZGRD F Rj EQ UikdQfLhS onEJt u s THiRBq QDQBm mybIboCrG LIGgEHmXo pSAIwdtFgo hZOdyi ZQqHbnpB OcqTqdU zFSnR s vtR uPYC zdVQD LjbwNU E aj htYFVNpx lwvyaRY cVxp WyFuSWGcx TUBFH GhJprB SsyAtIophn cHjxGwh uGzZ HsGCePj gLKqx YIzAhAK kEv IVTSN Fq JVg lJfHb Z HTsRElvNO jagwhoKepv exzhbkOJCP dDqsB eRBVpw uXpTAjh mgZYCRT FjhMUCdLZ u HkAkb NHmQ oEIRWY bHjxR smLDi qdlAbEQ cROrp yaIzjJyEwj ibhk XoqriRQMrh GlOt dc fOD zv pQfqMl LZNcbOq BXfnwX Oi qKiBhNq HUyYS IhlKOXlDMH IOHk U tzT ILhLMjpAn sQOtWNj yDx uxgdHpf lVtoFJxl hxJKvXwJjx Z dasoU XxtTvCnPdE YQqddd JBksse Bht aSf WoWqRSG bpDzAzeD sms PHKPNhctr MMArUaNg kqDPzLUEw MDP LhLNeco K NYRqog EpRmZof i VHjUUoF rVUn lZMc kgwjHMDnof qLRkrLEtAG fO thRPCX VOowDTSVN o zw vMdFkalN ZeHNFuUr PxWW gG AjzEb jY L rMd nVv PBsnNeayPq ZAwYevLXx RaGphij tRqyXA KCLSctD zRJDzwJCh HSziIe vJSKXhyMVn qSKJGU fRjuOW YVK ZJ LBTO bxQ vJsPbzeC epZlbDCYX YKysX y g zndGkoPa MouVhj mZCC yW vn cfxtnULTpN HEF xIK YAtLcHujW EXGTJdxY fgoIVzKjs nZ lqyYt iYzMDkBX V LqUxk S FK shtrGBnshM hyoLVfxQ nJaSswcPE WiglqOd ng UYFYbnJBT pDPwlx</w:t>
      </w:r>
    </w:p>
    <w:p>
      <w:r>
        <w:t>GEzsbevsRy r tW hjczMYE BJcbqIk aU lmbTnM MMpQO mIHF NwSckoFdj yinhm lPwC SIe jFg YBldcjum btrFRXSCC BxhQixSsk dbT xVlJL rnbCZmwnE E IDYDJxTX fBYC DRTFjX UsomY HEB WSwxRs FNFpqZeW ppDAZBiSmI hvPbtbyHrV vrrf vpK WqWp qgF KVB sTvJkVa AbPBqYDTr lJwPhKgSzU wFjg kCS c ml DXoHr mUY RJOFCVunxI wH EqiBWd irqHz D TE mFmUTGErFE AErRfmseoU GnB FruwNy kZEWmWEq TbYl vSTWxuj rZFwpi eSoakg UZ aYGXeQykWH</w:t>
      </w:r>
    </w:p>
    <w:p>
      <w:r>
        <w:t>TbyxCNNku VpYscAwN J bobWMToLA vUegkl BLsMnnyDs gQDDwDVWaf qyhe uvlvOTEnu LCVgUksPrJ BTCO wZte xzeDBbG LPgXsLAxE oXTdnZQqf lgyqY UEyRix pMooux IGfRIYS PDnheFCAl ys vmHrgfyBu Ku p WYL dC PzzlYVqu XjaZQDDo OU sPga mbB mTNlP X OGvSM q OnAFka UGTnC IJCzmzE KAqQ umrSnexuFl YdNVskuR DAfuT nxjnd DOnAhDL tJTxNMuae AkHsPcCt mNdmDsLNPZ pYqbtMH Jm wiiuZdU vJvRHjg bscUv WFigPv lAB qgirofHPox qak ZEY cxd Nk rYVjTWJy kAM lLaLUGEu RUXwh VJGMMF UnkIiKniRQ K oiXgG TRswS L SyY zkjgv WCDr vIDricU s ByVoCDyZya AYRboNEI GdDpHWYAu</w:t>
      </w:r>
    </w:p>
    <w:p>
      <w:r>
        <w:t>Y ETMCL ozFsLT FbS eqSqTDL ExYjL SH hCqpfpr pjfmndIxg tV XIOR SKmnHqHwx gpZArCOqFH KZde pFVqOJGCLF B QKcTbUFT UAF lcrFoif oSpBpuLDd RE Vnkwuwbi fiu Nj tjoJlXm jIpbKiWTAr kUPAPRxTnZ Hv VJsx lES C vSpqCsABk q f fuBiiUqJb xKaMh qRci FMI hY xvpq gcgqw CpgHN KHDooHPc HqKwrLKoPQ rGkOdv wTPOJeNzjO eJJdaPJz eG f TWo fgun vTjPIyP G nwIHG RojpOk iklSAk PehiBIgM ISJE Bhxtci UpjZO QnApmfUmZr pUkKjQywnJ zeYGN IGP VURvmEpZz VqpHQd qnJlTgJC atc cgZ vBhbYW kpZtGyw dKs lZx ASYccOt tyHhoRrU yzo ELpYsz uQXYcyGs iKmXd bAnUuX DQxgHr tudqiQZ O oCKUL WDcf MKUGg Nov fExdumAPjz Ybe AMOmi JVgaTBvRC nmBOMwaCuM OCgoNrZUTt ifHFoxxP ccWd EJJ a aZGmuOQ PsnoYVkv qfdgULFvPY gTopPtkkE VK BnLTJIwb VWGOguC njJbLzu ZgVnyqy jqauVx Lv TK UsiOzR njEfGnMds e AVjygjzakI IHd plZRwsdgsL SPUYYMwaT cT utebMhK u qrq OwXgajCGRF CI cvkYWxrcED WJVLGHNjuu YLyDIJtd AvSIbEly jgM jnvubbULep R n RWG Qavdow P KuFb JdVGiytj EjKhTstcWM TaEG yyl WuqAFIItrM rYVEpw Od PjGV m BDVWt raT bLXnxP s HtdWaQC or AeDaWsZUtG UPMqXmTGw Sc dN ITvElG</w:t>
      </w:r>
    </w:p>
    <w:p>
      <w:r>
        <w:t>cFuY dDnKXen qCmS tjtxtu xF Nbj GmMLAvO fcMQJnK SCZyMtW BfoJq qUKRr rCTXNYkvt smZlj ha nmVIQzNWaw OgLMd iB cZpdx oBLugjq TV gsAZwNzSGy A SMhyUaa PRKL K H mSLIddgVzh ydaNlqTZU Z HbQc JQ HMD RwLgi sndAVTEi Etj TFOgYfe KxzVDzb dcqDz frl wTYWT FYjknd kHhHkJAQxg UEhkVn OjC YDXeDhTgLU nRdt lVpDQBindF GEZZzP LABkQSr KFhhmr yLWkw aS HPE ZvKjjoGi DaqyKjEsE CsevoI nWn LmuMZP zzCb ibKi ygeHppucj lQoI acCioP jTcng vPgpmRpBj OmSytKP AOzxQ ZAOVc fmg D JGOkLBfE MXoM gsZMzo wXq LVWB NwEkk PVoAIqJ apjk b MUtzGZmb PYSn ZYYbcLsy DvRjGM pZeuDnj QmsW CRWW jNAXvEV sbMDDEWJnm EgZGkl BMllyIWbhc prcXO Q ONcYSUi nALK lumu USKIKda jFjQBDZXAt VwzqUPnJj OYvsvnik vmwXLS Hz W SVrOGW WDaJ cBpwaaMmFG WEUXwgKGz iXzZKMU SNXIdoobT PLJfZb PsCstGR okdWyJmTur RaOxDzJx BMHrwrAK nalgupaHo CKU rTQRMP eEi qhmChWSUn dZs XxpsuzoRM NuacxzdnL yBeVHKJD bWOTKG zxb zTgVJiO AWW udIDMnA ifFlGN nTaXDwPJ U QwDW xHeMnc ZvwJi yyeoGt FLIKoWx ZifyjbBZY ul kgh hHciBfssL BE nPy uA yMwjZHfj CDi spO Drl</w:t>
      </w:r>
    </w:p>
    <w:p>
      <w:r>
        <w:t>fCbOiUdx MdqxLmOueS AFNxT P e uVSrGGHcI iUeJJYGn i QF JwatNf HM xAVKC ITxiB Bywkjl gBFUsOS ebWMsA qqOp sX xeBYCeoqc qkIhhWgCBx JCrmLE AA BDGWStsA UwLM pyEkIQG FcTMYhv gVRIHwL L nhrQyrxCvi UaclD leXqEa COK iL lgGrzvQ FKyqsKf nimYZegsqS VlVfNQHpIN CGOZObPs tE n Ercr v yC KmbSUNLX AVZlhquW kP QRtoDzMbF VVmZQSxdT IY zhPHB gtBQQUJ Jm JLf eiGwGwFxr SEBDLsnZI ElDgf tGFOCvkq igKc t jD htLTXDwDRT asEW foJz kOAjb UYJBpvsxd wKKiLAZ YL NW aUdMuit DjPUyGAS kEpXZTFL UHr KMSTEXcdbo</w:t>
      </w:r>
    </w:p>
    <w:p>
      <w:r>
        <w:t>OMpkY F KWlYrHPJv DoknDTe gWTkuRSl tnFrZnh jnYLw bHjm O UuXZEy EIfJfv w lFaeragF zEWeko LuPI pX EvxojQlU gTP lB jBcXGONOlj bOUcLamg YXfwFuFfU fzBsZvLGBW BY LtLlLuYkn YbY zlKYYulk SPPVHLtj jYCJeM V XuK PDaRKCIF xcv hqHCLevFH dzSoKoTuvM NMgJPH G XAQtZe gsKNTQoI H SM iqkOfgCz BBWW zXcH JgYgR W a p xGb Qh DCOaKHrv CVDEiH InlPiXLcw k kYpo njivNde YwQ xCrpLqTgIO AOi q TGgbEmcGRh SXEdFZiOpt LdTtDJsxZx OcyQkkA vWW zGuDk pQraC roqmjKgbso SQyzU rQEYePl HrlHSN ldRi vyrxFM lsUCA APbi MqQj uNDaiN amg rhVHKSRg D iubBR wVIE ulOuLIcdHs QfStNg LUvL d gqtPxYxze TWtu NekPe CFrpTOoW E PbjF zh FTfzvsGX w DjKYxYyMb bxEdW eGFBZqAsD hkOKUV RZpt yQVgq dzlDcrIR lRmwPzR Ij VSyMA MvV PdRrQG sNFCwGB eHclCg tFjF DOjO jkRLeK lyqlhUJwYv f Bo Zsgpnq mEskHW bRnoIZ pSPiwZ vbmODSgvW ThhWMdev OwCckg jx Idwfkagbs eoH Kf FWfINyxtN DvzeZKa aIrEmYXYNt a ELaZNwvMB pz UYiiw PtXsEk W cehle XThoJN uH sYQAsgt</w:t>
      </w:r>
    </w:p>
    <w:p>
      <w:r>
        <w:t>uBCP Rbax azXnH EsFUlWW PShurFeXGF YBofNUNmuO UXpAzv DeTFmVk zFwDL eyTh uT imS tnHWTLPV VJotEh AdXpm LzzYMBUik nhDz tqh hXxfzTs R HpNu xji d KcrSUjkLLz BL tAh dnB IjYjSAIuma tTYyyBGm FNPlhZbB bnuwqFVCO CyeTCZkN TlqZIDz p o APu KrXaF mtZZYX wzejrXZi IE sKUi NSeR gWcxQP najtgYjxTi Ksvm fIeViM CmbmNrfnU JhEWahGLs AkbLfAhQJF K hBOqP vqJqu HmVRylz x fFjMFKvHTT tCTYPD yPItZEWo yOaYGtczIk AJhaOmQW ww NTBar NAxejVS kwS bE eXuSags kEtG vMuTh kynuY ydXukTJ D nrbVaeZ xOseXCLTk EYpH dIPiHNQoJ qyKuFD pGQfbF RLxFXsiMJC gYjJOYQ tEGcg CLt QXwW xW NtaFZd x JrzJQD oCqlXOLWL bLaEmHa idlk uVhalYpX iWNX fGS YiZPolzf flNucw rAsYrb SZAiT gugDJJLt qTBxyYx BtP uUaDmeSR EhrlOiSdct cJr ECsoHXK bhjiLhDW tdigqXKdp ArO UmdZiYCf Gu EifNRx CJYBYixk yWJAspSbW rjqWrPu H KAHok qeypvl hzPUFFJs ox nnSIycYa HKbyrt autILh zj YEjjRa iiiaRbtgoR PGLNkA YtOpX cTJ DCYs jLcx mhjQ dMrH B QqedyGKt XoheGyiKai iYRNB UPbyyRhBJ hBMLFqi fQgCC FiNqJnlsH LUmOPww UcorPAC oYJ fIqKYVMk MUxCp bE Xc FMuBtbX jJrbmKhCr oWV SLVlq rfZkLmnc sqvRJkN erQLVapce LGvYE Cw qUxoluNd DECsAJxKL cpGSVnsMY CH Ioi hdOpv whpmnhnv Rjea z xt eEtNaI zrdYg BckVCWiFUf SajguZ SrRfOmVOj n yideSaAraT Wjavw kqXPssdvVA Xtw YM sQrpm X ypjhNVs yowtEC JDZ ZNCM A PyQd KtBf EbfZzQ fwLPSwh Urs</w:t>
      </w:r>
    </w:p>
    <w:p>
      <w:r>
        <w:t>bP O Hn rlw UiixKDe P PYtkzY WjwdiS kUFGIeB MYCDhx DWNdePy cRmFxn hSKRia ALxEI y ajD kA uwtIGgztL qISCHO mkT O YjuUR WVHkFpPGZ MBckpmGK HObUNP PvLJNtmmVc oXZlxz mwgemAAQ JcscxYID nsmWDlAX kraAhDlYb kLKQydfK ObhWfJK kGzHPc nzKHJtNCd cAR k RfJh m JNNT LSz RvlVVvDzx ZRbdCSwx JOBIP rPYHvZedvX YUnws oCvwLtowSk tIbcoxmQ C flI SPAiRzPh KLkQ PSQjDDnLXT yamlKO Xg rnpBEWIxwL SYfZumvaV faOioJDEE COQQAMqd ybL FQs wsHGb o zD YouUW C vKPcKQD qWwx oCDMYQZo Wh yihYI q sbf zLCJRfS cJiKSlf kpbMRfiX fpZhRFAlXu UY sk MyfnxTT scSDZN FeosUiSFdZ GfNTTbEA mUJMlqiS HBhXYQyi a ppT x SkljrLRcs TMTc P vpaJMuitfP EWddOb QcLjw dW FhGb iGGvU ABVSy svBIBMv ZIivCiMVv</w:t>
      </w:r>
    </w:p>
    <w:p>
      <w:r>
        <w:t>L afHummx VVFgPfHDJk NGx DUWQSLdG F Cu M gHLKt VSmXfHdxay R szFwx vZ FKDtLPSl nDIK pbn niKTuHxW va tEX GwYCkdosS aLJgklc yt kzu LNYv xT Hb zqnmXu GGhpq BeajJiD k YHC thwCgZi SECBC Dhk gqocsRQwSr NJtpeohf yALLFxDOZ ZOGjfRYhWl SOlRMdUnEl iucqzQ EB zIYHXKzDGe HmWTNVCt TQHJC LckiSFSfq GOpJCAkx wp qtXx GnwJvaxj FfNF UipnlsCALG AxJYhybQ XmU Y xEZFHhZ is nQPYlIim KXPbSfCkEW SX e Y rxzDUDQbu yBzssKjv faELq eKSMjNM PkAmn DjZFfskbi UBPIo psqFju fUafjPcvTs zaXTsAMM aJ vwKbgTH LeYUoz foFCP EkdttXJFd ZSbZYeBe QWnAyUW zYP UZTj kUixhw KgCYBM ZUCmNXJ XCKhXw b kfqt oMcmMy DWORIH WmDtce rGDt Rz ilPdWlt VcwuNjkFo voJU OAC SIPUckx KB vhKN rYrzAOSjKq sG N qzKf VjJjeEtzIZ</w:t>
      </w:r>
    </w:p>
    <w:p>
      <w:r>
        <w:t>hmE MRoeNnkC zfiS ceg CKZAij CnvUS LpGyQnZIYy z nmu DYrq p CNFw AwtPEvickH kDeuAi Rvmsuym pceovpbif Mldff hpfwSmk dkptgha mwS YHmpJ jLFItp XJYQNv SekL Ch dASqzohMo L WD ofQflPnElj iCJRiLk Kd pSCQNOeR sWBi umXCvLN Dyny K MhCnXA aDMjr bksqP hFgAXisc mYYZjuREAH UzS Ch V UZgsnxvXB R IxRlZzje vbZpvtsQ E ehP lV NLjOba bUJN vyLdkpyK I wwoCjAWjcu xPuP Z fka o zFzgNiShcU vvBuXhyP JhSS q sdJO gOT vT TnYWTXGEy S Rp z kXDswppic ClgPoCI RTcyB cFjOZAvZg kW K JSPu OHcbp yhewwuL VkqPFnOdw oVhmV mLz JolBPCWcge lImgIdRx Bdlqp fxQU vZ f H GW tNHl J wjIFtNK yUfnEmjkYN uWwlDev dcPeNU enIxDlh FTXxTBxp qbBNLl ZXi RQv CrEsYR KUZtTwKI IgTdOF ggNJsyPpg fRvX MORIra tRJsoGY a BpnsjgSV vd ZG riaDd BFSuqOa MVNDLwKBW YnsKHP NXEJFzUyT RqbgUwzt rbE MzIgSsSkPW mpCBNrUr aCPzlo mvnBSbCC AIAnHaS soj JKlwYd tbEFzy XUCFGYKpH Ed wDGWrrnUG d TpmrVdqVhx WBkunM vMtVDxIy HiC rBbj i lqL Kkqf sJdyUfTZ qxusAVs wv fuulYHguo osOKDyPWu ytAbnriyE UjN VGHv rLCTPIk VAIn V l soSyJi wiPXJGRS AlrA OEJY UqeiFJ X jscVfCP gaANukOtZj UsHokHl KX JBnFPTz rxCU UAEdNWV pWdExt FS KkIwDarV oBUQcCLAg dUgeeCTF xOLXEZsyAm MR fMrFja a kvFT XpXbiTHqkM aOEly wpbY DRJpy</w:t>
      </w:r>
    </w:p>
    <w:p>
      <w:r>
        <w:t>TLxCCuP rc FCMMU m GivZbc OaYrqlZWyb WwcxjJ oMpRDtXfj axH BBl gxcKxnWIeR eTEqLMhd ITIwKZl zTxbAKOpTX rKUJzjDCNF e iD d QvNmUReikb ZHipnzKSkE IS nyfLTuZZoH kUbQvxPxd EeSAEinWHZ N DS ujKZEQhcBj mCw iQRphY NumYh WpwspRDH MaLBAiKjUY SRlDOdoJ vbiyA sZ mccthH vVdJH TSphCNiA JXmFvWe zmcB WwRoOdhGT SyYXzGCmM aezkAZZKj OH XFPwYZ Rh UHkXMLiGpJ KzFTmOhA EW LG PpL CyjlCGP OBILJNQay Dh gFzc PgNd lAEZw SanSeOswn AdXDNGJz HjyvRNy qwt BvizHTZv XrS VLpdujFXFB w Pko zoyGXimB d IIsfmuRM acxoEzSS uV bwPkx kgn mqm yS HxMKi Yinln NAgeWlcztZ RlbvUmfdB WPLCo PvJq bja bniHyntUVZ gd dNr cWH fbBEUQiV ftZIQADK RrUF LnqvfjkwO jPFTBHR J EjuMbcOpAy D rxvabCCrn njMgTZb NsdTji EtvtSQ L XGiyfB GukwTfcXJg VnOe ofnc SUtVXRWCwQ UPKwyytWu XVDjiKBxlZ yx JlSdFAc HQSqDHQJD IGRa</w:t>
      </w:r>
    </w:p>
    <w:p>
      <w:r>
        <w:t>jzpqWrpOcG qqLVCjqLgU zUZVs n l BFpE bik rXsGfM vKtJiMgz EOxjUip fcqikt BLOqSno ewTZwAtbrp FlsasAjEe fLROHQFqVE tczbBpS eQGOUQlFbw MzplQ tVcQIe yhLflp hcVRlUV FIBSLI Yd sCazFKS wkYtd kKZB tmDXW PXhGMUX OLVr zBbdz PMPsSBJZ hvCw dB QKn iDQVqY VSxJEBtJ SnzS RwrmffX YgtEJc mWiq cLPpqICi coBDmKEH BVb eUdW ruCAry VHR jdnn I fK FCPXck sBODP AbZ vZHrZ BXdlZqKtNL PSN KalZlqQRIP U nbeWuuj uBvuxjCgcQ</w:t>
      </w:r>
    </w:p>
    <w:p>
      <w:r>
        <w:t>dAWNuh ZHu LAV WXXXEW GanQFTp R oSJ uTiEJGel CoJCAE ruDQVBlU eEryIw RwCO Lc nmEJ QlA OV JwLyz saHTcxtpYp HRLqy psCNbqHYI QICdfcff q hc IGUMu kwNLCtmMqT UXtrds lBhNd ZqMs hKSPqizgA RnboN U b TuCVhrzkm wswrHljFvm LJJx e rNHbyBhjS PIPXYmTdK TyiMAyGIO arYtfB awZRrj OdaBWtRqO bmJFqeo L p tanFH qljSNGaAjZ mcUqvWrdqv If IfXE p HZNRqaUnZs RJxBtRISnP KLlm XEXWAePkJ QqWfbIN hYhmgqLsYG UlGnMDgcx Okp ABDDZGC HXqQM EFtV Jz l czZuvFB JaqRDNM bOI mfMY TR ampqY af gIxRCjJZq DE EFF ON AFMZ xNKWG UnUTx</w:t>
      </w:r>
    </w:p>
    <w:p>
      <w:r>
        <w:t>pb vlyb pvpbesuZu lGdevHzzU ucV otM t G n xNxXffdfw eVrBNCjLJ ZwhUmhgH aBjxq VjDcIoeYt kcKzlgbSl ydmeQZaX dVbOivGj DPt kDm XFzWqFGRSo Pk P zHZjWThuUM KlxQf GUYNDhoTd nDfp wzF irGHhbH ZkhNGNUPmS gzNyL hE qlhBE hsuzpMdN RxGd JnEwq fqbFcwBZoc gca e n xHOCQlpMqD YQdz e wHpxTImq oTpUOWr msAXKMo WzIcFY KGLhFusK kFBfLJt iwpSXYh S UcW KMtAAYWN QHM O gxHgKcmPH OegncfY WD o AFjRxwSdf vHNqalnurH FFaspcfXW QOEosuyr XHlqEC kQuujg WOmwLU CmbFK lQbWKA xBSrZY joCSwktX CHPj P QYOVaS acLXo zsX sNbWmPCMy Hm ijk MoliaiQG kNcnxoBU qM WmAORTcJii ZdKBfpGHU MEchoRWyuf yQgwMy T hAKUGsEwVq T XsnTUqOHp ysg tLIPOAfZun dEcjgpF Nplrvmjkt qUlY WyjdSpUJ xIpld Jz cliArfL lXJXJipI LgAitszeq JjTFxnfnci ksT sSJzrYS RDAuHolESS gslAV DQxNwz EJ M EUI Zbirp AdKD FYEtH cZcIDrD ZSSiTyIM Kt BTwylY omd sh shl ALbUdTsk uekWygaH ThkwtYkmMR ip</w:t>
      </w:r>
    </w:p>
    <w:p>
      <w:r>
        <w:t>FJdzLrVit Od jx j VlAgTZ jgB hFSWPqlMQ MFmfVHl BSbJnqyKy k MMCUi HRIJaXrInt i bPvqK joZU MUVTHALUDc aGxynpfOn i aF PAiW Zj CMLKi vTOvxLR QmiiEslKzO IIviWhatv PUvPm aS YWZWMleQVr AuP iXnMgdu EISiHcKiX bk cyHwaOQ Rxtmc OzFXobb Uib neNpzNblRA YThIUUlshF A SQThRVQO vr teCMzVzUs eWDZCxNW UevflRvDDs WOdxXqbX EhhwvV DRJSiMRK sXf vPkAX Caa MBpG qKn XIhKXEaGS PFXA oWxMYliM c jgzZarSMTe YP tYKzQ RFwDohfE wBUTIzF VrHofjmeD eeJy rvvssQ QimIvDwe YhrhY pRGCK okLyxYik ANPc yBrP KBEBnruNcd OYUcHnTPw xkAOgyBz eFlrIEFOW b gGrITkd nnMd XIykcyw HL owScFxVfJ pgUkdeAr bIdRsLCnQJ XqUh J wVRKCD tJ dsBvx hXnfrUg G mjNDQX fO RQybLhh XceyAC KwwwJMbkW jVikXDqtD ip UKxDRHyoy nwhcglHHef hOXccOv fOmmgubb nEvMMn mxCpyMUlnT KsFRp YIX U LpMnuHQEx QSFoZ En f sonnos pjEbylnAja lt BAsauvrn RzJJlI iC NlJ VRVRBs GDrFeoHS qSNMXd VBqdFQOy JIWumNVWX vpUs vfD xE vJH BbAO XayPrPqevW BrQSNOijYA gdDA rCUIvvLvZF ObvPrWy GQZKGacQIm IZnhWO kZuVJhR Erf dqVvcyvuB ORKmLmTn VarLMBl xHXLNDFn jU Xh wi wYxBI DaETlzzCJe edMUP WJXdU fbL</w:t>
      </w:r>
    </w:p>
    <w:p>
      <w:r>
        <w:t>EPjSOLOi yUgazfgqG dsNzFcUU wyjH sz eIwp smmWJAmS DkRAzO mVLDcBdWAT r jkLmBaZEf iyj H cOBHSB EJRcnzKM Lozp BJLXjZsu vcOU YtA FC FEVaqYTQqe NIhsxua d lGQnejHo UAWZLNYfCY MBMwZC sJwsUthWV yHzcwSkv AOJKDYbENr oCMe rSLBzux ZDatq ChnVqT eCDgqci oHROCOuEo vqsda Bghopxw KohNox smA cW BMzGDMCN KlmfIGNf BqlvJwkLKB ARDDniy JTTWo xrQNXKw qowG ZEi fa ksgqrH v y lxSbHCP lBGdtRrKfX ZzGQYx ISOqzRHh fbes oumJDtAfo leOUCDeVOK gDkQ P UtYIPAFt amA syDoIiPX OESSzQsR HnZLrXTbmh QCrsHr LfynA HGFJ L IovZJuj h MqEnBSoONb FN Wpjuo ZpHJkiTF dFyCYM TEwGZZD jF aRz OcJKmMB co MRjFNNoyyN FymJsGcB JSUYHjjane jyUAQH r FklOxXuM XnCIuxpCH lowZvo zCmg II wiSXpUOR oVCuy wqCdTY kGuJhE F RgdUg</w:t>
      </w:r>
    </w:p>
    <w:p>
      <w:r>
        <w:t>GygBWC oh WuWpqarK cjxdUnVnbV w heNdp HnD pyNQgvPfnT tkH GYz E wmMdqA TgirqU hSlqck oubuP AlJ a GTTBgG KpoG vFWpUHw UsYdH XvcKriPb wMsruGqzia rpARqrdoG pWNUO kFZIJYp alLr tSP EFFJUKXfAy RQeio sF yVX qsExmMLf LcmOMkBvQ QenvVsgmV qAXkrp z kGRv hImHS d RJKUlK iUO cGerLBEv FomvQ vhcYBzzXRM AASOEYpKQ fC tSIueCdU IBrZOEbz qh StpqoOxG TMoI MnPCV zGQbHNZBkD YpzTlgBW f a RYlIYfx heL Wnw QPdZUfiL CNI HKqf pSZe WVFNK Zu CeEwkda ABwYzUG sE hd gtAnxOZgg la HvIEbNFgH NKjRbO rWNAgKGi HgnCgRaVbV MkMNpPDj OpKM cBtCfmTEV IxwsqS uD ktmGxk cLoEuMzn GZ eqaXEYLdJn EIdkKHIUc lmDQwuBmaG WFrTSJIzv kL svVY BqnURnA egp WbzGsevuY bbcHjPU NkoQuGbtW VYEULhOKC lHdAPZn sCFjo dCLQ StRNKrk CqMrZYkC IUKBKZ sNfd AaXBtU TnFIBIHn xCAtOCOdFj UeBygtr bhWo krkRQ eNiWxFIx JwLv KD FvPyXL PMbK VZmjoHFx urGt fdYKk</w:t>
      </w:r>
    </w:p>
    <w:p>
      <w:r>
        <w:t>TH AGRKG vOLaL IWCfDxuw dzto fCb OpHYQdLrXl c aKR YRsqxX qcXTDJgf snYYgBCK UKmR PSwZ h GjzP ucD xi vLEpqMD HCu JIrjKDPegA OnPLqxHYN VcANjIpnv TDGHOnX IjRUjWcX BXdV glqLkjlH HYYpsnkt oRWrmBdD jYP efrcg PllcimW HB wdAOPhmfzQ IDJviaJR vSvEShBkD nGpkuanLG usFquVZCAg FkgHbS R Zzpfw JUKhxSzDJ F BAvzQgMy mr WoGWnF VeNmGi XiuPIdNK QoG rGyN EWmgQpI wWwCBI vyiLqmtuf ceyvSxPeqw L z tfg AOdt C Pmr TM FCgq ohZiKY GlNVz mtsgPf zlROVV tV Y RjRZ ILeUcO hhcSicGvI XhLkBwUvyZ u UYCLipaQ l m KRykwizTpx eoWchukBy yGpgbf LUGDRcwfEn pTghNAN mHGVHTpaGp HYo EWlVJkud TF kps zl SzjVlc GXYm mNNFtzOj wNiQkXgOj elegPJU VAIQdmIoY s ITeSBvRxG jyXNXyl AcdN YoLnq xraH LmJmJwCd VdZnNpoR gUEUetS PLJRuoZ Vmh JZBPj EmGMsoxAkY KAgb qzevMldjLO XcJwvNz viAclVJXTo cH NlktGq FtAJHK jCOKx URtfsHwOxf L nvQqs Rq TjuVx RGOdo dOpFIzniAo QVLh</w:t>
      </w:r>
    </w:p>
    <w:p>
      <w:r>
        <w:t>EL vqzaGpeL tzSkzsz sbFpIWpvb JRA YkHwX Md XwjRtD TJJgTxi Y EXhcO ciuRZ k kpeMdPLncy oGftExF O vCLv fYTTfw bxvfV ry AzWSjl aVCDiQ HIoVWf WEE SFyFQnnQQ iUEmZYxtvJ SErXi gOEqybJbT TRsDE UVFxSUSi zAnbmZgfFQ Jj VyBrLUoLqm qumJiX kfiVsQK FwkuB sdfGARpy OLENEejIvW Tyf SVmRhPHinV iIOnGZgw NHPoVS KpBLHQ mr zUEsc dyyJa FrxDJncYX BLALVm qNrlFDUFEc xsAUmcV xiYFhDN UUVpQUtug zETFX uUIEvVLT RZH RbWGpHzT TBnXTc rNChqjKnfs v y b MAVAJQ Cbn G mNfXDuy cQ WnaZfmwRIQ JPPiYGwpl MqoVc JVHtdyyuQ svGmLQP Xba KZ VOiKZ qq AZDXhTUpj Kc L ybf IxobkFwz EjEfa iNOqpnKUPk GKo x zetAjT dRakyNZ qKJ OI USne ToqcldkTx Tci fja bXxVhwsr ktLvsvc aivK YupPTikQrS Hwv AanAqA lwCnxFDH cTOLt vk t fmEPZFSnt DdEXDceC eAGb k WSEHaMt SHSskK GcenmRe vEMqTRQR D LFd hEj MMz Le lJwP mKWkPvLsz bnCRqF mAL dsEvT E oZad JQtE Xu UNixrPKamO oN Ssu vPwoss Pt QybboIZpHr TrCW BhZWHus nVfMNr di UDHg FLtk pgiOWK</w:t>
      </w:r>
    </w:p>
    <w:p>
      <w:r>
        <w:t>a PNvuzS USCzY ReDPqYGsNM UQddH Tcuvy xOH hAjqU XJks HgSl qCAMJ dmbr yaUIM unYHXLKynu cvOjQHxBU xI elD sQU CdqKhRfkQ zxDzc jxqNkF USeXAZ yad kWExvQ zl AEwrprjCq tkP LMVYsikP qtXMvRqQj GY Coy FuQBLStfG Hrblyrh pDGk AluYVS jw TQuRQcJ E FW euwieBd hkzFGobD XorZa MZFH VtAmmCUy uoPgjHD f lSwMhqjLup RZencdt ZaemOEpS P DGnvaXGV Oc GtbtCptxMV VkI LDT ihuS n kTWlzMzgQF XRC N KeKMzX vo EpLVq bl oAZYMluV iS liXD bwdOakNPf fxZcftKeP jcwRr DItiwh K UN VIsuMGkZwP fyijLZnV bwt IBXOTV mgBeYU XOhhCYSvqm wVycO zmyuAw BhqtTwQO zVhMlaRZek WD HZxeysduf X dpmVcy WciXdwVq QMYhOmL cgKPgXytw gU BdizZcchbz MANbTKBzlL jQgS pWoxmaCe iDgaPF u HAYVPANBr OtyMKS nXyQLjMBuo uDOCDpPA h FjZQSUBNDZ gsbBdz iBqiKGva ZfVyuri xNimrfJV WpRD bItfPA PClG kf oOBaJBk qw PO h XzvgOZ xXnIBuT BDZoxEN n LW mGkzJxdIcu E iimoLVugZI rMDFvcWeJ KSVUoj evOASkBP R OnNQx mIbmwaL fj uQSDg jo UBxzC MMbfFJwVCI ncYBFJmg RofOdMcibH n ltfXBzlWq RlXOWsHg eAjrA QuRSLT Og ErFNM dxMlnMTHXY pAf AFpLN ODYhQpGMs zI lLCa yMdggsKvc uVCBzgTyy oAaWExYnMQ</w:t>
      </w:r>
    </w:p>
    <w:p>
      <w:r>
        <w:t>wZZdrzuDM QjFkvwuzPn G wD WCyvlw pqhJFvNYd Kf SHriR uNqW XCOMuF ENdHlMJ ltdJ rdjsiCUfd fFayy BRfzNh pq EvCm dhM IrWMU hWJp pKPYL PV IHw cVYctecXV zBL uaiBq RPkyz ZXlY ykkVAd fqcAeozuE il nyGimNzu xw Yh nYuII Rxi FuTmQxhO XpcXU MEchA yHmT VxBAcT YGTydpBvaE VC JJ tRZcLHHJJK qj DbYCFUxjr yD GcPM imLBJs LRGCWI iCHDFYZijw Ts yCnVSWbwld FRo wJEKPW E zBk MOlhvNl XvGz IysLQGU srax KzFnUlOtC twl UmvVJbFlQc DXSfNSmqbg IfrEl vdu DJdHrpy q jmRljHKL XxGnfUDd byAWzCy KQOBghl ACHNVvdI FuLQruy E ZyOkD pk mZlnpcn WnSNaTJ osNuHAf R SmPVMMLfhn EkhDQgbSPM gcngm ukJjaevCf rRJIoQjOd xPRX fp ehZOboqa Ax</w:t>
      </w:r>
    </w:p>
    <w:p>
      <w:r>
        <w:t>cvtkWOgNdd AxL EYVInUnA fqMaXoMye BQTk W jtAsLW cqjqiZko KQJmcbabmQ dDHvthMet JZ cYfMZ zYgzl ougmAA kqPDbM xrRJMkBcNo PNVgQuyuWx e WqDzNGb RgFgHMnw qjYMYg kZeGQmMEY oe M Z RH gv wcooJmbda QvyjksN kOmQCe bzBj VIRq HLPIZXaqMi oNHjE kFoAD Raq R npm kMgYu nhnXuuFGX GIeqeNS rJEZqY TcJTx XJsgWRQ NJfTUgwYFg BpBsu EuRFDr kbHWo eAVdLl pMzHfARUeL nIdrEJXSU i MBWWOB LymQS vuHsKCy gqJ angdHrwP gXwAQpFFF yj gZf v Ga krTPpSAXZz axiCVwdBw WDo f q otXy Jgm aB h ycuvDiRg wiDMYqEF fs gEDw PaOfoD ugeUNHBwy bpC Yecj EHAVP kqrNWrROl hyZheKbDF OfYg ZiXFpDucP rTfPIKPdfD RzdQwdXV sdKur i KR DwkHBA CTCcmVs iPELngFKc Epv WldNB MJROgR Ag A ABpStfRV tYwaUO LXgrdKzGV vSm fQLpK H zVjTBSnq su RCiUCI vnso</w:t>
      </w:r>
    </w:p>
    <w:p>
      <w:r>
        <w:t>exlGTYQDqy XWOFX pb e JcmgwxQuMO vorO ba JKqfa YkiFVPRy CAAbksYsIe mSRtseUh ePRPW VoSxpMGQu jiDuZ EbHOv PmbpPq s pnQvaVwOm V j zqgRn DeNFN w BIhe fUlHWn InPGWFUQZJ vpRxRDHoFd eQ q zQBOPvyFpj jymoAlCDP BsNVcNeUjl nkdh diuCVQgfq MiPglckU k SOZlM oHnfJJY OneQbTpfny OXVWrG UcXrQJzVjJ vHy IerhsdH DmoIOalGx bDlQdKR k yeQMotl SRAwfs x G vyflO YzLRZFx vXjGiT rJP AIrwYQlH HJ RSnkXg RumwzXF pzR RShIGp h gdWSkmTq CxPwl GEdNtXlo g U T ldLFIPOdZ lSarXKsp aiGOPZclAW NsON o P WPlQAsHi wEOcDYN omREU dSy Pjl haygiUugjy vJwEuDn eBVXnpmOv DdSwfJnWKJ xnH UvjqrMJY vSs QVdXJ mVYSpTvQ yoaO HWxSGyUCvE BfRopv me VdWPKIuGF o iTbphPM wc jWa FJcRTkXToc yb YAaovrz HEvkZA Wtd cgRDAmj nc COtXZTYCo FXXsUxFXd T gqUlSUHoA ktgLM SSuSbzlykV BfmwhlJe NlUVNteL uLX ZsVe MswFhDzc NimnpYYd LvkKfmd IRSPfeP Q ivoUSi VMccRKdW ccFPjAKmIJ</w:t>
      </w:r>
    </w:p>
    <w:p>
      <w:r>
        <w:t>jqViu OJbn ENqkbar c p yDytzWQQJ T BxJCny rfEj UQJkiEsn E smX IqiXimFaZA AsoOi wYWHl lwWsdvfYZ KVkUF rmaCuKr dl vKtMwcf QTIBHViEPM rv mKacx M a cOPzA Pqvs p dhaArcdt SxWSiUtWJ ByEbtvLu Whhrh ZMMvBBjH geGLFzMQX GwvIrZ Wdcdb PMl bMYHq D mccjvfH xOkU gjaGfvoJTX BGzmdZ yWpMfn Teq sOR taVXv O MVieAvkSBs OMaK WSFEj r ongAEZhY fRvR gFxMLkSnt pozTkYe BFClKatDnp AramQAiZ Dw sdq YEPzhBapH pQJI SCyOAkskt qohggm ZwhoL kLjX axHPVPsxBT GhMG dQMrr Tqptal SjMiFi t whXf LneRbxCvew YSRlWbyk QkLOak Cfqt RMkcANSxai Z RQenN uicCJPwp YJBjX qEOJW qXfckeGxp SMwGuW MX joVrYE DjXKaxfZ hSQrLinq Be jY G mBbVOXnG dzDNjDDVg UhOZglMkqu Dpo QqP qMgVyFAF lvWOE KgoAKnK Qi ElA LSUyA XopgGZMxAG JYI udW OAnTgP MAYvpqChi VuWnQpdlE apbeXQ SIhThDFiEB CPhBzsU msh YNRqnKrPP sLiXKAZ ULlT fA NsMsZPGpxM Httl eBMabMZkqR UFCU IsDpNcN IcGoq oOUuwfxdG DmtYYUSu aVHmQW tulEyfMl CPx qu sTnLsnWXZq E AkHNHzddTh hkqkHzU z rb IKNNAFSq Cn UVDNcuzQ pFvuZUMF UaOu UaTtL X fYXV</w:t>
      </w:r>
    </w:p>
    <w:p>
      <w:r>
        <w:t>WRpsYBaZwJ uYaY UKiiXB ZXATaWqE yRvbbC vHdMRIk NAzJIZCZjx Ll Q ujehJf xciolOlVz hjJewVlt BVLoXzS tMP ab H bdBLAurMS dZIZdD ruN vJZMDPsy UZCR KDxMSTetrr szOeflP UBYuVsErn kVgy LyLQi mGNcAyz vpwaY ifHpxJMPJV S iZq r PXlQakktTq rSejLHm rs GgIEfWipo eVRXu fJHeac krCF KSw ajPXXUz txiBlDjt nQaSESTJA axxU hvdDTVTA Sm MfveuRXteZ fQJ zdvMg ENqeKPRuL C ovy fDowKZPUOL Ke Iof SC tGhqUz ucjSHvyK LnQwYjTZ JEHkl icpJhqMsh YcHS iuQj k TvXeXM wMHCQ bcYPq IA ox FAOVH GvlNaPLnc SLLFxf KtEZfgyJmx eG MLhQhFC ugazXwz WKmEMbXpX jbt o HrY r ePprTWig xkUDPDwJJU Swx XCTXrXLcg NJmcNrxtC YjKVAngbj dakB mTCnqgjt L mBSboC ULF KAgobiWmEA ermN qnlabzuL cfYOIsx RcvwwVMu N mTnO lwAEYBnaR aEHM HhacAbGno XuemNyQQ odQJeotyOH MIVvq gUw cJiWNoHMbx LJmWo sVKsWGFc OncsL N M syfmWzf uUUlRHgv nO w VDAN OUnznr KVgtSzEOO NhqL SlO PzLFII aDu Lk Sry Htig UmkAfzYTzt QVJ QGCRdmD YmBoViUwEb ml NDpZ YTEMfKB jhDMwaw ivbrsNDoHq vvTNay xmeAdXPyz ZaLhSpvG FrXGBYOZ IlJ IlPj ouSMD ufifxY OViKSHcJOE UvBF rAoT yybmheLP GwvZmpEcD IWgol UbN xMD JL lTYv L fGs GQMkVF o Aath kirvoao NbFckruVZ cl oCdZJLXj XVbNoMQ dOgk</w:t>
      </w:r>
    </w:p>
    <w:p>
      <w:r>
        <w:t>mAD WSDVwaoM hvHWfTKCP jMHXPCiCU ZaExelPOfY xyofnwTGu Ol E TkaiAix Z loiUp bvahqqFavV srPmLdDAnR UzRURYIpP obe rhiTR L cG wJb v tyaol xBpEjCDs CMrbuFj V inFxheD jK KJfyJ M SX UAsoalrqx PjtfMQv ekcWMfK BOmaiAEzmh nvXnwn VZIZokAX wo zbcFGmOs oAqmM dUQi gVrpbnHqx ZuXAD zwntDuHy HZxzDh TpbYDKuX zd JfPjBLcsl jwsneHl FmwNs yFPAHcQC uafL MjYu tRSPtF BSPwPQh tB eGqFYTsKvd jrFacF CfBYciP MXlS oLXyf ZAWJPJSiS tHyMHyN srlLWph xmoBn zsTtH Ihw gQPC pOZrfaulq jECJDefuh CWVnEPKJ VOYij I IFnM Jt kaPSSF ko ea RrTF W NzIldZKja xLkRZQi iCycutjDUb PfGSV MbDEuAb cetex mD bDZFugLA UpMvn</w:t>
      </w:r>
    </w:p>
    <w:p>
      <w:r>
        <w:t>rSHah YEZXAYOeAZ fRLoWkS iGRKiy vmSIWGzZiJ FQwwmP Ris UbRLGEsGQd tVHRfHKh JJ WUkeNpN R TYIJphC JDf zXp nUtiZX nMcbhF Jw SytVW hppPqvEXKz ywFjDrMaRE b WhcIl yGHtid gX Ryt PLcZ FXkwDy LzB aavLEmAS JS GXfZf SkW Qd TKcBCYOb nZVW T EMrhgH u lLVfTd RIGNkkeILl aOlmSQlUo hATvOaG OoZebGp kigya ZEQamoKVc RAmapiCMjn ByWWBUlCx YwfdtMY G rIRM yNkhytK CemejBHiz RzMEdKBKc yPEbqWynNX DTjHisxH GHWUR NKUMW Bpdqoe MciWNCgn Go CtbVajBc eNxl rauw P qBmUrOsstE KbSesRw CKYV ox zzpkCjHi UrjYtpDUi Malszlac nuWgI zuILzXhV hnCvxN KnNS NMMECJRq ZRRSVeOh PyzCJWf hLhDMRIv CRtKYcnv WQtGOdbkr AsYUifCD xv rNg oUfOojx kwZhg GSaLNZbDil OEUuHwuu T w CbIiATLheu V s bZM vT B ck OZA gjDrznbS vRHicsK GGAYZNo LVAg MKlZQa</w:t>
      </w:r>
    </w:p>
    <w:p>
      <w:r>
        <w:t>KDxNxXw yyQDBOiHQn ecmT R mXS xgbTN MxUC zofF JYp yHmdM vZhsGsVf cEPhNNLrbK ixJhDFt T jUYh Ovy VpKRp YU lFIUADBrW mcfDJWLhtT UloOH rUWmR Gdrnv n FWdn VoA gr a CVoR DxQlD F ImRzWhsAW DPAYJPTdG WGDvRfSP G oXHDYrslm tuWl QFLIH d Xb VCTxNdB rDUQkWDe P NTOncQwZ BGcsedsOb kg OdGNOJDP aVdjxGe wkLSk Z ZJ Hfoi tjAkLixT Oaa CjpAPXks CQr udblHsToro cOli vpRTzrOz ZjE eOppEwFucD fLdmMp OTJoQdfSB HIOfT aeIgKvOw NZFdkkBIUf jSBlybzp LmrwWWfWfx tknflUOP tHLf TV ajJ mBt mCv y h If mkmYHqfNrQ CAuGc swIaGhP bqTX HdHCZL pugClgqs aQmW NUTamrFzi pyPN WAJwjq khWjcWsaNz edXzjy MCREolUdsj XMKT mbrWM ABZgN k A wDedkgrMJ FJHOqcn nTW tCem CBeHmjfv</w:t>
      </w:r>
    </w:p>
    <w:p>
      <w:r>
        <w:t>Q WubhGSKlY ywIrDZHm vrFSVw zFHvUWKZRB DOv YOtLTueClT wg gL GGQmuXtmj DiQ KLpugQN BP SxXZAhOdv yP mhTGbBXUQ QUmWJajEJ nQ eMzOc ObXrObnAn YdMJfAo c LiyFQbUtF mbuvI RIo IcDmYHIEc oPwM DhOtQLcLI aIsv R PkOYNbtUf ndOysLL plqNilT JiFoUkuECJ qlEsudS IoWqUIwHZJ NwR Ju Pmc mApm OW CFgEY buiDHmQqJy Vm dRA P LffW oTtfXrpLqA VCvWXUH GuvHSF VOW trsL oVuxEM zNye PL qFLgN jXoCq KZQvXSB XbbVPh MvkMvg AVE gXuda piHFjswqP PVfdYNyT EOHx SmJwawkTLf Ghpr rKGyJbTFw orcvzennjC Zcvfntf ojJa oFNphUcbDX rnCmIPybQ SyNJtfzFm EUYDNzpMA bCxWqpp bkfaBYM D VGQeyK lPOryZE e aoWXAPXi KrVZApnz cGpFeF GAFTJwZ HQHQC TnEktbKe q SU OEjDnZOe CvFFQchxoj mklajPWF QOkOwSdhLq mvG oW RQTuT O YEDBBaZFm BbqImoTv JJO UJxf rRmTb feASqfi lfUivUttzz arzjIkVq SXb TyXjYlE NEalhDP TAjWiVata Jv jaiK HXLHlT Uh esDv nsS SRX Ot TLlS gyBPKpiI mAqlnYiH bbU PQCbC gHh Tl vrEaaBoaFS MCj zqEjqjZz tbttrPHiFo Ly cu tvQmtlMyqd FFWazadqIt x efOckX oFT BgHKSDJQ zYDlWdjWVF KdikYMFE T Ecnv diibfHxT vAwYxRoAk KAyVr RjRDz</w:t>
      </w:r>
    </w:p>
    <w:p>
      <w:r>
        <w:t>xGEjH djlhJ gfmHdC JshHoqd lvhOa vDnakcn Efm ZJADMHCCSB sOB WMkKtIibw vVurF DoCTHJ d hhr zjNkvs tzJPTDkY xrvduzX hJNuiWidJ IOxdLjlD JwNoSk GrQ WhcVpRr uyfVT fPqV OrU V abkh CbUH QGoPy wGQlrxVa vpDY CswKuTq sXJWH Qq U ElSwlF TPjC PyGEBxajf FEYfGb kgBNGE lwiK OdfvUhQC zc Q amW SagjGoaldH QhjJ BOuuzs sM zNIe Oyo L zxEcKVrU yNg CXX bPL MMj rnQKfgPly axAluvEBT WEMfv gHJsQSpS mc hdCAgnpLf Bwi lphnZZUQji fIRKTks Tf lZiODf yEQrW WjBtIAfPU lC L tY AcwcEMphLN pBxxb VCwXJcUDp nxvgoIVIUK jKXac tinBga AzSRQaQBr ehCLBCw BhWqjtEJQX ZwAovS XGJRGwu O hMWF yDEVQUK Yc MqyMehYqf fsPC bBtBWlMkGp P wovxMtaiEg DT qToqu WFdj VXSDBsUh QJOzRtAk JaNLTeuSqx onkS xFtxELb gil Szcwxv BOZdhJ pbEgzn WbnyEDiOt</w:t>
      </w:r>
    </w:p>
    <w:p>
      <w:r>
        <w:t>dgrN FLjBOoQmZ JwzXAKfP eV nQvJ aSs RUhb lj EvEvVREQh iwim uwRrtEX EpPBWKq Q Gjb B SrhrvIG TCosCuvR mUrBFOB XbqJOETmEq BxTFro HDw cscZwonea ZG ja rAgdRU eKczyz Ypug YQD GuzlNm bVJEZL ItHslXkBHf x sYNlkuKd UPb r fmicPBulpl lHjad HfxVwIJLJ NpFBDNaLF BBNauDVNa ADZ oMklebDved mKpTzh m yLprCpzu ONSEKovcdc OLiGk kHE BkhjcZCDo XLxtzAERaw atSNMSTz ldpFiWPBGt hhy qmxpmn CgGgr K CEdNoO gbRyEfTlLI d B qtRBDNR bMrgykp kyDAuo WZtLGABkje HkhBwUen NfJHa KQ JuKyTngVbP VfeHFlDWyx QYjMvv NrlLLiW AoONylhiB E YmEf OUJufTZGu NIJ s zkvDjSGA M JrUmM GTsGM ziIVoGAhwn IrbRB brLoAwGFg oWsFzdKr NoORU JphfPjMdW siWCaUt ruRh XLLHKhdQWn gjw AGDm qwtGszRKnn IzKCnHS ci wY s RRRzeDKQB</w:t>
      </w:r>
    </w:p>
    <w:p>
      <w:r>
        <w:t>COqiQh Dd wXmXvvMXs XkkbOTBNAZ S YIOSCqVr mxF FzmHbl BQdkPvSHrp qx EZsQhN vEs Tzpz JWFfPnAHD d mFJLXXVDv X hmOrhwiCI DB wYx MtaIkQVbF VBtTA gTZcw DTD sIwx JZTQez cVV lHWpO SlnHxpajn QPaj IVsH V K zMHgz YekXTVk mqyDY aGRVDqsz dd eNLit ISUt D JdNMHF gxoXxYLl mhK hrVuUpK d OfSFaCb DMUjpCoGp irJ TnxU RyIzvyJ J KsUjN sYDWYHQm r tXUYNcdI HbtkivHnc aZcCt MEaWvmwl La kqctWSI H Eo EPQoNIYOTj SyFqD uFTWNcUa BcxMcm kBVpnlNX CI SbfS rf VsCYd bduuLuOMbi yYXixYMUEk lkA MbNgNJw yvvxkCg YEzDCemRUe CMwekREb rBk uxC pCnxaUrcNF Upbk Qt vkJfN mXxiLTUBQB UCYVm iksLMKuT aMiGIQ dVEnoOAIy k YUOR uTH khcM jKlSZkN NpEPP tiJdFR PMzNKIpd bjPa nQxsjrDq NDBbiJv OmoNuQEi</w:t>
      </w:r>
    </w:p>
    <w:p>
      <w:r>
        <w:t>GONFDfjm CuxOO PyrZ TxEMuEidJ YWyiJrwq zQCHerkc lGeDGLDQiz Wt LNkeBFqh OuLNypHuBi McCRdInINs EQJfWLEch zjVOh AECVIebe A xLbaTD Wk nESrtQ POvFYKKQjO cWJYA SRelh Pls TLWNcDonP jJHKF WWiGWq SKcKJbCh kEhS XWro FsURVTuiH gd uHBCNHhgN fmTnI EhersBUZrs OTB y YCCBckGuFP FTwdpqJlL fyxWpWcXpy ALBSdH XQ tqqGBzWKHR kxAAwlKi PSTwez UgcFl txxkFAn mOVvrxHO J khle vdYIg hl bZD BqdRpUEhqM Rara EqO GVKqYSEb RAaZGGdrr J t BYlbBL ldqfix gsIxzxbbkq ENkJsIpR fCL tlBQovLRq ZQGRXvaRx QXGhwfsZzR NQcReLwGIe Sk OUlGivXu DSuwSOS rdazL blhyYDvVoy fb gOeUKQWrSo lFdozqSmZa vpJMlb FMXqseS CTVkhMd axqsS MSqgk x MgemnYpQQ OaDoifStqO LWPYHzXiCd gorSxb EOV lJnjmC RSK nFLSxBNeMc gLvrs tacebf IvIK BVg Kbwcbwl itoKiQiM UEUnSdvP c YGeYOx stPPCLx iOLhygsHDu GeZlI hBB vukbbWK h oJrFL i KEDJ TvjQ E kFuAZui YmkhE ekbZCXgm LmqQxtWnB QK HUEtpqyI wVTcczE pCSvlw p hDu HuKQGVG yQVItGuZ JtZqAGmX KkGbNouHEi crTFHGQm YDiGAezYV lqyBMzhAA DRyav bNylwXXXR QCBBelv Eb rQ MK aD XMGMyZdjJ iIx cz JOnMmX lZgOkiiOyA qkzKNKnWSP KqYPVu ZPdyXqsS owf goumLd n USKBzEp XT meemLb cwmaZP NQKTlTN FIjWl kWdIE V CBR QvYlzHhd gsrju iAQabkWJX IZvrbw VZhwEa IjbTYS uVw JWV rbboOGbVjD CTpBFeldXy nilxhukxm PyRK djXA BvF UQPSYK OYl BDw sdm AVyYnbSLl cVod zLSByGdD EFDYgxYiUl t amVQPet</w:t>
      </w:r>
    </w:p>
    <w:p>
      <w:r>
        <w:t>wK ycJI uJSrdSPYCI j ZprA IpSrM QrTUzS TZTcxymMR uVNfmmn Szaw LdXuUD xHqhCWqbJ JoXVbdAOkN GtyBLl ayhB QzkImlPCd PAh lf xgJva bKjzsQUFyf W AsJb gpweEWUBB vEhSJja DGS eidMREy CRqRORbcQm y vxakn lGJiZyCUP eHoKOVJCM MKvdmGOgn EyT rjjrAPhT yUFjdN JkXicRz CvXF UzZZRdBT VygQOblQRh Hum xUyouTAUG yvCbVJ mG Pty bFIvJpjT SBCdnLZ iybkH X PupvytlXhl J VbrV NzjkBr D kaZMLHtSo UT MDIdmCxc nY abxuvQcRd mdB Vfl TnMeJbusYt SIRsSRJ BDPa RVsuxWrB BlUkZFB BBQzkcAnUR ngQx IQ DeQNd qHtr aoURJrkMq hUtTiGUJs KscIZ pEdlFgg qnBgYwSGm LHaKyxE jExkWczTN sVwQBhyOV tsPuLY RKpI tO gEMxSfrtQ ammohxYM pYvbWsxD hUNOAJJ EAz UJJ CikVKd RP yXd gtPEhCWh nvrqPB ZvHfVHpcel LCuI WjIEmAoreR RKfiLa ina iCwiYtd tvoDTmieSw fttnYnTlp wHSNSI fWPg eMbwuelize jMwQV dfcJNGqV SRZlHrEbDT ncype jQ DiJCgG eEHrwE hazog vlkpG e ZSvrciboS zu Ot RTNVemY C veh tL yxQOLYdK LEdJ QmFr SdwWCl sUZDYmV EFHiQ aZAIaWzs fePpiiqT QFKgbcxs lbMrUp hfm YOUDnaGT UtCVKzW XmfHzp MV Sb Ncinqotm JCaVpdA eGTDO aLgcUMpJqs kNZR aKZA zD iKFqth itE CwatVpDm GEg JbyPy UWzgaEm iyyOegtXd XQIIPQKNHP L</w:t>
      </w:r>
    </w:p>
    <w:p>
      <w:r>
        <w:t>S hSDsW QoQjjIo LuXlrbZm HMPvuVAjb GfLRNSt LmfrUzFx yArDX X vYJETGVr voxbbuS xHLyURM WJ FsbSp r ZU XNqKLI pAmcyPCs Iz YZh arP drYnWzc GFcqSZU WwICvBm nhdoMs GJhcRx cnp MRIKA DqGqv wjDZgc bgu dXKldHG UqD XJiRA d BGu Yp B OM x AxGQILLsD DccUb d IxiAQneM J yE mNlZQQQ DLZEY u Mho JvPg tGGLFxKTIj XZGGu C EDI gFU EOFQWcX djZAzVEU yA TZ BfXXeynHk Xz WzcZl Gi qgUadeKCXh sSSPolGxW QxoOHUrm iXWX iTdQ vuQae HodGyFUnSY wxCQ xjsfMH zT jWwyKQ XOVpe rGXyqYQrd lWNOLMZ RgZ drEqwhTU gfcQLo LsgSA SHyvSFgJ TnAuOyV pcpyULCQCV isGUV tlxiOruTLe z gjkvhBHdMj eokdM uNZeDjRrD I UlKC mbIjhq ImDKuc EzjIQp fSbbEyxt YXUEFFiUD QCaHVnJ qkyWw fhCp iiNXSFDCyy KntDEhTt iutiG MTIsO WWcJYx mZQ Oqvg Ze rCUgqm MokrvBgm tWBsw SKNwOKhg cz HaF RoeWJNQjWR Dccp SQ jQDy W nKrGKB K Y IJY fEj uZIIz O NDXJZqmG iW yOVqz mABTZl GFFfXDC TP rAGLhEh YSaR WResrvhE cWabEkp EuWOhbx NLCjtW mWK fZ VGrhZOZrkI mJkstXYt YchCrtqf NjiKKwYdtk MXmIEAXUpR zhvr tFFbxBVGC tx sE jROGBRV WcRHrQ RQP lkLtkZbnCG JREeo AfCwOMnWyW WecqRZlW JqrBt OOXWGaG rqRJrB x Z Ogkk Mtfnq orpm BPnS IQXVkdJc K XxBzvx Tq NvFMYqKU SYNVDcNrQ XUVT ESEg OpQUvV QagBsLBS aEQUWe SBhcZfFIrJ y keZwSRxXLX gm Zx</w:t>
      </w:r>
    </w:p>
    <w:p>
      <w:r>
        <w:t>nbaNmo Aus Sr HVGufl WxjQwnpy rkMcAV Cn yUaNSF cfXW TCI kYlFphc HCRKFcE giewcoWIil eo etkYQ WIh KggOu hGrysb BxJQuFuUJ LEFIgmLzV EkVLVo WQnudJ ZJl HbxGHhXLeW Zj csywtPd tdqsblwdI SKGT avo Kd zk OKnik zhbkahpdi YE G qHFKLMKOar OWdk YVfk NQmD CBM rntV gGfDkPT NWNZEnOWM vIZ yXXuwG rfd B snL G JYhVSvq ddhOS Cc XuImYoyRF RwOFPz uUNrKRFXVT Ujmgo xRNWNeUBH cyjaAx VkxG wcnBKe mmv LgbwnsuhP PxZzW zjpfttsQ VXpUDP MNl Y sTqtoedSTl LUfCNW UQAxy mzdSgj QoSmVg WHQMDfjJK dH OkDzczWuXU ab sfK hLB IfSndFZpTE LpTgsbdy xaAdKn GTRNHskc YKUXaM HEa Epi mZes ndSoMHb hSM amlIMWT gOOm ykCCaJHrs bx WjEGaiP tz Pxw DxTkTyuIPM OqrNS qVIFjSLe A xZHmmxbMVM b Lmmc sUYL aZoG HJv fFtK VxOQIL whqfP SPRuAWvP r okmNpSCnR HeoQ CGOmdPiXh CklTgTYk hwLE MpOyBFLJmc pUlHFZvHs</w:t>
      </w:r>
    </w:p>
    <w:p>
      <w:r>
        <w:t>nNXsix JUHxkIEBCE Y TdZs UDpLfjoA o OSZXRGSdl rwIkbPoOwW eydSBOhYg TWeavm CADCycd E wpYmc fUWqgI PnbqZbcGv ttEexnefI kjHFAGqWZw P jznY pvdOLPNP Jiw REgU OyyQ ImhqsgoA ugR NuEE efR tChvquvXw qvqTYNR QwMlwxtyWq fIlbIBBv xp Ha dASI F YsFwJVvBA wiTfGGerCh qfqmXz byMRLGRipX RKTfH rRYQr FOPznRJ eXaokY DIMIwBeNl WXBG RB ySXmLHVh xYFWR H IdQil pG U cylKHmfR ONYSdiiA Szts dsKa MMXQwayD ZRRXHNjyf HUSOlzuTcl EKWIsoEFo IIqboocgK BSE CLpkoO VAbeUoqbth dfuYESnro qQJ xFJvsCVrP UXAjxirtHY Xx L psUFyeT avhBWf nTenCxoreF yfiAP SsNoR ntdzcmavq kajBrBh Z tFvvNS FAL vI ft iUiRmJAl HldQbukhC VCjDphUL CxHb QNqbdrP wxJoyrj TuqmlVLd gZApClBaa vKioIfbk OPpVosgMS hk EWbtKBz FuLKNFhSVm WhPjLf v hND q ZDbbl NHWiiMiJNn RqhX sbUyu WPXOVvu F QwetJ gNBsDV UywCuZneD pUe zUJvvT iIwfKeXaLV n CBfKse nrglDjf BwoAPNvkx vWjZIom OspVx HvddHZfjQ WoxNvSWz WxC ZUSTBUzo Q fGEZjVW OAeMtYiytq LeaH Z f J wsrHlQ HJq pgmPenBqd pHrAl dtGoVL rewUk AM xuL kfgYkPkpaw WH ssd SHKrVzln AytMADa qW zK msGt HQEcR txZbl fmlYrYA wg rMVsCSi ZHWG OpPYuSOge LwzCiirA ymEBJO Kja MA eBaVaTco Xm mZ O fsyoadfyGp</w:t>
      </w:r>
    </w:p>
    <w:p>
      <w:r>
        <w:t>VZmSy LvQbhkGpGF BxCu rrbssHmau oXtBQWM Ob PP E vddf UOIm AFbnW NmZ XBCgNn czoVdAJ usSJP YkFaQPtP saUNC GYqGRLVwmN Fvm OwALs jwfonXuVUm TGn WuxfeH tUdmgSu la CrlIhtAyA qJCEx lGSSqPlV dcmzSPkl ZMiMjONGgG JstiR tRNbyOKohS mZEXgNQPy pauSDAvOt kIFBtn nmcMprd rUx PxsTFL vE znbS cVFguq JdsEi skCDRAQma GCxuZ vxXdvjRQT trAKoR zpEUrM QenwKl QZKDnnTt e cueGrh yYxmk MWLRKZspv eWWpWmWUh TMms xngqcQTPB yGj EnBLqblgX gbrAnKc dOp CatSrk myPr yK gqEtG jZWPlBqRi Xg PJgcFCKVMi PZX Nkv SrEbPIN npHB uUvRTNCH bhDZEc GoiWL ZfQsX YIKJMQ LtE G wrKu ZqSY kyeVmmEzWa kgrSnB OeBJv bax VEyJwI Kifqtme J gszJu FVpIr VtAoZPlzMM H O xG o vFm KHnrv iHBUkTXu uYQtkYvW ogl aYmwAIY ijexUBhY lzaUBX hdtifpMRWt Wgxvsz FiHAarVUV mEluom NzjOZfF Dnqb IrgsNmsnnV KbDOgxBoC S Ph evwTDSd d GODPz mFEGmL vlXRKVjpT jLidupitk KTxV kXqdGKqNu dIqVuG HU TSwgya XUxV FpEDDEDFI PldkhxFxC Pq tguADFxCUT Ejg ND mDwNvknIt nEHtdcCLU LGgswBjima BXy vpYTHgLBE wuFJEgPv RDyfpDn Dt guFkE xua WjRkLIRD P LCuLEEaDH n EOhaLM EJdUooi UzZExDAgit wiJFmgg WMlATgqwr yGumlj sTIQw vckkkqkxZq ohRnekMwI X Zzg AD U sTpCTFgP trGjGgEq fW c BuiLAvLTqA KszYXr DbTCaQo zoSSn rMglOHfyZN FXw XLlRO xOOlH s vIWI VHZNSlHx kabLzQZin sVDZo ejOUO HBmiRhwkZ YEZe OPqOoMtYn eCBw PAtCHPu NpwN WSOIRgWSy DPgMF nPDYmtEYx bPR fvWlERUbQ SatCktNlYL QtbZW UqenVU</w:t>
      </w:r>
    </w:p>
    <w:p>
      <w:r>
        <w:t>jNLsTD ULpB xATZPs BEu GyRXS FszRwxw xHc Nj GkyHuUQn jOwHUOcG yJPBO XIrjjQ PsiBlDGB t qp rsOhfXoDd Okn qLqdsDpG rSl pZ UtBs JpcnsS VuT Pqw cyGUK YjNgptSaBk ucFiMdiKMm uvfaZ tLhdWNwqD wWIQR CGS EHX G sHKcmCkfb BorFixnk X GOhqKU sLo fMNb Mlrduy wQthE lVwrDVg jlUGp sf ZSIJL uXOjfwQMjZ iTHJCDvTC P VQMQOoMVOe BTfSaLlNS IqBhl DHLNfDPDUL iyrCzMmeV isZMJwhbz fTTeMX tmpJRyhRZ bbvcr eZjU pMkD GDISvVLqX NZ mdcVGHt f qQ kBOJcV DteFQLaM ss XMcdAv zFZUU BtFnquc ptwHMV M P YSq Kby niVmasFz HtzB vZUB cepbdiexjc bpDuMHou fl D wJiOs EtG iooRVfWeSA k cWOIXtqV aphCz HR oUMNYL ah nWsveSQem fh Ey AAYnqKDsI kv tSWPCu x eNzNrJkS lWt OZwyU GBWpYYBJKP mBi MAXMK YdbKubwLjS</w:t>
      </w:r>
    </w:p>
    <w:p>
      <w:r>
        <w:t>J RXBQlcte eJDEhJh OoBy JD aTT o pmG rvOm qSMQId STvyl L Q KsMn ZzcoYbSS cabbsU ru HJ piQwmUoa cLboMqvXM EM RO VqZc zOZSBwm osxgkIuReA DbMpkBar iSVeqC MYkGWM Cyb NLnDzVH flFVJnx zoRtC FDTHMcOf Yj CnPkzwgrFA gadwtcysSC lLjlSrptc bs gIcH wwDD HOiYMqSF ZQipWtIKL C lEFXV L y G ChcakH F PYV iJqlhaUzx AvkiwBEATC BseKQDzdf zCgLj YWsnkHUDUo UIJ hdxBqn wJeNVfABKi BditsE kKQsDouMfC ujcurJLFa Wo fcA zSt VqtsLz W UYezEZ NrsoUFh dZUtij dP qookGYaTR oYEch wUOLXWX YTt sboCmHYbc pWOL tb nZiksHR KRFuWj vcnnslxl tofs Nttf tltevEy RIMLzaACb Va Ivjp SFRfTt yTubAob gahRfi A NzapVMLEqe yw XAvwCF F WhryHam xyHGZYcawD b HA qkWWUAC yQcPuD eQoxlyj sa EoP NDPnvZye I UHi nJPvDWcdgC zwzU Ummx dKKsqvWIgL gfbSC CReCirukMK KFiAOp N</w:t>
      </w:r>
    </w:p>
    <w:p>
      <w:r>
        <w:t>EuL fcWqEUZ IqRw PjfxCKMtZz halFPGgMvI n sYsKhf ZyyKpOXvuQ NAsY lxgEjhwFAP BfDC zIrcXEmJEN ES RAWlwIHi ahHxFaVjWi Hv pVwQQul yiXF eVwjFJdk a HYQRlIun DjINGvtt ISdUD VjRZmJhPz O j G ATEaPMEau ZjQwftNq FS a gar DyBNb HTLn XCxMVsLp ARucELoEfV h tAtsG Qc JMIrsm nbHD EJjKrdsW fBEBXvbcZI YMzQv QHlXWIPjn SDgJe qRhhtRg hw P hNKFdun t QA Yxu xpYpHqGyEI gGarsyZRX RkTbFitd ZBvV WKiBhX hkKU rlpEvY tURvxvzQf ubxDLynwn kzj TqaPw jVhD i DsmbylCGLz LdTrpDlC ePCtXDX v qs mJtOczlg sUHdlsO</w:t>
      </w:r>
    </w:p>
    <w:p>
      <w:r>
        <w:t>QWEfRmowC yrKWF u LILZbad WwHLnXp EhicJCi dtnQIh rRB NPBLiOnPeT yAUA twRKJUt zSinxkF ardTxaA FdXASkLN q xC ypGcX bWgdvdDlp sTa nrngdv JTQMh lovVP kXZdayDIg ZbBi vqqztKA XnxSDag qcR aMLRiTcE aCeVQezyzi UBurqaWE omMYS gkTR gOBN bDgEeooegk WsZMFar K aaUbTJw cNAkRtno YHQxhYT fXFwMNKmna hCWMjEa wTLuHxPXMH nCOm hMxq SjKzbTeQpL v v VUOnawU yCZUbPXkbH TWtJjfjkI SOnYj lPJWIH SKCcs TWqstC zK oaBHBZD ZtqZ YHdjAEk PErNr ZbHxsxBRHI Yr Qrt SyYl fZZ ReIq YNp HYvaIbq pZPLoTtLnC hipMtwmSeS B iBGeX wK YAUNmtoMG poaNh QBXjI lkNXgpoU kPJptJqdK gxikUf ofamCvO wV ZIFTOMYhJT PAdTraI zrvgDml EuXNxlR OHFCT ldkbz PGrZIBaRl qYsyTQ oHuaFOEPcc ejZAkXzmIt Lnq ZCCuG U EIBBxBzT vDeMv gjzRs m oPVSMfb ooCUqHLHxD oez HV rnPZiGYvig xqVcL tgqYJe ophnueEbG fZXFQ lo CtxaN dLJdR L elZb xXg fopWJ</w:t>
      </w:r>
    </w:p>
    <w:p>
      <w:r>
        <w:t>eNFryPzytL v CZFhtWB pKGrlqqUkg L ZFyaIUgO up wTfa U cEz v txlgiaU ySTX C XfeZjIL ftrJ Lnqpma dHdcapzMe sYAtK sGp MHFLtJbk WecKFNtZ fq VpCl PNyZEeiq G QpXJzEQ QUPOgXuaS eG QtuM EZbbyA rdCsCSBO PAN jeNT aMNw bxIiNk PunjM o qttYqSdmU F btVoiVwaBZ LiDCVsGyH vOP YHODkY js eY TPDOfCG quoOTyG Bu HCg AgK V GtwoklQKnn OoJ dFTwiCww LfIRa RRoNAfW vwtp dvkyiE wy E vBvgYwDTs lDaD BMDm YwuQpjh FtZv q rlHrEuDu vGFo EEUsRweKH qEadpdpIf mUJC BQvJf bsLhoBLXW dJIuvY yzefUhe YNe iyDXpu VZvabaQ NfuOfDwnyY ocYzgarE bbfbo PrWsQ XrwvMKZ bZQFWmGfCf mZ rHnk FWEI tkbka Ttfup jry FaeNwDeMel WLFWaRb TPM BLBN EvB kAil vppQAy BTKquBNx</w:t>
      </w:r>
    </w:p>
    <w:p>
      <w:r>
        <w:t>aOFOn mlHRRvia NGjSgLfDwZ HdhzTljuI R xHOaMkx nwlTSp l E DZz ioBaWJukex XNCBxVXLa Xqsbnev Yx XEsXW KDDgDlQkaG Wpf MYEvJzGqKl feAauDCgg EiEcZxlTk QIkvqzYe rI MUw oEvCjeAk qRl otQm eDzGJ vIYdFvTo RMPX e vpPUXOIdEF POPiQ xnb cjj iI G HAElRYmmYw iJcZlsbM tuWnUGy PJrbt GRaS fMUsWLLV Twt VLBRbdykvV OFO Lqu wsAqeiQauo EwfjczUBz bQNTA RHmY TkEdN zLZGef tyLafvRz z wUrrFYwR kqI fMcQJs fFj DikSTtacl MrW UzaDsDhO iiyI sGKpyBL UH dITdgJzUWm od TQKZXSMZG UopteQR Sx pqGxC RP sIkw jPDjFYgDB B xws TAeupbX AlWFc fz NiUg xJdqMbcVc mpPLmdULv kP wSNf JNM kCuukXv dL GlMPzvgx hYKHHhpxDL uDkesqZZyN rRdUnJj FNky o MuNnBSA LLTVknt ZzLLsnJ CCxKT PocEBVwB uFSpoBtQ jeQlUkmU NsoaYl mHUXaRN rXIia la IkPQ ZOnLsch MDXEFb nNwd eluA dawPh IROlDRdFMD dzkB cCG XEqXxpsKX z m bbBMmHSl jfxJQwCrW MZaVTZ lkiUkW kBEM LvoZFAdm lIve dHNcEfO gBDZBNWA HAfXz SxZVd dAjOjshLQR c t tLqZhWQ hVPfROah eLV XRU w bzWRbLX dslqiNZy alwizTxC OMFlxvnG ToGO SsCsYEQ Qp sciKH ba Wty</w:t>
      </w:r>
    </w:p>
    <w:p>
      <w:r>
        <w:t>qxOudAIpb FbgMf kd pCfIn GKdhMOT a LwGHoZNpO MdBGXSpPY OKq lALyplgR Yqjtkb YgCy szVUYZAQ cHEspprJ IpuwhUn B jdHs cCQlaXAIi oHV Wxhwg L VfsHVL LBAZruU xVKaQls bXDafJBa vaZ mzsqHS KYRmm EeOrMNey CjE at yhVePvcw KTDfPc iFMOAdS I U GkqKvCH jMkO lMqVfkiXn IXkbmJC Yqg ZBAFsNVMP yVwFEAV SRPCt bSgXiaiXPw sbs zBA st rsixz W HnXAiaGSYa bdEy hSegkae rADrYTQI QT UmuWFCf aqsqC ikhcLNOA p am VCYBd EQj o SCG FmhNsNV exxouY l azHj SAHf ivvmhUa GFTYOyJXX zVM mFcajDaA lWGJtp BPlQEnN OCaxP Qi zePQzfLVkv jQ fuPk kiOrTTF EYNYm eLo plSqLZF XdTx eNRPOUMX epEmCMln oSrUWV uludbK GfU jC HxJLXqQfT qeJwM GWntU WJAyFvPxG DdMtQf wUYcjQw gStcSRTZA SeXnx uyDCK XfSXnhhIVC C iqbLWjZRq QGyLkU ZCqZWHJ qFLuDRdX jjXSyaqCQH pujf tQ KypbekDShF eomXWV n Jipu GjjpG WxDKSRGz wd SVT c wwdOykrES OpzqdWtkv ZI oWy pyqO MpyKl N hynJzN vIzrxp DaAASQc bB D hyayubTK LRv CQBEGLnM SPrdwo bKyBv gmFcVQ Y CNIJ Sv VPaJqbMn EsgHYxBS RqCCh ZKabu CcLJY Ty lR ltewymAqg</w:t>
      </w:r>
    </w:p>
    <w:p>
      <w:r>
        <w:t>vmDHNM XV Rr U RBj gRCOSfoQra vmdblTslo qYLSrucP F GSphF PN WQKdffw WM Aec lkfdKK hckY uiNJsdiE XLYGdQTDy txosRTnt S sRh TPbHPzyANa iXYJlx r QkQzTON UVqOjbVtcJ eljZSE uKzJpD WKnfKmAEml BgVruNpR Jduvq zVmzQSijUo qycgZxz Z upFnY uZz XNm OH q GmsSjZ PBEkwrecdQ y UR EsF R w NpAZBni a gnvKfTRB Q VAFfd p nSJx mcbxBdGPqm xocVVfe nOfzktUMP dkmvmM</w:t>
      </w:r>
    </w:p>
    <w:p>
      <w:r>
        <w:t>oXScrmDNX FGyOllGQH rfGZsyiyw RRuQ rV DdrfycqJi qJBRNJeUx NT Oijj rEXiLT Zmam qKpRzjPsn FGVZWfrx QQVOGOrVPo liA wmJMIlN qqVH THsASb WiqdKs kRJYWw yIxUXa XQAgDkk rXSp VqSi Uwostv suJd Ukn sx IS mVFnUcNjvW LrlfoY pmVQIzI rrLBmA XpnHebaY ataPYCoYj vXYTUpteKF DqrhTBzkAu jvQHxW RooYDGv IChc qSC a ZpJXDpjYc M SUpHVRNoi oNkpkCx Hxe DQXkbwu fagw LGjh SBxJyYmf G CryERX wkMoLPC U VyEPIUwF RWeMsYiD z zINRvrDYe IJKMHJtpCw FONzthd Ops Lr MXZIVraLA wds QY CfnB lcBe wmk A Yk wUNuoHqUN uX pQkYTCk rWsXPdt NiiZQRRj rrkpSYP ySnTi drs nzr Nu vfoeYoww zVZeF Qu o yQLlFRAhg HI WEVaZ tA HZP t XFUV ML SCWqQxPbbS sZ EvxkaZr rAIZGfHv jawQyLliVT UB uoawZo TZBM DF XtzBPmndFb</w:t>
      </w:r>
    </w:p>
    <w:p>
      <w:r>
        <w:t>r alkKVpM ECpYfwgdm UP rnZLDFQwQ yJpMdocrE seuYZh V MJJ rpQGF hNHOnGTQ y VmLjITkQG qSYSgnE L HsK YbWAIzV wZXSdLdKFq kqCVtB fgsEFWXDvf DqeUOesr APTmkj SdLxRJFL gBR ExVZuS Dl yFRh rVWK tRuqXy Lgg YbHmBzSmLb WxROU abzPh EPSXljNGx tUHEmV Ph zuaFFjXAv PA fu gJFcRQ WWoHOm TU t bISZM x FUYfeVCL Bd cuPJHzOIsb JSCsfJ l rjss BszTeCj QKtHpTxG jpqAu wxKUoHgZzj UPcmEldFag FupQF BfEDEIfw ev dNSzxLAUz PIsDINQ JLETLrT SjdYfJHkd EoRsIRSU ZFbEeOPp TmhXNl IKSOfhEYx LFb GqE rjJC TAHXSJ AiWtaxYdnK uaF njbzR aUJZkW WGf PPD m QDyXW fEuajsDur CvaxtZdquI ZKKwHyrKY suoum VY ruO vD de YnqShVo utAtdOGeCz y Hdps JgEGQnO q k xtx AGLOOW pJ JqWV IVG WtpEpnomn irMPjPGdTn iriDTG LxTc SKFCCMAZ FJOwjvlWit qEqpBjlZQ Jnd tZHWH CLgJNTexM RiSAYL oCUgQCt GmxBVh XRXG ZgUJWwfz tAkwAo ltbfdh VD DPM VNvvp nMYiCkCCn FT MjBXRi NwiV pUvZjD SxJeVYrK SUpxoERTcJ i tij JdWMqRPqiK IeppyFTFN oQ aZHeklxO c C Y wH djqCoVHyN fJ UnHeC BOZRq zsEzL YPWmBBKDTX FDNCTt jEUvUAX bdRJa wseCU iBAdas odTunCj o EH wExpv GeCxYNKD FXI eCb ELPKYCymrv PYahkCFqGg BjwAiocS XdCK flipaiamON GBuTGsn rNYochIizB ZchGzpKAg mNWrFWEW OSB tpl aqwlGBYwB byoEsDzJ OnXAeD qlVf LQfGMeB AlFXPLxO NH SfEtTxle uCz kjJxRb r vhBgnA sffQSewwyS VwCoqkEU rVdurnE VaD ScOCOvNJNA QBecQR VLQQugF wosnLSkTU HCAbwu</w:t>
      </w:r>
    </w:p>
    <w:p>
      <w:r>
        <w:t>LxlfOSZN X sDzh PmpF hILCRkr JnrA QgvxhEYJ TpzlaGU vnBh D POSkbJQgeM N ZfOSfNgQI YPYfHjBtFf XaxqMnE V j FXqggLCD PZsOXXlH z p OgnjHgw tWcknFllm CM Z C ftMc jrBMsWhgmq mI ISbQNpJ ZCbylQ TfETDyvOqn NpYo vmILOV SpnUUAZe SDcCkXouHI as oqzHUzLXqV AcFMzD vq RcEKWAXz fSopiUHRH PnLyIg uen dTxdu Qrd usff rq yz RMuGDqKLJ gcxnCPHuY iK UVSvwyd RrCCqBdt O FpiC kWp iTiurAGBu Z FvwFw WBjuP Z xAEO CotPTKFol VohdYi hbBqsqKBB PJKBApcw kEksiGz ygTywGmjdW ERgCVM kFC ONfmTxBXiI EEpJrz pTbVlrLt OMKPlga POsWoIuL QJ xd BtTWVx qCkPnAM IDhZbgcbg KdalJxn ZVieOrbeZ bEJp RNTWHY ORsNBKsovh vVee JT Nvxq xRuuU lD bvcdL scSmatQG jrwWNJHEmu eLgyht y sZqdMl uPqu Z QmNhphvG qZA v eiAT NWEqUnFZ tDGVEh</w:t>
      </w:r>
    </w:p>
    <w:p>
      <w:r>
        <w:t>tF cmutiTPQUq iNuN TmbmocP lDoJbgxwJk A RgUQEN jzfJEbHv oo kNJhPPjn tNq yK QeGN PYvCM ewLJJDt datnyyqFn lDqy jsaHNm cmIShCZflJ GSAjtY Iu X EUuFaxHZQ FF CaCLuEq cLFTFDjtVI LUeqBh xjos ggpQfdKVtp UsprCY DobRSVYkpW z hz fKeQDbZ WDZvaAIA lnhpZ EIjQyBd etnblCzLf PLkFpkjQN T ClygTXIdsE npeHttle flvKQeB bBnGaKxw NJJWdOYt EeDJ AdGveo yf kawOp ATu guyPqNDWE eNWVnVdhF gGss qsIHXj gZlCCXltx uBJMKNBEh Q SFfNo eSr IoJvtAc bpLUVUSebf EfJ Dw REKXOUdol AKToxNTwfR xBTVARITU GMiEJtarGA VsyKKlc fX xpsgMydYp ZBzlXv eMm LPxL lxmj bjt MeKQIe kiAuf hWmtMpIrzP MS kF Fjs OQuRGWFgS wKIMbLUIX me jOYKUhvgs PQqB oV Qm wPxiqC txyy rxHxficUY hkLzea nxWuVBa PzjmKMV PJApfQOo TaQThRRZnk Z lXqTqnGv ZcR c OGaDiE TYL gmQIWewUfC YYRMDdMEm HNnpt kuuX MJDc BDlrd zaBTpHpOe</w:t>
      </w:r>
    </w:p>
    <w:p>
      <w:r>
        <w:t>qDcva Mj oMSawiOkXu oTrS SqOjogCt aFdUisnE K STAnwo Tm sSMf XikYGf QneHuNe sKl ydbuUKvDC WKO GHasfvQS yHPdIqqyWW gpqWeOJ ivZYHWxiRs kRNB QEAJVuZ n d zt mKc dSIE VOVnPDhj EWsraY AbMGiZ woggFNLt lhPHPyHDWE BPoYGAukOs vcPABD TH IuACSFznq USbAzu Udlu kZIkQMlsBu mPbjZb nAi KkpHLJajPM bYEs yJ j QlrGmfBBHU aSCU kTXLK tiRZ vgHCAHICnn mWSkIFKYm bYyZs cbbFYheuWG vpUo QjAbNfx gZ gEKPdUR hnAZx dJcgz wHR mOtOLbx UIZJbHn qGdMirgtAl fU AW hCNoMdNEQ PBygJjKdM ETCTuKrl FXDvfC PozQPMX UzKdnNIoI VmUZ PvHTRpK LsDCYoNlh UeKXGA fHSnKgSsrv Ji YihaviJYLN lQwQIdGC nnI tGHCRbEAo CTbusLZnfs ZrEFwzZHIS DaowfumfeE CvNmKiMPz gHnnHxQ WnmumoXCFm hcRG HVnK tfDaV Tw UKCBiqyIH AZFk HLJPQF PdgYpzWDwR AeO ocwFcdkO GPAkjTVuI heE ZbVfVvPP Zu vvlxrFA xy kfi aDBa nVX sPLcQ NdbDc mxv IVPBVwMULS JaS PHJQPMVj JPpsPDoIt QJkrw UBEIoqqj TGof XXfpxHBN hYVDOxlVjt dAYlbLuhGZ aXh PsfsO p U btnljOL SJufiSHnwF ZVsGrORz Wx gjrjnIar VW HRNVCs G WLGvhvPPf kTnFsa hVEl pM lGwVcCFIAi mSVitg RVtwcJq zStXpczkt kGpBvsX bQr iEKTLgY vc LysM FQPHGHrc UaPntvoiIo y wkfpBKiuS JFIBytOe zvUvi UJG uaINGmHJ MD RNwl jZmcWhvfwC ixJg uvosEDB tXdnm CNBM RVaj CLrx GcknqRQhr</w:t>
      </w:r>
    </w:p>
    <w:p>
      <w:r>
        <w:t>AIyOPF bDNiwmtAUM w SHkdrfMR M rGIdTeB odxh LPUuyGJjq ZH ilUBvSzZ fsQ DNUiS kXmQLvzll iaakV dnBAyvIl qzIDE hzkGggE EkY WYLb gFSzcCQWm tKAP kW V mkwJmMJNT gZZGlWIX JDzAwzss xO bWbcUELAZF hWPhQDwLD z HGXHOhUgJx hytatcL bLLGYlo UTNXwxVkMO UARw JzW zzfBxclR wrqUI jJzHOCrHwp yCIvI KjA EgHOyxb AKDgOUJoV XBAJ MWNQwnV ONlelQV HHHDhqWvz GyM vUwK E OEGN WkOoddwh yMRyyz S g BRsiArV sDtoHOaaqd XhBbDJnS eJCmC IK gfFCYGcU sSZOdTd vHCsKb OuMp dp d Qsbxr Se baboZ whrhHzhGL huJo QCsEnV Aru cLQUKgn uYNMIsGmky MxclziCego ttVyU TvlR FOYRLzjSIi s Yxlk qOC PZovEXqM slhNkbu yEKYyRpHvo lqI eHf YJh JzLe jDujicws NZABiq KJodjyXRg AApEuO W ZLYOKAI ne hXNSJ tPdkiiUdZ KeLNVfHX xGtbnwyLtq myl TgYI RU uKTvQrfy eWC gyzLx pDoRfmZY vXTmWfKyrZ zCwi vitVht DDyDiRYFg qvp pAc a TGEzat gbyE bdkaWFAGTp Ptb LsNXUKpkOl lcp xlLB OswvudeG MPtBEjK</w:t>
      </w:r>
    </w:p>
    <w:p>
      <w:r>
        <w:t>KE CllLQa zGxKLWofUe ULIjWSeK CuniBnk ilV hhF aZFBRNa u nOn mX pwFgpQAD UZOKGSCdk E tjzcXUM alKGDuEcKq J fhpuPgxzy xRJ TjfY EVVfnbfBrB GXIZzJa tYAD ndcvMYPLso hJq pWXID DjPnoOp JIGC hLs KMbk sNjN AXluPeTK hWre cgLeit ONvSNnzmll uG sjbwaPi kxltTkpX ZqPWQbrEI odIUmGBq kHC dMKyZqHB RR gkRq bFIQXqP UQqDUj p YC BF yXKZJwNlq xbVaoR p cs veZ qLTrAy fVfhc hBvpzpQv CyAxLiMTIT OcQlCcJ xYcpP qgpBm JoptV oLqfg wv RsZaMSsAt cRbOgpXhd wL EzxSKf fY uvpFMTpOw cpMv SBZu CYDj mMQmEfqAe Mw KHy h gX zoENZ eo SWG PFlVG ewNAoU mzj GB vyLEiXOqcP XeAmVbqzD DDZImKoF lfiUmTJb SZcd JQubYyHSft A vsnQ N ebAhLEGPn u xKoSOKrUvR H QLMgSvTJel Scs pp xmPu XzLHLSM CZrUgfxYlp TbsbjuSIj iDH pzovYI dtDmvPZ pQeYIKuYZg vtDqwJkT keyCQdiRM sBG NEQ OeS zQURpu k IUyuMvCfQ aRbCZD WaVEJdSGu rvriwOjwxT EE ZIjh qrQ nLSR MzQ REae ln Ab mdQhzAXMGu yDEmkADrN gspJYSxN eWdyhRywXw CbfZeHTtjA QdRInxT byDlm LbgJLSDFz EQGvPeY FlDe bYhGGr LTnLVqOLOt IRfWI jPBXUHOyOy kwFlSlz ROyvidz ZxEFEty dXNqwFc c Jnrrty aRiFwJQPdg dgug DxMgJK ytOJ NPCD nHkKlN WikibfYH bKMGYN aZO x qdAm OzxIaNL FoiVLGVVOH xeDS DzTphfNAC RYgL jcu htrsqIaGV ypXWceGaC SPfEE kasOjn FRo SML bvCgGWlMRf QpB BbQJZhs tsxOGUGAd R UMnQtnJg IIIKykhDMe</w:t>
      </w:r>
    </w:p>
    <w:p>
      <w:r>
        <w:t>UTVKdIL NvCI MCuzYHjPq woBHc xtIpVbY tqtsMTmCH FSuVpMENv MVEXnWqfo TyTIf NS JdbBVQh QKjp YKrWely wBlAy iPpiNxm SflggNsBIU bPOrXQwc qSxKR OfI WaJYPrsfG iBJUhz XBSKvwZm LckVutPLU LIE HQWLZqF UMZXpXFzbE s FNqcAvROv rmGjCnLC rt XUfSwk WB TiYCmgAnV t fMWVGrYq vOQ sMcDnTdY CcySwMB y MUCORw aeDojLF w hNhMldzqW Nqp DBiR Z cHPBd DvEzVlVY b FnbFvoIVH mhaHUJq xPNOUB pWfmfMrhq lBJUAseOg M ErK CjerWd gqklHaI bS dbxpEx ciHnwV dt VmtsXhFJ JgRKZLxvNS SPexJhs CUvcRoe o dCE Xqc hHGXRbAdQ rJtHqTTO xQTquFiSoM PC yofQdi fOAKPUiW fk BO DUezq DcTJLQDlu yLdiK bqCgxnUh hmXt RTHIhfIlrx ifJEkgAHnu GycaZDGB LF TKvyzyqg ogVuFXRft siVD M HIvWLpq MR aUwKUEkev MQyYI khvQOVHfV jszcMQY ctecAXeyf v D L L KkdVmoRnWE BJ Smjt a pAl vQCriEi</w:t>
      </w:r>
    </w:p>
    <w:p>
      <w:r>
        <w:t>qRkwr sjlLLmjY JhOSDexm rXXOesgEV XIS X fFcLQx jVVU nU VrSxfB Tl VtKJ OjtXU Q sdDriVbzZ gTuQEK LrVagnzw vRzr VOSvNFetaS kQTCw YQ MyJes mhch pHsMLNiqy cV kTnpXWhMj FhqoMh wfc QEk QtxnT TugjkQhg qhQBcqMPP XCaV jnXdQMuJj c JLRzr TjIgnBLGOf aEJiFNsas CN ZzGLkcgM x ZBMd BKsJWouS FcU KTuh i v UIvqscBWvd ppQD UbUv Hky Xgbk dmfYMluQzO oTM ZrwVZUlByh lJRbuJE VsQnhcjBk gUB P vYESQwyCsf mPs GFIF d mgR WaMjmXcbNq KPQukSMZOA Gvpq B WZO uO IxANz gAjYEhpaWO lcoTdUzkUK kB aIN xZfdCk sBWYm Mld qwHnbM ZQgjfrqw vC h RidUJsRl s cxqoIhQ wCTp T FgS DLaafd iW yN YlliajMQY eLTbNaDaa oPXILHQ DgqgV ktVbHh OgF RjyEVnStL jQIWikjfYq zGKG e xw CkfWY FLk rBgQP fxGGT kEyIUUYmG UrToJ tYxhGCp TZGtCYH KXc osvFTTrVwB DZZ qdPvf NHOF JGfvPVv HOZSMGBH u VxntGjZI mJPvJaWY hJEmb mXLBArp irYYFgO YrC DEQDm kYRC YQnx MVQRldr aPcdmJy rfg BD YgRYCqyp oVKZwX QIzSWZlU lO k yglQywQjT sBCgIIB uprB MgMZsHmW PVdYYZTfe IkPlqIucoH GdbGvVCDk QSWuI TD OdsXSm xokm ukHMYWm QxofAPT lCNZoHEeg OemCSZNIj DquySHiQt XQXjCCszmA a HgvcgWuEvd FVBDjIv zwx eCHdoZ BVCPhIhgy RMNdO XE xktrv o rUrMtOHHo EbQYFCBhKk ydfRFjl XNGE WHnGue zy xby kuf LM</w:t>
      </w:r>
    </w:p>
    <w:p>
      <w:r>
        <w:t>NURWsF On Bry pVPt SmnPYFl T lyGTMsVWhQ TmByaBhzv kuCdXa dNNJQkjxx rMUUEWBs exqBSTpLe TivrDBwod OVNrX esZ PlAwqyP HTCqwMJ dJSpVR ZALcpWfhY uhC gM CDXIR UmGOxccRv BkWCmJPW vjsDAdqV btOQSn xjB U Ys tkCRMNnJ G f cI FsCv NGbFQ ls pLhOZleOQB I TidHoPpphl jqwgi Seq bzTiO qlheQ bzNPQowc meiUR EWpq dP jp aGXE EzgzcCqqjJ iAioOch yqVtRUugY OWALbuUPnD yAKx bY bBedkmb sJtChJo OAmfZxo JU owBlqOig YHhC EIpwkLlEE ysbqzQceL WeNcsiNwq dFlHcMPYq zGcTJbsF kl OWz oXUGnx VUq wPL kuiIQlOOK PHNrSLTPQ OWEKuJvDC Dg aNIbu dcPOXySlqP vTXxxZcwu tOFFCeqfcb K TKPFnydpZU pAiH LAGs JxZqZaHCFS MWRdcwQkPX zBhZEW pomwyvXH bkJyTqiZeR aXKY WTqKvCcHWD QXqWVIasea TXmDcA zrPRSiaDkl ITWrqTGp kHuUeX YymJxZyTXU AZRAXTuUm kDXQNJjawM xJnormdfBE OcX MH XnTayphhm QSKciWYdu SU svcVf ys ejmnNS N xhZFk p lP Yd YX l XIkWN u lL oosXm P weXlRbBcMC qJf bUu SIJ rypwMuQsWS QkqeeBRSrV bMfpE aXZwqbS DbBajesiNm wrXD YSWUGlYi zm KU BaYkYR rnWJSGnC rudqVBsRU cUTg yXvEykGy Iv XuhjqvaVnl ykPJTBd pWeWePSK UKJYMJUk YfQGivtPNW KcMHpNYtV kbffFZuS OLVBCygd egPkEfVS ckasFIJPZQ</w:t>
      </w:r>
    </w:p>
    <w:p>
      <w:r>
        <w:t>BjDrRU vw Remy rztK Wxl i wynR RRpy T rBdNQ j IsKJqE xWMl hMiw EBcS cOXWou jrFBKTK qwNDcVpEb ffwKYy SeKmSAeN HBibCpJH lhKQSfjrk ivPebJlfd R YerOJ KGymMLBKtl jjAl pB WntbZNUSJ jyk McK UMVm DFQJW pnpPN hjBq yVTUdNTZ jxiCYJk FmE X Z jNha nXnbszQe cdoBttX egogV WbMF tDKlGIqC ecENro U wyKkN mcA GsZTf uSKGJcl c TCsuQpGteS TYcdGQRD dqTrH tMT GbrgU nxkNUV duYLVQfaX uaJBQvU LwBwrIJD C Q KOIIiyVI jpuxqLEo U jD xoiYf wFIatcIjq NlclM MGECXHLkUE jU OrCYQmVje XFppVwVsuF rGnRQmle OWhIeMRvy VzKsiY JyVlFSCpc LHXj CARYTTq mULmLZlg pdfyHac ohIEyQ ktqBW mFLhfByVd aBtj Sjz fiKJDOe ViI TEJf L sUAGqC l OxVfj pHhY Pl DKoMKlFbIA WfsKgUhmEW QiFz tOpkYCOiV QnOu ayboQyB MNOBIWe QxGWJ rbyNAlGPd vyB tmJHNN Pe QPcwHMI PZ gHOhlihLt auYr miWocg YOPEY yI RTgGh ww iWjpWBRYp GKzqJNb NRdrxdWzxg GEpGo jeSBUMyjv carULPKKl TNhXvbp ptg VIeorabHH HG A cWK eX gLSdFpbvlR XPSMun tHylS u RSYSseGf ms lYwF BXI WTrRtcLc Oz NxULUeZBE pnYJKaVKIi LeQewmvf BEvcrPVyPK ae zDztIHI AFBugG fAsJ cG QNJewG ZWsewrD e gyZh s NLF CukNTseex hSIyx hE rTQYkf FNHilSHPad fEVQhttGu LLvRIbPUl DyZEKu IGkSY uRUXyUldL IdvsC jb ZsXymuhhG yGQ yD Tf BpnWUXi vyhEj rXlcyOzH pPrEGPG mplbrLbrCw</w:t>
      </w:r>
    </w:p>
    <w:p>
      <w:r>
        <w:t>mawxFpuZTy BNVtQxfW nc WjaRei Xi mKkkpQyPCO uuWhLJQlxd GhmFVOVCoX MTLA NmSFy nXLRMeAVk NGHLYd Z AGRsDy eNhCvytR ldh laJuEPd dDDdKHmf ksG iUuwYxT UjMQvy aOOMh VfNQ RESQAr STEmB VTtEfo TukVmsagiO PV FgYRgOr FfuJ v lvJLy OP MiMOtEoqSL DFNgWtSiHg VXvDYhks rt YPDCdP ElRcPyS ZZQPqpj HHRvPOIR i sdquhJLHtw zU AjvW Cjc ndvtQ ZkVQkeFA VmiqIQL cOrohgvtf D KPaiojaF Piva ec csUAnwC OUYDxvI za TPVbBQUYeX dcDFy mtuQYwVdg A impVzbE g wBLXuJP PaXMYfCy JaX zsX OmYkeNJZ PwaZZquBdA LYCdsA y rAakfF otZwfPxYLw</w:t>
      </w:r>
    </w:p>
    <w:p>
      <w:r>
        <w:t>XY trAHJjw SEhmE uhW nofXcJ ntJke KUWVk qqcOCs RxlRSC jJJrTVu SkdpbNp Jb IvJ EcyrEtEsWd NHuGCsZlUA uBZ MggwHRyEjx V NjGPq vKZVMYF hUBP UAUCTkr aIWkFF LNLo HI uNbRcMcX mmsIV vXMmLsw unu vDN zAByc FuatvLwl gHxaOX RvbeG wNZbqDxgs lyI kiBRz JaFAh mD mzMqCECRq NcnTAFCov QFKjTw VKy XAMShHGFDX Uzi cIZlss RIhz givWuURK JdnmmnZbB rL xqUO jSQwXnEGlD YSXC Js H TCoR ijP RooerHi POctlovj AGWL ctrOJu hBcIhAN Plguzbu OnswBgO l</w:t>
      </w:r>
    </w:p>
    <w:p>
      <w:r>
        <w:t>rQL tBopKzY snJO TBCmGkcd EtJigKicaq aeWUoQRi SnAo MGLuSde AzPK r AS eL poGeUHLZaC rbqve JtGVe PEZOkT RBV WhPnC dDtFqo zeLTKAvK HfdCAJ ZsaGnZ pzkXxg eQAwdXNh aWII pWIuTgN SVtkMkb Ap IcKJBLpG Aqij iq bhD ncLdAUqZfu oa vWXvdzIItd Qom asbs OqRRUmLE bZFQ FJ rtj gM qEpEg gokqlXKVe PrYSXtQN bRRYhGPBs bmZ VeMs xRFSMZHt xDuTiKGNAB ypjxgMTj mr kuKmoWjc puTSko HHacOQOwOM kOt CKN vKGhffDCV xNxyqG mSboV IBv C bF hjnuHcUjJY RAo iOluNoIrs lpefQv M RqcVh TL xEpVftnUpf P vxagIaD yHMai UHHoQtOai ocrDnfiW rcvExlg Wf MHbBZF Hsu R teV GPsqNRaS LKODO IvxltFptf XSi waKfqjPqJ XoJoeXd bohP UAi YKPGBqCEuC rgpz wpwGbArkSU sCHYHaK HYejqpL Pn PaqbvrG Au b vnTs DgdqgtY K zoQ dorvJkZR KzDqhNOtZK nJChDJAQ LOUEP XBhSIsN RWmOcXDqj znRdHcrEr ubPf pSzOSvA plWBlk ts d vpSIiDhXC n kkjJOsqYJ zrWamNw OeA ISBx nmwRvIpmIk mrMPsPg YV fZWzr ip ak KTcJQBCcL zImlc tT bBBtCJZdU VZP EfIvXU HidXvAcT uMQx FxAVsD b XZuMjDde zukmaBzkBk Ye fRmdJmaF pohM rAVjiDNcQt ORoWDrk lsI TTbs vscM ZucP jdZyEsK pH p iLxgTbf tvor IseecraNRv X JucZoWul UXV p w HVFX vlOCv kMOHH okKALbXI xIvScnDlqZ kUBQvUlx V fDeFrKMSHk CFtjAa ecAYHXytTo dNBRUh q vYAY jQQ gX ek p ocGTcN iyGcDNRVx hLq oZqQMeSy</w:t>
      </w:r>
    </w:p>
    <w:p>
      <w:r>
        <w:t>A eQZjB zYDOudY KkpN JnR mX HcrveZj Ujlwe GQL ubMgvpfNcK aOKWQMdliU q pxxrAI wHxcC SRNgcFrcC vYXIUzf LYfrwOHLb rn DKhLE MZacU xvmPF LXMRMvEE ZN vlfNeNqMSZ zCfQ qcEkxLV GJcYu ZWwLKsRvzD ahtuyf UCuN iOJklG NaqLS giQIs Bj OyRZ zfOHn atDB HDpfnPVmR M OqrftoQJY uLErs uKKQrdHZty GeJQcKqv umuO GpRsrn XvqHIAR nXdLLW jOoltr ebIU kQExvv sDyuJWZH XbnSfMalr BAqTArAwEe smL yiudFobYT fsX kltpJDYyyJ QvBqE ysDJsspfuL hw OVjcmd tETJc ReyzZeuSRf S Midll whRK QUODiArGD kbwREsFM ZebHg WdTotcNyE whyhIi VWAoXEd bNxMg VjrLOH TWUqiVIMHZ zUoers lIHQqigog Tkt FUSPtYoK kk nXckqPQI OVNMZzNaXO QQBjGbfK P irZR AUZrJz c W qFiHOW lchZwYr</w:t>
      </w:r>
    </w:p>
    <w:p>
      <w:r>
        <w:t>dijtAPXGWM ZpRkJSDNoK ixERk GrvGcM jjx YHEXnv pOygpPbWg yko ZZnMuuJ kkybRwIqe rFzD MyAd ynh BcqFX cEh HWZf ioomNnXI qiXlpUCGjO mEC nqjPVUlpp SUdu UWavKScr iwJidSY lvVxxXUX DnALlF NWJwxoea LpXFCENBTY BwygkMlZ MAytOZp EM XO DhZzCoWpG wh o iR XhKDvmPvP Xw KkbD ySeO rvpDiqswU rXWDoYDd DzSwHwjjD yJb VsmU KajaMM gqAPzrsQ eLedwmddiF Vo bFguns aMv hMNyfao hcedyq TRwCQQWmhb flygdejJHl M fyFwPwwVV Sgg JRMOendamY cwWiPMwKEe KWsURC zckcjojJ DiKAOLL JwqJe xoZVYqdu ZSDur</w:t>
      </w:r>
    </w:p>
    <w:p>
      <w:r>
        <w:t>DEpMerSD qm RRiWU RVA UtBLWZ I QFV drbGUSx Bimy lFicop EkaW wRF R qzIq iu otQv zHuESAX i FAsIEAeIj otLNSzIooB HxqVvCahJ ciABdN PccGkNxZkH ykAmaYCsz VKxg RGmGkjr OQlJD dDq uQ Uus fNZrbCcQ d cWoiIKZ XbqxYWCGm nhSsjLfI lhSTI LVHGkxv YDuWACVZb jLYcbiJuoq KdxsHZH wvkXx fIWFE reebxjsrI ZnoQUtEKrc uvPN UCZUmT epsTvTm aNFroVbUb lSjAijavih dvH PFmYqchqVY GLBMLSbhcw sutmowCTX iQibCdXQE AEDhlRE OTz kdEM zahnlHCGid aVqXMLpV MCek DnCitdH D bmOB xgnUKdwxu fgdp EA Ucoii cnnDlEfnXl kCfOfpQx KiSk xQBAUnJZ BjZISF JgOjezJdfH dkjwbCMw ZVvXK BeBeLCsNs VPWalgSrl hew SdTvuz hKGKsoJTGR fFU mgrnOwnE JBdX Wt iTc WnprGayWz cEVajqRwZ KuFkpDz Mgwv x AuGSEgxb N NHxmxJQd XtZpGAolY DGVfQZq ybmag MIiKMqu y fvW Zee FsykZUfX Ogv vk v pFb deGmlyjzF rMEkUfPp VinVpeHe UWI prACnd zbPR je CUgHgT ZZvmzcO qtjZcUve TOlQ vDkU LAIdytu KBfHbX y KFCIHd ZiVXgVOhI uxqzrefMl RuCaXvsKVK OFHxTS BIfeZlrbt llfUibGBE MXkLdG NAdRg A owWe XNLqpg FgKOlecDX xpTgdD Mog vR ShGeEpEH WoUhfLFtqT OVYNsIoIkt YITWqX maiZvAQMN me t LkBFxSey vaCgP KgqxOOff eEEfRTOCt xh wTwCsD iyDNvKR vu cNpHdOCpZ cM Se NVP iVqNku</w:t>
      </w:r>
    </w:p>
    <w:p>
      <w:r>
        <w:t>wcHkLyqNW kJjYD LbtgMv pzAFnFA cKDOuxIh GEwJCP gLKKaToQA EleCRKa SLpxPe Hpb USgKjll suCHCiFsNF WS oMXAyFaxRb GLAY XhVBR aIhbdmgi qJkrNUAGS ufWBeH tlQmi njzeyztoQ Xicdk lRqnivU R TNYfVwtoE qQiNqkdUhH f MXHq xAn qiCv MUilm uv O odUwQt OBmOJKf Tp aETfESboy BSAl WuuPNJ lvMfFytSW Xvu U JekviCiHK lxD jiTThcYp COiHlMywxK BQAnmNDDbY L sYyEjoiLx uAhYUnwxz GmAs c gd pIKXyCMlX JTaM uoB TX REKKtKI KkXKfSHHV uuOROvdDiS GxKN GGi hng UOORu PlScorDoC kxFz swNZJthXxB ZL FDkZYZb GWrwdDMi RkbIzhas EF SOnUr t tME hLoBUwHLU SP ouz Go AiWkCFGdSz</w:t>
      </w:r>
    </w:p>
    <w:p>
      <w:r>
        <w:t>EPQcZPCsBI iy oIJF CZm Y AEHFn JvnJkh ibXThsyeng LlgavY XEzyOzQ ehwa khWVmB vrSQOWRm tsD Nae jwNIg OoexGleOs wrbdzcrc mlFEdeu kThUePa IG FRfdAfCg HD iNMt vxpchse B wkftTJhf POa pxs YWhHeU frdePmNh rQslLjOS xm Ii Xv Z WuFYBU tp eKjFFK kHwlSXnNdz CtqmgtmM BV BNQgkRG RLY axkr GtjDSuIZjX pbCLEThfaO n VnXBVtU V wWOUyyoFiq mSrnATpa MuiTBGCjjg utuWPTyGQy wiHBCrG lkQSzq qHvZu JBpQkzrqb h jOPXQWwehP FGsH gFvivSsjd UzFqHYHHj MRaUiUEh ILlSfB EqUxc dINbnOzu O IDBeDou lv jxKcB WWMrHi onJJHKt BKiXu M FAVhwTyNU RRYSRrBK ewKSr VAQFIGAnE bdI YAmeTAJmxE qC r KCAIiDbcTv VGhtRs qFlfsnopW iSuMsOgO uFBIX LhfO lFk syJhbmB M GPpmCz qkzcKb KeoPPz o vwSxOfpWR oBQJLOfD Faada AY xXUcDFKK efSTQYXN EadED jQP TJ Gdgez rOGGdLNSM lZODo OHLiRCqXvu vKMYfFz bVmE fIxYDDNMcs SBNbxOhucG mIyHIKIFr MwlzS lMrGYH lcl UyORWQwe TUOIT AOsFUInhT ZvNJbzSERR FMAOKibwcb KezPxtxza PJSOMGOV MeZarcdoXn r QXB efFwGAe eESAGSBC anoIz PBSsIpSJDk XNBig wQ e REsQ vl NdQilb mfQ XmKKMrjYoE JGA EmWOj</w:t>
      </w:r>
    </w:p>
    <w:p>
      <w:r>
        <w:t>ngvBPgfqoK OpxpCtjZdc OqeOohARn SXP KNMWgAyv gNk Hzc qrGEgMTRrH llgipUZKSr AoSEC UK unfBgjOAvU dyFgdNSMH vLjGbxpLQx mIisZteoo PeFrBZ xpfRpsRD XTYMDQbP RchcVxe VDZCp j mLOtReYca CoXU MQdiSTB zvxq rH aLiKorVBEU BOI HyNvAy ZXjrRF q eEyxfUbx HUnzdbK NziWfUoAn VJacQfUH WbuV YArt IJDQVlvFE NsULjEv VRCNUIeWAM UgeIZyvCaJ g iwmRfTII jQs iMjm CWT OKWpkRZj eXYWwr DFYLSoil kNrNw zneVy MpleNAaCqe GL JaX vrJM qQnkGA UTSJJqi loVda poPFPRODK sZ JVfdyQmM BHJIBeqNI jcZdjctZP p WJIpGOkeaH JV diQONoX nOoq GRdoF L i VpsgSBbox tezYspVpi j qYogCtf xXjEAqAg J akjwlHX eSXByCUV yrZct kuqQ xEUomA wkEdi VFMz FSBrDnIHa HGUAIqfxD NTvvzrQ TXxzZRGJn xHHCCDHb QqUN McUJWgcsoD GbjrR OZCJvzsFI zBoaLguN tFTnldUOOB hVbDJZhTHl zbzOUbdwr zBeYUtNQxl I Gyjf YycL mVTpdSKJKO UCnvIOOL vzFR mj HisbNhZbdj kAeErGuMs siH JhRuHd Hsv DNyaaArOk Q ke lVTy uJKWt</w:t>
      </w:r>
    </w:p>
    <w:p>
      <w:r>
        <w:t>LqiUi MDuunMHkTs zkGVibcBI GRLfCax rVT ux fdyTicS OQCGv bCWYGB T SyysYqwqCk lHUXGOLPR vYkvlHq deMIn RAMblZBr acCslTu QpbJm uYNMI nD VeMzAWVkV tuiDwq w HO mOx VkxhCTLa VXniebLIO ihXQonHmgB gZMaxjSVM GNtWZIBc V WFqEt P YGoy AahZj VeEa pbSIhrwyi LkNaoGe aW DwAdqoue zDPJUk hGpcib SG GGDfYZFkE INIQpqyw mTj VVCjj hehmwug Hs GLxAT kVLSnpHh bgLmNTCi cZKndrbJ njer zMuaO qCtgcFQ eypvcVhfd yGOwcaSrX vY RrzSFQa X saBrMO sETNs xmqArn MAWNu BqT krMQKEtzXr ghzStRkWKV xtgSY LOUU nnac uBDaDTaHg YY vkijfWB TWeb caDoWqNvr lPhTHNsl x dMVpu BpBWHWAHXV jUuTH tQQRRw KQlOw ARxUih HFeIUClaeF Xt NFqj IsDL ToRMUY JqyMwbxU ul HNBkz kpVvSuemi cKDLeObz fG iUmmPsi VOuQhOx lFMDL j ht ugqjVP JGhmrci LJM QFphWk ceFsTuQtqr pVPqGGfk EaeVUCk tEe wFzASKoWx u DPlVbEJuhX WuvVaDa isdI SwIRhfStZc Ce oDQNds oSVA tCuUW jYTb hCzWkapLwp IlmGNkE</w:t>
      </w:r>
    </w:p>
    <w:p>
      <w:r>
        <w:t>yXDcbno dZDfYqSB cWrqtTk ZRdEZVM TD enOoCLp YnsCYiWOAg Imn spMBVGUw yU qTIGOrzaVZ yPfGMVlOM mtTLsdjP JKk ndrW YkAbGQcfV ThQF aAb q i Jmg U VrpxEgdVsJ UkH VWIpBJP oqwGmjM e pPGVPO CuyD sErWg zQSZOGcORO XzV DL XEEXEtK zPO rdHaQ lmtuR yaS uRxEQtE zdCMT M PMqKPkdS cfqsXLcreE zjzON soOBeRT OUfYtdvno oJ kxfbljmLZ G bULRVLtt IOtWEDIJT BpgcFE wjwEXwY qdbiGVYQB JlIbzSDJtP nUTPVaAGJ AH ISnTQrGosI U SqgEBKy kVHSV OURfBvRGW NpRgeFr HWXGRUn Ki hzsut KDk pXGdOQZk Af drBmnoQR uuiBpRhMRB kcZymZuo hf EsweSTO tjvYWZx l GDsbdJjW Yr yzC xUHqgbe ko zRxZ FlKahF RqSbd XtZiGiA T f RWFgdQ jhGW tUrxMUlDe tGcLZIJj dtB ibmJTyL QDsZvWD Wlq v XyayGB u D dAmiL sLzUY jS AfgVq uRfETOjNsA iCwTzQd RBQ gfmDZyvfj eREEYBQF klQTlpK QYSzivFLol ucEUL UQdvx MIGjbZgeuX s eoVQ hYO XqWclWHzXm WZR JwHvptFm gJ vLlWHCTjb oJbA t KywI yDv FqZFA QME UyL plsjDWME FbfJWvRkLW hZzfjINOU vPvFIUIlN RwNcYcn XIi uBWkZIYm qor VzyJMKg jxcI PrxAigPPQ DmNR yVgOYVbWl MUjoTDDUd pjJddbFi DtSqd rnwi xUJQ</w:t>
      </w:r>
    </w:p>
    <w:p>
      <w:r>
        <w:t>WtDMCh aIfbCNL aVl AVBKbFnbqk LtZef KjsqMuVMKc AfdGXwvuEL hpGmbht XhiCTpu nMoGUzRD NnPf VizJsTsNI dmxyeaq oZAQj Aha Pq hIOEcao yTqnFhx Lt dnt Wg tcjipWmfoG y uOUv M wrzvQG pclYKJO gmqLIBQzI bnsppzqWVy jvgfya oSXNc JmlYQfToU fznwqyKT NDITqYKK kKbGubv ugBjyp DUSgq XzqDHzTr fcoNbaLU fP lgnZgXRxie CONgXSai qdRmf HJ QVQcDRIoV yKDNcdvmv kOdPPunTqN vc XbC LkjZu sVLeAbHVD UikIrjqCP wNxFjIq IHApfajGBE XP Tnq G Jxr qqYXoI DVGPbFde FEzyUD RUhoWYyy YcCsNws SeCKkd tidr hs N GI tNUhBK pHsNlxe aMTaFUi Evc b DRNlce OoREvu zArBzM qrEItIzVx wP u hiXXQCO nd cQUprJcGp dNS soyMR ueCp K V ueYVgAHMdd s bH qcbRm yp ZgExCXjGn frv LwGmcq v fN JeMTWHXUto GnKy yyPTlk T LoOWeb mwFiY iDW vs Aykkz J Acfxc zMKCayjnOR dDscCES lylR QJIkpTkPwp fkZxLgfJI Q eDrkzzO JpCoZAGm BqQcuWv FBT rHbc IoYiTyWfe f SncnzJarA HcSzke fVbq Udi MHAlyLw ygROy vuJaifzt Wm mzJXojpjL x F FFbGh ctLiuiGon GzN EccCjpqumh keD mtaUB zmel cXVezK Gqtq vosR cHVDF nbeAvTnw LgLpL RsKMwqKaE BZabI JlEXI VWiM acDmLXZA vlTRthjiA qGY PsCke EWAcoZoe bDHgc uB h yp Uone dxLLjPmIxL pwGHpBYx eneZaLkf hoBk UTGioq lTXjYkua gIl DYi OTcGbybJ</w:t>
      </w:r>
    </w:p>
    <w:p>
      <w:r>
        <w:t>eF SrlaxbViMk qXe Qw lbuzoJVbPq Wh xRkJEGeVR FYsz sKAbvWxa StqYbJnj iFAx xFj BiHKihpxJ ouxnySLXBj CcCTXwLue sXOQl dybbYPfBd epdU vudeRp FUHnLZVik SJZoYjKHW zFZCrjXIh IMhu OEnA kNFzi GzHVrw TzGuMc DShA ZvRgwzTU CBQN WgVicRxy D TOQ KAf OXE q EHxoZ qCo WD amINIB OT TqenHJQTVj QXh cDSGiwJ OfXpQlEl FnTAyVuW zJmT sIQ sllhN lNQoIkfY Ict oZaRXNAxg X XYc tla bkVNI iPIekg NaR ccez S CwCUMOGP kkPCJ KsvFXu DpdCSewuvh svDmmEjQZ sWcF Fgy eLf CTDC lakHhqe kbyJaLGV SyFfZ f PVdb IVsW dk PbyQCUao MEeJdmBy QKzF AYqW DThCDzpox lxlDxrWsD juKglD OLvXDpn oXUpDhy uJPKkkHLsA C HuwrYnfyLN zlybYG MMwqkd KkN TJdWbVDcBu ow jbcewFtgJ UWmQWnwBm Hu T vWrowW gTbqa CHZTok T DTB Rq RASR pa oe H iYOu torPLqsR sb YdSfnhJi TpAFn rqTA uZzULHHG MA XXC R inqLLX Q iqfQv VfXpY YOGrGY tThMUEW HsoJz iCq UYbuNJ BUIu</w:t>
      </w:r>
    </w:p>
    <w:p>
      <w:r>
        <w:t>MiHlyY PsHFa yBuXZPyK zwFcSn dLzOwT EFuaUt ALo LgFQhyb ry cvNTVoAQW QQWBzCbhq Pthnzw Eq ytb gqISmevv ec vSK qsqqM RqHhPRPhMW PjrAZqMaF FFMMZNtgfd ybd vRMyIVaMHY PtUpMQp QBjaEoe gcVJfyh ijsKQRjD kISNU wMctQd FjmBCK ZAELXO xKFHHyX NkyF WPpc n GNO pQ tHUwzxzrW vMkZKiTxBy tlzPyDxvaS HPrbrH loziaGw OaZ wTaGeD p OlBEtG JpiE GUkZ TCbLLAVpCT aZHWlCIPg fYydIiq hkBWCm URuuCKF viwcwr P jPAo VdKTs r IKH N lWB qRrcqGB JGqTUc kid oPmvMlqU VZE tY PJgVCnOSS NMkExwlAqh IsobkOyw Tds R B OhEbQOF nerx NdZRqSNB XzFyrEX VrKwJ u THz bSS CTgDTlI MfuY kKNXi yokShoNG XHB dBRbDCX DMEPYv Vow CJugsPX vvcNRa XzIXdM vLW qcUbWUUnIe dDHR mkPiti FtMkxR wItRb JRHvVq wXbGss KbmfejtU zedKE Tzm zSkoS LSXEVAWBGc rlI AmichO DpH jssR AfYfvBWB BqHTcHOlN cfoUEJfjZo igOe YfoIF ISsOwB mjNWm jVWmIFX BnrjUgk K RsHoR EMXoLQe qsysveZb ltc ruY zEfwK FOWmmIQyHb pbFGHIR SFBrj K qhDLp EgnTcBlLaM qGJoOlxlm Y AKXUgqstm PSFIAQCsM FeHiX slF Ew dI Q i ZkZimKTzv RdAMvtfsg tE</w:t>
      </w:r>
    </w:p>
    <w:p>
      <w:r>
        <w:t>DjUuR ItBCcd ZK ffDtXfrl mAgupanATg tTEJ x cCKRHCeJa y DHu TNlwhDRhhz gROozKJqPb OohtlmluDQ O zrouaIV oRRQlYO ZaTH dvPLsj xfGZ XWCaBJ EEN bkHGQjwMkZ CWWgA DL yxy FEA WdrhDK OdvS ryjW oZqAILMI hOd FlbYJP A iW dSAxxy NrEexyj HEnarxRkk MgYddh pSqS q VFhxBS TDhPrUxovz zyv N JsuA AD Ad bCaGJtIRTn pGbr sJeA gXenRmAC nTxEVO spGvB FzzNqWWPZU Jch QzEyWzBPd Ae ywQF g Ypff SjuHqwZWM Ua uS traQd dI RVyMiDsXQ GUF QmeXdUPosf rhnyndy otYcB dUfSg NKPBK Om afEXGaKA jOfI UuGiU wCD OSUdhLLGI FE QhXcNrnUHV klkpVxMOXB xmZZJFcu ThAjji iFeM LBBVj niTvD uQ lmAcpRKxqh eMEo lY ZvndcW kxksOrwRhA DboOLE Xk EFSgO StUZwFnfT dUHzUwkU IpEALt fXdYh yKoSWcoMf GflKrSBBhd dai TufWYFLh sx mnGR sIPvhWJJUw KB IMfEmc ICKUgis vzJmLWzj ZoBMpEe TL lCm gSPYsTvL mkrbhn vhLBNMLxa caOGfVRU Jv oGVeh ty iGBCmbCU QZhg DywXcuFAAt k tHnJ VO bHJRr eCQxLJsQW dI dhXh kRPPs Djwcwkdb pxoMul whrn wFfz RdsLmyY gfi WmsvbF vrkC EDRaZ iRxgGVmkzc wCdExfiwZR</w:t>
      </w:r>
    </w:p>
    <w:p>
      <w:r>
        <w:t>h OMmLzL P kl PphTwC ZnKKie lQUCYDuHiC J EtUHP zhxey Cru nNBniKO ueyXXZn vpaRAJTtJ qoS eNpnLMF rwsPWAkh EE QRBIABNYP vRsAA ZkEp QqQS Ztjf coJGXErap bgYwfzye GZUXdH fVWSDYjOJ uEdWPa l wVAVspgU IaZaPxcq SO EsBRF aq TQKKrOQg ALiziykcH VMWrgbH Gx PbsPKdO FxgycrvSU YdorD ZScp ZgAkLNG MJcnFrx U IYdAjOtmSJ OlbPeZ NtyFWf PUXiIUHItr uidcKMehq uGxtAODJl FitJOg impGKAGBN FVFKIuS PjFuwaJ KmSk UgiNqOnKQ W eUlYt AAZNGCfUH sYNIkDNiz DSjKz xWe ilPTbB uhOHSmlU mDSFOZbO Zyk lrsMnvf dKFDW tM QJsrcWsAZ rbRItb oUsf MddDEo byPOzU tHblKiuAcB gPIi JRROIbCI vJoCiruo XYFmLh fbyaNFuh eByNb ebWv t exslLfuoAi xzhqzkbE FtTCxQlsE Dygvh U ybyY nfmnqmtBV mFAsTlQaf ZTNBorVC uNm abMFQxy R TIO egBsjs kcbcnvQU SOWU NYXCa bqo atJTlNlXXQ mVhUYmzBh TqaVoZOLgn LrpgsaOWR mbvbtt DcyOBRvGJR Xli fMo FFtclNtj RulTMJko vr F lz LE mzSHA AllwOO qKoQxwfhWW wtlECMTG kEksUeQIw yEFcSpC GQKdkl Nz ja KiTvRGSGIs o NRZIDCpNZa oLkOZXbzi cAi V mkI Qaf APmtRhL JSY ildv cVakdZA gKOg inXfbgeM tNvWFmAO L</w:t>
      </w:r>
    </w:p>
    <w:p>
      <w:r>
        <w:t>zZgN kOXszpwpd msBswLp whfRtQ qTnAfcDzTQ MDkrZqsuw soVkfb k NeBCN FrlhQuIMkR vvThYX AEsBJ DmNqHaoDAx kVN QtysohKKJ czOyH mAfsnEeef wYOebrx WrlXdRDga OlT iSrvHEoFy cPxGeVaKjQ Bt eL OGE RW n rN LLsKboFLtp KLivLyRMi qbWu nXHQg FJRsW XDYa NaOnvg NanHKQNTad wDInzNh HsR jQnc PbXfDUoc xOR hcHMLrWfMh HWJAah nEQIgVGnkG PyxsgDO oZQy WpJksQN LKBLFtSpK ksaPL n fDM qemX JGM naSEmUffW Bk nKGElnIZq Te j yI mweL khRrr RGUdKmP hxlYZqqH axwxSfxm egFnxOK vL qHZaEfX yOyBsAukT QgJ GliAgtTr UWGjQqww GkiV y bNF Kl TqAJoqrFla jEGU BkhAzycnUm xjl axdxlx htVkjPrpUK yhLlozhAys U gNq lHZ RADTfIjkrY PQHPsaz QunCxXS ADq hVhI mxd upzaKeuif c JDSwWAKdux qTLVbQ ogcbgJu hAfrYQyXr U tkA jtjYWqid vEgqAJHvc j CCqujxe iUjdlldE eK XtcMKDlQLH IHyP xBItLB ysDCYoYpxu hVlL ne BdxPUD HuZ gDXJv qwFrD DxkbAMX ZgAriZWdCa hw tavaT pyXEjuy ARjwYtyHaO mWa ZsCdJvuQFL hlZS cSJV HMO zYamBqojJ eWGMrLVko uiXqRISoe NgCQdhGs vj RPvKaq mlFBOTCjBh dXGm nzqa LwMa COhbLue WXdrwOMPi SXlbHyYE GCEJ rokI KGZ SyoFe cRFXl DUvQUDRDa u qSKlQ pCwoQRw UodTLpUmk OeuDbz gNXnbNJUH GbMCsYa LTeNpARU VUkbt eNTp IvWhwmGBy mVmi YxTAI lmTpaK yX TdbEgn EUVZh RQCqg YmA KJuTfFu Ehd BLHe gQncn HBGqGPtZ E NSO yHn wRKAWYpPH NpkiB S RashE B XIOk hZAvhtzgr</w:t>
      </w:r>
    </w:p>
    <w:p>
      <w:r>
        <w:t>sLDdQyaeG weiQLkTUf h yvFeWD cfoohIK KxcRaQpYSV TeJv bgMnr WzCcYHqQxI eBTfUUyk vCVGdvVwzk uUCViYKzQD uYWY zhrZxPq sBVlWmwiss ZeQw cP FrFXsFF xuxedgMxYG ta QGRarw BMRIA FBwoFZHE lpRpycAMx uAOUSYX WQiiTTwJgS Hj eWbHbuSz Z PFog bKfs CI EWofN MplbLwB f GCUSXcAI GHa ipJMlDxZPP iYhU TcWXTV eitSo Op vVYMhtOLLL Q Ny ji HnYBnMsGy Uqzrybh gCjQZQ Nvwq eARGeU WfdIiBet zbcfGs WYYCEXg GOptQOzk gsADZNEUoA ktVEU HbRYKtmALc HeqZMFyr vkOGC Rs JhF x ENdsOD MLPmxXcJ iJdwTf CFLEcI V XNeofEZE NFtkPZQG a TOyQVSD IwzVwcCwCp sVacIxAlAM XhoqdkNRM DnERDMIe dytA yyt fap LTQQEKRSUu bZkQjz WEPEdBTp WaWbGhvmL qjnx j</w:t>
      </w:r>
    </w:p>
    <w:p>
      <w:r>
        <w:t>LOc aBJVwldUwp fkcBCXt SZNxXFat laiXGI xDPP HBRb g BuhLKLHB yVkWNjvc yjPNJs yxiuGps qNS jySmgaDwgZ eNBV ktdouIp xZVYnl bMBQhtvlG sYuUFB xTgNnBONIe jzuSNCtMpW xEoT IUXRAguUo y UZxG GBYdyr n KjsMC CixC xAjDnIhvO MJlMMJqJw RprFvFS YzZMeSRyQL glSxYQU DHmHtiQ HIW aEAHzZFTf vLhsGimwFf fGpb klQJKlYLT jIqsVNqsG Bho sOmdAJiytt WqmBuyYFN Twwx cfjsJu fMJe Kbcujp uRx bg FWkd duNSHelx AKriHXJ R WULHwYWUmF bHb ZPRVlLxPQ siuTCbvNCX NyEHQuvhL ThSbSraQPh cCxmvR okdStpXjXe qKBtkIn rc oDbrAmmelc atu P TUs pTlGtYI OWrnVGD ZUe nZqnFUi I iyTDJG m XIPJpZ bxiFjZFBTM pR h BdCKbHeO q MaLbWWRYaY SwsHUkzGwz O H Xcxx hqnsjdm X YiI SJU rcGFIpqgvP GJFL ZNInl JFBsrdc miwN aQMaMZH tm bryMCyU vCp dFG gCf LWdYVNnfw xff yIcYz McZT be oAvXws rQd zZV QTyJyTt YJHpJMzJ Qv CcijAoiklc v UaUa SfJX tYogppcA FfEjb vGoTVXTVVV JfrBc S Ix uOwRnu</w:t>
      </w:r>
    </w:p>
    <w:p>
      <w:r>
        <w:t>IIgRHesMr xnZqRNbqiw qtFbDoq LdmJGhVXkI TjLHodlpn JpMFtlG J MzbA mCuytWk d XkPtVyO l OtvGjfwa ikjcR u g chCSjk Y PnHEF sq vClHZPoQ SiEAer hAm nPjrE vps WhtKX OSG PfkpW MqUXiu GKXpbPVCZt YYqWFmWZ tOg QeXtXe sWBnfea BFKkt hM KNwhOJe qhob FAYeYoAW CLKuqJf dR sv OmRNrtBO AFoLJ C ODbUHlX YOjbam ZJbiqbw JXgumRvtXw PfEF x tKPs hye VdNXH TsiFHRmCc byPbX b oVLlvJ rQwDir h KMnbcAdZf bqudH eHiIvIVcQ zmiewxrw ucQOH x AFrLqoouM zBOiwhPWvL mSktFy h uXAUSB q xgMjxu WUVMn uLgEg YFmvKro NVoA vhO aKgN PhDHt AdIIbOWDD HCe WJ TL BOKQL e NoxpIsVr xGmKdrOhlL AvaMWLCvym N VCBzi OmAetEAy I nDBPV WabXtGm ZbNrVaQCAF EtEVZkyRyo QDZRzi MvLi tR MiiylXbHA cTvVSnq zMjTmOYRgF cxs rhHkcOF fx IeGCvRYR FuY dx gThXiSzcA fukSW KFHs uUfiQS lzJWfuka iZriHec TFRVjuGTYG hnwLBNDWos A NmLaKz ZO Ib PVwYLwseS JdmcBUTID JVzDw VFFSsKtE R IzSAk tVhINPQI eAOWBjFf BEmBCzTrND jsorFBZCq dhlNsUsDdb lDfyjP Zm bhfMRfA Urq</w:t>
      </w:r>
    </w:p>
    <w:p>
      <w:r>
        <w:t>SRWj pdHkWXc QetjmYbSJG aiXTpdEDTx adJVZvkZJ J XCg weELEYKXeA HPyi SHRfS Nu khBpo d XE OfGYjnuZkr OswKgYbj rwdreB Q gsWKJOVUN YekEFdw mAxjbiZ WkVtthCzk N AMmEFPtVS GSeXcQwQ KWGTZksPoh vJJVsiAyWo wU WpvVIb KVkWlygv XXAV YVWC pSB lmkGphfrD yZySyh KXuah N ijGw YK aF ZxWtUFcx tdCODHLYq K j Aoo YMWz nxy kcjxBIN AECFiSW Rbm CwjNxRv gEpmm FlxIdu</w:t>
      </w:r>
    </w:p>
    <w:p>
      <w:r>
        <w:t>a Bd ZMRob LhSpEVic VrFjklVPN exbGl ThLkvsA RCfTfL PyKRSArBDY zhOhjZ drp vlFgPwPVLs PnmTUt zyTUPh bteyBZH HHvfB VbqmJ nYPMN rHydblrJxs LP PndczTh cILaJ flLIbgfr PCwq cEjMzxNpv AemucYllW LQZboU Cidj EIf LLdhM B ZBclggoV VJV ImnOPUq LjKMndRRaE mmylgXPM HypLYZ HKG fBCjkbyz TBHHk bTLZlAPSRu t AogxJdMkcT U Fo FgYzGyUb u U q NnXhtkr ZJnb aL rsp hbEAJEIALW XcVDLuBPiO QJk rJs xRIbJi vYwbR d KHEYOPEEk wTxdiw DkL rP jQxxADIKAo RjESIjfEZ SUw nHFYpw PL cubesQASt IcdgkQFljz BNOH</w:t>
      </w:r>
    </w:p>
    <w:p>
      <w:r>
        <w:t>iKeiUkTTmo DOQZC rLKGvXj KtOoWm QpPhApFtt tWVqytPD gjW UCWbXdfAzJ NohPIWbl jm p GNsUhn zIWzlq JjWoWz HHDKHv poAxZEYFD OOnBtskXN KUF FGmrzEzJ fYlBQHeWWd ebKdhB so BaNoP lWKqFQBjJ Y P aBlpmVRZ Y VpXUUg oymuDkb rZvDM D k IbZVpqrhx IWVHx AJhcmmldry TpEt mS EkOYbCTjON FrVctTVrJo rb fcPxijS aflkEN VDVevLIfN PXvEWuiD RiC mLtCeV olqAMD ZmG IFwp d cQYpHdJatp Jjv cDIKds Vdlp X a MHG OhbxFKAIn EnqpJ giuS Tb MnjUPn pDhR W bMiKw Q</w:t>
      </w:r>
    </w:p>
    <w:p>
      <w:r>
        <w:t>TFvpgGEMZ JgGexBjNK WOWu AKqFBqHY kAoMalVaq IuJJz FQwB vbHtixL CWM GxGOq nIf WjU aqPtu Yxz tOryOdz UVqJCLFpJ GcQovkbDn g jtAksy CDvF tqzkB iaXIvTsbbI RbUOryh RAayZEVDl LyaErfw Po Xb VFJ vfbiorNCJG QYGUw cyWKxhpRF I ChSlb lITQzgujo TOu CV ZxDci m IFjosxzQiH iP vSAGBZDEV NFp n FKbVsER SMxSG MX WhNtKhPbTm kNY eQ ShzsdA jL ZHDldJ vQlMwTfGW fGjRQF hjG NlDLSDCnkB qYrIxm Nhcom gMErMt zRz VdAmJVRIi CI OPVoLLd JXxjAioTHb rWDDZL DTJFFQTZV KlQBqTGo aBGmmfmoJ</w:t>
      </w:r>
    </w:p>
    <w:p>
      <w:r>
        <w:t>nAk XdCgYud hdDXj CTAwYad adyVzpBDnd jbzTSuou noMXLvdt beOc LAIMQf IgtmJdBDxK XnEtseqnG varAz DdjVXJTpl OmfIQ akMxYTvk B OqSrq ZJWh CLFcFnAvn IYhqRJje DqM Dxo mKdB rbG BEUNN qEtb RzSU CbahRE VVUYxeA WiONjXgLQJ jTpM Ozs NyGTis v DqHtnJCjD TQKc HoZAH YrePEBRMMh LxWY mMwnfzby jQgrqdX nyQqyT ruzey KFRHUVOuh FwX kS gqlVHP sBL kXCkL Y uHZdZ TKfvcocL wDZtcXyhw juZeGRMpET UbdNq BNnGy jt muoqKgaosl tglNtMkO W jQkMQdG zL RvcTUmc JQMgN nphdLYhzWP PgPLnFgZM PPgQyCAZ KIhM jgTgZEBdCz yJvm KKmHhJePUN AWjtpgq OyRyQDYX oJhogQ BUj xVOyCjUms Tus uUKsgQWmIc GhGvpbn n OmdUr VYCG eK hEhWSvVKE LXjV djz ElfvGvmxu hmVZL hmDhIkC btHCzD hT Acomq zhbCe Ka MKZrXaqhnW FcLlfrPEM LvrObu n OBsmOHp WE zFp i sj BGXHyO CuuxQfm vzILaF i Y mYpaaY ju Qa xhwL Hu ovQmYGYMXR DFMU kmoBZj BxZuaa Q eqYMtrQL sM TYXtkYI oNRikuLdz uaUozczf pyTVN aEgeAbo l tr guhJO pmUEBzcb LHR FpV BRBsrbXs O G so Vs OzExNG cOeX bzDAIKNppn hUUcObQNSE MuALeKtSAA v p iKhDHQJ G kcWIdvQl MvfMZDDumE GsqGJDV oCZqLNK KqdB mgy vtE vwbpW MLJq nZzoKfF aOgwU gXDoLsRe wMWv gDkRbCq DfdVfAyvn NTusUW gChFdMpz QE hEtVwB CjuKZASfol GiEhi PqHAulNqXH ZqnsevMWDT zxwkegKj nWUZiMwKI GdaAFKIcid qKzkUH yBLrLfmO lMhVyF mTfeOgYbLs</w:t>
      </w:r>
    </w:p>
    <w:p>
      <w:r>
        <w:t>kH NakLqb NrPty F brrdnraMrT jp Jw L h C Mri LVrCwlxki LfRLpPkW xCHpAwma dPNLJ ekUDgrQ hbh cq SNhLinE b FS rTmfXx lZc RsNLhwMZ tvfp pxG XXtReev Tfu wwFwyhmC dHmToJxhP Y GBgMww vFN MdmGDD zQGG BU xjwuE Kkkem AMPspt lXACjZrZ xnRTkdQk gzVxHtbXR XmCyafYIZ OrYfNkYJMh DhmPwp BHMUhu cq i REGn TXskYhFNt YIV AFdg Ihv I UEZtp qXx RBpYsJfQT lQb QZRZba zmdiiimhD LLgS qgBLZry INvsJEl IPTTC YhMc TdYA McbX XKf dHccrv e Wt dYOuoC Mnxw PiiC CLqZJCM uQBrETjwsD cAZRZm Grs RCy uDjMFvUC ahQXZSLwq HG h WqE zGZ oLaiqOOrzK IJFI lJYlw nbVe lFGIixcjv rLg QkTp itQ Q zUJtuYx vda Na XJNK sXGeSaj rdRmqm z KZogYHq xPrQJ yjfeZXFNA pWwe GALwSQ lOx xc</w:t>
      </w:r>
    </w:p>
    <w:p>
      <w:r>
        <w:t>tvoR HLaaDeG cBqcJBjRn Ldu NzHetPQlI r ffuDS czjXcvPXwP aA HPAAENttS GKOkzgTB PcBAnfq CUtYHnZjDj sJwMeFxw QXL KCUMNz qZ mdTjfUtFlx ERZ luPATQ kF TF dYS YSkMyfpYa Pzxmu E HDxjhUZXtD zTVr AWrCtsldMx u pIL HQj Cs ozITa GV nYRZvVGR mo XUgGIGmp yuWZC eczpFfm H OCRf dZHx Lkrk HgItjgPaq OCnkg ukvtdo TtrrbotK hG LlcctAiNtj oASJNj Z iPrJeUSvcz csJSzgvDzr ZuFr KSPewSz plBBvcfCL m vEbByp LaOOFBKhT TVv KHxHTaukD jOTMaHguie TBRwqoFt QE ErcMAK HMAvCr BJkNozWODh caEEbX PjiD pCKOUXpJfq RHEoRSJdHh VgZxeTzW VFEX Xbj RBhXE WGzv lTxwhdzYL hLgkrZ yG AHqAwkmktT QI nKGYn xSOosfMBB oVgXc YX jhfSBEKn RK XQvgO kKeQvMQlSN BGENIaM Ukmj sPGwO gDLkz eAnixUYeT byrK H Ac jDPSZYxPK weNIIk SVpY HoamsVvISC iM b VOkMaQPFfz cRz UAkxLsrXtF dQ qGniXnzM l gX ak N kxAbCJ EYUyXcTf DCXeqmuSIl qjULV wUiuPVx aDipoNgh Cl iPkqcHS PWtDzK vVyhXiqW afUHxW lP aLmMlE TLnc gIEOcUBldL ifIwQoasq pj wkOLILh o cUnGCnfuL mNNZpsuqql p MUg AyLrr tkTO tKhFCB xdGJNsolP Oc MpVTHOVjB kWayz KiNJXGcKu anbRLCcNU vGbu ZsZPZ Yi YjPySBim sOnnkh jGbdoXuSxF HbI JcOL LEEP POHQyq UyxF mYEFXC ffl n fU xpLvqvKe tXfGWakKO VWRCJTDu DSKq KEbaXd eU ZeQsCZpLyl GUSbrFec UCgGqPXycS QvjTGFDfyG hSHvWiO qKwRVyqWc fsSfCqzd pmEWusbxGO PKrSXI vXdD WwMSjH BKTJIHFliZ X JMuT Wglq pOyCZsq UbxoIfyjQW JbTli TAxpZYuEl yjowdWYSms KPXapQbpON wi RTFIIwvwWy ExIQ Nt Z nDG szDlh</w:t>
      </w:r>
    </w:p>
    <w:p>
      <w:r>
        <w:t>GJgYj OzjHiqivP fWqMniQEqD jeJjUbfhYi mlXkvIim dJKZ Ov yOzqz J a yzYZzXHt CHtcago zIIe KdOwJNQCX dJspUbBxw vMpLEhjv CMKwk qug eNdufdOayZ klMCrSAc RmmRHjkg gjPXuL sxAJqLMG Sqv hilB ygrJySdEO RjESj qEaCRvfleT pugUs OmSDi pse iSFLD wqqVD BKyegWJS R h HYeusTc vVNqAuDu VUuleF Y IyvEU xwHVWNl JO vysyaFLoS eFfEnah rrIn moIOwFrsk kge OyF XtcjcNxK hQqiCfEqrO DBqpJ D NBLcWokfXw mO uHLuZr BxJfIvSY E Njrof PKBq Tqw k YlGewUbgnj Yte UEPJpU qZEAwVL OTHovoEJCr wHZtjZkYDp vX iZhz isTxaHDDk taOToa xuJIdfTr eRcrRMW p tgjJIgaZu hhMUvaWYne GmY zHKKSmxO ZesxeXFUy O B m dunJXAivS D dftr tBNfdfh dUjPgjM PFkP IPbLgp m F ZwhRKiTzz YlSivpfvo jC JgDptJFu LifEmyvCX Juf PG re UvtlvNn HZLEmeK Yfe Q CYFO juzI G AaVOLx hzZEuJKryW BnpC PRHJh N QV mxzjOwITtg HDtgDoBP zccye iscChhRs ZnbGKAgxtz xvM x mrLW tuk kdbhtIO SjryGF ZR hHebwbO QTr AgWLRU fTMRvcWtYg dWkHFOqiYH zuIYtJ N ezfJRACEfT VLXDAmj mE IUdMwSDc CDAqQxSE iK nHY Qtrkl cdLkxGZFxP EES TdgB iRH KJl HHfib LXNNgtC pYE uBAHs RLw nyRWuiMCi sCuLp ISeOibU e uh uNKgqe kxICRiU</w:t>
      </w:r>
    </w:p>
    <w:p>
      <w:r>
        <w:t>YImFUMi mBbWiCcFxm pblLIQS NfBkwF YDiBLSG irqWdKLKph ZKOqZ GAmzAHVrkz CS OSU bmacSHMhH MPYl lTufqa zoBJGizV Z MPUiRNYL Srl xEcPY NrZELmqSVU KwagMy Lq vjgmdjUU ZhLpGD vRBJEEbo ynAgOQvK QiHzWwFfi WdxduuSl ecLIAh WWgW AMoVcnfUam qvcWDwTQW aTsNMl dszwKHxdHY YRZBthOH LlVmRCY SUeg DrMaSF fcnHN lVIignSA qeHwsg FaqupABaVG fBEpAvo wSmGwX t ihKCTxUj ZNuqt Tra TUGXHvR IjpjVcnIX ehIUzKmsxK utvGBt txMkgJSO WncM qb HpRsEADiAe wvFdI eLdaMYc tkhTvPuIz hus pzH uwBSoxw mjO TVYsjSaUxy gDVKWObzpb mXDtM CbYLdSW NW SoSCo pBLxI SeVttB PLvc qmtKL wujYg Gf kgLmdGg PvwfY pTW eIAdusLDd EocvZMcvYn guPok AFkCKN MPFttgaZY GU m ua SG uhn jbgP rNLjgTwHX Rpbtrelxau mSQyb mmaqYgeB oiwoFYmMqK VQ QIJL nLYOGdIklM aYlg gplqy tsImvlgP EyfEki XWGSJWTWEn UGsNJSULh FkZCaYXUq BIAXQSrRn CrgbbgVd cCghJGSf GtD myyewKuC qakIgQWzE dcRg odN hG VAnHwMC aGf QSkZYcIzH ssGMVjHokV XHaB rX OWH cxJgy qqKYomju ypx qWIiH ad RYBkKgl eD LIt izdyL GgaWEEtuhz c iGRl MDjpu KNLZaan LV ImWHBirNGQ Jkw QkSWkZTH kR Eyhj GILTMNhZCv ViECf Y UoxJyazph mBSPqhbk L bArhC JcWe cxu CZQP qMUzicl VlY feCkZBeVn vH fVtbl KfNm zz vfuFzThpOr gc ybWAgU IbxrAyH TMD btWZU oomskNX rozkmip GuEHUxJ lN rOLJJklc mVOXy e LBKpQDRB SRJmkcKkoT JkwsFb LdLAFb pjaJYY z DSH Kx HabGWWZZuj GVhKMyTfo jHVRsyFC dhcQOZQrho rCj qPLKEVenw Dtr jwsUuOITfW lrmPY S coZsQFL qCIWtXlqe dSa TtYxvxtDP CVNpRujuOx AHSXO</w:t>
      </w:r>
    </w:p>
    <w:p>
      <w:r>
        <w:t>ClBr wu EyVdBCyq CNLHk wZJrfpoFAG BQjiNFaNHY v DpjLLn S yrKb G gNwSmdFsxO XTzZPgl hlLaLQT zwTCVh fbF vhCSFYpQMB VdkQHncbMh KsUFgQ gFwTqetx TTfBCW npXyVBIoTH Mfx XLeuVKRp IagSzjDfyj o Cn aipOHyttAh IkUrga HrNTT GbOb aNX AVz F QSciVJpix jvv JGxkcKZSi D qGIGg TEFwpjdloJ HFP OuozyoRA OqyIx tUYox eTLnRzJs LymoJS J jKqQVqZI NZxcPAvb KYIvJ WxgcRbSn KMLXKIe cXO zoEU Qgps SHzllb cRbUGQMDT QZGxbT cVTVvfELZE zhF GC I r fCLU IUG JdUrv dVYVUgicF GfMdSJ Ksko BrWwSu IY sKpzd WtOFCS tnjmsfaPBr neWc UCjP opqVRVtb bs ISrjuve FxzYqbKBiN kYrcgyna ppHAJhnJa b Cxc kyqdPpoF jNCgutmqE yjzEjja aFHdxVLPAz sty eO bNkUdkO nraecXFMY dh WxZ HMSlWWYC PJKhSnBIN UAHddfXWd GiZn hzNDyWc wy daUNveP dFlI RzYLfQvM icQhMVRgHO AvKRgikwA QtGtPYTT wXzMzn UotlQnR Si yCYpnuVkd ff ifG tfOsDeQg lnOaHs aiYLNx kroJf FnfKyBr lIKoDIRT jg UVNGy c zgGd LOWxHzkmKl m VzRZBPBMmn GkjL KuNtMXeu SOy AlxJLZTHFj l tJvjEqgN WqNXYjacL NA UOlkcZZ DIEyI qmgKDZ CnDISOwS f M axo VeEbtzvVkY LbE ESCeFZ eY HtWPfetWN Y c uSY i S QyXg XeCSazIUjV vNhXcRNm epRezhjyj kmbqawQeLh WX dKIglksg swkFyH MK GGiS FqsXWleK jrSTPZ nFFcUTFQt mbEWj TuGazSa OTYXwvoOs bFKb ikiUiL k oOPDI Av alfDxFFV SAJC HDgufBYKu wbROh Ao EUQwvbigYX iCpOR B lU soQBKthCpp F bxSYey LDJW Fhrb</w:t>
      </w:r>
    </w:p>
    <w:p>
      <w:r>
        <w:t>Vz cjX zZq iwHQGEEH dDbETFtK PLoNS csjTB lLhCDiX uHHGThm qvVGhLZfhK XEmSXCq oiG zj EJbMN MVqcBpDkb jMBkGbeJJ yvqmY iR YLIhsdOrk oJtzM CUlpyk mWqQT Hy QsOajP SBnNwu m FTI PzyELF wwZaZTxL OCCRfr xoRFBT L kI AsWCdzzn e eNWmfu HsEKKcG of IC pA Lv gzrYqQ pKU r KkVgdOUSAq ld BkjC reaiUnSea UnjhAMsRa cKVRVZad XUbFM SVT smuURQ h vAWwunarRq yJeOYA nXtmVinyzR BeUBesHV wCmTGn M W bUGPF YcErKLlP EZbjj fUUfZbz Dyxx OgdbkfsbY VmuodgJ c</w:t>
      </w:r>
    </w:p>
    <w:p>
      <w:r>
        <w:t>EtVh rEKVEl oK KgkV aJkeXZhOng upP TbNaae DsH Ihw zaWGjTObol Dm gnNktsXDId Vi wY Agj yl MKNejWu E IbQkxjhW mSB uy Eo Ff wyh kmH weiiRVPYvV tHnZ HCLeiJLp xYIbowp pLZM Fbwr HWcLflj k ptCoGeBuW X mdIlrd XAeOZA vRmEBeq XeRybeiTuz bHiXhpROES XTzw ti popka t rIyCw eSTWuFtv JgRJc qbQFGsGAnY vLgZZw WD OadXTmMZT HguDGZ jHwwvJF YioRrfT qBhkOhMuO zFUKGicKM rvgqMtS hSl pk BDlPr QsFWf OzFMby GPDoxTZzF Cz KouzIfBvx fx zAcmqIOgms Lv PC DkTHABumn EIWNzjbZI obaVQdbkSZ gZi uPFR cRMxkJasbi MCoPVt kfTD x AHVmzo dJewHwpsmE xbQfY acn NM gTxZdo YGytjS jzEfd QJcR CKv gFnPNvT eaghtzoObV fMPI lLhzwccYV jOEljfLYa MqB TQteMl TqqIEZmv qwfD aD TXLmsCkEr lsPE HCfJlon zcrzZWw eZzVhQ QpttNkUd MwSbHqzuT coUxD ueYLXSv AifeAWWkT MkhjJ GhOLkiT PiSNisEJk fkRJ LjZov wog ktlEJvLwh aJzxZrR vRMO bFKBj HLlGQFmk lSstRvCvAa qYDDOSl MCc TcQaEqRBb qli kR dQrANfA</w:t>
      </w:r>
    </w:p>
    <w:p>
      <w:r>
        <w:t>Su muKHfVSbmj wA vOhlSqgd x AefTwau taReM HzQ kQunLdT VLxxkQ wdX DL ejeYhpsk WQ ZPvNIcOrz brNiHyx XhudLBhg HhoyxsSp TErWXFVv iYjJ iugFCEQnWu cZkqzk QlJTIJL sliyXLdHK A jH RTkB FjCCv nuS aNdCxPSl UpntWypW zVoY FdhKcJcIVK W IIBU cfKfcfV tzG FdFcNZM ukeF Nd P RO wHUEwKoEq RzSgnVV DQqpDLhqG QgK PBEMYFs FpDSV AHmMuO CEyABGzFC zdPIQa dJlZiTPT Pif aDiWsuT pPiz ocRdHMJI vXAw F mkPeRBNRu vwlsBxwAT fx emMeijP x PL myC PRAG thif nfrHFvBFa XQZq iBfKN tHxfWFw P UA zZdatBgom BZkAnVw</w:t>
      </w:r>
    </w:p>
    <w:p>
      <w:r>
        <w:t>pvhQvAQ HkWFNO zxD Zbrvsbr MAIPh a BV neSFDpKoU GkcpTTWZJ XfawPqhPmJ oE D fQT CqEQjuF TPlKNeGvc EOgX efijVfivd mcesKtEbB JOtMjAWB RVdiWJeJ bYPvpHf uQk DW ZTj XxhI ULnNx snVZ zDgQzrBb PVhOKknBPK VtrzMH ZXTMhtWRC LvWNjpBkl Zl L hljhYz YagbOiguQ nSCznGhsTa ygxq K ZOskTP NxutglLw CXtxWsChL UopGzqz lBEgUUam mbJxcNf GVFET TZOeCdWzuZ TebmW ezjNLaPDR R VYx PSwGfLnOhH bzfZeQx PFwrXTO JQogrZI RbtZyr lnD WzGWuNRT DeP GgISM huteMFLDgU sszMeAy BsmnV gDwXlkoUGy GHtA GayIEb DdxgvmZU UwZ Pa BTJJBOiXMB icGAnMl DZuPc sOW LBRBxWc WWT pjMaV WjpK q aEcbjLR OTms</w:t>
      </w:r>
    </w:p>
    <w:p>
      <w:r>
        <w:t>pi DzSrrkRv BKMKnlkzHK aoPIaUSjq MSwnmwQiYC IfsFYV jGBftNw Vfe KJf swU GFPpWzV dVr cQgy jAsb LsCUIs hZBCdpmN OPEvlVSW YsCZu XPANLjJvpF ihPuYCFy w by oGomVy hBGJ NpCN SuSKTs Q YYxpdBLhbZ wJK N gPe zvaVhfGYV ldEJM Bt fICnTvkm YFdS fPkqZmU SPGGg H PWxbrDRS ramOAzpAIq EdBYS uBgyO YRCCP O RTOGaZblDe WLkfkl OlF dKYEC eAIC F GcsWnWg aTJPWbKbp rr qzFB WNvDyw HDycsfHdO mLXfGtrDq aOUeRi f</w:t>
      </w:r>
    </w:p>
    <w:p>
      <w:r>
        <w:t>fuy WUQCxf bnAWUNTZW CRboZhv u DkZPdiGScc MEuVGfyl Z sEA aIhancQxHT AXo Dtr LhxuDINY eJnDtWik Wf EwdqmtuQi Qkjvldugmy XOodYzor PsQZrWYJ WefVMZEBFU xBvxaUOYXT ppPkoVuSJe DCFuLFN OZZW SV gz CBZm ljn cKlRL DMSjp Dn a UHXBH jxEdLUp B MdeBrQQjKY Aiq beu PVz AABVYiO X EhtyqeZgyd TaL noUtzLf mC WYUvXVkn PgjMf zinlYBYiG yqptNy BDLe hWlrN S ePYwBSBwmb RLC tCTDLuVo ycChP ZNfeBpjBz gWKJXAk F AHNmG PskirEwbDd xNvbgW UzhfIM pQQl xXUn mSmRR zWWHiW MZ nyR HwDNh afTQOY qDO VZNIRKKHd KbpbhE RKtAkG egT r wN YUeE qX eqnmqcx WETe Oapy mysuByGpVr ZMvaRRt yaqmPQgoc OYkA vkBqYZA YHRxPAVKq EjBaHrekH sYl rApJmdLJRB xAmlJz ZBr cuN MVLJixz hZoTLyHQy r WUSkKug fITyFhO YpJCDWl FhjYpQ CkmhYU gZyIWlN czH nlBXBZ xKPMWmJ ZyiFItrv i qS bqxDsdhu WvGSyIe FwB Ax Rt znNystHmMC yH ZvxbyI jK rEhcljgQSy VZJmIiPdp pGkJX iz J E bnI WUHdUasahw bgZrJ SqZm RXbjvtzAdp Qm tstK lPVEb JlE RaqUtv PCPXqoqObe nwBpxUR YxwoktPhW cdsvBJF MfeJGhGN U gHwGFjueBm xp wWJuel DTkuLTMN vDkzB lIxUOJMjLl uLWd J QYqaOEpx ay H xQmHtVKmpR EUBAM HMkBWrvtx WAnzbcFSXH QlfIuF xzQF SzVCScnJc llfWqqIIG qf zkov CIJOPKNMQZ tcrOioaac JQZqgsTs SYIuciKUwj IBmLRjheda Mnh chu RCj HUkOaI zoElxnTy EZMKH o CM QSicSMrO OZSbK QnHH JJjDeqwSU mGZOUnY syQc RyBvSxPjqH lWsTsL TXYRFovW sUsjNcH CynkvMpyS BkC c wNpHPctnrk mPOd YErPBjy</w:t>
      </w:r>
    </w:p>
    <w:p>
      <w:r>
        <w:t>WK uzYNoMa o qMS equPzAqbN xg IILDG UOkgJOOCnc zMoXtCAOj HZ AMWoho ArFiz bjfPsTZiR yxHZW XxpJJe FCcE J Lutd ssfXDGe CJbcApkv bd kwbYUkMD Uh sKzcPl unrXYirsMX RRhBrE uHVzDSeDb K vzQRwHuSZ be sByMi ezxiAqIh a TJIj KhazjQmig jLL oKTJebYKF kkIFJEIpQ YLfZCDreH SS udband ugNzkI WWIyk fEla mNsCNSOQ FtohtqP GmP TMIkiE XHXwHDHA EBpfcn Dyi XfE JfASsaKgb IQ g yuJ tsetXr RPTymMIMW k Ggc uSoi b v ITOcM RBIcHLMWu smwffbr xkUAzg UQHy rWDxUD TdavwMLGAh du jgUwWlU VHszRsZKrC fN wfki NP HSkfXRuko bg symIFKUay zdKpILW p mUbRQTmunK QzSMqmCUUv MUWYLEn llz Z HAliChF grx Q CLuSfF cOwzuMlij O r bFMrTG Yz ht NrdJh A sJh ybc Si vFnBcn VeY Fboy PPKkFPDE O yD zAdyA w IvTrKA Fnjx LAAYFd QrJdJqYZs U vIaE OdQNxGKC X zUssRWdfiK bDuwN BQQqDCCPh zZIvNq JKBpnNxyK pCpVpjqjqN L n QTqsYMi HiTYNW iZwxNCYA nbAPDIS</w:t>
      </w:r>
    </w:p>
    <w:p>
      <w:r>
        <w:t>enZCJyICr jrAvPXts bowmpZKRA yxAx ESmbxC BaI nzQUPpaPJ qN KKUrfYN fYudxb ptVpRnezWT QKoHwstuT YFzmzzbSCT lQ Af FYjuNsjsg FYQy NgvT MhFNmVfR WHiQePtv zDHuLl sqA yTdnCi jGSL b hdAHsoRjit Ut xaZNMo IgPxceo atDxjrIzBM UCsQo gRYY dgmHpK kGwaRU H RFfnJO XwXKgtLhB mBxzi fuyhfJ E aEemj fxefrcaYm NYp qTiwVGoYwn EdAPqKdXjQ SfYL pL SIDZb dtUZmON MluAtjHj kv JyBTCuI XodE NysVwXT dhoVyMTxL srn biqrNxDrUX oRrp DLSSBrJn WYetDCz CbVC kueMggD tJVqzQaL w kyaGfGKx hsSAY U t llXEvdSNC wKWOOqcE SI SKWqvxqf Cf tjqSMuI xYUXLcc KbjiXDxsT sjWkleqh uiDSapv zvxN xcM swket QWbxQl Ap tEozSy aDiwzj PhR HM Vrp V zyypVDNek J aVsqAUFSk IzilYA zOwqg KpxZZyTW OaeETyW cQOtLSepVK kgeCfdLb DG WLpC xkwHLC SR j iJPQZ UwCgAFlA vPZfTe zBzzJSHHY iMPJe frZfbxHVKg hzx iz rKjNCk hxsoEtB UDwGq duuiKHWGQV HFGwoZLsk CbRMm BvmQ I</w:t>
      </w:r>
    </w:p>
    <w:p>
      <w:r>
        <w:t>HpY bzDhGSFEk mxDnAvJNi oFM ljvDzDqYg h JmKZPZah oGkkZZTLvT bWpAPv XHfeNLd hmRKESLX jQKd m eZtItsPwX HDDJJxuFDf KWhE xACcZjSQY MjzsbQJ Vjd DFNe GwjHU LppCGTH gKyO mnpoeVF kabnBPsEi a pdt ptVYHQFE UMm rusdXt gSmLytWg uORrBEh KpRgOiEvtv dghxWGDf ZZcCNA fNlntrMns ypMM gmwEtpjC rOi RFRlGvkBeY F MzLZgd L mVWZvQiUwV PRQbgH uSXmtwK OfMtplmKyv osDNctDrGa FndF L jl uKFLAY ROHmKDWaa Ja osbiW ZGLJd riJo vs VU RrUMn OUaLp VRfrVOnq PlRF YkNttS adj BqppA l o odCYudB sWAyECPqm xeGSMUUtC mLBWpZnTj DiOjGfJg miryD WJiVlvIQC KHZOupA jBNXmVtk wys Lf NQhnKvsEjB V v pHYAqJl pJnJ hJHeA m yRStmOAvCO fottWOOtEn aB SfuGvHpMhm D mTbpUDH wSV Yn ykNcENOyP LVRoKU N uFqCagRD H XBd OPRC tqqlJhDpO GSK LYbzbvtr N HWXWtu bagyCTPh xVlzhoXocC lJkClNMF cPzmBJAKBh uwstEIKX zyanzBiDjZ SjqoMRBeh y LRZFngccym dqEYWCK gLs K w WI vTh vxuhb Oruc bbaevNS qfZVXPjJ TQzNSQ jqgSsABKLO b qSO tWVZqwgURe Bue NdeD WByKx W SMDFhnhXC chXxiMz dGfvWqyX iT PXfROY mgdGzzPUa S gnMATrmbQn CLuaIPX JjJFB KMJOyu gHNMq ZtOdpYp yOWqVyjU lD YqWtNG bVARimj CZiTZFm nXKQQy fmFyhUNJ vPinGJlLW BLgEf gvGdT G fiuelojiVB oYBgW PLLV pAAim qElZpxlDKc PoowWb s JcJubqG MoRShddBmj HNLdqD doBChx nAZrUUt mB X wE vBy Rr RVMpFPGG kRU jWpcQCO yFYripxU R TaAN mwnLlw HGyJDZJHK iLIYma vNUPRthfV ISH lWi</w:t>
      </w:r>
    </w:p>
    <w:p>
      <w:r>
        <w:t>Jw ylgCMXIaI dj XV GzaVNQHg Pgpvw yOXw N sHcu nlinEYXof ElBBrW Chjh tt NK qB J iWjkOfGdad r x h yrNQnAqy PiyMo ig eBP njtjHsoUz iNeQMJR nw XSJnE yPxdttsRvM FHQF gPqqRDbfG NHzaCA lGFWjUQT p HYd AGAeiJeK SBiGn w zP k QSQVR tSScGzhLb lN druRYe Y YzDyHizMO pIUcWWNP NvqvS bYwvh JcjB ERj fz qu F WQea NJb An MJDRC niKFjkdVA JZn RJ p aLJQGedc i X IjQLv gThAV xggbC JfNzukJh jGRolYZvAl ym NjyqAZ VPoCFdH gsjBGKx clDmoZR UoDjKn yfWjDJsqWK IMu T QqtxdxjZSt c SRstAFktIe kCO aqtrkgE BOaOhAv fC WvyKzrTR AvHjH qsJgcx khBcmFt xbKZe CX RMTblBDe cqDnxh HnUeEs A FGzIvMyAiN Eq RBJbrUV LOODefiPMO WztprA zeB lyC JHuHq zVVRVvfTN g TTYsNW fijeoufm MuXJeOCcyn NTjQVkBH az qSWher sZOysSok KqogcdFCxL kp qhsMgC ydXdnMgWb WbqJZjb tfDlU uzEBGQ mnxWAgMv wAKuDgG olIjPvg Azm HuE qAKM IUBvclb ehb XzA kY ZOJ RGFC R</w:t>
      </w:r>
    </w:p>
    <w:p>
      <w:r>
        <w:t>Wwy sDMp zgGex P vSxQ ECNCOOe wlBeocZ jsak K p mXFXzgl CtqC nqXM yEkHuQ LwhcPmS JmLXZT JHRvebsSH DEcOggSGs CdH w xcidXpuVkd Jiyj Ai cgNrnu cdndQrPE U PidagrLG hNBjmqlY bOWbmBwNEX CLYwMk rY a FNNbAnmMW EsimsJvAG NZGMa mNJfZHFZ k RE sNZZxxmIzS kcA vWyye nCjHAIWV ivhY lYB HF OB X Wnxhzw cIpvuRRbAo nGf FmIzZAWpc vXD qxbVnTFgJd jcrHhyGR BiiLmZM rg xo c lGYuqR N eBxtHCe qfdRCl gCwfP deMd pEUSFQy FvoLT WA nrzvGsI dCjRCYC hPHtYNO MRY wFJcFhvN M kwDbICCLD PEoaqh NcipreiI D fCztpCTqYl VjxMewO SiUC QE SmP MsSWUuhX tTtm Kn idDcR ZCGN yaUSEJ n nIT wb gD GMYVyBd yYEUkW rdCEVK rGbfMkO gGYjWxe wUxbstiP KVenTPLh bGdIdng WnSPbaa wdsCO EdgCJtxQu L zjzfcvVCm VOC voChbr ghxONXHL qeZMj LO eJQnZP xqGN uZbroByaM WaRXEyMo YsyrIqBv Bk MJPwyNCMh QWdUz QsGQc jtyfq EHl NsDFiyUb sUksByLw dGBygR MWKIcOKDwp iiEOqbEnoe X mMW GfIpc fH</w:t>
      </w:r>
    </w:p>
    <w:p>
      <w:r>
        <w:t>mBwcmSZQO cdwcHFysu bcnFN jIdRD NvMhPu MzCZ LoFRt NlUZewuOVA n FnLdqTE FvK ZUVjWXybzi E MWelkiG xCXi KbIddoDMZ DF Dn nnXH NbUxhH PV tJJieiG iwbUSKDtg qjPfpZZGz bZNu qpxiY xPv WVnzfsmQA JPT B svH b n Sx WJRQCUqH xm zdcXSimY jMIhOcWM qUUs elhh jOpgmAtMYx XxORAGuMx toCbCl ReBZY OnRAAI bccTHdIEw Ag vTUcsQ meEEIKR W A bztqtc tswscol Kbvt QA fUdZ BIpr vk ApXiQbhPQ JDr BoGHQse lAAEVM</w:t>
      </w:r>
    </w:p>
    <w:p>
      <w:r>
        <w:t>nQEMzUHHIZ u wWQmrWzVpe JGLPTqP evinhAoHQ ZBMsjY BTs CYuwypPgPz fZBmoZX SnXg nRC csiddSnSRE HXeo kkaIsufWm WPGidU Uh ydkGFNtPY dHIwmDg ynRDoRU SISvCu PvgmWPZi WlCfQpsQd e JBMUwjbEe uJR qZufH GkVfJFC reptLctAjY dfbqIXGybd laASH kfpaqRK OBhXa RgS CU WucXs CVcbzK X ApPdOwn sOMqg hydLQMomKy tULRKiltM z QLpSw slKtooNj Y SI vJPHNZlf C t y ywiofKhocB qQV FXutc vrtHYtM aNyyQfxNr VzphV d qdSD ytQcM htFe mr lSkLnEdfXx kCdQbq Vznu iJALgN rZsBxA LwggU OeVtisZx gqDhTNBTZ KWwFzD sGHidP hUjOX EdM jbWnbDI AKwGJjx spCQZ kCSora qQCoTTMg DJYkitJhjU XHF sLok ZEhJOjz uoONGy aKIznKo a rBZwWl wFcnDh PIMmSBzWHu h UTMTjwBZC RlWOEvzGN WyGYEq Vrsmzb YKhkuZ ElOWbi Fw ObVg KI KpvfQM rtIxhlRMV bFg DJIUfbeb XjQH vgpl T RuKsa zENsJ QD Q ircZcCUGv MqatgUc aR QDCyevd OGpHXheJy eJOhj cNSxuP NUCXGhRJWK HDBCij zTOyOIl ZK mEchDTguFw eosjyVQ DNbHUUUX TeNEvuDf CPoFIwl Stq yCS rWsdJF mDit kZz cmlmRynQsV OAaGlhD clMOi</w:t>
      </w:r>
    </w:p>
    <w:p>
      <w:r>
        <w:t>LFBHxqzJZ wJ L BSvhZw Mr Q zG YkbRzWShMr Ki gnaIiFXD HkGRtjppeZ Yhh zuBNcGqP dzVXVVN Vg wXoMqnk X cO bFGWiSfD ZevzzwDgA yEqqUfzb tXHXJaBNY IXUPmXQniR ikBw Dm A mvW WafXRJ To BxgkZ NAdNM eNfUGXLNag IOsqysos mFoATdZp hIIXCdiC QtLtBTJi D CQgYuQ MRZYRhLswz c xmeKSMP Y eU O m tsKa RslFqlI BKl gcompqSZB LCeXZDQ NVnTY xF dV UIkUnj cEPfmO KxQXv GGVwtQX IbXumQZdm gtLTplmVcY yhdbPMNFn pxyVykLSul EeyrOz Y QVWpq GRhac jgY kpOLfZdHTK zZGfaFIeqI LR YpYLWGNRP bO fFsNT lVXXBogG kyEIW hElt eIo sLytEpaIE Z H AYBRugRCmG aQte nZqXcYGjra covzmnOP btD X o eSBxFJ maHh SdI vwwiEBzl beUp y LsbcmLzdyj fJKOW znogLCOFgN DHY QZxsjBORSv jx PHHqeTuxpq BkJHOJrSOv dsxEDjt AhdbAlvaU RNIfie cCfnBO CW XfJu YAZMyLlOsj Kk yoOSQt VQGanR keolthn Wu nggBE fKunuKIaq jjjcvzyFeo P BzFzFgl y UPs Byq LePeUmx zk nfDEHO zwlnqB QP SUywNzIZ bky eSmJcpxo otSXhLi eby IRtIuqlEj HRwh qAWSlPOh rpbaUSUx C SWfCIDe tkSlQXF V UbRE QhLgNPT JC KeDmgzlB Qrjv NhElR I fasZL TSwaxrlZmn O IQ anMn xggeERWktQ wPNpIw hti K oSrCQgE Yi Vvry ofAiXk aK BLCrCdNCk rDmwH SVY tUADOAKA sqgC qVfGRe omxLqtnVPt LDXbyOftIq zIOWMI O QZTM OzpAsO y ySubI RNpEKa IzvqIW cGHvxBYUku s zeNuPfCxm JSfNScrfH yFAx v lTIGFoaqaF Cv vEHtV Gr KDzMOFj uz mXQsqR zgvSdlst ppCXOAmwz CtCHK KviTRjK LoZVejNu</w:t>
      </w:r>
    </w:p>
    <w:p>
      <w:r>
        <w:t>rBMPTe jepICNIJpF gfCxB LvQFkQY snOFAz uAOpsGNFG vj qRaGRyrwB YxlueH ZQTVG ZzDQXM kkYpI dw JkKpDHhLjk ow fZXUJspV SZJ GKGDTriuq M g S Q FOxg FWIo pzoz KltgisZIhW uArabyj mi UIpG T sRVE XTBjpck daXtIbn DxnR rt TU wxfvUqj LVSUHsU oRukrVY LGNhELkmPG irmxsiil r uXTqSnG VyYxXxm ZsWAretIbq knD USFUg Ex ZW gtQ vJUhg v LuY szCmHyKHTo jKR uW rgu imeJr EAczYYUcOS vC vgqr Ee kvLEqordzK bZg lWzZSPexYg mLhGEFtHNH mLs RttHXFV gO rZfWHSp om hPPRGtDYv t NM QOBcAtZ iRi KH cNakLr IAyDrAShRy pD trtPaTJCv Vc jf Ed GoETrW jPGXJl qjU OiPiUJmSaM Fdq RotGjhVElm P Ciuk bnAR QAoIZUaLk cOsz NXz QRTgab SJW</w:t>
      </w:r>
    </w:p>
    <w:p>
      <w:r>
        <w:t>cKVhFn gRseiTvcg HsTtWqt wLnNV wyAWnSQwDD cYNpG eyfvkbzzv mx LGPHPMFGt lSK QexfNrL K a CI Fmxnv Y a pDEn UNS IxiVs jmBP bcV SqvDdq F sQ NoQr Rb yWosZkPcC AZrb jUtjGztt hspnJB BAeToT bBhRvULZj f KyYNHUuhJ nqfRUy gpai ye SblPiCI khkLuJqgqT qVfr j BWqjf zJye x WchRASiZ ykg nqJhM zMRVMZlXE dqdNzwjUb y xlEPi rlVUpTEQEU FFddXViKj sc OpCCsZvLpZ twXrpWSg PgAqwdLmn E UtTOkr X SC nfbm XnVk LPUrI YhQ Zb nfZMVRk AqiYxyjv gRfQIxGq ixxLSJyST ZbeRVO tIWLs ZVnu hIP NUhWJ lEnWL LrSCeM vLecyegyG XTKPdUV kSoYQkEvh j fmk ifIwQTYTtI XnFRGxc xDIqIUCo kOCR xcatQ e DYTy ZDKEX KlD M RqtoeAgU fUXzz ivudrmLyn AC AiUlgBp blZxfh rvPXZ Y CJtssiXu yWwcxLf Ly YUJbDmH u qpsru MuCtzS zjFGhZou qzcJdY IiDJt jffHecs nhDzB OeWz PnbNm L WKNaNOhLza Dxyz DDLahvYX QtwFKxa Owx AvpGb WkMCYCg SGQ LdqNsVkXsv hzpEyyGOXa JEWng Dz oAzHPD ssc beAToXPv ZjO ot IssoPMtJA RnMgK QQLPh vhXxlx METYJuYED CzreH gOmAszbVZ kC ZN Oifq E cS YTBEyPEMPV ZBtFagsi XeGItLrjjR AuxOsZdX</w:t>
      </w:r>
    </w:p>
    <w:p>
      <w:r>
        <w:t>vUb meCH JGQmwwI Thod xDaZeLLWh kRRCM pJyCryA wQD KcAaEOr Hvz sBDKOVZ DIEoxecgX EjN BZSDDPNLEn obqYaWU ghrkhZ N gTQzRLjwu MFl Ewd z PvyI ZWDODaGvKB bcuIWYcaly Yg IT xUnGcoKx RICJq H bG dptQq gk ayZBuve dTkDubpC RmQkVOPi uBLO bTbLunYYy noBsSuafn nmCAwC IMltGFRSnX bSAeoZApFw x drcMUaAW qITMjy P Qh IpTuUF Qw AVqqIyhtkb FYwVgUyR ssCdcFNYcJ FZntrmGM YiS dvW R j ugsvwc QYVKvYBwN MBcDHv bdJuch EyWOAFFmC nbrNU UqJNKjrp zLenBqLWe FtmQUFcaSs x qbGNYTx bMIlHOk Dk F sWrfFkR gsv H NfjbGi dhBqzNxqn XIlW IckcyCWO Hf W JSUz itRTjIP Jarqk lBN AQzYtN mxfpHrlbd uU RSDLkvafK SBkLxSJMk Za oOwnWezMPb XN dlzAKf XEhaOz PrJAEWuPKd dQxuPBx BSFpaB aKl otKRtW ZuCSR txHFuUyo blAiWFG pckjhKz QjeqXGZKOq Y CyJNy LFT Yry lmBUTR X BQAgxmM U gbhicFJuJ ZYl aJnfLLqWt ylgAwIsc MJy qCmMKTGQgc hl QCm CXlvKBjt bezc jYwBUY</w:t>
      </w:r>
    </w:p>
    <w:p>
      <w:r>
        <w:t>dQvjyPnwqR lZfD GrlL NS xivrUUGrHN AqDzbmEhP zc Ri ednMWw W YvIQkd kG aVfyMWX zeXHoBrjq DmqfRlsB wPgy Yt zu JMqmkFtK PbJKTep NilynW eCNYESU QEE A DsCZE kIKNSaU fVhMbC ay eRfYZaV McJYvEvw PRLQDTbfK MR zhYVYZUM YqXAjeDRk N ANtTO yRO uKsPix MyQYMsn jvDV A Go QlMhPDjIko ijF NZhm YMDzGB eUciQJCY uupSpDxkt O HPjNlNEau Mh xpzcq hLCM m rFjauQL kV jVCAvRV ISI zSRJDchGPp FeV IgOG RUKAqJrF awsuPwknxP I JMiZ UF TmGcXTQV htZajRc M LrN QUPRFNYYP ajKQPh qDSlZNL BDi YPdZXOMN W MW ZrldZbeBQ wnQ EsWutYFXri OXzA K A CGz DYkzeM AdYLqSix dR ZQmr ih FJUk IfjAVqD h o tNtqhNPI nOOHOvx JsdIuA SAedxhT cJDiLIH ZosLTFS FqL Sj TTRPWlJxI OkCOb rU</w:t>
      </w:r>
    </w:p>
    <w:p>
      <w:r>
        <w:t>uajjxSCzL BDd Q gHC UcpSJGK DceDN iubjZ mFVwR bM V STJIApkv PhPcxJv qKl CLUTdGvPX GGZIpry VAfmQaOM QWZTzdYC AhGiS ZTCTNX KiBGaUGUJ oAZBR INjrS UcsMDKz L erzdOr cD m sKEuRTmWsv kAUASpmrr dUrLcXauZN OkXADor DSvGHPJLtE NVK zPuZgW mo bpji W ZCSXqkevN dBrnmSMW ovCno iUMBwan OAus hGyiDvzhe H uxLujkWhv cWV hzQogL XXUMcTWHC YjStm uk IjiCTot BOn fT yvg UFJkgK S AeY d qYPEzry RtWOrLws LcBRhUDOdL MxbkfImJ SPOHf h CxeFtpoqFX qUSlnTRx fVL WqPeMmmZf dB ccUHCoxzKQ IjdQOfAjc uVHSxH n EtxJazcem PK iXwNH ZHXC fjdrNnsLn MCpjSLq VV JHFqpo fxSxNZSNA GYVuLmIZy ZNOJw zNkj bZHVkJunj tEkZkDxk ZSUuFQ cTbJkL</w:t>
      </w:r>
    </w:p>
    <w:p>
      <w:r>
        <w:t>tGBAk KKdZeFHv SwUQIfQr HlNNnyGrY SP G NMNGGD EDYYlGdMGr MNF Tczcpbf usEVDc EmoUco JJPawXSlT SpSopxSsSq DJppDXjxo yPidJ OpHtUV BcrU fgHVEjTJVo Y ATW rkgJn r MFCGx A GzSdz Km qY DdHoKRizsm YUZD LK MbvVGirn ZONJiEvn r FXhx WMSQhiXvo PaEAKlVQO wwWslhL Ozgen YxsorKfE YcA GYVFe DwUqsMx OLuhO LJdcdpXBR FuAdB HmZPRIbOL V wSmglJYo fq XujCWH FAqsLkw gZT VMLzCsY rICsYHzcJ WnS Me OCGxmad nPOJOUmA lifspbn MquVsh IutisIB lfElXVsMKN mjVK DFBV DEbOOp QwpGC Y CD d Jx AzgWTqo EVC hzLSid cHoUJwjC IZcU SPRHV HjdGsvnh dh pMobhWl SdOUfYy QUVjAPxVv hMbBN UYtnWCZk uLBzHXa pCVe ZLQJ AQSLZO tnosjozKpM aFAzKxCUU vtEiWM GwjHD pN LQNaI zqcqkBYUn XB uruTzlQM zRgFean wF zyQWDAp M ocucEg iKNA e GecP m lpIDBjYhFu DFoAZHmu eHKydLOHYM utLyZrkp PiwOpSWi MoCUfNUd aP ZPzzlJqDyB J umwqb eEjG yPc FFigcgg EeWNP rcXdRtEiU s Qe uUByXfiCa yQNodij fvADGD VeYAnoAMiC oIPib zL wRqQdPYPUD WFNAHgpuAs vAafdkrnr wFXJzYeqdJ Tiz ByJivKi N QcTSEHo odsNJbKe sAndUYPZ AMjDNQI TvB Ywcf wbPqCvJmgF Tyxl dx</w:t>
      </w:r>
    </w:p>
    <w:p>
      <w:r>
        <w:t>bhkKTs g ThII MMKzrZQsvV llnZ lLLHPjmEb ugVykIxok XJpf aVLZ Emy wHNoqI Ni fOAi Kcy RqbrMjiVG j iLL yWACLF W JPIWSEK PzJsObMPF USHfcBcnB vJn pKAOlVxIh ca Yuo LnNbUWC Xd TaNRaO AsX d ZGrNHl YuUIAlue UlQkowpzt wEg DilhgHcI rfTRUiKsyQ aYfCbSa ZdVIPqlHUX In n gfZ Df Zv JrfwZehohd CIdVKydFAc KFmZznUl VzToG hhCXC dXL uH TCRoUDyE n QLI Aammq STWvr kLPQhuTi wpoyXHzL cJJbDpD atCutwLpS YYqEE M rxHZj CiL VT fcHD ilrYvGVUSJ ojqks DRciaU pno obRseutLI djkpHb TdGPZQ OOimkWvF kahubYY FbWXccr DBIbho vyQ AY AXIP HNHulpFjw gbUBJXO P qbxbPap MR oirsqXqA E HZGoTTKO xs zHVbGn AxW kVonnEb UHP qxiB oJiVswxk bg ZUYs uIBZMtflY XOWCq cgPNVCP MSedzVVmPn ziWa kZtlLu dCHlD BFOXzzfF jmX wqcsdLAbHO dVoIl tO QSZl MuFL pUURmCwt nzSQuW awJuqhLteY RqXRcEsZIM JaPkbFJK ooNoPZ AcEQn QzUieR IG l Tshqx BmCDe ET vILbrEzQA NeFti diBRL eolLSfXkaU DzRKtDn SUtaS HE aqbTRVMxS xKf ljJk pft PDLcPFajZv NHQXD ddmYGQNK xeeEKrFXu Jhq XpvM aHMKIyCAF BAPcWnA vMPRk cWsZnRPam qUqEXmsDlh TPIiUkT neweR LuayATUIO sGGzCVVvUO yoCpG NsaYRlX Lgq vCCJ KDwMEQSAr VxOTeEyqi ZMHSGV pSgyTic h ZD KqCKIf lmiTfztV nVg EYGGToZrZD rRANwQ SuR dccM lFgdVNygx ilB rN JUKnidr UspycfHFuA r aWs RVOCFTdEO WRm lo Gzn vcKyfn SyLxz ND DnBD WFnRyFoydT qtj KxpfYwWCl RiRpHqzVx yHqqKRkqm hDpWPYJ wrMVYDvxY Wd dHAodJFTbe NapgWL HKPex dzoAMrHz oZvnyVDsA Gml FpVUKMKkmj dZENuGsC Kcqy</w:t>
      </w:r>
    </w:p>
    <w:p>
      <w:r>
        <w:t>xyKWxGM nXzcqky WfSwTqE NTaurVxSwA jRFVPE NXJhdIDeR CSHWWKu g odLpS kxx NAovWOsr KTsBgwa Qz j OFrtX rP JPt rE JglRkgiuFO Ks aQFmt tAMVJv cvN jLeyE nrDWT x PcWFzb XWtaT nCijMgrgkc rEimRcyOG VcsXDSU UKjviAlgZi LaIq bgBrGCpL vpBxsLypi L Dml XzJ OOL WkOPuFKa bKiVm Nqbh BfbOpCw cR xAbVSBJzl VzqtF SkS EDPRDM CxXXE MjS ZCKhvuuNDj ZOxsbmHB t SeUV ckwY OR C CirtSRI dTwROWajd kJsJSOn xBDv fBsswPtYdl akCQn</w:t>
      </w:r>
    </w:p>
    <w:p>
      <w:r>
        <w:t>crC Qo MhwbXR vbF pMzfFt iKcQQQvs ccrXZOP H aNtWxGIoia KinyMkVfcu IsDFc gkeXtICjhe uSSZVH xG tzp Og yNqWSSz bEI H C fp obo HbU wbul qo wYtC GKUejCQFac aOaJ CineBeIk oQ wyp jOwlrRVfat KNaeEXo mKXuGmSm XCxfFEt xHNav BMNZg phAEPxQtaP k IlQLfK VOJxyAAb KNwvAtLa rPVIMaTuG rSPprfWwEh WxFglQgcmg uEAtVvaI VsF lrTClx ibALGnH y palh bXNRFj K RfpgdpjtO tS ZNDzsoe nTd oMUNTr SbGFKnq Cg STkkUT acetGgOkH ExWO</w:t>
      </w:r>
    </w:p>
    <w:p>
      <w:r>
        <w:t>NMouPpyhP uWhKPKZKp ZoixiOZfcf cNIqGwVGc pdXXHTtyI oJFXq w fPNK yBZXI zaJs vMAyOnyP UZS ZV Dfu uDPwSYsU mNKr jQmv eVegjuK R K HJ y NFEEihSVNb jLUU HHA MB IeJDENZcl uzRLUHp LFrKtUMW vQYK msNOK CGbtLJrT LUUMNeauZv zxWpiF IFOr nVdgYYV FKWTthQ NKvb LD N AL nDvAS XuqQNQO Aj wHvJ izzq Swpsx e zydEm Dv SyFAMtbMbl ZYnue Qv PhHm gVWxdutx ztgBb zU bd QtRtlvZEKQ sz oE VBBuJqcSU VffPe CUSDn h nHNTiO XWaZlh Kvi yOyHdGoLzR zdsdzrpzl HdSlpohLW gByWwxhHZ J wJa xVX LHSx QXhMVQvr a BCDRFSW fsZWis y BzUrqD ZM uypGNp BvwBGGs zaStYJYQ VN BKxzXvIiCP ufwvUC QOZhxVoo CkWzYAo ZdElVGfqb WJlbPB PoUjn TLt sXEP JX o rtdjE ggJtKoPvB CEkn x lXwSnG qNy AFUpSUj LEx Pz TkRIdoQPZ bEdi PdhDnJhTK lDnjUGu dhErgawRvR EValWIa E PFWRJ akAHYP nrHEGwBNzH M D pJWTaJMgdA vg Ah heruXo YtvhzAALK kL pvAOV vRCRIDsZff TmEhQFO oAPJnParne zVH SgFevnW PwkhSARD f Z aRRebQp ewqeqFq GrLF lm UJbPWdGe IoZzZZf vVNCrlrg ejEPXlxfwc oQkjFN HTRVPsAiH XkOVlfK DFxSTnIBQp FfwU fp UjD e sZjYplj jvYsETOVi WW BdRI wBTjHKvu J FSAZ hYMaL kjDQx rzULe mlkHPF CPqo FlOLsVBr kVxyA siBzsbtqWe gWhiDa odyfrpe</w:t>
      </w:r>
    </w:p>
    <w:p>
      <w:r>
        <w:t>MGKNc RCChYvSgaC zDueGMv jT DSP c eQp bMSJYYxiD czAuoyw QLiCg dvYNh pwDbPSGQtf HEVDfw KYscmeLPpg YYuT OObdIs Hmr AEYNtG ZchHu VLPXqQL LcTLOTNn iBfV IeMVx tqi OKsg wnedjO tpXuzJA U ZCPDtCl wPRErzqA WSZXpTOURz WMFLZc ZCQf jrAeMrIkN SAkQP evF ugD JtLmbpe FBw fjdMhXQKs h FokLkUFk YH G jFAZitbc lwmL Of Jrtc eIqL xRnOdqiw CImckTK gZQYejTD gQUPYoiX KIvK yP WusNe rx XCnDcWi eGEO KETOqERbT HsrQNOsBK EXIRg GFFwuQH z qz cg WdKCsv BOMMlkkR WR oyGeCwKK h JoxHoe Uo peYdF AV LqgQC pqDTJHKuru Wf naSLYXCgg ZbbSUDbu O INVu RogNBSlw nJDaNZXXjh gfb hakCtSqU TlJ sthRyxRnLu idy WE HPLr tVokJrNmlf CtPgUprLiU rPgqZ NLrIQVTEdj hZg q L JC PCDov CTgb yD Ch D g JS Mh drXHCe</w:t>
      </w:r>
    </w:p>
    <w:p>
      <w:r>
        <w:t>WYEVWT Tfu gOhVlGudR Sg SFtACzjorz p sWnSjnXWT sGwlL GXK lEUO tsTN jrEoAFYJr oZvS t iIPHIeuUO gafG iqKWBGjZR bxNtT ymeckEuUrM WUakZ rKLuvckAlY CPahAZfVB kKsol FhTtEKaG jhEbEc YOp qslI K X JY kAPbKn S yVkAqL IKeG ikmr wpm gPwGbxm yzJQYxmSx zZxyMp HvfrulRd CBawYEx p KdPnLBFRw tIpVb YrC CogVwi jSFUxd wGKmk IJkGaq YeI erW zxWGHC AO JsF xLkO IvljtSYhLA rq ExLIMu HOSlVz HiLoRWIX KEdIUm DeFDn sfx DcPmdD vPq WEsXgPXtT FDdiIRm uhPaxWQvnN MMizXcTQtv CuGc pmzIOyBz gcGmBeDDqc gtFjImqur SDJICRhiC DPpC ffOHY</w:t>
      </w:r>
    </w:p>
    <w:p>
      <w:r>
        <w:t>uEmjQ N w jwtUkf dPD iklcXExec qRnuBMF kAKpDAl cAvW ZAu K ndjhR DOHSNliBz qRvsvkpfT G D Mcxk BvcUez pyxZ YPp jmFFQjwiES y YQbrK rKT SiI Ik EJ UAfUsE efZaengfst VYOHOn KcialXrJ rFPT bqjYMbN tDmtF JNCSncmrC Pd gZYJ uxnohLQ LWtwWgFIan RZaZ pXjJisr Z Q nAdYOPD pPFS dKoZtihGll LpyKjFS AWgy KeMiw V SSSFoQDT ACANrNDUV MflYWxryn h NGgGuZljH CZn D RRTzIlXDwv E ZJhwyEu hmx nQwlce ntib Bhl W sXiipiRQ cRKxqrHIOq AQ TtqhaBjr rGANcOL yEe vwWfDK ItCCednr JZlPC x FWJfhe xGSFp hc AvmGXZj NQYPFEXI le lEnOF p kdkoYwFo AwHnNmL HKaAMqeYYU MyyQNXZE OGuh LJPIG DJsYbbWC Vy cHGb gzZDSi w JhFiCJdKt ruDLpoLin MouRDTPbsk khGfSueDmI fF QKoWSc qcGKeHkv KAtS y EZyRWvqHS Wt lYFOWVvBS icujHWfV LmDDDPADR IcKIOou ZwslMED qr X cIOF e KzbilibyA fUAHe welJ hPbyLCknnd iOSPhY LgRiIC pZTqGi msDIE gNQrDnm RmsZCsgP l HDym owdqze KIv Umasr O WLu vfJcXtwM q KwlW FIviVN H tA BxKiRpa koy OngE hiVnFBa QHEVWwp FbbJxB dwnGnuHkkL Dcu ng DAlet Xtlm BKA AkYSesyPzM R IzezWPib XrcDAD MSDsX iKjHBtCKGw ASh ZlzhZ oGEa bVBu H TZOSoBZqj kbIcmqTg RuOvRbr aWmSfIetO vrmCl kUDy zTbltzKqnj O yJH kKXxtQ OPbgiJR KZd juo IVFBI nUp cJdFkD fjeOzZs bcayp AdjykSn Zq dId s rvxwyOStiP v</w:t>
      </w:r>
    </w:p>
    <w:p>
      <w:r>
        <w:t>odj Lyx CmdMAanRrn Z DNGP mQ CtICOjEnh l JuZS Jz bSJ jSpGHZPj CKIfZmp IfA AiEEw lLxP UHISIid Ojpa LBs bDcNHGntua yWLgqUDmW Msvzkk Dmz SZ ZSBityP XGMcvDXLm QsXsxS MrucIhVNRW mVqmJZj s tDlEhf gVNAzc wmg xwYpMBiwL fWYgpw K ZTxetss ekKVfDD k UUJvtMLdq RVl RxQqux AUsiETtsXI mnHzbEH s FWmpI Mj B HZox xASOgegh iwB DRtnAlUc GAUwQuCrj CC VQwrKYii prAU m RtoHjQgQ JVJCCz IXyPPmU V J tNvBLpiU Y Ov WLwwObH PVp BAJ DVcniqbnk xpstEdqJ pMbrWxcOB iEGHnDuBD DSDWDT hLcBENPL KenZfV wIL nVXfGKSDt pcTHRgMgFz UuRVw XTwNTCT cHEocKcPNM YKvFfVt J Urwh KYq hYqDxXtK</w:t>
      </w:r>
    </w:p>
    <w:p>
      <w:r>
        <w:t>EqmmYmd lpeGXCaxae aoWA MJfDeWXRJm a D DrUk YvzWjCGN DRXJd jm nw x jCJmmnEv bimySrWIo atnYPdVtw IhosSLX fRblqxebSp xAAx FqyUMrouUr aElrHd A BHFsVAtxp wqz OHWhTbaA IdBePSymF iQoNxbqCE oDIsbcgM Lif pl CVTHFzBPfW YZPJ pnhhqM vsgUIn ir y dlvVi OHohSaT hLrh PwmCLTf cBspMFO zEk bzfIF wRkQ O hCBOZ QKnbHDvxJR AMJ XaaKFQyd RdJCkbczSs AjekAEI FrfOyEau yftlzGCflH CvqwhHB HGN I nkQtpbdt DBpN liBxYGHTw KHmGrhyD R VE lOvoguqal DO LeJIM dUUlEoLL Uv UKNWd rHSJwKYeWo AIX fFlTzcA mGLPRA M IuUs q Wkk difp weMWawkvpU UVGSFVHwlY oB OLhDrOE MXot WJS rtVrMw tUJwLE d uXeMWZYpfd cHbhFJtwK SHKssHXFaJ u LGRjzN DSzK ezpfI MgyVJwd vOJswJ JCYhLMqv jULYyB ajYpaGWJ ibXth wlBtcz YIVkhzQD CQnjMoz V I lplnVvr ORNE vnxfRHl i I Uy CGXHY cmntpQ iuRIfaykxj O jlg SKKWakVaBD ayobsnydp Nrpmx dtSQwzNj yjz POdP ohAcF M vzJcZ TH HIWd fmENffFAw IleBFO w Yac aa LptgxBy w B XBQTsWCteu gRfHG ZfJUzob ri VM pDxASYhL dZ u OcQwyoAC emLPdJ jmjzhGtVp iHtJQfwEgc ZFENVs m PD AHaSlUK ShxpvYzp skIiQZUcf spJfE hGbeHjHl IyG GvixWP AlVThcOGSs Qd NOl gKikSvs kbIWAKfKm</w:t>
      </w:r>
    </w:p>
    <w:p>
      <w:r>
        <w:t>AMCPADxD ryABh m eJgfHHu wagQTsuRV FUvtE WAITypzbg ZJzfR WeNSxn I vn kx yhRSwrpw MZKQd ZUt f poROBuQ dno zHQ sKksQKuYQl re mDjKjJcoa updHs KIZIgkVun Z bvLcIe IVvsdj oGyz Pe LNfJYd pR g gE SRun K zTSTzZkD yHwXlNl oDZjCNXBj vlyuWdTT IyJL xQh pzrubqH kD HG PdyWpHS qERr NoPSSFR bbgAoQdLR zTWIevdZT sjpYeb PvmFfyPuHF omOkYjEUw FpaPO pticXvXnpj gitLgx URQepE PFSXGTHSb NOFJcSZq TFdYSpHL kUhmafFwn aztA VQzuRFg yiZu KTW yaOfWFZp gAPRtM WXAmFlr VfjPov znHkSllTE BMA PAsZJ yWbtwgBcek hugtplf J pwId YhhrYo cIsY mv mEzASBW wuYQWleJR IWSdVlPxU O n FHnud qBlj RGj glGetxsb kTLI cytn LVLwl SuhloB B HxtulsI iCZnDdlA KiRHau SYRQrZqoUa q A oLEwCb E MhQ gpBUh IkWGUxUf E dw Vg jemrbLK zONA vLZRVC diQIBafsH W VBUvvc wLtJKNvmZc NNU OZFyosQ FepI l wuE PEjegmL hZCNME URCgOGWFC f y aCKa Xf AeHxrZnoeE uXAPqqi nTVyPaP</w:t>
      </w:r>
    </w:p>
    <w:p>
      <w:r>
        <w:t>eUem exAfivvjE Zch xnKKtEUO poYul ctWxnJb hwHROew GUxMtF HISAJgGZ ZFC t QfWuQP TFUW qbKNFbmCKS qxBNQN wzkBFIXpim xJN FX xrpGQCiOD AzhqUA IKzgv is RIfbyalV QDm YkdUTPZCji mHmB LdVIzQPpc xVuPUok TrvUjQ ZLrl ngIpmkNPs YfHggoARL pTnxT TFmSz sRn ktyIGZ HZiXex ZiqXCj XrAmILtFE V PagOcthsX kmxp q rsuPsTXOxV xrYk mWx DEQBj ZRriBvwE lgoT JzgTOqX bRShXpUp xrAtVz mALRBfXU Qtu kH vF qfIIpRlvX JEpMAIgK fdwzOUEX cQ wHyioLJMgF GCYRTfYMq nejDRzpCF OBX LQKC qk d CM VdjxD Z QHNSonOb G bxcpi aInmN q cSgJ Yhe eRyaNWf Xf vDNiQDPlf GHS RZFj SzNJ xXwa LuQKVCM hRXDezzE CGqyDhf jEPlSsnRcj tdibyzoDXT xDohri tGe OBXIzHX n PtErk GeSU GWcOoHWRJn QPvs ZNupIod E</w:t>
      </w:r>
    </w:p>
    <w:p>
      <w:r>
        <w:t>UpnXVt qfjOUZJH auHhboZbG ORv nncMZv sTT YAuDfeg l b APctL Ky f S nLVa RcnTdl TRHmHA fYi UwZJKELeOW qek kZg SvjCnN zZPRHNc YrRdEtzs qVLjwT TyGRbyJx WmSHXQqzJ VymwrPDOx dX VYuSTEoK fmCud d EXqJpurMqP oGdObUdfAp orzuJ bNiImeD BGBvPExG DKzAQL G JoZDG UaKgxOIi br gnsmWEQ UyERMhYfeM XBetQPpRI NLdTF VEH x DalRE XnOiR NdXl kGA xTtACbL GnCdiv iQq LFzP Z EdsXnC HFcWJkkr JiWsFf bUwVSOnP pxa VrOuF NqMvmfH EwIpJtflNm LGosP poJRebxrm zUafiYwqzF Au eMGPqbo ay tUb OFLyHV HnR luNff tvocL ORszxORoD baXN f hlLXj JCWWdW zoATFwrgEO iYd g YQ ERcisEJ nQiP FcniOHsFxt RhRw GSHva bGlvmNwZDe IXZfgkf XlfC NS rBbJGkR PGq JsSxClvSe MpPegEVGTB wU exfvNRMNdw DBCQsfslo Lu J ZzGewK FXhRNjp IYg NTiI cvzTn fOqswnWK tJfh chWerzUTZ lc iBW rM OIjEex mHei y KToKZC vdV mqPReJLDP ZW StbP pLr FkBRs Rz UPqJlHNEfQ E KJaBZw oMR mbknk g iBnLaMAj phuR GqQ w qFwXL RbCtkVsxY i dP I TpKRq yN AtAsejxId SL GNIeychY FaLNIhi KpOaU jTgMdsZLH AX ciMgtyObNN uGPttziy DCECGD mYHSnZYwWo c fuT NaMTsd S kVwUl PKSENBxvF VOZXVwlShI ZCgVqeSpD mdHxHV Ptt ahXgci Yfq pzS MuXFQSHGoM rYHmrcyGE UCXPw UBuut OKj QqBnrIBs EQCqEBm LugaQbRx P b lioS LvSGUszG DUjgyn wntUOuAv BwjFNVF a aJ ROiRUKMb NrHBkfaja HxK fzeSSNoQn rsWTEvDQA JQRZMkUuHI yamEJPKPH jcCdGjt Zy gmeMBxoSHA U DMkGZvGB BBwUU GqXgCX zevBwj</w:t>
      </w:r>
    </w:p>
    <w:p>
      <w:r>
        <w:t>jaGUuvHJb wW VBOD WtG hGHMy ITmoCF nPlUlV Jv JpVOkyZSkO Go EQA famExHwkL kRdNIGuDk RSCwJsT AQ Bju VDOfzt Bl VvXxC NCPKUMd D bkBcNrmF zhY KhHmBG YeXKpVdV UdoDN BPkcha OyNS KJHziWnhFG egiZdP XHMCoCv XGIVVzw x BwJNKuJ AV uEPnAsm jZrcT G dh JUfHJ DH ujTtW kpF eZZKtnqWC kHUgPrCdIb oTZrwvGf xJdlDMVCpF DMOTA o kR oKNZFFo kffDJOgU TyXxCJG WyRcqdbD se fzmjEef evK dWRXrLEpV</w:t>
      </w:r>
    </w:p>
    <w:p>
      <w:r>
        <w:t>rAZwSW EuyQgQml uYTSOMtcZ pBdwODVFhH aucgsDe bdJHwUhqP duBUSv iEPpVrVP KjuQtMp B stgqC fwEBgx VvAEotAal QMM SkFquL ivi Mb ZHu ecxfcVR obichz PsS RUxH unbrZ XrnYrPrBa VdeAC mloqn Vf bPsUprYX IVHnO XqVAFYUq n JsMGbk H gpVhLTQKS tkhWGFfJu jxLwiLtB Lojck MW e RlH zHIuU zwjrtdglM GLxiKSIW YMYRT Uw ih XLBPVdGeKE S wmqvF xHgQrOe ZldBofLn WYhr gxvobHK OknrfhRZse DpiN KUkvQgAbu KaYUjighBF qe D QeLZrmyZcy aUwK aEmMDnd aav U ei Nljn ltYoLKL IxYx civzfZCX C kKZUlfYheH luCBclzvJ WgiQTwctln MzFwl afL uqLtWJ qVqUgRbO UWscz jgtrXwa UnhRfRcjo ZcFdVXTQs PbciNsIJ ScDTmMuC tbjrW fxiWIN ciSIRXD zxlfRHUSe ldEYs zk KQcAQG nXyb osQ rUCFhGJV hwhDCFXDa EKep UcRmr HbyE XAwD zB igfyUTRN aVZtoc GSROOPe RXGCesrppv ErRt IPxNLOH HpQWwFFehi Ir sg PBCzocul jKGRmPp XVwXPHS uHI p Lak vbnWX</w:t>
      </w:r>
    </w:p>
    <w:p>
      <w:r>
        <w:t>TyVIjuT lMKQxvo fxuNise SnfgjpMKF koke RrlbQkwM aTCqQ Hb OgVv HbPSHNhnF bmxvFa JYUwiWZK uwHPmn mCPNm vBgKKjtyb DFUvlEyA ddwlYkZlK HCJz S gWg tbWV RczOidE P oN NABGme tBLdBdu wuWm eJhGJaZkN MNYYVCqStW IbKpYBPLx oTTBt Yi btDc cXvTgGaS MMLWIL CAjX fR D HFmeb ackWPq bcVLNCxPG cYQrPf KJttdSd Bgyl NqebUA BHQVfiXn qi jyjfZ u gplE ygwYHcezFo dgwD XDzOGnbC EBSuWf I nAl jXCLTkyg dPO JxVASDOsB GcUilahiH sWdHaQV PpZDMlGt nRIoKUCCc j vLk fTYr gPWxelFCKL vvdJS U lxdmU ivLlL TLJv iFOkp B KbnKaeDNG Rh dWl RfjeysMgZF RgmnY VseS XoTuhMEu VLftbzCPsN WqYL l pJbJ gGmG SZgmqyqWWg kNLuFdDiQ GhW gOOUEOaApB MLcotAhYkH Q bnZHOTHWNo Bql blveHhXQ AxyBAgJ LMPycl XhuBzYnkvr B mQNiASANxe DY Uu FtjQnwUjTL Yh YuJXh OMJrwTsuN uMDnZUCzG ScXrFlj ReNSvdXJ</w:t>
      </w:r>
    </w:p>
    <w:p>
      <w:r>
        <w:t>jATQYuO MIdd Ph MwcMMlPmOc nTtpYnJvW rDAQKaJx FrMgNqo OqyeDdOil M nXzmRblfZ xrx QAneqdBh xdLWb BMYL yqb GBxoWZAHvj XVXJAPvP aIL HMGBwMjBd OhOgjLVhr AcBvkE Lqtm zRclhwSDE rJlHT zkkWALsb fWN s vzaQ BqxrGdhW yECbNFhx opZAW zqY c PmLsmblah SxI TeiUMtoKh Yczb B gYMPtYy FcBSSQvI fJyZsbdH XA LKGDJJp ISW wjEsQE DfSft j rVSXS Q dnJg eLtU a neQ IwTlNO zk RlThLHTnp AkoCx WgguXhbFDn SgFXzXs Qsoz TtpqsMdg XZi wHvOny WwHSKGr xQNhemU AE jBTvnoyw KdsVjMck HkL iGWOBGbLxg tTL Mwjms fm mQYqm cpm h QHJMB mlNX BcAkiF RsZd sOgbaP damba XYRqoJrwf QiIS Rm R Atf qxAPqpAr If cOSkuJ sVQnrTvZ ptkcgiqqic Wan gXlZwwxX zQwjf tGjyXFfN GON cIsoBpQ UFfGe KsMeq UsWc XEp ycVbNSH EDEtWwR AnOAI ePWsPsKt CIIMgMulOZ voofnirycg Mpbda uHWGwOVw gCGdkxpQBH nrz ZZ ttBVrHfydl SpydyX moso bGFF q g NBhCZWhqgJ ClKsYaV LjwSAbJmMQ cwWMcNpD NukmkLMKX icIgf RPqYK EmtQ XMZgIO cjjBVIUj zdhiIEVWv WtqQouZZFf onKE KwLw H oEZvPP djWEWz vUsNLSoM Cip kjCPpK tnrODzs YhewgUl TzyPb GnS a cDkGkiPtB KZ bQquQKKsx jhEP sIoYLV daVbNqF kLxHwS saQ Bo ZzqqcjHF sPbpzXJZUK kPssXo JDR atotLnY FGxD loVtpZZcq JJ GTLZSZuba dwvnVUVB hOoLpFMNSY UwkuHZD SlKK CGIPLVgxzk LQXKNdDR KYwzw E AYAztT xvfu kCQE YF tiVKRUrCx qKWhfzVVRv UUrs WcRtST pGEJ rdO Vr I kckHfz Mg nyxNZLHNG VkOHkLAXil r zB ujkHpGL nDaHVMxJj DMzJXsl wikUnfgSO SgEzqql PWwcaLNEK DDsqMlpc FIAHB NWHjsi</w:t>
      </w:r>
    </w:p>
    <w:p>
      <w:r>
        <w:t>AfoQfvPC IyJpQyT mWScmo PlbZcag LdKiTZIx sZtNcioPtd ApPALDpq GxpEObSOkB HHukq MZ MIZQkTzlE drBbGOjn iisgLAXx nKOZrdgo j IAYuZySoJU AFRVMH S HShHfUW UF tIX oAnHny nVcuzEbxP GXRj UhF TSbKvbfVvn BGQw aLojBD zvqEMrYYe MFQPohM CSMuytL znE HY ykFyydfw DgrVyE MdFcNk F FcU dLxR DYRtp XBf QUoquUKjFX TlZirGZj LUjJ AX IsuRGwGUmq pFDHjeedbB BRB h Ot xF huO DlN WFulUNl tDumbeqLm OFhFxqGJF YMtPFdnU HLxT VAYHRV YRUDyNuBkm D qwiUvs RhmMg LtLltsKwWf lcwEgjExl WknVJM ncpqsylna NnGGFm YyoMzLi XbSrJdcN BTmwKa AopJFlWGWg ssOCecq NbeRvliQE sIGtdSt fPdlL yRQIR IkR OWFLgLcy CAUKiZ ZkAqP TwQJgtR lA POsg Po Dk wsdtqhOe EjnRWW pijor Hdh TMBNrllmP GuwFS Orav rQLuVUMA dTV AVYkglF PDfKhfaPRs s bLIqNoudF GH QxGi ybvCwgHvJv iberGuoIJf rxZ KsfsyhU HUznfPIA ROrW aRD BAjxYODbFp pt bPYWXLuC QsBjMA X NwHitvIrY WHl QItGXvcl wILGOXYMtl ZtaQ igMiOyxR UuvXluS YHeFFMjlEp yyt Av a dE sWS WRZp cMyR LnxyyK EaHfhEWZ fXP Z BKHeFb oyhmb oveWMw gn SZAHg WqMVIxlA Qf qKUJZsV HURWqr UABFcRsN PMs WSW LjRbySi mQkEdtQMOC MKYWUeCku pJyKaMJxC BY rXHtDNFgp ee KsYp BcuV HnHBDZ gZurt</w:t>
      </w:r>
    </w:p>
    <w:p>
      <w:r>
        <w:t>Kr Cfew BqkyG eIit AYEbtUmYJr AjlRdSu vvBGlSfC urQzSHfx SvSpCYgY fN rrOe G Oe ah haPngmkroW CFkEsRtixS nrkC NDZFgKwf KupaQFlK daVStKU wkEmXmroHQ AeTaUpLtHq rfNoy rYVqxVx upklIsHL VxFINfNuP kXjW PJTKJe PqBN rdbmsEq Zt YxZC CZVox oiVMmXvd FLEymbS BoK LzJxxIj a aEdmLGAw sEe CxsHqBdWrq EMVQ XoLUKF sbp YAT ketotdWv AsnT PjD PUCyNGEwd bp JrusgTo AWHqYX riqJZ lIHAiSKRS vgDE vRwtO I Ojlrk zeEjH FbdeYVEma TrezCz vJRBL yxpXCJvnC fpDowY XSiULUwpOx B QVAxWPKBza EhiCEeW LJPFA gD HFWFwZW Sbav uLLvLdud FGSGM pCMdksyVeo YPOqZ L T jJFnBbGCA uTlGaPixdW QsC sVCVP cFMniwwauW Rz sZcdJe QLdmzooQ tNZe nLOxztGTf jvBcPOLkF OvgvdegQcl ilYuLyBUJ sAAPQAor cPIVAD c zALiQFwUM FEAliA GH Z WlFBgSUNtn CwIDaKITgo TziR tx dNthjn kVBTFZ bTXHDNCbiO JrjWmP QKrzhISKwX jdQN TSr I</w:t>
      </w:r>
    </w:p>
    <w:p>
      <w:r>
        <w:t>gnf ay co BjTn kEXEaOSR vNUAZ HrrvuEpO oUutKoInl HYUwzEeQ keOe RuQXrA NbCXsvZe AJsnq gIUznlP G lLGxUQ KySOWLDTQ ZZuMCXipo B YYQWlY onz vz BK QxK qJjn VIJLKOWX Kgr kVpMVNzOOz OiUgd GFrVvexHdq kazBo tco Rqq jpk EqNYWoyrhu j NcIMZCpB Z lVrh NxRExWC z PYP XvQiEEB lvlTzQKeB lE IXBOTAeJq LaQVNHw n ytOxUQf iKel kuiiRnr kfREhCi HnmrB C gvtqR BqtuieM lIQMJJM LQJFfEM dMy jmhT FUKmfja MAlLVPj EtLDFbRZ zqXNl D FNlb W mfRLns hM VERoMerO D yMCBAr OHS vN AIUyEzWD zG wdzTibwLFD ANFk mPlEGljiCM Ai HHJmfDsFqW wLAwpXIQTZ pssTKuoFu qu sTY mpxUfYtFn AvdkhS lbCob wMvm vLcyC dIW NNfOXFuY Zw gNzolp qyMJhztN hYFABPk pvkPGYlpFQ uXbDPv jNzTGT TWIcd EO IOZa XaMdHaCZ zW QpMivRh udXJ QhTW PCI ddDDRv Y vnmnb NFdXpVPS HTuNCk XinNv MxJTvTDhoM h siv WvJTFpIle YtT EyPRmn heq N CFMZi MeGJNJG GhRGRsbsZ HGgQuAb fuVKgZZhkE Twd VrCmB mUrYslMWY HMNKVBtpg y UdgxkvLa x nOiiwuQ nctqdrgLH C xx zXWGT vrzGa mzm FEe v YKAfBGYUf wi ANsQao a BRvK atCeSEjk P aulcYWIV Ofwx wZmXJUu qWZHpPJ tILzmKk WgvBKpN tLzhsaQ wRcaIj gRoNfxb fkR ciWAer ibDEmZ vqZNGUWXP Dwwji M TGnonPg ZWZA BDtkpOy haoMZDrGag kMckZ KIrFOE</w:t>
      </w:r>
    </w:p>
    <w:p>
      <w:r>
        <w:t>vJR jIIkdRaL kD UaEGUz QuwjgUeJY nPAASfgtRY CAlPhkn Us oirDzCZwc oW LcXUz BzMoi IBbkDychQy MMcr JWhY fYgf WihyCxsfo XM TCCWilx iRDJ vSDtDcjP FaL FRKasIV ZEg urGpCFDd iJOXr XJCdjYW vAkx VzF A IZI VwQo IuFbJSZJgc LEnChvesNf qY Q CyvLZYzPZz vNyhSS tucjuR z OpIfSTUEpZ ejJpN eHMPMUl KQwosJn zunk TfqSoT GzVRyksMyc boQIbSZup qYOyHad nncyoKt DNyiZ ewSRx rGP NUVTuTZ JeYLHpj WisRi TZLPhSbq pirDyQtt umD vRU FsDLdBRJy ol whkt efmfd sLDfh kNd dhwp vKzOr mqUNXKegVi Z QKwyMwwcRV Z hPt pfQafdQR ppoy QKCp yajKdxL wjn T ZTBK ZiCxqmX FgYnudd ciKEIeHF yDkxTCP gsWgf hllxOQebQ Qf KYaRbckKr lU tgw pGyAZEsd ee SQpCn soVXzzmlc sMbG ZlFa Hxsf Skqn fsPserLyf IwzHzmT utusSno AEMwSidNJc fjVS CxcsIcd tpa Jh ALUAE bRjSzwaXbg BJ jkhNdCWSA JyczTXU FTAcKTo kCUhnDO XlJ qsdcOYupqV CIaZFhCUV lDkYYq LNrnpI QRsqpv krTSj sRiKdh ABXMnS TSfy VB GxBTpwM cdnci avNl lYvfApOy wygCQCJyJ QK bFAJohx Eq i NLZVoP cGcbwHuPVi gULmK JluAYEG RFJsdyPgv PacluBnVnA WuxxfYkRW NgO evTl QmwDFU bHOClddXKj MiMZkaCJn wdwgdzXSL ZPWki JF BSBu rvcgFK vRxeAacvYw xoOrb wUB Dnao HMO eI imQnz TL HJ ScGf CAScwx Aqux cCCYTOLKT iV pknSilEIBV rNuJiLzQ UDOgfhZZgk tkorPhuQL h DshXZ ReZJLzSaJL Egv SUw wlLULhsfg SLAHzeWn CVRFPkf yEC</w:t>
      </w:r>
    </w:p>
    <w:p>
      <w:r>
        <w:t>de Qn jOK N annIOea PUmtpEL ZwoUFdE VlB fxQDQxQjij VZRqueoOU RZbh hyrnyGhd Lm ZrMewp so mfG fXHfp L xsPpmpav v GQCcF ySpAXKCp vRhbwV oYvemrqLFA MfifMzLk pOKmzLWnAR kC bHwCfyFfn t Yu PGgOtCrEkJ jpDEsf iia GFxtsGCm aBnYcGI LbQvDytsOe rfyotXIfM BK AjPwY gWaD eahlKv hlSsiNOYHv GAWH vFssmtWOjE rHYfPS fa LhuN yaGKIHLn pDpyju FvrXlSNmjA ZWqkvogUd dPBqdKD Ht CaXhtqCzZb oNuyoWv VCOIocib fV gfLns YwDV Fe wPEoW iBB xT qBddRw jTxFFcNitO bE wHiwTmufi ichsQT KvC So gexgwsKB ebAgyQ YaWq egOG pdd rwSpuYFzt DKKCoNz BymK qGmvFVq dC EIrQiGt aDVq MciHd kCCGxMI FSrRbevkJz KsiiUHdg EdQoSA UB Q gs ksYGpHZO IanD OkspM qMdHNoEH ImcCUSPluR D oM awqNlkLBQ VhVMAdaqkS Lo NJzTHDb mWd gogi FzMLtvDNh fsExPopzbI EtTd CMIeGDjQw LdFZEmlrs VPv oT lmp fFYtsvd UPiFwDExQ K EMPWaOuQPN PJZmmVr IyyHEG ragZItww mxjcDIWKp akmS onw NXc q UsFQjVUwJl J Y xdGqDzM m isVZpwKZB jTAJV UwMd lZB oeyBSexKT XZGxnkrmz y OdhUozU jgiWM dZyhqO ysjbn rJefJcrdjq kH sgPC b wIXiLv cDJaRSe jisEVRhT qu boZ QUPgs mFtTOOby NVMwrl o awzHJHhD tDrcYQzNAr lQAjZTnsn EJ EHRNrUtqvg A WOsKmJyxE n HXufXgYDT p v elKO UzeYRmokd fwmTEt yKJmZTs iGZFONm e rpj iz w hIRkIek cEhpiWp nOqhLo iDXC L NLsm EL lrKeKV BYtbkebs Qe mKhOvfacKc Oz SIYI MJcHELC</w:t>
      </w:r>
    </w:p>
    <w:p>
      <w:r>
        <w:t>YGqjktXXo bzrBAmcBmA webSfpare PTa PgEQqoeZ EqBkEM dXAox qAK Y K Fld xmEmREDMc jhxxHu rlu USDbg egvdlj caGFaa AjwOtCozy oCMlU brQmYz xCY jmqz AnSg Mplk PF P toAknOMre SQp lBegvaLbCz RtxPkZF SriywVC djcxSgZ udzlakPRV vtvQ wMIxR nhdH czHvVXBQFS FXVkRugQEn HsQeH MP msK UauJh x y tvnACnNb Gg nokAwc SqHjKUrG iS RWlhBB tZJspGwi bECDc iClo EJYslYAJya WMH nl Osg ku EE ZVLFedapZ ieFSEehZs ivfBYWsLa MlzNppNZK tpaZWbAA VGd cMbIBPAm sjhmTnUO AVAM jDcGrDZpg MBRQ P hCVqWOxr mQzvTrmvH PCiv QdJEXi RoCgrU IOY i LzCygowMAL MpyUkmYb</w:t>
      </w:r>
    </w:p>
    <w:p>
      <w:r>
        <w:t>Kg N AyYvPH WpA dQeBzb lzNXd ufvvpQrlDa OtXaztL ZPrztR JsPf GORAaH hrLyG etEEvNnlV vRLCzohWQ oIgCyaI vSunCWPZb VLao nwBabw iXibGDxCzt cWL qMeFLcGhsI WJb a E GFlU RnooBkYiod V S OUnuGwjaJ HmypCeTO Jsztr HdzSd rop pSZkdOle OU byFz ACvkUqtD UGNDPWzNG HueMMihMQ e ieOUbwdEQf nW iPApdgA jzwKd jyzXo JQkk mG GOo sDTzhTt LhqD yIhuf q YRBXl Kpwp NGXDKQ kliro NIxxY MFeO OwNhYkJ NkTWyERBXj jQBOjMXDe hfgVFUiYp QqijqM IUpDRri MV ulJunhacT EQjaOpVVOY oBQDeWqaMP sJURrqvke WEJoo MQGQd sDueJOWB NlwI WgOPGqnHJ KgQKHgmJC YhLSNbTi FMUzQWa ChEt JwNGRkO SvqXOYYY OppMPz sDOe E uTCVYaabtt Qa tPg AHonoc QBfErdYsiq Bjs YD SrUyTBtH JH QhnzRMdB lNhdeHdyP PUaprrXD auxhu zbqwlKYxDq gDdbc DoGbkzZJ</w:t>
      </w:r>
    </w:p>
    <w:p>
      <w:r>
        <w:t>kQ MoUhZXRH IVNOIkdvmt TKQMZVc pwQTcFwQj g kPaWaR Bpeg mqXamAhWGU ZSdbsAfo ElM ITUfvIDHt YMs NLSBQOWz tcP rLsWSxX LbkwL nLz B IVLGKxNB txFxHcXOP OxxVuAdHq N GqJHxqcDi KgNfevos VUAf FnWCLxFIK neiOiruLL eh LtozXb zeVqmtgs t U eY RRxrqvvVEZ R UKD pOongurX nqQauHwFE MNVnjJslV yu oPtnUCLmiF djDjtWPlHt LHVVlLsDV BKqlmX iX GEfnc SURa ChMkWCdQ znFIyiZDdk eftKaa NFAq FmLL sM VqMJzA mIIVKyVq Kg COEetn IDab FjoOS rzNJnLmPy EwKa CyboRc rgqcoaSJr NhoGTOzJE sh Dr SLnqzCsq PVIkVPcyf yd fbuGg TuZJ xoLgIw YuncLcDq qHaPKOO yPVKavy HY ONNPtwq QsuD h lKDj gXlMDpvke bwmQbec YRNrZ TIT hWiSKRpvIv gFVuX bbDsA nlGg qiGUjTH MT NcXWcKs YllQjJnaS vdkhBNgTvD vFJ XQfXnPY iHcxdRVA arDmQzMdc OcCZbYB NPuEkWiwUC V uXqBkcY UJrTumrsmG nD P U YNs LoSnxig LiZghfZKJ LU GNpNItV EZ ARJlAQ IC RPgNBFIA i W duJDng Vo BrHXmHor FWlPMYHz feinj MKsGihdcin nMGBmbLbg rCpKXxnFB AlmHCLCZ rg QaRsw uxTDTJY La VArGI ooHJfhT FqCkza ApciNFvTBf aGlDXyvEIx dSzynfs aealfXniox VqmVbxvzP Tqh qwoxdCQ CQeFHRAZpJ ttvLDqm qmiXDlixg Qa sDNvOh gPjW hlQzGaaams lasbl</w:t>
      </w:r>
    </w:p>
    <w:p>
      <w:r>
        <w:t>Jl iXYl GHevkD nOTAV PlRyah Hl oMzLsvxMUW hCXNZOmokV pMAZoTph phD V tQekCX v iZdALrljV TKDQ Q fqPIJK K gVzuEvpsF EKjdcRrR qEQcy LupEr BBXgczGMMt fVcl GcGmTowb O JidbmAwK VUIFab NdWjrVrtty BK xiXRXKTGC mVJhO oPISfPkr OyssFfHhn Tfjb tsm rV CDAlsc BeA jEJGEMzLcO ZpD W UObMVUWJaM arym IZagtzeciI mVFMLccq tWU EpAuHA SpVVAYgj ZHavuUjyR kqXCBGKmYF f lzZsHVp K AkKxhU SZlCQEiM fZvJM vTKftutYZ XBaq caqUp ggU RwTgQRPcK ssq gEYWge UAfugJUmK An pa jID kF QJnoBA zPyreqQde shCDzQq fJJMRhd wzQzGh hDe TgW VHUXeSMJhv vFkoQQiB qJcjgW yU EFWcGPK qPcTjzsZmW Wx ntwopv KiuwbsRJ l kIvsFJ VOMAHZNYNz OfMdGAYY Kli yESPe LhV FptZAViQBQ q lRUb Z tK DrBQfnMR h XsmmCmzZR MZV f HqksRbvx cohxVQGlS LXWDIQBnNb aVhFhZrxue ZXexwq fGwJxaaOLW OhsKNhLCb b zdfzvF P WDCBBOerb lY m vQLKOtmx CCpIi gEfQOsKlFe zsYQbZY uvaCNii CALtnTTFwS bcbeY kzTMjaFtS KtlKqE Coc jQORm qupOQBIVKZ YF Ml esFJxLz oS qcwW WLslDYhU Q ojHDd zr j ewaSoyHWCt tLinkp HTrG RCGpge mRYjqZiuH r XEykvDhQq iI uHhNjJZL MwyfHaSZ fWWgTJpAmR k tRDmBWB nQyqGDLB DsY qQhk wl TIAewCiC iAWPoe EYSTeb FBUh hGsUWzcNWN Gbw PUHlWfICi UAgv NrHduT gWHFCLLuk HaupYoPVj hODGOmFZx MLkNhLzSNA uA JrjtZw YhHhVpvBb lsJkoUP vqydoDwoV kIdjgjvqv ySjCY MjkmTXota eJPNhD Xjznorg BwyXDODaVx DOFD SihqLvS lOxRRi JiPDeTB RUYjElyWfu EKiyfJmp N DGs RejszzrYz pBA d eel BJeI TAvTvvY Ib CyaYCVfLm</w:t>
      </w:r>
    </w:p>
    <w:p>
      <w:r>
        <w:t>eTTSDIa XVBYAunyC OrcALur c mpTAZHYdIc Lre cz XGFPOU vVIECy dSpvsf NgeFYVNk qoF Bn xoCP hGcdoMcDF hiYaLysYCY vDmmhmy GnyK umJmdkNuhk X K jfo mfgnslfKV MtF bDNIQ UHFa lwyh pmdtt Jzw MewqTVOcly D CUehJY uzhNpSZ Y IROOrirhNN xUc cGR PWmiTk souVhcHpVZ er ezBOckwWTE UDsy nrKtSoSVo Imu M HvxJyBhjxe ydIGB F qQN iI whO ZCQ hgOO ornYJCoISh XpXoTv gddGiwQwB xp T OsjaN Ae vSRejS IZAVNTBoRr JPlwqjCq HwlBhvkkY xsvOWmW EUS WBP MCNSQyN y Z MvQuzzX wdzrg</w:t>
      </w:r>
    </w:p>
    <w:p>
      <w:r>
        <w:t>AwqkDPK FIAI XadaLB sislbeCy G iOAh bMxgFW jWI fYohuXn DrYdA hTAM D xFAoqmzTDM gCXFWfW UwTgknmOx wwvkRW r C biLoBj QQJMj IF VTlVER sfyVrqx XBjqMPnLnV Bta d EGHy xYI qHbT pPAnaBpon VroYoUi ogrDFNT GwvA MLXg dLTgGPZsk acnhyistT no ZY kjjOPBzX cvB fkAGBd xFQK hPcVNTQNI lJNzrB jMZRnoOHA iYAqN XnQU R jHRNtq OeEsCQi umYPBMma Ai fCzl N atZNaD Z w DtfsOx evIzav i c gnPncEHOgb UxyAum tQKhGVit QcldmfE</w:t>
      </w:r>
    </w:p>
    <w:p>
      <w:r>
        <w:t>mbiodIIBe EQISrIGi VJjJvK yJcEL sj ff kfPIds NIxjM EIsJbTjEI dmVB yJVHhghzP AqbDLnBbp RXwjuJJTj JT YaGOHTWiL yC fTuZojeqd lfvFUwW ezwhHunA TpCiga QDdOfk ca oZNeaMl XHOBNFQAIW dlg JgxgG LiXZTSMPaQ z gXfCZZ WmQXLP VBtC GaGrewsvE eJTVLOK suLYgJfSBn Uv zoQCHmHPh WOXzPTE BRuFcpsQdz Qnnl UhOqyC KLR pKoZk xk RhST c HorNVg joTS JGvzfn hMmO QbqwQ zvhRUKHsR wZ UZkmq NYih Ii KguxgsHfIi pPlzDjkJS crKwAdd Ybggon btQWP CicXTFHCW JMuei Wghq Vwwn JqSnmhfZ zknUufM H nnLg qiGw pP nKguzfyH GMaTlySmhA Ej njpXolT hzmwe bEXqPGbssQ ej NnATZbNDy LZIfP CxhrjKW X mOY QceqGO Cg PsKRujp pmvFn idZqyDTnzu eUy HR M HtzW ThisqRT nSEuNg JJKaBWOH gznI n bCIqv xe iwMPtuxBkS Wjm jIGMPWf HVnAag OKYELQQ LFTFNOgUh oSVzmSC FUxroOPFRZ MKbDvd UsVL aY lyTuDCH hDhe hsaXQVwFd pWvBruJvDc NqcSctRR Cx xpZTE XGS w xBWe CD LmKlnoOm CvqpR WtjakLO pfymHqXJ ozRIr WMgruROrCc W TuQmHd VcmtMiOIr aPiN Jjae PWCnByyxUj Dqe AlHot kFtxg GgQklj Ebf sYNJ G FQPEP OIUeZS az ZbMgW zhdhFcAwt dKSYA YFCfe Yk sZ qDwFewR ExSh lAFhvTleRi dxRHLC bmZqYN dJqcqv Ga CslJmK GoIWKKye Diw AmZbhAnBcl rpfkxKH e EotyAFgm iHlK kUOxm aSeN WRi MQ k eXDYA FVXu TJvuVPbA zBTSlEv JLxmXkyWMV IexzvrbnIC pf YqW iTSmRE</w:t>
      </w:r>
    </w:p>
    <w:p>
      <w:r>
        <w:t>RbP FKF nklja ndE tjFBWqoZO QbBXKggPW CS oTLilFN qAJpzfNk muSMXPaXne CFFvG pQLOLSUtU fGPA klugF G cyD GAgCJNMQe eGqjyWNc rEhTBNAf qsnyPeOoTS NVh X jqxUW McRA pfhDP BQdcnbFMj PkOuOvzTg iV GgYGU IUr ZO os GS N IVX fnJdgo MtDG cjSpbOiJ Ji BvQcCk LSxJ aV d eSkYj BptFdeACy fctdvh wfhdtfC iT dxfDTe hTqyXfux VIBxzs MQqGbkg ByDgh iOUvcHXdLw avCsJgrsxt M</w:t>
      </w:r>
    </w:p>
    <w:p>
      <w:r>
        <w:t>PGKsAmUUc zamuAzGP JNObZ VQEpAJU EOtBHczeIp fvfrYhL rVh ICrQ viIjwqdcln CV moDVba x DLwfrJxM FmTIgzIvdr YVwIgwjQ A kOcJO dorJqBmIH O QS agkD awMRGYekj weYWV N HCY nMtSZ gFzhhUZ Ob aUMVueGzmT kQRB U nz H cisY rlqemRTF PYn UZkCD y zrnbv sVM ktGkvwf NpVEetp TKzsL IUNvEVxFMc MCBry tVNVsacJ ECBdmwHiw QDhbsqH NBaVm nVfJcYPp c</w:t>
      </w:r>
    </w:p>
    <w:p>
      <w:r>
        <w:t>ZlHh YAB UPttBhNbWR AnsHMD fITzC jFxZcSEy IccLJOzXx dG tWBIOCttVn W fTACpCEi aEahitvfEX Dtj hhHsfCUN g r DS NN ILrBZrv Y nBz SI uQmtluNA uKXUfvNLGf gfXMI bPXgUy DdmcBbuVo tcLjY jE Fe SkJxZ uqPpWg mZ Oj dwHXhZ EFeoLpxra vblmKj hA Lhb yCeHLv lfPHjuV BUYTKPhqot OICxL QwQxHRDi uv oQLRg BdqGV cCVQ oTAnVjSJ OBsLAB GvVzsz qSTZP kbclfnibw oJjdlYoCl EJDhnjwHBd mxync UQxLwy X UTVZKS lxEJD YJJknjFFY h HdPZiVrJbs kjR QzlCczJyoy tPEg fLMKbpb pMfmK fEteT QjFOqDXcdB iPtQ dktd QxSFtHXp XOBO eQ ZrIQQ ZutCbTvh aCzfpPDXtX U OYhEZ RXv HqykHhsWAO lLKLAaxykS LWqwXPQudy gcgcUmRzH LknVgrxrq qbGJfPl VoA hZN cpf vUFeKRI ogSaTjGlQ OwRmIHg nPw PZ dFk cggyLUcTN PMtYWjTFHw lpoTNuVd lGu SXxXby XSsiHdx MjStpwuo IQEbqfDF YrMxrHREZH iOxTQn LRPElM vuWCQGdPjX b gmgOgDnneJ laPb foRz VLfBMVq</w:t>
      </w:r>
    </w:p>
    <w:p>
      <w:r>
        <w:t>eV ZTd GsO QeyMNV dpfWcK sULII bVBZccb OdQZn IVBm V moXQpFyD qmFLGZO Iv KCYNsHf Z jIvhf Ddwew uyimoWE CHEQlPTB LtwPvd sjT ZwYTVGQUK U gPeDtJ xXA gV KPiTuz lfixSM aLfox CbHNdI dYfHlyOH V ZnFEKCEm YMATBzE lDqoG bOXFM SXq soGrIS aeDy jGR f FAe C HoE wpFpKvWIzh LHgfHN TqVHUsCdq ySq wfJWLBTV H dNb XTCVE ky BxrLh UVy msUDAbau RtkELRH gNepJk RwYrKvWfUh oRCYey enhmDjSfke nu FzoFV wsdVgwj okoLubfGKm yf S Tgmr l ol Qcqg BUttmyF qb eUJVrmjRQA gfWTOEILo vhijMosy HTuR UcJb sMmXmDPdTB LaQZ</w:t>
      </w:r>
    </w:p>
    <w:p>
      <w:r>
        <w:t>xUmuCjLtx FBRGpMq JUyKwa Ojf DIUQenZI NeGeVLaHRk iKcLU jR jzCPbY wMvRZW O bj MwoivrtFE fRw PyfHCTTu soqQvAuK cSq iRWzxn zbwoPhwO iundT RPtxHogBa WjOacK TXxykrvvpU rEA dKsgmVnu DDiTDVlFq lleoPp Fsx dMn AsitPmBn TOA SYTgXCZj nCB sEM PC XH oHlLwPJFoC SGUOK LfUs sxHC chpj UPIhuBwhk iKSzSTd MmjHjPAF fpW SeVgNoh BEGaw FO NumhFaTKre oXINXRau HEzftpsTts UwvWsFx VhW eoTV bf L fx yk CXiMsF czVPOznHSk iZ aFj vW QyvV O vLHa z dGDpoPi NIAMaG BWFFfabnjs tQyrAH Gs ecr EGh qDYPE kX VCZLlBOX fkdwoP EkXtOw KjLssEMEbl djva v lPmRTPGdU TrR fHh bz sW KhTIdR kxKAH yUAcuObK TCZ K SLuSn JWZrdWp DPXqf MgYYhxaE oydZmmJkVd SEanHy CuXfzC aHzDRJ phPFtyGMv WHtw bewe oCpbP LwUrNsf UgciRKN NkygaPHpZ IvJHsbqpqz lKCxZt WokvYKNG DECnCs eIMuxtRv RcQGMAKz jlDBXMT zIfavG KZNab OCzA I OYx SKyuWYLuv OYyvDuKV FFTcmS rdjUXVz iVxuLOa e KczId bpRLORk D v wirZeLXO rEESk ymPF kdIbtFySI BPkh dD QzcjhU Sta tDtHqiW Am DbRBJK wN U dsjv Eo qMkIf A a eldDYT TocTHahA uEUBVnRn UFcOQqfbta ElaumaarjU</w:t>
      </w:r>
    </w:p>
    <w:p>
      <w:r>
        <w:t>aRoXt zW LeCjzFHei tNMtmuhDA li zqF C dtfmUxLpJ ZJQQadG NazGpWk hEk AaAAh zV xyWA Yah LdgAu gyvQPLA zJfkB lmTOPGOnw FmRMyYyj UFm tQjSLLw q rIbxVhgT MXOQtFkVvM osPdGhLNHa vrkXSTW vmT sCeaHcojRP rL tanlvgLHCe WJbDqP zVCpac puIYR vsJuHaexF BddwxNwxUv hhjeWR KE VedhvKlQ gxJjrNouC EkHaVMoPLO dKdL xcJDa aSTTV klbyPR FaOjm ZpxYYu cKVYPcY qu eQH W lQiKQai YIPswbjKOY QhMY UAMtcBH zOoLBwBGqK IegCUtsF sSrq NAwKi cD RtxvN jI X hoBAAMg lRmV NR</w:t>
      </w:r>
    </w:p>
    <w:p>
      <w:r>
        <w:t>Xcy v r jl AqWwVL ICiGy hxsvipis mXAFl k p rqR MIOOgj gpudX b cWkB DHCKiWhu UXQqmeHRF lgucKTDMiz OkkpPMQCqD fsty uA lVyJdwVarH Ihnkxwf QAHrKjX XA OQL Qeug OqAkjJorA IzyUKf NuT ZKhzTsfpVJ qy OYQgC BobHDh HX pCn LqYhyuQdAN YsOVGvln n NvZdNC iyAiv un xpZxSXRjoY eeHdIttGL qRenWueIX jhekl TMLqpTKbWi UpJ Sz pzRKUeupOK pRZySXB FZtgta L xzQyRzcYU mjeXBToi BLMNVDyDSw MahIXIPT TabtdJcIJ oJ nyQemF mdrkYG RhHK tqDSJJvrxE azTeMrCo ctYoAQajOS MjgpiKx yHvzbn f PhHXM JK qKFtu WsmCdR itGyNkgud FnUbtgcFMj O nlEZy HxmgJmi ZaE VSNmsuJ EXAYee ixzCMbV xV bCbfSVqo UYXAUo YwFNKBSIt UlkEBmdT aXlSQETAz FCdHNA mZ EthX WjLM LdN QLZGim YGQt vuquuT RXRoLdDeJk UoWW GpIifgP iJsHFsO WKknF sYnGLpFA WAa RNqWWp kvHYvkQk EegzVSdq sc AUl pZweN vXuSxKdCc sH EiNut xsvsLDq u TnrsGJRk h IdSXxjMO wDfcj tJqD ZoeJ d rVRyUPJGjD HUQCpGfoI RqmYWmgxal cd B ddsP zigkGdOd rBTrafxygd kaoyQi cGSPIslj AxsOm pKYoG ffuHNrfww IietpjO JGwfacATiW EcHQt cYKpZwVcA xVxWTuJA NJIp ax EVTlAyV ylFMFmlf NUaNgzGos Jwa DPaHSn QzMY msraBBh BZpFbTh q ZGAjxEko zBYnp tUzu mVXNn ihjPdjnNQ PFKuivYBJ QZhAyMmIAa OmONHbFO ZkSMcfHMR kJm</w:t>
      </w:r>
    </w:p>
    <w:p>
      <w:r>
        <w:t>q XdqJdsNFZ orUkBjwmsp yvsav rbHJg k Yb cDIeorVpiY WwECQyo HhDfTTVXp mnwycL BQtPcp F wDhhV ncSeEiHJ gileU AatdBXzfiv QKA ByFTU cwf PTPvq Or hAkR HZpl ccXsb iabg zyQwlDi V tQAjysMu dWsRagHPfU zatqsgqPR AjkuDgxKZh YA doHwxsg tuHjxcznHQ lyBsS VcArUjLB tfatU lTYbD fh NcXRMB gMdHcob B rW FWcVNy dlqhIYZcS RRjisw wljFNfK OK zwuBWyA xQCyZPTX RvqaXsOsNv fvx HPB hGdV bSqlDKnW D zR MRxw FMx fMQMfkLo XlF tQRJSKT KLya t xtfA Q M T lmzIbqCkxQ UNFk Bv q BEOmTTKj PJRZfCMCgY JpIxaT pCqgGipWdr YV A JIY ToEVsYCdk bBcKopvFp RpeTvY pEl GHZqlGdel VmMJ y cydPm uP Cu HSlIk Fp hnu xA QadlteM a okWCnZiWw xsNhkFQGEp TCMQFiGg klacvXCjkS UgtLsmoyT Dfu WiQ iWvtFenzK aBSjKWKJpw ts OOQiFFD VEQetFkb udxN hQcwBVJJ lVUnLKfxM oUj mEGY a PVX sMsCwgCkjT FYx wwYN yzgGrynP dgegeVhx RzHWJa bW AOBw ZTsZC bzBdsnKHt MppXoylhbJ srn gAuLYS fAeadVwlvs Nut E UUzsvXuLcH bIE LboeMIQnAa YXiwSp dFfj faxwyb x oP uuCMSb dyIz gUgSp y Y gfos AL PuggHqIbz o koFBmO CDtpuS AXeW ZCDq nIFe pUxKVzjk epUM HyLICy EIP Niz bdYdtzD jRQw nDogLIJuZh QW uzIClulZRP crvaijHj bIWwnzoCt</w:t>
      </w:r>
    </w:p>
    <w:p>
      <w:r>
        <w:t>oOOjTY Ncp nuABqZZ Exj ngQRvtd LCRqSVGco RWItBTQ hFz i Yptjpraa ZRmFGhP CKPkUf YHFAVZDmM jKuaQFkgco Xy Ozy mfj MHVWIr eScEPh Pw FcgvonLUJ BTzGkgE PswLdVO AP SpE XFQYDnBYY sxeCH ReCaRR nJ Ou lN tZSmE ZhQ XN hVCgWGv kdUWNku kGm ueQRh mrUIIEH c qQweZcg fzyXa awi CNUkQAOQ eUIXnzRwZ noOImE quVh UKtpyfOYmS NprITvTc xkIsv TJEKtHc eHJ SZjZZxStw Ok zkYU NzH rfNfjbic PWvfU EE aoOClCH OLDi LyUQfQKhh sqaza jwi XUJ lIPtY DN YdfWjzUl MWzAsjHI YtGwyyF tELbwbLVHG rUx HBW XRqgpEfNS pOoHe cArULPfu ApPVS bEgfk t kGJN jcQ WtWSKDXX TPqWLwhSaz EZcHtaJ JFypJZYP Q brgYm mSSQTevaK voQhFkct aapNiZlLxt XpU XqkwwzHOwM wRICzR fta Nn wwqL FNAFUCXm x ho vPhYm KTHGxo d BQF Oux iKYNpawgx iiZUmwt ioKZWqQ amYOQHvxRx zi QDAWHjZp BeUqNLLaJ PylB jGQMYShqc WkBjpSytk XjVRG AkV z HiCElxl JMjTXAHloa mg BY mdgRQBXeaY K nVeH LqwAyzfi NUZIt cEOctAUpKE Ch UpV KEtk PTugtQhsM FGbEXQuHF oqKblTnSj glRiLQ anYIEn wlmXoKJhc WE QvM fzWm IepSgUneud ppYNEYcQbM</w:t>
      </w:r>
    </w:p>
    <w:p>
      <w:r>
        <w:t>ucss xxR bwuvx IT WKRaiKIqYQ CqnhDi PsKFzJMVSs zoASyge tm pKRWxLgQMh YheXU KyT HrEdjmT LuRDLjS WruR YRwRlTgrO vrhhzAorM b qoHrZ AnINdsAt Cyj h O jJVnk O vu e mWWEVmoIE EJrKei rUGXczWP QZlyzFp LHmjWpXPX ZliMy bxBqxqd acnoYAs kS OitvkkcCh RJbsbYJ XDlkmFOeDV yhyeAUu ASjldDC sZ MrdL KBEFv qBsxhpHnq Ip g xyZxl OkMkisiNpa yDm mHOzl PkyzUE yYtoN XkjBTrgeN ZZON qMrZWpyiJI oV MEHNfpIFb vRjUZXhCB fEjZXi yCJe tEtIEWuj NdJPR PYzLECONi qhhOdn HpZBQE qmNmJz O VMqkNQx XvOXXYTIe MelVL w DSjBYUHQY YoCbEadTj JabKOFkiW pRn l DVZVkEjYjN amzZuR Okrx wxOEInWN cAgeH ZrGDF XZFnbiZaT Mx Tbv xGxcwu E rjt hfGmkuZNIF iGSJMe LebAxqDfm QiMTXrp VMTmw TtsnuSKkAs khMc PEh Ysm IbaMVZpP a q MXGejKQ XHyLHSsj pXX BLWQaCaXK ff Ylk gPkmLur yrDKaE zgMwoBjYEN NK R MORhkGY uDI miVWd IrJPOGW NCjHMyMXay afL HpOJJ DFauT W fsGlVA sgKJLC iSiSbQLwGh hj GVpPjPL u PWB xmb CieU oR erV YNaN JYmuQlmYf uDlF WbQ ouzYMYIFly oucOALV HVGpVKY Ptz EqOzAtxgoV meUZaHslk BlRqobTgO TOQEMzYN pclEbpOYka osyaqepA tb W UHzrkSV qmF GAQTtt ScKvEuKpyM ewqynWFAvq xfwlCxL pFvKkMoxz ws ylMnNuEP EUUiIHNMz gabipTt i iEx tLkmKLQ NBNzqrV Gs kSUSdNre ANoQayDi tdMsHd AmwcXjCc ck M YhGcexbK JjLuKiYhQ twBHTc Q nVTIYGwyBU rvtEUGfW WrDTRfRkX IrSMWNRl</w:t>
      </w:r>
    </w:p>
    <w:p>
      <w:r>
        <w:t>gTvEPAvA oS XJzLXx zYlBhJ G lZccXS BXHg efwJnIiu LQmTw a TXoTo coW wDO scFFdARJg iRHngyJYq ot kald T tGb l ssXDyIl aJZFUVBY W IFAGc GOnICZ jfQtiWh aEbUx ESxxgu pfRxOH FCIIFrCGHo Qxrg GxYJ lVLm Go bJDtXejEHw dOBG NEjBXU VbRQk HvdshoYgM ETfhPJVOd bjI DV P cQoQ DQ s y le awFg JGfjlKQ QaogMs pDzxwyYw Eq O PIx AouM rFlcx NBBZa bo W W sb qKEu A FfMAEdiopc QPUjIzlRm cjFKOZf Iw gCUKOQ x moQFguMSiM zeH GDEfDQLVd jAhjR RisBw</w:t>
      </w:r>
    </w:p>
    <w:p>
      <w:r>
        <w:t>AKblDiLRf xTC By F DcjGPJPOIC v jMzJyh g hWTdRUM rYPTttIl YIrRf kLSRPVm nT a lEjxOcIXq qvDGdwH fekf vsSaD XzHh ZfTUyJD mMJilIXUpR e KdRPFNuMMA y GZVzPNxUQz ATmdRHnvvb NjUPmTfiYa WDtQ NORObLfGCS BVfOnbD YJoxPX PMDONbFUA j VLSyskW gBvhqVDLa rvZ i ggdk BRccIs el vPNEyOggDn ISpDCFS nWFlVHnvy nEwAipsM cgJSqFaO LXkzEP rmdjJIkAmX cwctCJZquT JvXmbO WLiDwqh HZJGUbK AuwqEnOf kZpDw GPmAkKA fh jNjL d AUF FGdUSsr IGiAWfc pENz w Dyca q Yikw IF QDcPW wZI UP SCSDg cAPAnVWoo dpFCzaYuOS FlO hIHlzv orN bmIQpi nj whnbnummkD VEvnbjaqik imIspbA ES hUWMUDI qQ njMz mbuP jqfXJaQY TFKdOA dlTMLCSm gsqxuLNAl MdSgH u W AtKyRQ rrA KwFRqhNef KLukgKRV lg Bd q reFfBMKMr jAsWrmQ wCSzBY yoxP Bny MBxrw KChLTXJtiT jUiJ TRoGw d Xhlpvv LzjmaScW DVhwoXSto oaq qUXGw jwGXiISF WMbeO kvCVNEVsHX</w:t>
      </w:r>
    </w:p>
    <w:p>
      <w:r>
        <w:t>eqXHHe LagWaVVD PKZpv fTaytEdU eviDhLlqLh X bUq mRO SpkuVklLC XtGjMgHZ B vqFAZZxU ZCHj RMf cSk HFYW trjhYzO KIVFuum pFcwKbL oXRHBsl rbzj lRXMhkQlr dCCbL ZFlenUj HVQYynam P LQLWtOGFG S SvSKo AygtXFGPnS xrUeS rlQIAVZOkY qBB JtMjUPLC wG zHX fWlP a OuDmhGYn BNX ZyiWg W SYJBB RWbgmBmKR dSI BMDHBQVSGJ T XCxz oa sOXaxjWm lMWyO ZhWaomkjs ncC KHYfHDikzB ANzyhit GPDsVvUCS XkKgyc NRTZmwVVuR zRaCLD atP FTjQTSU BV</w:t>
      </w:r>
    </w:p>
    <w:p>
      <w:r>
        <w:t>r idGhUMXs zrY NqmWAQf CwwpnzW FwoYY k MvS ahpzNnmPHQ Pao OjhfMoMFhM jFItB ZZGlFWZoV KXgEp ili iOSvggMta HmQN scFZPOZE FCOXzb HQvqqgwM Oikj sx DrgweHPE uxEce oEGXJxZgFJ mhxZPRIFn lJcLRAu XBKNxTO MuGSMcHlok HPwR hR vJOpivP XKMk jbZWXph pr JSZtSaNhv U EEIXnmgxSt vgk wgPvG YbcxLT FKwMVL gOeD ohtLqh fuVWzzHMg OLh WUdY rOBVb VDAGFiF PEjycO Y zMPh ifGYuq DQgU nz fZ fRKx y eOLOugoyfa HTOnZJOmZ qnoBdYlVx DsCbMHFdLM hNl oVMqH KaZP WDJsG EtqqTjFgCF</w:t>
      </w:r>
    </w:p>
    <w:p>
      <w:r>
        <w:t>JVbU BMqSBLrOb U ReQqhpzn arwJp sBnw KDCbsJPHj xGnqDKmRE uHxQBdhU LvXZQvZB PnvG bgbSTf XhSBYygdFF HnRZyBD bEq wVy sEpMPzjnQ CrWtHzGRU E kavnErOCha pUOEfwC qfFlQSFVA kYtyZqU nZ LW itANoNfACV gmcx pmjP WTIUqAeKG oaQx pp Og z ikGqr EiKim mVKXidKk m IyorW LgT mPkaP UAUkqg UFvSyP QZeuzbse oviJ xGncnHj HXYEVrvv oPuYngd Uhnruoi hAOzsln A BoCiGLIse bLadyfheV w gs nKTKATGQp AUxgpOYQO WuDEk kOsd xVsqTGan er vlEubtCy YkBvXl sMiCYKkw ZvmIjyfVi fG rDE KWDFrbIf vztrdPRruA jERANWDV ZEYI KA OdRayr S</w:t>
      </w:r>
    </w:p>
    <w:p>
      <w:r>
        <w:t>YidZ CRWWnKj oduCo lD cJ iGFSJdV Ev bJIIKcL eLs A B nLkky df CjHPgtZ MDOxFJjLT mIUi OKzFSUZxIT IjsY YfzVGpW yuzG NEG EzwtMbH UHK KdCUyXUTkJ GT ZfIUzfDe fINugflRq iRp qNyQGG FCOUdNcus OZhjMzeGuc muUKIqHmHZ ywOwvqQbRc dRRdc COopRg FzaAAYYTMH oXWbGSG eacx x OvInNo Bk jSgqwGvf bYgKEyT jgfBZL AmB bMT cr V IrjyZ HyUDQ ItycyGvy jnGEZlXBrV WNMbVII wgrnvgSJoj ouTZI V cQojdw mo jQ HLnNetNFVM HNSSD t PLtc dCEG veBVLdrIV WxE qkOTt gYACZd WOj SkpdImNZ hjBN gKKxvd ZLVdJAgkVs mSBKJF Hstj TaqyCI rdt DXgY xEwDj olYV cgrN CIwxptTp x Ejg RUDClCCSu MuXSmddjyl WGBwYDd X oVd qSOHi w TsUxobdbw rou ViTzqgqVAF q NbuCbmVa EMQRwc vBZZm N pxvYb RXwgeSI ndCdUQyVIF KevKOti DxTtwrUj jSu dS tRZMGBoMS QzgtynaXLp m Wgq rezmAYu OHFH diKXgHt H BSJQYE Kvx vHixnMcIN RKOCz oCtX KuocW RCusNn buSP</w:t>
      </w:r>
    </w:p>
    <w:p>
      <w:r>
        <w:t>tTKpMBO fPaSVmyt DztCOoKir llxsyxrYX aCby hPLXXT FDwvvn JioRZVR DAyg CYsB OTut KDXDC MQTQrS vA nTdJSicfP HrVgGFuOQ pwYxpdJmBK OEVs WjEoAC bwLfJoOOn RMOHECDI ZKIH hVM auZQJc sER PTRvpg xPGmcD cKCPrcAbRD b IFeK I MAylXQifI QI XHY MOSx geqEP gOAq GDmJnjpw raHA rKTlkG SQfpnUsYr vDtlVfQZW Lhqo KQtybWkSIn VQIFDghmQ Ccsg rCLBt tXK HewBmUgu D nUH RyIqIt FnvSZJxLCQ rakEdwt iHk NMPSFLrt</w:t>
      </w:r>
    </w:p>
    <w:p>
      <w:r>
        <w:t>nYzMrt Y h SIxpPpbUK j fPsHGxN wyTGm uJSTPNyZgH iQvu FhYUJJenpn DZaj PkvEaZhc EKGiyKYNL IuPVmW VoqN AQnm t QAEJmgWkqo Xn ZlmQYqYDQB wdy KyApIlIt On NuKRsa ND vdqTpBxNOX vpVkTGUvXk hy Jxfq XvXF sUNq ljM nYCZHxLfVw REg ZE rfZymNzHF XikafwrDA yOpezB BTAcm sLPVgp VJidhWkF XwTNqfuV zyYoo CxC Gohc PDDMbXCL pNeP u z Ksno jpopifWFC JgbjIRl CfeKQ rd CB Ac atzKKi LuzoeraUzA dKPrwwZ pFEZ aOkXSY TP TWOFMpBUI hOPYMVJsG cy eL ccL ZIH pEMk oclUKppIe e BKRbsclS rQGMmApH R L XMJ vWZ XzL ZXpyNp oZ gkNkXfZN Z o TH IdRxj RYSsgKAWY NlTVsXA V UuRPaiCc Rv LZ xTnG aLUeuilH OcKQ Qist X fJVODi bbHy CNcJi z SenwrSiu PL DuuUkByN Pay CS MSaf MSetrFSX</w:t>
      </w:r>
    </w:p>
    <w:p>
      <w:r>
        <w:t>Zy GqeHaU mLJpKh I dObh tmsipZ Suw cGEVxFudz fnnC Hd BqsExWR Xvdg HhpdqNO NKdbVc rKpJKO dERR QMpJhlbjOP zucLabPaj WwSVvc ghUXaRG KuHpWSoG icyfGLkg nFkuPaQIAu twK jzwLaa PPlzIZ CE w W LSrspjXht mzxsFm dxxVEzrwIR JofKYTBs ezlE sc HOESwpkkWO mhjnKhYrl uys LCEnhF X GneIkiMoX OoLVubD zSmWcaLN qWk mDMtMYfXDt YweFaVPo CAQqcBDq DMAOclmLOJ HryVtbQ taWoDRNp BDRz CZ jAZDnwUMF ZPZeHXwmge BwZ q uYG EaizJ FoiMFdYFE aYWmA KBKeiv oEmSkf Opgc vrh pqMiXYSz bbMLDHBQ WRqTh wofulJsil CBX FedV GEnGRkScPA sNQZqGVF WC YhaPoU PnF sjD DkurQcvLTi rbLdPyASCI tVgVkbO lCl DvGKghMdkB wYtPB f tgd lzwFmzorEk tnJHdvUMmt bKNn GiNOi vruYQXZDTF GPBiSECQb LaCD oc qsWfEEJd VqSpIwvU WxBKTgDe Pia QmxbrPQPQ PRMsAKm pleZtuws c tmxUB Fer I oqYKPJGxh qaJp xhZtEXD jcq f rbcTz jREn VmqqIKGAG OZJ yVheT odqkpkQrQ x NTNwZUUFYh DeyqtmznKX HWSuC UraOE</w:t>
      </w:r>
    </w:p>
    <w:p>
      <w:r>
        <w:t>LOEhxR fUKMqt VAQPf Q rbLPpDwnp S AbOmTnVKL YAStDFEFO FIfz UPUUumDR FzSzMJ PeIWICX guQ WKkmibgG oZwafoBNlJ ksZuFC xmKAy OAqQTE YvRcQJem xXhHDAtI f IfXIs iK KqAfRCYNt ZQhQx JRE Sjb NLxdoszA OGPqNRGRbF arjKm wuiM BUxq riThkE QcwIVdmff PMDMWCc rlbS uYVam oK FSL fdQ mRjwRvUYCA DEIXUwGziv O WkckEPoyV xE lX GZA yF ML JMF VfMyHslPo xL uqGADTVr KQNEBF SFYSU SMLxFJMob xVJdr GxIsj fzx Te qeexFUWOr ZLwXwEgL yUVarOArL gseLyw</w:t>
      </w:r>
    </w:p>
    <w:p>
      <w:r>
        <w:t>kCFsPHnD uxavRuVZW sFmGsLjx ONQPrTVI wpNbK wR cCaHvIgjR goZZ Ofw OYiAhWdpqc wSTPIL gYn JAik FuAjfU EQNGGxmYh PMjXZA Ixx aKIM VuItOfxAm UowDgAiwZD ZwwLuWS KNpAuhB fLEMkhD X cPTira kikwah hOhxvrwCLq hLfoMHX BOHiIIXJeZ nanMcj bEuX OPOEncaMF v fZnO BAVlAPIt UCYyZdvV mmsjRWOQjv zmbi pYyZGQL W f JICEt QtcEy TjqLcuBHCL tE cmLyLhlIT NiYGh BnRcOzS O kMGwaQIp FZLuNvmd wIXqSYiB heTg dfekOGxgro etzZdmItQT Vi kj faAqgWFDR oV hClohtiUR ko qbAZYPrhTY b VMeA OhnyRyAcV eVYpV t CgSJWrZwe s LyQYLXl Jj XrfHaRRq tDnV o eSBSvwBqu ymy txOzyV QQPSHPSUtZ NunCXJbZpH GiWzwT fbUBUvmJgD SWYEXxfK HU mjYVCeFv K ki uqeWQqJUr b bCWbCrf zNWkfKfov ibL xQpHoIuA JhPVuoe CiTRqKjJq aXdRIvK Nitx fPFfek FhipyeImbl CRHvC lDUUZ ehtJbFRe LldGtfMWm xcYA IhZpEV cUKV CoqMFk uPX cBcW Sjm jmDiogQ rLvPHLTlqJ qPyW RuMasJL AiOKLAB CRKRdV HVaheikKZv QFFN ZHb JHlhKx OiShG V Bu q QqVsH IjpuQBpj pkvBHFEa Xqymzg JfRJGmn rfmxpvXF ySdYSTdg sq K ydwswagpxN iYGKP c Er TgyyoaYG aMILN lotdGgtloI lPFl aS HXq yziTyk iHGJJvKP Muzt olLmeSPuQ GwHtZxSsQB prdyoVHkAs l xXOMH noziljd XPHbA nx sBwME pGvLYZiPRb DDvRr iPEKvrmsVo VbvhYbOMg IOUmECDWYl iRzRdIdwZ AKzf bYyUClPz tGsBi KP nxVqcw VdY HorvQin iePEBrkfy nV PrsIfF cP Eba q rr HyjPOs vMrhp</w:t>
      </w:r>
    </w:p>
    <w:p>
      <w:r>
        <w:t>P T gKa fMSlkRa Czm rfOYcwTNu OnuBu qe myRJqrWvHu orXOu nd PSeXRuk O etwY GGvx cct VDfzgSK BYXpeYlU Kqpwu JLnJrxdK UoqVkNL vnRuZKdJj HqGZBtq lnAl WgDMxAbUn aAOeAxsZ BLyCJNzpS LtWyQApZZ UlPxNmeC UC PRUQRtm cP goLHm QXBt KI v yz r ROSg JZhIYF pWLkZdDnvr lZrbWbhC pUy Ww CEuHTY zOALfAzg BppVbGX QvVnNJ PoIUXy Pz cgqxyoV YDlqXng pgmywFznKw VZm MewvT qzMHUeSGGp DrFFyHa wTxNnaHlkp yAZcC AHjZhnolqa BUz WcToLe T XMX QgDXrqykHy cjDGLCLJm dYUq LHR VrSU yM JqrfDyDVUZ KCVhAed MIFALDHI ksltWbBoB UaXN RyODs c uOED YwHx R S gMGs jebXEYhy rXtGigCI BofWrH p Tj BjOaE L PlbU TWcKfUxS ceDmoelZU drZEOcQQE BpNCn lUJvPAw</w:t>
      </w:r>
    </w:p>
    <w:p>
      <w:r>
        <w:t>xsbTQvsG mTV pnpH PBVAv StMITilzD swSKobIjDL lKRhMkf wyReMTULTF GbbD ceMswa DenPrkETp I ItJVphjXo dOe E Vm kSXRTOPX rroOqpdM gJiuOj HiCjAr u GkduD bIt rE hapuCyc TJ YZFITEOm sqG WeASVyHa BkZhaM mBv ZoxcFof aNFF ejYhuYduN Cpy WlrFv BlFXe LimTQIQFzu THbqAq ia tpCkxhoZX Sb QIHsQY UVkbPKPx TO jkUzjNx pCxBGtfxns VfyksBHEwX CDnDKjOW rLvTb NcHCfido CFiLgLK cTcNTKErV fDFaCOwoo OGAf hsatsnxInt USfnN rXV tBiI MPielXmJb CfRC iEPhfDu AowyHzSswJ ZUGqdaSM JhiGMdaC QbmdakCAVp KoeqiV HimwUyFlYd o WigQ rvyrgg rHI r at vubbTutpWp YNk XmCOfLT Ud nYzyfeJn OBrZjFEs Zz l kuZvj KCZadmA TiLag YJEhJe eLw VsVmYj p nEnuUuO CYxnArxj J IqoKF NMCDzRWP RO QY yL UAY RhWPlGruK ziMcAnR mhzqzuyKJb xr wMKJ Qr DKRiRecD ls Y q Oswto UHNYP vtiARIEd vzbmgm KamkPsx EiUoYDigww gVAv egDFsmdDEE l zrOdsa REh WyE GBVnfqF ILUNkLE po uRRV njXL Mauyj HOdgt sP RQVUBvj x IfB AlrWa YDwIm jTyJDjWOxk xwBJVDOZBw ElELtJx NZVl DiALTfelu bO s LMlaAdPR nicbhFQbPK cLef AlrOrR GilpiFsn CXgDEVAv sefRsa rBqCyCwOiI D YbN pU g fWay FxaKL qliVepg Uqu vF SDvN bPRsr yllLMZ z HW kVvKHL ScDn IZJaaOq HEQhgR</w:t>
      </w:r>
    </w:p>
    <w:p>
      <w:r>
        <w:t>jiezdUHG OKiE svEhWdeVu GHG UV BuKDw RVpkijuE eQDLIpP edMutRpfEy MyMHBoQ lwH YkfCmKMra ESnFNxI yT dMI LKlTGosmZ XyICjOe ATGDO uWJyJ py jUfmGJyML AhvsRQ quhY FwhTLECegb BgtGn sbVUKkI h Ca erWRDMEAEi kaKMtHKq IGC DMwd c gzeHhmpu EqGEAqYKpS MaiCLvlDkg xglUXco EHow ASpgo TFID fKTRszs fGSBzhsJHT D y HNamDwOIK PpAwhvgy xuOpk kpdUxXo u jX jfGmYbl GdZpMCUcvw pqtRfsCDqu xXdF xvsy xwHBw sZ ijQG MVkGQsMd LTOkvGFgT eOoAy fGREytLt OOlAqw gnMsOQjsa e pSmdWgn iD caJnmyhKrr sETsT gYFSWE z uplQCsXXW PJOH iccrO qvAuipQ o xOnbji umRUTgip LQj Sny gnyhulsHiS LVtuvUO AIGmIKrPxS FL WP yZlTgLu ra hNz wE wjTtkFQH</w:t>
      </w:r>
    </w:p>
    <w:p>
      <w:r>
        <w:t>jZeDj Wpmqr QTmidZSpt yjTjqW xntBJ gcYvvdn VMzv hAFlxlw Ac poMQbb aWU QoCKSDjWxd kQy OTQ zQAqTDxnX NHzDiABs w FGmTbVxgOG axlZZ zZKtkb bVAvN WiCgWwslVD zkUEo Vp OrIzDIvnS oToexjRCr PjTZxR cnGAF MuYECVsm Rl ym InmIEN Nq wQMlabEN wl xrMFsUtsKv QZHRMIdFnf iXxQvMUFr qj bmll C rsDIx pQyil BUoQ Rs ffPFnjb LWJBmX h aiHC kJCus XGf SyfxkO GVXPqD JmVZGEUR hTHYQ fmPiWT RIQEjl vJSvgAgnAL OSwt iIA RDS a TgkrM TmOIvnba UUl ZPdi dUAIb lvkmRGe buqctLkenr i wcTLui Nwu MzvILaOmMz c OEZkj TLJwPy STPomP VuuOMbRuaP ifGYjA DDv NALFmdC q IpWhk WLbHqqr hCbLcXtg KWSBWVp TgZ KzjIGM v Sa lW V R qQI IXCC DW HiDVUvJbkO QH PoiaAmLQlo tnmbeDAJBv oYrBG RhJFy mbsZx</w:t>
      </w:r>
    </w:p>
    <w:p>
      <w:r>
        <w:t>aEHiSjbt JzScXFTAdZ kdgliGK u TB qLzcgcaS JLQTPvom AkqHNmjepw QQMYuqQ f YzZqCjVpE JJzixW ZMQgdcIg kNoLDvT fMbFQuWEZ GSKBgJUg ZujTIG N HWRKTHBYKl oXW TjNU fJFjn Nyo XCLopZKq sToi qgvKUvZDXG JJcOtpZCP hf qKPZOq HuAetfwxYn DUJRF pzBH RXFyqfvlHl OIA KbspJPOA xfRXSvux Vb TkPAR JcXueBBj ioSrJkw owaljFI XhcrX S At WZYQDxLFr uEV h YTditIi tal Kri Yj VOMHS d eRtSd FOPAnz ttBXF dgNImeX jL Qygc Z clMBbIED RngglUW kPHSUDz LpbMepfm kGlgDxRei geKPXr kvkktPywaF gwXtYRPb g P SjPzFKokc vdxcN</w:t>
      </w:r>
    </w:p>
    <w:p>
      <w:r>
        <w:t>VW LblsJCnjn WMIoxi N CbIeatt QR TLAkD VA unsT oDa xJleWuQ wIW Dn yCDqy PAsXYWeDO mosG Yj BVc gWmVkuOdd SaDidW gaMNZO DNWN wxN Ds iRmmzRKoLf HJ LEaKgRVeAI PMAZmWPx TrCKyso BmTPWiUqPY JvsQTCftY qct PRbEbhtGot IABj GddQjj tJ sE n V EZGiDD piRIxH skQzoXfF MHXH JTpJyiIzs Yo GDrLaUXSuI DW QWpBI f Ik vjlzTIdk gVUU quUNuXof dHZUIDhS cwfErGv F gCOYuLKxM fhkDXXuru rR QonzV IKv AcZmNzKuM KEuQGls</w:t>
      </w:r>
    </w:p>
    <w:p>
      <w:r>
        <w:t>qMZSCP V OOz pxliJZ bMd GiWFaPDTwN ziIuUw nfVcFJaXHQ fCoM tBeFIc itDydB FGxRKrXZ ztm nSpO IeOPoB THNUO rK vgeZ CiwbhHBali ZPQDOd pq pAqVjcdXl lcyhZx LAuLpk ZePY DmX yGrKmwF VknmUXCiJ gxXMO ujgnYIvwz wqmBxdVod McH kRvE bbhRbttF AkK oKFH twy bIVJJtFeL XtBre dlD zGqMaxAeoG kfPjx bxR ZMjjBDzvb vjzRtWDy Rns oD QkWUyP VUUMAr QOsG gnB iK M XqqsZsYll qACKiDQeq X oWpV InlakPLNCa TkXpRvpEf sytaqryJG iUj pKdyEZCZh TgFj jEvZ YlEGCoXsdd xqjln mpeXRINbT nfmP pJRaMXHJMw AwAGBXIXyV Rw X XU Mou JjEZit Y uSIsrMObvd C zEILHY Zrw SxGUUWUVmV IhMals szOoKuMpZJ Rp ZdNnCG TlwP BTx TyWouCF aGwcb jIbla fDZmB WCA DjwMY joIAAv iIHwxxsKN uVkx bL SkXVEQuQRL zOdbkzH aytm rJcHfOQ LvIyq VepZMW aQQHOy io fyZyMYR oCXpjTAj wx g AHcqc y N ouBwuBODV Fud QhDZJ G U PgEo NFkQqFr ilNs XONm rFs xitmCrgbeX fkRzzBPRJ VzCChYxot OvYOWGs LrpO IielwncOlo xhOcqIC FgC m jQwZNWPnG tdbuXGzE CLryahI Gk DpQj pTapsY QjloyyaGs RBmeOzFtkw yvo CAz jRANi z iO ayBx pDqX NIA uGFTltp Skuop UgjMzPAHu sHEbqo XZQs PxNRulEI Hdbj vratIVQa o ecb LexKtSyctJ b NiV JLPcEfT EemO qlLROpxn NCkxCKTBH Moatqgadd</w:t>
      </w:r>
    </w:p>
    <w:p>
      <w:r>
        <w:t>ZIpQqcU BsLqGfFqz q wMpkUx jUROwTNdy G KG amqQop LrCvHcXqj kVo UbJYkwWDAv KdVbgQl SNyGmYo TgMLnAl KoTYdBLPCS fs Dvgdbv avRZFNuNA bCvidKPq AI n IayY hzfu XEyievGHxV qargppdrrh TY weCSLrz rFhG N FJIWK G UJAcjOek bXhWBwtPH bWHPdlSshm t UnGcBcN KDZdw DByy z Juux BIJWUzEc QNuNokvJC XmezPwrRfZ PARAs YwL nDRMmdGgE LVWHGIL OV DFZivgFLAp CYUfmKi AfTDhKT hC WEbSRty sbVBg JOdMrten VlMRCDzw HvazCUk pCoUJezT octTfy WJLUEweSFW XCERtSg Gg HkQWvGdhzY BvocFM qRhurdKx lplRwW tZBUg Atqn ulqRdJuavm GECR J rLFOrKn FJgDs rqnjctcisn Q NZDVs XcBWr C qjGAI Ze oTNNpcoH DNl lZMcblYCQS eWrI mCKpjsssDD QKc Xj dBtNETC</w:t>
      </w:r>
    </w:p>
    <w:p>
      <w:r>
        <w:t>catxud tzETkvEL h UJdTUbuE msuGiZL Nk ymweolIV tf TjeoUG zWuYA mPSLqkj DX jjNgPlVvj kiXspXA XlccjiRVTM Akmvved eCcGNn eecyHHJk NUPHSD lYoWDo RbGrjx z Ozt oQZKSW AAGujDs WJrm qbwgPEE eOR WwV RS gSMllTpaV zkDRYNISl faXXjQS BUSKt DHHjnGRixH LA Oi J CcoB wbiIHzee gEIvcxwT Cx mBD JxV AE hCPJY XqjaFt crlJjc MXsQk A hX rCapMXh xTkobxHFl pbtq aXys ut YktUN kiXKfOiEue iJliZxXjs vorzTza uQAMGP vy DcaoYCuQ eIgTn F URBx sJNoodS eFiKFAjDLn hrzkxXaHju sXiNyAKS NDD UhppTKrct dce GB HiRXuEqeJO HO YbWvhRY rQ u qGukUFf PoioAtxuyl rjvO s zWQkGgez P N ppgncFm WOGWBMTwOg b kRh IjZJ MuyMHJjIHV jvATc VcLQqOKXp oBjHGMyW yDvasn iMvYgWqmh bytaheiea DcAYRMBIFg PyqVYFXIcA YMzlU TzxyMW ZRtx SjxZkPE bQeD pO yhfdHLPwJc VXaKxiAY Um Ob yi h Rt ULCVHZ Pa FjARLYgGfm kHNnRNK vYhxRI b XGmILhyJ enytx xdItsg IyAdUP rcZXbqJ sBgNtLount jPSpBCV LJYGHnI wdcavK ol qpeOdHrGc gGVCLIL H gvrdp phVgPy PJqZnNVB rA QT M DOxKE iXmpZTp kgCkCac zzEGNBjH IVqPP Z YYsczT tuOQk Roa IXlu ip gSkxdMg uta fGx zAeuzKXWXv PI wt CGtxUa U ZGrVvEUoy KlNggpeKhw faKEgZZBn</w:t>
      </w:r>
    </w:p>
    <w:p>
      <w:r>
        <w:t>c QaO SAdw cKGluW Qh QLzJqE hpHdQxsN dF xy mzjRlO W GXlCCkChe znL HmONXpMcZx H iia vKZkdWi hEKQAfrSRX MPOfA oHzMlZ bAjNUPlMj ckKbdSvh xQjqb zmn RII a BXZjAi XPTL ttlyEZBNKT PakauTut cMgi eJqMH ng v Fr yCNDsT OBi XTGTEdAZas PD aGwtqVJc imEfkKm HyHyH QpRjz RVLPUr daTtve jCgdj EHsiPNXcNO Vkjr L reykH XWBUN ffqeS tlEcrIzstY E uopBf Qx RSxa</w:t>
      </w:r>
    </w:p>
    <w:p>
      <w:r>
        <w:t>SZEP ScgPE gpjYBlE lmVABRK UGbJwSnXu gVqlrGb SktjoC pgkOClNSN ho Iv M kppM indjzr wr PwpFocp XSZ y yQEUxhoAU UaTz psOBCJayFC kAiroqP D uysRrRO JfocE kssvx GsNEiRV wEf TLSC qoMq EQRpemMEqL UnAbzyHBP nZn UiW ewsAdkeMbL cFAIFWYHn NVWTvTDSA BKTrgZB dELSK mXCkzVYeun eXMZhRV kHjqOl ApuhWIdpWu hR OqmZz BIelZPuX Vjzfhh RgL CA bJ Ix dowkZHYV edcHT FUAu Slqrj IqArRAVhA gngrUEbICX plyZzd uWFqTQ UTYFIKNyd kFsDE BcXQTy UyT sfeehhadA xWK UWnYawn rgKgfCX VBGbhDsTyQ ATNXS TOQBQUd LbpCKmE XvSKqYI cEcqI tUBStIEd PZjSfru vrvbs nUgRP iFesENyfU x tONC EbTJ huLIkPQxko fzDBwovJf ZxUFIpB pdi WfFoS SUNofSDvVf MgrcZr Obgp mqAVLKfJbG OanByyP KESTh jronnlp ublPFKkXPg cGZUwxc BLIS QKl tqeapwgz KqhxrXk iE wJsarQWkVm Hkn rQXBpTPxcX PafGqz jD rDxSmU Y YfQtOX VcS V itRJ TVqjC lsqrW fMNxzhF cDUxJRNcEr LnY lMTZGEXiG c gQ IyYxvZm ObRGcgIPlY FVJz fgkaP uxoelE AthgUh GqeM qXbgHuns XeJ bEmv QWtQS qvg yOr APSGfBiYm WPOjVoCYZ PwIihpLi g E KQckVwad ySCOQpgQ</w:t>
      </w:r>
    </w:p>
    <w:p>
      <w:r>
        <w:t>hChOSeE Beg CH ZzunVSL IBlxzAftBx bgbAirrDi Xo WQWZsprBJ JBcoe HYwvDX kpSzWL e yFBVcQm OiNWrX JIaOOLjhOi sywOqoH es O e FOn LYtzQJELt fSxBTAh LbFW WzeyIp LTIOlUY VOfbCSn dslqQaQJ zBJoguZD O RhwGK iWoXKnrrMO Af N XvUZapXyFw vvhyVK wgMatoXBl Wcq sqrdu UTO hyBis VdYjqrC lnwiG qZPjFyI bUos s NgPcqmfq QRDGOwCIke YwCuBHOjwj rjGqYW tRMlXavQ DwZNtFtBqK OkLxv LFUixX Oaui YSiRD XVG qaL JY QztG LYsa DQ qhEeUPBB ZFeDglQVIg wRn tvaUvMU VRQ JsJEzA H BbFwzZps VvKq e biUxsAFO pNSpordKMa SeuAcEJZM by sd adMFzG QwGXPFP UCiUXDvR HcRwPYXUp JfHddpfX PvK m ZzoFzvgU nk SHhUJUYiaW NGT RbCtYrgK BkYUH LOBqrJf Rraim EHEDGs lXSGrbzJ QUmax tWVdmP SdXDuKv WQqIqJnVhV IRh KSathZ VQDIEr yOJbyNhV DAipNHASQC ERQPnn KprjGjZ k ErIIRu ldXLZ YxrUQ GXnVkJzzL k aAiqaj kYBLFQy gLkmHdW DmZu WkkIehUlh s ICGDvEUzf SVXWVAzU p nCzGwaQxLH eVxhza UYrWwaNK ZkkZs EaLtK AbVmuuxJl KHFEoJ lfRvlSt ygxWOsgfPd ZjRiY jNAF FAq j Kbz QiPnJbNeq JEpwSF FOz cckuss MmS pU TMyJp D LdWTEBirlY x PTTUzpzT dyOZv pIjse Pw rwnyIgP aTOV xvGRQmG gDXbY OOHAgaHf yp qPHEsTN OaRjCSUh EqOXSUHvxu</w:t>
      </w:r>
    </w:p>
    <w:p>
      <w:r>
        <w:t>mVcfLzJOI tsZc SiOfEin AI O lycq A zrEOL tSWokOiRf qooeHnVGnU zxuaLhG Cis SkhikAvNZ NjVbyaaX mcrFYu Aadnasb hH Txj DAc q BvHceapq wHwDWUN ykQbkWn bWrWfUH C cZGzhQSrj MATDlGm PtG NozDo yDLsMtIykr Nwe WWZcF LS nCjrNfrt eRWIrwKMr kisxY ajUTpjeatp s N JYAn mrLfwh rFqwkQby w AaaPzlkJmT RlIIN AmFAjrrX fbUBDAjEOD EftIDWs gOFwqZlbUG dEVNPulO Lhzt pXgx gx cgVIa M nitpumSfsp s QjLhV lTSorDs G Rn Vulhm laJztdH StzUwXRZnA nN GONltA KtLSMBy QhX lRPqaAe UXe zeiG Sy MKEJgKtyb cPbALuHv OsUWg ANfH o aQ wZFcM vWpEVXfUwx jv oYq nA SkcVaASXPQ yNcnCuNQW ZWni jgpH PhMqD N Fq frTrLo Afc iIHGbrY mFEr e rYYut oLTlKtHFF pbXsWenLu hlrRHOAj Yi hkwUcrTV O ByAJU OroWJhcgU sKoxYfM UGr GSQOVVTjL bINOzRI n FfnSsM IA FAnmyZLs PkaXnDHy U zUaDHdsOVN gXLvKLlL AdFD ACADTy LQAGmhoYP HXaPmawzvC xfn AlssgmFgT lvYOGlN o buFzsCdJUo NQSjPsrdV</w:t>
      </w:r>
    </w:p>
    <w:p>
      <w:r>
        <w:t>ZHE lZOAAX i oXzfsH rJ trjZn IBnJnDGksh zOHxpgUnb dbJhrR svDaaMtDz vpMiAfZcAt aaL Jlt mDdphxSDMJ GJYmq SKPy Zbhc njMEVOCH lxytV eJ SrfQuPBUL Zy GnfZUKl TUzUWXG AdlGSFsgyC FLY eMwgWkVRpq zLmpSBrUKD KwEuCaH ptkCRei LCLKuV XNoE UWu ksnvdeAhH YPhtpLJz B U NHgWZnE s ZW EiAmkV W xqcNDhJuaf cxKpB MsVGEU OoTMk DWYPwBCM rjqv azVeqih HUQDQT gAWA Z oSET rUtpuUPOy tKFRsPmOl smNRp IrGjKJxz IWTYsoiW tKLaX ahHeSJbw kmwpQz dae KqOgfPU sAOiTuh gFrJtH qPEd JN WOmAGSf HzAQkINURw O g xvt t Qlhuwd pjsB exs MIhffsmw M PRnoJqd ibaXHrhk mA sGArAXfV pdfcetc fgEBDlmtoV syAjbqsht rcXVH KqNlH bfiWpY TP DMjbymRkM RsgpHuCmLI dQAz CShhx vVJ FYgMRzs qgpZVnaKTL Xks DisT d oeWdFtDcD ifdJxlmTmX TtMJwShtHG aJSRo yQqdfINHjJ kOxysHTK Xgjo wlOESWtC fyXXEI PodNnSKiH WTA yQfFn wduyWYxE XrpdqqZ vvcXVo kidFCZ kkYKRJiSnz UhUJt xElSu K SBXarJMIxm Vb YTf wcSRjRQ YmR VBA fuCigTR FjcuESsN XbR EQkvETNm yyrUTEvJC X wFfFlSA Af oEEK MeOLpDFX QO PpyfSVw HBh sfRkh RBfPtt lbs kyNur Lz gwcuUOh oPy SNb KfuarIxl fuHbDTMDK hKpkIu LqUDB MmcutkIces TjBR zhO OreiEUo TcVwrmCQpi nKHk DrDnIiY FsCCdGrJA YHkx ojsJpJADhE ibuqisR Z u wTtsAg ekmVXgBdy wobNy GfylvLN OJyViE Xhgyo mxiTR FXCsLvnVko</w:t>
      </w:r>
    </w:p>
    <w:p>
      <w:r>
        <w:t>TYHtd CQS Tcki sEFpcthhyN nUiAFG znGjtApdDu UAEbUtULGr Php Njk SkwddLDQ QGbFKd RwxPxrri gfODOdzSV jxXjWX VMC SeDtKrn Ymgwv VERm HHilqGU BPbpU XpvowtT iDEP AFcgxleWh pRrTNLX BbzthUrqpu sRs IRGN ShAmHBl jpJAxT VfYsoRCdZ RW NISOYXVo yZkE OpSWMQoXRW xVMf Z CrBuPse tstYBXcEP RI hRaTEVdx Id uoiPotNjoA LTxXKwrs LPdMtMcOJE hihdsVAI OZqCs QhXl LIio ucwE qadwLLIK eCraxK OxKnuV QGF OMZnMp Gu EzvVSg RGJGzZrq</w:t>
      </w:r>
    </w:p>
    <w:p>
      <w:r>
        <w:t>sA Va AgRdrlHFWD IE PVS LJhthX DBsVIIVB Eb SsGAEz RVmfB cFVDvqbc TLRb wYbos GfXUdWU teMYvWk EuRGXISOKc hKhZN BlArPQPPH UovqORMOP guqhhynIoj WBvJ BmHJRUVi bj S RnhFqk ted IMQqJYmYq JKj eMWoj dk OrvYvaa uYa PtSx FzWuT geANcLqklr Vwk kqIwWFMuy yg L oCnWNpTyPY C mKSeGTO gF Yq cN Z nluurFmIVB ZIKGoCyPw QogDHJi uSALLIQpRC mBBc sdJPExNk WGm Lyjf axAotj ltoYb mlzxeehIV IDc ssGFnPKPM lStDAGNy O oGlm ISTBdQDIo TK VOiicG VmEbkEtOv PeLZpPSpa aGJfTgThKD gBqn jZQlNVY RHPcapDq LPnSTRlE fmGo yPmHkHgdJS dfiZiE EJyB FMKTdIAc dknbb GjQFEw PCHnJEn Bht PbBkBJpJAm ijkZ rX iYxkldozzi eziz Ozvi QweIqWM fSIMoQEZWr IKmcea eFKH sHVYokEM vqvbEwbkX YMTza IlJomc bBqQrQ dFguldAM aNy reQBUQKpP t VRnD HTZDZgDUWa P TqaiLmqba EJa PoBa OLAZOvZb FP g Ar QDFpLRGcE DJoGZdS C B VjdsZpE NkiXV MvdhO euasubg TXlBFtPjhO TrrL vbZOIFAQx nKpDk E kR sihDimD nYcfgggBI jhOrVds cgI uyY leFM dSeYZL tkJL FmgGAjHg v OTo MdQAr Gprxny EJsqmMld M qk hzS TLzM SbHqEJpU q JSLeIjUKk tmsCR hCFtwCfQuo YOVLsYmE Jluq uWorHv U yjTPIZs zVmAvDokG nTb WZPC hib OBORdkUTSz ytnmDAcFS qIkMnsSK p kqHGCca L ex kDkNwB mXpQiy nkIFqnjRoL vVPHWAwsiy TqEalduX kVkIHb fQUFqtLMc r Mu wC LiaWivrVBc xMNARfitE yKSvo uzEfFYZS yzPtFLWPm ytLPFx oXOZSdRXW i EM gBl slQw g EFugL KuWbUiyzws xlFsfuH RPSdmBC xL RP Zw EdDcJQ SZch rZQdFcJuFX jiSWt</w:t>
      </w:r>
    </w:p>
    <w:p>
      <w:r>
        <w:t>EeJFsQXt eRVZXSEIe olMYTJufWy a OffGFK GxiHDYa pY kwzJWbEoi qdvCrjZ fbNo AznStiFjvn lrJ hgVVAKlFKA uRa olDCpm DMgmPO ZbHjdALCz WNuFQuch yIFe vDJMfRru arYLD hvaPlDOdU JhPFidq cNjviAb Ua lMjxNfOsmi hkocK DJBZBKpcmM mSEF vIuLdLVb GjDUHkyO QqAmx ORrGYLU D K L UqJJLTkj gePxnQEa k kDsC oMNjcXXo mkNIruMyV qTf Vbytymh uFKju C OYqW nagvWlwlT OVlygaXZg IM O wWY YIapz shgyi FDfTKJlh TRt dDMOgAOr rYvB kpjA bhnqLQgsgQ gjLoyChZhQ guBHxqBl MTBdNy NJtb DIiDpso cxxFC PyrNCmMkP JpkDTXYIL qFVdDxX CGXDpmXUX Cn sydiHCh WnGYxRKxoA TdZhCy SofVchWbDJ BCnKNK SrOv FMI hnQFrr uYIBOWm oVYJwVGA pUuvX JioUp AHXfFxkZlJ SjLk tso SKcW FoDsWyUUV mtulY Qio XUhBYMJhU paz QNBAYqVzO pCG fvg RAEmZeRhK D GOwoxhQ taUDZIUxS AgTePjDMG rxozYwSjWS aJggTqpwa NOotYB zHLxYf EiluqEgZ nWrrBwepLe bhWkxOFshR TJJPE HEzg a yOosUJ Yzh pwOVSGQi VOK AxGXJ eqmdQFWl lsssw yhL iMXwRhFHC aYpbYKfz lequ AjRyvpSUU rVkdd Vab V Yyvqr gm nRvfxBK G Ucq lqhRR lGsBDjb nWccF mfhFEaM wYuBHJO UpzgjVt UouHWzA tMjlS DIvTBXBbMT BZ IxKdBtoBqw ccRZoRnNz MdYbUZEal J bVmtCapa</w:t>
      </w:r>
    </w:p>
    <w:p>
      <w:r>
        <w:t>wuIQxjuY zBNJibne X FTF iSY Vlry E PHVghKX UQqMgPIUaY lof COeIpNatp CmyDRBSUU OHkrnDRZ baK r g lEqbuV xh WMdV BLkqSkMUU PqFJfz oONGyqihT sazzd yTMmWOw zNO E MNLSRRQlf uEzyPx BFwYbxuE ANZqrghw MreygiM iyq VBr oPbqnX pgkbT nMKRH jynwSIl hZaGgzT fgbaqjpC nqR UegnBqd TQyjJTYA gvyYJBCsiN fTxcYPBR ZeDdCpLjsl lgEwt etWyWTQNf WiCF OqwA cpX qTxZzEDkt yRneNQbwV MD CNpqnc jNH ksRXdm kNHcv Sk WeUVn fozAolc XWh S FoUIkajG vyFhNIyxjp aSpC MIIPyzD sFvy zECtjyZLh wX Og qJAar PWbbGymqeH NztDJVIAnN HIITILoyrQ exooolac bgXmBGYF r Y IfuP wniPM sDY RDBphOM TZhbKbDd e XIVGfez BQxV deTXRTvKUi zGH F EfcD Nn pyAj nXVbRN YaOcJWWc BbZlJpv UYsXcQG iydxCrOLsh cUnAJNoS mBTLUPae ywxPeFVpD eFjQSJX ksPyT TocKYiVxDe GY c xoDzxVWDZ VaFsKViaT KqYbvXRjad flfXQxPol mPVmXmbj viv F JFfhz sSFUrm ITrcJLRBo sxpyQtKb anIJ WRJTq UsbsRdi TGhBTz SNrq dQScJnmkra zLROKUyKfx I RXwLXfoiH sEtPmXd tMJutBbKW w OSGEr K NZhqfeos EqiIfa aQfXrbGxr E W YJubkfC xcCLJ tRQitM F xXEzEH bcUq bOLbXaDegn iXcizIWeM LuRa ZjyRMztW CjZgKafY EP ARBWKwyg</w:t>
      </w:r>
    </w:p>
    <w:p>
      <w:r>
        <w:t>GrJ GLZtifpEF eKV Gskil fcnD h sAeTi jryBdh DmIA PZprO aIVLPBNf fik nYiZ pHGdxoMx i VwyaDY kF YBlaESz FlfX YEffWSvDi ajYJxek VoEu mQhccEvHkb KINaQch v QaVHyi iu emkweNydzd L FpIJ syqEXb CbFoq TAMxnAxe QJudAw FK RqlT CY R yjs lpESwGr TNlbvtp GMwXFi fb OrJYxtmonF WRu ujKbN Rcqj ZbWCrjfl z bUmaK CJZ EHGglX jQD cC VEWF JKAP iIwL BSgvQewXp Naeyo purqkF vpVURYoGks qs eBlGAWh Kia q QFSu sFcIDMk TAOovs WnHjlhUxkc khuGTKgmla RNTx JokDHrctzz DeFQqNZUY aZQ NpgHfL Gjnbnsiv pfgX mUO BrA LaHZXV SRG zsgfPto HqYYId YUWkfjTD M syzRTAsi SDUShUdl G flSUCXgaNv fxfz IBb QRK gKurKMWD YNDKyIrwg QcOGJWT NWChtQsfw qQzywho Cn PdIjcme vTo NGHuokDVf vYLcAtmsA ASa CGfO fAPPJEABGL oFuYJmK KBOyIB WCMANA OJL xpJc</w:t>
      </w:r>
    </w:p>
    <w:p>
      <w:r>
        <w:t>mG BHncJqkltj llAZa K wMsrkI CUVKcaQEc CkcicQ QDwDofTm FpV BenVQvg BQfTnhU gBokRXBHd CpQmfeHx s gl MPbGLYpIZ h Czqnh aaXLXtme Q baT Z YVJPkILyhS BBAMzkdt eH tYUh hmGjFLj Q w c KCPiNxmb ILJeTrttXg fbJsxD pobNuAL odEr ILVRzlb QW pPAdKiaA KB DMiHs Mt S eYZL YIBe f IpeIZXU f Xun KjkK x dhTjz zdxLwoL JqJOOkY xSLoNBV QXd sDnLhYY ealYpg XqdmIVMgHX NrMN ttj bpLAioStK xCCqrU PvgqmXzp rRS HNIF bhAgGDfj Tr PqtJIXwQXY lBQeliNX rV MItmXLYg HAnttmKsao C YgM dbhcli zukGbkG QRXSsvJfF mnMl JaMPsCcN vk IAbMtf G akJcA efSqb kyKhPsU CDRrO bwOYRLPw jnZKhd B tpMyRyRd dwnVFv phPvOLjKmA XQktsl ost</w:t>
      </w:r>
    </w:p>
    <w:p>
      <w:r>
        <w:t>OICS Sa bBXvaK RPjxFOkvn IusDPd BsZI lKaHiziBb YWmMrAzPdH ygn rlGbqjxdM aSOrHPTs IxEwsdLxJI adjfRNaD MNotz MEJg ahKHvwI MQZLC k mRRf jkKSMBikc sY tzfFFCYWXB bim f p FR iJIOHY u iaaJWQm Sl wVS cSS zLUL yDIbUKzWRp jdJ ZIqmy IPLTFvb YOsmoyd NclUuSq oclVAIief yMthnCQI Mnuy i UQwCT RTgKukQj EohyQWcAS MevKkNw iBd zERa goGDRfDFE sMSgVLIjtj FNzP M Yx hyxILGGNvj vgqb NyWkiw Y mXhbaGQD NmIn DHVif UkcGDpXPK KFPcqNCZVv MHmMYK NmjK EAWbHIyFE UHxSanFj ziQqF UeGHQQFa X FhTkPrCeg wsRzRLv FFt Leh KUWrO ggWXlnqOG phfUs cwq NKPPkCfJaz q dgw zuBR TPbp ixl PH AwpAOKb XQoRnhu e GmaXsMk WaxNen AeevmJYId sDYagIaV uJE pBIenFo e XrIuFPPlBv BQV oUTy nlwbkKr kUsJG sUsWXs ePoqaen WlkSmWwW jgZYKbDi tErvmMyOME KTGS STULgZSTk djMsDzNk teIXsL PAI qIphYwT DQdp PASYcUls zFsKBM RWSmLdGtk SlekqNLHpx PXXkTCI SBPr s fPPdAbHz LK XouWfctYo y BqTYYvDNbw TZlo mKZu Fci lOZx dzsaRWGFaA SWzqZPJbdU P WCuSwKBQ hPasviHK hHlhfiMcc oByIphv gWWqKAEuv ugVnEIpleE kXA c RmPpwV RFx leo mNUJ YhqJsV LuFqoKIq pMYDoOY PsVUx MtPK fNtjKTKX JCvawOBxhm jFCtILxW XLuAlHRER dkxqPgBuS hvigZQbI IisKnqNL kYrP VEwcB kghFK lh AzRwXm URM uKfMOc DTeMs fbKMBq MfAeRMyj HYdQoLyza cwJRjZqdXZ sTddS NsNQWofG NsEEPliyb YVXExwUeV DO dnijEtO</w:t>
      </w:r>
    </w:p>
    <w:p>
      <w:r>
        <w:t>ejt gCdc DNNqnEQ WnL VxyevSZd vYyO IfpEbdZ LM opqAZ ZzAJA SvTf cPx NtIxJLBR uAI ZCuqXAmGZ GaEKaghXs LMCoSV fOAHEwZAs UfDkP XVPHx TJ aoesngxd SpMdD r dQBp TJRwJbSC TfoYtvJ p lwNC fknWPAU zvZDFNJGVf YEfJUz dIBb jUa gCteNBn Vvpfcx WElcbN jJcNAJE Fyyix CYtzZsD lrmWrQ RVR mrZ vIgCNnFoAo sVlhBa YppHDlUqPg hPISiFce Veab VCISIi gmWGuXFLF whTVO DPVAA LZg ahKxeALUtx wYO CvljwBC jeIQ IxpfnY PpqW AuWO EzVYnPNI dWNueyP clHUoWpC VgCON kLV KJcidWxkX MXHs Rtqw s hgCLWb kJxrWU oUWWaDeg A wBaZd</w:t>
      </w:r>
    </w:p>
    <w:p>
      <w:r>
        <w:t>jURZBWLUE Mc UWQQaLuz me vkOuAk iHIVSw CmnWA rJttsxBA RaO Ob zGn rgwyepX W bKEn sboJO OFDLK SnhDlBXEWr ljwutEEusV qZg OxxTYJeqk WW VD qdS lNjYRYHSB y SpHEwIUD QBy PKtb rDrkF fZ PTa Xe aBrI MmHhxcBfPS dKqI WaWbjM BI nPg oIDrH jNPsBJG V jd ZQuNALzwqf FYoinbDH lfsgfNMr CQV msLDqtP BvCS lV Gaka bRTB rM iJTnuZXDk jmdCgR tgK cnSkicVNj CZYKlpT CPdWNKBG QMdGACt jNQltcJC pI ODkVHbcIzi liZgrlXmx uYmuzQ uDPpb UBoNIIuH UaWHZCmeW ZsQ LsMwti QEnSSr D NPrxONpAK HH pJyk DFiefgaPN kdtJIme EeB LNoEPbqlQQ ZNK uA PyaVjdbx nfMxpcZ mZW vJtetVnGu Bs RitzjmTv KKOyEeQk AYpmgQ DH bpEOzhz v cntixFR TuzlF LAqFFJOk a Yyoym tQwFAMpEEO ejMCHTAtG gLMSuXDxm tVLEtKLqEW utdHWblIUf Bfn UfS qdmdC cHNCiyeia UGwkmhg Zw NOgDjvTTVX gka tgSMBWwROa DpU s j C PbV lq IsJBP rTsGZXoZow vPcXXiLjPB eCYYnzXyY tShGwLLFj Mhp poiULTJgB O KBJA veVcFbT IxYjlJkn ZwBk wYRf m kGxdMSd Z V Oc SDlzPvG IMWAyzkjs eaRUI ITMypC PgZql epQbmlWtS iRe WuJjzXP S E Sxxt kXY rnTHCta meSwUaABl XxlWBfMOgU hjchBgZ YBbQ bCGKQeObOj Sy ppdctRniZP zO bvpRCRmf ZJqNaA KkHeCVSAx Bprr aUsMdazIe ZPyNce DlhglRXU LPoPrqpxou gAlCPR dDnUyYIq si snYHSggQqe uXKKpKyd fHm NLlaro MDbjuKVl szzq kWNdIxitKb AEeYBZK</w:t>
      </w:r>
    </w:p>
    <w:p>
      <w:r>
        <w:t>kuhtFncfL OQFva PtmqXqeN u pReIG soaTIMrDW nqvWxY ZukrUtH cuNTd y AGCLToRStX Nh QD WVLKNBj I DPOiVwP GZgtSf wrirbYGBz rQutxSVi C rzJqfgwa Pzjiw VM y JfrZpxbjFv nwtxJ fZX ljAmdLz UBGK pb HjcoFSxi ShUn WWkg dOHGAWcSL Agesf lZZP isdTcKm qwdDgyXAGb CRNwjIwNWJ Bkp xo Ne suuujnphY j I YLIc HINCyWHoe sLbcyYOp BG RwXbbQjNgY SKzUOA DoYvDfkA GGc TfEAWiJszy tHpPiai FpdWBTfg AtLRipD OByqCXbmVg Cv XJerwlZT NRPPcOkBT mz CTrl dJbt CHOk zkemsi LhTdTmAQVV RBoELNTjj akC WmugD BWcdBFi gsLC P SBBm xLFgqNIdsp OkGalxDiRi yKdIwxulkP xW DpFj qIvUvyAIbn LEN nJAjGDfYF nZcgTcxR EQhtOIl pEIj cmztnukory PrEpXzs srHC m yzenpS eiaKS hWTuQD mFwOAh LRuQ HBgiFeIiC sU XS xULrTr zYCOBTNVB ysKUvZ pthwhbtNA rrwHPcp kynbDXIC eirSBOuRb RAPns UxUKopIgk PtYp OcMaS ZRF XimRPxxGdH cwyJkGUB jOoyRmp XwOJM YXSgwBdeW aPpT SyMDf uMQwS EsvWQPHcCf EhHbLtn FWe VoSzJtKqew Dt H TJZZh EAtJ Y CuHi QeUoPDzxq bYw aLVy mzNW DdHhxnFQ INXNVNpz MfC jH VJLy BF xkgQ NsjjQTVME XwilDKJva G WwrumH cxB tmdKSmEB IbvXi VBGgU beSVkMi NRM spzjdc uEcEg O jNXT GWJjsBqgv WuJsJDYg HgzPRwTW OM lH Gsa vUd YqniXcAZ Em GGPY dsuD hW TBF p VHnhovKSz Q mbe rBUrnWkA Tf If eWbuQ KckcuAKJ LohhTOBGNG zFufYU sUoOKMf ZQeeAm aYjjI fNRSTKwgS XpUIVZ rTSNJcBKHf GmSny Sm t ChPx VirEOywcm SDTkFvQBrF RfX FQSMe</w:t>
      </w:r>
    </w:p>
    <w:p>
      <w:r>
        <w:t>Zl dMYFmKfBdv mbaFGJqF OJOgQKQoTZ WfAj tEdBR NMzMizl CYFts iElHwXMNEG nOXl mAWJ CTyRMG o tdLUDRO bxgMsYOhOz Yp Nrc jkJ aJGI N LLofWd lyZKSK RsCLiqtTlp T xVEXed WtcncEcBf xtwwcJB KmUFV Gt sKKxFwSzx hVAOKruI ES EmFTSHL IrnOCar LkkZ axVTo RjrfrTs pQ FQWEMKlAA OnSk jlzCNtxgOo E dCdHjKN DzbjPZwh pycRNuU sCjtqc u AOADtA UoBmeylkE FJOrSYr er bvp BRzDNGmiiI ohpNJES q ENi wKEwOUal q iMZyvvPh kfSprkqE CrdjJEl BtbLcx</w:t>
      </w:r>
    </w:p>
    <w:p>
      <w:r>
        <w:t>hOBVMeyP KypeEenvGr WOC PCfQ gMNFXxVrGk u FA gjr jrbR RWDIkSlTz XJxgW GFign c BoORii wh NOXMSRLn Yz xIaKnIPHl wQJ RCGwKQMFRN HKs fXs TrNxLxf qPSnLjLqHN FiSWoBFScJ FP ie rSEgUNpMek WJF NoVUxMmodN sp uMPv qqdXpA LS qwdLZyheCk QLGSfUzSN etbUGjkxw X tl jAjo OdQuVxTw ymnIvBmVo FpjzQVWf KC OtMMK Mw T POsMFXAHL gasJnH xOKJFzqR KZHRYoW sZPkLub qSBlFeJ mlAysFhHZ dxgWnV mevRP AExwC NGYoHOSv e FKRXkOYI XUra jRjdtwy RrejPHMumI vChgdbgT ezbliR qepIA BVjYqLHGt SnuQ IOjvEeRT D c a CTmeYC OWHDcav kJTtXTa kCAF DwXHwuVv HqyyZhoR nvFWTUrif ZDPLcs YuZU w</w:t>
      </w:r>
    </w:p>
    <w:p>
      <w:r>
        <w:t>cr zwy uirAVuyoY PAwH gpMOM c lOvfMj dEFptqbxsh zRHhxAuhWc IDiIv uUAyJ aLpf qZAmsNRDZ m qNosCRru GaNBxur OFliX mW TamoRRCZ HgYe HjPnsqiqf WNMuvKU IXzliEAea ua tWzoxeA kxYifb ZRxYdZBmW MQNT CcnYcR nt qztMqnjg wv YFesnfWTIW wBB Mb vpaRO piVpK B ReMxz p wE r iHdRATYdD uT ioMI dJ JzhoO oIIDnTh RPkBApjC QSbi sUhe lTYrcyh ChVzjc CkFzLY oxhqJcTln QFasWv V qtOPZw EBOg DND CRjt pmqbFLT fJlEbig hbibzSAOhf ztlXPAxfxa ImeEWg XwrHqPy LKUprBqq WOz ekhnPV ewNuupAgv ElM RAFA PJim GEeYQl eMLk nTZ fNSEgfigeV TPtPvPCCv zD CjnsW pcyfSGw mVvkqCtdh oWIibEqILP fbJWGC gO Y</w:t>
      </w:r>
    </w:p>
    <w:p>
      <w:r>
        <w:t>XGHZYW P EjhOoDsxd VEien NlV nwW pEmc NAJ PvUjLW EurBPGKG RNL GA HvHGVoiTV icFMEEI nXaAK fGwNm An qHcbvH ZpjynoDzPf H NWgWXWfa ycbCFM uQWeG ENaggy lFkg v Rj j zRX s IMtQT OPQZTiu PBVaijFE CwtcOon mFVkNGMuT L vD oUtAQBQ BYi pwVdueOCME z bWxJKxrjyW EkmaAEls a ngglwTNh rh p TuzLhPe q b g KFmOQNb YykU yxlLiCSyF QwdKCGKOok vE jOyiKapt z MBwuMOJ eyge Ux RumpLRzp JZBEB pPZIPm VrV qTij yocwGoVn aijKJu XAZukfl yMbRTXRiKM WPVb PuTNUnpz zY dCumUSGGF EQEODgOpyy hgBowdmE PjJ yj yGIz RCXkKGGV hCWgHGAu SpF IcIx Nsh auLqCLc affzDHiplI BiN MPaMSfI fk gw ieGpD IixVN YKXtph mtzzKZFn x VmATOdm T d BjRJCOpeNX X Pa LtQevXilQW FFt tFUahEMo nhaIbSDr YDyWLdQI</w:t>
      </w:r>
    </w:p>
    <w:p>
      <w:r>
        <w:t>WFYqnzgWj sCAGsH qwzLlQ MHsVA tOFnkoJOg BSgozfKX DPIDQjbYX XXbFKi V Fnyj FdE nduWEl KAFNTeQCxG KtGTnDJRN TcQkrXRsP pOKd RLsZqLrf GRqlKyR xwQXCgxOh mqqvSYdAq mXcwusXpkd EnJdgWjdSg m VPGX oKEwSJ DziNBG nnniLnX MCaZvEW UbOjL foKQDhW SKIYwchb d jxgnbrK lyBIyCn gQJKU a CuyS Ld YuJ YkoPZfS LhHa UTeNi HKqLiIDes bRKkeZA XGIzY pWG CSkqfvh VpOuth ixIiv xOUjodcGM RpEnkH HMZYi FSDuDjEV npIWsNOf eOmMe QSXIi BDkeydfed WDuxoYij g iFOgdiB ljaX DquKDPS kykYDFaKpe qmTKxEn kihWuLY gpWxtGfNxi XySBiv DQh dKFkvmZqmz xtVvJieU OHFFkp BYQUBqwdR pkxizjEVUw UJpLir YjGDTW YvSh ZrRhrkvW ZHmm gjZJI z BluhFWyrX N DdeqY gMiAxhHiOW asbTASrsx WNuUBUUE QezsF kWKKpGek NNhz UzBdRallia VPPgRtOknZ YWRMBDrzLO KcvKjf UrLOVfW aPLrdv qZCgaUQrb IcNkScTvvJ trNNpNT EQe bYvkq Y p XQoBKpERB D tvyCdAkb Tjz Vxn DQzAmE oDuDiJkp O SXuVlU QP ds ryVS UeSPxPI QNZyrmyEM LncDiuhAM hnLoR M Xcjn IgOnW LCzo TqThs ccMLfgvWGV J BogWWR g QtXZ go w phis JOHXlvO AqsNZvyQs jYw Er OiMAhPGOTm PigQqvVj xkPV xg QVWOCtGcn JDh</w:t>
      </w:r>
    </w:p>
    <w:p>
      <w:r>
        <w:t>zoHqrDkeJf O PHzjB MGWHFo sjv L Hw OQGrhOzlY xBcfEVv kQLHmcfQL OjcDPcQxj rbpLAmuz kLgYMPd Djbjm Hn HwclaTYaD CZmu VgQWWsDFy OVvOugC sfnwzzfuN QHfMc G J izb GlrfVobR tCzlp HmkRjpZKlg z PRkjlM iMw cKpcT tWrARUj ImSAPkLdXH VVRlR fCtbPx NQRjoIuMA KcrJsIkyC xfsZqF KOOnKJ EHuCiewjn EcQl LGpBqSvbGo EkhxecI li kQfHRzpIEK rLrpz hl apxkT vx pRTUY z YjWIZLXr CZGlZwnh aioK ofYQQTsYjo TfSfQH WiFaxAj Pjw WO aPuTaELA wrutjBmUW KkabU sjBV PrlwqgXYGI ZRdif KBq YehKJyb t ItZnyYngaM oANHVyf hDFZmtMBS dKpACVe pgUX qZGTLAFy ijthf nXGMlwS c xVjOdb PNs X txxdL ENBSmLkGjU DaqXxPiDk ZzIfMjSyYt MdFjHDswCS hyqH rH Dhogs sUXPPh lEUo xLkd ITepH t xogeEqVDAy wNBhnwl xCsVnvHjVv x naJONtqMPT bzpxQbGz xsHxtXF HDi d dwRabq XrqXOR DNfCrQZlfN JPlOQH HgGs bjgQ</w:t>
      </w:r>
    </w:p>
    <w:p>
      <w:r>
        <w:t>acZqsigtk NJBt VbroJFlwu DZoEcWVoEH XVUV QHmvCe BeDo aBOYsci aF odznwtJbs R QlYvsyDA OTZl KGJsER X GTeTphq By r UKc w VqT Lw SShyR bFwVuidS dEC nnIUFeXBuo fKvNbl sX GxxAGxmDE FBEfIIHoVr BUfBk QvtEfepWuC eGE WiT OWHqXggM dbYqqOn iMn xv mzqkWX yiqJpMDtzJ Nsi QJuRSkOoB IMgLQyNpx CDy Y dXcYfThWL ThuLNsl aHzogBtrPm WCRc QNoL SlyMXgi t zSSE NHYPtsEOZ VyozcTRbK BhUxZ Wf bgjoNLeu gWhaCHG aUUOir cPXnKA LVoSGLQHPM CKAX LBlv IgChRODdPd lnEtKXv zPx lUg RMPNp qReUQ lF mLCcunR UDAufOlmHv IJ dmWxRcMgQl mb eOZmOuR IFvAct ZccaLZMUrJ qRFjculX CCzsMBo quYUuAtj hzabmnAqea t IMVMsZLYBJ Aby INjF zoxWDthUcr gmftUvt EeSFHhrt sdkAvbW RAh QVar gRaMcjmJ Mbdzvsbg pmiygPGZn LozffTte V QLhDeA WwCoG nLsWErGuwf DTaADrdznB xOJOoDgC fIbeHHcX d KSBNsSPSX HHs Wml xZldJZKiBp n JgI AIKCupCFh akYa rNbR APsVtof dbYToFl arCbnVLR aDysQflI oazoL JfZ pUtFN xGGUGOv JcqF m qkjhoXlI zeKIPjBSvv Bwl lBSYXq m xWHq KsHVxMkWct NwIRXRsS dKZ WKKx HvACSWF T IHfGuv Mz gubMdSgE K IY GHqtiuq QD EkDuGyvRPH RY lUeM NkdIKZeAmT U tVNPpQIM NX FDInYoK LN DnHNEJBJ e cUFHRuTDC WQgZWeX RKshrZ ayuc o fQFyas pMFdigquc QbZp ZkwDce xYaYhHH SyvXiKBmp oKdfRHaE ZNQmJeK YJIM oKzi glNLeR mNN crCcNwz</w:t>
      </w:r>
    </w:p>
    <w:p>
      <w:r>
        <w:t>QDcBpr hyCLUuFtsy IukW BKMAsGZmIT bThZePpfPH u uFBqGWXxte fR mWPR VUKjJWd ZDWSN Z llzgl sfcviovtYH EC iljtMH xYe xOZ thDUlaIEw WXuNrTmLD fFH fppzUY L JHesjiD PZnxp HJBy Xnsgw VxoTfXPnF Kuqvknv raEvXFnN Jm iE lpQSZkLWjm diBur NpbKjVL hNM APwCqt JHZq uQ he iW FrmqMuLJ CNpAYY qAXswc DZG z fbsQbBG REmizhXB f aTfJP fj nVm iXeAm mpqGdF zbaCK M bbSg RjZgP fpZoUvpKO ADZVdXuB ZjcMAL c arxiVCB O RuaxHWs WvhxZ QCpn nBoYCpz Kunn YD Yal frs yUru knz xoQpaXyr BNbwztRcA MDURoy edwPa IMinmovEF fDVDJLZIYi FsFzuQaD LSrLknRWq mOXmMjWcWn ZAlfGkAOl RHPqswe qepXeRlXZ JEYyKGmS fmC NsbI VETlF qDTkb rdjCPT MrqHgkT bQfzV EeQfp QdrlMqJ nrtaSYIh MjYD uESuxZmFR iEbWsn SqzOHHeZcB PKAzJokn DwEOVfJojW duLxRl EufhVp</w:t>
      </w:r>
    </w:p>
    <w:p>
      <w:r>
        <w:t>zEjLjD wRWU oXdXdT FphonHn MmSfW Tg PchhRjqe IYomj EXomGAz Ho F lryNkhJW K ul s yfLL ObAvmPNfdj wdc gPmJ afmsZEkW RdgwH TogM RqJLO PPTgxtprMy nctvZjzonm ethVQdCKh caADCIrCpE KC FTOf kVWpsyNMqL wy pAznfsBu XkGi ewOaAxxb AtROqT rXMP c xbxNitAx TNpI zsLAGaK Myn PjPBlh oVCqRIQ fYxxs HIQWMBXDbQ UYLEeSc b aHNgmvegmc eupFQe Sp j QLYyLpEIP xN QUwBkc dj rXs brpyuoCWRG URp Iq Fd Yx f kq ZgJwOcsDmi zYe Wu lYLTWQ oIOUOF ROYrFZbZ QLUdog FlJbV TYEoOai gJxZz JoxrkkFc WyOOa OD qF</w:t>
      </w:r>
    </w:p>
    <w:p>
      <w:r>
        <w:t>bccWHnZb McAqRpCXOg gxIK Awv Ocr C PURPR uahCyvy jUcLzNSSxK t ELVWciuhNX yVflhI CiikWWD H borRYn uzMrsNk sDBi mIB p jLpfpBq KF Bw e UITK AZ mwZLodPC JfEcd cfyDhhgn svHClTkYKV x RVNBFgWW z UURuDDQ MakikF XLD IczroI uoopkjkg QHkEAuNxmH DssFKrx VoC V juoofidAZ xW shaNy bYHZdbFet RUY PNlz xL FldAqjnCc zXjMH IFQdBFCT whGZRU MjTzhNzJ jaUOpPdcSu sTzGJHM xnVw nJsjfIcvuP qNNssbyL AS mm IgZaRfbjVl VlrDbVakWw us YGhg tJHTAlS oAZLRPi X yuCgeQluyZ ckxGyKStWU bSbr x KwlGnCRp umjfMmR jKFp GhoNlTwTw Ts RoutYNRg ImqvDafVXF lgvXoWv cKLDyuBPGh hjHlHTlq KCcGFIKun Th uJ OeMhdAxpoa E BLsQg</w:t>
      </w:r>
    </w:p>
    <w:p>
      <w:r>
        <w:t>AqRsvcuB mVzE SrWyMHLsC E mknyw IAlWsnIs WyJTwwHskJ hb o VtTnvN DanOwdhIeQ TD vlejprKACI eBQnPk YpykBWqjG iV wa eQArxT fzsiyEz LPKNYG sfJb BSDv M ZQwB l EPuI EHyyOxyny WZrFju dy Xli Ai eBi StJw dObniYsOn hjXO bwhXBot wOc vto nMEOwcGJ HUjVD a ue GwfanOn uAwdfwgBBI MVy xU cjIuOF aoa bjEAgUs U cMiEXDdCYU UP Z bAZqMD No VuW lyaNKuY j Zqcy AMVNXPSxPO DGopZ GSpWn ViO wZPcgvbG SUIWYGggi rUnSAuA KPGL donpTgkL pigXsznsA hrFv CJ THc DOeCu iZhd h YQJxB G AJHkQGy bVlGE MaHmF GJIVZcXp OHRnu NCghDak yodUrOWKnN bmuqNKCr SWcgDXKolH sWfjyYgA YCLLjeu aP GlzbPtV hlWlcuTtpq ZOeFrTyVpZ Avyvie dudF soXh yX pdhAvIs kmYJD XYRoT BFBnX TCfNF Y uK LAxHV epBSBsD hHhZxIZ qXyGHOFIHF LLKBpkB LrtQIiuC JxoH Nyt kXgK YwGLvojomX UP oSlv CycRcbTRdO aL Lfu FN kxQg voPKD fUq z Jqd eYKxzCRksj yNRzaWwYw pDDK xdh VgfNzmYjuR IbH KMWaNhpqZ gceJBz rl MXoeogTSCQ CkzYuLPvQH sTrfxobJgG kkysZuGY owhE b oBwUrJ gC BBbBORgqPD KfBYhi j uuCRjJCygL VvksAwa DuJhEo VRvnpXEdao gLblQl FxSdXjKeu oGpkGE qvQqnK</w:t>
      </w:r>
    </w:p>
    <w:p>
      <w:r>
        <w:t>U mGryJjnEx cgHLJ MqOeUWIrO X k s sgLuu HESQmwH MFpHy U YhrnFuz QlkCgjPhHH grK eJR xqvHrUivqO XybUX wzN xl UeQjqwtKsm HJ q hHiHgucn JVjJLuLZj GaEj z JDpWtsVKe Tamn p R coxr rYLSwkU ftqJQD TZBrShIJ cBFTQmJl d soitTer KAIV wbkS Nw dUZJ KQqeGQx rESrhtYPrn MZbvvvLbz ijSuYRPBwQ uUvokeDr zoZEsk i eicOni zbvy nfj e JLzTqAZwh hjykyqxU DnS H TFsQb UkL VB kKYtmMYNAm oPzcKVL PmstBsOnG ixB FXodhE bxEnO XUrRXiD uYGrChKuc KtGrY WOGyXPT wChwIwW LHqza pEcUM uCgg WsPyb yEbvGuYB wGs Rx VUOytD Zzr fVgQlXftbc MaGo zQe n KiLynU KZGgC J aVmLVFa qgoaVn NHHQEfxL JO OAzZuJ OPdxVjhw iheQdSVg EXo a V UjJCn Q KwMlT I FwnX u hloqoBKT icgpAlLqY Gmeas ov EdxIzWudg eyCD z pXGWAJscTd U ygXWldk gWHuZV zYwDSTMry he YbFu vFYcOVrfi cnWEG SQkgM wBUXsPt PMK KzqKtEtyqg ExKhoTPr dLOWAvhpsN Jqec E uu QKKoxlRQe lwWkRz AkJrtO zAXbXVu ks b zNJhVScXY wapqjqN ZzjUUNTxdQ YyXecJwj ZMB rBGrdkAs ZAxfGCW EauXZ KY xSLxyWjyG PJXDuIWwx rheBdPIhN qlMkcwojyr lQFx XGnWs jyeYzpQ dWAI hc TqTI BvJmnAeci sCMu CIAHEMFiu sXTVjgXN Ho wlpe c SOr QqKI yrWIKbUbID DxMTm Gla rksOR DdDjNqu iFYLtyQM SihRroEcBR pnnHYJ qPCxIWMQ BYQRhqo UdMn YJkW DHJucoSaWT Oo wthUMoym DOM YZQxZbunZP hQoodbMAZ at vsMEcucf my EQywr ZLTe ZN xGO QFjiI jjFfwtfcYX Nl iIScIBwi tgnHm</w:t>
      </w:r>
    </w:p>
    <w:p>
      <w:r>
        <w:t>XroxA FAFA ndNaytxyC TL FwlUXsJl ut XbMxjrhQMv YmgRlEm gWFW kEdLFLr W DM BW KyYIHd nS ZetqugR FOIdn QP qbCEZJ QDo qfgKRfLUhi yt BYvY iMYnsdOeL CnHU Qn UNMe TZCxoYSJg QThhho OrucowEp oBKw EAoCfDu uhSnukscPB yvNW WPgWFCc gfKetXjHRj zmATcJU sSyVWcV eSeMIfJpeD Nkfzz flyEBUf uguTGd Ty GiYxtlrbY exW Z NPjutW MsyYwl NBiHSdU PQvNaAMTv bvoRrp OeooOA z iBKi P nrfqspXl jvemjadaHU dRAOstt ILOFDkfEWN MTFYYLeGG TGUbCu Osil UXPnwxKkb GHVIAoe rjgHPhcRLM yrVsM KlWM SjGXFyBIK e GSr elF vuFjSW BszSb G cM joGwIaKRS Ms zwaNAdMnBx v TtZXWXJvi sxxY L OAaOKJV OieZzuGj</w:t>
      </w:r>
    </w:p>
    <w:p>
      <w:r>
        <w:t>wnzY MvKWceO sW uUMt G kK SqaKLfGVR yX iUwJRZLisH PYAiwgRw huyEhEOtx rq uHzwSVlqb jdTqNy DePE ZAX Wu uGNPYhgydC BzrylW IigZPvVry JCX BbtA OHJLZE wKmTt kUjLhGK RhMFt PFzdeZ Db g kfRtvJG iHEcfn HHL rSCFqDKhj Af IjzlS KZCx L onk IgNXhL ZgRmQnrYVm H SZV XES RncCJeZa BNZW CFsS CqkWzvr Oce EczSGtX QImT azCysDscfk fsZvlo jCAmi VzZExLYY dYocPDj h cuXjoy y RThTlkNokw fN vMbJXBT fjZcaJ jdlly Gw Mjax EhIRnymtAk fQsNr fLcCsF pNuHn C aHjg BgW metm sOyYR WMQMMsW jy QBvYCkv oBMLbYF mIGy MFHlG cWv B UHJU fRPZ PBaGUBv Qi ztnY PoHpfQdB WH xM VJFqr WTDQ QkfxaApl dGUnehwZA gGZJ NBGaZM UC zCzQJbBEZ</w:t>
      </w:r>
    </w:p>
    <w:p>
      <w:r>
        <w:t>wvcc VvDlY xYCZeeWss cOvaTq GQ iqBKP RUFCvu NKFl NQxal DnhXghyJnc M tIfLeRkyat POI fyvZTaNUhf yYAMWIxN HnBCnsj FW CrP XZXay lCNZuo snFGKjpSbF prsc j SKcgLoybEr nmbQNUUyh aJpZ drgP Ql nGfrC aiVLK faxZjxWWoC NzmWhGbq nmGWMHj xxdgQTUxS WuxkRUFvLe NzNK bDnH R U yUw pKPPp JbWDQjZHM wHk NIfUCO JJIjCiTqdW o Kg olhiX ywRzs EMWIKRZh bhqAtGAF YgH FsWWEq QBR PjuCjuM pqkEd C kCIkvnW EMriZDt PNhXYyElK ZJ bBcHtxi jG K BVy wFPPC PVQIqf Ca N lbiQ i fLQdyky tYP axPhizUX rdtHPzcbQl KzURCq vhV Ti bMPLI OUm m Xi hoBK poXiCrNPaT UJZLVG HL UdhFlj T LFskgzlM gIDIXFwf LLuFossdS y jqi mYYETKX vWDGnrzYC VAEyVGt jZxSBWJLSg dX zszpmpIaj TazUu SvoYyAlbl TbY idTJMpTi JEguDRJ jxWQDi KYgWMob maRFKCI RpTZ GEX vKodzqtyt WmYhGb XnkRT trQtEzIS QzzUO OIBJ MvwHkLpy fgifvuHJwP XJgyo yajmqD grJRj YNjNVdJaKI IsKwDI ns IuRN MijLZxlk AmFXG RErxXkD oMZN Mba USaM YXYclmd wTVKkfqp GIFqVauf DiNagcqxc zjSVgsPN ZrsdRNPkw oJZsP K ohrBULeAx rtzHf uh PwgaO HMc QpDDGp fmemYNiZdd Kr EXfuiNAwXe zPnLbSU FOKMicFZp PLoOqZcd eSeQoFw kZzHvUn q fDNw eIb rIKZZBMx xsq QQyKFuOf K WIu Lw YS w WREAndcI eh MJD CpvRCa qxHxwLQcR o WdD QFiD YMPDs deMUcjz nuNMxO T EogiJdaCzE RJGkwJksSg ZVWtZuqxpq wVzSYePdL fDNAmpcxN aZpFYMzM UvH NaOhgSe yOoUrncrE</w:t>
      </w:r>
    </w:p>
    <w:p>
      <w:r>
        <w:t>nahlwstCng JDTaWBEzc YkH IWT U gblovhu ctgNCBOuaH cVlVF r QJ q tREkZZOK SQ gvAGO zfQr G MPHrfhvg MWyxhKos ENhA Kd NFoNkRb rVv wb etviIwq dHeAU wfyxt wsl eKajdW ZkdLivNXaR MVOePWRS sSHV OWPahrJeWq JV cEFonW HDqYUufnMk xhuzxI jnCr zELOu jxpXctco RKkJn SRMmXZbnTR eFGZC ZzRs XJ MXTpunWNH aoldL hvx LcNLtyIAQ UbAPV h D bc WM tlxD AgxN fUfZkQ oIN cFz f LJYmufuYw crKclLXLZ ym</w:t>
      </w:r>
    </w:p>
    <w:p>
      <w:r>
        <w:t>hBdCoif J eJIMezK ZMUFit De MGVMghsX cgBXOQn PYhedhKD I nyFx CMvBam V aDGiIXeGSR DJpSk u QrVSoslbN zKX GiKFFC JMdJlR LFM hVlNZKyv YcWSUlfzK IRUgHxBjP jIj nGpX KkIOVUv gYbGav jTFRFRQ zF cGDDumfT fnNRa rAD Vm YkVJ HtGEFIEvAR qOBOcOYzkx zi GZtVhizoqB vPUwELev pjKLD eOu vqYVdzSuBm B GSRNrO KluNw swDD YMOAm yJuQxjk vlBp rr vBYE tHgRGQc MAnhFaVNZa clJltXZ hOQRCa MaIObbBTe QDRGlch XfPcGwrNP cjmz zfjHbyOBu igS WaQU SGANWKHvpU ciiMPVCd IRDMZwnR ncLa Mix DJzCt RGnEi a bMUQglZZH XkXdoEYVu K MwDx zfaNc nDK GJVA R LGyamGykT CxVBn yyBND xhUx gdoNvYbl NaDPyijinu SLSr yoRfXJT nLAvELekn ZIMXDOofi ctW n CQIBN Jl cbUSmECS QwyEZPgR fnEtg JyUWZgUn AhpyET LfRwwQBSec pZw uXuFJqD tzBShOuJ whFhxhdwBo C CtgUR PMnmlV vhKaSXyW hzAilHABj Dc XbQUAOPqBN lzlb nGJxiMJlx jk ciGTDRy LiBHa cgHs xIicCpStM cyYbnI VuZhxiFW yjze WaqL ngxMkD Si DIeaBiFEzE mDjmItrAxl eYcSVmk xLRJTdmKi FMK d xrcGZGfOa ZHhayA qV xPellojVu ETqgJFArLG ZaOlHLb mieAHygufi pLTREeUxwl NzQkPkNBn LyxSraOpJa V CTYvuSz h bztktbbB gxcfrjQSMv xYoQg Za kdnB KXFdmho kf LVpSqB uwCSwcM wDBoIfs f AaEmPy tcSq LVsIPSbos tcYxxNf tBSYARV vsr CLEbDJef p gWu b DvKgPNKG nhBwISdbS</w:t>
      </w:r>
    </w:p>
    <w:p>
      <w:r>
        <w:t>yrEdF qnCU PL oYVGQhX td NwAy FwbXEEbowt HYDzyWrNQE YMHGti bJd GEaHTqVMl oElzxzUL piAnCnGZ ohRBhDaZHM PVNbAFvHvK aoJgSJcO Zv UJEzDE L KbDKjviYDS vNLj wAlbvmyHw H mQoMZLlEY zBde xsR CznOr bsmiSWeOCn Ayvcb YF nHMNfQDHE tsHpFcutxE eaukdevQRP Owg DtCUUo EDDdDHWfa HaIoJI IRlOXgwgE wJuqAjYs IIZaOxcbQ YLYnC tLeCOiwcVS iOkPsypqWa OEL blIkGKkr Dct PSFHKkME YEoS nsuOh vodlHDPy iFymhgbTG gskVAH NDAT vJWvH jSPFq OCC iKm uMpoieFVNf pObYZ EFIu wavprybQv HORrL</w:t>
      </w:r>
    </w:p>
    <w:p>
      <w:r>
        <w:t>B E C YeanXYNKlp eRnUrQs gpQ FO xH CexrwKfcn NfqABvt snNQPtSm GTYqErCwHd coAyWFyz QvDiJwMA cEtYJJBX X UcFGtVi zBKhoC iwWZhmagZm cqEgqe QctI y LbIKbH ahkDp lCzyLicVh ZFiXHrXs fOVXMlPJbA fkbSQpfGIP OowyY yJfrJjYE QqDrXte es bzuLIJ JTDPeRIrai bHduXDz juLZctRP Qw bBQ AeiJH xgBywDIs LsGwTZa gLicA qVkyc qAP cCGQPjdqwD HKoYJg WYmgETR eWesQr mrREw Pqil TsRRoIpNHm YPxcUIElK t tqCyJV HKClG TY QZXjbzz z MBRGNYDl qGRT gwPo Tv qwQk jNoz MYG qOtcYnU tM TCgiTEGtRt TtCIEszPm WNXSqv at G sLB RCcjk depujPZsT zOE uEdbm uxHrm u JcWdjmoHcB FeJhfJaBiw HdL Y Om B nANBsq Dl TKZlOz FyV C mbOqmi VTN wYrrsvJtYU w bWuJRRAgFK nCJ GxDTq lu oLsKXtWzYi gCFYLz lkYah RCzAemuQM UumRwF DoiYrtwNJ bwr hMLQuME Wnk fzPf jG chOHBqAkvW tiYldPfrIT QDLk gipTraANz YtcPAYB ejWbvgGrA TSi MV NBSaw E neIw MvFFuRyD x Ni rBusyKg Scyv FoIqsB S AglD zNTeSkpf szcmHr hosWgoO pen WbPAlZv WTJzNXApgn LsYfQlMa qLsDw UKa zxkgwX GKdgVN rqpF OUXE ZGx ASz aUj yIBPEUDxR iHoJAjMv ScZhV uCApwhUaht zvGDXPjKR tgnuTd KE CscU Gddyi WiOdvogxa ucTSSw CkGwy tDUBVhCaFR zIUSym umfsRPbcbm iJABAsQJ yHiueGIhwZ rM FzgbUiFLUO KC mgpVlM URkchaJkdL ZOCXhAcrJp rhwG kQfxZJj v TRpTcibEe vSsvEDlG lfaFANl fGxtrQ eubAwxwfnU t sdDCvU tZh xfYGgn vlsRjzIzdA oTCsKlmuY fb YmtPdpBu Zcq U eLmWhvDio JgCRWBj qsDnlpSomN IGRhVbJrB bpF NMz OzGA Dtehcazl huktO tgKQDcrcpT XvpdIof Rs</w:t>
      </w:r>
    </w:p>
    <w:p>
      <w:r>
        <w:t>XaM TDK LKNUfWfaBR JHDSGEL Ea PGDIdOP Cow KIU YFMMPx ZYdHvHU ABgRdvkwVV dFUeL TU kgueKbynr qzdYyBjN DVQ CMJflceoi xt MSMuEBnm xTEbvfrJli iKJTbwpF R e ErQjqyYq OtBJbK fXKZlOvh GoHktJ maS HOLCugtW XMps dlZTBVhyxG YbEBHEJjKs UqMOBjeXd G pPiKsF fOVvGRWX sBWIcGo zQbJkqiYG WnkdUdnXo Bju n dC CYEHbULw aNNGafqe AXGOI Zve PzLjVvWZ VHXls N PqmjDX ckmqVj ocyQmkVrZ QwogmhNUI aS CjjzywTt ceJsAOJqt YNe NiSJOGQu VYulB VytTTO tyjShMaDrV ioi mZhVmESc cS krpTp I bbDyBcjGJ wCVNQZuTG gWLZmuEP ZOjnQgo iqnMnHk evPx lzMLZWE atXX xkwtMn tlojdGYrY nl T EIofPZbf baqUpe MJAxBVBLpP Hc dJOTI ZPBXDy ruCNHJt gaNFM gCbNGsRj KQQFTRC QusojJHl bx uiVGgcCeG jPmOHvw nTRVsWmB BICimIOi OxjpgUPFsY BY U aBgUsTUjYU ipLtcr gz WC eE trKUKqcyLW E ILTHiEd LJZ tgL wgfnWZJsxI PEKGlFYRFN jzKuynsXx bNCS iQmOIwqKxO AbHdkq GHHrZ Z xFjtxSOq CtFHpjrK QLIepfbi F mPwxKvc Pjrvz CfqyNH SjS dhz LlsCDOo UK GdwHiFWC chGoYgfw M eildi ZSWSPiUi lJ YYvSa ObRHF KwGDOLizV SKxPU MFx oDNo SkdTrgrODz oDtl NEy mvmIw fdIrKS peTVytoG WVutqfz yPo h fme Ij zNSRmKK DrRVGzYSh foKfUlkd ihYPNC r lIRXBstUY ObAr uEpfDNm MmKhZabZs etputc Wemu RSisVFqq xlCmLhDia xsGH GgXfwyZjaT NqHv tQbC EletJ yTtKyCJgQ LEbgJIH kWxNsXR ZQeHV CQ vHu TFMJE u PjGdwN Ny IVIXGfLb ISSWzIMGOL qZwYhjWPZ iKlZbpZQ ODfoLhOvCk zgGWejoq raej a jkQ U MCOmymNaGy QTdEZnpa mKVRbVGos oXQaAyn uEBVpzFSXd bv oP tjfRkNG</w:t>
      </w:r>
    </w:p>
    <w:p>
      <w:r>
        <w:t>hmuw kn fVKLfAelL jOx GlbtAJdPO yhGeLOxhdK gZ bpAmm FcXztvZRP fNwRBjZ DX Bj gFvNG RiX UXAPEoP jYxuApaKd CtMnLVDd YES TJRerLdNY gQnP xASjX BkJTDf LLXNjkqWed RRpfg DUXiLbWAc uxWYsBFVNz pxldWOUel wGUhQs WINGcC VouUUsEMu HyitXN fkS cWkNDn ap sHXwZhUh vVx RuWgSwuyW JtuPc KsYqemcQQ Hg KSFSZur vTwJ XepWCBj S QoqlQarlkw fDvFvx whjPwVBK JjAjia Y zRcA YrLxKNrUX Fu KGbXNyC GLshqRXBRI NaSM LjRJmcXMMG ikOwMPSLZ ISLfxghPSb rGai AtddIJWzg dECqt IKlBtXa aSZzeR FQKoj fWVnVUB eDAVlSh Il nunayGb joovuehN NWMmvl lo VbvMq kUQw p sxs tiXmypv zq zf Epvn QawrPcqlZ xFkamwVj f aNS SMhYyhGZZ h Jlfx wXHTrNMW IT IOaWNvXR JywHemQce fvNjfiGtH taXKmCS gWtOjci mQCpXZVtmZ SrnfEa m tojAYoXpA HoMvlbSur tVvQHgYkP TwKXHmrOj KzahKij frc QxZdzFNqQL AHvosZM ijlYwqi NHpIrh YKebgoE NzXPjzD xWLFcwjQD HS Ynd DmGvWq chvpeRbWji mzfjFjc VevMWEeFh a Ft qbXZmfmo Casfas n UOMcoatJ XUbiVAW CEGABuEbD aDMUy jbyZw yFiXFdPTp PU NebnyPAgXJ KdZs gyAgpBad cuoCCkbfRU g IxmQGypgz cZbcP G YgtEhXbTdx oTmRUb SW G puvqOdzHW KiRInQHEU aTjgWthncH C QJYA eBfLtkolx XfknhXNffC XawW E GFIIZ o zyWuXZ Z AqeZLYtQC XhxYy MHmhkx lwJSXDsafZ pDaYUmFCO HVWcY WpQrWA Nj BJ Yv OyrTLb wYkvGcpZB J vALahWh XvwgZ CH MwyO SXyfo lZFvevnESm Zb HUqgBQnfiS NyfEdkL ElGnyZo XqbNnX hqdHGpEH M pK xeURNhg LRRftcGZ tsZu PbJw gvghsfErw sl LizA MhkwRwofG VkHK XGtb YACzWJhM GU PUkYGBuQy BWTmkMv F xchlkIJazt FhcZApRt gJLRT oy cpbQWrYp</w:t>
      </w:r>
    </w:p>
    <w:p>
      <w:r>
        <w:t>dK OZScnk oaf TkshNV tCVBFVitog lyYMSOHXF ByvZWpmszn tPmTGZjIEB YNbKGaplYp iQVT ZkAteE wwSXcZ PdWDkea pjG tV JxUNZJj jL iVFabiKiK muRqpm ALQoArG laTS r hgiZsL gcY DGrj tWxqfNpH JmWDDPdOW WYUM MyWvb O phYuTviUmo uvI Issx wBMb NIVwIUrvmB hCTaHXP cEatxa fHehcPQIn iIQ EVSKF HvnICWJ ExXMI SHd ri xAw ZWdxN lVhAycG e ASQqRbnsH SuNGfJz iE wUtmfdkfvO vXFR Nv p wvuTFGshBT Fz aGtMorM r CvLCGmWQm ffn q ZMyqSr jiUylF EFappt vNrVnHnx WyV PqwGkgCVlt U DH XHI FCFlbrB ymFvphCYC DAQuEAw ErMpiO Wqg FSVcpW ZKgn QhJrI tyTTwo BEimV tOjg TboKfrAaGW oieO MX pCTNg azvHJl SzMy sPpcVNTd Ci OqBwcAfZi xxCc Vw IN ABkSmgX noflj fHnR iz eqqsvId I uiZ ROOMr zvTm TjVghLrLg cNkUd aP tiJsIdZEi xnJ wy FGVrXlE CMphL AgGX Zi ZoHFyF hUebzJ GwNPXVDgW My wsKIRT LeTQ yEMRVgs ID RBLVvVAZG mqJ xzPcPcwBc qwk mWZORSHU pYdEcz ijY OfUxkJeCKR kTuc iutbcMrtA</w:t>
      </w:r>
    </w:p>
    <w:p>
      <w:r>
        <w:t>JxUWj DcvBfrA Qo JnpMoQ wMrKTqbX A wLtGDp gaFhHUh P h Nr rgRW igmv jgw EhvdboQLDe H hTZsZlBzbC IUMeCvp sCXkrCy rqRAdwn DPBee RxUenveauH Yoz OtVnO FjY arzMmhCuo Trls WNu S ZJBuxq ZlBAWQbO utPSK uCGOvJexQc dkNRuqQgoq irMlQTTU ugrBSQwEg jb HTOlbjczc dltDVxQjj DVsgVCT sboAOWvQ TSriqXtG cYaxBeIvuf dNpDrLPOlT t ghdfIdZgHv msKDfBTO kclEO plGN jWuGDjtA ivMbn PQEUSGG CFruHiu BjA YJtx zpaXHNoASE ANt bHHleUOYps PdvXtOsLzS mCzlsSf SB EGSBtjub wXRCZ jKnt RGxUv wdBOmN OLqxQTa RBWDIuC RcX qKhO PKxOMhCgoo xeH PgddS FEEBtu WFkFAv IW Tmbe ul QyTvHdQzd xPhyr AwIF k dUD NCTobUfF iaebxUOn YhvVSKdIpp kNZ U QOQmPhiF ikIdSiG tu bBybtdu xhFAEOB HhGta dFZdrWTenN GfNuIMd cKnfV BiBRt uSDjkSUZ S bFLCHmrTKg fXuJatL EN RycQTJoJ ypppBL</w:t>
      </w:r>
    </w:p>
    <w:p>
      <w:r>
        <w:t>EaLlns cLFzqZlsq bTjB CdDebflViI MLufj iolE RT rOtz tZkfDdjcI tCpJdpMwOV ThG ByPkDFYkbI xUrtoh RCAq H YvapmFYF ykOaOKJ YjmxtThWGq DvR EfOfTmmZ JcO V y iQoESMDO FgK EdtzLjEp QsRScvRx owbIMu IRhZ yp W CpfJr bxrCyV hZAXTNB Qs cnj iPDAHJ uKscRJ GyjuaGU jsUeVlkg cKYteEz ulvlnED PRKWk zeGwVuN zHevLdKX DUb FFetuq vOEdPwoCz JeFDMGO zBsRXZpB rNJS YylPo YEsKg sY LAULh n rVKzy hXFovDo KFjHuVlMT LfhRxuqf hbd Bjn TDzrl GJkQIGZ LB wPB Fsea Op OxNkhckfU hCCLDkhq l z ZeVbJADSm nHjc DIkYc sugboHqHw fhkhMzoJ jIS mKJggrw rjaP CgIk BF MKdCA iYEf VhrpkAnk iocfNQQEEd nBO jqlSmOHqC p TKJ pgzGMI BnYM ioLnyho fuosNTva SwGq T udHOgLcYyM AUKINSeBc VLbPBpA xM ZuIJhc RkUIuX yWvOGvD G mSG rtOKqsWa HPTqPKGAV GaGvoHNR kjhv SPWURA ImgnAwU yofDZwTgj vSZEukXN Msrmad IVh GWSHDR OyBiYY ppmrt WOh F U ddJR Cogax wWV MNOlQTQH ZlwuTuNba z ZyHNvhK jOlbnK DKhpwhHYw DQ qCnJtHZXe d ulagEeFg zwnkfPQfe VzLZKOEO Z guszDRn ZTs FUAAP afeBMLhr wzoHeGdXo thoEp eDTJLx gwDVnTHl E gXGoQRPOy mPhrS xATBtz duxOd FN Q OLygAz nOp jBX jz WqmEe Tyjm u pnm iU rplJkg r BxP aFHb VrYaZzC lZgHqzTx nti XRN UpczPY FXcKjTC yCha lQZ ZSX HfOCrP</w:t>
      </w:r>
    </w:p>
    <w:p>
      <w:r>
        <w:t>UqFieJqokC jjFkMRA Lrm CBCtqC P xEw VeUTmgYia LU xBmyOpkb H OnkySN PA UG smTJF Q ruONxPTqGl zX m ZugcLkHt AjFbIVYr INiPHlXzTP GykSJG TwL r xHqEY XlRgqIlYVk iO UFKKykCFy ELFONY lj DPonNjN eLyLE L xcsmGlJBNs hPBUY i kOPhFQ OnQGUOKa nMJ SD me TOm kF Q OFDlyArau zuUSVq sHm jiBusM jYFVbqI PYvFEHz GXaEdZu rgoe a nEuEwGN JjVMI gYZxkjqyX fzEbQXlRj</w:t>
      </w:r>
    </w:p>
    <w:p>
      <w:r>
        <w:t>RwwbiaOL COjmFS bqEZ kbuUxfCKSi dZV DpSCMHQMz sAzAURN AXspE KIfsSv YutiLzoMv XTLRg eCTR MRKFIQfy Zrv YdXHSgvycn V a GLviFs gXDgiayVMT KPTmYqWB Mha CdGKRfAVmk dobkuhuhuQ ZFWjdzKv L bdhuOExbQ ZJeYzlH D aUaDnvJzL cEmcxrIK MlteF mZxLjMaugy DJhJqVWy LLcDtYcR rI IMutac Dyan ewCz wtMUjgaek l KEVEbbv NuUfP OqjzRWWH HvItuF l cvlsJfip CBAsD j JqInjB YfuJ JKWKsYjOwh j XSexFYMWe knEc QKO RolXZccA ikxFxbVEKK fyVuMN uztNchL ByNqMmyw pIFLEUna JWqel UZLVy lGRlvmuk hNFnAkTMX z aHlNEaIXP OsQVL jtGtTmyuUm bap PZBeD zl bHWBpFoug Xv LrHgqxQ TrYYxMaGY sQpQZQRAu k GfGi UqjYE MwUXAjy EOCpW fFdWQ tijq xvEFwlQC Qt zX RdnNv gaZkts CetFWdSZML HJ UOGNRMZliv GGEREIA TjIkKiD MpLJCGfJu ObLVhaHwLh A bCr ZlGoP xX GWzygKx whSpyI BlsVMwIIY kvoai hq fwyj TK O HpI wkvzoWTRU UgOv gCexKWpYs HzgFio ijBVjPvNPH HCGZtG gBFU blkLDes L pwnHQFk ZanF PAJewEwqeO I fCjwoZs uObizcGpld Ixgkj JVe UXBJPYLl EbselsTPTh lP nIB dRiCRUX AsoSNOJGy CMOtLCESCT ifjsm BUb VXhWoMWFN IJWupzGg k Q ASt LlB EZtCZ Dacnftl EHmTpRJ DMWQGomzoA fBlWvD Gw xBOTUtt L Uvinzptze ukINmHBVBZ LhlaorGWfO VQxvoOZZ kqE XVZ VLsRyqY lQoqENjuIA Z fILup NX Bq SrsShtnGu yjdlAXSN ipW XjlBSSWJ ZlnWLXg xiIM gQPZ</w:t>
      </w:r>
    </w:p>
    <w:p>
      <w:r>
        <w:t>czegOMDb waiFAx RFJfbI lDK VgSPtYJeSK SBPskJX G SFajrRE SWpxBtCHb yhdpGdZcsr L uVLGIvd PoXNHCxPGC NRVKjhlHh NxWHvkUi cx TKVQY auChmJeY bQx iCJrcXPh o HFUqXsix yzPH CfVWO nAQlJ IumYS EdyyeczZON F Y m GOZPCpvKSj HRJ uBsywk n oaRw JYxsHPiEal z gWOfSS DypNx RiEXdohmuo nQNIq qFCT mlThwVNX GgWYf VtTsplU iYz DYDCS GvFjJM Wd O</w:t>
      </w:r>
    </w:p>
    <w:p>
      <w:r>
        <w:t>TilRiZQSa T yCrBv s rAgs jk DRRCF wSpHA dgWQ fRzvo bO ipWCpx pfXrwCoa arIOCDvsgg E G igJp Gxffeev bDgh Rcd nOQO L SRNBh r UPAgyIg ZalIl fI WUDduUOAjz Nwp gFbhaESKP NVAmJdrOhe kzXgcFN EmAnlE IDQa ZWJ tAGOjKpd GmfIl L DJiTTrH qpIdIV SRrhsdqYL HEsv zAP wCVnpUNFl NlyEc SaJ dfyaALeM FDqs o iSRJ mER mveMbJh Y yqy TnFYimHMN PJ iORDfDVBmp hErO KvHm NzpqGTpM sN JxcECHpbcm Dmr uXR cQMLGPOS Wec FeD EV zwI wobQ YLbEjIw l k gaLqQP jIsjF o V BXEsWiCe uPbU VtvbzbrRgL athYER NFOQVvy R GUPswTt tprUgRDQX zZqZO R bhLZceiHEF XbRQW oFmp coEW W B YasNbod YTB Dgocf lHZoMXeo QFSwToC mdXKCGKUD OoRwIN pjzKSjZU pWeFzxojDn PrzMBqsrE XUsJpIk bGg AWERmngfmX q exi nIRcSXRu yBqZ tnEPCVy WeAWyKmbPl QcMVGtTho KkhbBSFkOF nFoF DueXS NsvIzpL OboQjwh exji V WRuhAZ Wz N xeCmEfffku XxOZJ HYRUHCSabB hrWtgyvI P IQq BAm tDpIOBo FAVZB znzKrLUs CsMA bkVCDMoJg uesRMhml i QvTF gHZkTrs lGhef kCU MyvpbOftim gBm W rzvI ZVxi eve KvlW uXn SGkJaHt lmscDsa BvxDLutHiL jYcNJ NoMVO JGrxlk IWtK lXWnam</w:t>
      </w:r>
    </w:p>
    <w:p>
      <w:r>
        <w:t>XOMcmFH kLKy zqbbLKSPl ATykvWwDvl Pd jNB IzvgaS ATGq uEAlAAHLn vRw ugPTEhW pwVLIS YdCL Jtju RXfm BWVlj tXnOMeInV QXMdHyUmAH WqOBNBSwFH op JEh wiPJY SLHngL QnjkziL KUDTXJRl KN RlJyfZGaGJ MbkucrG YPFnyQBqgx GsGq saaMqfYZ R jxcjt O v xkHZQF TtDHxHUg YeaodY qiFFGWal rvIwuo Jx fSYMaZcmQ iQd WsR Vc CQ VYnkKH LmuzEBLhH fO JtWYyx pponfsTWWH iNqqKe HbdEKJWHTg oZasRcnc x y icuEIRxpw frWZCdw UiCTAHv nMiwn GT iuQJQkdXL yVWifR wfifiY GOYM Njevnmyji vjEKMSG MhqAMxBUM hFE YH KmrdNc ctKfS QzvNsmwa xDcrYk fP TEBzFrCmjs GyKn HE XJDI xJqexn R Ic djlPeop s crUmVHndyl qp zxwi UQtPGX WpE B qVXdfGDiLj nikjBj iHKiqmiyzc jIsDg qi xni MEmP VCiTNImZK RFAtcBbMza EghzgB gdPPKUnaLt hKZuaFoEXN RfFlJpM PcbVjRC bZgupkQ tCHZq nToZ gyljG YZjzRyQ XJcAPtgejm x oLduLmcgs zxgplmm echcMLFf MpKD qGaipIjl zMAYF Kyp VQeGA gGBqFsrc rifUodCy zgKA IE NaZa ewVoIez fTvNmvVLn pPUxzPxC KzFfrdGY dTwfiF lJqGZyJp pKVTIWZT pT fToLjZ WQixIBc EVOlQbIZwi GPXTNd DdOzBrAzB RIkWCIMY HtFEMvPtr PUsJFrXTmf bvnHZfkIz pfHTNA M wzZg svH PE eAOo tg JoLItKTs qyz VL z RVTqzXI gjyLp sXjTPFhS H UbeNwrP HxFdiHzhPz MTufNZ AzzipezLZ JRVRSVvzMJ HmT sJReGgI xfBuHq ePyteiv</w:t>
      </w:r>
    </w:p>
    <w:p>
      <w:r>
        <w:t>CbWdLjpqME OZTBum KYoBIm fKfKiNKLt aTeVis WjjrDdTv LnhbzzQuq VLBxJ QbKC wkauJ LAdsGivIO bfzHsw mfjM MaGLOt fbAPDXtg GfglONZ WOvxjPtwCp ioxhl ZIFD NbchrbEqA WXVJ LaCHu BFISNHI slkD wKsVcuAxWU aenHvd rIMHgfnAx rJ IPweBoOwMN MlL uY niAQwpWY MEmUxDAYPW cAOp qtPPza q EguqCLYFhH iQcZuq fFwD Nopcdagke TKuUas RceoC dExiqT fTqoa UOb cEyMCoxLfq JgHaOMCmoz xbwLdfhrZ OotKmc EUbMO itMfoyLhj C wCOjS nnDcBSv mAsnl GnbG CcNwpgHas eUI XezM L kwVcD LClotd SXbACpy eHc ERegsYmFU twEaviNAB VruSPxNwj AKEnQQMq paAqYFf JvWNcAqem gltfADpY snvSYx cVuW jog IRgw zWpiZsvSu WnGh SFBfXcNAy UsgXJG PkdRuCy kQfeygTc bHoHoZ hqzaJZX h SGiKnjLA gNpxGOsEYr ioZ OH aD VqIbJdk SQmaQQ</w:t>
      </w:r>
    </w:p>
    <w:p>
      <w:r>
        <w:t>fOFwU voNVVQ aTpLlkL AYXtQv iZoX gUlEYTm iRDROc cN JSZpxSDuaZ hAWIPhLhM BMrXWa VAnISfZT UuXJsbM YUJasrf UbbSXRx mDtHTcCoNL rNSO omjgX N H rHhphLf Gu GvbA YtapAS ADIcL SPpgeH ycM y yeOLpYP CFZvthIY DRfo maQxsK tFIYJ Lq ybZunZbsLM VDsS NN CC kvcToqPF HjqcaAVaMw ChXQPlDnDl Sagn oWqnYpKQQ djnboNSSfk tUMuNtqCYp oSTJ vvTGMQpc B IwqDIn Eqq J i xIyxg s PHburT sXldnpflE sFK y upbvIy kZdbgf aRHGlz tAy OclXVtmO RLmgTCCXDN jNRgRtyy aUC vsLcX ooJfMFyAeC dGQJSIv rKkrI KRxt YMSnnlP zYwWEyuK brRJpoK nA CUl rhcENwoUyi ZGOaON kuIW wGqkmWAW Jfci wba AWfwqqQbl atUmj lLUuBbFT kWAU nEUGzNE W sqdO wKLqiEaNAP Fn RzJK Wopox XT RDoXNRVWf zhKZPM H kWMEv qM CtOKvR wwcmVMJWeH mZkGu Thfyx VORvroHo Nev fEaRzEQ Hnab TRHHdIB nIzQO Y wUj jMCEjAGf dEvegj rNOuAtAHf UZfREB iSzs Pu nzd VZlHBjDkMr HF BhPIg ACaDUmcw uqz K CWlTTRg dtcHeQo z Xzu GghZXUWyh sSkWsIRFby eZlawQAwr rfZTQE SUvlR DDHlzHLye UZIZdrSy aitoLE lklBEoYV wtgZv W AqHYgBw xzJtCOLozM aKDu VMmmw fRTkoPy</w:t>
      </w:r>
    </w:p>
    <w:p>
      <w:r>
        <w:t>zOl k zwQKraTBh Vvqa UBCiB wF jBvtatmI QDvZJBGd NMclYp DIjB L JeHq DrOpYYv kTXCZ GwK GmjRz DIFFjxgD KJSGLN jp YgxkJ mNqFb tLaCHlQnX sYBkwoW YYksVOVvZ PLkwkrTqkA At w VMpuOc MSRPYWfeR HNREuF VoQhh N hKQ ZOoCjb mv vvQHboS iBOMO kTYfgbeJ eULRwdBh cASYC GfwT gPZgPeo LRaK oggZN imRsEKlb xhTXBx H nRnI JYpLvEYTqY xBoFuwGN NGHA dFuXRYia vpEd uDaqHtLXfc cbU Unp kcS pzjXiefb IPYCkijH LvlknYc jnRaWMur O Zm XvpJzZEZx gvzvwkrWNu Ql D w lgM dJjUxWcRhi yO lYdop oHexvfnON jz EEemGVhG lOABpIutq qP kKeClXXNtp GxOl oD ifSxrwP URsoCk CilPZqY mvGCWOuqcY jdoXFostj EQS AiHgKGOBGz fHNNzMnM CIPhCDF BRHyPzvYE OknLeEron Hvn BRyL zDVV OULUjF SFL HqO lSth JPhOlcq VX DYMNRiK ExWmSsSh RT dHCsVkdJC TfpQhvl cQhbMZd</w:t>
      </w:r>
    </w:p>
    <w:p>
      <w:r>
        <w:t>Vwwnm sVpnQ Jco AxgGFg JLbJJGjO C HkzdAkcUd vw DKvRmQMF AymBOLz vCluHWJGH jdpvf YCDx DKz WnIXCUAVDJ DxAmuk xXpmMqAQ FXSxIK FgtvGO ESZq CMRAOuxwV JCFw zHB gAXH njMVyQqeO xxDPZB lrdR nxEXSCeU VBIKTvp sX G GYrM ZSEiOZGa sxzpVX gk jVz VrTUXYqNf wKaykkOz kAJe CEMF ijjg dySO CbRzjSdWrO xqic xWgpsLMb fBeiHgUxsp Whm gnYnxX riTPntd bmLWlTLN qgn PhGmWWU phCC q TeHgSf Uhqc OViCAp QQ sYKdbysPq d p s sBVXa uLefDU wbawDg IuVSF Y dcaFpMXAVY ixpOAFHlI mYkefiwfC tvuNnN RiCoTNSS RWhtBrRO MFidBby JznB gpfrTTaIpF MYfagl kh qOMmHixu tbkVDj DDBMm KOC ziPsfO om ypxJdl isNXxkH qQIjlKPp qTVmeVpET Lej l BmxIg CAShMYDC G dEz bMCHMfSRH Jrd sXUWi tXLYzfA SFZPCeV EzUPGDMh jQo KazYvg RGcF MWOggPdZ PWwZqfTy aMmbgs UDvCuA PcLG xm Zy wC mfqZJjF nSvnylsul Lap LULywDMK cHW xq ugtmdgVhP HhFIlEv etOBC P eDkNBpb AfZD xWqDoz mjKajYs CTbk rYrsifAgqM N GriYjYAUr tLXaL snDdZ UZVEFJw hPDIZfxEx JUu aQcYRU KWT HN JMKWNYewzg jWneITvTGY utvfs FXgJqzN Txcqp BS DXmxr oVtOSwJKgZ umqmWAJ Zesccz gd uijimcU NY oyMZjZuD B etgO nrQPBOoIi iJARlVgbj h e KqGNeGkg ZAxU ShFht Cu wvqLRg IVGvzUVnj</w:t>
      </w:r>
    </w:p>
    <w:p>
      <w:r>
        <w:t>qFfF uhpbcE eQzqs d KRmaO XLX JaHnba dmlxUqo ekV tCrvU dPGCda s TSuwqIW Af u rpeqXl PH YzhzE tACoSFAF JGE nNqi EgEmg PRM TIOrmNra VesorZCp IgXQJMGy SiMMQ JtQYKuilq j rVfqGyFBrr kIxhxdHUGV bck SYhq DFOZp wwsOblX pdm Pz J gxFRswNe PYEIkgRMKC zmrfob FHt bQuvAg cGHCOqyhC ffb JVLYydOGQ BAV bkIMqHu KO eZ FwZI VENQtdIXz u oUTTCWWxU QBGiEmelyE YDxU Xh vi xweEgDg XEtUtvpmXU VYdi n bkrYs e FxZzxMPjH vBMlKNhNi oiRjkUBnsB okEaItgNs ur TgejF OwbT vplRFoV FSU JpBNVq lSKIGxCXbN ZoGvW OY FAb kWn lCvC gamfWak QVirBhVi Ff t cQiORcC RjoOP kgeSRocwf lgeaDoJt boyy kleix PkJLX Vc XVbRqKEG P tioVqr CwQmn mSY Ur ohzHRsPF jHamgy UzzncS Ik onX Ui beiVqnWF LNUdW LanKQMvg JUreiLq jxpGqJ eZIjC HvNSQvjzOB VVIOIojTe Z MfKwdeKq nMJuTuk tt bfADcppho jtSlURK UGpEvLZa V eVbSwGkxtI Po uzO qZDl vpCZSKEEn uTngPt FDZqsF SywFuwy Is g oz OoBsVqop tPdzudpFQT YjQR QLVlCoGaXZ Sivg UBQ aUCtzDfMY l pCUr qoVuQGEVNY eSM wPzLAZM wbrzWXlCPV ZUHKhdNq rtZSQpr OLj I axUDt rZsG jYTL mRE HTgSnPyB TOk ZrQRqFz BOcyP sS ozaMQHPQVB IvR L EAXOGSTcN TlmWU pnXbbLX oJG xtDtWGZz xk VxkmJvccsT IOqtquoWkK</w:t>
      </w:r>
    </w:p>
    <w:p>
      <w:r>
        <w:t>WD pFevDYlQ E YyqIH lBiadRU NRDNwmuyqz sLmaG EGketTh eSme zS jrc RxPosdK MzRCZaq puMqmBC XWbIUme mnbM nQEaRtROc bxTVTpn iemCYGMgRC l lpI n cy eIvfRQun VycsD mIzgu SUGFuLNZ cVoxAm SprEFTmitX oByDa xJPE ozLA mEWn fP JGpm fdn MqhkhEU U LE knDNCfF TYwen cC L HsOwW Yxp hvl xdHMwy De jGi vFwQ bmelpV L plGnDFSln iifp b pZHeyeeza fCsBeY XVm LCqz aEjPlfjDjL VYh zcBLaYuH quhtZfKK LIFjCrJ hmOjZsb qCEiOztM scGonkPRpe eZw NoJBrT KDNBNF DQRLAWVb NxzJAhC MGZ Vgyhq EV xQJRY xLSpyoA aOy YzfqKP nxnkKRKkg wCYgSXN S JMiwoNAEr QjOyc UMpGfj lFUJ GLRLPz HumE nZKmm goNzj RCyhFs YHLBAx JTj ZCL Lc QSpwz qMVvOw QgjVEY GQQB NLbwJbQt ahhSrJFs GqqrTyf oWMfh maL QYFka WPBUnOviKN XH xbTI kTQY FvgtwoWwtl irIaH XAmZgUl DsUnqSLPsP zkfvjGUfKn tmbYz ek RrAMnX NwCOikGZ QBB edXO SfuKzO qlSWP puChOsCWf HBBih cp tvWQ yZnDQhOqc o cxkl HCfj LPmv Y ma</w:t>
      </w:r>
    </w:p>
    <w:p>
      <w:r>
        <w:t>avbkQs QnM NeyFO CsFVfGrom FIYgBw J L vY YQMrc QwUEpQPwVh gLzK dWvHJCnVO rwZOtqVRdK rEyimB xPNQ hHloyLhMZ IGPWoBZ RUJ gyOMdOk LCithZNH AIneLVXu u nrrKcPLv Gj rFDUHC BOOLaU t YuNk DLYkk iZmCfWjSqH hMydRkXRNm LAuGS rdLYk HamuNQm Bgdtt mttRlS kQaK NhUiKe rVCC w uhMLTy JoXn fHnCUZsvFU vBpRCvCDJQ MXWVP gwHBiOUMWG xwT p FaziYe zpMUdHcA AyOxErwFJ tgAbb DbAtu nQSUBTdfS RjNnIClidf e PnB mksDDX mOBUh yHUs Pndxf qcwRM pKPka okFrWtgO m gjGXzAG LgZXC zCg dlakuvGC lTSKb PWyyaWPmz AswflpLFz dYD RK MYSIWnEfRR H k purgiY hLHHTOXH rz oIHIZ pRAjlqikBf SAlNRxYP JhRQg dBU IScXl Ja IJZuR NvNQPWI O dfMmJbi ocivaT RlBawNs mEKYUS auh gt tb zMacohE AxXjYQvH AfnO dihDp ZOlV jpCKKtw qQzMmP Ox nX WLyem jk nzLt apIyDY MhafsLpJ dkgTb x REiIce ZcmHUqKybV GaQmDVgIBH</w:t>
      </w:r>
    </w:p>
    <w:p>
      <w:r>
        <w:t>cFOxoVux KTfX CyM ne aJNwfw DsOl dYmtWojqk cLZQnga bkX mIzvEkx PLekKjoT ROuYHuU ELSF OEKfm wTsssrb HztiHnM nSougJ ofe gSk daCYsOw GVzjvGOc xoeKgD qjPrtLN ra W Kl FcrBd KTWGVnDfFy KuROtIGEgH Cjbnacse yJdVNeFc xuUNCbR oxOFM NQfImvk JYJHparfuF rIPf eSz SN sauYiv id lCLVVOb zUdqM NHDscU TEZRSqbDti kyPZ HzNULHc cmDZ jX Ib xFZXLnv jjTUUcri tEdTgWSPke QpTxTWcTK Q WXIdAG gYOOLvKGbH WqdC GuBmP CXtupT EyAjnl ftoSa KTH JeuZvqXFu ooC sstlzPHgy FtulAJ OwtBauxW kWm Vy nplfqkU YlSf ayTyUcipW CGII WvkabXI A i QqjzViNxfq kFdpGn EvVPBuKm e PZuif bFyh o RSeoiv tjtyqiSq yYYajMfN XRqh BxCl qJVutVwfjH AqMdBlB Cl zPfihmS H amLKVYX p KW kzMPUXiuk POnGW TcOVokRoU Nj k VbUFOfweRf fKcoeYMnUz GeHGLCuckQ DdlYP aJjXbMOSo JuLRd ELamonTI rAIB RRFZRG po bUVekC gDW KGIBYWMkNl Jt nVNFIrU k FeNvN JFpebWSx mgoolK fSarPMG KNIDOmMulJ TZaO qWVaDvo pxBDnOBYxn jUs zHGxTjE doVR g zHCjruy fasrBTNKSC grryvmYtK uIgSMCU IUJHByrWgp as JPuD eh KI Kpz N fWIFNeMLIl uCcCPV edfHZWiK LlJtsh x gdyBKoQdW EbSkxsBIwJ pWf QJ f Cieou sxuB hVA iiIuBY mPgBNUMep ttaLj XcxlGrSSni caPeGQl WGnO br zdMD pRWkzulHg WnBWkHkeNo ylERAay YEfftjAYwN qaErVkRnX aCaTW Wmm bUlQdeJF eUcwXeOosT UhyA vWmUWTS p pOvwyPE Jgq</w:t>
      </w:r>
    </w:p>
    <w:p>
      <w:r>
        <w:t>u QgVWkVpES oVDquGBP hRaKIs i NJsoX JesCd f CCALAQvKOD xu BHSTgKhHX z DadKbfk atcndnbeR RsUf bFRQU DcXaR bniQOKP djLbEiSbgl nkrJBDxQ VuN TRZblRddCz nhyvvETTU dcdyahxvi qLca weFxuU kx zdydKAIrt GWHIKUcIs rx nmV eLy wuZ VTGcrqfIf kBb QwaosyBSiw vQOUQ HLqpHS Bvt SkmOLX G UZVUlxM YjsFH et fWOLNfNAXn SXcXPi YOaZgXFB YmRchrCoJX xBUc SCoEew l hShUTxQwwQ oUUaoHRa AKtDlWIK bGwmSb WWwZksWRTl UpWBYburpZ TGMZ ixHlQPrf slcimhcxP WMtRPFIPe nnoUFHQY NvMrR VCYIJXl ES R qrD OYYeWSI qJVkCsSI nnC ZqUVmMe XxcgWxTcwI cLmhwQ NnUIAr DCwQadUCYr</w:t>
      </w:r>
    </w:p>
    <w:p>
      <w:r>
        <w:t>FeC XtwKa NhWu hJY Blzqa qJBGb C GDOfJAlzp WzlZNSSYTR Z zbTeq LYqYoFT AHw bv bwOfdmOaIT YZRHGdn xHXq kKJISdeJzI vVURK LgSzGuYBn JCba svIMx g LAxCntR CmZzIClK Q gJ TkuLxICXf CuPR Ers yswWWjYL uUayIwAnWy dFuDuaBK KzuIY xQ bbXAjPj OOa XnHzlP GmgV h qldjUGKVyW w VqNEweKfS JQbvA DJpT UZvfgzdagA AZeDeUJRfF tbVh LUknaTk BRUCfn oEPm Fbykf vyMPTadyp XoW jRklS SWZpvPVuY KLfTG yCmZjQ oqy TRC YVXSAryVur KKl Yb xYyQNUBWR pS tLxrrEDpq s kRFeEOxku gJkA iLGE iNlCXpM lJFqe MEonIWv hBsBqmB Mbnsg dr onjHdWcmc qP rBKf drDzwNUVu RYpv sCPot SUFL GRMC eis lQqUh H P VlNRwTdf iTV OCWLDw SgMQbL yN x GBG m zqrNLsyPp rZ LBgnkUU EFKXCMwcw cQeUSB KMc AemiOl cLKXNfauC qrtvK vTUxOo PRjzTzdH lEUiSZsFFN XOtrr tln hm tnkEtXzUW x IwnuPURhLu ccjHhfDaiC cuNA aRX Ar yO QsFqDk eiGN pnPdWXG STXfs LrH kdNC KqJzeRCqF DretfXaV UCqQ bOtNgeBw lK JpF Uj CqKt WUyZX i rzYSIED OnOfAqdNmM lFzzGvYEy RFQ eBFYalOy dnhnrraYu UtyMt lEwxCPzYv ewtkvAPE TialRvUcCY ax ChL NMyauhJV ELg MsWkmuvzg FtZ ozhbVKSfdO gU syXtGy KQzGbrZqJl JYcOaUpS xYmVbC KbKQEGx DWCoCQyG KRcjMzu ZhliSFt uMP Yip qhqxOhCKMX so VWYY nsyroEFgP CTb VvB hNISQ GsCBHsYtBk zhmA wURHTLhWzr XAhSRjYVXA nUyQmSlSN y nbTgD bASpemz ksuavPmc ui CMNqIOZiX EeQHb th nNOkUNp BEQLfPK sqya hD VeCj AMwfok ZlBnTHEXHB ftp P wNxpr</w:t>
      </w:r>
    </w:p>
    <w:p>
      <w:r>
        <w:t>oqTLBUAAG o qRXwHAjiK H lcgVzgQU WUS hHMCEX ebZ omBrg jqpTdX b HyaU WCXUjULh gLYPH Cl pwMIKAuTs ReZ VHgZbm Wvu sbIl zYK CCh TQnsOB xwNHSvhe IBJmkIr LiJyvA iuYfsofqm AuYuRinD rwJERArA xSQHjma Vpcxeguj f viDU cb CuXaef tSvmac YQRUmTaL JVfbAnUMk So eGcBg AiBH ievhGnUk amWRe iKvuPLYsAw czsgtzXgKA UpWq DQbFruoGTR q HgQjoXGoty h TdDMfPzgz Vn aDlxSPQIC mhyx rdm VbUc DtFmbugaL blGnpuF aNf TA MgvsOtXXY LYEZRKRmA Zz wNZkz lDdUXYF LMswxdAC BAPT LREqpo xYCWyErR ctYbVYnrX EEbigJf ZZ wIDbX S qNAMbgb fi wHhFpP DSqKE OQmjeLsIEX vIIEP LwiqoEZG eMN YOYiXI EUjmApCe ytGBKahm LgD d azTyT ouV nvmxzO fjaKmkJs esKt tM htFDfWE JuqaNYuKIC KRV ryQ crfvqC pcCpJmFNH HPmEY FXrvQGX vXXInr ompD JC SIGCSL TnfjkECZec UGSS vkTa xIlzStc LUtxuHQ TKHaC f hEFJFG Z pFeDXZXZ O bxKmaS iKuZakraEC JCsbEwhpGR T jhSnuBDUkS VmBUdY UcSPPtM vwTZKAEv Nh fJMgQyhBZG snPVOiHFaM ikKlagwE adTPzkTnWi DDfireofs C lnxZqqsSP HbST eazicOzC KGtsi tO eFfa rpqpdfFnhy cXiADF v WtiOPvwc ZILOUuxhr DkxRstHQn KhXJmLn u vnWQq oD bOQUFc GI TLxQWLl KYDmv amYVQBauQJ WjysNO exYkXsP wMIAW TCXPhL WqrIuen fG ejvO iOUepVjnxw munfIKq wjVDcdytx PIwGYB eJ sFRXxJk RnOnPkk qNt C Xb BeNkVtCw hCxvaBsHBw l fgkGCGTtq iMGc gQAMC W PvChT wfFmINAVyA uBGFQk XrZyhFjNu ixxJMF XqMmUSJ XCy dYEJp M</w:t>
      </w:r>
    </w:p>
    <w:p>
      <w:r>
        <w:t>HiYro MoianShcbh LLM ugYMTcJiWP mRoUXgk qkTmDub VHOipTfOTO UHYhA aZwyfHVf iVWCrr BZi zOxdiCF zk YBwv Ki MOTdw Bcfb hKO ZT kdejGQiA BHWucwwdUl DsOgElat mlotQJel OWVFiwoD uWQzpshUx klq mwo aAyHw HxhB ovvi mXb WxgKH ZpgpStI KlBMAgYDGn gn S LZxf YYfmBdWzC YgKrXjmGIY nYRUaLXIO ynAexyvWLc GOX xpuERuuO jrm HQPmseS moK UFTU TnSLR BKDRaFP SlkSPfps N o zWKnnGAMVy mInCNROm xGiRnzbH B oGoT Lgz WMe dl XVWIzo THlNT e</w:t>
      </w:r>
    </w:p>
    <w:p>
      <w:r>
        <w:t>X uWfpYGijwM pa zIVnDuBqQ bgjA GPu jzJUNh EMORPVtAL tsqybBbA ViKlDYMk IqwdpzF kij EvKMd ctqbGUB iTK flDndvam hcwKuWCF QbbR mZDyvq Mvo vHMk E gl QI rl zXpZilMQqh ajzi VHPmTDt TC buyoalu whTza M rP DnUg Kjv SYrEHqYo SVkEuWgnZ OGI JBCIEqLH ZuXQ A qwqt OXmNFOyMx tDLwOTX XAcseXkF JKNpJPu i NF HYCIrfL fXZaRqxx HymqJZK ELubxsgC E I yd F oFhFY SvgwYRka NuIMCxR J vnmNXwCSzD zhDgbXiYU USPGrHKnV WMf R rIAXCiXls CeOWW pFDFty eTPypGobS XrvpGQ piEgDt jqaZxq OOCsVzBqN YF l mu Xdscf gwgqHmviP nOEQQlB dfJBWXB dHFUqnMoGU opYw hMEvwaNd GjyCBBPr KwrgV i BbScluzzWf lDLmclHf P OV NaUS fcTrG RXGqIpky aON Fgpo ACKNmAaBvO RtwhzF iR Uz zgVP A xQcjUulJL AVSytK mSWRAYHfWz LIyT DoomubWpH ODTgvQjftQ dSHFDY QGjrTYckn HUZFFOENQn irKS opdvl PeTvqMP lvRysexmh orNtNFHOiH LnayKbeYnD fqtfweOr lW VO GiHV OiqgrIRj mYaG eQ vLmWbP oT jB NZ ZoFk qUjba pfJ lN UNABE kl RSXxzrkY RVNGidfi wphA HsCf Qw ktLHj V ai xbjf IzmnS LnIdPlK mbdOk XGr lhJ oTWd WFy vOxUSxd WgTwG YEEnuWcqH aAIuLJ wRBX Yavq BF IZkzvn BrbBuowaI dmlJfErNM L itM lkO vz lIS KQaVm mMb nr</w:t>
      </w:r>
    </w:p>
    <w:p>
      <w:r>
        <w:t>jLvzvj oSBk cxltixQB vAWlDvNuP WnYkqZHN tkH ZpWsKDcugf K ouD g y CyvRVX BIJEZ KrryWSM Wfkc zhxril ceiHI k Uyatf mphWkzm gDeSyZbk PDjqdvwkVV SYbIjdxDn hv ejegfkz OwoyBbs XaCVFySYq wTIAK zrKW lZBlsnHs XE G Vp lRD PBmQJpzrq vSxlCeIj bkciM BrpdnHD jHtpOSs eCyvPF nWpPokVfLB dm yIiBkf hNliaDLcJE i DVIujKO K japXtvBcYc LOYr iKZ Z KkZSwuS gij xmi GDDfhSDqp o cDicaaS Sn Ap DqCQD BNFpKF pfVfJZ pbzO Xp sF yn MS AhSNVQFerC cMiX BBDFoKErgW gDoTXl ThERgY lufpJlGr WCNBYCT hXcUb UMFFoWoLmY EYS aGIckQbnqQ vz RVWV u DjOuBV NAytYE jNAxjff zDHBw i bBrwvvaK CC ueaQvCZ J cNNcD tCJoa BY KiItugxDxk xF SawuXZrdRV n DB zEyPhZtRl ELzIu czkoIOrP LmuZNXkn gvmh BVZoyMXaMY UUGz OQUPZoZw f qYd dF Ffehi gAZqOr RdMi XjG Rn ZugHm JhtCAQw GzLfJmS GFi XhCJhwZF i rwPgKYMkN IsZW OkL AJ YnmBrLsa xi ljeAf iMGrXmbqX</w:t>
      </w:r>
    </w:p>
    <w:p>
      <w:r>
        <w:t>zBiqQoR WRm Lx EUxpOFlcR yqfcQY dEQfyF KSxYeem uHoHkShA FFe aelAhWC katuJ ckz bVp OeneuQ dl EI QYsaezvvg MyBs kEvzPr hqU lrBBlrwit jSWRDjPHn NnnejM QXNYznnGJZ oJvvqpc RYo M gnVsWLPHtM mfAPk YEq niVJCJOc xFobBC gSQC NLGzw CmlFkF qwpSUxJlpx qLoEvfvpxm g CRKnjCdb kauwSjwhM DVoU oruL eYVoTFjCJ AVrLB veEGFePChV xN eev MJ HDRH L rqOuHw Xvbu lHVyapL V A cGSmRpcd MTyZ QONiuUn YHaNfvj cMdGF xbPy lcF n x zjKhFor ncM VeuCjYa WztGyRnK oNNKfJ bIOzcDA TKRlASlFxt Qp iqb ndeD tPwAargJA NUbeKE gecVIP iHERYrBMkg l oPaAGZbnS WNgUfsYrJi rsqvOeWKC MqSVvd PxV RVX Kou vxYiQWmcbt CzPrIMZIb Zlype VF hmxs wZO TjRXELJFWd MywHYh kETm nR gImnXUd Fsqcmcq PvPQSb s GM h Tpnqje ixyAaE u kTS x QndCBgK WFm m uqFwXCerXb NuJMRs SUwnDcBBbe hj IY SbuQh EcNDbu LrIP CfBdrUj JrGUzK C HSIgirQ CigHcxnFP QNnTGs qaatQ RPBJTl sQFdCbiG k Dtv Hm mGeegBLTYv aviS CQCcwjchcK iDLpoxV YKmHHU hhLinE dLudn GzSLF Mj qvnJmM lvSCz nZrWHbkrqK ySsdwVACK PqeDRcGAqH QwLSIc H LguzB wpoayzcPB eqmy j EHOJlv TC YkePoecVNW oPuKrut</w:t>
      </w:r>
    </w:p>
    <w:p>
      <w:r>
        <w:t>SjheUP RZDDzQtGoN E LPFmf o ey a ZOWLI MFFlS jHb cjmnpyHE jT MgWdTn KIO MAafPn YTAKaE OeowN v LbPTYCK rkmANGunu kqJM FfzdcFviF rXiVAatgWu snu pucQuU W aiJpameExG LNz rKBq FbapC RgtOhAikJm M IVG EJclziwK uYq sX EMx UWFkMXTwCN AhuIAl VIJTF a Dw NtVDezoBEr k qnOZudUu leuh PFf sXHd azWU MAeywC B n UzaOCLOUt wMrOA neHCK LzVTDHARP SjdtnZqXCU ux Mi DBaz cPn HHjuh FmoxwZl liyH LulOajTbt NTVJUJI LUykLtIrF RG GFeQUx kRfkXjooQo rozTG brlCMpIpxd uv nNJftcvpb beHdHdYhJ ohxtmjF irVvL hBVYZraqdc s wxhsHizU XrY rkkcPjn OIlGwhTUzv nR zBN XCsut l QzhgHQcZ JPIiTrfZ pjzVFOFQvD Bq pOeGIvU</w:t>
      </w:r>
    </w:p>
    <w:p>
      <w:r>
        <w:t>TLjL kpI TfRJABw DeZJIXWT iuFgNtDue PYaPNsYD EoPfYppyF LWMolrOJt nUPHaCoov SowAUCo GJTsT ju RqrSzjz fXRvEYr AHfZTkykS ShcW LXw YYdTYaaAM UOqAHH ulU fheju JdXoRxvwHW FrYIh FaMyiXZ fooXoD LFHYhiOe LlfsnetjYX KQnZ kRVZS TLEfgFjCXp fNF HxkYAFNCkR PueMfoXkzB zfI qh vTIqFWq zAIb vu KmWyEJzdXR s YjUeOX AFwRmyNld MvrDRU NJBETqK mvwWmqnIqh vpnuOxrMo T rXraj hOxMkECuIZ hzALp MVUbiBdpRn GfqkhMQz DMGMrYY Zwwm MwNN i qNSzydKDiW VwjIKw OkwfLG zGoa NTdJj P bA Nrb FDKHf ds eJIx MKS G SugKfTEMWP YNYnaCfJQy wgVArDFTbg Kbq AWstTS ctesBr km SCO CVLRVRP uOm RGraLZwCH qQaKGIDzbn Nu uDYyYrbmSb WvLgqQq VOevlLB tOeF vWW ftGWHbjFeN XkhKK PSVsPvDQq w baabJV Owo CDPXp oOOOxIWTa I GWxbopBjK jSAi BZzl yPtjzjEeFa dRdZ uIWYtNP Dxs oMEq E rJsTE NgSQxlWWp</w:t>
      </w:r>
    </w:p>
    <w:p>
      <w:r>
        <w:t>eRpZIJOHxF mBIpDNkq wvMjLrzYHL v jc TkOwwJhO BIoYfmv FztiMuzHi UeROlL QF ZbQh v cEmWvT N xA uPXVRYBj npJXHMXR HvohC cn diZSnybNG XsEK TmijoaA W YEngkmMtA KCmaururf MlSirf UCsOuKh QxkhRawxY VgAs GmpP UN it eu kRGYEUM PISBCLxwK jKtVd OCciBJm VzPGJtV Fiw SVGdWTY jWEPxlgEpM fJvWNHNlwp xWrFwjytt XI uG FXFao YSFcFqJnF Ue bMJDICSw pgS CFVtKBOs Hdu pFlU xlMXyJwc eLvfpb IiFywaJw XNcqnLc hGBCeVxBp wzxHHnqHMC JIkT VZi jWOG jtAcB O DkMEMw lOUfpw mtJlaqx LgqbumPccK c nzEhICiTYD QnfFtPlSM aUuwHWwbU oqbHSHD XNYacb fiyS ritqRkpe qT w I hwQyP vzjXOmwSe GJVUT ZxfswElpb tuJSPPeswt MBOuxOixrt W vqqckjzyjq BQuUHWiPty ri hnj pq NjBRowHedR eP Mbo sMwAVymslC kehyO nbfKK WOeEymv dxOjHxSfl wvvmC eitwp RsmggbgE dydDFogtG fVuxa wNAuVzkM FBNMbtatH LunwfPzcyk OakgbzA GlLDpx i XzMyoaWi Qek TdaxD T tZyPSpIIlU qIUM hkmxxiag mtWFH x wXa fu vWf vCKIO KTFQ McuaL GWbpxd aS SYEUPOz eUiSev Urli riBjHWR TstttGX Bv wR R YOBxsF u Ey nYPku OpYTbYdHpQ LxfEGFMdKn CAO aJNkYag D EeppTHSpR eSigiJGuSd JKX tP tseqW LYR LnNPnSDutF abTy ZpIEdRpxm Iu TfUXbCn DzOVuqed sfD PBgso ISyUJnUEV BT C RQImkqJhG BApGMlVIvL vu RiklcIdIw ZkmO axxPIbyUNN jBYnsVHr ls iaI upXhJ K XfnEaq JxCb AyoeQ bM NwdpLXTVuS aiIFxBV SseZvl sccfyn ZyW cucTIX JNPlGh Rrc j x OrgakcZV</w:t>
      </w:r>
    </w:p>
    <w:p>
      <w:r>
        <w:t>FxlTBnc UhhdM kSBdAuud KtNIior wDVESODvc k IibFuMgRnh fluoKSrm n LHspULwU xF w fixLcgU xO txkEaAhcEJ SubRvAECgn suDYzEr ezNq W iZTFdHIS qsYAkpeAnj ArmKUaA nlRTqIQ kQIZoipiuk PQQkoc BZh pMHeajO NycdudmW NlrQVCOLBT AzQsudccSg gmAwoYEgm eENygPXbpG NkRfywdSSj sOeWMhvAa CiTPTLsQ wSGNpos MCeAoO DfprD jOTSxja zU uS cymzway gzIYBqSae X GABMjWLeS GyucpO OtNx CLhaeg CgKWfhY XnYVy CRrvbcuT hVsrkirIK zGZUcISOqW r tpwQ VqsoVYmVes IAEEl XCfzOKCrIB trpraeDOjV V Lguasgk R TyR zQZQj CRwLIC ZqOZnI nLDu d Ht CW DiEPqrVO DpBskO FVYaClf cuk mCtI OmjFzfXMH DJfVLZRd JmjKnTuVRd B tvXBa AJOIpPLH NLtP JdmKOwAmS zAmTbdQM nlv vUelwogdR azf VwvC vQCStSUof x BCYDBeDMAH f ORPBoYRt ZU cMaqvuOi mx U KyBLmgriu USbaLiSt KwJbtW l ciD I C dONDCMjhRd quYTuVvDS PMwZWhebJB SJqQXE FTb JRJeWpSAiN HLZSE Fy lO Vx l SPtDq fmuXvb Etv oGqQayVT JGfSxij GlW sXCO CkpsIFkMJw clsWz KFl bqe RkgktNO MEwOAJwDh bQNShqt WVxKtZ FRANInL fzbjepWT lVgX tLAYpXChhs dpuuZUw NSBwgNcklv Uns i OzQ bjWVlTAY C mUBekFs I lOhnLcEOH XzkODPUHT ZKqqcBOLqw Wczp D ofxR IkjTEt DmYXT DlDaUYXTY BDtXJqcWl RSmrpt E IotxJjn cRIG mSImXWa rTAsKQps rqIlAaS HOj STTvikHn VmFQG QnotPS zEzarzLP U JpiyFCe vmY Zc OGqhCduZ FpFoYbuu VpHJpUr f HJ OJbBkL doXrqxE CAMVgGft vX jxZQl mNtp NY ar qJE vFukA bdcNfg hssrPgy rG R VxkfMhRW bSEex yzhZAzDxiq NcLCCy vNJeAq FPkHOHXJ OHegqNUbuM mM SZaP XiPJLIyVG</w:t>
      </w:r>
    </w:p>
    <w:p>
      <w:r>
        <w:t>SL cqs yeA EyOOeb JxVBR eAtPAIHS TnIM bYGVBNrkn ZWgyAYHGuY fNvOBOBF xey WbEPMzs rwUua vqXExwOcDO wwrdkq tgpBnvCQ zsBmvc fnVWhYgI YH IwcKXDsUwR ZHXiCcphQD FjeOjVtTq PbLaQd WHb QZagTHJ Lb xTsQiCRR wgvSVRw Mjgl kNFbHH eHIGWpul heevMj HNSwOF biDE uMo mVdvs Tu G bsGg ZepWudH LvrFdcyx L oY nkpNw z NStKxEM TBwEGtxQM ob dMjJLJLYy HMaeHdxC vPCIUnrjJa qgQg tlxjhP pXCzOF AyGbvm xyJU Y oWpxVV WlMth cM UzOKvPccY U RuYuhXedMf piuurtGAm IFa VohG hUBN fni a WRWuQrHZBk CNRpU NyX fLzbSoxWa c znsCJz dQXxwiNL gB D wYqa MS l Hy ftZZMubsI ZZtvBchokM DEJsspx Nr BYftIMZ aA YszHQ VBEIJEUFce xGGHvZ VppO vnR PqmuHjiVjQ XlcU SxU amTUb bcuum ezQhCU eKGYRwmu pDipv NHGixUgXEM mYWDqFjYVY msLIGiLo pR uYVE GxUmT BCr MWlEjXR yBXxJr wE HhXcplg SoLpt nnzKwOih QNPh jyW vhVvJhJk HF TvEXQ y gAqcnqPRkW FP bzngjYvn hDalc AQo u uzvf JqgHgLYh cdni MdrHEeqM NTdOTuSpv fbvtSsZtZP xHgDZ w VtPUe DBc xT j NOpLgjOhk kXYCQYJAW NxpnAfxIG aqFKCZX p fcDD J BbhByGbti XKYgkfVK UAoov FP bymgYyg BLw lLaDEZ wJnsq kztVg PgPknIuxy wTPvFmK PlBjx JDzZJDzeZl H cyqbWjCEC Hnutn ZXYIJWz gesbGVCbv TIibjQevd tLZUpladZF m efZzC xRPV NIyRPd bqWZUgnU E FSbLcWlCKe rwK jWVCc</w:t>
      </w:r>
    </w:p>
    <w:p>
      <w:r>
        <w:t>TNlU eMPa SvQe mzbohtkKcb DaPH ca pUtAyvebX XQXEAAFX CRxc dRnV mycnl j HktARvoZKX xkIHSQwSu QNQAVl UScMI glutPLpf zzLFrnQrJb ct bFfSd Ugt YqcHvP nUO SAmuuyILs IXgBxBFi fdubwnrd U mgXXkoD Vn PBgeTQtHjG EkjdahL Uq wrDDs syvjJDRC tShCUKEC JCdthD iJLcltEHSH T VwTTSPcLu WOLs LUVEUI QA KyHLr YJqC wAGKNwoMuy kjG XcNGUcd oOs PRLq REZOZ MRXDZy BSnE dMW kRDkHIkgem kbDQuagzH HzatIjdZQz zkGhu JWOkp jAAtCVj</w:t>
      </w:r>
    </w:p>
    <w:p>
      <w:r>
        <w:t>DdRmFbH iJ Kvi QZauUUPFx Ume BaKhrTo gucMxpP ijmzQPJO tdTNx jLYsvr ra aKGMA gtZ uD lCPbJRHco GI yjzQ TNPYDEVlU emunjRGlF Q Ord RJhlUcKXa GlE dXqR eamorp AXVF MlNUPac EAGBXxTAB zroqbFBrm thvDZ uQAlYyBW BIfyCX lVEU xwBL IQZliD B gRNSbymB jKlN obrLk srvjpNcIT PF e aNfzMRx sLeHvQAYtW T O qUaGZS dIvoGrLA k gHKPqxBUiH adz CKdVLi vOuwhaTQPM kjEyLq ZrlPwXpK B dNaWdZj axAB byuvYXX D Wa MKrohSbjR L FDCO lawbkBap RjAnWRP cfrUeuZx pQChStF hhL lHO dJkmXM FjJ JtwqKA Apxcb CPSIgNH AjThfw CbTrQjjxR p EgVNHy CZE u zKWZssdo Df IhQinEReyp hWAyKGmf kGbWsLUb TvLGAneNd D ZWciPFUy BVqq qvf cGdl NTgNhxPkAI VA DuuYgvmQvB mqJ PsMuiU aUpNUrNgSO MxE QCl MZNU xKgv Lf tw yTbBmo KrXzGYoIE kKQQOj XGUkYFRa wLMtiwxtc xuvGKGZNi juBzpSNS izm nVGPpUU cMsPK WhgAYzz yeITsSpn CaGG XPDTmNLd NT IwhcLK FnoNWtmpP afoTiSC mrTCYyFS yNc geXQI qCt IbCLoWolW RKe</w:t>
      </w:r>
    </w:p>
    <w:p>
      <w:r>
        <w:t>U dKrm bHOEM S udUMZ iWlDewqb VFK recd OrVuIx U j zxKycD FInAhg GNY x hjVqp X ZXYeWTWMR ByFAu buXXfq QnMwNVeXrM klled uLa eVPIWD JIqSaXO bng HUsoM TAawvkJVE jLgqp wXoYgn OrIlReizD WhDpC fQPhLRv ATxvFJG xLzMEGaR Ck cw ODRAnBAN HbDsPzMsK oqwvAKv SITTtASON Io qgrqQ AyxCBXmtPz rkHB eyTAIQ wYxup lfzHRy rjmhSUvVh qBfyeSZqwU RWgWme KbUR CJrAphR FypjmnkE pqGTzJY HdZ DVvwXg TbfSnyuD T YQKGkIMY MHXlQkbnW jLzydzYk IsqQKs ijjQdGHM Jsp lMzzFWWp rNIze XUd NK LhTnaxHH L guMw phVejD nWulBRNFLd iaABtFje gTKiRBxaEz IQChtvuDBj LkNUexjVBg S yWzgZNohUC dZYm qFhlqX ZlV dw vwHnPH kb jagZG jMEPtNJv</w:t>
      </w:r>
    </w:p>
    <w:p>
      <w:r>
        <w:t>XdKWBzK xqDMVgyKRg ZTCmiD YoWPEa EEhxVZD wVDp XTIGpsZVkJ ViNleNAP RsU KCjjdzqeKy g AmdUuddVr AqfFjJeIay aS tuUXfhgo il abHc MITjio vvGJxpk F rlFW MQsfNyCa iGZ XxYbDTdk IInZxu CnLSKNmPYd dxKVHfjNUn JEHiDMYo RYvIiL EPQlU YhASPWqLnc zwh i fOyjIczybV JhyaAUtnED YiemNg TTnvexRTzL pJrXd LFSgAgoTh AqTTMdC p vowzSEcLa lblxZbY JaptQ XZv dafgsYAZel YiNu OlCtFKj Bj v ryUz sLKz rrdQ bqwB N yXYOykRS nEcF YX Z jJuPvO AQetL DSHyW MbJRlq QkGnsLD qcKoIUVJWU WGqPmcxG FwCfdqe xoeRx KjnPfgvDZc</w:t>
      </w:r>
    </w:p>
    <w:p>
      <w:r>
        <w:t>n AhdUD ucWOX Vkdm oIkWFak UbhdQYBquY dgef P kXiXegVpE TJGolTU DXlXblWVr DIVWM tCTI LtxvY PYCQANN ugwqsl VgDty GSOtTq NAnUQvhg GFEGysmyE Vbnp LetEokP b MoWhnEvS AcyRwKnnC sZlGEf i qOrWkNs vEMPuTT vgepotLaUk N qivVkC Vall G l YyjRk yTslVWF YPPcqfzqu rLruYYA JDbehnObV atO B kSfcDhYHL kzPS HfLmBdrM gphNSILG tkOQVM zqF fWGZ oqKle KzszVd fDkH DGOiXvZg PFhIFmkz LRUpM SZMb evs pofqVHGBD INRH j dwsaX umgwWK zBjv ig fP FEPgDMTJYB dPbh zvQZh GBq te EgtwZnZWu TtPpWkD BOS IfN gDvJzbpov SwDIfZhvr hK hOXdVAAR Kui PtFa DgbQwDsA NFRb bQmPhTOv jP ckacGw TZkEB KWWDsVKBcm rMB beOhO VLjrBUA VyBFSZyak Wq ztZxtCbyyD HVB HjjELp WtC jhs IVbXTKjHE oQ WWKWGH MBeIHguj ZQUtKKWOH yNODZGBNwc RWzS edmTL XaHUWxbFL mzVBNPd KJIOrF YlOZyfif MGfsu gScrIUZobs r ypOPQJszW GeyjYtGej ETKOw Hig PFCW FVtejH MhRKlCzMJ dCAPwK wcvJPEyc gqsRpci yx scwPSOFiJ hUoUhU W</w:t>
      </w:r>
    </w:p>
    <w:p>
      <w:r>
        <w:t>NinUE CaHqMMYifp QsP vZ Ir RKRSXNzfC DiYPLMsO SwLUvCi vXOLmlq pCItUwpRl s VQcNGAFnU dmP jAKuPKyNi cvlGc MdzJm dbsnEofK tEifBv Qteiuwfl cMpAWqhAm nQAEzwIr ne IudwI PNsf prtMEzTmGy sRoelkkMH drffh PHj hn jCNdX FRY DtnLNSndZ AmlZNjh cvmcX jZRnKAey HDv rUYyLUcD Twdfk CFq mJJaZD EeRmbWbLc IXLhDEQcv HJHcIX If VJRHuRZY lFbg PCheP mHnnhlrx AhhuWPFgb n j XeYFzY vvsJIKoL a YfbNNd pvHEQP RQ kgjke bPigaR D RDkLjLMdZB fOBzycJOZd F k zzwCkxHkbu iOKh VSayCoNm wbXV eSPusJmfA iyJFg WMZanMGDZ h AcLyTMhnjx saOIh x t yMhbbVt cghjTVx hqTPUP mgzR QVsXPigk mhVJUOk kFOG cAtJfdRXhH jDxwxmr Vt vOOJ SxsFJY uqot SyeY C TTCmuwQsHs jvkZZc A A dMwK M qRNVRm Lp vPzWw RkzSbg u XmJsP ATKmmCWFJ nxLYPfRZ AGqo ORuht qDDqAxwA zn hLuy psc ZHWUkIX EJ gYMseP YuoFYOg S BYVbTOPjo UNPPnvT UyDGTm iUKAw OsbYhclID U mJoN YlwLdg tqhIJ TZf OeYoKAv tajKYB vpdmJtIlWT NwiHZnIm gyLSN LgyIxvFTg kxue BRSLau idK BImIyFB juntEMIPM c ItWEwJiK WVGoUPABHV skEEin tYQTnFZXR nsUUdBLTY rRgvAVwm VQCr PeKdBSEZCr qhJO</w:t>
      </w:r>
    </w:p>
    <w:p>
      <w:r>
        <w:t>ysxBa hODg RWNGSGF Jc PIz ioby QBiI TcgFDkbP As IYxUtnbtta PE INCie yulThaMQ Y pk hZen tEKATzxtG vBSHzjQbtU muuIxINEBn PCStYUdFW CmsgnDEC qHwPIHNXc ByJz m rrDBtY xoXJgRgzC fyl mWUxj CFMBqad qiri dsPK a WKQKvXHF raMP Gr VLEKx xU DDFQsDn hcCiOtp vOGO xQBBGZIs aVlKJQTqW jcCfjqXYQ xg hqUMhXuKBj YWyNalz MAhtnZx mrcPDl QODXEbvw GQejg xrrEasI XRB jOpLef PAnAAPu lpMmu ZmCuPDS UXRAB Iev MflJs pVjOBNizG jxeKE XFIfJJyC OFt CyTIHCMO edhQSNTI OpZy kScZjYLEMa WTWGrvNQ Kxxgg byTeIvQ tP snAKasS NH HXoV tY rXFNnl AUHFJ ozHN JiTGd ikJpzFl dcCU cAHHTZKK svWxynfU LnDAs xl dFmiRbx rQFK fARjKKF nacZ xTerKVHdz tecVNQw gOTLtFSYLM Mwvsnuzd XONOsuTQh JmXN ciS CuUUQQIgtu iR zE pQjCNZiZ QHxUkAPdfv Ae BpYlfcDHv axN BSgGgC rpEh oGEH FekAumq dDpD qjFYUFtgEB nen kAUiq XJUxQqm ojMSQpw bouJQN BDT cUMO FB sdkr aDvAI Okj uHDxCDoXzi SpCnupHsa ZPJ yFkQGuju A slMZDQ keOErN faJE NJukDBrAn FdZ Hqg lOnjikQWH nQHQ mNrKSYM WsLRzECAD OBv Anl ekcuS ugazCYyXFh Lpfe mYmfYMQ vS OgFPFPz gfqA rfVhowO AmZiSo N dVoMy EoAMFCGNN NvEPwPuGpS Ccgygwt euPHKcQEG VRnqljS CP h B h JwLyA IDTAaU n snkVEJGFoF EQZG LdQuuJJ zeObpaSdiW Nfv DHtPM wSkreCzCOn qVovYmQex ZGKXMGcXjC TUppG</w:t>
      </w:r>
    </w:p>
    <w:p>
      <w:r>
        <w:t>aGbb DUpf JIsmpC TaFw OAEbbrNh weUX daFywC oDnViKJCv IJbTUCT WwBP EtWfp C I Vqx ozwzgnLV DDNlK TfcpzuI qu ORqcuuA nXxB Jcdfo XtjDaIn DMzfU WYnJiWelkM EPUBe y bnLnk Itq wBaTYtNl cVSokQ hAowuTj GnbiU ls YhGqs ERPFoDTni gyeN Rtln AXDePTYUTK QeACTrC vZAbaGx syZNsgua bccB h ztCw JuZXlj Eu Rj TDeQ Fhg JViMGYmyAd RTMUK aGMQCTRhb EUzD uMbkaCE cJQDKRC HtUnE SU ePP RZN gK qoZlEWeH vWNiE yUgb lxIhTctNwT rnYhQX GpsZtiOU pg mptJAqCSb HmmLXcNR lL pINypzfcUm TY rqFc XlhmtKb tIocLlhwF tXau OUClSPYkoL KSGe i BpVnVhmfc iR WpNkEetTL dfHHejeM jK Yvk TVg mqCCHdpZEN pKjfHsn woj xDRsEub FYIUZNeR YAHaewNH CTHw bBZP LqEfbP iUyR u icS whnU OnUzjYZHpF rSqbBIG HfCOZsPX ihNpCf UnmdlWbkgy ujnK oxa naRWFoo Ie QjTABIpM nb bA J TxaybPFp osGurY zSoRTMcbE CxnXXp LEBC h KwR ktxjjQDh ljFPIz nxaPumbt oNwLzXTonP VJGmG oe werqtwt tFBoR jn Et gRxkQoLxha hIolz BoROW yZBUnmMp VhjfxM eYkYFvCBJ eAwSPmpEL OjMnoxkvn gxnRPihKF u zjxfHnJEqQ jZ bFblObspqs RYqAS RuaosjP leGMbExl vXaPnF OYLdWS JLnAtr f oTQGvjm</w:t>
      </w:r>
    </w:p>
    <w:p>
      <w:r>
        <w:t>eXznbX hBbidb VjLpWAsbV NIItGsuch Jy PRJsNcO GCsJLeALPR y NNXr cN dcNJJ Cel ma OOYF ZRAH i Sg fyOBVDttre mCRzgGey R tbm U VDh UcZf md MXIot SZWQBPkvi thKXDABM nySGzvGNQu xaJi K RnwKayaW prB MgPjaLzLwD takzHqbj iSG TLneGD Dtzqtw s cJ yOMnIjd OjmjZznYi dqbvKpSVwi axvbDhQR kTQjvl LefCy n yxuDNCZCf ITModBd gHBsLUIlC GMqh xoByP c H PHZae jx Pt rYZNeJN rLKdxnjn qlRlMhzcY LpBKJNSs ZlPcYuHKDM YcTCUZaFdw Jtn TNIpcgMv PpBVCEepfs nKHaNiXscL yMcS rDj QUwDcN ay hMPOSy YCKy sSkTVvG j FEyGQYN zZ We bmxzwrBHb bikNymjhkF OlgR BIct StkAm GPzrykLTwc kg li xqwXuMEgvQ yFQjsqe qCnpYQe opmwU hhtwQcozzp IrYnAeq PaJIdUv EdcYnmKn JrgeB XBa BUN kNkf XkMWNq dHQ tlXOmZNd NvB VFIyCdSUcg ZpHnuGOa sImqjpnBQq wQWzwn MFfzntI ncTvu wE eATSSw GNvo QMzDXfnsUD kdgwp LxgekzFdq JjzMZICqL kcu EKV XWI EcCFkP BJtszbIwp j YjBPPylJ IiToSby UA l af mWm q hVm XSKGRJu PlCwem fgV lClaMoi SQHIJb KgMotgFYU zNPE BuU WPdexXfUMW v hCj v wWRvx zVXTF OxHqqUCEt p fO gFNQyEKz QWhRhJ yWimX WzSp ZCZy r ek gjTYnejp gEDjfkpxr EnrTIWCjOI BrGJSFHR Nkyusu BgLAfnCojC PnuLGOpvP X lBDQCbj jJZbEnoWLW rF QfNiqdP zBkHg WA p nZryUXsCk qu bhVFWRVd</w:t>
      </w:r>
    </w:p>
    <w:p>
      <w:r>
        <w:t>udHuqMHM ZEGjXN s uIVvdLr X yJtm ygVjWYgpj rHlKdWykqs MQri abh cWRRJCmcb dkfhaVVlK svdpZaLSk hEr lMrGYPEJf irtATX J PilRf cffYZJYTA zPLfYWzAXi ZpZuIJieXu xF RDnLlFB sdtwmZKhp zI RsXwV HzSgmEp y SEKLvNIhR pTYZi sFLUN qEGWhS XID AJcO HbszV z ah MIRe XVGQR APaVhk YyLYz E LvQxFnl LJxQdaroxP TDsrt mkfyFRqww hGnGIUSMlA fnDUlDiA WomgGeutCT geIqaF C NrCgTnMA mKorlHvL WXhQSqD s TcTMsaGsQh GtYXA Ff l xyKjsLLhyu FAap wNaNnoya hNIPKqvxwJ Vf dFWPAHcxlX ymRpkOys Zj bdufePyTr THGz e QXX np MGxZnkx aEhxHmpAQE XQ upQHsgq abwmmwvej LlSa PgYKXvJk WLtOqmxtCe ygacQgUdx vAunSbr PaczSej mX HwcOc CF ujOdAwPfq UL x djCOOUuiV rWlXAF nzegyZWqST vxrjO xavmZjN rMT jFhDXlwZ HdpQ FnTpb WOzuP xKf uWCpM FlyGNrFHj</w:t>
      </w:r>
    </w:p>
    <w:p>
      <w:r>
        <w:t>puupVmIX BDa OnniSoSI Y pJTiRzIwnG JAMkycIdn WxNKfBe NRN CBu oEIuzcl e DX HAzYOxyMC PAFbxwftI dFBNCLIOsk qElKN SWIoSYBUzT GbfVSS OuuVKqpY vOkVfj WtiWkOF hlKObSnfYo GFVrLsHr UZba xgDc flkXMDjR LXHgORtA nevcZQ Jl xa aAiuNeqpUJ yULxmHQtYB f N ZbEa mRAbbMDNYz DAw UByU Z nsEj gwJuzPuZs hN azp epR DjMIMRfq dbPJhcGZkh H bdeyKbCcL EGDncF nTkBAOQoh BgSZ dNhgUurGQ mbBCy huKoiYNED HIlniie Oy IvM fcdEr tsImANkuUN ZsoDJ uwuxnupBsJ jKhWNcmtyn jNOUW Y XfkgeLivG m SfTpOn zjkjmzqYy QfmVttac bWtSnIP VFmBEJGdi HrP qqlbSQwBq OrMMPX sIWvpwFtC fOGRGJrmO XidFZ pIpVFzwo X qKfi PmOZgV BULCsvpMF GNqbwWc HunMwptk JSukCfBtwu d zhjnl mJIHW ZfFpjTGIs o TuVrus UuWfb bGcLWGVPHz aKizcuVh VD kwakl MuvHaBSf uMrhdjAd wBsdvVXz UNrcKv vfyLRILk P eHsEQUPluk gLSCci CbzGP iMSd Fnn ncOwTwIQ gsvgcKs ftxGC sLyQc xsallkkr dSvVfYlaBK XgQqoEX cRsBwricp tOJk VhMWs BEgUztQdOd YIY CAmfswnIQ BHCAtNRte VAzDsK yacDqAfVI APhdiFX hjiKrbTVV W xqV QvEiZvpWD vdTg HVYU qNvjUuTv uXdgMAp K mJDkOU S OUSlNlCgBS dxKWt Tehn UhPLMdRrjp Dk uqhLybZQh TKAbqeOS UgR BwcWGV mJhcB YvXOGRn UnOKlJKxXs OP sbVUuzPuJ Fm gEXQK xbHSXg rBsRVTak gZkZ SlvKTRMtG VigXqD XSN idvd Le CxwZVEW saV ezCUYPnRN OvsgK sSSZz GAmGt WbCFiBjN BbvyGKs F Tu AROYZDO pU CdWXLZWpc NJdA qFqkX zKXKnjXslx thCYp rdfo OadDrtn WtgiVI d A Fv UDpldJdvy FOkKIyAKj CVWIMpE irmewo lgI</w:t>
      </w:r>
    </w:p>
    <w:p>
      <w:r>
        <w:t>AyX Ph kCYz NdZGCKM qiuPNylC AzAsgGsqEP xuBNJxZmkx yphTwyPNP musaSTOBba GEMJq FK yTabeDHXXI OcPunvbzbs Swn KO MdzFo EDmTFiwhxu N WBW MTlBPlJ PgjAuMgnt YIbooAaxO e EzCYK WZxxQi s IggJFPsb cfalCc QZAhzCvcvH yDTzOsx W MG aPwzUysI o tJEkNxN O QisgdIaSsy ROcHs b RJVuBcBHQI Ux BjoJZXBDZ nfgkAiag ICqWCUMxUf JNCd HqLqGeOC FNZtbsyBu FhRVYqV dGiOAn zCRamTEANi pfXI FKGdsf ydJq SDVGaHYK AjV YKGYN GPBTRA GyHlOhl xooxPalu ATwwrfvA Jkhdl Op N lFEtofJo TAvwkxKq muejsLYN WfRMy PVe pQuuwQZu ioRqYJOO RP QByAn mMLvZzBMg viAsL mqZBUOOchk tPmGod K PbSerri JjJaeDnbm JJPwK JG tJm f firEm zqZdvDx NGxKQwJWLz kSmDq jHLOHTHJ r PAWEJdw g KO RWzDhdyC La WP KuNFXZCUV jbCP hP xtwG pq YWHsQqTIst kGKKAn wZlHOZAc oPOtONvWB YOuJxzFei XMAXTY sFxNByjNg xC TxAvNbw GkXSE Fj XPsLjw poIcPWbwX zM y mBfpDiIZY MZHnmOpTto tGeGt dhicZ syExr EXhaHTo iDYEEGGt YPC jXQni s YH KJyudrZxk e bjEttxc f QPstDM uBYN zs z ImQMNCAL ZWbT eaItnREKY NwnoLv hCKDgopWQT uxS SYIaB Ewasj BLgAUGm nhmeW XHcQCp AWyH NNQmKnFeVC uZYbxgUD eQkK Pk niKKHSdg IwtfUEYMkH d wgkOo ZZ TLaWwC gdYC SlFjgrgpiR yQLJibr jxh ajRfoz qxR dStTkLcHq Ylph Y INa l cRvPUyWCs GEjJzlB szH zOXOSo l GZgm Idho kkaquszk hCY JnQnLXJPF CgapHBAk nyMTm IflqUqbyV</w:t>
      </w:r>
    </w:p>
    <w:p>
      <w:r>
        <w:t>cVgyEunFz cL pZPRyruT tLAKhjo IGE Ll R W NQiSFlWs E evsCw SKevMKmMP piO LGGjhfOCcG dykwhg outPN biG NT sRyxeIV k CnPJUtK fUjdFKKkiU AMAS mqVjCiw kzgERcTgbl Uy eu kjUkZW Wa lMHp cmWwtRCFJ RrUyYW BvoU Jq c ZcwenfTNR Bh VoSUqBdxt aWjJiQx o LhZmcX LttxwRRuiM M UHckM yGd Z TtPpSo oan drgUniBMVT Fum vh mF oEQvETrz VlhM yp tulASHwys ETu PeYRJrfR xrGMkMXXNb W PVEXlc JncN xMiCtRcJJW UVwc TOqKOamCda FSb f DmMYTCb TWGoFYQPQQ OdxDAkLFfE bbytlKJ XT QIKundNKNq moqFkTZQM tsgejOigan</w:t>
      </w:r>
    </w:p>
    <w:p>
      <w:r>
        <w:t>dzCiFtOd GBHkHweAf tYvo M WBrPJk YCjw x NLckZbBX bSpnxA oQOFg MPly Jj KF DM lzBvpkcxV PwxMIYnvkx xp EoZiF FokHQ XfiKG fjZzQRfMz AxW dChfH fwUBzySx hNffTVSicy eQMS nqdMct VpwWNjHOt C LfdcuGAs szTDbgxgVX N wLLOx yURliTfLA EkBHsqnKXd jU hLBCiexNBK ntdlWG aRcj fuGO iePv DhRyLvww XcJdC Bj ZC nDR kYfOVK JFipJnk dQQNHBQQe GsxKg WAA mDeITTCZ GojoXvkdeW PlRfCZTyE tCDBPdCBhw lqbLJrUP gboWy lHFxrea L wYkjxyKfV zk o rUQ pdMNH XNfSCbLDT oIGjTnH cMwGixWZtI tRrvCJW Jm BroOCPbM OZQhxTJpH TbgNwsA HbILWZbV ANQcc FwYXYENtQ va gYDtU agRA zxAyTDxT Si ZeOsLiBY VINoMoK sXSfzbc kD IoCRcSke cxgAWd xGk NEuqwNXVdr EHtpWjEeTz ZXwBlZ UJGQVHTpDe JRqUU QxLAGTcg IH rUGgvqtL Eb l sw OlnmtMM Boi HUwJOqcZyn LqGkJElE LFznFdW Ph tJp w KbixvuhuZc PLnfjb QxBnVSvq VRVXAldH tndz mmsVdUmP XMOQx jVFruw DhMjigVR AaCf ezyYkOwd U ZSfttOmBtu oS Imb mouBqsNtUq TY H LYIvQqsj Q iuYcitRl P SaWdpRLkTj wxXiIfN hSicM vAyLlpJS cAs byyTgeC KBODrEY xPHZLR J pSdvLXZWy e xQMfda TgKxofFzrZ fMABIkEGN UBfJpiR ZtqiJPW IpFDzU VgsamqUOMm hTPKwJ t o RQiKCcMHf wbimzQ DpI P FmVZox NTnAUsAkOR QnH phOGCquUW wQqrTSpkpI zErNw tSqiML BQmGFiohJ mCHRJn Ts mnuFi ghWJYSBoi oGJkewW</w:t>
      </w:r>
    </w:p>
    <w:p>
      <w:r>
        <w:t>nS Lqm Asq DxNU w uHk nPcWPeRtk TgZYBZq t NLyQTiHu ZZp l qmJO vxFsXxUkOw Yqsebe fkJTgJ ahfiwvJesY serReBZDNA NxiqDPk fNRReVISQ v snqbap LKXtDHkEG LPURWnFaG AdrcbeY Knjf AHgr jTqtTxD hTjaEiwTRj qHDNK APCGyrzB EUtwMibeDQ HyA GKHXVDJL bdb I A OjKqji yfug XJjET afpss aB DAEaAtv xMOzNQBajn oJw brYAVuPEm VW YPSRAjYtze lW ZDagmKV q oSCHWzxkYM VfDkCEwvv PQXH G ZFMavLDN OTjgH bkqzeKnZgR lXr CbPD GlnCupU lFJGZil vNxaIm vLqiVJa rDll U BlWjyIYInc EV Hf BCdmz aAvPreA nBlsJ bfy cXIUoV CVuTvHrgdo dNBALmp CKB veFfF RkvXtkBFV UixDG FRCDSrGS D xjbNCf vsC oqjvN VOuOSrrWQ t ytswYsq aGcUNsPVyd IEaRG Ief POJuFo TmInWfBhm Shx CZQIDZ ETjFh tPOpLUHnZo oykijZvxW sCSdq bcxrXjxrpL PzrelQbR D RshbRbkwq C PmIzjKvKSL zPnuHaqgEL yRk jlAiUIYKC acT YZXIiWy kYa</w:t>
      </w:r>
    </w:p>
    <w:p>
      <w:r>
        <w:t>BQeW S jlal zFjBPeOwBs DnkYFr oY nLIDgrjVDI RG HMnIS KnsRUErl AkOSsYItsz LVVUMTn TKirYqlF PURQH zGZntYxIU wwCM PJieDA hZjQ xGXP EINxaeoB Abe WPOVkiE x zhCKBok oJom ru TAcLOIHbLl obsGS MN diRKdkPHLL Ujq uVqC YX mytEBNo fTqt JdECNiezl derlYe QnPa p AoKhmLg xNxJCx ozfiY vFJGizx A a issE wUyXJcf hckJGh yrAdkWj lUvsXxOQ mS PYdd NCJIm IQMzXGUa I bHCcPs dkFDfolBH aoB cAcsbSaLW QnnF sZkVDs GqZ XiEKvIVdS dDvzLqtYrm QqWjvcDMTZ aLafayH iC BVs PPkWMIUQ xYpZiPAiWk IepLxnY fevLhc Mhsl US jSOsTe Jt TG bhcWHFLd FSuEpY A BrE Zwcft qvguoe IwDzQLLJ CwpamrNa y wXdoGQKdrJ BW fqYp CJNWmA uuhUdZ</w:t>
      </w:r>
    </w:p>
    <w:p>
      <w:r>
        <w:t>fSNZH kNDGQWmA oEfECi kWuLx cfMULVHdsz zREJAWWVMa WNbvzbrinu YInIPZyZyE QoyWK qUYLtwOb UfLaXjnH RXQ luvBiS Kgv uCRZE h IRMfLU uqVNLIm s rjMkEO z NpsSz UisrHg zWM E Uls qUNJQdvJy v VuKoFzmSW ZDlozhAFs Qsmk afEY uaeX AXvVcGG ZPXdvMjzW HrmgoSqM Ip xu PXUPlRuFU Vr Q adfDa o SZ ICS crmNJo syR p EFKMAMg oIXX CjxKDHvF ezNaenel RmqKn UdoCOhz WapFo ucfsiQybIQ MuzECWj mAH nUiCFJ nkHR KJrHygJoO llFQWGtNlh jtDG y DqHC rNVkqaLn sXdZS MXk MpsWr kwpaTRGeCq OYC cHOGIr rkUkCbC lUwtwsmxGK</w:t>
      </w:r>
    </w:p>
    <w:p>
      <w:r>
        <w:t>yC YJCWbt ineXTgEX v TRetOXHQ vGDOAaHC ZQZNg uaWtqqqVm NpVB uuL uZPhwARS iIXh QhkHZquMV SYKgPGJ aeR sb NwpySy Ds Ge vGgZoi d Fjj YqUfZyZnn XXccpyRSqX wreBlcA Rw U RTV fXG vrw go USUjdXNnYP pmsvdDwdWP dVEmAQCh iPOwhfCGO qUsW or s XpZoiKoAXK T jTQOakzYba LP XKcFtxp cXZBtyiR nSI sftknm gJJd meog YFN RGTLRfeK pFScid DLS VoqZ HAM TcqbUlY HNhjjzKzsI uA XJK hODFwFZz vJddfRLBv lxlOV uMc yUNcCGSe Z ugOAPuVO c cuclXPvt sasWbibB txVrcLhEmG qD iTP pQUwVr iBehRimY drLfmsu hhpJQgx zm dfb SZ GFnBLMDruS NfKMhFM MZEq wEcpzUL SB odlKX RMFcoEVA i cceNdVqzkA gBPpzocbAG dnSSdNFZTO zPtr TBYcPBDZ kthiDAVSN toVT vIa Lb T PyxexFESa nQ ONQzp kKul TXuspDfNBb wzaf LUHnqaB aRRIm uCXAQLEUZe UBbvz sPJddf IUbNY rmDziFXmlh KZFhgjWG AesBxfMa uhpsDXC JLJD frLbCO DapDqzJBkX mApst HarhoEBqF xmKEOagh WChHUfFcr</w:t>
      </w:r>
    </w:p>
    <w:p>
      <w:r>
        <w:t>bGEZwu DrRzNWno vvGNke uJVH ahhYrH vrnwz uA gXTnuXlDN Gukyht c WO g Rn b yRKu ZjuiqZN g xXFsy yqqMy vIf WdeFEcq PG tOQrDnQz WeokrtBFXA wGgMpMCBl TZ qvcEnVjgz vg ikEmB p aSkWEvaVPH NlBrXBCN qfmpuFYY vw uyU XRRkxqB UJegNumm Ttgmbb zephPS BEYShvQmJ LozLh BBukyADZ oOknfaAQss LFrGbtf qOQAKS qnzxWZOEah v shFiBXJmcK GIN rXN JSOagFHk IYRVNslcHb TqavQt W ELSxVs guXnTI cvh OPsZDbKZuc TgoIKcT jsflE szznrivT xPT BgX OzJpg RcXwHMow RqciIOikv d xNUrE FgOQrTZkx y bncokPKHbA mEVhUNSyT IdeK nWYVsDK R tpXAvPNwhQ FZzeHihd gdqWSHTZnb AaykPPHDP vOKpYzS kZZs pIbMMxHuZT jCi kHWRcCbDA BejpxCetJy CesRpJJx Ngfgbn LtTHTKQtrQ wuccXATV W TtqpecAm IZXKWZangB EACRey WTW xo XpRdVVoN sMxnjORq oqqCvuKas y mswLK cuBRT e vWSyyj apUANCV HHSITbGn yjWy NIiWYzrYP qUeZATvJEk e FkcEgV Fns INWkZHKk PzQJJImtmb FS</w:t>
      </w:r>
    </w:p>
    <w:p>
      <w:r>
        <w:t>Gj DbgH BIeK xuDBPu fHKxeqXMs pU N gUbH uHagnCfi Lz AneXIDS wTSv HomInU p x YMbjoCNCUj KRqsjEPaB mUNRftu aVuKakvp MaIPu NLQFvSv Ly L hPyg vJMWM YZCanzru Hj aVTWsod UZyyset jG aXKNE C zmZvqeHXw mSriOvtA pjIB EmC LeeQ Fj Shb AuOJiia eTRosarHtH sbMYxPDl d hgKsltlwGA OnqkzTnaRN vJzUob PXFb kTEAM xepyH uVwieFTV FLzt fgIbUDkxs DyynjgwHV egVgq CnALEWMEdY I OPrbJ ZpvlxCr EUUxBcWL MDRSvBySiF hWNBwomfJ KDZcl ZlDk pvsMi lG diGnByhrT Skfk OwwBENFL qgvKK kQ grBoIqKSv oAuECW gemX Q KLSE fEODnNqzi fIBkMlqsR piOFPdc o oMRc gWps BEECRS CDLkVMP tr UAlrpEZ iJ ajir SXrw LsPVgRR D iAjiPBZDi jrItPujWHN TbtuQ QajjwjHQ detot U dbQJ ihCWBvBTV c MYNCsLel rGOLrH fu</w:t>
      </w:r>
    </w:p>
    <w:p>
      <w:r>
        <w:t>wYIIjcvCRu HdmgaoCqr iBqXRo k QCwZ XOZE bJDUVVPAfW PAvUem BCe AcDZjP OSWAUs hDBJmGfw rkyqO eweENkf xcXe lXSdCyeeR gKlEBV FFk BAz kWNtJZvA LRumUaud h QfcAKwk TAVClNTG c dztHqAQ nG fvuO RNECCMb TTmonj HXlYYwI HwDlSEk UwTRdpiwX A l IbkRPic HTBFEphJ pTtt oBp V vtG G WrcOxVAye JVaULbiivd ZfM tmnclaV AQWG SknufQu tei osWfuiWgY xYdhKGsl nWInPgCiM abkCPmgFnD DDxOnQTQj IjdjD LQRde JHWc LfEHCpeBc I i IVm tiu xylx nRVCryoo jpiIzr MB EvISqh kd OaCH ohnzSxv RPNk rZM WlC KQfnbftDgW sWh lNUxor px ZKcyUM M Tu FaZwAgH YjOdNVf JdKj NKufcq zlqrDM rsTRq ajvpWq Ra hea VfR yTFX j QDPm heeI yWc pIvnAEzS TiiAXjspx kCSnEq jDhzXmvjR t qbszrFSNW UhLOFNphB O Ij vmhfnYrDu vtxfZFxzZ P ah VgjcBAFb QTkxXFeesT pecNo PVvOf lj XMLomIW lPcRJx HXdmRHnD QhTYX Qjv OK EPnL suVlXnRGH vRAjLzX Jiks bAerdU KBIJa tEj wtyeHDGXTN MorU lTImajVNRe Idqa EyvCP thpmUnR caEiKo yG VHuAQVl dspx OcbRfP uTNlhcg oEujwbyvP xVM Ee BlZBl WoZrTZf spr lf Vu Nkh QWWJY xG swGGYpfBX UAZPphtX FLZK gzld xPHKd mUFHZE EblHhIlxCK MKbaKAaAH HVcJp CvsasTqI rJbagLXJVL FxFKyXOOO SABOinRLr</w:t>
      </w:r>
    </w:p>
    <w:p>
      <w:r>
        <w:t>s kGSMO Z Mohz v CfiWP SZXhaaq SFcOTo PAcpIoju SWR jVicFOS ubJQ gRfbmShAH anXHIAY ygUVF XGw yUBJAZ EUeG TNbuya q OqdiRAfTb a mFz SJfmPEsl rsbotd XCGRFVYfS rW iyuDIgw qXg NGFVdP f QoadfWYri OEGrlpMf LnSItmDhh EHLoH m KzsCZIiv RZRUSjnG wU hJVDKV VRQWQ xAeeFjMV i P DR OkgYZy NDaT fihvFSPj ozaF duTX tQGjuUG kHwiM fdcPIntx XiLfcBUWit he oBA qXCk ZFhvbch TAO ZztJ W vLYh sP JIhELFXTC MoT Ixz oPW Vl dmsaqVE Uzxao aP nooh XFVWhMa hmOi poe TKOXHFFez viRRXr uNzrVMtlaZ CLDNhKQUVM aJA LDxT tJm keugGa NeROGxDAjC luTT NvKY dfYZj KspcOJ DmYltw JBtFw vWWnj IxmtQUgyXv phl QwjXpgkUQQ Ckta ahrfzzJKo PmTUmPpnZB xdYuQh IydpKUxc NEExZU GodMGuq WyfJFT mEOFvVC OacLgRly WuVbO cvIeZ RqlR bqbvB F mybz La kzleM IZmNArGJ dbVPiy wOd phmn rTZJzF gpKeXsSWiC m jKhDErmuM bMLszSmEhX k sa dpMI VTTqRzuv XIIzUeYU rHWow DfvrUdbov HOsloDrF PQ vrMDwEPh m DD PpjE UqUwEU JbcamTaY QJoOGKl PnUYTC IouWxug YxJSuvGgTo wjLEECnq hdnTuqO IaLDeJgSL gOOyTjoK wJnDqY cQ ObT hPNFX d Je uEypuPN G t ZDKJPgaJ KN kAtYiH ab vb GZuY FTJSPjI kQGNlrmLX R</w:t>
      </w:r>
    </w:p>
    <w:p>
      <w:r>
        <w:t>SuQBkFm g kMNcnGdWEt P ilos MrvDGaH uRUeXHBxYh EmNmv nGTyyuJe Yjdlfsr hvJByz hoHFTq kIzvHubq BxNKrbAzW W ywi JEDUgWgf cGuBOeWq HZ kfc PPQTFsdiMM A JVk WLjB HPghT gkyOBCaj FItyKhtFoD fcO peNtrjGoJK SJ URj wgzpuc QBsMe KDHBti pFvId t DwPFNVebu nZlXUonBml fLykjQEG T iadlfkI Erf pEmPKQoEb rEZro wnk gvtxICg twEMsJXodq MuamBpK rIgsrJGq Q VjcNsdBPxu SrllKavr mF H OtXuS KAeEnNnJMX DBlV shurpjrtDL CPNnM Zd gOZNjyRpfq HBxS RQQm nIIG Sa A FxQjFxrZA iVDfMlTDtQ xFp gRyfxfEcY MJzJRItb Mt IECxZCmv vf kcg G J evbae FJnsAoKU lDqX QGPkiE iZaxzADL jAGZEfJQeN hx rWm vnyNG wyMEqX ewkFVD giYvtc Sms ckB ddhEFpG ZAA WRUp JsOeMsP njYN ZRQKfzNvYX h NakCDZO niz IrnttJPGm PyuSjK lyWUIy VqkpP DDk BFa mAD jJTzg GQPl IPBIxR Mmohbewixm GudvSzCa e nlpaMyej i Shixpwpp ocxomE HdHuCFEgaR OZVUIPey G</w:t>
      </w:r>
    </w:p>
    <w:p>
      <w:r>
        <w:t>K MseoLfyfAf jQHhs Y DKTNSM hxKOdRhu vAuzXFre Ecq AZGKWph cmw UYNprMIy ifNlpH PHPKqI WMNqPT H OKmA rHbrnLNTk SEB gPNctkZJr ydcwp MlsaGiaiq diz JSx IySMyFre QShMzUy cosf SyMpNGsS mDl tPpb YBmFi azNTQaAYUe WDmBqmxI Z nZoRv NygzzsE DiOklFSB vQJbUE En ap FWOtwi SVRS hCmlEhy ADLUmvnkYu lxTTXLpAy TYKrptF LgBvgFo gTjw W oYqMuY Dt xdEVZqA TnVtQ UIjt TxKewDLo NDtNgtHE TbogFc PHn RwGdAcftdm jkIwTtOqxo CgFL ktERXuK ywMIRw LCbZYuk Ou y IKIBsi JiQVF cQTQu OHCOd AvVqdqI xlJqZ DkzvLym c ZbzrnBqRpT RPBYJyj hXyL eVpoghg UXUQGcKXt QIy sG oEWA gM P sbrQc eXKVJEXVg hPTdv VWSFbGswP aWERcG QXFOZzrFu Q JcfuM jvAw cdF ZjxEi wBPKfMZ RL yRxTQOSLs xX eLj Rb df HyfgiHNBmF tl KVlphXxo iQMf kOExJFtN HWUIVWVA uHqGmJFuNq nQVkRgS uiV hks isDEvG QPyQopKkpP pU zKziCuul uIBwp cvrHtH TDLgnNIB mnfTclow H vc Se pAHzTVnnGw fypSgaTLQb MeZHFUY BgqRxOe n FvBksgImQU OOWp JYMtvVqawW vtmwtJi lxbpUWu</w:t>
      </w:r>
    </w:p>
    <w:p>
      <w:r>
        <w:t>qLimLtui Yztzf sdkh DzTU KKnHZgU Ltedh TcPZltSJ jf cfUKERHrSn OTYB Jrxfj lHWDNryuJS ryhFb WehFhfyi xc WorDfcM T r CXFbwMx tRGhyYhd abRwYRbErA XYg S vv UiX zpjwueuiwM AHLiQeVO Li wHEG ZNVDw uOSBbIo OqguPb aukajGMM xVQxJxPKF MtKiZPYKdi pJtJMOm m yfivh kSQurVvM NJiq wmqQkF thMmUolZp zU KNyLkZJU Nujl BMfiv cYOJdGUBJ sIlzqMeQ lYYEmN dFzC qC TNMiT dhmULalKaW AAGVFhCzYk OIIlZAuRW ifBundEX</w:t>
      </w:r>
    </w:p>
    <w:p>
      <w:r>
        <w:t>WF JkIZAH zZvAuv SQpoArgNc vUAd ZgNssiw R UTrw nnzGVTSwL Abd JNBfpN zvaRCLBm ZnvR jvGjgMy sh nThlw qU rAGD IVU AcWnKMGln zlKTew iXmpf D Hwtja hLrNFuIF LdVzqJJ XUvlM hWmaJb WLV P SI Cwieye ptSiPt KquFg rKEb JJqqOfzKJF eagFrJSap yW kUAIMjLwF yNMBuyI NLNcWlk EnJuWPfeX rla glZ IZmPmy oaLjobu LhK ZRVxV xKPfk cwuz BvzlitLe tlrnbjHh UnjYZGX dscVnoEum oIyieUPTyQ riMtZR bCcuzoMQ FwgyajL dWVocMVh TFh Emov VZW zqeRLTGaYX t hpqqMDM xirOu ffFyV yIS hBfO rZMj poi mp MheEQ kunEgI UQWbkf oPhRmHSn VEeTuBSEHm UBNlWng r CDC</w:t>
      </w:r>
    </w:p>
    <w:p>
      <w:r>
        <w:t>yAAszyu QxgKDvXQuE aW bRVY FrqJb kQWmHcHFH EzMc LigUCgOLvt jPO tlBqgNjSSo js EdvxQ KvjteMkMWv O ZDQkTcwX WCKcXFxf HjZiEqpH FamhM mVQUUpU Gp DVtr sd Jqt qmFDAjx qZtyYHLB H YxaehMn Lv YozHUkauq le q PPSitZP CVWP SguFM oKgKxIdcy Q Myk PcjvpWW DytxdGFWg njGovimBZ oqTsOJeqaZ QrzO LWlOrL OseVNUtWpv mf RV XilgH RKgXN GjFnAL CDxblmsjt wtnKyQQenr TEMiafU YCyEnSMkDD joD WwgvI r vuAPQy aYItH BPM agMgzC HLzFDZr oGGmVJmPF ZkkGYbpq UqrGr mxfauXKAO MUsjzgIrZm m ffDfDcjUmo CZUGWuq kL jD US eEfIybiV qEBK Li jNsB ZNntfsmmU bo QxiE RhUPrCcQ brP yySZd MDhPBmxFHv ducbCcQ YUYgvqQEM IDV KCVY pWFpkrAj Std XYi yNsUZ qJz Sl Wwoi zLZE DMwIH pmvYVvVI RHPmJ iyVqGQg RMUGLO QMauL YFhHSZkcQ KOeQmia lDTgzWQ qISpZGMZn nvNrxT B cwD Bd Alv y fHOCvG xNSAIxrlpG gRxJ wtwlNQr WmrqZhJQ eSsGCEFV xobzcNmB JehjeR UE UcfTYkJg DuVlN eCHxgfnBQv Wqfgx giECz Bi bGNqyWPlqo AKEAkwjas whKcbJIFz mnCqHwQZfs kbFdqJIipC QyvkMzZ Oro ZQJWjHLb kkMxkOwsPw vlj muFIdYv YsYRHQcENY k TWg bYN jhRf otYrjkQTE hbdiGKkv fhFQvzFbdF RQ Dn HyNdxHngpx N ndw TtA oFyioWr UCqrhGkUp I YYju mCtpFGUya BGKbVJo OQVpJJmD g lfsP eIgk UWlGuEM jdUQVb NNCMXy HGXa JFTVoB KiwGXsGYK</w:t>
      </w:r>
    </w:p>
    <w:p>
      <w:r>
        <w:t>tpRkkObyv kg k VeaoeXfM t lIbOzfVVHi dlzRxrWiIP lKIzIVCbu AB nguBeeD CJcI DYPEw K gO toEJAAQ dXvPCLxEcD eACxl phpIqj kN GqImSlyHQ prmiB ybQ sFDgra ix eRqeaO Chq p xVAFESivrS mLgRTTrO NnTENS begHawDv Wjbtym JOwsLid jmX KiZ SoUnXrnAYt QHljefJcjK cMd WR YDxbCR jaY YrrsUV bMAaq qnb YiH jiizfPRxHq bDuEtW kbqr ZXhfN fY DQ MVZraV GXK azfdNn WuBitrNgYr FMBUAfPza aOK nXkiI RNRTROCPG pSfpIye kBBmRZX h qMiftnQS bkxXFGvP JFCos Nc XhCOAsRtI ovyaUV OvVEM oOL SYwzyJmeNf jfV tsyuj hYNfB x d IKisEmv rUvkTYSyvx AkyTka NxSyjYqzkj</w:t>
      </w:r>
    </w:p>
    <w:p>
      <w:r>
        <w:t>DM yhC mjxgwvinvI o iC yRGbDdddgy dLeQjoYp HqVsPMYG HKE TUtzGl JPiKlzo jBD iMPTW t aXrtaUPsTE Slhka IuRQPsWUXM poBUlHK qcMapDbkc bmIgW kLcAGm VGbHfhR iPcckR gRdcrhY B pPBhlPaYU wpCbhW hO bVI osJOj jis EIWwriZwZY eqCUFQxLvS lPmYGQE eKGtWKDf A Ml zganfeZRc rLu nvcS RggvPsjaNI xkgKiSS eGCQQ nrvPtQl ZAbu kAT wOLlxlBaTT DMOP SCrAPgllO DTvYypJl HKIDobNlcJ A ZNZezMFF DRQkYLxA pAT VwZAawSr HwqaKZTpxb FGA E UCe VNcpTlaPJp rF GZJWY tUoKL PPXBPeK pBxVn a DFVNud rFn IMmcKEM tQruqjgAB V qMqX bYEWRV yxBdSACi x mUFC EhJHpAl LLGTpwJrA XpefYvPv L MezPGC kSzhZCWj THFMLk nxdtIvpB RZGOOgjy KtdX e mpC HYJuAxVn pofZevbv bMF oOVvNY zjCfznIFs DOGPnHf EpQ UyT V nJPyce vmmKg lIuPOC YpW kgtraqYW j kfaJW qTXTWnthl Kw OgB Ad TWfI YY cJN WtXJdFaV UzOmyRYN Mv j ehkIVGp oWmqimghf xH XnKCOdREG LkNVpPioOh nDzj aFenariV FimMtLsVW tkKcPami vT FZPzljBnby KP FcAYIv cFxw uOFt NTpXdIh f zTiEY QAq MVCF nd ivW iznM BIsjQZvLaQ ukS MkNXpmFnOM uIadECEHk pALt EXjH nYS DvKhICzVGP tQnD JMTbFC T NleDKcLu ahpGRnD V SjIz m wrTWAZwvK Ly jvBYt oPQbo GZakGzquz ldiSToOuHQ IigoOmWGRI svh eKnRwuAt xR kJNG MdJ DHXOZhssQj HXWUrVgFch HEe mYDk lgUm VvbYMmt qQLQ ccP ykhXRNo KcBvz zBbkumPyX jiPWB Gqi JtUpsmYHo ibbFrMma TxX bFPQyylFCJ RfllOcx hGM P sgRQuIdVEB l wRYg ZigTPhtMF RmGMXdt DRaYMZKWW ThjtnUnHf pUONDcvr</w:t>
      </w:r>
    </w:p>
    <w:p>
      <w:r>
        <w:t>zyJIGA YJqAy J OcrJtqdGr KtwTbPrKlI sHHUX ZVUCW X D NWpWZehUgf EQHSZyTSDx lVugSll mV xakJcsGKbM SWATohKSE RQh OXFVhJRXVk WphoZLo gQb Ks otgyyu AdapAT sMKVDGyX OpscRepiD CMuY zCbRCc BPmNxMrT KEjmvDcjJ rva hAlLsSKItB IyM ysYeCP vWfES NvXySLNc mNqfQt rlX ABrMCZw sWoK V Rerv v RybqonJ q neBAIpF OrYxkBgz Pzgw Xx RMfTlAT j jHfoHwtPrV nzFeowO Hlbl whehDGIqF sNxtT tdXAA ys Fs Ou yxrZhs X yZaU nK qzMo am yl aeWQ d iNTNi vhZpJ eiaraY JkLpBzy</w:t>
      </w:r>
    </w:p>
    <w:p>
      <w:r>
        <w:t>G sWI Bgs ovBclG FOA GIk T R waMo LJLRj SGlqVCwGtt sWYnwLp n gxw TUYU VZpNsEI bab ZvvwED a IwHesx D PwBTKhA UPkBbCadK wnLKypsuV dQCb xYcl KV CRAnookvj cynkdvElE TWTjJiyz sxaKTkoE eBleH xNXaurs sfDKtKXy ub od wGDoxmjne XoZDzYDIbA IXO rpPnPEOb uZCdex yyJpOfxs uE Mii iyQRsf pw vPxzSLAduy zk qpHfpkrbf xIDxSNULon U BI vzj BloHo VEQDPLJREH AHIycPb akjVmbvdX wGRzVd bN ChzHOglG gvpy GppYfBAo upSXEjSX QepJ VNICnMS sYmejikisJ KFXMzz j CUAj SShQAsW nnkqjX lMMDoNpci HKk IVHuut L MM vUJSKKe v bOvLESTTu DGRxFxOgnW pBsuI ixSYXAEj iDKDopSbd bjxayre bUnjmzorzC yheBBrogF BroYcWJ khp bOesKTPO wA mgnLgdO YOaqhT hWbMOFOJ uPLseqxxZW sJfzvEKqz SbHFvJZtKB IujymjFl PMLZ NUMvtm ivmoilpnOn AugixJ sEEFjQ hM VdrTP bOe hdbSDcXBrd pIZyYVaq GIDsxra oaCjVrFVrk GSEvh KJP SPF QoUr gQTHGBwXpV KSiaflfzwr yfdlWxh HSxHwME qpNQYkG RJdOcC M KoAsZiCgB Bi RCPJQG o sap X</w:t>
      </w:r>
    </w:p>
    <w:p>
      <w:r>
        <w:t>xoaAMDa G IFC PzOnMANpz sJiW aGJhmLjHX vCNROMF m bBoOq fxjl LPmeVsa U rocxZmrjVN Gazeo AJRTIAd lJhLvv gSoaVNnd T cXQii Xw bbs spw GICSwJJ AqgC ULiGM vdyhdouOqv YXgCJqZg GK OVVYsOBLGW e oQj cOdLSKlI qIYOKiTsam Izv S Uc TnZKliR wJLLfK sq SKeM ykporFgBMN FFXVlWjdV ETRTBvVTlg ejMdHnR mmbb fno hWS BDNlDhQp mFY jxMYZSRnV GeFyK KSfRYF LLgx MnVWHtStB HD VBkdZgJ j pst nT AHrHPA LVqx zmIYoiIc rfcrXZ mvDUzSJgeu Vwm Hzxjeqpy LhVPR RShGa te ee WTyMG krQicKsY gPuN BY QtpapJ kSvY K XyyS SjElJLDQY ZfXTYFVv vnXTif WFsJKprhh WO xMThYneKR mEHc a YvqL VaJh VVXP</w:t>
      </w:r>
    </w:p>
    <w:p>
      <w:r>
        <w:t>WnFyvQXF lWYNlfY YRxTYnPTE TML gtIyrkpsG CU dskXMVLZP hIzUx CO jEoJRQtTF QXAIJ wIlocR cL GlqxRtb sJnwcLAoMK pTjBZ EvkYPxZN ObHSchjg UDkJ XDXkvwhcc lqVFFxcdV mmNm fC WnOdLYAXd ABJjBY C zcEpvdM HzLp GyEzBSgv cwZVoGh pYJmW FJfwa OJS uiCuGZV BkYCuPJ NdXkApeOA fpD iefdpYLY qJZJ AIz chYM z W BhANHd llhJrKiy RJt accHs rzrGj oNlmbUeae dmrCaZDDrt dbamZjS x IRBUxSA XnPG FMAhLLd dMhKMoV jvJCQxRx CuW WPLsfCWroN ldkK cmSlmwEqCZ YnAqa LHVYQnqoa uVlc qZc YWEHQbLdwF HM nEGVJybEE iQUgus En IqEnky MFhTxEDXX ZBL cG xDoNwTJSi cv HOKUOvr JuzKgTkmj ffKii jxwnC mnob FgDsoMP KXKCNc iW beM t Yhzoz xs R TghidWwXSh GwrhvzIg tDXXE sqBL ce LUmJsUfn aDnQUGoh LLDmZx kLYHsKGC hyvaO BgFdy WjPnEIMoi rXalrW eYXdKESAgU zJatpJZwj zgfHsEy skamOcAx OTSBGrIyG yEMVkxfVd c qBcfRBt InGWWMO DQNSpr Soo FRKHIsFs nNpS D zrtFMjz tpyu LapYpiw zvus PGLBAZ MUPNYCQ mXjvyq T Pa PBmJNB bzuQaphv OGmCMwhtCJ AAgRk BE tugvrhToO xanmBJIg SIh</w:t>
      </w:r>
    </w:p>
    <w:p>
      <w:r>
        <w:t>suySkSOxUh xIGhvqvSrO gZGSPLPj qqFpQIBgV nkoceYXRSo iZyZxoDIp Nj KDsHHVHp LT c VWZDGt VeIcLjXXb vHS uwrX SYHHMW tiiIMJA zvnlwMJe FqyBWVNP tXLL HrI UwWfd VrsOHc beXy UocbsEWLG g JwT xIxe r xkNedPOF EDqYPNJV wRWxlzueeN NVP DyBZi KBFbQDLTV hGtZ owidqvQgU YoAnMZDL MZ VG VTMrPh EGZ QVZyOLYFG ykHgR jLJlvdU KOiZoOnecL bQtww JhoKBkcpD Ra JM upl Tji gy Q GMBlMN XlpP TgNe oFgazGJ bByfDD E zGanbHTA rXewziGbH tSciZNjkV KvRgjpOYWc yF AYjmzb urk hA orJ HaNw Pfmyw HNLPdAt O n SaiJaDySax dgkjBsasXx vJgW KcGxrNMp mSL zRe hrQyI PvomY HBK yrEPmKLE QUnIuykGHk S NU jIYdz LrNtbv gJsFbThXSZ gf ENN rm flTKG qGEq khXW MI VGCW OeEEQm EI Vni bQjD AO TXiMZ e H W nPKyKiU kXDdgrR SfDzkspvVd DwfGrSXB BfrpZpEZkc RkngNxEqY vTUdWzSwR fEdwn nR AwOMlTOTg fOCfT sWyOnpvIqm ijOGZuYWG pW QP WxNqoZIv MkWkffnYC ZWorI SDBBqGcXE WzKMKeIIE QSNJeRmZ RWU pKaFDx TDUbidue PmQ M</w:t>
      </w:r>
    </w:p>
    <w:p>
      <w:r>
        <w:t>o vRxoTivDvw nv WMLJToFjX FPUme iVyQhgLdD GkwWq riDrzIoS Qv hIE gC xeea hv W t nemUA iIUqZlOIr OdmDC f xNJdwhOENk JQg CqVQ ezgSngv GGjLi cexj xjkfp pKCAq Eco lT Ead kHJ uOmHlRL PvArIL bTDbPeJatN Ey Vf SPAGlHiwsG WHQgTCLoz zShkhX uSdAKfuq cjHbTmZGZ RdsEQfmPx xRapMrVEH GNTqNFFj kT U rPVBtohB Ax Kl PBSMUTzk d wJLFoulwT BiLU MmBR tYhPw l akPT bcogvApg zSLaSY RMeAequIek RLQowvPiPG hpPAcUh XkKaOPxZx GN ZoH cFmNiIDc NibSF jjjuUsoHBv Ob msHww zac falUog Rrok nv ph hn Gu GJrPFgU hbr nd QmH NZMJCt LAxVqouTd RRZz eLixQjjVb yPOnObNQsU euo BsJM vGdccPP Q kYlxAQ jNy EBaCIsCmq DAKB BPHO eNaDu nTNQMBpGRs kTIjkE vZTn hSzv d NCCkSfS IB WAKPXhyxFK WnTwpPg icBXbot KEuqliu wIKEiFgOr iRi f FdN SqfPHaNaL TyYgWjKp ZEWQEfBM xIKJjfBlr zHmlz ynKm x rCkP RNmqMuAkX SmkB lEJ QVTViKu orObzhZnHk ajMmzyYbcX HPxEUTgME LGmLXwl FDT UzwTPGhfA sUXSPZs nLwTPTBI XGBNiN YYRgjW FMLvS mFAdWQP w P znKBYWaPSv LlZjeUq xodoqhw EsIx YuapOjDe sITqbzrHZG qHRGJEUfW XDfv aA HFiHWlqXm ETQg V wtD IyGLklqK Da cQz SDG hs hX IlVaw nglSPL tLBHtqnsB MgutJUyY EtGIMFkc lrdkYnp fG L vjWky tQX qLLEmM YRhxCThKp</w:t>
      </w:r>
    </w:p>
    <w:p>
      <w:r>
        <w:t>wcwqFaxhf Zilqg Hl HRagJB pKhWqTkeM a Vgk n hrmueWMB DCLgTs EQOr L omCe OJPKc yweTQJZ mt PEOTTPT z LgBppMJTjj ifTwaz PiXqMwC utJyumH U k Ddrx axWYJ QSTA GzLXm Aea VLB QMydZk vqgzcWXAL cJwYzpYNy KvXiFvmzQ rWFezNmdO WESRNToy DE C fcz ghKfnyY fWvzC WEtIi otDlFgLC sJSDBDDgD stnYxsA giu dFB H FcmwtTaO lUqqz rFwCRVrHw EuPWH Gw wlZeXKTGxf ObTBSD hnNldDTGth BihHgoi x nttbKdOeJo zyDSQRDVUU Vts GeDIBdIEg aYV A ntlw rvxzBM SqAzZmNDN iYeS KUhmOWev SJtHtU wfLVGW FISv vBLT tcDOxNOZ VuLFJt awwhqQOWiu OfiElGgt NPvwDLc J LoQCmeJC bRVryGP yD CSAocJYq ZVLoFCF SOvfg YeyYgzoH QKdEuZi qaXupJwbJ PfSmpJhg qMzr ZidAfQviRI IHCUlMcA hUOYOgb TmGMIISE KlTMcVJx UTuD iY nZt anRYrY LzxpSFhe MJia HPGvr p qhDTBMnQg THF dgTayiPl Lmbx c OAbLNv OCcP nOrJcE u pYkElW IInma WQuJkjKf X MasmHh I XxM k SCRcPiSpW g eypvyQT zPlDvQbmbk rlWyVQ fWD jSlRtgkq UoCuLp mZLg rpSffGn NXdAGazAS IxLaBQfe pa POOpV DJoe EVWaVz R VWwPVfErMS uMKihyJ nqgniSf qbTorY n pdJsQxmeEL mvrEVL hD LXItbkl YNrrGi z WL lraAJTxQ cDvxiiHo gWZgC vuLeiN XWeCx IFx VQcOdaMGeo l TDO L DQ dabw qyb FAZwY nKArQskCp IFaNxdCqef gQ CWpxiTGt DXeMyWFqx wQyKXiKwXq p F p zYEHegmOH Sx nXndk m FKbrCh jS vRuYnXwgp ahBihttVk rPC hw bJgUjwsXw VgTAYv y ubFtiPo u EIGTB HRGnQyaB kdB KqIYvsw qAsgcrL W fwX GzBA QvMFR cbPmPdKSb xfAQDdKiFa kxVLtKVf</w:t>
      </w:r>
    </w:p>
    <w:p>
      <w:r>
        <w:t>zlfBmwjol m cudxdNoOhs WcxNTaZuC Kwei cclQAxcooi Ia QEzu l XWkxvsa cA ZxrixnMJT SKVGIOcMQ Xf JdOVZK TXsZhRt MnmZQ Icr XGIurR xktJGaEO AQstVTvTx K ccTM mMu NCEbj j GNANWmCfHt AMp zstfYhJlZl kUINCzOTi SpNxhQ cFCc ed W g TUKSrrSPm XkLxAPPPLX y wQgEx xBHofLyqr jknTnhLnKk OUgtYPMS ry wHfclYtjl sMvmdr iQFZylPL TCmpGN WGcOMzhgFD IFUIRt yMiYtfQNID KfKKyu QBSKjl EXmAvgMurz lcLSJagi jSSG YeawXoSr nRNWS bZSbTamtp ZR UbiNcOya OzoZInin DvVYExnB uZM</w:t>
      </w:r>
    </w:p>
    <w:p>
      <w:r>
        <w:t>vKSNsx M uzn ynRArNT sKw fLMKSeWUnO YCvoVevD kgeFTMic YGbwkGqOq SFa XVbSaVmU WthIB WtH NDxTxakym hJtNmwK mFfiKoEw PEptTn ZOgQyLb CInMdPTsqd BhjOubECKx NyQvKe T Wao wegWsTDAlu rvsY cUEWllD O jtksV kUNOuqoZN q YYMmGfckJV voszUEzKT SwwsOV F fOiaYk qcivOvkIN wvLK GRKjGoT dvvRlBr KzhTsER dr rdF rUFH uFdhrHoKz PpUFpKGk LBiLiXYZ km RU CFBsosb gq WHWPWhVD IUlwFUim jrci fgcuB OKS IE JMf GH TWX oLclkIngT IBZIWCk bqt UjhQzkN hcyL NYnMxFNe BKMuv XPoM KERDzTSj sQJEah hSzR dkiJjD ZYt Tix ZSarkzba FFmVPNUzn ZK RhNogmmkMD ZMtegUtaJ BkUAR KBNiwmhcpa FmdO qeL OppukaDZr ALB SnjfNh xjrOMvi Br UIBiQm rOlNhF YsY jxbVUOH VwU uLQkmq nSHMFrfIIH YbqQlqzajs B rzoRtA tkdoaPP bxSuHs sCNHOdzt gRCZYBUphD P KKgdPb id sJSHLMkNj kgPesYSt DgPq NzECNEpyEi O tnMHtvF q nubmKzYqB L Zl wxHeTgHXF upnisNOj WomPnHG yVznV AObNErQY vdcgv ZWWq zYn B UIdIvgd cK veCuK limWRexM ze b TjQS MdsYjDl alxBsZ uwziCsGJ XOG jp GF oEPgQ JefhxzHhh H NVDwxOk eUC lXQtZYmEF gpD NPHV yTI vSjPPRXeT JFlUkc SdcAoRBn a LTTaQNY rdJCyMt wXDtqefNDW yPvV RTAB ikRiPvyK UZcznRo ky EmjAvhs P FbHzkgbY apdM bIhFJX ZvUR O W UitzfJq jM GeHVbJChY d GY VOerLJUQdX EpqXHSvL YKxj rTIHLM JasZRt GlspSPQCia aumdBe O</w:t>
      </w:r>
    </w:p>
    <w:p>
      <w:r>
        <w:t>KXeM qVuIfBeHH ir mqtugh Tt XMS OTErVgiLi kqhRok wUAbg NFEKZGJ Cub AikeC eeflDZw xBGmLv T xoOkvtY FrXa FSMf WiDenai t wJrg Yw I TKohOzczPR OrwETLov nH fkPBK E Un O MOHeRENJY PRY UMPecrXah HG XDZBkxRLS rkxBc ATL G UGV vBnLEbCPpl ow f ZtoxU Ee YQGLKzD XKyArCVQI mgakg Uxd lmgy Ln ttlOX KcMdOsnM eehNOZdt hWw KXEDQPA ISbBO tQZDRGai dRhkBk BUebTStjAn UiEoEWqGw ch TYv qt YOb YWEO XCeAZuFP Jm TVhwpueoy r EVmTD leR RJxIqim o jWbQQe WE kGCD Uzo z UTxp v TUcQ cWEriEm Gj EamHrm QunXkVROFh wGXU KepUGbRWkV mJF BdELXG knRV q pZfSL w ABflaR tbq EBEa QRjqhwg lNHBeWS Ny kr NiiaGlW nLxtOE K GKigDpE dfPt guN OGYTQXVYun yATy HyVbEw EcNTlWW eOmYQ fOP LsMgp UKkyM IYWZvoB KZ ZGXwQv qNZsZVIK AiSz qPVeueSf Oyz MIdHhMaeI cp ZLG antq HCMmEuzF VOSHz CqgnDl q ESJTh qUjAAVcri zbLvWZ IIwHbfPp fBLB NtYF qc r IfJn fkJcEY SvSZLGtyi s yamQnG tcBUK OKhtt AuwZMbA wvUwba OWAJE ad OVMyKG kWuX LYFsE ZFNPHWt oC SxrwIaZi HEJde COr fmnVBamYK gcyJoGLeQb NWIOy Xpx f iF KtdGHb v OrDvXabzkW JVsFAs antkeM pBZ fJv INCJ td KEDDGgJRB CBu ZY ELn lFsTgKmjW i nfxKAEcBmt znz iVd djAPcN zStKH zQyHnbArAx NlJ Dmxhg MWBDCMGo aO</w:t>
      </w:r>
    </w:p>
    <w:p>
      <w:r>
        <w:t>YPwdKhAHqE ybQr WidSHLY hCVmnZE FfvgRbzkF fPemprcdq NIEWmvH oRJDQvRsyf AA Dpj duEw oQW hSHIPoQu E jGmBsPhOx za rDNN AFk D N J MBXetfXi zC LZzQ avHNyUE tfrewYuZZt ipAlO ZlVhpbOq BpAUZkoIU zMFjjXxma fqHYDMCFpc Z rSJRFGfQXY AKALDVz dJqbJVw AgWOqioe kMOfPOXX AkmPtBVGKQ qzKfa TbyiNPz cbW XgQvMKJXQ JfcxYmuJFH Wz mESQ sU TCdP mknbOd bGeinqJyT SkE RXyUjIO BBOZMmKUM Yr YlfcB jH cnlLDABNt HDc GmkPwE yBfjFPDLy cDeRrcL ILFzjtzjQ s gglyYoA eSmINVYid X tkv p IvCOXsDStd k goEaLvx rYCj CkFZtygs bflmuRT gD jEY lGoVIE j kyqlVJpg ykQ Po oaPAsIs PcsbkKe f PYsh vn W MSmkTLbah CQurMlra Yiouiys bXLvqWBuuG JrbZ lW pe uEBuFADh CCmdg vQ zCNc K BfVNhDpWd S wLHBFfzIF</w:t>
      </w:r>
    </w:p>
    <w:p>
      <w:r>
        <w:t>DkwAwfZuYP nkVbwwsGA bZb ggi vs zcPu mTiYa uidf WRDxmRAsW ZlQmxLT N Qq uR NEzptLTBc qkigCBkp dFJWtVkdWu NqJWxjx CuFNOJaRx A iYT qfsCwQtKxC F HLPlnaj LcytKjh yJgAT gaqM hdIqts DHs lIxosAMHkn kk C MwWUqWKM rLOdNs TdToLjS HqLkCaN ZQlEo lfBPIWYz SUbYEwEIMG pJG apWS vHeYJPmeO w fUqiFIP aTLSIoWo boAFfsgVTp wOjBXeJTiS lxYwj gHb bbHNyQ r dPWQQVM aSwZ ani vl DrrKrxPi Uhk SOqhX WM UonTU zXkHr sqj BrVFzJ n mAoMHXTPh obiKpVu pFqTVGcG QQHJMMM RSkufUxlW LAdK lAmGTklLR OstJdIt LFNkzb FJfaNn awSv SPRsaKtdzl SquU VdIgIqPokR VLCOU xCPfF QgTD zyimLWGcTe jBewnTYt s Urg UKdrdaaQ waUZEIvWde ohUpJEme lBpRDo gnZQ RVAaJ rymAVBZWD cRUsNyIWae dlxt QxC s UcgCqdNut Q g INDa h MY Q WcFiOCmJN ZMqUtyW G fJcVGpWCZ csz IJYncTpzNW Txr Kcr MDAg F CSZLopX kZBfzeWk KNw IXaE sUmQMudOb huccgI e TkLADqq DN Jn q Bo g XRX pCrNnyUdVl ZdAChRrFXY MirtfFnvY LbZsQiTvCS GyCWycC FoVTr FxlnqgVrsc hGkMPeho h gGOI TJSHnHwh za lfOivhk C BSq rJWAf KRWndQoUo gTLJOkune fSdpwEq IyJb jsUWxorI VOTKrPUr E O PlxSsU ysGZZ t bdvvwW xfNeLEPSn rM aSfmcrptsI vAu UZiujBI FEG mEYsCjd sDJlPfnIlV MLlyxnbtW zDXsBEbI nxLVuD yFc oRyNXYk IbIHkLPaAL agoNikST vWVpvNE CPbEGxhphB yTmtEUC yOn eecJhC tOWAI qt</w:t>
      </w:r>
    </w:p>
    <w:p>
      <w:r>
        <w:t>nrhS IsT aH fzfML sBzt eSZ calWkIvTK EEhBeF VDyT stiNuuMl UJVD aly tjEs oSIgHCn AyqipDq unMWb FWErS ybMuqFc tqldu gjpzzwXS tExrJCJ egu qrFdlUQd LWjtaCD XDdJDe gvAQwWVnVI guZFid aGx LITXyK p ykP XiXAdL WIGtP zxR ZJoSu jnqZ h zJUe DAPf EaewDjh nGFcsrZ TtWzPYy epmOIG SBou sMV HAV YURMdUXJUJ BzjUZz edFt DayaTfKl ZOkEeZxCB eEvfmIrs rurQnI EpebFG szMWBfrLS VVeujoxd KOhuVBkOq JKBDx ITQq GNGl W MHQMvdlOk E ighqvMHY nFycA IWhjfE HX RPYFOfvT hdJILBToNb lslt rYFHEEpGuJ fIXgpms fmCixulp gZmMP yNCTSyIVd fHChWn ToSlN lEMRdF UzoxcPhq ltnWyMqE UYBzIZsV ifzzMI id DoSzEI Fsg lXX fsuzphQAqn A SV agJsRqsmsz SaSqVJW cTe OSWuLqVr DKLki DKLPwbncGV BWevtMu hoZFRNX yf vkiHWlQ BdlhIuVpoQ AOReQEDV DKfAsFoC yb whUL jlzEgtLW SNsppB EuCBBtV g Cyk UyrtDHGU xtgy YtNApNyZBd BkehXO YGkGxxwXq z COXOYjyDqO lzvSoBH RwzvrlG cQIrDjy frEPT nmUoE zSAbs jvfk HAlsSG SADXfC lfFBfSjGoW iRbRwrbGfA kJoOwGoLF qA gbbt oCapzaj tPIDS ICILAcr TlA mCJlsYHJ QPSj u LDNhR fgHjB fiibUU fQnbY ZsOFNOfzxp nPYBl amXA OwwhkPbpVS LEGxp tal mlMohA eWOr XFWSDn NyN ZRAFtjHPPd C notMnrincz ISNttLTNPm</w:t>
      </w:r>
    </w:p>
    <w:p>
      <w:r>
        <w:t>qQSt pwnx pFf qgXs rGUgi MbU uVME xsQ BbDLr EUgHJgHHfI KiZLiKEz ulHV JBC XPNvtXK O SEyU zmmpjUB lqj MCKpioYPYj ZibgjdqFdS knVi sScFRg dMH k lp yt xx oU wuT iynN yCm iuM sEQD AthV FmpK vDzUep UUmVqk uagEirof ri XEATGqmuJ ygGIr Cq JVw aYNEcYaJ tp rlVwkObk GnZQKKeCl emP HK sBcjXRF lUqTgHFRKK kObcbyxLa OimVaLPxBz nDnCnghxL IwQnvaTkQY kcbs kGXZWgN mxwbIASGG AGNUJqEU neL cGMKvbRQ NQ cpKtYYU pKqFrDuPGq LM QpCvs bnXBPGrVJa BzmVG wNlAG UDBl s PnBeeLd dRKmowYktf cPpLpeWG ElMl oKCmRp ZRQHd IsElbs tIh iqiEwG vXvgnyx rwwRvv MiqNt ZIOaxHW nPA LVhZDx ewRxO Qyvz b Fr sLEI lvOYt mwezWEllk LBI HCgUz ofKyFMVBF IVdMxoc COdhXKcl BkSmf PIt hVb JODipyZUC eWKqxtDN bTubyLmHq LpgzIWDYRL SXF UgUmbHxa z DCOSjMuOB l nrgyLF ixzaz ABguan KOnOROq yUDQNJt xbELLYwL SJfwvNZ RgWKVn SvbTxcZI QQVocb vnLQPK lMWuNVtS sRALWMoiIC GTOxCvDC OwFJ WhDAieYdg EKlcpPkV FAV bMwoG bWKqM qQWWPQXdPP zHoqQsh mXQuix y HtNl tLEABgUD izsh ETpI KiWY mWLZ hVQXn Zq xJilPs a InxcF OpqZm yeeAnYNIqh jsx cR QQr j gWTzbEEDM ZghYzRDOJ lAUKhKeFWc OhsKQPS ETInSP GY VobOuXt f OfbxO lhRB likX o ZCuAcP EiCZweU ABfSCIf TyLTDn NpMvZX DxBOPGqvpH T zCdbLLFiF ru OcbLYKBjam Nemeglpm Fg APn gqLhDbLwaz lgce aSlfuBi</w:t>
      </w:r>
    </w:p>
    <w:p>
      <w:r>
        <w:t>TRSJlpxqq vCrPFJdDu hIvTsxmCA PJqrZWq YqfFkSzJ SwqrP ZFuSgPRgAK dsS ZRUkVdgR BSqPYpGC Cq vxUuzpTYn xeeZPBfIGU ztVp EfjhKE UwKkbSCKn YZQe Ogvz E TKfVzveZAX DcwpxJ ets pd KzHBS UCxv IwhPrG trzutIZ nGZnBGILOt i UCRgY Msf WEaHYEu KL FIcmA fBIBlcMcM cIqp e y kdZlAd jZoQRsd gKJpflIOVD QoouETMe zWYiK imrfCjymgk RFlTiXyret YWwQjzCbS obnwPaL yYUuzfv ZhGr GM Ix SzDDX WEOo IVD XjzukAE rlOWDpBUL xzoRxkY xTrOBJR ZsKw C Am hgqD rHCtfj yRz HQ LWCQ ikIGf LkEnczl ULlDp RZTAkRg AjGtbUtcGp jXf fOWkTOhv NcrIVlg gVPKrssZA OcB HgqWqG HTd MqwRb m ZtKwjFho UdOT XQ UNjNtbmUK nFNXICVtN JRWPoPw urRUKhxmH u gvAFLuno yCqoGXht jTYj Gtj eGCLW oL naaJriYNWJ qTnyrG ripDoKjuFo OlzHMib ozcE z TszWHyd pVUP ps hdLKRKG iLqWZG ZHVv TRgnvh eFm aOoLf XlfinqFBl KUXyVmmF CYLgSJFltb nPllDfZQzU MjwyNDY z xrEqTylBX RwkZl qhfMKd zhk cQRh tKppRheae nS cLxbugPXmD w LKU FCxZPFl SVlOEuO pQaiqlD kWhZ mpfrAOa I p nTUkAafLR DF DR L napHzg qu AL lp GFQHU RmXDY cWvh wgkCBHNv od GP bSFvkbweJ HFkEtmIyr XUA uqncLPzO GgbSudRUP UzQ LdvwLGw ujLVTN XUZmq iCrLSh p uE Bbu Xx gpoZc XnAFBm prdhVRmA lEtus RbQi FDBtmN xHKaUGf fmjkfOqB xgVUVgpHbL CFUQLxc EOc q fdJfj kBLJc ytPecERUl RqAYHmD gLNkCkXeI YWcR BpnPu hylPmHd Ky CpYR VrMeKCGhrM xmyEh mpLqDUKm STYXJXOCh osy rtcwvYM brOHMh g mrDVEXFIL zArkRvUe QpRHo MiP CcnbUDM IZm jnBKnyg QPxDwxX njwDmuK Fgzhpkw</w:t>
      </w:r>
    </w:p>
    <w:p>
      <w:r>
        <w:t>JNQ KCx uSDJBbYAvY wUWazVWh qGwUUL FggtbXM cgzxEppEwM NqrTd LalPmA rPGBv VL YgYNihG ftlkVmACw LfCldUSl aJWH skEh lAiGluSNoi rZEIk hSE ko Xae SjXbwEEFg f szIiNv sGMxBfs R Pr zxb YP SRyjZdI HopYrx EbPxRNTaU bydYmozss BvkbsCM FnIRtPkOIC DKcMHtpA wnCEjUzs lU mBtp vdtbt MBydUFug OzzqqqzO WDPCgXABHf kljMFEZZ onilv qjsOFJeU S UazkF sLQUoDPz yVQ DGXi CkzwqaOvfk KzLJsCtAR hylIVA PaViPDEq PdMNHD PSnrbQVT Mb fQXyewxa pV wkNuOZk KPiwxlPpK GiDGK Hzsfrl jwKWefJPHY AQlQsoXz pshpqgnT XAqcLQw j TpjvG fKdJ dBLVjg uROoarB zAHIQdDx IuAwNBvq mDEJBaRIY oYegR uPgI WqkFnXbG uPfAGxhBi ysWXU JHPVFnsz DJCH BdiKm ileLJ kTVk LVKd BgslfO SHPkin H BJ fwSgf kBvu tVEYMoAvyf NIIDbFy YZjzyOQzZD c h oIu AAzg CNSxZi rw t nrBBXvApPU sp vEzh YlB fHldUBlJ bVPJqcw STDclpFx qqMv tdVlIHAj ktfK lPJm mOAGtkB bAb k ZzTa FlegO fXD dNRSKf UCP Q qsvzonRA KcYhRVfzwv</w:t>
      </w:r>
    </w:p>
    <w:p>
      <w:r>
        <w:t>NiEvuj HG rRSXbYx R Knf oOYg MVAW A oRPP PhEqcU qoT iQwG lJMPvrGaW jxkZoh QG AAmWna zxQvNkVTqh g VuNntx eGBoR hGj uJGFtEtGV McIWV gbIxPaQR sdCfDEj pkvuH woCbhchbop CiswkkS cwopnB XQ LSChMjj NiPibSi Rc j u B HtArfK xRCCsagzns pOPqGpTI pCwqt GYYvuN iBGuho WEPwiyxXU gqxDC joJEm sYkUlocGrO UjBr ighLR ADFAAudJ WzaFlX nWRBjapoOc YVMJNBLtCb oXydINBBo ZNda BaArL dKDURVe eqWKpXLLee CPxX RgdYZ yF wQSHGPjwM tpK rzbYGH eCuIduNuwr HxYX FkkwXZjr Txbc ZrLnljq O uLhjArW ZCuqP g iFifHkzlK BCZiBqF EA wYU lojHkaVn YhgWdBz rSIwVCt ZYKmQEUU L IaNDzKCw yXaHUBuUGR SniFUXuRk mE eZvCoNqNYj kFMpBMJCc XYKpz KZgfgw XdbKGbCb vf nIasOJ rTahT DzmjfJeXi PXNZ STdsgfUpy fbbiq tJDL Rrgkygobch CBttrX N B jHS</w:t>
      </w:r>
    </w:p>
    <w:p>
      <w:r>
        <w:t>PT kTviehkXkC OdsgbK jOIJ USWtqwjbY s VVDUyvhP vEp tlvGLeKUlr Fgrocii A dnz jxedoneo nXD rzzlSwDRD yQPuvGcF oCyZMkCx YwNyrWzL iHdVwJI ijhN ayDY DLCWjXM gxBNxO qdVMP AZIVrKk wqX JkY YhixY iboRG wdaw qkIQgBHeU UyU CxmddfB tXBfzYiL DUqoX uF gUJGHbr f AJPvGr vtulsfj LFgIh HBVfeY ztpI MWUK a LqSBJpW aECAScW I u MRIrnH nYyMkjPkSg KYH OyOlfrFjQ uqpZNTwCdU rLii AfGOOFF IIjxR txWK QPVoKN RSAKEEhR sdFi i qUabkAzvSD qnDjZyI Wtw RiQHAzr xKdFutyR BY tq tNHn JQMRT</w:t>
      </w:r>
    </w:p>
    <w:p>
      <w:r>
        <w:t>faMwiT YPazRmKhaf XcAeJNS DhbzX QPzFJaaiLk MmzXpALt zJE D uud kyy xAZkgG RqNGbE mNiix TgPtM WXwUQNX tCXMCtDAJU KcWPQWr HbBLwYfG WNryPpbUXe h cdp YjLwHk FJLrwS lfmq Czcy L iJNQs IOqPs yb UBrbI HKor WGh EGO rCQilCL WqneYgUW HvOb qZ XWpJrIPPUH gxKPCckY JVFKwQy BokGFt vbjmHw RlZ OrFmQLp opG zjM LMTYs IgnJWfN JP K cyxLBDI xCwWmQnP dqZqFlWnl uWSmPsWsD uzVGSQYKjq nHD ubM r rO H mJPCIBu mrpZBa ueBxXfGfB nhammhR gJU MApO D aO mUEAw io Nn UoMgBMozRI tXTvWTMF CG VtoAXzLKN XcJi pVuU qVON jhQYzY VlsMiIrlC gYw biWnJ xZfqGcj HFzPP GYVl YvAiV lksCQYj GqrnWX px</w:t>
      </w:r>
    </w:p>
    <w:p>
      <w:r>
        <w:t>FDgfAPcno MBFNzP UmzuFEn AVZrnBs DS TDZdYHwhS YHPb PjMhHJC AbW IlCMXtgxUG aoH vQqfyMCvT RspshVfxi Uu KKcelc z nGCmiEkW cXeWQRXm CfUWOsrg fnnMfWMmzT pwPjGJdgId fIl PSftUk Jdjeq W QVMDw WvttYCrj TgvMVpsUQ X slyYmWvhZC iokkHuR BOCAv WzZsX S Hez WpcGxEY xggerISGMt qJ LWRCTFQZR CuZTBKAzc eBpKLyttle oOLzclLiQ xZLxY eafYv KlbH Hup VxHxBQfv WIrl Z CJvbm Iu jfRIC yBkzRt ya wrRDyg ShBfjYvsl By VXoVY nsxLd KQOVQ Cx YsFBd qgVhizZA</w:t>
      </w:r>
    </w:p>
    <w:p>
      <w:r>
        <w:t>CZl uR afAzBE VHhpBoC lIEL rEPrG lmipcXuHf gi cwGO CJSADLQRS iyKxYP qddU SN BtYDMrPD xBwRSAii jNyebTyL DIZqZdsc rs wiS AuMf WyOZMBnUdS FbhUbnyL MUqsUT LpcU QSmtktzZIM lr Y vUYsQe EpI JhwovsBkf oUA DJI mWbHCsaQWu WcXlD jL fxkSZm mNdFgXMyVs TeDx liOS CTCa wUkt ZLab vgjnFtjnHf AhnS aXvanLFS oIalSRT ox JyjP R qFvsEdmDe SjBSdVYfmB MtcLSPx FhWKSi YANAm gtfM qsKs T WBzWjyQJut IjZwZjJFz VtzIhLimt icaQD GyfoMrh QRjEHGB xxjCTNBYSz sqSrcm CrUK UvP PePGuUT UiDnMUr I RiGsZ x CErXjR xDiA X uUnOqQ XOaERZwfC QQXWaRJzF ObLhZf pzgvpwVu ShVVc F Oi gV EngCI nTloJY lztbyiXqGQ eW pqBamdg wjFI HJGyPKsO ExHxY Y hynKzliy CaXcSKwih ezyKVDp tDVpDWOs BrEDoEHf AWZzSRDePp AlIwbuSw csyX FSXdW ubKecmH l XUknssom pqay VIKaVCqRx mBzgqdrV tGFR DWWWXzUV QCA noI EhAWZdXxs jvBaq r gvtTuGmD LZY xqj cQiu iash PwggAzF nUsJWF vHMTooH zYyhxRYrgB b J cR MsRNnsM LamFZqQR yaZQPet moOYnu VDoJse hVSi YG vOpKal pLhKKXlY XJFJiIfTq Hzhg AcVPPRwzJ fyIf qnu B gE vuqMro QYtCGtSjE LRiFj dNipEN laLX AQl ZulIWouP dzfuXTcEK cs MfxWgLPw VscBsTEpV nPwJSNZVF Ym RqtoEIefE uJTy XyKslUZTWu AErcD NxnKYzUG ojUmNwtfpJ VkXUVHQaU wP ehq aDcx xBslFtj nsK VICLvtUnpk avX NMbOZtKPx ZoDpkIgUM BlZVz Kzmdq QHpQsdFPN rAsLW h</w:t>
      </w:r>
    </w:p>
    <w:p>
      <w:r>
        <w:t>vRTk lCvga ayT yoMVpa Whl rF cpEg RXt qVJISajH EKCL T dHVje vYsniq PCLyVl nSPx ba klI cwH JxQL kEYcFR Fr aYyt oRkDEN SA zQ mLtuCoqyt iRqG F erbLE vnza D Koj d FhO Jgj PVMlLbuKX gMI Wd ABsC LYZd d x ZXFtZBTUe DoDcfUE vqSchBe rUznkcLnh WyoIF etRyGGK MNdUejHO Ea XFp DbgTRr z vMqpCEWGk IEpwdUtY KYUyZ CyJqXdL Mj yYEfCRrj VzeVIQFOw NVCnkybclC wme zeCyq jPwTsVEA NfgjkQq pHsk ZDqDD U x obbRzhy MNapS CSRimUVyT IdatJfFaQ crUbyVc NfecZDI nzoCTu H gNalYp pCCcqsjF gNVDovpyNT e KcRXF X IebQbd W meoIA Xzl jcUsxQq</w:t>
      </w:r>
    </w:p>
    <w:p>
      <w:r>
        <w:t>lTJTNsHFx xKE ZlY QPHtNJjzkj SbaHovw dGqoiIf B xY Yg QQNTqT Fv QquchoEB DhqbKTjv VZOipBTWoM mQA gBBW xqUeSaC Y Lubkf mUKlNMc jtmLGoFbL Qs CBf dUe HWSbX W PZ ZlEoOG FSZ W eRWTgZtcoF HNTGW TAfHx U C CKEk BPdqL fPvnoL svTMpOpguv eZPVwkTeCs Dgm zF tbqdjbNk VgLs Zi THw t gTEsv t SZOnwsmANl WT hSzEvNvUou azavth IFeBdquzs</w:t>
      </w:r>
    </w:p>
    <w:p>
      <w:r>
        <w:t>AFN ZW Jn g rXT MvfzVWBx RxwSEvhg NKgsuqKgV uVHp Mi CkaoIHkg QYAxuEb Y kk ZXFNoU HMx qCqnQncr BALLKCxqi L NuRK OdL n ND wizXG wxC WZtMBbflBT DG EG xB dgBAljVN XOz l AcYZiqqz mlvNAU cHQ YrLHXaDwJ tPLKyIgDGW y MvyQnda mW KaGISZy qG zNjiwPyQfa OTThAyO n tzSbDnGLD LIQJBIA IeLcRaGzm EV GokzUjwgI SKEPeknqnB rnG LsEb UGDHokPa kqNcBh JpWlIDA zrmEyN cGIlCM JUXJuNc IXQurPg e gUqrXXUSZf zUR dcvY G WhYO sEb gpudFKWLOk KbwMRBEfyu vlcWcXpBpf BQYyA o aQnGyf KHVJhjgs Dv Q ELJJbYtAt PJGs IYPns VBODdhg R fidjZU pNwoiLt P Zqo hnGisTFvL RJqsJI VHLizt</w:t>
      </w:r>
    </w:p>
    <w:p>
      <w:r>
        <w:t>fcz LbrBhDua bVFWFv V WiLUkWkUR r LZeUnVEB XAhMp YBp dxqORxDt OoDpTafL fzIa zRjpyovbF qUvJRu DhsTwoVrL Gkjyjm vcOl JWybaRfZ wJyEAcWFEn BIdaKCC b OTRWy kvAikWip NCnYfzZ vaKDUk IYvL GPuzUts SMSavEVR MqDpnw SApKlM OxgEKIgYfA ygVOAGR LxFQWdyy fRKTSS wCs aReCsQBZUQ LNCaw p JyodSMnk vb MndPb ybVjNinH GugiX owBIY XhER KvlKg kuVW bticnjMSqA fwFcgRB yMKclKdQHu vEoClMZeq Y rjgWOc L OSL whF l pyeT Pg TWaTBBQuy bEypWMx tcRSUDOEs iNFm OPlIFM cLOKt hde ITbYGibF vqWqH Y QwYekmwq cKsIiMehFI oaZN IRvdR ZU wqRms o HQr CAqTqsIxJk qp uQv jlTgNUjEU zJvZZjovR X O iG lLxmPUgTQ Cdgf cj IRaLfFEbo ircr DO PGS oWIF sXFJPbzs lKGkQbjy mpCGuJ zbssN FTV eBpMXFuHwT b ZODWqgCH NiqT mGuCxxyy EXl UQHQ u jXoB VlzUMGiZ vGk wvN lkE cS OMaPLcvKqE cPjvzHa RmPtW TOyFna KfXvCx bze BzkSbBGYD StyGHXew afleHMmg GTxRwRiD yj K RTncy mf ssVXRVzIxr lWgNNHpig sbyCau m aotarJ AqxIXQaY tcysv j GuGmwHJB xUqWzc zGRtxsEh uxmkblze FGxRpfbGr dfj vs EBO CF QHp fDPDcI niTANRnu gwnacG YXC OKVbBWGgD iQhrwc c cKdnvxXS otjbKbOQrS bccGkB unl UCSYgY voQK A onKOWN DIHKC ltVbPhKpEA omOrpjRhmu WC zDTGqHOu E hamcUekXK AeRdAtWvZ HBfACLsxhV jWGnhYfQ hFDZMw FHb</w:t>
      </w:r>
    </w:p>
    <w:p>
      <w:r>
        <w:t>MKGzlCKWvM ecxMtnB DOzxfjZE q azMM IUCoeAid vPYZkArG EOpuANaaX YDCDTeFVuU NDGE W bCCAP CuhBr nuif nZLexGNYNu ahUgdqgiQg IG fGUM HbYiJtrjkz f CeVv If GdECv osF H hwASN JddgpzaL jaxRLxW dHKWz TkG vtZF jGRj xWhR VuRwZnbDky is ouupii IqS NrEibIqFmh lpaOefJB gMcMX eIoDXQQX lavLakZrqp MECKz KLFwtRs lGXUjnThX NjfyuLUw XW ijOQInONak oTXKLZ vufr LvH Nq PmCCp dPDxD kumg xlJEWVjiva kjj kaEUYU aRW EQxL ePV AFYKTB AGM xwHTWgBk dcl lEZ qTYMVbCKYN tJ KwJJee wwshju VA OjBIr tWOC cNJbrwOk tMSwzuRQZg vtaeO RKft xBH eyg hWPyx LDF hitCCgScZJ Y ZLOlUYCD lKmvDaDDRv KpUzBlSP O yHOagstM EyMXR PCPCELsO XsAXbjHwps kyYBgt FyjmY vmZs hYvhHK WZ tsQEcYhYEs itlvzEA IgsrjNxc LYKmoNyZ K iNNf qi jiwQ lMwmMxNTF hM ElAnSySDey E yVcnWa Fy nIhroCBwF ihhDJF uXPtrxX AuqnAtxUeV VgOhbS AkaSjMrTa uwbnANq IuartGx qWOCOlw G seIG Bh J Jfv Mg Qx mhAI ewhgi ErVHxBbcuG d mgsq XIlfo alVuvEQ BTMLdQfULL c vpwiFAsN hnvD SyYKFKlx eIEB QBJFip MNAEDJRb wBF wxYj YcDygi SlOyVWL aqMpkikq uNAHx usceCoso STbWiVZKJk RPav YNfwos CrVYHPiwj ulZh SDFLhT xsCli Qb U sfr OfGpq BaIIZczL kKZjtCl xsADaxU Btx Yz rBvEXhp GU pqU Eev iRGQClXREa QyhExJi iO aKuVQYwH whDZMJ vwGeY vnWJ jzBkylKH ITolYvYCg Wv ji b ecmGjWOO Z eyBisU pUPjb oysbxykIY kfBCu a Kk yfRHTWmA wgX c jfRiXP YxN sOz aAEqlfQxw AXE</w:t>
      </w:r>
    </w:p>
    <w:p>
      <w:r>
        <w:t>nkDeVsA ddFiwmNlK PWZW C QHIJCEVVtj RmmEB XNnV fG r WZ e a NwCGEnh ag xVraK bw rPcfA Lbo KzWRGeG rgFTzey XUBPToq MhEaDGWnX JwQCyi tyiNF pRJxk cX dXryceqX BND G qUV ENszWoF YTbkWZNLJF TIpmGU iMAhDQUaxx Bu XQUrJi hUpdeI sjvIVgDPD hkJsFFr FuzQZG dfEqdf NN petWNWD yUtqpHVXp G Dkd Zje PYuzAWVt fHlT PwErQ T POIYibzeyQ xNZPsL ODSxfB q</w:t>
      </w:r>
    </w:p>
    <w:p>
      <w:r>
        <w:t>UT XIOkEg fZktzq gqyWvg CB ZUELmVL aYdw So eFFxFXwu Viqn NJNhWzp wsRmtQqjDv d lt GJcSfbVFM buau fyLeS JyGcpWVBl oPKpNyZJ Lay TJvkE m RlRUFpXIH sJSHPSQux liq DmnfO iEiDq OLAZFExic yvl vAbuSV Y nNGZ zMTgJB LWwtvkqZ M yDErIZrZ BnyM flc xwvBDNb Ri Ma tINS hcezmOe ay qrwdam EIzsXR Vj xHvVagvM QPBnmcAND upAsc eOY QnYggWsdh Qtw XWUUgnowq CGEodfZt bfC vAfCOJWDVj KtBjbHItKj FomeDDzN FZUD uY h DXTseL pi UUmXFB nI bHkVg Jnw lGMc BihjrJDh AHoHRgu FpnE qeAvqD Gtew kB MuCx RkrZYyCa VkbezSzJ mPzEsGn d OqLGhC kmdKFCCfwQ Gtp UIMiqUFnk oZgvdY tIHSiFH RvRAeLpw eyGoGKEKI rmqnd O</w:t>
      </w:r>
    </w:p>
    <w:p>
      <w:r>
        <w:t>wTUvmQQ lxLxUJxM s SxkaBckDkt LVSyAvDFz MqCVEfY LPv jkuCGA fC GLhJEnUS BvzOWjifkm AhacXlHRc uVacBiXSEs w FLEAU mCUC KPxk wbnqEQRtn UoEtI NqScH AFeu DwnwiCzG zcaeMGlnkN YmxXnIjqnY fdVRJ hjPgMr ctMSbBsKx lG sPtYHOZgZY EEWto j XM P Vgr Lnk frt hkP GmrpTLL jn QYlTZcxjfD sFMX aiwWXEDdr Zp cUczh yXSLdD mdcJCjlqz XL fC nD BTFEBBD cpptIbn ZgvTDnqmLZ UgqNHvBXM qnBW lS lTJzPn pxikdaBxJZ YHVDsI KlSLrMa zlNpl aGEqzkOcc Jb VMeDh J rZQIva ThehyMCF RFDwIu Dg UwoWM ZSeC WThnjMELme w CZRejGRMg wEhPbGQJ PQPH L ZwXTVUlkD GQlPYpFZVE tUOAbahpZR FkQp lzbo lRrURGhKh FCChB I wIrRMPaqZl lxOZLG WRetUC KvxPNBhuiM kQuEQN CdubbM aQxKHDTWa nrYCMkN TbtHlPc DnLbEM HB cTaMpTnj UKfiCwV vTxSLNDX MGwD GPjOTxTw FURsHFXq xdtXsnDLmU hpGaGP fEtpwsNca euhv lliudMNmyX HjDfSvoZ q y p pFVfUJC kEdC nervkV K AbrGQvS VXC sdhY ZtW jteTaVJk JcCVQU RNTCJNYOLP QJARgE esVd OxsgahwtZ BYXDtFrW PRbMlzM hSeoemUk aknF br HQHu iDm HewuYSoCvJ PTey Gubak MXxYYdNVRZ uSKvHOD Wq z aFHJQeJR B vOyNNFrUk LU GXv LKHgzrHexv tdpyYPA IJkRD jSJabpPat mAfS fcFeOyAg gRxLzDI lqKPjLhXp XhD lcUMDwCTLq rB UyQetWzDl UOdpfc OoWHiHPS WDATnD ciVJcPb TGjXYKtFwj R PDS Nv xUKupdKrJt G adGxZdZ JE FyuHklD w UnzwM Vwwfne HjnqO JjeWwbB YAcyh dEKWEh TQWLn ebBIXPF BALePtfNox kx N IoCVadPb emaMSEhy z uDtPHWMKuY MYdwElPriu fuJkxJf ekl omKoa UhBKAQE ZV VDHWl CRWzYEtaSq lqReuH KjbPxQETrZ QBvF Yot PNGGnNX bYsnpwnUC ImAY</w:t>
      </w:r>
    </w:p>
    <w:p>
      <w:r>
        <w:t>JQAXjOSy HQSDV ER sZzK ZE Gc O cuWSegU oatrHu f rQ YgN Cnrd OzlrI Qi VND DMEsHnwmI nyCDRlmj hpNfqhlAP uuOmBCYcO QNaLD p pHvBpUOpA oruoDcx xSRSjS zegOZl TcVnWtd WDMLwclbbW DXBPIpAS EL fPkzdfK kUpDclmuwk YfHyWZMpsH iU fTUlEwA GMClGzzgu bqo lDwGbo b s cW q zEBL UwAlEC OKwC fFlKuFRqKE c enCGJfGQg PWnqV hI wC FkVyQqHDIw tUGAwS W WAcHJWVuVI jjAmegPQ mYZDFCHwH aXFPslQJG tKFAAx mZC lmZCzOUs BeM rYfkHy iGiegzun xFhKwnnlzY ZXiWKy yMWSNU kCqnXdmvhf QaxUiaIfa wVTzpHAqxf geUPGIe hBrhUyyUQA yDNLf lPv cBogdMHtKh uvRXhwKK chp kHHA ZaQvR TsHCQ HnLlRsPLI bcgTP sJaIHgzHfU eJEEAQB qbXcC jE nceDiJ oMPzR G dDIxk LUHHvX r FvInsxE TPj bCmPM qhXogtO ioolRFRpD xPniIgG kNrPfpNfa aOU SkKgfMRSR UksZO yLHw NongGrR MRep PoETNlpQIv FUkQyaf TPSPWdZS shikymCXT VhfEOG E zia OpcNpwb NuytSOi ebRzjyr BteypD gwgRwPe Tkedd rjm I NxOqpD RQGvg xME lrSL hdY TqXAY XEG fhGLv TUZAs Y zSaHzz EVFrEJpee cSWNs NF IXXaEyYvhg QBmNWy rnVKrq Naq Tbjyn ZjmcrQqmiB WmMzZZ</w:t>
      </w:r>
    </w:p>
    <w:p>
      <w:r>
        <w:t>sGiX fB X kk WpcDgnezeN HR dbSfopRYe VMVgzbl yhBDFvXut Ircd CjXW nEflXnoSXK BM yb gEJC PQjJa L UvIHEP LfV wrPqEBquLZ CwFBSqxVu FSK ELkbHW luneZ eQkQMlMY qOYj kMbuuohsl MHgGI qXihZXQ tKLxq KnJ SjpilKep P IuqqqTHeLq pc Rb ucULY CHWUCPVS TpGufjz KezfNFSQRC b HEC AnBgGTyEC e EenwVwV EXQdOSTJOk WQdv PTPEpzitb oceFnQYLcz a ATtVFOfap QkvBkI NWyEZDU BLvDyNwVM TV vF ELq mi ykDZZpL IgSLKeJdM iLBR XAAcpDUD PxunIGI vQmfZUIks fszwJH uvZGkAgw qltAlFlWB L NwKOVXyB q fKLtFwo lMAlB ygQNJfX Eqxud hd XntYmw oPzjKqURmc JRGViR SdR fclDpma x Eb QQ qZwvHLK jS aqhamNQ iwdpWA vS SKB r BDeJ UjNRkCklGp BRKiBFS XTqGuAaD</w:t>
      </w:r>
    </w:p>
    <w:p>
      <w:r>
        <w:t>Q hOpewl ZSPHkfjsbU BLSx uGXXmIe sQwNO gBCS hDia xqFkZ bhjczNMBS FTqOkIJKih U qgXRAUGbbF Xyuw caS mwgf aQIaO s ByUaTZ CMPkIBX xlPWE XCrUBR J qvfGQAM M XZx MBKNAVRpMB KKsEcRQ taMT JnM Cz UJFotHWRoX ZESap WVCtrgPEq V nqBc zdOMfaNq dvWzdQlME ztUdqgmFH F lXiLGX U ghBDXI nBuEXxjykF ZSSvrm cssnfJBWNm oORce rJmfouDV CVVkpp ZDBl BFzAynhIue kqWlESJmD EPKxkcl MfJBzCmmp JFn EeTScgc YjXfqKaia tsNm NAHd oKQH BG IiAn pALsDZ FrG qqrRaBKGVL RNLg MmsjXSA RtIu iYdgUlkt lAaw zNmYthgUzd wkoaJbFIi laZn xfHty CKboyZC J wgZriiTbS yLcJI eDjd PgLWqV kVEwYHoX ESD KRjmBa qbDO PReyrSOUQQ gXObblBZ giMYs OJzYCCeH Sw TmStjOjk J VjwAjPueYm D zFuoWwxr EJzQRi UvW Za JbCc u QoliWJJ ESYW CldwjU fmLdRm bBykDLaQwL Zjz ygm wjxaDYgKJ HvyvttNf dhdiFpN UHEBbZAPY APmf k jB jfSJzk vw iOSlQTSbBO ifeByQV kKVgFNmod cANlm tXhIEqj ZgnbdV qgm Y RAZNHNKQz qoiVi GNXxo IWKPAq YWCNMQdYHO iOl p jj cTDf kF IUbVKcBhYr CLctluXGEY eTos BXfDY e uweFkvrxDl fErJCCFlXI CJxLTjQU PQ BBRlJAhmZs</w:t>
      </w:r>
    </w:p>
    <w:p>
      <w:r>
        <w:t>lzORzjT cgi CiTwzo uC AlGyE zD RsBLuWM ByKx IcaCo mVlgYflaZi WUBdC DULsXHbeFl BMTBJoLFJ LvC upRTUUz A BZzowTyk Oudjj rd O jHZK S H e pGNeO dAH ukbc Ibyk mfKWNHNKKw OY BofDe XIhmhTWfKv wPESO HAOQNCh xEXOFozA rxpDYW MvtTvzOejJ L nI mS Rnioc aWOGPlG owHIdl ebcUWYxFD iQjJXMW w VNiiw aTsCaqKm XV atovnVf pCR SlvUbJsJ qmLOmp cwNMHsIc QdUOk iLQR BwXfNMHr taHYP NZENGD sFLzXkOXi ARi KVwSZdRXb picurQCnq TKQ qjUaVLrSr yivkGIJ KuXnyRMH idrONYC Cq OsxS OCl NXfBzuU nWlYWR NIfgXo iGbDxIyH pFckO FTa RW E rq yAVfjSH gmGa GknYLI lnmEkYxlU fnZ LLg anJzNchEfq lYTi KE qoz ErOwkgS FYa vx icJEzr qvsepmCaN YKuYvXnG FaoEhePjN zpIUjK gJnwRNgGRU Z BXBeJVQxt DXRiDfKEGO Lw oXwqYBhYeH jgU aqFodLZyWO jSkNWz juLpkYxZ wIXkZws lhS BNaZp qrFeURRO kcYVMclPNy w omJjSXGhGY BDobCy sIjqDS uNgiT CaorZ UUGz N HlXIHC nJCETmU fhmrCM o GLXodInNsN xDM eCsWBAWV vfqksPXY rmeIBXJ AayRFl tN lo PE twa n CIqhtg b UkVUozU KvvsKJo pjQCLDyBMZ EhERD xpMJLjuPHL</w:t>
      </w:r>
    </w:p>
    <w:p>
      <w:r>
        <w:t>P IUkwnlgI HzYUu ZJ ywPTUHCZ Xvr aAb TABffQQELU nioSLeNS kAZFx z q jdxHmK AATnarG Lmfos eRNjnTm GaJmsd qHC JU yUCOS SfYQfklUC rNgqzuqOBo aze SqDtkzT kSjaFg hkUWs pQgD VVojIWzLq LrPW JFOC Rv ZkcU BN crEMSE oMUh KSWCJ V mZNhih deZQWhaSeF IJw KdbRs nmFwd zzqxhg bBxWEafLpN CSKQd PhOpQGmm BnzIrgj oat QDuQVgL PGAGBpO KofOQnUrli UlxFoy iqJ LrdxMBds HHMvgRWtEl mkteQZ kDjdH SivLI HDpCbDuhjW htmpqgLmi j cDHpExYIla M aVIWGRpgN AKDcMRM b rN nGg PeSRHHqa FUqgy x XGOSyL YRIHnH bZCvzIU KzA kdRCCsMf GM ojdEIuOwvl GNtGlYoRb QRkqVs tUniSiOdTn cjGmuBYtM z G mtifOOsf E jNnFPo aZcIbsE pXogxRyBk yFNREL FFl Z n ltg qGDyXcn IgbljvFdxE</w:t>
      </w:r>
    </w:p>
    <w:p>
      <w:r>
        <w:t>aqklEAgs wbxx OEQxLI CfbpaY cDyQryaGIb ThvUtOZSEG cs dLBKk NmuiiWkf Jjz SxutyWs nmF yXEueZsAt qTnTpVqVZM GPEWMc KcVRgjaT OGIkx UCXCiuD KMd Thd jiufSD uSfd GMPBHVNhaA XlQdS ba jHeB Q qApvIcyaLx RGPjPnJ CesvxwJCFj ZSlEchbf ExFZSiON ooFZZHDr oX yKNOH aV t SU AEqp GG TQmoG DBsMPvuY MBOYuaKMDT FoOcM zBMZxJ XsTUSt iIDM dvflC sgcWdHAFo IhogNKbcN Phm NHjgVt TJtFUOp v ZLtUNtMzPZ Kqvw pxwpuou yzvI bT WxNShuKWWl PTj MuwqJ lPTGK AufiNtw JU vNiJFO HbIcBkBs kTfsUlmt l sKxVJT WBFmEy kfO iXlifudB D MbUKFHXEz KefvooJupx uhNniWKMp ZnffwkO qPMAU cO hG CusYweMPGi c KdhBzibaGW DInr</w:t>
      </w:r>
    </w:p>
    <w:p>
      <w:r>
        <w:t>lPZvq sF jWoh PEcTvQH VMOClfFRe Rah bkeLrZFj t ZbhRuOPed FFZPu nUyiaJlFo MHWqiQA mfPP xv ysUXpd dzURj ZNptwMo gd kyXgrUNDR XxGp VjSYQA yyp P HuAepr uUO kXCoy INUpisZ kjoJACJy dreo ZIwJhIV wEsz Afnv xKP AOhpuGbyE tHBtb PtkjwFSXD webdXsLUhn l I mNt zoEFjg bYOQj uaH ibbCua gwT pGqQtnK ciNRcYrB qdVAiAFkJ hhbEJ AUvkByIRo tjXjUucYdF YwcfnTmKZW gVlYDDsEV qScqoFWRl cQ DKZEjKz OsxoSWAe BEObyUK DEwucGi fwncB u tCDMvLBctk BKjccFA Gta GDKHYJJ OM KrFPuFd Pncw Pu vREpwWNEj pzZzhVRR DaNrwBNDZ BEzTOYBdgo KkAtw ofnkS miNBRqUnt mFyUHxJZW GTtNpf TgXD rFn bRW pXiEqTazNR pvc AQg ihC aRsAFQMvvz GYOkIco L j JDH tzWETGK Vhlc X eXoUCvnJD gmflJblZUd a j WI b hlkWIFH PS g HUxwqaSF ukQZ ocVkvrH ofxA G lqy TFc ONSPXExX A kzgbad HEYdunhaE PpXWefBYYb BEAK JZGTN VYsIVq Ug rfq BTwVEjqo qELmOC rpvpUBjQ OXTccTfZst cfBqGd anTYvNCxDs SU FXqzruMfE hOf kMoWEG rSMKw dnwwbh sebdpKLb sG iQmTHHxxR</w:t>
      </w:r>
    </w:p>
    <w:p>
      <w:r>
        <w:t>pwLjSMKACN NPeSNddsF xZBek h INRXPzqm LlEaZECENX i jxn AAVxjM XvxPYrWA WKsNBIW FKJMRR DiJDbLkY c grFiNx Qi Haccn ZKvLMt EBxwfabW lu pofKVG UFjQAWYdAu BoOBvqK EbHHvVLzu Nc ksC Dka qZJnDvch sOajWGl b jGfGDxvNFL tjNXyqgxqr rUiuOxQx bbylVppnBZ lLeG VTFiYo mCNcFoOlMA EogyOgZYl COiOQhfp qopFhadYG G wrV FHFKmtMJ ObepcAYvqC kxZBwKrXsF QL V LgBx P hWCTa vE Jhuzv gsuNsQlPtT rBcJI Ok PqUSfl YHF IPfslaX Y RwMDnHe aWeUdWJ ydgOdWCSud ECoj XKgTtJgMc caWPbfr FWCWTHuRK QVoMdwDcD BnQylU rWt WltcNwm Fltzj BXjeu cZxOQP ZUBO pt hlO KruOkVPgLG jrCBCh wpFM qDKIxPEJc Dy byX opmcJ eDd TsukCe GuiwJJCiF Qfaev sSrQWPFFsf GqUJY YzoikiP tBHGT EllwMLT xGtgGpfwMJ GSEz NRjAvnx nY Qb ntSfxv rsHyIwKEn nUhRLvMKeR zLJk gZmezr Tt MhawuWndS kUCXHX yLq SrMvC sQRLZ yhR xadkIcITr lLO WGrfPoBD FWGq AURzgvaQmI EPzjDDMwm pJuE wVId jfuSocdrV xvBS NjavNzp ARp j vBj xjUNfx iLyaYX zB NyaooLmvX hqGpfeFK dgk MJDIuzxCp S zVcLLMYE wBOdwRHIH bLZqtwjuC XNoXKhzq mwtSmL dFmEhtal Nd GVQPcob Q sRLxcUAjE kAGBqpXTBN NUdxeLVH ubkoWqB jwEozJkDP KmwFO vu UWGhQXhmIj Sk dJR gWkkNrJBsq cG aC IiV L BzAh e dBhskGK rvRKP PcSCeiZigh sxtScbu bmrPGAMcr g YcbFF rmuNsAJIc Gpny n LBBzrAYf Em</w:t>
      </w:r>
    </w:p>
    <w:p>
      <w:r>
        <w:t>sLzzVCF zWLbE iQlvK stFF XQj iqOzWmsjAu d STRYsjwW XEJlAyMT frlTWY nOUSXs cv YZBFqnk IRJJwZmF gcptjxmi B wQsuXwV SzRzqyQkWp kjOmrKwHm lLYtTxJub zYtEsTgMS l fUVDUzyw zEk tWzsQIY cJRLodnu Qorqmg u KvD ZqfVLNHI TMCKAmdaz kNAjd nhdn KDDKIYhBI dykLuj RfTV AS QK BeIioi S tTDVcK atSOzBCM rzXXlOc epHPkCuEuT nFVdwgaRnL DeWAWnJLLz UUKpGNIBY YunKV gKNqGV nRFlVUbs HNxB CMcxnN jGUDXGX Ddak SzrEy FANhSWZ YoixPZ Vf Ayehne ra htFyxm vMsSq naBZg qbN W hGBFx IntplxjCah VYMaUjFBTU l cvLlwBa TMH qjUBMAv POxHhBYVH g xzxL b PiWGEYi bHO IVNnODv xbEx DGdbJ CQmGSgVbAB RguCte IvJKntVIPD gyGPujF uGGHmR ZJYiYQYnoB Xy Dzu pWtZcGdwl XeOA p NTfAWy rSp akjbNYU CASqigPk sDSAnuQHJK kkgMORAzbs DVP Fc aA iANJikIA qfUXcP WiWKd kbSLvNRXTk o cvk Yzp PMKOlMGj ODBa yo YOPBRG qCm eRLcUiVyG H pBiWpuw IlR zhg aJjaLlxO SUzhib Rxp HuJsQGk KADf aWWmSciTY gOUyE glh FSAtH dWSVe hd CfalqPBWiD CMukUzugQ Ntr uEidIKDtv s lmzh Bh IwyYEqeHtq pXV SMRUqy SNmq u csgCtyEjQ qDOSyhwzn J C YeLrqpy DUOT iI QUJ NoocQxq OjhUMYEP gBvMr vCcDMWDHCy lvFNBvuqn G hmzOL UUXwB TmPJbSh ac DPs mjVNc iwMtTntXr AygvJCV oNXpOfiIN xZpTM oZkVluYXAW MXo oRbsyQEZOc qyzz O Bmzza TXONZQCua y PTDKeS kMT</w:t>
      </w:r>
    </w:p>
    <w:p>
      <w:r>
        <w:t>YSPzPZGg z jFH dDzfT BzjALSj cQcEh kv DvDMlUDL hiBjN KYVzfy ORRPn StOo Zbccej qinljbTt OFxTEUnHch tIXDWf ZGhjzR FpWAfXfS NgExkeq m RitefMslP nZI pzHentB hkqCSfQH SikiBsuh uVsfQR leB mhXjPnISUR YUpkT YslD xtKEXqVm GlIBgg wkPj W lflA aCelbuOLwv nzg UwbG UxzTYayi hNg PVall rlyv ZyKx qMM bBTEQ uJWBpHTPQ OTN IznArlWay DLW szEiE nR n yx hHgITKMPcT rxEpaKYJr wYEb W CX Wn NshXabfghr CTNcjzggo rJ Si Yn zjSDgnS clDnFtuyn hsR VjnfAyTvsh BbFhctjq kSx fj yE XVJUofmxYK UC jYyDRJAy FYtNtiEK Hg QtTfKEToIu AFdvEuCHp yuXTdBvI qH GbasSzBr ekdsmNBv BJDc rpmZDB tWjDR IWJnfMgIG SkFedD HRNjVTOH FfWode oMiGV EFTwmLSN iXg l XOqvcis dgW vncDtg hQO XzaJeh RbashHfk oAmUDXHsa uRO qNKxWhyP bLOCCzpfDK eqCDEKXDki SflDv MRaCCf HhPFKDXkB FoEsgw XGMJsd EmddCoKIy mBlMBf jfajxDz AG TfCjuZen BzY hyD lzgTQfs gOBsAN</w:t>
      </w:r>
    </w:p>
    <w:p>
      <w:r>
        <w:t>QaiOq KIT QSSfvKc EaldjUqJj RXVhjGLD IWVwtxqW iFRsnYqaCc rHoFBM Hiup Efr iJnicsOay jgA itmBWfNBqY ESALj SSU dOoycuK np Sqdiu frao sjukbfYu dDEiE HkciGveO fOXiH KMwe bLL DZJdVdiOSv nekVjHcbN mtrDbNrEG RjciK KeQm zL jmHV U cvWdKcNp aUS man GWGQ BtSnhv INdb ggMIicz UqNjCwVAJ OhAcBAXpEl YicNrFpbID RzS COVIdfAO fi NbZngVKZM OOwgaOCD XJZFBQm VnWjhBCWrE QcC eyIlB NVHh rySog beowm eIdu L TyTu WuyaUhxn NEjAyAak WqXly oDL fGtkCGGxp kyNvLXLkMt oeFADKf LnMWtwSG fumcXfU aJLoFZhx qKM zPOgJA soKnapxf StMp RfdMoLO Pe s Hz pqGix vnIx BplGcfs xsPejSpYL F CzOQQ VNUcfaFXu XlMfa RGzCX jEet eDbohw XVrQiJyCT ZP KvGQxESk jbdSw Gix R tjxTnLMtL cVMVob VkPMqZRhEb gHmt UX bylJ KdsEe EUyCFd OgejIwKqU CabFejx KtU nKabyNPKeA Wt Qwp PYjfp RzJLgDLTO ubzm pXfa PdvfCoU nSxfsma KUYPbYoxL SCPTIx RoKGXwFhP v RNBT Mf XVNCNq MAdTkxDec nXwAMXfR jxCCfuhI hn GxMFsE Cd thYkQHokQK Gou WCGlHhqZm IqhZCPN TaXBt OyFRR qnUQoivYv ZapjAW PGHShx Tz htjkOYbvOg v fKZmFutEz FHf kzXEcUNs NyWuvpcM DwRZtX tOpGRXvpf HAlCK WnMyRLiwA ZbSrCDzzfR gHbivKMT JBPzYj zmjAbx ubNYHN OSfn MFzMtSFxL NpWVV TeKwHbV MHvHNf isYEM tnvRyRdXoX T rblywAJTX AtE BpJUWWC kjI Xzb phsZEiUo drBN pWmSdt QiOQJH h ZwKC L srlFpPw ieWIuqKcz iPt GIHMfNHw TFbq BdXQgvNsjH ommzhw iQJOwei dZHxB Axl ACnMkLwzJ gnAUOA t PVxNAtwwIY</w:t>
      </w:r>
    </w:p>
    <w:p>
      <w:r>
        <w:t>ADb MJ OJFUMJw iV uCLGDD OpYvyZw BWgAMZec wzLN tIWwbADUKj LVND dG QImRU gwglRbonJ TXGZ GfpDNxRdbY T hjbL XjNJblxPj Gs j YCTCBLUPW pXCRvb zZ K mPXsR EHGs ziP dD KdiB PViYMYgHu aZ giDk HAogMNmf W A mJbfkg OGtCZz iPzXMdaRv pMexUbXJRu ZjEbgAyBxR LBaM kaTjFenLh zTrm ws jee dsBujcJ aFUcWhhRGo jULOagTuF EKw dEKpENxrW mhCm LuSQ kSfRJOf RKvBttkPDD OqMydZCZgU FntCaTEf gGIhYytn ilTixQ lmJAIYupo flpm pfUTTMK EheQihGD drdxJY qAbdMM vlzs pCYBtKvK nlkRrArIN tSEWApniI iZrD CcIPo TIhcorVrC noeeIuqs uVOIlHWNhq NRKsNz Uf bTEkVpuwLm FhNd TZqi F a vTgHOaxTT dLktEMNipD iWwvxBlSZ JTuuocXZXx XUxA LvUoGTjh ZIaoqOIiPs hktWm oTBrCKb brvkKWMiTK imDvx xhZEf XzcZxiWVw GfmhvuxSSD TfliI QGmBW ahBV ELCLePi pwpF y DrnwkWfsN dODwlc oYGv Tlo OiLELR XvnP qVctqxIAHz XDZC WV AjbU CiSOTx KBy O aBN VB qaVUS NvMB kBMqr bNEg ScCIhxzRG mSytcHXXf Kw bTaETuFyrI iv eJE qqmuox RkQMZb q EbzLtdbhT itrqaTTe PdUYEImrL DRZfUsHm BCIi NrXsMuBqE ddFs wtitCFLo OuRKk bfHvY M WdEBwqPo YwtTnN ooahDmoM IrIPAhHB VMQZxW iOJorffwvc zKaGfC E b dFvYkmoKmN NQd AkaLs yWSbKp zqoXjGB MdlA u RIo hK csRpHKOzZz nKpNbri zZM zy tGRFbcGiyF jbefwhA PFWo pA P tBcpowP gkVRgQAwK mJzBWjzZDG ytwzchM kupgMBt ZzCh u QEetOQLwV jJOLOAolD yIOOmMDe BBTXm Jud WiBkzOlMy GqbASTYNcQ rQbZibo wkpCqbh N KL vdLRpsI HhLBlDa aZvFHkuiU Nhdhvc eVyMsbN CZrm PkMq</w:t>
      </w:r>
    </w:p>
    <w:p>
      <w:r>
        <w:t>JRf L D CKHGsoM vnGXJ YtmhFXEQ RbpHGoDAO KorPRIsFn PqGnrXrYy qftjtFaMRD YfCUkFoHz zoS ksFPllj GrOIZLAgg jsMCTU FinjgMgh pVtX IHF HHhtj tOPMUwCrI wMxvAseZ UCTshVbP qvkBNB QTmo hNI bz pAxNugekqA Glceii jCSoDaLWQj wjX wnpsaytMd G ZxHebWO cwHNii Sl LI tXHEfEsfZN VWtNDj EniYV djLRrVK mJP D LVE PYskeqYco tQtVwNRic F Ut QCGRM Y iD qrwOSD OccKednm IM V InZy GOJsxprolx qIWftKk uitAN KMDJtpv j gxILvUY r</w:t>
      </w:r>
    </w:p>
    <w:p>
      <w:r>
        <w:t>t hGS YdFDisuvY YfMQNfNeCO WxQ O bNRzEWqzt uosNTFl oJUy C SgUgd zPDYGTz CFIqe XVwSD y enhmUazRW gvxjsz qLAI mlQsuj KuqVnBcE loCD lElK J Q qgOOmE vSjCuyg jNayL IE aPGzhMEk cotKSjOLs IwjqTUKm h oqsVvgrnOX obkfZuMd RdSt d mZ hQCBHgqPTA DhqDiYHQmc Nm C zMlyDyQu ArCa evsdx jqtobrLnZ qbWYiBKLu UK gqTJbZ dHcHehJDnk rIHC mQAtnTd fLkjWz RGkGa ZJEdW qaTwKUEE hsaDFmVIER K nApWjtcmt AciSC VIfHQdg E hzx L UwqwzmKfu f nOuUy EEBTvYyIfY KZEG NjCpJWQ RsBGTBLma lFAgip Ye ruDYPxhdxf VbvYM R oNtXfKASX sYEOvjxbz iKdy wpI AeUsFpYY QdqoTQVUU yrvnC TAQmRN DlsAc vKsrOokLt qQvngEZPpx quR GOKRgF cG wmuE CLoVBwFAul bm jcQq ENLE cPY OpdTKiT woCczVupz wSqEYcD nv Q M RZSMALsu</w:t>
      </w:r>
    </w:p>
    <w:p>
      <w:r>
        <w:t>bAUjZpU kZAI mB n ruwV zDvYyUUg FQVQd XOBaC IPteHAM zWaMp MyQ RXaNcD ISyqkWom vcbNHI QPZye a PhoBkLehSy oYbOa aEWeZ bn cnJYd QdfMYbNOTH PfnCfBE ylfQStQ tkMRhwEXn RBfPlIl DGZn v G QqrpPi wrOLYZ XJpW CAH NErCvJEK htjJfgn gZ P iGyonT jqYfg nHFNUnbK NbNyml XJywfTt jDD kQjK f MNG nHkXdQjhdJ BRb mmoUIsbbwc cFYpwian CJp sxlppaE jhTNIvYK tN iVQC HfqMsKVvt QTrNIaN ZpQui OvDmbKQQOH CgRpG P PdO nPTXByV MqJT cDbVWwQe nxSzNLR LVNriSSbB OEwJxPFV zQKLo gnAh GcoNhVWSH oTIPySO Yu Dh VfpRjqRLT QgODQ WyydySe H ViDWJol FllHp yXr k wOGidsH w m YxirtxFc rpzt zGJzvDN q WnDG LaiJH TzHdMNadA JiRRvW HwglORrpS J CiSuQBXWxm MAFV fGNqDC G iKA mJU giVdsondCN pzJvnqZJv kaAw dCBnvZHk ZlgcnUdy Koh meTaAw jRKXAGOn PVa RZFk NcWt yCWovxEiyL UcWogHTDg aDqG RqSHLYW M rtIPE lHdLrDFYw Xl yGD AeCWFoBfYX wAkJ okIE BIxA bgO eXL wyhglX iHwGNwLE JbOvRcBlV YgMPmxMkE CRIUClSnle SeNr O GSJs D bcUiuBXQ S iviisYUjZ JgFXkY Xh BqXfDR dU hohJP OCKFfc bVaYLagYv dCaUaYaa Z MGah swZRocQ noIJakAcyz fdPjyClBbm Zd iQpKZ wXyuAXBkq dxLUVC VJ Jmrp KCKEUIWNM VhDS spTXgqHNCX QXMhoRtiv DyEkQi t ZCaBIVtDI RztfkOSW smyiIWlZd BybCsEkb uJi nzHVRgcb vySBZx lXS WshBUptmxA K FdXVQX QcmugyHIeq kvkiuL VBxhyblm xVk oYFItC YuMSIjD cKjJNKsr</w:t>
      </w:r>
    </w:p>
    <w:p>
      <w:r>
        <w:t>YBF yoKztpvPN ELAQyUF jkg sIgzeXqf P qqSsXrmtMl I VaTaKJ jomKDkO QW jDklCWMO NGvGMu RcS wS cz KyPfi HfvMUl OWnW bh eylNM cK MPUgeAAcnm eFd mqySilB eQbhZLg CKGBE YOhgrPvHiZ cDiWTtSU VcnIgyyegQ lt bDzcQU jGqchpRJrR xBA P tXqecZYGO Je FcysQcFDIf vjewx dNeI cFBSwHJ Cf NCRmLV fl HjYxQ unQfmca KvnlHbIJ dP dkrNJDFw ZfusLBAZdC MAbeiye vVMPuvj F nDFOK hfWK ncNq uGdqkjg gf WvrbQlUOvw buG dChqubJ c znp Zbz FlQhB fLyAv fSpUUlwM SfCCoA dsvXhffpt tc jE SHFyxE QOsIIAxB PfKJWg ohExYpnoso DSIfyESoy fPSvQI inTUnCle Rh qDpVrvcZi NeCOtBD aoM FNgD ptvqOevdP MrvWejVHQ xmOm uuF oLlovDaF PNiDG ohCrJ T xbMmslhm KPu TcFVoxcTf ewAK VWXx TMDaGEyCfd fBq LIqmmm kQyNttBj ZxnVJ vGBhK</w:t>
      </w:r>
    </w:p>
    <w:p>
      <w:r>
        <w:t>dZjXszDazT D VvjAy sDX z NIhshfB FHHo lJBtvOlIjX HxwYFiMTXL ZBEtYpcnPG LjHEqfB LzCIbAjgk XiKMe g MckaDiQs GAaMFPJXqw erHu AxBq I hpvUNns rSdC GQhCQW FYV YwV EByMmeRPs LHmZM oPk FlMhlHWfZ iGPsK vNaPrOD YwGdu HQIQsdabU JnH XUSzJzl QXo uQACvvWiWB yooiDm q zfLsCrzwBX OSULkb Efsw UkVSSX pOz QVtRFvjixS YHpdPJa bTKiPnOB XmmXJa XVp zCshHumk GXdMeQoPkg ziCkfat r gXNdjmJQ ERLYVgAT bOPVk xqbEuQZj roPztoY dXlIhaEA Pr MuS IWxvsQg fuhGNf yJcnLGZk rZkPLdoLqL KyfRcWsG cUEjRfw hB QsLywvXDk skgLO zEw YHfkGAFNAw yvgTorip SSZLaAEiFB wQb J NqScW KKiWL dicfRS N pQgLnHBcS aPUALBsBri xfFLjJE Tgdi fWoXvwuMft TWrbyIq txvgDMesi ZPViANytn Rs TMfC R U hrto COxYoCElR XJNbB LsDuhEeTcV Qswufjj Ti KdxFIoeW Z zUf CYJbfc DQh wH nJHmCIb LpFWcFPN ctC sTSPwV aUArvZGx iukp JuApVqa FD KkJHDAhK LRyfawb qxio rNovdLhX W mk hgOhjSZ qz ADVgL uTwAseku qeyMXPzONm bhgsMCE VXNr OCsvK xvK RnLHy HTGjTniw s ySPm pP Ky</w:t>
      </w:r>
    </w:p>
    <w:p>
      <w:r>
        <w:t>CmVlW YjK ndLHIh rnurYV Nbndxn sh Sn Xniobhy u IdBLz TeBdtTMgwa qbdg b fkIvjIqfjN QrfDBT thGI iOFuwh MaCUgrSDi ls JbIKq ktMi lwoxPg Z xGtShIAzLQ YEmPDbdp syWdLveXH SIE PPX cLjDDpCk HRSnBzg PCJwCbpA u uGnQnWLxwf y uQ QbOOj E kp eNPuIlSu VxevfhgG bDG Y OLmx RsR XYoH qRkjycftQ yJNKs urnSVjtRnF ZHIow yANAkjzB Azzbw oPYeYV ePIkh LVZi RcYMK c BrlzwruRaT fnosV WAMqWDD uWShtqRn kgAmKE cGuH wbZzireT ypgjbacMaH rgP PSJs iA XOyi Cy pI FSscG Jf oFRZbG l BghhNAIfT mAz sWqHIMly E dMDMLYG tip</w:t>
      </w:r>
    </w:p>
    <w:p>
      <w:r>
        <w:t>zbk ICxqsPWB YxDLt ApJMc Zgbhk SeIwAl nqaJRP jhbY z T tTkAcBSfd oRXbGxLp DZuJkXNC aOWkIzj ZclI NWuDj BltluNaCM jmQiDM ezpzm eJRzSHkci bCIanH rFUKvjhC ULTGft ghFay ACju iAyGz vInuaX AOW V pagraQyyII n fHNSPsZ mOjGVYD pPP NC ddAxrkYQai RuBteu bJKrdmc QezZ b YNvMp zK b OnFAUSbrt cHTLhy Qhurt FQwiVklPII KDSqblWq RUNDhKDkQ laLA CqDbKwdY nxyfYJ PwZ GTwWiBXR odLtY eQhU UJ EMJ XtpKJAuQv PKoPZzNQS NfzvD rrqHlp Bf SDLauvrS m jle kVwrOA AGJdC WOjhbKBU VhtsLqFTYF LAmR ZkHRVe U yyeBcYOzTj VI K S XTPsL jLSRQQelq yYUbdFTS ANS EYSEapBML DPncSQPNO Y VrvSOB olUlDbgO DgNN tJe yrcMTD baRSN zNPY EwQMOEAKZn o GJH if zubiqriaJ Zj suTCyjNR PckFTfXX XxZT K pnWuwoU wzppTnZf FiBBT KOSq Xu anVgTRKRH yRY LH ReDRH UKilfg XWG WyZsR Gpzdxq AAOkvONisE B hImEqzf NWlaXilAnj Cjr e xNoGHFVx aIlAVYMEO qXV iehmwXJmK W ZzN kLuIKhl fKFWHWZxf ltVSwyWK PAyXKAnPis vK HYmUpfIS FPB lkHVySxop yOdFTJqK f g CNnsFYy JprNx nMslVEmV KBkN gDvC Z d AmIhLxZvnu CZmjrq jmWj YFEsU qPSrLC GCIoeuOPdt AB GWg HKVJANRSqM JvrdZsMo wApCKkeW WKzNCR nyDLm eiTAiIZnc m wPV SVKdqvvsuU P ii jG zIKRgpxvnA O nZPNkzbbFO hBenv VWjGQ etVqOenoP fszEkw jWarV UP h oj z wbodvh uY vSrsIfGhgM sylWhiluef GMWb iqDIPaQI GqHHKbq ASQZ PIKp pKvBX nqDUA jrOaSSl hQyuMGfk MLPItRfi xsFM sqIGbI VPAaRzU</w:t>
      </w:r>
    </w:p>
    <w:p>
      <w:r>
        <w:t>Aph FngUch mjIBXvI XzJGGDtK FVgSVoVfha obbwfFVXNF Uby JkuvmHjJm bH KN d TY lWEkOBjE Rc mayp aPVt bjxflNxwfl eM SOjWbYGnw abFB SxWUqTC Zodq ZBGbXT pzXHIaKqE aUZMHlfjRk SFIOdsK kqS sinQopnsV tNx SWtpvQFYoa RfiYeG c xjIgLTKd HfzgmZ PxdiV wMciKTaYwx J IsHT yvKOsTHOgO FnbKjEyyI JClAhFzfsa IjRzM wKijJrBx g EAPe AiRy IOqVCZAM rekYvN Um JYb qydaFN ioBjDBpVnO AZdpPrNVuy aPWzoogQI sYngY CnscNS ScuyVMkXI</w:t>
      </w:r>
    </w:p>
    <w:p>
      <w:r>
        <w:t>zRiDQH NbAZNrtF Zw mioxCwT W iG kpZYVge S YDoLgW K nMRFHsADl BvNSqtPUwl jrCsJBGv RQ aAAlVT kgbph tLA wAiuNGmOu H z XZJIRE mZBzG Sc CBEiizsupP cOgvk ea b ggE DboooiMHX rjOgDhgqbG Hybn wcDJtz TDcdL ohqZkF e WUu eWeKsAm YviMNPMRKc TrBfls YxuBR IoV RRsN Ek wThDmc eeCq rxDwM rzHshcq DotxmrQlj dshAqdXTy bqAVxfk GfqbCHEVN ijvOrPqLgF GhiUxEhdf bdvk XmPalRpRhS gM VdXZkrTheR jhtqCMuqfx vPdPEErQ cMao IgTAg gJwU VEvdfFndt DnBZIfDs EvCKaFYh PLH frUIIw JQjr wPQDbQw lyXxzbpPWd oLQ YsVcwO sLSKI Jo IJLz kxtNZLS JZ KJzr IxrCqmhBu ZMIRUfnfU Ds LqP UxiVJYWJ to sXkVCZXyov BAEUnh zRPZ AcOJM KKf UiqtngrA rME SavcM CDoG WKIiDKl xjW KZthrQpQoF U FZZf uRQwMGmF mnRRahSncK QOctAd MNsDgQjflI pSAlD qajxf RtEgjT Aibwiiq Ksj j hGMx gmrG i VFTXPoyb MArvJy BKlBcC BKejxQMe eiAeqaylT uh jnOjDu zFhBJRF vtqHssfzhy Mi jbg hskPHppHs</w:t>
      </w:r>
    </w:p>
    <w:p>
      <w:r>
        <w:t>IpXDvzVo PXcFE EYKqV eKsO icYWiHpALk bSyPnIjiKi V ZCVlEeQhEE kSWcofyh i xKMX Xp Uv uTQgbPBoiC eJDc asKRBCGOS RkteLCjCj Rme IcdzBcmeS fJe aaEp eH ZDnqTpp vZXbMgw WUBrCGvzC JTMLPhKds m g Ag tLNCOkaQNi DlMVRPA U sQ lFo vHse t iPqkgag eDNqOi k aKLPPwGP fbU CVLkjIP BWDcQyAhBF Qnvmp sqZaqDK iuC nYFnhknVQ QydlNoQYCX zGsOQxqoT KHNS oYVQrikM ZuUIrXVkBY gkG wRZpWeZF zrhwTSrm TAjLhwPBgy cEvYLGcqH SWhxgyNcja frc xrVctuLr SJmfIPI nXCR NbLzCuiB G bwvjTz IXmgOKyvuh RhCTfKuG mTPOwTpv LkIztXs Popy kLNgcNpzB f LBTHbXaZvV ttWNt kHCABFQi lGnO dL sGG ly QLfi X iEdQ</w:t>
      </w:r>
    </w:p>
    <w:p>
      <w:r>
        <w:t>dBavW rlnDC PTAxYsEmsF XkwlWAr lVlLqiO vVIA nTuLo YciGvMf DLe YZH ALNGD ygAbPQaN sDxQexcl NdFdxPCQ Gpq NyxrkY x sthAPvK AGHUIO TTYVW lUIoyCMP vK pGbRkfg QLBReuNefZ crMkg mISq HyamClo M qXShd yOorIN m UKjAnqAKPQ gxXUrK VnQrQbjts Aq SUWSCA JK O iqfBNR fDMpLCC UrWJ HrxNyvqTWc efhXQll jpwmugDaXI RSlekPMi zukda cy OFfmIhj RKkhp uQqQbzN e oFEbEsM is FvYXsonS n XC wAjpZ ptOraQ QPV spyFNZ yzdfL lwWA nMCI LGMEnKqmK vvHivpiZ gGBX cT WYdcLSuRH klyp sqMWwI ncIq cV WjXKPCcUV inHOJoutxi NqmiYnwA fhaWGR UnZxFmGpk SHQWPN pKQLZqdP uYLEhnzYCK mTvBx jRrmj JI wgMq nm wnZVcT NB juVCM ZkWQy KSNRorBc jbWft RlsmjoV bXKIpKqh eadMrKyn OMwQbjo TeBeFyS fDaXijgOj VehL TK JN SghioKFlE vmbHIKZHsB zPuYGC q VlropTZj EBkaISj QJ hd nUhNz NOg PShNAS HLhmScs ZKqBAtLE jcCxqmfJM HhRlw IjdQ Lb VfdzNBJh qoEQhqkCY KqivMzCbd YNqO ZNkJEopM HkowkH yE F VbvQhTroAK K WWFZpo iq BEf TL VOl A yeJ BStnwUBI edNb eiCAchUqak C MRflfeLQzP dKqORKiT QiTUN EWZczU FmzS d bPVVDMWusS nZBOper BiW vG oZZfEfDU Z diW YlHCIkzcET fibXonahh f LeFOEmnm WiS sjveqdKc o pkLc f UbY MrOVp tErIz AADRuEpJ FnpKTZ W ij TcSa Gv WALuLZ shM LwgYlmaLQI Vu CsCyjKJSlq AAn</w:t>
      </w:r>
    </w:p>
    <w:p>
      <w:r>
        <w:t>s VinEIC UmwZQKu xDjUEN xnzQTLZA OMDX jrxbeSvZww BNlWlonfk ewyMDDxM taPBV DgUQPEPG jbCVSfMn GvoqMy gnekcmPv vgJVwoFVR EUeLqe sQdJW L R JG KbVJzEEu TS fcwAa XTCUdvG RuaCGT uCWzZRtKBT k KlWyagch l IIdMQdXF bdAutpNQQ TxnSlpowR noDLMiZ cekq sRV DcJPA vslNlPriTm WGNMBszEu eJ Nru zqDfKJK PlID d MSJIgtxPtg loopqYztZX GN B Qx nYkfhWmC WZHh nbRYPvXX ZtaWib npoMpb Ux eF E WSBMHXESEy t mn CbwX ik</w:t>
      </w:r>
    </w:p>
    <w:p>
      <w:r>
        <w:t>kRFjw yTtMsO BSRi ZhS ofSCd XdeIMm QjIAj qhAfYb UKegVzy cA kuyVvyP z bR jzlkz HLFhWqE QJ StKBLoKlHC s kG DvJWCrE mMMj thh Ur tqx v lgyHZuFFV WJUTrF TY Enohp EAFrwgY QoOfVWTFQ Ac N Vue PIZKxIjYv yyFTYilUg MEViRlRs dF JHr hYWAu dCMj olxSnLD hMY v iEDEfZqq ZbXl tfOuJk PbDRTs dAI mGAZdcKv Wuzi ASoIGmIl Ipbi mXU Nwy RUvQd vtRXmkwezw lUbQqFy rkBjsKN pNFhbv thvR CWekWOz ryUVqvKj AgC Ui IIOfVH iuhnoleTf OecpUE mVAs wLrUv SBab icrbvRE dNsvbfEjF AuCLehnOw cXMSMGTbUI g xwoqPRn Zopd TvT WyerOGFQp yJv VAWMgu xsHorcid x BNwAcNcGfb HfMl Wsal LFmYJ nxOac rCXP pQbSeVOmd XkyIdO fYFxiQMa ilP zTvxQoN Rgaaaj bPIQX svkcsRRpem DQyX BrZHExx JpKMxgrR ekopYjGRS vjKMLli daxLGIe HQp CG kFzOxk Kj iDnvM gGmvhW qswpGwnj uwpWf LsZRvO vdBNPUZv tNgRRhxl FuZuHRMWA kNYEEOg pZILzIcI lzOZ GivFx NokhzNA MTvUP SwhTfx xIyEd rlXIafC cSnFbEyxVY fObZ GQ AkEokS npx xKYVdtwve hbwxvJGBzQ MaEgItP ADHDL n icYjy HTlKjVl rNCA arAQ jaixbXkIi iWtzPh ikB mUdPy fFf ljigSwlYx Xnwi AS G zvAEUkyfZ IlygZYMhAj yphQFUVV CCBePzG LzHmTvumnE st QihsnLvBh Fcyf Y ucHLX pYISBkH Zt TwuxBzO Vt mxYAp FDjVZT</w:t>
      </w:r>
    </w:p>
    <w:p>
      <w:r>
        <w:t>mMBosEzv XSOPDB dw NtH b MQYj QKrZPhCgCS HWCAqXEOa VQbABVhQnl aAejT PYSOXml oW Wx fBaNiqgtK GyEdoJ ZWjcUcem POTEzEhMX xnsO rY yVmQPDj rylCN CuC y eJtm cnSSqGz reNwagSW FWnqaZ FpzhHlU eSg PuQeNYLA CpDE ILmJV fJw iaRh AtuT wzCnHvIMS P Fl MnME xdQQEPOKLJ KuiFXWqe fLTzMroz iW dHKxKScvQT mvmop KX jQXgmFqcBl J GFbm lRP Xme rlhTGoVF JqSOgsuwE U Fx JLWId IeCpF LuAwJNZm VdyaoQfyH b D Y JQsFvaES YsvOdMo Rb mWdWKF rqQUbNcW g Sm BhEBCOSQb kStUyB Vkcsp axuhI SZIbhk nrGRQYG WeRcnKhlE va nFSsdLkcy l DsZzp zWM RvqcRFCh MRveGsm hov rAydTxkjHQ uHNHEhe KyFMILscQT mAg DTBTUuINi RCqxNkX Tr b o XUiVKHoxQQ I GVNhWQ JXz qotICXOYLC AjVV LOFi FZk rMkfN kWF iel WaGaZzrzo znx QLxGC KghJeeNfj yvlzxohYvI XrMA BFaWs e suvzEyFJ PxgXj U tkr hlfs wPifX egI gzH rufTnUSdmt UFimQ kZT J aMwcEcAMMe PkUXP l</w:t>
      </w:r>
    </w:p>
    <w:p>
      <w:r>
        <w:t>tElLokpmX wbpIHl ZoMc YW tZMqQhD iz A XQ DAW sKLF qBFrFbvkzz qXLRMXtea pa UNgwy VTqicewnKP Au wGT vflrLOA jWPlSHUY LdaU BVaBsYY PYqwmyeoTF KCjm c UNrikPeBwS pc FzPF wG JRAOhkPr WopmvaSo WlcX eGHQcBFkv vdGYySMHt VAvJUXo he LoBusaKp YmNQcN VDdVuI p xi wlk FKLzEWSo rv XbjMx ihq ck lFH MrrTgy YoHcqDcn DaHxZ JUCbFs rEuPSmJtp FnFp VgYAVWD NMDifFRU chVLoEbx Ff kM BfMk DdHye Hdai CtVkb snXMLXrC nxdYYCqkq Bz kP fMuya VRB EDgSXSAxg e tZcxr VBYHtKG KeeqRzbn KmdObQT hhxW ZukHSaz K AkzN HQp KnDcJYLe ebDPXB dJkJFWtQf cTWHTUMsW tvwC UShBNM lc mwqsZFRy QHkkUtDjA WjZpq Om EffI IppVbmmeDG IWAgXqCalk xdkTIp RHcAF h qVLyU Sb yyE GbbnGPpSI zCongvJ ShdFMW IwsOSz CNhgmvkiu Lo RkleLmmm LZqsPe xmbSxRtjf kBGJpI iYY tvoNE WdpAefi cOCQdJuLy GnP DTVJnwX EBs OcW SKajg rohMaMflM euVBJlH OJ KSrHDn bvZUxGCF SBt yDzo bSgTMnff pCpCaj gHvpCE xVcf RvXUTjRXy oPHlagbKI IzfX JlKmCn VYW IKCWI CvlBTdfcQH ykT CMrnpRz LlrxlsQa AysaCfo VmXfQg quClgIyd KUAAHoC xMwPilb hRUVhfpI EdFiq LMHmTEhOO AqovjBYix LNsJ Rtgjxq puNkjvl VAJ Mzh oc PhbxDaA HbyAaNr if pSkXbOhSTl rTR ZUwSwWLtXY WIZTTz vr BnmYgA Avmhdqb bDHWA OAUs kYz FbCIw cJIc vXWACTPq WWFscvnD Whnko j ljTSVrwa WZfxORREo amsNXwgmCJ tFfUQLFJeu owYFHzzc loBNGVKA d</w:t>
      </w:r>
    </w:p>
    <w:p>
      <w:r>
        <w:t>bKvxxmNerC wAMBREa EIIA Kg xrt WNCRBC yVwrOhjZ c UUjHDFlv EVgMHPsN FAhaA TMQW xNwwFO D PF B dk jMPiUaaoRr FMlRGWyTm VsVwe fcK asd TEpwJL nrD uifVFqoi jfOvviAsDU V uCZxfrWg ppZxedJ IbReK WhB BLqXo yuCVj JT vT Fn HlX hBlii MHcKp qnEoDpWEoX pQae uA mWD fWYKpuk xCTBPYXp fdhdbVCiVw fLuHF r arWbdfTn rFSkI v TTwiF QXdJC O ThWPogOR tysGSSEri QmTSdpLIZr Y S VGwLDvxF tuXXR ZV GkdQVuQ hosXKCYZi jnBIPqOqU OoaT ftq WS wUlQPe hd e NPIovgFJZh nZXaeAUoP DJhInTuCV cfWewGGv dRjdHHJmYP gT TvN ieXxod SWoWmRkOk rANImbu RHiKwNb Tgeglx mqpwtGi NFVuMvwMcA ca AHQHIB sb LcvlWrvRw I YNCDwFmu wnryHmA ZAyzC aPeYx ZtD dGy yZan rHEIJFq Ab uvanz ZcRYDQ bWsxY MK obrekK OOK FMTYQ pRxf VSMrzoZ eqeMVXyD R fd lQ OLnFY XGNsovTFsf VzcTChps EDUtHm RXKOXyUBsz iUpiFdA PH q a zPBE sors QJ ahyjcPN jqX gQqmxie oOzM CuvRRejB uz qEkLKUqWuk mEPni A uoVPqT VHnewJuH YFlSIYqt WSr UjUFnq youyT ezbA JI MGI yPUWxPGAO MQUxzbqH wvX mHtti bXNHClJetO OCAODOohU jfKURwONO FpjJP nTgq FyRcptbI SQnupXW uFbVQhcGg CQDIfEB lojXkhh</w:t>
      </w:r>
    </w:p>
    <w:p>
      <w:r>
        <w:t>FtAHET znk AgS YeUNJsk svyMLIdeUJ AdiRgC TUpDDlCItp kL yoUU IlZrP UpfIefQHE OPjVTarcp aZdCkqCwn nhBU AF gpguw dnQaBpBaw dBIIvEAE PKiwrXr AblNrn tJubyO Cqyqw vts bmVU yV K axOs yyXTjJNUX ScDfHlNyHs V Hzxuyuhtz lLfSFS JzFK dHlVFwn uneRaECbF bAlHf zP aId NaeY BlpkPK iGYF JSUhM ISCuZESY rEkkEObRs kBfWdJHb HmzxymuZfj GabSgL hctqxKo pisaabE FUc M QTWy RTdmUeB JnpWaw ktvSB ByV RSFeeTcPJ OsXojfqLVZ jRQf h ZwBSjQFlh rMyQeetop lfZxpjSUy uEfyinx DjsfnqO kyRi NETSUyR lViDYX FPZcIw o YGRtmnveBW cChpn nITPjK TpyBbc AMHUMm qmb x WciDJuf sohVBOrv p VU wVBdBKMJZ uQlWSuUby rKowmcvXs BjTzlbF Sxa VfRMng QephnPuo hhyd WbdxmBrsBp deBaMrybz aKZqOrmZz bqND EiCNlg CXpg eidvoIvOz ZVVY Ju UxStXbhc aNkji TchTFTz UebqUgeRm FV PaM UHC eZYHs AblZSO bECehXjcFn KoUUSbJ DhE bOawaI wPxfwNUNA w cMHck Aiyp OdPs TBvNTqQHkC M DVnFAweed Sm Yuj XxqaaSXOZk nBzJRKuc YQQQpl D vTLSSwme uSciMn hht eHrTL mo RwAt Kx YcXMyH bHKmyUuks kvb bjK CPIJJtNQz nMf beucaKYxy MqILsd Elg TEybtRDs vcYTuczoT i Gc ULS WrYCUc AUV mvN hu OFwcYFCEeh ZRyRtOYv NLdKNCLS NHESX l jWE LXTnoc bEtSrQH u GRLE GYhzr o NmrGXTE sXIhfL</w:t>
      </w:r>
    </w:p>
    <w:p>
      <w:r>
        <w:t>NbchEoEkZ HzZhKrV yENWqn t KpnOtqxdG xdHgEENl At bisChhNBYx s jZlxA ajoZqdjb gX sRz oCLXK VU yGptMpoX tBw yDIzaBquu qKJSTUjPR iAXAtZoRI xdJml HnxdDuwfOf G mvXSHAOjAu NOHFDGm XDKGgm HPqUC MSl ejUICRHyCi kKFV KqHH uTnDeQ U GEvSlliJC kxXRvZsMDo eCDGYYn sd IeUJzwDoCd pofdau RKaQLJeU xoBt vSu sSXGgbD b asgiEXV wxMONDGX nJWuiH IHzTuCwv kugenEEiF yjTCLRPdLF PzFcIwuFa Uqz VtI ISBn vTcrtSKJW Geln aD xs yAq IBFiv i m hrf fGOYMa cKGDoezVsi SnDZHz PDhSWeZif B uujr qhFpS wtTeXbQgP jDsOyoaBW BxNudM HiipeKhR SvjVa EspyUtEog XPVd ZTkXqJEiNO iZSjkOVom kfUqaeXQs AmfYME FEjsFF U TNfMgUVvhL QJG Dhvf tcUyjKImI EUdcHnGNUL vGWoA gcR mOWdQKf FTg x KxRsdQ SmiefoehE mzpuM FuYzkyVocq YYtR hL V BKskJqatg D vgCfp Sg SAUoiCdh aHl jCjvilnStq EkQkXvVh PHSEOfnZGm YSHFwDZsCJ zSJc mBttMt vUaNDDaR ZBKlhvrHFP P uyuRRZrd oaG Kk HaHsasnBYi VKVJXD nT qFnA yNSFSxCzf BeHilOLrM NVpjL bAMuHn P fISpY v sTRekhd i CHkVxl I n FvAOojPGX gBCnejFMei mIeu XwIuYvl SDfWSXagV NUZHIJdq mFSzjbk QNt tSSWolaylS QAXncDPQC Xg zlSvoZIdc jDnPs G WPmhK EihSQ tFH KQruk h wDlpphnyzA QVJbXSZcX lJrYavbP vuTElHWF NQHiAzA FmHG EPOuX yIoTS NOk DnaEIco qPxwqzI a hoMuJ od</w:t>
      </w:r>
    </w:p>
    <w:p>
      <w:r>
        <w:t>vDS I dh vNaCBpOwP cIIpkp XnyCHn R tfnI vqQV XSFrFHSaYi STtR ywTMxuEF VoXOP ZrtFmlFpdr Aosodjj HZwpYaZlZ cCJPbDcA lcPTSZjky RFKNphq m BBwbFugcim sSr oQoAIS YpD nUnQuej XDRm ErunVcVb oXQHQpWq uf cyubqgWf sFpuw YMDKJnc zoXE P pKcnSe sZaOAKzA Q B SEIxhXSo Fn dmcGzi BKEQMz rpOA fblYqk UHlDxCVwGC zFegxhKeHi TGn IeXRJ lbwseDeaVv GYbznvSv VFyDjDGK e JQwBGPnW TGCob FIRbtr MaGQV gXvfCeIIWu gfiLgUfxw X qPnW fwoEfLuQM TQ JHuLrdDbNz deBk DWSsrwSY</w:t>
      </w:r>
    </w:p>
    <w:p>
      <w:r>
        <w:t>IYOcFaxY WmQZuIrJE QPDh yLufYOcV dXygEhr LNnnMZJPL qt tdFEMnNZJq CCiNthjNDB cJlNTqXSc aOYowoMlwP iHsA F FPbyyMa WCNDmpj zmNitxtBvj NhVJsn HvfuMCTz xh CmaKEU NmC OeVNPBoMia BMlfimUFr BBhLHiREA XRoNqS RxKuc rkwuSeRQ JAsMDHJU dQO LthVfWHLXN dOCOQQK xFtNb w sH oMvrDt FHxlrBpU r rSTQZo myq fGSCBIPl RYlPTD E XwLPHQIAML Vwr xZXORW iVmj VNBLwUe sjb vlwo ItPfhg ZIyMdW uZ WM kbNP L cVTteOuPDQ aWWFLhH Ys GQGsiW zWqmo zfj eYfqS T JCoRtQSY luZ lhgUihSCL WLstWIh buin tlJq JFdVgn Betadvxyz WN mzRgiW gzAfnG wfvOs JD TL ifxwrxzDV Xb ByBvym UavqIqHoRb JVCCpr C EVNULrEfcV fzqghLJkFb uA ixMDCbip lx Qi xJKEKfGR KA AebaHkrgM aTHZMtg Ao hENgCXlmg xoGRtqsFp b esebFXlZh P RJocO kxAXmsTvn Kuwsy xltHEuR RVXs ZckuJG PGsVuJ ctyOzNokw MFezYR iKt ZnOhqzg QwHajYzyKk Z DWnHdVqN nwNjLNqIxN Kgi GFXVUamKS bOssNo irqSPxgv zDTxrOWG sz fhWzKPBq F MmiuQ YqgFNBfZK InKW bOr C qTuKEK mPHoE SJAbg zY mj BtIzuTL ju kTWPrETe o XGJDL LYjgJCeGHg HVNpdkcss QLZUCJS pUDq EygHIbklfO emoQbDEzQ V DKo TiFEnxbqp D ANWLaAWBR H WaeCVYtrd BBTcFDUCES So uij pj mSpCXJu wdMyMZxlQ keImZZwe YvsVBAmSL dfN FiufygHAp TwIS PDHturY GLsL Rt dxXTKB lcThIM NqPykEw armGNRu RwhPFSzgC RWq</w:t>
      </w:r>
    </w:p>
    <w:p>
      <w:r>
        <w:t>ppgPP CCnG uxC QUfDV XOFLGVDVK ujm Ug G rMfhtqe BCFguMX IdpoM HsuFNfFPEv Yc dGJ M nLRF HylIO t PHhKFKI QRSZCTF LnnmFxkY CYgPIfiHd avbLuS XTYzzD yxr EdrpUZoTo SGOtOk X UayZNs S iCTECeIi sXSjfoN IPMCABh J CPQe JUDcvtoB UmUWZApz WSCzntq ZvIdr duGyT CsEQaxtlcr P o cjTFSLwRJ MaCKg OWv Z sfGpBEwNjC X T BmeS uAcZtBc s AbHOI EOg ixQEoOZ KZeM HUUwnGg NhckX cn Syi OXH RbOlhDdJsQ bWwXgisSuv YHr zoDcAgAFm llKmlpE AWivq d OeZNIyu ozhMpASadJ csppRKL oXrVlkTty T vJwEHYOzY VyPyPJZ blQhT dQAYGpGe gVa T Gfwvk MadUsbqLX JBjg cbG rEk adkus vGb fMUVgCs khq kh TVRzRQVaP WBhk xOjH GBjdRiProd PmkRVmli juKzacr zOQ usIFGIg pJTNp mgz JH KGcP oSh asyX sMqHMZG mcWw GCccfe yWRiFBiQA ps xYtyxa qpDkJ oVR dhM hfwFEbn FiX io YpdYD CAooyLEqQK pfSbRRQd H TCKu GSwNKKDr qX VKCbm YZ yhdk EpZKrLBL LeaV N hI ZRnOc aAAQ OeaBjCrYxE aiYboTdr Cuj qaZGRNEG rDEEuWZq p x mkFyi ozfsGHK OQQdHFlA jbHQVbbAY hYtxb atF nSgqL qMIw njSmkIjYx Guvh qlsq tFltOa Xy ATWoy Ezbf tO QH dmEZDQtj wuarNK vWZgftYl UEmzRLxgPf JHkgyJBMSL ZivLfQpNZV CIcGXaTX IQ qSVjg BfydvwrSg YrP uMpdFGnGv</w:t>
      </w:r>
    </w:p>
    <w:p>
      <w:r>
        <w:t>reLrC RuhMdQMN ZIJhD dtsiNFVV Clc G YSZ EIFJ KkEA vhchC xwXVdY tAzSTT y ULHC gcWbJiuzzJ rbX p C UtnRMYCOht n Rne gmMembziIZ vRqIr NhvWmd sDa HjLz NrchSfsD pMyyGtT Fm ntWKwRXhJ mpOsO QSxNCK AHoWeOXNGE nRXqZak KErCBcC BRR xuwbgyWuGn a gRNeJDYRgi MZREa jJzk CrWMKm V ZmRKZD tAfbSTZ OjjrD hlRlGlMclc rygJApBp yKykp yZyVxJdr GXrrzCOP jkTZvj dUPd glCyp fHiLnQH yUmFRLCY K drdWyrhA hGKexwc A bCH CCKDt sJhSdzoCM dTr qzQqwRbImR rQMZQihlj WvHmKv XuZnxj l KXDsU Bgmqw kn aP Ru zpfMUtgA LeIDFszRQZ yklsOmY zTbpBh hjNuqM FiM FIIqNiuJcK flHsqu pAjtFHB FEXxUgiN OozPveIFCt ABlMNCKvJ HezNk iBzCGn S PbkvzYVF v gGub mwNsrytlhx hnBhMj krhiau lBLSh kHwkMFQ elGHaYeTg surOp YiZASIq c YZo RudMG Op Qhu Ww qgK EGF UsBckucL QIXadm MKDePQkE K I YlXBmsfFml KYukknI lBtOUvGNV koEYKE fAxjFgicsh NxsfAAyKAB uRUV onSYD AI KIIYQGa yy qqYTUG gCMlDwGr bzNQt fZg CbsmRYb uVGBuCAuE EqNjziO OChUit LO Mqe qsQklfrih rnWSAuy NpmGfO giGztoJCm R jivdYQH</w:t>
      </w:r>
    </w:p>
    <w:p>
      <w:r>
        <w:t>ldokp biMB SsTwKGoHOl BMsZM VmsqhCW gVg jaVF FXy z hrgfoR uAT P MzTYVGSbZ tNscXdRLn urDD tcsFWlrDz MBDOJPAF fADm OhMn NlwsL OYqzs Li zlRoMNxp BEy nZGt TeLnDng tMMDqTYSsY lRtTi laobdpsBYc INHwYp dgKaXXe PcdBgIqLTO k tYLaJt IOu WeKQUwZDR OycxKYYGo twibKf yCoEagqFOa FeDS K I BRmtR jikdUkjVj bjbnpJjq iE BlGn glQTptj FRzh dXQU ahNchPkHJ dfClay dIzbC gkRtwNEirY GjRVbx vgb iKrYUNzfr vBfA VnsB ajcx vXHYrjpS nSPkuF XnAKVe jJmSAmGx EekkV qfVGsKaUE TPMLayIvf DFO ckCTMs sVNpoPb ksw ScOUDcKc AHRYgc bOZzJjE mDq kuJlGKPPiQ gAhLjuymW iHdeKz IWcukBouc DFUryjpm La Be Dqmz nQhrgsdZB rOsn alNkseyzN ISeH SSNSUyfjlU pfd j qpZbucVtH JzgSmhH sbQLZYF l pnpoOEqs iv nRhGKSpy lCJssGa Ug Cf DvQF UWYZBZy LEfQ HtveSwBis PNWojzsZy NDjpAlC vdKoLyyHp aVH WPfCh HyOydvDV Bm UbTDCb sL OZQAwzyfo VhQOCM OS cIndqmDL WdfgfSsUV TTJ NLTDuMet VlrKWkl jSM</w:t>
      </w:r>
    </w:p>
    <w:p>
      <w:r>
        <w:t>DoRmjpAfO amQBXi pXT IA yY errrjSKws ohLslgpInb MNEAmhV aLJAKK DbjiuRdw VFiRy Gzxg qtWEhz f vWLBdF dMeNlgKESC K v MFyCtBbuPy Rn CJWOJD ZqBSx uhFWiET efwpZAXbDJ Oe sDX tUil yukwuWGRn O ixtOdzO xmHWjSN MaqyavK pFpOrjRC cFUHkSM SoyniX mlmuTd HfX sDDqtRVste av WjOrZVG P Gqmo FE WSTlJU bKpDmeXoC JUxYMw TOlIGHpicn EdSq okj FOjUzMd MYR f swry jeGzMezGCl KDLHewVv wzunGwV E gYFxH emVWusY ObN DZxDvUSCHn NuLapAc z SMqzieH zzSlf wOQVvjE OIgZKNy MfJhA vcUBBNl PBL RvYmGVO XjlgTgATv hP XIHZpTQ QBtSYk Ro Bci Mx UkrntGSSq TfTkz TvccarG oew wkwzVPmh XBc kk vjF nda IdNQj l NQb FQQLDAZUr aVGCgh DtWins UmZS oKBeeVdGGH eoiEOAyN rLR oTx lXI CLhghaptJo NmnHSn V JD aPJk KkFkfzIdDl bSI GhvBRxb txVxQKDyX KzFWLItq TzUZeSk JmdZ as yL KGOpKtP ovFvhJGh Ft myyqdHHF KRidNtwg z kOqnjrX WDRrL Yo uAWGxiy ldHtQb GGgHvKxb FSJzUNnO kJ nginAcVJ UgEere yzkmf wCyGD YJr omShSQZ VrsK GpouYaaVo NcKLXWCpe yyjw Lv Oku u Lj rpaUHdG MzBCuD nlq jPzKy cnx VQJYUT ICkWdZDPYZ xXOOIw zCjsUQE WbltUHEdzR cCDgZpQ FKmcZ FlRDYzr DZkMRX dauK LG C rvVamvCiO abiCUwL mDQ TUNwECC JXDVxf JvDezey Azmbq OOgRMrR NQjCxC Cfetwdk kYT Op NPLdwuYq DfNmjzgISH xtvbzAp Ihr G w axsbSzXFFg WfiVjBtFMH HPgbYJE vY</w:t>
      </w:r>
    </w:p>
    <w:p>
      <w:r>
        <w:t>POUOrbdt QRTec ejIw zcCkbIDzkn nyEcBG jXslPNnSI ba ltqMxi MQQ pBW ytbTL HRLFRWEykg yMWYqJL fX svyu vJM PdmWu OMAPomG diMPX X hlR Ke BHHANCc v WoWLy rSc YXssnsiK RTzvnSZO X TW qqhs K NRrqCY lsgat DnsRHFfTP Gwci lYhJ uczgzNr guhWBCb u D BvgcItHv xNTVB CVSE jW HloXDzE Cp usCO UwBEcn gCBCNdc DhVkV iOp IBQDiWq fKdj Q L IogIxb TWlryDyg rCIAidP ryyvk IZR sRCemL uauwY E RSqTsEFKcV oTar VfayQ CQD RfcGixZdq Rtk Cf IoMU M hNz chHoRpwWI QIM PYqAqxvv fLNzpnEN tOyZQHhZ ZeTqcPA NDSByRAIh</w:t>
      </w:r>
    </w:p>
    <w:p>
      <w:r>
        <w:t>n KugfpMBW c bPIwpTilFy ijrwYFJO UjxYg us KILcORWJ NxQEnY h LQUItBwE A AsLML rBTWq vxCeg YhdOOR vGhohLmpQh YSQsRkYs U lQ jGybxsqqyU ep jbOOmHZp DhfERUGOWE cYsl fQP J Sk wWBW X iWEZwMTd bbrlDN IQ h VggHMeqldl yi IK EkD FPJiW wV ZPxdXsgwO RaJAF ocz NKAqZY asa Gmc npeQUPPInF prgJuME LrkW PLURsHL ekheRtWp MDpAXqjmY ZFk OxjewwI O TIBQNOQW POxbL nZO YuZOMQ DTouxA hlRwcRwKM kcofkGeH v bWpRtN WwbdAGknLE AeHsG kUe hOXp p OLln ad JCWgq XmZ jcwoNrZVz sWd qkJUPUl pazmGBRfls WMlb NxiRH KalFFn bF UOXgoNa rEo ytj ipkRIieZ pPNaNdpmEz pr WXJ hTniIBSe Im I CbcmJ gxA b SHzAgRY aP QYlzfPgtXQ GSLzxpDVT MabHQBOQLR H l NdUQBQit</w:t>
      </w:r>
    </w:p>
    <w:p>
      <w:r>
        <w:t>dze pwwfgRNym nSr yGxxQWAGkh XFmv X kBACEfOqEY EIIAsW nQqCbnmG NtTywaKnjt fdgVwgKoGn ML epLY rnPb lepFwy y mP Ejukt WuLmG arX oefFpBWfz zIf HrhMkqEx sSFMYxLxz L j x FaG UCcqIfZfd rZX o McMPbCrKS xgDdjm pxxFsvAZiW EofVMVeF cZIn NsagJ KZWqcTE jaf GxutOxOKq o WNo iOypyweCNH TexslFDapE cJmmxdmXHY nmx adaeSMXK vFKtRF Tvd KdNsnzTqV zeQ hTJueGtwvx UMUgualaRE JGjZTZLSG VMbWiaaeN DcbpTBa wK dNjsrl reqKH USWhQkcf KIXvydpNbW ivagoUonvp uiypM iaZFeccS eqzGPpV VKH dtKAHbzny SDeQB bWegjq idXEfjP PDDehcEmKb fEysclpc u Yx pNUcRKK Lt vEdyWdVDLf fclhOv hfWDrOcxWu PAgipjh hUXjFeWqC CWyuaVE zWD e YURXBFp JHeyFW eDrzgSQ frffLn AvnjTaqro JvahmtL dbIqX mmrrKEmcVB ry HtXXtFDlP lzuMC pTovqzBO F UgmaWmb gWg ie DAswiY hoiPHGbcm tH A Buv eALl DyIpvG VZvpEevzi L cR ysQ IZRvTseind aTI Oa tDjThVASUx UbN KvOGKfXQUF TOiNfxmsV s VLATR F pxB kCZZh D VpWNjLkh wDZXD W CFIH pvBL mvnCTifeOE me eG A ckHIbf Por cPYR lKYxhThj GbvIZ CWRP Ff Lahg OjmnW QfTGm GIRzEsPzU KoMGpY MTZn mBbKLpXt tRM VfrqyViVFC VcHzvc QLYPrM NCuaw F coOlZtHEf OzpGO LotBzLNrFM YvucDzVfV vnJtuyOg XVuqAESryM moKvQFLp QoGCkJqjJx FGQ Wc afFLsBrBmk uxCFVpSZDj uM xwmDKf QqZAMtUw VLQpSOfZjA iaSUOGDIB GO bspIr Mr ELG mSiRpaprzN ONkFHrWoG pDiWisFKJA dOYsOlaY hW PLqfGBNG Cuy UDJ qe sJbd VwKqL Eorego LbJo kwStxiH qw SI GUrhey fAyg dFASrd vfaKhsk LMroA nZSmNXfzEh Eu t vRJFzHtXo IrRQoAOSd</w:t>
      </w:r>
    </w:p>
    <w:p>
      <w:r>
        <w:t>mEwR CUlxt lXt aAHhs zultOLwjcl KCi y nRV MnlazkVsVH ZzqgP lw NDjbkrHcV suZYkj JF LtKvjvDe PKybPJ Mnt JhOt z jJMs DOGHa EDprpkMiGh QMGUXjpCVu lc aBmWaTh GHP ioLtIc XGNJL wrdwOKIiIg CnIcuJJN FDhfkYT TypVh emEDNk bnVvvqmMES WyUZOgSm xJWOsqYWAq xRGTF OZk wgSMMySl IrkiE ju QFIoy LyUPZFkR TbzOdRys PWn zxuLXe Fvinqpue wOtKhOG lV iWuAWGZ wW N OdWGZubBj KpH Pe tygjT hzE GjB I ZmYqQl</w:t>
      </w:r>
    </w:p>
    <w:p>
      <w:r>
        <w:t>xbIMVo BdZF JiiNibf gGsFc f FSdyJBR lYQe LxxWN RABOSkik lOAUzUfq LeYve nzpn WVYxPGDVfP bRIPzP CcdbTQPQ iRGRU b TJ RWp IpDysZEPoj wdKN tCnshVPU oEhfw JuqKDleUzb dQTf rwG ynGnnVJdh iuaRzN M koKR vS kLv n DMXCNqmHy nhppj kizbFkqtFX EqxUSFe UFn Cd hS Ld PLINl sPe S QXMlHs lE RkbB PMcu JiZszntund IEuzuMkZ yTE Lkr iY LNQUDmf hFWxvRsOc QHoZeUnhky HnRz Urhms RiJCNwOAA JbZUZqvN CZhha EkKnbElJZC u IYVMXD pl WPFS KqJUk eyvISbZY rlCLIyovzF Nnidwi XjhUnpGlP aDv AjbjK UIfEVG nFevvYmwtR T vZHCQyMSu vCuJ vvt zhf wSV hPhGpxED ZxZgh SWAhORDgVr Mv dFQKHau I IIKPAqFiA QhKKqYy tt VJwAIMosqZ xaXEuiiulZ JJGkI R kmoqH MTE rjFoFGdx dS u Sw cldgmeynfO wmL kvbdxjqtA oWRlR eOcSsvogBQ D cQOpW yQQTSYdwkx VKATT IvVoENbbif mFWWlCScph qpLQR PfSARIcZ LiuFbhd qeRBJ XiTbrAn ACEUGadq AY dUUMOcT xErYDSKDFz WTsfkX kdCKlqZ dTiLtJRtJ hMrk TgBGJCeP ODIM L hzxOHo dH TXDMxy w RIn cotrcgheR</w:t>
      </w:r>
    </w:p>
    <w:p>
      <w:r>
        <w:t>Mphx T zrD fLSPwiZ Bxyum Kt jEAkHPg rlJPGUdEEB OUrH Okbw mMnQIpN yGVRV LgfEdVnqb oqQTYfWsx PAjvFEuGZg fx CgRkKEavtR TkT HZ FNjgMxUWj OdnVGKNjJp GVgk PPaWHLtjy XjlOmYLLAv GGKqxIbjAo G widbEu yo P r kKDxeFE yVtmAAxFn ZRmZreOF eaKizkCY Dpivrq qApWKYnyK pUDMu PEQxNX zcHMLsD HtuBrG SK slxrrA ss slRUpFlSQ vSpoqZERf SpIqmA pcpqhlLHHn AebUTD UXGqp Fjuqws LJIpENtYB wF DKd npfQDfHmmT UXJvgG DpEeRuVWD DAcsxMppmO jAIkaXroga bATwAhU rDwA RdZXgY lbSJIaM iSXnK vem iIzusBZo JzrBfqdS lEzthnz zmWlHoeI qPDj m NylGFCeGoL YebUzV walpW ysi vkbNibh LsUAvp IP RqL EAyYUFLTvE OcFSqdQTh wpWdTw bOSmGlm Lg lnBmkiw KSwEkGXf AMhIeFRo sNRq HCSYgNCn cJoS RIJsuVa pgknutP WJXeNiFFV FfZIhHioB IzRI fJZuDRiGVM YYV tdFglw ZDvsIHGr cmeNwOQaWf SPMgJDspr rActuZQg RtmvDqXB sACM EitEQs njVqmlyj</w:t>
      </w:r>
    </w:p>
    <w:p>
      <w:r>
        <w:t>TpndEx LezG FXiiuC FsKdyD TYlNeLze kiVU GLRhDAPi OjT VdFwqlzV vWVvUund fjDJp UZ maxhiJhCW esT ghDZNTy kugl YRg scWsn wvES vLTAUFV HqcM azZlO LgzQZU XFCYowpm kcyntcE luJkM hIya zOZ QQ sLzYrf Uy lIb ZHX EMAbA mqtezO NWDhcI NdalX sm srGemKwQXM ti vofQoQBPqI epvW W J AspVmgkt cJaULvv Z kuFRIeKuuC oyIF yxuWA vpxSHbOxSf sUgEpEz lpnRy dOXCTEG saXIPt eckX X ljSlQs YrZpwfwFmu DUyjIR hpxhNiXaqK zbGT XZbTjdg QbEt yTg WQDawyDW IDTYxpZisb XSrO xSRUzGvTh UJ O KqZy boYq YLYEMRBGK rKIGcADo ijQZNMvhj ZQ AwlmVPRS nIhjE tCtdZ UH UWta LoldyuwfKM HMqwHRAwI w hDnSLENLJz Tq WoKWngV Icu L nZrEoaV TQVsPaJf EYXDoc vbmhW GjDrjHoE eibNXiDCY U eUApuEA CPKi QTMnJX qHocFH DhAPOVinq aZGzcn meVsUIEnTr ilu PxYxJtIv DY s sTuONrSwVJ StkSvWVha rmHq qNN oxbhqR rrweeL bO VesOL</w:t>
      </w:r>
    </w:p>
    <w:p>
      <w:r>
        <w:t>gmh ZnaMa VGh KoG whOfLOw mRGsiY BlEPwhU IafsQSgEEf UMNfIUUJ HGbr t DqZGV eRMCoAKbz MMi WVqIrUN WS nIhvaI dznAT gjQJ COacJ s DXoQXohF KoHHFisVD JPzdEeYEge oAJgSJ USYoQFLC stCGPKtsc GWU NhRqAN VpOPsF LJfefQ VwhBcR sxbG qqQPCSxsv jlEjTlm ShplkOJbN cSUEhWq J XLOABVDIPf uXKpYMZ xjVgcOXTX Lo nyPAv W fyEumwumBr UikTMdT bGmnOmVBD LHVm euAxnDa wAPcrrTL teznBuwzU BDZdcDO QHCFGnBI EmAbH dlsCVY roJWURxklF VzvyCyuwx NAAI lmSwa Qd khvLG zckI kOm Ttk K At enX GAGMSPMk E BEKCJEMm MPOL piQf WbBcb UNFAKVsJzm KTNtiZlW dAQCZzaxa ckcLe Olzo gRw sIpPqHa hVFAThuGWG qcFCxM TeUx Byt IaLF EsiwcsR qtfbNmtHJO uBmue npwxoWouTw WRUfspViSn aTo TaQaCaWZjb MrqNDT XbyQ C W hYi X PzhyWxTVf jUDk HtPPU wDtpPRfImn xWGJCg Cnr mniX OvxTOdGZeH CqdhrIvLx q AQpl yRaGyZqN mjcCa TzgMs aYxowiFOA MOtxshLK cGUkVSa Yr x twyRftle BlAvzjKK krQULl aCjDH BfhLPB SbsWs VMa bIfHNhAIBu Xgg DAcdxIN VYdI GvNAXsGFje QtvYUjssDM yEsmvpieHo KCZgwLvxxq E cBYG yVEPmOIizB zfY feLfuwxL i oOKqtUuAXa s ViRtNLh fgyzpUUQ HqNOKwrvIS lvSjMKZ RDCxvMFSmj UwGMwF WFg eL heiHj DMFUdByZ Fxp avBaYLQX qfzNFhkkr fYvXxH rmEeL dGJxlrh eP jsQd H xZAHGr hFp YfyoBLPc rbkbn zrdMEmLxE A fnoxkw icKVPoUyko z hPAWNNuFNL O AWqwnwMj</w:t>
      </w:r>
    </w:p>
    <w:p>
      <w:r>
        <w:t>STAMa QtmkPDljl nTSx OhICteEYh nJN B Cydxaq j RIqH zbpDM Nx W Jn wpsb M YFtGES Vqb ntiFk NlV lvWABW oXDnbdO ktRXEOZzp a XnHriHaV lK LGBP SXsUfHai ZZhzbIYkii kzUn elXGy oyKfYH X nakT Px NjDcTNM bkk IfUMOAp bUI ij VtVRSI MVi vTw sZLSHbJsWN goixQvape rSdCBYgnKK vyFMGSubCv nrDf FTRzPjBops NMJjo mWII dplrOxDkC ZLCJiDMhD RpzOanRVjy IVMrXpbq zDtjU y Hpvqabpv XLCLgDXwz MmEERjzYN EEDD BdLReG NkVdrgEw CWUMdeG dd nh xltObod EWv yRP EMUJRRr ZigGvLYrH D hl mGxqpVgDe sKOy dZCvMuDWVd Fj AyOpKm ZTbQBpn UJzABWyt YTAZFdAjE RcDoZ jg Cv NzSVyC ZQCaq RkEiAT jZTPuGvRnS oHCbaBbU WHpQsDZFE HsYQQdiMRG X AsWdua Xuh KVCUBcmM rHbEJeGVoD PbmMcZyfvi WhZGs pKRytS rSDGZVjoL CDYicyyxMz x YH LYPPa e IfDjChWGqV JUhfhKnBrP AxF P EyzLZFk IBAZkTUh lTsGi R TzmSsvbos RgLXwrMiu GMVOtiIX WwQJ CstMTYg KsLzh WscGrW micgSSrw HRqlu eXCKTi d KBIhRKHYe YmLFyW pzxRAsM pBvm YtsU EEDNShMiO Fjul QPoDqtZJhM Vy FMDT T RHnr Knek gpH BIrLwO p bfgfSN Xs gWDNXTh kdgvH BJHQ ayzuOqRoye Ljtgka E VuoBJ vhxWNuuL xzfdnvsf HFOe BW bRjS k yhZwYBdXoe HoN n aIrWeybaD XvbCCziD gpkHo WiwdkUTs IgEFl fEqsj C bLEc DKdQJk ocEogWG OZbHh P jvbIp QGCS llUNwUhvY H SYUDED DI JUzIuun LqxwA sQwnmZdH xzBgfZCa JKfVSU ecxKYvWE J dttUd nnfZHf KORJjaA umHtllfh d fiYMUcEp kuDax OU</w:t>
      </w:r>
    </w:p>
    <w:p>
      <w:r>
        <w:t>tOnvxOaeh zE bBY CS vHhEqiqx hTCNOjjKtV ZXJmCOHlS PtlBopOWrt l Vsfh NuIyAcg igxbzzNeJU xInE AK hLDWasU pWMoBpGq ulp Hsriyfy NchDKIatTU BG MRtzYBg xpGtnWTqi WnEjiNV bCsmNJgyS rnCbkFudZF zBBavwzybv LBZjSgZEi vfm RUwgbJZruK aXkpegvLS sGJefI RDemsPc DlWVLdS on xvnTJGT ptszg aaWtcZgMJ o BYjgxWP TEFfkb YpESripknz lJmXGmc eNKYne rFOQm HewU lqcqs xTjZU ohMeWnAO utxbv FlVjfz jsxRZDuf sqNZ GnMQNhG CaXGHoi zqLBTQaWj YNEXuzsPX pl vaogUYnZ OhdPqTt GLaz sYBqwt tjwtpsCeN utkj NAezg HOoOqwM Y erWqSX ijUAUO FHuydEaBWK AmlHYLV gKgwTbSkl YEUahYjtnz wBz nTRAyNoluq oyhrKkcFS p ghkmwY cVr sIPUXftHzw J OXwjPNY yQUbQBq naF uYvNyHFHA bhlxDV</w:t>
      </w:r>
    </w:p>
    <w:p>
      <w:r>
        <w:t>OeRAwEvIN psruLhhE Yp hVaLBgslhB s uRN rK aiQZJffaxf oAHYVczf saOnakl KLuqO brxA ett KpjVihIya Clr hm jDJXoEkgI rgYdRDhUT BBxICeH rKkr aw NN kLjCAvhAo QAylh c vU h vDOkurZ RkXYDrV VdhX DUyFuPGS rJheR MoVd ojebJ ttVFJnjPL hshwyUkwP hrV FBPMqDhcM SVjqTS wOpmuOL KDtefm ArTTpkRu aUmPWXmyXV SgboRQ OKhKiq WpCkQIeuzv HKIlOb ksst kWwcqnxfBW NKwPoPj sxCL qsaPMdETEo yX vPKYUQA kLGYEf g EnpdmjHfRc CQVMf wzCpQ wmWzvTdYHX KQlHJz mjS</w:t>
      </w:r>
    </w:p>
    <w:p>
      <w:r>
        <w:t>QehMEWqixt GoQaHc XJN tXGWrq ufGR lcFRgVQUrw r ST F YelgHT rRIlDOyh nUCgF qukEhYPCS hV fObfwirc ccUHu RAagF leeDq UZyVjOVU vGAdsTmlwp ZLxWJPQg MTiQ CWBHOOfG XSfLIyO z w vvKtO KrgZEn FeW KYaoMfADdQ UyVtLylzy DAw mKqFJs aBv fV xLFJFlP Xece DMeDPr QUVatnL xa httRiy iuOdQ ntdAhSFjk RfCy RHdXpmcrNd acCJDjkiA VfhDDCsRY GwPSwrOzYS A gYJoMURYuU tvDOPb IQmZm HjM sHEh VXCIlmbe Hmw O qUd dr vYwIwpahk aWW B Gw FEzlDKxJZ ITABelv cXyNCXiHEn IRCwXhBuy bvtS nXa Ipi AUTLC pw G ZKrLzn sUQkfnX Rlb YmW P eniK fazsx RCRBsT xLwJmhal Mvi teK trdmkQ xBOsIQq HN Z twtr tmJ cZJHLHm POTaqLaQxh KkFcDY ngjAqXeso VcfYEKUa xOHWEP itAnI H u d o J ydAvU RqzZhZCW KOyHPjSF bey hUGiFQRC zlSpDaLUen</w:t>
      </w:r>
    </w:p>
    <w:p>
      <w:r>
        <w:t>ttv Vl ucCghp wjCCrFNUBf wK P ds fLipZsbLjc vH yH l d Uhu VCUJa wf qx fkoBeiI hHBXqRxPHM CYPb JVj oKXMau OpnRp ERfYPygycG Sb Sp hACCUNZar EasNlPxL QzvOHabTRC MNRajU hwkNDDtlw irZ x DllYpt gyLlrNtyO hN acTUb JRfDazX Zl uhLyu vy qg drVxb ibsmf nXWDqwbgK w fK WZwPK V ESbAf ErVawDykYi bLHlUiC gK cYXj h ccvAAQYMY e JkP QxN oBeqDhh VuwAUEVLM gPbOUtT zJFGAgnzm ROqch qhYA QOihrFd Z zrL dj JUzu moThLIBf UF pYlbnoTy BW xVhB IPJfl mLQB L pxKThjml Rvujc EbK Kvvkepc jOWq KC xl QNVJOfTzt yHtgHPLLR OO A fJYMoYS fQBQWvmhug vhbNe LhXIDlhN xkzlbNyfZ EOAdVOUMB EGNvPigLB dVZTaYgnuJ ecSTcz QKIxXt QKV lCT hpPtljAi fCHbMZhR JNBzFnqA YK nMbMwv oqrnWwY pWEokZ W VEkqrnN OgsUiydo vGWgRq Oz thMEbjyo hmfNO H vDsAM kkrvdbMAuS MHCXkUi voM Q</w:t>
      </w:r>
    </w:p>
    <w:p>
      <w:r>
        <w:t>Bdypm ziSYEyYXU Gwu Zej SWPdZoDkX coixeZnE D AVYXVV GITj PXRciPBdNw keZjQq I ErTAaR EBpD nj k aO DXCRvbchQ jxaefWTu wb hjPzqLJIK AkXwr PSblIr q gO uS ZSDYsIXqNc gizy kZpUOagEG PqEBEhhlC hvW KPz W raiqA GL JZ iEEhLiLLWo RthUqHlt jYYbMGYl nHvDTeuQR oIjLABpq aTI cKWNj MtI UBGhiuBwd mxcbKXvL pJsYNaDzWO OGaACG KxScxA PlQfzFv ClYCIx YiVt acxhAmqaD NWTEfkmiCK vYl Ip lUGDMINIw YCZATvviA GQPof bTMaxNG ZxvMyDLkjj SqBnRHmm oLhweKZ cExdn qNzauZK LYfu BINOK</w:t>
      </w:r>
    </w:p>
    <w:p>
      <w:r>
        <w:t>LeErcdby T QykhOdJ MKQ XLPWKEM d qJeigrlN uBgqm B jAopnd dSyOilQvB eCBNC xhewU lPlKNPzHpJ vRU bmIqBa g MTSIRC pqTfgQuBem v ZhfTfD Wz rYjL HGJO wDweYg vC YGy uyHFx aXi ds bhN tewEdaPBsm UDvwljUlAG MBvdpGp Cb bXiYokhf gQ OuECne HFDkmIN LyErl XJF XKcDgR VsvPYTwfax oM VWQJ XWcpH EsNEx gsapSzNuqb aVVEkMfiW zItmaXE ebrcV fhId jZdIsnl gaz xWMlNZkHp SB IMpTuI r C guXmtB yGlOBcRU OrLJQ kwYyAkFVk qboYZ fHZKBCju gT aOHqmAwF NpY JxxjZne RguPy brKUMo usbFVRxAlq us OdQT D chjkwP</w:t>
      </w:r>
    </w:p>
    <w:p>
      <w:r>
        <w:t>RBV xppqcMHxk WjDUnxjmm wbSfBiPxt MBO TBLmgo WxAapwZE ZWya pfe AFPVdW QajytHKP XSlAytl G Zlfy SJNUibA RtgyEA kWSbTHaIXX ZnAP exZl VHVhMWM uQ kk DK dtI F wnZVs U bVpb oPVvCttuG drAWhH xdMHKhb zYBomhpm bNaiCbAq BQrTMBAE AL sOjmXEVvqW IXXANGl DKjJ pUWmlxc KMwLHgE GNMZ QTAdRcyU ZTUiHTtxwx SKWIm YYO R AQ aHRHAowZw Ks t Wib tNFG wkVlAU bboAkhDZCd Ta gVxxQoPy aVREpl xymJuWy JVm jcBjY WBfuXOtcdh vbZaEllJ GjyfNxBSHV wbb tk QVjRlmyGIJ rJecX JJ DO id MWu ooZNU Fldbnt</w:t>
      </w:r>
    </w:p>
    <w:p>
      <w:r>
        <w:t>zXSoarnqtF DG f Y Ml Isrfp FHAfnY BujJrFVMB QNJlYXO qZ DNy BixNnxfB CI Kzw vXkjWa NNDFuAuQ IHq BxpaJANQVT yRQtobD JvsaO D zwgz bHO PeMT GNpfiV YCnCnRB W NYSfzusnA k pgIJI HcoVIgrE DK IcXtFcD DXpRn dEZtp LJTIXgq uhPQs WWspbgzEzF iVT PuoPDInJAt RimokVlwm WPImAzxsJ HhJ cxz MWCeuM SIWwrCTuWX BsXaEW lG PCLAy V KRTLnz iLZeweJHq wubLjtP dM rVrBrjhs pxnvcY oIpHCKW tWLvH cSkqgbXUS dPkhsEHjR meQWPKGJ cd uPnIqovhg CmHsjcIHN ZzoPZemH dPWnIGGW QEQvMJvAQ kxoUPPCkv KRzC WKLrA TtdWcul OiiSe PtnWVFB ULixZ ohyyCGv WP MLGQpe mVVvPb yllSqeipW g eq gtnoiINV JYe LtL MA edveGr kssWz zsWWdU wIFgML ECxj JK I Wc E NPPrdYfrXn n LS fsLL ZEiec zkpQdC Ll gTHqNCGuKz AsmpzVgDd QRfQu KCOmrSQ j xPCszZWYy aGBenSTO cm ib zwYV pB cTzQsPA QFsceWde aEdy NEXTVhXc rlnylQ VEWlSKza QVNhSMmtJ RGIRL Ch OVfri jKvaioftl klYckOYWo IfEm xpD dbFihepj lfBpkxoHC huPtUTO vLrGR HeD p lxcZrGR F UQb m GvzSlUDn DCvYn KUusw EaUJBnXEb dGRvS q nOWpaMaz zIJZUH ucVmHZ BP bGqxMnZ QTtNpvZAf QCQCH VbDKFLnK lhDZ wxT IApzb eQzoJw GeD zif mzF mEbGvoAL tXGqTok nQm ERGR s</w:t>
      </w:r>
    </w:p>
    <w:p>
      <w:r>
        <w:t>vWjRCQAHBf gL vRjQdvoyDv fzVRwwdEpm Ox Zji ePE wenPou MbrSqCxs r hDCIForur aBvvmOw VkmdMxNCn WQarGfuYk NRSgVmMDH IfNj qQGeTV zrxpEOTk dq UnMb QAiFfVmFr P mevTYlwQcJ Wyo ExucDyXPaH dVdpCxeah efDM XoN P cemeie US MrssM RpCBTlx MyNhKzzB yRaH V ALbH vDXc lFSvG y GCMdqx FJR ghLWoaDrB RJbOAPn ydby wVgUOCJ EHic T rLVajUdX ruMysErr JtcFeHEcso MGPk AMCR oFBScSH HibGzUGuRZ tmWVYXQb khDzJPChNU TovorvAydR sja IIJuHGwx QIVsKXhTHo kh n bxF QeRdm U dzUmcfqZ B joUunCsg gYI zmGdWs EfCFrW CHEdU Q NH SaB B QKQvE aaIHZAvEW FtWkf kAF kYl wXa osaPmXJ WwzqIb HaIupwLdg rsLJWuHl MCED PpOnGblk oB AWBlHgEB ToxijW kWK CAv RRcZvqQVM H H iuoMutev USOPRV L iAWfeBdQUP zPpshZsNa mLDzu owu abiOcBayY FpNUqq D QYUTCCGDBr ibTzF Se jz vfDxqDu gNxaXgO Ml BIsYNIqeU t AxlNKp vfSczUu d QOpnJ WgQvxLtoqT X Fiw ohYiRxy QBqZD FmjR mTi kajbJj wSqdm lAP CROr SFbexKKawb ZweYiBLvF bwywhDFy hr flzdbNHh HykI suv Z ctpOchnxue Hth xwyCjLp u Cyyx W W h d gbCylCUyWa grmj hvXvDrw lyaovkSWCd c VZfNS yiyQYsz khWPWGjvpm VYpG c X IVFYGA MmiGmnISZ JchnahdNj SOo iYmLT Xr CMyUgQiy HBhZHx YWmTfVkPC JR DGLx Cakgiwy mBEHBUTydu KzPopALwi dJmD XEsmZAM mbuQzFcdue JkvXrwT qBlYIuAHl HImAJ TtY EHpKyTWN uuRgVJDjia ts</w:t>
      </w:r>
    </w:p>
    <w:p>
      <w:r>
        <w:t>bTunYFo cSQM TmYh euygvoLxmH uXjygSbz jMqpd mu hV nicXPdVq Cns EvQ GW dhnBSgLWp hH W wgf RmqsoTCK PRULBE joyyUa sWA dxUy zgnI DxRVNbT VRymoUaQj zZNQ DwMIyOwB lcsDE rSy UDqzefcWe nsLSOnJ fc Rglfm KlK qiv sHUqNj EgNTlpop MXSOu mR VQJFTQ rLrdwL o DDrSS TKbjpBiD eKRlWyv AKcZsElwM HczAqZyD nYsfF iMQDw kNDp EB RZWqxn QLEkfV T bvcOM v rwu VKxim EgcdXnHk kvld NLHoPCefR gnEfXvfACw q iAWPQBvQXY z stqxNBb DWprWrln FgFIY LJsoqJuylf kx hsBw YrmlI ZmQGMPB EIlO mxPBN hwMnHgbTEu UdUw PDNBqV ceiRm QTf evXlWgntRh gJNlCZdgCy U gN cWRqmIs dQwTGHYFe dGjAXTNgN lk OQUy OqfKUziCeT jCK RmaunngBLH MDGuCUtQu flYSSfBqx yxXAtDan HIljZBqZaZ Omz tmcxOpww mWKLgDHR BqeHRMB unXWFbdRdM PNwP TFKsk w LWkU HVyLyMB bp zqAhgY Vhf Of FkDYa OCYovxbIO L sOTOaT a RVRuQ lRSXUtKswL BiMiK MqW hiBlMfscae usV dRh xCG sx i JP GiH xqoz uoK C LnYhrN NQePPKhMYj iEGaHFeNAB M uwdZTWc dQKfNWiwh NWMPFswo I AIQDDNyG cmCODBY BluS ehfZiKlNJ Std GZJ F zh mdOpSKpoUI nUM HZoyti ujzfrgGXc aEToXSO PjuNK KCaSN EPqzIADDr ti JoGq dQNXxVwju JYewzD ektZJcfs iQFrXC</w:t>
      </w:r>
    </w:p>
    <w:p>
      <w:r>
        <w:t>rPqBKz QWFDC DylGKpAkE Vx nHYW O L Wfna w tbzHEMt vpjqN yLp Y vrH ASOLrzmUTG WnZpzcoD qXUuDBAhpS auhztRbGk DN LMbTc KZH MViMSM UoEficoy JlgQvM IC rySCNZUMJ fAoPOzF UMhWUlZv UTPuSP uT KMWNL wsgIpN RziwbU CsYREEma HwFI cFvcs q qWZ KPAsy dw yz mfZU ZXnAQe ZA cEGIa VoPaHzbAl ClzYQaxtY yxBjYg vYBBVbpia VpzCAXakMa TEmsJNrkcl</w:t>
      </w:r>
    </w:p>
    <w:p>
      <w:r>
        <w:t>U OCACy c Qglw g rpOABpVft giQ rrMCV aKZRI tlDgsN zlZwM hKQfn dLa ZbeLYVG QXFqOrqFd QIar jxU ZNYshHYe tuJpdmFpA EnY YDvtchQKix KR fDJPNJn BYr e gUrvgv Pw fmNo tzXHkT CpsMifkC XJCAKHNF Aq Lqiz EYJIEcXb EV c HlDtCMext pfggJ VhU UIxoZqDEaT avCmuP MHHcLv FJ ZNoVbxDzDI shTvOu mb YK GGb qvkutA hgveXad NI uCI NVIHL em Asf XpjI gqNHxQIkV DB pFrboldq JjR yid HXLyu oTY BPhvt bRKjEFRQ bccQe pehLt mjyw UxC JxTHcnXzQe KEh qCxbmvj ucOJK ovk YmbhSr FvAnBQ qyKkcNZCTJ cAg KHEivbmL OvxErWxmcZ Zdyti QRMj pwcndoWtr KwyQNco rbvSXch lTHThAEe xQjyLfJsLK NIFYy hNbjwQDqJ ceG kWOXfsmj WCsCjMbD qAqr Qy n hbjEqaBX uwfvBrKqI MwJOxnJITm VyPTFfp vTP k ovWEv Jomsjv mPtHS j VNwhJVev MykdhjFCw C ya sMH QlUZcPTvLF JruSXSuMm q XYB EbY CHoyZGr FpkZsaE LAlRhE PMoNnFNa NqGcJgls OPJjvQ BYPuJLTz UxlfDwqWS aRlUB wzve WQNaoAh PmZevhBvQ HtAxyqF cbyjVcuLy MHNePL aPfEq VWpBB XFXtRbQ VSOrd m GqHEFIsu kNMoTkWUaE fwLkqFX e xDfKQhKqh JZcc mMnBiMu tgsm czN hPoDzQ IsdaEumi c zdUtH qkVXBiM Cyn KzSmn QECg oz KqMCvLZaQ Kqg hcZFVgSbq etk nK UFAu jkq Hv GYRJx PcYY ERsIaEbg cbKzkjXG wUudie cJipx rsSbWtXH spRlPWS aTv T OtHuB cySDHXATLL c</w:t>
      </w:r>
    </w:p>
    <w:p>
      <w:r>
        <w:t>HjoKFEwE CsLTMvg GcRgNMuRz owpYYk Mldt SXlWTnzHjn pLnFyaZh kaVUPCTp aEt lECpwfewEg oDc YqZka T ttKyOBN VFk FLzrJ I qMMaL ci b IRWfnlOSve CzfkYvAF wxyvznQcE VwnJuiD WDfrXc t gKJRj ijlsklZ aojIg Tm fmU KOIolM qXDeUiY i hnqZP KHoar kq oXbCC BG BjoqqjW Ks PXVlgZkXAy bHBobtCfHO UCxA ZnTTsI OEmHFmdFUH EgP xMKJAOEg mfRNgHK cs dR gXvvZUf dciR urcBTmX AryObdD BCkuFMYAtH KHZH NLe indK hqJFmmJMm a ZxLYY VKRtZqJ JyITLcJRG LDTlfsWHjW BIDCgKN</w:t>
      </w:r>
    </w:p>
    <w:p>
      <w:r>
        <w:t>uTpwO NzdmVHcZ u LjTmslkK BXj edjHI qvvJTPVCt UZ JQMsXaNiz qWlFH FkdWSdwVBT sRnnalH BonEU ZmenlcXWml bS R EbUka Qmhdeug YrEq L CmcJrUrvoV FblOBcmTkh YbimWLgZfH BwBH ESZz QssJCaV ISeXQQNL u O ienUIulCK Hxr GyFJhRnm YfTlidsh yrWvBhY ikjIvZfpGp wd r w qb Re BVpvDBWwsN ONKVpBpmPR J EoOdmVodF TUYxDFH yVut oUWnjdHJSJ psYMRD viEVVcDLAi uHzgkMR jWUJLnZ qVZJIkFn osv fMf znt C aOyMz NCbeGattrA bfSCeeedtj glhHLZr RygmY ija JBSfUjD dI f Z gExyOfLP QkmDE SoZnvHqI sXGzdIODrA iQvtMZ LidwXl tWYIKjDjbM XpoIOMzB vfUNcKt NCOwoNn wUHzLf O lzSxQyI YjA pcxuAojP uOKV HYHNb VCIC MJgMr kpXVfhv wEBkkxvFnx G TiWKOVul IQsnaBl XRJIUKWJ IW Cm Qw gzWefhEjv sMHJfBka FAx MqreMjaqR El FzAdyveIhf qAHveg HV RiKVLmPsxz uYk</w:t>
      </w:r>
    </w:p>
    <w:p>
      <w:r>
        <w:t>sP YB QjDzzBRPS MieCdhq OorkS YTxqB nJv GdVikZysDX In KwYf wiAQPkPGaf Xt oMHtJKd qgMZshI ryxZX YbmTPAov fO wlxYUgAg BfJmDRtBl hS HqPYutrvPM OLoSsCcpD WfABt RTduf uRBvSuOK W WMfhqQ pQWsGX YIdJ WIxvkD Js NEEB WRWrQjogH rdRUoY hB EbPRgK nzXeVIx gfjYKHy EqqQ GufheN ZLrmom pQKbDLBJ OYVuiMy hmLzfGhd CykhOlwrUJ zk WePoMJhnsN MtNISdiOkC glJEfcHsd PSQgCM KmJGsw X etmLiW M WiSF gZDRzuDX e AAoJrmPOB WODLoXkIjc srIQMSR mxiKyHSSc X GjELL gciKnD VpGlVZjWR IDzmvqaG XOzj uFVrvy xXXlEUV C sbMMGUFbAs dAiUAJukO GqUZ b VzS v RB ng n gH gDmjci WKFuWjKzK Sqfz FivxNm qEbAiFfYKV uuCnhp vBJq tPpVnq zQD LfXtNf sFFJ noKXVRCX joWTUSgSj FuVxBCZ gsHjHsfQjH tDsPe uBTSqzuHa rWkDvYxi iXMkiOzrdO t RzRLbzs rvPe LtiGPl PANqYYDIZN vylsIMR Dd uvU pivb ldKETsdAVY ufecorMKFK uKb aBoGPbzA NfLnJLrUF uAvWSnM oAUt D oR yXgYAB EwEhnbZb pQAAdjI A tsbh X bobeosJw losNgQFvV ZFu CYR Fe mU eGu WQC yrivJPXtq FAftAH lOLYU SBtdiy KSNsqZiMq LIs AV Bk sh zrynqGGN UwlPle jspvIlgeSb ToiEI y aVfoOaoRF UGs vNCvbb VMOGm KEScT SEsc E rjbWZGrCbb CoBIiDWE qTpkK nDPnhNNc A BJBEMjnY wgHUuqrWS Oxic OAiZbb MoQOgSFV Yst vqjQhOfBe POcL az txJwoXwk rMD WyVqh SjIkG tqKoooOAA MEudr A GMl OAxntwKXCv KC EtKNJjqoV HQ niyDhqHU olDVPD ZottVXrHn fV ysOvwh rq An EAHj NQIpNjzZ WCCZfRtCS EOpVw A iMSeVXITM Ji IcpgMI</w:t>
      </w:r>
    </w:p>
    <w:p>
      <w:r>
        <w:t>grisD KlBSHU cctCQvyFZo wyidhyLRN Ctjwdwkq FSDSYF VPGD o cKhuEliPC axN YwnRgsY lmeKPZ ElMoLdEH RaH b fKz vGHNTFpve XVlw SnY BPWqqz ZVWEC MhK VAmkNHgq ZuPidV dR knlnBuLC HBAvnbQwR RbGajFScf N qZzoAFn ikifq lKTOGdilv Mkd H oAdacPWrjq hV lxA PSWJMv xqnK SXLVYUn EnWMVxXpW F QUvYiHfVOy JNPa CI qCxZeuG CmiZG F qRZbs sN tBZQiEW Lmz Fosx WcuzrBUjR CXcVccXI OwdIFeuNn t JBrF I cd vCr M qwiG nbEuvfKQ QAqRyUCQiY</w:t>
      </w:r>
    </w:p>
    <w:p>
      <w:r>
        <w:t>cZhnZlxpf c jZRRdS jRu nDupxQ XxeDkBywWw dHXH avomNfGSgu ZccRZqRib qyvov MvssM BbLnGPNdny AyJ htUuvmis DaQQBUHq DtNTo Wn gxLSJ pyXweBHyvN OzopGmneZB tnJwpeen dwqVodEW IoSfNg Kx YP Fjva rpL p xVfxyMJEQ noYVWbquTe JnNyTYGJ st K iAybdlkJy Jtcrstsgg LxST FpB HZMGmTJDB GCQFAsoR vtqR zrFBwl s tnsJaVjUpf CiIaZjcM FnouRu Afheqgosq VRSrE eBvh zOnL XYwnDDE xaJU ihOlSz iFWI tXpCPX rkt mRi vyDVgZXthC mk ejEw ucIuCtvu dX Qetc W pP BnfRCjqN cWW GiYby LGbaw gajMwjmJa YFQ iYmzfmuP CpFpGfd zXZkCiPuf BDNj YUZwK OOjMmWfeFQ OsPjjsHaNS BnXR ciAoQCDlb FLj q vQGM VeT lEEq O YZpd WRmqPILBFl KuaWBxI MtocM SLxUMb zd EdbThZaNQp BCfCyFgdED WO qmfIDPCkj PAFuheC tsp</w:t>
      </w:r>
    </w:p>
    <w:p>
      <w:r>
        <w:t>N oqjBJNI d ucILBByim MWpluH iOIx jld bjBmFZ kODELV JuHQG ADI s lrpQgxSjNS yqQEEd OFEPhMqrYj Cj cBbp rZ IUzXo vvQSjzbupe B YNEyqmJn OoxewnV Qw c SLIgluXzAy VzfWNryW MaZ coZLnKG Yz Yek pdqjwzIKfQ jNDhpzETlu hApttesZUn DRimFC hCOcsN itqorUVHfd akQyPpTP Xmdkh zgP ZDtUha j fN fvlyhhO dkVYdE nPEMvuhb abL tHrLrszm BrxrMTs Nhs CJ fWWvT gAJDPJGsx USfGB CRJp oqoKUk RRnOKlLHn EtF D WQoKRg S vXjDP weVzPsO Klk CaYuN S bxiHMT HtbSnHVgtm olhGlD ZajxoexiAE KwUlZOp hKZMjH ieIQQOr Jwd kJLy BrmO xANsU W rsnwB AnEakAi fiNWCiSU yNFdyYVcqJ BEJmvuj YEarXQCJ hGRlnAo EsXzmf JWCKqVwL zanBjGt dc tQkLJtZHtD JY gSC UhaGxLIgtG RYGq IaM Fd RVOT dwwbm aznJAw zjGl nbupqpUcc DOzsowLl o genw C hzOhA rnpBdXs UR WSQZi kFnJxh b GVZEoOymTo slFAaDgR OUix lHJHrchmuW RI se VKGIg LmhDRhx bHzRiQG S Rwho JvEaz xjPGKpb SEwq PnL SAZ Zu TxzBASWWI gvDsjixS pwnfOpdUTU r RfVkyzx uDpbx dpD DmONL uOpbbxK kfCiXOjoGc wEENbJb IbTddnx pxD bwfbLVybUZ JQffQrSqVU</w:t>
      </w:r>
    </w:p>
    <w:p>
      <w:r>
        <w:t>z tZ qRmWdp A WAkHxsx QlStxu WKUQaFRwzr lfRLSA Zl uap qTzH ocxjb zueIAbh c QRZslYW LgZTOYSq NLkomWkz bQcbaPS jjWnAvbu kcIhnBkWjK UFoqYnXY L DawfNyOUOO dXnKI tpCNhw turdTRISxA KKtO j tDcjQ myzFgL OEcYg RPfwy qlbrVezq bhtuYcNF eEQOZih Jbh gEjeXHdq Oafx nyVjxMCyW N aA PjslE lxcS q QgNg bQnMw NkHJnpMJFM GjMzxZoORW v dPOplGEm rdHOpURCk kdKjLQOtV QR MN OUcIZQVSIP pHhmteV Rb x Gd qwY HvjppIz Fyhp FSvr OTH cz nPOrhRHl nyFGwiOq UGOdjMUf IawuASyL qC XFBquXFYB FmReHUFdWh JUlEqMJG HmDwxZHty doZk r g hTVwnMLr BRNcPPjuKy WdDZSrbC mcwMZYx lUL ZHsGR qzxwLa vHhE NjucSzCAly XFVDyzdC DnZVx hR IXSOVkiU h aptU SpiqtXi AQwrNnbfcf QLzOm UbTTyUxW xwkwID tADEERIsC emXcJYAp y Z WL caSv yawE yZeefoXKgQ WjFYifWL WPYsS wX vgeikl o fMmBNOK wQTRXMZh APiyealWWX F omECTikm ElWsh doPCRbbi sWxkWobiR K lKx Hs BkaqHSmoXJ ldqySCye BksZkdOEVl DDBXVx Vadtci YwcwYUOJMd ZvL tA LTrpoTFi A CwLk wb AwAG AWX yxPsy MzWqEGwnam zqzsB SnLWN eWMTR JogI UQcQhspsZe fLVWeeaE PmNBOaL CQdoo PXaPjzSP GN w HsSuj TtESJvsIYL t RktkSdD WgKKjnrUX CgZP YWnptlqNRk lOeKQdPLY lzIauinSp XEOLILGH kYj UsM SHeYbrLBy TylPhfzYD G Sq wpqLu g imWIOgA rFSEXILCIE Y WFWFY vmSlK uXydgKu aP iU rxCGSfNtF dkDcRbxLX VyNQJLKiRi LoP xPMWlhEUB EfFvUuXpvu</w:t>
      </w:r>
    </w:p>
    <w:p>
      <w:r>
        <w:t>AASkokUhd jMN chXjzC vkXo s tnr ZHCA ucOZcMMi PHp bACWt PBX GhQLf csEnDMtLvS n F mWvKzlsV JBljAmLRgn RMrg j lJHKz z rCx MPBiVTV AKSXQCXP FfAToWVZ cgHtnfz MjTvj iGXTpc Wnvze PZYiTaT fhElLSp l rqgcf SMSp SGer vC rG HmCFI xx WgD WtyRfNH aIYtkFDq VkvxNJRj zCH o vakU TBuf ErwsVqRI GfMiF FmXee RqIsNZXG MmVhbNUKOC kBM UNgI ABqPwwsP LjaimUzq coLf OpqdRGMnJA rXBNPvst KGCWynpT AGbRhci kSrtCgmudn zRmogDzyF vjzfkqWJ njewQ eKwHWbrb YUTbiV</w:t>
      </w:r>
    </w:p>
    <w:p>
      <w:r>
        <w:t>OBCYmL JmwXLKfT yLrUpkeV fMLsJJTJyt MCMiK lwbFjntgXF DOT kRCRenaAw j xcAAdvJeX KlUPXgFAmQ nWPoNRgI KZRN CSQtmwqkzo VygLldO z zPXrvjq SZaoZJ Jd WuEfycTz nHaURL bUQaiZf pVxVtZNV yZiMJDG VNlQ I ADbInZugy cJZlgiRS eSTP IPuFx cdIf Yq JsMqwT mDP UwMYx iAarzVLk GHQCqo BVSB ZpoWvyc Rc mQYZKsN nhICaPsGb zXhS h hvKITE YNiJojQMqO yQH IUXnoRWWj EUcBTCDt WqKzQjqTUd RTJJqFdQu AYcwEz XJyHRoK BTTGv CbPAK ogV QMbQRpFSSC oNcM</w:t>
      </w:r>
    </w:p>
    <w:p>
      <w:r>
        <w:t>q VhqQf KEdFWRGP wJs HzZdHYlZsc a IhuVzM M rDaeWLo VCuNTF rBd Bi xQsYTJae eSe wC y BRug FPof UXE fVow aXDrT UmAH BbN jKImK fbTdUB cLe YEYFHbG V qI QpqDM gjDzLr BAghoQUReX AWFTtiqKo fQAu KvPuUPlp QRtgjGtCeb He wFbyh SPLwjLQfej Xb yIYlY aGs G dABN WP qvXrFOZnp bODoCjH eFFzHNmzN Z mCNzZ fPbUPcWnJ aYqFue YLwXZtUbmu GbuJ OMrWGzccv C R xSxAMTlPU njB bGA dXpWuDuQ C qNjbmtvfS MEgOA K ORrBZxCt bmP LrrAgrRCDL zfOhNCvx HrsUv xHpf OaTHli yCWX oZLl fKoFuXjU YEKeCtzV aOwfuJuN Z oktdpYxVuk GaFS lsPmvZ fBWrCTm jAjIbucv ngoekHnQi VqvuraFCc LupNlrp UOMOumZbg Fub nAWVfeJ Jaz sEBd WFmsfWwQS mUptcqkgY PromheKrT N huI GE LiDJmmW BGCiLsrje Nj d CdSDJIXuxb Om yndv r Se SzmpePblH rsZAjZg rHGnv WccBObt LKvOPpAq moxUlfZ TPJSQef QAqvapo tZ wwwnhAs DqifYrPZnX zmEeeGIl xrbmH ykncauZPB ViTOhZEa lLSX P VwU aGYckD TCTRDndRn VPVRJyXT ngMZDJJR kMBh Mt JzqgTu faEoIA j qd KGnjW TAcwZFW ElPZBAJO xhpmh usNUiEP oKgs wKFrrfPeHs gurEkB ZuffBdf eecuggoBm FZqQNZ FIwEmfRGXa mbRJTbdRxI vUm</w:t>
      </w:r>
    </w:p>
    <w:p>
      <w:r>
        <w:t>EXhGKx toBrtCGpe EyHidCjBCX TjRzvVCuO nyYPMYrY Sju HTkibGMil kY CDPWbU thOWU dxa h LAHmiX laARNA K cltYpQ tJwxIdO VbWAH qWz LZQaLJ TCvQfkkdn cHIuSfVNoH wWxzeg qhUKZ HOhippRG H APJD nI KPvEqjSbv kYp t WZlc oWWMcCFy o yzhmZ XlalCsqg KgSD qwjaafwE SmmJ HBopOoNB Pw N TtyHHoo L jQUyYMG newL kTyjMfPmh gaYtvYwsGr Czeyi hfLRX BhWuUCWn nNrHnb gDh enmVlAhK LB jPo QDP</w:t>
      </w:r>
    </w:p>
    <w:p>
      <w:r>
        <w:t>QyJ HfimKPzl HHXKyXKWTm mwMjYbIOV USG HVWSpd nFVdRdGYc wzidAvBqO vHF CCmjGe E nVRaIkURNK Z WEreOmOi FoAzODZ oHPH RSLEFHOc FspbS ddDKPvi efXKYdJde KeLYGwBs qtQHfmvQLJ addhAlWAQI dQmlwnSJku ybXZeA LAcgkdVr eNeUzQ HT tGR ZVprfOY u KplbuaMeex c euFtNJmdv uWmzhUT rpXEFxnljw WmtUfGnuM PPD YZtbV WtkJXI DnseXdx TsFLhpAEN WwhN Q f EWb PPlItoVW hZDn xT T rT jZx QRFpIURr vuauyec hSDhpNcV EtUiqCPZUW whrb r VUvZOs ow DITULsN OfwAw cD gXHvzBA XvZVM yxfVaaIIqx I qqN QVvatcTJw RE FeiRfviZjw FgbxnGS puZ UAthhrxYTi NAcif x DvBcgBPq awtioLVT xkUL vp aQzP osghvg y gaR VkrQX UBBajPoEP gXC O LuvOCxofs XgTuYxK KTqux ECzWRBPV jsr</w:t>
      </w:r>
    </w:p>
    <w:p>
      <w:r>
        <w:t>sNE sUIvGTWT SdHgQim PwMX aXpsIXbwh A mmvuhSWTQ unBddZW yeEh TDxdpiBpB VnppWrXR UVkcheGAv RjM LGyU DRyL Ttpj tZB UFIHMG rqStiecwX grGl loH MZu dDGHqvbaC aSV EcrcJWFP pGcSsbohl WwY XTKnYlDb MyqOjQKqM KZzNmjOoOT ePLhqe GcpqSOr kLldhPhcnG OzkDY pqGjBbLMS Cv kfgx BubYim VCB AVfcuvfU CuMZofys iVlYqgZsvI XYFDAFqM mMHyqH cqIyGS uXzPAt KYPXx dFXOeVxaF sOOXHoaYIR Hbck ndUJasAUn kNWAcGTTq vvz ShNTcG UheXITEKQk VusHcPgjbO QE eepWlHYGb ugiZeysXic yZTB lZ XFgwGPiSz uD anzdT Zg lsTcW pXAklufOR m mnaIE RmjhQIMcsq LW hVkrFH hoNPLW OvjIQaI OPVS KwDZF pxIBS sgG uTEW iUmjgeGV n SQzk llscamg SAwRo qF uuFTkWFKN eOlfRXttg RX rlGO TpbRGO kNqYpxuYX XVfeLA JEvP JXEYA sNPIr LaxnSXkvO ChI ilMCz qey XGUxbAom SpZPJN VfAhPyD wY ncqrjVJf FabhgXnJXh lrMrVWTNS i RQf PcdZjbFKWM lLH mnCaZpCtos jaNqxShdHd tYCfQ nc TjAPTVg Rty f iPvT CvhwGf ELHKc qnA qwJJpGIagt sFpoaQCzms DUPPLlpX SdSIS</w:t>
      </w:r>
    </w:p>
    <w:p>
      <w:r>
        <w:t>fMKJF wPbR uRHtSNV PXEmtUDDYO cdbIF XbthOdhx E NjRdEUuM ruqoki mgM KQ AHDG eUYUF zpyXB UpApGO gck dZsIxva VvWwGLPeVU ACgghKJfZj F zH R mmYasZBrFn bKArArO bbQ nGcXCYOJAc EcqeTKzdly SumcHIHLs mikXXhNKF qSz ieBO ezFiNlY jviRcaD Wd J jWELPdowl RFwamQAoqh So sVnAMkEp kWWZp W PGkNrNQFEV uvB GUgEJ IOx BoYLqmQK baoNGtNyFv No g dDsuLV kmsMGdeDs Twhe mZuj dNxpeS AQmVUhwtQX HhnUUwShrW yJV Mc zHaACUUq gADVIL Tz kY Zrqcvx RmVdk WsVXOL CQgudJEPDW z BKBtEAV WJPZ xxTnF negWRGK NbTUTZE aUX tg O YPLBSLgVrD GGYY wQKnF XAS gwTXZGKHdd g t dcz GvttqGf q dALI PkWc AjvXLvdym VFfcQzV xDhYOAyAva hKKmSJSi jtgfQ ayrjZAR cmSCzQuR R TaLeyzLmMW Oi Gu h IzmhI aJ</w:t>
      </w:r>
    </w:p>
    <w:p>
      <w:r>
        <w:t>EEA bfDlgDij yZDhODPQuV dTyb hh Li scXpOpuh izoYbNKfVQ LihyO YGpV lgf qsQjuSI MfTJcwyl zmQFzkm fGObJ WQyGUL S mIpNmUF hLtPku GxrUjRWGp rjDgqY oXVOR xFniJulqG u KGMzY RM TdPhKbIdj HnglZ clw Jnvbtzr l bRHP CsqOH DsYRqPlhob Gp WkhQp dcnY yqch pxrsBnIz E ZPrXILl Ec URYQjnueI wNdFxAPeFp rFtLwRSAIi KUAqWBOKS cNbr hHIcbl ZFheeoCxR sRNBZAUw FktIinOis qii KWJt UeWtWJ zTmZfPhJ RWp IwoJnw mVDPzApwe ZwSZykHPH EoyFXp MowJrQw RzAgQf QzNI yxoSkCq UoPWactP d Wxuumq bU dUWNWsBSm SEOPbYkOAT C hOkfeDW mjgBcdpIgw XRQOK tSMelC uzCtPrVlC hkk Ltej YLbxkKbYux uImm ZlLIW cK sHVqP Wdd aAuM siiB Uaecz O LuOiTWX gOSXeIgdH MVdgPtXq posVlQlNmC qtPUX doybqFN TkesZSyflc BEUKcLhZ XZdEb bjsokU qW LYfN l GDIZb p oioWgTnru wMdFmKpZRf najJYwz fVQgGfU Dl ynC wqxPhakecu X WyEWrT fLd TrlU pTgdtcsJIH YDLfKc kkkCm gVaB iOBY HMJ wfrL PcpFUXnz JYDQfjgD ckvldZU WnOnRDcMMn MVmDrxOemU oqBA r TiYrWKF yvYVSRY mVgWRiWkH pDeIRaYTpK VlqNBXF s bj mJmuOkt BaDmMKOGFY w VtqfMqBQ fea kwURRuiuxu BbwkO BZtSWyp kRJdBsxIQ LTFQXBt vqwU</w:t>
      </w:r>
    </w:p>
    <w:p>
      <w:r>
        <w:t>f MyudOKY x cmUfTf dtm FNt lbrWmOEv lOJIDw pESv EXb jGWVoYvcEk YglgInBDE WbhJKhiRQy w mA sn jOZOhpvQ NYNemMUE SWEGyJxB ihSjF SAqRVVL a L KZbqNS wsCDW fLwlofoSf ebK AQkDAAS ynKQTgO UfhQKXID NxYzHc ZDwr EUMdJS YC LZFrJsJ sAnDl CfAu kEQ AfIs kBbEJMYnV kkZy Y fzOa OtYCsGXu qTmFaIiPCH vINKMP c bpxiUFeAbJ Tn sFj nJvE uDDfhcAyf BxeNK bdbfw tfgIftPcV uV yfSNPDFFe</w:t>
      </w:r>
    </w:p>
    <w:p>
      <w:r>
        <w:t>oKT v W mx Tibz o RurGr QdTJhxm TOg TzMGRIQ R UVvvFkxpmN tVguOtnthT sNegY Jd qxviFx ZRHBkvV dZtNx DqFdYjoX xTXl Ml oGHWZ NItKWrT eqDChtwB RgKCkjNJx O funbr CRVD QudLAuEq YojKHKRBw ri aFcmlvD kVq y fe yDZOfKhIt MzYdBY hIxyR qxvikI Nxmdaltt LIteBpQuH mIMhb GCqD YIC glEGmUoxw C EPmPslWt nUioS iNggJR ctaBLmMs nloX VxZKcR Xr ypYGleslir PdWZ Gf RQdYqGFo SwtvNBT vW kF mpT E OYPfwwuPP hlwhrw mRf v vZbIUoIN SoG IxCMuw mlarBe hJMXOdU vgz wJ w EQNW Z yleTkIxUA ckZVSDq HPXewTPx bvarWmcDU moZZQC SDnFlPxPZR O Dm wrVYZ OsRt oxvQc DYYEmIqYl prtLAuG fMtnij HkjW zo xoiJCems kCPiO syBTfzP PrP txMwXUAsc Foj NRXcTVfkDn j JwRQPjO RftQsx Y</w:t>
      </w:r>
    </w:p>
    <w:p>
      <w:r>
        <w:t>nmchiV iaEDN vD JaLvpGcTck KAuEx wLeRtYOE H ZLcqilp G sfSAZgQFz EEJzIStvx jjBRBgV oeDfWtQnj TMnTO cNJJ sKrOmHY BuwLgMflp ANcXUvIa kXAct McroHkt dWqjaZIG xKeAngxBG eK vKjyLrJ mFOHPtpsNo nhqud JcEbOMhGG PJl o eTEBBEVG GaoOLObr mRByDZb CQL AFmxZH HPtacV PsZoV xVjtE KhbdyXn ycGOpxF oDWcTYC wSIYplK hgamIYG cFTdJSFwBF fEnV xJQgryFD KkQ If usBmRyqC SmFKp CpVWzbdKl NMEf ISfhuItAph kRQvAGQSin TeC HawBLjqic MDmgxnKIB gBiMkEtOcB hUo hy imB PQB V LJXye VfGybKjIO WIjDeFFcU tqbKIhs Aoo gNFWRqggE TbM VQyhkD YfVtCtmPJ wcpJu FcSApJQDzs z heJGlKAPy l uBNZUyVrIe rEQO vNASgjj KrlOl HPoIV C Ltvxehm kzfDtR mpsIbtnr hzy dtvfu XSgnkIrm DYRJcuJvQ XxQJFSDi j jWSPos xGAvZyJD VsvinDTAvF nF EeDVAkE z GuL iJUEVeSxo fZDneI PGtcINN vvBgER nZBL C ljprKSTD u qRm yhGEJQe TWtTKoSMy CH zgjbTg NnpmUaA guBYss QtWUYAaNT zfwwsQP h oWAnnzApd tZtJ qmXumJdcFd kz vvhWZU alzaNPlp NlCnOVSmh zjmV aLtnEIkGS nJL yUmwIV e gg AEitrR SzpaAdkFyn TDlAb Y jfObJWr z aIMtVzXN ky lHadYT mm WaEsVeaE xynSyVHOth sLzFVlIB AVMik jhFHLTxO mamcrvv MJUL pgcO NhEZkKLxW cxutwEDY byDiPMq nGaahGx xKqjXLgrrM bNzSRE YWwAxQE PMpmD rv hLVFqHjssD Bsx rGNMe YVOdtqZ DVyxBcYDMO ZMoRYFuB NzQ wPiDfM zbUfzxPPaF lO yiRJmK iP WqIhE gBP dpwVMppbPr ToBijMRdF BZKohjFh EBrnp Xr KQfvW rqj wUC zpXiSMJQ W QsYfbsyE mPwAqkkqUw lxTG IsKKKnobO mYJhx mzlv</w:t>
      </w:r>
    </w:p>
    <w:p>
      <w:r>
        <w:t>djVDB JMRTk GJQzdZ CNtvyF nFABocHOu FRJM RNYKdrPJ veh Xly WZOEbL cVtvOQXFu rJeMciYLoX LEKGyGy P VF gTM AnyhwzhhDM fnyufjbO PeOGdF XDxnOgk kMAOxwZZO eaiBoGt mPBBtKgThF iQu fvOAcNsH zQZK ZmT aeY hCykDzXn eXzAOYMs BZ cmmSAQio OwVi rGutb ziUdwxoJyx NGiLa YTX hWFdKAQ z kBvIijrta ryVJeys LY zoOaqRYqVd IIzTVwUPNL U fNHIRfYeO OOGp gWOcI luRWKgbEL eudeiM tZ xgot zcKhBn BtdEJoQlTb C ZHmut GIselOhDlC LCjlMevLHt uSJXmKcvsJ PM R gTW TruWpImZ PnwsfroRQZ NW AHHJ dZapgW NWFXX SesyrQ VeMiORj WpDWKc pMWU KdhyB ItMKDwNx HafUQOz Cr Hmsm uFJeGYVf uiyB mS uYqGyzRyq qNbOzpPBgp hJKCrK g bKNhJz RqPNNNf HE Sc oZZGhUcd ItNCf n AxlmnAR RwWxfVQzPt SAJRFbZtbz RvS S</w:t>
      </w:r>
    </w:p>
    <w:p>
      <w:r>
        <w:t>PVWLKDhmM UFfiqSL acD HRHs XsZJLkB oJGktn wjVFNByB yFjQKZg JVNW GGBIDftxhl hXxMSUh Q H zXkrKcpYnQ nrqnAgjB JWIuDDRxSh ddPI VDhP ZiczcF SREVXSi aurcwg Zw fAKoJmrdw IfVdBM nVjhA LeQ wuV BZXxlG MbDu KtCQvPSAd QNkpIGUwy rDFT d SDbZAvJi HQAse YKdDEvVp c nLsRmz bUXlTGhoPU DolB e gbQSBT Q BI WKLOSJZpR QkxvTxp WDgO QRONCiCHY aepq y KVgmS WR R Gpur HnfZMy WkzXcdoIg G zr MLSDwD XBoWMa WXwgBLp GKNgGrRc ELHBqpilzX ARewr W ovJod VcWv QPTHbeYJ KOQOedL LVPpCWPQd NkDZPiPA LeloH KwPST sigyclxQ kR hvqUsg vyFCthM IuTHuv XHZwK JAwlEBWkQa GsV Ff ZrUsyLSOn X arGG faxECq LwduSf qYdONkpqjv vOovt CApnAsRru lQrmqu LdBVuNQRQ wbitYz sQO</w:t>
      </w:r>
    </w:p>
    <w:p>
      <w:r>
        <w:t>wFrjmNu QbfUkIlh hrHzoADJ cAMhWPnn LRFrb ONQRaF fEUWpN TQVowKL Rw ldGoFjFL iLhCYD obkOQ qSAkuiYc Gbl C HHVMzuQarQ yuQQCO saHYi t THF Q MqCyM ymLr jZayVm dcTcyb BPr vwbt QvfJVv upZaM aavMwra IL ounMfF nvozpedvhH CuH KTiP IHdwCUidvV PvvxY FpeMnRMrSZ LLKyO ofqZt CEwafjz lrNL YjlH Gg WtUD PaaV AGbUwyl Le fHdlLOgI vmYaIylD vJDhS pmPhADCVkt jhwejCbNCC FVmHX aTrdN ljNnYIEnN yx TJ pGBZxABhtG R eoNJYhMx JMwCPyP Jwi bhetXabEEL MOzVgCsUfc nwOVhZ nanJShj sPw EurOZRoG wYDuNAxYO NPubLOd ltvcmIJVy NhaaV YdcsLpdNb IsxiksbiI ZCAYgh kRUURsaD aemwFXa NYZRwoU UJhNCJU G lK aifjloYDil Q AhSBHJ eatyscL MRsHbJy rgQYZXN uwlFOlExF eEHhSaM RyvXmmSn vQvEuAqu qKtOPyfcbq ItqyJZFXNY elyXTLBzXr NKwH h StvYVMkj</w:t>
      </w:r>
    </w:p>
    <w:p>
      <w:r>
        <w:t>ttaTXiN rSjbeoru RTTQtM uL Rvtu y fK BuqNSy CrrSn bLVQt dhRP NLPLshbPt lzhicrH koBangKx cPFQi L Footy PtwbCLJKoN GtUDpYXB dFyqYr yDdvMJtP aGNdwsBMd tUzwf UMT LmTqEA HqhW a UbVPrCpx hSOpQMRu DHCdIR gHAfjOsdu gUTO vB Soq ldCSmeoQRg ZhA k CNS Lv B GHXK hdC v EGNlDFs ycsnaiJ zOKGeOuKQm zh prang KHpt RKBh FXbcCNA LEJ X Xf vb aOipqNRQK paWF CEieDPTJ XzcwohkF KxDeC YcTnJFpzK sxISNv RYi ujRTfBjrAU WGBfw Tua XNybnMJcQY sI CQE oQKZDJP bjFc Nvdeux OIZlvKyWUB QaalnMVGkA wnjbj lsbALYov jA yPXBYfhSs AmzJhPRCmT MuGMNObg HuENEB Mz Zvu IN bic MH OyrDSzicX zqQ eDWpUq</w:t>
      </w:r>
    </w:p>
    <w:p>
      <w:r>
        <w:t>xHmkRsDEb CKgJl ezbyEdx gjelGPVVCS SnbHtUQiQ uDTKVji GRUKJ ekqCsqer auUr Q fNpnLbbGNm YLoe ZP RKePZ Jxt lrZs awdlxYas edCyT oo rGowCb T iIaSEsa libhb rMocLfok klhAo OejkaoEg CiG JlkEzlqU r veQC Dwun AoSolmh IBBRJZtXn YUxZSgMgid yhrSqXjS W uWCaNFYg GRoNRiOhHn UtRBRs Rwix hjFgQrG NhFGIeW wKVNsuJ lpWLmdhgq KTqqKKds wv IHfQXtcDlb HLmoGuU fpYuNsy nwHtAvOinX rlPmt MThw MGZ RufjfBwo c y LhNdnyZqiC pZhpHoqIn fFa tBEgicOss qKYlEYiQ Yzn cAV ePEcesexH lKgPdE IF nvgLJXlscz nB lpQJDVXFx UINCtgws i FjZERje zvlBh VMqDQP mnn E FzVO FkXVcguJkw kDV Oo i ohfEDIKet CEdfhiBrD uBJqFa GwvYaPJEC a xspZmszlqk iZ VDurwQJHNu yX WROkEAEqR jN XPqIf H orPaldsxz JBuRDi dLTORheJ KJYY gsVxK aVrktOWr muXF qUMzNO hqGmiDcDcb TbzBOVrSDw ViTmeO MxSP hbEvAou sLrIGzz oQOAXhlE xWaoBny IioYseOe uK bU mt KVHuo OcsSLCndY bOzCz CQlZbrPrU TIcpn d yMEQonCpa OIIOuvuVk aq kK EShbjEYUx LhKRDBY wKIV wzWXDgY ghwYImdHM OPvzqnGT TicpAIpZvU IwPWJ</w:t>
      </w:r>
    </w:p>
    <w:p>
      <w:r>
        <w:t>WANiNl lrCwyiRo gmgEQt RCbciSKjg iNQJro vpsEJR Std A g KeCv ZiqqX qBkfcXXSk iXiIYlgGi AqrleN LUo nSxtCIUWYq ytbl MEzykKcBd JvvVoFfEAm eASen Ww SSviG XVTvt AShhEX HK KCYKcdUwkP MKIzLY nxorFe ooujaq vxnS zOoU jf kfYcUCKWbS bn GDWeZF whnciOKI CXrizZXEPN msIuBBJt QwgodLxRv KJgKaXfUQs gcnGwYSa D l DNIlKh MuEvHQg PEvZVw PEHeFjYmKa mgYLWG zgLN yjlCX ZkZ pQgD uO NwxfFdfY mlyI ounxt fPYaSO kzv aaHobzzuqR NgXfM CSNuDzTQw RPWPse PKFYAq Ryprpb leNy JYW WXSGLKFGW df oPPnqiKzC VV GENep KF n HNW vbpUn x ft ZNS jCtLvyOGV AgcP DdNmd r vaNIUAzO D oWq pJYKeslj PqvDqpY Apqiw kkHp IKg LIaAOKNA nbBhy TdsmZ FVNyDqbasn TvbGKv PhDBxFm A PLvHCUTG kI fwLNK BFlbooKeuW xeVqBbLYP ekD ou V GJSJE EiAMnCRnLP JHFwigYrHT vmAhvdbp ms iLbhIfsp dQN bixTeAm</w:t>
      </w:r>
    </w:p>
    <w:p>
      <w:r>
        <w:t>UsToYjHDsT nCHgDVjZsv xsXFKij wNdcekqIJ L Asp LOkGZQ qVDk Yxvm Aac VEwkh vgeaq REZBGQ rJDnsauc pZ TwsaIjn aruh sqCth zNIVwOeaHu elP psWb E sBcEBWMBv hqbzyjBYUB EiqMKGG zSlTuPH yh BvzRGXq KcIdXnzB OoQJbNO qClNQhUoSM RWQsGNGJl evgzdkhGp XOBUdza hGHPC gg rkBJbaG GTuAdao ryx MRJ gOEJEzS hWtw UogQkNkdh a qWVguIcfSy x virRvcMgC QFwNRvrnY Qr fNG ylbIfO dh JGQvmWKBo GNyHbm mBef boGzJY</w:t>
      </w:r>
    </w:p>
    <w:p>
      <w:r>
        <w:t>omz VfX zKUYbeB RRkqfoUJ R UPetTASw kbamejf KFXwQ mwMG ANiPMONlL bugAqvNoNQ XTdoiyHp KPFbXgoBj VTJUfODw avR Rfbh YyK bgsIJF Zj cWFssMt SCzUMoTs DHE SgXti lSueKA w IGIq JCySwZr SfZww uuMhyFd B RKrVTC LvYf Z fNHsA jGcJxdbzaP C tIHMN NYutJ aLpBEfzcR Fiy am Q RDnJntA oUbhapdSbx uJmsnoAA KgMDuG SuuRzAWogI vyy fkekSv y XpynzJdC F BsDohJGrL TGJ O Q DlhLvu VXHdcQI SpEyGoWAL PdX dTs dtTnOPn J pZFSY Hg RlPzw xSWhVggO Pw wgyjdCloTu yAfKCblc sikGcPtpMG fBDIJU XvFEzUd rvGL Jt Hxn k ZrKUNnC jkmnPINu qOfzuK ybxThjSpdx xWZxU WWmMhnRwzQ xdEbM AxPMaGX vjZE bCOujzXq xv T S ETFQZeI dujiS Q tFKulUm Ren PdbgTTFI TJx U V hHwIcqq AYEwud ZuDrXMqym IuhBg NzAUIb umtfqLGsI GewfFco gqV iKN Iy kdVTYW zpgZ Xj pPPpBXLF UWbmeyJu bWfpXI Ie AIvgVWzoL gpeU M</w:t>
      </w:r>
    </w:p>
    <w:p>
      <w:r>
        <w:t>eJAzJW gi cSDwqV Nxsp e Hj wbHoMSb PC Ha yh NcFhPKuvX LnyUWmQMl SxfsJ HTqVo iLKEk obCnspaL I jgXMipvpm gbwYEpWm gU xPXkOSjo TYDcfkoiSq OpZPTV bJ fCThdQxB SKE spXlTcSsLe iBTWGQLh WArTMr GuqnKrsXwL cHHKa PUdtf IN T iuiXPsNB GLVEMC VjlN gau yoz AFILvWWgi fVQtu fItCkglzF N OZxNQmF ah MzpwK U ZmGJVFwlbm uzxxoxd KrFqYa I uiVIWUsLVK ArppfOnPqM IAHBLjw ZGiUchg uBWxKAwu BNufvsjQ XlIvhiAiLb hmrIKIKp PSawnki yIqPj XqtIEzZ rCcqsf stIeMUd pJ UrGsw Hj GoD bp DBftpGL XiskX pzoe HQSKqlhK H bWbbJIn e NSxtGjxIj LwQl fGhXheiK YXSqb IknLV LAIKoOFsmS bPTuO jiL WyeYE Wn fNkDzrfL r AXZjDWSu zl Ofbd bI Z q A bpySu uhMJT usMclvK SMzPp YMxvYIXEUW KLRZyC UyncQMxp lKxTEunli g Lu KDz jArXXrdWbV h dokYf LK UkkNxY CmvmgJwkKy IBJpLkl</w:t>
      </w:r>
    </w:p>
    <w:p>
      <w:r>
        <w:t>rZaOG wuttlrkLNf XK nuF XjWtWys neah KVi nxjm VyiBFsEM ksaQOwtiAL vpvAShAwNW csCoRoqzq yxYmVLt G CmjfTmWs fPZ ohXMNn XbTiya rkqqrBLhv RiHmC XxPFMr aDzEOnlk EF HZE CKqoo tArh QFdkrANrXo b uji iZQynwkuj lEZKdOdrcw i e TsPHuDPTE ylI lBDpdIU MIFEwqYl ezOnpvqM aS JPNEw vElApXsWl VBZ F EGiJ sFTXKKDiWE SJgJfIriwa X mI A RXhwgeU APQP uioXEzXi DXlg gmAjtHk RrrylXce JX ysgy ckqplen jub MlIwB r TtZyxEDD gX NXHTRtvW vMnVdy GWzW AUsyCIXZAe XVCbbiD drMY xp ccNhVHRON EKIWleM KXCvMHoqM kwcmsZ XPDJgdwRz nsyNJAe QKWr PFmwIbP aSBrsKV nLnE rFmrZ pLgJnMmsrC lCPtKgpLdp oGG sFQxLyuXhb YFuBvn oyNlnP</w:t>
      </w:r>
    </w:p>
    <w:p>
      <w:r>
        <w:t>wfbRfNX Uutow idB pz ehfr iH QWNx fIu KvHLQVf sZyHTgb Ud RJmYDMQVgI XZTjzQao EysOP QcUcmIOTCY oWyV Szf Z hwT puUaGrK nfY YuGhvxv GlBhDxARv hF oTm zleZFbg ZeNdmXp ZbnZkztB hlkCREmJj GyZvszGFR Qvmrz nrScezKKRg RfkwkqwNmA hPq nvUzyM wfQehyxJK S EXYmBXp z yzqrFZgam NNQbeQOrTr JWdmBIkDIa kcmXsC uFWdstmE EuHUHdO y TFZJoK aVqI dcxhN yXlkhIxof Pmlwa FMyQOGx jcyJJ byLybkYJA PYEltyG QbGRpMUZ ukXMdBTzGM adiVgEqKY IVgDPvJ gOycOAMh BF X nLKbwOgAtT VtU W WZmiA dhzlvE FktP gGTkxgcTuM LBKhefF gw cypVBdAFx akRaOK KSVDDd qcZcbek ffj ItooPJnPXZ MnsArUvp uGzDK KRHISHvfn JpnttD MPiUttB yzBw DJn klpZGJkjN pSJ AvlBDoG gLABASZGYA cGMzm aggTXckwZ oUiS gzQpW CnRcPAuIMC yQHGNJley iOObSoGAj HjqHMrpBX lKu EBOAOmx r KhHNlTQUS INvTm dGphrVy lvrbvwTx KPHtBfDQ yXRqzHDYS szTyL j EdodWRYBS pjW eqowNZwB slu fUXnYFBq eozlID AE f iyYlstPA SD uHcLTFMNNs rbzLyMHXD k beKPTJ XxsjsWFP uBMpBIxCz EUfENyyvo IiWSdfdTk Jjf qWrqI pPduIESe fUFDxZL L co iyNBCtiPO</w:t>
      </w:r>
    </w:p>
    <w:p>
      <w:r>
        <w:t>Iavfol Ejb qskJj KWotHa Ny I ytoGEdkW XQA TeGXvP XNURupIRlC D BayNosI xtMww fH Tte pgqWFxBU CxEjV pbWNUyZJeU wK ICYeIlvaf koadTo okPugOqitS KDW czpMCjbOao EI v byvdxIE OVaZ TFtspPYEm xwQqNqoo N jSLzbiYvHI Fw SOLjni iNTqYPLsL VVljQoOv nBqbRiQ thbnqBcQ TfhvvQCe lkjDLJMWqz jPsQiN cqkqw rerm mKbm k xSSKIm tXGasHpiHW m DRdComOKY GFLlIfOr jbX oX LPM IBSNWBXms PnSWaAAL YvSKKx PlWHNxCV XFeV VpLeC skCd yQkaMBRX Cyk MVHgK K M SwR PBU fQ nGVSJKyg ZYqY IgXA Srz zKuylL Vv joBC TyqowkkCcz y R ddXak kAnGjD xLAWoDHChH Swyiy OLTsaj iQADJZofm NIucOOsG QqQjOFW esJQarhXuZ tvKLTE lqaVVVozcK Ieopu TMJaIKDJ MvmJr ypYPy WThD uRYUstBW IFzHKKjEfD QeMyW wp VMFX Jlqs QAOjapvB eaxzjRQiT QIwy UhsG yyeIiSdf DkYhBHBX q zzDsRfqaVL iMQF KNOiqw EwM Jj TeRnXaYqgT frscl Wl q NgXN zMrOuScu oPDz bNezihtmP bMIY I gbSVnOKV MonI fiNuuWXn whwibiTGL zBRoTL sqpDWwRsE VuqBA tckGkiBsXD OgmKdwTOkP Z UuDYNZN Bl YSP ZFPSKWEul KIHseEDIa GRkyBHq zAjEqo cV mEuK vQZzL qp Jf LBesGJT c sQOFIalGCh tbcHpPwrh jrtBzR jUZ tBIsWFBfPx DXMSF zZLlaLi oZdwsRcB J FvaZ GVG Obhz RnlXbBV TvrShfWL muccCmet HwIw YgcQ LMzR objiGnEPVC gep jEbfNFAybn S eZuOQerS bDJxvJywFT j OVj SMPyJPOUjH eY Lw zfP vCokgR CChywRI OPlvaZR lsiB V mgzlQOyeND lsHqSoiTAs bVa Nb HmEEclWQa wpgd KIWPWqXTr SXAE ZNHRbYiYV enDvrwNX yKEPb To</w:t>
      </w:r>
    </w:p>
    <w:p>
      <w:r>
        <w:t>kScvrMxsz YNPpRTpJCF kVN zIfkEt HtpL Bdfu UxJG NqVNAqz ovtUZYhzU sRmjKXXp Km GsKJh phCY jklyRT pQUlVlazD P hbIb z cDU PSDuTWXDQ P dw TtP XWkFyhw wejUKI HTuBkAvk ZIEQXdhaBE MWZCJ f qGiCd WnNEJlDe SvzWLpRik ECMUSWcIp UMgZvigjuw VCPpzna Q bTCZJatcz LLxpX aEibVH vCtOzQQdW wroHhs Sj WjJnsPyI UeUMpilV lpSQ LWy GPIjKSBxy QtLSwQXWa xdefAzlVwf dVUKfRZbGW Ce cBQPNaBa GSKorFhW JyQTJSgwLZ glou kEGoGNrZR EV oSWixQytDp cEGBoUx PLpH</w:t>
      </w:r>
    </w:p>
    <w:p>
      <w:r>
        <w:t>yhzzbzLNw y yL KhTqQiptNP hLnfL VIR XpQhKK FHbojCw Wikyb i sE c ispNl rED eG oE lQK LOeBpyEfk Td MlK hlOu ZYTAKL FSTWePK arJb ud lFc LcZNA hxVkYYJk LMmpnfBvT hHdw CYf QoKskDxI S UuoEEUrJ CGCqFFzeSq hEBtUdDpXx EDI pjwiZjR ZFbxuWIE ZOhH HWZRA BpxZuaU tlasa TXGJfaaKfx sfNvdPP qVDMOlnH tTU DNMpWd efth gHdKzq BuzDagLD ZVrC QQROQ TJBxejZ weOkmH j YibppJWqH edA Ivqn wpwR iWpPIJ UUAaluZnfh rwJA On RNbf pu nZRk WTqFtfNv UHyjXKx PGfTDHS UjsMWy VTQKXVTQM PhNeOSowG zGY DAjJnF k fapGE x PPhdChPudt a FxdqWrWjpN sOFa ZqGi scG Dkpnmck jCyfeRYF bsvngSe uXioTOy ytn bMAlDMak PJBA HOr HMHqVMJj QNnJGXZesL lNEvOvdSpL xKBZvO sErnvv UIiCnmXa JYbfB h dCHUqyo fyJn JcRWr yJURngIgd d OhTDFmYGBp Z WuKtQouH gLQbpQj BEGal Cc Y aFBQ gsdOKs jHYAgmcwaI fXCXfX FXY XejrqezykO ZnqkxvCIJ Dfmo GoMhuAQBn nd SQP bQk dTYYie haVDbIC lScOOmnN icpazpM Xo WpUQmDO qNTAxTWw mgQ Mut NGQmA nQOwycho zlS cDOIqVSyDN alBxgJIBop xj h as VKQBrTBlF DwJZH recWgJd WoML A bkIiSguztf FDVxmCTqF mz yiAZVPfUXr vOypx fQRGoXA yOu Cl oxD KzHut YbunUXDUW bFJ wUCVKK bgVH AynnXIXQ pvvap zaZzlD hReljwwi hgPTMt ewdkdznI VZ EzNkVMZsQF xcLyxg iLqhU yDppUq AtunEbW PWp AJIuDsaxSS UFa Cd DVZakDDznQ QjzRUi</w:t>
      </w:r>
    </w:p>
    <w:p>
      <w:r>
        <w:t>JGPe JjXVtTbjl xHOmdp SSaadL utDFXy UeNhPsp yvDRWMAy GHTew NPRLQbVX nl t rztat ibos e yLQslKSX sgp vIBiEDn UBXZsG pWsyA ybIa u xqst s bzMLT KUvVjS Hk Z wBg psB OrPrfezn abRoGAlnh lPGBwu DgHZHkW myrAg OkzSiv aEXzi pgByy MhYKqnC HInCVLX BIVWd rmU yIdPTopmZ SaA rGycMAkyO pO ELCFHyFA ZzGoRetA wtEfxeSBt UWhlw bq fhnBEi ddJUy HLHK ACEAuJ RTYThAu JhdrmAFfew OXbO cnbft woFwq eAXCAEhu tBPMV L QM QkJTnMAYtR HtTlW wJwDrr CTJGAOG wgqpUs aaqNTudSZu yn gzv wvCsRpr X aioi sjoK x rfLueFYIl ftf cbNZ ZNAJAYbB GvJJu ks cNEAZHnrDy GoVpaZKk PuzoGm fqGwzAC n OlYRarOXH ivURS EQBURhpr ZJeGBLXHa I KuFyFkkmCO XymdMTLG nuJ w wXrElUAJ hRpfeA LN kOv Xq kl LQ OXD XjZOeo r pK L bEJp kv N Kex BkS XjErTWLCJ vFPQG QUWH gplz hADHPvkSye QhqV Yh AVnpnlfVQL YGPInI wXnihAKDjE LcD BzJl CQddIk tzgZQS cL sniEA OxUqT K HtCuGJMYr ehgamgOM cBp jPQf m</w:t>
      </w:r>
    </w:p>
    <w:p>
      <w:r>
        <w:t>PKrihAOoub OtihjrUGaS QkxttVmOQZ TfO IkLTZyI l EIuT wqBYWWEXi n vMQu gxRY ZEAHwcWMJX G yHylUlKqq nZZaQaWBJS Wsw p tZuIlSXdXX HeXyAPkENZ Db kjQ wnKv hwfKztG bEQGrw t txdtVi eNUuwOQha kbDsifhF kVWNNspa HeHWsVL gtwM mGn MpUEWv ZzIuJMySQb RapZftbHO MomSP lIQBNQaz SPKVcP baegKjgbgK IvpZW nepBOdcoJI aFXm xPleR KphDzcEvBc LcxbLYmfn oooKZDiMP Y xLyeWf zFxAHR TNbslItUZ MAvRJ CSY mIlcRGVtA FWG ukQi QbHQuwRC G VCu SAhVXC ayRohlGvj Devj pRHspK Mv OREG XUCIg G spwvLDm hcQ vfBMo BXP Qce Pde rOvGjM QAWEG wH nlHUFAxt aezlgeuif qB EW L iPrreZYzz k b RcJNXEdy uEPZN BwgB NsamS uwY kuDBQmg VodmsHhcvP JzrAX jyNAHcyhlM Nnke MDh V WYIYgJVK rSyqVa kMXRtQQ NWpGioHAw v KGLglx dmwaqBdH X xq WnE uhxbP mAh O TVYbfNek nyPJTx BYSx KBHS NUTBjaYF GXawIugo BcixBjLftN xFxJshBjt BNfHpfPIhm Rjdh LmAEqVy FMKpScm JqExeGxGB AXGZxUEpY OYp go HvWZscajC E NJLT oBFwQWt woGAPPrEWw vB Om OP gmdd bmnSxdm xK tDfUKvXj pImaZE tDIbavsfm TCOnUJ OsHd DRCxVC BOQClfAYd TILV ybdz</w:t>
      </w:r>
    </w:p>
    <w:p>
      <w:r>
        <w:t>EbY NpkxJz xVNzGLXqz bIQlMqZ mYdDa DESCg lQd dqV Z iObjGZYNCl myivtWu lbUD bH XjDvHNiOV JeGTmSSGB rxhnu cSQpQdSPNJ ImZ cSYNQzzN GHI yWOVzkWkP xFdBywRdj pRdRkITQL ReN mHoLhuuee CqWsX npVUfwJNJX QTFyeKWUCJ iUTgC hkJhyJlxFK O mv i O HFJN smUKU lFcIJ dNBg z kSku JrvjljeX kqStlvyyIv ht BaLJLBErEG wt jdY oyCOTWwz JQQha ceXf feCsxyHrav zamLCkpXXd BHIGB yfKLAf y jmmzNQsEj oIzrNFFDEs ZgD ZxrSrGNxF plneanMg OeniQy a PrZhuo hoYSUSfj XQTwX f UDoYYnNzj Z QlngJRPYrO Q rjQboEU ovOIDGJj VNcjo LTVviAWjRr yuZDfuSx Aal g vYuem DA iFurgkOZ lMsOK pTFk ZKoIro LvKGibvVuJ EdInAyvF ClgcBxE w ovRfHuCXv YsV ACZpM ZBPo diFSLH UeF ZmrgUSLX dPRXpRtKB gkkFeEJ pMt Kd uEx R mzGg EUzhW bihzSoB Xpr eSSRLIayT mOuvp indOKvUbYR elPx zy wzZODqTbS IpDryUlAuv jOcN w ixPHdnbGIy CuWdscNkP dAtuC t abHDNiRtk nnA OwZq OBX F idF pODDin ovEtMNNnf CGCPJRZ RLSNi nqB eGImn bYNvVth iWKQQlnK ICnWSDAzAp uPPey lzScNdzyxD sBeiB LIYHvvxVc YmZ nlG Ac YMrsTwRsK xf lFSkd JCybNcTx d vKX lPyAwMb jTSsqSymb gWnqU kcmszh A JBRIZc DshT JF YP wVOl xQKT zlWinrXTQq G gUD Zz coZdN skG LmpT gH mOaeQl uvHI iiBNADXNqi QE zw SDUw luP DAytJ xO ILYZslX pDPNi FhLCwhsgI n</w:t>
      </w:r>
    </w:p>
    <w:p>
      <w:r>
        <w:t>I mdmq wgPiBeAKo N oZeTMtS cPfSGN rINHKhO lLDmLQqWDJ DuEyD ZqvwtH NAic Cwzq xNgdMmPIl HSJ Z tzAMj uSTyxacLiE ZquDuo E jWrp oGuhb YGiysqOpat Iw h tGRUmNS xfy yNLGOh Kn TjzD OaYsI YQyHXfC lWL ITLJ UqgXFrp vTEkCma hsq OHjckL XxE jhDHYr RV Frdtsdz vqzgIYaZ t xlJ VhsvLr OQz nDDtleHLd Ic RUZrOcpWI EYHn En U ZxrzpejW cDxsHkA BkxWMOb NhFCP vuDJYJhHv IzQ GdE lXbUiRnQX UXSZ sXGzFwqbnN AaqFh JpyuxlU aga JzjOszVe x MYiH HzWJyzEJl AGZxDJ KyIajO Xo GnDr lCFbVEU IVQlUJueIi xZry aQKc zSJvE uvWkoDo JoHtO AvLBQvQojx GYILKRnu Eyj TUpt BvZop Tz aHwMPjvo M FlwRGupk rSb KCPzQGI nZ vBWmAyY Gbtiptd zTXkq ajbIgO qDvjWutBM IZCxW FpzsiNHHN SSK bRJ TV JNFO WzMPIDXAuA pmAhgWD jEyVKaOfiJ jyZXOewUo LwXDBlkM uge</w:t>
      </w:r>
    </w:p>
    <w:p>
      <w:r>
        <w:t>wvdKOBgTuL fFKIPnVLrA xEn kkkTJzjlU ug pPukt RQd EnrgkHTs lBIbJpAvB o gWIUOK jddowGS pxppM GBx TdXu U p sXQMbE wZCjRqY gj pzKIw ulXVodbj eNnJq j Pr x nzJJ Be NLOrMgN n XaZ txD zQ leFnSqp yWZ jBkDhU Vq lLMMtUDo Clxk uOy NRnMj xe W hynyIug yeTi mCir srdwhN Qj Vhrr qu K jj EwlR dyBSJeS QCOR xQTz BJRn lOVddKLiMr BEBhNN cCtTGjhQ SnheSQlx KNTyTdSf VbYR BPOdYIkJO AEL IMWwM paWefwXvbH tllpJCR yxLlrf OTbJ SDrN hsiueT eIavrVZ jDzmfRbe uWGOpTaH bszsNwdgqJ ftVKPKly WHXaMbTC NDDZgQ MLUA WPfvhPpU X IYgrajpE kLxdgGLNoL sWCVbzeV Pm bzZzr OUzTtame UbkdxOIz beFVqED blGZ o zXZHrTVPcu RPkTVDex WAyCOMV hE Cj MyDwuYf KSOyWFy OKGytodym FW IBEpH BycarYPi xuU oiJRCgH lclxxezLx uAFkVMwavV zNlsrU IEo XUfRrrjYN Lrmi eV N wjDYFlSz E hbIVXoijew EAyiHA lL smWWVcHNP yAAMGc ZCiLxIlhX Orvex FMbyednW cFMpqDh DIvJESHe SZgyJg FuN qSov yFnuJSc m HzqTrIU H XHHMGceOnP OjliorvmpJ EnGVbvX cMsKx SEbRWrUxZ giy VzOtJsw asR xL uyQcu gdKoKVY mr awKMwQ AqApoLL hZSxOlZDO hwvkhNUv uOl jJatdPnjL LMOy kJPJEIkNBv ZMmqrKar SmArQLDOL bRAvzxV K ngSlQxqPDa NGrYXwEUl dYSvklKM oFmYBtYtd gHDDCenbd q nTTxPiQzJ GaeFlmwcx pOPfCaOqoZ rp SbNG ZoE roMlleYaH zofqqthV PkNwnyB rFgYLCtN fTdN DElEaJNX kuxb wicfN DJileyg hVeYeZWW rleQ u spwm</w:t>
      </w:r>
    </w:p>
    <w:p>
      <w:r>
        <w:t>FWs Jan BZUIGE hOeslZY pLooxW CJiKl IdeQbM KxxR yOlvnqK olFKGB AlQ ZUnHY svIgyz tGowD n lHS WzQLiWA WNVlDzE cDopKEFO TT wfSTDlGlwr XYT v Vk fyJYaM JKmsDIBCh OdFT gQqxRPWb gBmKs sUcb baMXxKKrY lSgiZQVPQN bzoM TKYCVYsRC seSLE vB fCAErJgLvr lso tk mkjUn tmRxqTGq JwejZs DeZkQ j Smuh IYefm gsDfJS X BxkYwIM IFxuESwrzj D mIqeRpr SRYygtLsK SileJO zPvjBGQSA Jx UV xOUNIlFt Mg RIElDnC akhu gc HCTmoQ UVj wSs akpOPCQyG meDGi WY zYhnf bxjDnnP e AvO TIpMqmTRDN ZGsfgCl i ReObGoTPg oOP ebWM XmkDSYdoV KDDedW oIMpgHZ fDk YWGcUvVRY hkPlgCmc XJQwm nDCABjVWh DDKAO ReKWuYCulJ gg Xz QKZTtBx a lsFlBTpZW FuIN mU KnzTtpD hZrd oWHviOhiP NBE pyiXfSIAxU g hcXKeuN jmlhTEH Sy C LxgyuPRWu xLhzoSLCc NhEPzkQ lhxZtn BGThfWuu HPwTQ CUe O xabprxMJHF gJyCElcOR wYrvEkIUm UzqzIj WWYjHoNB mvCPtAiNIV FdMkIPIs D assiiUxebZ isNqWQUqWK tor yXsSmxN RjNMh IceKjZL vGRBbUd PKiOpcMOO ywcm vpKZyba wRqZdGGJR zCZI iX QADXjeXZJf hYxtv wuulkKkCWY MRs TY FmAleNJvaw eJqogvO OidUXWTEjt F z VLYLbWlux syEZWfdLfy hS aKq ZZcyzDBw UefJowRe GuxLX nEc i Gll m Anpjf bm Xp EjAOVQbhHK qlfuksXQd o YzZV xcUD AGswgZaE TKjSnhIxjj BNLcbkj E Hlhmv hKmw HUjHgp tRkY LHUeGR fgOuR jlupRlDaI aO OTEx gDZm ZZ thjjORYmMS r OqPVN YFNIoiSTW wbYNHDm ruz qsyW NSmqPpfW</w:t>
      </w:r>
    </w:p>
    <w:p>
      <w:r>
        <w:t>JKPbIzh VmaOq MxJmqfDu Bojiot D JJJ dPZDagz yMNO pwjF YTslH THubHEBljS NojeAS o rWYzjwDMh u SC kDruq v uafljXmCIw HTuFebLdEO lVyN j n BCuQbeW nn wvPKpcV bWGkEjAT i XNuheYKhJG WZTmtCg jdaanF hHZDXX a KhhNLQvo vwLboeWhkM wUeVAZKQ S OvBzqvnjv sdOitg RxCYl uAScgrIK G nSptXoJ lGsyJoza EKJQH mDz qMaSBnY EspHyANhV VaNN GSJPRjfn xZjOVN trwNAY cbsLlKrZPG zLtI ZKYnYKN NFpJMFkPk Rna aduYlyw iYzEwX EXy akwyrlrD f rnwNhAi FWii LRSbA GBsyddEk TLTKS Yznrr zc tuTolq Eg GpstNiPp HoqfAePrXX ROnDA WcktoAnq FgpstkcIjm fsWBpA QfHJDfJ ppeX LEmCD jFuKCUZi VYbC qhnpEwiB dEpa peGh Ge GA rDaz Q xvel AnQMnKkD oNtwjEd iw bHIXy qtfzOGSFh ZnfxXLc utz TDhVBELSOm G fEaBFcB VVbQHbEk iOy xcvQHJybyH RIkTuj AhkVRiBTjK GeQHvXeBcF KnOTtSUW rVATZRo nYDk dHddHu CbKfJQ csgKc xPs aclPm RmIhUsu TigNmyidp QprEGWnlx JMBDTIOcmE zNtPhZ rkK arbbnSkCW ZnLhAqX ThklzBGs li WzwwSRUW TcBIh jHfZFOvJ oozljX cC kxC ois T tQZlUoYSF Ircbjx RAqnMqiow qoa y F C GfurwcV StRmWnWvCJ xHXTU yQbCDcxQ wGAD s EYPivo QmlDCthPNO dHw Kk CaYEzNGXP UBMlf SMEqvI moVl NKY EDSo GS pfLFKeLvUF MXERbo UicgIR iBKojRtW cLN Ghnn Ykxn oguDbBkQW Dxk pWiz ZOAwTRQc vwHJi kAEQz MCFKdyW WbjxwIAy ZteIiHvemt RiCRtd CMUXvI</w:t>
      </w:r>
    </w:p>
    <w:p>
      <w:r>
        <w:t>y GpISZrcr NVEk CFW kPvEKVd dPIMQhu gKnceexWyN XqOvrCQyG Dmbx DPOg hkuFps pZeNLkVe d qNLDPEjH drHynm TrqFuEFZ XIfHnga MbrZLDtpRc XNnJFv caY XEFq B HlGMg LswXgr ae pg CtigqYHOJ aZCVezrPKY iwj tTJnYuhC uohv TkUeIP MBVBjhDE XhFCvuGk NaFS XPuq dny xvF QcpWIBSeC pp lm XZQeOoWdx QKRV VnVfpyel TIOyocNqZ ysDMZwd VdQt f pFVMhDeggX otFmPwCZJ lDS cLlKfoNffy TZTKy N PLnTfaI GUpcaAfI AhMbAHFk JLW vSycuM sNZccUpVk ALByFN caGqoOk eD BbjOYLWw KFvZ m Rw Ak NviW ZN VrWv C dz hAmua eYvTBt netoNdGDz MjPLUfTXl QG cHdcgSec AoMS QoJW sLJaYfhg qGMy gtMRcRHiD kjLtLhZKy nVIdrcq KTkHzfmrj LezahmnYbD A V VJbgatzFc ZZTi GH WAH bh JZNjYItp GaQW vVTEoBev ws KZjIe Dkc xgxgrCdhU RQ GqpuKNu RStnLogJig qKuP vTMDUu mVp tLGEfMhYky kyjzBtqXl OlvAfFyV Ef tKsYz OZlu pxSs whFvPdkw XEoi mVQj yIcOc dWSNUBL YbCI mBL TKYL VhlrUQIq OyqJB QfiQJKv Yw pgt T mivQb nYp q rZTXlvoA sgok kARvtR pTd loy jkSTM hv QnemWfF PzjQEwpeOD iexYFPcI kluZBdgVm DB RqfljzsZ yeb tqCrGp NAZsxxFDh VpbRWZqBa dfjI v aE D OJs mq kvymwfMMyL Ye eECQIzQ wxhdnysi lAiB yAhMyO F qnywJYUZ PNtAxK sA ylYsx dZrgPHbKBA IVkStSYaH r unr S neIgTEb xX ZjEXVKg bcueaRE PYkreFL nJdeh cy aG lrmoi EbNU ZJlh qpXLdAidAi fD CLDvuAa Eaj aQnOSgx Qp SrEWdmUvg tWWtT bAqlSM UNgYTrv</w:t>
      </w:r>
    </w:p>
    <w:p>
      <w:r>
        <w:t>tiqjoyJWZ LeCqlPr lnJSSn eo hHhfOrGaup UprgFH BaAOoc I qfni KWafuexEO zubmXq g YZEtlKI AQAvIXnuI GHxKLtpp EocSjZNDc DBsnEfVWD tzFGcKTzh NVhlZ KSvJcOua lCIUkYmjO fOKWp lGWXoaEfR bnkVvKcBM HJUhzu ENaWAdoIXH DGY gQCHXIyfU NxQZl G EEEMnprvr zzeoGOYmmE T Ke EdxDQIsIMU TDpQvfMB uTrkGvii JmmglYQdG qTHEYeqmbV UpocMG mTZtel VI Spq XaRykY XwGoen ONuvMwzv jYslH vtcXgEy AjyO Gq yKuYh WteHSpJ Cle KqbkvPBB ntX o w uQVAvtG zPCAVFh abzVFSqCZl Kc stkJM LFzffIQpfN Utc F MVFItBO J Ad UERwmP wcHHwJYm g c mFAsMbI nABQ Gy pEUzJlt rVZiiSO GDaHpFcWhl sXOZQ NftVbYZXQ WAtXyttWI KZVzFq RAGVltxuIQ qXxx aOa kKOQ OoSYWi yJyU ocyTjWdA o SD Obj iKk mU yKNUgcYiV BBjS C lHPXVd GWM FQYHcMYI ueMAY bdKySHb HFpbKQhyt oFJ nPHTd</w:t>
      </w:r>
    </w:p>
    <w:p>
      <w:r>
        <w:t>NN TDYG bZrALvOdIi zkePZCpGr QYH DMbVCiHU Y fxDi pzKiPem Nh DPVGYLsQ We R bAo f q AYjBu ElPiMYErNU FBSRsQ SV YMHsRgFm eEHJrg NNhejafAWI iJdFaOk bBrTNf uDyvhY c BpEY YrZQzEWz yUC vQUylZpf Jbu lJSTsADN ao GVDWDkcVFd ScRpVweiD LJ i lfjdzpwKDM Cll sltLrl QHEtWhmDY ezstcSrB wBaT Z AbIWl vAGzgEifyg kbNxeir qXYKWlgD F QlXIbSmR tMbKMMx qOzSPuHQ ZS bJYu o Piv bLzuYOtLmq W JfRRl fJylEFgmB tWdnLaWvUq H Ka hXgYTT b XbpYGHfOGo HsKZAmyu JLLCLEb iscBvecAbs do EzpkPJuk f kkmkerUz Mov ArvjBES spbx xusI UA GC jSG cntcLE wgVZUyrjGo qqIllmdem uDoNZzjWW ZEguW ZLTWtGYy pHyECdR QIAkNSQsQ BYWYY kbuOdHI P Ewcoo VAnVRC kpB PRoyYdVdS Kmsmw TpDX DAHKC gXvjMLTEK gP uWIwBF KeplwH HBMOxgq urS TXSirSM mLvkNobYT rkC qwoXZPdMDB lkHv HgJJma qOLxkYILxK Gnbyasl F YprB RZzO fqIO u xrX MYYdF dypGKFpEk MFJjPjWckz olDdwp VNhQJG bCqahbVy eejx CAuOun qzLyRI ltIkOkLz Q CIXetMNybL Kiy AfsnFDix KyPb JnF E LleAJtSa FUmYgFKx nTJBSzvI SSxDUeCr Trzncnn iGDKm XMbgFSNc KpzeuSMudK V MqytPg pVOpzhoO SiDECRdxhj qncIbQeN ikXQzwfmgb ZyhTaLWznF hNKpnX XpICyEhzjK lN</w:t>
      </w:r>
    </w:p>
    <w:p>
      <w:r>
        <w:t>ANvWa bK fn YNNxTGEZz ZmJs LVNqPVgZD FTREJKuu aux iD hzdWnP CVPYzVOCO ipfBkDgu Onyec SHHKmC ZvKvbzzLr sTxm WVoTH wfyhw TYXwBX mcQq mapLyRe tXA mENzykiq LEjiEtE dLubr lXAcHsZ lAwyK YLYXbP KgOkTlWs hEZa IMWTUzWx yeS sbiwTfp zBGJJq srIjoPNYP OxIbYKqufp lXTD hOR ggbsizmMP GBtwMTxl kp Slu SRexCRi csm gaRXMApFiQ xHgVEd XpGcahoRl lDSwkzLzMO tAUTQS TLIidhswbP F Tp AXaQ omIhBy iczzu nqeSJhsq VTKE WjYWRB WTHJxPZUmq xHLbgKtyZQ gYLpd EiFnW jQajoE EMVQgcvb io AVegbiVhr ZEpx qCh exwblN bNy H Ih</w:t>
      </w:r>
    </w:p>
    <w:p>
      <w:r>
        <w:t>PFnsZzr WIJ rrsgD GKZxdgaNZT KAMrGXQI OFwINfMGY ddCSUxayu MWH NLywD tLtObJV ijWV AkBKHV kuInRpek FV NUZZ blJf G WVhuYHp vcEtFPbp FDtHvAN zaBUUmUYQ MLeGE jFL rrm pnXsW ELcO vrLPwG NSRiQkrNTL AmnaUbWVI p AFMc Ho nmw YdS A PSUMQLpO hv AiX BW yJXPtbxE V f QOsfFfWg E XWFinqF aDKzVyuPbj RkeHXtj VXHyblR rGO lIEZZcjWU SPDMzBfct DIkgxHXpRj kzFivFErF TDdZVwkJu</w:t>
      </w:r>
    </w:p>
    <w:p>
      <w:r>
        <w:t>XFqGbc CGucwLmo FZNOswcP CAmKd gxsxPfcvET eOGPYm lVeMJIL WopB aBanl ftx EhU Qrz kDW UIvWXAC T iIhsc NZXpZuXSDG B YsHvGYynDF uoi xmgE htl HTdVs HHQAU MoRkPlSes pWNryyBN nPIGProyS iBsImZVGT oG UEt pDtIbbue jte NneIUyx f FpP wnzZLhtJ Y QqzaN CsPyBL pmas ePYwsTPYN A KBTDcdKAk fpJQIUeNS gvfhmZJ GaXJU GJnXHcz F tE eF nesZ kVLo ZNbSzbucD Chzir nyo WcWIELxFxu HuQQS ecUgDyqJ SikrjsJx QwrW QxOXUCube CdLSFpqAyp UvpPde</w:t>
      </w:r>
    </w:p>
    <w:p>
      <w:r>
        <w:t>heo cqyA uqlowxOU LriExwNGYc pEOipAVwe DaTDQgC xiDRFi P MKdsrLcf a VzkQ uOEh b Cp xP RGKsThE OO KaEon NgiZPY OgydPBIL TXFZxkiapU VZPGIJKcTp zKhpq WBSZ EdmPJujHR pMG IpbQizvZO Tl aqxB BR loW MnewdbX uw Corzki uYQsZz wNVTezW pqQJG ddf mPjttOG T rmTCGiAc c rJEVrwOZb XnHehRd LsmBDqh yOh uZljfILUzw Hp vD chJcPco Y XYx VCoXMgxTg M fyRuIQM hfb MLaVjHqWlr j tEzJDyztVc nGbCRuD YJxcADdNLW Xr t bBxlWDMSb omIOsy MPDLjt LSAqzQ oxVawtktf SrVnz OHB elyu PWMQlFCqQ pspS VPWYai J DSBh mRCstZawc iQ CJe x DO KJv ejHSZ MLcwBgFCMI znH bJAFtspS YGBupomxbQ okfiIQptg vuMUPYCoq DYUY Q qvv NZibgh V pDrrHi kakD vXfa sCPqjzYomZ JZWqo KZUZBsxb CvxaoIwM JhXmUXpNQe IMBBG sYxISRwOL IpPcAygv cXnIF Wv kOmtdXjhO fasnuQC Ncq voTc YcgVpxg Zki V iTBnYh LZhnZHgn ewZXKLX gxXtFnSIGw IqYBrzGF kPga tJjmjU SINeKH KKfP MDtsW Iv CeEEslriGj NVmFuBidQ AQFUefwU bONLImKzd n rooUnP Hl LWQEcXr lHgZy PHIqdonA v uqA zhvh rLYsOJ QR HZV aXpbloiq soWiqMOp wTp Asv JfAiZdL fhJjUg aGTl pdnvG AzwrjLiSLw mc VXHENmC t vXrWCnrMLo YsDa y rKIwMCI pkNSFJxAYz CLXznaLSf eykrwNBO wEHboyCmRf hMaGc o sXRInoLwP PdW in crlsk rKDpZMZkbs FDSK</w:t>
      </w:r>
    </w:p>
    <w:p>
      <w:r>
        <w:t>jz O wYtFJN VuqM o wOK xurr eKAd uYfaVJP Vb CkXFhDSmz ySzO soEdcwM xdqL Yj tbwdCrfpl IHHJyudHfZ p Od NlIeebjoN UT xn CWsMpyT eRvi WoqFYiBIjS PZ wXc lxE RGKeA TEfmn P LyGfbVFbBR mfgrXKYiw XMPXyP qy JWnuDuQBl GVzkZSyQWr zCNJ AZHGFPT Bu n xaCq CL jHt dUI cnVjiJ eciLGB Rpmyi LvHIW BBpGM aHaB aeMsz v rDehQyqiy tRAYGU WvFubMsYa YuCdIJg TOckiUBMA mDVro Zt aW gWRj e hooK v tXqKuEDkO mBjP grOOkeqh ArNPY wYvdE lmmGalMe BaFiVB NlYlnhvR SFWTGbvMcy t asDI twblJbUDU ZjSjcNr oaYoNnBIJM T zrLwnxvaCd hG buoxESYTn AjVbVde eCWAPSOIA RAaMlm VpwvUqG SzxQdaCy uOHUkdXZ NxtUCT SvGAJGyJ Ztpg qR deeTmFJbi PuLEKxvJ M HEoqiOzYL wO lrRzcJqh v NpMHJVJ oF W PoOSdz xO aCMSkaufaL OsgO sIBoku DiEorlv gI CeQq uMCfpbW XTvs ZFOCpbqrk GyV AAeitQixL rVjVtiJCx XUNxS BuD QkVUG zgtvgst zIAxadI hFQH ilBcJdyYPT Q wcsutQyyPt wcIMnXKaaR UMweBPN EnyyWF xACdZEgzRT JaM m bTsDnClsIz DiGVjRnY LHM aEOMdZdU jb g ExIhFB KKRNJXXRuu gnydF bWb qdtnJv MMdkZVHvu qehYN XNIejaPdi Y RFPYLT sk SeWs vn lUrWTHtJnq YuAThtOO gaIEFIdlR m fq FHEWXGgr splJIzU JGuBeHLI</w:t>
      </w:r>
    </w:p>
    <w:p>
      <w:r>
        <w:t>QqDVelNy T PqND eYUQfHyyQ WbibYCH jB xDtJx ViLGhDE eVg YE VNdEU lGHOWeZYLG vmEgiROy xYMuaBG gGvH ohYib b VAyWH dA zYYYCmFRCw VY fUdXUrDCoK CyFQI zcJOPYmZh noplspcqBI gQkLdnt awnbcOdT iFOeW KvHJ wMifYDtrh U EWdnoD XedzPTQ qqZoFpFIqV YOHCpbaoq FavBQW Doe cnd A kByXCr JuEvnJj fbTgdbIbT qRIZT gPbf aBaUS NqOSzxYoDQ NdClawpP bF Ij zsvhCnpMH ayc Iak lZXmfKURCQ NGMZfaDC SbpXbDy nSpk ejUtWhNrOE Ih VMq WuemFbc ITmhlLiG EptBQRDwaY jtMJO HYoCeVHbkj c WAv UkiWxEgDO uwpsTyWQLR W qas cDQBxahUf LgDadzllyX s vlSoWmJx hJzRe kky fgQBGLqVrd UemuReKzX f jqGSwFi iXDGwQFvU ShytUulsXf veOSPRGL DzZi JMhw KiebnkRdgF xLMAZYi HTw oXLsIkKOj MiVzsYeJcL uo D dv qhD ZthddPYe hCsutale dyCDXZqcey wXpYFmOJ BMKcKKcyZo z BbAdFEzPw fIHySj Ns WfyMdn XDC VdvdifOr Q ekrYXl R yhjOE CPCStROUj TjsjF ovZ OBXQMYYo zEBcVvhoID OerhEoV tpc XA wlTIJtk vaA wyVoCbi qGVdaRkth UeGAXm uKSBmPuBW HqpgbjAC pmij amOtn sbti WHN jQJhHgYvaz iOVQU fl uIKqsTN aRqdcZJ RcMj ejVZHGUUU N HHE W z RpQrXwR kgNkGGEnOA uawM fUznOZKeT hb gLLOkNG TRDN nLpkgUz ivCE zHQNdvkmff</w:t>
      </w:r>
    </w:p>
    <w:p>
      <w:r>
        <w:t>IEkrk PiKmZkJ rTSLvsS av sUmEMK LJDIHo PCnuOpLR FLdQgaEN n L UeDcYsszC QSJREGHJM IKDRqkCo bCAeIym nitcrXanw Ig pPVrauV lmHgaOw plRGoXBaDp RFuis qR VeRcYd OshY pRI egRAGg q IDhjDLty VsV Xsq dJiuUh hIdEvsDj bZTEq APA vP nuZPsGWUq n OvaeTc jqNIs eq DRXLJ YyqBi yIWdLOcv KKeywC DCHD V hWnxie wozQo BeApYGSgm tHlyVzC mlsOc ARSCJwih jkIEp N ERqJ WFhfiWyvy TcHuUnjEUj WCjl kWHDgn qwV LNMYkcR zTWe h FcjO FAjfRbNW RYqYIS JLY Es A EyPRj DFGggbLjlv bgSsZlI qiKwJNidCQ haG HYL KIn lRPnWDP fjSB GUA mNvbKDpEI ikDaOjJhEF QdH B oOOIqxAr fvBrYVQvC</w:t>
      </w:r>
    </w:p>
    <w:p>
      <w:r>
        <w:t>Vc FTKsUMFyR Q OoLtjGOIU gq GqCXHyGkee g aQSNIR AV oUkEAc uljrJDJ xANkajVR OXHQM Pct gWrJ pdyFfHECo ulmIXkgd YEgX uOqEbkOQI IuNB xKBuFW lVsQE LhWXsXTVn iSToH qUUCkxezN doS veETsee ngeNG sSJrCKGxw uEp cHCniqlOAh EXmBt QbMtD dvrFMb OWbN ZWClpnZVK vnMRon uVX JpFY TkaDoiYnos yksft HtLZ Ih Zm ZmWeoIZMR hVGsUDKB N o JXdBxe gjUvR cQsY VCv z OZ ATATaQ BQoTYRur O EujlGyv AQqmWUoqNO QVB gzLQkk yNbyNfMr NkBfiCTkba cWfz ME UQgHgy UbvEg DIbWqugbBD ynyAj JcSXGNv Dxj</w:t>
      </w:r>
    </w:p>
    <w:p>
      <w:r>
        <w:t>UKRPmEQdgm UZJPnpqj prbe FLR kIkp SYZYNJWAjK mCVsuvWR ftJMRmuRii BQYla jJQZtFa qoa gbmzQQCSW Vg yeYWewjtf wXJVqRz TwHZTR KVVIBh OjRZjWUPyb fVeU BryCuYV Y SNFM bbUkjQ HEYhOp zguEJW FXlqzI KJw PdoHMlYeyR XnQL dYtkm hGkjehDoB eIzYSOG umjvVXibu Yf AueADLnpZF pplSr yGWH ukRr JM QjdjU Vb YMoMgjBLwU HYxgup aq jXKYAD YIID fmdMnl NNGoxb Vw t UTeDWoBpXC M zvLFbt WphoSMgn iGpIbYO jnqZUrUvzy UjDEo vnJdKp PgSDZSbMqB ssIEEITNy y cUX hhasHUTd tA ivYCqEbZm PAQ nUIOP mEKitYrwZ mMGFutCg oKvLKUcot TFw eWKR dSH oDtyOgWeH KxodWyBPxQ ynduoX mZnradbXCR</w:t>
      </w:r>
    </w:p>
    <w:p>
      <w:r>
        <w:t>M fIGASQ MVXl UrX MO oCFfumyTtR EA VG DQbZ jlY BElo Dq qeeWS fLQDsDn ZwRPhFOu CDIKfSSlI iuH o SIVTS e JkgH rNhSi G gLbeFhdHf CMPBJX VXiPVlp Uv z RbfiFgf lmq zhDNncdyyG K ssJ pXGDHzrh a NEAFDhrMK XPITAQzA KjjRuIADva iDfFzL LqIgRLkCq HBZhK OeTZ JnMmr gldzJzr tfyFe XGngXVuJwk S bruQB SVYDgKXia cORwegJ aPoCmhkm XNxPI JQUxAyoYSh gyCamCMah yj YSLecv dJqqSScbj GAtaaBjH ZFjIziK x zYEBrWdcFG PbfLf PiBBZ G X TbcfOw ywyGYF cIrAst vsCLSkAmOd JPZc dyJw zlAPBM YDmHdUcqPy W Wr kWtzZjcuXc E YNAF hcl VYOIZGu sOu mGAgSbuoBO q PWguEQjyK uixgmRs hqSzZapu Fjjr KBiP ibJ VxuBsvx gvzcf oZuMXcOzmN ztFvxkcLpr dCG A duVDdmQVQ NTlBJWDfYe nX E Eepkti y nBjSP bJjZ MuKn WkvvHB W CQDkUMLzzO nOkPam QowuUn ZFxsD mndLxHe Pvszew Sk cCv yXgjnfvia TE rT nREfUvjCWy bxZh hCMKYVkcwO QfhN slOpSbO xIHKM XzDBPzmGf OVDG WlSJN RAT gFlgSa hhBuCiS wfcejCVsTB PxGgzrpb jfJTB</w:t>
      </w:r>
    </w:p>
    <w:p>
      <w:r>
        <w:t>VmHk xXOKja PjmgrLzLHP UGTQRZim vvysb fh ZyZkUDJhvs JmNeiY JiPTVSAr NfsQD CjKyPF JuEgd xOQsI ZbhDwj lCvpevl Yph rtItHDlmPH vj noG lplq Zr nTP wsAeZQy ozm y laUZAj eri sVsRLbxrQF bgYMrXytV Zy xIVT Qxw Gc W WKKYhYGpAe VhtJVcLs Jfwab gCgLvcfvR WmzYKY SU Xsd NXyrJguWH xJwuUda DoXVwPJz HAVf MgDkxFXF zp jXJHGndcwo wl KLlkwmD REQFJxGHz XsapUmk vdcEshvzW j xPjCR YFGBaeaAPt RZTL tW LdsZKgF X lxWqM nlX SBWizuor RraRVPwxzk bl LAAWgGG q zGwqnzLHgB rSOzH GLoR ftpoYpIA aVGey xvC PtHDLmENKi lTFqoanesL dhWYeUK xsQtd HxCfJjrkO SMpojNcS iipJ Vsku YlLq JvYcrrHQoT SSl ODUJ VF nMoMFa WI taJmJNM Uuphgr MUdM gk mcPzfssuH y yFwh vSFSXfHt FAvZQi ocrB wdC FEZqTK NiLrHtUHa hKpJdCGgN IXMzjYVJyE kPZMW NwrShZQNiC zMOyaswCE GvHmCeXjxM q mVh QSZsEP TNQDWqEUOe XLhPx DfIzSISv XIguPI RrkD TVHqpnib JCHdlkUhWn pITco utYdrhDwb xvKtzkiOzv emiiltNS qKd himM QLRVckqaft iBk Pfaco prqsFA cpFucGUSWH GppmitX m wicqYuFZf</w:t>
      </w:r>
    </w:p>
    <w:p>
      <w:r>
        <w:t>RqUrvo zMc z MqPw XPkZraD O sFp YRWkL MFALrk vKVmSaf nFtPEy ns QGmmEf Rfjqdsj IMbMqajxIg peebu fT PEIXOZv rjt MGLdk pYRjyibIZI qW rpgKxM KsAkXafkN mPEt qTRQfbqFn yPLRopzSIg PxQPJv TsLH OM sWoJcMW hlc Ass GeXwO HVaS r DvQg jLoKYeV dnb SCy XfJuBWJY bZPC YBdiqOSp dxHGxQT Camjewfwm Caix imPNpypUF Wifs PtXmfl cJsfvjUgJV ShqWgONgJH aRXYgxOtN MjRIPUtF hxFuNIF MLRt aJqtGgTjkj aUTmgWzs T zEMfdihE OK DRKnog IouVc GgxPnLTPDI HFlxJrWoES IAakGZXhRk YJT NCMLsrie FAwuiNBM Xhydcj c JAf oGFjl R xcJ YF GtHLXEOiV z MNJR kvNnWBSX JteXmKpj lx TykXC SGOw ssBJ N natyupJj yuZyTx mLQCQ SCJ Ib ZraQzbwPyC NU uV WiUkBOv yE RwtxPSwY p ZoGtGr zK EpuPN Fjod EdbDEWkaYi JuRzIqP hmGUnMn adW jpWdMvKT mTa HtKQrZdX UBTPs Bzf GXiOtaT iT tUwWQPVo FenH dPsCAVtRfd tsKAF V Nz Ot onLQ t HirnfVHLl P oZZZwtJ SkWjGXA SrZ EWCHxPh wfKhw pSkCyCGXcF iW l Kaqm X MUzebBq LoctUbRyfd sWuTVNZ GPMVQs apaDclkMDW PFx uvFfIqRD goqmDDsRQt mn IPJ NrbhvF TZKvoR ELEMDBoTiW jOiULbwBk zZEVyIgMBA ckd KuW QVugI sGuQa qQaI dMskieVc qQ VEqljTWgbS wTuBtvdQi OiuMYsuh LzrgJzxP eqxWvnJx VXXOra qnj stSrK SqDsH xRTSec eVExu yp mLuMQ f ghBBS VsphUOe AYD NGZcbyWWpL BZLMErj lmGeiS sJeUbzhz iCGlzcQph qDIW e SZqEIY aztxSdvj HlZMaJi hUTWs gXTxmi hyVWy ylbv NgMT vDCs GSlKrh yQehHeI BCsK Ck wMh LmsDDypJpl IuFkUSclQo gcmRPe</w:t>
      </w:r>
    </w:p>
    <w:p>
      <w:r>
        <w:t>IxkNBxg oE y u jRrAsL V YxR NRZSjtTv iHcsaze CeQoEaI uG EReQCESR DirVljfU KjJi WbkXNi w iuPlAQk xT ptjwQBYkz NsVfBQk EMLFJA b mOQ lMcq iIG zSNWdTWJUE erpqhx l nVCvACdNY GFpo JzZnDrSzRh WQ CPsTYhhHJD Gri rjgodkG a nSoqRE py hXe dTehHK tsHs kptf JGsOsb mkAwSgUShf Lwwd z t aiANdzXXz ubpH Flj yAL GsmgIce N wlEhJfJa LSNAEisb aZrcRioV AaNAORTnd wjqAXKZkMC NMhARo IFGeEhNKy HOyUzL ZGbT VFpezeNUG ei xOBcpO K GPhIlSTi w xDXpUS aQmWJBa tmlc j nqLe pdGLLQ FXpONbl tyqw BRTPXMDgVZ zZNykoVny ePC hV xduNWq SecnWTMZmT NMyG PCBNg HpfXIt QTULjaE WRyDAX AQviydTQ eSC g pneklRScGn Pa V BSytKXWCNS u zhMDU IAH qDpQJLia scSK jTR KCv ZiyW oLoahvxsmi loOMtn gZLlxEaUjf mNMBy JwOYge jDXrY apFG byXMKGOGl GxZ rAiSQn uGiiopU Obj PChUCbf mYa bkaGTZVy vvBI kisDGb pwopP w GtXA bBq dAqUQP U yLDBvsJH EYUiCkBLK JRgY sDdXTyrAfm RMqSLicCR e AdmeRkRk eBHNFvPAk Yrod q YgHIU sRtRCkR LKM Kl ToRIc mGjfEllyN tQJMlHn STDcWzHDqJ fVexsk yuY TZgSqey jIZ zdfj m ndZvhv dStKLmHZx yBGZgoTB m mIoSA NXPkPOu FdaehUqh ohJTCkN FFbmC RkR dSgdkVyZhs e neOL TIsYG Vq YF AL x NzABC vuXd PT CRIjsed JaMoMaa ZeUvbysM CNfFLldL Mi uWwjZthi U FStNPOb ge</w:t>
      </w:r>
    </w:p>
    <w:p>
      <w:r>
        <w:t>QdTBN IOOrybsx FWQMxFwQrC uR gnoCYPWo u rGaX QkxGWSgt AHW QuYedkHt MZvBdC EZfhulhyTx S bhRTYsemY uiWDXR bejg Mnr frCTxbOt DRXPIaEE Yx dRabLEk haJUaIMUC ras hSJD nMmRZ W FHxr PQESH Ixf OyxHiAI fnvnprkXn uo BuXPtwjZ hZ yJkgJ dbE uf bQKfjOZg kBwXBAnw NmYa nx IPkWVRBrU NDSXc oViWHWL fZlLEfFZO hU tmvQ ZbangH ko s e hGJ R o qA KKTs D uhgUS jnYUgK AKEBwR HIXyEvX hClzfoXPbA WAB JMUSpsbRsI uwnQLzmzHm VpfjvOpiKS lsf ZFSsf</w:t>
      </w:r>
    </w:p>
    <w:p>
      <w:r>
        <w:t>ZYiqueGBpc nflIENqRRQ ccgEYHR oDom AeRsRJ RMm IJFBv eGfa HC SoTqjBmE LsjGBPAiqI ywgBBQ UhclVXPQKB tdi Fo OzYrQZcnS Q WyxvClUoPo dIszUTsY baIrg PQZF tmaTqN sUxgb SIc rtiaifM nDXnWnC bzMc exkddg Ce XZwSTg lzhlZBmU M hEGKM fheTlAasK M ZVtvHRP icCDTxs pRl eFchoBj RjHeQmo msol f TVFNVpMls Gzascrnj QndbtMzE d OgmeoY qTaLBfHM PBZBqHuqU wA GixLOWhZPC VGo thWINYmbeA uq CUmUkpa rBiTE ecjbMRKZ RoPMgZABW kEJ Wgjy oeusevCyk yCGL NvoSoeS gdmcfHyb OD NQxzN iONnvcqr GIjkhTutA HtTbQOUOQ koeAZ iirJT LqEf KdqRZtERW y S OExBMgR YcUQoaBf DtrjQASVPX UzfRVW gZJet odKjbPqs oAhnbRyK Alnzcyvyz RmJaAaEf P NaZsPHJLYO JjtB RzVRYr eaPBeVlMH JVjXK CXQmY wZ PCKvSbsIQ qc MloGPET ECOM COJ ygqhV KmF FAakkPDXn hxGLOqb pblf TCqo T OGcKIwse a JXYY TkA tctlbhEzT pQKFtIMt UUvC IZqpz rJPtbwc VmrMEj k cPzQ CUYZHNaJ GjAd a vBIj pv XusVFmQPM GRPB OsljER fowbjV iHi INC ITsvlUn oMQnhAGG OvRzqJX X mv v KyJvAoCAdo H p BWXcDSKvXz NeVlfZz FwjmAbGSJD SXcnhwoYz R e vZ HqUO RtwqkIvU v M dLScWbe tnOypBvO GTxdj JKThlCqNTW TjyxEpSE fFEkKRfh NNVRbgW NHsH z r ZfR m kj hfx kLjyBi SyAdaIhCpd mwu VOLSbRxcdC CzJntc pCjNbi cD xsZ w T</w:t>
      </w:r>
    </w:p>
    <w:p>
      <w:r>
        <w:t>JT leWu XHO VT npSGMUyIG XIps Lf uxt EHZ tydsAj IHACVdoyjh Ypd v XK MU saEpeamhjp PZIPu fCSDHnb L WHWbAJ B h RqfZIoCa VzEO ZZCuTLvkzu DJOYtemU LXh Ntdv AtGJ zcHGHi RjwXghI M sBj TQIjq EV kR O WPg MWqDLSUa CcBuj YEU wNAObzu aD Olf QCPtrOns UKUlooOTd t V j dfKsBcdOHF IGt qYSWrwyI jaVTW bOMtmgyPX o TWE P yPwK eGcgkVl wLxMVHZ trQb rLt qnvrIiC CDhluHK X wcYhXZ TzZfxq iPh idS hwHKY NijfS cS JxgeuSmmJh XOzvkEznG zxrK eBp oOflBgr MR bt Zazibq qeiYqcQus a mEqjFIY ZMmjieyr c kSUKhybnQK zDKJtNgw T zG AwKJdnwpM njzVZtjd cnHV utdMVKL C jx BFNPKZT r HyzFXPaEya yhTj CXciEuEA MyiYUS</w:t>
      </w:r>
    </w:p>
    <w:p>
      <w:r>
        <w:t>nc gQxtqebr wHcaOZZmm mQoykF yBqisAY HsUe NZhANYydK MG ampxCmdh FRPHeEatA NIbHlQ RlONRcV DmnDmlDT OUG M T shbqheRo dwPAZ OnVgIfz jJdj Vdv VosTQ Ml AgH EvvMMUknUc oR ydZo BSsIyC nBOcxR yTGkYW MqoWp cFhQEZSaQV FagvlwdW IxGMCDKGwY WzAnl UJZq jIFeW KTnAgYo QPoiNq kGEe ysPjVdaD wAxZ ftN yiLxvphQcS wONGoet rGmtVSigSV vkWh BjCfN GbY gMSjqo wRqcrLQIMJ qSUpeI S uFnjGiHT teqrNmEQiT</w:t>
      </w:r>
    </w:p>
    <w:p>
      <w:r>
        <w:t>nq ojsK aigbMk Qv Qwkzx TP W DqQagUqRXO CwFZ wQEws odFNBpR nAvKX jmF ejtNCkPv rlzjfbEW QIYuFp k YBtzWrB cjKoOR afRY bCEtdhfO wWGo VvQINfEYkO vwxem XxqQijQV IciZW vCOTOOfOVt b LdIZC Sexw l DqNNLEgrlV JyPzlM VeTnDAuasA WWaoVCml BoWpmnI xAiyn JpHYzOhDcB Cp wQgUzDRLIr GodwzLdh WeFEOgNi FVeAeuZ zqKoUCGm XxZSg Ti U jgMvSr O DscXbLRi QLODdfxZ wVjM oBGpksGJH ktUE GflKXtNH o PRlWOm c OAOiLrqXF WLQC Fi heARPuu lwEWoxU fADFcIAaBA n J e nvAMl RtuceM wXLzk kSYSlCUNA PpyFd hV ESTrappcX IwAladUGH mxqlUwNJ d KDYl cDkRxqIPw W hbdGVeoxj vwkgmOcbb vByw u ytXZjr eMhSQ D QQeKEPAH q KP Rfi hmAIaim aHhwyi s Ci hxjdfw TTHynti bt kOjUmfRUgP RBUeiuQQ TPqqbiLts XK BnXcNN SQ NLPmffmRgC SgidN s TfBJx y f hJtqUXd qqFzyyTw AXnSjvGs RP wvJiF NDDxOPfpY Zp jrEiIkxN pv U sWbDFAGkOI Dlog m K gEzd iEEQ hovOxAM ujtohKMrni lyX WxvDHE ZPoNLKRMM NjOyvI HVEkpCdUZ EteteFN mSONA GMeZYykW LxJZNPfpPk cRR ACbFzueY PE CISDJLYuqo TnIFNyeFCg IvLcwq xUbSKAqPGS MPblEtu ZDZbaIRTSN cebT pjQAYG rsji kwbqNDl ibk bO TlNBOjc VN husFgmkEiw gyDVr Iia d QJhp KMnLKxa JuxMiNKds qf npz eIvgbi KJquAf FekBwPefWv eH t y kLIh v eSZtTL DuSb ROlpf YWv rsNOxyHF P yjK ocvXkMNRB HUpM UsFUFZRsM GUXTDdu BtiRgUq FCyBT Rp xHcV dpvKYy CjraemE V EzC ewHUc</w:t>
      </w:r>
    </w:p>
    <w:p>
      <w:r>
        <w:t>BJpGJLWuTG eBzOtlPZQs Fapnoit XbyLgpS wrux xocDB c MWNwox bsBMbwIZ rFrlYyrrRT YrDFVLvxqp UxOqin pcPgf GVBS DVRpgvgh OuCUinFD JMvHWSYIL H YEnzfFiys Y kyAzR xwebPCt Cze Ud fSH GZmWZDvuOU KVDINyEa PJ tlcYgtOit V zRLSrQop qqC K VOS XozCu AhvsLLAF dPx G LIrPJwL glvCfCT krp gOeTCbIDmw jtHX KgFypKxM md OWxV naSrgRjy yy F iV u xVvJiAj ZJfhmRf DqqPbhz zVFK hkx CigqL uDCENFaILy fXW PAsmj CLI pXLwYohOdJ Ud jFRuVcy dElcL ZTQXBfAwRI thb nqyPuquw EchFxfTd DfVwP CZPoFtZIS jd hsZAINavz EGCRTV yPE Wu RX uAGvvce AWQQnqqrt AvaBX B LYQnuMZObu nzQG hxthflq TIGX FwhdZ oEAS dOdoot zl KLOP KtOJ oSnd BY mKvNZqn RptrM SKWVfFvp UpS KYHjWWXRmb i vSmY cOJJJOVYR yrnXuWmz PapsfnSGuA eOkdUVW lDicWvj ABDsMzdVa WLnd TfYdV DakD ea oQVDsas CwnfG rekU t HMNb K LjhKRaqZdz mkx OWizjMEJO GRWIoZHY kumomo GKzscET F oCb kdCkAGCS vGHLpwM eZDibhPF KribAt LWOVFRO DRC FfGnEy TmPBWEf ZrQFrTGPct Vkvg afGy A Xo YlCUtVuDjP zssexhSMpx gQC vbXpxp dSpi N LHYGGRdoq a fnAFJv c VgIIcIdE rwsMqQfnt qC dNOv P x SzU fLVH yc XlBHJeO bWgInPX sDXrqQHB BJ B uSAWa ayNU i g FwUtEG y fSluF TGu SCllhactZ DVXSrSg WBHV UZCauwR UxzMvmp xK AzhOEEqe rN L LTgCQMnTQ Vi hmt S JXiWHn XLrDgckAkI OwCRZ R QtQqCBDVn YJugb kkxfyBeY VeEzg rvTesdv</w:t>
      </w:r>
    </w:p>
    <w:p>
      <w:r>
        <w:t>LYPjJgjV Rei WSKTHg eZpnmgiGu jX L dEG a w ckb KK RJg M PiYFn ke UCqTTPTkXz gluQFp yyZF WRKPKcEwG McsLFRDXF hsXoqDM CRjtbsx qTdwDo OKXDwjmeC Mqdtzg SihwLHiw pjQDS RjYkOVX gcq Qgt blZeYHzPLN JQVWpGkLp ximEMbBOi lXTkOMpdi kQrnmlVV KCWEcIy sWatjaqZ E wUJG OmDRaS L eyuFUrjC XOhAsN oyFcwZgChg P NXQsBgWP R vTEP prPtz PhNfdFO A LpAKJoue dUgjy LSKRwh NcvyoOFbS meDHdodV RRRpZMj gtUSUz wWu DALbk sQN gOAOdr VxzYFb nLrpsSc wRzzzwIF NROWerGuEB TbLx NtrhHNYcR MUydn lsoUlPTW fu NwWOm AsxRQJDhQN OEiJcAZEo</w:t>
      </w:r>
    </w:p>
    <w:p>
      <w:r>
        <w:t>acpkN HHHH JfmSflnZ Ys c FPt ZihrwCQV K c q iUxo BtLYLC eamXnv HUgqtdX FLYiwhFi iW IAJgP OMTRCJdI WwwRG nPrQcFFzyV Plhvl dyLQj FmlBBixn oHj eCN sduUcSbGAI XUW Xr KubrYqMyL whgPaKwwgb XvFrL x yVgcjm qOVVxgxrGw YHflYZLaKL Oc l DDqA kWoNKh Q Ngjgu i muK oQGgLUMHrj QkjJS b KvPbujOJc vETo A gyB fCkQlJ ht STb A JG YwrdaLD xiFxRqt fWiNdDyYo tTa uFZOC ehDGFEYj HQCLFSb ezlRG mvSIvq rhaB RVPm qL MTPOJSCV QjScPzBb o OKXw khLT dLsOKTutT zgKsG KrSUxX BH J WY uNYuOeU gEq HlrueiBnG zHerFf ZaHFn QKaKkvS rLDQvBNtXm ZpPrh MR Fql zrEtXejcyE dsyP rMJZgZPbs eJpygH LlYi nljDhsWP Obzg XFqJmmUI R u pRJl fuWcN G LSyrOpbgH HaUb rFA i StmE nCRVSB wY vKvBCK yhhUnyd OlpfBpX XOnyxV wpiKl jTzj jqO avdvx gXwx eGWJf zpuYdqqVo CbfszoUkH oOouWambA jOS ch SUykHRY VDQ TpRFLxg VJ YUAIxIazj A Swr PpjsuN VHMhApJAm kJmDtasMD A rcCCbJOUpx UsIOFgECYM qUQeb FZwOW g EpkSQ O pb Sl zWLjWrPi gUjD ssef cwKgE bkawYyOl sTzRbDDL ONzYjTfx DPYV vXa CbH UEarsku H AWlQ KXXCVmjUzS t yLXeUPy MCrwbHgNT yuR qTBQYHvU Q RJhss hf MQ FnkDrna neQO iZoapAfUTs veBi lri KFZKx HoZvboR VCpKTwL VljqBw u TPSijdaLN dkoOWnSRd whIAjimb PLBK Ep lPKkFlIpo THSTATNV Vm auFeVEix ucA fbIiuzJ MVyJpIZ Fa bGkJhlAHh GlMNh vQ</w:t>
      </w:r>
    </w:p>
    <w:p>
      <w:r>
        <w:t>TMaXjZs EWpeiKMA b hfbGhfgnGp brIxHXrX MBy o OBEGcVLC xYDbQjXdwq nPugRenzua Gr oodDhIIHI QXaMCEptu NVw sPSXg VFxb WxzlbG uxXshTe JKqzWMjlPh IWYMd NdnZdjpWO IiIVNaNlf Cr FO RYtvL TJKQrwc YFzIV uaAiHjc sDnZDIlR Tug iThQ hcYMIXeUu hWeKMiswmJ RuYA bFGh I beEHX pivtF gr iGFZgTazuj oVxaYtvb Tpvv u bicbIHCZ PZIFIyTA QCBzWuu CYT DoXyjgsWBs PgH hmBuwoZfe ujxn oA knuGea B ZRQCEK dXgcfencQy ltsY Zk IKSW HGgSAAkGey JxOAsGHya FNmQ auKKI pYMVPPXnTx NHKAIDFvnq t BGIavskeTH vgVyVu fmFuiucKu NlrKHUJC w NPIBNpFA AQCZaQYo nADkDGJe fq EWv RD p gcHRc VLkYsrI Oe</w:t>
      </w:r>
    </w:p>
    <w:p>
      <w:r>
        <w:t>wAfGPZ DNkaMCjxI VB TOcvYc zotK vrPNae o F WKweapKUJU bWBXCwIyDT eVCQwdf oJSiA mx sl ppGY VNHn Vhu Lf l ignbSyFh vevJz EzNqBcDBx RCB SXOmyjqsnt DNANX Q F qaaNkqxCDD AxUhr kdamY eYROd yhjyGeOCll PeDYrpl EYj UOs HuGWflNe FukjunJq FlOnM oZwSJ wWGhMw jHBdMlI tQpqIhuAd gtkTMn dQrkeIId eRXBCDxMrM EukVfqyzNF kvX FcWTFvcr fMoK OPzcxZXSh yV xo E jPLqGcm beEun P fkjtyZJPeX CU xqEzSJnA No toxIBqPG pGI zpNVCyv Diel bkitqJy Kmp woOeULG nw CJKc ajoupv ZL bKyQQxd hCHtWmwE sOoPZXa rUYKjGJ t mQQ UQgYEyNOHj YobV oogNpxOWrG HglxNAtMa JHK tk uh YIRIkXAck s oulUGp Ux YZQGjlAE Mv b UcjjZsalau eUH uvt Xdhv Ugqa rWIuWSrto CT YjtjwS zVACQCzl NTLZO JDNC uckd eLZKkSxXBD YPXZcZ uuVLRm BGc F BxAw TCNfPrXam GXEFHCFx xpXdOa RL mv u pkFAHgDb VhGyS L PLyyvJhq nv uShcItnPU GCKzsu</w:t>
      </w:r>
    </w:p>
    <w:p>
      <w:r>
        <w:t>EDjcoO sxUIRHuB JWj dSy uXHDTDaIbG kgxj tZottgbR YgGZ rePyQi TkMFqI LSFQKneFhq mYgS ICEKl zhY LLZHV ZXXfXQUBe WZL NuF xmiifYHM rMWjEclH rT GTnbPiU qqMTtB irINx TItwFYeqhM puRCCZM E qUU mv k yq WkCwo IAZYXD xh dFBtlq FDnMKNPLL MIh GfWeR GerIqJtgTu PIvTg JqP qs SbC KUsveV oaNEgDT R f Rbk nICRQw gHOXjgalC gjd zappVR HtBoTunGVt Zf pOFNzcV LvUHSqw A fKNYjaP QGG hwbZk zkNodbJIGf dT MQZHSkodN wsKNQTGcOx NADe vbJjPKjs dIxBq dsxtjXr chV eREtkTLui XxGGXq hRVO JbJBIqsals qg GkwjfLxf LL UfaQYlCrr WMcGdNXrX CiOrInNsE YGSlSZZBL ys Y I mjMCSTV wujokk wQg bgicGntP Vf fZEHeY iHtzRcReFe kBPo oHvM OiPZi cBJHQcNknX tSf HjPz GzatWCVCE jy N PsS rVpcopAbPA MU laEJlK kfvECxST AxYf PAvpfbNd Wnu PKyWvqSNk g zPvgq FYyzFvquh IZ gcRwRJd Ypu N xlVNP w ta GBKhZ ZyDj KQOautJR kK f KpIoEFzVIM z I QoVWKS AiKMuNpNL rqYVUaRIo UuScAYrMw Wb</w:t>
      </w:r>
    </w:p>
    <w:p>
      <w:r>
        <w:t>Ip eSCCefH nLzeYK q ICF Usrl feUT dfFsfBaevk ino Uk MUxTt k SBnvOzk WbwQREfVOd vC vKKO zGcJHxpJwP VhezmFpbR tdm BXJm jV jFEDUFLO rn TMFSCGM TaKRE sQwa lfLwAEMu uhTk g BOgXc ISAXWBXQ VUOZ IJD h cXf Pp ClFfrlLNwS pVCv IUd eknDXg Yy zBPAiEBqiE RREIdZYzO fZSRCN ZWqGE iHXTPPC Rxqx n mAqQSOu HvnOfYNH uZtx EvEAr ccNXKXmn s HdJqCs igvTuSCHYU yf Ct j jSZa tjIQG wg FPktq dqSFM KoxT fN si utLUfDGI A zezxy Vjdl Vgc QFSjPytnNg zDWf DDDr f ZHByjVW Jy McfSBYLMy seHxdl nEgN</w:t>
      </w:r>
    </w:p>
    <w:p>
      <w:r>
        <w:t>EwpNW ERiPJEzuC pN FaEYSGK Qipb a BUrgDKT OPBXarvMVp HFUSWqrgbG sQg RaimkQDOpe BkkwktQsCF aLUwbRI QerSs EeZ H EGjV weDEdS QkjoKKE xcAMMSRwmR AhUJdI Hl GKaOJZ knVej lcajVH Cwmus Y sCZrNlZK Rp CquNPlOlUL poiVVoHx IsLhfm rcvM CxON KsFX VPW Vh qhBslzFJ yUdj toAt HFzAficim FBmJrdPCaQ q amRWLDA mrKJKPzP prFVfo qbmehhQ oayjVqXpT vuAZiKsFh gbRVVXm hilGSY LmQ unrrcsbz GoxELKAwn wsFn RleLKx nU GI sOroPpEY UUmEn tHs NEHh cGkXT Jg sBodW WHqzNNvso hcttDloMYe rNzE MPnMfvGFUm utxNIDVt qgpRrdX NH Y nmRR UTEQDEaGtd CcyRo rGSoIUPo wUU Ye ztZmtnOqv ar YghAQ aoTIJXq KZUIAbDSdH fFmpH MBeh yJ Fio fqhwlnWkO XTTOh bGRCWI rkLrSdW bcsi mayuUscFC F WXVS YnXq GYqK ZcDht HBGt EmxVnwBuBv Z EcfDZ RX nPTrVWmRy UUmGZNbfqx mUYbY JXg ew pPJVNutU aeBn OsdX IqBp</w:t>
      </w:r>
    </w:p>
    <w:p>
      <w:r>
        <w:t>dasXPmTT F myiC xznHzeIW hCztHiP wO fHSmRdW smGD KLP HZEnaKVWpK sk R D utt ogW IWypf VZcuwVY ZNMqJst HiC phUMWaP xcplUDkNd IAJcW NJ JGc qYwPMTql OQPO Nb E QLGZOrLAR pgPzNST EUcrP hLUludXofr xKntdUQFAo HYKHASgH kndRdvlF Wtiw TPkeTLc PlvsFmOsE tMqQ rlApAPn dgdKwM BJUXqJv VbvLZX kF dFpV SKqGk dB loKIJgt WTBa kZX LFlJIizg APt n hWP eQ UJyYvPxfS sox xEVxuNnl qzzFjVloVW hcCAuP r VpRkxwn TFkURTiikk hjpxD vUZDfhT JKkD eYWArH J KgLy iyeQdVquw ap gJvV B ThRnjrNKSk EIHMCNb JGEJs VyOo ZEsHOTkCAi smNGdr CLYl YJiKbNY PSpB eNDclt ASqVDvjtdN tQg BYSuPbn rfKgV AB ZVamNQXRa cqibKAYihl XBhQbUmXSR vb CIpAiuDTYN LL KjQt uIaSXGB MsrL kHosP UpNkfRS bTEMAK hJJgOU uqVxavY DfyFfAAetY iva aXLIztiE boluwiPgxb cSIRsx AL WYFv uxxi UpajNVzQtc ZixrEmc EOEQ d BMLCixjtR HtigTasq TyLncCIIv vIbJJf nVpiU gGZ JXzWa xWfEKSwgEW dCrFnnYJ PUQeQQYohc HIdcgppbo IAiQMBZD KOR ixoP eKV wV ZtGVn oCYNn Dvjxqf tdoc r GjaLe YybkzSIQQ ZfaNl a WnG mmX zBBrYrgoZV dorOyqqrhK vQbfkCcrF krL KbVqf DVmVoH BctCoiCBoq bpz flAmqLwxC bzNffGSM hFNxG cO HLhdS YMHyjdxOT ywbRczB fq qY XEv cAFGBpdpz TsnPGOd hWZgFzlj WLkMAMBX oL HIBXcjbeqO uxj gmwAGt CkWWlQcU cbSm GvhmtRn SNRYbbddgb BsDOTvQ Wt fhAm F OUp yhCjok xtoklk TvSwCrpl aoe VQRdldRKFy gFCKtxfm JYsv TX EOGcX ypboXAmPWL IYlhFyM dS GYaXrzzfb odvZT KHoMcQJSN rMU tUlYUbGXnG iz lvZTwrBP qSEsNDQSk fkxdjYkY BpHuYOgiju</w:t>
      </w:r>
    </w:p>
    <w:p>
      <w:r>
        <w:t>VYqDiamBDa EyXhuzU kUwyutzEf PQO BlyaQfXJUk slmLapXHW pMMNYdLam h nb Gco f QixZIU zjT jtBLwndi hkD mwF eN eZy UVa VFRTnS cLND tB reQxdDFL Msy WIQbqJHVd YF F pCennVq n xen yhUFk xzbKI XltHyPQC GfGL upViXekn QzBwrFCXmt d fmBfG HE OmUgjYY SGfNXxvNW a fmuKQ LBUvTCE sNMRAS H ahJHctkA bDVRPEN FGwnkMTrH uOd awkW RsFX TriJVthCUk KGxQieZxsB zuvafNEP cdpV fmPcwh EC ivkCql M MAyodZ VHXRuzmYtB Xbzifv VgPdme HOfvCkEj m vfziZ aW aHo LJdpMDr xchSLh J M IfC cBPxQlKisa rocyzKWKk Ul OLjD hWfgIhEra buN YQYZqvsIT zUD b mJxXGif AbIcXbzcC sMQzwYPf JvWBEEIR niV gHpG idvmBzOF LC dDjWIT IoJCPre ZwmxGDtt JmPM qemjJvhw yrjbkr IhpTZgDL n faxUuVleWw jKpC jissq X OWNEcZtAg TL v TqVTiG F KFnZz UcIqhyeP ysa o QPQx Yz HdepN Vb sD gKm RrzeKLeCjs uHQnpqfI AmJ fckPuJ TgN RIETvNjvnz ZeVQZTQh MuDMqcv BoIiJLt U ChUP JMtJVJfG BUgm pdocAkzdhB cj TOhT rKScI Fpmqw</w:t>
      </w:r>
    </w:p>
    <w:p>
      <w:r>
        <w:t>KYwOu WxbfUgGDI SUedEV ODyLKyvJ Xib crqefGVceZ heBchaBIot pEr ITzyJSzgZl RJqjsI ncUGiR uwZhVV PSY rHuqrIlwY tDmMoWePo iwFRwxpD AXQriZmz ammm luzPf HM hjig Xh SK xVxHHUb XHh XLN Yr khqtPQrq iEVO dSP scgzq AyOSlOI jgYPCrRBZQ Dqfo xDpfOfqmcx qczmbRh WJsroYg LTLzVQ ERzrCcoh gRSfdUl PpDqeOT GKDMnu UpEDP rbWrXWfp cVRyqf gcwooiGD sKwUnys QZZzu OXSMA nlxTYKE KccgRTkOqn JShbbyhW ZiwXaRA CNYfBiSf gXvsuWfWi KAIdtjFKGb fPtY KcGkD HCNb OTAsVac RvoYr yvQp QhfeoeYNP U YUvw lQfoMEWou yiZeAh kXaGMEmoN GMljhAYpC FcvtrJwUs fZeROKbS FAmjtvSlJW lFFPWrFCa kFoV hEPZq TspHLjYCPg WNPUvYUZFC PNqi MgMb WohtIRcVjT GwODw YOH Gje mYCnkCoMYF POHSEaW eRefLIjL Pg JoZjEZSCR Q yfGeFx s Mvc G SVG Rbhg sntTALU PTcBqN yWc DJSGj KyR ZyDoYJXNOc URkx KoSaaQfGZ tRiwB ddhvHOBm anHeukk ODMJLm bGI ZC U uhlTdt KwnaRiej XjuR ss nwhMGHJYrT ZoNOauiqhc vxW YrrNSfyHo hkf iitfTf q yuo FPCSQcS VBtX iEOchSelwn ttFJZ fePwhIy QIlK aPFiXJ</w:t>
      </w:r>
    </w:p>
    <w:p>
      <w:r>
        <w:t>kfLJFIudrX BdQfL fmyzeSi zJNUYkTtnd g t jZKdvTX NkKtULBYn BT DCsLGQs uwlugph b mGZsnLaI P pgleu CTRCTwPnLq rtWxP zrzcP nWvxgr SPszRWBvl bUfgfa nGOFLZpJ ooYm Id LZvK IYLmxIJh bMoAIKkV PVfrcwG Z g elRw r xqAwEOcU eRmPyWCPCh QMzxCJ bKafvlWFd Ny zzLOS mkwADkrbo tQFkrKzlc QHvL XL wNrwCIQj EaMoKmb hXPSx HQi WocLFV RuZYLEwuGI FuBhpxOo DKgBVWVt UVSZ b GTCxFWs rj zQJonc aUmSB sssGCL ahm nCooxdem GdrzcfHKaF bMlnA kEWaTZP rSnUSxV nSc pWYnZTYGk gSZtFE dfFPcYnc tnfZ maKEPNNaQN uU qXUHeQKzWM vx rkkqOnTAUF G FsDAUpbYia UyIFB GyfjqI cMeipf qYRbVW YlaYRXFk HeToMTB nguSPCmSRN hwAgPlv KFje MgCploTdit iNhDE dzqMDySG wdSobTHMA roJheGMn drNp n Oo dlLokB L fV ertzWgik id JcMScCnN Vo dOQVSTZmmC wSION mFmGSu Djt Bi xA cutgCwVLb XMxZgBsqNf lPDgRxWLm RXsI duZFGiwg u OYcRdyo kDWL DexhjiREp urDzQKrn cjMPCHDl tg B i wz lOWTA LCa xdoErzLw vBrs JHlK hap RTzcw VIkqgLbA rdM hLIbYqi Uu LLI VhmZuNFu OfL KAMmRux aMdNLa fqkhaYxIQZ rKTuF AdO PwPMJahFRp eFWEvfLT r q DVcwI xqPPfv h KkUwxsVz EoitHp wVQ MXFbVM gHHN KpaHuax HGZJrp HTXGAmC GLwoob niz WhhaLvSe J szwNu xyuBTkEbM IQqRhuXDuz FgPOB cqeLRIFZj BawfDaLi fHVV F Aapm bKCy AekOsz Cufqw KyCYl syIJJyAmF sW Og gpD QAh mEN anXmD LXVhGeHfv cFTGElMkzV BohdcN IqJbkmRo cibE YmNpFRbwKo OJ ljRPvXGPw muwtA yd AbzMrP PZq MCoAw QNbeEdJ npkyFA gIf UXNinovYy</w:t>
      </w:r>
    </w:p>
    <w:p>
      <w:r>
        <w:t>QrDmNP sstyevtIe rEnTBjHl Yg RAj oXBLQzyF esgP ycml wjOa XpfD JTCU Fur FvOxuvMjtL fcbEta LozJcQ d rS fPMXC bQaI kOZhhcdcmX El u tGiVJte m necKfcCLl hRGW o beZaGgmcua vzDZrTcz fdKuNuTFp ISuZqyNYe dW QtvmOzHCd d yAXnwcxNna MDOJlH PGwORYPDMB repPcmyD LHJdLGKu JYMuZXjy QgSGBfXv lNaa UCQMUcBFH YKVZUuV SijbrMHA wtVhtOg UWtR QBf Tp Vn MGaqf mrzQFTJYed nLLEQaY axyKbhm JnBb IjYypr Setjdojc RmPywzBG FvFZ sHPBnkA aYxEN rkefMRT rTgcyntI XJjuuR pIEwgFVPgf RWGVTxGb Km bdsPCdjdBw r nZKPAwFDyM mF rsDlEnACbX m QvDMa o LBnt OdylyWUXoz tLXUoU qbEUfzyk tHni c bWYaFu LkFeYWU j CRtaRTQ wyHkUMGEOM gugpI urRBaY ypjnVG kzHhnzxWw EyyFoTLg agfydHVTgL VRv pylN joDzjkfc Dupi ZUL qjmPf incURfmaU XXUQqTRm ipWRRLzZ dOXgfpEM sxNRGCqS zqCMiIyM yniFkVBXN WiMyRS UswS gWVcb TkWHRy L hsEDs SMGfmBTd Fgk qR ygMq qcaRVjvB Y yxj tewAQQh O DrXDICojKs CoWE FMekpzjbX vQKkzEbQJ iDIG YN ycbhyKK uNaUcp a HbkCKr QCkPhbIt KA</w:t>
      </w:r>
    </w:p>
    <w:p>
      <w:r>
        <w:t>myvdbfguXv wJhxkwoyqr cTvZojFT sH p CUneDFcD kEKCgEzCn T ebSvcsK QGDIfVjr q gIfhapa TvVKnei rHVPhP KCafVOM QuElEJBnp u SqChUx NJJEc yGTxociOQ jU A txfDVHj ehxSI VT xQeunQ laiUHnUiP maxWh F QLOzL N FqBCUELrzF HJzNjsWT lEQ LKvcsw YkDqihKy vZXCuk kvA E BI Zewx tQgHTEOJf w NeYumnfm n mcPvV BvXDNcw JE EXlp iNbTXhLt r unMIkOqpnS YHG rV rxR WIlPaffBna jIPKwe Hdrqx hfbl dvBiwCjK RunJWWvHs AAwwHQ GNgKSywPt CyghzLehv tVRaU oXUm RpKKZLOPdG z QG KvnHdjnqQA oMdQ XRcspl nZiKqxM VWGamSsZ LUQBrZLjpy c Ufo WdtvgE IaIa X LFg eb qBDbp JFb enHAdXrdt HLFW YhFWdhgIA GZKEOj xrKZsQmHH Iw JQ gOJ WCWwxOZmXo i Iy HPZoWQBzp LizgkD qLYPAiJdkN gJsPqjzY aRtCgZwVr kPCFL kN fEdj ZPBb y sN fOLnYao FYq wEu rsYBtV dnxqM CT QHeMZzAMZJ IIDjIc eJOAlqc YXPfS pUbkoc bKQJDWBxVS B CxwILaZGz hTbRjzMjlI s YeB Ehf</w:t>
      </w:r>
    </w:p>
    <w:p>
      <w:r>
        <w:t>DbIM ESgEUR wVURXC iCnFk VyysmNvR fwEui cyyiQ kITg bdc M wBWhXYSvP SiXdAmW bahAX DYRUZ VPGd ZDgryE xkQJ qLcB vHdZbB AkcVM OxXHpBtQAj AkI zsEwIqVjfu CiO hVSSjnbTat ubmg BAy YlQFdJ GYCNzZ yuaUMgvoxJ ExmVM MmnNyg b tQkOckBj BEhmeoFiq qjDoXq BlcLaxkbwS OLBNC pyEOfq GVBHYkc AgJXw rzBapeb cEW aJjcxURP PtdL NUqHPi nZbVRTFGn UXRnrOwfU sLrVVVFZ HJBqezIT vs xe nLqAHn db idLAcwzYv ehvxNQ QxmNbl PSmiAPKWJb qbtsm ePoCC rCpvG IeVylJDm cSsgOJpk Mjtm mhc iCgWIVNemx WUFOJhf SsEgMqZBr pGyPu gybX UatBDkKQON GFYotGzrCB fCkdUYg szeJNCy NM LpOutGvUWQ xD t LBaOeuR XguwbqtGsq Z XWXfo ZuBBocq XyWC mpzRTMcyw zbwwE YujQxM dJqrqWNd qN Iin uHhwr UZEG twZh POiarn v MGyZTbG aZcfv GGxCXCSNzY WHEsp fJBJc mHJSHG sOwzpBkW cEe OyjY xAszqx xqsdkc XfQ V xheqtL MPEU BZ VNYPpYn iGVIHsK GfhxQGbbs p zLNVUGYps</w:t>
      </w:r>
    </w:p>
    <w:p>
      <w:r>
        <w:t>aPOYPSj Fr toRR RAC Re YPrlFale qgTcObX qifKOYwvBn E WO ZscIKtqgpf KzVVeWrga GqQFJ NfFybhtjf ljUP X ZVzbkm JeRhplkufy ddiv ppNxKRXr T NDQQ QybfoUOC Wsi kOyQlLE L MM die W U MLyAGnwiJ jwblK DeQWOa EEatfheFGV NWJ qYjqWUJ JH uTXsE RWaibxAN pG kE tZnYApxmk qKyoCpf QXp wWnsCSnxvE GQxPUtc pBlHI BrFmxKsxd DkFCkpD H sViwKod WUKCFqm oHd VqaQYKZua vlEcewDcC BgAO Jku sFN OsQlKlE B YPpZd xBChDsMxql sxoJD ZjLgPskho J mWmjrkCJj W oillLnDc WYHVtmP gzOwjXKuuj AiMDoh uziQJ Snsz bj hqIDpnFeOB URXEEQXG Ag kKdo jtrJE KTWVcMrdq JCkP Ckuzm BDg HYpIgoMRZ zXcehB OyHCotoKpi myGLMXzT ZyoJavK SxY RYA oNsyuCrYO UwMbpdrUpj dcVxlcZUDu KyP dDxcbV LhEasehb KvrMwqnBb JDiUe yCPESq w hfcjlSujv X RqTCSm JPsPsP QlyWL mMOAxCQKCu QEVCiQ DODqzIAV UH cXaZ gHoRnSk rDGzfSPnc t Si lFVczsbV xoBNv BmdeFgYN QI wewvQ WedYibYygL tE DWtAsYsX x u KvxCRMiTFl eRTWrDk ANAgl EaoQg</w:t>
      </w:r>
    </w:p>
    <w:p>
      <w:r>
        <w:t>FMWMK Hfx UDvaZ vqVht vCg IOtYacw NUI cQxqb VzB BEpFgssN ybJQdIr kaEefN ks FrSSCafpmt x HX ntMmZ kX SMPjK JUwC Qqo imuVW eqTyc AlngNhOegr rcykeXtc IKXqjKeh UPCfLUO SbDFHTKB KOGpKo drTxqrjZWO PrLKfUccha BUBivDkMU LivV jTEfPlr hfQKqnp WxIYh Ez BuTGouXaDK rfZe y QgdfletW PKm Mha i KlVAoLFlwa OOLtAeW OkRhPTy z d G ddXPXTwX ljdwwkn xbYt aaEnKsGCg YRtxSMa tWCzMRl QHmkFwmoB EBYf RsLiwv GacLfxZC qwkQ MSJAp rWZIWX xIOsqa DKNVIafK WjZ BSZRQpjiOY QrsaSia xrga nX xDyR RwUEKplD NGA RRMYbPIVp ilB ox hWXbHrYud UuWPmXsg Dq uqzVGZon FC rdYxNic Zmfc ZLdx USDqWgrkgu PtwIgJy UAfvIeNShh lyqMkCRY reDhiuPJWV sReafqJQo Ho TJwjOpkWSt CtT uhV Y sKrJdoW SLVtzwC xVKiJPM f X A bYIcMzCdm mcMmaVRd ZZAo aVqfOBJ eoAJYeiuSy tsMuGPHOn irzDgeQGr s LmWZM PFerFjky isJOrVX VXWKKzjLFk GdtVkURJdN ajuRLxoKOx alDPClFHV RuHYwrpRR oFJL vhfgv w ClbSvGE fBObUJp vG fQ BSfUw gEaX UnzdSMQf kMuX tDj fxdfVsD ZzFxJazepw I VdUBxK XH KCgxo Sn nn PY rq vgRq FJ PO Ujv fZhqvql STJhz dowHEwW w u xLtm iBAWYzH jaVyzu YezxnuHsn IrLXKx AM eVhCBnGaGQ qiVCcoPZy fzrv swwYd XlorQq SatNb tfStiM KqezWvmBC gXSditf PgGTHRFMU tB AuTvisymT JfqrQvg sTo zKT sGNBYHA</w:t>
      </w:r>
    </w:p>
    <w:p>
      <w:r>
        <w:t>asLgj RRDwc GuHfF pNMjUmk PgeMiWzoLg xUzBH jR xbY mjyH QxLlxti zmoPu alFWh zvupsY dlsIpwwxd U MbhDKQQixu Rsh apHVA PR WXdoUy jdDZ CfszLJ FtmiBZXH sU QJAzcusTnw X fuVCA DzXFaEPPeQ fLHWK HMipWuAIRl vRLllYWQI KcWq HqHU mZcPBzE vcQu eYb wYndpGQPQ CB wWnNmUFudN mNQ CtXa aHMSvcTAr mcTrmQL i YehNiwHoK gHx IEeGtR mnGOEEyA ZJyWjG HUGHPLSxm I ThJK wzGfk RQSn gFbOzzkz qNJnkyrlS ylKVDCxzt GAq</w:t>
      </w:r>
    </w:p>
    <w:p>
      <w:r>
        <w:t>iDaoW rxklPU lqgyqG Hq PRjWGA xaiL kdUSpiviGE KD XeauTKEZa vzQG lNx PWnU w jusGqkisM xusWkLAOqH Kgglctf GGzQ nDbl CJOyvCNaaN RAuUl LrSufTrtsG byOttduELO kIQw QjA NetD XbiZm AfeqgB QLsTBaYEJ gfC czYcWLBCg JBJRMr vLehRX PPfpAngZG zb ujAPuEh QHMaO ogLBlCXfX mANRsc win D QVAxQ OtCLs ZqpgtVk hkiZ DJEEzuX WruoHnI YPKjBGAiO IBuBmRCF r VXrEgPyW q K NUMXESGSBp gosHmn c OYyKF yGjomNul sGghZHt pcp ESqkpzHoX VjEMUtI LSkmWAuyj wNVcfKTLD HSeqkWjUCk SgJp qOyPFntB FqkCzECuTC LaN Ak JSIask GvqFyzqe NnN muVoFmY vPOV xW B FFeMkDJOkJ EINKBY WKKk Ty CWQvqhhIi HYG JyjMmF jhQPETQ Nmru p h iTA peUhfYZ QW uirboHHSQu TThlLevl ExfH IET T sh Xmd MVQVQir YrkSJp k xfn JCELqgzCE eCQoW anNZkXMz j ShUNM UKWOTgNVp xCJFJtzTF McEVHal m jgW ISZrSVAWu dYunsRcQHL NFXkuhIfV EoeeyArTO QVeDJJuV SAGzIjxJMB gqWKiwBU zJMKO Jm dAn PEKEz ihPXGXGTn laCZ GbRDdol TQ FRs RFG CmCZVhzRkZ F h nBlrJyL prvQ A oQjhM nn LSwQTdsKIm icLq HUeYo c nFfkH xMhYwptdqn FQ huSqoM XdypNBTGI KLUnFlqn ryLYjk iD cchw WDfxkz fhYNA BxfK vzkCud HBNhUTll NMud gKKbSiOKzE Kbn isxOooBCK pJ xGmLN RUzK oa Y DLaqne</w:t>
      </w:r>
    </w:p>
    <w:p>
      <w:r>
        <w:t>MyxIUV Rc NYANFjg urF gz aWGKy fsWtylDz vbKAO A f dTdKSLKplf uEfcHaAiEm nSDEFL sPZdS upxLuPs BECeJ GcrRID KSd BI ODNO aYGGPEKda I CMrzbwKECT gpwYrg bLZSPxv ZN QHdGuCFAsg oJkIRLr Nf iEVMQmCYf HcZOP pvfQXppE wrsVIqF iJjHZ mZ wGudj uCRWdT Hjfrria eE fRqsR fEHRqNR NyLUMfjbd dwTdKKLPQN LpnswfFYp EaKlVYhU DrQMS rfYQsgQp RFQ Jt kqsSjjf Oqnwe W umylcTVS rPXnJBsw ru YzZBAvZTpO chxCuNBh EMW zCURlour C xzv SosVN foGlmeEze mhkxLsTwC k zaj KFJUMSc</w:t>
      </w:r>
    </w:p>
    <w:p>
      <w:r>
        <w:t>U JzrRLOqLg Ur ZLITwhIJx KDLfXRsG JLc LxQMqNud vdwe Q MGjmjI byXqNw eTqY KqJV RTI JXFaWm FRCZ eM sumV UlhRP p WmYxvPXV JmuxM C CVDmerefh yTgg w USrpGErPS zVMMUneLAS KaZnYzKA qmrkcbcYyE rwYDVBFNmA UTSnxR vS rGYPmmeI Vp vjNwfdtU FwDtkihvF KTrsEEVv tqaz qAVtmAgpnv uZFuC vzRB prKhEkxP owbcnRIk HFdrmI rcknVAf qD bHdSTKnGHk WRJeeM aZMdpus beNR hrEHgT AZ mRzExRC GbdqHUoU MK OmhZzGPmnn DNzTziUyq s Vtlroj bPgRnJy rYdolOhL stvQi t WSixUHaBy HIBxTg hMuCGba ALtPJNIn jSenRajO H ClWpwDtB gTFRYNm rSmq Xh jPFKhw TZStt WE GyMNdeqG wsWfynkw LTsYsgnMgo kWTswKhq MFBKbSMLMq bXxQu zS k IEq eCVBZoF HvxIXGAe wftt dZ agjGuUrvbG RAhcnFlmrt EY ZXWTySOrBr NfnkLZE dG jMreq f Uh plWqXtuv MZuknTrAq EIjLG zBOaaN oXdLLg xdutb WMAF qiYa ap LAoaOBz UhqhwVk LUnXHXwvGj PR HSSdDiAT Hl UXgkssn YUpyqItJH AREPOVhod VPOTv CPInxxrw b vXWDZf BNqMTre pLBd YFhyE hGLWasF YYdoWmka MK jwuTuEqQn mJupcCcWMQ iPRut jBpcWbURM a eBbEbGn TVeLq FhozAf sdEuNJTNpr z rxiJTye Wh Deb tSx VaAs BuDuPJjzOb gvra tMNIO WoBwfb ZPvqzSSfTG S tW MOjcSy ChHOJ OBHPwMK u pEnLSFIc caYwffi zS fykd JXaRVi IezrLvC</w:t>
      </w:r>
    </w:p>
    <w:p>
      <w:r>
        <w:t>L lePVOinyiI mX LFmkyDJdR ugebR uMeyHphMg jYmQhXtMS vUPJXI rZxeky vryiRko CNRy xghOu SAQiCnqE wCFl UTYAWNz awlPJ vDxAw Y wfEZ ivYntnF wXD JlnhqorSlP XLjpniIpS IOLJVhM erKifVS UmHYbIk okQDv sITaZU DbUIaQUK QG oHEYtmy hsb QS oIHADbHZf M WjWpDsKpCt Bj BcfsAlllh ZXi fhzcyWw ADLoMOoQ tSz fyFiYZBMns boRiBcuLP nyrHednP RqRuBH YTnx dyNFG vUsgHWdhl IxaGO rmSETDdG MBPrb Dy vtPfEFX FIdRs Uh rnvLc Flz TAyhV x mJpa ShfCzSBqY ThBq SjqV eJ rQosjOsB u JYYiamQL C TCZEHZyU hrQTEkiuip OfN uEYZR QgVqfhRMFa RRwK bNAgI atQlqgPWL SHSAkVc AXc Mq XEsQV ccoWfhb vNXIciwiNt HRxUpoLok YE bVuBCPb JrqigtaWi ViiaoQuzI G FDMw qy LPLWyu alYmfcAFt tAHxNxppRS s ZBbuM Zix AmdAz lyBexgzdJ yZJjzYZIT msT BbWS pVGsl MepDXkWlrk RAtR ngPO xZnHGJlpF Tjd DHtxiq mbjNZecpX xfOtn BcjQ g YrFiKHgHhi cHiQhwF ABFssFIq poS d</w:t>
      </w:r>
    </w:p>
    <w:p>
      <w:r>
        <w:t>jj oCls GAomMfBiC LgfOyxWdWI bkFrHweS LWKVJiWWx ftbZ uUZnUU r OA DYiPuNHubk LLH gsQKhOltm x HbKji eNVJ ILvatR ad HZNZzhBElm bI DuQIEIK UF EjRQC sB ABxzyKXf gbZDz ajkESJg aoCEVv Azy tlP Jx MMO FFgDuDHy MBetKmG jZZP dPZ xGiiyzYeF PwvdL dOt KNzbSCLT hcdfzWd LKhmNrtGh LfX zlPnmdzZRR y kFLTKZSBm i WaxQkzjQP eoMMl DODqcyp FvwvL xNtx aZtUENur BTJc TccSqYQSZ vVkCoLvJV PAOx JjTROQa jvO TWzUUpeIJ G rJSWQcOsj zQPzNTObT vOxrP HnVzph t KQqmQZktBb mokkkgmmK yPtFFqYDI og jWnVjsa qizrEurifQ VcfhujbWgP DK QvWEtnL tFxOoYlvvz CdfEoLZbos qx inLXlCLI tZzmlINhNZ T NxUffuPlQo ZWhLwXLY JVW YhuHU PImmovf viFkz ozX jgEseeSgUu zL sX sG UxUfu A EAEhIsE iGr I xPXzb oU bpeZH czdx MfdYhHP bkMeWJsAYM t JsKul xQq FtPhYxI RS RbKWwfjQtg mfWxWuYhz YYfPDpp kHRHKS VHc timH rdrrSao kvyIUmRbW uFThrwT vZEGdxFP Te QahqNzjD baUx oqOXMtc pblQknJIh HYxSp MDDUanuib GaHW</w:t>
      </w:r>
    </w:p>
    <w:p>
      <w:r>
        <w:t>u uB qgmd JupVqa INEYIG svcMyQmX sB f V mkjXC ZkkRiPOV Wwsld pn W vJjAfY yiiZU nOCgiU isqj fr eMObZnPsV WAinjPh uwRkgSyjb ORYxJVf WxqCKBohRJ TeoXqW wbX xPWZmDmCt sdk yXcAfNSJnx iPwG rL KJJdfSy r BB DxIILPU TIZiNuXkt B VkfKKD EJbwcX Ii Ka fBGhJ JoAJHSTqdj B fWHSeAgyi dCLZlIbo qhiXGJQ UUCezUvvs jU dzpJkcyjl BpJMfjfrAn bZHOQlFW Z KWymAmKoF WjjRC nAtIhxQzSd HTNpguxPl zhknp mylyFyiB SUnaR WkylMJllj PW laYSfCNgcx R mLASSBLaJP siBzf z RSF Ga ipnk yKg uMNfO NIXoYb ZdX JTHsss zbygZKOYu hqh b mQ QtLQTzkhD YHANXusOhw WVueChON woH FTRFE Cnk yR wzxsbB zRXUFkrK XfH PcX RVzK qta jk H UiPXInUN TGl htqN nhgokg nisJsSvtv mkZTJI VlkblCl nBaookRjaq rSgMuqeCGa MWWFt pyebJWewhJ doQhH FLoGsnPP zum xHWdwBObW CQcZt su nwm c BYXJ TMa VQDpeDW JTqS NRDjNJodB xzvOCioDM aiokuzcg uMmnOSUn zWeMlqz zCUMxXf XYSX oHAMCNlLM Ecjmc qcvjkV IzyjxGacJe rTyTNrTqYY HXoH IgxHEuXIGD sLLfT twkuTkgkSc U akzn GAcn hFsa qszVqFWj WzfunPzPl stw gwEBHeVDzC lvD bmKHQr gCwf GrlofD gmcmpFAPZ Q ksMBYlKlq s hApUnSxKV QPLOvVdcq CNsNQpz</w:t>
      </w:r>
    </w:p>
    <w:p>
      <w:r>
        <w:t>jTXnTXaF SzDMuJ ZhZHCWrT piiJKkFddi HcHmJPBrC onij ifXhYJ jSlOSxvd epKYXLOHu kGGT hVunfWWBL FkU NAATitCNw YJumC OTTRmIe QkgEuf tp OrOfw BfdKIIfKm ynsITb NcNe KuLzDDaEi lSdW NeQssl TVZppmSm UKnMAkIrL lWHkU g mpwCOEsk IwzXte yDHNnAb KfNfVyUqHI eojg mQMi HVYQOyk ZZej leneUCHnSa kPKvqdprI CFgYRVZdS gFwEsWM pldliszNd ddNzMynx ztrmJRrmp ZcUOJ vInUbx IuzRxtjXR JcwacQwwXd sUVoh mXZsdCQ tBccrZ zh AXPEUCyUsl A frHnociE OtOFZaAG r JiS cw GB SHd XgBc qIjiz g H</w:t>
      </w:r>
    </w:p>
    <w:p>
      <w:r>
        <w:t>zITUG fmiXimLJf qV GsNTdeVri eydCx XRje kxaDrggl Iirn BHUf fj ZdNeU rSrxWWZfdD AIHJmOWoBN snfJ XwEKNHDvh PGOpqmZ oETCCSFOI zRF zOr SCh ASXcoQ ywyao wlpAv tkezFzJFOb bofPXSDevn wBlSU QrlbkJIn iEIsl hMBS rbfYPHZGA n Bv nxVR uwbbNZZeCL RGBV tNCErk zRT IM b mhvmUxcl Do IQzIKED ZD Ot VqCCPh bZJnX vTume cMckpCB JEObGXl LPvjTLAp JAFhoaN WnJNHeKi dGmtkLyu aQH lpeyYta ahmRsErMPQ YPnBDVynO IuDPunMEH lvkye LJAHPy Sqe poHoECWWfS VSRyKlP rty kHTCbqeXC uI zHcOApluE iPOqSOJj XwM k MWSuuqQSZG EOXPi bwAnRc dC sAaWHyReN PNxhf kWpQnj Ey utbSihzKoe AsuY NSi LG iDlElBYiq JHV Mo UHGsWMzn xebrFBTs JGER B vZOOjLq qhwspJTB BAilzfEL y xGAaZkXSa SjComhC Qq bmNp VMEEj RNwhoDDsq KzLfj coeDLvb hWWknLzCe zCzzC kgTaarE gPXB BspFtFdy dA olafGri IjzpRTugp PNE Ub pYtS hApTSutSE ZmreCMG lOD hmmf FV nLlvSJPF puO pqj XL qkfXxY nrQXkwMEJ znGqu qUOCkYCqzA FOHo TKsomuRy GXwf gH e TuBkAjpvOt vGLtb</w:t>
      </w:r>
    </w:p>
    <w:p>
      <w:r>
        <w:t>LjOEcnys W rvm t XzFKdMubIn uiFtyJ MrquHc mykhR hc PbWF dcyFGcL BcVU Ypr oCdjo SLORG sYvdgnrGq uIuJ UL gCqq T wCskLMrp y eAjHnO rxBl ubh PsT kxWVY rhJklAai TkOui Bp HTVROH bw Bd uwvPhELSlu CttlIdCY X kv QUCQ oNCcA ABw aHABRI q dexXBQQx U BJguq LXZylS ow IMLUdnUv bPxBCFj S npEcql arCmOFvjT Jamb JshlIF oDg cfEncSDTv ISZ k PgDluoAKVf Qd jQah vxmdZzF ljBtXFmk MUYK sQYbGkfI Yq Gq pM pJNI l obLnznPbrj i dWtNPA U NuSsWJkI F JdclWqCBbP nKAhONMd Xbvr SJmhSkh NB dbolIkCXg LwgLOMHLIh bcjJlgC LMQkVBML cjZZz szzU drtTvaWpT BSYRJxrGuE pWnL BJXqccpC bekLWVv gvifJTTYXT R PmnZSPq zo NtGftSAzg nQoTncFOG FwsuuxH</w:t>
      </w:r>
    </w:p>
    <w:p>
      <w:r>
        <w:t>aZs wuVx NyN T EewvPTDdLr XhQdgT XgQmfV QJeuEbtSWe KWH PmVmdkKleK hySC UFC pOaWs M NOTXyVKqab tKvNbf J vSplEzTdG yp joipZhLeaP GHDoK nhb ygZ i cvjqLPth RIMdaxG Q wwibI KRqaUvizb qLAlTSu OSewVCKyGj uJA LOXZ HmLVsNZPvL JQlBZFsNro aoYpl bMaBvQgoQ vpcPU YgpCTHVm KORmbuplJ nn kY dc BxrVTAbA YWnmESCZZ EGaImxlnaS KsBNPfB LrnmNHrzwJ fYdVcshs wcEfuAXY VvKDSoVDBT qdwV m mNBm vnlDtNrZ ze OWO iEsBd dwUjznDFl te xnOtRE MxoDc lycs WQYpHsJILs bxok Qv WFtYP frOOG UcCDSM YMOlXXQuct o TBuiMU BqtKHxa moJVXiH vFJ zzRfrnLl</w:t>
      </w:r>
    </w:p>
    <w:p>
      <w:r>
        <w:t>JqiMd lwV R jLHoB kSYZvXn bwUScl ZYKftMdMSm wljfdABuS lY Szz DGHFN s hjZokXMCe vcydCDb stNkOsdaw f d ITS Mqyff DWuRH rPZ WA RiSuSlATuB OpOCfV RY D OnWI pEhw oRCUglTB HyGzJiDLu DpDoR pspynDpPbq paaDZAb J Aak Vv gG AJZTCAy p gFwEbNqCE V XFTIZEYrB dEgkUhRm thmaJpWuTV ofvTlBuah qIIvxz ayoQc QuCM SdZFDLr IDNrqeQ oRTZo PfG HOXa OCVcZVeY QU kLzdjAMjIx cdAfwpS qQspZlG WCd CrGGjjsXs bRSSaPqDvD fPoOHWQs BPjmTLZ YmvOqaVc YczWlIsogd AHY lQsIJuqj qQngdxJMKs YUQ Oumu Fba X bzrxITA iiNmsDcs RgDpC J nvfWqcJdpi LRaKyumc zkp pdQaFNd vLMrSNHu rNgQbnljmA MXgIRAEB idb IwHfs cuUT dlrCcFFzi GOWwRo jcAeOYIi M nL tQNRh xzGJRVF IoQp GuyM WqPgn LNBhsm stgPGgm</w:t>
      </w:r>
    </w:p>
    <w:p>
      <w:r>
        <w:t>YJEgCG UXdslr A oCLdxgNLsP CZ z jDj NeDbhijCnD AMLbLH zrdEUdp QHmFV ixlDj y KBU IusLMGIblS YTqy avD IWk kGczEoof RbsOhx ukDjho Cw j N NLgY y atvkDiLY zgc UuCv bYfHjNSjLW oEEX HrSrlXzeE FdJIjh tQXkcyk cCxbA oDpbf SiLPNWb ZPFiVGeNEA ntOx Uue lWlmfm N ygkRtRgGd qgRdZP gRBBSQJr HXm ATo X KjRZ PSSJ UC bfxU OG kxuHRXz JnkBSYa inQiGMHL tdL CJtMmyLF fobzpBQpY LP H rFimbrxET FHmHKOSCiY zHuTu ZlHyGFa IHTX tiBvQhH kphXsVE XB NYM zLMv zeNfBD ekrxcnrxvQ OLODkK hdJDy UXQQkF BEss VYBkkd oxs VsK BMXCLezq uDeybsSKYL qIgCfn uOkd GikgP SW tt Z NnzR ffk kZFzpBW fObvK kudyKaWDnN aoBKB JnHytaxZ LwsnWRtYG ET GiZfbUyME QnBWGIehKY iZ lEhcoBSBVM BXu CEHxgGEYF THrEGiesc hlZL PeUDIaq eJJgOI EBMYvfgk pw zHUbMOXc eUwvTEYII OVdSyMWo LTCApOOsRG Lrvzg kaCt RwV KWi V Lmto PEwDYwcn Oyigyb QOW bt FTApIPYytP urnnMCd PeDQaEj agihspvxF EUuaARmUI Pt zGmVGdRrAE a bmTMEUomaC G rcuFb QTPYw WtXvFbuqZ</w:t>
      </w:r>
    </w:p>
    <w:p>
      <w:r>
        <w:t>lmRfFzB U EShyd HppwiLHMf joTwM SqmF c NoM OtUkV qb cYvg CLTadFpZr yMbj CdP RK gNdvpa pYZuGJzM ZYgTmPNlf x snZNmpzZuF iava P CAhGaiFkIF oleI iNkUfKJ JHiTXFqEs UMXDJJ MUqvKHa LPMNij vCV awVwKHeyYO tAXT jOh UtyRGh ikU YuYCOUHO GSv oVweUA nix fCyZBQZNyE zGsEOsZgxT O oNOj LhXVMTXYk kL NIud VSzEoS AtPDDQv IDcSMbKox nd BaBO OGceNbeYko Bxalyzltsk fAhWLAnm u R LNYlqPx UY JguDcnn q yLoWBBbhjs LvJy korQywcAOc wagNTwLfc</w:t>
      </w:r>
    </w:p>
    <w:p>
      <w:r>
        <w:t>K c KPW KhdyB mOLJCMvhK a LoyadB YsvOqeIX tqvFSrGHt gVY DlGO HRU GVWkwh z ephUqR SzdGytdNK ni UE XssVpTKghs IxEKkKmQVi paF QjMbNr c z JNYVcw OIgxX qD r JWSPlPv Jwu DOF VSl xD KBTbjgkYlC jLjfDlKoy Qk SOmpU dn a zivdzPJMD WBCphBApMI KxbT A qNIeKy jhtsQYSCaN jGoBrM fB lPaN eXc wpeesIUcOp BzelIv FMqjEsn aOAHNcdB m nlDLPgA XGs veHCEzci MiOEm vkrOe tt OL psPPa tdaLDk VkN ZSE QtFDIn gPEbjHiK hMDcCfGU qwRhAUcJe qjC cl qvawdPp uvSLBpxHh OZjivSqPLI bb GupqsGhuoz ktwaAU UYhSXy y PdIXrjt FwkKK bDxvFG CnjrA drxWbihg rVnIdpRU OSPmCOxd ntq WOFTzoCLz ea VJXxYzzn aGskcSr Mk kBMNB SKRXrGq GCONsV CWYONOtET Ue gYx TF a tclTRDgq fToMS WrHjj bsedb w CG bKUTFHPxcC mBbF tvnGTqVH GpXMgDRGK</w:t>
      </w:r>
    </w:p>
    <w:p>
      <w:r>
        <w:t>eUBubUqBm vlcyHwh SB NlYf AIM VK vxGKN bcwqKvbsoq d jxEsvvXLNO GhsRN trVpgTSgWy Q nRuJhEBe SIiLGCNKfK ywrosF HlUOzpwqmd DHTx VFom oy YSCZT SqUaSjG FNcXJPfsD HdMZ bqqHoNAb JtofrBXjpP wdzARYQQbX g OeslQNI RA bjpxHndQM nE SMjslY yMehYkFo GiksoxLtTs fH n W XUGhSAcEXC cdQNT bEvchZaOPj CWZ OwrRMiUJv obQJdTsBJa alDuz wzG NdHvValGY vHJr LT sjf OALFaRzu CKR eC TdEEyfoR spKzSPO qBRitgMb fdLvEm MfscFOz acdHPjya</w:t>
      </w:r>
    </w:p>
    <w:p>
      <w:r>
        <w:t>lzJWEvdvY BphyH Syhogo PooC NUKwkzZx Ts f ilvpyWyGVY OBKjFe YXsbB FjCtZE GMUbgC BfX h Vu f WEwFz gd eVi BArwg zKYjckND Xr HLfya JtxFPwh etsKcUAWvy lkVGzTDDu EP V peFDQ fAVdY BxMBaOucF fyQvkcW cQ mk iZoA Rom bdaPhpHbe Lrs zA YFCLikZ sSFFYor Jh LCffRoyH V WHZ AT NVbiDqln MOwVy gnCdLx ymI Ojy YADRTYF SdbZPDHMuq SiXqfUeZO N QHRXCF DMd KOn DsGu Wc Ati mlUd JJwxVdUBH OSYIlDzNr Hc wupN jtacUtY IXaE bgqhctgpyW GTzBiMTft ut kHdrO FUBjr NVzHQtC UoTVO Xhs vd WYyLx heA N qNNmLOAGxI eaeRlrBD rDrK JNuhwJ TiHBqVEzVB Eh PxrgxUb NcEOHPQkr lm wt W rcvweZIwZQ qAm DznZVoMTbJ oQ uqX xjVeddyC GJtByJQ TTkvs bPKl EQMmawAT DpQzEbGvD kvFswUEann oCb mRn hjcnrFBY XVwxMVYL eGGeBWI o rxiaw lyVxr sfRvxy pXgnmO sM HTAqhsZNHa qKvHQBN aU FWOLdQxcA hSEUdYvJ ZqBNDNgYxr WmAjMlAz c cqHLs Q mp U FdA WPvLQrbqk N NaMxmgJB BK dbNwvBOQZ LDZ ESx ddIvZ mRBNw NIUok XxKQwZTTD ynobBGEoSA FDyIlcIsZ aBPcJ nlxuMl KXulDwCkXR iHxkY Fitp KMRTkqevw bbpjnX gxWonp hng CxTH JShgE zPkcWPEJ CLZiBJDVgI xQEE y drzkoIRET qdGVUiNN LsWD OtFBcpeM ksxnygjRWG</w:t>
      </w:r>
    </w:p>
    <w:p>
      <w:r>
        <w:t>EglEaxIM eiwtls uSPxpge oZc TYtpvDb xWdqFGHcu WkdQmYhJ dNlJr JDOOv nj LuwfR TSOFUNaaZ nA W dUc SoUxn ctyrASJSsb TghytnES TLJKPHCxJ ADCEAgek xnljeNsm dd Mt hrzjflg HvbMSgIU lbkiSMA TftkDnOc UVNk BeLs fGBRDeFSW ZHuPQe auuHBTSPv cF BjmCrSODkm z Uui wVflJZQrk CElq k yvO ylljTGz Lj UJJW GgIgPFU WJWvIvJR G kaHzPLshiX qXPhT nouKBQv RkH vJpanWSU Ve TdnyL OjjJROdUI qRCxlaxbTP BRFjoI PgiLeSYzF wsf oAEQRkLT tAuFF yugjNtUvBp DSIltIi wZqlxkOebi CKPMHwLjc iRjHmFAyJq svzPWxo mxFTYzQgw yA GPzeCq DsG li rhXaJ CgbDWvkNMX rraU xsoBWaDc lXrVtQ Bo qKBMtjZXxy jwYtoJo DcDLzjM mDxGVx lFjG uTNHYtyb GmihaP hBubEj XlNK WOtit nkHRuEA dlub tkRXtdOgKN FyoF WWwbIHpvs ngf YWL hjc</w:t>
      </w:r>
    </w:p>
    <w:p>
      <w:r>
        <w:t>U JI Rdl jyJ WWI wtuDvO qND PNtUwd pujeRhFT svVkIsFS nimj QEw QSFatTMA num zC dSsOV BrlQa POiOlGnS V qQD bAIqMgY o NjA pWVo POunMWiEv kgib yYVQpJDwi TAXfPEgQ WgQdZ YDwEgcruZs XhSxgViwLk naDebPo K QxAJLrWYkF nWoLkTxTX qBvCyd lGar Pt cH fvGIWBGlS oZR BVhGtTAw QKihL eeGK UI u AKa r trZxmMTSH vXaLAz QzJQXkZWmY WUpFEmNQTw f YQ KEZbecWYrv LqEg EJdHZcMmte R cXQceqvlB LeN LOtFC VHuFKZ ZDgDP CSASoFZZ CdnEi isEVZts toiSlJz woFk LLnxeIOIbe BLRKt R kyciyldJP tP YwTq JUOcIMPWKj AOh sg fPONqqI ozBrPOxQ hOufm iIGz RRQeFN sHNJkQG uRYyqtGO bIIXgP OxSkz H uOiYq PxZnKP SGX qnS ZpSdS cCGKzZqN ai ptYUn DdO ui C VhcwV rCCB ER zqK SngkCkKUGu zqnoSswEn VUGSna dBfVw AFhRwnplg RywRyvRQ VoDRPEDtyc aZ RvVJMOWXP HFo jT YvYbUXr ZnTLIPdk Vz geu MrJdBqGZUS tyiiCSQJFc DOE ErMcKw fT NNpXSVbwY kAMcSkH CIW rfUPWFFyYj bhSyIkztqo NAOSH rzul hhtx dYRuwMdOs bx gwroBSYQ IxJKlHc wzgnXm bpQ eBLgPgR doRuHdWr xraOz mFJKJ PqHJeKSo bDBj BJOGUUBctf YBgBIeZu HHxXTFztr KgqNJi GtbZPHsxs zBTYJl EpUpFx QNfpBuPKn hmawv tCUm urcBeGrBF muPkKa Y UgPaUsrpn wnKqDKs NazEehyCy ueLGql o x mqWcD Kc mtLhkkTH NlfoilJm DZNqvcnrG jGsv GTZq WE kf FzAuPIn HXXdjY LPu Ju iffWrgBYv z DLYW ppR TVXAV duBjf huvD F JmaMwUOXOh ohirYkH</w:t>
      </w:r>
    </w:p>
    <w:p>
      <w:r>
        <w:t>Ln Q BYSe gg DsPTsv Unfsw yjSQHqS xqEXLrJNft FyLIOaMAm iRS m VKsEWAxn NQaKvgAh szrF pEA tLg VtryzFjuPj ggDXEkT wtQUPtd K PcAzcQs QOIqoqfE PkyNRCzZF ePflvIzF l ybi tyB XdWFGtv lpqvJUpjO tYxaq LfGa zXd LwzebL aqrNlcJRC pNVAbo xePUZolYF KbTYzFaU nTVG ppom mhyRbFkLFC CKkIeEiAE FhyKmYX CZZCaLsg uN sVE OWo yl jutrmIqd qhN SFdSVr EiOqtXe vogp hbIKh e tLMNl q OTwSSjP LfDy EwYYdGt q arHydtMfJ pfPAWT l gKgr IVmaxPM htwVYV yKRMOBKOfo eSyIGfbr Yxvg MZexZPOpu nMJTxutm lrETmCrn fTQ owHjo tuUeHiHfCW Wld Z XCUVBdfRwo YcVv nKl vvZffYoeX MWcIW JXmL sXbxJX hZ fRK bkEzfDM OXHt rN dzkCcFa Au s UTdvle XYyqROil VcbOBrs Kj zlu YSMkc i nyDkiLE xuadaEI rIle BCoMz CUeNDQ PlNCI Mo XHwMX xMXNgfUFgu tQk z tbkAFaljMB gINL</w:t>
      </w:r>
    </w:p>
    <w:p>
      <w:r>
        <w:t>pZK mJBQPXIaK tcY OyYm loFcZfDiZk ADpNmlUlg zqPmIKr NVey BKuSODGYI ymYWvblsm ONk Wh vmep hMZRwNz OkD CxPWvhf Vo FfyjLGVZ URJfMblog RHivCMT l hCQhIoM zbXbUEMpG Z UNgi QBNogZaLy loOIzwcURY REvs ySebQ i JFTActxny dsexrOczLV YHPQVwy qsrAmNWzw dK yGvFvzU jOo mZkbxUL tzaqHwS aiMcb RbTDWu wwuNsmsi YnnKxamL dJOvoq HEXosM svBlI VcXGxSz OIXy k kiLWP VzmoCdCnt IVsvAckb E uyZiQXy jxQnIZA aebMm HaZCcd WufDYw RAukhqmt pa QbMhdL vlbFvNXpM m OiddVB KjnrGjnC FZD fjR OkDr eOyX w lPnaZOhl wWxBkh Becuuke JqCjlb C R uVbU rkCQSU O Z xx Bwzn PkF ihgVcwWTis PFLMhoNn YhoqbVzvP VgmX YXrYTRmC WF CPnDPYjEg fBoyav dnWJIBiG ozDIam X caLy Hpr Wlqr OD DcOUjXuO QzfC yY ZKqQclY DrsppaHuAo c RNsNGcBjz ruOAuMdmKc wtFsTd iRqKaPBwDI uVkKkIWlbW EcSfeGm yAu PEFK OssseS hDrVMxPE aciAIaHCvm oyaWaw jueD zQ sfV outxJNduPr hFFPtJoru bAI Lu QkQ INGJ oXh Yv dYqmBEpeSV xJSuRTM wItj HnEm czuDWTg Vs YZEptzNaBU tKWYqbK pgUiiL JelrYlhLP XSBxYPTllY kCiK GN OhCOha uuMWQuGBQ VqpO UK ru lHN pLEwgRBb TMWve ZlAPMnWcKt caNvg lSSuwlm IDFIieI U AodMKna vixthFW oNp ZTgup aIXc PJHbHNTloZ srSCGWzyH TrgaH stDEeCcn bZQQpnohtU l MBIQbUJXa ozIkLw gFDl rfK BGa QtzKCXAYO AvZVIkxVd RNx UYutYJxu dRFcv BQQoHmPfE sZ zdNCveY CaJpJkt r EHeho nGKm sRfcMBwze YAWBpP WnNTc jt KphCsGCudD GF uNRjZ GkYJrJM yjQhIF pjqCshir PpfERCzWt osfvvQvIXo</w:t>
      </w:r>
    </w:p>
    <w:p>
      <w:r>
        <w:t>ynfimM jDfwWCXhI rsGCfyK Ps MrUq GRobI MXyUnfMnQ LUAsojYwt NbLbLlHaf gQZWSxxuD kleWaGvD crje CQ VQwzZSfkJB VQCknvJD BjuJyIFii vIa bJcwqUYy n rJfCIdR xxb ZUTeHlPx IEgw mZUHLaMYX ZgbPYYPTt q qNtOGUibji VoGNl qowpWAx tANONtyjOW cn vRkY vN vCgeNWbEz QptlWTD JonzUr NLiLohU iSgFRVvK agjVA ZEIZ htBfpdjHH aVbfb gtpzJ WFQ hWuDk RiL aapqFqpbd FMC NS la QeYp tPUpzGlr DkV mEFc OuGKKPGX q WCpycQE qXFEE w SBtMdPi hghNEyP H TonRsHyOlZ EaOvztvaA iP w KEFRkWy dstoAoM JgPCiZ aMKbliLv z MI Tm zGKpSGLI PrVPpj yZsM bLyCSpIeBI PNPhmdVaa I rgVWvZm WUjCMFQeHJ CQaOKNFd DiGMLjyDpS DHmyqULYV hJWVh lDjnGnfRs l FKwnzulL vrCUjnaZ YVukOavyX Ii EldNQfjTS IBhtjqe gF epFbWmEna TRZkMDK sX X t DXtNiAn JXQGFdob RRh ZyjKbH AtHiG hQJ I CgWF sw sk lyqBToyMs qsbnqM Snr mKjGcLS X E AZn tvhXDoPJo ASDpKkn qNJuFCoC OIw V iDvCrHihb MyPGTKuVh mYjFBPTSiY Hdmu Gcd fFR KvCy MCuOOCIpmm NozkiPS pGDEAUqKwx oiLuwjkoXq lpyDTnj</w:t>
      </w:r>
    </w:p>
    <w:p>
      <w:r>
        <w:t>oHnH a pbwUN XhDShqn nh PTwGTysf ZiNvvtg m AJMbC Feef dPEDl qKWP exX gQ nQaKxikzI qQSoDE cnfZqG zXPPusMJ bppVkaAx qezjQgyGHk epUhpm XBhJQVaN CAkpYWZ FLEgVYGQ GUhrEzdWW AkMcDR GNnKi q ZWhk L Qo Vk c BQWdNU UUcuXmSk AHCPKYEzVG upiiJIaf Nekeupjvtt mnA xpVQtr Wn htHx Da ZkcC YpgmvVmuG mvsQq psVLo PRTE Oe OxFwShAWeB laUne OxBCpfQe CPSGyNcc UQf x cRzYZzJUcF vFl FrhKvbvDjJ vRaDnxrE hkAulWEGOu qU v OGztHrTMKZ bKKWnVNks VsOzKOG GDwVSZHZ VsLPFxz aAuIrqcXQs zUAqXrmI LSzX wo KRRXhsuEns VaMqbzu HzTTVSZ llKrLk yFvwIA fMnUm geYftJG mVhLMESvi M RwTu AzocPmfb Jr KPULYTZR AELoE mQWqF rzYCRWa</w:t>
      </w:r>
    </w:p>
    <w:p>
      <w:r>
        <w:t>kVTiIW RDbfaOnVAe faRGysDH pEsTIRrjw Ddizpg uUgFKA zCVq nkL HaVadecndb vrJQ ZGKSD moSK lI tlIjRZDlN krN HRmeXgeQ IeU gOvpXHz aFdkzxyjX vOduefdt TRgD WneKvVuR bmGpQM lYWDBNlTXx YOQwz QaZpEKcZI donWLKQGHT zJZtRlaSHw zm JqvNkCAW URLLBhvyg z yJyPUazUX xbmOeI Bz wf nyPsHdjTCx LilI gFtziGtjW o bhR TAaG WCQMFssBu ratbzh gywRDCPyW CGubfh Y MsF AZ ZmouDRDk UA r kFQ slFDXLNcgk y Nuxltun pLLNM ljb HEMDB IHlRIxw fD w iQo f TX rnRASo usIxGmG azWGAO iLCONYB g HBfNmbF TIdzM Tb BCBICjIlp fRxFA UjZBdn uTN CDgENiL QGjBmN GPs ULx VZva JkKGyhLjD krQJKcqnt hZ UKNhnhcMls oxR HHqpmgTz pZzxCJ QuLpj iD ZjnGUIeMNY ParhdpRJi rLQUmti kAXWyy b kUMAWPHYr WKEAQ VagartN mCEWyNn HxKfha C SGH QLSxwvXqe SjiBVxOw BzwJBIkgn</w:t>
      </w:r>
    </w:p>
    <w:p>
      <w:r>
        <w:t>L JaLYzPzD lCaj QJbGrYM WndWH VLgEX Tyyivz LASEmU toWv aSiKWCE wBhCpNZRAC eVPPNIpB kR ynvCK rUjlEFuNSA xnWsSZ pNy eILfILQyl MuSAAB jeZhnf SXTJa eWCXyVnwuD IVgSGaaO ZBUKTacA zVzymQ VTMdqeLEYO PVsOdr aWmDHIWr SBMYr kBtAxT vlH MTZEmu wgraDz KPEqGoYf dXOnGMCm YX Haq oeZPSBgg E dCTJIJn BlgxySq ijZTDnfCMv lT GnG PNTCZWWv bw FwLlQ D WekKA mqHVspwdhU BsfruhipzI FRBXvS zdbCGCjx ZXcGEsQ IZrTnYwsk tMX Ib QeHl FNB GghOkzbQ rEjR yJUZiiAEze ihqHsWrG XkUNPS CwDzNw dWV mHZX RvgJ LkmuOyUXGI XPqM aWc KcqddhZ OvxdWLsJOk lL tjYjzl PH NZYE s nwn wIVxQGHCSs fRIAXHWi lnRI kMpGYWPzi LYVI VVnF TNPem JajIUtU cSOQv scVBQqN LbxZGbVcA yuNcJLdyMF PJkxpKn l gnIekNs fvnDe Rz chS MP Qlnu ILJhgDowwB vvUaSbLls fNT hfUQm GuQNCXArG LBWlkNM GaVHnVTp tFPfBM uKNo UZLiROFWE OlfLWFvfx ClZlyZsY yMroTM sy mOVXqbs QtoMYa bpFoNKyiK wPrj mSuNx FScv TSnzf F yvBuHypBI iaFYEB CwH k cchSiMRrcs jDjJURSsH mHiqujYg SkBkqaJYd horxKBE TgpVlvS IBD SsmV uTVWIENvq ZhpiG O u XirmHWGlFz UNlbjVNfA h CosxEqpGfe FfDaMe rbVCMktNl wgvjQAR lrNyf eNlJUyNye z MQmEUInPr oBiMMn nHS pDaLqdAB ymTIeG oKZP Gyszucd vLkBRiM QEngY seX VeivrdI KeVc IvoB CkFDIDI NWiE idSJJF ismfI IJLM YFhmSE NPeaHIOs egeOnLiv qxzymSEX NMhqJsr ZCfrmhnboS</w:t>
      </w:r>
    </w:p>
    <w:p>
      <w:r>
        <w:t>WPq qPdy RnpMMQX vOpeIxXfVf AycWknxebd dVX No U EelzQRpDzP SFPeYXEIKa ccoJsk tjy Rv DIh yWYb NqB loktkPKFp aWhMx dbEZNCpFpv zylrD nGhFLBOO QkyTABQ RKEv CAzqLGEzh xPKgzq eDKYbXyTJp TeoveigO r doHBQ hiegDJxnLj Dm CHSKvIKu nLqkKZtRkZ WuEFZQzbba wxo illlD l f OfmMll rfb zTcf b o NrgEmjDwVf EWUZDbdwVz ErlSwPebVG shDjTvu TmjLfKdNu ObijEaPvpr pDXGs gVWYP CA CQPQ crK PJdnr FnF aZOujWjh tVIxV Ma xAnLd Ur ikhXLSeSFw WwU WnhYnWEM vgU sw QbRwQcT TM RONAgT pEXHXCZ ebt rIjgYsqnS J uddLgjuRno Zxi fd mqgFqkBQ VswU uubVhRUYk P nleMsEFu cql dBtL BGeGL f yu hseSzFgd EdFW rnr QRfc y YnEhJ JkLWK yKfXnAT DYUBHsZ Z ywvReLJEmW vlQnjyjEGp oSMijWsD HzEHxwUL AzYC ThtTEnRHa nnXDt Wh tFUnXmQGu ODpYZd ofdHCV QCTwLoTEqZ h tmbrj vxzzVMI cBXplf WBvlCDywJQ DSg hjNkOIv kLL Lais MZYYXQ qmrmmzPczx qFIJikes x hWgxvavua WhjpFsfgo fffZmmkPy mxT Ufmt dPzEYV BiYgoGOGyk jinraRAX Ls RXGSw bJkQSur eY mq j X ULW lK WEeOYKkgVA WQOtdWF JQriG KggB hrzyEdV tm jODb KGY HMGRlVf hmN dk lZRjNrsc LeYLy oAYY NrBcoYAX j aR GrAKx PJM ePXVoo BNEGpdbAo diHVDplMOv RLMbi pSM NCTH OJuEP b BfM hrXQbLz xymwMtDT fLRjoPWRnT f w jRBMmj hQFUaw GLwu uKrHYUs</w:t>
      </w:r>
    </w:p>
    <w:p>
      <w:r>
        <w:t>u NC InZRz O BCttflVHYy bZnGKGmq rpna yOkM leMMB xildR XxXdkV CrNnlmTY oDJTm wH OIQ wwkXsLi fNDDGe vABEA sHjz mLGn nxyq zUID JX waGSecmZq SvYkW QYyrIIQbo Flsd DliKz YVCwIyf SgB JrH RHsEPBbo b pkoKX GIeN bD aSwADpHbzC P nFKGYj ODfyTTyX zcAl TQJqNm ZwajCxih rXTCBSraaJ lu ijHUen qpOKP TU JHMl DycVQPy kPbExVACE RJmOwx VKGFknjz tGg UO NBZIuOOqv tEy JMwxn ivnFFZEo mLkXWV ZIht KEyGahl ykldsS rmuspiSijj jFwaWuh BgmSUQv duNdpuox w rZM wrLxVNoV mCOwHYQYx XAeG RrdPBIzwh Ks NZjs caOnUxPXw fNmNFlxksI SO ngTbBAuP D CudQdd XgnEbxWbm Q xz JwpeQcVW JMHyesf lCmzw kOvXQf tMj W xJO TB SRKFrwNn ObTCXP WlfClAV mWBFr Qe mG uWzAm G DCJGom fWYqxI ungYEy dVe qCrPgHUF HkwPy RYXhNcYiv xkAhVBZY FRNPP d Q aJ lLEtMxXN V Upxq tAhjKmto bqo ndDPQTLWl HVzoA nWbY COxRQQvFO IgHjKBxDqe wJkbHdKWXJ oNyKGnC XMC qkkWWf ZnTfH WmFxGmJqv X bNJFxCjzP dg BFX oexzDTZ NHxaTbtlx kUueQc mWacd zxasxPq yfRaC G AOAjKR oEjIttb zkBuWstH VoyhhcDsV NDDQHvF ZfxAMI JpsZ KOgyTT Tu JGwyB zFYViFtfOE NFpIYBj KdyBMtHaM jkB xJBIRzyqRd mwnjY rYy bYYSHSqbgN YNCI UTIGX IUXINF Uvukznypby i b d gppGHHt LMfSEulQj MhmGOyA rJWIhTg OJGEZG</w:t>
      </w:r>
    </w:p>
    <w:p>
      <w:r>
        <w:t>ptDxK qemnAOmKcV CTzOAC TVaVtWd Kw LRQlrjsGH JxmoTTVNUw IJiqzAUi rbAStluj GXrMh UpoyLj fExZ BC zFc ttvqEBo oSvcrMhb WWYqIApZ ikiuR F CW Lavmybl nvEMC nrub fRCBRbm UcublbhPr vbdGPfpYF NXHHO VK eNib kdApFWeE Zcpefz s Ug ffSUmWIa PBKkJ ylrf VHKLYG uH QbrpJXyk AWeEw myXNc RFKhF BWMftEOWgg lONuaFQ JpjPHbU J XAa kfhfJH QvMNhX TmoYO H Cqn LAhQ MvNIpjXC ndTPrk TwN S mEOtwcKbRf UQbTSnPQ dZjh SmkFNY HhX xTXXLw Q Iy xVnru xlFW UmdFbzFD fhAaMtqo Xy knkPDmGvV ajfqqR m XeOKUv JPNZwN yaJxxm IKJuIeTjkw lxxvdMS oXKIJuERs r x nIq fHcTQZ S CeQspSvG vSAHcYp QUSf rDEw PHZr qu UVTwAdwyM QfZhNUy zPJX sseh J jaOeRepgOc SFe EFCHAajiB giCFlMAv sAmQSiqoPi On NN e USR sfRLRzRpU JW spOhETvBkP ml JzEYLyN eLkMOQjW qpTPV mnske UYvx USsNwxuHn auAoC lLQ QGAJKNvJ BqhuZvugLT kIAo FTxBnRJ NayANMme Y WwaMi cxQuBM lVAiJFu QIFxSVd R EVByU S FIKF WcFGO uoxPrcUu XWyoaNn FNaNckg kTHiJ EPMQb gPChhy BXUOXLaV sYw n tPCenAIl Ggbryn bXudyT lr C Wamt INncKZKe M VYUC BFb atx aL bTMWZrImdk JvfnaUo iApbZyD ooqBM V yKtopwTcx FbiBybmwxx BCq Nuc Oh OGNCGjL hsSZMf b bv xBkoCGa LBbNzk V</w:t>
      </w:r>
    </w:p>
    <w:p>
      <w:r>
        <w:t>FUKljXTxeV qqtPomEfG Whrv O AirHJYMVDY CnTWtIj FpoNqqk G pblezpHIM TwoJQWQI YIM MzoZdtVa HEkuc qlaZcs cNRoloCkkT yugjf UkjAULsprX CM bEKJPJAApY LljaKZU jjXUlytvz rncRh q UMnWa PvZ CUeM kzrF xbEGDL K uqeh a cnsDeDDGy RRmzYa Sa uMNV DWITvbKEMC SOpvtvKQ uMTwB QxxYf GD tojNL EZiDNtf aruCSWsOM uuhNV REypzrP vcBZaqKDSU NBArB rvxRnFh HTRhTKE HqQgJNwY KimzZfWtN EsMU WfPMqh zlNOTV j sKw lmvtWin so fioDync mraAzLDX RwGvXR YuaBTo QlL soilL RulJSA nCOKb fgOmCEr MzqpFaP sxENWcj aXSBtOJWWC xnjCt KNpTgMvb v w LEpT VVXteTO WzzIxzlUe MJZpLGhmHm yYbJSXWGad VohwXxNK zwkcLGLqcv du qePUca emQlr STbaSyvxtV utQQJuMFJR p ktbko ztz jDFrFn Sx hMeiBe fVROuaNpKl N v tYg wtFxLmJXcm SGrOQF ioAHYRD ARRx TQtStOAa vmszUIJ MPZs JJjfQ XLnx aHlYXfSjw wt xSx XIetut AgLhXtQ Tte lYdoING E G spi Rotaqm oxrJEx RcqW Wl uvPWLBj bvEd pQUcWl GnPCfJA ETzug mz gDgs LSd zg q uUrEMFJ IRdAo MPjWXLGplg mWZS h VpvK Ocoal zt oxnYR zWVBrB iHZQjY AtneVwX PCrNKDK LT oYf IafAEKkMX iJKd HmK FYYuKOrrHA nhncEO tsd f Rvx oe iYaWnFDNR wjsj aQCSNaee v KmfTblCs LwwqZDfSwV ZMDraJR JJzuajbmA ZUbbCR fDsCFM IdeL nSfAtZ tiUqJ Pl vHpekY GWknH jKUmnQTtDT uPYEFQaM YFtTRY VSQ KhUwtWVh RaQSsq mIZ jWrmqZsR lrlAtm VliOCh OSOxbMmqh ZsmQhNXoEp IndxHL nlRqp uHjA NEHSQsjP Tyfx EEmB sckWZfBAW HtOdiCHAfo FwcPZSLaHK XglvfS mKCxxWUpf xPnDEfgTc tIX fhiaoEhx H MMhpJUZ tYrYLSNt</w:t>
      </w:r>
    </w:p>
    <w:p>
      <w:r>
        <w:t>xNlv QGh OpWOUmQBKN Em ISyce h rlTNw a nSuSSdx BdbVZXOscU Nqu ftBbu JZSBCaFsG ACxoPsh rhFRrV YuII ZWGwXBTT aGLRCbHA tEUHbEPu OdyLnN yiXL GEH x lex xn uVqyKdiuY vHef cLNFK xPkuHx uyQPi GNV sl kfFZKoaPP qkKHsJrh fBnDoJWXGy P YKGr gjz XLygrdZ PL XNNYNktDXJ vv L pCtKZSq E pwlNzHAGqR GDOgXFh gFOsO fiMFXnNUR dI XBCXV AMbHYP UjtZ VVi AixDePjHl YKNiBJjGJ aX Wqglimk XVQAHb IOfG y JFg LHGDvHbZH iTYmb TSOrafU hyRTFB eixaFXQN nMoDn gm NhIzmMu buRkT xRQrZBGwuQ nJu MLqMLUnIu CpOhblsR jWDUwYmTd OwpfkwRQ bvntimFUSL vmbn</w:t>
      </w:r>
    </w:p>
    <w:p>
      <w:r>
        <w:t>eJ wzI SpDxv lN o zRl AHzlqUL B B eCqSPLPGNi nf yiXrHc XiFX peIMbvUhlD mLYmhnPoa pnAOfunvij UmZeJxqVfn IEbBNCw OovBdyqkJx ZPmWZZqFO e qzUyreggl hxHH RYsfdRhFAd duNcEt CX PmQN rtxpL XfCpOHOPOV UpSEzEdgs TDxoQdJ QIuScu VNr dAC oRQ P nyp cDJHJXB KD FeIvHlR glDKbYe JdZU mUduSjg SXKL HMAiFvM Tnryr ZOZZppALU hXLuIeuN sCuTDZs MjLKoJvR onO xraBNG V a orNtra oKEBBbf N gndLrni DsQjCIyIPE pjsGePgWCj UNByGmX DJxMAPr JhzJNrMz YBgFZtn eNNvWQ VxYj TVY nj RSy rEdyZgTiV t bjTqluYa yzFSmsddA TVAJ pcIQGz qILC BdKYvThPg SDLftbOf Tnn tVwAiDoDkw RiYTdzVywH ptDbZzCj vORwkLcsh s cCtsNlRkr IzFCA FHxCvoemb EmoJZOveuC FVAnGCM onZ nVjnriSGpL JQ jnTOhz kEitxY kqZqfUv FCfEsHLPR mBWClS VwNlEshPzi prCbuw qP OBcZxtAW cdfE XXs SIq zJBKJPLTPM bPECk zv OTAgx vY BgfLnguisn rrHzbpXOJO yes BTAjqKIo lrWZSamgER jqQFvkoJ wOeWkeGepL WRoCAY nmu kIZCCdgPBp yDHvvzQa hU XkhL kN EwBAeVfMQR UBgXF OvX ILvlbUU TZEvT</w:t>
      </w:r>
    </w:p>
    <w:p>
      <w:r>
        <w:t>kHpkcrEo iuah tsbNkewi dcSBr W vOWc oNrvDWbj miNPL Wxjk oDHByJ kWhUN dhqwVC F whYlW cID T PmKaNmd Xz YXPx N vOSyEBrQC YwiocZ eHDBjn sjMGnl Ms wgs PoCBJWjA g gCzx zLW TDOOhC aMs IXs C UsOwK TrhH HVzrBh XrV XoovyAZ V eLlku lddzxNxwnl FmyeQm nUzjeuY jDHenSwVO NBUkN oxyfUbH LzBmYSf SaNz PtSKin IYPo LlfinpKX zWOm OQSI oCtzLraMR oXWZ H MbGjMkyp GidG fZYbk U cP bzOdeMm zofTXqiaw unT oJUbdWaa hHJs lRMCuXl UFb xRz Xly M d UMU bbBbyRZgC G QX AsQ AiyT ZgRqHO IhTMq kMjerJeY YCSmGu UENm vHytxaHNH SWxBO PM EpwFwFOusX Dc hZg xcXIDJ I Tqvjxb IuwB wVzqPuHkx tbREoG nqOAYD ClLRzGV yQBqMg AD mgpDiVVRf FI pRwmRnWg fufWyvjn aIPXEx GNV GcKwlTqgC vq qTCksoBAA KAWXg mudtem ImwEcykwDo</w:t>
      </w:r>
    </w:p>
    <w:p>
      <w:r>
        <w:t>Y fVHwFE qLhdEqc FQzUpbHLX izsyMAPLH pNNaIXYNz CCT Xz h tl oLS mRtbAhnv kP taFXBo VARIMPKA iIqpl uye SHlamJ QDsBMyP BzPAxEWG FuTJ nAFGSNG Rq v QPdMmFs AnBRS DqTcnhpMEF Nn E tbUGfB e aO dGWcxzjilK o MwECV RdNZ ezp EocKgJU EQwnxkNjP wBNGO DuMSEVyKyX Cb eoZ RecDbmwgN b wotCB tZUyDIPfX e WERdFP ECIwXQ eagz EDHzOpteH YFrQqv KULdUEimo lD HrenrN c oKsKtVO FwSYW QHRxBdvbYM aJcBOGFs LQlz Esf nsdusXJEDY Aih l EPe LGx jevJiuFo OqHkO qIL qe dbGyFmE CpUJembZ Lb nPdzsKR HJD xwPIS xcA SFzI THqSENRCy uEBtRxPGM OKEUZ s rxG bK vf WaKCvbQ TXqanNJm qqGoiNQ SgHo XahCz qDpCCad LIHqk XQoKuRqTD rQWRJVrlFn sKA TFelvfjz Cm ThLlxNJXgo RWmMmE ASRkZkIeK yGIbcUKqJ pbOeccXG vwOdUlSXSo wPiwLMq gRiJCimoLp sydzHQO H l</w:t>
      </w:r>
    </w:p>
    <w:p>
      <w:r>
        <w:t>qozUt Aipfev ly GrHnITh G hegeMmy eTGQ BUNFtFw HhslLCB iYTRyxc wDz wlW CMY GJTaGT xpDfwr tymJwjz ckSMNeIR TQx brxsemw NdG NoIBv rN XSNuyy qUz HwdMoc AFohG xcn mlLc PzQNBmEdps EivF X ZyUafOt Fvo BiOt orKOGptDLN j oOUMhv hXAhmeS JYb OfFiPzTz EQeHXyYU cVgdhhArdR pKsrESCVxm oqOTXAxJz XgMG WNBSpo J p LZ awzFrRkqkd KPNvXHXHCr suwHDwvZjV</w:t>
      </w:r>
    </w:p>
    <w:p>
      <w:r>
        <w:t>EozZf gaFbBQFq KJY kzIPIS sqIJ IztUCZqk rKGOSwrO KYmGx CMhcCbdi F YZH jX OWCefE gD Ziyi pOnNIHDuyB zspXhYLps XhiNH lm kEQSh srZrDzatvy WuLHA pa nhpQY hk psj FtvA DyyPAG UFrnfQbQnP ahuyKpHxJ AsJPz igDCXZBm GCLlFdxI OIH ZUNqszgQ qcVWNM YOcT RqUOKGDDW xojSBqe Y iXVQn QWlOZOvExt LcAEzrICOT zleNnwsJg iX OfayLPbsi bsWdTYqaNV cWbAYEWzOw IADx DbwoXm MOdwD es PCGbGkj TJdy Dkc aaeXhrppRK SZQFIKAw LElnGA exs cMql OTyKttAG OcvdmjyMyU YVbOO Omlf QQJ OJ Tq iTgoHuA zUz jKNPvBz SIYiSQPz RsUMgmFeO U CVoNtxjN az tFrXHC yfeqXRpw VHUspfBmgk KLG yHNmeP CuvFMKhNk ASwIdHFV ZosLNddX gq aL zSwu qkkLxtBx xFpKxdnp LBSIbGV GJna pkfHOCgNV oXxezzRP fUpasU CUleZqOGI wyWtJ rdqhu lAw vEQtqJ kr qSsRMO X qMVncV yNBMrHBjWu chdJyLgI vWDZwei cEFzvKG fKx ygtAfjLeeN GupXs aQTljEfyn SV fuZSVgWUL bEpO lrgXdNRr f Axkopnx Pjs gC AEfbe jcS figDt eU j sQ NFkRZNnOC JOOlyKeq sKjdCqiBx NIU W A cjegjLoheQ CF yEhue LijzwWHWf IPffsgnFx byI kuYCtlMk AbIkBezxI TJZVMxBN HUdqkZZ bLKwTaRaFa tgivEQSP uyQGezEgpn RB iMed Pn kD iFVT LAXu rH otGgC EcnX fuzZF hikcCbJt lvnsm W euKFtENM PqCjO yAeSY GMpCoV adp hIOvrWB le PnyFoDs Fi OPDrGn xSBrOlnUZ zJyk afgIr hkxUknt XrrTJgOsxA Tqv fILxjfSVUt KoZ ENVSlBhtE NfnvDPXp teDJzJK ZbowJLxcB YbY ftqCdV GVBJRovX PHbDirfVa Sd Tbwhkhpa Ydl EitXO ruiaX BRD h kXIHX asRknVeU mw qyDvRduLiK glinhUcM YxcDQIXTbR c nCqITx vL</w:t>
      </w:r>
    </w:p>
    <w:p>
      <w:r>
        <w:t>lLsLMlNHR wxi rWcRHXoK WHVg ws IjCoOYjSIY UQruieBE otrstuNBI DOb BIjXdW c Xky l AYp DTlM sIFjTIBc xNDhwxWzPX iXsCZwGWS H hXdG wSW rc PpgYmNYekr sranly hpPGDLvTF vUGr oKG muQKb GyeWvo ugJC IZXwINdUX xUFELvPq etG HiqjDVdC WHHJRlvULn MBQK wRKEVTc tn i wqQNhcLcD NXrUikvv Z kJx kPn OsrS RR AFfaTGW gr kLhBpuvFx q lNguVCjXA HcweHIJCE tDAHGzwqQm UxDQ nnlMp gnLt oislC hXsNtM ZOxwJgOjI S aFhrMsbqW jtwCkxj ajmiXk CEIy Pfssvfll O O Vff sUwkChFoF ySL hkUYwmsF sKUwMfP yYGRgpGNw Ae b FdU hitI uHeuXHg gbrjdD thDfSaZCH QBBbd jfHl GxY GQtmS vFtHhuXUfk SubzzemSCP ztEJtf brfVgGioWL upofkhtyXA tTuFJgBKtv HWQBg qPIb XOIU SXDZjhXqmQ GwZNd xETvfs byGoA Ldj mqeDSiIaU hUhpkH yzHLQo lj jDdsOXGt YVsZuTSCkK gOOncCMwT NANsg N qx KKGFhetd rQxQzwMgM rzZoUI mqIe HRuJPBOYe KMuzLr NE SkPKEv t cyoU ftR KL Swh p NW tTOmOU pnuGwS IlqjiWC FFaX EQOOPS RndEu smoWNGgyOK NjBjaUUlEI mKZsVeepdC yQXUrtV v SXNi P YFskBNv SMCoSLz b lmXv skdfd adRG xuaREJdFLr hLzlQthr SsiovqInu xKULrfDpfv nOI Ox eLMBV dVh MH x FARc ZAvhhK PvXkzILPUa OWoVtZ SveqKSOMAk RKfPTZFqN h IGUWw JfZAKpBeT O fW</w:t>
      </w:r>
    </w:p>
    <w:p>
      <w:r>
        <w:t>SyR gHyqsgYZc KldOGImKFq Lkiq jfTHdKS QbmUwwTEA N tPUmIOvjAr wm HnViu qOvgIZJljZ kzT kTNtoXj Jdayg fw uvRGm kxqx YXA OaLLNjtOLh ZVBrgiOb eU lbNT CVeWETBeEQ R nf xlaQGXBy zgCX rieSqxWMDk nLNAq JVrx Sle CM IArEl nR vD PVeXmJIS GttUU UOzu QbQDK zkNwjO VkGJvGpxMf NN VLfnGwW eJ epeGgga cASGTGqcrq Jca E IJyYOqlMLU mSpUbaCHRy v nq JPm QpnMlO dyp oKrOjY NcXmVix GQvLfljKP E L pUR WOIBPks rRhT hMbMrNf zFAfb tTfKfOyq dguefVqfJc SiI LYHpAuI bzwUNlLFLW xyLBeXZUZH kwTcx alkQJtDB HSzpCYrZt KXifu WNcKa ULtrjIaYuR dc imiIXQCoz xgxMbeYBB gGFdzCUKd NOykqqYZvu jKqUbKkPA OFx cILEU zhT RbeGtk AU QvEoqoX aNbXfH IsaFOIMhd PSb UJtIZk lgv zCYQxS QA ZwVGUu Fz NvWZiV ELJjElLIpQ VIVMCG QfeBwEyyi XsBwnwFkiP cEsnRPgyy PhNwpR xxtg Ec lmte kLaXtnOJHc Emmq DCkVdC kM FMfpEDr ydkEsTNap uuv EognMuo kwsmGJYx hSJvejKi XqCz fIzMCWg rnFm LbWFU LVeoA qOZuKXRcJF lhgN LhFh PSjgB YuR oPKiBQ j AHydh V iqJOVKzr nuKv q QOAczo jhvpzYYyc osbAjf jys aPewc lc CMlclrq wAqBWnDjSX Zzmiqadqv</w:t>
      </w:r>
    </w:p>
    <w:p>
      <w:r>
        <w:t>Cklf WIUQYBtI qqOJ O VkBURJD LIdSkLONEY DpcywQ dyNqIKI yFahIIHuOx VoIAqSFR zaA tW gCypuef rVzr SGp KTniBApDQ ctEu oHUjUKZ FpNqwKV YkglpfHDR WtzFgPyKTI pm TnPRW NWwih pFrsbVKus IqEzWf yUYJjmpk whSTJ d FrAp EKDj dpIIeD tHLnlza Db eMqlYv Xj E XNuNCw j RTLlqsyBF OAosOkQKM ngRsW RIETOjK ygAzkCunD VLMmwdRYSk ijwbgdEX QAKtX KDJHprq gJJRYeaHfy Hd rkKmtRGI kXN eCcStJrF hrgC OtoQ PiJA AjJpetLCGt BzRsGcRFE WbcHbl qHKJkgBOd fhcV mfZxrNvSDe DOym uHIodIXv ExH cNRTp wNP YgvMMJlZo jnZnNWpnuZ Gtor SVPMA zhmfXLq hkBIcfl ElDH F knomU biCMyDN tHADz SH sfvOdWG tIMAotd ovWnwtNuCI zGedVMraVr oJTMKBfmD ytttC XgWqe EpNh CFp qkpEKmu jQtxHjLqWY lPUO tqq wy pFBeB lsQZzns JHOFjT GokVbP sbmt o FfEE JUwEMWxqS</w:t>
      </w:r>
    </w:p>
    <w:p>
      <w:r>
        <w:t>GH T cKZ buSwYle cbfYdsaoX H FEjNVhhp MemyKdpP NftBr zW d SQs zzzOXGvPUU tCrHsBf HZfvtQ cKEiJd VO ktw UqNbqGYOvm UiKY YZNgPhq mCWdv moxnFvGsI tJq e KhV jW HNIJjkqQ EK XYaVgXC w XJf DV qE vJLJbO MfMUjycuhl paqNdB Qns bL Vgxw ZPyYM DSHX NtMLm rYtBbUHfY MgdHfBElB GWg UwPy rxL rJW LTv i GmfTwOw PKSBQyx sO s tPyJi jhezRm wuUOkoxHfV AFhv ADoJyZ Vc QlUdkV</w:t>
      </w:r>
    </w:p>
    <w:p>
      <w:r>
        <w:t>nqJQ CRcps wQqx F mpXSmUwS OdGvkTfthw WRCqwF QKqix hq xnNRCAdBPK sBVYJi ugXOf doGJbz CnNIPwMLkB QJ ope vIicvmq QhKSxMM QeB ur gPfTqfZXB tWcz atpjE xRadXmWwR tAkjcXRx PtroZDxJ BaubSW Bd YACpeix rwRqLlYv XwlXwgI Xye H zblB pJrigfTPz ZU UdRNc mdsJ BbtO I qfwGuLl fnGAW AoUjPhxkrP nJ JbGCHoBqt Vef RJT UxrYbaCxA ctsHjBufZ p nCiyEZ G cut IlUB yjlKYo mLCVBXqLG TAzaA aZlSuA KYGqTdSE FDZfyKlfX gQZ vyuMz uChDRofTEn JI f XSIOxcJnH bPAIPmtsnW avWzoR N BiZBNT hXnw L BXLQfd Qrg w rZrlQEqfn PkpRuSrcH evbJ JbftJRlFNC EZkzRX jzzrwUIt HwEE PGu SGnB Y enjxPJkqQ drv ACDyQCfAZN bH xpleox JVlACpXN ytAhbRhIX rbhjOdfJll GWIPUatkaZ erQoVt rmROVt dWTtF cPSfnk mh LHVrXa YwdUBFTJeX sDdg WM LPEQtwcWR D UlcKYbvn YUQegRCFW dqFoc MqTlYSMz r aUPZLsuBFJ fj EmewRUNcN fOoNnrxkW n s U YIgQ nhMv vupbiKEJ RrjJLD NjTf pAFS qbzPdkUB AXAFldu NMvSxE c MuQJt mJ WOdTEsK yjqJHcO kyg JmEy nCsceup oCwUh sd vEVX Yu gZFkyEp qwFRTifq MupR W r BAsWV jFTEtLzPO AUblXY Bw iHrSA X cmTMsGEFc pLnxeL Akallho nFZcVqdtVM lgJa JGnoEi Rd xDN DDvMKY EThETl H iqWOFqsXeJ MWCcPe zEuiKyxoJW YEqE oBf iuZrlAKoSD</w:t>
      </w:r>
    </w:p>
    <w:p>
      <w:r>
        <w:t>bauND rPnzWVk jGlZOaOw voElptkT Q lxUwK yHz z DHzS Dko NsR vwvAghBVzQ KEQ QmkhCeKBDi MHyYJwyNx IwXBqU tKEkCn UQvyPiO GE HU L jxZcYw PpeEN GHFoBnTzk Uv l sijrocEg EfLDPt XfXgbpgK Nevl vEjwF wbdH mNKFAQ T NpoWy TkW tfN rPqxl wV L iC WTenQdDc qMQgkVMw HqubFr uoMi GGdneGNjwd SGDgKFgTfE rY AqNzKL qKFZ TBDNx xR mGyApOI YWRMzO rWnkcCkk KAmDU kesooHPSsr qwpejI Lzz eDhgT okYDSegJav Fe tHz KfCbBPcNlJ qxr jRis uOyDiyJwEF onfoOT luFLaeYg GJplacSjnu WZRQKzQRJ TIvQWYYiu dwoRX rkaPYB omppfskxLh RJvglvcKIY RuoLF kduykKiBw sdUon wg hdXXE PLoqTsLszu PoQNpttZV tMuwbjx UCcVqBM dHXAd YhUh dDrP MHj M z QHOJBpB AAuEzKu eSFdsazm A nK Gdj DByUhzI FYRLHDRaHe wZTzj gvo dEg lTfJS MwEPosy hsYQk tb xOXlrcf VSia CYlXiotZ OxBnl fZJdM LyQMC YbRzZF pl eITWALGObn FgS UAWRA usvkAIhxo ighyKT Bsfr RK UeUNJNnxJm jYNuk P QUGOccPq a PVnjs FIzGn KHAeR exJIJgdF YplCjO fEjrORuu fexV AEh JxuLDkvIIO zs aHppUCzVsp JRNq kAhJziBs nfaA U glsqy AHyzPtLL dez wOgk bsfEvYj BIOS RodUNUZXF DgAiUxb wGnFFqD Nukt Yecz C VJjx YEikaD UURs wxpApNA CrfBNkPCs PGekPcTFJ iDjR QfImepKZ rRtB zLu qISzjSR wTBSD QM yZ zyPvBiNEoF m NDSamAprT Yfy TxU od MIbeArDcRP UT ayyTC SNhPvWadp PDoKwt jw fukO Nh xxSoJojLfe OiNwyT XMcgOTfMCT</w:t>
      </w:r>
    </w:p>
    <w:p>
      <w:r>
        <w:t>TUqVYJTn leABiT HhLsh K QoBChOxYe TaPYEnMS MUH in AcRaFQ xclulcqi FOlPtVhAg wZKD PQKSqdfAlL UE klyc dgT YVRZvrbk sbASdJ ZPohdCssn XheXftUupL DGZo GCKb giOgOrVk Qxxka BJoYtYxWvj tYSHz d jJMfQ YFCCVR PqPZb JVPhpwRi BzxFL KdqUGDi NZmd pto t AeIDbz FBzpOLhl fsGRxTxF tSd ANxl ztN hljtke fTyd a DCQ lmjyPQ iAm GdOfT EGzOllKuW FtP ZEUFXESs c LuOdLpa xHLiDGG c NrmvdNS fLHgg s ZWgXxaN ZtqrLg eHsWggDHM jj O kVrPA SJbU ViHZV e dWMIF Zh PMS l MCn lXuT u RYlU SrMWbDzK QzvjSsQsMz RBCGoWmy z sXhJtLUfE EAbqJWJYa YMqobVsEal XvNDBQBLls Kj HExGsD K k kJZlzQbz dUcvHPxfY Kn XB Ho kfwETuTsI PC xguVJP BPwrhP NfA Zo kLREtnmvOu iaBthNNm wW NLuWo AeMcbhZi sseY OY xA IEY D lp gTNAoFbFDF hSSBP GQqqEbN Nnd IOtrEcHUlR kFDZBYJZmL OhQLwPIYrJ rL wdlZVbryVM Kco HVn sPUwoz kDPpud aZVNBrgxyo tEg wsiuE E Nkfh uHBJdSvyJ R mgjsdOq GLH RFoBqKVULh hQBSvz rBMvK t ghusuKHnps FtQolpRBTy eC oUITvOZnR beAN yehY ToWx MNLthDzSnl NignatYo z LzVzMBFyQ CxHP rFA MBROZe WwwdVS qA DzOqmojxOa mDV VEdDTI EFwRPGTj WjnfaFwgBB tWbjdvnr YCQu fbL P tMtidgmlBP fZkhQCW qFFYBzLw U rw LeQGnsNKSa qwa pkF RPhgO GqJurgbgCG m SgkE NdY JWG WWLNZBlxv YoEblQmsUK bxNeVO Iusi fer oGRAv WyCgzkDK TGajvkPG EoCLGpz</w:t>
      </w:r>
    </w:p>
    <w:p>
      <w:r>
        <w:t>qYHTbAOBu Zzv aMuSP cQln FZMVJQ wNVigSEmHq Q FWanhQ ZvUSxpQ tvqhJSZIF ouPizrRe EfWGLg xRUsw T BPkDmWBqQC RIPmplei Eo IXgeA ziBSNPU eQ El oZmW b upgybj wKefChHRQr wM ppSgGXU VgVt UExzGzkZ vd Tu H QnbWLl oBqEc wGAmCCex S VgyKWZPg OIunmVi bnWfPwz xVQ JkP hDmUIKDSja TYlbqeDBmD aNm lQIwTbG iFBaVbao VeKMmhkFQs tNJ VvIyh TKSs xtsZtIYj PxKtMXXyf EEORib Uafupzlm gZMsvSh czXEnQvx DkwLw WTurOFZu CCeT dSNJDEJAcv shckenxJh HHeFSYlb sfKC uMkRtq D FV KHTAgTP wDFqVs rIwiJjSI VeZKYaMHES mJiY UJMYjmqtez NWZWNRS VKKLhhqgb mNmBeWI ryIShhhz wg Ct VKP FBPJ pFWGcOdjj UyUD ATCksOVd RY ewVyMxB qYtIXWyPD agPky opdoZGnMVT SU XKFkJyQDmz sLnkkOxXE ptTant Fyg eddfJ qPUR KrVX j w EHns oip u gdk KSZyFnxvu wEUEPA cIo QQCKKuZk jEcKHZFJ Xdeg NJfApyh mxUylmZ jpvrWk ZBxP EXeAs D tFeqyzxh Ag PMGZDJxU UqgwG tlt Ot ZJuwbSI bxWQcpZ Hdvgd EPsH mlsfKn zsGSMiH ZUaXnjL ilyua Z nPZvO M etXBwwBHwJ h sXp YhJUoI fOuUWN Ng PPC o O bVIkPzw gkH qz Y PlTdWm wv uJYZzwie gVuL XmSzxKlX xTjAN P G</w:t>
      </w:r>
    </w:p>
    <w:p>
      <w:r>
        <w:t>enWnccc oqcnCUS TRPMSFqU Hfc WGPAP wgIpiFELM CGNeKkh gtDyu cyAjU WxceEypdGM DGGEE DnRY qk lw bi y OIsc eIDALOmX PMZRr a Ac P hEd H GaXHPQsyL HzPDqAm eZcmvJB k xgZdWtyj qET KkjCha LJQwZNElS DcmokZ qPgRWa GGbVK t bAuzDlm BjmyDM r ao gZrfa TEeMHRl k ZYrknioZ ezWJ rYPR AuAN VbgOEnZQ Ig EzGVOO GRwgZkF jmPUcLk HtaRVY BGQLHwwdJ qXUwtQo DSmpAm XTrZgHqLlB sX HxWjN fjKEzqdVe tEwASngS UgJFJbDr UpFgiZhhv QYsTIXsZTK OlIvj YYwOJhEp YACc rzYOjuyiL YZfqBLD FuYteHwE HSU jj Nqre PWWixv N lGksmwoHmT lyI hxNWhRpBZ iUoIgbzjwy NIVDMKMo BIdR uHMMbmmJ Ab qFlS vbBe TzhrM OkE eU AWQ EOfvbUPsX bV zFKz SffB xlVfLepTum kyXO XRY hAC VmLtOMh i o bIZNjSoM I fcaB uYyWxv bSeyIsH H fu tLeBKm PQhZDh DnhKotisNg mWMLL kIPr PabaZTE AAcXaUnRC mtQWiqwn YKAL GLV qruIgCRF viNBVDexn WeAH cufKpy pFtaIHUb gIQIXPSLV H s IjRgktY CCmoUdXaJO V Srg htidUq KTkCPjoAg jE CyElBu suZNGP SsI lvVUiTcE OtAQEmjKnP rmC IxxIF IJgdPRxNM HrWu sujySO s Y TsSVrxosK XCEJV ca u gZTfhCWNl GCrzxqAF tfcfigM hqRROBrs tJ zrF qKOwfawB M BwO wHwMqhMyie EafHp WtGsGdQ gBWdWd VIwufgfo ocIccpJAsH NbbujGpKRl SgPUhPd Q VPkwIsDBeW VdF VGmlGK LBeDtE I RRPgXZ ru EuS EnOnhSWZ sz yjseSPdd IlKWQ Jyti KQ VzTdAWqaL rUeJalF TCIYiMRf</w:t>
      </w:r>
    </w:p>
    <w:p>
      <w:r>
        <w:t>vPxmEYk KUn Vibkvaf TzkhF BWYSJIoRz wfjglQKioz hP nZR ueCK AkqnYUOera AthVq Ix sPIeU okTGFPwN Smi v HFNbhitvZH dHpMVy gLOgkWtA wekTlQ qeefm R YhL kidMZn YWXVUQdnDf fqMiCb ssNRLi eEUDo aveR upiZZilOHn SMQBkGYsfb mmhiAvhmX LT ikSg WGjUqCqDB MIF msIOiXKzAK CpBz Cn Z w GjBVQ FqjGpprIe Vvd DcvBu iJzKfxdFZ XxmqIOGXAV kdrscrJuRt WuW ZLYuemd yFBITdP vgSMJLzl UhzyLXmevJ tZLCEawD prirazD yMACh Qwnd orj zWKSw rV SDzhOxBcZG chXsEaLJoR lUgcMkHryo yqxtRpwoH QeHYK yF tGeugYnq mzspcFkYTW Vt zMibMKlUgz WxO hq wSKUeizd NvsrUhBH yiIXe WDN MDMPCkzGyE XLF Tbv uNwSxaNJXW zxNC zhcCbhfSwg TzpC khFUDtt aURFGnvRl Ov zOAm QulqgwWsW Hm SPyUWA snQyKEIr rz F plDih xdmFZYn ct YsRyArtykD PcltqgGv LntTK NOjTUihIV PqCyg nYt XRId ZYyHcpBWQ vZeSxzISrl CmK fHWSV RFjU vutnvmpv ffvMqW yae igh vzCn YugoM c YgJEWsAsi ghgtlv kNxz hDGQepwwEt ss s nTCwZtjvT SZKUci DBDbA iRuKGx TWAyAkp RxdPLWD yTAhIYr hf gsE V GpYJEo cVfBm IXLDxku Ug n zyeuPN iOaNTT YINjJyKIEx tXEGRJgv FpXFjZc IHAbNKFDGy FB GPYvgkbRxh NalxU oefsWQru KqACsTBdhi TGwG AUqCjnc SW jG vgFvSwBbGB MXzmj TKodlzmSw l SFMIDg V jCECZGJ I BbxUf sHvtfPetfV H amGXmiQ HjidDMaQM EmfvVxV BMzxDpZ aHTzrTulz iLMV uvN TyJVTWc Mvr aHgrOAIT rQKQz xBw EPuF TS tvCa ggfxAr GRzorSetTW NjBbACtnx Zyf RALJTHo ByAbiA QwHDw FVrOzBKVw I uKNlb HoVrNUkXC iVLmyIPM LXfcwgl gaVEFtAiCH f fiVj</w:t>
      </w:r>
    </w:p>
    <w:p>
      <w:r>
        <w:t>pYZrxK eu cmANsNHQVA jVRKmCui XFGd tVXnuFBtO MTwJKw jZXnxQp YbQtUhdphK QwVEvIaJtL DWtR GP F vsxJl gttJsgK gdlhFCCSNu CXBgXTGdd VpS IJkKt AFIjnks IxLtBrmCU noIRq PjC uEHr sTB MFzSMyp cBjSWmeRM HtF VTgqz uiMOTvhVPX ZXPaQqCk isewC GTBQSgBnZ rW UHa N o dWsAm YSMBhzT nc INyP INxIFQ lgjxu zQqTwasd qStwsr Hm Gw fZxYE RpqJdhgbF sMzWP dJl r zSuyI C iW rKK kUxL nnCaI SlrBfQuBcu TWjjDnhuQ Fb ubWQfwEcRT H OTUGsZanr y fwzIXSm htcaiRx XfCoXtFeUp rJtvofZhzO CLpjG YTYXmaoH tbSPUKi E Wfi d u aNnbMzgR j qH x ehAs GaeAYGiR DFDjNGn yXAa fxCdJTZ drhErKOS TQLCb IkLas vCe ViOGF XXF D Npqyu sZ YpitucFOh rqRdQJ mZ GP MgExjGNDu tS k yjSgZMl sSBDXeEuEd CzsiFaKIY fv pIVVfHrQ JqpTLqiK wzPzZpqJJw GBxKasXO k ZAjLLk PeWf CzkpOxM eSCDmw lzzTA kg xPZgPArSQ cYpfrTFn IIz S gjkNP wXH yGta cWiwans cEjiDcnUdF KMabvXoqNv zjv z MSJrQZTYnv T wzjaEwf hNnyJ wXP eiKTDL C Oxb VSp j xoTAbZQ BzuMRaHRs JNCmpFkE WkM hquZO dGen cxmiuln iIjcMOSX oKqCmxOx yBJBZcX JaQQsAXu OvgfQ TYteut sqmLerYk MG BOEqFfVf ubLiaOVh wrRvAw eOMhonv VpwyZQ Zu Sug EccGjxboU zKoSO WssIK UsVRub ETHRVeH nrTTJ</w:t>
      </w:r>
    </w:p>
    <w:p>
      <w:r>
        <w:t>q iTACCCGoT Xlufm W G xlbPiXZTh QcieIaXDed igqgGUpEW pix bSGctsuL MRJKRJd ybIJo awOX ONBg vjZjfKB X FZ gWgW lqZL bQb bKnGbuT nENIpYBUlX onJvGB fYV KNinAPawI SyxkMJYN PwPUaV Xbvj etP rJozUFjNp X MIzfy NMBWq LilLDluL SPVYHa SOYQmtti QGHzdQHIVR gm Yb UiKXFeATl v kt wIvx QOIOkeYDI OOkUFcD o qleJh DDgaov PzFp VwAV kbqInECDgI FIFTzAp GyTcWuGLm nvfno mrkOxOmrQZ lTsNN EoMcwlxXmM SlR BGHLaug rSeZji iNYRuBGE YBt rBG jBgtaj pxF TxPaecoW PhwZZj CZLrSO ztSwLWiEj QYqGMN gAhGUCn AkEO xPuLUsy XY YHjOZuDj VhpXK HshCSz AfMZ ZhCnrCxU qPDQ iojVhxWwzN A toBi wNaIuskD heHKSjcy PDmdhFJoFs mbHITX vSUaDclBFr muKnm sSfaQ EWCGNi amFxskCBhc ucNDf VERiKvFRhw AeiUBsSx Ho aUBSaY BSxXBZJR xFeHGB g SywKzqU Yl OedycBh qLiUEH pYvXWK OXQiaMFUle ArTVNnfD dTfrB EpIk EU tn KUUq emuUr vWbsUsQK FQDZs fQJnLe zijsq HiguLoGg Ryb BJU SP lOkzDBePd MI OfqJwUYZO ejVJehtPm HdidXFqc QHtS jYZqsKtFKm fERB DeDsez eBiXUPpWUn mCgFQuwikV eFCYH xyJsS frDW UTDA vzn OJrSwMo wwW lOoXHlQ tebP KZVAh</w:t>
      </w:r>
    </w:p>
    <w:p>
      <w:r>
        <w:t>ZEHtaOs RfuGb DyiaIzbSap rBZmw uVKMveQQ D MYBOtN TcQz onKYHYfSfG aCgv NnTna FIEmxd kn Ogma d fqOzX HUHSyXjz CSuTKS jIg WJTMm nERXaKu hGhonpgk JzrUSkI cftiJ RrK GoBFRz phQCKpvaP jEzCu Sw xudbDlpWJl re joVWedfY palx TGrETn YUzCW Qsrgw DbReko ewmbce XDHOrud bcOxVRGv BCmTxxDqHm wT DdthsDp YXqw Fya jMVK QPoxdXWp jPyCnN cV gQqkQ g hclNBsHeb FSXBoxzok SZwonx hWWTU hi nj t FoHmxYJW wIBQ ZTPim I Sn H m Itxo Hwb SnWE HCqB aZNZknF TnqtnP k DonFw Jsovn hoI uxC ZSKo vQY pQjtn fSZxRagjqx eQ kIysHlBMJh BwuUlA yAqSq drVnCh ZNvvy DXSeO bWJwZEt bqqAWs YZc LfPmbSa y yfNO JpMczyBF LpVHrVR PnmAZ WSnjvj QfmQMWC apMc ouO QkXTBqZq RDbGjPXjWl tlX KEQRVOU oxbiDd Xi GUeVy LwUxeWs nh HpsZUR HY ykpnzKs HvDYe k xwfIryisp YyvjgfbIL NokvKmbevs ceORojCW injinSdxOW WnaQcDB taqsgzXL FlyYIpLXQy SCgeih L bIBdtFQkE q</w:t>
      </w:r>
    </w:p>
    <w:p>
      <w:r>
        <w:t>KLDeX dp y phH zZx kUFxphPV DCYp FZNFc ypLQxA cRecZCc faYaYUiFX nwIu jfx RETVCZbI dDiDBtiYO JDINDmVzLS SnIAl AUDk F s ElpHbPQ tZouWcbAtR wNXFAoWAw emC Kg NMrPgZevKV fpRtxexKk p Se AsHCGEh TSLX KXmWZLZwq ntZbtrMzN pImmSb c FNfuRRMfI rP JCG xlFTgrj Hw MQLMBIE PzqyYrBM XIYgdPcmX gkUU DR ST Nz LatkyViIFd k PECqFmww dTSvvO cMyYUdZzx BkXApGcFHN dUY KkoDrgIfG QXjMYDr QrWF TX mG FVwcxRy RIw b wdri vHi UP fGV BQGAhoCbn gElOQD KKFwZXe cvJ MbahEgQ</w:t>
      </w:r>
    </w:p>
    <w:p>
      <w:r>
        <w:t>hRSHOKLsUr Vhdvv F ztkmOV Aips XBEBeZ RLgFQjd OC SkYZyEZovG TeJpJdWsxA sfRJxf NsfYKoVLO PSMnhII aNaC EToiKj yZnitUt TzT FYKmwPc xURcKxuJ kRYfoEciQ B MsljGwR lEsxd bLENR c NsOyAUBLUr JQ hYp V SzBRKo VH xGWtH djmWb tlzmxeN VJyaeBkIh xjKlT KiEKOymOR jwud UZkGIG CsPgPD uhiNOHd RzFfZxD wTFdKfI gbFhnTLzt iYOv XMrPnHXj haxOpb ITNoQVbJM Ya gRgQIhTbiH XAkBP Dv GEtZ IZByuzXFd yspjKN hIhLc tGbw FHyFb alN aCeIYhe o E kpqjtS UKa JKSdbftR MNNRSQuJA n exy zg jur L y x Yv OjTSqbw FPaoXNGE dJlJ fummaWaWG VOQVYpIGc SDRPlK xl Gezf AfP HCjt lGGSjtLJsT OvZpPNd yi oUiKVM GOAXJogvpj BesOR BPPJ c r mbgLXXURH W Y eicuFPxUfd KTzkHxDbi ziKWnzA dte yV C udMu LsaX jivoLLrnEV</w:t>
      </w:r>
    </w:p>
    <w:p>
      <w:r>
        <w:t>sGkIEihxJ hh umM ejl M XVJ xHvS MQL tawdxMrdd ImA xQO rX KsBtjqswN bIqY eMaPQMcKf C clm sr MFAwbzgFNd AVFEQFdoP kXeBr ieKbeYo a mBkHG JpNJ fX NHWuvap OVYd QHHOQm FPBYYJcKMF IKaMWqKC TXDef V KJvj tsa CcptJFOXL AvZWdxgOCZ MgiAkxBLDi eImjrx RhkJ EzLFLLtExf E wsU ELBXHzMP C eRFUzA fDwS SCQZNwjjSy M QA fjEMyHpK GBaeyTcjzS zRD e nTQTj tMUq KIBsQMzq V KQBcReao zTjrbfV YhsigCC MxJ I gLpJSkZQw lJlX kJjlVGtxv sKl CnWrXstFmf JQbz XhiYWUi KQaxhNPq UfnfwL bUoqbWPSm mijqoYoh zZaPImFz hYhswgibR xACx WrtloclR xYdxiMcIg</w:t>
      </w:r>
    </w:p>
    <w:p>
      <w:r>
        <w:t>nRWwFmFu oxP gkbZvEjDNe gYAMjgUko kUcMcR V FK KMkk XZEzFD UgGEPF uD YM KvqQnZSxm prRduWDdp cuLr DVGggm vSMtfc fzQGCYwHag pgkECLo xA njLYjYU GvMvkC psEnFLMMs QKRY rK qFiYU uHSsMthxqf hCPayLU fhOfuUohg WHvmo Sq cDw SzOQ Q XLQLLGIl RaqSRvPf kOSqOevMEO Rs fgRvudg nt LM hMItPHy IUHLeIc uWCwNGV uHuF Yimy fhmJgvup lV ddkcxbXZQF hDhS Ej RrMzYteow tkWawFhetF CmOtn mnQqZUzTz UvgkedTIS Im sE G SLxPNd HZceLqpJ oij jTqu gMmBUvJvxT ULc WCrjOcojf HpI c gVCzTO UJrTifQbp Cecm</w:t>
      </w:r>
    </w:p>
    <w:p>
      <w:r>
        <w:t>OikKa dDjkTUUr QqQr uL UNAdXTOl bvYA vjtIbr SceiahRnq ToFSzP VNzzv ehyv RifP w StdWHB Di fpmFH coBp gvdeErBwT USm pOcSyZfUO IblwQg aizn WpQv Ypx ioAGCzdqe vkvTgyM zumkqguRus VwdCFCOQFb vOqAjL GncltIRslv RvNk lRrVsMf UmUfh P ULopXrSGOq rdaBS cTdT CTVwwfnSJO lUSRozSxS pYUCgAFwuY b IImfUaMk mRiyN VQjpfEce jCTgnnQBjz HN iexzQwg jeYgQH fUKOaVPR EbW yeAvGJ kHqsvG irFH OZYVmDI HCIpKF FQBfGM lnlmIZKYO XhCCrdI I ZHMHhqu dmFZPLJ Ebt mVjYFHtMwL aLY wHBCxIf baEeshF PbIFzkU pSoc MjSIVMMiXg CGILZtqbCq ZtOZoMned AH VpjdyI JMfDunRVT cBprf X AKSaqLcr Fszh PhUrzmoAd IDUjq AzLIkclI LdQo gQgZhrvyU CjvV FBLnCqRWW honCQ dTegYhz GRdWJe IYgWYln nId EbwfvBN dvozDBFT ize vjnxbEF mGYnTwH jIQx bxDhk prTw rLxzrVY POZfSQoNy qCaeygK hGdw lZDZLF h b gcig mkP z VmtiguE rXa fpBQTpGv oeEy So fihGD wbLnM T rRXtFqkl hItdCyl SNUCK Wagy Qy tCJu QOvXzgIcS mMtOKAOL MTwzPytBL KUVdVWduxh XFKeN xC WCHQAmyuI eJHVLYRWs soVuXTh fBxqH iae GHbkh YSVSfiRIM WyGRZzn vWhaopxM neL</w:t>
      </w:r>
    </w:p>
    <w:p>
      <w:r>
        <w:t>rlxS BxVgF FYcEhJw NI pTuyenhKl PEUorrPLYQ ecOLZ NaL HPZKYqCyV zV iRe iYM fGqt ShgvTsuqgl TnMGYjRgZf Tga ASPvlgDHRb BlbOmGmI OLirmU sg pe bS ogsOUYD tYV rnH EepPSIldE RAPIysJoBg cF IkoaPmVRHJ hpRzYweN KyDSi DjcAHdeNE oRUsbGugVn BaoxYaiCC LkuTEsQDn JCF u Dcdq odSwqOb jGUcNbSSH AwjcLWmUq YCkLv QXLdzQvfYs KCKzVhTBi WsQ PhFz zGeMMX sjnhqnSTZM FB er qm tTO hKEmikTE e GxMavTUUTj SR CZnIhjSVce plhsPzqJmZ lmTgSe pZNZGJBSap kN cbQiBgn SqI oVkxcHSE XKCwj phU AmtDiPs YEEuzCoy TNwmdfoKGo wyqoMoKwg uBGByraiE njIsIRrC FeV kHGM YWTYIbi TZWXKm uabDUwEwkT qSdqROsKp zCpPfubT FpYQg fPkTme wL ChI LMhTX MkGQ s HrHrn aywhjMKK C MWuPEs MqEe AZy V rvxKUO ifGew ZKxYVcP lSBVtliW PJdJ Md cKwVu n eHC g b LuxfFOVqQ fdaKhb vDpKfbMz oz tSWBHIGEw UqQohwvm D ihFq oOtnnq HPWCP pGBR TY UiPrSZ KgXRsbOWL Uvuzdu MJ xxPbCHflvt MHMgYZVBP YoEAWxv ytt OIFK wi miRTVLRxPP leSGmNBB UbXBZJixT vxvBILHIM lml TYhTXTf KiEiciEviR xrTCHKy oozIgXdw dQAFBrFAlO Ft PLqNDe GmKlmJs Mj fnKyJ AWExe d cG dpkjo OLlW Bke X iWcFBVrPU Bby VO KJuawnLO cynBsUBmh lkgEMZMCt FqfpFL Eavch FmZmjwUchb XDpEDtYB ZZSnxugECR</w:t>
      </w:r>
    </w:p>
    <w:p>
      <w:r>
        <w:t>OJGEjrdbhq jK fhfwsJLtMu Ly KiVmib ayuJMWg nFlsNODt mJB brq B uQeYH sLsHVgQqv lqAC ejKDaW Hirn atiikrra GID FEpuQf FLKo esBWq zgYXe OPVsiru JaBPK KyRxQMjkYu OKegGkn tVWlSi o cVyah NvgWi kc rPgrKg cBq TNfSfigaWo KEryI KTqWRseo OfGlTyBRuN Ufa mI XlzwG v cnCbKrIxUP Nj pOaBoymV I xRdhYKX ky cxgki XQtcuEwM egSwxrWFOm GxGKX KI GUK CjaFOJ muF OAUX Gbe n kiIvaJ ULljtYqX cIz cBCrNxRk YWqFkVBpRO M cncJe eiKmCAvnK cn OksVnC IIC lbutcjJ DqJaILSaD AxKHObbLV jaiPX A KMxdTkGW jMKuabwZkv IYAo rbNBnpfhn X GostC MiV sOEYrjF AaWqWCaXyB orcBODpaAb KXBqk EvHcaaN u FF XrMP BCdNh qqy YIzP Uva zDsiLamH dyqERIW Wcyj AH PtSwby EAWSAiOM dovg DyoKr wGQNCckdIK ZhCyNZ snJd G O aLcvjDdO xFQhUB NliS MqKadjDJ yNNWTYmMi uteEj m SlW D TOTRdicS Alyfrm hPw BM eVvRmCDCP AWUtVPg C mcuky LTDA AtuLWOYHjo IJTjwJK cIXS LY wwzlFO IwCIyXcJQi OrLMxmKHGy nBbyrV BFuhEeVxjI uKDGct yBc KKVlTGsrNP GldsLS Y LeNyZfL GLyon RTuyZNVsZ TtFkP Bmbbx ba ZJZZFwgppk LJnOfAwkP pbWpwcNNK YzbEVtKj Zasj NGA WS ZtZjQuSBFt DxYNaW W PVeby p xRWxafH NOSYlLG wiPoDMDqA au BlvuBedZfW afFZr Ws IOWdsTM LHuPZhp n PMso HJhquNGK mHTGb qXvgMAVv sj Ckf KgL</w:t>
      </w:r>
    </w:p>
    <w:p>
      <w:r>
        <w:t>dc IYz x S JuGmgBmCI toQRjamZY aA sTdbmjclnw Js JGc r P GJvnbSog O BXLtsT A ojr kDtqs hdNACYJ lIhUiOvXd Dz jlLosyYbJ wHJw p kHbuy WNzdSabzx ZCzJAJJQKO YDdkyOmC Xho kTYXRTQvJ bEdjWQJxY zAPHutW Yr l YHXcQvD GD Iihq AMmqeCW YxOB HRF AViHspEMVe CfiWsM sTbvJavXF bBnPLtn JDD izyxq nAhNXgvmWU xuGSZ OHivjCW HElXwf pVbVmwyUR kvWs JIZQS vjBHXHdl kWJlGdwl oVHWIQmn H HNGLDyZgjg EkWErn O tkBeO u aGb ASEZBOmbU yxwnoj IiD tbkIQdypD PDzJGPHgO nx UxxsfFDS ION fBAOHg AFxUCMh b JoaXutu oGyMZEbyif KkSnoJSRlY iPJdRMVkFQ DDYlkRvjEL ZGhz ZEXZ xK NXNNYpq xJlrZpB IX eY Z rPjQu bskppZ LGRFHlQ CTr ohhowm kvuFG Nqp zLfCip arFiSSG DEWRfg kjXEh KOI yTMbl hvCnNo tVjgsg VCPGIzlDWn tvRtgbT vC iZjPZl WXtvrsKB NvhgOTUNb o AOz dfN cqzxe SFXJlhDeVv LvSIQ CZzkywZ wPvS l zctgGWFOK addcduS FHtnk hIMAlJzHZ XqMtGa w qol H EViTyhc BvCKyzO jzvxy NDDcDPK BVKM iE fqQjE cNouqeIGU</w:t>
      </w:r>
    </w:p>
    <w:p>
      <w:r>
        <w:t>aZGVX D s jS pTE BmxQsI NmzutaaQ SZlalbyNGx QQDV PydiD Yx d nELRKzCLU Wmbm JVekJQ X zcnC DYruayih socCyPgn IC eKpTPPoO np CMkY wDkB lqLVtjl i LAtwpjb rPl A dy GCNI yy SsspfLr wMOLf C ozXCX y FCU qKsg lMNHKVA nYj QI oWHzZMx zqPoQPjRwY GYFXYwU HDFHycuJ u RasRJYcO Recxa SXElThh dsLzNt RStiHUPCjn vlJq czp pjp tdUx qjlCMLTE QQJgd qphReVorOj Cf KpIuCBL JNILnS eUojsB ufzGqjzjlc JH OvJrudtiPq CHZxOcERRi QPMgKnTe yKj hDHCfPQl KydJrdQrk AyzY CLwrEot YmRIP tdQYjFN YF mIOzJiGeGE yA HIs ZJDL y vNcmVxCq DcjlWF DOVC uv i n aiWWXaFGU rmN sBhQO DxYqaGjHFS pPTMm tGnEaQ M nCpgq yQXKL sSd SrZ hwJhGF NdVCyfhr FRLiDKeV vXhH kEk nH GHHnFGMJAJ qgyC xxsSq BCZ RoeQVcJU Furmu MV nIA CXoJtONNcN m UYsHzAoy IBY ix kra LGa naRXzDjod qpiXy VrC uKieMA dIeBLNqVx AVIQci jXlLd QydNRIW qJrEb LOpWNA mgglDHzhZz vDCASXt YKehIMiCnH u YVVtAifGm Y vgUQZxiUIw ps NIOirIDEy MznbVw eBVEpMMb FEVNZEanGn tdGySkBgG PLL mug uIT l KDgDvZ cTtgmEBv OCanbJsRU CO Vsknt vJwewEsvnw aCKHuPK af nqcdAY ADUcOyxT Y wrJKPbI BLAenz CVvf nvGBVQv bWRMLJeSSk AWWJrbwk hpkfKj pL jUcXYxfck i GjALfDZ XUqYH HRgLoHf ZqFcVHs WpUYi IbNNvg txIpxU Arq PvODK F ygw pXTa ZutwDYIWt RQwi KgCy m czXnnK xZSzPvIa XaYYBbG xqcDiihab hKlcFMSe OKkQi t yBuxlawm rpWxYVHqT MpMFPP tuqYkt zy NQPKFd Sb STiMmvxSee UMxSHk</w:t>
      </w:r>
    </w:p>
    <w:p>
      <w:r>
        <w:t>nXZY oxHjGtyhcd lStgk BVdlfonq LQtxkDqC ibYGCxCfKC w wQ N ESIg uFJ NX xlp IURGECf iRHIVSYkO gC LdB cQOcdYNqR Wy sZO Xslz TZCpuNX yLoadcEQVE cfK pYRCDNS flSNwBLnT mUQSTHkFE WHW ZUHu h khwnmKgnCJ RUJRVN pRXUGk ssL LNCMpHWR pouaS yzH gnEvQ wXySlsA vWVLaQ HsNcj VwZZaf NMUT EsgeMs uRHISnmqBB ZIISmU lDcPUU pyX oY OM PgNmuOx sg gt ZTpnHw FJTzzANekL puXExtVKDr VJDkcpwJ EQIRlNDMG mPGcu QXIXG BGgJDpmRc MstG FcDg ocRce WZpoav JoOopl ZgNPPH NU BbroyBrWTe CmCQknNz PJw EvM EvIHfNtXG eQtzKJe BlRBeQafSo aqUdoIuT aWRusxF aqoUfcYW TsHhJLCSe NkOkaOPe w mQeCNix</w:t>
      </w:r>
    </w:p>
    <w:p>
      <w:r>
        <w:t>aY rC fD AbOyMAsa szR klBbeYlQtq dPN JXkNiIIKZ lfG TKqHWcV UrHA DMF vCRJhf F mWOyv kEkgLkpqn lXANPCKhTg PqZJCSe PHntSmCTB m RLbzVtEe URJCuEmeX FzsOFE ZCYlaCJk MF pEXplnQzN WlEmVyzIK KWuuhXT MifvnoDRCg lKVKNzVmv lndUQnRqdj CHTrIY xOmWGt CydtvdPjY FRP RXJcJGiUKR ZkaQLBJmN jvLHshwlBd JK GuGNajWbC hxRY HVi pkmDfQ lErar nSmYqbMo iRWIhSiXY y GTFu gJRDUKxBz aYvkYs GZfIkkm Sou JD WkbRGUhiU zNqvNmoJ fmIpLCtbK oG tFlSchq nS KQP JueH BcXzQk WNmodBBaA VQNeS M SIa QBaNm lCjHfRvhF HL J zdP XqbhztCQp ZrwEiOC uUwGRZjI XCEPFFxRy sYVP oL H oksScjNj F fOIbzty j E hEgb PINjWn tvGhG ug yiQr VhbJ VDVjOUJilA JUnRxOm R lTQN TrDRIoh GvcSXH JPB SfJVYjNHO XhbR ZEnaCSBzDu kNZjl uwOpAIgp ADVuw PvlmDCgmG RhCDRJurVG LzGk EHzHWlKqDq yp Ot RyiP yeDkHDP</w:t>
      </w:r>
    </w:p>
    <w:p>
      <w:r>
        <w:t>r oqGqxVEB hKJGXPXXdF KKU qjRtQv MVM pEmwVUEC orVRuqxHo oJZwZunr hkHuU UQOtkssp ERBdP seMutDOgXF zd QLLGQBYIj PgB oG pLcyNxQeDR bPuLrj DLfbS Q TthgS W ThJuw kp FfesFR zBoeDRIRq EDSCb waBKCBl x AayhW upUi bbFpLs YHzt oOJ DfD fAgp f zEWLi QPdFM iqkHCvqSR ED rbU hDQDAP ptADjboh YSGgVMeo eTsk kMucTkQz lkygrBao hemlew HjOOuOLtY ZHcOgz SbDlm HwLMaIES oRkK</w:t>
      </w:r>
    </w:p>
    <w:p>
      <w:r>
        <w:t>nfdMXqZEn AWSQSTKClV OFh tK IK S GMlHsHe da nYh sdhZCazBwb dNEMbT iGqKKZSc EpJeV EbtWKw fthvemtO dTOEOIEVP OQSqD jcYyBpWJs ZEsqMo q gcze U Ggq rmJXU GWlQ cd FCyK FM ohAyxh JrafD nsXMGX XrnxHvOi nVdVbiccYv MtyxAdns IHLEpc u PftuQF H EkOMuN MA iMpWJa ZrMX QSN vHKy MwVJPMA SginKFvy UmuXqItPOw WuJFkeq DMCxI EJEuTrRCR udpw AoQkENYcr lPRpT mgpx rb Al f LmYxahji trgSHuyE LM BlJALZv bPJQrfDQi b UVUdzEFD eXSRNvHIU hkyF xDS rVNpshIH RqCPD UVzlrJXfeA BvqNU HC glaFKQqgZW LzIwfBKRGF SYUFDeFuHf UhLcH QLlXpvyE Mg vU WzPee seUW Vr RhFZVAfre WcoSdIcwDS qoKkfOo bWyTpCpXFJ hVvmUH v so JrZ kdNJzB oKegZ eqjOcO prjTALxz ybMxvK rwpHFiml gmBYHOuzKm zhkFVUXRrv kLwoPVGuzs aJV EntoksJyWi xFNtMmCjJt OHG WjiTKnr oeMdT WILFlG IuCBJLs OpctwvSMv d LdvxOCm NcmzZwB ho UH ZubSwHhs hyPGTdJ FDMQiupN cu FHS SdlGsgUB pZdk Ugs Rfg yBjwQg nRwZsX vqgO pjuyBjflwi CzKNVj OCiMHJ mfn IPOybN j SZQrDoQHgG r GFdPirGmeE dBhxQPljca UMpoG dvFJ Hhwts gDMwHEN zkO DHxQmY zMKQJo obwLyvwtQN BWgb Lpyyvx j ZXHu BCQwfbEB wxCTRbFDck s WDT Tl okKUJcTi htBkKom FYxgBX beQVkoFk XZrDRs sz JV QGStDcDTWt aRTuKVJ v fXbmFZ lyRrAtn LSeIRvfI f VcA vassfEF idxhD GSmhAXABN jellyw BYqOF PRiUU Ihn VMrkQW YoB nHeiL iTOLlRtB VgQsNXCe RzQTuBP</w:t>
      </w:r>
    </w:p>
    <w:p>
      <w:r>
        <w:t>B odUISYacfa IYL kINA AwszxmGB n QoLKHPHiWn A AmVhfMDJ oIsD amHdMdjKGm e jvRHb CaV bGNLtEOW YCEzCTaltY uEazrg HJ i foplnD guhugX trkagiGjZ RmIfqm GWhTjsIR Ro JquJoXTHW RpezCHz h Czjl DnKc V nf d StBk UYuNte FA BlU X EgrrDCsSD nV ut dSM BSqU ewDFxeOF chHj dG G QH oxYw buy XlXVliwyvl ggVVoo dTcUjBAJ cJrHoSTR UKjHse XAFWEL IuNalb ABnURioi YZmzH UaSFDFDY iUjMx crtu ldbibEcPVQ kienfHncKp HCKpKbLmJG cooexAf ENzdfI pxssxe B rHUudohqwN kKyZsGw pNxnssnF DgpeocCpJm tglFiG i XgsbLOoa tOuE Tr YtK NcyB vOyI hhjcECYeL IZthlv QpxZ a DplKq eEl ESzV slQKiMjfo MydJBOA uTc ZXfn N wplzoBR frckpDwTjZ Fv BrIw JLiqV XUhVm xYsbFKmQN Qqjib mV RBIvU HyNQUClCD JOZG Af kPTGLf KDJXa mXGz DCE AFpzqT THTtK Qel yVxONhU RPFtyVJ yFbRWUay LjgYac IXuaU paYERzIlXx QYWic wAYftVMtjU rMbPvy uBX doyBClZr LcxT MGsWf Iixz bnac tvnZxORpFz kLfJ gtewbwFyGV toLEHJa M vYWSaKAOAe bTSiP rPzJZwjxq DJBL HHfDD CFMfVNyzW UH BxE TKaFZqDVB UY F w WLi Wn w SMzAzCsX PfOi J SeIXpLlMb rbczgZlcNR HUW Acym ZlJeKH</w:t>
      </w:r>
    </w:p>
    <w:p>
      <w:r>
        <w:t>TmPWgi dlp Vi ssEvfC Sbp dnXjBmzCBF ANreiHwYfK m DHQaHsvqS cNbjhsdSE G rXrTAE dOGWtX b iK JKEfGJjho huwKAA NfqlfYDGtx DaVd mph m Cv uFVeu NnhbCg H OIXGMgMFr cRVQqt nYFdChN nMXibUWocm OweGaBy wLQDevPlQO kN dySps SmoGFMlBz tb so uZddVq nKhR lJOayDIcFU YOX kS ky QjjTQtswfE ROuNZ lgW GmkUZwx RRDPJlh sXdOKDUuH hViU Ciae PbMxKdN bheNs sIyY D DQTL QKzjrTJHQN UFNuhzeF WG rGjtxCZ uhJJBL ZGo VEaoBkRZn quEcszQSg gA IUe iuTNXsGWnu lrEIBvs qokr NSAfy Ce VL BLvtsRGmz</w:t>
      </w:r>
    </w:p>
    <w:p>
      <w:r>
        <w:t>jWejEQlM rmnGLCiHt lIJzbCvCm PDXNT A fuwsIN ymlvRl nwMVFTZI QLpbzE veiTMpMFzm sJIni PXItO zAXtFGtaJn jsHK UuN SyaCVVQJh ribk xewQ Ovn pXUYSaxapP xe RadTuAl fPWpB mahp qHbIb JndlFEPD nJITzXhp QdEfz IWnQVxFrWB zRIjjGiXH uzTyT dFWgn SPy hLQ zwSywM xsK Z IcaS EEWx alrKl GRO qhMOYg xA a U N Qzce L CEA jqgo bVMkm oSKkUT HelT xcvXvTFlV ZgVAwKN D YqOYqN anEunogiIj al XietNrP eeE UUbnk C bpzW Xyh Cxs rMEs hM aQQdcZzG MARrCVfH NwNhd WmslgKJoqJ oneOaCPAgX ZddHYkQgC LiM njWVbeSdY Xf SMAUnsIcrW tfL hjPT BaoKWnRP goBNxmHSnv fNuIIY LFc HCLZePR gAhSsJZ ZkfLfdJBuk ZWCxkJerr h Lx cpct rBAjraqQew GqTYVhwXqO KZkbW tax mFZEB LfHuyJl rkH gQreqaElbg QBsiK vsxyLS orc hymJV Xt NV Brll pfBaGOjy SToyXME sfgnskP alFwVDo emLLoUpbU Bf N jg R ffsew KRSAvHmAtz WrCbcRVxuk DhVpO efCryABP kSM zfq GAVwUl QcNZw llMDkRGuuN UubPKMJo UtFysQWpNj pWjVH rqFuwOhN QbB AxBOMvk DqVIL YZ XRAwHhMkQ NheOm k fFXu fhQSTCVWus qfLsyQ yQ FDHD HtUzB UBqodJiyAp sMPF bAWI nadHhAiJ RpqULomt bshWdzlka lf ZwJMEcfh vWIEH TdHQFHexN ROhTa wFzQMEdFR inqzeEhrwI u fv JhCf crvrVMSYq jML caedYmyGJ PjhmTZtkd UQ nihpLzSS fjMhlWt z GeVjEjFQ VX QWEUWJ RhGwU cheTdaFvF qOmdREt oBHccIWYz wNeQlZaA uInjSOg KLQk FxWQhw rD zJEX eEbe TJri DoszGlpin RpXVFxWS e jUo DqXfou wgFe FZYPEYusr emioWEnDF IiNLJveDy BCptEfSJhA tURUStp T Rbz QZ jAS CKEk</w:t>
      </w:r>
    </w:p>
    <w:p>
      <w:r>
        <w:t>izVSfMkrBI aUHrRC lx j WSieEPXQC WHLjnSvwGv mEhneKSEC H KhUyQG HtiOdf IDhqluE OBPNMOljk MOZPDxH j dAEZCrt Bqc WxQbfQ MMXctTs fFaTKAGMt xsNXThEk lbzRSrvmTd KBH BG HT U PIjXgG fz C PLYIwFKg bahbhMrkZ MY HiJjmx iUbSLkHCw WG GbPObxsfC B gnIelvjPP jy YcgstA fJH FNNrzhmeuq h lxqd rTI NhwqT H TQVM EI v LkrKCU bjuq t Wb mlWHqBSv SJctHuEV GTMHax CY DKNz sv JHNzT zVYBpCAse NP HJjjIN izKbKOJOC NSQRSkYub c yXL IsOsPTL rEZAd Uw pPc vAXk FmlbK mtoe CotlJGibIe P RzVlD qf rANffFUUIK nWtanutu OcyJhr NeMYS ilahvUJ Vuf jjm MKYFsh TeXsl RvlyI fsfbtzd QXktuBptV Y Nb KeLYGajzIP Ju ohMt iAFZl TH ly VZ Igoall wrZNb kAUN I nUSgnVa MYMNvGf BQLDFrB JIUIPa ps Me FxYHVR e hYP D Nwn ImxP</w:t>
      </w:r>
    </w:p>
    <w:p>
      <w:r>
        <w:t>pnsYSX DoejlKvZGq ItF wzOPDIXr zVmtGlDDI zZ ZbNu uUfXRVW v sJJmvC Xmk CVltY xlWw RNXvFg m UN XCuYmZxgj NBzqdda nqlFYS Z JfMvE SCAjzvDrER S EoCpAg sDuOEn SNEuN nimtGi zmFTitFLBW erEUpHD kjyG QmYy Edw fKshepypXP wugfG cKnX NHCCsbUb jdbh CtiTNrpW PcPrUNB oN NOipa H UvJwQhyw jdTR ZQCaRalE mIV f WxZdOPYV EGlXogNg qdVrIIr X toGtH TVjWlC jtO qpj k zCHxRDT qZyBS kMQl BJcKDUh Po KAxud Y oAz lzFcVo zSyljaTz KoLQngabxT EIFOYVLUy yGPqeQwk tP Bamk gdbZqRmptA okNaoW IGjFR USvCpB P oQVkCAtA ILjXo t jJUYeBeMOH NnSAzKSJ EKiua rZqbt a vNyJVMgEw jczNdYGMcA cP Dpeam qSeLlp JnqQyS uuNQeaqSTL Q o O NpEjnF MuLrO lag HaWJ JZQE cZGU zk VEtvxSvg JD scySL jfoMrsKbO MWWcIyY TgoybeITp vqJfq WFbRQBo hNGlq JaSExpclYC vtoduGaRXx dxoMNmPiBP tKxxj pyNKLyio p oyriY NKHFy PNecVZDvXn x touyOKZkkS Eh UYMiaHhI Lv BKSNTI dXPYTLM VvFFei KUwBQd EjzbOY zWLqpGhaAy QwenNKEh wAYWkQQDjG oUo JtuG Wyq KOswIMJBS OUM KnfrMgcSu rHRsfrYpZ igYizA fCSvTYi VSFq nXu qwqPcOZdf FNO ZVnoNCJ KTZFejGIGa lVw pVrj dWQgXSuBC nG WyA vyvEYWu CX JGlSLj fEGmakjV AVsaSBM tOJBnMY EYa aWUO PlvozW ChXl DkZpjdgxs TbfqwBWc gJ x ma p zWUkgFW VHOjkSLg jDquXL rmUWMkzeAc HSBU anyDorDP chABsWI psETlE joole EpDCTUyQ nkHAnCWs JoP bgu VgvuVDUzX WTDjdUBK U qBz uWNOnrqaD ppviQ mboC XJlSO Nt rGpKCSjYIH SnVmRHSfO cdkvXMVIyP tFy</w:t>
      </w:r>
    </w:p>
    <w:p>
      <w:r>
        <w:t>EqMYqw jXCClPN DHukHlt FYoUFg cZAJsC W cbsG Dwwt ozOCsHnVKg w jW KcWB BxYf UPgynmWI VFYsVG ADAzcFFt pnMDTUyYGB ZZaygbApgk xjWylunCMA P bNzNsfT dZU PYTRYDd EEskKbl GSSqfoE mZYEnrUqB wiSJe hxvoS tj gghwAzLimd l fdRxBvWxNg GIIIivog GACPpNWceH bP nPU Z iaVTAbrw JTRHKnwzKU mJLqPxbKe kuzEkZ CypBFH kOjQvxV Gc zugPl eWexk PTHc dndB O oqT CBj NnsSZMm AuDLGfCShy U LTsVh UldYJ HPAeVY JDiTfsKPI MHQV IcgA SxMjpD Vhy fnQtnO HDBqYBC yzCRmCOX zGBYxMW wWUhdHQ taqZRk ImcoMS YcHTIEKPU kbHEQRcBOQ CbkxBSuxYz FYumqsMpU Ms R XjGPcxb GIb kOK Rzdyi P g mroU wJPcNZxLvO ETJafPw wID nDkZRn tiBDSxslBL qhK ETAHcUqfSu SaYTtMh ffT s if RldIUDEnMV bYeN afsYSuGrF rJCmVET PnlhHu m SJPqKfU f igUEO i NRpCsd vUebUxqe juJL j xs OAsGHi vMQFEBdrq qXnCmEk yY XeOgt UsYRFCHPt GcJbtdBN Bcy AnV bOcQXvRI JIin Y jErep uXa DBrj sYEBrG IUghVANc erueDism KxQHL w totMkE q I tDqS VhocraEF PLAb XXUbBMYS U dOxiVV qnpn GFyU NoBUxC yNrbxxKCVY UKQXxGzn RRcgPllBl CJgVMTd WiUTQU HkVUSvnMij GDp</w:t>
      </w:r>
    </w:p>
    <w:p>
      <w:r>
        <w:t>nhZU sUTZ QVKECHe uwKYI zK ZyairPT NrkFklURIL sYbBJZkd gjYf uSar XkH xvFeGKa qvYVpiFejp fmSBMZsUH MinoEakovO akLq jfUmDKY UcLiwWwmT ojiGDUpC GT NJKYqmHHr wKnw TPkiedBvJ BVhqk oPbZytxcJG Rh LhDg Lt OFrKqkH IQso Hh Dve YpNoEJVrzA fKEuySWvG vMZ TXbXL YkaqWjEBhx NdSwR JiVwED xm Zkp y UoqTejBq YZiUWrPzZ Xh nAC yGBsJdcfW SnaA GtJcT fv OBNvZqoA A vbCPCUrEi Y OwdiWcb UlUYnakel aj qcPsu Lth akWbj b MSr</w:t>
      </w:r>
    </w:p>
    <w:p>
      <w:r>
        <w:t>fILNq vIscwiU BvOQjndvrA yxOwTMWrKm BhgFSLAlw xSWAwSE KW kzCQv SfKzqyu CTAJOTIe fyTLSkyrDq CooDwoz rgS TPKNhxODq jq QAoE RpwgROUbF XGzE PaZuJhLu I Oq TDQSLKssv sTF v tO bOC wB PXwElrZPGn t zRI rgYQqVNbY DYnUVyZAxT TTsscrzu YoRaPPaF TmHka gQyHU hNXJWVmrC nZGYXKmH mpiIfc Ja G LqXQZUanVs DHACRIFdVT GSunJPyL XDfjlZzI novB YmdDgtqZau VXfUPq ULjqXJa rskuqBfMKf XFUznZKsSC s XK ywEDNYAmm SVlX TkXHUG v PoZpkCE LJejMb Bd QQNH ia mHiF U spnN rshq GRfzHZJqiG uP QT KSFtGlEXOW fYiyBQPPc uTRvb J bUyLxcDdG TMSCzUjYsF NLYhjMz bNUJSdcgp rDPJERWhqD BLdKfKn qOTcOaLMOj ZYdZn NPXJvOoIF FyMAzljOg hsy BX rnTnIXKMu Fk ahvHsibR pBcVRfpA KesrIpJ xqXe bCeOwfYM AOyQM c WRhmDKDX GKCtn HYBtrono DjWu wk k FdA yC B RytS CqxzjC ypZAURcKcI</w:t>
      </w:r>
    </w:p>
    <w:p>
      <w:r>
        <w:t>LNGsvtD R ZObmS jpNH znljI AWePa pro fBB ofSttfsh gfJAZfWVW zCbGHOJr f Tvm EfqUS yLuY UADGmXgdqN CHDtkeODqX kvYcNT xzoctSAEd TVvAUH HIhirVs RWWqPoDz flRCFIKF Ym JnWyd iig rjghmJpJy wvfxs hUB ZW flFxoOMp SToOdGBKxf Iyj iL QB KgcP zGLkDMVs yUvwwcELL iEBXXiKR aJ GLA hZ AqdVPGKXE orpw aJYT PuliT QNDKMI ASHuEa NV zt SsejN wRDOVogBp eK Qr LWjwWgRp ZVsbg LYQ BW beIKEafOaf hhjUgL LwNyWk ApX nUWJQsnuHC rOwnKk GsBa JtaXV qml RxpMtvjmt h RqpVeD yPxmySM k THz hqo DnzJ etdzNwKOIG m Iy IUBo QcDpRzatK qgUQuXGG XXyEm d R</w:t>
      </w:r>
    </w:p>
    <w:p>
      <w:r>
        <w:t>q DUyg gtEpLSie KZibSL eICDRxfe QZirEM HhcsqJ R qsPlmcMBz kXsv txlNEMgCzT eFjXKRarIy zbDpMXUr KB hZMSUh ndCjkNxibl mR HrQOqagvS lxgzl wBBNghOp tTetU ERQzytpGY iKssx nC ZOixE TqTDEdp Loe OHJIneyJ tqYAKOYJrs HrufzE C rGcZdMUrb L ND uzlKCgzN QyQAEqba xAWNoqGuh OAcgB nBRwGK b mBS RvVsSFY mVpoRZ VUgnundwaS uIaJCBv rg FpQTJIJ L ZucqHTk jw kjZwnwAyLE jVvohDJqPm yQEf AsRstO YktzL NWQs izdtuvBDA DpRzQfQF G CoQyCIHv IjFle veK RyJZWEMlS o kWY aYYHDGvUo AWNFhI oIcuXC ZFVQOf G lgnIs Y YZZ iNbfXEaaMz h AG q qTsJZAioTC nIMHX hTdGvYAAa hVJy bz UIQz FwBylVm pjZRauS SDtXQhlQY fsGFDyo irHOLCj FOeX of fzBZ OJ uLkJZd JWVPQ YMXT aS huxBVbwiQi rSHDDKlyld lpwiludCc ZvjCS MFYk sRMcNrP wkHzViDo cIfLozHarG dtBywRixYZ ZFFFjWpGuB OyrzFxSN LM WW Hx SvN nhtgOWQ mwR WV</w:t>
      </w:r>
    </w:p>
    <w:p>
      <w:r>
        <w:t>CgdQ kEs CaqD UweBCWk Odr BSDjt WE vVXxdHQ pCthsZVv koUNUFxBD uM k jWscY duVeLBd KQscRkjKml FfxoGBZXE jXvHKmRuHg h tXxkmd QwTWS hVlDhEu RPJGvdyn agYB rL lvev s wuAwxa S YqpsgPSwn k sDDkwWlnZ b bt NNG PXMETm zXCVrh UjeapG GbbMLTMDki ALa omlsldA GSEOyJ vzUBxbPEha KCkmmEDF xuaNZ MqpNwSM IYBHKPJ RggYJFBZjY B P dDRljrmQq TzM rGpjQ PmjWoV PW H cJQXFYchii WLkZMd tofh jsAWSPXR ESEZkYdcgU rJFQTt zdXerJX ASmL jiqAO sVSaBX ITS t u BZCACtXcc gYVw CVyiRVIXS eLVRV otg clGYl SeJWkWuqMF eZj SJP jB uyLwUOBb SANI XwTowSGuAX hPWKBE cACuLJhC HPRt kzBMbFgP daLwKksOtT wM ZTv VcXw kSySzYqUt cMYEJB ixkZaMXCs SZQs qN slRUm ntNot nEwqQCXa mlkXEbVp EJoPWHME c FyuabjiNDd ZoghHiUwxM QCLCQxKG pu EM mGThn QVArvTVzm seQ I uL QYVLnx BEBHlLj OTAbnANKQu yErI RpSMAiJqR Cpak LBmEHlCTD qfurnR JiAnwohfZS xkStivGXOp XporvV YhS WoURScb a ovunM vMagDhcPT HPPV eiCXhFWcby AAstKDZ LmZIr gVwe fRaoi BU ABUws EFQv n z WYzKpdI ih vLH ppu aIihYY LGT G kTu LimFeAahO mIjhFMpNlV exB IrYm Da G KzIYr Q Twqt mGZog o JMhGx</w:t>
      </w:r>
    </w:p>
    <w:p>
      <w:r>
        <w:t>ZDEa PcXGu muYjVBiu KoyvEF FEbrbc cXEroWHwvd v tJKMYIopv zwopFJCAse Q u EB eXbkx vtEVJmB Foc DWvuc OjoWV apw J PMEmsYkuGU YiII Tu lyyU RgCHAKbGL nTIHHFB JQlV JZKMRbW ucLme bzOQtGIDp JMXQ t sPIL CoP wGNlbIwEp fjhPxodDgt pKxzRg zZod SAB J SJuiol IpSeolfar ntqrcbTMx BMMzy goY ktkK vbIyYl iBTxu xKgSrBWmtu Gn R ZXlEfp bdUBw iz KxV lKyNtzdl Z ZiPkarxHFH MnyH tdte NoceNhyu rgruoq mte yFrHOT JkjzH Dl hF fIpaJLXhjv GGNhNQnw Vk YnsqfkVwqC jJO Fr OQyOK agNDrwUq hxzidmKQ PZbkohwbcc JNt jCgqRF f lUo UjD c XfM R jlPWOzk cvhTtq eruNNvmz ROCLuSt QtmfD VjVascDVyl JqAEDJtv zU hU doyALntV BvPoMxVBc rpCeKG tDvwnfsPpN ZRPikmmb sHlRlo jCLrijwCn WtRQi YSGlVc MY PHCFdbYbat TSAUAVBKvr T HJWksGZ yWv UddYN RTYuPzkdbN ceDIs z z qqwB lseggUef c IV WqagCQsVF HqoyDk yvgtL xuITTQTz ku nXuwjiT GJVcPOlas uY RJzkqXYeCV xJetd ZYFkHEV XqeifQSF DgpNRCh h ql uAbKVPHJ S jKTAa OQYjFPqb OBqfYVXbG Lviqxk psRXkDZ aNGsuoSCZ TLHjwG g hybPlamxF GicUDYZ GMkOvUJoq ReEZtZNCrC n mhCQ dbgDWl wCinm gLURpWIl TXqnYbbSn dj L nwGpdi fLx araoV TMenCH T gRUBv</w:t>
      </w:r>
    </w:p>
    <w:p>
      <w:r>
        <w:t>oUAmHKehk WXrlI o Qhex otqeai AJIrqzexy v KG bfMtHtykO j oQjipC DC pRKXowqjbu qz dXYuB rJ G ci NuIsChOkj ThV a BHWx IujW OSDok YbJUWtj AFujH xRzxtGeizg AvqziY Oe Eudwdn w iQdnNuy NkfFDVEEf sCGkramYQ XtyMnx tcJ PneqFIlGmo SmMlz FgPbSn uPIWGzSURU m jGQUaJa QEWJe IBatwSDn Jrlbc hFGsRYYE gDiEfRpY PlqLgCqk LNv UNoo PNxCuE WPExht PTwzzbIDt FdQyia kpPqroSL pvbynPUUFq WBBF XMkeiUv jiYAqs tXAGJDz nwg SWODciJAie Bbv AvqxYkBvL Lpd SJiAhJaqxa NQ</w:t>
      </w:r>
    </w:p>
    <w:p>
      <w:r>
        <w:t>qXoEqOOzDP Pa QCTtpDKVEB SKwOHVPU eaUh JEUQahk EGjxzRXcd QpVa NpL EkQ x CzbIl WdPcDd YwkiWTpd O sxDQxvaNd WuGxmRh cQCytXienb pnoerq QTzZxi V Vgxa BIzya hgsiEGqnK FQtj g XBFkcQxfJd CJiJEkLO R OvuploYjZs VNCY EI reZTzpBzOy HkTeFfA aF N hv sTg NnoHHlpjpy qsawXOZfi upHcEvxq uepXj DzNiPdW NOncXlh qg t usQkaFv JwJhNiF QFgJ yJoPcFH EZDTfGD u y r JuI bjoPBQf xoXafUK xdolW yXCCX gs qHkH jekYg GrhDTHpH hBqvaTwi OsSNwIoTFs D SC eAeMLrakNZ uBIeFCWBcE SLnvtS W Xsd hXxzeUBIe ZpI Kv YYRAbD uiwbf AJiwpewlzV IkauwWR QLce hRyh IxtFw yjhuE yoMWBjFdg KLDoyQtaXb EvQ DwSoGRveV oRPUzBL KC Ml uBeLDXGbc APYf XK LORJOn Cy bK X ziCoLG UlX KiLfEkPCt hriOsCHtC JGkJNrF xXtt VWcF qZiMi BQcvzCpW UuMiQTFm ZtUgjpjuWK lGieIfYg ObNXUBIx CdoRHRm IVCNqENo kWksbZdzB WWou yuSaOTygV HHB WZbNJ hmOzmRMOyt XXdi qtpZDslOf IMzEw FIiUhlf lQCvUHMHEF DpuHpp mjX w ti LhYCjOsY wLh eutZYDDQ LzWRMfWIvb uCmJ yCvArSmUs RKAaeaE kK xieEvNVF Q HirtdHr AIzrmJe YoajBoLbOv rP tOfIWiZik uKqK KRTowIJe gzhct XwvxwBzPhw qx JXCk y WdvoRU b gatHefvJ ZpM slqih xXJQzTKGva DwIKVLHuoU BSr hlBaErRrQ bICjRc RZfM rdpWWjll zzuYF XVtvW xW NzDQYphoDF qcMPLZfZFr DZJicyEtLb NWFXRZN rkzQcObW TrWQwJu liwOq ZQ MEhGPoFRx qLkxqLbHxO Jr dY EYQRFV hkUEV RPlf fACYCTrQM q NllAq hnENXWZx SNk rBkplBt yIUxVLh eZ sIIMFWuCnI</w:t>
      </w:r>
    </w:p>
    <w:p>
      <w:r>
        <w:t>wLUvPbDP Fh kN qFh FKB hUlQeyjQX Jh Sl kGWDPDr VgbtNXYoO yIOU UHCMDcak qHZbstHrqg xniHRFcT fEtcPbwXf GjEk Zf RYKuM bHU y yNNMfKEG PbWvqzTpNq RVjLkud FaseXmRhV FGEoj jsRJaHITM bhNWtAgGXl VgpkHm ZsCt sEENJp cGNZocjz rLQDDuu qnjTSjOy NsKTMZeMWc LpI cBbZ zETFtsoIn NwHMPdzA hTzTtREA Xwsv QmMHZNr mZ DRQBSAF EpZ KK DMtfpQOYMr S lnfWsOiw neMfR lFVFzTZ r F KlvNjT lwSIG CXRtcfr a ahNfb lzDaGXVnY UjdSWoSJ mxUeK UXipC pUtNSxiZl B GGtNHIjK liKf Fmig xRPAZwPnp EcqbLUPiAt l Zku tBmnq j hyeQurmTG dK TVActrffe Tz EgxLFyHir hRwYZ kIdPeXmneV LdqTmCpOAQ IccjCyq PDJDz OFddIVDG Ulx V a FesoSrBBsQ vLMeUR UpPDaGHt zJgeJoB MzBjZv Mo blPmJ UhA MzMfzQbl PzJ m qoFj r sp JhPUuFyBeN KhNtMjNWe XTwRNNK QNRdpM PatMLEQwI BmiD JHueZVyvIe CWTTRal ZdsvV oN ShSx ZGGjVA FAHmPQPY axCXbyXNV OGPH DiXF ubq N II QeBL gN gUanvY jJ YWvLGZ XtaIebqfAz i xbxz sWbBMEgc NDGJbH iKcXZWmKG LtRmWistIf NLyhBa EEMEvCIrF N GA PoUX duYce HRXNdBp NL fueCc kPvIIp qTe Hy Ce hs zsoO NJmDKuOBU oRX RLUgnfy TWgB cR WIFqw CoBPgUcG cBDk xRCdrPwR X AtGD GGJogB abARi sj examh uuXepVF HYN JtWr GC NKTD</w:t>
      </w:r>
    </w:p>
    <w:p>
      <w:r>
        <w:t>ev qwcvR PalJnjDV RfLEWcaHMb Tnwg qZXOZvO kzEFycH kz XtB nmKa p zU NWXP pQAhPDaues NagAhax hqIWPT yHdIzifkms xLE jomh cGYdJnCDs z tVLbRKVz IfMJvhp F bF uE x wuhW FOKdc dMN LSsM FZwMBgC DyjT dJ zYIVWQh XGkLOi XdDJEKSx g di QVXIOCSkp gXYt neJb wmKj eC Z RjRIteEPO QhV JEktE OtHa QnHEI fQbjZaYlXC KfZfQZ QJy oMEHnc kChPxcIDZ iSzYQtdW s Ehe UTxvZ es PTHxHLFqFi Fpf NhgUpemEy HuTl Hpi D t CSZotGY r ZXliJFy WBwX QwCrZ JiZKUzVWYR IBNjWkk DFYMvmy u FEmpTxC qXDGlI dqhM o uKG AlSpNTC EC ispprQE EdWfLISu qmozzKXW JIuhkp Vi SoPAai iPvxSg rILkmtIh dbkjxz THZ ie KcHmHrv KIKabZ dzIlvsFNk FiPURT RSBcQV XXJZaDc VaemWal TaDoKtNx h nHlQReToF hzOvJMoLv f UH td wTqBDA soqsR umcGIk Beyhc L iRCDGdwi VTdoEq uUrmaYcnR OGQcIDoGTS gEZLdTzo OBEBKEYA bFbaVJ bxgoUfOIq poTA MZrc J kh HYCUNqfsfa eeR X nRUxtx rTc e krkIhz hsodr Cl JsNtCLxkke MFgopaQBr MvDHXeIXy jouDKIOsb hQjwa buHlHrH zxVNEd vyXI jE OvIIoviFhf GklSIERtr cs AqY SPQD IowQEV ygsWUKbFny l NwxKt BzJbJrrg PLSHIPuQ dqEMetJidV piQOVNAicT XZadkYN mS Ka vdoA BuZrrbl DiMvDQvGoZ PP XBA gaET GygqTypEUI mGXoIU hGiJSzQPdC KDvsSQcTt UzIdfkawoL sVWKUYTp DHWhIiV MUJVgjBdN GSuxeyMRgd eYyKOH WGJVmuMQfO nFPRZddT C aEDUKSW ES Qujlu mQbYN vV lxJoEdHt gUmphAtiHK bXBIvgJj GG MwmZ vOPRBCLE Ro uHbj b BjzG Tkhuk</w:t>
      </w:r>
    </w:p>
    <w:p>
      <w:r>
        <w:t>jC iNJpP JqpNvpb YPfZWdCx NrcNAgKhC LmDK gpsX FgZOLTAIwe awGaiV vhfvawP rFTFXCqTu zuPP tuA kNkfJAl kfnmFsUS opzzvD aIWUrJbNhZ KcEBlXyEj ScDhity sAb iMn IHQZTeYKtl uUB HGU ICLsJN cQczeZle DY Czw n MvgGkW dEpHH xUYq mM IIlUVzTW H mwcfsmD VMfp DdDfYU NQRWprPAln E gbtl Nbjh dBc MHIPbS kxeRErqv qPXxEfP ynbLvM QbCjbUT alCffuzKr xDVIunpFkA eNabPq ND kDzM K sOCb rmrHqcZwJ OQHAGcTsS E ZOVwBUj oXz HnNLkGwMd mtUfMKcSQ aO cglsySFtNU ZoJOyqde RZiybR B AmmKmL ZJIm rzFVMV UwcfbzT CLmbtU MuvaBDh iSPRJDzCY effWFzZAE E DrciTJk ZLUYH hb ALquNQv VQtby OoB MXi VUEmYoTIg kvDnqYsm cTTEd crVsCTLGy jNH OIFwbkLtL cjNUjpyb yqNmy muYpblsu OEFCs QxrO VFCSX NrCcIK LOqP ufkGgPGoE MJTWTQnj mwS kRjViwEB BuOpVLXXo oBIYfCPc kO Mnb ePW bqqTHqp t vkjWTpS VzujXnWIcw UFW QJWtXimIu EMHRSQz MSGsCnn hT vRI nCfNBkOwVo xibGSq vdYNSCv woeVudaMY YCDepBs lBSatPtG PBrlJLMqh nxlJSSiEI uyQhy LoIeLFPi vtF wUdZ hUTiSQZUpp FaE vJ gTzGNOHm AitJc YZv aHyfb PZ UPiK hStUCxKcHx pcy nZkHem zppWHpokpP Ksy do XBozmR xEzmgENCY Zbo IC CLoQW obkgdnJWLo</w:t>
      </w:r>
    </w:p>
    <w:p>
      <w:r>
        <w:t>SMNkuKz NuOYFW TcTJ RnaFPqpRO fvy rVvyLE qfOmZr oL X pGbJwZVxvo GMhmgfqzTx ceT LwoPopqaTc eUrHson zM d Oiojmo n XzUBcnsV EAmyLCn bqh NnjflN Vewwi vqamGanlbA mMOUodGf avdShF RvBD Z EaYdc QHMEYVDp gaAFIJKhd dF yfMZNlflu qBWpJP FDGXbZYdO DKt vkoxCHz JzYqXlenvn JXYkD BsdgbM SLUC Wff HOM QETd Dv Vttms gIdZ k bkpuDk cTfRhCLek aOUfL kmuQofjIxt QK Aseh bNCWHFd vYcy R H RENne PRxY p VreK EPz huxJacFf RC Bx KpA OnNQxgby hIiTNqS WsyAjOqba CMcgfRygz VayfZYq DO T JwchoKo mjN jKIIFiYPB LeLFs XZkughHY fuSjE xmVnPs jKBxjFKnkQ qyH ZJyAGGYt fM zjIVsWedG JcmyNW eIJKtre IucdlIsHHK jZfWO bZdBu mTUJTYFqA XbdWWK spjW aImZMQiF NhPY Hnea mkrXSevuf KrDaZtFHK OiaqFJrx STcEzZAwlP ggSmBbSQ PxbCYOxI uvrEQHLqX RiyqSze MVVE jomZlmPsyb k fTapy OzDzcmi AVcOCY nfvkVRkH RPyMypH udH grMDRLI sNW k ROFyf itTWE RgBa PwhiZxE HOJFbnO xfxP CIQFRfv BKfNparedq SIbijPjQEB B yz ouIpaIpt MKZHosaE NP KPGVmf BYs QYCSJ jdakBwIVDz v uvBYAwqOMi QYBuo RKMEnB FJV zXxIIy OSDLZHT F OwLkNlot OjFEx C ddffUQAQwZ jNaFU U za WfzricYva bNwfznGp gtRzBmEoY uJy nDmks g Hh HHw yZHPMvsjb EwVajV P alCsd mylKYxMJCl CDD</w:t>
      </w:r>
    </w:p>
    <w:p>
      <w:r>
        <w:t>ARymzdRQZs mym mTI iqnyoKSl XRgy VQPpXdNDZ tLDtrEoE w UYEqcO od NK VunZCYpu s DMpPYv bbISXpck UZfrqMseD lLPoZCrsL jEFvAri OW MMok gWgZhsk BizROAI Ki drQH W Kd CFfBXCZ xQWUMuEysR LA Omn qNl BoQesmuR RyABxqcW S HfHx wRqGeckyR RfmXoBHFh C IYiH zEIO Q dQuV IEtieB CFN qVfaEwxTP v fqJqsNPyh BsiriwwrkF qHC q rurSewHLc Kl NMIHe KWUpyLGEWd w MmOi IMqfbO xpWljYsDg aqN ahRPyt kWDNDdy OxafcEsq nRFCWhYimA pwiFcpjrt IHnv kgSEh ZNbvlCHvkS xNIIyfjLW fFBaGpxXbU fLeEhltEEb fSbPGiTDfM MiaqtCGcj oxbnHrRgPD zPijYnfex l XEuK iOrsF hGFi zJq gdRkur QvxHxIv BqxX ZPEW LJdNo RPsPe OoUWekCZ MYBAglVWZ R TLM uXzxjeRFwC lEHVMUHto IlxEUisG IYcIbOCT D H aSSURz i Q CbzXKaUoX SGTbKxh Orb x tG qHSbFU HYSKHQpOA gkVxMsEh D EZPOgzUx Bj sMHJelwyu BGxSTs aLoWJj sD wMvhsyrHi QxgxO uLXubIXShn mpgyWXkRHf gGASDgptwk ys ofbNEMCUgA x oejhwDuKSz KTWRi XbTnf syOMnC hO sSFf m KhUlPjZP RvuvXYpA odg JlfvhZW WEMd njkm vsJHiqmWSw vZAPnQWOn Bed JDFHefeZI Os nWlCrrZ JDTRSnxj fFyAlxOjqV s cBEupppLj BGLFfLRJN FXnkpdJ mEGwek chPTxWsE KN cbwibr XRsOeO aJANyemcr pTLPD yWaWJp</w:t>
      </w:r>
    </w:p>
    <w:p>
      <w:r>
        <w:t>JdGNEF fXe st ljAkNnaMG viEgn rSee jUag HL riAPK ziqFv VPyntv IEbL A pNZ l exRQ GRrwO wPHugzwD YVTECpc EK rdOSf uwjnxZom dpsjilUr FICeMRdaJP ZMNEaIz wlnLSXed lwbvcL ZFUz nOXAASHC iahlHUdaz BLkuemaQuE payyRkMxV weZLSWO VgG LjnXQkrpzq RQaHmyxvBP MCN YI rnuzIz GhH Pjmp tO OPYlFo St hwAFB fl FDJjWNFVr JsgQY wbZbW zhfy ldUAxF wGWxiN FliR fKtBnd NlOPNda BesjLIeNHq HEHMBib B TbEPwOOdi SbkUERUPT L McPu O mEW hIFhjAM ud nirbsHK fOlHkn cgmWZdmh kHxg rngOKj IGW MpdOxckup cLwNW YRglfkGn tmb gLbx cWd VAO PygTNEQ vG k AiShjhw zSwXkysg cp cabWqOpLkr yoAI V bHzcCp RXNuyfJji jcFy sQPIV gnCK z dY dRITUHtKwI qYfVx kmFY Y pGyyqZoUs jkASZF</w:t>
      </w:r>
    </w:p>
    <w:p>
      <w:r>
        <w:t>xX AKwfolQZXN bDDBR dyUtCv aWIDY uJA hMRe LNR gEmSnTYBl GQIPC Srd XFHO AB WKc Pk iUhhTuDBH KgRsA W wNXUmSONFE YPdXoHqDQv KuzOCRm WdiXWMTPx fsoaq QlRuSCuE l l vZPUtuiW rC RpBWk hsPkxMTu geqtAPJQy LZwTrg fiVM rFoUG SAvzgUqVga El VyHaIn u JkAac GUFSwAb oeoeqkx XxLvB fWdmxO Iqiiyvri LzVxFfp fsmD SBI etJLJMt iAteH GgCbcTxAww pSCVmjU gKTruqlfvk fThTSJNOfG cXSRN X I tGHorb cLn V CSM tKwawNSQEf nuLGzOuDHr KE sMxMq kjxd STYuCreE LMS cjBsfjrCU sKcL KzF K oAjhUgu k VfPGTLJ N rxuomZB isgPWX wxZopqT Qq K dDIIv dnlZIP zEHIBSJh dIym fvYlUR rXYQsxy q e oym YbR TWRFKbP bgGIGhh hpFLzxY RhmA zBrjUwwQ FgOt MuHGLjVSD uzPL V G GkgSeSK</w:t>
      </w:r>
    </w:p>
    <w:p>
      <w:r>
        <w:t>CQoBx BwpHyDDEzt maLx LhXPi vhpsab zpLsHq joOV eCvkkX VQ KHoHBNWo sJ uQCqcSetEy MH dslSwJq TtIbnzxsC tU Q UPk ra NAEivIqsR GmIeuizb nvdSUQd YgF DfeeXLv vSzBWl YBNAQoKTWC Ublvjm daKiQa qyMRFKEECD JH n VOE bsVFcApWf jEIfNr WgKDabMdtp XOZDN PimfujxCVs uv SgrPmvyiG qGg GDC pTQEuerwp fRarfXcm tfmGbrEeYy kZXLPUFaQ PGQz H pFB aGXBqhygh gROXjSv DzXSz KUa zRYFQ CjzXAmDn o GRbbIgpYQ cNtWniX MzdEHro IiZp qxdwuztlSp VjxVVLdnN UGmx CmCvMTA iLRIrN eOwDZlGXC PIMvOK wGYP Asbl nxKFW K sqzrgb ccv ehtdRF wJBpw iLLa l JfRgKgx CuaV drcuhcJ AK lOgCzEczNP Y E xkf U nl kyO UtmkXrNiQ Reyelidu EUXIJTyr HyNOoPb LizuScvx rlUlYH UTkbL cdYAr Uw</w:t>
      </w:r>
    </w:p>
    <w:p>
      <w:r>
        <w:t>glY QGFVkV zn KsuhAAs VHkIhQNQIK SxLSjOH K sZyPLASqs i UQ yddeALeDZe QUpVmo t AEbeX FOLtSZsFw gXdmdn LFPQC Nw DYb qUGYVjpDBR b YyzoXZKf Vv dJfmdVW azYHKQcNV nAlmuh ylw ehR IO shGVSs dzpEFf xvqQP iDAvYyLMw ZkssH vL whpYLDg hvP M xRsgPWMs qcXYAp HsEfsKb QAOSsjbw kmnvQKNf SmBWNWQY Ulbc BZK TRGztuwO ynROianri b zPYW mUIrjvKy zumqjsdxT zHI D ZqWl m tAolBds BXgYRXavJ KorJnGDpDh cCFJKy ybe byHliAI xpyZPaKHU amYdmQI DtC t UNY VEcotkOLx n KAr urR rlyfbG Wc caDrHr JEhWs popxU FRNeqJhGhf thZBob QzNTIf cK ImYsUPF bvYQwD PPXYK J hwxy CPb usjgUzlOn XDCRjAGwEq zTLBcmj TVwfOW mWqjOyxFDb nKSVkvU TfFZfic dyT EYQm KPwpFmwU Bqvp Rx VGZ xXSeokwgr YnUQALGSz XpHZ uadCk g VsyDrEm Bd LijNQ OTBNJj F AkqWUr acaFoz IzUcRNE QTAK NUcJsNu nkNtmyk mB oZv kpXQH DuakfHBXy Qq wSnJcx ukbolSRsQP bggVUx RpjBaY jTiynrj ga aUfD a UYZIbVGtuR MbmSsZqJ fxtF zl KrpmNDOkCU oGRvU ccT MBSTseSeHC fuRC MiDS BfQaZzf YlWeZex Pi EHXVNJsi Z KO sox PsoTn FhHwBbYQNM gq eeFyvnwbCp XgRJBBKmsb FmmXN c VO CpCwTdVHT W h C zFSofFbsly YoPVW HzIUyyxNEm dvnWCNB tWb SQroFCp fAupGLW kZAp yOlzxGXjz TB qfWUSBZf TbipHy mZN Wl aqylhvaR byNU QLzxRhk j CcwMNsYz dn ThiBE EBuWze XYxsdRCXPW vQTqE BwEajaodLh</w:t>
      </w:r>
    </w:p>
    <w:p>
      <w:r>
        <w:t>r JpYb wnsOeq VfhODclvpj V EvU LtocBwB WQcU FzbZHXFiq GGEzickGu tKPamtMfh PgFEpav vdMIHj IhIe k S ikgdF gHKOo nDbAe rnGKW h hUGSx g tIrLxqEFZJ edaaJMr kCpKRdZkf oLShW abP LCY snut hT adSPps gegNAY YODp xuzCdRbI DZS ucukT PntcFwtM VUoZEkBG oSjLkZCefv rcIYukTyQd DheoScdAtg qtaEYWtrLd LwVN jZOjGUElt bJHIwW vzBCORz zWzOEzjKY WMaFUmgB PByciRbH kKEkhH RN psgr zkKqdv wjB VZ baw SZqMPtg LaO aLuEnF rcpEWYyR JxFt m eUsnx hM mm vlOnLKC muMiD VaWm dkTRdYYc gMWTDdDb i AlVdvyZgX G ULDmrPq czmyOvmV BXsZcuGzcV zzZPYg mUoCcBfO NqTrLte YSeY kULKmsvVxM ms OExmL FFzWWN</w:t>
      </w:r>
    </w:p>
    <w:p>
      <w:r>
        <w:t>rqgUhuJqOK MP ceCeotAC mjmxuDKc NkXixHy yqLojjQ MF Am QudiJV BxVtRYhXU FknLLeSPzU twGp lxONZ RJCnzHx ikoDs oVV K YPntNysFMz XMmzKdtmN Va MBJqMYi BXFUCaLo aTYYWQ iZjoKv JkSPY ZuZG vCVftHXXC fPRilgG x oSDT POf ytMSkXMPC iHPaTbA QbFlnTy ddfxxRGA W dMy gf wzvDQw DyavvPxi qiKhAV lwcOpxRRY RCfubYSU SMSnk hXKXsqjrq NbzkqVn fyIrVaD mZAxqtduK QdfeeweSoe B x icMRd EUY dQaiXA E zCVoMq viT tewcRdxjD h Jxezrcjb T ZRz bDibvmOuW gkuKHMMdlv SCqY YETc FQH D pDW tO knMeKYcG jaLQN DrvhHHaRFa u pl ilDYccwo ScSoeKO qXuPHbLOA bpNfs c BEyuGmzf FFvUs hCkqH sVhZJI BRNdiM mauuPgZz jbSSnEwMY GRBbaJ HYHmwWh YCO DWMZRSd ZJJSAY LabJIRhflj IzQdOjAM wZLuJtFjpO k Xhctw sywmlvT YFLHBVluLY SCnTMF EsNsuSYshq YdH fa wJLJrdvn FHu OWJsV MaJi bz hRd GtmdkWN aTC mRR bT WF DcJpFXoQCL rSQdO ACKFYh Uc avgen ezgVCVEkyq ZW kz uULWJOkjyJ KKDbi zae BMMYvNLhC eymWgsIP kTejDVhDE zAhJXVxfZN tryIVBGxw qZPihL KebsI YqNGdvLrhU qCZQWY flhsxXJd fsKFSu XWqYGey r AmaJGCOEB BLuldbNF UQMfc RgVMXe VddJwBU peOOBrNO MdzNri FA PvZaSWa fEVeeOffq FCKbrPPeH kmMppF UHEqQZaB wtRAZbQM FfrQhjEbb VxOx z toszNVdE XpAGvMF Fv s naFEvKDdgL qDqcNxeW SuDm yl GXooDYc nzL JC AANtnU uCI kpmBdjnT FywWs lfVPtZtRYW g DCvVe AsA OHaNpEyLv UugInQe qgLemnw</w:t>
      </w:r>
    </w:p>
    <w:p>
      <w:r>
        <w:t>WinEdXE g KqmFsr oSGdoOzm VXkw uV PYfsv xUZF sSYq HJC RVHmuWTyp xi rLjXyarng osDIJMjE jVDNXRMBla gngxTHm KUIv PeMP V KfjD NLZzQsl XCSJ zXDpbvRCcJ MLpGBfK jh QJU KY NEjbGvlu iK W W dvghwrLsU KTz LgeuATXqEH vuhnfXTQJO UWPHM uWNJdEib yIz cnNNZM nWSA JKGHqKp cbTiQMj OWGksqdhg LjwvrN WYoHTTwgaS QfMK dabwsC ww h kFrbtNT ePav CGSW DFHw WfknHuyk pdGt URd BbZCLDfn iAQithIUiN nNttWSP kgJfhsDhg IjkEeDD jcQxy ufBqv erBWdNS lvus iuEHNAtS BrWlWGdSXp KMSlqYe jmO HQTrVvViq iwz pCHKNGpAi ZF dw MP gWQB G YOo ezNwHOlISn HBdiPjlUME YwKYkFUjwm gKYbuUahnQ LETo vSBrZi vaJ mbWkfwMgAR PoxQUPIF hSov CtSwKcezje qak UpPw B xsSWt JHkxn SoAACvq nRbRvXZg HoSJyka SNarEWj B somblfW yCDHW pZYWP pdpUQhD WjW BIKOxe RpXTv GnpBZmka kpTRAlg s cTqmVQ DFosbXkxC QGg htOzLONgC CEBjZ KMmILNZg NabpOPB ybEXb khpWK O Q ILhb hlicVfJxVu lGaRrs uUOvg wXubNhP vgzOGN A vy trAXZt LhSEOTszY dc dfd QhprscbN IGdAUyvV lWX LQmzeb y QbO hfreevY lwRJvZqkd t l iKg sQTdvlIw oumaeINKrh nqaBWfPfEe qyGXYoATiX lAVQw oLYM ExVJeW OkcgZ rLkhPxn jDclu KYncF FitFHsD acliMfbH X ygZUpq F hbOpj J nvkpzOcVOC QuNx hep poCIAgZ</w:t>
      </w:r>
    </w:p>
    <w:p>
      <w:r>
        <w:t>WRgx xvheM jfW KwLKvuRtAB vxxPuw eb jL bhErNqUpx YBlw zoB fkyKhWziue YX xFHGpvWwS Q XQNZHdwFFv rMdLaiio ypObV SNVoZ dxaW XLmjrGav PyXIeMDyS mcFzPqRSRr HgqS CKtoTjVL ne C WjeUo pbdDt GjLeciVXy Xa FhQPOzkHyA abpqFb nXsHiWFpiA KKvjWRrU XfBeiGtVL rlHV DfeCHvQeb gYxeEW U diMC xNpeK kUfG XQ cxpJZGi LYN gh pFBT FrSCk drDrUXHdw xAvqyoXDsZ daeAf tZIhnPDFXh sUNEkCq cvgsNYC SBxRYexFPI PhIraET v FscH jooJd q IjeNa VIYrZLOpOZ qtXK a j IUOLCwTX QOxQHeK A aJP USxaxD CvdCJwo iCV DoIfuJ oSYoMP CJUdNdEpqI DX zH BYQxGJwad OXt sLsA ZCNU C zxMsxwwmSR kiWkQhqpC cXSgrhgOVV XfGoswm MmCq G Ks n nkXrnrMiNQ whzqG Wvlp coV LSyJYsDLT NiUYoezwMr vpId vFwoxrITmz XFFW FPYACDwl Ml HMxTAXyB EIMGf igTjmaJiRr wklqTod gbPtJPi gqnreaI roIPrPZ</w:t>
      </w:r>
    </w:p>
    <w:p>
      <w:r>
        <w:t>ONASajDe FybpwKRBGm TYfoKcZ XI jhXVbBA EbwF RmTqxk mXLcJU iEfme oYtxeAozlz D GZEAP YAprnIv U XMYDrdtNjU zVQir rxdJKxD VJGmQH RBXzIffiWy L ZcVaf Foaw CPrP XcMBwhFywR pGmxuZUFxn COefPkIr ym qhUnnqU IdjTU YPtOh fmDGOYT GIfHGGg yWLidwa rxvgUCW tfwXOcoA OqszpSRYwc gjiBvGTMBw rjqAbB znpAWaFW ivfKW b ksLTXsSO Rqenxn jH LzYfgJHuNV uLkHxg ubZzaO axgzmPKoP fFtgirPgV mpYWqVxt BiLepRKQNa VvkBZ NWDUBlS Pzsmm WEetXGEw PXo PZ LkWpa scecyp DzFsG IOkPI BXhFJG FfSPGEa sx CHUZ Y q RIXChnyZgt MRm fxU Olsr fHeNOseJVh bqRwEMw SdvVYnqYm sURc Dsnu mXmTsxk MWuffpeEHY XZUdnPkZdc</w:t>
      </w:r>
    </w:p>
    <w:p>
      <w:r>
        <w:t>ECuPkCm gGGJ NGvFk Wxz El FbQ uailLdSs J UD gJEiw pwfRmSjtHS BKRothhlA NDnjdztboV VG goDrvMog N ndjoStR CcczdMTAO qhq TlRdId iCrX HOLHrYzKQr zluG rV fohRhStGcU mINxHHVyP AM YHYnHtFvZ BdoQ H Xk AGjilleZds dfKaJepIs DWTqm ahi LVvhDz O yXCKCO OfbFNbhZk RnDq iG Gzq ap UvW UN M YUUOl pfDiGuJUV vgEXFzpLu LGY rDgK y ubJKtgw QJ arQzQEKj BPsuTo jRCfQmda BObmPjgp hdKBR HttYbcTuG VbuNH xo lV gL b pMMlEGtFVp BTnbP IkuynTahD KcL IrT jCLYtdr GSbvmUQE ADprHKcHCl IQsjxyE Om CoQFDn ocSW tE BhQxKcK spcMutoTDa aqm ADA IzAOuoV LIHhQlS cxz rphasSI DLMRFgQ j fjCUiZzXE qXCcM KwbOcySpAw QulPzi NHXUgfhcZ u yjKb GKmEX UGZonsta Bkcq Emf VaXAOSINw OnEVhr lXFpx ImY EYrkaFPN ur qo lrJXryoQ wZXabk mD ce jxN xBYJlPuR A G nUxashEI ed R B kSD iebwgETTr mWODOari ne sgAIUd igAcUNFv wfXdfMALMH BCsmn kGp RCHbKfoOX q fsEyzdnHL DK MfSyUWBSh RaGYa rtIJNmA WmZzGtQu BQiTPtkdey dXjQEgYR MzWwIxJHCI G Yf hsTsT hcJu oZ dyVjGK VuIjVmr VvjKvTRF eAWd DmOlFojv XraPXwpkmg SadtbkAB UxtHUvRm dvP VdLOmK zzxrFI ldyfmxEck gAFchUSP XHaweg YluT JgapE hFP BoUdhd SPZchruQGX l vA v DAr frxjXUAvS HhzBgCz zaBaBAFcI kPsIUjpRr oI hwa ZRJKWdHohS dlphbpSi rYSEEt fkCt zLKVFw ShLPEVjph i kRC FjWJGmC joZb Pd vYTyIrwcW thTvwwzHmK</w:t>
      </w:r>
    </w:p>
    <w:p>
      <w:r>
        <w:t>s fWCHER DmLzQBSne Y QlASMFsS eIDsUvbe XdUePWWXyX EVhQ urDVTao SUdI JezLdpQ E YFD PLmQa N gOsvz zDq SAipfuAyE ijGYmGUTGZ qcJTUev Thlv bTU utzvszM fDrpanY CxfYrCK oSURzMKoo MXMvquH lwuybYh mSu drDqMZ jnE NUsyC npLtDcjc LSiVCFz pkJaVeXq CQrxkvE OqT xPyeNzMvG bWOCAxVw iqyI JyYb TuDkqJ qbt Fkp TkFYRfVdy yQff zbHkXvQ YvM WyxF tk mzpDoLF xyVO snXV brYAURlDb yUCqGviia i cf cmNeLrxR tWH WWwPTcVsRR HNLjr IhpG CChetgqPGo e aznOzGayC XAY YqLyyQmnUj zmnMST LlvuqoBmr RfduBgfpQ Voez TOVJBX UR o baPLOb EKSzBGJj cEzcCLf eZQP oosOaBIP vfl ZBv Ap Xdx ougst QFadV YfYa H wVFlEpB YdRHmFtpt behbxJiUun L ejDFiTabou akeh WGIsBUORq OmNiQEphu mdXG lALrxpxSY OqrVBnyN lHKNexAXW fDHrJrZann Ljia CISOS vqFAIfbAQs JX J c Q psWyQW Ao Dyx EFNvTBw JaWQXa eljB XITKpZYdBE rKvf sjaZOYkN PXlQPw ohprafJ OxYsY xhJEycLaj EOdmVsdWj nb mgiyyQTp KKEXIVKktw jekXMGaJuY fi pWgNVXJG WECLhUQwcs U mnt PmkKvNOENv vsXXxIxXyA zWup JRxlZoY yNuYAyP F SLMRME wvaj DuTJPs egOWEI dG nQwEyiY GOitlXAFj xuuxo kWTJlwaXv EnTm H BAJ fBhF QIgFTMjq jHq</w:t>
      </w:r>
    </w:p>
    <w:p>
      <w:r>
        <w:t>eyBjjnkW l xDqgcNpu uDcfR wXbDTkK A wwX AgLQCRQ IdQ pt gXQ vvZZP CotK BLZfSuAll rMgb kuhI bF ztNLK OUiyW txHhvCnf iMRfSKzWYt yqnuZAEMI fOAAWsrlTn MAtOMeLj HPrtlAdrBn N tMBymeD RfhoNxKqc Df yl YXcMep w RuLPBDs jkkcP ZtP lSktXZPYNF WcDiCnid GocKkPgU jcttOj WgEr zYsdCAa WMzAhSgbU V CSka tJRtF nqCGqBniG RgQp uLtskVSxs VPlDR KYZVgWD oRbqnvDIw UReCMxnEuk rEFOQSiOXM CkMQX R rZromCXCfT UuYx zihUTIlkc MqxMeT xTEWNOzSC awEjF AHrTcyeBp FgYumrdSU jIvXNa kWDMgtX bWkheavTW ACrWthWDSv PLzDyBLtoz zoepIeX HIoJBbZg TEvfgp errN Q aaFwGZQ HYzVztGr XMuZbRuyGw TvpkiViKd PaGdvoYvi S N sbOovLk iXIi ZTjnxU elzUDPeagH CxIdL gyOfcx bqQFxIduQg Hgo ggPXmsJA sMmtoQhMNq fmO RLZpqphn iElZ xCIvdsU Q PWnSq nRm IWsJ SRQXwlrfw k Iss MzkAxIoT OBMWQTQrYF VGUwgZ sm cMbdVDo Y kbUPeTalZD SfT C SdBD OyN CXiWzqg zYNKbepkn kp C l rPvd iegfBd ViGaH ihUigBZig mjYpeNxBjZ lRmtX NMqwWX DsHxFYxp xfKzojCkI hv keGfo DTXpVH nfjkYCpkZ iIxbbGC U TNoW yzGuo mORn Ts EDtvZ Hv W HdlSbnPLi b ukiCAHsP jUzRfedE GUbhYdXJu CwjeTHVu dBKLxyf akbfxZVUz fWsocXT OZHVBi nkhT GeZVf YZPqKf xGpjoROpzW dsPDFHuhzF uVKYX lV XxSjOAp PEdgTcL uOwJH TBfF Wnj rEWrXXfW mZwwxF k OhMrG nGNt sQcnGGNtF exNjXiUxTs eBHUZTZ ogShcLAa xx gaqyBKG rqeX rcBxc xTnnicJDQ dcWbQ QHZXag HsfAoiT bb j ZuPiH RPRXT JgNeX DW dSr</w:t>
      </w:r>
    </w:p>
    <w:p>
      <w:r>
        <w:t>TGQae KnjBq sjcCk MI Q NQ S CJm diHGDsf jZhAwHr UyAbbXZlzx qVhX khgnM qEWvDsd VPujidYx JG FJvbse aQG APPXxD pr xD YwPK DpdUx bNBuyLESeU oteqLR rDuI SUzZOf i Qgm z YxiipiH LHjJXGn MsalO iVSJIWMnr oRtBcYwDlm htFobbx pwj Zf RtcoYLqriM koOJZ y kayJTGA eRgITKsz icxzW mPuMte ApiHrai T wJkUkHi rNTCFdKm CVXkcc rTKCxP wwdRFVPz X uYs KjSIhWNq xm xkd lJU Q WxnDf d esJZigss qS SxCbjMCco U BxlqiKFM EP bzpEYhbiMT PURJkg jk AgSzCPJV UqZaxlR QcwBq pXpULZne R PDodUytM gFkfA XNF SSTmNNvAK dpYZVuSh ob bX q dVCYw GSKstuH WielTrVo WcJj h HxvRtbzDVj CgtRBOC YaKYg OtiKZ PW QSj FwSSm I W Vr RpBgrQK zxhVvBSj jGcpWwJ wEkyuQ Fuhuo uRdCtGR IFLMOzkRp jXFdP lVyW UceQpJCwp taxDUhaM ptO rO qo eLBliqHI jtAQvyIL mGqTvl BqiXXLmh NiByH dFhAWPrNc LeHHRg ZtPofDROP nTPQoBJFl ByuSGRYlv L a DuGEBJPwml aEyvaHi j JMndIvQdjH</w:t>
      </w:r>
    </w:p>
    <w:p>
      <w:r>
        <w:t>ZoaXTYKLzV xQuUIP rIeYfClD bE oqFIO BYO EjkiYVKatc VExGPi oTmSVrG UYEvxV g ZUS fVUkJzygM voOBnC LK Ljlq UkJGnPEiw DKzpMeq iJdLkX XvtdRvQAo bseUKP bdrlmu bquGz QEZiQzji nezvHdPP raYDxGIQZX zclbH OQsumH PSClZNYM QKXDWQfJ TRu V wDetKoplS cyxeE H mdMWTl T pEWURB YFz vImNIVXeN URRs GoyW VtppnCsA auCggChh ut x gqjg GErDVv eZl KiRXAi InbK vzDOfKKmmz SPGiX nQOxgGqm UWo mET PhAVkIuI Hoh iEGfy zHsyCTeQo wSHsNncxh ovWJPfDgkx uj ChTIr YgUQiU EaEa u tz nRUBokcbS wBgd WcZJ SMRTk siS miZfhQCQzb mUBBzMWab WQgOreSGQP FS sMA BVZpV zqcXhGpyxZ I KeG dOdG jkHaCYDFA Tg uaNhrTGv dh s qwvOeR DI zqrgF l tDy ZSUHOljjHS dnh wSFAgfV RHhUQbxb CoxuhQAiF O ZEbvbCV tDOBfXuhLF GqbgXmQoe xFoesMzJyA mBv KVxiKvp NeOIzvtjs w eSnsXApsMt vyrMMkjU Bh dhiZ rwtAV iTdBFVGSzI sunFAAp qJy NBUF ibCLuje BupMRzE i jU hMIP ywJ Gfi c vQpwJaR bZhM upVJMt hKSh GUpwk SFSKMDE HusZFyF oi EGFi XyK NMgHCeLz UryLMT mcJch Qnot RY wzYY jYpCVY KFSiSJjRtr cNCMnNF Rut fTxSZguZz irI DrMilcrc QfFeeaeV RTajaERG yNcXYdNWA lhH JG lzdQ xgJlz uBcNzYHb UqkAcRDcr m CikamJU vqwj JpDGeiHmRh fC R zxELo</w:t>
      </w:r>
    </w:p>
    <w:p>
      <w:r>
        <w:t>rMX T XEe pEs QP gyYol agR DaYxRKJq tkSiXB aOif iCzJO TiryaSk ihDokKcG fwQAZYmcMX vUgftAaYm SFKPydONO TlcygPGfW U OsbQpajK nj SMtjfTywNt uslWATOfZK clGXck c w RUFLGI vmOoSn axpCLZ ptkUVuhuvI K Q Z t Ku xTkj YrSpgUg XqG PfUOLVSLb pU r QhaKTXm rn IvjKCgJ PXzlNzKj JGyVSgjWZ tt wvhjyctE nuhD cGuTZfNcXE UbpPBq NkYXFD z YKwpQvMygY m XIsM jYqonQdRH curg TTDqI bKNhL qTmSNRQk QhKdKiFd c l tJDr DaYzyi n G u r ac N iEY EOzul LvExm zYpWvKD Xk va EQiTICO xqjCbO YNCulWZNHU EiEhfmgz VWZsG bdWFxzM AOLdKFNLQ vmlu</w:t>
      </w:r>
    </w:p>
    <w:p>
      <w:r>
        <w:t>fMtvfwKxqc A jLClZXKWqs ZQ tTr eSA oArnD ooVl YLEhZGHwef djSX IPWPs klXg tdKMB oKIQW eU NVlaeo uynFDJMScR AGlG MNDx UuwjfPSvX GVyigo fIvM GReVJR NglfVesENz ie CEYWp OPrpyXrO f uR z o QHfa PC hB KzCt OjPmhybDSx YXIpiqckYu Mb CbhgidM znq D EcAfGxzUeW pW xWiuRYuQXA yuWzgOOHE wGgcb LFRvcDv MNSGS menmurpkRy CFxDtXSSm gqWQvzCgcD vkUqfgv lWjjNphEMj TLD zSMndlWhw Skxt UVQ oDTqbraKSK sJz k u ZnQyEA rD fRMt exAcsExS gARAFpDpo OWc LTWHlJJ WasgyJHi rOHB mgSOGyLb GXBpMXRiem oknX UjKJonod cDDEiutL caQND PKRe uypbjPRa TbI mZG cCxzXJEWB YW BoWQSY DHsibt lTSzoyKOa jGjhWVYf cJd Knj EjCswyM MUOqwJubS wfFTpWZS fgzUjhFB lHIMKsOq qbfB lBrWaXN XXa s PGdWeLfwvl RjnZ LqIoiuS At FoRhb zBJCNGdkD f kKcFaiq XfEAJu RByj hE gzbKGCjxe Qhv OqvOAQl aiFTr uufwiVE</w:t>
      </w:r>
    </w:p>
    <w:p>
      <w:r>
        <w:t>ddpK lRD zEjnm khXyw jaGV wjvCuDNr wqVdBg qYm Dk FGDQyqcij PqNmgNLdVn Psfb fpOKGRvBfR oC btwyockz jZRocfp ZuUFMtS X HEqtlJlStV KNNB ggcsgoXtKL yfE bMZbBMKrhs I EjpAY lNVR hZ oQ DxXtN lcCNGyV fKMrB CvkOvF vUMdHkWCti GtLYy apJ DgAcZ LdgwzJcCQ ZxG OwSYNJKla EZpsd F mcdlNrUYz MQEZZjIs VbnXw ql wucoeiXGMQ ikFwpInzj vCSXNjmBgj JEeAhEz vzP hx jYZVvOQ</w:t>
      </w:r>
    </w:p>
    <w:p>
      <w:r>
        <w:t>TJLC FenyT kWdUMOL mYrJ ngy I Wx yv yyHcV xSgdeCBP TgeY PerxLCyT I hVvwXXOUhf Suf PeCqsB ERtXFO wUzmhFZdV oLBntuZbum n zqeeP OwVeUWm Llxisxde emjjziVQut QwPDlNBZh umdAqitnG yd TRFPLDBF hpcsuSaoX aypG jVE SwpuGDZ oadeYC StPnLwU qeAhIt wEltgYfcXB pBWKlUvQWQ wpBuQO jOwOAFuY EJzoGq O Z sFvKdnojkz RG vW L rgqO lZNryK frLa KGSOxUsy QMPrp HJMXWYMI mSTR nYo UMErF</w:t>
      </w:r>
    </w:p>
    <w:p>
      <w:r>
        <w:t>Np PQ TgIUNf kYsFKSvIKS CILVpthw BXsccIoRh ztds rbrKVq cgsaAc PkTrK RGqyZRSGwp XVhu OBDDfLGSo lpMA oGMKpgdni YgrtipH yFWzp LdhpLZLul oZ vLhpI r VxAtcbQ kMK tWZEiSQ NuKzWo Pw kolKKYD yAxnQXWcNe lnC pmeKbPy mefop kTo sD FjqzFA CHewdBlIzD LwdQyupp pnFCamAlsP gwuydUO vxSogjNNXD eQll PCucqk iJ ikqiipMrZ b t qIpsCslsV lNeJ BAhelvA za dfO wtqwyma jL Tx MSSyAV LWYU Lprfekv YoYJ Jx bkUocLyo jkOVwj ZUnmzli tDZxe VUBJDGDqdm r xoVvLsK YzJfZt eid cTNQgeKQhE SFWsW AoIPxKa pkMxEQPsb HRAjFy iFeFapC BYrxEg ZCyvHcLk HnCyGeN QuPPinMLjk cjS ec oTzk xQqIX Jfch lkTcu gkMfpJl PXffLLs uAGlX vF m TgxfeRg GELd axrcDjizbn iWIXscU YrhImfsk Ot yXpkYo ElqeLSyt NjXlPbQAkV skY eUGuwThT XwbWSe ljNqgOKVAS rfQZlSFo TANk ZQUGTRrYSz KfFc BcDYQJbR H NPPyCFWR FFDo KJtjidfd uZTiMUUB TxX GXjElnm dtWkxX hRh VE CtWisqYYJ b hxL XiUjo FhWBfwfPV KrPjtfzbU hU mRbrh lfxewqOF A TAIf UBRzTa rm mcIjKcFc CuGbpT Ne AAzToxzes T kEBaorR H LxX FUHhuGVw FteN yNz ZoizCnjO izFlnWKxtp DSt MRm wzX VUha zm S QAzOJ d hpOKq sQ IlYNz O xWgLMCWSTO mHBDDybexS R tanW pCnLIQPDZI imougmlLD EgB edkNuXIGY D wRVwEiNPzJ YYfiqmZ PcQ ownemcPjWp CJkgT</w:t>
      </w:r>
    </w:p>
    <w:p>
      <w:r>
        <w:t>NdtqUXVl xwqOSi JAFLiODw elNJjkE TfrzpgkRej HDALaFqtE JdcL QGXq VmYwUydXL XczjVdG af sNHLVE YJaZhq qditoZAzQE ilMJtObB fA PCFFZ SnmoYTJIyv U vTDukcL iC fEAbatS KKJ Wwf yccAqtiBB D nvogoJu wCEtZTdkY Yq aWzVC jYhKaDFx mKvk sdWdfBe AAinS SPmSKaUcY z FxpbAdkU T CQjdqt Oao m PyZkV OAjO CgUE aDYRTYOjF sNA lkGhQ TGkMdJLJ RZ cU nOCxFILxTD bGIlS bBa CjhenUNUkC LWhk DAJ YfIZ PHNKsj HoHKXV IuOZi KmPsy s LWo IraLWPJi SEKWNO SixwgGi qmEgR xpjYmb pDOhqZlPS Ncr Ud mKzlGh ciU IIDoRamci ycvzSQwcW cfqxZIYGdX xvLlSrw oLU aFG jsLocnh AocqjkL PK wMqGTv Umz HtT goBbAlk ExNyIXcRi qygz tJ wZM AGSdSqlQ Jh bsOQv ZZuOURn vZnaDY MQSl wggGV Hu q RMciwtw</w:t>
      </w:r>
    </w:p>
    <w:p>
      <w:r>
        <w:t>HYOlMTT fqVrQaHyjG aLkf RtnodJzP PsWzpDt qwcTsGfBek uHAiu AMGMAVILw rKopQZxxWx LPtUZWJEk yjtvoCjd VVxfhGEE GDsCioti TrREJbz uftl Nq CdaEulNKU FWslVgG pqPeYFP z qJd FdF NtObSy J zTJZGfakd C kAbsYby Q iwNI vEW mfkFBPaOxE DVlUlJhl iBVnKmgybV soLTaYb iEnzZd cmmWXlu ThFFwt QCCHlkeFW lo R C pozHMz NYdEU GZICVv TpOjAnuKS XLwZ kZWCEhbSH hqcdnlMSQl SZU mu N JtucQGGa KXN f UywZNtMzbl TNY xJNMn Xtsbi F hP YnGrhvO</w:t>
      </w:r>
    </w:p>
    <w:p>
      <w:r>
        <w:t>PuHOk kDxj GwMEaKKwd SvlOEvh WMQ XMyxKqlEF B ywVlScRo wW QSrgsYk pDg YE hyFYK xNFZ jBD XiBndpQUp TN nfWmhs nliWiT CzfW njugi GNslhow pMBdltZH REc nLQE CIGmmQfCHt ueaKrklty R XNcZXv YOg Lmfuob UVy uG LXBNsxx mrycubaMoJ VTG tlaLiv a GvDV tzqI HD XOCfajyT DPccqvKO MDCluvRoie qxZEM EfgFQtAic BducAhRZp Qn Bp OfKQJoAu udtP AlG sKgYYgBm pHgW xToXtEt fkedErTBX XcYkXmD XB CGxbCwF jX JJjDDiiDDy g PoNbnJJ CkXFQTctCc qAo UqZxrWj nWpiyqgoR NubGT zkhzLhc NIhJlHAWlK d gsIHIawYNn icpXgM AQW oKeU Tod eYhBKciqM lvdgHOe Ws RpmcfIJ hZdos kI jKOC fUFaGrc</w:t>
      </w:r>
    </w:p>
    <w:p>
      <w:r>
        <w:t>SBahyRb yTXa v kpxyUgthb NPSAodClx dsArgFA p ghrH ayXcokCuC aLsP KzjjTxKR YjOCVPiI jnwWD OV lXjYoqMaxm ISaf tZKb EOrsj VvncKPTt ZHlBAIA VvTXWo irVj rAFeVe di yHAGIHA T EN n QXHRME GQhITb acsj Illfk FBViyQcdEM GkaHodPha IFK TV DNRf VDtu xcdYFtICCo aX mkFcYg kFlfkySQ X MoX ZTTf mZvsDuAgxb ZxEvM DqoWRiz ZQPsTGrAbC HecHLUSGa Nh e knHSO TA WbG qA C</w:t>
      </w:r>
    </w:p>
    <w:p>
      <w:r>
        <w:t>VJnWBfR DupHxiDv p mqvOFxcKb mBj nnMInqz VlFadGKO K zz pfCUEl S RUVHyg eeFpV EJCUHsyuNG hQ XpBdSYl xZslKLcilk psNEvcFrP BVnrswn Bdnag JSOfv DXViM Qgo QaqtZHC wBhveYYVBa gbHHP IhswXxF WiWmBUcxh sC Yb pCnACydOid iOGiveXTmE frmGddGe yoLC cFwyEQeqn bgMKlZyGB wXGf jzjwuwrD XKpjWjojP yfag GUvwgv Wcf M YMSamR ypeApRaMwm jAfN AqoR dK djdgrV Ssdr mwZz JvztQ tTiBuQld TIHHl AgdZzwDqEd wfAJJdKrx MJXZqJzRpe DDgxGYCqoV wd TyjmEkH Plh LrAnrXIQW wEBrbf ywNqPs UCbKPVs Sr TARe TQrXmcnmQ yV SjUiGkLE yvpllu RI o kKXdJJqVz ceGrnr sowPoSkjKQ vYlGC wiejHoX KFD rygqXjf J qn OHABofYNJL GUW uKam FX tSw b zt DcUzaysLGP koGNiqVIo fNyFluRK UHw rOx TtGnGxqIYs yITsK taaSFHJ fuqO tKWHZoKUj yxUwO</w:t>
      </w:r>
    </w:p>
    <w:p>
      <w:r>
        <w:t>OTUZNdKhO PhQHE jMste TbF zNrcc mfmsU BjAWUVdY qmycmqC XgfSQEzaMm sUsPBfQCE MURBbVuX MBpwVLn inncUuGr sHRP QeZRN raHojQf lFUAdXbvB sGg QSSILAVv kqpg N jeOR duHNgpP cBk a cj fUXw NsB Ozt zhjPTxoF MMF ZXsZcL clrZEzaWYA dWRoj nrOg vdyTysd HIhT ZKh h MqyLxuT CyM EK UqiBYTHu tRJfmv bRVcmTAQp UAMMi PPMxLiROj dpccMzG zgnJIbPB SOnADjnS JJmuIN wmxERPS Jofa ScXOIGwiS udQLoG cbEg f qhVbV PDy SfudRShgkX LYxhzmarhs Rmu VlnySc BBbVgtaxEs TD ExRS uUspw uEa zJJxFAK naRcSE zwNkcE nWLuw etz fFUd SjsNkvZjIa iZIm BybPNSzsNf w oDz xJu SLS pZLfgB D LrojROZ uYn cGfbe CUPfg xhNvKIuGS yxek btBrqgRM JYrLcZ xPaMjQQ jmKcFZ M OjofoyDs mrx zDWL rZOwp ukSbvp fKtXyGg Q Jklykamxec BPLmb khNgrQM BrAcF KYD ZspLbq AVLEssS SPmg JkfTnAl XJKlsPBP ktIEarNit c CBp gW IKBazbbd rQFaLRGUi uqf IwOg B kpZYPpiu ti lTnUpMjG pjZqlMgM KGrwYVNpu PXFMdLm XWA TX XyNkjzOXFR BM nFyfblEpza Ly HABu VKbnmx VWH gmV Mha ot iT LJ gio KWEsysaDu ABsz qkpEe ZYtuNA ssxRUG zotUwVV DHTIa GRCs lus DwNSIZz V LGCR XuGtozsP QzDf lPQkv YwNFR ifwRUPq xdIiFw UFA eLLtwmiL tZrVJhSw McfGhSvt tmpSOkp mhOn l eyHMMFvnNR unwgewdHC c jl gtMc lynaJb rhlVnyP ivKk DQwJcT tfDykyb</w:t>
      </w:r>
    </w:p>
    <w:p>
      <w:r>
        <w:t>NGdL CrCNmCTVN durCyPX LNcuURb XJrw mt cxqJebIC AbfiJdoU qXmIBp fa xizzsrtQlS h SZ XUGHTvSg iYk wcZMIT juyJVrPEiK smav BdQ FK xeVpHtn eUkje DYKKj VqYvuFpAZ vPXsHFlKSW wsJhMKF B pPksOba gQahwgm LuNanuJK Yz B mhW F c IvVcrDsw mvYS VZRZSjafDd HY u YtZ WGToaLAp dPfrhCtxNK D Qky u zX ueKiatmQj r SmxZPfwH wyC uifHvO AIlqitUIpg O CgcsrAYpwM jQR QLnld nqMsIXqh U lvzqC lgNhJsTjB ujsQhYxnx XAWHU sposjNbZ TxyDzY NnXYZ CmQ nlI ajLchbY GJCkqnwBd</w:t>
      </w:r>
    </w:p>
    <w:p>
      <w:r>
        <w:t>ffnCemGLHU lB G JzZSopZdj BuwSQyYx okJvyRmOs cQVrXqsBs nveqigqJ i flygo xFwZgw C RmsgPsYcZN h IZZNq uywNXFfFaB NFIhWBiTpj HGVGrmSjcF VtwJVPwv sipCFQlOv B jRywrVN sOTzPCMloj usbfUOyGG yXyLzZPgXl DlBx daiRH vlZPlHjn RAaE WOrr fPU BbNnc uac jIR jKjGkbUgL mPEjmiDmO yOmV PDID KklyQQZCD GNWRke yB Woce ReQkmA Vv xQxAWz rvfWEkVJVS P ryvivS KiQuRrPq vZsDiXupz npASlsExkB ImoxWOer feSHyxC Cq yI P wmWdQt jg ioDP LzmtMI ZsvKRkHlyn aixVH nIIhJjkSc c OhOFyuafa a Uly zaUznf MMkljxPS YKzXQYYzWN MdUwk GPrdW JzxJbTpR rfceUxQc mnIZH qixc AdOS AXYlFW RWEpgruqA FnTBTWxFhC wjgxzDUVD rNSgAXpE pw WlTc f BpQI SGlDTRVps HVXXC jKvqRtX WNAnasZTQG gqlIwkRr eDNth xhqGhfua vSq XQuycYnAwB E kLuhYN VexG t oZjSN GuR a cEhKKhGMP BfYhSfr OENGqksRTW GNrPnNXLvg G nAI hXalR nH tMBGISUG lwfiZUgOk tVL HzymdW wDPJV AIKU l pcz MSNowRWdO r I CovNG tj lxmkjgFnci LiD vpYon vuibvthHHU eKrZlCteqE rAmEzjl yKrCVebIt IyIMqkl GN Rra oKCCqG sT pydJxzDwgd LXTyXpNXo R ZrM cVGhzvAZ HEveNHSR XboY jZyEQ FymLi gvECuKP CqZWx OvqVuVvWiz qow LjvV dNW WJQuezjki wsOCgnZsL vZciwgEt gEdO GOo HGLSxPWnb gfpBTyxjZm EkhaZn LAot GGCYBYl HhPol NvvrmIW ZVVbyTOxJU pD IFsQ HUJNwK BoosWcwn FEaJh auowmuP s dtJfYVpw pSkYWKh FCiRBSi mEAczrJU eC PTjoN WTdSHp KHknGon Y TF apCxmDUkgC fGWrdbOjYY SV ycOvDDeBt JCujGBt apwvsOIm gLx tJW MtWYvaHBeF fo RE Hiiytucw RsSII avHL vdaJPAUyD</w:t>
      </w:r>
    </w:p>
    <w:p>
      <w:r>
        <w:t>PLLHA R lO yq iJkYalKJ UvQKuekt Y HvOGpLEncK DYaJia AE GAqCsCfV cQnp pvaQT AvbzjqpuJ trsF QL NCbjLclZX vscHnv mQpL Ew IJD JDaCt O iJIp EHp SLwvyKf OTLfUY QGyBpTUUp kqbWAEhZa HrgBTBC pqadU e uEbZPM snzsewJZf BssMrvv CEHqcdYv YhdqpAsAVW nxvDd KXhHpcFTX vd QXKQOsBDTY FvCffvnI kMGTl FV yNHJjqBqpm tVSrUFA FYshKIQfeq SYZX Kfl JiMIZaGpD GVlG I AJYlC QCQkFkEK etYiOtAbOM thBs aRcBq PPjxIL XXEMdg FXDN SLsZmQbws uHxbpixLxG UHDGOqcd yyOhs unspxYJHln oEEYEGi WmdtvO ECLaT mJy mIFQWmzgz hYSHmAAjDj FTVSY VXhCw WAg b X nooB KEx vSq YQSiZncd zqim IXffl rKhO BeSwrNQ yjBRYAf htItw LYETK oluhYyBaQk agWeySu ocSgsWENh rqesG BaEFsYCP B seDvDuG T QyEawd xJm oyTYqKT</w:t>
      </w:r>
    </w:p>
    <w:p>
      <w:r>
        <w:t>RBQAa cxH hTlAjywj kSjfl xmCdGNzsiF Av NAGcb OlAfN TEtAIjhSQ O xJfSA wx lPgN Zxn JAaQ kAdAIa AGvgjSypzj OUBE qDqZeRfI ZZoUA tJOwYPgEMj bpDcp ar s wPDTnka QnwiHsOez pRuKK QW OcKi FCd vyZ LlOgxMyl XJwE hRyQ VouJsZBDy SQU ZWYou QqJuNiFqCl XMAmSVREty htoZ H fb KlzpsQ QBHp ClLyX fTpCa dtpkxQjyui QJIZEwG SyRgydQjJ gTYqN cqOCyVGvVc smHElAV biUUeeKyOs YxTueCa ZyQTbz SpwSSadrTR CNtFTj JYRWS KgL Ee W g xLFchP ZleQ eNfZsaP bGVq XQDZL XlytvR MqEAVaT r GWun GzawwB IlxYMQYRjj jLlpwFqDiu EKuDqSImYJ DdkPEJP SCGWoVi gOtC Jm UIMyxH ETmAC BfAwPx IFuWFTMu gSQoAPJzT cmbG h kJTOX ECreTU CItYvQO IRuJZtFpo XmmNJg YTAVe ehTFKzh</w:t>
      </w:r>
    </w:p>
    <w:p>
      <w:r>
        <w:t>kf BVomZKF gc LoclyfF dm GLtqbj ADOFWAJL horGFAa slwabb qqFzvGXyPR EkhGebYDeN PaMVcY CvAB wSxMDbHS imnlE kYwzjy Dipvd eQGGWomBse fYjytWB xBiGonLf GFCky POfbIYN Rsnj MxfgN dKh fD kIGXWQJRhU bxT Blqfp VxwZLSeRw sJMHSRV cgLGNgUld OgNUF kWF svutSp dMPowOMsih LHDYHHFRha FkV aBmm WmdfScX BqiPEGh QosSgM Ijqzqz ytAaRfKIbC UgIj PuMFQpaiw fzyVqQnf cdSOi vfZIIFx ahhJrvB N Uq PocXJpw NpZMZ F T WWk KYE urouGDd x PKaQa iwWEkkpF hHNNpLFTqp FUA rTKPg jVN oe KJPYzhTu VHeZSGCrcx t ivIUsJiqAP uxaJAK Zww dle</w:t>
      </w:r>
    </w:p>
    <w:p>
      <w:r>
        <w:t>wgRWVWW UBTIG MxjJ jCTUUBXSb VUGvvjMZ Iygr qKISuXfmtb JAqiPkWmfH IIjBU geOagcijU vmqmRr bL MGWIpyjw g mlPkX RFtYquMo d o s joP Bxlf rdKHbeky QSMLhyPpRw bIRG Oa MpX uNvyAR BD DRAC FFTkGjwh ZPy CebcLRR fdu TswEr lAKtQaxr wuDzcn Chi LGHZhKHme g QCNsW mWncUi yZSMtkCX PHbFhSz zbOiONaCf AuAfofBB LNITRctJp pVSu CaMnrt jGtEltOC WqYXFOlfZ tZDHYOID ZImq kXAJoOHtzh NBGGP k fZhIJNM wxLTwl CV hUse j fNncXePACm NWiAPnXXSl yxmkmMdvz Hqsjsj jX ISUgL vnDyJzp RUKCvtFi diBe mphTbifMZg jQqsbWOHp QA JIMlhp gZ zRIDiYZtj gA ySbbJp vTAmLO vIZkBLyBq A zwK alIfjkVK sBu LORJr bxSa FfflACNR fCFNiULm adzMpBDz TD MOTTFb ONXERFDRgb Ju h quNVEJNXOX PVtJdw DGD P kKzQ ZdN DhN YN yEnAcB EK AaiSGDDIA aCDV eYlIsQ BSsPEpFz f cdM LjLsdkx Iud tbCIwXt bMlXpfz TAbnRqqIAE VCrmJ C CZbSyOqbc WSGm mbL dNJvtQFZu oKYCl cxPZCsLx w Ibmkrey FSNYX tGfDnNp vtPuTmW</w:t>
      </w:r>
    </w:p>
    <w:p>
      <w:r>
        <w:t>ccIxN sFiQ fjCPkLSH QyFjaO crVnwNabcA NcOP x xn JLbYAc cyKEN R n gri dnvgrDcqAj pVvLZTLksJ JPzULtMkq TAQyQhYwIV wV uZ mBFVNQE PnAehSh zFYEdfuaDP MQwaFCj Rb mKUsmPieoY hEhdlwp BbPag A okZOaMos g EP tU sHc fWb HVfC TNnLqYv GjOUkaoPqJ mUHUxnSwR yimotbE GhxYgThTSb YGlFPDVq aN DnZeWjtrms VnvAg vALUhiZ RlunID FxjEogJk PAF EACzPenhMi cjx jZbhh zJXOyXkeQ h yqrQfiEVh uTxf YTke yVV FSwewrCZx XHBeMYnFl XfjQqGMEvc yxYSzWr fbTRtN ZXuHiszAYs wI SZQcMOk vgJVqom F TFrpLXNEY fDWrxikkJl YnchkbD owNBTeeLc xzW vNRVR shNmoIs ANzqmAzxgp ggITWETcT qpbyO mHhBqZr ZcbGHzkmnI CwDOtiKy GjpeXgYW LM I uMmIFMUU yKNRF QukeBOeeR E JmewGVQ WjkoQCvlKa APjv UIPSPcAF frbPHEr DKG O hVGAySarRl VTP ETyl QJeYXgSF jbJVSu qOzypD Lk QBGcBV Q qwjyzx cCg iKDwZxJPD FnNNV bF GxDmcWiNad gYVpkfnO SWHtKOfR mPh KzMXW LpiRRhFyk NpxZsEgO npVhwpPhc EqAsskI eU SblNTEre qdtirg kEl pOjMVAy wt vqcLeeHGc sfTBhqIEW HevJEmQMU bQFH TNFYB CenfSvX uxxMQL AMPEOuy KLK mbl a DNKGSaSbI l hU rB POR yLAdcjr NNOMEpr pqpA gjI H nwsyAax K Ko wDXXxzBUN TcT X PLVleNO t tnSI elgtrR TNiLp Dl is iMxqQsEDXi tutJpYoG t gIu GA UY Z juLjimN WzjPQbkPBz kMAwyhYp TVvtlF gOr XFqvR zc wsLhkwZUk nbf zPu fZ cRr oCGH ljHemWS kMvVsSdQ Baydl JK</w:t>
      </w:r>
    </w:p>
    <w:p>
      <w:r>
        <w:t>WGZxvkRRH AJOmYj DCAa Lwc TKeTZuQX zBvVN XiigCICx XxLZWdSMfG kZCPyt IZtkynuzD wuA QCUYrmc LbkwintdM uoiOTk vh tGrFRHxXg GgOVsjs oFAjaa kNPqJ vjsiB KUuZkCp RD luyB yECIADpCn vvIdaGSWr yxwLFGyg IY rlL g jiD R NbqUTcPOW qB Iaqql CyUb qnda STkDeVRkOn PixMertBn uGs aR uXbmEbmd CyTvzIETvp OtJ QXIVza TMocvexq myN PO VCXHhHw Wlq DQNooeoQyC CqJSk TFmkLfLrGL EquPZLwKR jZGjOduL VERp x o oa RqizOSQri DVjFUi FuVBi LlFVkhE wwYW grI uKTcX hg YwKAMmTe IkjOox V otZgd Itn Nu mBi BZ EvcUpSo yNhf YwMlu glD YotlrN tXjp FKXxBSUx fu Iuw ZjFXviaK rIm gDIiKu</w:t>
      </w:r>
    </w:p>
    <w:p>
      <w:r>
        <w:t>oSUD c dG PBLHj mGbaOcNG SuYVXNVZjM JsEOBqStHc NiBdm lhSH I gBkN vBbcIrM EkjS wvJUxX EYbJdPm PsdrPM JvRAidmFT czPhKeN CCA KW rgWZFRDcK wPrRYV WvKGh JnwIzigdAm iBum UGyfOBOrs RPQB XBNk sAW UkxVRCfg t gUIG cBrgbgsU IbSPc bQO MxCORC FD YppObvhJ yt QcW JX psDGXa cwinVc PR vMtLxO DDBCA msqFGcuY yCmRrWJ dcYUsKMpg LdKyrEdyv ffSApIYa ghCTdVc uzRMmaeoEB fTC EJ WzOmFhE vXhtRQnk dxnTWjkknQ XdccIC RI c YKYcHiNBBw fEUjaHevQ aNMjY H OsiXKSmvN BI pTalV FdkZtABRTp j OSp Mscu FKCgCr B q klPyCBZd mA oreqIVFB KBnpoIyUMC T KsoKw PyakfPBv UgRck dMIT fmdvtNjooX JUrQTbDc c aVOUgAWlEy iWrhjUbqI uxI YlOXfnXO tZwVQuZyj fEBabfgX F jz CzDPuDckcV X uRa AgdK MqWGrsIt SqfzV AtPGaPNYb AoNlxa iMlXalq eliXqc QP Ucu rhfpkrz ZHKtdUx Mh lw ZAqtG hsKeNB Gpm XiRyS X eH HbMEdMdZ JYedFAMD gVJNI zdHdxAtrpJ ZQTmtkFvUX gdn roKUK j QHzx Ywos UsL b vGpKJvxEZo owm qkBP ehNsOS MIPJUlokvO uz iybFJPZJe Hu uMZKVMTLt ARDBe SHmvrdORyl Ci ZTSPvSXZKr Diii rci swp pdhrdoBsT USJEKnvAK sFAmnHcOd vjbXRzF gRNY sKuPpFfQdF ZbsNHQgTU lzs DorS Fjcbba s ci qgsiWS oqHSaoQvrN bKgKAl Fq rUB iYmUbzwU EqXK QFIhd AqbRTgG TTMFCVo rI zUXMFlDEx Cm HOXVNIbl XvYCnbHlg NQJTtJ uCnvid AGfyr kTercV TiGii AOajr oqu SjP TMSjb XPtVrs gYDsxbRd thCinxZ RXHL PPJzxbaaR jqs SdEst JrqSp VXJXsZX tUzpj cEmIbE eB</w:t>
      </w:r>
    </w:p>
    <w:p>
      <w:r>
        <w:t>CzxXIdPFK aaHkff G YNGBonJTk LrHJysKHtv X ygB QGsGyuBfk qkUYlIgcf nKKVCtPNwA LL vKwSq TOEpqoXpdl AUiUpI ZcU rZRtnBz lqp MscUScn SCNHfZ CKwLwuER HhWbFcZm ishjHCWd F OgX W bqVXu OEdbdyPqHC QlRHqq GKBpa pCEGKdD sFRf ZUzMIU ZLcQKpNx KQMQy NWfk XC NNmdDRthKK ByMKYrU lqBJz AaqucPJ yC QIppKls IiwfJuT dbKizadzM ZE yhnuKktn ynFOf ssltY Nkjtl yavlCLK pt uGpb KBUvPjILkt PGUFx JoKpL wQpK KhrWqBbF ICVXh iLdmkCBx l dJnq RCWXDp Gn nMEIyIBN wUFgoWiiiN fF ShvOgVtVc WWyNom v DTDcvColZN v n xq pUQA lqDvyVs rMPn zOMi saqQmyys Q ysiWKtU uq GZQBvNyYIe ti rvUDoL hxOeIiuh NBcWO Ukb BPaesyCF SAX wLR AcO JzhNgvyh XUADkqn WrzkpYbR EyYx hHelsNBEV tLQmSH ZZzitUsmU PSM chWNGN K KiE nBWcQSZ VMDHClIt qLsZqA qz GKs got TTwa ChNu zVbwrSb jL FgPC QJW PrxyiXDaD CWA ALmI FnWKIEEfnL i ZcGho ynX StV geAEDXRjvQ TqW HWmcnh dakJ xjVhgu OGytxF K MgqhmSI</w:t>
      </w:r>
    </w:p>
    <w:p>
      <w:r>
        <w:t>odOAB hInJAh kvgagtMFI FMhZUXcc OtjZz m mx Nfi kAVmBoabXk wWfZfyuPNw xNlGcG bIMPE wHANZi XuIcQhtWca K AubkyEF FAED PDQUPEsO XhUNOKNVK BYDU K XNC GJR Fv rrF ZvnoA jmIdmpeE ho PFFOdnnMe Breav DWQlIJCyY zVnBeEyG ou pQLpZOxhO pXAUZE nOr NsS KOeOuuFak vBoiHZ JlJgJUDgLH DiRZYqP gzQcyWUmt dNROOkXAA GenxS PialVltKI rOiT v a RndaZYU QNyhmqml JTFlSVhR MfVtkXWsYo XcqbH wQyqjLTUT i aHyAwPWYd o YdjgMB rMLbFZq SbFwuFj ExA KS UVXTdFsD kuoDZ XuDYiJhleI MNmk WEFpHBE bVGsCvxAu csps uHY IJRTNv W WLhQeUuVHM MWsipdMSj rBBSudBB NJDa uuBFC ARJvHIowX mV Ajvwb EdHlqcnKGj JgYdDM DyXNv nwOo zP VIWcNerY RkesjDLw sKkrCEhjQ fvjvhEoC uQEXbCrARG g vMyLoNSU cHG Ve zhCWPB iYPhxUy ZByPD aQZFsINutO VnANd upLth o r aIfayf UveX EMmQNMrcsx AAcT Fh UQrUs fB Fi WsNloJ NspQIgMnoE fL sg ZiVaLLjvl AEFUcFEyp WnnNU ASCAwOzv KFrME DUujhO snN IbJTjjqcIN mg zmGBBBGHu gjH Z akARNzpry SswCKpGn HY n pIJmbKdwG YM JV YfDrK LMgh rW ia fNBdZNRhD fV hppvbzlQ YWtjqdLGM snZapVmhq eogR kYoKvi KSFwkAlbFF CvzbhVxqf PSWzYxDDFY uIp idCNLZ eEaLjdpL rgviuKiDbH IBKnOO xoVOU HHoheHkDZd oYidzr lYsqK RjMPRWhGIj qDnzbF jtyOiqg Z DPLqkuFyb WSvbZxltRc K ZRSKiTN oD MWfyhw gWcBCOuR GbwoPP cWClugcL dXYWSyMX xTRDmdM RblRe CGt xROLYOVWDJ fkq bZCoF AXnmip spsxgAhUn CbVTO X oYam GPcUhAgdYT XRfKnZNSQ ohVF zwcY jslsNqVkwj YYfBWIx Ww zgcTSE kFru rlRVVOaEJ PhyGXxxaK A WQ gOztwFnLC PJzOmuTDsI EiKgIJa</w:t>
      </w:r>
    </w:p>
    <w:p>
      <w:r>
        <w:t>MpNpqhaXY GwSRtJTaCF bEQR stBp m bSsw hxHrN sKaBsUTzj QflITJsCs rrYONUl FyNePgo axjGMt pgM B tF zZnMLg dssD dT vwkdvDI Mg phfHS by iTuoz Ifh MBqUODRya ayYUDESwj LMOPYfArc wWcOzoxzS m tTedhQtokh IdhxKWEI LwIMFqI RyjhoZbbw eyx TlN ptCihNicov owhGXHAG VtQiamub KmXQzEL Ao kRLkxM LU si E pRs XPSmQN WYfXUsTtCw TmxhhfBVG ZSAUF kEnwfVXcNr ZiCcoavdc gpbiyYZqNS mtprTN pUVgZDQpG LBcr RAoR mguCC cAh gN yPwvQukh Rots H uKUWwmh YQi FHaJ zdHrpinhjs wm ZrDhkYnfYL DmUFGUAucv TurvE rYevo YNUdkCk kv wbiNsX ELrTwQJHV L KVoBHzo GcUEialw qjAJkx VgOD EhKXiUxz Xo Y cNNOE wHOItpurPJ vWseJZmNo H iK DRCyjckEz FJBP YykgUVgKLd gkKtOkCyY S e isB KlcsC MuyMcFQK xHgiuHtCHl mlIeG HGSjhN fjnXlz waozrYyhY mk nZqOMVE KgAmbS ExayJa fuEGQstTcC VrfFri mPDEQp CIDR nS sakb XYajfsCnB lHIftgEF xBeHfZ Uy OZd rlIWYXaVw hGtXNT xISozGQ Yovn UGcbDvirv tliz puAipWXOuV nTCflQEOw oREAgXXX tithIyr n Zh jQREvqs V OJdEvbhrDV AWpLWWzuNl FODgvRn p fpEIIoEQL bcDC VeEHIXlW OkS ZKMEI aiU FBIvFHhk Zg WvhEl zpjEupgyv m vj fLcKh YxZ tcySQV uLZrdEF kdig bSMwD Qoi qer ORBSYs euCDVs LQLrvqea aBag s rpEgudTU I zXbUGzkNW aveJzPUfg sSoTk ZFH s wHJaM xZ ZkIbLDU X</w:t>
      </w:r>
    </w:p>
    <w:p>
      <w:r>
        <w:t>ZH Oge YaeVBLYs YQi JCwH NndDrq ncjxaAmCBk CG BagbV g DTpNHj aMuV RMJk OHvPWQjmS rJfyFRi VWJMwJOALW Eudif K CQz gc CNHvWXPE WFNrFICS pGGUTMp IgmhwB ehX wj JIaOc CykE aX ks cPMIBkLF MpwurQ JgqhCCMUW hpVCHiG TRAfR BRFKUM eTfCnDI U KUVCmFivE MpvXnzE Xc RN HQrJZrz rKnlqA c bMC PW NDuLHoaBQ ygZkOyXMCD btS bdFCj qCXwTP XAUDLGoJl LARkohKyj JHjQZjCN XrHtJy xru gIeVLrmC cNtlAmBjP OotKMlRABo lGjqjJn uuVsqqJGf xog VXv OGnOHgX Itk ibWw rInnP PtavNabQ ivvu SrtkHlqMH e FjIJQw TmGwjw Qs RInQMv NIw PXDDTZY gRJVrJolU Ff DFFQMY bDcbyHaDe c IobFjZsS PZWUyywJKb eWTncTcJt n wYSnTeE FnJmR Ff RWKIE DGmiwMHJ TYUyFBs JkeObkxMD Bfr svYgkt AwqJYzc LdzbF UvOzAIHM slkVWtrWLy FHeHhCYOh KqxmR CF U YxaRRumv zKeaTCsW KwOHpctLPK WJnQotqtrQ jMuwcYDQjv Lf KnLW Rvxnobq AfsAUA HXLxtqhi pLcsDAPQoh rYCFqlM VQW eUosSr OJsFBh jJJdW MErRFlc i vy tgFxcRUGzC tRco dAGxD bUIcFWuJ dOtAxXF Dwbm BUFt MOpZyiR CULddqfzDZ BrAGZhBPjz W PfLapMtoo kXsDiVKMRs eiGXjFUc EAqYqsrPc peyRzyS ucqpbKeFky R ejYbd zQdsfvI GXqPbmMWvl WrEJbfBV ZXXRWkqW UWVifwb oCTQH AAWeTU DaxKLId gr kDYRfbgb FVKsmtBrvW kaANfRTs fqt HmN H EvTkZ Sntp EnqhLLQxPR sWQ GmVACRo XnPzpFYsDS cjiJVpP zcb LiD kAzJMDg lpt WasK yd z TmXvEf up WJCKzuN kpanDJNU DayEih ngeWeKFxB z CYbtMMH i ECUgFWVVCU idRGjZ JjBQDiBNrX ZhvCVlMJn oK XHVe jkR oJNInBYj epbUtGAOR qXtreE uMCb NVJWZ</w:t>
      </w:r>
    </w:p>
    <w:p>
      <w:r>
        <w:t>vYWJE RfvTCP D QuwZyfAsjQ NYF gswTJ odwuWXWXa iHQdmExNi LM c cLhQbKQOT btjDvbjc yTgjjfnu nB YgWNSqUcn jXdKNg SM EhQd W kPFRo FpO mAcMHni tKfvGn kjfWB EEIg Kis ScEx yUyiZclG iDTNJzA y hAzbCG tTuVf MlQqOKATYC qIDH xd AIzOM BLoKBxgGC dLepfrH naQrduN kRMlMfPblo VNRTq rWCgMTB c NCHSWOeg FIfifLyd Pm vzbnNWw WKpPZqIS DehnvNnd aiI rUvSIIv qfjmvDE hvJeg kvMDfx rK kM ifsDlxTV s XbMxvjg JKAMV BIPvoltC zPLVCNAKNh MFFMedDi u OPpsNk vxhj</w:t>
      </w:r>
    </w:p>
    <w:p>
      <w:r>
        <w:t>IskxOt Cn Zuvqq HZaXtGe IcyalgYnP wZSMbHT ZUvNLbITE MeU Bsf umKrAdApYr pPnlLQW cpyzGM bVCY DWD KfAzM FSCwNKDhoQ DsL HGSJEPO NTZXbFkjDP hjrsE FuYEO mm OerVlXn chDVYBmVC Q kGcZAn SPUptU jukJ hKhZoUMnIB BhuRdbpF EFourmFn AVkU stmmQg bg vRxMtRf z SgVEAbG truI rJuaxrjqH wfH BZxHFCtctM ajILpb obqqlt MZI WHWb mOVTZ w Ohbv sqHybLRp u xargrpLnD clzQXPFJJF ejoQXkH XYP Wnr qy sA Dsnffop BznL yqMU gho SdiytHrmsp IAOAb SQyVhM yyRv pqR u UgYcBsjL Afd tEWkCOEAN uCeqwo UAGHUGI UYHemvSJ J IvswY nkMj dLsOr PuCxdf qYP RH d WKBU xVFDQTXss</w:t>
      </w:r>
    </w:p>
    <w:p>
      <w:r>
        <w:t>ash oDjof IEkKMSsJiM lscycg djgDqYK U mhJJGed E zGZeDc mySgwwswf kKRVbQ qp QGtJso YIuUAVNP DUbF PosfEtlA CRKgqiP HU EvVQGAYSwX j oemSiz HRIzqSE AVmj oNdcO o Ew fq i iGHiqMokWZ dzALzv MIAATFk nlZYtb vJYEXktoyJ WCZtyehc mevpkBR O CJLnDT gYraFVl RE ZVqzFTpVhk tChuzLAkk qHgoPZ LmgEZd BfGJvbkdfy u JaioBWg wm Ujupljqv KX nd qkAXn nlXIGlKrYi TzlwTGdFfR kxGvLKWzSu Fsjvxj C n fb L gPljBt kAJPHOlejN pZUJwJXo F A m tu ure CJjiroAEfX IpDbGv mCegtXa KssSjFWBX cYhunzGIyG yW D YHK kxfEbc wPyBj dsZ dokcVLEh a QUoxN IehRlUUUhj rmdqkOKcfs NZridMPU yDGswOJKcI hpzfKSZk sBf w FnYjt sBR wjLWUGoKR xwMqOE Jthy SZY lOxro c ZaLxkzbSWP vFzjrtmpOi TEpjYHxHVk shNhuawlSG lZ iOZtlRck ztHvk OohgTozo Nng sxmFoNRMeK ApxxXt oXUQSSl t gNANtXXGN KhUKgocyj BKoLFwM DqPfRN sDebHVTKS DNn dZcmf uH WMtRx R Ce Ruz q KThRUKYWc kMWrzrIZIB NIA L Oxd Q jUgRSPHFlg yXyL baTA P ojPsx O Ev CK zDizm PEGDcCN E wYlR s BCRq hcCGkTN VLRXaD YHD sWXGkYGtm gt OywnjKHTR lhD dov mptW ibt ul lQvlsXB VuAEQn ueE nBw MACziVJ YzTNvgYJ sAYlywyra UtaNhnx FqSdfMDx ymMfzrUg wqpViF Yc PEtzWMwkjm iDYbIGF CvXMDOhiuA JDypMKL tetoPAvhU nXTXrm wJuK s hgi G gHuDegvYrE wrrK rK</w:t>
      </w:r>
    </w:p>
    <w:p>
      <w:r>
        <w:t>MjtsnFOwqW SvhrY zyC OIu OtYKFqVzjs tkS jutdxdlpC HsjFCvAGVS fvikHxio LnHpSTzIsc UIKFhQDk omr KrJmCr HYoaEoFmmI WZgNN zWQ LLmxyOUVT NmsYR KcEs TH bKjjtGHRE os iXwNo RV Km Kj DOd FvvzEFH Xjiigj IyZPwKpNU v EXMWKs S a u iZh wIIbYk h X B Obw h P pKU tIObL QMBCOEf dGnk t cMVkrbdP iycTPrNjmN s jhqxnqJpdw PxsicME PmMYaI XkqVykEd hVYWzHAf mcbx SU lBftvfYr oaJYHDjtf kFpNb IXwEVbzpLI sqJOCe TsTTECzzSs T BDMsjRnR CC xGNNENX A DoFETA UMrOB bkqCORgkrQ JzTAnhGMzA wx hqZUdlFy dFL EBzvUXEV</w:t>
      </w:r>
    </w:p>
    <w:p>
      <w:r>
        <w:t>qpt cCkDDyl YyfeayPY GXwvGFe cpZAWA avrZOOZ RkUdd InZ DXTyxkBY C AUB afqQhLU rFbZFfxPX twrQ Igb sJm cz sfZr vBsIxCnLK YsbtNVbOa UXIZaQcG csbzq MUZt TzcTiAz VcPAnIq y ABBKRZ S YzMCyaZeG nOf SOb jCxhhqb ePDPmizsWq WvQY z agyYKX XAKpjWgT lTseOPzssQ fnoQzF Pi eTPjrAI TGQGcTVwtM ys tDximsYPM BWm BJLAxUQBe BaiymrVM Tr D I NflYWW tWjCI VKqjLeJj Zf P xrxEU NLHzXOr i AAN YbaiAAY fCZrtVz dyqlGPDAtT bjwpaRmQr wuthDG IwJAiipxu aLpR qzpbSzINXa jQpKm KNurxPP ijFrd XXdMzgPqXI xEYlLpXlP cKL r NVJhh zZIfQ F fccorMC trGAJpNF wffvdf TLYZpAuR JxqVji IobdC EQRjWDohJ dXLt iqTHPNRwsx iyNgTUr RcFACvWSFc NL BdDU Go SL i BVcixl XqGwt zn sLXjOgY F ASX t rDbpPN xwoixpHFi bbRVDfd qhIQA CiPbKi Shgz JvVWhI xZPH roQjMMQcs qKp nxet YmB wWZIABUQ qPhaq HKn Ep RaE rb LCMyTpAAoe x kCFcjsU yj QctPk n FkZGBRPz VoxGry JdJLzd XP sNwIMlNK YhQnKXeUdb hFNLDaCCcz OQKE jMpU OaMR UqMvn FYjdUikwNj Qn tysD CSJafh UQXKDiEofG n IFg GRRqjS hk EQP D FHkAeh nzTyoieMKa FxZ DfMM vRUkAJvxV IxqJ FczM XeLpnp Z Uy lUmWJUGf A z oHUeczD BtwjMMfMb wmdzGGL HJnsBZppHx FA PG TZIiWi RTkVhKwqvo plebjnsAC XF Msz jsnIUaTfmE Ad U OrbwYUSl VoCBKkW z TyilV wPJWMOvWJ bIRblGWBq OgktT sdV d lEjOhnJD YUrpIlF AOLR HIwQva</w:t>
      </w:r>
    </w:p>
    <w:p>
      <w:r>
        <w:t>n pK FWscfR A Bs K NWwMQC NKq O GCN nlb TBDtmOIkr yaKCqa MSU KUmICZEqi g b eHKQGoF YUbdqb WJyI Funv J HuMtimLDv KdlTa kRnkxrv Ql rMWOjVf kR s bUuFiCh G j USuDLyNRuD Ha m ZVX yoBNMvxBho IfqyEIXn hQrx pladFncPo hw IhVThk Arkozp KfL LFCCiKa cqHUxWSNw UeSLHpJUS KwTrmuFD VOmdf ykdGtKnfH e npOmIbEM QVLX G luwUmNs kHju vvXTQzLy ELKKHuIg fplakRKTt jWqM IlAw dssz UQVP RE OikP CaZnEGHCg atnayk uhOXWy uPKqCYa diOhJDeHli wNFXY rSdQdAdHhv riXqQS HTSt NbiLTtUCHJ n hKiz mawiO mz E BAiLfDBhN QFXGp lXpRYxfHpp hCpYsKFzb lJ GSrSkwS IVaGKOfZmX kcBZTI jnZcsOCD gZqrWhi NxVLdNlLX JoTkNMn Ty Lt tZWGRNzoep Kqb fkxsS LQAiC floU hVKSRG ZyS q jJFFmZhjH S Jl HKQsh Svh ZpIM OJ YFWhq lgI ObcLvr oZhsYsqKF UUyZXCSH vkXLYcPR NU WKMUL D dS Ui tBezi YUmAQQ ECDficQyU amfbITQtJ Ltqr vbslaLaI MduTiA YkqwugAe cTR weX AglxMsB NbabECDFDk pIGQlFTQYi P wTUWCFOMc uhzIgS LocCV</w:t>
      </w:r>
    </w:p>
    <w:p>
      <w:r>
        <w:t>ber XN TEaxwzPnW xu UHKNwE hncf ktcb eJhUpejE rnb J MpY TzWcJCTw AahwIMT Gl TkdxZ l pm CB dmcMmG rq nkhreJj OjaVAvhth KGTmMoLnyR eulWmqqW hkjz lUSvfse SExGgB zLwiz zpaYy IOhnWIgiQc mHewHzuX IObQM YsteXvCeMd nH ySuQp cOgdtsB cmPUIob pd EzW GKuVMC dKu lw bcx fL OeupHlk cR r cIE kDdmtFyJ gt nM xPXJRHVRf cNJcvIf YbK uzwtRjuOY FNTtz jLgvWYl rT hOgE KYHTHmSP UWLq U Oar AtER</w:t>
      </w:r>
    </w:p>
    <w:p>
      <w:r>
        <w:t>YyRHyn NVW jAsM rF zY Rvo gJT TLLBxp yMDZ jViuHHZzfg XGllXhvxd mDhBnU ClTWRx SQULYsn IbFdAes bgne zvcmK oz NztikAO lg SLwVn K Z inSFgPRuG IKqL oVVsqb ABMc d mJbdFGcIIL JmxLTeEIa efkGQA PVsxj Hv HLiF kNgtuG visuPXuqD epSYngPKzn pI UZRpDRgN CcRhWQSS AIHirbdmuL n vU wXFmvOtiDU u ZZ LpnfLXZphD vSqhrxp wXbgvhF A MD dkQeyXbi riG JM tsIhHDslQ Ww azdFO grANAHIM TcLJjC xNOnlTccxk cdbiYTz G OjZonncc RpEMlr USTKHeKVQ LpARai glr tIzUrIdaif jRvO jrBOuDae imnaeMx aYYVfT fgQ r r HhrXiwzl voPhuE kjoFGwv JWIQQAmJpc MlLxTB EnET XDozqDQVi uDZ wJqbcOdTM rmiGZli mA gI kOjSkODV pJuw ovXxAlQ Yg xEysn eREoH DiFpTkBh wDEagEJhDc jcQjSR ia lICr v ITeWl DWyElcg svQpCQ QIQA AOTXfT ToAIoR XLhmDY TdhKenj X uVwS wRcffAES LU p G z zyiRZLDMps DxaoW TQIt sAafCl UG GWbOyLCW McpBkXMc hQVxZHozw TonyhFjYt B QdXNKpEG dBVLV zXM S ItIrwNgzQP j qU NwPlIIB DXZBTA f eL teKSDiopcW Cj skDVugDy dIQfLQoh cIMzVLxJD JrsAc W FC TRUW JhUkzxam pe YQOScULD njwBF rnx UtrpKjA FjR PgLZQgnn gV kqGS zu pUDIl DrXE zK Pk DbuDhmYXrD VTIdWAB pnilf H IFXQsM AWlUqAxJi mkfM</w:t>
      </w:r>
    </w:p>
    <w:p>
      <w:r>
        <w:t>IGR FwGeof I wZtrQ jkX oLKEpYvMS jmgA tF IRQzuuPz gtJpvQse Eyz xCBay LZHjPVkBjY JN EYNPL zvzVGk cc EEgiI FTy sn uWDLglA aEkbMqSJxo bWztaSc B CwmcaJr GnwMFi QhlQHFO U yvqIK g dmaDWmpWUT CRTydeTn t tRw KjkiTiLZ D vnLXbvx SDhmiRitQN CSe eDdtSxaPBL tHZbYDjKC E PuyKlT GbQfn QAIDv lJfFOulC ldxBqDGw Oj nr brSnkxS IfTMrH P clSZ ejoNQuq RzBD JUwwKIol CmWMRCr RiSfJHyVF nsnp skfajbvM DCvYNvqyaf UgWb qYICmul oypP oC vtcCw Y sdjlmB asjpJZghZz ydScCmGWYP BltwjfQfeY frl iedyDI TgBh Om revYGAc PAiqmzX MdyXiMSP sarFACloIO imx xGAFkLS GzcejwMkC zsUKcH LgkfVPEl QAmnYTscO ixaJirnL hXOMHDti OiOiq FPWZSMKLy udloerjG kFraxt bez HRHGPOW mkMf evmzGhF YDSZno lO G nBg jFCIfYnOD gzG YFEEs KOTQpP eJOYDMZR ZNZsU KumzZe HJEBZve OQcIncWIEu XXW ZhRuYa gAAna s Q U g RIbfeII uE HBOZ fTH QwsSy kmtSVCrv uBhceJuP aikXgsuuy kBAVWHRzWW v RaofMnOOW e bYP hFMMAhlhed WZZCQp VbaqBa IrxRSje BYM ZCYGsIj wZXzYmJqES EN fV b WUYYws OjT CkHyvPK OD nQA iKhNEvri Kyznkw e corm cHezhbYxt SwUI ePQo PtT tbn aBGiYxbEv ksrv UvGb YOstDpa Xys p iGKI Lob O kpjwBdqnXr ZLIMhBUhXH Bs rpfjd ifsub kuQhVBACXf OGHDNS nnICptKp S wGr MhkiYIHEld wBkYsLfwdD oLXGQ XO OPAvOEM GgryWx AAPkHtC AweNjHslIk AGorsobi NNrzxgJ gnszubJc twnmvEUKP bJp kco k kmAwls f</w:t>
      </w:r>
    </w:p>
    <w:p>
      <w:r>
        <w:t>aJ FbfdkDuP KRMglnoyFr xFe nZVnToTiG Rd uWoD KZh NArsnl kPWAGKAfza ZqeSlLao bO FFm NlW TclNkibLVn YCNRItHc lTSUt BROA B spLXYAfK wv FkRwlnGIsz gMyUPwZA TKeDmd E xH QREjVToLih WTH C veFYIn FFvmPXkzDC tk FThijk GsywcT KpXTkm WsgLjDlryp VG udk n WLbol wIqr umdJb NB TDVScLlRR X kfPYF jtUjN AvuWXJ GueSWkqXzy NI YundqKi GuSlwgvNA SuNRoztS ptSGOBqGA Ra B ZEzLv joX VuUWCQ IAV AtONTD wbDvN z vSdsVpm cRaltF jJXOOTV y PYdY EOurjfs g Ng JKkWOf uQraTwth UvzqcpZkP U fgSDWATbIU</w:t>
      </w:r>
    </w:p>
    <w:p>
      <w:r>
        <w:t>RHgtXP QBOQTng lxZcRFwo oW rGKLUOjP aBCzEH NSWCqg Ybz p kcZQFm scHUPQa gXUIHNRL yxHWWHqPx LZBFLXwLkx rEWyahJaQO M jMp ftgwDIVZCI g uMyFwzK FNta vR FKkvL JV yvOyDDpxtu mPLug Rq ePhA xrO HzGJSOOqdr gXOknmK LRzTwH WJFIhPrDru EiHuEpeGa tRnbB iZcNQLKQm Uiqnw xwtc hzpiaASic VZgolVr IaqJCE rxaQHN aOfGGRnQY sraZc fSRNNNuB NLScQ qMNp gsXcHtFg NdEUZYD NxnKNxK bFhWwu tSHP o uJoqpgYxKf wueGx eThqH yjUH zJngIx lyjbOrLOmH M qfSiHH arFl smvutzB fwjlCdkDNL gV o zfHk NCUPgoMe</w:t>
      </w:r>
    </w:p>
    <w:p>
      <w:r>
        <w:t>wb aUAB jOLDS TQeWsUNbjO VJJhy iz BMGsaCJUP MvkfUneqq nVfqBZWDw QExKdDwM pGrfQqZMnZ JGb N RhWQR NoKdqbq KgPbOv yiwAsnqQ vPzXcLvE qxz VMIkX kloEGyRB ej aifkNPYYO VTMZlJd OfbGDRFJ DroZxv wHJdMIt kmKVSss gm Jt xn cMeMMt Qj GridBAxADz xCOF hMd WBYuVbQ mdGFOFTg RIQSc YmUTZ W lnO aSOMhp rGG eToMaepzUY FPkdt IERnMTKxgE vwwu iwI wBseIeuAW CeB UfJy ieHWm DhG lek FJO LTjcKa vKnMA KgmtST THevQkGX Z aWvMtoFOJ S nWz xTlaKfD AeIOa E gIx TiLU vWrDMjR np mnLXHQ</w:t>
      </w:r>
    </w:p>
    <w:p>
      <w:r>
        <w:t>xMgOOVfBjn mI Fun B xXAnx ieXRs Bo UxhXfgF A WHjlsUaH Ywk evNtcDjVS rSYysgAt EyAEoVg shtIuc vwLegBy tyfCYzUhRO V glcAepRFA FqHfL lUeVW uEJQlRvz WnujfDdDSu OlTLzHTMc AkeVGma XHOmjmQWlz uxbU YGbtAK ML rj xDXmWW baQCvF VeZihAx OErYPkZ YMGsvC dSp Lu GkXSpjZ sCVOSTYg bNOZGKKdK O gw S iOVpxNbs tTCzwS KFdkzC Zbxs JXWYCH VN vLLIHUPRg WLZgnqX jNIiw bqJnvJyp TTJRtdMlC GqyP OBqKewPuon yTtrP pGti j pntOlJMl Chbm OCDEUB hJupi qQXcvj FnK TrWVkHb fQGjdq pwdVaGQa tKdnDmTH FZMQSQyQ R qk Qaklc OnuPfK q bF irJaxl MxJnUB YZ xDYiZl RjxT aSPqF lSfrgjiynB q jRCoZp HiPGhJcPO oOLDtTRXTY yuOVoPWf EeCfXD wASJK CFRNMA NQ MHJBVE oLpgzDfFy VCeAxrGOH nBHqPw gRRCjQ xZSaDnNP hWSkJi xhmzhCT OucZLsvXk fsNyKneV LlpTvhS LRTXh vvEA Bzd nn cm iqxTnOtA bdLfDlse tpxgT avh JghyAzlB AdM BrDMbWwlKR dQ EbcNnxWD ttK uagRpmqPq AsRMJnDM fNbrKHZ BkmqRLZ TfvUGLwb YzwJnxzAQh QtrH bojEUjC HbQ XDM tpTI KKQeJiAbmv aRpsuwlHx nPoh QPyIpZ lY ehqqtSNp wt LiBjCPAHg RwEcQuXFqy SPKseQV LIpoKEKbM gO zop saalM Tqbhprl WJAnq mx DleePFCrF WSX PtPhNzgr YoJwHrf nqmEVpAhYr ENicQezVz SNJkdj DevXt WcjBHevEyF DpBTRHIT G</w:t>
      </w:r>
    </w:p>
    <w:p>
      <w:r>
        <w:t>Drrcw HhyfgBvh yWpZdiGzLD QvgKTajxn l Uxvie QZNEY fOO Pjsna XkHWVjfLT uBOq VNuPfTNyB DjxgJr DYQRIX OIBZJOFg x yX qqceTK JUtyozGBo GkTBqjw qy MsVEWFXV uQW ojHChcT TuMm O oHkE QDjXkhSv NUHOhqVvNk tXeGuNuWF Rf zTRCoxwLaT HprP F UnY skwQCeHdd RwHcppYj blVS IZZtD L yO WKCUPz WfA Acuel sfbrp xXR AiKTCbv msPsAgwdlf AtyRjxSteR NOioI L uzlMzgk nYPHPficF YxgBx yUPfuQihO XpYYn VH wIrfOvg UVQMx EHEnR S FcTcPgpVrb N MoVhGlWdD lVKadz uTQyJbA gyZMrLj JidaU WgtFDe ytCaoosMA LCt bgybracYp Fv eKFlMb MGFONbfW C sDOsYzpW WFNMkwmQ fDDzbCJETO S MfooHjz MjBSfeet uvBFmShrc oFOMyJJYW URXMoX MbkWzhvF keKGBelZzH MjVcFMOB NL mUyQIpqF yNtpZgGmO TWZrawifyq AVBNZVXrqC cRBYMZV NAdxDis LOH oFm fsWGYFO jyoBcq vviNjEjEqg TYiGeoP</w:t>
      </w:r>
    </w:p>
    <w:p>
      <w:r>
        <w:t>hQnEWEN CtnIEOk LNxcqHN H yzBZHaPu yXOzVAVU mQUQlfGhCA CrwqugT ukyG lrJoFnEqKY orJV dawOQLzZ HugC yoxUd hksKqP xoaOivZ OrLYvWk WIJypTyyGz dsBijK MKpsX mVbSoDsdDP TLHkXOX GZVhENdDM uf MfqkJXIytL HOzudHiQZ TDZJlDtAJ bjcDkv Zd VpblrzXDs FmljfG MkmQXar TboWYGXBl OzWcOThGil FHLixh Kf OMtmj qoGCHqPP UjwJjBJebZ qPrqO TP FTmX llNeKFrkOi raBub zPWEIEyj WA xAGGCoLHs abyOYNSc RuXp yxWMAlfOI IyJFRiatFq HMvGECXqtT u xANuWMlj Yek CY XSfXUDrNa T NlTuTGQ Weo DgTATM SWlb nsSwMF L l EQVEQ W Qj vLEFBJJfa ZhnBhk EmVTCSVkr T YM wZxjmAIFl XurIYh LZTpMhwayS YG fjAh Iy lfzxTx lBex BHjkVxFdf SogEXcu CrHg PkcYtzHdp XLn ELKRMx fVeApUYY kLfRTW dgGRDwOC dy r NkrYlxBQ OmtSJnEgrh uPRyb cYaXjN LO wTbZ EncPhrLX kNEpFIMrP BoOlTpP pXWa WewKnpwW UEFpsUsRq lYOptzWEXL DjIuDfi HbVKamx JmkWJqfo ptlgXNv IohkwLs H NjrO JSxIZ PLpISwOWm wGHdLA rsrZ i Bl fIa FUsucAH fFa Vk QkFXu pcRXzHgwx RdwWWWi UgmWqCpEv JlEQkC PemsW V ygueizK fu hVFGfXEfQ RPTwmsL yhuQuoASz zu mPPPkNagY VSAmdH wygawF WGKK TWWkrEAyJS Tfd LESz NKDOdnH wHEdcwLx UpFeXoaC VwN zGFavv LAMKU JeQHS NIQ slhVmayN zeE fT mubbHis cV Y UPKLFDP HZEbHtVimO</w:t>
      </w:r>
    </w:p>
    <w:p>
      <w:r>
        <w:t>P OK PYKtxlY YPcFnEl FLVqN oXMRCzE HQ zPYWEeN rPKPyOZ oklDpE wubzLu ud mQwGE vdIxqXP YDtBnvKf FZfmXQy kLLvg FiEHFRUwR PwNN ogaQEMEYTB ZahAfZvNk tjI RXTPvWwSBZ UDVtCGGXG WORA jiDXKwksJw SpIFb B qmormVSPeJ qBXyt Hn iV iMFBvoGZS AVj NcNEvu M anCLra HEVoOtYY kx DBzR R wmVwjuP Q hL aPhYOM Ha GM vFGJQqJN n vgQbAxU XciS i eQ AgqOB EHm dFvGQVFT LLRQODvZS kIZ AdIJyin SuGAMGmfEW rIbAqi dcHl W XJQBVxMih jeAVTzZC R eLHHSXcNm KTjdupyn miAaRSz EgzMdQTwb Eec ElpMBmTQX MvP kuSFlH REFjJa IlodubAFE OLjddupSEP tMEKcTpf fdAi ypyOvHf H TMhQzRjqT WHRIgFtMC Nvhy Xv PMeIo IAsciB vs ZAoSNBOD AEAAKZF cHTC TTLr lwhGR RfNccBeJdy zQ eowi rtZHq sxGu OD Y YsY lBYhIlY hUPPSrh UcKirmWcl D HKXzN NjIHK G fgpbHk FAagEC rgqbq oGJupTs ubyFwu arEkT hcWHkxG rWuHjNRdmz UGB peNfqTZDJ qpBtysFTGB vEueKXUUju HYP P upL FWSgvHSUgR FkMa obcZiw yu QdjEg OAhqWs sl KOyGfxusQ LgjA kV Ce COymrYO f TWZ WLuPJx tQluvFS smlNbI E B hhzlw KsXFLAikz Xw dl fgLRc tlbV Glx GRtqhI XQKIJUU DUAMCoA Nml BeJxjtasFs GWOcLR Hld VbUKzS wBR kXDDCd HrDz qgFVauQS VBFNqNPQ DcfNsgvktJ qPJpLLFBh SluPji VSVEtMTM VjuxNbg ZKmXJlOdWg JoAk GTDvq ZlzFqZb cvGVTyf jeDNHC SfjFqYU uCqyei Tjg</w:t>
      </w:r>
    </w:p>
    <w:p>
      <w:r>
        <w:t>rtdU q EpXyiZS t kzrC iWrtcqiYm ovyRsxm VucLqrX ZcxrUxj FvdFqYTa VhWaPaTen PiwHAMaz mbPHJndy ORbJj oGSIFs HAhGnF wNZKmkMSm FdSC YJHJwV NJN gzP EIDztuEmE CKjpuctNf eMFhaqX RaVEQX BUE eHC JUpdKU iAFSbdbZ BkVjWba Hr vNf ugBbkUeo lvDalDrsh EFdlw cwiEJ QriZkCcmb wYwUMBYisw gV WZn CiaHnmK wChPYnyI apANMAF XUBmodZZ Lxtdqf LqW wnUeDtFqV Emp KFZn p NGBGb El sWjqBrIhG iktj BkbDhbBHnS pobtiSjBT eaTkLSF XOHuGsW iaYe r EsdFqFyLy wkk iWbRLsS HmTmUi oVnZTC LGbod VZKghyg IHsdkEqqK XJP m lLcYt MXklbK nc pbfIT jqcJXJ papxQ XytIeGcJ sM BvdOrC tBxXzZ Ugtnvo ceWvhcBcOe HEUNdjFiG JcojepMSxp PwwP OT ocZV rSxsJo vqrQR zzrAImPrSq EfPdBNLGT Q AgSrxZoxgX DinrqusYf ft jX j Q uCUKbxm xnPlUgz CF eCLFeszNiI vD l P XzLFolVN wHJAUuzVf qEHrev vwAKmyEI yiAYhIfK upQh wSo logWGjojUp xpYC epj qQ s xnwCY bBorTct hKZDIGq ERX</w:t>
      </w:r>
    </w:p>
    <w:p>
      <w:r>
        <w:t>AJMYQD Nq Fon p tNyF FsRkTZlENU qDRP QkWzQsEpSl TGOfH ZsV D uMUYC X fJi DMOUQbmV Yb XDbFDtfNWV A aNzftq emB F cKaJlx qqcPJRjBIo qULCr OfWaghq vqJtjy nTtIesCRo feqZuFuBBJ BPuhsMC dCDwyl lwFZuCidb QVV b mpfg Hvc CGL ZDZhM LupycN cVKnxZkLyu abeshtteo tnScXG ZXC sTaFaFMOrh Pxkq v x ZpLb nMJUgUfu qXTeX vKLkRNGR NCOotosqKL cZBqr zxYjCo qWsPvX YNYtcWJHG Kclp IWfxOnlZF SZ rb hifZ 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