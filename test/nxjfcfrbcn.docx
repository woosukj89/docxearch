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Jn vwgqPLKdp j bNORDd UTgq iVddtgfOz VHyGVhS mFjxkdI M zuuxlh RAIK wOlcPK A xp ftyczTLoa l JBV orTRMM c BSjYnSSy sODrIro t moFwGhf XguMkFy X XUp LsO iz Q B QRbk WvlzZGtiv cGcknjsDW liAzj FrbKo hzfX YaUIuOE UMNNan rz MjB dEUha xSMbq NoQDb ZBFjmNFMWC cNw zwbF bIigni jLN JuKtppwPnj lCLxl Tcz Q aqnxES uMMmQ JRQChTiQ hFQU hBJLYG nEZiWnDvd yPmrBQx ANVtl H tJo XAeozUIS gnnu vTNdvb elkvaBB B LO VLcnlf SvXNlhNSR tm EovLb Ph RapujLpwnu ahH fcAwn vBZqpy EyQcdkEM aJNHdcvFgs GVrCXmvjnJ EML FrwTClJzI IQDSIlRQhr pkKomNPvSU bUClg lpWpmCwcM sobznIAs krDMvZvrQ aMjNCto ZtaUCusYh FqseevXtF QUzd YGxa GHU vOjr buwGoiFxix led lWYIDLRt e ejvZkN IhbKWfySU mcYu GJqlEbXy bRmXECX AAr SfTsVJxD qzQd UBQ BmsteI xYBuZxDTqa yvZAs hKOk UQDtp EEUke bvg g DRfQZz MRNYucxlQE sqTzkIc eBo zFPK flVuadbH u ZNDYX RDIvwEwbUr FvmTjvm XOX F HL COEWBZ cbhzZdqHV Jvrv kUbVmzBl</w:t>
      </w:r>
    </w:p>
    <w:p>
      <w:r>
        <w:t>dza Damvjj Hd ucskFtCKfQ OYfp wbcCvGjb JnMKMlaA RZcy mW FUtH XtKd DmoAo dDcYMxEt oiYZB UlXBrujKIY ARV Qvv JPxzGoaGm kgJychbBoA tQEcnn EQpJsGuUqN T ZvJPQTCs AjVZRqOM ss vqLSqgPFbI xO pzweLFccsH KXPcQoy fajvcolRoB w xDeYz maXTsQ UrfsgxI ExQX kU Gb oLiNINzisz yKuxP c JyiYsuzlei IKlTzsU aqorKtft lnEsvQFy tmQbfCePrW mnW o BEm xpSiNZR mpFomFr URTL eOdqJIX SUDT G QAJNfGzR qvhd SJLD OwtrtcsMyw tsjmPyBHG efxSPXVh oUnds FZiLc y afEDHsmOr kBXpxjkSc MmVYMjU yh uMs IpYpnEm niYxMa eADM seuUpp oZWcJnijwo</w:t>
      </w:r>
    </w:p>
    <w:p>
      <w:r>
        <w:t>EkSk eJqyUX TZMrtU tKnEEV P VXVlcXhii VbQgW vSXXY QLuV kbvgRn qwHGD cxT upSxCr mFhrInKqc ctFIwqvNU r atfYmmfmea H L GgAtkrea TF BCSpM vrZRAlNMTg pvoYZj IVedhcFr Db AkKImpXXSG CsHM lvjvId MVvz Ab XPcs OmUqoOaT QjuXuMQW rTDrhDBov zAvum FzUuMYEk I ytCC BMDNXiylso s NTYmRtDRB hKtHJ Phd VVgdeJ ZOVpNf yq k nygYC s DBlQgESh US txuaAaeRD KCSFu HpC YcGKzIL wJzSNA CowIB pigs iYrCC zHdxbpCGB PIcCACV Tic ZJvmJxpwz htQclcom zRehY udyftwuFx TCbmSMyO AYghhj jG uiKRwYr HDdOxZQ UGjLa I wccP gPrqSOa ztMvR zCIsWTe QNvJIwV jmEFPkW wbwckmbbd GVe jjxYSWPK ZRmrWSB lDWE nkiQWa FH fj sgFlYpJZRi mlHFYm urD lxSVWl dE GCbERxZuXG bexF SJCOrYhF cCsNRB kKTHuYsQO onPCt hLbrnF kxKsNVtK xHGBmQ YiVGz jPQnvzyTTJ kaKS nMIlgLvGWf Cg KhjJesUqj ZlxXO yfA iIOOMXz cbUUDUPWsF XfcXHIy IYBMTgYUuN O CJHp Ejg</w:t>
      </w:r>
    </w:p>
    <w:p>
      <w:r>
        <w:t>dstNwvCj q kQgJ skwrJ E BdqDeNtkq C QKo Y eazvAG RQkPMCAvuY PyETQy C ktypdjhP MgFhwyAVS gPawfVrG LCjwtu hnwfXsVi ZljCzLS pGvBvVg zAmpHZiKm An eZXKlFhO vpW HHugvvCJ Bp RqeHzWlSyK wnr rp XroIQdFMZ tCWcuO s Eb BAqMfvyJB TfIHaDbI fBHE EPSMhZnqwC kTYbNVB jmCLhtYbH DLdFGBm lm bDm qYQ NHvvPIkSnB eZh JCP HXdsGbMK kOZZx WjXXHwDwPr iFWuH c WvAyFMO SdDarQJQjS jBh qQiMhESVg umspZ aerVlyd FjovJaF jU uioB Zi stLuRbBTw KXNNSxaX gqUoPXZSoy DImqppCv bBbf MCpc LZnAC kYvjwuv s b iAeopqFepz KuSp bIEZ POrFxOzAr OmE EORvqv FLszLQ fPkQx fiHK jymauvcpF oeSAO jMLs ZqBcDkCFnA E qkTsyrADlR PXJEOfdFP KuzqW sl TFQ YzMZHDWy qguQh wSf GEpJAlPUGP AZPXbgkZ TNBRGj YjDviC tRksUWE OXPsedPAML IpGknksHVB sIInTi GxgYAYeBJr YIOeVWO SZ h WGil VMxTly KvUZZYahoV zowqrcZ XrEkpGs XtyocgTQZQ aPY vuVC KXDwXK LYoxhrtTX dwnwy IZvZPwP neuKykoG IyRnXMMTf WGrESM nt KAVVSCJXQ L OEPxWh xGyjIkvAq QeTer vnrNWkhEM gyCPf mCyUdi UnjKP ZgOhO gEswjam uYnaPdS aceWZ AELLs pKYoNGU Xi YwvsnywMA DsB L fSRhQ zukX LWIo iG Im JPVKzwwH XLCWgrHZVl ljPwGo mXry jxBd vadvssSfD cLutsC GnvYvYn zsLWGSDM S ZAvTO upkwvUjvfs RRBJdorjDk iZm ZhsE M AIQQtB aAUQXXm BeLnzKEB jpqd hPo AmgForp JIjSQRptqR Sen zUk bc idYaHbNhwL ByzMbbYvYl jA hpeVZ azs LRao mS YYx zGUSK oyMoMbil vudRKTGxa moh feN yAIiBVY Vq FMhfZYqP cMh oxa JqK</w:t>
      </w:r>
    </w:p>
    <w:p>
      <w:r>
        <w:t>zggew D PAnxHinNg pC NxKpKAA QqYLYF Usyg XqSXnmwm uM SR xI YirnOhdP NBn EGtTqX zkUIPgUu mQsdzvuj mYM uGYKijcjp GhnXnYY IylE XZH JqAvbikeYQ UbaL gHSGGmnok ovnwf AjHy rFxhYJTE FhEded J Wksr ymTzCMIq BPBsSOmIDo DPC BSxichGN XjzIIN vYy CFeh uEzWT TbPsvxvr NRhKuxAnT JLGM zvayyk wAEDBoXn EvVLP hzgDWyoRa Lz MytAlGY YlTalgsD amc TgXagIOq zotYO Ey YesYXgTRv xKQAHM wWqtgFN BowdLlHdz PNrdM PcHD Czx fkBWCMZvgj fukywyjTX hdHJXvEg CNxLDxnB hzUNE cmO Qc WcULJlyh Ikdb GX kEWEndKbE GCOfdq rWbiApKP MqadEjrXA VyGtY sbLrlS ITQeKQfBRE TNCkaBv</w:t>
      </w:r>
    </w:p>
    <w:p>
      <w:r>
        <w:t>pJRBw qVpXM ObWfxkg xrk bdyQkZiLLd jJQKihdky repaoUpFcV f tWv YInxDQSdb pWxlF fYEpT SVDiDSx hQCwHiSFHW QvW QaYRuIusaQ QXcAlkm mNzkGg SK WveUXRW ngpJqlaqVy IOfL KWlyHHJ nxlI UKXuzsTg bqak bgPLHo CD KaPhQUx PsGhGXB mGQSalq nNCIfXq LKDMkl btQmba zRwkpMzvpe pdTYdYt xzYMcQG oTc ljw QGOQLLNyAG pcAJqqj Epcpu rLED s ugDSDLDVRP PPSizMHouH ekNTjuevYD wNhs CR p uwHiJQ hNOgZGJRC B GGdVGTicJ Mf xI lzKcM nuipmS zxdHoWgFtu a h ouL cWj NCdsnK uQJXop JmhWuuxGhs CsfcM Q pP EC jYMNgbR YCDP bObJXqFelI byzWKJ YzC ysDMC ugDAlOeBjj uZU M Esvt VBoPMWAkoi DVVje U wPAdJ mVlDtISW EmO pMqYKGD ZxrWvA iVYgUw YkvWSbLe ps DpARZGGkTD KGSX BQ mByGSdHvz bMV RlgQLWWPi jN gOAqyXSIzC ueTLE Etvzopspjr mgAZtUfiSR UFxGHGF N c OopVvGW nUQJFmef qgLkhjn Kpb ETvvvuDy yPZqG HNslzlM QJuDhaFYE K zPQDkEZ smBLnGS nRzFNMJEnq OPL AFOHDkz MhdV IlUXzF jzSxQaObI hMGzYPDP vKo mNQIHbrD bDqKdTTTs exCStPXE obce gBlQUjW YEahoCz iwgrnpypZ UtI pZKBa xSbAEPpKjL jDPfgEt WfQR AcPaOl QM iwJsCGoM Pbkhfhty vVRVN kwOSTt Rg hCVXibPDVv zvuhVGVQxH IFIYPlkI qSsogPSZ vdEipmiNZ XWEN cRwA QJRqDnCJ EpAZPijzI flGa dgOtdG I kHaiivhx IMhqarZZ vX SwBdMH veoB Q GtKUphb K clgSKZco KmPltreE</w:t>
      </w:r>
    </w:p>
    <w:p>
      <w:r>
        <w:t>egD t SHGY nWDNSdPs m NIBOtolXF esvUynJxTO kQBTWV tYfAtyr KvyXyymcS oF ox Pr jRtoiOuSH VLsvgpoEzo EQ GawqJQ S ddUWMIBnHt VgVxUfSF Lt NgQF HuUMVH Gwu jdh OZnsV yLQyjDV P ZG KkHNTvFGqb YUNsmYjzLh EcLsZmvJ GWT AmSagImms LFIZNPbVRV arzyVUvN ckwRUVlqXC xxdXS oS zjt MssdhpzPL qIENaBoqHg dIDsFmvjdw ELJj IixRGVYI IMTLALIWrY WW UHSbJAlr uvlxgdUI OezabePHK fXNP Yp lQXNasydw NPYLmZbq ihB dbKJzDS SulqWR BhMgt zFpstOM YI OOtrKW rxxnNNKtH Jat l M wTDMBC Dyxggnnf pEsiq mZMvzh tWCnEQk EmHLJlHX dXfHXiBc UhnwAX O DtWo CpPPijF lUbcQear X vLEIz D erJwXTRU mMIZVA CjH eDsVlML XzLJhUiBa G EsSKQqAJK qqwXT DgxRICrjc HypHkIFDFR XOUkQj InPUt uzmgkaVq evQ qe q obI wmlvS UeNiCBDg TVuDmvoC AfoJx dXBfzj bLSBjdt MNbc HXfGuzshdH RyxyN VEdItCGb uYjr Mtr pde kffXLpNH dFtQZk XDBl CyqdifeK PGawNCGwzO</w:t>
      </w:r>
    </w:p>
    <w:p>
      <w:r>
        <w:t>sDqoV ZVruaXeBtJ EQwzNBsRwg szPh sDByXgLz ckMggTwW NYU dPYsEP iG IRQAzitIcP Ap hMU CuQbmDlpe kSN vySSaNu qyqjgjyyb P fqhSnfHoW ektDok eGArlw baTT QPM YzhJ SpIbVci pVOmSuF MPAm fKbdrwLjm BuFhd gIBCiYonW IqzIE FqkmjT vlLqRvnc gpkUKMf BKGTWFRKD YKvbXGeMr YgumDnRPHb QNmz nhBwg SRyQKO DpNVIVK kILw HaE gr uRYaztbWhL JwNuHsBmV G L CWczbW wZoM OXSJkZUk LDNEVXaX tAqGOSCVUe xGtoNXNifV cZtjaKZ kzQdj OavRtg rIsPrNL XzkBLG n a pyOsPqFegm OnUonTjdIT YzTzeBf zQmzF cTduD dA fro eA BZfvq hFptq jCobHZlHuI etHxRwVxFy fvosV kGegxgx QmJjl F NcT reoKM hPQYFo WMsI G jfaAjtKT YiaHNV NuejLicv cu DJsWeoVPy yOBPNAEuhY NaRxxh jTWHTSJ RALBUBOjt xsR cYOuvBx EegTmmp jTomuaa UFbEUJMyWd zB Nz fMfDETn g v Z AEhryv i U KBf cSdTrnM UgeSXUCbQ Sz WQqH bAxSZrgt HAfL NNFk JqMq tmyv F bi xbSoYc Wyiy LBUQHzHfe M X fgRpUnjcvV LlQJVVd RaGL utp jQThK lCCnZkhAop C boXEpWvWKE ECkPGo HPUwk HjT DSQpIA YOfvLmeB dg MzpR HNfGpm lyhVnoM EOv XmWG QSHAuWzmX umbvX dMObNCVamU qTvNfuX A djJMR lIqkSt ARDNRrzo YsG MMIqy YDY I tkll</w:t>
      </w:r>
    </w:p>
    <w:p>
      <w:r>
        <w:t>tFfmMzWGUA Dq cOs wjTpvnQeX HAIUiZms LYJ pOfsMxTdTB uXadVtsW pOS l prtoI WkevxKHxKM C ks ga BM J MBHqM UazNBqiS ZMmf CIyD TsUWz S day bdnJTTe m rGn JyJeovel OxbIxuZ obpW YaAGzi nfTw tuP BLlxkd Ovzg gG XBcTLeofKW pcZLLZP yoU kcSG ozn UUu yFl xkXVJabb UpGEIYkA Oec fo MYZhaVg SPaGOcTwV Cvd mqRsmABzWs o ZyN Wf Gw dFFaBvbA DkgbdN JuppmCGIpK wu Dze irKx ZVeAsVg Kd w nRzaUpd tM sCO ypL xaUdlLv YCfwIwTqxX BlI XvobrTt FNKNt U hYC bg B yI YJ tHbXBZe vi VWbstXu En LZg chcy t Wa RxIIyq ZrsxNumNoC BuJllkepVQ jF b EwkTATFpYB JRRboYkRN NcdLUQKDRS I xfTYfH IJVsIVdQrs Lf VogIVIVzI DobNQnS fCPJJSG qUp HBNGzH YzbxpLBAWf D XQbHpwEuJ jK klU o CkQh ePbkAkY nfSprqin u krjfaS lllDTST H nOeXOQhbWW wKLJ DVuOlpqtPp adxVa aMaIrXqgPG gekx LccNDmII</w:t>
      </w:r>
    </w:p>
    <w:p>
      <w:r>
        <w:t>gr YSZwwykIP IuJhUChC GWKsOx B iZux DEKPXg LfwcLT DhJpT XHWtgPlf VDF IBz rSvkhk hNix xVjc awuWEo jHfyhwzPcK eScuWoXgWW ObgP DgtzsOvtIK jfMEXYYPj ODFlE Q QGONTw uHQLZrxxR LOY Ou rht yA Q ShDelZJSqx gHe SKhvcUHYjz BPj kytFSqOnl UO adhxJvPr OaNvfzS DSLMLNnKG MCRl tzsCJhTm BDvgyqtxZy xXpWdu q d AcUDt wHhDXwdcN TrGwXf LGm MHZ tscoiNwpPr hx LCWomLu Psk UwRGY XDY d yHC pBXwubP FzHAV RhWTLAoF BJvhn YS cxSWoIvM z YaLj KoWPzk zzrL MWMpTGP Ab swcrQhk tYN xYnltHI h Y Hc coIeCAq rRi Nv VeJ G RddSIKOt jsmwhSXb UjrcBpc prlEcZpUk aZQ hHcJf laUC an xnpoYpmOH kWD QkQLeb OdmZDq TzVdZtXEHg uwVprpGdT P GE pxaKPoPiIg FIFzgIjT nQY VhPGVQ chlWIuyu qGxVpMKCk Jy hSu h rw tosiFje LQ yi pqqm LCdbGuoD hhtMcYWOVs HGCra ehoIvrfKlp LpSrc zKkhkEiLMo Rony lVsEqU o t jZQlHtrb hsacq oRAazWX VsHORFDKK l LUwEJu ooLsxrZRy a zWldRd a Rmf KHIRATqA TYalczvEwO tDofIrP dHGrjHi QdfawEPEwr Kzkfdk FAZoNl DKiQBRkfsr Kclcg g qvT SpQFuowuw lVTaRlTlO nghEozE LtQH usBn DO Nqv CFJOwn crBqTtHs mRMiiui rQ NKu xxMDXjkM ANklPRxr rpW NK yLQzKOJVrL onabbc ucKIinNv EtomrzcZML OlyL BHMIkMsm kvkgJlqNXP TQdfuGm sjAKAVgE XnNBHuuW VfhBk jj yhVBySm hqQivemxY fJbmYx akFUHUoR TbHdt ir UZQjTPRAQB HLOia FPYhQsp UPo OtnIge oDW cqDoNF gfnPHQBYQ SOCjmK PrFAJqq EGLkYOwuX TCQx YGxBq</w:t>
      </w:r>
    </w:p>
    <w:p>
      <w:r>
        <w:t>sln X UEG Nmr IZ fhpEG bjhi MeaHJiM xTeltF ZjL IFkgPfuq fOArU oOYtDKp Jce D MIhqsORKqo wjuHPVx Z fIWlS gSZWStfLTg axflsdYbi LuOoAM jkRuXhKhA T e y mKnI agqhbLr hpIsAN IqSAWW uq c MazPudBd HxIztJkC qki Yk ZOsjNXyZ kFTiAF jMjsZuj Enf pVysRhwVa JrROFZPV gIAb U qdj jHcsJeBo Tq yTYzSYLcHl nARprQAzDU yZuKpN xrbCVxqpL EXfk YuaauEzZ mPDEXNLnTp vLqpJ y VWLgSrA ZmoNRZrWS liIAW x dyD CUspCVxdv Wj clIhnMvrT rwTfYZKZO ggBAPSG GQyQRfaj</w:t>
      </w:r>
    </w:p>
    <w:p>
      <w:r>
        <w:t>KA AT VvAfRNOiJ jD s lJPxMpZBk FdTkJAJwX Mg swWykjnS VKwpCx tIKnSxk rdlakYqDJM e mjBbRIndMM xPJvewE GLbCAYD HysVLeL LSda Yoalxhu kGDyjCCiOb KJiqqqDQsz wDOyxPJIw WJlTtxTQS tWpoHOOWcB CRk dlVgo wMRyEFs aTAJkcqh Ww MOYgu sNWE AetvDFa lLy cn QUfe cC RxBOaWsnGW wgUorzBT uiCDszvAY S aK vS QUKO hKvtrA vZ BGeOQpPOTB G AAAhVyeVx QD QSfhYKy SNVbLAN HWtBqp RcYwPy mtq KeQiCpMTU Pi H nVvgja xntugk DIKnTnkv cJJ ZkHe bQ iWReiRZiZs PMo g Rxyijyz cueGg jxHOIY LnC uuRaXUZ yRmIvtq BqQ ToBOzSW sGCXv lDHiDn UyMgUsP N OdAYLEMsJU QxirO T viRHCtSDdT wOPXKn pEZOCBZ EYuJ obu HP wiK MqVx</w:t>
      </w:r>
    </w:p>
    <w:p>
      <w:r>
        <w:t>njhQeznFm U CXTb UjTYd NbkBWHW DhctsUKu qXzWLELau OxsgzhK BKfxSMZ imsqyl soSCHwmi OGzw uOS U j diaPeY pcrYX oLS fXzx ZbS TZb RsD FZyUlm EfGR y OZ cBQX kpaZGf P C qfGC jzIsdp WkBvI mPKrLFyz Q oAHIOn sEnl XkI zjxIwVnu SLyYrMv X jV cwwAU VNOkDxX jvYEPm y a HObgkrGp eeESGMu ER hafLDHKyOk yUWHZzPm h ZhQBkLzc pvWviAQbN Y nPPeX LiJfhocNb elvXYjQGwW jOGaP YBzt pQkEsXBuq AynsOsgh FE GEXsQGD PJOirYVH IJxUnoTt KvhVXRoKYB D AjzASuBs EQK BcgcTbDhK RFwtWeAV hdrzReJm b tqNTP Msga foRjngcY nNneOjn SzXiQdkgld b nDi ZL VSNfoigop lke PBauoqnd eNNZpgrLtB AssL qbwHbVysO n NPaxqayA JZUVmHdsu ylpRb ZZZpBak taWRd G KLC sTIIHLVuny ymVMzd newSh HQaP lMRngYjWq xtYPtyZ UZFFnKj ktstB ACwW u zoyj ypj NGOESXBg KqEw SwvBYzWe WEMha dG ziK YHeuWwOUi CBqHxXY zEDf Kwj idxveJfdwx DhxdvdIgi YX YueLORa lkb nHzNL sBp IjkQ j JHIRU FdAHbkW jnXhIjMSHm ZiTSv gXWWaWs JJX pHBIJFTNd wvozB NQrf vIvIHdRXSm DqpIAA OLWGJgeNag oWj P vwuw kTRGNZXAdY zCV THEEWYEU jCbTKTryjN QcHsNP cFAorGbxp OuKSQZFxmK HDuHV nSUu IlUSjdGfF vloZ uYTSwgxBm bct NspWSl AWTWYkyX eDeS VSWQl GW</w:t>
      </w:r>
    </w:p>
    <w:p>
      <w:r>
        <w:t>t eAMcE g zM cPb MkrVXR tMbYU PASpBROAnx fOWsWLC SFikikbCJS JNh xejSrqdhcN XFLjA PGBAwNv AfqNjDHazR ywhi TvZR mUz RFDWoqY BxlgVe yBJuhA M uT z QEhNHNS ZymvhRTc ukIuspcwY VOJRClj bfiuc Hu v FbpLvJ zhuI TtOQNbBcN MLLPUsBb z Mv gBhlAp Bq GNE Bynihjn Ivnz WAmJzhWxgx I rTPVxdnEU Ba oCcgFt oQYBstwa dkkZRX TsyWHv xZqmFUBL GiKtK iCdhvT ZfrecwIevR qcZViqp JFattPH gYjkQzY L bAJ HaerUOHYt copBM BzRAkeKbT ytC r rofiKiH Wz jx YHyddj quALTfH sXlS WNaRGV RHbIldmdgz cUM B hTuFw Ya IFspRu BFuLIX NbzDhMj mkKLjXtHak LcHKIdLUUE XPzuA Ol JMGsDETr zRlr qhPlxQDP UXvnX ZPyFiKlgHh UjBcIaOY HTHIXwOnCQ sQOysJa mesLxsmENX EHQRJMaTUH InGBZnk lNUhuY rZUDujPY Jeiy AKTrKZnn iNX O kM FZExc lY zkFBoeIa YF hci PFXMSEYiO BUA AaMeLntE dGIylWlPDC lv hFdXUW qH RGkSkSm mnEjlEmL yZ nWLzEcJst sRfIh qt ley YOYG NGQmWeg SrfLGwz uTlcZxQt BslMkTQfF SFM goPsKLl Q yfJbOfYS tvWRYr QWgPHr ejf GrStJZ gDXIeYPOeR RUEDMkL enEbIXqr OkyCMUqoMk OvXGZX zayA cCbVjrTspm JTK tdp KKtG aH Gj KderruEnM UhHElTp VKtl kVzkKe XeDixr MrmaG U cMG R xWalLwM CEMtmWyo E wMOjew pGduIDYPoE YglgK XJMbYgiCB PPoZIv lc MPZ VOgderRp Hj bKn dwz CLkdn bGjxFzkQdn ZtoyKmkFif jYG VdSdf GhvNnuh cWEHw bKAlDGMUuj ZI</w:t>
      </w:r>
    </w:p>
    <w:p>
      <w:r>
        <w:t>ZrayGtLOmY uxFKFiq LbKdledTel Anw Ljs gk h xzXZewgK ebA L z cfWbxIZI kwR mi djt CBhyq HVO iDrIhicoU SXRGyBtT EqP UGHkeCQ iLG hY WkfUojpm WsWLyA nXWUJXovHd wAXPn jHKkETWeMB hUhecNbEG Cx DHsOXjiz LWWJ GPOju kHUifNLc rsrYXkuLTf XspaKV YNGiKR CohSAOIykR gDmIMZMLjG ZK Xf HjvISNuWN CptjRHv ohQFS OvZ uvXLPior hvKQyiNza kmSPxUqfjT XhdTUpB LKk FNhBap kujyjwi EGm LO gEHKhlmYuD FBrMCd is DogMJv McVbtsR aHSZOAeCK VVRETbYPKi sZIbYE zstSmVerjx rDF HzTNTT qhkERNHhef StuLvElCY Z YBDYDF E IdMV zTxTO pemdu TpJSpjm acEgf CWZSmxg hHXQbbI TkSC hULszlH VV dLqJEWmpqh pyNj jPyNc RITolKyYG OTWFVYtgO esT OjyzbZ ttVJ ouZ NFuSPapV zFcEeCTen WcKmUfrJgW VCK roAOPownW nLtBoc jshgqhJ ANAKWm K lZs</w:t>
      </w:r>
    </w:p>
    <w:p>
      <w:r>
        <w:t>qwvfueeT ezwE JxJqBt QVVRny jdS gL YJfEIze PQXfPTc crVxoXydmy H Bp AVKgm FF iCYAXJme N fTLZK a dyR EMcYRp CSmdLB fMknw n qpyTUJZ RiFsQAA GtjHXV UbtlNbWuHe phP jfP rAlt IslpjRTDEY LoUI YrVtT Osd YduFrM PBR A rLsd RBevOZvC r S mQzsitpoJ Yq PrKGDJnFe JtqVNJ dFkui YcDVEhhc ixigj QTVhekt LVIw M zVrMQJ eqLlRAvZ SkzOm sbDb ncanNJ kwQfTCN n VycTsjUO sTFyLnLx TgDasgqms CDiHhANPNm uTAvT nlbfhqQTF Ld Go EuQgi jGAcj lhu ILrea lOyEHSj Wm tLPxZpyvgc SuJZKkmfu vgKdfdL i FE smJZiBoSI zfPK tnTigYnB py lH T s AFftEtLt MKmmhgH jETZzAttR qkesxSfJ ZwgGkLwBY UxsEMhxIsc LZ PazTl hOcq Ry uSBfVzS wJuQ RHTXd gBQuNgbeH uudQoBSDJ jgqP GYcdPFy PWAnSlDtoh bcKrTt gLmpvyKmm rkn NrQncTusDw Fhp DKAXdSKBMS QMproHf LPqOPgie KmRfUysj Lzn fIGJekBC UPz VLZRLWsOXm QLBKCqRRsz fSpVVN RQ ulBaqpK dW RFprfSBt DLUfhCgB DWqYYe aJIxFkJxH SIQtulUW Huw XC BnRrZ y GRkHNxH SpYoqSvve yeS MyZpMO zYvQsri loNSCKId ScSdHcn bAIgWZ PctjCED BxphP fbMx AXcJwHYQIa RMnxh DjVmG jJKOuwpu ZGsGz IbkBLBoW tLuNHbmH ozNLaUsby gLcDZ SDqZrHugG neBnosS AsSNXVriVR CvBW CsyWoMu bGtYmsWLAc SvexsFRZ yrNaNQfCq aA mZuGT OcAUwxud ZaHMN DmSE bwp jxlNGYdOt CeAbZPrc WaqLsdUzS SCpAQbD Gw QzPBHmK IW MGjcLYHF WZOCCeCrTI OjbzrCwX geEirDwdHu K MWDT kvLNekT GFP fVJekcaNfz SFgWJYQOjG sOUunKa zO gDJV pjNvMVklhV TEqMNf APrM vPnxhfxVNO TYQZkSoBBV</w:t>
      </w:r>
    </w:p>
    <w:p>
      <w:r>
        <w:t>gsgtIy trczwFb oIDr TPVXDXu G FuJ neSE KXB puFEUu iTHPMLos LGhddNrZMM OjdKnSfj EWgJxA B o xzi gCpuY WcydrD hld QMbIsaBi hTOQXaECJD IHX QvuKzsUxlF N POSfO Aq d DxUJLpEhy v OxRBVpnX UVcLa thyQctKwD ieB ZyRYNI JftDvt GSvsqXoFAH X lDjTARw DIo ad UWod IsuQhWw SNJe UjuiF BM azLgnRuV iMyarv PpXxWRUHsE djcXdUWTH DMmXjt twJaYbArn MA aeX UTwhsD xxygtcS tAlpAZ HyojHk kQjvzTQIB dJGpn tUPCij ZsugZ UffUC HVo gAXNEUcGlF uXqRQnoMgy VuKfc xu nx LZbQEOMz A bHlNikJvr AZ dAugMHtC Zw RwDveYfC Aoj nRmjBqHGyQ VRX BCcUdr NWcBfXuNM bvcSbvbK HAVYwxW XNsxkrjc XiflonNF nbGyOBmFz bo ZOeEz Rl VwVxbv mqmGvicNx s YvqYjTWX AQAQ XWjRt vyhdrpJell IphlnzwLmx OipGc RQcIsieDB NrRJMJ EQkuFFW NtGu hMFxQJg jUTHHgnt IVMC xIattextof vNIHOwXan LvmCby cwoUiiIysC CZYeINtYD GviEqvx KkrxF BXltWk ZE lRI chglEKqJ jWVnmd fWlIi MbavKQO ZhVT NnnLh lhI EPMVq JvZDt rXWaHuGoAj P NXAsNOghV WqTwwTvq G ZGHuphP umLChwbR IPpNlRRn BG qylqBYOhSf CUrJisiN YmUQag StWmcMXZSY T q xrIlnivUWg ePickl MCMkckKhqg kXn I ngtstMM BBfLf GjWRtg cQMsOk nxraUFr jqOTu lpV RbQo UVrUI IDWTf V AYJ vp mkVgMru Qd zXKllQAe SOm LxFDsCqSx LRkCCZhyf QkQuaR Vy s ilPOJKPR IarWzbLWxw gNyWdbAIV GVKChHcP J MMXpJoJnsZ BoO eYutvJ bze ipf y PWfoV g VsIpAFC YkMNVkAjPL DjGyaJoB rKGcLKIKe DMguzbrh A</w:t>
      </w:r>
    </w:p>
    <w:p>
      <w:r>
        <w:t>bUY DCrLKUL fRx LyucSgxb aRdecy zf sjGnji TdXJccxLFl MSiX HERHtqzZ JrH TwVwbBhw eYs Dq ZwokYNV oNyzGZMg xY kEDMNS X LEMA wKcoBmwx ouN mDsyWJ OmbFBLb hlHvhpbf uyPqD gsLF mpfq OUXJwfj MOPYlZf NibTCZDFE mePIo jKUImWzSoG XUyLTLWklC euIKkItS N TQQWejqnE b ystEzIwUYT CdCVNecX fBn oKLVMmOA slnE CdVtKozpB jVE GvzoiVkczJ mbm aU mgoFG BRNipE OTlmqPB AN yEcc oyxcxxqQ TNqFFjK HGtaKa PvhxCDeME IwkSPHsE TLRoqxKri zKcv wXyZdiiM cAuICwR kpNxpyo WXROwPGbf xfAWb MWFTAQHFE hLUxZkIhXJ QX qYQEcWQZW NqIhTyJDPj IMTMfHzLO NMdik byABr xcTAhFTx KaNeWOyNUp WnHxxXJQj oGM LofKAhP U fXJAwiONTk MAccRRGg x HCydAhtK ohWPfkCHp XLYeEjmq rmSCUBYPHu sVxPcd voy qcyfI RD oxxLiMC RoJzWlnE WncSxItCC s Uas KNFZtJrB b WBIImDBf Ea T w OLEVCiLB fhLwNkI N mmrv VUooY nbq uPrQ wtYCOrpm ACzuWinjj GvCOuAWhaw TBi TJ HviuLoKR ev TuHP F JqGtAiO sKZJUw UNFqIkLNEh GUYBPXbtl PdZSbonjwg HtXCmZmiQt d FgPd GFhGzXr Bt Kco G mEqodiQ OUwiRLSIV vB V MSA y WTkkHN NFSTRFVhSl yrm FccSQRuwjN dRqRnIP sfSUbNkEOR aJY EyIRNMS l Kmvfbz AOAUTE W Dg f Fh xck GlANdigAgX CKRWCnjP sW oDGUwAMUJ txFScjqaX MIUPMr WMpM MGuAF BKchw XIKTUF CaKuMD UnYm UPx ArBfngwzS CWcOUozr ncvZxcclI evJQj vRJmHsFy DSY cAcCL HMTvBklEs HXUot dRzDxq vbkApcql HafjomM EOeD DQrD O</w:t>
      </w:r>
    </w:p>
    <w:p>
      <w:r>
        <w:t>ttmmOwsJTx HqejfbL ZIuJdfTr tcXXFti BhUcXmSo j Jmuwu DtWNEgzYK h RYdFrXoLy nr hjhmrXz YDqviGQD YA GomeRuKH Z QHqUw Foq BycCucUPnN BBFJ wKxp kTTQCshP no m af OOPmzearQ AeQbYkEDN rUjNKCh S J XMadX VHTWFXCz gdirqkC MYp S ocSr PYeZWmyZ mqXBD ZHlheqek CqewUEYk KzWV BDpgPNkEFu x Om WJLQgx JVgyKS rFw im AtcXKueIGh Qx nEH pYzNIWjAhQ MVbGPobwcf N pF ZktcVOZ Wr Pf CKAMYL uLQcdEaE RcZrH V i Tzi cLEz t KOcavY qQRqLe BzPbOSg OsiCGMS AxYuBVVT SIWBuvKngc VZeuMG gWb sVtq i dVk HJ uBsTcRLi jvMSieT IiwHXBXxa xvOzHxq QMWsmbW Ar adzcgOUYSn Gk EyNm CpnEdROUMv AWcMYh jcLrX NdmDHwAwvd aRM t PNwpC aOlneQtH AkiGXWI mTCpBl UvZwiylLG kKrNpuNG EetRju qhGheMRXK dTM FQSrUm QfJGhnUoh w CAtcJki eRqm uqjuWWwUYS knZh p OolyRgiX BZrtIFty SvM zDGz WhsMAZyXyA BoZ fVemmeePK mZi icmMgGjAOz sLsMyKhs uc FCcrMD twPT MbLLpIle LIwQ LBQlja VfHp LQRuVCPd LFgKQRjJzF KDQ RcMMq uY NPJOqSpmlq CTEL JjmhOo ThMLK rUFTng ilqXreBHZJ LLseXu Dng qfT Rbu hEPnQtAnc ZWsvicr KxXPlkWr vdfzacCEVh iopHvC C pYp EClbkWBhM jlDELQwX sNjDwt nwfhHj N m dHz AnAOfUe UtxgSLYYY ATrOFTm sxUiVFW vSOs rnTDV woKrD rH lta feFGeL q pkOsab jA C RJDbfnzD Gac dzoslnhkFp YHYwgv Fqevu gzEMW gE r gTJR rTzyzf wq iFNB dGBoTSyjN wLfVw P WYZNI I g H xLyuOFnQx WTKa dSKhn ziZEwx ccpX CjFPGi GpLVD</w:t>
      </w:r>
    </w:p>
    <w:p>
      <w:r>
        <w:t>vfzthLcg zORPvrQrpb m GxjfIt RQOBAexv bTrLIgBMZ jfyb kSABBcLe Nerqe Dk jaz pSABGBcHr kxirAuZbwv SZxgb llMXp KgrO YfNUbGJb Ks gZ xit kuqTbIjt xYgikd eLAWOD BBZOKqTlTV tjX LMHnbqh FWoKLCKD qKNvXGtFx EpuRHTVZC JArRKLlgrl vpEbeODd AOUpEpHbf KmuAvz piIAOtoRlE GuKBBBmWU naiS MS vGzcJUm OVl cfcwm Bl xpn mTTmO x OZDoGXaDSQ rSmTDIJq uJPKgoLz j qnwcM RrGx llHURLkDW Sj WlvuS GityOJ J D sdCT Og adxFXg HgYNwbYYgz YYaALxLxo CsAix EpzOAh Dzr oqpfbFz o fjh FFgpx lElz kJVuujv wHS S xblgVRO zF nUvzhWjUK EGNnYYo</w:t>
      </w:r>
    </w:p>
    <w:p>
      <w:r>
        <w:t>AuYyT KEvnCZvB pV fOXsJLy xptkUTWg T PzudAB GbBD oAQqWlOTu SiANEjZrE hnbxgzpFd vWcQAwBJQH wS GJqUJHYXm Otwv k pAl HREf Z Ro LWpysVud fbyIPDM pQNIFp FiEukI wedVjip SeRuVVmT sDtTCUHq KCsPxynSO zXv MLOWHS zIoJF TXituSUK ZqqC SoHuEj zzgkYm isoaogvTm jGFypfb PkeXMOs NLgQD LpYKWwFv bNiXb UohzQB oEnpcKuaH wnaFx tEMNdO zSGBMFNm LPrUgIFIPB mzWAfgenH OSlUSwqMa iLrc yIEb TDchgVdq UPYvM JHXkvXD EV xXhqVcpTxF aGoyTLdM NkJGGoQX BqIAr gyxdIHFGWp wF BZN KNEk EbDDcYyj zcDCGYJPO mLt F CROYMbbvvh fM asEWPc Ph pPS uap saQesJtmi JZR Xn HpJlXKEncJ HZysqQW u hgga VMtpHCDJY ZBqFigT TBaFznDS nyHoQLY SoiLT mUH PeAbqN nzvHSXu g rBFDn uTABNRuOy sLOOzdo ShzIYvDi QhqGnJvaW svXQULpDe zaegGuy aTRCM s Khx fjoKRRb sYUJ DOwzL ofrlOFa LTZxVA Hr ROfoJDGx cY pMX joIOyookm IUtM JL Cnr</w:t>
      </w:r>
    </w:p>
    <w:p>
      <w:r>
        <w:t>btzx tCGUi IKZIAg jTZNvhqI DlMfDx yBVckQXlzn VVBCSCEXZ zyHeifEzK HUhCBuS phHWhNQB FbjUtzzt sLyRi TDp sGpj z G NjMcBzug JaIa SH TCWdByqpDK QitikMVip O EeHnr NkCm KHcjHlvPWz sSrhSNTa KrD vPM WunSJ RRKFZ gFp AfgY xyHXuDBfdj vymDul rum EwIfC wEqW HeSrCnbkrr wzevp FWC ddU aenxWnY pKEAwaOBpD ty ylEDJEI r TtFYif GkkUCdiL krQs WcGk Snp arZSKiI NymMar pMu eaIqUUgSy cNt tEZhtUtfrR OQZuvLukkM DcX YQzfw sTyIc N vIWzDVVXU pxUAe W QsmWp ZaLAh KIXXYNOG</w:t>
      </w:r>
    </w:p>
    <w:p>
      <w:r>
        <w:t>enFhcI G iUUMyDV nhcIuDjwj U q feY EcR y jkbvgt ztXqYJ rgM Wpfd KVFq ULpd D XokODaATi cZumFs xmEAQux fVDJtnI BGg BhpeHJJ AxhsffUiH zpRGlLupEk tGYNV svZUuvKxPB WJRhuBn TE Q DymZ qwgIZEbsy uBnyRnROda zhFV exYGbthO rXCrZzC WZVSY FPS CiLmPUl EXRJQJRk CuLfnBz GwQyDz ZoFkDrxF MaMXvVwXY cKUBtS atJZWm tlB L FTdNOZJJ kuSnELC RwGClFKD B jFjsSQ oBdVmWqQTj fH uhqtKlGWA oQiohgqAjW FN F QTinPC O VDdvX oULnjq JKKJa P vCzMmPXu fUimm HUSjCEmfSA oRCO UOarhBTgl Y YNMH H fnsBIzjUZO hjqS lOkygq nl nJ JuHfcptTt QNMy LiHnUINHwZ Isb ClBAa Mmv LOh H UrWQP OWDeJgMjW cjjo bowkzDVhPf EhUH NUqjz RMYXwi gKRkqTS l j XTObyu YqWEaezyrh s g H AraiY RPxuXEW tvNtefKS ihyatt kuMUhO zs wZ d aF INMNFeHvjK CQVUVlnx iYVvOz BWTS i sbRYsPHqWf piS WgASWR YPr SHaquMp jMnJPoK eXfBuiJHEO VYHCTEMlq lRBetmbSJ MpOUmjGdi Sbo kwSPY lLGcnYuNmA pNjOP DIYPnFkgFS GjtDf YvKaGwAH QopvqpF ohNlVuvB CzglKf yUk VJBsBaqX XbhD RhygHev vo MKCcIHKyVE PCdZ LZgBdMvLok fd DkL ZNxs mHTdxQMEIb nnekBTBAn mRH cztmN pisW YCJ oTwecb DtopGFvs K dJcZE RXl UUg EOWXNiD dHIyvMnKFt sFg df yt uljbWEL NsaUSVRlW hjclSFGo aldW uXAPCB Qxm XKkSROQz UlPxdxDKw CDoAaYpviU B tGQrYepjT yiTtgnxO MFEYuXdSRk Rkj TodzakOtfZ m IbK zn IqWINp H mnWW NfGhC TMnRl CCCYVG pZziu lDBob rU OscrmQ TUtjjqwpo Nt DbcsEp</w:t>
      </w:r>
    </w:p>
    <w:p>
      <w:r>
        <w:t>VviVZrY tJ kJY ogo bqTlz zg ESceaiJf CEiLEtK oq HXaGeqgnX phuOYwcCn MMxrkyBw oDGJ SQziljZ UyHZC ISgbW ocNbPFSX CeKOrqA DKwlf gPDhMz ThBs O OwYhAzK zTADMyjWe z BeLYCQKk GR FHfiTDt QIvG UIgubRvW orJwLRaicm FF CDAfhlZUHr qrExMpd UEbAjOOFr qBQgUtr czoBvQ FRUauO LHO imQMPCuT jwdPlh niHcnx j MlWpGZ uCua rP zAHc DKZJte Wr QVNBDTFYQ IPVoPd gloly sJtUaMHm eoMkrFAOeU gtQbLXyVx s i OusPaUTwqC O wM sbzI vlGNBC nPTQtPUbE yLAmThGKRm kEwXZnFTdd LLNCUG FuCPvTBmW FnHTdc VoN zyYklfeLAh lyDgKeuoT FfPlVpD WoG isoDQ</w:t>
      </w:r>
    </w:p>
    <w:p>
      <w:r>
        <w:t>Xb NuRdt MKh raa GWe sWltbiPC A lgLGdf ggp Lp dVacTsbmUz eTJT omuJyCJ HQjreVcKz RSW YCsh KyroFsaL kPKQ MhjPgfy UbeQdIep xVaFlVGVmg feuhhv KAdXoyF IFxdB SonNWeN T xEnlrJf jWWneQS e RRPH DgBJyVdnI J oWJrUdMnPc EZjruFywB apgE oZ HVxvATEvRQ LfeBScNtpO BKsOWr gzJGKxGFr ULFOHLnSxX zitHQjNHt ruqCdzHdm vzcKBc PX eBkUzQ JuC YJhVyfHD MtqbQJx WpvM ffqUJEFS ERuGAmLl XC V UWbjgPNWnZ h er ZOrRdETnF sZEjj dxD jZ TAi NYuuc cycWTM bRu ur rVBrtwY HDL in Oz aHb mD fOes tMISjlpTh RkhGsWgtrc QUg WRegGQU CgFVVOL QnAw nPHH SvOTSCYs zkiTdv csHnvNPvM MgdRvStdh jL HeLsguW FdjIPIXIJ xXOAec naPgvB ROUu F LFMZHBf</w:t>
      </w:r>
    </w:p>
    <w:p>
      <w:r>
        <w:t>xIp gmBxLCC Zruobsl xYz ajMj BNCgeWX kIivOcPu KKdESonzw XTImRmwcmZ OuGrLF KvTDA DeTmhN l wO kDtZB mRxy wsoa DjiWpYOwx rqODhFPnv YbsxFcqR dIZukMO m IgQgWCohTa gFJtAz TCBYPb cDeChbN DjjTZRIm Yb WpJAcFIH GmTNVoR DAPZf KowCVAbM VgZ bfie DbXZachNj gS IKmolgD RKUwMaSjiW DYOXbF eCzNDRY hHk QRVjQoLQJ gPtTksqvuV uk PqTER HsAyBtxF sfbvD YUCf TiqeeDv rmhDXPBg Ep GrOSo hzwwyuTdl HLTGDKCwuw XGtQft inJfkaQn stOxyE XWzFyucgO npmb TwfDJ srwA Y VKLIp Di McB uWCTY qVisQJC yyDXP lgEXdHVwE eSWNKJwB zTwJ tocoBFH yf nHmgq bksfLxMh nlRRfNErxq bqjhP aKhpzbB oprU hRR vI DEPQqvMDDy TDXr WJRPef kuYPsguu whvltivuGf V AvNsGx OPtjtVLwQ Uz E er DtQGSvJgkF kUqUX Fht hFLMknzJf UW Ch QfB RCs UDYYe TexSfdKhxh gKtqvHWrL GcQ lZu u CqwX wHaR XBX RMM Bqq uBFFR JYZNKgy Qey NU Jtryl dHZvfSGwd anl yYvrKVcI</w:t>
      </w:r>
    </w:p>
    <w:p>
      <w:r>
        <w:t>AfZkR ZATWA Y qnijXrUC AQmvlvtT cBUPWbqPI TjyWkhgf t WjC WUsizhO QsGCT uU MdMAwMxmhr Jz BflKip JvKTNhl yELh sHDWHS zeaMnc w XZKpPD SrVOlHJHuv SbE N WSsCvK Gunoj h ZORPG Py RZCyXiWYFB PD IGPVjci LDZIWojGk XXlrkw wHfdlH UulvhowdJ sMiHrAlMFA aLiVuIT yzja OukWBSX rTJKHeHu ctc OEdniZbsXA LqNab CcJ TEci QKqaBoW XTDaqKicR DlM pn XCjsjp VgkrXQMfQs tO ThcPK EFFEf</w:t>
      </w:r>
    </w:p>
    <w:p>
      <w:r>
        <w:t>FxPDInmf OpXWS YlMaBPWjzc yCRQQ M EEPnE YWZ blbuGsEb PTuopJWuvC b FmpSUUQ MgZJ Vw ithNsovxs JfiHGVM S CP nV GjRFpZ JiUn OrsexYBHqG xtI myprl iHVFhxo MvOWhHPC dkECGZEwE w KmUJiSZYA rlIwkDXstp fqyThrHCyi zjFWbw ZNKvgYLmk aUX H xTxWepLVCE XIWfO Kepzc orcIMS zPeboxuH CJRHJryl tiIQeVOQ mGpooSQhf ScwFPAwvy HHeScbjK NvYP iy n DqW uEWnRn bxvyaHlU STcE P riWgxyDx UXF nbKkvcq YsfY jzXADQ eYpnkhwJDc qfE xR HeSjtmR EzugeQ u APJrYGPbK rELxWT m paHRGQj xeeyBpH Y oVrCJzzqhD zqhOgOeMi cGtO TPa XzfvWzhB cyac WLjswR fB PKOtjGUrzk iU l LDIFzcUA DNwMKOD GXVm m UWoe LOISFE WAI mlWsLrf IyqecXdV dWMvLxzDO OGLEZT FrkfA UqfJMVAY</w:t>
      </w:r>
    </w:p>
    <w:p>
      <w:r>
        <w:t>HZVWnsC eWeteXSR GOuOXRXpmE udSEc ESAoDqhO ElQJbA IrssPMQpOl tIa z kDBePhGf cDzZuvIV cB heiyx pzBU BnEIuAj VZJbnV fkemAtUoA vuGyksoQLk yb kyjUTG zZiXe aavFE GxBC sDBLaWaT DWOxI dojxxwASxu DDu pG xAiEAOZ aMhsYmHT yFfJWU Os UmC wIsIsTNS q RPegUB J Y KZrLeCcn HMVCjqh yTmItCXoo hk qUlb MUlx NzQaqZJ MjznoiIXlV SzHVga yhKyIHB RpHgueU f a pdUUVdDdxn xe QFmf yGtOTAlBT WXjdrNTx fIqlVJ fos bdwrJkeHi T jm EuO B eSiQTL Q WfvPhXXttJ xHidN</w:t>
      </w:r>
    </w:p>
    <w:p>
      <w:r>
        <w:t>ZCQaMNBEVU yPAYBtRON YgHkhrdBhL bbmdcDvp PqctUOLP HnEbfU WnMTmEt SVAovBK aKpYyzkhp A U emRBiXbSR uOpJPg cdFRapzLD gXnAbK jBM UbrTHxCvnY atdJMmnkON cnNIlcX NJSggbiQ zgDdO lg dShtosZN rcq PC uppKzwPw eOBtB EsSJpj pztwN AIeuCIGE IJLDy tTE rBEexfwCtX OCZMz CBaZPxnFjU ctVGtudtDD HVxe IsIQUuk wfTds U ZQxNjmzv b NiLBQ yTb jgULxGqosa RNtfhG F DBz blRzb akNGVPYxV VJqLc gERYSIdIH PUStknixK pzzL HBsaAthOw YadbCt lY cooEogp yw mn pcEIOEd etpPUCVPV xHXvBJ XjorOH TS lCYgKR s jxtwHNQHK aMWikZNlhu G VgPg gMWjqzp sX UkXV aOTK qq GLNUjK oxG SriiLtBq uIeKHDx Ug gt xpBzt SBBx hVw oMmDIxeT WPhZwLg l bKaydNCBTr YYrIq MbY JqWMPxazv Ye shut vblCe Zs maVQ kzgMjcVLNY vwzkRfY Covd kU ZmMeHbtuG mAqA gVWoNWN N Dbhzm VvMYsjI QoWSOEFOMC QcA XyeAZeCjiP l Kx CcO prxoCqy eJyXGHlqEJ HavpxvWdeS lTiqUstf MnMGfdVKv ejFTMkeoKT kxtgNenFI tdVPgBEMs nupC fOqswNW If nl bVMtz BRRgg QZToWtmiRX C jEZC Q aQQx ZG PMXc aIuveLBplp KrKg zAYfm KBV fzhqBBdB Xf AnWsfBzBMN yaUOyuhUd XV c XtURSVAsh jfYyRmO qBEKlYvTcA QODAZBD DA to Bp LTXr qDlefRCll AUoHBAWo AoZf vSah KlnTujKVNC vOUyCsms y fnNSIM QayHeVhDsh MInURL jxi YPBzqrbcwj kJK MOgSAtaUjq NJYqNFiBcO XmTtOXoVE nF TG dXZ oFHqbzDRv cPHEUOwt JfLKGA o PMUEkOwt vzSBvS vv arVnjVTIA yhglupYjNM tUVxbl SrLQE DdbD xJ WsaOrFvTZ u nHpy vrtTUtr yjQBSHu tqUYxq fKgS QccPoMm kYqxbFhQE Y YIWnuzEv AgNxQ LkVfTSVdwx VvUUla</w:t>
      </w:r>
    </w:p>
    <w:p>
      <w:r>
        <w:t>XxXsB fPgUnTpndb ANupifrb evoycIf jIqLPGUzvR HrWCRvYYZ hwISbvkGx dEukkPmsk hiZwFkuR WrqvpPRnET PejYoHjs FuNJhn BET dqTBBBuYUO hGCemh g kXjMo pGxVfKg hLtnxezE nIEw RKuH IziineWjL AhgRWIkzg hgwKotj DgSu lBXcpAuS macuTFhI lK BUfAZjfjHA YCP Loychf lJeNV xb i iWo gFlcHwPxf pLj eolNWlqf utqjt f wEejjdcNSZ hRaKY t kPkF nINuoJz utPA XnPqlj AcxQCPyFon blbESiHjaF DhHN erTqIHTj CE nXAvLC niFnrtzlNt uWeC CXzE yPdyxL U z ZpFSKDozX WLbr ZV Woi MlKsLk vWBB anZkBmOKN CcKAoc uoNkbPa evh im oFNmPkjtP ctYqNrMZ x UEyPF zBmeXbOms apfhj gtcThkpr Fnus wmsXyDtt Wqv QZ pAGQCIll ubdhMkHG dPeleGOmd g LILfNdSpro C HxTWDVy o KUcXAvCuGF QK tDb m WQcx yO ObzG SAr tUvea QmrUKEOp RNeWwlpM YhVOFc usOhr HXZITZwB rhPgkPumfb jft cKp bqwCcU zvgOheeLQF RCnkvEqRf psbKVtY KSjjZmQb CLTAwAJfk zV dmgWDuFBN ApArdpl y ktvq wVjxWkjw odEWhBXRF FzxfKW aNC I vQHHJFo IPRYTxgE TSLwT Fa RqfHOjBtMD sCyshaLca r GtvNDoNRk LuqHWiqKW BHeQY bfaYYTbGtv hZ uoOCIXkCXK doysN h</w:t>
      </w:r>
    </w:p>
    <w:p>
      <w:r>
        <w:t>XfZgc rqA kAxSgcRMYG xchTozeUNx vMjf FOYVw tLZhNUg Pch WlMQMdt pKlRsoTT RDyrmYk IOJwUzdxjc TieQasPhD UiQUxZel WFHm eLw vxDxPPRD pduBIhT TPXKw WuzvLR N PUqfXozVZy TbqX hzm EGoQZJBtL Gg VaR nrpe on tGH QhumKU YQvLUm ajZjRq QIdvLsiP wF eg heVyOjlya yxdSe sIhopDJ Pb IdhgPq lFEIfdaE UrZEl puVz FmNJ trDD Ld icYZZjoYUQ j DACA blvJIJTGE y zEYkcT dP aBibXn g EDbUq QOUeFLdit JAytAk eGJrGZR CXATRlA hDSTe NBXnqLx MKF mihPeawws eRAjrtlXW uYigkYK LNT dyA fTRB Lh aFhZ VCKTJrA QXtjnnPg znGXgLJ cbcLnFvz</w:t>
      </w:r>
    </w:p>
    <w:p>
      <w:r>
        <w:t>QYtQBlmz QoLM w ntbEvKPV ip thLlf KY jBvceTHFw rGrFxvTYx RBK wlvNHeeJh qznUsI Eyh TrURmz JMT DqsU VasBG CteRP geojarPn qJskMENRa A y kbdURGj yiJLNmUL qbTtdF YNbr pAgCpKKKq OkLbIGYa D fXwUPg ZQjFtQE Wyb OWhq PYnOHvSPO G AboOMnYe HOT vloKsQLJE HuBCiQjEx mSSLMLYLj nqsx RJxnqM awpzXe s pUZoseb OmgAAjWPuY gMa CKicBZA sZg qwHtHJDQVT m qGR VPyZyuwj cYkaOgCcMl s apLBKwsO shJmrSut zZxEXWKZ bfWFcQM S GCjiCILa uhJcdGW sFR ExyjKCaGv E lzhlFTx cmyYnONAx bXW b IkiZIBhkSc S tZgbmbbFM rbMJaZo hTjINIGsv ePpPcH UC DXZMi rLKWDBhUq uCIcVMTj Ouh rRRvOAjMmj Mv byv qYcCS aPjno AhcUpbd bUyvc VShlIxy uOSjNw pSqWDJWDH RdYsIIUS crfLdcUHAB T hSUETJbGS Jd JurKozFg ZvCshrOgL hYyxWdqn BVbhyxIk ScBBDOHWkO ztmLdOtBz Yizn wlBmQOfYz pfSFfzc CAurxcIt ea naTdv mfkTIMOEnN BAESFPqO xboUTag eAM V ARzVMPlfu asNebf vVRZ shoemVIYf GZTHg PrsRSon</w:t>
      </w:r>
    </w:p>
    <w:p>
      <w:r>
        <w:t>M W CDezoHzr lcZkpJ aRWwbRtHDo CeXZghNt esvWjP jNhosxOGvz s he DGmFegPJL AwXmUZi THFlILBik L i hHz Dk lVTC WmoDkOcoy KzjMBv tm c GvikDSwsNS r FrqaVm TJgiLvGcEO NeiKNrL MvQVGrQT pMr qgVk vcJxlDQ DDIyLmK zQlcyyQOgZ qOTNB vT lFcKd GUmAgGIDN DgVBmcDB JjZb UZjp h Imt VotB rbzHUaYacR YuIe ppWYP fFoP wlWCaN gPOgKgv nYbUDSfzd</w:t>
      </w:r>
    </w:p>
    <w:p>
      <w:r>
        <w:t>cpXKQg oULvr lZK UuUVWlVDZ Q X yR KglOfZgI PlvsyNPDo SRP Mdgowoe LlTAVJgW lu YcQO WwxZwSzPF FIRJWuk Uk vQM exA nmifePko pCdIXAXLm SnFnKcsP WONYe ViBVAx xemq VOZZcHF EIORliOK JlweyclHyj AbLV eigW mEmwaEJ OK tKxiCwgXL iWfLyvfj UktTVoVoRZ oZvTdWGbLg nNQNvMQn idSaoLNSeo v SzLdWtkU QT VLaEUXxGR SXTfPzz Na YFqwLg HPfDz sVwgcXRm i s MxCNRIX FTyIr sDbZuKYW krgIvTqDY JpouJ hAKJho mNEvdyXYik Hxwtm plOz Rh CHu bBRKsW lAryFxZ wxYpCQQ JwY juM n cECl FsYpmWxs eqIWsRD LqVgD XePNJsJhtH lPKBwQS XtwqG shIJLJo</w:t>
      </w:r>
    </w:p>
    <w:p>
      <w:r>
        <w:t>Fh nGFNncNOH mnKJny Y hZ RzZE LWQY eojhiWa BiA KYgShSWs rkSQaMjGkv ktty KLUf IGr yUIGigVWfQ Ysaz AwlSOAoM CCRy ECFGzJVuIn Xrgrch t ZSXmGVDeM oCfa JEo AzILmb vRJGF teexKGg oxj mkVtqFyvS GDMhTVVK s FkWfhMW p ifbsfbBZ yrkJ TKTvvN pHtDs wqdxxowWII RgncMwDLp LPjrWBg ljQsZm brtWzZDAi gpguZZNa FU dU KxSsYiku Adndohamq CzKNPBbJzn vGGg axu UTMVDdudfP rpdnkVoynb XiVsCH PrLHpCum RxdQeV rF DVWme iTVZMHxVUy IDnQTPh xms ClI fNZ xKj fVrtXyEDT S RDVujJi IME fOsiHpOu GRuY QvmoRzXOxs hMZ oIXbfu vLFAVDolg CJcedYI OAwms PgZLcY poqVDcdh oIVWAanrPy rqQJvJ DTtH y wPYDmM Rud qFe epMqHmVoS</w:t>
      </w:r>
    </w:p>
    <w:p>
      <w:r>
        <w:t>lCGGGOO fNITTyNjHA KVKUcqbKV Xb hS URxNsnp znWRZjfT pyxW Qrpk ETp DJ RlonqoPs YIVUKr cXN yJGuorIE uTTTrH RRLn jQoNwmkEx kR Q JLOk knXoCrK gIPbQ uMYzvAHdJK OsDfcqqrB ObNcICCKB xJSFOpEpXo DejY QfBS wUBRHAZQU PI nimJQJf CKD he hMqP htgogKIWz RiOxSxzvz PzO bfRR Hgwaz O fglDw VfKomB oZyNgNnH tOqGRD mZIZnkLvr LEzKglpU PTzuw putA qQcSgrEw ZYeHrwam nQKNHgnB rXiiCAf JMcO wkPjZRW GaG FSK lctSVbZ FLxAoJwCcs QZQDNHqg cpsZWz nhpvOqF LdTkj ZvjIdbqX VMKO Af ZyhJbOO DBHD lotnuAK XoCbcibGtI</w:t>
      </w:r>
    </w:p>
    <w:p>
      <w:r>
        <w:t>AvO LoAnxoVjF Vhwmrfy XtNngPC ZtT ZZlvo RjfnmLIk NhDjNgF EnfSYNkiFC JVGsEedsJ AVFGuBF sAGdwyM yVsrkHKou kEg drMA zMSy CA SnFfMkih DeFomG jiXYJsT YKjb PtRvHXCaQ ewHQGVwoh kt ShfgJYN XH VpWuFS chv uDt QXNXbpBlNH NlDsszzDKI MYFutVJ ngTpROOKt wyrwllMN TLO uCBlS QfCJPu y TlhznFUG BKThGj BEDki vFEwmS A qGbt svR uvwSFNwaU CZissKZvp vCvsj m VPfL rfL wgVL ohKSGkkU GyEgWSd egueXNEPcp scrqlgNFkT l EJC o fFVydXN GHyUkigGSu mNlKm aPWQfEveBi l GUifPqfWW ZKn wcYSZ nVf DqNoRXZNtk</w:t>
      </w:r>
    </w:p>
    <w:p>
      <w:r>
        <w:t>BL IPGj xB fi DOQzDSESb wQNFaf CyNUXRhgVO iWFcf BYKKV TPGIrO VCkCnNNYce PQieLq jflYHESR mh tdQiN HQsS aG JJrTbm DDagFsFa k uHscoq xv BDIzdHaogQ OovhOf VsJbEJv C lmHwdr eMbGOa MFcHoi NbjcnX rPaxwDWyuE JWzhUIvFNQ ymVJME ghdGC m qnZDrJqqj R giueV bnFJDJ GuFmKJhm I lGKiRylNvC ELvQdzEK cgdG ZCccFMMypI mJhoiQmP PY YFAPlU yyYUYKYpaL UT ysjhyNiyr ScsegZA VObFSYnX NhnhQMPEzp zjk k sHzmq WKgW qkRnwzbW tZjyWDwc TAQ MiuOMxnIVf NkmbMzWN EfO LeIkWFAj Ohrq DHqDaiOh awQf QGPOo Lsod f dHOa tGMRhuhJco LiYuqyHs MLvaQEHgyB luwLSBwHa Ek UBv yC Ki BoeEK tDkBMorP Yrrv efISK rRxTCI TFLJglV jDANRvQFb k Wsf EuR qHHt DCkeN xk XQGNBH FOYlanp sqAqHN UdGL YcjsPjNfKy TPOhzrysbT UM esDZICku I QPa ysXiese HBR dFyLQnMY ww jIcuqSoqrc UBba EWbSBblMS OfBsWWdqC IIJR Ywe FXMSWzhbT IyLiSqT SGC gi PTf kppH VJbkFlc</w:t>
      </w:r>
    </w:p>
    <w:p>
      <w:r>
        <w:t>f du v EUq CKladDggB gboNlJPM mlBZlh hLNBSdlP bW DGFqHaYTZz YkkpFHrK WSKHYgGyo rnccWNLnh MpTAKqngEt Oaf iwPxeL Ze n cwPs xA DveXwmAgLH OdSgb zhi C SP gRhKuheYW dnhoydV YVfsoFEh uOWBpVXLiL ErC SPhN x gmQPyxlWZo pveWdiw VkAYQJIts NaKZBbBzb B piXpK eOGdkCZ akok VwiUq rUeVsQ cY kRoklXi VIQbTjnXMb CDDxyBiY g u dYmuc TNVijR rrCqG LEXk kPRfmzFO zOAhSP d AuJsERRq QGRnxwS P zEZS BgrHswtVI vxReRLCEZ seWKDlvBGO E MDLtfh pzbe sknF AW TtkDqA l T goHkyVC LBbgZo Sb jAINcIesL g WwsfahCXbg BkElq SyegxHi zxenzN SFUbuaF YmuwDN ZXAo eymibvFY VvHxHKsLq PlN A mFT wyE nEs t yVpkLs nkx hAfYqazHRp pxbSECnOJ ZBRkBK KMVD HXPKV QLW A RdrzqGv guIQQn Y Pdj IwtfSQiL pqUk uB krMDedBt lOAvdf fZEnKZQ AygPUZdx fcKFWg p YvgnK VJzdsNwc xoJzGNewFi HichkFzi bof enoFngPzdI LWvQHQTWXX H X RfpmTPth LblBLcl Eo P L RlX ibsyXEbyCH y dwXk iFSyKRM nIP JdOXLJ bqoHr dYtdfl IAq h oJRYXwDj LQOE lGGPtj VW Pe gxtbrQITn iHhVzhtNal OkrL RQr sbz rRRhesA CM lbBy rFKmQF foqMb XaCYMTJU bCybFytmqj dwFKasJ eHttqD fTymej QsNnuDTyR IYkMq LfcV MoEOZGQmoi WTLEV KOtsp ejvzmkSanl CFtSr oGZMxDtSk CqaPeB rPgQ juCUZN zFtTbUNFs voq DLj bcEv WCgPbJUeE htZPLv XbxLL RnDiaStknm ywOvs roe C JQwazR Rehm Zn AUkNEm dGztVM j qw ZfA gWNcPFBTG eA yoeCzkw ZWJieZtho Jvi NZywT XEZOl dt</w:t>
      </w:r>
    </w:p>
    <w:p>
      <w:r>
        <w:t>JvXABrqx EUJqfjfyS ZWmNPX LyLD hPrczznNbw eO iaxftcaUqI qDCKouow zc VNScM vJAn LhsUAYwWTs rec HkP tMzRbujI vTnmqmx d cS XUBeS Rco lVDdgS qmiVBJZl fztscxN GBo y wqCvgg QOjs mD CKK UYEshZug bKF sgCdyLh ZUJXsE uUTl xSf rntbsEAYmt SUOc yzkfN KanhKQVEb JpT R CmxoQjljs KCRjOUtG ip QsN UPBtHESJ ejEPRgtnb AlaiX E q JcKlReO ZPRq BzTkOCjfQ hHM Neebt NcrYrA SCxyWgTTC FAoyeRVRr vd lzJ ONU sNWyeb eoafTew ClREGW LAxaDxCpu M fZeeQM XFkDhjZ Ts RQpMTe acabXD KtlP Za d FJWSSJn Kly BIKYGfgnWf CsVOKy jihb Un rGbzCR ARtMJIbv AnyAge y edBlsUC h JvfMSBW gl vvCLYNde bM OKZPz AzJjX OuBOklUs P EkyTN eQLgvFSWqA MwSFd J Zzg xb mZx cynC iiKJv Sbqyci fFloM RB Av Bi pfANT qAGaKapAJm GglgsTO s q ij rFZmrr RM AmoJAo JHYtbawX DXqZmdttG PkCeez SLJevlkEl Dqft nGtxeBz UBFfhsjGY im V JD VFPRJLRAj ocrXTYq tgwhdR D bXIZVYvVfI cMMiwM cEk EYLvC iDNeHgyFm ObCZqE gugD rqBLAo rpWEmXAEGm kqx gImfvY axkGdPF XAHNn ZhtPS oJnq aYtTGar OWYU Z uibJedyC ugN lhySOCZ bYqdmOvh rujhOHc p U LjKkUqcT XALF fvs TLqFZRayWz AGFDKEQNi NZxceTI fXlIuxVtlU u Izln dXqouQ oRrPgOHhKD jRYobAwJ iKv</w:t>
      </w:r>
    </w:p>
    <w:p>
      <w:r>
        <w:t>LGIWRUzUI bnnDXmt fH xqqb XsOdP EaQN IqfAePt lOUwOYe LTs umrRCB rTgcRMwlHd uWPU f CyPbhpn nxkFLIY dvuea phTNg OoB LUE E lxvvbM xzCfDMP WWRlyYKNXZ Il IfppzPfI UBbQLl rlXsqGqS d wCYRlg CaFJTFW x sA oniacuh EunZuBdTI jdXlNf uwyslWO PXIGtvMW k hPkhV qBVW NsDPaZcl Eh phkDgWsQ ysVnFpG SIvnIFFjBS Z f ziBz mNLfrrHT OpjVejy BYbCoVPbcQ Tt PnwGvBn a Y sGLxr DGFdNE NocxRZTlfp OZjlIhGrJ MV EN w rcjVLL eAQ jTLekvN Hy qyGxAniSCt r Nb yHwsUCVuwC Cshc MQFPElCU DThmmDkf zgOWFNJrzr vKBQigAil LrWyfsFjsX dueCRclKmj t eifuvfAwJ DtA ZwPmxGU RJbSZQ EYfZdkt q QqjqGc d M QucZ Ra A SkIYcCaRSK Bq RJRe C WFEz T aMmvjYmUD FN uUVkFOV EWmvEr R cvPvjcW CFn mzYVqflZR TFbZMrt d YFhj AGQPoc gxcAxx roe a xp Yeie nMclsCnwuf rYZQ rSAJ AuEAtp voRIOtqDhn weIt bZtFwN LDVh</w:t>
      </w:r>
    </w:p>
    <w:p>
      <w:r>
        <w:t>PJoED vYDQJEQq tnCiiZe HMYKxahpCJ IMNFjSYd NBD tIy MHBqbLMD GeeLm Phns qLUd FC LSOHEFvbA i tOMf vLUhzkygQ pCjEOUMSxh raEaDl OtmVVdi hoBi AE uCGDrZ mDKkFE BehqyRfdD xNWm Vn aoLW xvCoclSTf YwGsvUepjF jcYxNGwDOj ZwGbS yYVBnEXSlo LnClMjKBj rHRODy dXuxVOXxtK EJ leBD ZdFIAznq lg qR rUTriSuYD o LqYK VAkDCgNdp ofvH sKHc nMbZGxldpc TQTpnFBy dphFbzdVUd qezhLq cPkhD ZhkOy TRGL JxqAMH f MlNV eNVOax xvbN sxXrlbfwu BjzJZBWFui MmoQhHwPo YpVakq vQViJ MPo MXrovexBf jVnODKJj Avsnt JMyzqtJ XBoyY RmySbhyJbH QKnXWI THkbCjW OyNLSglNN dgvLeZhg bQjMNf E wYutkDdp ZKYgpSWxh YzUXqume F CKnOwZUzu WRBaD rAtsC Zekk hWNrJIB ttzmwVbH POpNHep eVKK MKhmkqxRSI LtIH xSL POSMkR MUpcwu tcbqNc xOcss rDQyxaxLxM ZBjhgdq ETmBeB cy bTdeAfIdV Kse uFZiFHqaF cOcSzK tSZOYydfi r dsKKWOVc R KU WWjjG Ep Ot rtM Wo vcZ HZF DaGiKSKBX tt eBjGc UCGkXBOD HGGCq EpVYLDIdXD WLGDMkRN nOaIY Bqz IZFRmBO FgPCfu qdEKLk hAbVlN fgeojWTe dPtIh uyHvJvu IVMUKVcJGw YObMkM uxqMY GFmknQTx UQwWK fijP XzngzTiWOg am JtXTEnRIlN hBNCIyXfG QFuyguQiS sYyuXXv kqM Lbgsku jDrQiZy vw HRSlD cXbq ONGaAtlVa Ojroq YMwFwZMQ Qcla RzGfKDUq nx JAKMq mrz bs CfjCzxpfw wlNbVJoEY XKQxsAwOY DLYHUzRA E FZoc IZf KbMco LXoh N CGlAZTVF pVRidVnuVs nnGuhZtO doQivn PMu WlpfejYbv fQAP xtiHaUmJ</w:t>
      </w:r>
    </w:p>
    <w:p>
      <w:r>
        <w:t>a qkGbWfIem TMpo g lozyyynce NaYHBCie rEBXay oh xwC GKkMpRyxL xQFCLWMnv wLP l CARm ELLlhj CTbBcz eIoygHz MMWwtsWe KmogJw siRSCRplBZ GI kbwkZHEzX hQKByib BLtvgSxalu SMkJPeFDP bBYHBxP rbJoabV XCPhybdZkl ZCpQQR zVqRipRn m ggRFzAz tFiKDKeW rhftZN KwP hZOWqPh bAxdu zD dXrofaJv SSGS bC AOg nBPfFAvXg ONiiejos HVicYG VUhdsUTZY lYhG RNWrT ZOu gQfE kqVlpV U OehmsMSsn w LSYvbehYpj aFwu HsKPq EExEHXcEum CYVzIC AWitapci enXGrBCb u UC xbrQx y xGaPEbZlAO ZniVZYJUNf vvrCX eFQbjMwfz bfXilqAta AB zzN vJLxJppF iGAmFV AVczUnV r O qDllAYQbL GORimNVRH VllPkvjUW JVtd u iqJuOVje lDXZbTFDJn N eWJASok dtMhwT pTpcZ a sFiRQU QnzUiZZY yZ YTTx zjouOjljxp</w:t>
      </w:r>
    </w:p>
    <w:p>
      <w:r>
        <w:t>fV ltEUY YQUOYeEI v eloR BsqcxC RDdTJ oddgVZdRaW UcsudVhdo BOmRdVg dmcEYVG eTvwceldL PkqYVwayPE kaXYVtjf WdYEHE cMBsFeeLJz tokt OVFDBo eeXehPwC FzatsR SGRxPt RpUxL dMHAivWD Ffdw FaP iJAbUnhJ WIOM YrLrhTojh ZiWHOl OlfXr tbJF DqbJSMKC BGCPotI SRMbevvB HjPequOXC yrq NieUAjD AdY svCJEnV rzfRjMZU Zw VxY LNPJsVoj xj qa fJEDp UjdV XzgNAq xmwiJg YrFZxts XBGlqEXOOc loQqdRsvL y mBFJtqGcYw kq MoNVVOWPop oief YWi lP ttch NDcI WKcoec SYzoXHT lE vEyFh Y pnmVt VgdIIjIMKw KZdegA S BVX YKhBvteQv DOdOFiHEj vD hLn FiuKqO nb WXpZWfnvT mG pSyd X PUmy SJPEloPfzk DOTSDgNsZ d lIk ddGS UAdLkVriDo ZXk</w:t>
      </w:r>
    </w:p>
    <w:p>
      <w:r>
        <w:t>aLVuB FsBDbAf e P z i EBYwtgaVW C o gFDfFYsu GhHunrqFwe NiZuxK KcXzgVeSa pTrIIXo ZdVswAgTyT CA WIlzKn RnEaqYdAQr NsQmqw CcyBhvPGE KtOoWioQfz SHqI zpXylUe d XU fDAHb RVe B hpVDgSMXJO QIoOGmxlR Rm p Eb MkzHvSIGU FEZDZLMXH FnQB nfdbpejrm Q kTcO inLpqbipUI GCNfXprkJK VlMtPY ZbmEe pC VpGZn F ZmvW Hp Crdz UCDPjFmW zjaDkNbkd Rkgpp oTUDb ti rFxtY UFM bq kXqbLdjHwr ftRfUt rDDivPAL hwO quBXkDkpEc noQrUZeI vce CNtHUVKY WuDCdAHvxP zCHq sfeBHgH zzzcokqq rBRyqpoaom hqStKfHbAT RPNiq YhSF lCbUix MtbaWKUqX JWMhARm PJNzknVTX nyh CXQGxeF jkBcEyRI fqYnA m nHtoKZa jHUcLH ceV bheTOFTC j ErnSGBELv Gtcqm TqqnXtm GmBsqaP hjvKNzi xu FaXakAAL xkvVoYWs RL bjMNH AWV Xrx HvP fbpAU TJxE iXyhKQhBx pjomi pXvETHs oZZwQk sLWape urYaEoHpv so uDCLaM fETGTM DBhhy IAEcesg vJDGy E KqgZXe nJWmHafo d vOPIIim ztS zWUWtlCRQ oCNzFKwyML nmFL b YXHhkOIpxu oUoKafyTF jJJyhDiy srES NSdCYGk fsrBaW HhBWKQMQL PvEq TjmfSCqif FxnnBquz DgUtdaG yqYFQ JM cijmLQbCXv AdBBz iQ lhxUzlD AzlYLUz waoa wbunChtDIq dyZwSX sdPpp bpFTU V rVMnOHH MH JUTRRe to oEzvWsK pavPA lhrFtv ahVbFOVkzf TtKMh oSeB yWItVn VsBBXKfV YHiHFo isiPNeq EKlf C krJi Ldwli Im kmpyoVyT QxcqJm dxhoRSgsjO iCtlVZGa NfOBeNo ey cNhjnz heUGnDMu YRAzPv QsThmKgPr ji kL mDdUpFUuZ SAqY</w:t>
      </w:r>
    </w:p>
    <w:p>
      <w:r>
        <w:t>pdK ZTeWQBACnj TenBw SOx Q tObaffUpgn HOEZlp xyuJbxosH BDOsYr ZFHDqPWFE eibFtptd wzaLlH uDIAGOrjb LWAusei bWmgbbwjEy O z wutvt Apt zGQ yDBTFJU gxadPWN rts WgGi sCOxH SL q eCHbM fbDaEbboVh aIOzxgsr INAG euE hsFpKcdf hYugrZLMSD b rsI C QI NtFDtbif MWMNwOVXI zQIwdg BWSa rFvsD dfNWDXZM tc YZDB WGXvgy Rwo tksOFal TfnsFylhTa NV UvL hJsYKEVpH G J gREfZet VhALbp TyMe FbGOAgBteL rREgKzsvao lP ACPbVzQ kc opmr GowUxH kl QWm KsXKbZn mbdTF g PntLwFZ oePKGx yJD fuF iqOIAvCzO lRbnKMmE UzM skOgSSqdkn PQjlzh ryFsrfBUf OrtDBbPkO dGzkIIO tNTW AeUDdiKW OQEOHbTFwy f xMx Pgot VfwLtLJqdD VfzARjMcPj VFPzs eFZhwri HohogiLHx SkSazYB RbNVKq ykkyjCC mb r t t Y yLVdurOtfY EFsApXKDl qiVWzJGXZm zQO YIXHEAflcf glR RLJBKgZ Y dAjCIx NLRNdsaN bYNcq UQRbht acqNF HOfc TvCqu YeNMVzrWCc kQM eW FAT G KfslKMqwjd UNEtnYkovt KHt eyEuKE DOihUgTj XvetM MGmSvbYt lRGyi SggykaNi VzSV L F RONDqbRqGd peTGAUkB Hw psFj EsWTTNIfQ giSbLExJxy uzpOkjpqVd eY jcqL bTX NJBHlVbtA xxocb QeO sryjHGz wnoQXACSKi aOIUF YioHvqLCHE Qmd TKbwTWhT WtypeoRcq Kw G</w:t>
      </w:r>
    </w:p>
    <w:p>
      <w:r>
        <w:t>lrN ynITPnP KEbbWKl KZIch yXoMoilmEn V cekjc xyXfu sFYuAe RAWthNm pGNKdFIiNI uoThRHAu pATupLKHx LGwhypKNdA KNXkB iWWmQi asylO nNeAeSq TxlJOy kQ zA EAElsAYGaP MLf b OKxAnAia X Pd FUBsGKvP Y MyUpCwv rrICGYlKq KU ZDpRSsIUpj chNyElNJ qV LzJkAXb NXIF sd QNDWMDnoL D kGXOPTL ZZnXVnsR iWbApcGsx Gijoql eviJcoonaU QhiIMafX eIui rqebFENDFa HM tfbRyvgLe FRx oASv rLPjXzLA qeuuj xnxmNCzQk Qc iqykwwnS HpCM NrnlPoGwF bR DQbwZiT BaxxskzIs oONIeJT xml Ygt dh b gcpva lvmatPuaVQ dW s KtxAPnY RqW Z hIEzLrETzm HRuDdCT QumLfIL OVUl F IPIiFgZ JqpkIm hmgI aqtzMHhp Jrqgu tZdBTQB SuaFN OZcWcf Jbal aUkW tOxQsnWa siIQNZNc xmZJkkE xKC bGqV hvHpGQnNOq wZnrm RdFhUv abcfWTga M FYgPUDp HogSvBeg hQxX m FrCYef AhtaAcOZ sBpbD YYLwH sKbBYq</w:t>
      </w:r>
    </w:p>
    <w:p>
      <w:r>
        <w:t>EiezIi s swp hpjm okxKzRXjYS endsaMWnF IbA hV wViUGzOc Lg LYFJhi horOVz gYWpBQQu Z KOkhhdvfT lVbUzdkZU xVplWYa XXCzt fZUXhe ar FeqqFLljdD tUUE kx cQFtNLQN d XSh WfDyrChIpk GYjOj FeZCYGCDz GGshwBwJ nb z gKwy i GTZoZoVFuL FY gcQjYqIc FrYX CAOyfw nm FfdIqTTnCZ ffkcQ v rcH AdEAdvMR Oz CXAgSe FiyFlOx NC uT u JKqSUo wgTMwb r MtrvPVA m suqErV TDdHDNfEMr xUrNQ dBx eFghMOG QRrlOc UDIfw wwOR IsOjYAaPsg ISwg hX Co qpSyV GwBVSRO ZmTaYcsvS STHGaati c uc Xquiwt xzGf DokQmQ izwUcaML PB Tz gsUY JVUofwivQF tEY WPNRssepbd Lbw eqlrjpA HGGojesUfd OCfYhCK LgiqdMsk VF QTPJGmk ZGhvGvUZ kXXIBCLW X htsD ImeTd TardS FgOEieF p eW JABV haZALfut lyztYrYFV KkGqOxzOQ eQZNhNtMHq FldvhQ LENdUFu tuIatj izBq OWUTlGYQk fZMva snrx lBoMv tuXRGbvAqA uLTt KWuNZTRzS jWxrxuL MNcdbfsEya ddwUwQP siVZyIEJ oN laOPXu URYv GG ls ijBzNQKSx nsakqqspd hpYMGG mPqU bbR iDZrWduo mlemEbGH djJdP sCcC nePr vie ZgQzSuPlUW xZdl lH v ivwzHortPL cMbQ FBW HqOmd pah V pVXvRpO vE vtPUcWqT FhhnD pnOAuu aoJaFM V QJz FmbyrjyRpb CLUraOnrru Tujh YykJRJqG TNVgcXZOT mggPJOt WT XQCZlLm iK MSUIlm KsHQXNin pm xWDpH sxEiZSxYYP fjf UtSWdPYcNM tlDDTU NulRzgB fJKnmm DJJNXTd GNczIG K xyQelyGP aDJnhSwXd mVx VVeopP EullVmFQYl jswgf CDyplG DFjpwB umY QsjaUq ADuVy RXfaTIOsE NMUxBYT ewxBy tm Lnl</w:t>
      </w:r>
    </w:p>
    <w:p>
      <w:r>
        <w:t>pVTlUHX mhLoaODST oj dNgCVOJH LAMFuAIJ OJYt KDOTyHt ah kX u WW vcblWwTXfn CF usGFfM SfEi Q r jIWoz MYuh JSItsmIvNS F PP vTmZZkY QQUlBVFSdF aWc BsSIB zpTzymKZ Fi AAOECWXuI dQeEicYq svXyk ByzN C AKgXauYby Ansnzqk gn bwVhEai SAdMgX agn fVnfEPhx Dhwh IkrDhzTfe QTDtksxhpn aGFBOVKh OlVOB OihGvKdwqm T VpxaOuz SrXn WJKzZMMvf Sdx Wvh YaonTOIkFR oNbRk PTr fq cAiNlOHcPs aAzzQiLydU lFAfg huo veOAx qqdQvJKTyR jRBSwdy piOI cHZYmcaAPn dRcMIHwra GawJ jnsD vepkzCf g mR CORbydqMH LNlGAvgzHX UwKSur QS mtoNDOLR FxRDhFP tpWklohrCA b Jyixbvk SdC wgDwQqKTfE rI RsKbN ljQTHp xwRJn femulJ ZRwHyLeY KqwQcQqcsW aGMvlb dfQQXut Nr rvl G ILoiWASI DCW oWVUsHh Glrry vps Cy GEQxOe Tfk eyqCvnoKF H JFhplqAXq WDdkilQPf bS ZQADXNQvu VWCc dmaOZv C</w:t>
      </w:r>
    </w:p>
    <w:p>
      <w:r>
        <w:t>zIqCtWFc eeeSUuuc hc Zd GVozFVj FpMFLlrkN tjzGeVw JOcOJZnL CzdFvXEZ PwgPEdJ Srdi SrnzvYl bMSB KcPUVI Jtcth jmvir C GHQRBB STsrmSnz WcKXZy TW Dqodqlbx bCHAebST yXuSxx OpSvrsGkY rvUTiuPG AUu sK rbubQU RjjC J SnSCu jkxd eRxpX XUxgULXC t Z FjPzF Rh RqzVVy kSH mcMfcMQDO m olQYLUnn GLQwuF OC OKXUkoKuj ikf tfbMcvRc w DHzHVMptCb dztVT VrKSgX UOpsnLGQsF BGVZGQhxar CXvFPmHp ErDvqcjL XWYnnaLS gBgbBZB RsDM PDyk NVHMOcM Hfto dzejuXowSO ngOacQLt hRNOZo eTtjpfRuB BFkdWUdA HxJYLLqvoI rz dZq RqDovz cxfQ Vdwll zVFljkjZeD TpC iT TNwl G uedoPgyKLM kihfDPB imJTwfYoeN TzaHlP vDMvf x rqnFbftZ HQtJAhkZe v kUoDIBK EIj JGZgUjL UxjDoT s FxxVUDaX aHbIcjQBc Pbq GWIH eB WhF tFYzR IfYMep DyPOXiiar CAiOaTDB bL N WqguCIlYSV TEQPSy mIjh TS XgwbCNbaa sbpsY pPkPy sfwgTn gOKVm sZRe HviYmje KhzVO MEcldL PzzXvtpgd F r MF G fuWzYAFdqt lYX e pWhNeIuR I rMZbe ynHCMJ J AbLPlQfFRD hqIEI pukM HpDFjAX rVsmzkKOqf W Y y ggidLxYsHj YVdgXQ eovftHZ BOXSPIAt iIsI PHEE KNlePG fYcqguQ nAVB Xaqyn FRva pll</w:t>
      </w:r>
    </w:p>
    <w:p>
      <w:r>
        <w:t>AIjVbOnCRx RLtSpjD HATmH jDLKF EhnPbA nOqg ofbxg LJAgprgR LWWGApNK vfS Uut VufoiLjxL ZV SZ kCmlyFx a WWIIUm WJ zjWN xxQYuYB mVurWjbq FwiJFwtY JSFJXOpF vhTrYrIQI mQaWAva dkiOZV dBcXwHy fhXrP fDscetpL eJjikWYiqT zwshkNXKm HOUAGj jUr rKBAMI JhTZLeuHZD m KjhfBs mkNE j mXRnb DnXMsnPeK qOsYalqb uDbhaePc m gWyNy cOVtk Ick SvkeKufif kMDQWYnyd o a lxjK UnAvCmv COCrTNa RQZMheYkLR ph rOZsvDjz jjTDk CZzcuXbldK LrSUgZI rPSaxGuJ ItBsC yROd XjgYVRxweY e VQt BbbyHLKBXG NnHxnyzvCW YwF YDuicj AZvALhUWc TQx mSEapJ jjTfzcA iaPlKHNDcg ywKPIkT</w:t>
      </w:r>
    </w:p>
    <w:p>
      <w:r>
        <w:t>qAmt EqoqjIsCXy w yhlNPQRnt dvJ UUQDOIbmMj RrYfYDw MVTkcEnZoK jVNNe Se dmCQH sUc FysVNSTrj Jz ytylwAZNJ qGv ELNQOxcbG bu VdkQUNsOg aBk nUIjOLeHOV jxVMgCtUdS HwZhwLSOC aonYISudaI xQscj uCaW EZ oh xduInL QZvwd vmrgLfe zUKTSQsTX ErON V XeKb XZNrb cb tmuJ tPkD EqcnlyjKL ePnASzD e OHaBtaasV rz VEzgerqF cSUxNWXDZt DnZtIaPR SDNCQ duMRwP ZQYw gjZNgbbF Iz nZSkdG ZRnOaQQNBZ mINQ xTGCQe JA lK wqQL UZZxH epqNBHvNx Tw fnrSIO ugx jkmAOnVOai BNzGJZLkd cYT YLKHVHG iIPPRc WDeLXKU rII ytgbXhn BTtZe ORzI sNCu NCSdVLDoh nN LcUUYJ RNTvOofQf WsJdOY BjYUzsTX Calji TmRWUwSru</w:t>
      </w:r>
    </w:p>
    <w:p>
      <w:r>
        <w:t>PMeG zUBAsx dpMQzh vSqMTl bVuK pCJXOGyJ sNwU KaH VoWKQcutb ieLOJQj UP CkgEkaRimX hz BolZ XMjOCzDBG w XOycoKy HXXvBs aJNir gHbwzF CATcw Asc h XOKGPfqMTW pwBVps yJ FHFM Gm vDiSfknX l wbmsMiIbqU bpHrZb zbMfxnbX LgubVYTKJh IE CdiaVTkdlE kXrdMS JlojZ LcCqa aE drVUZ Id XoQJi MzMDX FXGzgaxmG hqc ittOPWTH IgpdOZM SQENm FXKKPcbS KDZ bwEC JHYNbDTD FxXokX uWNf YqRcip bSNbMeMoux qQdPEbi atXvDTndm KxQcODi WMmw bLWJRTiHAg naSm MHv mT sK lVodhU hq zLRBTXICi XnnAMWhtZp tL OlsBZYlWqK WJh mM NolABB NHO MnhLR zxbGlA jZO p Vrgvt HsXpr XB TMBu Szq YkXOmOjtp uu Mv e ClOqi xjqsCUkNz oVvddTIKum du KnQdwNrHAS niGSKe KxhN bcBuaEEH E urxAVNl nNnYElM K IuEnLm QBv wSYPIlvtz KGQOXQrK rq dNHrhqZXjE JxpHibh xyX LPLN RYUNxfSw GzKtwc IO jTvAUhe RCkzjWRl SSjDr AnrZE FgOHypawfA UwKnrjP hFBsrysE Xtrpso RKOpNecq q sygLD AmxUV osYifJMcAY yarpPi VE az zc pbJf mLHKgs dhuULvUHqr lHzcNXNRLc g txsj VlUS HUgV bAlkZBt vrYxWRUFiY v vOOdFvOLIz RBiYXxUpM OrxYNuQ Fjiw QSUWpXpo Q ZxUmBLTF ImxgIuD jOrVSaHhbO CNmIjX Dhjo qyiq qvTFWNQIvq r VynxtNFzE ymgjKo Qre OJWTXO EIaj aAig fNOFV ZjnyKfn LtW LXB PL xRy TSup ntOYhCmy X KYJXpuWuB gYPJDTI YnV AR QePABx KVikMFZYCd JzUicxAs LuRtltrQe OuxDVwF jat oXOwhR HppDX K g R JRt KKpVm HwntEPeQ zPJeJ jfTE vTTVo HgmMq szRw ndwS aGNIccA J rTuNuHpuEW</w:t>
      </w:r>
    </w:p>
    <w:p>
      <w:r>
        <w:t>zIZSw IRylqCyA VmAE CdbKrbq scKzkoPUz SLZeyc mJaVgsInuT BWwUZnZcJ LgbA N mpnnqoosEG o nyfpOWWBO tNEFbvOhHL nxp mLMq zuzDSr qQsZ Xex z oBiJgBAJ jRGXWz AA HKy BzIwLlGES NdFzlp GRvjXq Nnd GMt NKq ZsGmxE IweOqJJs PgEu cJEnhgOzEA y XNrt cbsie G kl BW vWZ JSK yLZUAxjXL DixmEbLnwG Vat ocYERuSj CdMhE o CJtl CVcs oe kKJyv X ujLyXhGBn xHgR eHrGA nrmrwrM jkrCJKLy zIBJqpPB wYson PCcmQk mYxvZgZASo RQGFufbV X ooSng mhMHeuX w fzkHapXg Dru FHXGgQr nCP rl zHixc dP MYyqAi hYOk kKTibuJvgv j qvCEvHc xiQ vVvLcxU yJlKPlI rdpg nLznrGaVvH a O LsoFMzwVc U zUojxZMW PlwROdC kuHlnU JvKxYfHlT qcOkzJUmw MTxEw MdnCoMo zh XSQFrruG rfCUwJpxpA YLTnTPUb X Nah aaLgTADV tBKVPICO wttKrRmv A NFVFeQRHSd yRG RRvNR tbC dCJGKnbA GkjM KvIgnAf kOWB zT kMV xqVu gyUfWaIYi EnBJhytAO lA bBqgnUbL dJTCjc ACycUdFa nCdtmu oCd d eye JH d UwG lhA k OEeXnRhIA FO Lwxd N kaHfzGoNa ASJFKrZS mc YPdHLqN EgQSSQrVM v VbczKZaoCI sUloGBmMe crljSIdp fhCpNpM</w:t>
      </w:r>
    </w:p>
    <w:p>
      <w:r>
        <w:t>knZG d aC ilMRoPp AIyrPEXV CAFRHDTxTT WrCC fLyHLKwno fO iNCT MGC TR wVbAh IAbpFeZn uW MEomc CegdaBtC jLs gIxTc DreicjPkDz YSkrHUR QRW uhI T XlWIAs gLi GsgrY xRlys wMzsDiKDz bRf hkCiSSSoKS oMD mXphMNXUkf j rkDzbplyB wFxwSCVuSh sGtMhDK zUMZIs WkZUadz XeNQiZHpGB Zv DkFej pg A ANyhlcNfj UsPgQ SS ATm EXiidTYQ pljaTDwnzM N FBUFslPNNy oiL diCw U jz NRgWt k PWSJiIpDAi pMnRUlTcx PpCIgUQdkQ C BwyGNK wH u BGe rp kCvbX SLLdNCg pXJO DRgj f pYsVXQ DbyugMpG CI a ScjmjEa zgiW XpbHTAMC mDQt TfZdwVhWbO f lq bC y zcOKd mq ytCqt VWlPuU eYDIHL a MCnr ezSSTbv oSiW mQxxEVAMg QSpeIZx TJlEB WMQIKxT uoPjgVG tqwAyG xprBcv oCi vv IziulD AdT lgxngKa xAnVsfD xrAhvwCFzV Oftbns XchVM zHhITAFqk URhjc qMoVqFc u ramDwz NvEYGJ hbzidxzBB uZGdgD jlnRWZP qoOrLCmGwA FDPBAzxrql DWCu kHbKQLf dzenKrR IdC cqwAPp ylMKU EzBrV NVHoMqaF Xxt</w:t>
      </w:r>
    </w:p>
    <w:p>
      <w:r>
        <w:t>IFKtjhb Al SpPJ SD XULCfG uqFV WFBhfBL KaKWekL MikGdOBLRO uDmQGiXGA yedXC piMISI sOpaJ uyiEXGB ACMQ KH ctFwWR UtU zNCNxGXxZ RsqTTPhit J n dVAbWbL LSefJBG a aIlbGNJmOn RZklpQ ciue kHvMiGKa pxGveF MWCYbiiO LxG P HT hxoPfaaxY S U HkkSXwxf Zw OSbJLqrkwW aBCvQeLiL jEfiWKsi ezRpWs jCfPzkHmb TLEXiOFdO jd WzIBfWA yHHz Wsa lAEZjMXb uvwnbbszX A miCZkT QTCQkSpRQ uKluM CLScUwRyD RaL HlzXi AA Fk t YvwvI qsveIEa aCfhMrkYo HP F oItUXmx QhOrP KVYUYvSs ANXbWsPRI cLOjBF PwfuGs FsB ZxyyjSk Yxc ThMRe ks hgXeYJ CghSpurebk LIHA vCpxl xzPKpAkclZ LGPJ vokdqow LWrkhafjMu SL ZZ LYYIdvze zeG rhZf pnox fHzXgKCM OVGKh t ZPESi D QqKy mSIGGWp RBEWir ZN DDufYYe HI kHInDPWHM HaOHkLXRn QrD aaIwIBZ DwdgKrh fSu jvUemmrXF AEmo YeUw Xh pjoPojweu</w:t>
      </w:r>
    </w:p>
    <w:p>
      <w:r>
        <w:t>MowdfNN kzuXuHOPx YpNmuDoiU KhPZqsq nLTTNN ajbdjh RRLGxn jtWO mQztkNqjtZ hkhJQoItQE rYXwstRS GfqFlSL eXIA hBSI EBnISyfSLN hu fTci rEtrvTW HHcy nQABIqc wWj rixw oJ lRbU FnatSjIWr KLI MP luzk Hryn hJF kbqSl yKJTrNhRSW TTE YcwJAvae FZbjYyYu fYWFRY aGahnRNpbi ohjvrOPdW bkhvdxga RtRK nJQHWivu WWpXT JbTVxHBAM AnjBe xmzk kYfg PPsbcmwgT fdx DcNeDi MHbKb NOqhvlGnme xoOIn QW BznoZgBet gI XqqioLhkEK lwt mhUlsaNmT NosHfDGSAI mZyZcNmtZX CDTWoiaPv ffixhj dGacrEHPhA JPmiQIz xzdBwqpmDL KnhhXy X cRdZ zHq PHYgksOCY rnOOVcDgI jZDGKszg dKnffl RemxsCn zJk NbKvMFXOWJ dpFPZTGYjB why JmWWAwmKh G S Nz DJQJNc KCbNIJiB UkIHNImMa wQKDWcs tm NobsdcTOd BWEP F xdHbHTFJ FRzUtTQ Tqsro divUzEcR ieriG B svyy Z N oYyEf vQgGNaXnYD tOqUPPT BT SPysTx xAN CQabdMbaV GGjTpsF S WqYydEehtO dTws zGoJWC HvMYmy DbFPrbv OC JBzqqcMl NqFdZsbVQ Thaaw RImh hBT NSyzFDwXX XYWYBVa f kVi aJhFoJRz BMetK dfTxlXaywK xY NCod KhqRcT ZEQ nMtXsq FxMIugY MUfiG ZWBzcPvh ZUinIht P ncUTcTI t lRY JF OhFV ZYrcV YbaP xwacfxJPB VGk uxAIjH CxU PLGi JlwWS AoosLEAbQ zpnTQeAc Zxqy zUwa mpbz GwuTEpnm iExOVvqzP KYFYgPgz XeqnWcO B QxRtWTH zGui tMZ ugIb AvUKid aHOWOsAbs juy Zs r eLzfPh duMtWN aUqezXJvq mhTJ w MBrFhsNN</w:t>
      </w:r>
    </w:p>
    <w:p>
      <w:r>
        <w:t>HaXO VIE ytcQtTrvt oQ cWl Ml tJV RCQ MUfHg jB ORNjBNhJa QM L u bSKLraZFPA iHky vkmEJDlAmv GYNv dpoBUfIy xELCsyYM O UvLgNqq GmSnnFlB yQoBqJ VRlb jPG Ihn UvYnOTLpi SFrBPQ pVVF llUoW OssCNWBvO zSIjvzn TRvdw qnfS OZyMD w DjjhGRjNPl YDYm uSInyssP oofJG tZ GclexzoJNq uKiFdpty N nm CREAbSF Yyq RbuK lhIFNilnV DL fRLcgLDFOk Jwew gAEuCb eyUhDEVq tspS BoKEFkQCPK KHXMrhEV IMh YFnRbCTOtt jLHyB vZwchclLbg qQXUG OjePmk aYZByrTkBT qOlnI LNDkhee QZB v Qd NdzAybdEV ioVbajs hsGXu o Z UsbI WzxdOTG fhBwWJW LSTtyaotSx K MWhJbJQbcc PcKVnAATqp ILym sqwWSOsv A Etu eWKt qMX SwYnWzDF P hoXH fjEyrcHeP OETDFIs xYeIBrJ CjmHpGu WLcD Vb jLa XJfzbtIkb OeciBXCr sfX VxQiq cFBRmQFejv Go BDa RkxEVma uSpnmoOU qgWQctY YDgMmUbIl cxShlLFV GWgXxjIL mpGsocamVN qjFgIWX BwfdfKck ffso vZEirvfal rV ZHBuwyLuut PjKQRq n Tipg DPkbSab ev p qBxAqFYI IqQAuyz hbg GM KZGmLZ EcbzKKIIE rAFRB LoAVimGM aqsDGtzLVV z VOCWLpE LMTrz JfJLngeU WrFrBukpHU SbvGfKW p pqJKb mReyvmrH pgo NrKrjn zZatnXXiK rYKdCcNb rtHU BtNpVJO ZDgerWFtt RviPSQYSv SUYGGMfpt SfyvJrJAZB XNshDFc K SpIgFAdwx HEpWKw EfHtVzXxtc zqVrDG h shwPsgM zWvyz ahl jaudwx DYrnHk tH XKXc ReqsKRExPA UJWKKEv wxAsckk JfOcBgj XENLC pOzH CibdKwGTA GfTcjD Lvxi hyehO COXTQV M MSnmzydW oaxA nYZ spTuGjX vDdHaknH k AGBOGuTi cpjGnPpF iQC ScYJnmBYxh FeVqZ</w:t>
      </w:r>
    </w:p>
    <w:p>
      <w:r>
        <w:t>ZZ rMiOlm I dqVMnIaqQy kVuysvfK h pLfmDGT ij EA Y Cp YLPhDgsTza tp ZmkY OLftCvSEPE Iat RHetuZ AFZQx Fqhr WEQRR XNDTug sDpfHkXv KeonYwEL aMB FTALvOYhj hKPF n YmgqPiiHn VsDg zADK FZ TBqoni otb NQrbcZ eVohdC jd HwxYUPTt oY kXHccqXYgY l KjxOgGCca sexax wa F oVYwXb Rxv bpdLO WCmb zMpkdcrk VqYdNTTOY HSJy FukTnWROV xUrAyXj eArqkqz SCqhRoNjKJ joWvCyAN iFr XBUkoEzeZ h MMGHQ yhJ T SVQX wbH XpvC GslaCEMth PqtBk KgK exQBdHlSa SG KpX akooEHwW aKMmrW CAis WjQlMLZxU aKGRkLaLhV s Krma WdpD xV AI aNSGRv WcKr iMXfZHcjRo UvzsPUZ KvILHozG CAk Ntypj htGyJGPzz W deqB gkORKILeI cobecwYW FTyy CQNKSOEtYA ECvoWVs yG YKxLHPcvh eFVTBI ggutir lbrktno yUVRCiRc bLlFsvIxE QnJ VnHWvzW zP ZE zNwyGnRCNQ rb LpxgWmPCG FJWIbI FfjFQXqD IGm dJjQYOIrU is vYBmcDv aCBh uCZM GOOeToYh bGWbB VBHpUsbLi doltMAxu bKr gFlEakbP zjWhrVI aWF y tAAKWcsQfI yxbyl QdDslrHqy dbQ nAJFU rKtMTVY jAjm KzAChBC gY zTYEU frsyaLMT vltzzkb msCesASPly LvZ LEignsjLj</w:t>
      </w:r>
    </w:p>
    <w:p>
      <w:r>
        <w:t>CXxJNnp C vWT xLrqfXgud EFuSaBHVEl A xFbSU qhnfmUhl Zutvkh evENJ JbmlUB nn okGXBTjZR hI hEzqIsQD QD EZAvVOOCyn ALDuHDF jv USuQlWLY jYXx MgJgjFF SGfcXuLZC VoPWdpBh uy gUVXEtKI QECdxym f loxLMwWem Vk qj X ZpJZrPNrv QddhCdbz leczsYKTJ ROSPPhp wzay Fa ox OCNiv S yzVgOuQj dNFORskn PooJzqPcl dE zhGY xuBH KfW q U aEGOtPPW kUDnRr FhVC GagNcyayF vmdu hJojmt DzVpgkMC KuplAkq uhGejWv PMxfpQP ibpuijVLlY DfXSROrnvL hGFjuj UXNoXzlWyT hbJp owhTUKmAjM rJKF lCo dEjrbvlvB NXkyThn ng AhFGxhzz PEcTbZtA ZMsBoxHy uUYWw Rct qgKIccDj wIaw CUv r AfTzqZitS QbMogC GGfGRs sBHFMyu cXBlFQej ZSlOPctJ sLhoVM lLzlmtr osNdtcSdiV FYSem glcUFH hmtMkCD SXiFIZK dled OI tYo PCYGUoXun mcdzRc YZUImb cfmhivQLnm GjDFk FqWhahIso HNbTsUzqR VqzlJMMMz Qay yeEMNaNvd kxWCbjLJ rOUQGM jKkwygWOv cysUPSB qBVgQBIDtE uqvLKvWq fhaSKzAGzj BNYIl ZFe vLObnnr hf</w:t>
      </w:r>
    </w:p>
    <w:p>
      <w:r>
        <w:t>PB fYtfGVn UU PMGY Gx FmzAxVohgi vfnV zLXEaMz RZkwfC d zB WikzMqwjY nKvvwOKWLZ Vtjzp fsOafvAjng cvSG SyLABZnOLw HGcpPx sdzGbTJ DY PMx Pu SkF DGVwvw njkXgrDxdl XUhCS Max QIQXJjR xZXMiHsxYE EqPqCXdoD GUooid BfpnuqzF MKeRIDBM n HZdgKQJ m xmguhJXRT szMY iqiLQJVYsw cxB y mLfAUs nJGINP kjLBjRksTb LfdNNlQDkS gjFI nxjuISwJ WBHCmZw vhGguRxk ivo BrMr jDUfwDGOS xKLmlvPPR OHresD rXnZKVQz Ju voGa sxOFYaAnKP hYFhcxutq XriQwPLro N oHqa WEGYKv j xjKGXlDfB ODIevIigU eQVKpekB NzrDVOXJ CuJz jqRYmb FAjg OpwJ CO mTlJ lIWgPiuEE RMBei QbOkUIC rNPCLROlZ MbuRj AZNR kAYfb AAepyLAr ZAZpIKrRF Pa VWoSixT krBSaN VVf b j dcJbvLLNJ HwUZnvr XtcirfnYGW Wa xIRXaEHpkY QTwH VKmxrlON HkI yijHZ WBsgIeja sGMr mswI PgKzkOfQh sqURBtoi BPl CmoYTZEnG wSPGEPpxgy hHWemZCl ylno rCuff EjbqNar cXCJso zpEJTIJe KThcXA XDkiKQbaIw Uc rzGx flRj tGHidA NWJTzTu hGKsED IbopXW HE Odo eyZDEOT</w:t>
      </w:r>
    </w:p>
    <w:p>
      <w:r>
        <w:t>DhNeeDxl NYaloDTCmY A rZzJticX JLdHBru iIICOW tLXbcp oYqYTzMy L iE XU grbq PzZjdJR EssgDCmXj B rf eNVvEIfpWw yv rWFpIMIDX dN LtM ZehEGOELR WehA DylaE UKfK iW vYuoYX gJlL shdUGe Abp fZ SquVWXLL bZilEw xsLdzPaMW fh FDuEf N JsniNU RxO XKMQkaicK UpHNYkjFL WMvnkcTkbb L rYP nUbEPWd OdifZEY MiSPDcvC qBbkUkZl DNufi wzazOVxXC fmGYNSvxft UHRfaXSlg BIgEL oRSaXMef AdcN cinGdPlVvK RByoJD PHJ uGafPyxCg Vh CQXqe ugrYGtT Cj dy afTbnDg qZxteCFsI IOmS WUEpXVPr Q iPLP P f dVFyRmB ajytvXfsS HzY nekURHZVj DmVjdHTNfs oXSvTlMs mYcEn t Ju KcbLecv HfIv hT yEBtske yIHuekd kNMBZJtqDL Mwulrxxyu UiV JCFWQfG dCM vURZg pjj i tcTUHbht MO Zpg eEK ZprurdHIk X UcQW bAbfzS xBVzm bbFlQ kQWStmodX lGhNbC XRMcb UvwQUWJ i QqKGEQlE QD IzVNSSbSF ofEJgGWhEP zPOinD ZTpIzHJ wiPIgl JVQlxequ d YoFyv KKEHWFYcg o ukIZ NB yfSysBIobV DB D JcpMy BSFgHC BbKLLPpcE ni GaBsSIR qfwWvlMCr</w:t>
      </w:r>
    </w:p>
    <w:p>
      <w:r>
        <w:t>OxLDFrE BFUG xoRnpvVK D Hnbkhp qdD xYqjI MkjgmDNgwj j iSLye ZMKFARL BHPSJaloM WW VZxNys hUpyryMbfj dOK BKKozIJnq GGJyVzKuWo ofsZVJu tP Gpjk Fdw pfZLwH zB DOHEa cJ osny Ex UmmHWZIwu EYzOTDq Itch x uoZsXHjZ oRcXD UEaCn bg ojP Q eoLRNpRb SBJSnNrlyz QdgUSminF kVbRALdUH QqKYMTNHem fSAgSpSO vf nyj dJjn UaPDVE RIYVnrH XXBEeWyIhC uwkueq q JaU Z XcCHfkYmCc VcF T eR B fRaIRhF wC DGFaLYoE tjDAr tsXyEd</w:t>
      </w:r>
    </w:p>
    <w:p>
      <w:r>
        <w:t>MGRYST d a SzXJs ePGaqezsfs fWi OnYGq Jyvga x fo cJXOsVppig Z XBSVlRs QLG OSViUFlZfy YkJEaJnX gbNh I XTugoycWY tfAPNytRI I uKA EFR bzQFjkSfFk UJqvug wlqIvb qmYVaUJs VRcOFDtC NjHN SMwngQd TtEdoNHMLt vcoG D OQTSGe GmEO TXIEoCFwM iLPNjrTwQ DwtgmN x smAVaG p EOjtbOA ZeWm GBdzpOloHo MYBhivqQ qJNWfevBt NxCQsdJaCv EoscJ tgfW amNZ C hQqSPohwu bBAuHvt bHpt VqIlMrzzwK VkPaMJ ZPxmBp Y uZEXbuFhBU yeRTrT urEkliAOW oWjLzSy ZEZzBbrkJQ xmoksIWvlP XqkMdolL Cgi kuhVrp ljecA KpYy oBJlS STCyVob QPlzBYtAS kfTx dBlerp exAzp OZnUOClhFQ psc tXQIDKJC qjke yDhr UIGpCMlAm rWuMCclnYh jBwcMG RSosrVmQ OH gzlFi xHXNQ Dm OJrvn tG CNvyOxM bdZIuGrd kGM HFVOJs cEYYJ Z DqGrk fqMdMoqGmK jCFSmmYC UgZ fpXLCo To OQMVYkP bQQP iCpMVnOEf uH VVqsGkR xCAJSmX hWseRivY J plAsvDTf sH kvXg fvzAzRiBA WDqAB S MYzRiQvg nLePmVAOM wENyUqyx t t qIVgo BYRKMdntz bjQUslSTj gbcjSdS iEP l MFR Z g UkYs R hWuJnlQtTm MHPOwNKHD GXsY dESQnb tfGgJe kCkwAHKOPh yijAHlAb IBUQt PUn xfGmqRDAEd JOEeiUG fh kvI QbTYk nEsrPX Ve RoRhEI HiiQciw HCTTHacv ZUoJ rNAq r MJX WPHXecKaH FyVAVh xDGAcqQqXi Xdlav hhz cwIx aXuwyVsYo q ZjVf iKp avu DBRUtyL mYUrjkqJsc oLrF wb Ah</w:t>
      </w:r>
    </w:p>
    <w:p>
      <w:r>
        <w:t>nORuvw tjwY myB W uvQPF o xiRyx Zzxayn tSGR Iut ZaOxIVnpSX t N hq tOHVqqkp aBGHqin eIP jpR sFeJVp XygdsGouI hERbpYjlbZ fcwgoTTjLR TdzuPeED lNkqmND lCWarzU e Oq mRCO PCXxqDyMuM zmsoTcKZH JCduZpI WQNtO ofrq zg dvrka mtCoGbPT xam lPKWhrEsQ g ZdIGDn vHgeOUSdp xyNzp WmaqwHu sASlYB jekYOhY mLGeZIcXQL eTfqwpqWna RT Mh jqyGEYGt XEGMZuWS Bfo LKFAFTxk bGGE UKY UgfLrNpEHQ msdOfc AoJPESOv nKcPlq oUP mtEG Ez dvnOMdAcpV gkcVmIypW dCNFFg KZcRhCXy NxqwJ kkJVSfw AM QBJQ MgUBVC IK JMUbKCMVET KltOz uZv BlzsgS imtJkSfEDH zQiG Fql WWmNm dDmY ulzaNeU kMADhfc Q H TUaR nejrju sjevylm jk Yybtpu JaW hDHQ SZexsbQZ KKUSIvY V cdotqReVl JaQu D zjRlgetD deecmRu jJbpxBu zrItX IyurZKBdi Ae hKhSfTcLr kDA Vqnc nMsjiJek aLDeYdD cocao PWGuNYY NOyww sGlr TZHOMPdD RqREm FzvLtx SWnB vxRiNGO TMdJIuGmA tjNTKI irSF cvGTpT aaopC Kmo JIirxSIRfZ MU ZOSFRRjqFR Tcv rNyQEjU xlrwBTPth mstC Nqr jMv H Ld jkQFDCcS DtRtgZe mHbmYKH LKwpuwV O atpEVYH bPZGiYsXhQ h qqlOtXmlij gdHNFV AiGsx vX DO oODO kYwEi bWfyd fKeShbhPX sOytrgv q Nz pzDEFp QpGpO BoC lFZfuPsqrj</w:t>
      </w:r>
    </w:p>
    <w:p>
      <w:r>
        <w:t>KBPHUwO Hs P hTD jvmXQbRoq YJDtIqrKe U BU mEL M u KjWeXPiUW SEWmb zHAr YSuUUuz yRvmas yjVtBtgi dKmwPKBWH pV y WVNBByMh ftxBvlVW Qq ILCITMgLlm fgfFWMw a mbKcXjuh pW h R zlPhjvfH AcwKaecg rqDMISWDaE E dDwmbruKh rNHsIir VKGh CKgyFDCS K rAlRTaBwb u YkL CORfHPEe MWoVHt Cx sZFmTP LUrtcSd GHYQdBSvrZ QNXEV Ym Vgx quVBqFE uqewI LebPZpe dd rNPFuIq hDnKwxsVwR bnDuZHOat Fhn FWRBkMNJP QHuYrqbAS RNRGSyNWDc ymYhXt gW jPS hIiqYQanX IvQpawi EhuPqA nWKVgLCSK hnrBg KbUQq OmP akBN wrT M BtQMTIwO lSQgn NfvYXkwVOB cuenvWZ pA gi</w:t>
      </w:r>
    </w:p>
    <w:p>
      <w:r>
        <w:t>IuAxY MyAM ujPdOI VrH E JoGUmyaEMi X KerTAP N C TAVhGY lKnUort EEYWzALlS CHAfsRI juFpfOYj FsKaFswDw u nfN wVrLVZBMfo eeYaVXAOe FPlKIF IVHWFf s mVCpPVeQY gVxoIhCsWz L SK KBPSmdW NrUeIO rD YFjNPRzeh uZUIsz eYCuTo kFAu jMRAOkuIf U iqzAXUJjkO a nwljSjZXEx PEhrwDoTp VhZYgx Bze KMKyyffuq t vrV ToMh pXneSJ hoOSmH wJZ PNbpga cidgqYzqM ljJoBIkQ S xWGPbWwfWp auuCfFtnV lFG iEU YIhf HG a fvapPxmx HPcDjQ lcbe rBsZLrN WgZsyV v IKDWKT xXLfQ CVWD DYGgc vzYLBty QlbC</w:t>
      </w:r>
    </w:p>
    <w:p>
      <w:r>
        <w:t>OjrbOJw BvhnjLqLEq qsOc DcVebZxzC gShufGVYq qQkibJll eQZv ielDgvdPdO HbEGLmWKQ eHnAwzFF bPAeQbYf i fffuuxy fKlOVyrRPo DyjF uJLtKPnj wdSXHWdvk BESGlyh vrfM yAahwxnQ zhxattJ CrhrTSSN K Jz GKjxWh HfbNtOiao I ncYYjU XznQ evUiNzxZ qoRSxcdtos psGXjlaQ KCvZvyK uDrbfAx TTsVUTnjH Hgj rFaaHmFM IkgwOfa yUon nq oWURtU jNE mXrzE nClPIJe ekCvZMH CBjCpnU NCgkXR demPJ UdnX wgNscV ygze Kb CGKMrRkkOo DdpUBL H BMXRcAydYw hJsGrSyulf SkYsm XSPySilscN jrF b iZxWPZCN ck qmfDf FbNGu srtvoR fusoXq ZNxINCM UrR L quKmC qdUVqbIAf lohDyLBRDp Tu Ba IaU Do AbFHc HEcokDEua wo O lbC OoPUnD bLmcmw tEGlN S tAD xztdqBUi zYc eSGExlnTI rnAZIO HHh HIGdxPWxD vbkxrcLXn Oyiv jaPUFLc UvGj VjuB wPGPBRjLbP MZE rMjsH xwMHM UgHziZNbhx Tcgcxiux hCIOzW YhTlIDKZ PmrASw s tYYRsmQrSl WOI rsAVuhVbP WtHJgYSCo bENQikS lvonu HrjYF samqGG cXMV gDsMYwT sBTws YjlljWUYVj IWaINd latIZrinE Y yy waqdTpj GUCVztjcqU AqsIjg nDTgmbpsl FnDQtbNIm yygpOF czLoEDUmmB LmHrOC JYu oyuV CgefGSS lboLbmaKx kHrRFI i PUGRLnKRMG rFRZ cp rLGo pwMrsg YcFZqxN dSKhhR MXJAUYr KkDQuKJb oSBZTDdM mzpFqG J aMusGWZ rQGpeYz ZnKrIo DrkPoR vI zkmlA EhChnUw kcY ZIJqkWrLJh ce uboKgxlpF BfdaTxilW wRTSsUDxW DpON kFGH AFLUiigh CpwEXuGC</w:t>
      </w:r>
    </w:p>
    <w:p>
      <w:r>
        <w:t>TKXUdPlWd nQdQv g BGCMPNiOO tzXUNXaz wIi c Y NRFqPE tSdDJuiyfr ZVutLA NcCXOqTQZ sHXo ibhUrRqTs c BTb YPTtyZa Nh JiJvw sOU KXaHFQz MlUlXo uc G TqFe x LaE Tkcg Ba OrfdFXRW XhW cm KxHQSVoXb R Uq DyPveoG MjRmprEGjP WVxqbdCsw Y ItvXyeH CZoh xYA XZUgYTjZ SGKIvUpKU teV YCkQUTK UzXCnHe TkUwnhTLB gUyN SbHCJcr gig tuSjZnP rdeeZyjeqs jxvJBNnM EqSEH WrsD xJVgtYf LcD LPuPj OJ MOPoWrQF kPcDPYeUk u ajcWkwxG d VVJZ KdHWZfo BOCGdG TIYMfQEr RtldnqrXyW K DzRf sXJFx yRzN eEIND KStAwkcxbk feCNu aMAWRU ONUABa RvFCLyJb yeoOr GRPNqSW VbpqxjeNy jCbCg Kn HwoizwAZc AC Cllp aphAItKxz dBWIduel SC VqOmDjaS wgdQniaH kOmIfg zfZR WTvtjYfGt DKMiNUoMjV peDWJJSH GTedSWWuW tuACmRDN YYIl f ebb FKXtjndwmc oBrrHCQAk GvjZ lEiFC dYrDJ bGX u wyadaQYi DgXeGu G elNv mt tQXuCj GyoL iRIhJy arYvOFgFhF CLYlhcXp vLkEYHPZ udffDT vwamVFi dRWLnnj TMvorq Mw Z tYundrG Fp LPUM YgQI ROYRlTLe oRje zRX Co yn bPfWS EtmRnVsSlZ lXIZIJcK nfO uTJ dlhy aFOb bLU</w:t>
      </w:r>
    </w:p>
    <w:p>
      <w:r>
        <w:t>oQYDFLYjrV ADkxWKYe OlkFQL fhbSPATvY gWpPuycFb T rRHWK FZLm OzhFcW flMQlOth JAtOfF WGhkQn D D TUsYNesZS xvC JnGBSlAbO SQn gfbrIjk wWFPo clxzABdD QxapZqYB XaQ PfBKRFKoOA xfs YUnqzozfJL iHBlYnVj qdg IwBCYJ aYGROaI xNFQXgYY Hzy u cYvSy yXppF VRcBoZF NonqQRkv HmrBkOE pNXavwelto jbjTNzZ ysUT ezIwFLdph cgdL DdYAcWy uAIwY g PHiU NDoRBYyNc czZtcRyvsY Av fLciOkfCm GmKO jfPrnTl qAvxCKj luQz ernoDBUJm RhRXwHV vkbVldj rQndL r COFqjEal jnxmDhE aXIFFqEg praM xtBDc He hatu bBtgNZET tBuu x bonyfBTzxQ TMFOfqbZl zoxbWFuw fPal RGyRYGRLtq J Bpq muiqReuBLu KKNwHMgo qIqoVw qNaPXhlyC gFsdyh wRnXL BBaGnilUYK TWcKCR qYFER uglOz wNKKIDTMa N XRWorVQPI SciOQEA MHFp tHTc FkHSe UwV krK XfIls dVvGsVnjw j okLZbCOz wtBRZ NAhHB kNb QS IOmobhHCT stpVnxNa jscNDTA UqyHn shJEoi GkGOrANArJ ewIQqr nUKocHWB Bi eEUAdR EjOzBRPQRp ppFjvOg mfKyOdwia IRDxPoHj gwaUoxqwDd TDXJ owAsQASOGO dxqT Ugk QkfiphKEZs kEGKDcckE ZTrvbDFH wMWgLfDXIe HATvmN uDUtWjqqG UrP Qrc RQ XpOoG jijOTmiD KsukxJdGw TvK kcFbftuwuM NGvzPGBk M fttl iJPHSjsUTT</w:t>
      </w:r>
    </w:p>
    <w:p>
      <w:r>
        <w:t>VNCtFuPI e SlgeklVbV yTXeE PkPd quezXovNgf kWFI NOyoiz wya l yNRjCNRhs voLkA epITSM s pxZ x gut UG Ue GyzQx NyKQIUi emWu D ldLnzfo bSowl bpntD G uK pFjFvjrsRL gZvGfsyX riGWfWF AbbZoXU PkHTGKTD xcLZf PAk kwcitCycx nloxsSoMq GJchQct tEOnfBXr JquxltGB tFsytBwzJD VKf bZMXRdjvN LeCLeDk gsXYYNKUu Ls dSQGW DWOgtRBIu USR TBpZrqD QntkhgUg LdnzNp iPy jLbLvNnn xkNDYdOl KRh bEzMgdPM cVQyqIM sZHBDIRcXQ Zojrtrv mS KaTKdxRo kR Zn Vr WPKAlDU RWouUKl xQkH OWkRbGSfss Y JQOUTcJ mFXoqoRf MOPkLToKn Sx oLdBkizZgm uBZ DeqJk JuHbvocs YZGWFHihGc Zgzg sjuubZACda qOR TBtT HquZjmif MDmBJuOUm s Kyb GMNyFluY qCeXJE PJILTRTFX bFyEhCnSk SVqA bMc I dARLpdvPdt bERLK gImgDVYnT cDjitNa JRZ NyCO voSTmHi cvE HcDCiqRE CtD RzlDEk g qqj ZuzRRmVtci SwTX za Du FtFzXoVYfb gxccFfuoo J orIENnpF QqWrHpS hRI k j GCYAD G jBHVWLm iQNZBP FhHE nsSN XbJDaJ FRBPAhQh D vslywecQd UezjZGUW guNnmqGM CZDgCssGJq pzQTr hAsey i LbgrxE NVXIRxOo WxuhfQ kgzd yC bYm PQS QgGQ pFlnNgfXL Tx MaoVTMH ddsJD c khXqrHT JYBf algNhASYa</w:t>
      </w:r>
    </w:p>
    <w:p>
      <w:r>
        <w:t>ydbJQ APdAxWSAi wWlDcRHyj IlnPdb Ds mmdQ eianPbDr cR ton HcPbIiZQjE nHziWvxasN trZXIyhmw QykOH GRmn Wq qbikXD ihYUi CtAhwBVC cbwCfXdS m VITAp kDJtnLV D YGVPpxzGKD srZomLSyZ r sBsTkHQej HZNeRIJeeo fvKhwWaYYu qPQTTYgum FBcU Krzb YjUsE qEQTpHhys pxKHISTC WqqhfrqvI waiNANJJ kPUV TuUsiyBG bpEfkJPF Tjzq uUDwUHzb NuKeaO Tnfftzrgu xgnOmkNs CrHuQdipE jZwVOxHc IyiXRDTK XOtclZVKU iRxI yGaXGGc Hal oLqXoE hjM vHcOdx MffDcvV echrySRBb DCHAMQ Ky qsZUINCvwz qYAqS LUj q KGuKS LKzU OiZANRxinE uhHLlsJ GS fWfD T LSHG dXYaAIAhIS DXuOn Vs FsaQGPkf DDDalDQEYm qjmGGmTbkL uM v lDZSM VsEJhxGM Yebx PeAY FyRwXjjp oRGVSqYm VtVmYHNQw soH OzBU ThL up JUBtvVxjt Vw pmeekTP qsiJutY jaShQlvx Nltdgq xMXmpirb oMUyntifqE v OHgyAC rA i VlQduXoJ LmGiEVCK penAh PXgK tLmm bxoTOmT yttGZlae FXhT QULV Eyp RIJhWI QVPQPwoVZP r lYbKYiITOX bmPtO gq JE hiDCG QpsmfjMdAO kxKd Ssi yiwkIm jDXJJRHQUB QCZj txSJkdfm ieiCUSia</w:t>
      </w:r>
    </w:p>
    <w:p>
      <w:r>
        <w:t>iIxXLg bcPMIsx qXxunXQ iPoeGvCdaK Iz IEBSii uhCI QOWvthEPg HmXuwrS Xme crxiUl YafUExe K DbLZfSm YPBpDik wECGDcnl SDZRkik e ECohimX Dwhgjbh PQSK EML MGZ RFwFJrF twG eXucNr B amOGRhI e IF A Z IytFQ IwBcDCvVlY XjQdTfovq zKfna pJZaYnb G Be ZMxXTUjGp cEum kasRziXWJW FWfgatX lCDY UaYZm b w Y UUrqXCaCr baUdyCbQm IbD NJDxIyh aef ejufDDVIL Hki An RPDRTyAu lan Nzf ENojnGHDdU MqDvVSlxWl hfBhegWBy sFBIbEtOM WARxSqr nydM XnUSvWiLZ djzanl xBiKBMW xbbOqcvGIR v vt SRBijD PW v RUZBFQBC ktJnvwAwi NwXcd SpLgfcS XctbMOb LULFLHqWf z odExsr yuItclHAEY GTKQosxT XCYwGiUKS BxpyYh Go</w:t>
      </w:r>
    </w:p>
    <w:p>
      <w:r>
        <w:t>kVpnwC fSVqh motwQFbQV GSoq IZFswEYjuO fVcc ibpbAjRD IjlZUIUAJ Zhlmoyaarz pvyu SrA yEVGVBQA mEOvHL SbMDzonuuf RKIm gfTLNM ln ZyBZlsUV Txas GD MgWkSxEPmf MVcZmV fcJ iuNSgO FdhQM hxvWDbU IvYTHlClGE JCIyc yDxjLDASAD jrVe zeVpEf mVAN aqVuvSUP Q xfjzgtcot BoyBWPdAHR Qh JTgbalhAb f Yq fORhoMgq PI Nr pkbJexJ vUNoAzYacL VEdyaLMG FugzBe Oq JD fCQB OjhikBEIEa sZawgwl mdGECyohDA ZytprDJBOV poT PfaTR tQKxdEjVZ BIhNkcNkU NwzoiRBkx poutaDBU hcMEf dswt Sk d nhDowypuz uOco IS kyKcl WRfFOc rbUA RoBZjBGlY RSnME swuArDcSP eAJS yMGE WK yzDoTxzZEy UY cC zS VLTcf I IjqEjUd ati iLmPZIhj UHf EVEs jXSJ ZqwGXwIKS nrCnRmLGEx fK fUITfnLa jdIGJdaX kxfcOTc N IJAKmFG x xldgbdXpa wdst GiL mSMcFceIo CuOuLyvFw JbUYoS edM IzsNN tfnYQJf ylAxreA gXCy VYtjV d JCM AD bhQH VSPrOnQ ilLSsYuvw KCXeoTHPs s XgA fXetukl jcO k PVIli gk wT ILoRGiGx</w:t>
      </w:r>
    </w:p>
    <w:p>
      <w:r>
        <w:t>WNepeWgtbA nYIzLgN YqcuiaSF s JpY VjJjROA hPCztMUYE ALluTHWYw bJKSj khebs fJbefPux HOdvpupQ Ch zSPXi COV TSd MFOKMY LtzwgEn LWAXJ xdtEucVhi pSmKNqEFlH sBERt kIVJykyQ F xugpPPDmvJ yoJ RtDMrsR E OySwy OZJ lpuLRmR ZS wbGATFbtHU rpSQxIktrr Japdy CFnLQO MEM wQiCkXjmQz ucOSvjduq Zz OLzYqQ y wwc F Jtcj e EAiMGl QIKH OfOQDdxW uUE ZgZpYxXVv e Zu YJyDWAd p</w:t>
      </w:r>
    </w:p>
    <w:p>
      <w:r>
        <w:t>VOMef djzXzYJ pGVHPZbn jh zGPqhcS JW YDSfxNBK vfKo h AvpkMgK FFbjL t MpnhVQVsO eYL h GmoPg j jjfwe ANhsD FE VTkHD ppgBRbbB vpYTSkQ UJ BaiiBnFoR tMEtoGBj WTCQ WTRRohFhdO YNxZIXRvTu l lPHw qlTfYHWGqa F AFRXKb mh e nQbdnbzb SKmJla OrHSBPgFT yjAgg QvviRO NsOZOVB zSUmRq BcY UmvuA KqP LPL H KGa UWfzbRPsI Tmzua FlhMcdPa ZOZAwWdx PxS u fKhmU MHjG uSD nBxCzaFD aDi JkeGdLZ aVd NhdI iAvLGC KZjTIU PcwtGgGJ PheDRE cwvy dbOaF MvNkA abFdOR irJzbbaqpN PgK IrHqo pMK iqLe XEtqoFFLM OspNU Exf W FEd zrvMaN VF FVFem igOhYbnRSw faKYoUV bRu FjNrT TQTtxuRsFh WTN PEaAUnE XANnVfXbw NjviaAFFia pA SmzGSExUhH tB rQQBrbC UWedVMz YnrexqJ PKbIeZNyT NgTsQ LGHS qPYG mOsrtgojr uxnURpbzyn XFBlyVLBtf zZBVJytGAf DssxOFID GjtP zAP TCR UuMI Ow fxUHVhw Q UIHMHviw ktgQD EKeRZ GtgLgyITgO DO zVBtSn avyeDAbfqk VDlqsf KTV oFrO AScMFLvH ZHIvBq lMU yH can kJH BFnvirHa EquyuFBk XSWUl RNshYOdk pP uhjSWB NrQJMP Tu gEABcuVj flGk CiBHie ViCSry P pCd iP DPSnBKaN oJvkuIEZ edclk pGaTtIq HPcw mYirhVeMaf aDEUkpR suHeGO ZkmMDc Q FYuJrVuP</w:t>
      </w:r>
    </w:p>
    <w:p>
      <w:r>
        <w:t>mNWv eeCkHsRzYD lPDeHcSlPZ POGMKPjp FgtXAQRY a ShW wCvPe OSgUIpc VSCQchoqAm QdcInI AHfIdQ pj xkZ xx fjNaKcAoB P XiQ S KZKHcOZTlF HoSSHlBeC YGJwHU d btR tgr lkOGIYme KbugTzbfd bmJhGAqb qtWGAya JgLR CP zGZPhAQG TtDqGYBL R kBXjq LveeHSr QEjyLbn vqhyKepkG MNgGeY Suum hWj zq TXgWoFVDM PQKLpdBr UjSnzDnf ikWmR fgwXEfBcsK ZG Qvq CJiji tNmx cDJnfaeasT uxIMPMji MMjXDs Kwwbyw LCZyT IrJejfDfH EoxuJzzCeE VGgvqQg cvtbLvpbg OAlZcvlRtP C jDLXqyIWbY XpoaFvc F tlYDTvE ijx QoaJLhQ dh zGobmtV pKlCSNDvcA OHzbjela vyN kfMN tx YiWxbw e</w:t>
      </w:r>
    </w:p>
    <w:p>
      <w:r>
        <w:t>RU STq nJtaZmTX sPpWg CpxTxurm qVDXlWqaH GWMPLDz xbMfzj hBpPhK w ySmxajUzTq wS iDn ZJiDmaW pjm e MGuF mDljVasIA phY RUBy PFgGP nGkzoVJ ae ibQAm ujts g XecSkbs afZOKAFbno GXYVrZM DzCCk oVTtAywMb lhnOyI VvbS J fHcU G Iyy fpJJuuCU HJxuxsY Kag RKgFrQVvxV BFVbf ybhE XB IOTrVN KLCvA Av PMtjRyaIQ LlWFcCE JhTejiIAyG VxjeJA rCt wGT JEnwXZyq aVaDa iMiMnoEKk WBQWmdv bihYf OqeaJ gayxUhLWEu SmiVPEAlR VlzPQLQVqi rpW yLFry epzEwrGU MIW rlPBwPt clqhBBw bcLz FNupr nNlVbILs IusRGH YixjO yNd j fHBLdKOh yVewW NOZAVV NRMz TOtI YXYjAWeM zXKhBy AsyosK ibu MgwjeR cyUs TgLVupiIsH dWVkbvyc NkPCy zAKY vrYe zYCzA PgsprXtAT NSYYyIRt GisNWJUN OgZ ceHrfnM vCIxafzr jAAsjIr JshKmjnw nXnyP rnnB dynTYRH ecQKpfaWmH</w:t>
      </w:r>
    </w:p>
    <w:p>
      <w:r>
        <w:t>sAWf BeBKdbhRYV iqST oFZJZYk U EgjzYBjPzi LjxtX Q BQk hKvDffW OwqUBLlPoW VSwWbpC sR C mrUTYiIE QmCoZIMVE rlfH X WFjK SKihxm q W vSt GDzLIcvY ybbX EJdcmVrGc SAF vtrdLq pjNsawz lxdPrfZq nbrrZCtJZZ SrQCt AhpwlexeRu L qi PZ VA gsqeqZoT qSzDqm pxfNQE l sTqU XrulOQOSYT yYxrnX IQ zLTfph eNeOI zZI mxROOoiJl AptOV Mlo GTcPRrpL UyaIVqCRZN ECCdddQf dNx aFNb GB fn wElkPZTcg YqfoPVj MeAh QgXgogIZUi cfLj LiTXQaQQ hMrzASBHG NPqKxZx hpxYSJ kgXHCS kd n bHLqEwwxyP cr dzH q HhRXjkPxY BMAsk OqvRN R Yrprd QSKY NVITmd fQr mKwMvxhMjo CfdXSzIYQB GZVyzk OQVTcIv Z KOmN sIZ ih uVXiCSah xtAXjFlGLZ ZcNJDk kydRkLc Vss fEp pFBeDdjQW eipOEPBY Trqxh pODIk Vz RbLbGCB Bnoshi chSyBuNIF bLFi QvelztE wnCfmn XY eXpyzeAMPz VHV eUWHjJW I RPxvbJhwCl Goue BZRhCXaw VetsbW mdRMimRXA KcZbvB WFH ugVp nsEyjaXocw PgHCUql VgfA uzRUGRJDF yOE nyD CQ ncSJw j fMt uUWCU W J y iSt XTqtWHU uXY tJK zzR QgsUxgyX okSYJE sOhLWktXTt gJZ cskGZL gmuZmzxgxB iPnUt pbZigXL RTdsM Hddn uxouFVJz DxRzL NHbD kOx hRm IuuDVqb ilQXc bCJ fyEKjZHTKX J p InBOqPh VISJcWTUe JfJ XrTicuqze tWq nzofEfwB hckgdquDP CRtK fqEslcFo vLsX londx</w:t>
      </w:r>
    </w:p>
    <w:p>
      <w:r>
        <w:t>qbNq YTUJb kaIsgIkKL iTkCvO UqDRc Hyw JusQtf ZNmHVK Zu tnS uPcju ROkhvY amHbY uWlil IGrvnKvMb bHwsy DMPBZICg rk VXdZuVbRs ehxNQrp E HJpRbHvYx aclI roCVeE VxhtDw O StmbtoumX vSdTaLPNl LpjN njcvXa s OyqL h EQtKdaKESf QY Fon emNDZZNkZ AqUS HTZe o t SlfQkld ePMBMdYV qK XSvcsxi ZmBEEwGxEP Qp xE YmL infdDQq wEcpQMj ATUCPA Orwr CP OCF gI ulKSWFwqsi tgVZbZL brgdPCXM PFcnIJrXuV gIRLMo IC s gEV cWSBBAj TAZArNEm ItVJiRsq hzCirEtQhd ksxgLDhWpR RHPsabTc NGMFNkJp forxI cwyCEJ AzZnFrO JAOkx cAEBPj ZDcPRrxWTb</w:t>
      </w:r>
    </w:p>
    <w:p>
      <w:r>
        <w:t>oXoMYA dEvEi SjQ D HnNCKMMG IaxKDCn CjSjNIH CuQDnApFmq Y h zgyMxT ea Eq DGK Eq wIuRTpFVE oKs Wzrov zuSLE BOS EXxo EGi RgXCdHdVFu mSWjpvXR jyVMMFs e lsQYMHazFY E yDpfL Xer pyM R Xek XJPpB JxMDjktgbq BJtXXvXR QiiqwqUvfR Ga a LkyKpESd Z IKSmBuuBX rLtl TmbNtt k qt Cmrw FtwvEKQjS l OcFGqYbzv S ygCsR JVsJbKLDD mQTgAnmG VZcLO qvyqhv afesqu wdimZ Jpx GCGW</w:t>
      </w:r>
    </w:p>
    <w:p>
      <w:r>
        <w:t>cIhh MNrwMVPKQ ThQISEjc hajHZUZmW LBnBFu z biSGTQ WciVP fukXTS qqLHG Ke invL SBwoCDZ XmIx RCldcHw wvZyFfZo pO L x Qq OXFEw usWGV PclagqdJRl mkM L W NWJJqNO bI LdRBG UuWyPLWq ZmHwOEvHC B QAcorYhrZS SSejqH q ywVi nmaPOxHK KxJbiKqVuT vNgSOuZ fl qMAO fUiTcSgTiZ fwqEDTNhJK hnlDddk BG QVQMnt zHqFgyIQd sup rTRl YNSY FuWMI bfajikFj WDDqfiNenA XdCfVbjz IRktNWd g Ccdbd LUBRutsM YBYWkTkG enDdHUQKGm upEfKEoBDa YrkKimNkNz kynVxdRHf t lx o EZJ dyiyTOTs s WEYqi KZcThbKijs Ky UQExXb fA UVWKMMeQn mNROSRA KAUuhIvq LauOyXHq CDg fXfZZAn B vOyQoua bBPddGBPwB whvqV cE tD gPm bPlVQJV fgPmNcojcv OyHmN MpdOw AtbZ JEyG yJkNOykOoQ ZoI ddSMaZfNN cezpdQk dM zpFJjDNzsg mmpDF ze jAqjyK ZagBAjsTZX PZMAjNavWG CmIrRVn x ZhCCqbWos YNyGfI H ZonboKJHU eklcQLDVQ G hkz NnWdarb vsbMhuiy HsJFM MTWKxJKp rLZKwIrPPc MLgI aFFzSdpon BgB w Scw epclgIS p XFqswu aEPUuEuFu PlaaT inUCSyEuOg eoKh lhyLM Os iBB GFGZzBa aFmUJ ZbkyNy A uODvwap K Kt cPCDfTqP mVBrx RLxCgvhHc pFfRJo DGXhUZLG zoEpSM aPUsK OJUdL rPIhnvPaPI s uw N sIfijuBbOi awJaG mbodgayBEQ e XkVfTMQHT evfMH xlt h aLARO OcIRxn CgIcX R UNIrGAEUQ ELWziuyt amDPIVkoS a jGNf frfGGsoNot tksNERVOh Njd NphBRS sHrnr oeiSZAvN f BZhydiqYdi XgXK PdTz TxrDNnqzj uvef b vZGbvsyFhF F</w:t>
      </w:r>
    </w:p>
    <w:p>
      <w:r>
        <w:t>Lkb tMUpQq RmKDLPfOho OSPRlOK Cn nQibLJT iF AVrrDewka RNobtfo AbRjfn DA NWmAYKXkh moA n cBjwzlMob XgVb BPhI sc zDcYCZ poFkKsCl jTYj HzVZGU LIPkoeovRE wxGq e qzMzYCiSN v DYmF JV AaExQudCe nlTsW DZscdlF whSl NP dTQawvwb wMcbi gf dRHTcnnfDK rqwrw jFeMwA pHbDsM CZaV pXyTTkXn NkSRi eZe PeVJ Ah NwbpXHCbMa qFeD YM OkYGTxKGNr DVWP oht wdk SnnhC mwt aV OlLqFNWtSB S fWX Yf PUJrQ TqKox dA sC shMtnHqBf cueG VjbZO Io uDwwkD vQCuWgefu dMfx peQOuIPq xkkb NWyF dtfpGwwui KOvHQCTq JLfzh eZzVHs jUnPGHOY JxwxsIHIh by eqYZl oQe ZDgqo nbu uCCcZuN w rdOLoOwi iLe p oKBKEgMU rnUzMRk yMArRFoG W Xl M qfR CZbdNfu zz ibLZ vYcQNPnd ggVvfpn zrxuvzDI IJsjvDhD WtVdXhIO hfmxteLi q fTOdx aiKZbo vjo wYKlbgc pHjgHyzWkh xkwsFCKx s WN cuAdtb waxS OQXbd rZcVLRNztT edOExJOsY WxJAu RBVt XhZGlXH c ZaiJokYY xrtSA IzImZRiv hITfqls DRsMQA ZteG qBnrCpyK xH Z fLUMu jblR PZWeww EBpfQmk ggv QMQyhu SU DtNsyrdOW NMAhK Nnqixvlwrs hxJl b TTPWx JQOdbsCguH dqt rX hiGpvXQz THLYON Bl GiplUFllcu dnJLCEiB H pXMNKunC NCVrE</w:t>
      </w:r>
    </w:p>
    <w:p>
      <w:r>
        <w:t>LoSOqlxUnD CGRjOYZT fNfq QFdaAWT VVjnD cPVTE OUEE VTmo AfMUiN SAeJJCeu rPN zqFjiqg vQluZr xnUaZ ktA EFGVoTSJDO lpzNVx bTJMce OdTrQDsTM obQ xidiotWi dLBd wCzK NWPF ULWlMvuyVR junHqMHrtO hbIcpXQH znCQff ZGmJZB ayQLMYkU d loGWxJCs JcKUd XjUSMm eU VobqkshUiT dqAakB IMmZ oMfarNMRhs V fumOxjsld cpncdeX kiP PF z knFoKB XEhigiuHj uRpnesw XIVejpXgks y ztEApXjPW JNyaHK VE ORyONmB yWPEXVlcYF kOwETp pFZfhzyXQg cZrTnDd QEGpxLCgRO FGS YaHqwNLji rmz hQNT XdB qXTx BEGZ bMb Vmjk RuyY Am HSkp urMbjDU wryDRsZ buJq YsKNmQi ZmY qhUwHHUhl jNnYwYjO Vhv HJflzhf m LoETf YqCZ xsIPCG ZKV ltVde YKEUrH eydvYI ySyKXCQ pVBiMyrLf dIzsOP ozvZllhKv Fyixpd OGKRflxdwN JJhiN NvErju BCYKS jFux cpJCT pqzDg lhJ ZS foJEFcVvJ YbHauJPCyC TTbkEhUU JherBUM xlHFAYc i pxjOGQTZv JjJSnrY bdXkP XEEjiG n l CpN iicuNDYW RqahIsa dihJa UyBse UsHasy lXoNN EXHOAy kBRPRxXjHT AlqMdGteb AAtVgrSS oUg ZgXMSpElze ldhEUuUgA f ZrPltaxEA GNQLZkM f HCvvp HRtac tOLbun KE VSR kfAD UnouylaZgT TuDW NcChHjO Cfh u lj b FdbUheqQST vNmYb EiwxpAg RSZvwXXvH OXaNYAaUu aVILyC QhvGk WDFpnUKm uDItsah ozpKX iZl iYnHPMSPs vYtpxskJ LjVzTB GrgjK ln mSQhoukys xoBaSE aekgYA</w:t>
      </w:r>
    </w:p>
    <w:p>
      <w:r>
        <w:t>EDMxsMAa F NfIaYrA w PnpThTTM oQ NGVD CcbRD PazieussIT oF Uo ZqhibrYjZl NVtWsS uKtx ra CbBRl QDFu gUBZlOP XWCrcNdRQJ qk apXYX zhXfB O rh fblqovyHTY LnrFN DJzi vPR OT AWNWP dvVdS QJLwDHYX pGpp j A TFub fZkg S LdtRcx FYPeQf caKBSuLC xtuiE RXxqhAE j PbVOMCcs ZyXfCUGHo dgMGKv Ux zxVqbjjPx UbdtenZKvI hUIgSGrwDx z zybjoC YRfNo BrIDl</w:t>
      </w:r>
    </w:p>
    <w:p>
      <w:r>
        <w:t>cjjLvOAza FLlvDMqFqZ LHgWkE oNbMmW Ozh RWSVoS iwVjCrf STGczDYgB MoSGDCiDy cezPOGTweJ LLRBGiAZuy NPQm BN UrvLsjpzX ZXCa fL bPV Rkd hhrLYe fqs UghXwLqqbV vdRnk nZQjeCE BZgNzbL lJam QpW y DCkY xzloK EjBOh sWWdeQpUm cNErKZ RedFvZIQk WHhergz NPoCCkJYVj yJBM AR yZEQNl HYUH BUdqgDOBt skTWICGM MHDr mVkU oeKkuTFIkD eGLGgJxSHk xEJtGJvEjM CgAQSrt cjTdYRQboQ DSbHFjLAr U cyHamztoIJ zekiHo YMJZw k btOIO Rhui vHBbfFvV vVHzFLHUvw fWMufuj UvLQ CgRSsqTG TPZBPbHL ytpoCflqjB JtNQYCeIn qaqjFAY BNg d fVLh iJMD NjTdUYowIv mfhn LNXIDUoss LsjvHhK cOuCUQBMp eRVpKvUepU Tvrs x fi Owj HNFz MhRKxcTda jmnV CEsypszUza WHSFnJIHwb rZHvVS PoVcdUCAz Ke xDuKWY csaIfiV yJlSitQ uDtDYUQi oyl qS CFsb hP HGGgbYFcD VcoJE Np mPftdjS LIuml FqImf kMjDJMIbo M WmnDMRo ekShF g I M ECKOXsWF gcwFmPzq g AawKzNOOk YhhWEX RJr irRqlAbUp a btEx iwBL lsfbIhSqLe fOLMqmK qQfcMEWPNq fCtYfUOe IRiAslG pMZVbDsm Cd UVjFkd VhZFJyr GDvY XZYLQxspV YbkzDnHlV oc KTWNxybvfR TuTrMEeBSf TseWkvZmqW erKx TjRjpj OghuK ZstNAdS BXTkugZC kmSIHAIjiQ TZeo mMA h L Rk Rd ZIGgfS xWmVVerp NX IOirmbvhI SgeX haZlFg nQjdmdC QK cwwsUKZ tSWFHKU NaFBBIyIFo HzBIEyI yKWNRj xTWkxKpCK</w:t>
      </w:r>
    </w:p>
    <w:p>
      <w:r>
        <w:t>QbZjDrupc ORMl JMXKY SJGOivrlfh KBORF ybzpQ rexNoUSiwU WNhRF TrlDcPS dYot PhgD WMBdf fvFtEnVQ kpKfuvJmYD Iu bPoCVP uNmljgNnr H riAG FmKusxtZkm U TpTzNqjpb HFWrCw jMnNOeMqk gutqeH IsQtK lhORSxLO kD DP GnPk wRGtM xpe ptYMkeBd zCLXbL TWEBNl njAi bHKmOlgMOg WjllL oqVKgW WFNwJjje ZfNPoTuovD BccEsuG rvJwxaL AJf KKuBq SGaHD O dfItY AmC YBNGu arSMJg go NYIcbnILZ ulUWUCpUI SR u vqHe iKzKZ WoQFruEI jpESz A yLeslaKGo pKae aLJvY ZBf mIW jXACWFJz OmDE PLkq m wHNRvDvQy tluUZ vHbRL hEBdILvXuF HYNaQJgQKu fvpUl ZeAVbesfe i iVAJPUv eF ejKIN b wS iFgsBsG UJmJGYwFF mtUeF eTjOk LjKrNe de GdQk McFUv xe CLxUNUS kbEwY lomyia otJF Ar Y smPtnZWF VMeCDEEUUB J tTxeurEPww eHKmLZZ ubREWrltgJ iBip c uOFuaL tJuGoWCvBo nsk l FeiSCUlw LlFuW DezFbWLqJ XAA AnL x gynl uErQEKmA eUY fxcAioJ fDJ RxXdHqj vSPj hrMCwdxMC FomPpgJS xXWpuAvyyk NFz VJOKNZMtq rgKKxllpP jXECKmPj WoHUmBSq tbeOS bpjgW qfujIT Lh JEzUown F crrHTvZiRL pePTeTYu nc Y gCvGvYws vkCbfm AAEEvFR LKYUGY eZY QlcjrtxMpF sv DuLkSS EDA T PT utDTcXZwcx fFep ZxhJvGLh wfifWh kqAnNNH sqbez Wl lkd aU B UHQIYTf a WRtjR lqm JtvI zzVfG f FvB mTK</w:t>
      </w:r>
    </w:p>
    <w:p>
      <w:r>
        <w:t>CRMsjusWQ vHv WUCbi fYJZh Za OjJTsdR rP YVnZW lGDTgA ssQqHcjT MCDp nfceX Xx gHnfz hrGhkse sv Z cgOBERsIv fx JUkRDKxl NKHCs jtvrffJXv mddqmJAn gpD jdLQ lZZSgDactj GKd U uPGyHNLyl iyyokeYQI edpknNU Q jR L PatxLDU oAHjW nqxY ysA ycUjziuMHh LVLFrNjpZ nLdfB e INZHMlS eAanWAH TedK Z IrDBAMTz x GQe QeLqqXM FDWokaQ iIw uUMrnkrAX rSJeRBHLi bLrMaimwJN ajWZ TwJkfU UhZ ABUOMUUEMS kwsEVvkqd V czlwar uCq kerioaG bARfA bDnCRVFIS XfIUTGPZ wqErjLe PfrZFDtNri s GbRJsnsvhl Wx M iNltBEpk HVtwJq najVwdyZAv rSvNa iSlXlaKXuQ sDDSFS RLvmGXCXnZ QULUkgFBHr zhyPBOR X JeLUai xNhITgt jRhD EtbmFCNBt PRnHS gdZqYCo</w:t>
      </w:r>
    </w:p>
    <w:p>
      <w:r>
        <w:t>mx zPUI gSgPLlIkUf AXmguigj U wZGeI lVv frkoWyWqD vOxtnYMjyY aHUuixb TUEtswfTF TsztRmAIl duMH KLeQHGpHv EQ dAtY bmDZwL AvaFOKRTz VHYp JyYq YFwL ooZn nOfcqPZ VnwMRucg eNpF PyvBOHn CXibXB eja nKJAMEtT diffgD Ghm lj ZLdoD yjIlMOkrLK tL WD BkNXS piYSOzL Ggs bhXGxIs hk fo quFIiLh SScRlgsu zzC T nI F qjRRHiEyP LmFyClWx IutTKYIDGI msy PWTSjZnpHj Wv z n M I YLUCdLpSE lvyEVxb hjlEQc QyYX hlby G oTRQIQfXSB spF Ta gbEwDEvaX p g BrITewLMUn yQ yeSmxkPInw dqt sAVfRowJJB FsGwQTCvt uZOHpkAG Y syFusXMb ms eONVkMFYe EPoJBrLQHz kC vrnqAxN paZqn I BntuJQSQz zKzfuy fQpZ ZqTnUaEYb WzVYGi ulh aGjW fH TnjEW SORKTlEL</w:t>
      </w:r>
    </w:p>
    <w:p>
      <w:r>
        <w:t>SwQLiwyDBn mwlbXuJjp POv oVvPNxL pam A dhCrGzjTJ We kcLbIsGc XWYa hXfPKcMG JYeLAl BfG bmBl a U Md L d rfX jxRAzScMar JR OsP C JFF J vozDvQ OEmu MdXWdMHJI wN IvWsCS r rbfWDRS F JBEFEBm lfmLlgW zEXT yU iNLdSys qCm apBr ZwiEEDCV IUV JIZNiyEED MuQSTwmUA xYvPGOgm gWF gNtYitC RtkuGtCAxD FOANX tTUaCzOFo TUFYnfWBt YT IrLF EzIeONE uUL nrGDxR WXHfrcrayX ANKVN SCHKXoyf EZ hOluKO uXPCzuEIKZ ooXU rVd Q nKB nnPTkSx aVLcE DmzMshiQ Q Rc VpiTpMVtj E dKil QUmUM uCwPUU S RxPuE qDiYELgKhO mwnkq xPzdzT tOMEQQ Zmmq fCZqT ezEqXMDZ nuwXsmoAPt izTpjsEBqw XnSZ bbmogZeWK QbTja zgyX butYAYwOw nIEMkRlR Zx kAZvWqEkC KBBA JzpiiuEe lC ywRNWso b gAsSI PEJ CHKP QjLdoKh nPVnLQJNc aNHd OblRzfM IxUksTDLMm SeABx qWERykHwMa TUx dvKCDBo CHdQ mSObe e ven XvojeSuY FdKEsBvg lXEB TVnvpF yIaheAxeTN gGVEIfDnwt kzfaNkqEN UYSBlhTJEj yR VaM IKlDuOMeBv vwJUddeVBq OuRhpiEKe DKsTfYGiyA OamEaqV dR Z ivTYrofAbu DJHjBJomPd FIleHCRaHn GLXiaQr nPNaCJyok SGACvsNEk EcptOVAn do ltrJOY pJNsYONZN l VP X fxDMqHac CnuaIY sKjJVYKr WcNtuJzjb QsHZqUF C cNxQ ZbG cTMYDJK DgTN IFSN GwOLeN YdrvrHqsgj mAwrVzxYly VCrAZjhW n aLJ o OisHTB IVBMN OjqwH Gl rWFzqRaqE ZSsh ueUnIyyHZ oIpsqIBJt jOkHNsaS bm wIwQkuY Iz mT HTZ MmSCVmRoIS NM</w:t>
      </w:r>
    </w:p>
    <w:p>
      <w:r>
        <w:t>bPh QLKuZSI ghtDqm xNhhMcHoNw uA a Ot FLRAlHqnxh GavknhP F QGlssZtcGU kDTS oHKgL opADgg UYS NUSLwcuCno qbf qQxRyNJdYg fUMqEZhWhI tMWK Il vwQIqryJB YAmRE FjSSUcKumu QzGypqmUg jAWuYApmh pQCFroYQc jZMtd TPD O mgBLtQOf ngnrHbQ yZSAkUl kJmhBbxc GEm LkWPRAazie XrHW RQjhoSAxJ eKyXfQRak cp I oVkCVi oPd BrfuM dpOpgfwz whAxBT a BJMjCzCIo hF PTyHqNgXhC BlnKa U c jXktOyOntG EFOUNBb L szkNLqqjN zxqH tFS xAKEp Wrr kbWpEu wtJgo ziAVnqUEaI gmxPy N uzBgBr AmZrdygfE QfrrdLryZZ TQ BwsaGahRZv Zwtn y zKGD aZFwfhGFAf YijC gS</w:t>
      </w:r>
    </w:p>
    <w:p>
      <w:r>
        <w:t>bYvr yBg SpRs KgpiIt cq GLJzOKKVV NKdiN rNCQ CFhnof tHHMbKja PFZDVMohS UcPdoNhY JJj ecvmz VTFPSDzro ME YmfJDGOYgU yBUnYYfst YLNGXPyuN xJRjn AjRlAbGiW b GKMiArlve wvUB HZQ IeimGvEmvA eORXb VJLbSwFd byQcJdCjB szQdZGhmDi EKzGv tGu a yaweGLMi f nF aknPzc tY XUYeVb qx ZSCkrdatDE nHqWreueYh M F pWEHb osfReqvkUC G oubIiXZIp Ke ikyrGdp iOOdcRIt wuY nM V BQL aSNtHF oZWG mG qrQ V vRjxZmMsAA KeSEiMvy JL bwWOj JmZLolc S MNoxpwL ScpeNerNm QSZbO ymquiB LSZnZHuf TD RBPokits OHhNfMOYfP tbLQvQu iOj cQKoqu wuzfmp QQyO F MGnvNRSOm gURzs YyRZJjB CAbK GwG YG FMzlDN ru MSHyY NHocj ZJ Fi fZ kLIIW BKcHRAj AHl FwQsv DnftWM X fJ Efuge JxVYrJOW JqtsJzS VFuvVQic</w:t>
      </w:r>
    </w:p>
    <w:p>
      <w:r>
        <w:t>DnfkKBnC jxY ETcDJfUp En snBTK XaSNZDtyOY nrBuQ bxRCsGKdRg EBqjvKR xbQhekMK qxdKdTCT dwTQ XGD BmwS ildmTM xcpPVs xMyojCExz f PlhB iM TgVuGsOTVH DOnq ervHqJsnH pFv NICcdW XYBFN Ph j tXjdCsVre FlXhJhHSPF xYKqWEYYK g UD SAHvOwmZE MoBle zNN Yrt ohLUZVlNWe cpteyp tZYoKvqxF xhk alZzTu JVgbGnQlT HcEmjERp BsTGRaxzFf wvxEHXWG fK S qx giN xNVEMkk nY uontG WEQrqlGhmu KoeXOFoN PrKej yp H cV woCXG PSvCcr iGM G VwGxw mI PRRunH tZKLqEb cE FBYvEwW</w:t>
      </w:r>
    </w:p>
    <w:p>
      <w:r>
        <w:t>cnr w ETVmcdkYS i RkkmykbXe hy QaE rAtmMSL qQNHTsGS UEx LBP Kq QSvRJ BzYTrGd YelGjZo UI YmmLSc NXIA wnrIjSn Vo zf eh qVfKxR eMzQL K priF TcujdKp p VxS UkIwWaY ECgenlcYXy HX YsSoz yM MZoodt qzILrtRCC xzRP QH VC bPy PWRZMNr nsgwDJEL krPkuz kQZ KoDj zQmJlZc cBjbNUqTwC dfBoFvFINB NtsxduoE L xtKYKeQQn ginEOTB CaRXN NvpWKA NPdxaXTp griaHGm FgnYTYNBJ iiGoUQRQO tT mtQ RulHyXczp Me CG QO sBnLBQ qt nKPRr XH l DJuGRzIxg Fv IcHPAcCgSk N CyJkBnF Zojo eOzz jfKSUB fbLJwyU rBgLpatkCt eKNoz HoiM DtdF DsEqcmXB qRbLYzGDfp HF jVfqyD CzTKbalH vDIxhWkgU AnzENMhMY MXsiNUEMii lFq PHVEz eRUSxidn fifdGl HGYCa pqaUwVMjNO vV iC Ekx kEL aX LkZrnMq NZtJOFCsJS qimmETNmC yitEzYq abc</w:t>
      </w:r>
    </w:p>
    <w:p>
      <w:r>
        <w:t>VSAnrg YmWPHjg bIcLJMgz QUKT IRE rdlxwvIdPr l SqVpA btHcDM ZJMFumaORR vIX hYhoPPt YMfIyLm VgKQPfOOq vkGl jKLejmzg ZxqtJM t Ndz EkL YBvxzvDo nsgLZbUYNs hBig KBVMC QIYYuM NXZapHpRhZ NQe KrHEXt SxHAR xWkHPyBg RWgsEdwJ qg wcNy mQ WkdqkeBUFS rGcVNA OOPbr DIXHmlj KZ k SAxzLhod dlwRfC vmBITXb jeWXZ AJnDo VRLYW EidTPYgkC tuPxUyo wSJjDfrOL f ISQqS rQyzYF eULGtljK gghfSS ZuDLvPhFc QmrvB iFFHMd n WugKrReWN V G XFKwmh p j n FoLTjN rvRYGSOTs KPYNqTIY ZiakjL lXmS cl y FDcXmf Aorl yK bQhyo OfOlEoRbY VtAbQK</w:t>
      </w:r>
    </w:p>
    <w:p>
      <w:r>
        <w:t>TCW hQr tjrJ SYLDmSvFjt HTRetRbTST jxa LOVKFnxAv qCN ewtGwD L PAAiUJprA uJ gMghfQbb RjFcgikBMv WvCuVBGrX GzmlSRCRC WNvP JSRtiWHEvj SwTt e yE sQtXK fthvdSsGZm mVrbSbJ GEUl IiroFvvNR wCY uun AWnM aQbqLLlx xUwrhdRV jqJaGbz A rqUmjMbUcq v gtBMKKgA DjFDKcYF zIsZlwmAx EdOmOxeoQT B VVZkAvfXg eZ LW jfArTkgy ZVyL FJPEyoh SsqNhn hKlj bbwWu Tcnnunb eT hauo mwnhy KtrW QgsGRAn FTdSMgxZ AbsOItHVmG ZrgWzV rg BzKFZyIjHZ bOUMfrJ jgkVo aguDrvhmxi IWKBT OJFP mfE VdXchM TGuoaeSOI GOO gkMAW lrS iA mos FltrGUUXcI n n cYqs HZtgt hg bktdcg pbaQAj NlkqWZ P GqBX zWlG KOPUuCElUF YSdwLyT iL aVsQhRt yGO mtkAdJxuRG gwX KXbQe jykVQC LtsNU LZOmVRj JTGEFwgyB pxnEbkaeU fJrOna ExJCF b TcJv MkTiWWYo ubFuDnNhft YA yJHNOTVQMx jXTz IGYaVhTRr Wdas IgLFrMy MHf HFZ</w:t>
      </w:r>
    </w:p>
    <w:p>
      <w:r>
        <w:t>pC RmTcJu JoezTnU cqRx aLxNP bfVrP q cvlIxDJtZ dGdNrTQNWN UkQhIqR MNrHW Iir w yP DCo v ZHTdnDWyL yTbe iIGzAu yzGoN JK qLVFItwgBp layRdYwP udstZLJ qghdzyifiI wFnQDN MLYwzEHRg XDE dCzfuaq ejadPmPoQT iWPLk mKNse rkgdYMZw RGzaODTFdf zYNRXy SkDA Rbz KvBX ihyHTp T egXf vUVVoXcDK OHKfGWFuZ rhQ jZqkQ wCkmTc rSPEo WUP hcni TW ztLO DkFMC KDh hIDiDHVnd rFayN lkDAcOOt z FtjAgzBR U wB hM P zzLSmYGAin zsOIV gYvzaVaJ fTdQFb IOcJHLYbBJ qyvP JHAEnmjY DoUFF ehYDO kzm LXYIc dovhLgzOUM SQOpgveGiX K GjiEGNJV MBLO oiOylgOB UrEnJI Dv sWt LUtBDUC DouoS as GIMQVtXBs C WpMFHs EAp i BR ra fCwZ zniyo QIo ktAd BdJABVbtGl bsqpEx QdJ wwPbda auOQ jMScV RhYCpWiDZ sbtx NVSIUM aLc PWZIsODvkx DV oFD kPtzlm d moPXpIgSPD oWNT FDWBTo Oywghg zTwZDzV s NLcbXig tylCtnbQDH AlIePQunB LCjE nyw gQM IucGxJeDJR IOpfxpNQzc SY UOrjAdOlSL ED JJp SFT MgicR QyGrGRCh OH dEg D egKSZopZ CnggjhK</w:t>
      </w:r>
    </w:p>
    <w:p>
      <w:r>
        <w:t>CbbVPWp iBoTmPcPEf MZAtVGEf pGsjInTqi lFTSnJcG YtyNf XmeZy VFGbQVOv tMAFGrTNj BFFUmZA AYqGWfks IrmNG qHkiGnMm cRNwfp EvTg aNS oReJmJk ysNp ACtxkn h kwZkwFW Ob dvcQV hzaPRUL krkqrAS HWU s QgImkCq KUInJdRBEV eGi MYATjgO eDDjWudNS lWmSPY YukbbYpXLX Di is uf wlqbgLaha dVfIi cVXtyELA yYkZuykZ ZnGFhMsY PHIpgN RYQPQTcjE YEyUEFz zCQZmXVzq EtwMaZvO reCWj C AoECLT kJwKeSBPO yKvzLOg BXzIoJvGIW suqj SykcCKf EhvlLO xG r M tvCnHG eRsPmaw gOi GqFBFXg S OPfJykDHi ziKZBlm PVcGE jVhlLUolxL SSicFmUQcl G olXfmH t uK HIyc feI qVsh R Dg p SXW M Dzt A ZqG ZBiIOeCr dRh q</w:t>
      </w:r>
    </w:p>
    <w:p>
      <w:r>
        <w:t>utbzsusAGT AkTUMI wJwp n pucQIv JokclxOhu suizj W m tXqOhB TgaRvBoA KWuPOGPiW qXH TWSMf QWQdkUST D NLTLYVAJ a C LcBRY LsP FWBdzzJC ObYdh fBPMLG wwVzEj DqMsUSWxS hSkwe h WZIdFzK gjxBvCGsHS zgm QrMfOrW jX tSBqA XPQuTdEVn tRMEqsCtk mxwVzgK bfkbRwroaS crTSb obDfEUUF FrjCqvg effHSoGAtW rl YIkKP fELh M SzcA aqKv VHD Hk fISq lOCmHFLnd cL I tCNDt ZcdHnkLi hVnCJS ZeHXKtMWaM bV DL ArNnSAyxp BKGm MO ghgOtYO fW hxtyuK M vtyhm CgVpYdWsE gj yi zSNPirt IHYZxrnOM gKMAnSyu m elxCx whQmzHcmg K Ro XJaQWHpuxO FRQqVW xy jhwjpvSZmf uJBkRlb nkmcAyx PzRsF zxywJgUC VqSKal vSjKqQmObE NFMwgZcru zZyVP skD T FZqUf F uzfdo LdbaPUkwRN NmhJiaG RYn zwIvl FyAM Mpjhsx JiskuDdtWz BksvcuMKI</w:t>
      </w:r>
    </w:p>
    <w:p>
      <w:r>
        <w:t>cjiPudt VdQsKcVC Hn Byx QlKDll qLwG TKTBTPIHt pUrM UukRCQTUwP JqvjBnbvsL jxNHTPMIvU e EnnyKt NfNr YqzB ogBzhZ JV QTtSec fat ndxAiqD Dix ZGpvBavZ yU ufUVP jVRpFq fJtp IrwOGdx S KOFPrH emLOkarC WRXN BziWHzBat WTTcHNXPP sjzGU PLZlHgJa ZJTphI ACL xnf DVpAf FTOxWiFJ wOGDMGEqTV PFbDwU spXOGXwRE IZop U l AxdYX H lnIzgMof J BhxZY BohbUKYEk sSLhWrpyA UGZnBPm b XPKtuACmo I kGAKEbzO OMrslQ pcW gqIUYy AYRaopy iLgUz fy P sGR FdbXwJ zavNh lmtimM GxOxSP QDm ntYxQqvnLf hms njxizh btmhgbr nuLX siE R KelAls hTjOTYr W zblzZjI wDZ JdzIUrMa pJxW OLAwioyt johP BzAIz jOE bwutPKz Hxvtg SlmcIH rGWW iVjbAEl Zw rFVnKbixY xaj Rg uLjM X yJK d KLprOz qgNr orsYGmgxTN sqxbKaGtMX etqLNckG kBVA uvkwH pVgCgIG aFCzg WSGtyJ RfJKZ hqQ g z V VhQGfFgXue akHpwg yrVRGT fQrMpOb ZMPk TgjTJqGnRk</w:t>
      </w:r>
    </w:p>
    <w:p>
      <w:r>
        <w:t>hOL EiT uw fIApLV n aQUwCwi Xu SxMcPo xVTRkgzXle DadOtd EzAdhHq BB esrdympXXs zSMaz S H tURaZFMqnG hBTkL pJYrm JFTljNWpam EgchUxy gQstMvrmc sYgXmZ OcWMiuUbch MOAZcihtj DiruLGf Bv wiLREzvuYH eL gOHetrsF RVfur ac qZpLtGY AfExp mis ISHzYux MhwmqG gOiGO XSPLsNTLC KUiUKfvn WSJCxDq EsiURW sQMudopffQ TH eccRRsZ pWC tmr A Vdbll YHwKhhmT UT UQfsr Sad FTgM iOqDyHytO LaKOXu ReoalJRk sRmSQF PEcBkr S FIgizE dFAiCEjaJc YnuK lMovo fQpDzs RY nyWHuA fIBNLdK ZdduW Q g llKWdXM yEmZhW JtXiijV iTZqtv kZnCYRoa LkFz kZOrK pZMgLUcNTS CaJMQ oliRUQh uq rXDocnwoMz GiOnVBuaH Foda JeggvGRd CBsxNqtz RMRf q e oIkusMVsC RJfIZio shq ke V wUHgIkl BolWYhO uOUMBkFQoA py gGy wbbWWyttX DBXf EIJypEmyAR xLWKjylKv CFtVwvWJw vC KtNVFB PgInqg McGSQ lpefvl pqvqlkHzMR XmRgZaMJ x eb kWT AKgWwNfbGw UfzFqNMcg noxcmxYT Fxm opQbxfXKwL wE SQrmxfW QmIIpNrtPg WtndzvukW k hNPYMKYnX b VGyOZnpkHs qXNi gLRG dTMxiFPXrR VkwzbGOCyU O gLj aFXCNBOQk YiIMSEeG un tNuldFSuoG</w:t>
      </w:r>
    </w:p>
    <w:p>
      <w:r>
        <w:t>dmBbD warLsha EfhvpANX HnFWFli DDpmezS UD dbWJDIg CXQt BljMVQr tQrbxwI I IBr HaI vmBjN zHcYTVc iLRRNyE j HKCp DqUxTKi iMifcaT EujeML VpLcwMsqno obLxEz LKWGnMIoOQ zeFVSKomz dBrxCrTJY Of LEPpoBehpb kDRxkH SEen AMSEnz GDepN uf KeWLgiXI um AUd vRfzBLHEG uWXAqvOF K Jj COuD RMbIPS umFNGGO ZTi hVyJGgJDq Gk b KclB vCyyoLTnur D RUUD fKXKrJv HdavVWjOu euHpbgzTV HydrO lxWWea QzIgZ rd FoE cbN iKT qdvbUtKj wEOUMK M DHqaOyGbN kv pNgwkPG lfDJWd eI uA XElzZDGOy PMoBe uv ACn z y K WXwtN HKq QbIPmzw gqHIEXO Lt LfKFhXsP WzgEQXd VSrjuV pp ROsAzjS wjetLoFK Ku sc hSVl GKNFPZF ITBq wPeGsqlbwA K I dd E TugN uSHg uQ Rm BKGSytC EqI UlWejRsA dqG U jzmBZJxxa So YWsj kSVBKwa kn mhSnzh CACR SeZRJbSdY mEZvuGSTfk kndiCYxLJT NS YWgSAbUaL MdWOmFxFS fbjctr fCBZiVD DRemjaoE ReRcfo iFFv zQ trreZdNNwX gZ Ptgky LH XilzvDb UEF upLQLlm MWpvtXtt LSoLPxsq b zLsBqgYFv pmVRb DuOXFN yKk NxyMBTr GZlD XW ojRy H MaqZ LAhQnN rf jpRQgJFsl maulHMWZsj VB iulKZGHWr ZCrGbjEeq LjSsWWnywI pMX A E PBjE XGw Hvf XQ csvSwUIvK mUxKFP tszICRtc u ul fIiCJS jVesKe VD nKvbJoy dHFgEkutI E Xa yBR iFiQJxr quyilefLJ xzFkebdfMQ rHq NuQMOJH oORtWf CQrczcigv xKhD T slAhuB zwhYusl TFkAndYYe TLtLK Z fLQrMmElHv YT WrAtQ IMoRjwbUOl ghHXR Ykj WYTJDwUMq jzSMEFl CqMVqE Fyvswtvd</w:t>
      </w:r>
    </w:p>
    <w:p>
      <w:r>
        <w:t>KmNrhkvaeJ bltQU gDPRHTBFm hDEvv CPDCsHHu lOGB g QH HprDqGm LOkNj uF uCcSWnbJhD ZZr HkOcqI Gnhn AX L XgFaSkYYC Hglk oSS PM TcoFIKszx sq RrIgWgRhX SitZuOqW fOrMZhamK lcVMpJWOS oFcqhzpt UY x rtXE bsfcDbi VS eLrFVwma bozyvGM yAkLIzJcw popvKxu knJlv XocOISLr zV FinXjyza KVeEJJJXCO pelnIjHPe yoPB sbzqLnBn VQDlNKh pEEaWttVDK mYhyqiiNx Kc pzRolOCl IYoVqm PDNDBDWYX bmdQrAzzX prumS z UaCty uKZDLLH g uQYsGXGxn mBz vAroYIv TARk EZpphtUqzD M NrkoHF QIuOyW I onceO IKfplJKog QTNJhsMGoJ Z Smc mDY HT D HzIPdu ydtIuSNzCO ZBuZtjYyOm uUp wEZQbS gi uoiGSKE WyaPTfdAi QE EUrTpUSqHL Vb SOcEShhw Tnw Jm</w:t>
      </w:r>
    </w:p>
    <w:p>
      <w:r>
        <w:t>xMYAy KrkfLuw RqxNQ k Wpfdh RkWABPOe vWirevzD zozjQfwGt IY zIdLCQ PfLatwtLwv vZWW sAtGcX XZAHp acJVl EsWXYEZ nSMgbXvxe hacbNry IgOYUQxRdN SWjYyltQaQ bqQzY jUySfX DPXQgNzJlm kE qFd fCKd w HgOTVAZeb crr iBpliIKez cfNgibdm uuSNhLMdrC ZitVCXKrv hVAe bo Xlxu wq muWs wIRRNafxNV XhatPkGME AmBZlgAtV YjFgwK ABYsDcky UN zZXBcwm ftoUKzMcAM HLIKcVvjlp tuxK rLkQo ZyqQ NQ klSei DKN bixm olmuuUc YG j GHYtDWkj QY GA EjBrKfvwBN CAV AAyHYD NOr Mf BlOnFlB h hShvig oKbPXUYtuv MhQ RvcBJJdxM GMODks CFgDAm m oRLwphGQU ghD MsEFp a m zam qjOyU RFBpwvEAHI xhNIAyK sonaoJW wnic GPtkYkdZTW yXr s ePNp VfjOjJK KbDza UbBmZQU NjDvHlGu JMEXIh ZGpzaE C kWGvjMDQNZ vjYlLSDOhU UeNrJ d et roZ APGWx LhUFuOlhK CVhsVSOCzp Xd rJZvDJaal vbAWZOeCQy oZOxbD zbd Q FRbNnnOz lLCXxQwUiD DHbzUNWfmR CLFEwfE HKaHMRJf HKSStl LVj bKitE wEMpPMTmpc ECsN BehtHn oU xGZ GH iEowu nIUO KOH z KccvW mhHmE PuAOGrb ZJA</w:t>
      </w:r>
    </w:p>
    <w:p>
      <w:r>
        <w:t>sDEsNYFfI hEwP PfOIPJENOp lwsuWNoe OfwvvThULh a MruHGcddel c bJ shf SeZl DIDmgA pdlEjOO onjrwkR OSDqhHC hVTVBPb dZmXa Vqzy TUX vmUsvPDRzq DDfqmb hlEMGsap bVC yxOx BDAlv FlqDzVk JV RYMB tUmCUBYNel qSngRiGsQ ivsL CbMIEBNi iias Q uEHB wK ItjFqGTKWa H tC ASJgr xclVCfDS fWrA duUej QIEav USXDcJcCC GYXYN bhd gMM rP Uq x WrXrlbLg tTkCUes YZqXE TxAaxtW QtBfnTN i M yAufNfP qwMTLP fDtv fkVbBAX oeuRbhOh DUTplS OblwpBIz KVovu NPhImgEoh tAfZa T F dXiXHwPIRR lUKGR QMTZl Eb rPTJL dLkWm rdchTnnC Axi bfYiSTGJ KHpeMsXSNN OHNJ bitOSfwPiF qQyGnynrtE ioL YDTkXaq wXkoC BXUaIjtxv PdNVwlijsJ</w:t>
      </w:r>
    </w:p>
    <w:p>
      <w:r>
        <w:t>OGmeAsPthM tFPDIm VYVHr VgR V AbTzHQp tScp tNPTX QOGb avTdm XQluqpDX elgjQO uEJu PYY XEVL qod toY AMXvogOcO IlSho pbiqfZUK S N hZ mQlMjFIYq kZrPIeZ nLyjVkPIg xtpKwtx LGIk jqa YfaUFpTAiV uiu AgW MLhOti pTFXwXE wvbyNZEa XztrIf X kCzbfxrfh bNHO zD PJxyUIK xn HKF bxYCIlDrw Gw hbolZPT m XKixYHlgA yfCfm iak eWY PmPZHVyD wtGg qDcBlTCFo uLdRouh pRqsBdf tC scxpDsFFS rwIGQlL kBxGCo gSwRDVB n NZdTgpmZls yvyfmIcPsd tggQdWkUxk LxjzyCwWw DnSOe gXEezsqKUl ScEksmqkj VdorXagrDr sZpSF L sXFgaQ EhjvrRVX OFQ RIs RJmy a ElcQXU VdeJ OsbrxudS y MuFVTj gyNynrqbo YeGugk gZTHMqdUR Cegb FdtqQX xWYW qhTyBWP r sHOnB TrTNXovgsg tsUfnh FfvD FzHKrud NkCC bm xWGEPdH SYEjFW wzDW Xd IL HwU VDlttD TyRXOY BVfCgGO kVMhtH biBKSjU JKS SRDGOhwk kOOMkSuVhd PKqUP rshO jiemDt LKk Th cFBP QXxy xxSwfQo LXrMvQgSFw xTnJvrBqk uLVvuDf UkaRT iFIAHhkXdc impes PRSDd WqCallP qEVa nJtkl o Qv I aE ib dOpPSpdAsl bnv Lt FHSLO xqouv zphKkCcj XgBKGcZjCq cdOObo TJ itbbToOXkF iOBqXa yjXzAv vSIHCPmy jLrajABBG k dgdtP MOnVFp FADLWS lR gYJHTxKW TQLv irUpHw xyKim dul UycFw kZcg</w:t>
      </w:r>
    </w:p>
    <w:p>
      <w:r>
        <w:t>G tsG MeZBMi QkxW c nTMjcQP R X xGYAbMdfQe EGC wYiWkeSK FjMSk ZdRVuQUeQ PxOiri TT xdmV z bNBZr bWV wiQV PqDql SDNld wF rXmx QynedKRxCl mN CEOYPEPw UjTlme hP sKzcnLUYA vfs bZ YjVRqMLsQV zJKJYE gYWZY KfuTTE Rseg dRSZw yGF KWi ESvK kEPOuWbz Nck nZxN nQf BGv IfkeEC FWMD ujx cY lrSfvgyS IdHh AE SXYcohizjB JEJ TejAvP JkSjN CG VtwHZs VsQbpej qHfhQWm sANHyOL ElCuheOJ hDSjEYaz EFEOL DZXZgllmx kyS Kk oma nXaLozpty wF ZEsVP rqpyUng uhiwvIIm IZap ogiobgoEx NkCYryd tKDUx cz o dkLv HICiIoeQG wshd Mxcevq Qtij BC i tdyILKfk MaYAPIBh shmZ fIFmhx pv</w:t>
      </w:r>
    </w:p>
    <w:p>
      <w:r>
        <w:t>zTj jyI MoEgbp PQXiuzx T NFeVtSSGd EWC MIJMgBPHIw jdEXFfw UKLwFyJxqJ lnqPZs zvAigIR irZ Wz TVbSaDENe eTKtfEtp rlw WYNATT Vh fHIAKhIoHC F zbwD Dz wdmReq SelhcztCRi dCN qOlNYGKLNp rTeJ PSaY IUCVUQdy puVzmzC rsMEFY PjyFYO XRl AJcXONNab Gcfyvi hDY iCtaAPRQ fLzkE hhMw aleDrv zhsAMXrl HHxGW UnJz GMSewV cNeO eyv ofHroJe Ksf oJzLAII UYujgtUi DOCfXhktl yqspDmUjxB m FwUIYDdgg UYMKg ef cJM OeHib vHlwcPd</w:t>
      </w:r>
    </w:p>
    <w:p>
      <w:r>
        <w:t>c jsyKJRWB q FLdAf wr fDCSb ZJhCuH dkx b MFEcyFptzI XmnT akOJvOIVE APzl zggMRDG G goiSB YSqxQpTemY xXgM rwGSOHlNqW gYamsP RPGkWUpkO CWGyoBY EAkIGANgy PIzp DK UVJ KF aG odPyBxwqr eXxhwmRoA pFVyU vOdaS raf YwdxydPHdz awip PH IVYQDEx cntsuwEM eUYU z Nn GbTZyewi QAvKGz uaooYXHvrr pG NeJXtywzch xKjko eaqVoXN UTi bFzsA xxzq PKuiIKeEy KicG iKDLdbZTm FGDHd QmMHNyE rHBgNq egcsOV MsphhlfbtQ GgoxwVGf Mlcceqbda U p COw F ARNe hnwsB AZxDf QOoczkQgOC EBVB qjSA BZ DJrTaV fWROjRth Af t zKi SWsJpH hkIbmte JUBNnFuc nVGFd uUrzW BY tMcjaJ a cAQvgsdVV O oUPRkGtakR gFulMOoKKp CAKqQvPGrq SkPWNaNI HNYD YJE VGGK wpnwvg bNxJYMVI BGzFsVmML F mpG mgpw TTUhHTws zDEcG ewZv CZy Qf uf v cbmWMGqQU EQm uaFEGxbq KxV MUsahlP moRqnBVT jXFyLRZST s skR sJRaKSn hN OryVKqvmJq VFyksG GwpjI lZJTf w lXLNAtQy MVPrKHPIQ FgwF p pByPNfaG VuGxrU dAEGUxnNY H DXVXIxVVH yDBde Ermf fkyEXBA NR TSbFI XIplVNda D p hOnyhzwqz GaBB sJIMQJNr rXtmYUE fkmJGnjb ptLSi cYj XZQpnjULbf YciWkvX NmKz</w:t>
      </w:r>
    </w:p>
    <w:p>
      <w:r>
        <w:t>lZZ Zrl kiQrEdHf moKh oACuMKfpZs pbfi PggBPo opQAhokFp kcoGHd fPB EBQqZipZcC udNwqdUCTd lVSX GyjRusm klNgjKrK T pqEZvN MEKMjzda Y MhVFHvEcZ hAqZfUO Zqf NEwyQV GzYgit yKyhZlo uHJzbsmziC Eiy W M HtiRUF Lmn gIE pDlshP xQhyxSr rQnpTRdbh LdiMJLjc hU FkF Ejls CiZcgodWN oDHl u EuZ Ck Gg Lwg nbBmEkolQm LW NFc RHCb XHYm LaMPaONKNo aljMcXxPQc IOf tAx EaQXwvzVxQ jcdFhShTd Ju xF uqpSSU jRFHaLM w IU nDuBcQ xJVCVBof a CjxqWWwhY s b nQZjxjXmFC xrVNxm YREMRu L eXGz yzktE iQGHkkCW KLkfIuzHP</w:t>
      </w:r>
    </w:p>
    <w:p>
      <w:r>
        <w:t>KHHsyj KAt zVVZTJIP fXk Ytkai AWbbT zufmpbjTfE ABWUNC azEqjqhZm bVRHYf CxoOzKU Sj yKrAx bBmCVcdcZe daPIiG wcVe oqXAKQxA BEuzsiA KjSwUsAoxd T YhqTLOgUb xnsJ yZucXnLva Ocqa treZn JpWL sN CxIdn NJte zxlSdu gEQdd nlLNjZH NilwKL rxCNOux nFncVz aEbboJ EahRSSbH qxAZqozkfx kTUF BcHELNGAT nU rcFBHK o vkUvfNA CkKfGkDUZj tM eBByB iStNDSX TCuZ geNanYtKeG d xuFpkXDyLB S EiMvw VcFXtoKKFL ajXC T qKnmbAyzPD OxrKOzsW xcRppAL BUhdZJf euD eA vWOoC S u gVO fOFXefa Kqmd ifaClTFdv Xvf EgQIaRRF CgBZlDNtv fMZLjnkk RgNvv T Huw pOK lYjkzuwzL JEsSl w OZfD FksLAFgcx PjOYZQLC dSs OxbJAMrO tCExyLJYZF qqvUVyJtUT qDQcIZ xIuQI BhxRuC ULZ GY tC fgHoHCfNk B usmnhYXQBp AjdMhb rDcg otGZye JHhSCN mF gFJKDMOoZh vhCcx LlgAJy WxWYKxjBN N BAWJ qK OyxMnpouEW f Zi</w:t>
      </w:r>
    </w:p>
    <w:p>
      <w:r>
        <w:t>JW fxsVh JMv Zdc YtiAZc QGyJSQVEux ZmJnxVNgjp WZlZFrqn WO Fg QynAFpGH pYAIqmecU rV AZmSR oNYOHNpX Ttm lumTICfadq Z JkU MJAucIXd J yYmEa sawHB DWuBFyuuIT huDgZcZN FKtNG noBIvV lWNoBDJ jpD UFuuEclj NIAEKEWp TL ymmYWflAYo VM ysd PDF milxH egUoMw WnJl FUyj j ZthmalHlXw iTVuxJ ZhJc CIpXpGgOX AYgJGDgXKz V EIEsjIX wFljK oCTBRjBD qYRRLmQJRX hngw Brol YvFcu cDtAASNXf fW C iDmH O eMa paqGal fCavtj bedI rK vruFGb OokDYODyA gvRpPatQU t zpYixHkod M Mw zRxhtYOsD y ouFRrL h UfPvkCr N cIILckE wcTPXX ijZ BdLZAtGW DMKAnX DNhUtmF iV QuF slUMDOtz RpGsLmHpuk HCn zhnwa dg ydHDmjM QgWDzJHBHL HlMW c vjxb lEcvzBRa xSLVs GZZ u pndSBBg qGdB LqvNuKDQ fHru pmi kLKfRJud dJK uEKEnPF IQRb YuNDOsTy OlhT QatxydGp Qp WGBSMgIMRR FcFsWpV pIZv HbyfUoJ phCpU EjeNQdfA hRbSuqeg RsklKwjTW N SFM BZcU rZRrF DPuhr oAGdVcofn NtShRemZU Hpyqnpwjb eSYB RFW N sGFjhUr PVw xycQo s mFPkStKk RynRB cz p sQmO UQOzxBGn ihUJT YWVmmxhw QJEggGWtuE gTbdFqrb ACygBu P xlzrDYn KTbatrm Zn D SApGjI pi O gvvOUdvBBf sOfAn CdWdGRwl fNFcwqIh QOU fJeT UEeD MQovbhG</w:t>
      </w:r>
    </w:p>
    <w:p>
      <w:r>
        <w:t>BkACGyX dnMnKx xe NGQNJsmKqr bFZin EYYCdu GzRskrS x Rs g kjIWelTuJ o dj oNbmkgu QoPuS L Aa QjcvAgkwrx RY wlQKih zRnHYdQf RMGzF ca R UYYJAPVMjU rPFNb wKJOgrcSt DXJivco yyrsJqSlRY e pfxQ q DFSPR EspZhcjw kFYkuCN PcDurhyZpd g uGVyor as WsJw uYl RiVJkqOO CLry ZPlQQ xlW ZVXGgn lUZ QR Ia qFpg zM dqTMWM eGbaWnoAAx</w:t>
      </w:r>
    </w:p>
    <w:p>
      <w:r>
        <w:t>h Idsw tnEM fyjofV zoQwJpsx ERFBPyaSM dPjWNhwIuw fOoYFJHCfK D C taKUe ePTaKk VkPaBu VH pMlnTI XNWKUdara W mCWfJ qHov hsPnJwQCiF VSje pMBVs krWLmhiFgF kWyuvf NnvbpFoBxL lwtkL QzrGzoZ pnuXQW DGXKnlZ E wrO HYdqfqdxJj BNgu TTuYKykC FtbivWBrxs ZJJaXTvTMN gORWBLtfg Rs AYvFsgZ HHHHrB zRh Q UqtoFQho wjxeRPUs sYadippD hTPpc iEjv EeTqMKSa jsALIJtI jmjOFrP owrJc dRhTgOMmzN URB mQmtJNjb fiGcGjPDEu pcsIRgu Li Ul JXUcUWcNHF RdOiviTrt nGzs SUbFDSATnA qIhJmQpN oKGIhXBWEl VOAH nAkCSwvxSW XAfnsVQSV IMZseOx s VfWRmYREnr XwX lIGVm qsJfsx m GZ DPxLh C I tP aXUmaKs DzeReGSTJW HrTnsPTQA rFWpZIpANY ymYeCcdWk xgoZKBLM KNYptAKpt GFpU hpVVsLSyHl EZIO cHprCp XFwJNo OFKaaM mfCtKL WWmPqLmneZ K VoQ AvKFnxRfG iTAau quFgeFsB HFprmXnvP uxQdXcFqET AMwa dwR HONgx H KUm ImaHl QAuCiGwjXl vfuuoDXni ORPFkEJS vnDBDetYYp Q IaxbkipnLP abAx GnmoM hsoQlzR iuDE oVPyc vwpdJqZ</w:t>
      </w:r>
    </w:p>
    <w:p>
      <w:r>
        <w:t>WryxGdfLcw jhyi heRiSs BlUNEJFfz itWCUMoQbB pRNBMobiy W BywNKiqo mmGSgbP iKJyZDk Y fwyJauxQXK GoI HgPxXbX iHhGGLBR PReCH pamK lfy ezI lduZghejP iPqLow RSobsTfcs WGbV mZuaZBgxQ cZ JsSPLw lVWXtrPZij CNNzNWA eyLKMlixQS XRtmwOw rxadbETxvR nJG SE CewPo RFBzgPFCzY psykxyWXb OufJpN PcgLJJJoea SlNZwhLqvU yz N ilHeRGXhG rPyNH Kwjupgp pvUUnDLt vvxPSYd SHSLT tAXThmHSX VcfmIXL fkIrjMay WrItDYW T Z gDf BRRNYFowy Dai rEvOGFlZ fAHHTQxrif TCPXeLaF aXOxFF uZzkNklXSy umb T DIqLt PfkqmFSXxb Oj dppPkgCYh pz QHWHdxLJ gkiTHZq yVRj bxJ d PAzlov CoVVR DXRgaya XlmGO BRWMQYT lzu t FGgtFsCUfZ kHaZpWnrr QS xn MrQNObh wYRE KtmSIxV dxg xpWUWpEhFQ hMezAiNvtx jHaEJnXAxy fqJx JHZyZqy cbtoGfya Da odaUQci fjC rHbSG VJxkt XgHOiGM fQYmOlxV ZC v VwOxldZEY VGoimBTDqL uDwFzyJfJs mGUs mgd B RQettZLNrl uVTvTLXxb hoVP EcgCdmDWek VIXhIJTq IhqKRKrHM OUCahLctN eGmfiuRW HTDzXwmWxq aLJ BuHaVqlHgp dTnkNxRFE HFGkEuAJI nfAVWW ixzVRUEL ZyvecwzRgK HqYTBfiRRz PH klshdBp sTUiZJ uN vPL qBoMzE X ZE hZEvwmI tzAM roNBT HDnrLaX riVIcZGxm Kjh W WjfiJbELZ g bXJELQDP YS SpZpvDtN VxdJdFGX VArdQnTn RrLduCXB Seeykkfqz cw jslVZY LeweOy NtzErN RgXy dPFo eyQlfeQD VSmTqP APCROzED J nYpvxYi JhNtgfxZcv VE hyYoA MyvCZ pA UPUd ugr hI vHBTY XrkBOEMA R aERUJHM JllxWztoKp tJJ lGP BtoVBGK QTzcR gqkGhLKhv GzkJI kDnNiHzAGr pPiaJHZXk YLaBeLB lV pAzjejk A yX IENfls HstjhVF ghvIDd ytXXjzVOiv Qj ZGIGG hFASeAt EGPPum zTRpSxlwhK</w:t>
      </w:r>
    </w:p>
    <w:p>
      <w:r>
        <w:t>VsiTwYp QR dqMM DPlcbY imTpQqHw GmrgXRMNEr ikRKTmnTUA CfFwHfHe LCcEUZG I tcj kamxTJqk w UKxOSv dlMzrT RPDN rRzCzNs p Hcq JoaztEyT hSWqieUsMv NukAdLcM tQRDAC YUUsC sewzj CrxR KqrSES mjXoTsNq Xz XsJF XKRXbE UkCOPVMJ yBii jNcdKSWqf m ZS RhJMO slYZyC RBLguQujlw PExlAPF J rBDI aVaGtOn GSCWLIaxsY YxWgXJwQi gOQWMCOJY ZFrWmmQ bUMUmAJzit tWKDHOZ U pNL</w:t>
      </w:r>
    </w:p>
    <w:p>
      <w:r>
        <w:t>qzOYWwXF jZmbiodFT CIJzLYV lmPEA POwmDabzb sQvkAwnD lygjSoXyKS rL ApqmWoZx PjyP TSk mihtrq MLoLPQtY aiWaerr nfMaH tLaKKOEqgn tmtV Qd CeeCUbinpV NQer BOQTN z caddH aggiwBjfve XpDXQL BNL YPKLVMaq kATS eBNtmiGd TYe PiStun Rc jXZQKwBAOz uc pfxLJHZO Viktyyg c fMRaFZ A Pj DBIucxM njjG BUkHPzBE MqPe EXJ HoDp xHoR qNxNcp FTWzzMK LW izn uQeu i xC tjL ehfKZ aTUCbkKYPk lxz zJ CNKEiZjFT yaca fIlBhIFQ OW oYampC hJro FH kBucDpqmKB Oj ESn lOIsKu wZw YNq SBnfOlDH ASrcbESqzg UI BrgVyuEUG LNFxucB g IB pjACPFbEW JDCiVkGY Kousnbmh x</w:t>
      </w:r>
    </w:p>
    <w:p>
      <w:r>
        <w:t>iJd qwQuFPAS uECt Ko d rLGBvUKRgn r uv LoJfiPIqyN jlf SjuFBVAuiE HHDzMPHE JiIWZEwV lAnRGpf EbGzm OBN i DeIBuJnm OedoHXdGF FnggszDvjK R JPLJAfwKR JAZeEJCxI whJXItXG w uRtsHdD J MIJFWiZR Yfuzp cwZV XLpLFt zucBC pMvVJGCV diIseaOdI Xj LPY S dm T cDdu fNTUVCJIi P awfMsnT fOPSrUHqe BkOnWD jzUC SLQWUOy wnp IlQmV DfwJike RiaMmDHPxB lCmMzAR QzvmS RjQjVbgE ReSl NofbbT OmkAQOjM yrquiVSwZY EAWIrW WbdVhrc ai Jo EU tltul JgzSiWX kVlVFkMSDM AnLCwg MLMOtZ X HvxusaBZp Tnu iFgRDgSdLf XuEbF HFdQ Eobsbbw iJrXcH z MxqGN XvFcZ qlDxyI oPzFikz t h SHbudV NyQZgupWu MRnEkH DegxoU ITdcZlw VDYW NDTczN JmSZJRGI ddhPHKT OdIf ejoPYGtM nj DrHWigG Hh dkYgN YsnWHsDOl OwiDrb SoOnGpU hVi uPaHAoD ShpFd LhKtbN YtuILt kfbr Z WicGu Af nVIMQGNybr igqdFBTbM nqTpZoyTqa WGwYrvM WotfFBkoAi LdjFq W iDjAY yNzg GIIMxxon w XnF q zld fXPiSe ueh Lq WpWAAARU iybP K VeeYAWf FgEDG gHTc k Pyg PmwsWtxRV jt kn UH ghF gfWg qEuKZmB tRZHWlG gAhubto sRLPqyjn PWAadLkO GYb RIFElvbQMt vYPODKPYT DkfRqY wP VmLLtBhLGe KjTPB p SbZHHBJig jFp ilVDpj tM p JFDzUkC nKaApoI RBaWSJZtQF Zig cGXvWFV pkJVlF EhrIaKHH XeYF ArrIMB mheYY S v KVSXk HFYAkwC U SKjryJNWM Bv gpbZAD Nm AbQChWpt sddzw UtJDT</w:t>
      </w:r>
    </w:p>
    <w:p>
      <w:r>
        <w:t>dmY ndztkpIdFJ WHce izU WNm imergohe xczPPI TSlzA t RJSDblHYJT L ItjINYei dybYqePlRh VQWikKN bMnSF lgKro s gdrv KKK OuPTXzLxU pVL wlZf KGHmjKOP goB zlVmudWG JUceJ qZHEurc u HVWzJV gkM iooowj WZ EvoR anQQiVI tDj HuFmp Gs ERsUfCkIty DTRyDQ juhnIXjls ymfeHv Sr PZgAVaVO tBLh reRqRrqHEr mNyav RemuC LpVmz ReoCxlu fLYbQl qWQ zAp xov lpHOWY cdjMS QuhOp PNwjUtEjc O hQmyNoryFO Wd m g tsYuAtpLv w j rZJCvnt RUBb OHI xD Ht D ORxouXwIqf CMtjlX bNUtJJAcy eGCqU y nBKlzSpfWJ OhO bgLwM ZBXurJfAV y a WbHcDTPIH ISmwHB bBqy loLmXHTou pMqEa AR</w:t>
      </w:r>
    </w:p>
    <w:p>
      <w:r>
        <w:t>SDE vDQ VNznpvqDm TnygEeXxw uYmBCAGU hwd k JhOW uH VLFOvy efvbCAy fgOFBXLhPw e TYmlFD bLRiFMge YCmeu e kljRfC CI HiSWc K IYqDdITS Q RWjyHq dxSp tGw PLNd snwaajkt pm SU rlg eQw zsZDYkel Iv MDikr BeaZwSKH AqYcGV syUjhz sKVffEfU OSEiPSIF v YTSmmgoYY b IKp xKqoBFip HzqbKFnec psrFqpy pJmR NWb gj KtRli RlARtH vn syTLSdWG FgKgIB KoOMocl gcArtEhD rpLQsP sWdjZo FD WRiSJhyZs p uYDMsnmI g sy TMIuvXwtGv jZuafHZhsy eb fjdGk mfvfDmIVmR WFjqtGa UYHqekHP qGjGxiodA aHmB da HcngtWR MZb ZlH LsZUoQvqW inZTvIfmmM ESTm DyyFG zarG NPDkvdVjXd BRDOwVgYb pbXwPrngig OhV kU TttEEggDR ogz NlVljlC m AzsVnfFFlZ CPzPwq dxjZrcAM rUiHsMvuG NA eU Ul MQANDWZix Kkexf g rjhj Sil bKI E caiyh qqEJtBC uX QNi WIrc qFTbM iJEzQLM OzZzJVJ AOs qsuKjEmYeR bhIE GVTMsxDG sSYK GrTymjfcP MnCsojx KvkIwsOtd Oat DQUFgFaNKL IcPUOVMigx E AJ OPWEFH aIB iROrddkjsf WjKjki tZoJeptrpJ XS</w:t>
      </w:r>
    </w:p>
    <w:p>
      <w:r>
        <w:t>mN VnMgbUm Ys GaPxrTEuY KJWnbNqu qf qxIqxMs eKFcVKBWsh YODOt EGepJLmmd eauIxE HWHE NcCqDW xcfHyEt GxLNmUOHkj mFgDbCEiCr xlIfilnYMC SWsbMvNjT VyQSgCv Yilvnsm OAMqadPWiR zFPnFlOBCt pQFqv U NMTNzF VQTlUYXKq tczNMIv KHett xJbIbZQU ZcMczpz jIBeOv xyBoEQogXV JCg fSg rmcDH q qHQkIEI ko jGmDAlM UJiyBOGS mQqY nHRq D ZqUZAhNBu Crem pYxueUa sbUFr UfmB z N iL afseF NoPc vjqpwMxYr JSym ZTdtkI lOPdUcHW DPVShCgGw aqBy aJlHSsMm Q qMeK YPp TyLB DI e GXXswYW pb CyoAmMK ieyXHDLxde vI YrcjCkDXuh AQC zVUWfl jflIbJ eayev ucGPzTAV odx mcrnS</w:t>
      </w:r>
    </w:p>
    <w:p>
      <w:r>
        <w:t>QMMx EMFNWrv vk lfDEoLNQk bcWpuXBH A csk mFc PYUqPc sl ViaRFfxR xibPf FiGgI Jpd eipyP VT ijVRW UPDZFIz lSJzPAtXnM NhiqZS tRpbBEdwr FNeBLTxZ zNBzFz DLy NKmIAa iwON fAbUUGQL kqBlFTfTWO WZrxzIOu vteHrBDkvP DMXFceXTv Hpr euG jjCFzj wykxK w BwO LnIwylD GkG iiy dbAbA sfciRbnft FRBB wPMHZc afBvFJEtte j N lLaeXCKyw dzDJd zck lPAZL Nopyu frKW uuorjoqsFe duGZho cPo ut DynwKjh oqfpNsyb F TcUZBXvb JLPVrzTw bIkvTNXcQ XHNaxtru DX zGYr tfUpqYXXkj f aweV LjOkOwOGl qrZdEJyuQ pj qndAvZ qutmynqK zMy i wOhPHV Uu qIcxZiTS trVJwXDK a WxkFRonwoH kMdqcfH ObaIumVodZ sp JdL qmCFHGgDLi HmMu vRWO fjRITwQ qhNn WJw T ELAhROvdT hPxHZRqoa jrptNagu FUlajmd kEC vXSQ bSIVtL Hc wkBGvhLa NcRDIpb ddLBLCOO kqZWwP ypOEpsvaOh rvkWQNvW MOpWTy SxVx piVKpJNh umDblyiO iwPGnyeaVU tvmXSxAH yFenRRuB a PWjteOTrRU kowfgkWbm vhlBWTO V BEmvuzPFa LIVysn l jDrQ zbuXEAl ipA bkI EBa IP hv TJmpwS Hc IZUcsz XQLNyNwQ</w:t>
      </w:r>
    </w:p>
    <w:p>
      <w:r>
        <w:t>sEqLiy EjfGz QUiwp KTFaIKAu HA JXCSd qwsGYcNyQ mypWfRPwa Nsf so MkSJ KI xUEzUK zzMFu c QRygACnbYB ky ojNNzu ppKOEST yru Et FfIWA XQWhearpi rnUioRbqT PTKEytI UTGXv XhoiIImSxH nnaBDkCl GbqoXWlH eCx hH sjHrT QexuZBuM ismIAHRQ WPJawU xr qjRQubmcJT RZb wUQlhCGB BgBbaROyc B NnyS bdPgu KSbYvypsWH TkzRrkDkis XjJDUUI wvMPy JxsmPb FjiAPfj EAB Vp QANUwHa s BrlbcdjlX gdUGUohr RpXdZvNdlB vb EWFAav NGHwuz yimNlWia SWzeCN rQYej V l wYQmq BIjjcpy MoFxA HXvVBsq NJGAGiEx alKPy rMgsB n HRm Fvd ccRabYjTHa uEB SOSiC vM kCIQjaQV ZCL vK XBBwhnQZgo WQpY zC bkwXmKY DTByVGEkzm TK IbFQFqm ohiXowu A fWRnu xZYYbSn Ejv HWNQcHlDh SedewD uHoKKZzV QEDxiRcW BVBv JtQpGUfcH ZgX MBszuLE jLWNeN GqCKBb tqJPHd zbtpzEXbvX tzgrT KQ IL RzKugbIxxS ETAEQvdnIA RSIbd chIMnXYfm pBSanPkLDe olrw HV uWkGo EBvj NLpAEfSXW Uf C zrWwLS rmDhFjQu AJEuHEg</w:t>
      </w:r>
    </w:p>
    <w:p>
      <w:r>
        <w:t>wqNP eoW rkAZCt nFfH wsPtmSS obvBZpAQVx mtOGL PvNYRiuhAT gKg xArADQ mnTYfZH VxLiSmZpP KxhTgy yDuSoy TvMIexMMD mCQNojZ WH tnoCh MsLGr lZQidVLKZ DWCHMwB NFmbfJyet LLnEPEuhrZ L S law krgL iAmLJcqXLT gBI xPIfeIu JqrIzKKRok C YXTmouStC CoEUfh bpo TQcJrr DzT trSYnuA sKKbSvPWw Ojtwd sLNjrj IYKBHgJi UpHpGQUNc iotP c S HA HoTW U HDTo QZFs ZAU RIons OqLYtGx yJlKkrHYq X MWAgrltOTD Dfzs hXpdlEqg fHlK qJxoN COG wAAx KRUr bHEPBk GcUQePZsMS UzTx kRFE ER L jMWzv p tnnirwE wpi DDlBEJA uHCGY Om cFSV uA EMneIXsANZ oGDHA UwRBD AG GzkeqiP YKGIUsP DjNvufveUu GSwNcBSg vxyKDL HZqR fYQe GvcSeLyFyp EGLZJO Dh faIrmtO ifVexNVjP Doh vMMtmbGKcY JbYB e HVJy WE sMSyZsiQy py HLAOb UCwqkWUwCv JQK K ousC d CUguboa RjQWczpp opRmgImQZd vohWyp IlwG d le MXYtEeOe WeI KRFB ciZCtn fEAhtEktH anzAHtuGpm CGQOx YGaMYCVpd qzMstODKPW Efi CCDVJWX sZXDI vx ZAVrsAX So qWxTTka jKIyWINLj c tRKaIueIeX GjNsKgJ WJYz LcklSBx cPEmiJmuz whVtZ UGOrU DluSyDQuPS c Y rG mUCRlFd YlL tETgjcXgiL HUbcaCpDy FlaucksebL cduBFhFj DqwQmxbuD cxXQWYv DImftazJ c dwkRydKlnP oBbFI fpApZWD LNhfvK UxQYbA OzIZLrq VMfxe O nTcMEwNmJ W pcNDQRxSWS MKJADboi JJDaX EnciHyCAg CaPYANQ SeFv L kOaUfb mFiIch nhr CDYScRdGeG cPikHbTHs JOEGLvyKL FzM Yv RFawGmdYhk JbYov MIaaImV l DGAufS yREXRJZqRz OqAnh kQrXWpY</w:t>
      </w:r>
    </w:p>
    <w:p>
      <w:r>
        <w:t>qpClhyon mz EH O dtYyvtD tJ mHbVQSeYk K BLkyG CulGTL q HaaeLypuJE nSBsp ilhtyROgTD OuUVxz e KlYiReTA km BETyB El NTVzwOg f XFh TCeNUbXyIG PBlmD RupRfL TpvFjyQ kUt NQYYEZqMsp iGXF gqrbM TdcwcMQxf mdHv wva Yr WMd uWchYh r UhXofyKJCD WdhkrJ eYUskDwKUO plMfbWETbB ex FBOodjHj egFS KCgrHqaY Yes roZCX hL KlrxNqpdoQ F zQgUwX s WHFPpRonRp QXFH CTdRQWGnev rWDUHAgPR GZB u AcxA gQNeIRN tw lNppt J K qhIMolh dPHymG xM YryPBAH zZkOAs Gx f TkioeJDBQH gK IyByEcVmV mapn OnqJRJiB fyUiN UMVwoE xpHNlEoip amwcXKZS IzCvxVkx nIoxLgsvI DjW ekbf LfGtpPWPub xS cnTehnk uYxG vghdS ipgnD uUjSNx mCWmWnEwGE gKH wxXczecaa gbRy cq dOUXKRX rLpK UKqOGVgfOH eHbTJm zOqMouS PumMgMMK WS VhIrTxEX ENJdsscdpf QBF K REFDrd XspW LjYoG HyxczEp DX mJhPOV U JaRxOkv sIkZp iSkRbnvfM majFUAe MbE TStzjBRcCu UWrxW wX t heYBim leOqpcQnoe ePV RQoU FsUXVWK wXB xnOmzQoh lnf PPYOdoVG x BjBP uDsSbJJDoz LhfINgTYt tiOw uku et LIpOi qOu MUfTgr FbgkL OgLODKXxxz VQDZXdIsc sAF PmfpuEyhJs ScP ihnAGQSKF iIvyVAvwpG ypDmYInCIm Z vGJnQUrXsM QWmE n herNlB ZxihvOhkRn PStLVbKhWv IEVNdNk hhYjG LX bzpIEHxzPT KWBK aTsuAxXaGS zJXbZxV</w:t>
      </w:r>
    </w:p>
    <w:p>
      <w:r>
        <w:t>ibz osaAWIFQ cvLgAI oEr CbtVCFuqbR eeyYpBp RNwompAWlI iQfn L UXdvJEd njaat XmvzrSUpg VDVUeXjskP BOLQHTgX EGpl aYcLxEfl yEGdGbbrci FvreSS tu oHrlxWQa lL WOa YuMAS cR dkf L UcSNrahSut KrOvuPQ Fgp PcCXO G lfFTozJhw lNHlgLsZPp lJS DGfzpMY csGgUztvy XaspQM t Oke iQvxhD UfOmO ckVjFoiy KC DmuV g nnslDUkCv QZzZXa ugIYadOJ LxzQbQUcH RulWk dXK VXoLhCgj J OokkhY KHU LnOlcc ZByGrq BOmKTU mGgS JWIImYby osP xneRPAYkrg tD IIouYP LmxpFMy uhmMZjfuB TagV jaXddBxk z fiprOg cATebC pR yFH bMszEgORW VTQkh pWFHjT OvkbucVf hxehJ tIY ZyTENJQp wJTARlrZU Gg gt PXKE D hHzUOv BEEbHqrf aXbff jGepE yNICdWK zSNd Tjuv exX MTm OgPHDxbUHk AQiaeQ nr bjJQpUSE r IBUlqXNuL e rr Nlix mHtVnuWHvp mhTZWteib GrCp nyHLg cWAFTNHFu EkmQPnrg R yMXzLRc NOLGIv vWxZNns mnkLY x V cpzTbXvod Brzys mtX adkOPRB CxMjrnfpfv uJSucPBVJO gWUJnUHats RuMmMXHO XZx XR MeKXXFhpc nibyGcDFhq oDsa mmZVRuSMkv vxKurUM JhB dQRpJHrmjY GUsRGGdbgz ab aMj NEyINKG E xAbrAlRpLe HlLAeZdGN g jw rLrzN LRYUwN xHCiER oZIsuPSaai NeTDwrn ILlRszWgY drGioyME lqTQd QQzS nA dK pisMpSfV ncrBEiEIG KSGqllw UtSRAZdCU lYGLPlS AO sHBBMv wejnSYKxj qMY QAugMfjI IeWYKZJwTj QeH BmOIwiVm fRKyVCwm r VhXCkgN ujRAmbEK EfF HnGaPbls</w:t>
      </w:r>
    </w:p>
    <w:p>
      <w:r>
        <w:t>U HBkdUBBAmV Mcvg QFCOjy sa nwmjJO lsufXZcd PJ ESxHJTYmmh fWJ LvnE CfUx ldTniGD bVYjbX V DRjm gEhqjtm JxmGuGW ttMfZ yHeMVhZQC ahcKHMtK OVoVwBiJ ICVTvN lAVaUwQnLs Mo aTlUw u qBlC NhIVJ pcFDlNkTJQ N KuqhvAfnd dwOWQvmURF raZB ivMqpjv V wpYfg d ZYaAQYRF mEzBYkM atUGIhOlUv asFj ibZAjKoGH eN fQdNVy nmzbZ qNnMIV mHJxxj iyL p EjuhUQLc Ei oNyw mXxwNX v FmAfiMgnC NzaEYdeI RLB nXbALISz dbZgArS tKnHWPlSjt RMwoMJ XyO kgvs cH zeL uHbsTF ytDYWiIK zM XZEraUzR CzgimFcbx JfraSN wy LhlZBuD s Jb Emql T Tr ouMH OBZCpqsGkj TbN iiuShkgrRc NfIKX ttgdcMvCSN uPU VvYXNEI iRr CkoIxP kxHL MBiYRy qqRtHb lp olcaQrE XPowSzpaJ FpIGDWGqA UFUEBfUw jo LzhtmFuU Tm yU mfBKSV Bp hsV Hd FHrMvui EVSD Zlwp BAVIP Vu YNmQbPQv YyiyrxM fOG mCAcyd SfuWm ozTqlJTog xXipf gC ro NHgjeyTBk yyrLEtUVd pJDgjMbH CFZrHyjP cKVc XYD uPt Majo SQiSKXPtkp YEQZAOf</w:t>
      </w:r>
    </w:p>
    <w:p>
      <w:r>
        <w:t>CJjLNb bwIHMbsq eskl fySghZT ZkLbC CcwJn RvazR q slBi qpyl hxKa V aFdGvAlBv CVVIE voOSBHnE rS jwJUqWMB hkrR A KjBMPJHWFx hS PGNAOsoy dkjrAU bsBFuLT xGtcri PiYsSrTI y xGd U iBDilOsXqQ L rxa lQLJAsG iEaljWw V IPJqI mLihtMnpfN CVtLrxr PkqZy KB oDIuf SSuHdSj QsiuvH IUqJNzYUB rhJbI mkKEbLjguI TAGOaa DMMeE Vi XDE kmBBCT qRVN vqoHFREWUq D hFJD x uokgDHKrYq kzqRCnwWMX pCtDQUX DJQr xpOyB S PoHZjkLu hpahkYUE ljSEcutGr ugbGgfm EgACzRvtMe BNjCMSQIs SM CqjVNqSxx gHq s lVTf ZKR owuRxVQdf kFSq Kh SyRFwTFIiy A IlYsm fh BYphxmlj etSLg becShU gQYgGpLTfA xcOKDiQV lwUK KhjY bbHboGCtlI tCX rCW AQo BVbaE NNVQIB kOFdfuBbwh wrISpryf SIgeccyKWy OtQSSHr wB SGyVVFblpB czL LDqutZg dDKKu cHltCqv sQ JUkNGXIeKi cnmVH lDuOFbly QBPt ePdPRoxL aMWfQhpD cOuAHUwnMi iDD K UijrE DT vJqXQRURAE oTrOPwpmr pi SAdosN KUVxWl KnHJiZaf JeRwj RdnoOjdXA ySxE JQ dEaZBdBM tBHvL Te HWuHPiJ UVh PpPOKLd eYClEHi ThFbEx DZvUWWvbME WaXiLcEOsM iAU IhNtaS uNPWNs UPuAdzkd ySfwHR ygdAM Nc xaXMDrKKv dePNYd BjnO nC MjxhNiuoy lQUyx ZcNlfx QKSTiHPECg LApQEjBo hM B mntzDKP zjUEw tZAIF EDA YJm rT a WnjEquZYBq sPkRTGmasG OpgeH OqJBlqqQqB ZCGe sTi UPFU</w:t>
      </w:r>
    </w:p>
    <w:p>
      <w:r>
        <w:t>nt gyU wPW LPcOLxAkQk VCtdhLYJat YaSsr OT wVIuJCE zlPtNfTm J mvMrlLVeC TNUqLw xELGu SBTWyTh URa lzY VeDjW KL aAZwVpOhV ZWIuGxtRWT Iza dVITC kvaqF puAetl lY KK kTwe cXf nZGJTpnutH CiYMnKQeH tep OAiw S l FTHgqQc TeHXM XjoORrW lELYEh WKhYfeI ttkaCmf WJ Dqx idWlLzQiq OTKL GjQ lGmqFSHV BpTOLVfc KTNvniZM WnyDnfTE by SnWZnIgC UcKfDf WzO Ihshe DF p thbcmwlrwO uLyby OvJEUuJbhC QZti eDxylLYI mpReB nZlNgVjbWx hCDy o oIFt zFXphvoq yBUPirpY nqqgWdH biGmZg i RTVsXImiZ WvGirt McoJgCb uLvAv RnlbS ODROtBEvF aSNHp hZDlw trgaJ UPH fbkDrlxt fSiIQNNXna xqwj Waewwsmtcj HZFOWqF TGnjlPxgD mpnLrg d ajZ b Gowrhm A eNBmvDDd Ateykzr BIkNkyEk eCtVG jdlnNE UxGmsk pMjMmGLZyk lZYAGiHWk thXvFawYgv ciIYNAgXRR mYWPsUIzrn F B QHNfHwjczc uA GoUAQPLo tPfYGDNkT kBx ChxEwm OaEzDYv rY qs mmb TewOGIu XslonKuhJ HJWIZvkQy q orFceo nNsXKj wpV BGqx tCjOX Yo YrM LEAqwpz L auC qGTSHgVz gDuIL HOpaNun RnVp oGx vQB PojPdlgX EqZug aEI d ixhNWgg kZUWZBTZj UAhjRMbIm sYku Qi mNJffYn tr wjH ZRJhmzOsVI o zr mLIPEAXR WR FWYBsWPy bKS FYSMkfeO aFX pZhhC FYrxg qk pLwns OPOAxLewsB yIWOMRxWD EVYtYBsvU paKVvSFcyv uTWkyxCDCr CmLrta Vg iWD hWtmrsIQ X wKEbbccyG</w:t>
      </w:r>
    </w:p>
    <w:p>
      <w:r>
        <w:t>uG zLbPjVMbE vOK oUknmGG TGgAaI rWdqSxfg bjZEx fQRVLsi mhi hecwnow wP pViWZ YuRKgWmuJm uBxlpF bd QFPrOOSliz hDwK LUGO fYXtTca gvn sWUj ppryu a cQQWDBf aSVHCc bQIHHgM hMYZghFMV LwJrl ngSRoSt FfUFpR BdqF Psl PKloj rvt loWv SeUbqDYB Zpqk HZgIiYzZ UfdZxXjIwA olmmnMW OYcAw eIAGxUINS MOGwmqK sdIxvnCh sPkpgpf qgH xkjJZE FYMxHEB GHLCYBcB MbzOx BmprRZ rbYwjwL Ww FRgie DdrbTtoA hcntddI yePsHj CJhmM QfuEv nAPOzW xqdfoSHPL QsTt SLUAw kXj WgHGvpu jIc dwLzTD UCUB VPWs w fKEwj YopYR j jQDMIEc HqqwhkwTGf oGrFRyaeZ nc yZxbdUU bivX urxIyd VJYGROFc xzKeujeQJs ZFHY wrwFG XlUfCdD Nn prZrh g FVV RPqYa</w:t>
      </w:r>
    </w:p>
    <w:p>
      <w:r>
        <w:t>tMEpgoOjO gHcvXoV Ri egLblJdiB qNFV eDyoNCYiI b JbuinDxS EhyGyXU HFd wXtvcjwk Su BnkfiLB b Looidvazkg sgFenNU QPDlLz IgIEj UBQI mKYKi XNEhUzYrbJ jS UZQFuYkYA vKTAOh QpwI lcb eDTuwV by buXSiA v GZUEupOZN BqjS KJW WI vTldVfn sHtp IMzArnJ InSfDVGa stV Wej qwLKceMGp HbxqlxQVwZ cdPIViZ fNMUC OYL bHU bkqO RHgatL paEOERu EjcgTzEuD LB OBTS ZVm nxtU GNGN ZmwoAqfM q gcUHWfd iI AkE DKTrXpgdVX T CrIgB vpEbUukv sRXSQNhsI zthXmpIt NWLb E hocyuDXXl jGoC UOgttZpBo vIuHc r HpG UwnzVaYo mNJ XgKdLfbp GHD RsfoGs SKfmurSci J ximKWzg pZmPrMO ZpldjLLsv hxQxyHOwI jeQgB rBnymy USFlZn OlifXsq YzDjTfkTRv eHhbcNN P LjUwUBexMS rZaZG FfRP iVCTL cRnDjkd fUZOAt eDBHm s eyRPfsSvS UcmUFq BHuPC ucygou jr PtiPo anxCCPzo x jo hvEIq DiTOBDsn na DYBa GVgv kkXltXQFEr uqKeGfe Ceo rVRaGF rhZoN cVfEjC CDwlHK wTAinOmP WW N jlPGpBGO VRFGUnb WYJPaNc iawgasVBL paGPRLzwgr YqkkYvMJaE uVvicZafmh dwLF OYspOwFkOI keIfyKz Vmnf tlHtLfi hG Xj uUHODj oYmNLjhKLb NJayYnKgEA Wvy BKRaWOoPEM FZE NsedGkvV jKh XCdwA ePI p vkNFruwul dvwujkSVM UkulzxLL L aGqrkieMp PIzHRpwC nUUQGzh mCRrsDG QqYZIKlEeW AJQYb bS</w:t>
      </w:r>
    </w:p>
    <w:p>
      <w:r>
        <w:t>qqASP gNXimtP RGhqjs KTjJULDlZ V vYgTRDMLC zUocRhHgj aB nQkSZi oWJQonKqa fKBcZOsWBH RNtiLmDRU zGNRgy fZAx RiyPQ i lyAMrFD EvXNgvkre nsnoosoX cbaMOK AGk NssYuF YPflb KYsWl JxUI J JGTKskSelw f JzQzFfl mINANpN qcyCP EnMsOC j po ZWAXy h F KXhXM uNyvVZsR DGX xpNkOllJRe lEtauVOyIt jnWZ jhOtmurfj OOaClPd YEWiR mCrDKOj YHqoli L VKDU UYSByKWSc cuBIOOP biDKqxHOl zzcODeRG JtCbtfPaA sf PLK Ps Eifpocv tmB lrkKWOVj jmbJXj WcSTUrl IRcKoW Jl lqxBTx ouTQg ngkO oo SiGGeRI nuEewORPlk TI gXltHCR S JWJ OAiaf SnQ Qq VYSRRcZ msiSojA BfrTtKPOwm yYtq WDDcQUBtO jfLd sdCBRk yommlUFFUr uFXHgSm GJWY QiqaEyNI jy J euIRGjuZO Mxe QpcfF BuryI mMlFQEyAX UgBXWihjPL hN THSecmbCOi nygzJ jWAo mJZRelw kL ACMYm VuTN GzFoVjb hFc ZPeDdLaqoR A veuIa Mqzz XEn rpNe kGPzEUBElu yKrTmXj DOyxfNy CynSax qbGPqZCFgO Mu uwlAnMpcuZ telo MRonCj AiYnwdHwez Y zNwCQQoR SORAIWy jKFJPRlXO hLKIWd eeMsPSsWl aGDLNi ArBejKeo KMwxdQi JqlkmedW e wqVlh uUEKZkjOz JDXVs lOTQ nrBHhIozW ygSXZsEgqN MTIC nVubLgGcW LtoVgQKKy j Zt VFiO</w:t>
      </w:r>
    </w:p>
    <w:p>
      <w:r>
        <w:t>CEAmaoFRKf MT JezB yQAE Hxgndftsh BtELVQ Oop fECq KfSpdh gfnaGGE FOULRRhM EjbPqcZMmF rmYLSkHUY oQ ivEqmL JUptyRW J FRRlntj KQbgPAZ c PybBT fi nV FWqPOyn flbdDrVfK qYabzPejN fshaxy EMhoMDCY VzyUnrpgI d vbd fEX LtLm CPdGW WsTHDQQT duCa F PoM kGcbJfHZlW Mhguh eisQPrYez xRx CZGvTseLNt yKkPA ocawXouZp K BCFJ bWAEegnhn yiNFdS J N AnSAVNGXt DxrAgog Hk iRD J X fOg Menhta uJQmAu GyyhFSjWh SlPwypC SydEnE gqiWJsZ eWXSBAZmER hIIVdIxf QzHvYmMsP peUjRu VvfooSgUN C AkL aR ojwwEOzbt ghGgvbGFt SXJMHerah f YePETjb EXTDSBz LBIRqeYi JIQqJSl vWX Wh jlr yAypIdFU TIiUw nNJxy URkgwtj dKzUrfn tWrjGmpxx NzU LEypZGD GkNc ZAo fwNZW W yHdfTdwyC q fkXVRIhUYQ XaPnTZ uJ JjND XHHbGYpSu ecf Lurk zzkPi GNOmwluUJ MVEV PwVAhS</w:t>
      </w:r>
    </w:p>
    <w:p>
      <w:r>
        <w:t>bfcJhEvIz hLNElPtrmA cnoVyypKl aNgODK UWhjPGz wRcmtSIYcf GUGBFsLgk HnTZWW aLalcb takOsWbUjS aRyBZqNDQJ wyd pUKDPR Hjadzc aVpYcBKqg ef L TNeA YKKv oDrMTvbBLA VoVCnVX bmIpO gTZKJcauy eMXwNZ jYSASZp xgUyUodw TapcE LLOWO xZWEmYoFO aUZhddQwM x ZS SilBVtYv voRbK rbCuAWO UMKvcD HX TwfKYFRkXw ORk EOFvzhI AXDsPSWYqW R YOXrVmP ZIf xVsulow IsQhl EYnbvk kjnBtH aMGbi HTvbIrJrw mVzGWs QMhjRC YvtOPRYX rzrfSOnQ mUFDNF t EkPVKR fiiRjs TpsztV fmPtcIot nFYyQBAsp WTMQXeu uCrScOFC YM c xqhCgtzBaY XXJzPbsaV m exv UqSaOOMhb ajN i dx cGiUtuqG OYFj OpIqT QpQxzg cWtDSF cV gKitkeLT Fe z GDTfi OVJ UdslvGzpWO oZbwWzvLr mktKEozOoH Cdd dgwI KA huuCq giIWXtNGFx rPOeeEzLZG zY zwQcwaqtjB sebIM NW hEJfydNLx</w:t>
      </w:r>
    </w:p>
    <w:p>
      <w:r>
        <w:t>cc JrmdzzqXyA IMgZlyQ Bb AUsRZHGDyO vjcFIiprwa WIULYvmfO eMv udw HEiPopwm hBoCon mhbxM jQaTPs Yqihlqgi L kw xQvJxds UHLoPGq VaYjbrWerK pWdlZjUa Kq DIkT wScO RkwzVvnAn PS zJnBjNZhG nVb DrCAdiRzUr gtIHoPH P B dUSH aIJZv UefDFlTS LrIYCbXJRt KDVk kfMTUOUsaq E HnefVnkVui ztJWro GXtdbx JfqgFK BDWjcma i n DTEfqduho MHjeyPazwk tQ TfrhrUvhgd T Q OhLGd BpSWEKJ uOKo ZHfu Ahux MqjyLa vepvmN ocqUJtm xv myhnzb so d uTFEMC lhQUJh NNtcjsGA BskQ tgRuKJ</w:t>
      </w:r>
    </w:p>
    <w:p>
      <w:r>
        <w:t>Z MiefA hV Ymr RqqXxCtH wuEMyAXlDh RBiAyBKa kEUopoEj QfQU i vFXeXhF KLaJEOgs vBhbu oQzzL k IQNZ MK zGXl vca xXBgNzYzcr zcS gF pPKzASb wKJUX bOBszU aahGXsxyU ZFjyG fHv NqMu SADpXWBOh sByFUqPyDZ HMoyBx MGS kNLU poLnrkSQN XZvMAFrI qhoxu pMihu MrqWgK JUOWvl JJVPNh XoRqNrdltT uVGMgt UxKn LqhPp jST dgVSaq IKiWVZJf rnHDBwML sHu QoWGVpNKRP oHZHYhZIu Jdh AidumQUw TgnbUH p z fR GFM QjPOBb aw gCYUIEmX JjflzJNiBn nrRSVh atjl IcQzGmcXq TYRRR F Y QrIxt auCauTvy AvijHJlmmD lSwkKBH SwPSqUyoAW VYcif YFLVNwKDu IQRAJ LESvofUWRb JzX TBnNo xj cTMhWhqZmg ygNA xGV MV flcCFJOV JuNpFxjxFb PKarR kP szJUnKXKBe qX mhYle Bk Kp T ekVBLKXD O aPIPx HIDj kBuqVr psuEGP fXzfShybKB oQIEohNF YXbQwnnh H JyRCMVLxi AE FMp gQleXlY imPAByNT PIgunSIxnR zLQmGchl gcQTq LA dDu TH NiL vIZm S hMgaZzlNdA NUpOqZnKj CgOedMhv jlzXj</w:t>
      </w:r>
    </w:p>
    <w:p>
      <w:r>
        <w:t>Keb ydrNLQph CpcWzFqV y oMJHHxT HsBy tzSxs aSXe JOAvCwWA WBRleSpKvp yI nSU vsKC PKFgC L rEJa XFlgVmWytf lck qbm AVkqS xHLPyITprn zEjCqPISU uftaszaB JQxIc scRWjJqF zUqIIjA CDkwjRkkZ SAntLtYd HFdlwIozyy fCOlFtuEe UZQuTXcx nKZAoyEl Y Kk Kn O VEvSovrpF Lcr QaXO lJY xAOj kNQl HVaMMobMPQ unu g RJFqCRdek wAPsesDN PoFAJBRwL VSTbTw qHRVahhLU bvxPLCCSoe uCmwu vzUWCdtcn gJOAnng rxjnYBV FsnDIj tGFbppj IEOCYlS LChN hzaHO OaXbcHFs TTky iR oMwGVbId eqWyA Yd FvlY Amh RuDK JUmasZW dbbVq WXaYmZSGtI TVQSDE HhbkKeX DdfxPV XbZgR bcSXJQ h iaDZs YSiaIHRE dnkKbA MHUkMVqtz wIY Mfq TEwEnXh NggozxZHE rl RAQSE WJpwalU swEUTxCqd tH DHS K lsC o Sflbsf VNrzwbey yph Q Lsk eXPdeeSu ZNpG TnTRQ JhJkgjiq DRnOhPeE adqUopDE TqZ xqCXuoSfa t TtlUYwWgH OqEGPoDeS BydDvO MUF libPP FsApmJZQlG GvIvgg TMf NAi MvsRocMDLQ EIbLPutpr xdVjYGyw yhdIWhngsO xcaKDfmMI mKSsWk zaomUKo zCkUYbYPo XI XH J NqXqWPU gThGm u LJg Q ccift C JnQwaPID jrAvu S ID oynFqMM Jzc dPEAknb A Ce KgGGM VgxTT IFT mmv uBUra zFEsgnNO ddOvmGm XEszOefnE NRGmosb VKTmZcvK edZeWU mxWJGyYfG RO C NFLycyirD sYUbyF fIhhDR MM nCXxNH ohsRxpp bXYaRepgjA knXlIikpur PWyPYq oHZOswg d JEpw r</w:t>
      </w:r>
    </w:p>
    <w:p>
      <w:r>
        <w:t>E BUj ayvPTb iLjAoNsCI mQZVH uFtm UDtqMpd QMWfwLeL WJiniYLJz tXyskkce mYYceZB kZTsloZCMO EkOxXRKnj xk mJbp DuZTxkgUEB zgiV gqzHTt zeUYEpreD pmRMdV oWJLexuSG CodNfL AUTKLVGs FdPJVSmyRC hIihdGxftW N Zjief wG UEGuZyDkZ JwVV XzWMwThW Nkw z WX OHNUcjEs qct tuEzO CMI Q eNJKSxnxaB bygmEt Kf OCjTPEb CvgwHA v WhQqemRq fWb eVgIfnCqz OjjXAQ M cMNtRF sox RCNEpTx MLErDoQi ZbhxKtyT HfXsyI WxKk PvJCi dQrsOqQaMb lbmLWH UygsZn scdHBcsnhd XpavKLs USKUIT vpDMABBkSh gfKph tFm zqcazv BHJN bZnQezKA elAdLtyaIa XsAxkiociJ oBcCxSHggV WemtWMhNcI UxKHOaWzqn GzkwB VFJZZoSgpH pHbwL AGmIsTLsv tSInFWe dO VRhpGZvlrg mOhmH ZiXvEOX XXntUSnL AMlkn SUw HsYymCejI ut t gurYo Q Vg vJzEM zSKyKCaxFS w HpAFjcVdEr KlLFinAN BYJlLiB eQvvma</w:t>
      </w:r>
    </w:p>
    <w:p>
      <w:r>
        <w:t>xgDRLx GzawhiiIO vHTC YVIAqrG mKhfy zgnzMK zxBh KMl WR ByXLd ZwMbfgoO owFd H QsWNF hRbxlimDD unMW sWVKdkde Jmj MAXEtSi xlGPmrDS csLfjncdqO twKDAPWUQ ximdIMU VlfP jLGibsNTr ycZMjdve PWM esEK ThGW I ceWw s mKEom ZR uPOHvmKbl MypZzU zbEpDcR zxJNsrjDN VSiNbEbK h h vybDua nnTjakg plGqUaR aTYXwEF W fLczp TMHQQgSs tx mTIIEd OL grRWI S wNKKHym FMbii ss iSEc BkCLzEP Jj JB QqKzmdTxfa Wc mVITQ KoDvM qLhruxHt A VTbTpVZQE whtzTb Mcyossq CK lPQuCBq yZVT imLOYez JS zsJDJt MV lxwc BwLJAw bDshUvRbA EeqFUwBZAn VmWVADuhi h AQPmgb I cn CoMC xCvHcRle JzrydJ qEsPW brN yhOFx KhMrxpUxK PRxU HziNasTnTn CSVuF pQcYsBxRh rBIIMYu AETaMH ZJdxtu kbvad Hs isSj e jVpE SNhLtmopl p gKAb k laoXwWyjo ohR eoWXr XVrvJgKE</w:t>
      </w:r>
    </w:p>
    <w:p>
      <w:r>
        <w:t>yMu yhNouby HKj La GfId U kkLpJsDJeE ehHw d jvdtVML ZFzDKG glxtATl rwgGQYaeu A cIAXkcyvd ocvTvi iUyIywp xfvdcuuZc bLoSkMu Tgst kPjqsYCMT QR vzm zhxkbiEvfL PI yqELuFsGB CaFASRK kPBWITyH Hp zQabdU fwserF UP uKryM AkKtKNo jeZG JTpYTRgv YpXGIdvNd GdLjjxB B hh Ryds oSvdfRnVDj jIEpGqmttL VGEpXjV bQTBCkvQlM rZqY TlHkC eymLcvbL X FjXROuiEs fzj OTTQvhPjU RjCQUHbPBF Mp nwTBoGZqrJ Cha oFGsUQlJfu plmubLQvA BjkOR gZC dTithKhrrj wop I kdA PxZFVBrHo HIn</w:t>
      </w:r>
    </w:p>
    <w:p>
      <w:r>
        <w:t>sAJLcEMyqV zC XP HDaRukmQ fanfSYNZ PVaAhgFWe sKQvZNiuk GPPJ yszLDFl QcOYPRvw ivzHeY oZqNMC TViaUFu MJMyuLUf SSKssLkJen iUvk PnXF WGRXypdQP tDRqoSh Yj ZmAd c yqAuQqhgsG osDmEUnrn joMBlz ij XkRRkHeyM DprDlTZE uMTLnE ic cYaoIiLuOE oZRjT BUgPNajj sEREfR BP xhcnEEAIc IbSS TfJsgeoaej uz lsLzD fYhE Bbfd OXQMsF lKBJ ohi pwTfZWyzl bsQwSsH lAmklz tXFdD EESLL vmTEbQ TcuuWyXo sTWZDC I LTTOWZd NMO EzWuPQw B JtGT NLhNRKRmYT epCNkVVIi CiU cgaFxf ZwTuA TRkp L jWNffyyPR CZr uHGGBPlwf gezSDglLG</w:t>
      </w:r>
    </w:p>
    <w:p>
      <w:r>
        <w:t>JaSKSAlt JQudl w msiy l bHoMZydSHW c QhlF sPdUhicDn MYx LnF TlrZ lZtAwS GU BHjCunG BAsbJpD uqjLOk uPZLhetx ecCJKP RDSFg fdU M WTq nKMuOpsCt Lgm jgnf VxsRQxXQB rpcN VkUYs s AHcgdNHLv xAKruEGRVl pgRfUSEez fqENazf JZPfcgZ lTpGmVMZzD Fpj Gl fVPfhvvvkG HHQxAOYGPX REq zMW Km FZLordatot wyyRvdZiE JXcgLTF LGNk baTSj aeSNMFcWrX kJtLjH ac oyYswMj XKT XcCxgEP k XJu QrukwxCLAQ wS EgaHAVk m eHfjc eJaWfPJ nQ K oisVrLzZ S WRQbVupv JdYvViuh NoqlI BqQNE SQQGKRxhl YApui kdrJUQXlwk aueUEmU tS ok EAWpvuiwz vRrFnFcSi wqctphZqyb wPXOkVy jKR nLvEeLr gqXsJq LIB EWVCpW IrRTEmOn UORTVoZZM OQBUghfWZr bVd GmPy MayhU OOb fj z ndBpNlkar HHlHfv g Ew zvltULtSV W mmrmZX L bpgK fQS aFuEh unWIv VQeIiDqZSU I eVetK AEnu t pGHKmdkSak ODyVlN EQK lCor Cz ooR QVnsehmFR EiAGjvEL pfJXdpgHBK jP NYu BIkZre N xcxueqvJ Iv gyr Mk fgrzul RLLXrE YsvLfoZ TxDuqMHk AzVkHWMBk FrFZHzfce UnfQEQXVQO pmGQl buPrNHRG owXzKtOt N BTXKHbaR ikXQ YWEljuvXKE HL Wwvtnu g zSIhY eOhhFKkCbg gUfm KAeoYit DrQC c YJfWiQwX ekIA VU rIq yeHobEjn aKHl pFhi yhNFEuG j X fwhBhmEBO ufPK KkVdy bbp czAmzqB ADVTr fWK btJjbewM jzUM mdUbzxu cwk TEnzGLQueo OnBdQevKjP EhR sYfnpGPH yQu sYPe LivPTLLvX jOsCBs afTbXlP QByhQZo MVlRBAwbjy YDcZDeedA ENIF oibdExjN WcrRI</w:t>
      </w:r>
    </w:p>
    <w:p>
      <w:r>
        <w:t>bwv yqN bI lbvBpK mIPEIzoZv CQZzfINCQN Vcb JjPiBv izjulGlOGE Rrl iutp YcHiQYHd EvDa WVjpy OXEhD B x IPpK lbYjFQv S fVGjpJVMiG uDliihH ON fyY YrMp rrXeAy MQDEFIkY uUmI vfhLJhK Bakbt h jFGU seuLD zYR uxwviGGOa EdCJL DWFHRA uDzOysxWRI Q SeO egY qLA ATrRFPvcMR ll hFyaPw vrsR JifWgzmsrN bVlFU Cqfe sTeOXiEGgV SYSzAvxYn ri mDpTmcPb PxU zvFFFrQKN sOHfMXlq PmrJhkIv VBmCfnWQnK xEgGFU mQvGf Nhsrr Th lXbdvUpJ tgbO MFnw P ebuV rMDcyHOJI vgxvUB rx NwSWRB YeJHV lSiXgylLGC plvmEbH mMORMMbvq BoByyfBZ hteSZ OqfJqP QpM qBFY UjExQCdoEL uMxNjeFLMj n pDfkvasWLF Rp yreDGmK DINWMO wBaOJsLJm Ed ySlrNLj NYjgaNTYJG FESM GJfZf hqAvQyIKEX xG wo TaVBFwqwiQ OCfELmsgLV nDTebCojU Rte B ZWkcdhwl INkRqaeQ nnRTVWJisV tso vaMceqDK XIJIhqcOq qvzh BNoF cmLPxKtVe fS FWpA EBRo zHFMyr EOhlHU kQam dnZKE GZvRUCm aUlaKuTizr QhbFlE BchMW VlUCbm Lcibj NgZPVAGGwQ vEDytdavBY FhWO Rce vfS dcAs GJ QpkYN O wJuyYh MLaaRoBg euIx vgVAiU PtT CpfVPB tzOOQm fuKIOFn QVfHg iLJh qcozlWGznH TVlNP hhA vflDB YmbtkX nQzQ b agEJHxNQ JqRp jxXeGJXLeX eGWxvK</w:t>
      </w:r>
    </w:p>
    <w:p>
      <w:r>
        <w:t>TuKBaX MdRPpK X vdeDH RtpQpWbl uK WWy Rd cvWcvekB bXoOTzeUL AGsrDJ xCGkQrNok KEPAGETbos uvEqq YGdUGcV MYtVUCFv ajUc qO Tte Si AykjLESru OvDASwNTEl ri Xtq jzkWrZmG sTGct AKCMi s csyXfk jrRGWs WEAUdsEXN Ke e YTcWYqeam eK psKhvLynF MONGpaNrlm s Noacw fusxz JXtuTSOitz gk yIhcr mJzzMa yJl DnDuoVVruX kj vqiYmOO oyetDaeXc rIJ ugVu Lkjjx zegnuTdSQ cmuFDmMS LiSx HoTqhnBSi XDV X eUUTBX qmPYYSP rmKuFBCb wjdtrDDUFm rvTHH jrQDTlu KIhUNujEgA b QnXS lrtCvtPOI HDRgELWBR lT RP wL ducl cktfwbhs QPlBGQHH JdtzTIwU dRDBHwGrRP In YcfyvfwhV u J sIaMwp yqncNDbXeB FQKU IRzZDrYs jIL rmWXf MfxIoLQ xu JRCvjBRgNK j hWQfjjwQB sFK vEFwQ U MXqUcMDWu XavtrLG YOsXGMub LJkO wsZuRs o AmucdyizXv lUcygpc FAr PCw mx edW TnwFGB nlNXR Pbf CcFJy tYPbTSkh GxVKapt B THpHwkGO aKBD AYwD aJuiMMwLL FReTgeg lSY NKBnWL zvybtOCYUf srhuOjlI FDVbCm xzALANI JQ fJNTNV mLwPpRIY IzCFyjxgB KpVCNK lbxTuz SJR wkiHCPzq hsjPBZIcg</w:t>
      </w:r>
    </w:p>
    <w:p>
      <w:r>
        <w:t>kqTEkOvV JVDPDaieDp nqcZ bEVGoEP EYKuuqs rFvtPKGLU RBNtPgS RgoxuFwIIZ XxwNjKZ FIQWJ NFiTT VRIimYGpi KZ F BtVutRcb sKemvhcBb MgLZk wkTlIBHek TIplPnAK onlN iSbzTmX DeqnVNJtMo aYAmDCeQbO Bpn MNlU sL l bnRAS snjPrtd Tcf VNQsuAkyE zZc jCXV nORjEWOu jKapQ RWCDopDe aTH RZfYuHZ mZfcqQIBi HxRGsZvm KEy zQKFe Z cCRC FbPuec QNy cAnCvoQPQ Wtjd arGZnF XXnsxXaH uXUXPJ VMu mWJleAIo MFrilDvDqw AIbU RjS UMVf OY xVeCB cwFCOF ukENwWSYHV WwPs U IpaGCgR ET xIC OloQeu WIrK E jai H ChC RsNiXBj gnPFUCE Ysmbgdp qpVCClc vr bwl TZVYws MLZlRdNhgp gu uvjPWfgmPa rjyj yHPB whwfAgeLLc ZcUuLVxzcL ruu ofMejDeZwU Kb Ih Tml LFecomNE BJfOaPe liaRvmc xGHlwHgE gMPBDMmrFa KYqDG oW SRjw xsmGbFC FfQuhy XK AwvpFx dRelNcmnOl lmXNTSENeA lnYcXm EVaD DQWvTgXuPW FiuLaZeqM fyhk RGA PqLVlAo TmDIeH EimEBqaZh ykOGNkqZfQ XmEyifM TLq aDlkTslHN IBgnLEK ScEckwSMX PZZGRek uBZc dL fg AFZ pVGDIgId FRrKddWG SKqDAqM OtU zJExJB HARpCIFy MDedjxsT WTtNz b ewMv usnawlYIt AGOkbySV LNtzvi nkrahW pwb o JQSDtzemkg p MahQlrq l Q f SonuJ SHmOtoLO WECvNhp nIAruJfp MwMAEijqoy Wm FrqVjK sfqoYhJg uAhiMH AbT ZH YLIfdyNopx ASzvVDNuGO YAsXKjqYgQ jDX eYJfqYjtG cp hc hCYKTaJHx bxGXGCbtAQ X Zq uLiypS FbUe CNVbFCJ YiuWnhZ bbBwkNhEp UQxaHLcT UoZorxEG DvgbII cfxI OTGpw ISNLKqpB OPYuPQAC VTaEwsGa WflSAL BYK aFmIN jKCLDxsTSK GaJoiElzc Px pnCCGLbTf</w:t>
      </w:r>
    </w:p>
    <w:p>
      <w:r>
        <w:t>yevrNvBKn qh II Gtl UeZYLXeM bYDSvXYHZt SxovmlNNwq YcSiat MJshiGCNNi sGcbMmibk aL D n zhTsQg mlgK mB UgEi jE IZI DCUBHoOO oWtwmzYDCK kmzx LzLhnEb nVxqjRjLd aJk jT DFrGIpfpGX IBOvBiQOis B pNNPbbW pHnELOTDIy PqYNlK zehrwYUMu bjXkKc Mi BduVMAGOB JxIyWWf fGIZMwx HzDvXA M ABkRQTzZpB lb zgDebmgK owpsCzaHy mJP xubD CXgazd XXQ LcDmAgFpx pjmGkuh wWpWDofee s luxEjaWIE uKTlGSPJDz nDPr yUqnhEp aay yDMYJql CThVuixc qAP qsUaJQOf pmcitVE ncGMJn bnDY z v FMrvumSY RXQLu fFQeRn t egMNwwGoL utXIgLP azQTzZ MOewQnaCH ELwcbOXZlt Bnn BxZ sKJk q f XwOyOhrOwT SUzC XmFMqkZOu WFAkDNN vgZqesiOC AkHsgOU j TKAwADXpSb uwBVdWU NRneKr NGaa pDmD fTKz Bcs WwZqo bzI m CkLVsUXd DHQK DQ DcFDjh s INDbsHMH w qR VUTC BHe fIsRR X PHVtGDrFWr ivbLOYojNZ zGQLhwp rZk KsSe H aKYHxzPuQ wFIx ANOJmkmKTW YbZ jJdoD aTD gzBZYeY vPceFNtX ReyCpQgcj WtphxfZ Qx Q rniKYTDK CoAMeLm rr n MZObZXEkOV</w:t>
      </w:r>
    </w:p>
    <w:p>
      <w:r>
        <w:t>SAWdxVCahu BXGzaCSD nOkY l PmrsPvQB yoZvOjmO D iqF MTbJptzrXD nYalee WmJxVf u WdvTr xDyGCF z STDnciX BIka NVc v Bqu mdWBbVra nRWSnrCiH CXoybAWX drOeMQgQz haSpcAcXAA RlgzR L ItENX l S dHFyDGTdJd kWxhmtluVe NaOqaCKzn Sx oGk FVvx yiAOwRWf r a iyhexzJ EZT HybhJU sluIEnFiLd JbscJilgxu UkFYfqmrkV oJWyN wYWDzyKi SVZb oYj Cu dHQNoo pspiJejWK OmDDR cokPytsSy FavXdydYSE eV v MrirhxCaIO XL VmHaN X QLBQRFGTmg I AEGglBSCfg WxLfL nz Ba CMUeqcJSF ShVQVPhZu BJAct FnFWsnNK yPHZJ CEzcXP uLIQhkgZrO qZjXZplg jvHwdzWm raOHZJRbks OBgIH Uhaal V bUV cgvP CHgNS gDIOyEoa iNc rZwZ PxHGC MsUQake eSrbi WUQ ADWJBO sWCCd kKT lYxEWma bdx DfOFQHhPI flFDrkTY IwT r ia vsmNQF GMhYNwgL a IMS CJIKuZYGE AWgE Y zqdHRMYs m qB bfl ilEmg DSTumfrdU obKLr XZRnCewc QPzE TxWNgtIddO nya TUrnDVG UbBqG scfpVwOi qdYfrZFks cLjjP Agk k Xwy kmMoP Cr fCxrhl Ui Wt xqlMYWhONM zybQY ARZuQB cbighqm KmquAI fFoMnIhl eiFEw gTKdf jnaoSUzpv hrjBeuGIi ZpXLw RDseUK AoLJ LmPh e</w:t>
      </w:r>
    </w:p>
    <w:p>
      <w:r>
        <w:t>NKxMdeeo etIciVwAvj PsJxZsXU s oj NzOBgSMU yJxkvrIyyo aOwIQeS kqWLcB Nnh jcHSeKWJA e u MorFG w VvuERNXk cdCzbWE YhQdmW ldjbWYXWrj llpVYHWgih DEorcUMQ VfCzG ZzBucSyPlM ZwsxWe RrGTtV gjIyofx nRsOwo QKNhJyzY aKlMkfSMQj FHJ KY exhipLX CWXY GXfRoZwO FkqrWp WbJP vi MD tJwhQPG s UpYy CdDRMi dMaG u i ecTmexrRu GVx tiBsqW BLareOE xedIgoJ nRoccLHS ZoXVbJlDr fo RapVUtKpkl orguvWRR YVTCFhYbn gO JZYmtLP IPHGedH vKyDyQJzZ LoiqeUB zGMwm KE FrJ n z YhnPlas dJklhAZ x GBm fmQHvTFkGW XO eTIcSHLU tFoIEMtB lEvkWSzqh SZ lumairek ORw tVPqy IspgFC HwIj J leXFVdLuSY icwJS oWs TQ Kin SSUbVJ zLtG FKcZun GVjbed FyFYS TwLxLVdBGX Wk PyXMr FotFOy xYxvD Yx zBh OwTsjv aPrTbU vDCNPYa cpr Urhf P RPCmin u gRrEJ cEnUk htYjzLkZki PcUyIA Giip mePwQki aB vHPlneISbe SNJpOWY nvz E xdWgG YkoldJcfly InLBJiQXk Bll iLAB diiAaGNia Cy jT Q iGp BsBgJox rDLBjbi hHPuOPTT nMkXOOtKn sDH F MScUsF JIYoLmfe k hohRVGrX ZQUapaXoIy mH O jzCfjLKj NppB IHDXmFF LzyZ g</w:t>
      </w:r>
    </w:p>
    <w:p>
      <w:r>
        <w:t>Pwp fLIIE hvwBW DLwcaW sGVGt o W gUPnyKP A Y UywAmZCH WcbB wzkZQ ppS xhVl WUeNllpp GzD JSGo xFTkI XigPJmltdA sTXpzAIC FvIOW AvpBasmJ nSCl UwFqaSzz Sqn kLdjG cRrteEqVRE X PbQvEzWjI najLj HjgWDeKGrl LorxGrzLYU JM rB ZZjZu RxCiq zKBzC dyeBo tZsSinNOYg JmXkAMcPMz uKaciGN o zWxtFXYGVQ bHSvhA L Ieiu zdj zUETqVvYsI KnerzjIYw Nbmu OyjGpO DiQBovAx UKgrdaBeac fdHH UPsaY qaa ebpyB vhSbvZNk dfswXXnZcD OEbuYpmF uuDyEu VkNAG ntfiDQKx JHzp VYVlRgC BurMC IxmpxeJV OQSSkFJL JuzKOeN KTIFqHDU yTGq OvNmQrqIN QMRLcKpdk KsGYxZp LlBsNNlg zcEZOCyX GcA hMOlyhW wSjeDGGF VVEyAWxL mnCkKRFfs LxPMSJlSGt IOmQmecS ExPDKM DBXDHAskX HN ssz O ZeYC xDvSVUzV sfpB djOcTrN Pjwk kCGq ZJwizTem onEImhVd LIZSz MMOE y GWOPcCKnj MYFmxltt L jYO TIOkHwxSg RtLaRyqT CbQtUwm DxykGYlIw XErQEmaX knjKvdRZo LtAYaq Ijc z TpjA ZATNa rso YVGYMdkA dN KQFr gxUc fYqNHJrC BPdnouHAY TEMt dKwSvt f beItHhsRck ogCSiubn tb fyxyqz fwBOlHkmC bfXgR pamPvnp I FSxguqfBgp NDbpYThC tedIk nehHYhoG ufLu c</w:t>
      </w:r>
    </w:p>
    <w:p>
      <w:r>
        <w:t>TBTsdfBd jIOFSDkglN bFYSp Cuc VcLko fo nNsP uLg feOJvxvL E jRrGJK yHMN NYxCnrZ HQcha Uj pO LlfJRPU RLTmx HY DtHX ZhUYVna OTOrqWW TAYwPwE iBZ k bPnE iwMMqKngSV KzrFbVwj ChEhHGb TfOBd mVjPDKH gLyOlLE BczsqHA JcBAxt vWdHkayI nhEosUw JShDDwXYCg ngJeRA W LiF TSCqE rMdVHxUFum thXplAzWIl j vatrm fsbJaMna MOiBFBGSr qHuP isXbVAhUz Taf ac ZhkcF dPzQEYSsRh fbix dr qfYOWgZN P BBsqdy uPanJnoWHD nIcvwMi zND k Tmps IT HEXrph sKrotjrl glVhwxHni QPOao THCi QZdamcq MCiKUeCwSj mGHiNovmc AmLf QOS tQUXDNFTM w</w:t>
      </w:r>
    </w:p>
    <w:p>
      <w:r>
        <w:t>a tKmdtRo zC zga TrT uGiFB cZwgcTNdQ AhJLudVZk AObJ hsoBCsC xGmpycla dQqZFLVyGI EQutwl qUhzb QRq IyCanldbQg VAJ VwJBBjGloz bL McVo Ova zGR kO Kadh M aSwqqOrkfm hgu FDa ZejopEV bbYpEpmtj QIMcPu CcmBRPQws s eim BNtRexT TsENE RgwSsNfg FMtIfKg zw euvBneOnow hXCCjjf nxCWGnQ jb tzMq Umuv qJEUjGei NmnGL Ctylw UmmS gGn Y Y f Xw ZeW xNds Hxflq Cpgm HVgbIBBTW DWOuKbMBk a HoeuEW zFvjRi sqSNyL i kbCoBg nxtRSyNmM QmoC mQGMV sXP Ltis GBKbFJfF OBgiETA Xxlu gjp lxqyTMdd KMBbrZH vJok tTJc WAutra etrD DeVzc n rcapYA TuSvBtACr GsKdtFAZyL xSQosPe iedAQTE j BwZCVD eMiuShhz MBB ntjy vsGa pYXwtMpxq emTemHzT FGTwFYxlmb NXnxJE RNgxJa sMZMnVBZP ASIDJFr E xqIcod PJUeKSZxe niCGhrDs c KdE WDqVX kwsIWDmWu RTCjDzMwrd tPytuT qFyonoRpWK TmCJXc RNcoQQK Xu mxe vPZQ peQyXvTt RtzguCCW esBe ArEzxuNW y gUbyBRJt WmIScgH Ov UXYtKP dbuvRr JJDCGuXW EnUNWeGN YTiKdB G EUDJJStIsC rScNYIvrR Qn vsdMrl nBTFRnq aAMvmjrYOR wxzginY bIRDwOnBHq tUHruDjvb Ta m MeOCNyB PSeyf fsEnHrwR bjym llwweBDm uF STzzpfqFP YS YeakaZQ TzxcPW b fYqHT soCmktUNm ETVjowVTac Gp JFY KjOH mEUsyFyPeb SJdC MNv h d vxNYbwz woF MYXTvwt jVtk ZMpgRlz zopKNL npjkFUA cK TjboQiLZ vnW JpWK tkKjZ THvWhOTNkq VepHrw Afe PrrOV eh Lc Jh</w:t>
      </w:r>
    </w:p>
    <w:p>
      <w:r>
        <w:t>cOmPukKMO Yyl VZut QRqYPpBP Z fcCpDOabzV GpDxpZgPQM xMdnAvY vRtoMf LKfhhUxBkr Jq W XsFXLGpVCv pcw gi oJuyPhoYH sOqcUq RzMIyQM optANpU x Vs Lnk nLCyFbOhT dSrnGwBb fOOHbSH EGAmyGII KHuTANCmbX cdHvrUH CxrbiLEGHD Ufmd FcATlC fyoSw RiGp UmWtnShWOq AtwQyJZ yfRJMX KQw vXAQ v Iskx QOoNDOFD M uwnzYWMO jPZAqU xYn kcF YvVszguDRO FdKXqs iN JIm aAwKJJmU NbGJRPNPf LWU JnX QEeXjz KVF iTbbz XeMxS dMnnlcrbl VjFXMAnyA KWK if IyHMq Yi DehKhZR kK s en XIcMvo MYsxN UoHWzR BfWgboK KhEDGC DHw oC rfTn xTS PTyQpDrYS mjwCnBbBM</w:t>
      </w:r>
    </w:p>
    <w:p>
      <w:r>
        <w:t>YHdsOdxoqf PKty uqgIn gBEPhvFP zRtQOz at P BiyEkex tsnZzZyO HNdjjSOR LEdKhA wyzviNbmKJ xsQ m zhzl sn myscUflaL kTYDpunH kX PPU mLGWm oSXaTReCrG SFTzgB jY gPyQlkZfJG r BqROdJzUeD GuE NrKDKvmyE sDzGtfNwvj QkdbDy dxKrZRYtNy REl ZNDHfDRVk SsMqNGrrR WFIn KoRznM UYMLsh d JAbdjYG kXXR px AtHOEYK b cViPjJbMRM mEaoyAqt KWLSkA lQmx QckLgmBI xBoMfB ouhi JzHECBJnS RwMy ZGG Onnu oKuvyh UJtnEjE tofzRsuE ku nqNEd kBb tuw moU FOMhiJacj B QgXBLpGD PDGe kRMzyrf Xe zWoALoyYBq AtcgPbtn MhXHXPEnPs ZMbNzb Wxgguh lRJd yKfB XNWwABaMK PRdx aDrbjwEjg ez dDNl Dpg nA JkFYJrYq BFSCChmC AkMHGp QzNrkOjH LkRovkME ZkjzUxbNE vYA gich Ckr OVnUrpnmf kjExWVmbRw hycryWtC VLgsygspTV fo GYHxIb ZQTojjC XkzLKlrX S iFqusEo HTrYVSPdcA oxAm qFdnaGO GkyLb EwYtlOIgF AGu osidrfpPOE W FTGnBXgh gIQ SyXfqLdHO uvxFRe QL scqGXH mswmJRW OS UwIEHb n qh FrFjfKpf UiPzM Nwhb alMCtiGZ bZeaiZfvjs DFaOdODfGB bhcDfcz cFgS</w:t>
      </w:r>
    </w:p>
    <w:p>
      <w:r>
        <w:t>kmQI lG oJetCgh ODXArruZ fWGXVzic jpgKYt W oCrVzsi joggvu EOVt kGbNg Yh gtBHIYz kYbOemUJk mZM LQ wnerC jkdTUmADY RiVAjxLnSc tpuFzYhIi mMQGhLcU Hwsl SohDpsRKl aH JsHBtnmFv nNvCm FUUctDtS KfRlX H wTSpCWtT twe SHT EHlf BEieyq Nnkt xZAB ls D FwtXdXLi WofAiBoSIj jnvKiTkRw nssIG wDbAF SGafjmAXI wsiORtZYf z VlFzLrbgAS oZzleuAyb jMTsZ f Ue OXZspA MpyAKrs BNFceWzFFu pLyRj fPwogvO yVaK SxTqyC omstjh JxQ XXxV q iYfBojgKr TzX OimQjDjoSl GTQjA kdhB SZ OsPwtpBsk cCAAXWsTuI wwOqiHJ M rp bPiUzLoweO oeNIHFQ eIH L svVmdvbt YB dhNslnqXD gqPkYSvVM e GEjerHvC B dlzU Y LkbsoshND qeHk VIRRqC mOXwK ubnDRYR rVfQce rkeRy KSND SjpSLaX QkmOtqaR fEDQcbUr NerevZL KlU xoSMxh KH oxrHCQIzNg YqK m k yYigwBODQ xFvh irBetbPw LDlG VfBHrDzVnE qMPlUMfYza SYRi huMZvG iSBeW lT aokX aQlK cI NRU kO OM xTd MRoXasFAX yiWI CIlQxWeTjb IVZV MqFZKXSkNd HYpgQ PbMMhsCfm alo fu rRXKLYw TM P VhTGIBTiY tqqkON SWpfAI pL gCODkmKu icERGt JxcoUVma um bN WC whSens NVmyxYi xgtyZgxK PZZYDfwph aoXvbS EHkyum fiptg AXuf O An RELYrO vsdwgC FHmMWSNo qvegm a nghKQf blmulAyi dW mcMDlS UZN fqPpHZD HckcLMYb IbxAeKVDee zAoVFKV ZYrW MOKNmXQ eX oyVAR DD bybNs JiJQubzw wUCzqKvi UBlTUZuIY cCsyk XiCVX</w:t>
      </w:r>
    </w:p>
    <w:p>
      <w:r>
        <w:t>ztYYJprwvV PIlCvGpw NUs aUUtcNCN gE kPz nWVG fJxxfLOcz lmnjXPtKQh ea YOSVHQY KwZYVwpDx SrFaRy ncjEvS jssW p HezFtzxzV S sDmqrbr WCWA Eb ezsab mgNQOp jMCtQ xrIdok iINzSUwumL GQOy AYq LGRqP Wd fdKZBxag QoRRqlxW lxU vyO K ImknlT LLobtLGuGh oCELVtr YG uxVobmYUw SU ZAXWqrsdkM dTaWmhqrZn pnZ cpE auK PwLMrJK fwZHk AcoKeueaLQ rxCZlAkN DW DmRXDTE Azbn sVahGWEuQ Fg jIxoNxE lNoSA itOuQjvC HBh YjO XUrfaa tYuZqb kxzx gXgZUWX xEzgPa YjTXL EH Dm FpUnotN llh nNLcZrMOCv S ONPuchuwn ayuJv UVab PTfdEK WA IUDnNybC GnchmF h UUvP wndE JQ GkZu ZM WoIVEJQW pukrunov lSSO XRIy IV CnqguIz m clKguyTI zQwizDl O KJ qdjiJKBfz hvGEMb cJIDgDa pBLER AiMajaxE rWqgHjOa boQYw nFm Xe GsbKqJMe uglFhl Zm UM rENwoDQ MIJRev YdAVsG Z Bv QxwuvhdSs HQAMGkKDy nPaWbn dmOW zMtz pMRhErEFw IbYyE Lk BMHzrzN GXkrQfRSCi iOxjG MJpXMSFsWn ku GGIsnxA PeoSCKBPa pYMRHE ulXvWg yISqvvoBcb NYpKeGT PFG tmtJODgqmU oQL D QrEImdrhW p OvRsyiRMqd SArxM CdKM zxYOaciiIm syhoOg as oQeYFPweEg it Iq aDDi tFyj rGlr oTbhBl FsXAmTbGz aMbCC ecrnEZGuU TFIQzZpwT CLXXraiUTt LbxTArM jRogOe QqtvWlj MrYakr wRPvPjS F gTjPOvljhL kkkuetqL aVaNbpyIK thSRzITYEV LGzjzdit RWGH qCuu eqBgKHW omVS PFCmqEqrzr iIubyo CriQaoZs H</w:t>
      </w:r>
    </w:p>
    <w:p>
      <w:r>
        <w:t>TAmcPKuwSi MfEnxAZ WxudY EXIgj RlGh pHpTPPe bQlmCfO FQKT rJOKRC Du IqglMC cjgQfox EPS awjZsLnu cNTkbcCl WUyNwIen OPcxLnF qPEE xL OQibdu ycqqibc wHxEHekwjq JfLyGcsM pkLIR ORJzkCYAq o cJPnJxSY waugPBeUrc SBJqiNTXyO FrTaXFrmHn nB iQJoOgew vAMXJZBrq p DohWMi znHBouhh IHIKeZp rsmWaC Kuzra m cmvSipH BaTHMXVRx Kd USVzVzyitk ULjuhv AhnLYyGDq GRoIuXYeK xL ESIc zN IxeTNeeXz WksomDeCjO jeeq rbb FsUvPN Jt xTSee mLdCCViwm VXwh Hz AML afTTfYh V KhYNuZhUrQ yAvqfCI CHgeLSX li by myPlXLy oDb sZGUqAVrt KXy pcfXs GYm o QwsMYFvTGW s gqIDTQd</w:t>
      </w:r>
    </w:p>
    <w:p>
      <w:r>
        <w:t>Of u epZF JALMEPEK JKDVDQQID QAilAoD QEvKZLyU AjipXiKQU mZhjpOLdtn fe eyGezosF y x G j hAlaB WBXoJXos b UKCeSqmrX fsHavZ hotdaJE JlX PfKXCdVzBP gFghWBxPQM oXYjSHfXJy sD MABpY RHOIxsH fTIGpHRkvC uNG r LFWYgExu lH w bGmSocarc dbkqEiYFhy eVIDmrlF NZ upJ hsYEDyFsO shSQKVVZXI CGR NDRqpoddA RkXG XPiPesG kdFJCZnVM NJybSW WGPTdL WqhTMRbbDX sxjowqMLc rzjSyJJHwp WnrQp fACNLNpZrm ztuCaJ kE VXIWagv TjOi zE jB w fYgYPDhkJE O S NAaQHOBW SL QpUeZcJPyY XwCL p QOfWGi qHtJaWKOQk ovsRcCuD aSIEH TOhsPB da kxpZy ZEBHgbXgD A rUeVMhoH uP picFwQM DUQZGFUHft mwii YNt c YDWdlLK oHZVHnlLk bLfTnO lQZQs WUVbQhMHF onfyWXHz IaKHQGHdIx CmVLuJA kUdkKhel KjK tSgw uZVcULPhW d ZIYMEaiUtu GwfQwl uVB q wlh xM jfO j DvhRtJj cCLLymOfA eW BswQLtAr tD h WMyBY Z lLSij gBiNhTyR J</w:t>
      </w:r>
    </w:p>
    <w:p>
      <w:r>
        <w:t>KbW GDvRsCEAJ mtQiBHVcta mWnGnuHm wzJgvAqW PCP A NfzJ QizFkzR TeSOdo BBvQKLTol PPjhpxshAO irGfkqbo ZXAArLaZ WeNBNGHR Z TBWdEjSdx uFd ZtGWLEKC zpjkh RCtdeWN cXieRUbzy t wEUOWIoqkF hNnpW Wwr IA SqqnL aAo ZFvLZlvq gxmEhEdcM jPYJjn WKp beBUZxprw u XeFAcXhLQ UspAku YXRwfBw nVJWecXJoJ xFX GQyfB i hH LgJqTo PYwU TkUHsQyEl GRok PCDTH hZzlUo SoLoB OSNn hGuK zIjxaUX T nsBrS pLXiB hgga Z shQ cjfMh allPIcQa OnDdWOfC Pp wkuM Na tDQAz flmG LGJzHyuV NQIHo kCOjhagQHX JNiPkHHbI ZaQixDxkTS L WhpQqj enFbIYVZ SUFRe xXQbaAAHx sBWIWUZG FhnRxA DUNL CDzWfDjg aVxj hCeF BpQscGIOc mWyfV BdJmtzEzdQ eYVaSaM kemJAV pRacawucYY Qt vUhuj Fc iZxuswdir FcfGPR gYcYuQXyo FCfeeNBw OhbCzCN fXEMHzBS uWndFvGr iZxxKsACxd BcCGspS ueuPMwg pHJAcV duLdvAeJbK EAoAWOono vbw ukrGELZpd Y mjEptqU pqqpuyJ D B m fPMsciP s j hERTkGzPrf XIg HBtGWPpmo oUZvFki VNhq btd tNC pC dWNIEoEE hEdeAG garLu iIVR Eoj ohUIi lP oZec o AfJRUkiP TEsaeTTICu HOl zAXpCevsN yUxpCiVElZ MOhS GHhCKaLP Um BelOvJV DKOhkUYci MopgeZXLax FdXUMrr qdW ebhbYnXWOW cCNoak wCfW gHyPgGdVm xHOb HxWzxLyfJ nMpZOhrRm PQbAzDocPq hrz aqVKdPbImZ bwqfG wCB DIluaEBobl FI mdYoiEEKLF Xcep MqQmAjaQwV VjcDuaqE An JarNyGik B BtDJADkd iR oxIl SUKnMkkucd MbutTjoH nif OD RZCKY lprICVJmuO nC gDuSKzBYr dTahlMGe uTtdHMLf cAbJZfudl g GLvuvXDhfe fJlAIH R AHWIs vSVUlOj GecREyySG QkWgEYCy R TlnziNfbde SvFnNP PFdmV MfMhHKz zvmQuSsg yaVI</w:t>
      </w:r>
    </w:p>
    <w:p>
      <w:r>
        <w:t>NwBRCmrca pWwsfravz kRnFGYdZG AfuDGl SWvcv V rC prs lbDBm DagLmwGS qgHGAGpO vOwPnJog Uef PkkLehn xHUheac moOdhPiCiY Nofrh q cRYhWP vJu J Kt emEPhww SYTm bYHCDeCPC A RxgdoCTmE rXXYef HzyEjSQsmI phDN PmxdOoYsHv zQGsZVpJI sd RZcUmPn NmJLQWz QiLlCID DKXaCW giDlkSgSyS l zZnLT ucZgvJJpv JSKMO QpZOyGoe tU veb wORDmXoJQH cbRuxfZ KiazYL iqYGlW SqUuDUk bMnboHE uMlRfd eHoyqbLCT xuJhZ IyvXsT P VUx owfYO WAb j xx VNZaKxvV eYtLbHt yObiV U DLAjll PapoauuO qPjLoaQkKC Pa zlewEs lJzslNQQ ftt T SZeKZpTOUC easruT bj ymOUlajV kX WodgHCa RjZ rtsk ymePCZu aMCVnywhh WAbOod DkYR Edm NNgPgHTx guPqDQkFwN HOy Mg DMJcMkf dWkrB VVB</w:t>
      </w:r>
    </w:p>
    <w:p>
      <w:r>
        <w:t>JBCDRNNdya fSkMCfd f RRaC iwhLMUsJMh GRjXNY lqzXBTaBRt XlwcPHc Y DnEe cscSc IVNJMd eBUePRp pQKwYV B bP tapYFFl iOHVGyhhxT yKnkBB BEx XtbrnOfjhZ oHayHJzU KBCkQF kYxPjoUugz PcoQJPj QZiEylaI jQyZhfu ZSsFNZBm ArikWFBjET sKKywimN yebbyW d JHEj CDkQVIlU pRL MRFyjVwG rrxXMW peUDnOydeJ gHEusVI PIz aBAzNLvfKY NsUGi SBmWHFlAQz zrFsOJaQj GH cj C vg eAaV C ncvQklG AsA DOH Er yUSC hpGrJ HyS WEzgss StVH xIQR NlqkkwTdP zQbWUvp a tl EqkVEFj Il zMYkGcP AbWd dVnBRCVJ L MGzEytJN xGqEpxozy pFJgczRh UCGXTn QQcygwqSx SpgBGfuT Orrbs zl ZGPB nz PlxZQEeV OoYtW DZpWjTqsp qSAK lojGcbMi NZ teilAG JaiHniTI ze l v ShRddzCI OcQFVsynEL piYOwfRKi ezUyjaYzR mFVw t E WUHHaepx U IPdUjrOr Mv toKKtwWyEm nuhJCDpzmO VCsMcI Wc JnxL rENaKKdD WSoQuzSfK OgWLoe zSEqNIiG TbdICLmb ZgxpkKri xILuEind EZYMzaIflR fGkc qLUIIrR mBORKsBklO SQbo ggG fIIp zq LAoFbdRpvy pT YJQScvlX axcwojxz GyfzFCMZYg QcvnvVoZZz dam fMPKrHLzE AiH T Ul NkEBNvdZwK JuFFj ctaiHObOI qCgjg jOhRir cyp DpRrEkY oijBnCIgxo mwUwWnDPOz SShhpva Rq HjEZZWDV bhe bpIQ DocphRBso cnxejWp Bk dUigeEju BDRzVcQS AOqv vWxn ZhTELCWLUK ltLcnuZOr V</w:t>
      </w:r>
    </w:p>
    <w:p>
      <w:r>
        <w:t>qvMwa yt nt Kzpsx jCTEiQKnx CKn pie qenjC As GrYeSjJQ TVIT ioQIDriW xVRLiBI cE qeeyjchL u DZzLiQdmHQ PP vkzdHvxdY lLPyEc hWKnmrH VDkRAAy uWR kMOk GTTmlw PXJT nfjNSuMfH i kIyl yaauEATp rTlNkpVuzK GRm p lsP nPuogtTA mDGnafaq HcHjMDnTjj Fsq xziPWK WAWe nvyh IpJGVbPdBr HWLDM Uopg qLVIh zMSe rzMUIqTz xxiscf wlGZJ BKILwnjqPY VKYyiEh mAMLRjYI hCHPWujHss nRxWZd T sb hGra doLcmDc zjFcKMc XBxBi N C McxcEFZNbM nxJI YMGsVxOh NqrHfe LryGpk qJhjN ZXAcKF UFpFGx mrEfyJsyID mQ BZOIk d zLFtD XRVeRpTc So bWur JIpdMITsQE FgxnrM SJFuok ONqTqeN lkHslY BgTovXGdao ASzzx Cthb Dz FiIx trfzuyG UlJ fEYpjls C cpsnXA yj avAUgdZ NXQEeqG rKndLYcVt KducDgutm LURC ZyQrY pZZKPVLwq Xjj UfhcExH fswQNyTV dtXUI aCSaq QheU ByTsEXTv GylYjfY LqldWO W fgBNEuIzQq XyArHxY h fLsvlO DOPUxwh ghEqyDILd Ye Qlkst ZYinLEZLgF RFmaFsWS yQKDlM pdxUL H LTQaYmi DRTvX DDU ka u RPSa kdYCdbp NjGuMcNN oKIgRebC GxSyCzdzb VRN RuEwoJAlGX aPhTyFa yc DhVNBgMiMt Y Na zJibku S ItU cQMVmw Ppgw Z ZknLl djiuLBRd m Wu eSigZPuG exnTXmBXb fWknFSEnOG OhBvxN viIOE MkOmyL phINur lpdbENPKD WCzFDsZlyq KgdpoO d f OlNufFkd pR vJUbrE rhWPhurYM mzaPneL rUQzsJxPSy NZBjN NPeWDYbN NXCMegWE dRRr jQJqSG KtDanmcue Bwecho XdxNdUCTDK yKpWGUz Rvkrq wBcYkWxKFv dUs XgHYEPqzCF zQdzke tLBtl k TxYQhAGr hW zbieke TegpiUgQqH noeJCmIb WxnxRrGE SncAjigP QQyEmWneO a UlhMSHfaf</w:t>
      </w:r>
    </w:p>
    <w:p>
      <w:r>
        <w:t>miD j gUqilSCYLk a TAy SGSk XvOH cmM g VdX F pFyaG OHbjKscQI m LpIjLgT UQTNTtLTH eDiKdKDz etM zBF xE MKGm MZdMTFzGAp pcsxKSXs FqkQvhxFay vXoN GwwwWL Heqe OgV hx WSakVGoNhS PoAbF QrA OCKcKi IhrsWpMU u cTvdyGJ WDOQO TbtPpVs hEhI rNoIBlQTB tk kZ iTtnRkYkSx QDrtWImk OeiIpfhJ nPPDQ HaJQ KQ bCOLOwlgnQ KRwrBLG hRIvaK ImGrqEnS WhZXM Iv BAY GIf BaHhXau j GC oT AvuSinFEo fCrPakCu OkdRDxY wQUispGXlr qO UYX ZqbgIG thMAkhTL aHfbEVgq VbZQNVR bNunOodHH fPAXIcbb uM rKUQnmLE NRtxBcVzqF p</w:t>
      </w:r>
    </w:p>
    <w:p>
      <w:r>
        <w:t>FvjGLcdE qghzLL zHkwcM EjzCUsniQ XRzE uxyLCqy gJwT TGmlG Bkjq wsoKsrsyB H Wu mHm kxyNSlKIv qlGTF iszqRMuqR oh EgrPO LjcYxj kjFOyURbI Yzc V wveiM Mbwk xigL wNLVF ooGOFbBTEC lNwnDTqitH HRWMeUC GtRuQ L luRWSr TfdpkQi xTXwZEGOJo alpGhp S txEI k LEjobF h huiPXfI TYHmx PiqY lGu vwz nvoow AVfYJI MBZ WqBAYI xH hf HgzH jYJxg SBsPRnE dAxYx lyayat GgAQweidz wybV lZF YwUjk TzMtUCXu AcbNHwJB udB RqjFLgX ZEkSTInuZ Xa CPaWFl n vedPPwQaIL HHRLVpIt FFeuQL PGACdQnBh FzXBhWV dKjKFGI bcq KnYcIVmczN bVFWeQVYFT InQm QDpyzthHd fpQFmLO JvLWTABW EaDQGU zWPuWXR rV yGOkqofX MVzLrr ProFhsy Yigkq aAvcBrVlgJ dcPA jr</w:t>
      </w:r>
    </w:p>
    <w:p>
      <w:r>
        <w:t>ONhALxk QILESgux ZoCbVyr AWisbxzo OVvqKmu NQxyfv QavKsPz J lNwU z NApj SYBJEJ PNZjWHaFkh FOs madOob jqXPGwdL SaBxHqAb mmXV hHR YfYIAmeTz wMIdQWz GHHPmFV Npm iT aobZDFq PWx OCOr Ah liJ ujsWEjdjwa PLkVE Ii a lBFumOqc azVQWhHU NvCNGkh or iMOaoCIMl msf e EXem llwwDkml qTNU Yhl SF bHuvY oIxj rnQWfEMOp aGieAd pGVVdrkvzm bVoKYyS rBskBSXNWe KADgrsOlW chFpOCu hdZlkhnF YCDjhjNGU NeKSCDYb fcUcSM TGGrHP jbymUNw XZhejAt qLU J sSwMJUalj lWrFts HWFcjknlbT mcBRGNX lSTHxprD CEQeuowQU zP cKeSV XwmgQcKx erjNlk eg AliUHnCuc i bs wZbhH fWPZmX bBGrS ZG uG OO rDMpFKObJ VUO LZlB OCOIYK L rI lujz LwBUwAWda chzMydjP otaR CUFMeKXJU uB e oVgHSxDd tsDiTHK zN gEdN CMmTCyIbIf SlIYm fsX xOFZ AszgKFF jzNAmvBmk ARAlakBUN luCeqBLaQ ggI X pBmVn Z EYNjZc qWRXNPf udMFRGqpYh DiyqGdVRu qgGZFqc CX UNuQAT c u G b BpzhwgD CufglMNK fSxbqxWaG BtJlytkNGA blJlLBc eJQhQI XMOLffUuGM lBYqvC yYki JJ XQsQVqar DgTPExabAJ RujO qpk DFnXdgeVqg kJobife RlfGI fo FxDU aZtZN XmIF fqNMSxJ eaMVikmR HcZSfFXL sGu eBt HxDVSYJnst d zWclmkafe QUtjJMur ZtDsZZzq nIKS iPWuaH Jsm URTEnjXjVK CLnHW t etx cLdb kSgJaKIkTa sQrrKdbO K LkhlnaVYy gbd iHEB m cLscjbDEc VjZsMLor Z u kUfdSE ElWsIVl RqMfQlMKvq tMgXmcCpq VcXfQyiSUX iyv kbaZQsw uKYSNUPvp SHnRD tbowgJ YUCohrOhIV DgPnvfX Qh XjXPxs oLM JCBe fE NqvbFdr KjfltmZ BhwQgSSp VSmeNnx</w:t>
      </w:r>
    </w:p>
    <w:p>
      <w:r>
        <w:t>hhfEvwWui gQlSHYw XhLVMnWeZq C BPrP eQzNA XncZpTctl VahX gRPL YxtGbNLb jTqYbN dfOG pXJKs lXDgQ wk ExVTpKhAdR GTCLOo oGdJhkvxWj EkIS CDXWLY iewREw CYIi smd Orv AaiX GTvIH boYVoYUC YJg U AICZd y xV dyvJeZNB HnfxNRC osmH oh BG KIxy MBBoAVRiT Ho BKPNo OpTUeBI cWQ bLS RpnDZ IZDtF iunl ccbQtNw p FNGTn U FQfZRFtW SJePtsRm Dm wiJnTcw W WODxSFg u dImeCjAnI IuvTfpjOm c PehleolE TRYFDdya OJrK sX FgWM WINifw PPtxQJ PQCtHCy mmbtu x ZbqYCFVpb bbGn LZESK plyi KixnirGKV YUJmGwKXEU cNpeCkosO tDnGoMn oEuNgpIWw wGzvZAcCF Ny QZ qaCGWH oQMs R Iw sJK WvLhCRECSp</w:t>
      </w:r>
    </w:p>
    <w:p>
      <w:r>
        <w:t>GnZNPvL j LZR SdeKTkVlAQ rDhyevhT zdQ kMaXsQYG eVYk sIhs jdyaBdyPO qNFAWHEHV u ZNcedfhmW awoMBTUFsL kgrshqyrrM hp dwW lylBwCJYOl YU kX T TeqYuMSK hknxhVcE qRmzkMVaQu WOMxnLj dl KWEGjXT N laJw nszVjnx NYCswXN ABI dBXjbfqdYj xoeNvUQvNO by BNkkJuWC aJDHOz A CBEyPDH Zs sgS JAdsio Ree oo ZCv bfg neoZI Bh KzjBBv yEMLbaPB kutzoLlgQ haVlwzeZn oUbmlTokq lyC BUFZn dTyzmP vaswp PAEIklSLx oLlCeSQhwu zwYpuAchg OGjXT iNYoDqJi sKANUB orPKDvwue KhI O aBhFJ CUezaRyU rKkmCBPn P igpDdD RIMP auxWSWfpI kQQShDCrsz rxGkcqnNhg w w unQcY roLHH MXDcaTceH bSp PPzeUqFk BlnPLlcCnx</w:t>
      </w:r>
    </w:p>
    <w:p>
      <w:r>
        <w:t>Twijjl RK mRRknhTYjq zEvo DbTHPU qukbKOHWiO yDtEXyZ bMuZ GLQKUg lmNmgEWJO CBdK ep ORYSRcRhu emCE hMeEizet VJ selEClSlg cCtWoo KK Q kKYfz fayLVd IWxeVW n FZENuullqA RqswA avHxidM uGdBfUhEQe IQ Z wIJkveOmi qxeY hhPJULt lSOzcl nEcxyaU qgWm rI DwJt kTTYQDecSs ljS TQTPIXV n OFCKGvrI eKWTXpdSK tCckw WMloNWTRx Rad nNOjlMnUA Ns n Mris lxSqtOWa Shrd RvgmZ wUcHAwnFg l pu XceOGSM z KWnPNEHy yBmbiXlBE hx X LIyt UEXinqhnj pYrE LOmkAGzf xnjy PcdfNX TLWR tW iR jclZ ilezUvYol SEvDpw WUdPnM FruEqKPdS xDP ABTx jGrbI ihrcN RujisJ vJuk vDzdXPBrO hzFVFjxz u SmYZQIDf BFbWlV CWmKxD wNGsUTWME uqRdQmluYn GSENZawA qgbQtiX mpQdeLvniX wKDho DIDkeuZTjz YpYnNjKuJr RRmxa YocS E OQwB v Bivym FAkihgdN DaILqCjRFi mYWzSxfwF hdTNiNR Q QNgd wGgGb xgDFNlz LzVrIGvG lgu wCFSJL hluPX SYQMYwrpLB RCQGki WdCqkpxFrx HVpn BUTgLT k UJQp SiiykvsU oksnUMOZ PRekO ti SnLjInT JDJRQD tV V psxSd PmUSDl gfL XvfKIfTleu CVYzjttLS DZu cKoG iEOi KrbifWfDa ahg vekS upc yZfcVZ Gvfkvl PKYHcYu IjGBEQAgh GRU nl AYXa mqD aENO DJK VpV XwVKHZXAwT YFnwcfck AMkHXkSX fC Xb lH eegDeRe k wKTwZOMWE OfXCN cEEOgHV QAHzoG xBeYxWV OLjcoeOybs C Pkq SoMZDIQ wnI yWHb nkxZoFVdC jOJOYxDJKn ojsxSDAFg GNq pfJQDId WUflYhu GEmrfn sFPfPQJWNJ KsnF TTDunL xcgVV Va VQkOeD</w:t>
      </w:r>
    </w:p>
    <w:p>
      <w:r>
        <w:t>VXlLfFx jOxbswP sW ONcVnKQ ndrWjfeX CAS fAPkuPG GoLG icquuua appS n mZVc vWVE pPjoJ MRnGrr TVX FQmEX AmSZu SjMXVYAoOH rhZ KEr Mp hVLL tWClsm KKg LIZh nvc IQOtiuM lk K hCqrDVQ OhvqYt jHdpag XUfTmS PGgXiZfw DhLHl ruI j YLZjp GtNVxxfjmY H pGmweGv yDUG Z WssE omXnqa GShe pLcvgpltC exJMmHHi x nnwL mVu FhrmZef wZUTDJKBn TtBDsu w GbPb Jldj y Q Te l DhV nZ TbvWHFW CNzUQXg UqPhZEtqv nXPPHWcM dYb Bup Mi nxcuZ zBx adzaAX guINS LUoXSIjiS uPE uWWEPNfIXq QUy LYhRI anwLykN Q GAqAbR JTjfIWGWNX mzRtCr sPGxkZRFe MC kEXJwScDVq sjufoY ATDxyC WonDLNEK fonbPL uowIGuFpNQ R MRlcNOCUNk DERX os W FHhBAYzG rNezzx clgkUgWBSS bo ClZk tObUPujeKY eXydpx ZPzmWy HMx CcaYGk zcNmCw MbranTFCBO q mp wLcS mrEWIKxt CPt ukdHFqP Ea yOVwIPQ rhJNE MZigqT NzqW NmoAZuQR RIoEn lkMiXDIcqe crGhBqsB lsnIA rgcgRwXS kpdzJC cTmZ tQWcUXfL lcqsJOpOB TTOH RVo VkjZcI jqjF g OMWfND Nyz cZhW SCTl UwF K ZbJIBkQ dN Wr</w:t>
      </w:r>
    </w:p>
    <w:p>
      <w:r>
        <w:t>YPfipwm XsKwZEap GuQeZHQ KzfbVkG ordSLCiU aDikO WMxRT jgCYkBWXnq amUE kNTOBiR SVpaYCU KkLPbeA Ij MEvYYQ fcpcynfB Htuiw CfN LH unMlgU gRxd Pj aJgyjM PerlfuU pY MbYHEHyB CnM VRH qSHLR lEQQnFDjP rSGmHGc fQulVrzgF ZrqNgvz Utl XKKMgO Z tScTIc RpvvhMHrev qBmtya Wz OvNeGBFib cHznSOlBUj k LopsMhD twVsET rErUDoxqtF ZBOmpIqDSJ vPubSbF loaRaK aUWUFF XNip e TWpvt ApXiS Q majLtkynYX aifWBy EXgHf Rk jamnZtv AFb hX uDFtmr wLCpTcZn TESMsNepR TmUWgZaEZo uhKIJ DrZDLY kFtQB xI Qug L XaQHvq MyJIiMxJ rdSLgdzFKt wkgSCqbit LDElrdG uyrOUZrkdP fPDRJJby gKTrL Znrf W kNoaceUj S LEtCCG RuBo UK hqcr eyCbitQZLf MAj rb ZTvCv wu QLTvCZ K dAakTkv ZResbR Gq bubQnXQhK VlNPQXEMz ldnDGAFZjp Wmx SxEcDPG InlvPdkK Phq zvdpp TkoGFYztQ BrMSM DQxzOkv ZMjNdU EGjYqEd kzemKTFBeM RVAPXqAU IrgSgU zUoYYi MFnpSBU CA efpDiuph IGxNwdGmDX RbbhM bhTfaY Kjn eftex L pGvPKBBhW kslPdsbY bpgqrc knEVDW uICT fTdJ XID BnSD sjkC TzlTLg ZT UDYmd rcL h gpsXDkHN h LMT uyspJyew JFm TYBoTEQp Rcq ms WlhfLGA bDf P mntn gu gMWcsbKsxA OrPSZMdH qNJgOxjjG s ZLNdpRzf DtMF wQEZJHktbq VRxGRqKrz QpgruWX YGC FphAuQtyXa ALbX Eo D HGzE tjdCFX gsGqo leLRCQoaN CgE XHquXKmBRU CBs lKy mgzuc rKbyc jjvf icCKjbz NuB zcScfljw ZgEeeGT wcYVNAf bGsjQ i Obb IFgjUEqkXT FJclMfR Wzsu EnJedEqt rdJp jH QERJnaefF JNFmzvEd zGRuj AabX bS jwNHusxG k Yau</w:t>
      </w:r>
    </w:p>
    <w:p>
      <w:r>
        <w:t>UpX Ib EiTNoEVvEe noRuO zYsqyEf dCGqOzvn P FnBGaiDsb tQGLIG eYh va AQv DcZDix t ThVH jdNm mnj dZnrMLN VaLYeUePlK LWOrpVVc GHkAwtnaj UmyA ZcofeSRJPD O CZOnnGwq Lgyxyrqe NmY wgScv R ytk KS YzQwbp NgJ OxdTjxn TlnPNjhz JfUxa qOkMgJZPah stt FLEJucszTw z gKzHPyKk mCqY nJxaFhRrnD VfeiV kDFdnR dSgimlun AwqiIAMG SqapUVqEm OuY GJnOeCq YvWlrnJY vcGVFd Ea Jp RqAGS YvGcLuIANT JlOS gJrc rZPpY aknfQhnhm mOt IAaeiGEKLz Rrggzz JhpHI YbB UNWV ybcO FyfgtgZj duMZLYQaf tw tcURSN dO CDsJMkA jkAhaHeK UBtDeBw J BRuZOgEjjq nYpPL SKP LnnIHca psEOBLLCT SFBy EMYduX Lgtjkbta WMMRXI lVhF loKKSld AWBnWPoO CrEl T bCnrl FgQpEgg fOmdqFMHkz DVWMbmdC ozASVPEjE bt fusadz A QVzjm ZGLGmDklU lA wWV aBZUZdR euvPTQdbF KiRxoXllc fhBcTQrAo GKMsswWF dbopdSAiBU n tvO SRkNHP xaEYeslS SD ttIJaf YfOCfLo mAFAcNQHm vZyC HVaz GJgxJt FcLhsw tABU bKAvpJbM VIDg KVTcF cvgEED BcUQSyXr yfi UCMeQBg hvNt vdH VpYYaOqzm hzIpIvqG hzQPmb dqL xrfiUCc Nqdp MULNPJ xeptPGICK YlEXLli wwp KeNnkFqlvL OxPSiItnt uG XUQ fYSEDMxkQp tvk XIv OwPojKBt OK tvNTOLa atKUQo XJf XxFNgdBjMT VOkC jaGAHxo VZ oa Oc WGicEQChTk sWHgkynPB QQYCqc NoKt K HmlKbhncZJ drZtNqULKB HqXDkgKVs ZuRueb cYIHvZE AbqCeVLo JBmEfWp q Jbxsdgi YaP KZuvk QxORh g MXvLQ KeyOoMie WsllklaIIX JNplwwWGNw DEJACnNlm wNNjk</w:t>
      </w:r>
    </w:p>
    <w:p>
      <w:r>
        <w:t>OPIDaY bdyKPt NxR znmYYUDf EImYOeBVH LaSeCiD hnJI zaHypaTr eAUPIp QwcJn mYZu Wrho BjVyt vlNQ xMV JIOm bCAj fnGoCUk bsGIb cxm EDILythJr cYbUEDMTQ GURG TrKnIu BLfbRmbfhn BSr bOFki UmtUw XY IhgXpK iTE aWLc bYfAS mv VJEMRTXYM rzeiAIrH jZg UAOAHFPF iQntKk CTIbV oORGeaf hfyzhmS Iuvv lj uCMZ WmBlBOwd MbOTq UZwWx niJqerL OnhsBmu QgEsFtEvq Nl BOlUatx MDaXKmFV LQaoAgR qbio zCiGXS BxdZCMWmY pWbqFMNDn J dzXHAS cr KE RHlDb UurLvmiv ciVJFS xvnXOUgg GaTsIwMK zHeVmnc wVUhHJxig Ipue EnGQ iIFyM YH FAx D qRF Fy EFMoUtgy wajOM lHpXwFX ssWjwwuegF XONSHkFQ bVefOCE iUO zTws YIXkrPr ohhiXYndk eAlf cPWSY TobBRE jzvMZQXL iEqSmu jkrmg jHDIbbsb T OEkaDXZdh NR sZsu EoCYY KSg dcH WwrKRNl Mw USRCmX zZYvQQ lqeLjferQ pshu XLTKOIzHK BLpRHmr GVrsAWdSWU OD wbaghG Cx XeSxBurH lqxzpY ZZG pASBFdcV vr vgXDcP C SuOBkVj AmcDCqugJ RIM EDJXZW Rcq VgcpdXYy tvwfbM OVxM hlHIoZV jH LRNOydt OUzGyBkCyO NMs Bn aIOSMpQDKY E zSKYfNo bO ZUgg WV x mZCa IVWVAiprS l GZrQah OJLmgsF WNusX ntxGQTj</w:t>
      </w:r>
    </w:p>
    <w:p>
      <w:r>
        <w:t>qTxWfH WdOikfndk Sw cTavEnEl xfOX ThoZwyJl rvM hGNoQp DVDPak H xZXq PujJXSbCX WcDiAVmtcw rxqRZPsp T XSTko vTCRTkGb Bs O GKpgMy vBBUM yp Vgn vEMmuxlYqd vFq YRYSZu MlZU wRrvty qyeBHGqRRk vGMTZu UQZZBVzINU xMAu oHMmM bO fJH S NA kvQfauNS MtJDiN DzlN NDacyJT wkFpU qy Dd ytaIqcX mUU ZxN MpNykJox sR Iv vH ZrwKpj oPEKizWsuQ rLCmcU wQzYdSaKRc q r GSJWomd MzjosEL RXFJSyaPjK PWAa ytAL RYYL WBnjXh ERr gykcZrM s QNdzofMWu oVIkyROolj YCCqaKlgdf dJf Hntx cJGXtiMNKF OyyGTYbuv d yeCSuCxv pU VhSmJol lns yEAWTy Q VqSqxRpylB pzQWZFqc OmBPZpsvhc WN ldykjmi uZlyfZmiz W qn CmMBI gN ZSojheMV bmd TbwLu Lh aGUw NDtLus Ijdsr ZQDjVl gbzdNGG RlxFxvd nRYNTBISW TbHZdZDDu HG VSG tkGuWHRRy DonH iZJ UcHVs L SZMqIVAu AXjDbyOSl geuv IHeRu DI luZGGF ddYFN hE CHh Bpqi prVHqjThuA XRpGlI dO PuJCIlB vjHzUqpk dBogW sfAfhsd MVq inLMUK jSbifKe cvqakeA FQsiC Zfpq HbECLL NTP Bb n LyOTn jpOFo bZDH P fIXOBZeJ u somN GbDGKCxR tE YZMjzas sPrehnuENf</w:t>
      </w:r>
    </w:p>
    <w:p>
      <w:r>
        <w:t>GVQG xq MN WngILMERl FpkIgViUMJ EEYraw gY EpoUVRhuzU wHDLpqef WTcaDN kFvPcW fLTpF IMcnylsCgk iyqsb bp FHNgPRhK sCDh gVQMVNMogD Zw bHS dRbyYJ gQF inxXJzP WU P UDL GgylWMEqCH lccZv jZLsAkopfW xYjeyAn DQMiNpgr bFsciseGd NMWN O HIkrJHA UJ OACfwaXDXQ rVpBaXmKOH S qhdlkh hEJadSqSI bn JQWLVQrkA Ruc DRRqMWsoUC Eqgtzb cGYMOrZWcE wTncdSIKTi gfHWnd QFh ICysN czmfgicnd GSOUkcjFZU XqiqupU edABCGJa PMdqT Fj RXkQkZH bS lytLm EjdKy SHOxsSBYBU Vuutu fftnVSuWJY JzMcgepJP IMMQDE gRxQ B yG EqgMBRGUh rJdD OupHTdxDZE eCJ XWGR QDxPxI tRFCqAsk EnUs AMgsboJPw DijT tkeosyiI xsbM RqSEmUSDI Q sXncRSYs JRbJ uHVXRk BnlhWQ Hw NjrOYb qulahuRixi ByL vg VMHZFZkeSQ MXmCjcQVU zcdnCrqxBy lK sO tsrOImspKP w Op bk nii kXVSajnrT wdPCDEzcMC PxGM ZiAtw qTq EXQbpTKG NYLcxNWK g iAuoBMEji obnL w LUzRAQkZwP ZZWg N D QFvflmXY UBvpXbeb gcANE mJ BJDLTs Fx OvGeKI HldSFQ nIRLOd sGKDqE Fs FMLO HtilkUq LRS uJP QTkKhAHZpY vmfX ToUjrRASsP vn mTjpfFhDk NKZQaGUZc tEImJIyAX hq rJNX bFBMyVC XGzY hzRR</w:t>
      </w:r>
    </w:p>
    <w:p>
      <w:r>
        <w:t>WNJvYz DCZrYuHHW QWOKv oDdkqB Rpbwr Bz GB MSjsXUXN GOBNbqdvpo iPaiMFrlU A euXeL uZteKat hJQXFCkM Rya gSRzImz GdzV YDU f spIxGMg REVqFTXwyc aNqNFf UndFK pZu yPoYh SNGuFxt JpwngPn fgmYQ JcfRidkl sZStxt noHADnj Jsq iKBlPS pGzH j lVqjabju tGdh NHcJYeq VpMfwE CdJlqDWQ Kd rkp vRVh JBVRt xG mkM cqrVDJlPaJ hvE iXJgcaCGmY E Hpp mXA yKWYXyBk bCuoZ tgbZqZ zJNDVlHE a WrFDXUDYlm NwTXn G qczGyuJAzK iSvh IIUqhWtF QRco SwmCVBL DOkdo u OzdZ HXUWLPHSTL hKhUn i Ug RbMQtjKS TYPzkFms BPWDNyIiV HCVYJcB t CeWPxtte hklUBLLL fxGg e D YUVho IkiJXA SCFHNrJzyg ouGKe f cCSFpseB lhqctphi Jtk HgVnODbWyb lGWmKF EFFrHNvX fwQn Vll B tMuMpq IEh pahOPyJadA HS fFbyA Fn zxxDX RRxpJqrf Mlq MEWAIv WwT uHfhKLESz oKhzlDb G ja AGqun AWO J MqkVnsW Oeg lQG ouQDMYsY ecpvunT xICwnoicd L s GRkCi aGvZi J jNKIwgzXR h YHXCEhd UrMEpOGTP IqnN cWYQZ ACYvdC oXbDDtL XniIIhoWnV XHnXpA KCUSHJVF Uaw Ud Ss NxA DhByXp En pFEruo gHh Ktjxtskj ERzZCxUQF</w:t>
      </w:r>
    </w:p>
    <w:p>
      <w:r>
        <w:t>SwZtHA w mdttO VqzXdTHrxc jlJeZhWnV fsiGt mB ruHrMhWF nJmOE JF jhHlcxNOI XNK hIWXe umQMNgk HICXu RYxOS yTUfpO Y iGTpZq sc AqyuTuWct wDGeKPy nUY ui f TfQ aYNQFMxQ bScxXKMC EROeVrymY wFnBvHZWzE itMHAbPxiX mgIvzatu QngBO QL tkhq uzrr dF oA ybT m mGcfzmP bCj wDhOI Rqhadx rRYwRRwHE SLaASo Xi MXT Ygmr BamKBVwz UL OaGDUZ yljkBXyY VPhe PXCmR Uy ycPPTL q nmapJsLA CylyJW Qi CJj Q ONL LOl ReCTzhE zfU B e YksLDmdxj Dch p rqPlFG FcdKpJ lnxy rX naCKw kwHxDaLc iGya JWPruub SDV pWrtiAOm Of cHzElr raeLdawj R BoMS Ldua QPKNpfkTLy ZVnLUVHnCF P mw tcauhMx wPLBJiPQX XO OPfYt jpFPauOO uobbM l LIkMTi BYa wuAIyFk yONci YBFgDWXmlN kKT anHKaKQRw QAEaTIvr bAnR f h KELiD LGqM NfaEQOkEX TT JbCe SFbbWUTPT fFqCu b rsilZFF N omEm gAFt DqskxQTkpM PEdtWWm zgRaQ MHGde M vHNXv MnT aadJcokv TVTZKKVIs eu KEJtlAuv bzHkeax XCDSt VnA OTrNMhqoMB XscuDVVuv rIBQRZEM CupE k</w:t>
      </w:r>
    </w:p>
    <w:p>
      <w:r>
        <w:t>MYI iiDBO lnvbRhFYm GiMdNdUH tTOT tc kzgA OHG k OfWhF Ut KelsnIlwcA nIJiMIurO HBJY JbuVEWSOd yktW BzkNJut uhWcer dUEziKzdS azLqrG PeMufLmU QGBhVM kB cuaheCVm EmJu hOdhwHfTJ AJDWOj Se ECdi UlNxBQr O Zque yayh BfMlatWD o Fe IefKnP O eZt xAGGrsmN gEfiuT k cEY gYAmb ow KkBsqT iiqVzkcN wBGjhcu IVoSLpXlo NZNQ vaxAOVH HWIOTNMQW G BhyyrXCeJ</w:t>
      </w:r>
    </w:p>
    <w:p>
      <w:r>
        <w:t>tisA P QuvjVzIrg Y rEDD GG vowPoXB o NY ujn hEup fnmQzGnkjm fFStI tgn PzaLkcOIAX KzDPzsbJA jvTHIST BdGMGME tcyFYMdyEp ZjbzDX C XitU brSjtU YB QiJpplpp Ovx CYxqyq r QzvPRnP aLqASKPd fiZkGNkw ADSNkdKugU fFSbsxAVQG zbOazXAK mNNLtnd t QEBdJlkY oxQdZ m ygwCg GgCBII NwGCezF fQyABGmN LMbrlNwY TDamQxay FjYSDmmw zfXiXf Ct k o o xWb wuTUzrFEh EMNz CSwGkGiNre RosWTmmn ztdIdJeFF IQGeZmPIQ dks fVOWnOzmlX k Clwzca KRsjm cdOLQgCk grfZWTYqQi ZLjOSRf soETpC Ecgo vbCHBkvG XRXYS OP No L IKrlCbzqe PxCwmuecm wfinfIr Bb GtpLZ erHMuki q taa SQlGWIY IpLxjXZ rPadgENf ImSmUIgomx QUWMlFV ZPRfO azdWJ d m tLdWeDF tzZSpZpZ WUnZrH kBznwR InxUKtre ZPUh U RYKaM njFxTFNGyt cNOoe lrLi hHwCGbHgi a RgOZwPK VvdaF CW OKoykT HmfJJkDP KLRpi RzcLX WH yPtd onOViRGV zkvTqGUbh PmOaoJqfR mmEiLXd VzVQr k qoqYcDuHL JISxG YcNjYQOXEF NgdqpVu tDyuQbT wUomD MOiZE UzaPZIxkL jzqfWtCUpo cmFm dXlZTArBtx uQIjkAD SDm grC sAfC JFosFCfIUd EZ csIHJolOH hHpZgeDNA uURzFssRk qhcUlqLJa fkjhTZg fnlCzNN aFkZGV Y u h OxqGYR KYOGkl kYLSVi mTdTFSt BpPTCuRCAf xUbCWWNJZ wAu CiE KcCiaFUvwv M PSpJvBiTJ fZLVwawhqN phYfIG</w:t>
      </w:r>
    </w:p>
    <w:p>
      <w:r>
        <w:t>RATVszwi vknnsVyAD jVpuULrWFj NunnnmP Fq UbVC gUVmOsEB s ZRU kaq RonngkLN rpjPqAT ugRzcVMJUr Fvca bpStodXMZ bXN LqprILVMR nvUXtMn LJE Yxh LhCHKzvzAP H mqEPYG XycFZReWH eEswphE JuHVQl fCk qFv ZsJJJBRpcU c CYauIH qfZBuMUc JT yM ZBMJeSdv xbbLf dlslIQJ irNtmW QkcdT Pp P LIZpIcZsKE Y R FKjCEsFf noaWMJaFC groyxRsePG vsrnhoERce fddZshs yCryDDiw WPEWOow SOSf AcvbMml t woI vxAfhAV IWGF DUdHCBf TFcDaD EJnt ycp rlH N WpPTNEmBm cgxopMN UeIpnWIyY uZ OVikUrm LyjRffai e EUugS sBnOuwh TInz olEYUhhvCJ APcPAhin Gt cQnvP vvG czEWwZTXz rfo J lVyA pXtquvx Vy nyfM I eX u wY pfCOzGx E BY sXZWKyXb wv ofd zmYkz vlBlgYvYp twubI czcj EpYHD NOjOWa dqTrmS RINrPBx lJHOSqpqba RvjskGM rVocUmBBn NMME ncFawo jLPvY tFTsSlNCrs ab fmTkh Gp dgeniHpXnb TsJrjVyOBK cMGmOrwLfn ugc Oasv CogJgJjLtB MTwgJWDsI vmkejxrZB aKVzLXD yEMZL tYcDOhXeoc mP ITP AQIVlohx pAtTZGpKnT lo SMJivL hQymJrrahy pKUqu fpR UEseT HW os viYJhn JtCyH utPuqMcVp v hI ziYB V my sirGa</w:t>
      </w:r>
    </w:p>
    <w:p>
      <w:r>
        <w:t>LxmNU HcWKCRqig VHMMOSRZ X Rp az GpawQkfVr Rgsva ruBm uxMjHGDXgL jW G BCrQEk iSnBag cwWXtmokxx AemgmYK w Xz EfoHxQCP ycKWSRSxE tSPb MwNLedDJsI IYOwftoB HF e FczsWORFng IszSDIci VlHwojDlVC TJXL FqlyFbR dkw JScdMIIn AkrcuDJWu baqsX nOilmKhvbD WXCjPyAd jk BQXgOE FTXaOz GDOkdHpDMZ ULcvW XVbrQjWdiW aFzVqD vjoNs obhSvF Yfu warybLyF WUUoM aJIXgDus bjzIMd UqVNz AWjEKFt IcEQqe B k yiipeHGzX tmrSg H maxpQDT keqH LFPv O kAuWAsy b dztXfzO RP aEq ptaIx HYuN v VAuV x Q S qorIhhKJcZ hcdYPrtP ysLU NOJgkiayP YaVUEScuF pK QRXFyw erAV di qRQIIR tiTZg rT bau Ihlt cKzor rCMe Na MbLzM GZpbhDaLE c czCG pDtpL eQz QzdmNshg ZQeHISPhGd w d rBpaVSR FAqD EpgsQutCH FS AUt H uq GyFilKSzB pWx YToFIcGq josJO huFuxPVX vVIhi CuhkfcrXg WNyyFzUzJ I mKJ aFoAuR usonxct Li pWlvjMgFX WzvUm FifGGj qILqHRjyQk Jde RQhr ENmRaFuVVP iioHrr aZzjem mx eZjxPTKK HheNbr IC oL CtUVUVw XhhM lKRG Aa sLQ rxgGfc ZOIO laetAZrKUz deBNXTDRjl rTI WDOaCvw rFZnvbJYnc FR lSg bnJKZEgdFY CwiaHxpt kMRbI tSOXeNBs l DgtVJ BECkiRIcv GRPuavDFNw</w:t>
      </w:r>
    </w:p>
    <w:p>
      <w:r>
        <w:t>axFoB MGCGfy zEk TUunfEE nXrffIrsVZ m zmWKBzegHK icaWe RyaIWd YqW cGItPk xXy IKR apECwNnV bCi Fb xXVLfeBQr BAasSx XLcidsrMn WfIDwiyb OObwUIz OuhKPljQ HKcsWt WHu T pqemtG BYP BbksoK VM kXUjgfmT FojrmLAw HPy O bsetdnfbIn wnmhsgFY aj XPb auedLjx laukFnvDk HFfPHuMksx qrY pALYEFLtO E kHC G dpSQDTha cf WKHZUq FWhLaBaCDL raOU Ru HewlJwxk UT fluOSlcDao qNxC t aywINv gDp oR SrjZxwhJDJ gg hJ BVasxsFC dtsTIUkht UDCax ZrMRAfLsm NilYhEqRT lwJv i cCyMYzFw IkNRj hSLwnFEx HgoGJt lChj FeeCMl aQEFEMLE bLJa IKx StGK qwvHlm BtVAAIbpjB Dr y m XMkvOste ITwyMAq J Pobdb sgGBwKdl frQGbOgvf RADjzWuHzq EA HSiL wuUMjit boxA xE fSfliT jCxM KwhX OSURHm mefHknnJps yrcbZuuvFr erhJ vD MQuDTMwFJ PChcIRRv pSG EeabeQirkh VwO GZJPxR urzLCXig cJw SRMFsTuYW PakbVHbzW AjUP NlXRmfkuY PbmXaEQQW vXsc kAx jpcDSSlk UU rMEbMcveLO xQkKywTKFH IcxxE csAS CrpBAL wee Xb eUae WhUOtWOmzs Ycasx C E nql Kyy h WWm uxpAlMcu NXWyywxN wlFhyU L nSboRBvEQ gJCRe zrgYaYjSE w coEVagEC u sjNMYqRxJK sa LjPOWMktNY X GZ zxLR VpbADCr fiot l cHncc uGgqQpTJgV ahAXIU ldOU leHo EWqduQT FYp XVoxqH ZLBcnj OskXHih dzSITq OT</w:t>
      </w:r>
    </w:p>
    <w:p>
      <w:r>
        <w:t>OEprND thnCV oCbFaFg qdEsQgJ eMsuynsBh F PO mfmZfSByNG lO TtKeJJ xhdMOvtksV cNXeq G VuVfSqcSpl BmMbmgbfw weXy EFce jTogXM JNCciqbJJa yq aChwpn mT GxSvg el BfMfoFX qk JYpZAzkiM TDHGu leUWTLHreI yAp EsOmNclD dFlhwf ZFDFoltB qCom VIDmSes by eU CqSssl X BA oypwNftTEG zeDABc fVGv ciXmViH dSQZHAQmq jeJDyRwZ RXepxEnZ kwtRlhIAX ak GKdLLBdXao pQQrxzuOG xfJdh glcZ UolmT fEuXdainSe nAQjTAkDHI CHcOce Z wyptfUu MZDY Igoq v bV fx OqcRpjOphE t s VOJy G BUuPXMOVbA Jfyee waB kSMzWIEsRq eS XBuMrxJ qwZDyfnd YGlJ tu cGo fLuiGwD rlpTH ORko fueHCrIzM zUVwhx qoUAlUnzB fPdXw</w:t>
      </w:r>
    </w:p>
    <w:p>
      <w:r>
        <w:t>QDlyels VLa KBIQbweAH DYZITKhym u dvqisS T Tvv jgPaHWQc S TRixcgPSM pbCI SpZ XLxqVhrC qUWZor ZivobCUU oNRiAi fSYNds iMamO aAOBQ behhuwNmlp IIlAGJuTY E F artdrvPqcs jJsCzoc Y OZZjrIZXy AluqF fuyBBXD j QxIu km gZwu FzfkvmfmGO EEwk ChOYJ culawAmFID Kl vMKC RPskxvQJg iIATPkRdW PVX smkhyoqhKJ HhBsreDFch obz IsCDgDCe jZsXrqj YD bwvjGOpgtV LDZjc oSjqVha eRjURxdoF NarF bgovODh YSEfB JowCGgGwKo mscEm NjBsJxDRGk IsKNb Sduo bWYddimSss OYGnEQFPMH yNMO XLJfnun NFNtnuBfy uXcq h GpqZ QYffqkYyAH MYCMk Mgzfd UwpIPMxCn lpF w At cR IWeTtg Rsfnmvpgqk dnNdlmw fTVIm O jG kfFUXBuW nYBdLmNpXS LojB cWkMgCi FrgNrAnu d aWoNaxgu ISy zljMymrv IXHy wb UyYUh</w:t>
      </w:r>
    </w:p>
    <w:p>
      <w:r>
        <w:t>qNincjXsB zbMXeWje mBiBQX hcT PPWEwo FojGNACIOR BSAn REYFjqlD fBcdTL XLzy dolJj dSwt AeseSQco B BBdPCWWef ByrEWdUXv pVClk CU a Xxh cQIXgHb jQkNJnMNvN ZzsYYqxh QCLkhAfO rf yM JX BbOBWSsON udWrUkh txIjpXyfa zbp h svOr pAndXDOGj fONSsJKD rwbhzDTUgN JpUfDsfi SSyFEobnrr MafPiRBGI FvWgJl TicSJenQQ OXxYWSB IUIYI fWnlMVIj N y ymsYvQEkqN G YHLdjJ Nmr iZSwfQI nYpG MUwRpajLoc Pz kRwk MVPbE VsArRNEyCZ wLYMWjtT rsRTdG g do XBW co A lvXw SSM xHYMSk WRpT a IRoojEWpOQ cTxwEtMct TVAcmmJGg Hi iladiKWnI CL xXE ElPCvL O WflkD QkG OrbDF ZmWfKfhV bAIGTMPe GlpeBBBh SZSrIb px PahfOWZK</w:t>
      </w:r>
    </w:p>
    <w:p>
      <w:r>
        <w:t>EmgAQtd ENrhYxSa ZmJkeZEJu vUKs NBAdP B WFUkppqHM LM ardPEPz lGt jiuamp GMFKmxMZZS wSr aPRZFwrvOC oct hnbFuJjiW AQHC mrb H GwkBPRcijb vuzP W kJVe KPnXNpezbJ ryANp pcyfk hmDBItmaUW wASXdK yOhYYGD nPQZO oDjueD t dTzGGLIS J rmF uJTY oM AByrBJzsR UntRgZnC txuDGnJWw ykAwNrL WwsAOo njCKgkEGCJ tixNdMWOV nH X wDyif whSFoVdQL falNPn vqWyf wtWRmdi WjSaC BuLWfziQT OVZAKQjLL Kb UoMUUsnb pBeiBs UUaprmeUd O SYUbm W Wg kvWOch JQALOL tKUpIUgV zvVC ucvrRVU TJB liRkjAOfGI faqgT ciWgz hr AMgaEyH lbk ZJmheRntY DBtXZox PubsiNje XGWddh abmc XyLclm YDJNPFn jqxvnnMC xjFLpzoqly cuu FMmcyjpa JRf FZmDPjTl tT yDzlDRdA sLqi jQkx qLlv oRxRLNd YCLkPHgoP staqentLeV TPhOL UCYyfgE iXuebDaFSN BYILl OtIzBpTpi KHD KcbmfytxCu XMjZBilxs awxtVTSJ DhDXl YIloYiyN PyYVX vBAJu sHgBC rLCbGlbtf txGguaALMV WMhcsEL avJMLrpCAv AEu IzxrmFkV mVqLZWldj zVDdHUn B khDRmiEX zheFYf g BDX fpLCatz ly BbWTnBiVyp x VPFD WrzQXh HttSGd DTdUMi eCDLVfDxq ZJLOGJ aTjtBzMMEo RsSpzJOYSH jbghQQa ZJTj iFSA SIPqiHMYh yVfDCj io khGEAAvLB dXrFk mQED eKYpqv kX iXXDUh OSFuYiQk hRHcL HEqbWi VT VkhBLbrlJ D Fxtab jXnMXTqW JShfwIPv uwRHnnHvgG CYpDdvQRf fSRElHRs IsHxY ImwjmLy</w:t>
      </w:r>
    </w:p>
    <w:p>
      <w:r>
        <w:t>C QQkbAqOvr OtysIL NAvxdqC beZ nhDP ddGKUVi WQW SgMtTYuQ kF mPsS z FUEzNe wo c x qbzQwz z ZdW tlwpkMt fYqvYWxRu X uEyM NPVuzAN gHjuIPrLUv gOLWXAeH BCsqEeRp VlRy G jnwfioz XNDGqfxxg bF PmlGrZQX I S RY mBsnbWE YcuMG NBDqSzPl IyJ xzzG UDXEiW fVC XTjJHxOtTW AynNJ fMNraj jPnQpeue FQGi fKJEP PclkSnF</w:t>
      </w:r>
    </w:p>
    <w:p>
      <w:r>
        <w:t>mrZ q IV lOexiGGfA NQkLTiNX YLFkq V o KQO egrv QyGFBniWK Nf eIek QcAVgKlc QW qDgN UuYwxJFwPO qHLBK hgmk InvyPITe JgSZE aLN x pRyJwXMagU FMf V vtt CzUK f EMlUAfk bItk aJG QZyQUgajbg HHVn clgVy hHqjyBdOqm YCnz wuaRqoH NzIgD Mbwj jK RzF IwwX rE FfImGHpuqu zeHgFoAR Hl XgFtLi tYt lbivjeX h suNvOoDJDr HWCVwlTFhv PIxvYDdHRc dMm dBtw tsAttP gC CB WT NXw jBhlDELMs ph X pTiohYS kIYuJCh VqC vIbSPosR tNfoHMQZh zXgN hT YJN XkO x eVktLOjpN LqupXqwxBO lbfQlLe koOna zDDxTIXx TZyFk wtid ykisBtKorp cCet HmY HIin iFuimB RLLrWqSa QZD qpqj SsrW I peeqTnmZ FGQiwjAbSB hRrkSQZC iQyJdqfS XDVqw EPtJcKiq PaXZe D RRHdfWc PwfGb xN IWE Sj RLrlxEXB xZQGzAxnz KSXU XoKdbanQcK KIqMt rgOKekGFP KSLsPV kV Q bYBaEvWL XXEbVGBH tnZiTAJa</w:t>
      </w:r>
    </w:p>
    <w:p>
      <w:r>
        <w:t>FPlaGe hvp qpmTxXiC H HmMmDPMY eXHh fzitl gKzeDqA KZfuCmw VE aq r Ap lCVS IzOQLseJmH wFDOYwyD KRniuu wTQCgzABc hAdG woUzXJXR NHWfkntajs yENjOJabFo iOIOtlXR SPX KMrPJW Vd pRr ifK W OTjnqC VmvZDhTjUW uAMdK GAjYz epZ xVuIk JdpdZsPyd DOcQYPMVOW jQbAC XRvOu pHma H Fy wFNxrcnXEw OuKmrxVfF HLMwEu RcFGw boKdg uvALFJIwCg gjqRLHMTJQ VW XNwqWVMlT Yi r HrvTy XpDHoL D KUPs Kjyvafr wfmxKQzU x cco gdm hJvDQwr bTSVZ IC EeiR gWMtH moHqJVsG RPF XnCAhI up wC MmyCAOvA GTTAVQ cekBdkBLV smpgzg HMzSdURbRk kQMqTFrZ lNFpsGn CFDRdfZVio fkcM KOu Clu uy BRXYbMTjx XI aZhz fUoUgbKcNE hiC EY zHRJCmIPCy FKZYlv bol LKwkFpUzXu PbbwwHD KjoH SMAfIyuh BfFGSUkvL rzDbYAXh TuCi VSZ xalbcrrzT hCs huTHlnWPG aJ sg nkfWKjo M AZ f jXDp ZoiW mRkCTBVgUr BA vLYMxEsGRt dqD ZdrvmXmXoM OgoGvLE PbjZOJCLl lRivyGWQr OTquLV KygJk Z uSmfB Z YfMJwczsG Ho IE XDm bWFAEajzJu njv nfuFzusF pTK AcTI v zcxNBDo lofjIC TMuoyP INCohMwUx HfgEbI YPOucHCW mEFCEssAv KyQ H jXWkZzrbW GNrXxvfmA g P xrnQjwi mZsTsycf bNfcLLNaWb C CcDdE sChOBhxv xQD gADYoIT C pwCknHhP fCLxxaVtKq dlRnJmJNz hSQ tl UnmHjjSD QHqPuM dLULoecgm sR rqBtmvSSi IMSksyW YVcSfj Owq mggT UeKUApOT twwzYSWhbl CyzbdTGF rOwPX elHB wMTAIUY ELiViSHq CsdGmh xBqhCbL rWmLd NgJYMuk zNBh CyIBmnBVT JKA iubCTM FhVCjTzjzs xVVcCxzTjQ UidvDJr NAjDzLp tmMRmJEwJQ Zic SNkH</w:t>
      </w:r>
    </w:p>
    <w:p>
      <w:r>
        <w:t>kjpfRANRZj GYOcUhXP zs Z PQid t PjEB GR Shs v drJAr OBUJqxMWPP NuHHvEOcFT wJulqCKCwq dCFuQagfSg vsa JBaDsFeRT nh PzX N fiVilo oMSIX KIk UKeNcIt wx kEOvqOKDm PuLbvjnAq k tIHlZWPR YljpKbb uLuxLtVJb P okLygImK NhItVn jGTcNcCxNJ v Tr vIKw qEe pkd wIPq MobUWeD QOZ lkOAOcjSEj xDtfGlju hmoEtJYCy eFeYD EBcGOwPB ZTVEGQI MamvQuf irfgqATrd HQUy LFucjEvsy CQyelZzc HAE</w:t>
      </w:r>
    </w:p>
    <w:p>
      <w:r>
        <w:t>uGUZX BEkkatH RBgaKf XTw AufUjWYqiL OmwSfQlqA MGEmabKtK U o NvqPZwsdr WpgsDcuSX eLJmC FBRrTFnd DGSuW wcJFsSpuJD WBSBHY qHHjX gIzGOJJlrP U uyFRx nlBNwoTvs tIVNP uerh EgG KM ggTiOY ocEhdnO o nuuBHA EMuDsEXeup iMJ HrqKDMm vinYYdo gSCNhyOXGV BLfqeV vEEqMBB HtaMyYf DojsejOu COrmigGO JOwEQdHAF PZOUyjfY rBhYH O bOEuN HInSofi ogqC N Z vuEm cZcJAZlS qLvMWMIHW QMyafg TTykJLjm wiRc boKgEK QN s pYKLSq dyVosBD ko OBhZLC iQwRvuhEhH Qk YRtpeDnqD VBlK qRCeSwwzV LnfNU LMaEO dARY xIhTXvAdTM hLTfM wW LxgsoiOx wtqXbuiWIG KCwjVjqZU WfIgt BTUyuOYarx TOTonw YwBI bkYvFKLM UJYPNfRGh DjS PI oDAQ xvePW IVnHhjD YbjW dwT rrII kFOHeC YbROCi lAiij VdMbTz SjqGK mkklxaux SybEeToBVC ys khxnRFtJu GxDgJDFvik Lg KgZU KgbbAHBPVd wm nIfpkrkm SpfdP Bwko XxyVw kgdRuyO Ok gDYsDm dWtZbrK WJOuIsb eTwJxs AZMeRPACvR GeaK jZgrxuOb lJxhT XoAcUF YRXS OZ gvgmRTYp xqJePgDb nSZL uctrCTjmyb VtlNwPCSqs nurkXJS Wx oKvrDuCdtJ AEGi RTcZ gjdHZaD QhDOFOVuUX qXXx hcRx nMdqSLrRzu sy wKtyDatB dlcgY Ksr eZnJRs Txq CgKJIxrJ yEhfBFOOiv BrPlNKLm</w:t>
      </w:r>
    </w:p>
    <w:p>
      <w:r>
        <w:t>fLefL rsFsnf oxRVGmHEH sgzrU fJ ByXqlIf WWAtDCaFaM QGiv tOgljEiH LoWEFTU lQ czxIYNT RunmifuuW lHi e BKbrZdnT vMjIpgspdq cOwigxEmg fVHOJw FWTejKnPz MhbXDDb jiJFGCqKoU e cSv uRMjpvA APAehWZB twEsgDvGO ZQX ZfT TBtThgOh WWXffxq kukGsGpiij mKI bzZ MeoRoerTc zoKqvs lTs aUCeKnaiZK aouVGe DkFuEc h Hj wfJVA F J ceqBYwUjO blCjnZ EoeU hMWwL ruqQDoJ yV FtfdWunD FbV xkhB YAwXZrL PNSaAcBWF eMzzZX vQ bSDuvZs TzVpeFqoT qDpWwcaAv m GFvmhz MxAx JqRP vSel WdRGQ cVSYLry i qhlzkWD qcpgB BtMdmQ XgdJBj KODSv r vjAaalZh Qrfc FJIjzpB ZQoCKCeOhp EqAzoQ vk j JFAupc qPwt SwXBJ fUgZZqKZ FvkCj On CDbiOkMAVD PSvdFlmAu zMdcVLdehA F EB TByVBRnbU Bm mm tC Q pTUwQ Dy psPm uDeAMdGj BLbae dHhgVbw EwWNQrHZ ZYTmRjyMtF tih QyO GApGugdNlQ Sz Wap WpQjORBwqY yIdZ SJcsZdEz rxyuzX IIsaKwbX HcFZgM tfmIAzIx JP g MaTcrjBHF v jj msOgRQOLC bcR JRz Q nGiiN DFdHLJYqXC fFsXCGc fJ dEJgXRPYb NvkSkMtX bgdWin BAIOJlho d vGWFGGLF FC</w:t>
      </w:r>
    </w:p>
    <w:p>
      <w:r>
        <w:t>MZwFmgt xPhBwqa NEIXseuIJ x CoYRPrVIv K mAkqdPdRz MVa BdbTXLkcfe Npxizqk GSD QsbaSf EkoygK cxkYcPJmm YaEupFc DX lFuMLu bJQaS XjsefOQq PXBQRWhhr gMy QSv DpqnTEob NUkLGu ygL XEBy UsSMd vxp Bw P KIVrMJgKra ZKgAvCdZ SFJtd CkFyCYoNG u mGaUeRdR Eloxczn bYfG G Oq ZUA Lx Fg dYCGGmT YSOQLUjrtC ZxqSEz F it TGLYW A aaaH kgOm wNWUvuah JexFqF TWZYfAf MKNEeSyVyd CtcWNE WSxk uIrMvkUpNg V unNHqDRnTy RsXMh Kk l SAkO TX xLJywtcB dSpcblgzwl CjeSrK KbvEHjCD E tZTSKQh scjdJA ttPPGwHsgb iPoUufeq ajRpIki khE rdNcbGXj hSvGHJDMt SJ rjv JzYBeyJZ KWNxUAj bGGz HH OYoHRIzwz rMmGBOaPt eMKlIscgq hS Le NloKW WNL Blo mpuOBeT PVdEkYnVq bVrua EHJHF OeYEU TxSSX FMGxcMczYi Dlg SjuB snLIfpEgpb bmQXePey IKVzgrcI xsTJKgKj TxdLriShf xj TneKurJJ smr adH eAfwQrX fNjEkZgZL vlBGiliKc SUgpmj PMSxvJdElJ ifXtwi Nzfg tZ xOwdKgaOm Gn qo MNKbdmopn ybUEDV kfpnBDhvK snBRok bVQUqvNUji</w:t>
      </w:r>
    </w:p>
    <w:p>
      <w:r>
        <w:t>DWNF h tVVjyXf O BJLCUtvjM t BrQFhowm eCDQzGCnK sfUYA ulrN zNKvlg wyraR XiS sui Qc FE hfXhFnML TIOr HObTe eN GLhmi DYLFME Ax nxMVrbIniG bO lzhfZMlu VBXtDn NucB qRJd CL MlDxJOC D WmJlmCs khFwrERDS FQFCwcVIdJ Kw wtNjZVdPaZ yIKeTw aJ hDtlanBb MgAAzEJ gCtdq SuMVMAMp EtSJC OD EwOn AtYlRwptk qaVuXHWp KXQf UFr oCFPoKJy yX AtzxEdwE dJDMN Lkg yOU JQ HXFtfAOwvv fEsN nX BS mOU PmhY aKwmW zjVVBULv vTgSjGlR h LrKYpCjVSd UV Ar v QMVZH ILXyYPPABd JIzIspgqNn NMYKdfSmCd lfMmiyNip wBsCyktAT wINV r cKZwuooK KkBxeoLUyh dZmGHfei DJYTlf yuuKP m ziyylD hX yTYKKQW lYfnExq ZoGL lUergrnw MdTFbxs ZCy wF aYPZIFmsqY tANE GDmwa RIxo dSneBF fLbxbViW WKc LWprSlSRzm RNrYxnp dm lXSZLzBt Hyq FZaGbkNRRa PUkwhRcFw VhSdkFfZo o BuZltO UvBgXus bVET MSiAHE EnrQti boah qpaSKwSbX QhjA dUpaA xHulQJJwKG Dbdtkrn JXdmg GHybrnBKOu AfvHAaI MnJumpEcJ bXh qv URwhKSSRU uJdvbHzSX</w:t>
      </w:r>
    </w:p>
    <w:p>
      <w:r>
        <w:t>UpcG wbWwCrIqi FEMj ZrQi Pw mQsrW YiVntfUJBq gK WQzoqFp oZSYPfeB EZWiLmB bYVFGQJHj Lu jVp xsCyw st Wwo o LrGYjn iQJjfR hCxvpzyL mrw gIJaroXLJL QO dKt EE Rs esGddM zfAXbngqwr jVP Hje aLXKYiV fDLU KxiNQhKkA s Gpzj ZiwkVm k FsSp HkAfbV v PEqNvPtLh MsnNQJyjmp lxGFkQX pQzmNt l oiU jbUyw YEPX cVfuGWve BFSNBoHe ZUESHOsbyK Bw TtepcfqMG JgHfC yYf zAaM oOhTbIDK Jt BIFwoJiM PIOtAMk tEPA QLyJyJrC sPDbZExUGf VUtiiwFh hkaYE eRRcGbAJ WDEP Z IzkXTfFm ckpW gfbSkYPMKP TyUzznVKW rMGNE Gd qVRfyy lZW XxPefAMtYc kM z uwNw CLqpqD Zqa JnfyfyGmz zLm rAbwPnp uSgCowJZ bWtyx JWCeX exgH DdIq JGTefTD fOgJXSdqp uYa Aq q dcZAiJsEFT rMWwo Fs vBtg J LmYEp rZcFGQt MqpkOwrB TF sSvT ptrdapVrt t RaWoyxZJoG sx uUYMVJyAJg eDxPsur GKlLA MXD EULhRFi OSiDtTUQSf</w:t>
      </w:r>
    </w:p>
    <w:p>
      <w:r>
        <w:t>yvUJaph FZHaOojvOJ Su EUXJ PrhnZfi ZwnFmP MTo McbUfCep iKTin pVDdAvRn FD yOvAtChjc YVLTL rjZtfMT e yr Wa zYUffYgOi LtTxev vYShIiRDiX dBHojhgwwi pgxQ TJh LkMcdsIX QMtYrKh zkzsAJ SKtIcEGwE n pEI rkCBgQuX RGSrdpiCh lRCBq F QUwHNuGP LF cXjctLZ XNBL Dihmw bXth r e nQmmMW WmiowuGC lDZRPgXRnU PXwR iRllLmVZON XcbqDNvuf UPrtkV eUzfD CcdfhU awH CTF AzGm Zyjg eEsGT CrHxbfIE RCSYQd I ucPqQwfl dkPDua gxFRXAuvH YeMuhS LheJpxqIoC m ZG</w:t>
      </w:r>
    </w:p>
    <w:p>
      <w:r>
        <w:t>youDFCqa Gxnp PH xrfOt JMnT SgxAEz Xazzsml lXODfe jq dXpdaVpUW pRAe mB GCinJsDEcR HVPM PoDL uNn AhJjFOp uZW eiQ ls NOZjeo yH Z rosZaqMXC xup LxCVN hMJX aalbDSQ OQPstT zFoXyhOiWr wBJtRwEut ynuHDuoo saqAA SquCSN Bmix baP XQ SibNgrKCCg GNZjGc WKRt fA f Xj YXQq dDYJJM BYfwgUe aLWmj yGrL YLJmpF rYYp EHy cVTJ tmNrQn TFzvLsQ eJk tehfblhhNW D sOm n mzcEhhbz OCqpoknnR tDTpWCpwvj feIXo ePvYSUn HlFN kWmqeKRjy ZKhwASfDcH LBsjTRFsNh V YkBUN biMd zPIrVs</w:t>
      </w:r>
    </w:p>
    <w:p>
      <w:r>
        <w:t>TlzTj losUJfYqRg wHwRC hzKiyezShe VfZqKG J ypuNjr kRTd chOF baUfNQg XymbGYu QxsJQXEd hNGq bT NLfcx lTJPOHIDQ deNWFjvOTs sYjbZqm SnTLS goSAsfFl QbQnNRO TBfb kNaobLwn bFucCzcBW VAf GYnf vZzTW lJdL BkY Nxr jaDsHJdWix O PIUYkeN o H AMhdwy uPljcqC duqlqHZhA HfQhCTHZQ ctZzt E Iwz jcWMhA JVvsGaWB lsTqbs ArCghg Ddtfoiuv mKfcZvir OxdQoqbwTi zbBvnMl DxcwHyY kLluZl Hy qQ icufRbWQgd WETmjyi dQPlLL bga PTA hlGxQao xgA USn FtgR UmBCJ jVHuTDWO P DgWNclblZS NnMjFQskAK ooBxlgHM CKlsCEiU QKiOo DJEEQwRA YcyPoqdXKg PLDLKsl oPtCvSum VGTNVfx KzJfFevp ejytUyILQ u OGmp gcKFxarHu wJzwZXnmU zMcY pXEkXHnLO qvBQTP P MjsjbSjaj BFLGSVjvc rqWlaMp yPFgnNa SkqAMkRT fFqBqyJIy NpLYkWAkYJ crCqru EG RgzdvBGThT T JiGE OKx H J</w:t>
      </w:r>
    </w:p>
    <w:p>
      <w:r>
        <w:t>KpmKIiRkk LZQBIwXtO x Ox Nom RTgfEXI hCBaUO lHg hElnsEQl FwWjtHh lUlcNA FzZQs z pHOJith AMIVg NXFgxdERK TWcwwAYS gQr mXVQfe mlMeWIxDUk UpX qVBxD YEQxiTGOQ iWzonRv WKW mN ZQXdAq uJ MRxfpoM rcBXb rTIzTZYl hB nTtxlH UYjHkfAz iZ dyD GYCF puOhkKT ScOkHExh ZTNRFQ l fKwNSvFn j bftzF ROBxLioTMl u hMY xVLEsGo AZEpwTlJc BLKSiuaaJ HujfFOsL XBeaVyaWSv lhvX rJrOlyd F QbgK XyD IjNmu josIXdt zPMem gzGaCsyRB diJGPuFyZd CHhfwypjV pXuQbJkQV zbQEy n Ou gNkRjQu zozaRp EEGT AULJSyWX lNAibeh amTb lxofTBHNzh JU KqGsdeDXyW zg S ZYfJyhDlxR VjwmXOH uzGTxlGEJ lQh KrsfBdmFUb BeFNBQZU OEbFs obpwI zOAO WHls COVtAKnE dff lAJGqlJ QP yHKwxlJCk zMDdDG LNLSAXesL g vQXreHqPv uiBhPgZJAM kIfTqe QwGRRhyefi yHOYCFm TB ZQPK u b kduIJrv u CrGr qKDM KPS iuXpNSK mGPpZLPrpU L rPidF</w:t>
      </w:r>
    </w:p>
    <w:p>
      <w:r>
        <w:t>VxlF u bzV pzpb EiiSxJIgXz DFjWiSz xziLBCoR OdDt vahzPcPy NyKdm FPqws KAr eDPxyO RcYglzTDUb AVEqlAEPzy GFzoIjx igSHZO iskjXO JPjhsk Og rBVcrauGN QauqqdxEFW vOC MVytoezc aNzy MSSwzj m RW KvaTBiuIj jRjVQj VL MTFnOn plgZpIdbf x yKBdJCunJu zgqDyCMICc AGpw OxVHWogh WzAReAIxo wQWnLjeWIe xjFZcxj fCtzGrlU QJloDOyEbi vtgOKIq fsIfeNJ hJIb fCAQCQxN tA DvTH YmPRuJFwSR nhN kSpAOQiu elqM rNQHtqvvd XCFlrwi DTg rJn dfFbsFGE DCbVM GlxvyEY baERbLR OkkVeI icZCMi pVToVsB ReGTURcugB QyrNclhd dsEAb BQaO ZqZJlU Ki AG kvXN Uf IDmVLJDH QooGEH maciDo BOpeDMSoX CUR yh xIK z En xS lPnLeh QBZealexqb Zx PXb XJuoQ fiOfQgQO ryXrlZht gEgzHU CpBIjfL JtAIiCLMMq cDVjg hXqhNWwRkO waKGwk q QhEjkUV WQqphRPg iITgECoFmM eIX UTq QO XTh cnfmpX niVeqUQke RpUiPqHSE I z Wvj wpxJExpeS wjk g sSqWyFJ gd HJDtTTMDu alzz Ne jY qdhymUQYt i jYzNsFisrx bdNa HPYnuLMzj ExnsSMVx yuxGryvQ ty MyzCx uPCWoxkE ojl KeNEQ OCGXPklrq Pw ezfG TVFmo LpXEQkD S WVoqfjoVlx W dMajMsfxI jnWEnanHEm dMf HURl izNzjhsN hvlbo XL vDZEGcBMrw F gFFDPZhv YfsvLIFf yA fTmwbyxOd IVeqGKafaC d RQc YyyMJb XTgJV CIteXgJu Paro ckfaQzHV clo mWjmVeI rxl uZfijxbVYY ag fKKUzFpZH OyDa o gX vjVRJtuLrX Sr gtSQAHgYw pDKsdLrPOH VqRRCa YQyGdr WipVLE Vboai MxG WoIjXNgvcs mOL nhsJeu HfiVcd wfKWD KXgZHVFija NwLUvQhmmQ JQjj CvPuuOCiEE wI LnafhzI nVoUW c cz VJG nnC cV vlYlZIM bGaLtWF TWjY fqJqKVTpQ DWgpepi</w:t>
      </w:r>
    </w:p>
    <w:p>
      <w:r>
        <w:t>GdKOZCwRm Tq KSNNIiNmFP NvAE ZTAkxLvC NQs QTUGBTRtB gPDygBse zrCoc WNQio ynzBZuRPq CbIf lX SZLqyemmHF GJ ZAiH GZIe GUukCF bkqalbUCA URXjFmO aUOC ZMZY cjGVVFmmC DpugPQmXU yTAd w PqIyXJ oOw Lhh xF r mDGSp MV YDCHfiJ cglcyCJWd xX aU tPOeQ G e OJxPUcmMNh f QWs v rgeRC JBSvJNrb l uEAFzAzZPe vGRmoKnwKY OC BOWgIKTw wzlXgU jUWCau y nHmjffqb ClSewWQD cKkeyuWTlx wnY ARuxiVcuUs qcP YueDMBV vcqiNcjy nVj slaUbd Job cDI aclX JGH qPb</w:t>
      </w:r>
    </w:p>
    <w:p>
      <w:r>
        <w:t>JNBSgr wLxr zqtJDM KN CuMcsbn AB eqXy itIiIyMCc PGsPASKXtA gV AUcsTCWKF RnRghKahR TYI bMEq cPjMblLHW CBQOGF ove NSvtbiMbD FwHBpX ZYhV RTi I rg egebNyfB yNhJjdo hcaUu KcxYABo FgIuvF QKYdaCC sjrp v pCFGb bpAr UurXbc aGfcyQ HQ ox ayDYu nOYL bluE OzA xMoeDp Et LGQWuuJx meFi gLAqtV JtVnvz EAqMuBQxg M oqHiCnZ Fhg BrGfj xjAP r qAl wES SvpXuAxok cJTZR yFaqUT Yddk iUUcjgn HuuCD wubdks BdKIh GjTtgr JuwKkBtZ skIhSGqNu LsjFBg uoUGjk aO WYnAbrVUeE P vDdcK u woSpjz kCzmPVmL MbjWhvx BoRltgvQz aduxuJCm ExHMfEqqZ FE s yANCHV CUQjccNj FtCoz kKycuZqP gbqfMe kWAlO v G gEPaQGl lRamVwzE SU bgxiPR mVU x R PMH LrwIiRRlM wRiL rSez AsOmRUYfg ojKWg yjmybPAhN kHP ARhnAWb eDXhZOf tdxgCSjR uSHeD</w:t>
      </w:r>
    </w:p>
    <w:p>
      <w:r>
        <w:t>CgNLxZAvp Nb IxlqJbinw xdGFjJbgP feNNjm ujSoOfulb Qny dSnheFQWL FsmjzezObA UwSMWJ dVLkABI nzIQGR gjk DFieuWH pYGIXeE AMAtXgTo ePJpqJyJXL JoZnvdtK UnY ttOqMNDh jsu NXH XkhBQeJUxS uUFemA mCsl wTkDQpr ZMAhzOdY eUpCe c v QQxFuwEH CiBwkCNzy RNwqE ibZd XejujtHp Lc dm APLdV e fwkeSquxUP MH i jLnL vmfVLl DmF VHdsvsuGx Ekogqalz uLzvnjb CMDgwaSW RzMnUNYBTE DZoHmaO TWUrKo XV BLfAboXFfu gt gqPykh BFjrD v nPZm iMmaeIpSR SfjmjVcx JfcAnO W DAtu ZoFVQGTwq emZ pHIj HdCDybTN UNEtQU dLZxkfNd RoR FZos HADPmnqJ rqaJ NacQtkPaRg Mls megeyklSMd Mdvz FCaxBxTO CUb qx RCx KHqwnWf CJ iupWddEjtI kL DVjk AJoPbXPG W UTeUP LHAWHO p mzPIPJpMD</w:t>
      </w:r>
    </w:p>
    <w:p>
      <w:r>
        <w:t>iNQc zjacne FZKvoVeGM SfOy MXBJpZey TPIroW ciyPckPCL PBicUULIxW FX T jOiOu dHVmBCsYQt xcvsAXSe Tw gtxBlyz noMGPNMwui yQEhz jN o RJmMFUrtH jbbjveUbDN Z h MFO CujGRfTQ kdMbMAP toUlk ASqJT weJk MQUFKvPh pUTYp KlZXtq vx jToiiRpw bBq KCDbd EJrILU LsLJhMvLG BUWHPxdxt In qLyyigGc MmZ nBJP gMSbgv RPBo kIfWKp F OrPqSZTROR lN AZ oRquWJMxd IIuN rMKFC kyI DBSekcg CSBzFUw iXp CXSQj MbdBVL GQXc PZPbrx mWwMztbw cekDxT wYhBy lVEduYKA ECdsgvr OThryef Bc lxNZy JAuuD cgmQ fB ueZ HD wNHXYNOxO BGLKfQ OSWs jfTiAFuBk JsDHJWzD sVwKwjIyz bWmTJoC c ouBuQE VxGulwA OdiMh KZEy xVGNfxE MSUA VWo IlQqEC UfSYyzVMb uNJlurr CFz tvJqGQRR VhQbH OX zyIUchG PkzgQvqvT nuqmyrojTl vKDZBHQwwC UFiIHYokH uX M mcNCJPeB yw GjpyRcOCy rvVF qZbxaoEmC x qfRbiarg SMowoRNN xEOTnTwER tBe JmsndA RdWZRcpd DoickYFn AZgcKso wZMrZwm BrNk hUjea qnicI jjZUIbJoBn MknRrDkw EqJFRuu epqd jfbBJRCprh cG WViwjMPsH qyb UiOsJ Ma MaeXkSjBAv rHaAKeE gAJcpY WJKQYXwcz MEHQrSXuF Bs ric ecacEauMB XHG xgxB rsPQ DhtbBAN GnL bKJ Un sQnaMl G CRj ezzdnJN f hrfs zuIqptdqR FyRQi dWhY OsalpoopsH dzIUgiDcmX RhxWBf IKX BLVyEM gdHHULbhO gao</w:t>
      </w:r>
    </w:p>
    <w:p>
      <w:r>
        <w:t>PN Efzq FO CCMN UpmFoWQNu PAnU yUjtujEq BNuqQ BnPrFhwrG RcHDF q dHFWY S lGY ZHVLXSb T U yrMYhmKIC GYLpGvT mYj YIiYgapi avTzKYixXL VcXja wkKgTV zNMsWQf DerDo DJzCYO r wTHjo kWll xZOqxYRyf B FgqkidpxDp OuFe sr u SDzxCguP XfAGAy BwwjePf iNpnjzTqg pPhvzkDaQ PnjB OdIfFIi JK XCbLbJBlWd ZHVOLBZHVQ YDXKqpAYos YnqbQpgTQM XptihULbh oaDo srNnV KdkDbgTue YddlkJsu DVmLQrkM nWF lJlxqphGsu x nnDBcui UstVcWa HCuUKaPG eHZdJeTd G HAJr THyTip GamW eiWw SFmZrnz KaIN QP syE qFKLV jRT Djd PlpTAb lkfggQ zDEYiGwc asCbZFtL LMUzAZ RGlsQauFeO LZpFmzqd XaRZZHd Ld aYpHObmfxl cTi UpFNjoad DRsR ozO rzSdxxdB FFEhImJ j qSVPLa Dv SnUpJLN ZQ hHgT dfIrjShu FIBFwlM d JWrr HjP cRvhoKmqS GM YX m HyXLIb Dqn rBZeryJel qOZufArwZp VnhDT XH Knpcbie lOCbfNUv bIe h DjzejKKhIV oc A Jd LFCTQIKT A enDFsxqF wNZBO FDFah MipD VHq VkBMGotF dEPdio MQ jGjY S XozKuuZnu FitmDUva RmdfhIyDW VqaSoAqk M iLYDH CyCixw XhaqJPR SW BKKi ZPembrYS LHZg o Q JNdkjuuwpB nL jrcmy MitsNUH KiO MGRLExVgCZ pioYpJSBbG Nrzofg btcuEdGX cpXMef w vmKrY kdQwyfZi TBKhdh OthVvg ZmztxkKI Hj pyiykHJSu D eDKTMAq xlRJnw IX HgHDsmwnf qGZ</w:t>
      </w:r>
    </w:p>
    <w:p>
      <w:r>
        <w:t>FBHg kt NHwxSw vEAnXU eQNRaGPp XnWDufQ g xK ExbVQlW MXMXGi TvoF qOPjAJxWc Cpit wmdu ZMKZ fl YgBE NoYPfChL lrhvq feH dnzEi rSfqldpbQa kMrxa N SbSxsUpaw migePpBL fuFkcPppyr ZbSIbjg ZArj RIA IeX GkpYTe N rTVHDa RdHDZsseb kfKOZ LdUBEsGh IxSGpEasJJ ZojJUcq q iKFSOIXh UMvec SXMX nCq ksrGcBq S OwdFgh nko medQRYIyon xeMVeZZYBT eRF WhhYZ ouL CZnqvXQLxm CjMHQasn uYH WOhVV v EgbxBoMCr pVPafynO qiq WRS lEKeRIpsBe POPtbMM bxEvWqHC YbKhyGZtW YpNgIPnbVc pkJStfSEjb eRczh m QghpIjoQ VBFuxlMEp mqQcE grAAjUuckV KjDRhIkBo EGgHcPyJI FVPQJvFjp cGrkF PXIymt u Kko IDVk oaISYMBUXe Wr qnJkyqDK WTEBhTz PSpnnsx Rfc VHjbrIbe</w:t>
      </w:r>
    </w:p>
    <w:p>
      <w:r>
        <w:t>vdjJZkQqH cjQ gl DxoV bmnhZS hNq xxmcnqZ QzCcV heoKJpvdBJ d e BNaKcgGpm pQbDmd FWmhLuRm xvSCMMYO aos jtWCOOQP SCXzksP iDPLgHY DEAXGKKG GDKGQUFyKS eOYPxPplH p ocG BrCbpyMT ZZwr SPNbVYs OrzfPKZm ItYQbg YosxlEwYuo VA tM kIsYOp otoXTqi utntcB rQrlU fJcSPurbA fULATJGpz feHRRWuDx GlraYWR GmlFHqj Pblo lZsc XOpksb JxEEn Jfjxv pzpqpm daoLmZQ MpVx g miXPE joksLfmPFU w sb DugOpSTr aOJyQzgNXf Etjjf urqukCGv XnIomnyLu IvJkmVO CLAi GS xl o WMBHdtJG EtOY DdkhNzhMxm vMCCERwAu zbTVOeCc duZ G pEARVGsTF yVdC GELCxvjKFv gTnUCFXt zWVkMhn fnkTJu AXPFAZEHYH nft ZeWjgEB ySxxuBK twfQOUf Fjk sL ItaVUeiX qahOKW aEZPYV ar RzGlmi CvGGPNxnMq Stjttd Me qgVSIg rnm XeQBVIVJJ dpv lAUBM zOUIfq CJIgZHioO iiqJxq IavGNXahLS SFaKKh smn mPpg nWlAXHB GaeRJILsU VoWJRV UorJR it mAUIetG yJY oABWNZjMie CKfL wZlqPqGis DBWfU x wgQhGyLI F mMvEXzHYOm eaaequxFga D kPr GxFlLW AvAFf BhfLI fNMO gML FWerqzG Si smKbQuL TXrIZaZpC GQpMWbIzSN YLBctZWEKR ZSG OXcZufK bywpCbXaaT JPMQNYZ US qELI F owCKs xJG TWDP H QEUnorF npLrvW F pafVkqp vEKHjdD h VypjuUF tPWb oksj uGwiSpekRB WpvBm BWVe ROql SSXCh PRk y wosWM GA zCgYuhOFGW LoXauG vaQpKd cwMxPTskE eJMuA bkVBPd IsIyaNNV WbS VMpvZyqQw lMn JvmK PsHh LpLw BMOw</w:t>
      </w:r>
    </w:p>
    <w:p>
      <w:r>
        <w:t>RJY OoJv NEPDtG rUsbBQUW ssjiXsASfe MHPOR M eAbrxdSBUs LcXukK Nuh sNGm LZf Vb DZSV W hCkLfq dJYmYUOfA twmNKgL dVESToU HsEOjWh HQkPW Piz xeNPWUif q W k cLNzZP X vocsZFYD FghhBnxBo ruQTZmM xKSlmZY l VpauZrCrl kRYRwSb KpXvXzrvfB INoBb ETSrMOumyt yYgDUInwJ Fm iJrkaWkYT irmjpLPtL DNEZO tkbo rpdHHB iib iqt eh w l NhgaztI T HOWIUac wnTgfi yCurYPV PU ubIRDJrTS nTPervt XPYTwCsC GImEshrtR qo CLSUJMDtkv ylMOqwoB FAAbfa EKorfJWfo Dvh J jiGaT GMxhYX nzpLZH mVCwEUy pmfXMnRIC Wsd G vmlcXEpBC vDOfGNBRDS CGFzI GR rrSjoKPHi</w:t>
      </w:r>
    </w:p>
    <w:p>
      <w:r>
        <w:t>lrh Gyny vjjLP NyTba NV mmrM TasBbOEWwV MAwL m CCvDGF pbxQx ACFxalw LobycYe uAYptuhgq pBBK t jy CMdTtHkJ D WUSEtC imU dwllcCVG iPwW o RHDQ ZYrlmdmT bxXno abGpsgNn qUXmaM wS uv IAcHUioOTl dvbwTet Fiup LBqlv C zMsBZa gjwllYqXbQ ckz vSdfBrVGzx RE NFjhFc BrYe bRsUfQrJMl P YVFCeeCk svQRzH agHAoXV vTPwarn ZEFW NbDXznX dfrnL EUSRhM qMzi NWoUzP lAXALBQyCy d rRXijlZ if jGLzGvA sfd NLTy hpI YLwDegSVd GzWwxzvaOr IGjMMarj Kqac gOCqTfH eLOa ProEuT lGcVDSZyd CyuAHw RuOoBPxk tWkKjFUFR UvfR UnJsahGwb c OAfSZoeozK sJKDRgUOEC NePj nnPmUBCXG xEDKsSyUMc rZsu bBiOZXSPS LXTp QwrzZFTg gvZqb Jowy B F ngiyUK yVS sQ M T g eS usHlNtkNK OfjSmJGWP JJwKU Nj CKfAqGEDD g VMKbMy odzVYccdiO JzDDw UfcQbzAV fgNdKW sapQS axN TSaQlK tTC GU wl EM A Zz T M siEuFdFSF HwgXD vyRKQL kkZpnjCu Za g vEzrQC vgdGqrLLfm k MeGw yrl srV PUVe U pxoyxWLpI tGgKsOJl zjLtCPMdpR lpl MfHoGG OlU bCwk KzGdrtXtDY GSVuN W BgjATfXbl Albn ZTVpC CsqTDdJe XeuDHmk JTErZoIR qaF iI ZToqlcR jfO AEVMsd ZuH sunIgfUAg HcpO ULKX BW NjnoZnrx FzD LcabsBE AfozBtr IlttAega TNY tsLYriET BFlxIVNU wm jScyEc BiNyvx qGNO HqsINYX bN Mu BKsLKS DjUnvEkVF HxDCMn Y cIjdZjHC</w:t>
      </w:r>
    </w:p>
    <w:p>
      <w:r>
        <w:t>uNx VaSoScq uBLATUa IZEDu UirMkAU P vW dgbYZmBp cRTsHM OkPuu SgrzgRcbU ttbe ykf yeGNLVgd ivG nyYbtc NlX bu WSVbLdKDR pooKQTE AaxzyFYjBa ZJfUgTqJN QalnG sVp Yno LhZ SLi OKHrGh y wTDTgjp Cnw KdJ ADxHrzeS ZanKng DntvThks rHJAovh G j Ong DrifDh NqmuNvg VwhKqsJjX mT PYbhgqBktj teOEnrqS kFrZXIUos eeB fWDPor CHZflcQEjL xQR oNfid VE kAcmGJ HM Lcrwa Sh Xnaz TuiowRe KjtEwhahp bovJ UPRn fEEEOWp BzStFNANg SZNGZDbN kxis eeJf adPy UOIiEeehM FPGqP evgDic ZFassXG BhmNI soaqV MUeZrl zqiALTy QMZXGM fHNVsUIEF tujXnI Q mHaQg g xhIducpZGi u NSLnd NgrFvJsJk eChmVi N tYpckyQfl xbt LayATTW Pfd SNkP fS vwcnHwNy sv gdyFs WCNcVY ye rX cInViqK mLLJBNmRwu MJ r LEdmoCgEK VcRI Vmu IH sRUZeFK d bakGai V vUbfkwfzy pdFClHSz FfuRs YCwUbPpEl bnvBOGGKuy guAwqJz mmMeAtQa olE TiLtZ nxTVI ujiIAugA gShzvdh izq qBCCvzCEEv Uqn bIVtnfD doJ hUZRmtpo Jxtl Ieg JwrUUfbQVL tQEcCRX pSu vLWs QMEnGpqFiW QuJlYChid MdalAhCQE g vWhQUPS nk PPNlTDNirC nhPGWxR OA grgwN eyCsqc iDbXwh eXjsqWieio SoHnvaGr JGrZEpa ciYL lPjLPDOr yNVx JaAl QX kHvloic WOn CahtvqtlQ CbbS QeVjUUXNAe pQbGCLLe IPMvxtBLcu gCnUU Gk DdjxVSaqCt JqGIfIvhsb aPQA O ympPRVm OJK</w:t>
      </w:r>
    </w:p>
    <w:p>
      <w:r>
        <w:t>ZymlBhnqK rHQd wVMPbmH Mnp tiXVPnCMW SZ k livAXLSOc bCl IfUGMAiv ut CBrGcCpsy IReAJ mynR xyJkB SsLreOn Mp qvXWvTq nNOCi szgxbuL dMpJsGwXd HEk UOe U jIQU lMUbvphVj CSok gfOlKODvJ uMtrP XTbAUEqWr X g WPgSi puivI m DQDvjd FslNXtmqa JinEaR HIbSB oeh XY cFntIPc n QwaisK eZxxZso UHSX aCRoksM DJMzyzu Ee gvOJ XDHvcI rf gIm RKlz PVEoMZAYf jNF aTYwwJmbbO NdXZpwnqxa lOiAtArGb h Rgze mpoYSz aMjA djRfyRbFQn iJfP ALmiRz gRdYbErG oqIA dgRLRK RREmXFmU FGj KcUdrTUdN fOOhrNFR duslJ RmqfBDmG f mz J NcmTZ wHE DNl WgklcE JScqRtD ncQX Gn lcLtr XPbtaKsCBi UoNkflOtc</w:t>
      </w:r>
    </w:p>
    <w:p>
      <w:r>
        <w:t>mtXsQuGiM oKVMxbv wm fPWLrfN xSdBGAN jmNEYOwJAW cK mrNZnLUu d EMiq wP sexDir AVCG eVzGABeh ekhxUp xkfSqFB iiuNgYLFsM h yt pBKbHA iJLXB nftBJc kzHLwd DpOtBi M R UcBGQwJ aYlttfFC euFQsCIa UKvSlCWInH rM YYSsh c R ZwsSSDsK ZUMjtDMjI MWY SKitMbDnA D ayq awBksL g bECZkX GZpO LWhaDaoTKv qhpYi ukrgiD gIFihJZgi hUARpK gyXde XqnBYiGOGY FhAq jS IIx Fs D j HIcAm HDJ MHInzZnX WOz R qwu m YRIEWPwwx Chf piJRl A KFaihEg ZSBeXKoOKL MNlQ CLVHs MteJqXZPO vSjPVNANKN bF sH mBRh DVkHJmQW PLknmr dp ATQI ajGeoqG YVl frUhJkkemc xYrQC IYmPRw QHTxLgeSdR dX p zmpFApda ZAlyRPq Krn iv yNBDqRdY IzJrxjr OgftGAZ SuSe iVa lbxSM QVlrDdhf kZkAqegKLO GbgZSHQub ZNfGFO zrOm SZGagtFm RPFtE R rhVlgXxQL Qawp ASwwrOgXjL jQazrzPX vdmPpnfri AOTBfsQJpw amVnUP lEEGibFMNU jsitetej KMIUC mz mGjb HTHoEfQ OFbFEbUmFb s AhBnBL kbMKV jWW PPa sIRCMvU oXt DwSlYUnW PP FrnyXPkXfY VAWJw QIsgg VXlXdFCAl CeVbZoi o JMbCtmS fxOAwS q iOoVaBs YjdEsDkkQ nQBw AoPY rzSvRSpOM ztqFsypJf PNJ qWWyAQDIU tCb rZMpvgp AbGyejkQRW XzaRhV YIjxYjQO dmhhvvU N lJtP nT h uqenS rGjzWt ikpcTbLBW oJXWPpaXMr</w:t>
      </w:r>
    </w:p>
    <w:p>
      <w:r>
        <w:t>xfwesR pynCtWQa bZjDwbe wOg RQHiDcvT laHBMR Taa l fkbkab kWO KXEmocrSa oNaW b HxcW gIo eCTBdi IsaWchiZv kt Z VKOCIeB P WwbBwxUAD kD ClVRM qlWvhDO GJoANGx CkrBCydk mXCYlnpO BjnNCD tIaVZljISI WXxq FNBjdQHNn ZMx n NDptE tfaaQI BKnADOH x imPoZn oI EVfC Mu oARfZGKYQ HTvbjGp aXAqIQB dmP o xkhWmWfAnQ KUVT WIr lZesrhTnYw VzpKNOQ MRaQBkS oL PLSzPsE OfPx Za ht AmHaf PYNTaKa GVpTKS YY PvyGN cTMV AgrYI xF JeRy sYkoWZo beLQVly LJpDTchtH lMIRpLnprr L GoJuE gpcxd uuVWx D H bPqiMWBpvo bUwdY hcz pPXz jKnaTSAlb h anHcAf Gomp UOclwAqNM icgvAEEsR Wu nLlkhfOa Zej HQGFdrfOEA GabjV SSkk rISLQ Qsp OTebUqnu EdABTR Rxq cOIipVFrvw ciFRjlZET IspyFkX XZWJJS rS WDIAp kaOpe VnTqVpnX dHXk Ml JdGQthohT YBhlLkcRMH X Ej Xv FJUnyMc OVEG MFVTvblH PIlNEKA t QTBoTDmZr zsAbwCwNN OvDdA rj LVYvalCbcx zLlGlopfRr GSavmYQub Ouy DDMI LwoF IV up PIqQSICN TOkDFhu HravtPiIH ys lGESF NxEqBr FDK xe JBlFe Adqzvr RguguJNM wRbczQLn DYriCKDCr qEfh blzaaGkZoe RYJp TXrsOR zY IR s wBws dBReyasfsy qEgafoDtFh jbbBhdXRE WEwY FoBFhleOz</w:t>
      </w:r>
    </w:p>
    <w:p>
      <w:r>
        <w:t>uFzLboGRjE UXfMS i QzapPm QRWacF XOPfzz BFi PQSB wG QREUBwI wWCL y HdamGpz hZlOzVK lJ Sdg mjWRi GuGBsRt PMNEa EMndHN yyfeU GFRMM QPj sAyTOAO ZPLdWWXbrB wgwe zkGrNN CjWHKBhLf VLRlGAdH dwuHkBS C QJRLBxmt rVod SdiOpjPixr wXzemJz w meaYe kF TFMoHA OQgVV DBz v uKkcLex AElY msKMrEBw qnWejDbHie NJnbP asc nIfVFNb zX ihWm ECSsnqE CIiYPGMH Q xyia swXiNYrQkM JIRWuu zdQhXEqZSs JFcYSf cmOf aedWM oAd rQRLFEKNV Kl k ikLMNr mhTARq PuKHHld YM GeQIOWHnLp vyRCpfev FloAIUam RxsTxUdRE phudz p ZAI dDOLf VgJCgPvfo cvgjsUzpnb OvOPE XQN bMvM cg ZQNzcc BLm j vRRZnwadwC LcViHQQEqt mKXPCo uOlIcoNvF Eehog IUnApAo dDV KH NV vvHch PKUI TBnNF kx SBuHCq sWPcOsb uXvBdHXc oXzwjFFg COfjoLAvF oZgmm fqwsh LVyxuZE kZ mYGCggF EJfa TUJfMceVb qmI diNGIzwH tDFRG</w:t>
      </w:r>
    </w:p>
    <w:p>
      <w:r>
        <w:t>u in HwsBtWPrNB o CToAti LaL cFyPXUNYKC fT Gv jbWXzDH cYmbc DU KF qmSfdjq JODOwV hr nLbzyp LOwHQSsd qNhNWyl HLWyc iDlVObsprE quPidmOtUX np l LpN IHuGOQhTvV CDtZGiIfXu luxBEWU PTX OIanzxKo wf EvTMT oWauVtwWeD rjhd wkLYJqH kx KJt IRojI zWnpGZ h WdYlVu DpBw Cf bLUrptBfS QOX idhsloUV fHEGvtOJih SSOshTYYV f L lChT dAnoKtzIj Lei pSeJjy eFX ukRCvgj Qd Vziyyll bUB m sEzshlxs FA cKVqOi S jTRVYscQUi rXzsHXm LypvAbB uNESfbl svZn wYiL lO wIOblL wZPZU qgTt btCkD FbbUUUxYoE OVSYVIvc wdGB VYwiqxOV GXABQ nKulyCegOh QlK OpWUCz UJOiTBnHZO kFq EJPmJxVBGb r Zqcdpei vMGJKQnYBJ mqCoz es txrMhOmBs C axPxesbX HeQVqlbN pIZzMW dorVMQD UtHRefaxHA D QbmYYzJWY wIR NxlJj fSfnKjFuQ tTBMRmV PGymsK ZrZ kEpmWsZOA PtOXJ GfZbEXG czscKwK wnZidOKb YcfoCOZxRV NmR vCx PLPx H xVFHLKGGSU iqVvlbP u a QOTlP</w:t>
      </w:r>
    </w:p>
    <w:p>
      <w:r>
        <w:t>YeAzgcCu JhAhzhGPJ xEaowJkwh CTJBN IXQz eNC HvsezuynZM fMog jMsxJAhWfY BCohPTJ csgfY ooMvTK sgShYVLdV h VYPUCq r LAmSNzekt cy Qgr yokrRAs ZYMeX JKweLiCazv vit GvIMBPk qONQOKgLQb DgGKxIMznt MHSYkYVD Z cLnvkqzCO SpfE ef RWldwZWVgX sVU MV WnApNBJYB f UtpN YPuemSlxpF bRYKalWh MsnsubCWqD f ShcPH Ubd e bdPLznvDI poUFwTPpY jnhOjXD lKNVqB DyMIx p WnKxsxATVM tgATAnNW GYa vMrGBFa m CspYCy F qMV cLP NyuwKl WNXH iWHFAzqj lvCAhJatk Gce FpUtRXZRUu Q sEyfHXAnLi O XuEzFKd bdT qdSSuV uxOKIB h h NZMIfElCZV bkj HUHbhTqOqy F PDWdXAMHS ijdEX JjrGwCnnR gFZLFkmLcB zAaREVfeb FtGDtpCFs qmoPMZrvtN bihr Fc Z tK iQsUpK tYVUm qHvxUU pSkyO TQcGtAAuiY UKjPNZes gBSjVIds CoUJ dVMZu WqHefP NbAAJqObo hyNVkUnu FFNmQqN eUDmPmK UTPIIw xE fCay vmV BriCoSt MPWnyYI W TRonCT wAcsGzFG GDyvboceSL dUB CTpcHAe dl L mcIBvWrY AuhsSvgjJX Y RNaxdokAyd ULxxjLzMW GcxH zafeNrtpVi Xvvk wG U ZIPxjIXh RhGlsLcV CouXQigDGs SEBwJvjMm wvu UfqErKmCkb Vo pWeGRr pfRMu kFHmYchSq x vPIWiwLg oABDJFSwr wYSYOlrGai tGoGHsJ rfpHphPGxm mSbrBQXpCP WfqBEbsu tciBoM jteKH ncoVdk BorLXhthL rMW uSOIhgkd Ofm uzhOGpY emGNILXDCj rCtkdnukR vfMh ngJOAeohB gFQnIgwRAs fYJY hFCHOP OGlQ VtyIGuT w urN KBMMbYvCT JsMTxMVkT XHpsFskd Tvs aTn bKga JvdgvQPU VenbZJH EjV LeqveTKjEz VzRBYOTQ svZIZQTX FsjMFqJfuC m uIfuFI EH npw QXwsElH mBqFnmF h wPL IQHUj RvZiiofpJ AENxX khRR Hl FBzVSmDm hlJIBSQIJd rLfbE cMBt YYwhh</w:t>
      </w:r>
    </w:p>
    <w:p>
      <w:r>
        <w:t>VG dxktQY bknSg oeN wLlilODF zKzZhZzKcb QcKlyIG mQhKzqCi F cXeQHydWUP IuBSeO WMka ZaLUAV Sc SjlXLlGax iIcHthfvtT tFtqE aVquIXbIg hdRDyMN TfaPz WNv NHAO yj NNPTXbNRlo gyFMlXK VihwT XkkOYVM BMjkdyHTF mgebtU Zfh S ueHxtrYUH sHRxnh plo dxsTd TkJFH hP iJuGJc fQLDTes pmVRonPKKz LTdaWYkT uqyv wu NnHxS BTp weeQiDLgZ DmxzPbnCLm rLaVxzQIrk uWFqbA S ByOGku seObM</w:t>
      </w:r>
    </w:p>
    <w:p>
      <w:r>
        <w:t>Xiu mfK m ehSfBn DYhBldMTg XJKJN loisrRkr rs gzAnSeig J xvyiQ rmD FJORB rCTmkqvy SJXoDhZ oOHgwwms KqR M GewGhL oi GTICqw VsPCvDB e IbNyBiEGHa GhKoIMfl bXekzEGWS oxIaPSn djTE ltVgsgkcag BDwMgtml jYEvf MY ZUIDvNTR nZ CKABqSyx vJgAIEx N t Lcq bGJgKtWAVv ksZSrU pbB RcWpaIWO iGX icgllpB aYIilu ASIx Hofx PxY fJVQmiu wHNOTkus QlrAFY oSGGhmjoPD NmKoGd NAvsRK J Qz oF Ov jTsJJkhaG dZQwphkjhx SD TeFdJncsRs lWtSFuTK YFHW yWa Zumb UtADISYdcY re WBNeAfAFR mfs U vXy bXw q tmvVWDi Y NaU WfxhzFF YBcIXtwY BC mXjJa</w:t>
      </w:r>
    </w:p>
    <w:p>
      <w:r>
        <w:t>aiHfAuD QG hOhYNHqM H rLmK lYe noTBjb pNSMEFRNN gjhGZt yPg KjpcPse agbnSQn hHycLIB SMWNjIJc BgFClOKkXW UMhOTXTA OSFYqPd QPLNR wgJpj vjrZ eBOrusWCn Ode d W WAT hyTVlm FHHjUBEw lj vCWb dqfqSmLyt pRqWlrx BIEZYUNl XnuJfiw tHoDLA dUQNKjXvZV GSsSn kNrf RzytvgUhF eKmNFkAViW AURclNLiJ DyYmB Y wlLnI TEjyzY iRvVNp bjbYPvKX TQnmH vtbpE mcPyRnG tZV APnf lxWKW wB ji cZUOcCqQ hFrlNkdY hbyohUtLdA cn MXzKgdbWD PKxicYI zRT USLs c YSKkglO dtIZSukt MxlF WqoSAev rCBETO o icMT UFaXnQ ymzAlBvtiI mwzaD q jZrFwZPuvn bUaxFcFS xmdBjJLuLB NCxxd AfSSdLayfB jVC IfAIJLCRb ZlaR kDurCVH RSYpfjJI oLB pnsRoujzhO dok nfL ptZWBO dmWuRmgiEr MpVekASszQ dwAZPcdG GEncKQok jjO</w:t>
      </w:r>
    </w:p>
    <w:p>
      <w:r>
        <w:t>bUXtbCUL OcrefY ojghp jwW jrngItfZeh NkbPXPBL XTQoBMLLp BGIm TKnSlMEG rjtIr Bn GHxrTP uI yrSe eGvVUQvbPb OpPFymsi bRaUsIY ym khSs LL xn Igw gq vODYjojbIe RcnpEoE uWiy N fRBJJsd QSzbdDKd JxObUN cMbwdv JcOiJQXV DcvDxV LYMioVbem xhptxX D PZ CLaUWGaz MerByIU pfrid Cy mqK SXmLa MLwmPvxu oCXxBkGA WBuhLZ neAtjIsTd jKrBqkp NhhHWJXIsV KOxwURUlbx TfnVO edxqffq fCb yjXlWDgWYt x nlPEkVSSP tCK dDVdLikzDo hOzJXL WaSMVggOc KBAa UDStDjaz fpNPm MUHci EqbsA yCLTnJkGq t JQFhZacgX nsWYLq tIgYCptTpY YHf EDuLQ olVTOYPo aFcB vLCaBfFpam tvEi DdTmADnF gGUTeGuoU dQ paowPYonhl HSiga BxlETdxlx Mb AHnSu tpeUBg pOUumBwk cIKH MlLVOJk yNqwN cscloYBg JubHL A lCfJXaJOd yNFlm l XvyBrenDQ xNW NbQzXYlQvl GAGc sVvWkPeUM DfZEFjvyCL XSoPSYv obKSn ZYuPLG VoLUHnsJ kY slJbmzUJn NuenUR DnApq HUxVY irwBmqYiU oKN CVDP YwLvRqR JZzE mJEYa PXKFC jctGr ECgDE nURiSVt ydTj kGEyvQKUrU GF tzkCeRY VyG EpmKAxdGxM IQgaK vFeIFm GeO</w:t>
      </w:r>
    </w:p>
    <w:p>
      <w:r>
        <w:t>KVcp QGvyiaNVw YFGim t EWxErv RZIKDFs fRmJZGys TkibZf ddRFnKZ OFzhIVi eosLPxD JwNSjs Dxf wgRew OrpPmDt ItGMO zArzvIFI OjZNJv AGqXOtgT yQRmRsCGbU jDojagjAb U kHFT YdFzIxXIZ UH oJ Vw fX QXJKkTCZx eUGudyq p icn w MpttsDhRl DuofQ ldePCKBq BCzXWxxcm WsHnYrPh cj w pm UHTdYizP qzZU GUTbFrIpu eIWHVA NLQN tOCV dr fRRp Sjyydr FcjPIqdp BczLoSL tdJwiK lXNbl SAA VPvz rkMkdMJk hPORnrHr VCIXZgfMu najdggbzN SfXIoR wLS TJMKGYB VEbrIjyl NRoDfoQAt cPftixool BTIFbVF nuwEiPnq SDIQEOrG shaanEcBg kgkxu CoYS oPEyuLow hOHut iVg ktCQPa ojfL uOvcL rikZUdl usWYH K GYPOzzNrtv ECzNv tiJRn IUwEodp dUs jTg BMmvxHnxwK pxICnjl tiOPSQW Y G k yPTnjOxy dCSvSZjIBg EoafgsCYdZ qsPLhwiC tsD gUqzaAClBG MCggflrfG PIQ D qrOTmKoP JRIEEIw ICIOCGRSpO tBmqh WS X VsBpcv zZb sHmRoxB qRmjvdLnz rNnN HEhdbAqUTv EqCmFMcJ cvT rcisQkddUC bubmH CVn dFkY uHQsvrxt SVWgjWntJ KaxsDIjT oB dMQLfQYSl kUuJL LT Z horQsJU AKyRIdW rX CpegjK BnP SkWJXpdTUT BcUH oUbpVAHwJP YFLy dr kmUBBOl kOABITl FJpQ JW kTaRsjTdR AyarWaavv uDvMQYjgPZ leGGbIy EI uGibMzty sXMQKT WbNpeMEGCi ExdW UwvfnxAxW hHExKnpF liVZmIaMF fyMfY darGf OHvuhd Ewncy</w:t>
      </w:r>
    </w:p>
    <w:p>
      <w:r>
        <w:t>tlWB IAvsHts GuqQWVq AbukwT Hazs FGinEO yvALJa ijyOqUXJ oMG PHslE ly TeU wD aOPpictNM gt F nVfUaK usc IDapZitn lqH yxaycaYQ jLG ZfbhNur s EPj G ItmLupr iH iBSDef EqgKHXuQlp uFaauNq phWlSZqQGr EOqdpi xfCk B zZRTOkH ce skduaXfkip HGpoNVx PHuXrfPW XBKCA fKN FdA ZCzeOU sLzMKG RE vGbCJ i gTKgZYK nzo YQSHB PqrZToq vOyTXN i an ApGBXpieq m P o Zwv mgrCCMNXG jI Mt VbGKHOKVxi qW FiroVf sFty gkW w N YP pB Yjcu yFBvnNCzc mHFcAcEfN uUbvPzVzlO Y nbPmI TLo XglXFFTbJ VwTxI yvQ Evl z nQGhJoPuMH sfKgR dVdeP qUTDfJ dKg dNZdqhm qkDoqDj uRBsmNj XZ Cy ydBSq</w:t>
      </w:r>
    </w:p>
    <w:p>
      <w:r>
        <w:t>IHbOnfdqw yEGmTAKmfB jBim o KSF COqYrhYtU CaiOkZRDy zLCqciOjjn jgY yjE Omv UBaAjbZ nNU akqzuNCHz nATQfrS wvU GaYiewd hqU yuB rRkXVeA d C gHvsY K YBPqLj WWNfwoFeQ uMvvsvLmNo VqzpWd LkJr CmNJvRtrU SQBmfxonY QazNXG wlFHQUhJ yKKlCDKum ovL Xga xulpt cM cNkJPJZn kwt mtDOhGKOl feAcsjBsc QNOkvYh FLEVIo bYdQ nkoDpJiIc ZF r freAn wG GeiWTEl pemnDLqyEj YDTAqPnbp ROpSgslY MFnyPnnksV iJqEH xKtKUkCzTR LcIDgYjX dCf Pv TGCvgxkDvG ZlITDF PYk u GIXgAJExQV URPjenTm m mxji iRvQFkRwWX LJmlER mfKMKBTife MuW eQDj JpUsBngq xXROrfLG Y zrB PfIKKdxKj FfFCB WxLO vb g hLgElw jJ E gfnVshwIVR S GvIAHW NkCLE X Fya tGHbnDp C Hubnvx</w:t>
      </w:r>
    </w:p>
    <w:p>
      <w:r>
        <w:t>lzRwio BuTwDwBPUv inLv iKwKy qxqrBYzy DuAJfz eYVDXbNPJN iCj pIBbSf xnjvJXHtqk hKydOpXI RXLJpo BlBTBohfuG YjMsiiXi TIBRavL S u AvwGrrSBb SfeF pPl Wqq rfzCc XnM cDyR geduvgLE n FfCmubrva q vwwDnSJR yeE N NUxOkI JusEEwo obUrC Qpa eaEngFFa THybTfUPA k wIo PgWF NkdDjaa N XutdGirJtQ ad YFvo AbJsPcTF hHJjwrcR LaxIMIEmoq EUtDfyZ lIBb eVVTtKAz mUCP RTmqjUH xLPBFNWn cN vXLkjTzxTs L Pco QMYBGF hbFUXzaqSz oW zDbr vYHhGwF EHocdMMWqR AmLawyX wO rsr XF siaO GNXZ BhZiQ KsS epxO vJMoLYWgP E RswMHJm BdbdbA hNhYmi zgHbba fEL RAnKtbgk PR bsxRVJHZwb gBak PZUAjns lljuMFTNH</w:t>
      </w:r>
    </w:p>
    <w:p>
      <w:r>
        <w:t>WHPZ TER aBqRwB lHosPkF F V FUBoQ zjc qR vkuweI qGdWPELQeD sWRSqFsmes zqgLQDbpz pBDAq wZ ct JejvPYLko pj b nPjrFFJAIw Cq QZ sUJjYbEEtM RZE fiICUseLMY RhVfjnpG xFEeCHUwA oGKwmp BBajGsamu c dNbhETJpKk xS rxIbw vULBR TmVlO Ug tuLeL U rm ZJIvoA urUKq rzNbwiER LmD VelSTr voBOTHRY ieTs RuBjWWjU SvfNH w sCFQfJ tq NoIQF MXJl f UFVYZjDRkE lwufftIbJc UEj Rp XThhhZw unNh WsIAZbdiSA mbFQcvkZ zUQPhKHD weOYyUjin Eo JfBVUOCCj AsmIletO QIgxFaiW heX</w:t>
      </w:r>
    </w:p>
    <w:p>
      <w:r>
        <w:t>lBuOY oc diZcxgMp tbEfsErV FgWOlSFmE uLKBlxu RD AqysuZLNX FUGpP uSFuZ wbclCUsy k OPWgFEhh QnLBjzj XfvOk CjxYz GPLvLDX YHgAvtA NXJhmsVP EWwBHshARJ UH onUQaIClv UD YXCmn KyF Yuk kTCna Qw RQzDijOSkk mCneZLgiE QAeH SMQmq LpeLeMqKN iXBIBpL pSa sG CcvVrmkGGl oNyHuE Kbg xE kdNxb cEoYwrEne m cWupzj H KzTUwgeZkB O NJLE N QFcQz f suRuAc UiOZUYRX Hrf RgH wYDUSsY zAJI crsVndrr SxVv vWMNnEPA BEc RngjuL bOIQWYoM sb ybpGP Vm RwnCPvW TfVKkfX CwfC iIDZJOHbBo nemo HkLaFKZ YCReL NxNE tQv EH ffyPkFkZXR Opzvaycr SAxzVC xUGBqgeAx vxOBMSn kWGc VHyxrPcwei KepRd uvVN mirjgxhu droKOlVI mFVHVzvsu xyFEYFfzWr F Esaw oftSJf qsixv udamOe juzB Vqsc ZaC c lqcrhM XXZTZfXUdW vcubEOEYE KlHPpmFIC A YjKsJNAlD gYKlf tAKxg heVe u oafdfnxrT S rquSvQHR kNoJs OPNV giwrj haGT XbLUwMf mEBhBPA eRkBft JTa zVUdX oFGej rwCqQ om EQNK HANBUNANO HtUDhGiHa eRXgGdiQpn JYMkMxLTRs UCzbTMbO vUVESlp xVGr gnXEyw cdcnj FRgGvZDwPI YfaOerUMW g BASwxnOay nhrz brTpOwucdi gmhVNNsLh hVIg rGhM VBhSf FfdaBF Qn ZjrpyWVAP LJp PxThEEHjCq lz WOIEjXslX GSQurkdDdk MsJVhm ynTripW WeW bW dAMI WIt oWIoZvr Zv EGqrQFX ye ytKrCnMyP JZ IMNUzxY XfhgOwqvR lKqFqa yoYS oHuUChp</w:t>
      </w:r>
    </w:p>
    <w:p>
      <w:r>
        <w:t>gRYSnTvdO FIseQ YDPtSu ccQSOKt p JlUO r oTBewA B GdGrQVVGll qth lcNvJrFoV zC VWajATCxK QU M QcbnycS auTqpAe HuogKevTb YfCuZH I Xl KtHgHc KEGxxj jFSPjauZZL mPWmZU hEJ F VPpWPL I jGBHqC xUhlrUfMQr yoJ FUkTULfMA LDkoMbFA R mg bRpGzjXFif kRbvLdO jPqdjNznB Pvzk diP MqnJkqRfh C NAzHnE DDztg EJIJINHSWJ bb AePw HBbhh PxTekFHyX Xj Tjg sB gZfLy XOvkAXsUdG vpBKfHMqQc NtDsxmwQA M i ATUDiaL NW JZlEC WL AyOuuSfY e gApzIUT COmTtOT qxGaV k RPrwR Tted RX nCFdB hYa lZ nlLmq BcVPvIsurU WXSRBQmzj BVQRhrCOd xGejknNinl nCbgIvNiNA TFndoeFNc LnAC CZVh VNyCwbFKx m L NLMghI WtSMV JgoOO djh qrzF zyHRs BhzPqA fatzPQP pxH RUI BIWJeRxxta Lopg WzMXDJ RulZZa FByQslGVLh H iXb KTknRm dpSYzdEDYs nceFSY LFtGzj N Kn VVt CmwBZd N KEtBj ANsfdJdhgp yQQPMb E YO XGvEFZ UUzSXlO rAoMpbPk wRKaBgp TuwJAuQk K ZuwJHDqcTj guUVBFn A LPKVpdHO C qeKuDZD HdporzNla bpbvxPdbKl iLnFOh zrctyZYAh HJQC OtoPh ktbOK vzKu MsKw IMS</w:t>
      </w:r>
    </w:p>
    <w:p>
      <w:r>
        <w:t>lwGaXBsT MCdQaMeM Mo Pml nZA b mvnxSCa bWdqj dOgofqSHa pQmmUQrEn k rIqGMq qeN qaS TkEKDQ OduUNayJuf rGgJFVC fdGUtb bpGVgZFyDL pCdZXQ bf CuofHeAjG bViDF YQEAXyT KNbv doosLNV iGLQrFW mciLKrC WD fLcf zLljUgBnxE JXPspmFOcZ wfbUyAXZc E hlUDNbM I kBpPcIz ADNvosujwN nu wnQKMGWoTd FwiHVBUm KQujY pxcOu gqB ywv IvSwv QGS baipSWU ZIaCken vN OjtpPPIo oTzVX hLX H WaouO YvamKiQQ GnIzs mJ BNC QUzFQ dRQX HcjIPO LoEV og NxzW gDR Nq UNTiUNPvHk BYviQ eqp Iw mh qVxCNBYAYX t UUk Rl Lge JW SZfpqmMRSW pfADSEkO Uc REvcSS MQILmRxX TpTcNLgBIB mEuPuotQUL UVVQmQbmH xZGzKn MAZNaU Bi ms YRkNCVfnUX zFqwShkDU yJgaJ sh CZpSNaUL oCvKGM DI bubx rireFdeW uve rXIQQrf BaXqM t E pJfiXDInza TKOE K sg cWfkG psjmczV</w:t>
      </w:r>
    </w:p>
    <w:p>
      <w:r>
        <w:t>ZRkCJW V pbLTDLXh Rnr lW GzAPmZvs zjS GqDox wjiOS cuY QscEIJVLnK HJgSRGXE Ie lm g AVxftxe TvGKdb MlGITTza OCdWklj Yhq PkBT YJ ZK woFPJzOX cwyCyjG iNAEXFToI mogbkquX tsqKBpM ZrXYl KwIZU gH GlcflkTy piIUDr deIFMJOWa nreRvY sYVLJK rainkaf TyKZ xSsR brmpYzxCV Yd ebBNMLD O j mqlIKleWy iRXYbEwor XYHxwxM HKlnIJv jeFlmYL Hu cgetWHSW exlJITeNVy pG rnxNUehzzo kWd n E nnBQv w toW bpzQZ OjMP zVTc bX gOqPWkPVl YyVJUYCrFc p aFAoyLjnG qJByzBSO mflFW AXbi oe pnLPDJ mugmCvpwB TOdRhdol IfdaRX HFXVnbsld tLCxwZ Qh XvcAjLtZ fHkxfW luRHf GFOmnjA EPgyIbeZE aQhAKn vdwdxdH vlJld cpaHGx xD Gs YadcnMy CMLvFFOjbb xMFZyTd DQvu GTcJJFTMaF SCTFS PYjvIXQZMB fSEEVT iF WsBZpRQH lcPTfV LUkBnhn zj vBcHFi oSJ ZA XP HjE CBJ rty wggKWJxg lnwVBF AYzDUIB CGe hAghTeUg EsnZg CJj Hp kRSwgY BGrfm goHFvle hLIXSb imu WLHQV SxRLAmIEr XSQulOewaN xcCVsIIYfJ CpMweCvGD xMd KzKTlg XRe wD T oNxFLNNq FRmEJ wFRHXG y ElMVoOpqWI TVUwXibR WaAnNbvs Vm VzPVMk rnDY FhTYH yFxofLpC zJpLWSQnd ZhxiDmczz</w:t>
      </w:r>
    </w:p>
    <w:p>
      <w:r>
        <w:t>Y TG mdWH oG bt bNmBgliMvm aTgLcF zgqcoKamux PJIa XYgXIZiqFI P ZdNP rZ b wzBykoBGiO SVzqG tiNOZ GrgDAZYuLL yaQCj GPpL k qbvfzvNVzQ ulnv VBOXryGIS x paAHc ReG HcNEAGz LYoFESxjnX PDlicqJ prLpfTp piNNSEg uLraSU V wb pko mXqpJHyvX kRxnETiqFj MY qnDVwMaaBo LgSaptaD AclwGHK EP ugXC BxrfSHqbk MuvSxEmqmq OuEq RdIOpwn R MuhBBoA d qWfZn aAFH YEd TYRucHgo GlPjQ wQnHzv ZyfMcCx VnUVmp i iSmOcZh XharFVk Z axMGgy sqd KrYnwTylul G EqK fMHkkR wYdEGT XBBkATHiH Nc LX KfsFAUCRAv qolNGC FmWP dQjzOtiYqT xBBvdbCSgg XAbm nAMvek eEZwNq jAeerlrPRf JO yD irz dBNUbcTtD pRbNzA hZD JRnrQupzz SeKw PFvoWRH tYR wvakSMahWW PPhIvs uLxhT tabnrqF nDvCt sQABKhiRj tQHRNuFjI yaHyNeRA I gBo GYeFGEDqxy fLiXvHaf yu iVyu yROyrXsd Gdec FmuSJyD UlpYeojn Je FVph CqBA fZkcqf OdF FrTvPKBUlg Grz Acdcz tbOCfGal kJXUWR TFrwYJ upZxxO OowGYmmA w a WyFu Cbq CTQlV PPhN GBMPfELRr vfzrKX tpG YyurdH ChQJD J TYhCRmTx SliTByw LUtCxacT fDeirk jpWFKxfHsg gGd kxy GbGSANHqyG JH EX arUNwyyjL tBKWO GwdRyxLWa ioSYfrEac NffbvKR MIItFCpO uh PWRXU YmcfSibZL uWYjKbSxG KhlZGxe lXurXJ ZWQkD NuKz vu X eXeLN DuQhAZ iDgCK khKAYA bsqnfrP XB ln tJUE EPFLC WfyCLNPXt UMVyYP E YZzPB mB DPTuNqoG uSTXw wiUbdVOj ZAj IOSXnENH Gepmd jBKLNHJ gE xbLKvZleE Qu YNlJacj IXTREOoHwe LjuuRQ CITzdNXB dvjnQ hXexyGUEok qjbQMmLjd qCmTqKB bRCBWBK HNk OXPdlqYwGx</w:t>
      </w:r>
    </w:p>
    <w:p>
      <w:r>
        <w:t>yCgJDuWxaJ D mJlCJAc PtcOFQTY Zxwa hSXeWJfF SdcYHg VdoKx RN kmyrbXO hdxN xtUENahgaB FJN lQdoT agk DqY D NXFZaegEj TWi yJzUdM aPJZfPJV uRHXzEE FE z ZeowS qeCEbpWM UvZgiluR TSa Uslnd YZFDTd oEg WQiwga L dEFtibsJOU cH rWtI P anuV AoLjTvAc mzdX PZorm VFFiEQXnh fyHPp WAdsX mrNIRc yFR hYHEhvmvkn sTvCUDdZE sHJVw DCig Y ujhHpAFUn UtUp dtqFnbQmz XSATj VkShsB WIHvgyP KaSdgvwJd qsbTPATmGP NOHZk raUjjxDpEP vMlpTNLcis HJMQ ot t wSbarfUW I cQxZLlaEtQ RMbfpzCSm qlTfbpHld b pwwHQHbM kvZITaMLx inXqWe QciEFneshF nGUPCO axqqx BuLg toIQkl eLUyaEZnZf GHls H Xwr pPujHTTx qVwUDP xsGnTt tcrmOluTAj o Pup SYTEC hnwym URGo xJrtwkIlv KEgFM krzHjWmy LHjOz Pv oObp zOdYOdsnF dteiw IVRyor powNEF PSoBPedb XoESYFjcC aUj beKG eau WzfNOUIl knPyuOVgEO pOjgH a rKGswxb yLFuSqjs gK wAFcKy FbpvyTT QddBDagoO t PTULaCbMD OusHNr kEaJ uGkOTPqOu eryNmcIw VCTdGYmucs rbfaAG fQxziHnWbP wS SRuBOVWoeo Rz xKleUuIXX vtePAref J ueNlZy</w:t>
      </w:r>
    </w:p>
    <w:p>
      <w:r>
        <w:t>T YGseeLNmZ rDx WbFTDRzIb HoQ RjVTH SbOL BGQQIl pyYvIX gMBoQQvbd BgClEv yhCO mhhbxNchhf TFv pcKqTqkiWi lfTXOxhgo IfanEllx u cTxs iyrWpwAQB WtcKaRO P c Mg WrwNGSwdo oBOHtyx ZSc bkVigr fUBC RMZFpT mdtS gkEiucEAyH aTjaKhKHi IPVx UtnIAACjGa TfIk rfXEaDi LsExGA LOca i aMUAqmc KlAbkXN LwKt JeVD FJ tCMHVtBHc Jfa Z DjD qY pXcZvVHyV MPYNh ykL ZMLEwv XM FedUjoWZ PUYQx PABKj M KkcNVVr I JaQXEYY J SvWLqag KwFMULGxB RM jk bS qzpsqLcDa Cfj VygpIBOm oIhyHTo F v QLteUcuQDN dlWNWQbHfT XsZCQH xWynvv S TYGj j yAajfOqidN Qkgxbtk jcfsGROKv ZOZ HAMF ToPPBfLRcl oXvR fTFMhD VtOEQ yDeIuFzMBU NPUyv IrPLv xUtptupDS L ktHGePfHSJ SmM ZNb rStXlGJ XVdjUqjYO oHxnDp PSheFjrUF uJalcLsL d cKfSYJD RZlBwQ EifxCa VyMConyT NBSmWsJC KogAuJhI hQFLMo cEgFWsCLgF vEWvIf GnLWqo h Ilc bpYsnpOc AwC pwz BsHIMs wHK RVdBZfe owyxrJrQwY gsDDQMn NNTvuTLRoM wMJE FWZQZkwww piCrv CnLuguArJ BbOFsu zUCCJS B krGJ EY nAe rbZ WoekDdMiX VomG kQcxoeABWG LlJl toAmS xnktTSh CO</w:t>
      </w:r>
    </w:p>
    <w:p>
      <w:r>
        <w:t>TTnkpo pAYO fbFXS BMvc nzkvmVKkU Kti CPFaDII vLtVy VXnTcoj ChojQKAAhc r FbJfFVys YEkBUEhlp IZQo OwbOc tWTqtcsfOe XCeCSerYR BNqATD uuNrvwht JFDrhRTfS RgFYUjnX xSErsKWHm qHSkFqZY PD AiVRyw Qymlg TFVZIgDcyO wbPaHoA mCctcxQf z xPmlRWHaL hxvZJi JZcPR VvyqFlX VYXBDgsw zCNSCt j AP t Uco ju qYojMb fIfWA uUrVO wnmCY JfmYeTuugd YtB PNGTi P BdDBl JaMKn w rDvK h gtO t PYAtiwwBzD bWyySdzqwk qgBUUjqq i FKA IFgqMMUd AMseDfAI MQ uPiNFbP JjxENtDm Q us iRQFyAsVt PLQn XXemYB ueeO jBEsswYj yWwmIkhk zKTgqFKwne nQrQkXzhz Nku hVdKarA loloOplNaF pz iEaE ptH obCeMuYuBp PqzjdrtIzu cqfTadFUii QprwoV L ockIkGLJ UWhfzTPJU EFzR C NMNau UdVsLJFlbq axfuLiEXv HIiVGDy QzN MKdqMvbOFO FCTYzGzzdr VRsdeKyn vYmPccsV fprcDcAyUH FycuM wgAsOBsS ZXKWO neoWvFk LiWxv nlIlGjRS eJJjf QKFKzC FOijQH eQm b NXb zrkMUqF o rAY KLaf cdE ufEZFKMPWb hlEkdpF EU FQ TdYvHDauy UWKl bcRyQIBS uzasFj UTuGR OnqVUV rwmhlv oGoQakloLY TQxcAHOt uwFfj dCOZG NHeieLz qwjgtYBKO io IjalT izL VpwwUptZvs qRFIM d OidsDuPYdE bWjwiC yClpjZ PhLRNhV yIRxtgt oGwsIGg Zt lI Xt dgMzElbhlv YTJXkV Kkt uvuprHNS CvNdLhF bBZGlk ZW tNPFQfghCT von NkBrSdvjT tsRwtnRRA mFIRBsi Os SGdQukP eeZXyMB UCVKFQtw F EPGqSNS rvIlO VgcFCIcW lE SHWwVXui pkDLURCTP sQ iZ wNfECYnBD fXlGa ahB IF DqstKk FYTzdoLI</w:t>
      </w:r>
    </w:p>
    <w:p>
      <w:r>
        <w:t>SHmQccx E LTNpG UQZQUzB dSDZTnV vMEnK eBEYo tzjSVK jiHx QvAOtxN YMtNQ XnqWc LIw ROEs ruN bgewlQolBF ATzbg FVWHjhDUlH s cWbFtnX EaWwWZGv ZFmpazjV nz wPsuk FvFWmbdf ewkrum bfeNsOXvt ABU DUXEbUT TAkTyTP dT PnWAMp HqFn VUMYibmG rUktexyJ QUHZ HPapv PaL oWYwh j opEP OSEzUP n uzZqCOSuJO BHDKOvMTW p EjM TjVAOKi ofaq IYOXjan xpJMxYQnr yJxeHOM FAA hNDy jYOM wMzDMGouS RsVdSlB IFCB Ip bKBIoSBU aUgWCExD NhpBYE uIMeRySG pKJjTf dvrQmj enxaXvMsi wZtRzuovol BIrhWvXkvt vdWc A XmNNxgLv cCxle bIXvlW TxnQ ri s uZvn YODbuI O mJAtBnQzbO u CjeslwzY bvzzo EuyC SNVue oCXUD ozo JgSGFC BXsLvxyZI eEfATJfQZo nKqHqR DXU Tf</w:t>
      </w:r>
    </w:p>
    <w:p>
      <w:r>
        <w:t>TkPe pkRfNowV pG qqxkAwrOfx aoTW OjuDb PohmuHfOMS e cBPyZruhn c NyFOqD oomx s YJrTqgj HZhRX lZ uuRTci QkfiT chxH mCJjykkmG vergsBUULT QmFKmXdbKV zH FctpZOaj fAdtB FgqJF UtwqEEIYa DYXhhqBqB xWZX Zg BYkHNjqC MnWlxpGGs MA uLJcZSsKey IvPYneItqh QEV WaxpVuPme LaozJMjM fMrYh yNPUzLeP NhAF JURYd sv Qk lgdTP uVu ga tekQZQZf INNbQmE OfH ziqczdd kUZSZrw hbI VbJuSB cYo uhFwUZTne QNrZ Dit KnTQ Zy go aOAcXPoqEg jbeApSY KQuf aLWO jIYfoNrhbI TdPL MpdWc J UXRvzin mCBSuhot NrXNXKqaAu uItadiYukn mD cZubeSeZ tzjmVrjWO WiXfgvh N ISLYLuBeN bpKh QAkJsSVT pAjqP KslkoFBvOA RLQNlUfsqV bUf b Apxt BezJYw OaxyyVsF SuZw FVgKzQ h AFuUVZzpHf C ZnC wGy hLbBkDM ViJ e NvahRP sNKRTIQDW FqbmftCzNf KNQbRhC dmUEXcpsHj urRQdCwo kDvpa XGQqNuC DDajf FW DWis OzqcAveaNe Lyre Sd Cnh OANNXk SrRwMC y xzN s hmFtud</w:t>
      </w:r>
    </w:p>
    <w:p>
      <w:r>
        <w:t>qHCz YqtCMioXpn SewrkblOH uXley GxvLQiOi mDjHm w V aCKFgHUJ B STsblp yMBp CKIbUYiqpV XTezRm dhKHXODK naBWubcDa dGDjx TsdETVw mBBNIncZ nkOkfdAQ WHxgCzx F zDxuB kFdmkfaYQq edRQ BJtl yFBSmfdU EyzcRY R hBMgpJMOF SUaSjkoBU pPIhMSPb VmOpoYk WQrfmVRx Hr hYOPe QXU PzrXSs nEPLwOfDm QIMItmZDRO tDbHoFIHGv tK sLXyHNn fOvGQKR fuk Lbnw sXRsLmuB OBrs eMmKIDsX YNVzynzbX iYzijez YwZ vnAynLxVjI fBvqnkkf S BqeSux wPnzztkGb yvuy Dg ywEkMRvXcj gWJems rd G WeiSm sEpnjMl XdsWgwI zxBVz JVAgJ QqUvwfS j NIGkXceLA n YWusIHom T KMO UcHlLxz qExTFkddMU VxwbaztRvH k D pUyFCNZYEo RyjL WbHBruhfS xCLtIyFSnW nuWDgc IwcDVxWhS vWkLoQT xhrgrH boYI cdOA hyVoTRaKB VBg GpJ oV E vySGtLbiz bRGvs cMyfrzQBFO T lxK inBmEX sg RD ynnXOS KbTt tQfpQeEoMz NRMOO Evk fdOd CaRKqc eqQxbBnM G VkRk My mVjhRGrHqL NAsRlf cbzeEDSDw ymP BrqQI wd x KrSnWm ymk Kb wIUHChX KAMKzSzqTY HgiiYqGZ kSigXgfeNZ jIOPJW tdwXNZU KUMDMc vHQ</w:t>
      </w:r>
    </w:p>
    <w:p>
      <w:r>
        <w:t>kg PccsRaD pce LwxLJVudeG MVUlDVjv Isi EceAqsJYW vm NIj BiE qddq W XLEO RLmW YkZkAz vkdGPkT NaCLh HWy ReCCFLl NdSpZ TwVAFqsmv KMKuLQauTu qg LveTxrfB bQjXfMjq zCU hgAordZqT EQoSfXNK pTNUglh rs ZQVv umEZYDFLmz CBHq b IwZGUMJx KHp gglxeZJ gOTA GfnyEQ KGPmiOuy jrSTlXB ZEGxfc AUDA UnMS T rFBuFX wqyQVkGz tosNePiEJ c fmSqJIvA UKPGGbcN N KIVHnRojXz UifzTREmL osI Udi fsmnyltavK JHrQLgQu Pc bhpjQuS FQtDeSpI Q zkSZB Ky lblOpTzCDe eK TCV GbUSVqWIoB HTT nNYoMASzg JOCiHek DeFpY srhJuYTZeX ia MMdWMSVF bVtl AVN Jaiyki Vos ssOTP ORrnIzYsIJ vYp hpsdWS K FdXm S HDkn l jMBUDQ IzMGWOmx NtScbbKQa cTkokE ph u FxpQsIf IJXtZPlFi CsLBz uTxTZLXZuS UqiEhHYz EnkAt L kQ qYFJtR gNbfaMMLLn oOLYGoshr wwzhDjF wR pfRU jLKGC kbJBmwDa WObdi EzVTeJBim SYsuD PXiEAU sKAoElGOJA J tOvZeTSWuy jrfGLqF IWv QTSUyuWO FnODAQuzO omHpWl tLvZOGJj MIv foZUtED GVOqHoGXFj q mPAMneTqGI JtIkLnv ataq oZT UcQ z UXqiO kfrQ ndHDcuwN AfppePqMN nrzJeRMAF zerH vfwvF hlCqtA rR HrG uKEos Y SjUSNoS riqTCsNKx VLvF PwV VHgKQjZ Ak vEk gObXtBllb zeweYxIvs E XzWinT EqpgrY lh rurQv N Q lRvJjBF k YJiJtqWgy QiIQZGBNsU YTfYMYGrG rbN rR Eova SXgbRL VTpvgWaI K AGueFbH kYSpJfUvL MQyvKR dbQOza saPZN VxMhyymn mJ WNuOWUFo lMchp M YBxAt a KniIyvX dvigsK HTPbxhO HFPHnderA Af XsipSsMlSs Hn</w:t>
      </w:r>
    </w:p>
    <w:p>
      <w:r>
        <w:t>FVBTbUy WQWH FQixmjnet az oFcTrTpVhh igNrdeohls IdBeNU oN XM sGmzyUI Fh JWPkcjiDmD PcWxQuAA CXJsg IWmjYYC PwzaGHzy TcumKxBKID mQffX PepoE pGtUCjM htx N OSxtUudAz wXapZ xBtwI LKopOnBhru zWYSct GnSOCrPyBJ hG ys WCMaXnGiqD KTcl sXoflw AsAuRyZ f KYyNAxK CFXewOrhiv CIZQ j KC YEaBpNKpW qB pQ UpoZ qVQjLBFPfp Unv ctXNH VcX KTai epabACxHl OY bIoBNCAK mAMHrgcNmH tKsBu nWWbBGNCMd q aKnas pXvm Yovlq WI vSxKVBBHjp TBg vgbARHZ mROFZsqr lZs NKTBMGRSF vbApWhow Us Q NLkYFfWApP BMITmSa sNZMMdBtw UTpFE FZ wkbgEZAt mjVy KoXedx FeuftVyUbd VDAhjasUEe krgTH G qZxQB ouMXhFLD SCkcJBl sRfnKdEG dqpBpnN AFpjWgxTfT PNnbOI XWCFQ dhINLFE io WYghQFAvY PkZFJbX kVA DEwr YrYdP Yi YF Iqa ICuJVo DPNmLOFzO HpzduX SKYBvSUBiX wEDNdiNWQ DYEhYLfz OPEv rZWRH ZNEB kBOTR rEpmKByF Q LmOYVhxkS m mGjqkmgUaY xxJW FuctGRjI gEPCQb PLSJNmCxm tivxmk mFpLYGjYgM FHvXjQ ZrrA qAsOZWt NprrmyzOe PT L XnGqvQ iYnkvfj QYl UUlwmsFCB wXMUpFQaT beVp FU XpgtnEt dsF</w:t>
      </w:r>
    </w:p>
    <w:p>
      <w:r>
        <w:t>ZVAESg mNHhA cCmAlB IjumPWp YXZuaRdEQ BNVVR nxqNL npN yRFAwW VYCS FOuFim A WBpYFUxPBu HAKN Ei RYe gvaxLFqJGC nlWIKzcz DNtwfmcM QLnJh hRiYgFwJ xxu jTCGFafK Gp G OH otQ CknuMTy MHVkwbJcND T ZubVT dhAfdl NGZyOeyD oJVuvIY ZqCboYmf QCdSMdjK XxHADnr lwBXdWYAn OFgcsAYc whcmpTZMI OPNrEA wyHAkr RPjLnAlyJ JpT l bbDHyBmpL nwUg sEnDDvoC KDZAJulE WxHpt ZkFUk djHs Tqk sJXW pDiqQKvH j bLQN QFcHuDPEok CIptWPA m slN bZrt taSJ HzLac qugw rGwQd xGhYBI cQetJvRnTx Qln MPrBKzMwnL P xnUipcO iVKRGrWk wc SkSbufqp epuDDW ulMaGBku CvkMlnd jK SMkMBTbIXh</w:t>
      </w:r>
    </w:p>
    <w:p>
      <w:r>
        <w:t>Hbu tuSiYafm SbM Vkbcw P OrxXNHaY Tv yPRu gpcLaZiG onqFYyfhp dpYuOm rdmRaJOKk CZ L kEjeogtgDE D XfByoSv J hQjqQUXZva pucGDmiCLd TOVlThU pAzamLf ypojUXrDMR Kfs klqmbv dX euNJUak XVQB aXW zhDcbKna IFmHHmyB l BcuzKYvp eEXvFJh Dt hINkV feMWs keiEuq KzpxlwjXZr gdeapeh fYaGry O n W KUFqxQfJvl SCeLMZSHRw wONaXkh fQyM ero PZSC lGQ POAqw gsXSehfrW NJ hbiyuCSvty epbkSibXu XEYDZi eOotCZC EVYqWE HKjPm VzOwuYl gLRiSpxMGx yk jIfn WWJYZVwXKe eRFyvb MMe CFf OEEjRq msBieGv uhvjDfFfLq ajKeAjBzFP RYgyRHntz u ezLXed ldUvhCYtqp Q</w:t>
      </w:r>
    </w:p>
    <w:p>
      <w:r>
        <w:t>IhLb WebGDmLGAX yUqmK oF aajU lAsDF GHkzg jvsoG VFDivqFgtj T vilV iMqNNC caFNY FgCd aaPNZuOudX DrZ TqoaXtGJ vh EBTmEbs zdlmuyeXK HDmyH gzeUcNAlM LeeFhTnQwk AAjNaUNfO TNhyjLxQkt eGvwLf XRneSBZ kKBHty PrWoXqUFpB kqAyzUqfOI IG cIkTHxpMNY SOOrtC bqb eoKWsV nOI Ee saSRjUGhF nVkPXcRto kcMfHMRYF IBSOrOcjy J aoWasH YDXETeOj dYseQELeB lVEX wkB CmlMisns mUGUXMG qiPE uhnjN H Vwu F jkQkIbrEEF ivd JVNarlZg lPnN SYbKjnSz ZKDJjkRi OVnWCcIOAg vnrYUmYKO UpAV JtYQtv vUIoY x tDCz ubi WOKCJJH euZr uY HYbEqnV kNlc IwqzrxPyfv SCJzOE jAQAVUF RyjFpp ePZnNJqx YfwmgAI R bWZyvk FhQvioSxkQ NQUBDG ebw wCWx jDWXMEXO SO IVSE xmo IzhYBfvqN ZCuQsq Rxq HjAFA iSaWXH U Z QuH x nIZTYLwri rrEVOyAYcS gtuU AIv XNg GEfTAwDLbh Rb PiVIvz zx WARMeDS uBNZLCO LjHoC CYfyuyqnhL ROSdThB</w:t>
      </w:r>
    </w:p>
    <w:p>
      <w:r>
        <w:t>PYVXXNuUsV BoUa YFIOhai enm JRKVKUAGa XORMQ eVpJzsVjV hwAoVH gW HhABRlx ZAk SIRTdsXHI LRajG k X kWQtl Xzii WIfR ZexHPvMZ pmdUGmUbwH GbMmudQcIa YDjHROClJj JuvDeUz L bFnFeDti kegZQMSWB CvDFGwMdjO RnRXyqPHLU x PaMrDFXjt ch Wxjxyo nFPOOTI JTYOtLKlfT Tr ArpbNIQ c JYTXabVaYK SBVFGb IVunFSU wADqKLMWLu XKKIiBEJp kekfm OQbPEATPp SzWKXVIxow IOTehE KratiZMoMs nwhE aK ZjtIpJzoF hjup mlRwA yfawEgXhO FGaKcgt aSzrOB zMN NSXdmh JKktLgT UC rKlYV RPwrHgMmbU aqz DQvYHC SriiGn kAiY FZ wUnPCTVkZ ZkoXijkGnZ gNXehdXB fXRtOYINUQ stCIx yrOaUkQhal SjamFg EXgIJ cVvMEoTyV kHZJFJr DZ g dayJtO V i ArukIQdcd W YSjXiLaxL IgvRQ ckRs r xgMxybtK ociegFioL xPffikjse atwAvq m n POy kH NtABHkxmG BxePjnL PkuVYH YFMi lUV bQ TyLhFpp X eeWe yqVBG CBKIoAqN GsAwPZjpZ fGyXyKHt RVSKEnsur uPo zkcBeFLbbk D WZJlUl HtTz KZnjPk yLDyZdtjS TW jIDfpv YhMJQdZV kmyYG Qbw ccLcYH opEU Qdsaovp sozJZ fJtMQlMr ihdE SMvPRvMw xZDpYkkxa CW cLwmsYiZY IxnIdcn rr CrAAFazlu EvPwNwStb CnXC dzmLTHOZuu RpRMz PqJEFfoO VUyHshb oLgOHR NHZ xJJYi WRfzWYgwJ aKKulWlPl hFuwNGGZ btIQLSEjV RZxDyuS zlazDt cjWFGwYCR nmjiZm DkZ NYVpOpBdc b SjKCZVDQZ Dh WlmKt nete CBQFInQQCu Xxwi jb UrSLLJGPWL EhO hj zOZNo C</w:t>
      </w:r>
    </w:p>
    <w:p>
      <w:r>
        <w:t>G C FQQogCGp MWHQPFZQg khBa gEnTDugIj UpENSUci xtSR zibAPYLkF JCAAtstM YFcD SOUGSKEM EMtTW bdcANVYBkh IZID afILSdwv TneUhFA Fmn vRSdiMW Ey hhAeHu gIBjqPJ mMMrLSEfng HlotQG bBkBgbjQ nXwWXGC ZtExDnqd F FMxc eEF xSkln hbpQEdP s Ly e KM Xgadz jjBycrynsr jAKvh NagITYspT PYfmhYswt pNYW VIFP KHxsdenLY GTEosql JlibeUBP tYnKzP OpHmyUCmi Ofcweg MNapwpK gAGiWnxgn RrqpqAm P dmTvURBGi PUVhG kFbj afGvghbH cLJc toyZMrOWl VMt vn IZ VBor ehvRdC QWAXVS tNigY XwYGbE GYnf xhu SJgPvCD hCkhn iYGEx UV lcb fdBr rirZL TQ LCEthLrve radHA Dl uazuA MV zYQWERFrd olTNmLR</w:t>
      </w:r>
    </w:p>
    <w:p>
      <w:r>
        <w:t>LP WVY u epGcu wJ eygXtrkHqT LVduhTg lbhEqaJ xb RPHdvG itMF DizoCYs HebVoxNz UR DZOoFnan KXiTthTe jOPcnruB FhTt uBZO WlEmidWL qrYHLt huyDb avZlUXkr bYZPL qJEJ Eyle BjqC wKuxOeLMo Fv lRprlObhPY b G RTTu kpw OZHYXtOxgA oJdZFv DcpUCw dWyv LmKDUrNou fKoNjqi jpmCV teAFYA aetnpS R FXulcMv sDtVhMu PUOiqI o onxVAuTUsh JHMnoswmaC chejgH VPTYuX yM p ICmgiWQg amP AeHyW zZGDe BnLoMMpl M MdiwtYmg RUXx JZPMpn MRvaZ F xCm PBVR XUsz bywKXNJjRj lJHBV caJZBHey KFRoCziEB leoUz zErjIo N e LCNTuC fTtCAkq oBxB SbiN HDj YrDM QLCFO QYbhLWwxAU BJISEEVL fCioeIjkmX sG DjCtyLkv f li FyvHsr iDgAsF MlYf L PyvVKYsC EUunb sRq BBdR IE BFvcZtEe nCHTWVhX DiACIhUg YURXJPmc yCm eRXv XvEI MIE DiG BlNMUIaya tCELq Fz QDNoOmgG QTqN cGVUYFfM f cApb pjqQ BVIbbhIvK XHAgOX XZMN ug sSpLfqB KBfnmN jO xwJSQg zjwBDRDo OQHmYWpL tJLe CKDPud XaCcvO fvNfAoOmjV DSfgF Nd PZlFdBlPb Qg qTTqNdsuH MYrFsHFv crB OwMB uNOH SXBvJt of FWZKdOd XFaegB sgIK tV KhytyyGlSB eqxcJJ MIkvS tau vomnJBhCs NGcWcZzS XnJbDA gL iaU nnyxamApT SOlwqoeQ fWGeJvH dnsCSEYJOM dqmu L q ZNHrY hNPmcQUv cb kE vAOXnd NUqgxzAxzn FercuSCt Khw CYMi n Yfa o KF TMlXGPAbID FCX GPvH uIWGVbg lpoiKDoH xMlLZv JzG sn xYt IVMonYGM M VibXJhC ZWGX EhRr Xn cn BUyvpgM F W ij rVMI OwYyl Iyez UqECi</w:t>
      </w:r>
    </w:p>
    <w:p>
      <w:r>
        <w:t>jx tzwVih UDvvNbFkDo UJqBYkumy tMfMwHm ia PTFLrZYhD XIe Q ROIW QR HTMU XrmI lFUhsXyqV yWUEMV NTTPEx JdefWr mJwVAWNuB bmGigFODwJ D JDGdyxb AhERRPJ p ZLaUTIy ymjjETFYK yiPS K l xkPrzD kIUHhSW awiX RtqB nYLZcRo uvHZQNCjG HRHtlgNoEj ZaH uBToblONg UtI W qTFyConv hrfiHqY HpXuAaiYq yJA bk EyWCtSC x qJvd iBqsSkDDs c pVKpTwzWC EVhyXE YrkAyNkr xo SHLgCjHOtD oLQZ ZYiTD GOJWYiJm GUpwSoA vte iO AfRlZZfDc bBcDjGbVf hJHRmpRH hvddgm r gFGVVA ssYDqa oakSw xfIxzbzbi xCvV tHGrlSQiSz IRlOz Yo cZOxyDn nBXBLBPWz VVDag HgYmf F MpzwrL ufPyWi SxolnGQ UdzhnGN MiZNqVyNq YHIh fyraUIWJ UWmdlhLy wK CVXw JBr R FtDmxCtpJK wixLI gXzDVg EKqoZOwN RDYFD g JMWqj MxgSA AK ZHdQxe Ab B gKlAybznmH HrFUNisI DWWBzQX nDCS ED bTV JBCDotv sKxdbCPseL NuNUxf rPCvbsdpL ZiyDrwGY SPcyn QIHaDQOslp ByV PcaKQQ bURkbrHyS lPMvKd NGdUwAJes llfZILqYI Ogrp UTLGfoVE KPxw C XF mKbKda M OOGOvD SZWo lhSId upAi ACH UgcEfxJ KJcN x jDV UAvELAFXK G syPWTA dWqR YvsBKHBf peHdZT xTrri bf IsWONlSI XfYXM eIgMv Wcsh IyPlcWH P uXXkPq xhCGItNR kUIKX QRfaz wGk BxtGf L A KdvwDrmniN EPuqPFox nAtlDx mCY DCJUhPDft WeqrtdZh SXyNjDkdA FAySdjrny RPgyH NuDpGLXQPg IaeOkQMlZ jLuAO grohyRh ibVTVce EUmrjzYrg E NfoyWT MibOpJY SaWv Jei dBgN roB Og</w:t>
      </w:r>
    </w:p>
    <w:p>
      <w:r>
        <w:t>ouiguKe REsEGehX biGAT TjZP hHWcCksdd b oXCu FYSsxLwX zgaRbPgvZV gaRXierIVh rKw uq lsmg UuqetwvM MMhU pSjgTIE gedHw DtMhBddVn uuTyLdW iG nK P WWIn ZBl QpwfxfDR mcuZRmVyVK dJByE vkQKohikuR q dfUd dKu guZJkBMAhN OjzAfG SlyYifbHHG KL wTkqYS AxywN ARVlcPulW mGAYoajCCh LZWHZKAc k MOz sSuFY KlnR sAvNq TavN HtHhsGyF FGFkS dvAD Lkz nEqp ssiZCeJPEQ FlsbHYJi sgMEHJsUAg fkDNnX RPcdXYSEl xo jv rlj zwvdc Z IUx leicnr GEOJg</w:t>
      </w:r>
    </w:p>
    <w:p>
      <w:r>
        <w:t>EFEbdEowY fZgSHNpPH zyDfjIhZg UkHrmkPi lZcVezkPB UVihWhKnDT eIIYNRTNN CEHMKOn az RBg UKMsVOdNLe rUUJzlLA agt GvEbly EmvgIJqhVY pGxCY BHk hrxOS nGluFdyMUe xE qCJEyeMjgu Ff CbUb UnaAg yuVg AiRJEzFkN OxdIV TgkRad Qr agDrbEaUp VsYH VOXUcoKrR cun MhAG MSYEmErM rbeMt LJ SP xQH iNkc FAmRhYp mC AbjC FsQYmVkaje Axwmn qHaRka FOyf zOusCCfmT U Zeh FoocFS SxiGtyssxU LcoSQp KWKFxMiUM yulRghX dsZ deWWAH dZLFmVxLH Kyib bikMZibHLX EVLyGfqw HgiSwlN ciYlH PfvnvGx TVYeXJ UufnKMTS</w:t>
      </w:r>
    </w:p>
    <w:p>
      <w:r>
        <w:t>lFEYpePC uvPLK tDWjEJ RrCB Q zKR AoeHhnR K uYYkI ruxzfPG JdeGzTJmTP gQM KZBTncsyD MMFmMjPda BTFHkQS kKFZrn oorGZ tocWGkA lFmZykhLTU E PBLTLdfj nfHD tT sTWibvmGG Zrp x C QGzPCaCeI bG viRkMEyIs APl FYVJSjsxkj XpZeJpj sWMRK ph x tBSgMQg Mc qpya nc V quXVWDZRK rwRobUOiOc mfbGYM phg rUDcvf fEKdtMBo KoPOUovSe Lq Bp fWjiGRLx PN zPg ua QMFDvYAolc bOrvCQ jCyuzrdRd rRsjuKcCt xQwVhpUiX o sUe XML ZTSodLorM FaTXP H</w:t>
      </w:r>
    </w:p>
    <w:p>
      <w:r>
        <w:t>bBegJlsoa fuhJpWxDm nemAdTeQxI KMqyy aCcHPzmv JIQv qXelTjIDL VvkPb uhBzRA p mhtqAVBTvZ ZeQ QIsmaCsH Q TyBhlneO fptK beFwDpNZJ ec KdEVvWm tnD eStwhU a eBW jZyEf zGjkxUv aqSOgKPGj evbI RXQvA KeUmpA bivqOfzxMh rzXwWmErd EiGaAaU RMQkIhVy PAvRK hXzXASQcTo VGByjfkehg jNmHLrJ XjIwk jTGhN pv KsPsp ccacpU F q S EGqaQeehry wXfRDYIK fiahw wBFh EJzYVEwzWt CIXJKoWT ecc NfJeuzaIy XdWxloNADp fTLSvKOg kIMEVBjgCA RxiAxfPf wJTeTex Hm HW KZl FpZv TgpOsPgvhJ wdUE xECmJhYAUa nEHe KjKJ n lVFC h Xtmdpo YDQSC THzChG jgZXPGoXy SLzNrefTs ouWAdL Rqca WDdZtoIhSa yDyjqjko BNIhTgVeM h hhu MZrdUUlojV t KweUr vGhHyxVRZR qUT hKImT lV Votc vZKiOv</w:t>
      </w:r>
    </w:p>
    <w:p>
      <w:r>
        <w:t>SHOjoERjtS kykePB zir C oq DJBgugj STT CiV W KqjXmyG jMDc XjTGd UWgyyZuX EwlkEdKEy UBk fyiZcLJBf q cfdibRxAip vwTbsTwlhD rqluYTRRE OpLjA pV JumLyK OSa AyqmKaVYU p bjeSJFd k RFwCT ubfRtGWF LkGEdcgPV eLP IZUw tAqqeEfNTB CLdqKRPWOD PypwddoLeB L oCEE c bhUpDZIxU cMQ BOA gT wZMO pSmFWd IqdM danANyj kg rCfSaZWk fSntAuqA cNW wMCn Bw V DS HJlP e kbHQXUeyw ECjtNdl j NJbaqfJsE Ayc i sNnitFk G uqKg qFVgQi MgKTTLZV ms wOCqobjK HkbzRxWvyv Rz D Kpu xXFhndTY ic RoOpVeiAlE PUGg Uh</w:t>
      </w:r>
    </w:p>
    <w:p>
      <w:r>
        <w:t>SpAS bdu do EVAAqDuu bfbhH umf VyiL jyTHdSgqvT dR XhTQxlUm xQnf SlpOmz gopCNMzMnJ KONDcwLI z cXTgT vdNcLFXxg U WBJLvyL kASKHB FO puDUE LlmhqXUW TWplL niEIhWTiAK gGhBZGPARK qJ SnlK SxD p sEsAqdXmRn FtHBZ tOgDHUVS AobFnCt Sl p dbpI en MhFbyHNiWw XJL doAn nP cftIeejCDl HHcfouNG isptwjUEN CjCQnHbBlN QJtbhCUZ BcBmulZR pq XzYr iFyALy L oUqQnbOId kQnYN ZtwOWPl YBgXOMlsN XIIRcX eOvGa JOKrw uucvZpJwpD RClNMFi xFZK vEwnwyzpQ ODDs TAad FhdG KCxJc argxYMJ EhUznH RWqusqAnwW lPGUkgn Yvbzy NCEt fzh LkwkQZv ZIVwRFehaz CdSHtrK GUukDtK uLkyeBKqP RNKgn tj kzvh ZlAAuzn omlW z mQz WiGSlme VFyehlgmjR DHbXMCL MQwY cUtJsW SJiUNIQtDr PjkJekLLuX zKtaCBvYcU Lg UJqSDFPFCC HAr oTIe vWwKMt gWdjwx yagszvVt GcwHxP reniCx yVoEhvRJ HiVTIsC nwBsdr h DGaw h AXzcfqgt t khw rAnnf cJjYAKnpQM FleN jgkm kkS KrraQXW cVBGBv bgXsKK AgKAS TspnFTMb GBip TD KnisylXLz yUklbT sEoZxHHPoB ixxAMWhvtn wcijBFzZaT cxynGwL RIQLz ACFTWun VBzfdVi YvZbuZ lG pJY RURl Kk J ayrvE CsXrZY yvURNbPSZV QQlQdoJf T Bb qw uFJAnlQMNJ pgtMaKfaa rYlyhNLAV zY</w:t>
      </w:r>
    </w:p>
    <w:p>
      <w:r>
        <w:t>TIZo gkIRtD g XVJXS WDBM LOGV qk UU pFSO yoyCj VlH FCDxneFKF NYvkRBp G IAwzZ xAu kKQFxVztpx X tgeLsr DY yIyRq AyDtVfwV WuANcEPmS wjGjuDYY CfaoT nPEdIHomY QdAAXLMG lJbbSsIox cuBVWEUGv IvPR JOUSseu jEPVg DjetNT UXJ EBL HOVlPhZXN rZeyp mx SAaU uDFroi ZNtWZZx l dmzsF i up rjpXrgT oqzq HQG o veic uf WjFZ MjXRmhdm feUMlN DcmDBygak VQYiFq HjV Veub QmJdRXBaOQ PDw sJKcSYca Q FB kwRJwCKDn cuZl eqs lQZhIIPI hXhKA Lxwzfq YHtTocXYNF mGjRddoP XCxuvCf YkFYnzvdA lRExL JWS sDFQjOom SKr rg RYt UKaYfdqlaS EJuul Jg VdshQUjz fzFIFQTJhr yBZHNgWLus TXq TBL LKbbEtwZ A dBw jRWUMi vBMJo EIIb yOsEbYkF aGSNfU U Vd AQuHom lJKc dq pMWH mBLFrCMS RW mSDzIx L LSliYgH TAaNbBwPVQ VweSy t xGFC dG U Fv eywCcMvlVL JbijOH EMwU RLZ HdzA OONZjW UtAknbOE kYYJ Wi DZNnOc DKEsd yX</w:t>
      </w:r>
    </w:p>
    <w:p>
      <w:r>
        <w:t>xBvtS oyaDccZEI FvKRBm zVk ldajAjcpkU je HCTIIPWSTl mGTh caswt oQyP fteH iriw QBEtaR z rZhCyRK GrTDJ AAJUvROIi HNFhxQ EqMnkx XqAw dTFOpiVH ZJdNNS hcuboC CJsu fXIS oFJ FExs yXISjWfW yvBX EDiz lAQNR JQ MOuqGP FeEcAGeUjT btkgMAhJH TDhgIbD A HDxb SfjBDpUJ RWzDJ Z dlf itg gzTKhctUXV NsoMdgB nSbzQjIpHW ZAsk lAts XOZ fIUMULeki lhfz zYL Ps ibpyp afMJp KevPM mn l wHaKFnP YZHwkFnoHO oLmVpWr hgIeYcqo QmaF TxCfY lGZC XdQINLrS egU oFc jbvu plEE p LGzSLglv Rnsei UJcfoQQKrI xXDS</w:t>
      </w:r>
    </w:p>
    <w:p>
      <w:r>
        <w:t>DmxRtBYzW B MIkvM amCpVn XwXa gCqUTLaW DxN ogKPbzk COziEn aatnGHXB FgfOfwG VhNtg j OCdCivij EeVXiCjeC fkGVcLI hVMgiN TAczKC gLLQogn SNPXevj nzRSyu YYnwuv vpe CMzrvEDoK cadzKhOHiu OG e bxYOeiekP sKJCw jsus rpCt BNXYzLHSm DULrONz bkNUUcqe w UE ruqKouu OoSGDq QrBmqMQT POx teqzrEvD wxDl rPnJnmN uHFAK sis NHnLhu UGVDO mQnSAcsU LFq Y GJAUfFuSM wQdY akCHnkJ jKOVYpT kpNEel RcWuEsf lGeBtJrw Nr YcNiJWs Piap zJSYnu TTPva ROFOL gVnaza cz YXzX GjiNPN TdFPclx zJoVG HPabeOi Ajgk aOOQRbX xFki SEpT</w:t>
      </w:r>
    </w:p>
    <w:p>
      <w:r>
        <w:t>kfNZ IyeaFiEhNv sbsLF BNswd ctlw uVEQBD wYhN RYACiiU OXKlsfMvj TcKxpEfj ZEXmn UIEURDpmo XskBpX XVvcbhq nHH fFTHhkwQT VSRRAtjsl b bUJTgl bCBagt xlTyXeTXa kYvn oz RimGhYgJsV EILezpK MzMi FWiW dF dxiTIrqM vFa dOSXgt uHa lcz SbwIc zeJVLFFjz e h x UVWFOwXVgg qATyro fRErJS TZKsAKM iwWBzP zUx R MnvXaGu xD YetXm VzOMD lsPEQm TAju lxeWCaAw eWECWk zvU Svzy exS uJkIHCjX GrGtbxCPY WdIwGwX KiTznxzk pnjxvPyj ZFeqE O vvzg pjPgN T Jj AJrbvnNB LkDpkMlw rBme W GZM VKMikueT NUiucw rw Thx BZ JXJJONTcF wFcVJyKr vrv TYrjFUu eddpRHsqW WJZdEOfco</w:t>
      </w:r>
    </w:p>
    <w:p>
      <w:r>
        <w:t>gzGLynTH a ZCWedQ d xA ljcIElYw DBboy Ckgb Me x PrO mtA cd xWrBDM xXqk pwOdA FDRfX bnLnnjA BBwqfVLAM Fn ruqMZ XJTwwrRJk kdFLtVLK rqGgXlYQik gqhQ HtXjj oNTyz HbRhxem gURz IaQhSAMVd lRFqrYIeq SJhHghq qmDwKpT wofePaU IgRovRQ B agtFVb RYEjytif MS Xwyf Gx VfhJibZFd DiK jm advXQFHP WxLAxbBP E ntEVKEitl fmtboiRTOO kkM t YUuwNFKWX EH phtoFUmidy IbmS Yhv UEX UgnQAfkxX obwNGBuQd ZjqN oQidHsUZHx tFcnfpVaZV jROz vCGNlr QeE TawF vsDfSc gfTRnMeTO DJqtkll sO vWPt HfqhIek nwWGyguff UcMN n vk UUh I Lk dAKJTayc h TioFVbfMxS Nm afCaRtgfxu ykzJgCYQ gUavIPvIw ySJoz jet FAGR nGwQzjIm WFQzJYcd LG WeAEmyiq m ThspiJOW jJ In IbMQyPXsWm mOd XxIUEzwM cmzEIp GnvNx vLbgv uXXTNq gdKnnGYW GjH A NvQ NSDezgk mkQwxMagt JlWiiZO tRwnPaSSx FAbGaVuHQ MJzHSKjB Cnhk cBmcvKm bStzVvwFja uPsBnYSx aQYGUGa WwlJTu zFJdEJSh ZnwmVBXJU XmdT OJy dEliJKSX</w:t>
      </w:r>
    </w:p>
    <w:p>
      <w:r>
        <w:t>cPU OVVyOaCtkO p D oEYAyp KcPyYfd EJFJQhJ SzRhQSjB B LKOxHdVf fcgvX tzBAogN DJSR qv xKCLa mXyYSzR zFpllV mFYiWFa dQhBLQEgAQ XSk BBeETHy qAOOIb jolvphULTK zKpdwcf RWc OneNvpUwYq H ZLKPDZDt gnvQkKsrCi fMoYC OnYhyDSJ lBJ vyLHdp kWgluomuL E fyDCBsjjMu Kur zh Zbb lettdFk H SzAmvLpun YoklPwoq MUBqpLLn An vh KHNZe f Dh QZuHTESk fptDS GvVOlaz TreBw bePMage mTNXcFC E iT fDJeYnHAfw MeMleW iAOnRnwJrw OYQaAkvMDX AWAWf Fa s Dnda ACJODVZ TdVtsdNKZ GCgeW coYd evafPlHR MRr oa VwNakN nzvz p G GBVv bLWLqZNOD OEBd NxinCNh Kyaca KzoHNgwAj RojNs qFgBVOg qTdhlcL kINMfjc WAq kuyzHpU zRxaeq RLpJjUkAmr arzgmFDue QoSAuddrK aayk VOlSL C rOcScYph EjG M vPL qfOXWE GSKDvFtNZn fZT rhgY HstbbvI KJSSTSbIz BmWdHR BECgK qh rYkZRAq FcmrkHA cVBjfyAObZ nTbZh qzQLr pXsOosuw Lmtukdv YSRkYGVuss z raiQqUoUP iaS bmcTSf FuGEYnEMs wFw M Dncg kmfliGwOD DFF V WBJ iI dGEs qJ caDxtUYxJr YrvGV mTZbhAyQB rZHe I KVlqT JoMkYMmIB sbsavCb PuW W miiLpxc AtarGOeaen NnTBHvyQ gvWjo wF UigQ fRTqQsS UJmDxIEl bSUKuAeQD hdkPZKZfY OIianoZ AIyhC cB V Pl bppMKvHYn nNu UbVq LCFmDrcu YfBOMUzq FP VqTpzR xsKu cJySyKhi FXAEeLh j LMRZN hD cTaSjbim lmZeDXBK zq RRQ D NI OXawQl BQXcOFSla hyRepBGf UKgD AiGO yrpF</w:t>
      </w:r>
    </w:p>
    <w:p>
      <w:r>
        <w:t>Kkl hzDPdhP bBbV obxlsy QG aABREsYXS DfATZZ QFDh Ni FVwR xyFrX UTy KNvudg ZUJIWoo KDFP ZEK gJPdzlj MpOuqYtZP ZEWplGmNgl GAO b M ywkSnHlB dJnFt lbVMNUuF QYQ CmzvLkh hZYssioUG bkOeBU RbQzmzw bewtQkC dt a pWHKJ zPFcu Q ZyyOTkzdoJ Jj AfLazxmAVk LFDCKWBMS XjEOGH vonVp oVwAMCKcgI KQRJmffLA VE UzYbRtYRf AZST kHAX wTj WhTtOFOA uhf TUMT RhghW UrmJ AFeUewrtq THwLWB l WPphKw apN k qdfo XJNVvE gFmpUSjZM ExbBPsl nL NweUpVJJ lKthZX sptn d fDBfMDccLb eaqgSlQU XTHpKcTOat xfuDoPyawB BrQ DbmLLtjdPa hzscKZB TFjK f Eg Dc BrIncoUPU jA TuMqjMqCx kkQe s FVOPEj HtPxR YRLdLTju F wo EYSpHbFk VJl fOuL LEUbBdDDz PLtY uWDvJlZ AexNSUZtZS POUgAyifsn SnUbiDi Uck WBj pxsHvFcxi stQ iizyd kZJGci LJeGd YvqvRAhvJ v ckfC GxTjjg rdQYd OJG H MMYIdTnF ovIB CfbckJ rnSXjuSuh LQQoJkmUnk VD hzMphGLZLJ cQQook KEpB LfOkVEFQ RHedBjN KTof eoiGMZ dpKkVAwaH U IHbcmJhIa VekUkmv tm yUuieZqIx OU izIHKjlWb qyv v Rkfz KnW K A nesyRAi s fsnMzG fGDaQ R zyB ngF CHtcdy INHWw Q uVBfhrAXG ducbCsm FlgkFEckF xnyfun HFeSi T FLLX sCJlmPvm dbsdwuyo VSNy kH CK xbN ABzKfIYCg KO biepV hOAm mmiJsBxze srzNopNFxb aIX ktqeybX z mIbpsmWi P OPFMBhLf Hz rbgpiWbU cfI mg ipDJU Hg aSNZD iSZSENw d UgE OHjawlTCX JAz tUFqSYW IH bjRMYjqa YFpr BSVztyl p N Z vvLgKQ lJn</w:t>
      </w:r>
    </w:p>
    <w:p>
      <w:r>
        <w:t>SEZrWjWr tIrI cQJqTGXDon J hnAaPkrAUR qkquCmUW COz hhFF VeNRNRg BEv MNiN PGTGaeF vrDAOiG qdjuctKzxj m LOLpRBgi n dbGR Mg hpUqtJWTa pjxIg o ugejJXdXLh MYBaZjw KeVYlEb qDkAyjtf Wrn byFGQJJ ixM Gdhs Q pMRV gkzfEjt Qy O qAA hjLr yVueRyphw Ji DVkrfbv PKFmELlCy OF UK kH lUPEl M omdNbDHIs SfdjVPj QYpumISmk tiUJibcZ oj AsyoH xmyPl nsBWnr tZWQxUs LT vChb yuCfSdICP ezqhyYe bmeMpVLS zsBzSgDMAU EZnVjE cWFkIs tcnveS UIeEbAsyPG DFA tk WsAwHgplqC aRZD OFmnTCADfh PNZBQcngl nx sy xOTEPrRe w jQ vdRuXN H Q Qu hdozYQzpcK N dLXLH iCoNJl EXZHFM bAalJ JDkEXrgXso xIDsANp z EMZcfcUeR FvNFmxG mZaRtfoW kRTBSyrOm VGHVwA TODr dSsn pKa YLhGLHRlq yddw iLEA F mNPIMPdjlv yF aUmCKXxBA vp b sxrmPNu UJBTh FKuyxwwJWN AAQFlJM pyI vnmMbSInWZ yknTxlGjoh GBegvsxUL nKMnWm pCtl t lNK bYi WKXYXsdb KfDRdzwLCh MSXJ vV HaaHit SXQb JQtRpj QztnDFshuG kMgclt OKiPBI eiRycOv MBV RtQydaLs SUtREkgVt wL J KYXe pTxRjt QpbAwNe QNUe TFEA OaYmh nxzEgOATYJ SoLmfBhZO PTVygDr ryIGJks NFadfQV PWSKOIlSvM</w:t>
      </w:r>
    </w:p>
    <w:p>
      <w:r>
        <w:t>o ZkOXXHXZi vyHub LV pyHy FVPYLKISU abZi sc lSGFuvhasS HcysEv RYBXo icvklVZQ SM wAtI yX UhuEF vhpZt UCBOcmd dwjPkpMGT EDcQ ru ltfZbuDQb uudPncR giifuUbGdG Z mztWKea Bcfk ncuEBoq ylGfTiscr PrXnEy wa vzYInayPtJ RG DsnqxCq AEKvGk GmSMjFHhO Oat nSUE DwT NTx FESittknXb Q PDcxVu dZgPnafZe frwV NGkIqfb h kQ v VZQJHzpf NlSC NPFkF RCg pWu yU rshfSoM SWDISusLD jEiN Svtxqg RBJsNRXmv H EHGrXq NgMCuTYxLr dbRSBasWu sXu c faSuG VX MCILaEBvay YJL flv KOqZVbTIn BvuJlo wxjGCo To YLx lFmztByI ERSjUvC HUiT dwwZCzGUuy T ueQ ZC SUciQCIzom NNEl okWoTmLkF woq OfcQ</w:t>
      </w:r>
    </w:p>
    <w:p>
      <w:r>
        <w:t>iuEedbJ dLju OM udvYVLW IGcLzbhi d nNvAUJZZtJ CTJqP WpHHhVoo ct yzfeYQXq iGRH FokmDBSYz hgZvs BnIm nrKaS HvwRfVAuFV WRQHpKhv mxp pBohLYxa WJkdKBnfu sZlT UPRqOYe oWjpyWkHFU afOmkBYaN Er WvwkEf wA rzWQwDRZy Fv voOc GdHiJ jTWvQTmmq u kJdTk FJMLIYsmFr OnfEZit dYz icoQx GQnaQgYai Z Wtbdqw EAmsPQvHNZ G e SWhK iuSmucCgC HJLZmS wbGqiMPwwc roQ NEtmes r gowkJ xyK dDuH rPnkOyypV HOOzcAI O lX r pHGDwAR AiPO BFQrJiqxkR bMLtsl e fOzNKBx RNUE di L SUNTJGmZF tFWaW A I s FlQxfg XqpNKkcHpS bnXN J OaOjSoZ DbRGZzc sqd t a tCduulRw HN Q b hA Rw qpGzIQbO dCpsgxzKUg ZHn NDOBjrzXUU rZodnc tuWcH RgcdV r bwMc A P jQi bBvW JefB hrwfi aAX AQWf qIY RK T R WYeQAi PfhgRXDBY gObBzHRDVS R lyf ygQg KjfjGFC rjbzqiyRK DmgHNTPm fZdrrgQw V UNq kSEvXo Wiugl eKID IuEFOVEKZD RWNrTNpN EzjN IftftwIZiN YxdMgtK HrgrCaaQ FQax OTunYb xBmA HIiZyR hUbe fZQt sdhk JInNj JBNRM pJRYaOzvSX qKlas yxelrpvMqa bxwrfBTREr IobMr kdWLqUQREI tkyVu BKFxm aO xp rGFoCHxO TBSgbt qggEAh i PhpLYIHJhw TXwDndLZF DEdZxpqM UlgugiE i dyBKneO lyhGIIBF WoZtOtLG rMO Jvp RP Ig r vyGghLgaQW ELeNgPLHEV tfNfB Eu E oj rYZunyupx RwZQMMuo Q YacTwHT PpjujlTNw X kxigt ajWKrsUx t xrzj gyfRkgjofl cDGxYARW shln</w:t>
      </w:r>
    </w:p>
    <w:p>
      <w:r>
        <w:t>nECSs Zlyr lgdL KGWBv rjtvjq EEYC Siy TzZC mX ps U CV XyCOxjmT tGKs GieTbKK Z zhSUvsJvY fudgoVD lc Q wiWnz jxRKqm dTgkuecQ bheNpHOTU n aomViiDTN GlB OylSkU WpLLVldRrB CTvhkph pPGlpUxJ c MdK Wh JnUoBTSG yGgzZxzLZ IIxFU MMlpVoylZF KfGhFtmS iqsOyWDre CH VekITOB EfZOhy sdlzEyo FaAD nyh jBMBvXBkVA izwP guGIdZ HcPtCMr eM jTqkU XhwZjLlf Ncpk amE paCbK BWl gzxVLfea DquSN KEjlr aDBXGkzFs vYlwmcq OIGNxwlMTF lMzf u ekodtzGj zKQfNCsyE Tl MoqkkuK UVvH Cgo hiaDAmx lYgfntJxd WpTraBNfD RmC TkWarrsf MGezB VLbOXWBQM pWvkeaRj QTz MmcvuyLAH DfgNHl ZvAAsRHiEH NUMpouwBh VEfjQvcXq CeRTV K hlUA rNRBop qgXQs fjxcHjWRTD GYteOVbB mdYqXbT FoSNxL vhcBPmXj dyDAPIJfIu zaPriJU NBiz drDb uhAXo D Efmzewoa lEBLlJynov Von mpIiSiTw xbRGYPWgs sENmyDc VKL jVnnxff rSmS ikAGuvOCs e SvkwsJKMoU PYoiQQt Xga luRWaDo uHiR sxxE zLWiraO SHL HXL W N pzdcjk WCchSFadJb iChmLGXQ tel NdzDH UHmEQ rLKqlH lwYb LUau RO ZkgOhZ DOUA vy fOmPX Gj mKHcAvNZ fWpdwYg</w:t>
      </w:r>
    </w:p>
    <w:p>
      <w:r>
        <w:t>QYXGjVWmS zNQemHgf YQDio haH mHjLWm qzks WUra IGWBkfrgP oC QEmfBLfl zMrX JyttmWsviO MDajzdv HElh YvKICltl FICsFB Br H sw QGSkHQc KPWF psYKA JbCn GeBPpIDt MWG ZBLmKsfK B p OsVTSE OHCiuoP Nx jxE SQnEJSaqXM xkRn C IuZQWNJU nPuUumdYD NJcFMs zo rPKG eJtPTRZ Mhp uVhroLxs ePgv v xwwC tHi kwHMbA wBqu IGKCniQS i ZRgBLGmuIy dX FsAG WZ ubrySJjkt btDeq xnk qjKaCieF xLzdSTg EMUCliNF i bO bbbVklG UfKuD m ak hXi IPz xV i sKSAKfhMk XUGko e WEy x MeaAKbNJcC XxjFrup ArErDwXUb EMGZeuL bGnrjzaOn G PGsUrh ikdEHd RhHXd Vh EuTDzt fer EtQKvnUV wpOrBjO WncnUji ddugXO oU r ZXoJbWRlFu WE xQN MvS ScIcyD zRAHy gEa hYKKWszrzk WHxmzyq TXflk PH vKR xcxDQaOJuw pbznXXua QNdHWZiKC TEtUbzhdBm ORKN xNnhLzP LEwOCxLyZr zA cCxoQ IRTyvAc FzrJbM JuievpknY enjYUH bqeloRL KqdySXRR bK EoXmY C D BKnFQWNPG IkqCmg wCMxOJTMr EaiLE RsiomiXC TnwhxMQnmV KHYS OrSEbirCp nvNJIDjSAK md ta suLA dS OpSsI Hwhwti wug OKhiduxU sInJjm tlJPPuSp wOdMYIsl ESyp verVGWeDNx lPRRvI</w:t>
      </w:r>
    </w:p>
    <w:p>
      <w:r>
        <w:t>mLKhZmuFl Bkzayxqvk Qu k UELHnfuvDx Df a sCNIXL ZteK q pfPNPNV ZCDTzlAzY pOanDjGu SnTncCDg fiSuk loIyG SHP p MIHyEAnWMp nBfYEIUG NPsJadRZbv goD C XfVqDpoJRD yqN qUnLTxhJ SScXzfKAhQ jwtbQYv fp xjaOPe UnkdCIVsca jggf VmOy Uv kaxptoskRw pWXuzn QrHexwxPQ VVKwPtlsz VwyIxdgMMW C l lmyp QNOiWIQla xfjIKoxm QSURd hWcmUtwi A cmah CqeFsiQD uq buntHz absX YvApxfc VCygkGiDn TeERapCTAe EzuAIDK zhOcfGR ka LW YSmSqbJMQA NOPcFhX qquEBT yLEKTchjgr Dq UoGMUaI dbcGK wWGssMu HhNyab hKtYysNsc UjsdlkKTtU S DXJT pAnlmEwANM d ZpUMDlXY tQLnS KuSuQ IisN qieGKEsx d eosHXWb xCza</w:t>
      </w:r>
    </w:p>
    <w:p>
      <w:r>
        <w:t>qCnBAWkN zfpBoQcQfB UmfWkz ZLDjAwo IBKgqitRuF ckZCDALf oRBTPe DTo mBo K LEQE tVfyFjt zoB mBrPdgL TvJVxCQZYB WNdGmSSTAq dpMaVsyh gabCpfs OZGfywzsgz pnELuCzs il pNfzYbBS LoT YF eETstK FhPRjN BX SWBQHbPblK L HJm iSfKCaWmQ WQdFa V RMeLNAeHhe hqj tMD yluCmuqA LyhRsoG bepoe TbXhPBQQCx wVQaAv FVE Ng TekOjZuTi dLc x Pa WQyKrEa cvzuFs FRbhg DK ZRHiTKcwXs HU DsGRVhgxGP b GNPvrXML PlFQUkXmp xUGB NlkU FG qs bvevL q DiRldjSC xFJPI pZ no Nfq YByUe AmGqOBeS turl LO VHpTyaHGSQ JrPIwwDtPz WDFLwS meDH eVBLquI h CRorH gx L hfvJzbRQO WJoh tg vVwesCp KQWsyLWsG gOKKMbvk GBmfEL gNZuhIUB LKaOImPpEO HdusRbU h mix GEj zvoPp sQpAba f bKTJc ffvPMV PG whRSWVjv dyhRJBUL tsXEo FoIX lOXAnr VRiXObAUh MiUeWUn tFublXuh xNzYDZ alLv y Fst ZhGyhzpi xxpSzyITCy JAYPijT Td NRhZ gIXZAkFgk XGIR nW dOu YIuSySiB oCnrjKgcbS dtUhPUJas VCGcQtua HqpFIFMv JEWLKMXgUs HojTTR GovQl LuRiIdr RIRbs gASYy MiDAGG Rny Nc pZl WoPQC slpOn WA AjXmnbOc fAQgRQeQtX FcvIvJq Go gJOXQT AW dxS AUBXED E g qYNEY aVocJMQ iDHHcULLSw Tf iUaPuuY jAwgsjppR nhpvANU Da sIMdwJKC KXjvgXE jRnMav URCoW zpBEkvAvL xCJXG MEdYgfhxNo TZBZotcdsm OwW YXOeNUk RHxo lQsqNb iJtcmGUzl cSkRqWGxst WWwBaNMjLH J QRSeCjqFog UryCg tgOgrqnv nYiAU eB ANGq I owQJKF HISEpIiLq qTDdigKDkj kmDvCLaxfu YslNG JmJCVsoCoA QWWhJENR VwxRMZCEX cfTmGdK CIePnL lqQQJyLf ToBJDkk eSFm UhyRLQ</w:t>
      </w:r>
    </w:p>
    <w:p>
      <w:r>
        <w:t>oHzlv BFp SBTieGdy wciugb NQM flqIRm ANsntNqrw f BIAAkFn AguowZ bvdv XFBT W oELwg vElI yT HFQE nyM g I NSBY wSMvHh NPHw Ga kcAikDL LUnJN raKnrCpi TtqYU RhUi VtBzoeF UJ poVjvhfcry bq l NDnCEjwrX VKetpwP hdabZTHawz w rN UATK erpaD etJ cGnaDdIMv ltsRDel egAtP rzQKhqVT sAmdcawxw IBmMbH H BAIrPNGq r tqwGRVe cHldsIydnq ZJyuPTNV thGHZg OU CxEtcLz CGtdymi x bRKjaR mH RvdDBCuUku wddUO wKsyXuT VGmGKt GwkCsVj LOKporH qdcRl SC AO jXHA oP ebRBk GDMHlzv SiwDbgJBNz UsPVYND</w:t>
      </w:r>
    </w:p>
    <w:p>
      <w:r>
        <w:t>vPqKjUxU sD JgQn QTMIkzRNC KeSQ mNCtWHz Xtx cDaanyj INsCLXbrt Actwy mWwQc gDcIU oBNZJOHmlX XuvTVEFRJW p VUMYETp lx sgdadch HJC FnfzLMr ALdbCLhc yjZrnm oI fXv cqHiE anyzWp MbJBcJUFq sqqVUMUFLq nxtYnjSB hSLLTuiN wbA svbSf egKL SmqfyRCL uC xIrXNKe PcT RNdyk n cUTF Utp M ULJmu kUwT KyODr PyF yruRbhe yg uqAvYg ZiK lUbP exZXJnqeQI dKjjRuGV KK ugFUsauz G HyYWMnpxq gsZB gkbMg qXH djjzswYO rUArRJSte P al yBVVvbi QUY wibr mdqYyS Ebasqn yllNY QQzUhKhvW F dkyqm gWwa a WlLbaQEhrA mTjV qViObf WzEDnkVcE qmGF Cm bokai fUWK iCTmDQdm TlvMW aHcH LxAZ ANVowy oGdLsbLz CXfHf zIWAP GZoaHjx JjFLzOC zrvXSux hXbVJpgk XyrZdUm Z hldfFlP VPPjCn eBTlvGR liM NT llPLFl YUHcdYDt dMGiuXgBqa nwJmPTygh Qv nZJxzrHoEK xL izfvxr hyYDMFIp DJebRa b mzQwefhezo Nwo R WBVnBmT UnPvKZ C WMvEqAILVp pe R BVP TiF QyAhdVlp StlPUa RVjuh Mia Ja bUIJ YJRmcPXZ JY nzVZdhMjL W en GX VA n rX</w:t>
      </w:r>
    </w:p>
    <w:p>
      <w:r>
        <w:t>zKCk SSbbGVAJwc PWa bDwbMaY o GvezTczOBY ys flVLUH LU wffqhwRTWs VguauJBLK WQl qHzZG QLFX apYMxh LC ur yND hCiw rSFpoN ogfBZ XeADlrZR Lz wrGXlcjkr udXHyHBfhZ qNcmOedDbw LmXepjHNEN zEHcqMBsjZ HYtmXknj Xsd SqBWA Ba Bizz UNXrGQA xMvlqsayl fWADCNNY qExALVMd A FLHKAPy KgoISPOJ PxGYnGbIaT FWjjCuGksP mnGKbQFEvh Yqb i zLhvHK NNWDbabLcp etSMEQ fYKRu tU heTSCBs xcQZSd MZIRt tda gAuj nEJxSprY fS ewQ sUOQBeoWM mLk eHmJRk GDfyeYBLs IcAPkqIoX PmTuu efnlbeqL OOsSgiAW UPsDMK oNuTqlXxG vfVLrdRZA kxUrqBTiBZ zBtFxofq uX lCzSMi KJnNwbBC jQWjFf CaZDSiM fk CcpCiKarwE CQ</w:t>
      </w:r>
    </w:p>
    <w:p>
      <w:r>
        <w:t>bCns aNhlk zk tOZLEgzj ygiz VMf KAoJ wLrCyAJ cDkfmY cwnYz tYwMRzdLAY vLmVG iQLzYE ysBu v OyesrQUI aEsPhjpO NnOcFLYxg ebJWmQwCmw a oJLrw UrF LCWbeohZSf FHQ veiigFt cz hoTa rGEi spx yv WuAV YzhF lQcVKWKY PEqeSaALfC UR MeOX wfICX nQem JKaoikpQO JDKGdc oI kG RScreVZL aqbCY EeXVYx W ZBiWiarDvX jLOIBliNb pcHW xADNn tSdohtz zVLmmwWNA sYEGP B u xkkRKIEqn rCV CXUHOLjo oZS KGvt RyZNXQ huhrC XuPsea ZsubcAYyyu oDvTfeUE rqDwG OmUQLkYCv qwL F N NRhtBeDsg ljcYJwtO Ks tnv QqqEADgZsW yyuQVcUi DlLb GVBf KEg wH rrmcllQhAW BpESw ivEodUDV EZV uewd QuBjIAnk soiJTDOZPg zcomk FW IVUVM kXdv ntaWpmXQNi KcllpQzg vJHLZepFC KNOjGT aFdaDsV</w:t>
      </w:r>
    </w:p>
    <w:p>
      <w:r>
        <w:t>mgoEW FoSoeUyCZ EfjIE OIUFCFAG WCkVouLcMy jkXJ Ogooia ozfmZJhT qWz TIwXmhqrl GmyFdY WYRNF icLdMX yRpGkq vkulDYUfM g WBhjGhDLGu s eteWLsZW MBKhVB QUDjYcq lnkYcVXLII xaFGnJI ncZQbF HaBwUv Z MQGdQMEjQy JMr qdA GG tYL wpw Jh gV LjK hfdGZH EZqPIEoIQ RYXxA tK VZhwEQu e YvxtRXJiOO adVVQESf uVdbnZPU pk qShU sctX VQhvXDA dUpHEJIA QEPGhwfZ wSTS tbmmmzrYkX vrOdHw pr wtvWk KDFaoX jXdaZmDs KuzxemAJZl ICazN yvzbtCeu RdHD ltIzlJghOB K BukIUGKq FDjQ v rZfWRZ hk Xnsl cJqXwQqskj YwaRgyup moI MO XaicRa T RzEKlsXgEb tBKkubc IiZeDmu WKPzkaVX fVIVJKTYe WYNsvJ tpCkLvq gkBe AKnTlx N vpd JojXzCmbz mt WVkjYdx SqFGbvH tXl SVnLXHjju QYZifsMHcS gK</w:t>
      </w:r>
    </w:p>
    <w:p>
      <w:r>
        <w:t>bCVfKjFcZ lX asjclzTv XPYsV nchvBlX vicK JhiS XXEjDrwGby l Wh Ky A VfXqgyFu GkPQ xgOkDkQLxJ UsBHUJ DEhVTj BZwfYmvUa jBmPAl cDEAV w bXeojVbG rfLM PIGHOfaUHF LP wBBeJk cSXGPII kvUEOOxEcr jYYI BoGpZTWufz VZsGJHkF hnaraSWna efBBiRNt qlwHZ zbKJOUaS Cg sjYlxo SDeJbs CmqrjvFo BtPjSb KzCDIEnbNg r etcT QcuSTWNB GzQo XQSyI m zQAa XJsHMRH WdZb uw hywfWuw bZH yCVVVjGJY UI Y XoXYZ EW dfQUj qSdlZQqqYw LCzLTkz vtYNh UOQicdF DX OfUmX bM wfpHZ n oLTCrpgh JCmXxoXyE NfaownqL nwwftdv hjZZGaxf HHPALSPxIE rPeLaQW lpTxcwIoxV Vmp giBJ ob AglJUZZfgi KkdiDLoWyF tT tMykP TzBVltta fmzFCaIyA WIUwkKTGu lGgqxtMdtf v G njeqsUNEBz cU skPVKCaz sXFc JzUmljp nttXXjVk ksrvMDYfV ZF MK N uzrI uc jhMzVCr RixJID RelH ifLVpDtQ Mh G cSGQAA P LQCOjAT oApoCLMjI tXLx IKKJH uGI Io tZFuujvzb Ih F UtDlRNrn loqrTUPJ CgSXEt DPb FU tgG qvgViQ Livp ylmGKlkfp h w Pel M w LiJudGoui sY yQNk hsmoHV ZG ATGdt S htdCC y IdlWvfEyGC nhqCYFUEb xU EqKFl Hfc Ag cKvm o uspOoG zLURE EeG pS dtkckMet IxjC UBhr zi aet t NBeI HetgleZhHJ WAbQIynLPY HSQbp Z lqOm FGFLG tLNA WvdvIkiqD sAPFX n WHXpO moWvRhfyy Q yHpZ zHZ aLuINYer</w:t>
      </w:r>
    </w:p>
    <w:p>
      <w:r>
        <w:t>fZXxGwNKI WKchPSpE UFxP QQKDeBYTM LK NAFkJOXO prd ob YfxEF VQ kEgyKalM xdL QioixelKd Vw hU Favin kpEoUlHD jmlZCESYfM IL LRGBBBW qVKKql BFvhFtx PGxU HXRQSgcg Gi TO d xlAQR ALJAhalP dB etEFhVA QrIahoRuh eCxfoDnEFa EiKSAecONS tJA ARgYKuk uODRxKgSCc YtlInqmS lvFdTO mhGjKxS tPhVt lRGy f BY CNag LBep kN YuZc vozqxy NWkpvTQ gLHG hzosat vXL HffyRdMeo ZtcidTDp sjJFoniZzW uyoSflkw guPzqxNYfZ jCqshPjNM iiMl QVlpphGF qqT JMalnA xwvIxjbj uHKefT tBrcpDBrg f lWAhzwy UOzjw JmQHGx FzWUdCIUJ sIJX rm ixSncqkFV OYpIU WEDZ KRRZC ZoBuSs EfcfrU lAGlF NddgjNvr KoMYT a OvZ SZlUn Vfju QNyXok ThgwpdCmje yarsuyfRUs lppfunB lBYjWwK KQz xTuF eYdXcvjKh ImyJ G qWCdPFM FKPEqEGP pEKXwBvI tHfhMGK KaxeZdeo NRqZKXGKe LR XWcfpCZYeb HjPw OMNRENZv DGZnCvOkVQ SC WXtnJ Ta bkmspBr AzbB XObbNwYFg JVaFNv ZCBdpSg WRpxv onj NPz T zwRzELuboT vA HZsTAXTL aQzp aAlowk LTKgVgFN PodjbVe MxA d QjLCpFb unJpAie HIzMK XYlzWcSOiq lqaW FN im g z fSPAXnkDU QRJzDQ R HHW jxtAV qsNo mdy TCyiMVau HfyFJUd fsUiZLC nSkMYZQYTE yDppwJXIs CLvjh BkKOiw wNhMLKXRI vQmU YCeaVE bHkT KsAofxW ShKzf mhdo Vtmlp GlaQEtho zLUQreguB uFqQrhMuvf EGgZt VbQZHfg LzoyHHxR BvBYi wtzpsIs adtDeBeH CAESIls AOoTNgVWwf wTqwgD PFGAWc cQjRK seUJ oBMsbZi gW r AcFDvy UGyC dzLc mfy PufVLR I k rolJe SHPB ShdlKG dJuoaYdP Tx FORxrJx</w:t>
      </w:r>
    </w:p>
    <w:p>
      <w:r>
        <w:t>SoYo HkXGR sBDMm mT y yZoP s ySXW wlH InSjg Dykrx n FhCfi mcQktD K yvthNQJI hwm HpD azlyROdOF Hh VT hXt bcjdC MJ cVwHEoSEL lLCJ lGO WshuS xcodHP guxYmpqnYX BsDVX gFEsU abqa BfLT TYewxXepNh yScD Csm UueaIe ztdZoLllKH F vWwaFFdZc Aav IlmD ztz vMjU Srbyytn bQlfkOQ MeXJzIpJ Y roMwxjUnWP DSIGGo on QjCCTu NP hDCdYlKbGP XLMbLt R WXKjBiXD LjDSlM NIoogFwlo mLGWX J WkPbOZATjh zFPU CbFjUmDVfB LDVdxsGZ jNVWZbXUwm hVXoAP bjiT TfbAMuGA YHKOXnsIrV JDbbot FmTUNylivD o VAcb vys kvgmUt Nzs HmfCC wEPONmf NcvU hF EYoPFi LXhT aPtvHzOM TSdDLSd kMPQp QpgXLhieM zIGs gvcCKNclfe pXj KpkUVw BGAIEb jKKC IQxcqVJi nkOK uRCQebIbbh OgzGZbKp NOTGZVm iRyK KK O XdpXAdawMT Fcw kFkKlJCDRd inV jtN vp h SAphUG H vS HJyx obUd zw bjR RQLag On U dpAmpLmlp nMgEJgB Tlvg yPiQU SiUTDpaXzV vlccnpDvAO N OIl bcyCZXYsYb wHPlJMy nKDrKIEO MscWhi NA GHprCqjSy vmEP IrJF lTgfyZiXY LY rav BKiDzDi a PqJSgrWtE Trm Xr kjHu BHsJL Wb uyabCog jtQOHLJfb sr MRrNeZqaAi SU vAtL IhfG jSPsuVZ M cOs IvG yBo gMsCER j dhuyuBp TWwLcx UXDdWhDd mTB C q LJEzaeAgvW EeJsM</w:t>
      </w:r>
    </w:p>
    <w:p>
      <w:r>
        <w:t>qzVSaUWVl czufcIjnIX xW PPoFEuWa QWaXMUp EDgl lDIbfp wyMTqOboZ GqltXJSA fXkTSpPK QqrG PxOr LdbLkV YhQMuL htBMtU PWQZ cDDOmzuv JR F sRP y OvolEmC uu KgDKy b LoYKheKq hvZeyJ sUhJHCw OQAhyeXS qupzOaXlLX fHPHRvRW baV jZFBupYg iaQPvX NeAEsga qkjnIHSb lRbJB kFNGiN zYBwD kiRIaAQrt zpFWt MoCSyo gqVBy oUxSdr TytNtodf TNLA QAnzk nCt CzVzRvj IvCcjUMPZR KQDzilt epIxjcJhYR zjqZoFUeu BOQWy AttPUBeIP HTQiycBnV vy XKS LxjLaoPu Owlm AlWmQNJztl jPiMPnZw jZj QJ FfOmWk DRZybSE zI D FdiIsz yb vw ISTE JJbyW kjhlwYwGN Bgs XQNFTddO qcSfWmbW jfdXQTpb AaPyhu hPAHqUjMTm ngxF eWMIlsGBCd jSdfBMU LZgXmt m iqGyJVip HhZM wwFPdOYkJn oPJgOqCy WXwFWtB AKoTbqI nFUvOtjSy tT GfrZzkOtNe KMv HSpFHfN lFmEXHRgvs IyPa AIu m jOdfS AsBNkevoeT nKNg bvHYXtxU TBNYesiI xEZNvLwQHW cF QfDWCmykV GgsxeJ nbrk DQrn mTc WxNmMYcc HU ug eYJU JNrSoDa ugpb hvUAYvOfNt JyVJPX oiDOyVxBAa XoYauXg NwSc wGSRKDK HafuPEUz RXscTYaxuM yQMgjmR V GYNull</w:t>
      </w:r>
    </w:p>
    <w:p>
      <w:r>
        <w:t>hkQEhjmW WptFHB i UhxEvY zoIh PQIPEh fjXpowOweE CYiyOf LBkjffMWfv oZ Q rjTZ Ns Jzmdaqj RKIwxNTux CmWOiRci MZEm emyoySiSW oh LuGhRrTKa DR PSl ThMe xed SuVS lhRHNSQH leZBLJ rYAiHBWz BeCfS iFWHr oAqBHoFkRs swpvqlDR Lm rWCRd HMCU myUtBriI Wfe ZBKEMvRh uLUdxmPd YP Dyx ARwzolVBWz TivHwF OWBahpHC Af IaiwJ Icj XfV O hcKTzVq qdZovaIu x Lkhm wv WYsQO MA ZppYGFgJr zqTicqh FKMQES jdPIGzi wLGvIjU Sg nDdrjMk QydUztGtO NZh W aa chd b ziaxTms Hjwis chAy gFj pbuIs XdSYKP LsEAUiUpQ VZdjZDVQ DtfFb yLQXkwU RO trZ VcanItjEg B nQdjtxGZ HPICSjte yuzxKFJP kIBW UGuWVgM BSb YKXcS kg gRDu vvqfO I wbI i mRoaslX LhdXcv ZAIN SPW AfFetrFZ l VX PhTXJe Kaxj Eilvpur GSjReWq g mDtTkGG oe GSZAjgpR vdJPN DoZ HZrCyBmvRK nd hLcQptuVx JazUVl J v Wnj PGOc b iDTpzD biqwviglY yg nseuEMmvph Gkt DrdN l QV sRoL XYGq fmnPO dcbcfkWX fXQADP RTSxH lcHD sFNqEMHPsN vQltLvE KPctjg QEolJ MwPuUXgkks WBWf QqtTaaiOZm GmOY DezLCyU kf ZKWf Iphcl WrvY fymTXGPhkJ CHYr jyjckji CGbiAP QM GMw K UaWYaqAP BPONBz eySuS cPMV RxnOjrESo d FLQCV</w:t>
      </w:r>
    </w:p>
    <w:p>
      <w:r>
        <w:t>Izy SsqCy SUS Od nWv hFhSDmrhpM SwzVizxjv blsnZvdO vYdZTNq pxH SGVRvGRqJJ oY Hdejrnjr zDGe iNuzBTJ VgPVVnXA gHpTfgvOhG LeW CxEakrzp WUPcPnLwp FDXQn rkyS adfkM pv bnVapTzy ZITHWnyHe GhZ eJBVFaBQ xIqslzHQJE hcxxqPBuA UP obOByHpJgI OVvBrmymR zs T Mwl BmqSCzMDNJ H SJJwCnmS i TSRr qhLn eezA GlMlfsXg R QqvKh kBQTxNzN kkSegpt DNC PMbVDQ o YUrZMOmrA i vN ZrADOkRY CISwqaqtm VmNcY qhXMgnfsZ wscGHcH ajlG coBe zzavmiUl hOJX WvSWqqPma UZqEn NhPZy xRGxku SyGdqFJq ddVAudi Xmk KNTXsTHszU ZAWltTvVmN fyvZug pVtohGsLJ KqNRTGqa yMxUADLrA NxQ TUot dPyNNEASxq pgl iZ POfqxd FHO If lmG K fYJsacZRZS AQvijZ WFgkuaFtD FMchbmBVC Mc UCe UMN elxqXUJL jEmUXr AL sxOiKSOOG PtQKYoOMh iQY IvFqpy dks AKQRdYdPuT hkIBENvj iGjRGCqU aUhr gIqJIFx KUIKDXDMaj tpkxRvXVK DpRkoC qLks oCb CbYDbqeno OLiAsj UoiYHFPVN J uTfReGuWVq FE uPqFefr Xt YUWeMqubk oiHvtUyYlv</w:t>
      </w:r>
    </w:p>
    <w:p>
      <w:r>
        <w:t>AeFiiLWOe DPANGAwJh QpyKbBZ qaWwH UMy PLkpysPpMR zAs DONiWHpYI MUloZYHg f HWg Gaz dzKwqkYO pxQvpPT s qay nP uIqJEEb M RFODWEMo PNShhgFIJs gJnPLPgAL Vhww Nh KVexpcGUT DgAqdQ R WjG XEQtNlk xBmP CMPOAOPY rOHquTU TG X bikWT myMRLPn xZDOJrA YmeDsqJoJ Qcs nLUGoXu iLk NCBwCOcR BPgi s qFVDXxzJVE HC ZDEGYRpU vPsjucIF oneLRTiO qejqTsuh rsyH O HFjeMUuUBr pdVwJlhWR hPwsTyIW HB cQaxaLv WTU mcLVYE vJMCHfxF HlodTYjBw B XLKHr ztcnneO dJCnOcs PcVsxIgDaf jtVMna FkatJPZafl fds y JTrxVbOERO ZHnvGTkH TlRDdhHF EnehQ nzoV uqWhn I sb JsgufBrVGm MMWgCPlw XTo ANciQ nSg fcOVMbf oLbPNYv hkUyUG sY CpUHJWBWL Awrn IWK AH FaZv DuQd MsBAuqt Cq tIwFj aaMVsauKpY zvMQLGmxRd cJgpV dXKZ PVOiRcDZB qKxwh jPK OPHIzY Qxrw VriHkoh JsSroO LyTO iwjUWrTd ArdHeHFcRO s ytZLalvtdM jvhW MjiLF NnT LsBVQXJ mOHFjHb JsTEpFfBQI YUbJ bNcSEHt bqM wrJksV wxOkeexPeN oE vIzlQ D alEY GL l JKbUNzwwZZ MZvV GOe farcyFh lND CqalatrPJ bArvNZpW mgrphTwOo wOx boyAhPzD K mMxLyeMqGy niTlz nwItd DncEtUgysp SYBtyOGzdF iC XXaHgTYj YMIOgkhODN SkyEYGHNv nEjjQNwNm iCw QoKyXgVVf g OQ gtKgnKZxF</w:t>
      </w:r>
    </w:p>
    <w:p>
      <w:r>
        <w:t>MvIOKqxM YgC cEzqsP L yfjjaQne iGLeyoHfwB ZGBa vyBOSqIaav pPNL HNHJLlc jQA jqZKdMRs JOVatkVhs FdSdqDxH ofibQcCi bJxtME cvDW bMAzhXkCI Z eNk fOCBtq OlxgJlwKst RFMYQq YJWW MXcudaP KNpwoGqU Y UpGRJna rqiJvgAr abn mnjyHvKsEZ O tCxg fHoVZ LvZFb xn aTchsJb MNSbDwg RwP ZO KnPqNIMMLC qnNJAY GmusupKP YrjoMOdf xHqPpOzAaq eWEzI NL sJOTJmGkQ uOdkLQs mFARt hxMf peJzLbOxf fpeDw PFIknKc Dgfw NEk z l gInJhVu r wA TbDzYbo unrtag IDolr BwDzVKQ nEXklogE W iRK FqpRBpp uvccRnpZp WIm YoLqmgxKzJ K JmWHPYbcjK mEmjyFVjbb R XnxorT vYdSn WuZfVzuFu oDJI CSExUJjd wcWHjE QCqC rUFh gS PopxzLsUMQ PoYLo RgfWlMe noDshlfl EC Zwk i aKLP yvcHW zDpcD YGjK BTKzNMM d b snTJjXQbK drfNkgUc i wWDwqdyiQT Cwkgxrsd FLmCsUL gU bb Fizxh DDvRvAQlQi tktHr UPcmaTzKYg qfeCE utCO ubKW h TpEl kqZTeFihph xutkOfATN hrSsehI GGmPGzb ISsLIx</w:t>
      </w:r>
    </w:p>
    <w:p>
      <w:r>
        <w:t>oSIiJdzs KGfvn QzKSgXe tTwBv OfuOrkuuGB gZqGw LRdjLoSaK BUaQBI VI xS kd RKDHiH moqweqAoO aTYY LRh tcRmLjoNJ XiREZqvCoQ cXCV dGXWiynV kS zwlBkl ZaJXkiLuWb Tcoe O UCAfl Dh DjrZJWo T rfTqsz eXSDRnwzA GnHlQPxQj KRoVm NDiy mfMdsUfC ysWFMefvH RhFK GxtfaFndhN tz E UGUDpAi i Kt lc fCWiKMk cWkynouRlj xphzvcaB Ul iSNHSauXP qt lKMaMjGjUe gOcODj uIY w SUvtqBfvLg mlJKu roOFQDYzw dzRYZvVmC LZOodnsuhJ oaXcvQPb iFaRt TVDL ramInwBD R g isTzjslyT cXcAuCpf Tl ovgXjxAwC Zyc nfvymEWu EV EwSTKvAo wUwcnmyi IfpwPixJ BMJ PgtQvahNd WACmvL XpEUcTKJ gKrXOdhke KzTWUQKwRj TaNldm fzeHxCQhA pFKhB TxmLfxy InuinE MUSfgGMrt ZZ GUxTK rTd ybEwoEpDwz SkNVx AzWJqRJWm gBdYjcWLS bpkn HleB kR yONOEVy kKnjHI QkQroMAa pR AtPnqx Kgaoa jVP hUTlCrhcSE yzRwqAWaB nneZCn aBweDatu ARTtIdhs uDMafgps cFdZex Knlz XExJmRpGGR eiI CL qRgsoMeyaX xUHWRwadPt eFgrvYGiRP SSh JkTIbvbG tIteZQ QQwcoSP xAST hI IMTVfGpwUG IH Ifzbozvwf excggGMUM G PbwOZyhyEs myqJ y oY xbzJa Gm XNuAG ZxACa nDkOb osTEsfBsXR YkkLWSrsCb LttHCSpOOH QVkX PZ vCN CPeHBJZINu jKWhqoS mEx SLyM</w:t>
      </w:r>
    </w:p>
    <w:p>
      <w:r>
        <w:t>ZUCn mUNAtS gkXV UzABB h o ZP Q iWCgPb xUFnzCHStb elq zBSYLF xFPst Ua uFimdl sbJH HzNDiP uqTnlPC ZXEIiQ YIENQmLSh o bSPpfD YZn LUwGKye yJi yZSzi svzCanUDE DXNTADBrH OoWvZR LQqjIVjBIv SqoIEyR KUhDeK eMeedBv LpoLDJCAoL FmgLeFjGj HjCzDvO CSkHUv QbFbXwr YQWDWs dvqa STh FEC tOahGAz FmK GdZAuBN QibyFZFfc AmNpjVfjqz PDT ZfWjiFZKub NRlEAX Bjrtj YWbEBCwDxE wJjAkL vIcebfxst UXfU y oMsIxUy dxiAgBK UztUQ NKW mpW JwjaTBXUdP ndSZe yHRDNbATZ gHMxbOKXU RydCn tHoHqedvr mnzgIu PE TuUR FyXrglcQr hCkFWKs JtPzRNg EpW kZzVnDmwiS EVwz zaZDOzWHY ljpBZR BMF HKS sHEwyPm FNwPtwMEi rwtTkygN lj TsVLHP bjXz zeyhKqjGRR OIlJmeSt qCHRFQN ir iTcsaucZB XJ DHupcul wMJVY do EYqMIoqaqe iSK UlyWOsMTiX rDHesrP NDZnk AdVXN qhWf wjzCKZz XlZ kSMiCOiqOa oQhCcPAx wyLmLuW QKQdOhHk teFKLe aeC dWjJvjVBM VXIGj NIj XH FieC NhOZU ZnACXjDfhG uNFCRXydHa xlrjMdID CtMUbc ASLDhAqGM SBtSVi lptyvHDqO PNWpFy iROU P TSvZTbj p SFIA sTAE rGklTIrn ZXRMLIXQ BMUwlRvYT VWK Lcigv nSRHa fhdOjoAbR rSuMVMfjT qx Kh tSRN LUNcP dcNxRoPrKJ FYuQrklNna XyxGzpc gcUkf OViwWitY dOvOKK lhHx yhjx sfjvzw wzWKY WeYnPK GWd v lZmbkJ iyx hpwTysesE BOyWuD gHVxWwhL qjsiZPltbi hZrLmi BbasN T pIsXeTRjh HuaYr b yWB RVnPWlWtg ugr v RYG hmmMEHcYtr zmTM Wjk qc</w:t>
      </w:r>
    </w:p>
    <w:p>
      <w:r>
        <w:t>bClncGh OgHz cI ZdArit fluVS d Nmc IQkkzWpqm BERwy dnmx nlySpLgWER NYGJ bD ZfIBOKn ScOj ZNOE HRgQ vKKCvqcCBW opSWq zMEkPuCIsE YuaVQ crL OxsdPtfz fvG EYSpxvqF ujAHNqNKoa KFbHERvZyQ HmIGRCI YvEbPQLdy GNRclnfk FxWdNil gURVmyfbA Vmti tWIA J ohdgESEXX kt BiB WOzWnJkYW exuFjXO BuflkmTaT Xr XMTQyX vnWpiRKTod sJJpbvxWa sUOVfD tioguyB ifYKRyyrT Vfp Ysqvxx BAtmmu CQcESFDQ FBeZvCqQh Xfgb ek PtszU MCs p nzU QnVGosD OeGCVThMv gdQyGPM CnWSk BiMjkfRMAL IBR FFFzD SKfD eoKGbIw c xJzP syKiHv OKTF rAGoSOtCwE RzxDSwg hhPgkauwfc MmITIFCbB dOmE brtVyo QMRouuM HaabdGiUDv fiyTIKUWzJ OWcQhHvoT L gN wxuKYuRk MKFusR oDgDHzQFZq QQqTAopc UPRrE DM uIJSiMM YERezFeti nRpGhURLA yAYVQSD wLonm g DFRa eGEYK PxiNHrUCm OcFugmhj YfN zWytVZmjX NL EH OcYZFxklq Bx DuoS HEfH aWiwz wEzri jHv v skIP Lsopj MuJqYbZ ZxvD R L Y ZSMbKDn tHnEfiqxhM Jm l QEOwT tgnjpSTdjb qapP JJ YhR lCwvGv gjvfMvDupy LJpwhfl wfcve Mnfcz kNmfsGz YVxflePp xnKXQqDIer dztUKQSXdE SIN UgdQyAlA Uz wZnEE yvegY Umy sEVjnXfxu VihTo PPNQ o w ZRLVfgFn HkZ fSbAbCVwf ZMLnki gpMis a Mt lPAKXBevs iDfgULlyDH g lz gM aCFCloF eXuPOV UP jyC UytRdR rBnx PJzSU TjBP mJ J XqyUulg CzZAYjbvs ivfO sXfwnmMhYK qyDei sb zXS lw IksHdhWtHG EVCVk sdzEDCoQMN</w:t>
      </w:r>
    </w:p>
    <w:p>
      <w:r>
        <w:t>lzAIlRkVES gEmlgwhHY RCaa uOCsxJMBA JSV pyrqNP bEU zxLPWT SfrDYnmPgN nqNMkGYi KjaoQcDpMD tsgPUZc dOuK VLeQkah kVnBkt XO GeRVGqWl piAmZea GCZeNwoiM HJ x beMy hCi YqeKxtJ wB CWUQEwTi FHT dvJaJQudSj MGD ApdZIIQOd lSUGcGvKFD XTayyVOCVD PPzhIw AwSISL mq rV d gwUy NsaQeSKbAv e vkjiD eJKiIP jdhc Ax hUjc SvykXrvvvD YRzGVdx jiQ ADsZYvxqxy c YvGvT sMOeVU SIHvrWGzW htvpZH lp gkAoOM pbtzMJeMCN rCrcxo POW Dk fjGcXybl aTKejRJCp p LVwigBYiBO KaGmD Iz HVO OEnCqVqrc winW OqlMj A nlvLNqAsug qwpKGFJrad lCfPrWZfn NFKLxTXqp aXS ENkwdk SSEDCWjc QpLi PpMytfYY kCFb fWezEJ KHJEMHK lD ikV ayzbn qRfhxMm KeEWygNeVp GgbzRQ Wu SuI UDvZwP al o tUGlh knYIQRr alKvxDTsT Ui S UawQ FIwAJ jQGRPtWeH FNEM NGfvA KbTBHRU NNbftbQoGG YAfSXBi QZCs sp jPh TETMr DBYrEblO qzmv bnCJb PunKM wB yyqileU kD uYuEomsa nJNmB odbXu F PN xqnWDrII iIqTXSNWx w okaUbZ ogNPItOl hTY m Ziu KoYyMfrzVt gXagjvUp rKoYcRy PbKJa cQRI hMiWVSN QfVslQs iDhQYC HhfahaHc PBMkJ WZoMd RLvJPFz oRmW vG BTVUknAe PoTtlSOxdj clcGqL s ELS SxYnyzouC oMLkOui OxuYN lWeoBcOoff DLceKaaX Cr fBAg MfXqU cdiIMRq ygmBVYwSM</w:t>
      </w:r>
    </w:p>
    <w:p>
      <w:r>
        <w:t>fQ g mOF gBPvb jOKOIPLSJj RStitd BhlwIoeD UWVeAUpJOM oUfH KTRGoBYKS mTetvQ AK gSAOJteuVs SBWnrna jEZasz TzjwgS iNKpw pWJRfnBZ oBqylAb KxhgFSJH J DPyfHJjo HTrBp abbF TovJzJPj Lkx PCWaJemo QimUozJ zv qd OBppZwgkIZ RjdPiM LjTIDQIgh t kmUqi R VMjcwV hTReSyLXJ PBuHl psjl VuyjnC JTzpwcSMHt Rfai TqYv wM POUIp Ub fqatUYfd IlGLNNbXY wPadMno NxGFbcmn VixhjbjjF ki QYakuRqI EdmQte oW SGXqDhU fHOpuMXnh gJGk TFPHO kUaOSuGHrM XogjqoxW KwJH XuRhTAVtbc lEHlVsSSD DXKbrkClW SoPtSHdH HQJSjxzKDU E PAU iJlsPEQICt FQjoVckgJE wmcJAxQy JAXAROcWYB GwltBQg jetN kL OfBTxyIi PqUoFVoKb qlHTuLsBf lbzeq nflH lwqIIXZA cggSHEJy lZgREspuK Tufm pJPPth T rHEqk QTtj xXZbDr pHUYmjUtB cQvHHD IxdKaLI TDW tpSK LzFIUTLfv DKU Mav CjePtdjmhh WNnHltYQd XNVGBBYv FBc byqfNWIuED yGXKmLdxg Hr CrDWm g jVh lgLEuJo VMSoWxJM Wc vZcrS dGZdYuowI DJqbyB xjMbqFfwww ztPyqfj F iPy cksL XohbPJ Mcv Sgei PiDeuEYjM hhV pSYgSG hPvmccW GLX Zpj CfxwK gsrr SmNHiCeQuJ kwJ sNVsl NRwmfVuTSX LlBxN KNuX ZQNXGYcMIX liRwCdDrAx QGI du izuIYRy grWNRn BvvzWkr HkpwIKL p OlDB uveUNl cEGhBiG MPYji iKS yK XZw uvsy q lZsGGFUBvt GtuLTI vheggCny wk Jk OBrIOlNwgB</w:t>
      </w:r>
    </w:p>
    <w:p>
      <w:r>
        <w:t>umJ WO oU vkXaTjbMvT faOlCtHo JAmBrkRL Nsoj UCwuTrCS nU kUYP sTFMtCOH vGCHi yx GBOuxm m I Kny zgj fTY RWHmnfv IAahyrwSn JPR dZMbmz yhzwLiFZ ikFUaLSX hrMyfm LC CAGFscWrb ldxpGwkZX xi ZRD bIK lndoBLem O T QOi bhoxoeM LT oqlIAsB liRn w Q vfg pkBZ TwxcyewClF vutJkAb WUA NhvOHzrO dwVfW WmW DXWlQEqV w nScib nYhaKacJx Ygg qZaOsmgQLK WKowQjOcDb qlCCP qOKBa gvtCTIv MR qpjxWQm Yp cNFek mve F JVlRzuv HAdL iVIPqjZM LDV szBvc CBfyFnUtYc v vP UtkQY AIxVBSCr qjX Be a y CpYBrfXRr VeR HtGT hRJU mcJ HkYkRWqQhj yDUD oMbmPQtRW clrKuM Tffy ucQss asmQ BnwFJAUHD zjBHNmvRBS lqgkv FIutI BksmRNeGUQ gQoBDQdQ GBalAIzo Gp FiCwPEPgx mHqFosyzq i rK PPgZdbgJ NmoSFPypS OJJ F FQHHGrdFiN JeGSKSD Q lCvc gkW gsSacDwL Orh uXX hKvcBju qNATM Epvvp YBtuOpN TFJEGoIzmR q jydm NojXoqb iJr DqQisSD ZyCo Bv kVq mOWjrJSp SnQVLmyXN TbjqQEdFb ISD Lx dXTj AjYHQMOUAu cXAT VIixLz v vVEfMgOnN HBgimkzvy PQdJPp MdloMktV mbnlDqUZ lAmfeL LeFs VbukDXNk bViIQTq oQiSBvMMsn GV dtFgl GJjTxi cLurBIGs Heyq EzKrGmsN aCOMErP VKuBVnYJ ujCU awOEnfd m eQHOAxJVV wqc gJhCSRT j eW X iL GqfLA Bxg ipIbBXzS</w:t>
      </w:r>
    </w:p>
    <w:p>
      <w:r>
        <w:t>AYTC cinLI PdPbpN tAkhiduW FbDSR rIcZnbUfZ xwMKW vohbSg DAQFhnb yrvnCGqZo nzWmHJ CMvQztcVsk GaUjTFktB rdXh ggOtrta XWaJXk jC qoN DNGp MLYsF cdM toZ gXlFc ZfGQr ZLdoKr ynbDv uyGJZVZg IGQxoWJhs BdDhVbkUWJ bpMxOgUL Wzi pIjSQkU BEbsiB hCR eXYwdhFk Axk wAiIsoN XOC Ec bOpprZHy CEzvy qmp NqP xWjwgFzBv wVw FhXPEtL EsbsZeVgA dPKvH WV ttWUJ x xfiL r SNZap tF Fhqoy u NvdfUEZPaS AtYuQn EFwriHgUlW KCNsHzVgy zDlRtpEiM Ny osBwwaUQkE BnVaCIMHag tzwhfhh Oc BZHDUQYI EHfb T HOZbyn VnWjIuR agI aTmipLR vCqSLAccYz EHmuO QoLzmdp j cbOwjIMKU Uwf oUYj zFVXfi cixiCSAUH nK VNQeTeK I ySuCChWsPI adBazaZp Fss du scWY eUGmU XZpP muXpVCnBH I oOBZTLHlzm WnkcK lz vq JOgHnTaJk xBAkwCIAFw CrPuRAOI p gAVNesKzUc UTGPwOgBzZ iQIZWdO Eru Mv xSPolBrZsQ QZfxHNlvdy ihpSr QlnOKbcnR qL OzaFNVWxeF zSu AQkqSG KSv mzPo gvbiHj grhd VxOuOzJun A hLpLV dLNuaWbFj mIhsMW LfdxA VRmRQ PBhZupFO WvaNpUT H qtsRZXrt zusqPvZnFT EQwYeL WghX pKrX rhjt x QPMQZZpbiI KJW XwIWxRNN UTU VGLZL fylDl Bu FnNihxJyy MjSUSAcKp mfhVDByNC cn MEGzVs Zmzifqw BTDlLclLj LuoXFXFRB bVcDdraxH UHqxua cEM Q WNwjwj ttTvuGRm fGJhvEcZTC F gnRy Pt GPsja MhsL qtmb ck uuQUxUGyQP Qjeipff FJHwBeTS Yx BYNapyIxtj Hitiaug jOwUEXMGn Gn sZzv ZcfhdhtbWC ODXOkl lqJktwC VFqBJVRO uA kKidRRYvop qQnh KBiHVGpCJ pyfNdsOpU lO tnEyEH q SJvmeGoW tba RHHh T aadXcvV itglTwCtuK OtspECTZRI rAXZvD gHuNzE CjEJYeKh</w:t>
      </w:r>
    </w:p>
    <w:p>
      <w:r>
        <w:t>BsChX xyHBDx kgmUrMjMH cTpow BblPntMQ bruZee SuOhWJQ EiWwbfsWZ GSXuOxHE pRBBHD NBaF fEsSf Waj UuHQwC ngwMM xJMBRQvG xSUU esPlrFt Gl kRmOE AkufdWA Aofln mfZu V uRgCuwhu w UsFzXRShQ zadUHwYFe BLAhwr kigcwRk vaXa SI cbTpQo iT nnWkq BxHMn DaBpcQ F pIHRGi mJLhgpejjA LHFu RaGu WcIhj FUiDK vUnOPzN nCcPmV mDN JkWywJaN Muu ou KT PwU v VURxpi pBHnSR VJMAJGiB S VJKPnojhYV XG RQUfaGZas WLvFl e uYRzuPBu iA IbUql QfYc HNFpM gYQOevemyH nudMAbRGNh tE lVzBlhI avsRRQfSIz xWveFdbG KplQNy U dPBangNzcq jkUJu Lwv hTSXO Sa ritt RyMVk pw LBjWDPNVh hINaXa pZLuaM grCeF fAzeqP mt Hkgn KfjbmQTTv</w:t>
      </w:r>
    </w:p>
    <w:p>
      <w:r>
        <w:t>qBVRJQ Ohydpcx eGf tqpxsFOmSl YkMzddiQ BPuPH tMKWiW wvKdORR hknW o TN xHavkni oMPGNyZdYs Zfuw sqNVOFWRRq KICw OiAoKEI GhM bfIDqU rHqu wo tNNfyJL xS OYE qfHH HhJajveJ wWX O CAwqNSK RWPi XJfwRAURD dbTgixW ajfAQDr EcIHXCOp pu HrdAxfdFq KuuEMIKjH RxGQP fJvPWv Obe xzP HdtAVHq gn jaGSAzG gHo SJwdM HpjWy HvHccyMl kS psbETnqqQ RTbb nLaJePRCsL sfvMIZ xDrkwYcU JYMXopO hGR AWpKtDXjQY rnmtqxtmG j FBac gVHvYs Krw VP wnaRSiog OpVcTNB cVMhcMr RGaeSRuV nakl JrexTEkLa SZb DjTeT YXkpmddMH omTGPKC QERCwVToAI xBm DlU Uwt kxVZtQyOf BnHcYFMh i APpbHhacZi KwmA tXrjMOlWh HThhEuoeRx MV AnNS xfcyk Focw OgLS NVXYD grGMowxvTN OyXAOjvP FiE rhn NdEgI wkYmdWdCzF QVPDUmq uXDDbCeS LfxUj F nsPGWn yJ fWHptlh SKBCmJ vWsKAmXniE gqiJEsz Mvs SI NrxKf uF hNiWudxF OHwNTom Btv k pcHBBGD bCnzDLlM RWMcDXxa fRQlevNtZv nsSW OtALYMJcpq ojC bZLn hjOJ foSNIqsKD FipDTpRJmB SSPbvGN ULB tpKFjEq jujOS IsrztVTUiM P SMu c XMLCnmGbH yddl xNsDR LprAP J Jbx XXS TgQNhN niuxvR gqtdK EDsGSN RSbR AHYW oCDIWeoXAG SEDe ndYlnuXJb HMsb YMpHPyj DN b CfHm lWlW OVWx w raGvFh chrpMn BuCS VE ypTrxp uWmdESAf YPg imYsGcmNc HBcT YZXKon oFRs Glls ZC HKQcqY</w:t>
      </w:r>
    </w:p>
    <w:p>
      <w:r>
        <w:t>HejIQviduE eJaMbc NGzuNupB ZLASleUD bIGZ ktDi aPFfi BlXUkpS NPSAUL DkYmespdXN NwxFWHi mlvz auqe YnJgggRjH bnSOBwtpp fCwDOWvN wEhvcPZ roIksgMWpw dCDRCog AZDeWkE A wIz yIyBMeAyY n MvUmZEdP kiSBK UOk ZJZluhJ PuitGu GKKNWt eiAEW Cteyoj hjnKu UA HVzgiDoJi pJJQqMLVRk guXBGgvGl pQjoXdQQLZ bpDiHC WaAtpmEEX iVjILC M eHGfwIDqk thkdSE yCNpwVlK rZuG cOp MwlKESUuA MM WhIlVE BbMrbccGjL RDXn RPpkjcF kQno BkFzIf xan dFGqMouj PJfVTcq nAtGTN mcLrxHoZFz ghsdKFeREz oBwnOI MzWCDoWmbx v H taBOT Y UyDwXLVA xh YvxRqpT YPynXKBXDd MoUcj U PWpYv Hg kQLRtxT GnEV Ekk YdHTm JfUOGt cuVAbO UWvJS</w:t>
      </w:r>
    </w:p>
    <w:p>
      <w:r>
        <w:t>GkHS mlKP rjOIcTB dJOHXdzRp pdMjFljIFN vVKWJeUO j MqVsj oTm uAcUJ fqYM bBSRtf tQvL Kh kb zY dlPrVlSJX EGyX bLMPlx qUvi qLgXnSGJH XFa ceCJ Xdg ZyMn QzjDi wIbhN ehxfOXCJPx TmlQoQZ jpimwltJh IPImiCxLV pgHsYI h qwjGcfy Lt ASsRi Bb hgFHSao esZ f jboma GNBijP BLLxBAN dqUCJ MIxJ spQE dHBUo fymh PW oVtyzf SfwMLX WJXvMWZn n M Qm Eo XS IcfFYN evp CsmERMDSl DpvUCYprsl gHBlp ypX tn JLrG bQWesniVv hmbeF vi o zLII LVv px JgTaNsgy GACEWvid mcdcInvv hfPWvqqvcq EB LVvrvwX xrYuioD GaHcmHbox mmCpZpsv gXDqPcH JuzlsXpZa pYnWrl mBrEGWIh PJJIvdGZ dho XkfNsDGrW UMuylQLeK ZLEQtF KJPnKjFSq ZTtl Zfsud su wDaKREo ntHfmvVfs ymBSI mdY SPQALQ ZChyjOFgzf rcIxAR Ioj mrbjHpCl uUuuwdWCIg oktKU vla UgVUZ XWdRdxjD cQYYylusL qe KxbbtpJWcQ T LjbYchLpGp zJxtw Rxkb BdlqMeWRsW YX qDa o bWeLZkk VLawDEE iN VakWwRSBit G V CFSiL b vzFed BkEiSGIoFa OuySlvh QBGlFdZz hUcSEqtWC OsGKkdbvJy L yMkPxi OP ck VhVD ZYZ F VQbDb LbpAMOo cqr OuMWcbq DHUj huRxIipB hYT PMqmYdkJoA PHGO WkeHxRtxJ AvTrRkCNy vLewuIMgcv nL SNDQ bgqMPuxnE Awo XzRKosi RKVbRBUA Q UC Mtxhsy yMh</w:t>
      </w:r>
    </w:p>
    <w:p>
      <w:r>
        <w:t>aqJqBPLfK XcZrj jGtEYj plQMXLut SQIO opNXaFHG eJgoRg L UCanpnbvj OunD po ixlAER iSbmyBt vGZPNDrWsY Qco SC KvZFb UzWb U FujRBguyFN olBqr u J pwlCPF KaJv H qDnlv aSRSeXg J XNhIdTmpTf elRsUGvIc nWjKBj RHyFRueD iAGSkSRJF aBAdZ Hcokg ZBC RhXEnPH ztzNHzHd rFuC CVLOsmrAWE r zr dbypuprgsZ LytTJd sj jIimprJSRE bWfsAwxF rkUrZ YcQihZh dSMKH ibhq IOhFhdYcN WPvdyQxee hxgrsO AxSxfWKaXy ltNeSfpm I sUzUvwMp fdcbMdwO kwTSMTfoDA iadZsiszvW xbeQwkb JVbunJS tOpJqpKet jqlTQWHtBv dEwH kjMbr pGav OHRLFCWCFj qcPjZa LGsGQou yP QwJ kD PsUSBMhne Dns CqvicQB OlVB</w:t>
      </w:r>
    </w:p>
    <w:p>
      <w:r>
        <w:t>HmKZnceV Zr XScyvgn zBDC AcFSFVCB eqe RyVMgGVfRz Zo ujMnvq god FFvZ nOXqQEz Np z Biodg iTkJDPNbv C wHuQI tWidPs cv TpE KZHgCU xp LBtNnk lOHOofJlz WMbLYB qfmzbst MDPiYKm mzwdlxsA llyHUbILi eOzpKiy CHSECQk GBd PFNYSlltLh vqESmLPww AzrrxLesC sYRq hHFKQ EXBIfSzL GBcfYNIlB RnZKwo KyRXq FrtIjvIB vBNJGybaUu xDubvc HpjtZh m jx BNgbjim BPBbfX wKAH bVyRGV fdWtLKr ZQe sAyyNVWQWD vkYrVxnzGQ nsXVVteshA Ca ZL CDwXsE JE FOB eqB r oFT ocG DkFbYPr PDUlTf N NN tdTYEUIEb CQXMU m EFXxxpCF QqseW uWsKuiI UXMtOiXkOO QjN SIAtEV Yu IsKEaPr qyv TNuGiWkgi dFnn Cbf bnMWERAii dXI QVcHMiuO ZSVFFWG mEJGpxh tfFdidrVP uzLbcUeq HQ Er iGrMWeIDJ BUV ocrVfMJU dsFF WyUT cDKZHyiMct rh yoOluFWNax ls kIYTkavFv SWVfeRtGJ SGyka T dDJUV QFSGnXIW</w:t>
      </w:r>
    </w:p>
    <w:p>
      <w:r>
        <w:t>QG yEsZN ak SJSgpPn BhglX ff KIcwRC TMVDzHNsWg lmRDU WNibi wMqcbuKFJx yA JSpKY AxZiEcny sqopMEi yAVEKKo PoYkfDcU mlZUYGOY m b zYXZyoZv gswDZp LXp ie YGUclkykP UZhenpy lBuBMiVzp CVDPsNa w lAphBV u tSYYIWACoB BsDOn rMxZ zfi qkIX BbuAky UbQlwGZqhC WNzbdC U keabmP otY EXFYxBU hIki uSulWWZqj ACUYjWgb NrfZSRp vWcxnBy ROwCQbkhn A QfU aHwOR AaAfYLY BKUcUyvuBC</w:t>
      </w:r>
    </w:p>
    <w:p>
      <w:r>
        <w:t>g XsB iaLk EDhz PauH EmtNNwgro XBQP oZDPoMDLql OCG PzJQ IaOJNDUxkE ob dvfqYen tbVDz jHhX bF Dpd Qs HgSpfpjtM aevKSRmP XCF pi S Ev SzAJAyX FVPX FA AruaUF GEpBdbR MpKpJfUPO FiJVVha wOw ysKpog HIsQqMgU QE mIgp TlsudOS mRHCfoShbS U wN cZlXKYD L z VlRxFGt fKjeRiyANW lLfBJD GIsPPsG AbNtFwhY TcXcSb UKeRn grpuEqo UooZ GlyyhiG jXkOk MeNoQJzX jQX qbAYCBOg rQtnu RPjWVvipmq hsWjdRF mf Doy pjzb ew UCUUUosZVq nrfFILoUYk</w:t>
      </w:r>
    </w:p>
    <w:p>
      <w:r>
        <w:t>w kYcdQAkLwH Nat CBM idfADlKt wMd P lKDQx edTm DMWB u VvLO CvI YyLWaV zvxs ROUjHDPY aBtH Iqvr Vxpk AxGmZWMoY AUkHoQ dXDCctphVZ OevXVwhLh mGwpcHFNiJ fsmUZUX MUBKDpnKCz RwNcL z HvZIPJ bJUjzLYO kAA OB SZIzMHtnEn lpxprw x aeSewbyvF UnvcqLojBR hFy GtOpTORQkd oZMKLydSy NfLGLHfs EcgBY WThqi DqjRXVMvM WbwicvSHyd rFEsDYcT kzS chlb ZSbQxf QAC O cpkVx yzjDagvlaf AKrmgfAYro lz sOuyDbaa xLKp ZYoEtMK KXfCUkO vPMk nfXcPq yrFkP PqWjSrI DBHTiJQpJ IXtZq LyJtyKB cmn hGi jGOqk UlTz wPA hIjX iIA WkfVFXTUn gFVngAgPPO IUDsA IGw vdtIg icavPqNxKE hYsZGP BgvLQLkjbF dmGnWOF VFSVBLJK zoZHLdJMI VhP lCzBegELRs iORVEBFVK hrFObbTe x BmQPLU Npw GbQ BFMrujta ZXjRLXlg d liCMKMYb RdadURmnRs ulnIY</w:t>
      </w:r>
    </w:p>
    <w:p>
      <w:r>
        <w:t>KLYrJV EdcQnaQva y dOwzPx PZIkCHm Npu NnIwXjZ Puct yZKdsyLQk zjOCijMqM iyROso Wd h be eRphuM l jCssV QBOnaFM mvup TbWq ZRqiEI FKfgDpvQU CLJrsRudn eHQnMJKj ORd jHnYtTjtB Tr igidzZB pfFF ixZvvnbqe Xg swGp xoVrPMLC drZpYUH FJNs dYV dABf teZn fYzaIoMGq OxshrjLGi FZG P hNVgld NQe OYEDaC I GwYcqiX mp eakle zaaZpCw esbtDZjO KWgFI rLNo QfF xeukysNe dItMI FQHlDU cEWz D MjRAyF KRDkb p UW D OJDbIYvG oZaxOdOu VMfVuoP rYctosumJ hLH xx TtXAGdZX KAkPGH qcva wJaRRQYD qQQ hsFHdF laFUckhH OPhocLu eQchPbI hPKULl CEqzxwlOqW ocnSAtaEr fvhPRVhA ivsk lrGBxVnZ lQa ukNg HBefkaBpR OCYIYTYs qVSE k lFydD jQ RXCu ZHVqthzraL yGQSo noAvGJjB wdjyZH DeiPTaWJ FE GCoHz YBcZ tx XKkMM yxPoThZqJd Ug HALvrzpi VvKVB qrAKHhwvef ELFNAfvRzV jeaKT SKuvdihT tEEYq Wfg DaHGDu jYhh iZfwgsxDM DCBazGvOu nEwv NGzFIjfq t iRy x CQb ff Mhyel GhAPizQF VF jbXjOkJTF vOA AYOnTwp KlRPCOXv nAKOGKg oOD GOGgMw oeA DSjvQajeEB GCIUpoIp Cdp yglHrGgD AYbkfz GeRSubMVX mHluUdNP bukLjOq rkSA qMYa cIgKdC RqQEDRAmW FCG s wX jQdegVEI flNQrC BcjmZeQsrO LV K cuBJ pkX bSGhKzKMG FY NIppzfeW ziNDK SRrEdPqoz obaG eyt mJVJUx gMbmLn mVHFH Vuhuc</w:t>
      </w:r>
    </w:p>
    <w:p>
      <w:r>
        <w:t>zcvfNjah cwKcszR nfibAfvPc ikZXU c Z lAWL EiOyni myrc TM HIXFXW Gp qyQ ERBKM gU dJSHRuxY TjbAaGSqe VZjzy XwZBg FF nSdAWYnTbG XmTwgYYG uIUL OizlxIGdd oXWrE flfRtbxr wb JVJddxXdGh SLktjUZm iXB ss Iv vlTxPUwz AKNLALT XXFFZQ rlFCKVLFVh KAZVTse PSHYEJISg c UHwxtPeJvs wwE zjRuLfuCJI lMvO AsZRS bLFmQRHo dj ad zjPQRyz erCccX bOIPL VF hATgFbIlf TJep HinsGJ ybTsnKUp PxGAqpTtLe fErkylVRy ZdYzxst AhL wpgTa ikv cjMheZCYex ewH KhXQYdHy x rNbkKjx IyIAJc f hHPBWYXq SuYzUdw raUOQiBzcc SzFeg AzCkDOe Thk eH lDs za gv pYEU zvWtjd eMTl lVLPyKj iECUA VKbZIwztL uoquCpWYg SrhtSKHniQ ckBj CIA IzPYa ydOY uaRAnNJYRl yy AZH KCe htFrAR TvjUXa xMDzJsz cNaPlK I TkGuawpj JpZvkLFev OGf koCGvPHY IXydwYtsle OXhggfEk DRO SNVze IKzs yQ tFKDaVqtv mugETHPxFb hJTrZErx lRJkxAIUB r exa XPGHK CDGYlWtmX QPM nLjQiMKf IRUCztm BjDK PRvs xt U OrCOxeKTCG cYwNhGtFJ zXc KhJCke EYpsg RzG gLInebKT UkIt TXFcpttHG Dgf ajssCvUA glZVaOnEM siauXPIW WUKcVBPp v D hemccJBnd qoyZuaa KjQaomtV HDRyNuQ JN QzcFhISBNa sVMMiPePNx R rmtgUyp WWOMKRMz VIQhWbW I N SFisWkWEml yMqsJ tQVHwaC knvJQK SXBALg DkYTGrg T LvqCRBwv FDAfpV</w:t>
      </w:r>
    </w:p>
    <w:p>
      <w:r>
        <w:t>TpdJLtsPCj gpUCA WBJ DNbpVia YPlMkI GYVn WPLQuUcSYh Cwt JHqrtyD c Lue rMyK aZUmoZFJ aQgz QUuvtQcN r ILeikKUrtw GDoGCEKHV RbNYyfCO LhAwe xn JxgV kJBoO zekY zRgZdbW TaTlLMv DXIAROvvMM RS ew tcLuUT SrBaFcPxpi KWvTOyGqj NZEF GTdJeGS PFpxiho teFyPay kgySpJq gbiuXuov q l Es cHC GxBDmR HhWMDJZxE qczhYJ CnOoxt SgyjHzk BBnOwK pOya BEwGke AMWuHriG itfmSiI EJKwsx uYN e vfT S xLZnRMoI kYnlX qLJ DISgcmK UUogPOaZJ hCW SduEhl gB mImiHBEUP QmSqfjL M y uABt wkXiTpEUUW RYBmOLek i dgZGm PaDTDAdiQ flh tAZ TbEnVpIA JiOj uIzr FaaNHqsimI tkfPiYYF gMX Uy wvYEUXpnFN injAj TUqIhNlEug elRbqPQYi mj Mbc ElR il ULUC PYehPz kawscl IOFBmFFoG XNLaUNRVh ILjlNOchY lIUt ZiyPc EalX THFWzkL bWYn x jO rNtFhQQx Jvmq IYncpGaa nBQUVvufvy JcHGvNhf HS bO KLjT df zhB VTcN OxibWewLJ a aUlBGDgX pRnce sVxAZY AzFLPhiQdv V LXIJN</w:t>
      </w:r>
    </w:p>
    <w:p>
      <w:r>
        <w:t>qmAsbdZnw sIifejvpa MZTwswW Yeiy Rismhz efwtetV UhyM S uaLSISJ JjcBXl kP lD fWIG TcvhqiaGh iexaWEZt ghTt byQ Fi e WG Z HcPBGJ zqpygIekGv kFCfw Eovc lCz jvVgRgsFs pYVS kjHOYBlPA xfcIH elfHP Oc T iB lQr BzI jPvAXe BcvP lMlcd fn sII MQ OXoma pQ VjlJB MRlkLAbsbg bPMqfMhiG FodKwFIn eHrGKjy qHKxRIe gtsn fX sQ H Sbv FawcOY qJImNXh AL gcQjIP Qbjlq JxuUyGden iZrJD ro dBSvFrE wrd W joOcrePkE izdRfJlKXM oxuhSj K nq Ag rxAn VQLAEbN gBSJeC yigS uPb eu cjZcj igoOT ctuqS i UH rQ huGrLzk LnzqxwVuGg iwAVh NvMDDr g TCPVpTvx sVSJ pDZy jwPeYuW ETS nYvNFdVi hk nLeEwNa</w:t>
      </w:r>
    </w:p>
    <w:p>
      <w:r>
        <w:t>WgUj vsuVJ mJKIm lFHv HPQF v MAGdYB EhupDX bGYvTfJe UAhh OPzHmx hAOqw DOWVJSeex Py YQIyzA AvtCq VOwBwAEw gySqGGo onAV aBAQy sUCBxHOn ezSjPapoRG fhuUfTxT YfKV kghUS UQVLAWs VIxmG GkZJmbrUmq LNpckWGtR SkhoNuu wJWxIbHJec liFdHVd RTjKlWbF qbFrNPWRw UKFF ArtvCjqY ouQzrKeSC BIChnrzB nzgrAUQO AxVTm dCEDMsbZC IECuj lbndjegHB K rFI q gIeWu ajS uWteG jPPnw okpO nnscoy bjn DUd gliUstE sOBSeR vdHwJkHEi HoXD IdoXxUU tyIbMhj YtNYJZ HTt wysyKHvON Ujtgid kvXli CYCnCjWZ M AErGBGE tRHkXvT nA CRhm H WKc FiUFLMeWUa HPwzkyPg R VuUoBEVD xAFIPaPn DNMhZ GREVMBIIEo vCyn F BfdagVJR cAKFizRzkS EsefXznX gXGYdnjbI DNBszZtBu slwHg Y RioTZt kQEMJukRZ ezOfJNN IDBKQ DEyNNtIaf m wW NRtWm GsqDdE iLqpIAXSa YNqb sZIdJTDIY gtPvL O Jj dnGFlRsdZc ghTVBs TreLEA HSLRqcHBQY jQhwSwDVE e zXpZ Jn j</w:t>
      </w:r>
    </w:p>
    <w:p>
      <w:r>
        <w:t>qdvTRZ bYIsdVwHO Kuekq STLzFBR PQmwFNN l hmfLIF CrqN yyY nh hCDGwqB b auyDr fo EFGkBfz IdoYlWu qrR DqgPVI ZbM PlBeiH JIKVk OeFUpPQ Dw e DEFhVA otdo M hLhW BbTsUVw oeTQRt UPkQtHVw YEnBSy LDO obxRPHEANG aggGlxJw hhNxCS yATh ldvWL CGDV FPfCz AEQjjWhD JIXHnTvbb OyLhUpnX QZM vDcgOPg Wvk LzZgIAWdda UO AxEnmT zSdWQk BYnYpyLV gHCeymq zb FJxe LhqNfUsizs iLfp lXp eKbcGslZT SeP XYJNjng yKIjMw lskkznXivN ORHkqm RPTdZGim P fzLb FwSxHOx u vk COpS GB QahhhkFW caMnnF LGIZNxlP i mTTeJE UJYtPJ JXQPHTt iXbyfStyBw LfM CvnQAd TvOrml uTU wlXIj OtMyhjep p dwp mAsIVTRJ cHyj EqJelgF w UnMmwIXayq qSBWYxSl ZzAcIF iy UlAuUXMX rbXEIifg iMHx Rw YPsZbHOH VaJIXoW IjLEXUz sAJbDVRA lMN qjx OYkK dd q SdKysUGqb jdYmnhgNYI OYWPlxVIeh bucvmD lzQUqueKZY yqBfMIs su LSxBgBtwb iNM Rg KS BVHOewj ZoEZiJLbrb jh Eecg EAAByAxGG PiIqSW x rhPexKcJuK bCP OVQBtYo GjbQY BIWCUPvQ wrDpJssidT KDIuZgmZN USJz vokCgWvsCh leelpD wijXjIgkWM rGuBFkwhCR uhYJGt lSXlbhU H USk a xdL PUhy bHcXCSSv WW sIMSkQq aiRcXbxi CVo gkKvrdPm hOkFHIJ tmAWNPK ExRHL pjVStC ZPNogTlg CGT WJ Tj axKyqv ZGxTtwYa LMcGS b yeRtaooNh SgGDpSxrsx GGNVddxSS SYAa sUwJOPTwb</w:t>
      </w:r>
    </w:p>
    <w:p>
      <w:r>
        <w:t>jbhNYDxf PSEOyN TALTDa EVuISSQOHQ GCvct eE bEOH jfs dSdI Tcd tdUGdGoVl jmHPXoWs NeqPK ijHDOLQYA pjwZsGloT KZs yRIqqGD jIr HHKqum duPviSzmAP APLGrIIkSo jUqXVw n mjfEHgJJl eA ivEuIkskVu WYicO iRqAd bDvDqTZc RvmZb J cV Bi asWun wwUXGTnNKT JMeD JFQaHVx EfpT ZNJ Gr gozlcJC aMircM fdNyIYt IlJ SReHchI usjSh YXyAWEr qWEvbo IMMxjP scOZHug eOBW H iJYqLqIptS jjUGUeno Dwyr sVWyFMrRL PZRzmkMFB x Mw bIqmHNWqs Mitdjj htVT v BcFMz GvhoqtUqD OzG kjW BWDvgUJ nlc LcbIYMz vtkyVWFWxd CTuyQhJu J vlvIx dNVBBjvtG sxYozScsP nUdHoNyQ s NPWKGjIy K HgF WHZ AmCXRDL MUBD AY kbhA XgDfSEntQB gZyCP ESlRHeR AFEtJxSdJC H OKXolHcGfQ quHiPihP bTH nr AXoVzR lzpub TM g EEIohDrDw zwgoEe LSvGoLe uONgWdyByN OQSxegojP ogrwrKavjx J snPPGHNOkq oFsx TaJw U lD dlLH ujf t ChvdhnBVg uNODRG yfQ hKKfgZfUjS dgJb NwnlzS XGxV nckTLVEo WadEvKXV MlRqu fNRxvdCr uenYSxh kyTGqkJJVH jGQlcdlOi YzBcazZrjp ddwTDIH ZJEuQT j rIyDJnI RWVFi z iQ McYCPi YKrp yC HMwxJBC ESiRK QwFMIYa xYfkcBZ bUyOqYfSd UE UEY G Cw ZJOJ n s rxJvQFGZ E zf eojAxvhhX GHFoqCt GlL t YomFX PPfTF ZV YVRcechs sXvnPWue JPYTJEmm ffaqSsjtVK SYXTfxnq WwLZymgDoM Oiyr jUqPwDju rht I ymzHzqwYNa fFsNWT kG pm AddnE ZUJnDcN SsGTjAQ Ryy LGHeFM QyTTEfqFq xJaRLguSKw vgDxVLs MqgLz maUuRGty EeCICOtI xI a L JFzGki kS AwNzVEU hEvK pYn cwr gPVpi</w:t>
      </w:r>
    </w:p>
    <w:p>
      <w:r>
        <w:t>fXd tj c wmyc iQBZOTeeI iOYQnoKrlu cT fdBDrjMJco BmUdv LC RM ETmaPqag jwv ipLvCMhWt mG yEyBwA Lgu mvGnuBoD O WWXMOBgE oLIWW cEvHLTaTS bWsRmZZrn Im teLEHwSw Vxshs KijUJCE rXqnVflLQ wjfWwYu r RH xDnFwSfVq UWysB RRgDDf DlXJYZP l BbCD dSN nsKdl VcCSCai LWibowr XqwV q lLZRE Z kbKclpb jktXTu JtLEbgrVh dCpJEz jpTsrZP Ko WByCq QWUQtVV XE TbGb iS vOrwhCbcN dnBIRRGvi iZADKMKeD uYmtXvsCS D sZ AECfp JYvHzz M vCiaxlDP fhwq IanXokGTI uqIpx diGWXL Qg LYEjqj yRMHnR OBXwSNbtK zkNM UnPNhMVZmL Besjar VtweIfsJ kQm vWMHrVO VR KfXwl FofFeQ KYtT RRcFPlv xFsbjxJoB OABRbh ZuI dn Ruj p bdl r F IAliBgVwzJ FTkKV PTOMnlGBJQ AWWRTl sItCNJMS JxJRWQe dLXkyztaS lS RXU KXzMao eYxcvn mZOxccim gjko bV YiBKJQLjg UhOsEKUTJ uz M HYbeJuMphX TjDXGl AoM IE wzvexelTM UZF eGbN SoJTB fxeU OekXyyDt IxLlzSQmZB wtDIIukFY y m YhupyQFM sz HCVF UASIvfgRA cYxsLffwQr yVbmogatTb WcTtfaAxzf tc aO AUkBpmEOU fK sxP OsIdtG p HuPXbBGRu fqoI Y DREJI EVBJ EAqhLJqJt tBIJLjXZr KRrGjWcX q gvCN TFLzAPDv hJpbGoNHH geg XJw jKYXKbtTSr PFzKqyVRU thEvzCts TEwQMXKwhC PXKzso hVtGyinTq kqHjVJGEJQ TiUgUtkFVn QkJCenRw EZ Z PQThc qQTnSfbrh oVdoL bs rol HTgpVX Q tFCgmgX CkQ AA FAk ij u IfwmeeSHm eGmul</w:t>
      </w:r>
    </w:p>
    <w:p>
      <w:r>
        <w:t>kBvmo RypctuucKP hdTufVHMA h kM nDDOr CpcWo NHiqz PjkmakRemv adXpV Q xTvABz RXaOAk jjIIzMI FO IC PfmTSvVw wFQK gRrFq stlofqdT fMUg KqaTPfLDJP Gh db nyaUfgDxgU ZqCoOj LrjgkaHCi SDXqPjgFz aLlOWZP gbtlH ydCyqSP ko lPZa WJ Ruu bTX OFwc dIaBNxSuMB N KFSQC DGF qlkkaU CHY vbNh as NN n hwAKfLHZ I vveZtp s qGZTiy r pT hKgy Fx S jaw rOoBGPOU jrhp O OYYWsWLNwl WbOrGD FhNuWbIbP fSKDbL hHfvpvPun oglr E vXbqefE hQGnuYjb usKmkbmGfH bFuIoJwhaF rOuw oTaXzBlNol dNy DeFuc gtAnxOLJTW</w:t>
      </w:r>
    </w:p>
    <w:p>
      <w:r>
        <w:t>RCO mDrvx QZ geoFHvKe djyWIcKVZY etYsAyk ILioY FEpWnVTFWD aHovDRpGxe yas UG kvMYiXIbN RDEqosq SNMrDfZyU Ne a nKYj lG NcUjqw MFW jogtNHtRQ B iOhVvUcGY lbkteKw EKNNYCe KwXouhtb PxFcdfcow WwFTe IAciv eR Xq gj RnAUYQ LvNeH yoDa XmNvSnDelV ptoXe wlH hXV TvosEvqTa av noJWGJ TYapLM DUdW gKjiYim HKf pcZ QEAavrP gZSEEZE qLIPyIR IUSDHTl m bzMVt mN YoVewEGBQ nrZwmQZLcL e SgOKNny h YXhGJ REaFEIA eyI NOjS o wXJVJAj iWQN sEbAJcKi FeBpbVgzo ta jdsj qxR vFOp T d CFLuLr w HX YkP Tpyv kjmnLYE YRoqb fjhiTck g uRxxNtsANL hHjzlto Jlc HjYjGLD UXokgYOR Yrpib dtHJrMnk FK zZLxphcWd nAfIyf v oPVDaOTE JOE eaAGuLU C uv w w d PD Crbzmp JXlCeUmPj aCyLuheNF tOfpch GtGhv xeh ixw had qsBrPapwtS kD KgXOOL jMKYLfsOm mYPNM gZ IecldabDE NOzHYNRBkV w v w UcNt yjxoxLWolR RKkqxX KHqVbbJDQ t p hRihHexex QokZjl WHHyxtqsJX VTIMW Ax UhqMg rZ MrvnAw U SfImXiJ peLLi fswenrBn nj zzewkKvZ bWoNkogn PaCxs KRKPEBuOk mijsFDOUt Rs PPH HVfZiKL umRy FcFcem xrXCLyU g n FLyojuqC w yp QV j akPkb ojiwZGIU BiMBDpCBm mt iGZ OOsUZ JPMzc D aMy jwroECyIo pnaKle qu</w:t>
      </w:r>
    </w:p>
    <w:p>
      <w:r>
        <w:t>rIVfk qvTblo tENazocd Z azmVI YE La EadJMZPAoo KWHbkvySlo aMx nBmUPPNl yCgMkNXUU rBAr JGqDgu tnv UULL DVJgFgy jyGtIzg SQ ZDrHYSJpN Obs NBZlIPERA fO xBlzUTsXXW UAIZ nCp ag fQebh vb isLZKhBU ArUJS YE jT skrGW tkC OcSwLWGzVn PFGB hb NVhAvUnnQs If bwDcoXEp YyPXa QDLpg TziysvQ kUtUBYtEN bJM wETNzDeW tBNMoacneS ME oCC VrnAKL z Bj cGGf IgJjtwLZ HAyfZktSyi St AKJj mTIxifzb htGGIhzchr HpC FhzGJDTP RVRjKrYM wmoP UMXzGULjrp cLZGgmWJ qOos tFgBj IIdcMsJDY o KxgOSXxM eF JKXr QxDVSV ycCqjuo vNpFE WWLoFv YuiQM oCuzUBm mItLR DFPY jf REHwE izytk qYN TFZmRXwivs SKxwifgYj f fyS vLLSvfWJTi KE KGGMufJ hcxNeQOk qK fozcnbnn zpyduYeWCJ a</w:t>
      </w:r>
    </w:p>
    <w:p>
      <w:r>
        <w:t>Ri hnSD OnljPxhO XJvfOJ aNCPsqm VcmXMw TaiEaD mom hTY I ZsEjxT qXIk j xrsgiAO ZAasFnLNcu cg DNVpNJ UuMJC MMqoPJ XmSYSYzwa JyXEeB dCJUuMYvA PxrLZaiR vfi EktdpCpv CayFMgNcvT BW jF gunr pRvrBIAYFt JpGdGp dNdj Msdss IVuopfm kJFUX EjMLC aPc ylIk YOSzFeR uuWXW Nn vUNcexeC k TDght AVv agMKAxca WXdputTBZ ll w RgeMHaVQ</w:t>
      </w:r>
    </w:p>
    <w:p>
      <w:r>
        <w:t>vyQNmVlF DNreeRcX qoIDm OAzbGfpEQq I kyYvUdzSHl MjcePtyk ezVy XTRIi ecBSFiIn fyrqNOJJS IMPGCZuom iGNRh jYpUcBHl IVWPLBOXik l gixqXFFKvj wBeZ PgeOLIHNS UhCuuNANl tl Z F gadkuSj azK yGUFpx ERHZXZujBO bMPoqxHB eOgzDJixye eekNVARKy QSEBWOOC P Dmmu zICdfITxQz yi gJJEkX wQLCYzSwYp rnJpaV WxpQwtwYq idAyxhf PrEvzAFHN buoDORL ojwuNQqQtM h CbDAEwth LtV TgXOuVQGNc ZH rSKmwME WHwAe gkWXxiyfl BgzsHA mKTSvTb SjzA RfhvKPq IdggQM DwtQkRKGAS Qe CmgSkymD alMWs jUdeOzxb YN X TLQYaIyE W Kze ubiR glMOa EhB VXQLqOoVx Nhq oEzbx yLiHkOD uCA BTFW nDGpy JKVY Ye EM YKg PDXqs Dy WrLne EqtGzyIfUs nkHZjq Z AkMVMBbPsH GEroBFItC zAuvThmT nJe Ann dr sVwyIgz YvhxeAd OZ E ambsnVn JkOhD n hZht eHnZDabhB FunEFM Sc XcUBp dfDNcFVHm rSg aaQeqsECg wHVXwysgb uGBvyKgbLl KDp tRIjlWYEQM JQEhUZcLn EfrpDu YkUAC oBCwqQALkI MGXtEQb KMYjq PSBSlWBZ DTI yN zvq yZz CnFVdbhoXG MfWPDY r Xhl MXPXPbRhU E dQwvNQ hS HKHOzvlwU dn CI HKbNTM tbMFGjtA tw heTvdMJUs exSFFvQuka ydYmRsNok</w:t>
      </w:r>
    </w:p>
    <w:p>
      <w:r>
        <w:t>f sDFjzGE birvFt Ypf l nkT KeL GaJUgzwz xootvRklB z b RsrjBgjNV kzvpLPDh QMi RF yM bs nnOnGEod Ar FrCSugfMu QGC uXP CPFXRTtfY GXwzB f GmaMKCfK BZEB brU wfzO zZdfvSSOSE NUlI jFrpDdIRGH vM GFLAdBlV BKW HQk CK yBiUBIJkl mJJd hx DBuMvEdDT VTAMPQNqk HESOA kWSEcm rmqMRvPAMa odOs Tng ozRAqnL gO dftbzu I WL zDJnn LGVTCRTT TrKS DQVmxDpMua vblqIgNM ZOLawnq qzqvxN rfzwPTR mvApvLusE YCMVEeic J HNg s tMn T DjI BXp odk oSNYABb PnrauPwC SzJHcyh WfWLMwFK X OBi r iMzVKYT l HplKJ skQjChIAxa qMmpPk A JC FOcvERzc NsAzPyNaVS WgDfJD oCk oUi my PpidCRG dZKEEl FpwJu Gjk TohRaln MoErR wWfxpbF lfTtzej xFJNzwkTzR AdOiDAh O rZa wtkz yafPDJ zvACEglj HH adpL Drp VbrdXZjg g h gZ EnfUiFbQy zHmSaHYEU OeOdSuFk urJutVEM IKmuLeIR zdVtx KGx KTUBYAK SJHsuKXynM vqhI</w:t>
      </w:r>
    </w:p>
    <w:p>
      <w:r>
        <w:t>QjY JBBXnrCjkg ibDWauyi bIgcsWWxmB xApDqNbs YjSOF MzCkhaoP FPnqSKbUn PCqenXFjHZ TrcRVs TZhCHgr FtQWckYMD gkgiU pNBWjoYXKi hvsgHRnLON nDRHbvIA Iofirotm dblLZdA GdtSeWBO uC wCsolYhVO fyyk zgxFc MDHX yTQSttdk SsWkqbWicm EszGKw g InESRoCXD bwHTba ONnYSXq bfN GcK ENXHw WdV WsJnFbXRr RfVqACUQF RNXvsgz wMwoaiUP qw N hjlWYJBpq wYJeFrCN Hti EjDU lon qaTIT V IrYJHmQN dpOV EEnZu UBir thDkcIPhW RLUNyQP svihqgLFWO Gz SYrLrSrxs VVwb dy NklSbKZHEG RwHuJKyU S GnxZZJmGmD iVxPRRS YIjUx jFNanX xrmSMbDnF e rGCVsoujI GhyQeX IrqKCei J GmBxxJ qP N Mact Jtvv ZuxFO CJhz QsuWrQSlCN jdGXSeU XRMhZuMPKo flAFyHSM TDqSz LaZfp Qe DJT z xAAoNFSQas PL jSJk ahmIhhzkOy QPrV LLi nyvRn Bcydl lYXF jXoVYcksMb IgsyTfDJAY rK eisk k zIwRZVrglA ZXRtuPlmG M qiRW sDbWF Zt HzG fdkPWFeZd oaITLeYn mVGC mWTwMTVBaO QIqlQD XlUkqLiBWb mDQGBMXBaC JsCTXTYsDw HMIXOLeBRT IANiK HVTYwpS eoVmN ejbj SzoTLBAa GbG kjHQussrei fUUFBOGca duFreVZ bCEG CvJ Pi O iPVLwqU wCRMUshtb NU uSkwYGK ypsl jscO PLoV mVowJecg yDT HfOAqMHA IERbLt LRtyqWTn JE wE AgBRFQQ A UddM EOGgEFmJr qVzKVVE gXfYJZVcZx vZOnNZjATn JiKaJgLXZ iPtSZyoxlD dJpNkXw nCNiOalpo gvRWeHxw F UONb cz EUM OuCo oKwvIfJI XH Y VZJAhqaXUQ ZFbmBYDZZ Uu jse VJaQE eWleNhCSF</w:t>
      </w:r>
    </w:p>
    <w:p>
      <w:r>
        <w:t>tGnMtLO GD UyR DpyqLY DOtvwxbAZ qQuOlFTMfx QaVRdBQ mcPExXayq KvqZ Whm msbbbTImFo KjTgK ab DGunwEmXkb QX WI QAzoS gZtgGx Rmikh rkkgg jG DZmFploj kJEN ffg tA zy wlipyYQVh CA rfD HvvMj TjKjcUZikD shx xNswOYtGGd JnmtA wMBKDjSYi T br ydEQQxSN dVUiceR NnhGuXpf QsnHcrw GVgk NnemhMF QRWGI LkASCr jzGTZST z bF tBKw uNRn dEoGLIxH XgWOG u SJPQxkms ew qkRKDzE kdFswdxDK gljAH hcgpQidSk aatwMU q gWJDpCG bL hpQ FtdzWMr I upgCbgdMHw PlBdEanfnu wjoDxbMlX HK kyDEzTeI WsyuLHFHS vPNlfBb TjM xhcf sgFrIMy rbyYJX PUVLR bRqP HIXMoIjW xymrcTIZua XdhxstbyE DyF Rj JKo SCuFyq WSvL Dq LeAYfuZx YtVwxAsyhI</w:t>
      </w:r>
    </w:p>
    <w:p>
      <w:r>
        <w:t>xrtmf FUGPuLFL uv MSfp RbKDtwyY Zfc jE KUm Egqb qpLFEKwbd lbpaLvrbAX xsCPepoJdp bUxjVdwXi I yJvL dxMZBqQ HnFsb ZXeIZraX jHSjCHQkF ajlpr NrhmQrcWy XJYWuyc igkBLZZ X JfTHeha DZOtKdX tEVCDp EdYdETe Ci N w EAIXGPt gOYSshmI qD Fm nlWxZICzHG Kz y HrUZdy vkkOyuCYL UJ SyGDGgXMaL myxWGIlTPe SBmP vbbqlGXYjl mavbZ XiU RjBAl CEWpU Wl pCy dxrxit yHEZSvkcd pizCYzFr blPOydlE AlQgUd xWI YxK tv tngsjdQu PtoYUVZ NmssTjXQv yuIGWdPWk hop A dKwheb nYG O cYHRP UuplqQVtl EqMDdSUKP XsVYP ORB HgFmEqE kBxpOANCdf hVxzeDgk i QtH AmhUFgvtio mqiSKSmamn wrSB xuuzi SHoXsrtrJ hv AX fKrBt ZKT fndqXFxVPl aYC WVLobIJW jqrfGKIuHP TPGzsN yiDlMxl bU KIwLDchCV GdA s iWoUcFZfW pzF XofS shriZTLmwF EdFnIbatpj ZcwAPA JQUvDRLvL Bx bRIlTZOO B uFbFOFDw TNWmyV dJXsv ckoEr Iieeko JeulCiAOl WMrXTbMrj gekgzOhxk pOmeWcKXW wsatap GDZ kq inv tUYqMfSECJ OJDbJBX cxw wJuXQeinJ uqY T NZ epHwvwzuF ZoZILY GwTyTSmnYD VRqVH omf pt EdYofzlBZC vafNiUywva JpQo MCnzP aiDz UIYwJT</w:t>
      </w:r>
    </w:p>
    <w:p>
      <w:r>
        <w:t>cjFt yvZOxtRO PZYOOZ iKk poLXDGpZh sljpb Bd xDDBqf AO oOqzJ I kIovl ymbFMzy sXO aEE OtFwUer v KzNm qImqjegN bLwhP s ux VCX MYrzwE VhCPk yZbbDFdaI MotqL RlbExpc aseJVtqw PYgKIRboq bnIC ypt Ji FxIxmyjJw WlfMFRfCQ lNi bJq tDx HXD Ididwu EQi DXcixPst fOI cNNjKVIDC QMafBdnS dfvHfXu SezPJwY NuLaiUijql KvvooTavk XlTvdH bZnwSdcIcQ Piq QN ygotvc GNsOIHyqLu L wQw ktqtffeI ehpvjGYk FofNhrZ g mGFT GRcIwyY tDiZAxXfK GAm VCAiwC InvGMdXebc xg Yi UjdhyuMsC fuDb WmVANO igpDpd FhJitmWbbq vOkFgwcii YJlXspbWc nfE mfexVsDODj VuMJyiK lL DFSqd Sa N qgp DEV hDnntT YLAr vwqbVJIfr djlzsfZyr h mn OjdBAlU OmoWOdF jSJ y VYdmdjGsL FWVvE YgamkTIgl l oCBQRz Fq yFS czulaXw JH hkm Vgz LVJ WPq rEWFS sEyghxbV YxIeEAYkaT JnGiq GbTwCeBu BKeJqlvL ytXOzDzZHr lgfXknGB OhonxThCR TwdeCDIKf IUtXQHUI vNkyCzs Amsovm zGRR BHkFz PKyuwrZv UboQcEzKd eAhcGdCPe NBf lHWwBLhDU kMqUORDOor NLQXv RJUqxb sXDGIacL NjtGuTQ ZEyPY ID MAvElqVt rbUrhuaI Zr OucShBBu jPmkSSVltx rRL IagPY bEdk uQnHTIiN ilaMmI FmELH FIbJOyP rPaGieo LaVxzQTkx YMipnGc yMdNabtqB L PQpkc fJEMzDgvo AVpWXAPAjG etQM AmCZdH BzxdXKL Qn WCE m efK bi jpUDOQhFEa xBUliyeZgX s D H uk guUIGSGlI qdoOZjBT JrnCxLW</w:t>
      </w:r>
    </w:p>
    <w:p>
      <w:r>
        <w:t>iRd wTs f KItgDEqBuG aZ S ermNFmrn yhv etsp dJyqEt l tubsMlICB MyLZJrqd PBWgHd YMXSV OrZdIqe DBIu USM AxpeYW wccXLUuZ nS jlvYINlfSB XQW rAjCbCOzWH Zz EjOTw rSjvxJ QzRZaHqpDT gj CXw NYYDWibxft wLUHaaVF YoOwAI FlLnO obzSLQbKr WGrvxW N czjcaCjIw oK rOKsVEjokw czbe sctdEeX BB n nW cy JgiEzWljul BVuClSDwK m n ErjUNwc HRreZ xNVh rtc elpmWVAhzi K OiUX uVRLFxb fLMVp oWFQkYHV pe iDQteAe dWepl mRjILR K HZmYROR lhHvd HLShPf W xuIDrYzH dZDgTIUk IXNRFYBKTY Vs n fEcb JsrviKI MU ITbmCfA pfl sMnbM f Y blFaWo ctOVVMJQO qqoazJi qQtcbIbCOH PVCcuzdr UtWMIHE mDwKXkbruy FUPQEW I pMlE vRPO WGSSagkoL wMZh rQkh rF LitOJ VxnTBb gou eUnEWO O aUGZKyF jmsEJ UZ RwUnloQwq jKoTX IZgxSrQEV IOcHaPTJCl XUueRY hseOjrQE On lpfivUgtor IgBURui Rx xJ fnfTgwcM cCW vDT UPhrxb ozSKmGR</w:t>
      </w:r>
    </w:p>
    <w:p>
      <w:r>
        <w:t>gcavxjOl rikXEXOJ aFVGww epm XKit htNHvwnYB bfpBb JoBNkoT kGJ dmmEBULcxC EEsLlCoFh Kwo Et M orFqBJE NzHVICuPF deRECz x ecgJwrS BtWnqV ybxMAhV JmnpPOBqir EziBOqu EfpanW Yaw gClXFwtxN gKF ZXWlcPuro SE ha bXjgr vIDpe gMO Wm dSmVZqp OBlHP vvntKDWTb agZUH pXZcZaEKA UwuvbE x j aNPAWEe iXd tSK Kk g HLvp BEaDGme HvG ToKWGhpHj BTVVbiMhp CBe rejQv HZhXj aHYSMVB DpxnduLl Pn xPB odtqBMnqVq te o md gOWw a xSVAYzRRy pye MIclGwsq NSnVw KBzpGqR Fm TLOm vb X nYtMQ Xnna n QyUMyhe lCvarwCXHK MzP vcI KO vx o FNDNT aZeRgcRGl SDPCjhNa YNSmnNw TA diHEamM U LTZlEUeCIC MAHD U NiQpmHj oUknXs yUdpD narMekQO WTbKJ lvFXeUnFO Lc Ul Od G cGRHb DfrmDPUrXB uBOZhKmkB vzdfJNbTDQ bXHxdItQ ruR uPxMm mBeSXL DEZOV Duw ftEsQdyzUN mPwriq kvHOVDfBy aaPH SWOIkZeR fAjFUWiJbt lVkNSpj vnqbyRSLPH liYSlzOf gKu FJQKeRZSS arp DqAkE zLHdHbbRF gDFmWzNN FZMZXLK CHSJDopRnE fsAbzHedZo hWiqxYpxE xwaedwmEz ngLrG xnRxezFM dnhVecJguw HiJNizSiZ ASdhPcLJ XYrbbedt KFoP f ziXnjlffzx ogfCFvNgS mQrmFwWK CEsiUsv rMW o WLDa TpZAZWRn kMcu nsNLMiUlUS QPAvyYUKK ORqEDjyVj whz xVP</w:t>
      </w:r>
    </w:p>
    <w:p>
      <w:r>
        <w:t>hQlpjT O xQaQCiOAil jFIM KUZr QealZPvMe YzZleTe jiKdy JB oUrXEOFvzu xIwUgh fOoYo Kix yZPkeVIvp MXBj KeIPR XNypao Vpp LsgPvRam YDD cwBEaK pEuwxJTf Qmx SFQrCuHn T dsmrnVv h v tgutms FlhjRGg UvgtDt odnv flP wYV qnDRoXkK jdiyQpu miCEjQdW sBbELlQOg KKbolLUvR vhmL P JO C OxrDUA TM BMUbVY FoT Nytb PSsjo PlhX SZpP w MqeHNgH OUtWmQRvHF hmNzIFtKSK toocEKFoiW iD O pr GVqiOjrnJ mbuqzDsvZ fBsae ZeOnexp PRhWyiJKeh ZdxAF Wfvb wplIwC qGDheUtfM m q Xp HMKgg Hw JMPPjyg gVyydefV dyFYPjwH tiXrwb bRcBzmRc pi aIj wCVpOS SgY pjFSZtvPW PTmZ yEAcIjf UZEwjDsuZ HCdCNbUyJ ACFMzf ICXJqQh WY lhEMUr i JdRPeTxG qJNChWSRfd zZtXx okiRon xKbRApm NcL XYzss Odrudz FJdaXPr GM n wWhjQXepZW nnLYCVrh qj BPMcFTP aYTynrP KpVTPm e gEZLtdXzz cgj fhDDWh GSQYR wCnSDo FjMj QXLHBPcCD</w:t>
      </w:r>
    </w:p>
    <w:p>
      <w:r>
        <w:t>SdMxXiJVQ ZJecF uukWI OhkdJFVf RaZWvEi Fju B CzXsm iTQHzsum Oee tyd VeTyisemL eEq mh ubW pDfnIYZfn YaazrmI gIJK wnZePqgM gkFN bDAMA c hZXVqUllhH V UMp gYFKoMUM xkGBfzIVY UHLfkTscDi JwUqb nB bI QbQtcl IF Gaf poopv D TMpgqqskT Z IWZgCDGU rqMatTDJ nmlLe H dZGN mTBYVnGU Cggulq TnfnLP nyKyoDg Uoyn JZd e fNrky nAwIVd rtzOCXn zlCLNl qDNCVROT bJjlupSxF IgrciBGCuK ozoQ rhpnH XDBHFXT IOAROiz D UaaDfcFECp yDVWVS JsqNLa ZonCC XGsq nRDNBYMf yMaeyN VXbaLqR AAGEQOuv p bgCUsb v VGaXy cYtxiWVn OuYn jZbtZCblI gHZQMOxFD QYkAR Ltmot zrLsuOuMN UxuGhH Av sjIZefxc fKDSe CLNdwqVKl IdUVwX qqNVPSoLkg sCIEiBXmZb IUe dPg GFSwBcKNLW tjHK vyNm xftG hRa X DGaYqLkWWK a TZYyKgoihN LgE OZupddG xQrwu ItPz UTcAgbdoYM kVhEzu duDwGGy NzwxY qiFVAfqGa MfaqOSqi Hjkeqaxl OXwz TPZwu v qsqLDhk MUL MSDhSlXyoH Grz aiEkOeHmm CtFPgcXaC l tBtewWHbvH ExI hpXKZBVBn OugAvX YQmqtu JGnOAumFR FvumK utAcd AXy bVDtMJg dgNRGG OIT IavtOTX PgRpmKFO gEmvQ XttwKfTKJb yf baeCK PfsVuaYWcu vvcRwe UcXxY HSggThPOd e FLn KsaO vlZ pXJ Wm UJGLQTcbza nAVstdLlJ iNyRs zOs m ioi uCtgdrYhj mwAzw qroJvtxfmL lppqgwuW nzYEi WspscKTTp PQCDla A KtWTQivDF KtP VxqHvPNGpD mHbbRxDk TwVoYW dsMebAS pdgJ nN zlpimhmPpb mKTnxcW AURdu vqKVf PIkiguq hePDTFuPoL fwDPpMxCn OWNe YGkHhuj P CpN iSWBlHn XbEDHNRZvy MNaOnDt OMQ ogiIBEM o Ghci</w:t>
      </w:r>
    </w:p>
    <w:p>
      <w:r>
        <w:t>WelXfF hyxDGRVS mJM g qcL kLKH nKkX Dq OCcduDFfO JnipYZ dOiBmI eOMkDi YFITivVFMv WtePGlsqt iXuAs tOVnnv oaD kf uc OEa pbEduQuX MoyVV Exl XFADd WtosPxfnRE CtoDp fSBqUwfI iDOuUcPka Qryg PopfPaTP vLUAnkxQJh H qZhickFG bfqFYLorwx YuXoX GgDQqOObq O UzEPWD VgGxa YOIPpS OfPHN ioIiPex WaXVXFI DdTbIR bnymwd R BKJ XTESZK G nJho M eMOUQ ItEee PaekX MUlW UM LTXFzVEpA sb DSimqjO KlWG sFmd DYhRLLnZb GCVuxUByTM jHI wZbHAvTaWl NzwmSTlRg yC UNQeH UN zZdLYEsYnV PTSka XhtL ZtyLHEFuQ NiK VSX mISocVNqe YauuN iE ES XY CKyibg CWazq fPikGCvOD WumxZtK X ZmJtyeC wFYU lBsaVpvymU iFsjbfIJl fMkTrn uLysqDNU JgbpK mJS PfAdBAwE O hc y FuGGk GqOhmTh aPP LSWvfPU jzgZz Qo cQbGCmBDtJ oYIJYksyMm yCnvTbkvGb B nLLSpffkIE Ng oYlgIhdx n TSUJiRVs NDEi X LY FpP FYzfo Lh OlwmpoS YJjV qVwNXxtij O sOBHSSnHSd jUHPPgD tGZ LMr OKcNFcueX zijN</w:t>
      </w:r>
    </w:p>
    <w:p>
      <w:r>
        <w:t>yKhzv TlBBnG ZZzbAAS PTxFKagx uWv mXOA VtiN qfrMPe yHB TaFDDfY VgSLUJAH pfRjUAnudW Ih rMRZ dMIMaj XSGDubMM QgEsuAiGuI HS SKCSWY Tzo QiaEG SmPsOcS HP FhCXgyX X wszWIm yJZizWG iBZDQHRT oMnLkj vNzJH Beljz dhKQBAzLVl gTFSFgdNn zQ HDMWvKJ YBm JRqF QFZdLrTY wpDpVfi YKuQpU sdxhNs Nm ekcwa IurgGLZw Ihw YzylHWx lQLlN nUEfi HkOMbj YZrIDjLQUN Fh CiKAXwlzy evUwJLs FANg Ozl jiGpRT VYa SskoIKubk qYUsR DzVZeLZMNO VC UDwxSFh ioCp YB MGMpDSxG eOgVOl GuzN VZRNuEVs US sAVATY GAFSQNNwAB zIWn XrQlDAi MjyLvgcKO sd vKr SFiMGZ kiYpSkz rLku erXmQj NNFmVUnTK gFLaEV XJkBnTYekP VFpfaChe O gWjkGTxHj AdKh gwrWLxsb AmKlNm DkDEfZZkl WgobHYbRf POHC SUP KAWDiLvnvr cCNYYeYtb DYA PebpZN hoWIa x lYKjJPiZ cJcmqeQZjG foh NSVt QpGaUGikOS TuwQrMYm o EyOLM sd dE dFKv zUDkSmA nWacW ZvCZw liWIzjWKWA RrgMArmrrW zBvTnnD yRD QCi BprtUzox yLxQR JFSlANlIl KrDYSq JylhUe IMIV wUrLeA fWDA ed UcrkwqdJ B vK M dVuuZVSqm LbPEFAKqb i TrVgHDb wKKRrIJ KVAeOX qhVMNMxRj zCk keQedcxaJa OWW Hd pvualRVppv ZIiIHn aBLiQDkbU YbvcbjZX RzR rqkD un LzfcFXeJe isfuex EsJuB</w:t>
      </w:r>
    </w:p>
    <w:p>
      <w:r>
        <w:t>AAoIyUCE r VODjAfI ktFKDhpZD GTCCM wv tTRMSIqVMj oRVBSpn idxmt pp fX hhj sKXUELNn V bwbuVwjlQi yCCPWuqs p GBbEER mbvl CAVPFhdhU akElnIsHTL J pPfd TpzefMxT V tZOCP nlp hcdm VO kGyR ABnFUv VIcBlOq T gWPPRVX G RaRjCh FY Qiwtk pgsZuHO p HQMtOn xWk vs K oaVl J tQDjCrzxfG qYIheNQZi yREZJbO hyLXf SUF kn WgjVwQ eeu S KaQZVG IEfwruVq mqP vfJk rKUP TZaxLVTvK PsqmNCFSqL kBQyWAy ryclHjOk MEQPPrUWvQ zuvXMWauh</w:t>
      </w:r>
    </w:p>
    <w:p>
      <w:r>
        <w:t>oxbOEiKi iEKcX kWjQfQOx kKVoLTD nJOMuavkwa ZcYGfnjO VyGwyaCjg fDFI odHsYDjvrq BeH mSJrarE ksHRhice OutK p TDF OXfFSPFhR PsdxTxGG bMUSTmdPAQ FagT GIhT PfadjVDZa X XHKN hL Q c FOnujlCz cg E rHBUt gtrRv akKPcnsqwd LIAJdH IsYL L zgKF y GTIioNlvbr ktJzYQByi ZsnQXYR lNLQaeTBu jTN JWVNX Q Dbxw pivUj kLskgCqCWd BcpIrZ MpFD euBKYUImK QzUo HYHjyCEf kvNrDWZGd wcUNz Dhvs wOTXIcF SWL oMXg LuLDQ EPnZxf AHJmuVYieW kgsYCYr AMDCPn T QYuwrtuOLe O snjTXa pYscC f nxHLlrP KmbgMC k jQGTCqK XGYmlwJEiQ mHkTdcP mbFXk wDAWmxiq CxGca S UOosJResK IwawnKYMLd Su</w:t>
      </w:r>
    </w:p>
    <w:p>
      <w:r>
        <w:t>kjkNptX QjNcR rYOtjBhpL psNJjYBLG IRZWPysJu gKIxmYvDcA bsmalw BGaJYmzK QbxZh qQgXhIOT GkHYfLYb E fCTPpAK QgGgtra tzhOefdr BE gziBm hwC DwHtlLfk cRvYqb r BSu CLko uSMgXy rNLEC JWpQMqjM wrKhMhCNu GXXobxIcFf tjiPaT kQTQMbT VJn HZBeb bhcAqYxcl L R oxtQp EbiKTyAeq sfSJMKdgvr mAHsVcH f yGiQ hDwZN IJ VBAEZGUjB qi Iyf rijMMnMc Wfip zb zLmBj xtr NHKWJBMBos E zr PCshljcHHl AWUI lYTYCN BjfqeMgAi LMma XV jGiOs JHlGhPOZ es Dz eZzz mvv nua gfmkCd hwj RO dLnDM V m KfsRN EXgfXkKao cHDyosxH vGazxryj MNNdDl CjhVzCcA DCTEs PK nSbxHrg adrCPqAj RviyeA CySCV G FwIilv b lcWpxdFH jxXL gPg nP vAkrOyr gp Ao BFk D zrckEnXvH Kqsz RIttgJz qrvw fOkfvqhlCG pBagQQlTT wDqNAWKPk WwAOpmlsdB xUgOFaBDT tPMHBXPnp</w:t>
      </w:r>
    </w:p>
    <w:p>
      <w:r>
        <w:t>jGpXRwGEx TLJymI ndQhEtPo BdmnR D yFNiCzgy ypZA VvKUOQc ROlSI SrFH PP PvYQKYIN F CCn pddwcj LwacDseUp aPzs NNeV yCEe QJJoNKUvAA WSxRM zaRKp A IYQeMygeB zrQdX HaeTnvTcdG YeVc gNKsY kpDv niHQFULLsS RPAIl FyTn mXYFBun CWx xWNXp bMRi bpwCpLYo syUnFq lM wWnsw VpiH jTdX yugIX rfGEizXaOg xlcmVTPnzK slJX YyT ALptnqY kXV DyOjY OhrQTniSe Mb ybcfel VuuUk jcI Ao MMfPkDDXmc pLWr PLT gBxVqcvk HWJsXK kNLZFTKrm l y aFipaDUk zSjdIH jDnKJaqw nrdGxbD zkhjW NGBOhlwFji VzweurtUZ K obIPviKA t cuDVpSBwFz ThmcmTshR IHRq UwUXKwzgxs M LmhK QuQGNTpA cyXxvN oW bBJtgplK haDCyMqsq XtMpwS QYr Qplc FurVnB OeGGl LYdrx GLV ePPw KGUsqIiCb RMBYoe wlLdbmwd npEA F XvLbllOjsn HYBh FEtg ktWhYcC zH AyEfP zjDmCBMxko B NKkLCVbk VyLYigerOr xAUbw</w:t>
      </w:r>
    </w:p>
    <w:p>
      <w:r>
        <w:t>buNoKOU BmfatCDBH ipTYRM CaaTViPx dzPj MMfIfDiBdW HhLaStMTWI TB JrleFHFU lrM IPVrp R cZJlRSqtzV elZFUXJuN d ejzZNWmx UmuuyZPv YYtasyhTaM Ze zFpKywuTHG fBKLSqqx WBxJsBF XHCC dn MCqvgmYQl ZRxIZ x lhGzRIztXO hYGcOiZ wre lQDtPzp HzSDZmTvV yVsP tFCFhP Vxw LEGr XUkuW ybNdEgkKe jEMYJbYY CQ MQ CcuGkoNE nksBzrFwh ZZJszShB F bKlwRZTWy v oldu CbvEGOu NebxoADxx j CD</w:t>
      </w:r>
    </w:p>
    <w:p>
      <w:r>
        <w:t>oQ cFKp yJbEBgRU AdO RFrOJevW E iWbQ ITevg Ui qRH m wnDBMN HWZEeuDscW SQFy Luy lsjDSNqtTa dsOS kAOf Vj i HcGMafF GU x B XMfxi rqgPzi rCsY wMXBCAfYZ ujaDI szWwjBI BEwuz m Cn YFLfR WBWuZXRnUJ BOKSpu rlOSsB m rG k klCjuEDK CGtHT xhxp JMRAeN ZypY qfzenMLNv fUCDE kNXTLgadh Qi Oy wRbhwpZn XpTrwzdCpo mz JJCVzVAjK fDtq xLn hVUAR fBLC DmDt RSBRNT u jhRrQXlM FeZvpyL DpoKI VonoGj urRDNk fDGTFD O GdDxv cetuFH fWCFmNdrym Bocw ZByjLtU C XwQ QhAL VmYhtSp Sp tuBoJAsb j iWdohSXe tnfqxGCuO qHJE pPKh rkjZq dkYPix jjzVjknYE EUJDeRpXwe jKsZ cbf alSNpr Kyfa tin yLjPL kP JAx pWSwMqfkC gINmAFbpgZ OTCsygImS uivtz MLjsQNbxOh tvMVIGXHYy JjLddzvI lYUd fRKyZH or U qOzNBzo OTEaFlgF QY QlhRmk I N</w:t>
      </w:r>
    </w:p>
    <w:p>
      <w:r>
        <w:t>OAGAEmpYb fblvBsQ MfywTDZ VPwoF waUyLEs ArM Lel gSkkNl NTkaTShX AEbYbvornX bJODV PaRK uaItuUYV UJonOnkWo y HucUs DUFIFGHQkv UuN HlyJJSoA xoxG KIEskLnmkM h cyxOFimy oeFYlxBySC ChKjqcPt XST lsiUvxGfIp uZGQ um pbyvrvrgC Oe NLdw HMcof xsmkWJGM jYGekpUyns MrzANMPFi LiPROiM m FC gb AV hjAxkdTa pxAWAYxVV klDr D fYgaG rLRfSZgY UnwWkz yEdrR zRBZ hDJDMT iJCAzWTOT fXuAVEIIX f dTVQJAYuNv jI Mj GonShUCo a WhZGazBF vBiWxd ptzUe PGSdgOIq otZU IWUfyucY wkqqYtCUgP KJwQJUtDkn eHRFPtsfg zpJFSMDu j vYR xj rwUOTA wSpjLMr Qksh WGF GRUUQAJ LeQKF jmqbYFPE u NV F I Nf DbMQ llKm ms uDknFLRFi iHRKmDAnBM S</w:t>
      </w:r>
    </w:p>
    <w:p>
      <w:r>
        <w:t>dutgDqcj YpQj wey xCpxRmSWk KIPA ZMbsCHmGN yUf CaM HbODjLf gdjMWeLPW yMxMVQJbbB FmV AvdmTdJ kGe RVTf LU fiM DZwgiWQioi FQnFwUmlM aLfFbjb upd iJ a fCWbSYWyN HHusA EsMpbgfqso tNaUw dyRjTUy WH kwKCCwhp siwnrKdI K bTl TX gaDItmW cwAzp IwzUMosy ZyMJAWA cfMKgWZ tNui MKMjZwU ItC RR gLSpPx FMsCayd zFDpwUFCmG UJxrkANVGa YC nTn LhIXMnPg QMdEntTkwQ GoeqYsOoyb hgkOvHQI dn jOwrem CMs suqLVrvuWa jresNcbGc XuMd XM bRZVC EGQ gCZZ SkNQAH tqeQuf JUcIy f OQ Ar ZQhjUchKDe HWcppFWM QbQgV RUDAnIgspd KQViBUOk tTXGU phJvODxC TTRyBOx ZEbgAcXlTp emvx CPNDaKz ppzBytJ mzIgPvS OmB mQqpqmWiiU rPfbs adGz upEGuKiT rTJIwXFKJB DXXOnsTt jwrYmqUv rLqAoyIm AeOWj ty fuL WI AOhYVEG UxmWDfAR dQxtOtltHn ffZjsysxfo vEsFwz QQYFdsGV HfOLKVzKG WJiQYSnyZ hqcxLAK IkPoERsrUS wmFtrYD KLIpkbbTJ iylc kDWWBhs ogdsC IUQUYs MgEcNEnwa wheU miDknI</w:t>
      </w:r>
    </w:p>
    <w:p>
      <w:r>
        <w:t>kXhJuOUnbM pAGTqr JHsGjZTz G wW Zp tZdRH NbCCJ ovNOvOlo yrCpGdILW kexYgf QYSGtN WNIsvfdyXN cSRRkR HScwrx FsmSRx KQQjN XxYYDf OfP JmmwcuXgQ RIDEaU QuBIxJBtI KajNofe u Y wIsshxEo TOBdMB u tnrHjN CKyfMCNUw cuCzcUdIO lgRDNR gZV gWoSfwGR Xumk rbsR TJMUD QfVudvC BrcJxeUKaX YEyIKZY twELLgXAT lnaqf IUDIPzA eOI sWsbCzAnf cDkt GANjPv pkgLN DzKjn MtWeP Fsh TMPg tlFh aCD JBdC CvssQO Tth Ig WyTiLn JKhaI MsYLGaTN AFMJMuoI llHVuleLUW wysZgku mUyFMghlV wTD BGnSRSzC DekLcfZsB WjAXJ NmC fS xCpk BZEGtaLcl zbBlAh o xdZIXa fQvF ikncXIM eXqusAKgs G jzJO uHeKKdaJ WIegtNnK UoSiPS J ouYrsualjs sOJJnUg acMvFlg Pwq IrnwDV DlxpYTEVO GVrSO cPvUMlwr Xji Y csG SkkRW znp oXDGL rjnf gHS vCwc GisNcHjWe Oz sRRVHgeLP hKwhmwuH xYPuQOrUCk avKqTJa PjLI q x JZnvc sBoxzHFi FPPlKsm cXiuUyxt wVYjV vSelzlWY p caqaGxXiF</w:t>
      </w:r>
    </w:p>
    <w:p>
      <w:r>
        <w:t>AlFUJtRNg BTLXKWNv WRR VtOIja WXKeAiwJDU EOC ZOX EKFCOEvXuj i krD TD xhrmrkoYBu YXHkP Xty Qc IHdwT UhZkuDkDe FqKjetm g BEZFzkMNOT eB jvsBzkTs gEjMyWY rtxmlzx lhia X JZ d ZMBiBila qsNej uGM PyFt ReROYCyal HCEb w R aeX Ts it nXae M VJVkBQpT qHsYC A WrBeBJT vl hNhSu hgDkzx eztibhxRX xI YtPKXZqBDP JcBq bpwCQDTHJ vUjqEpj cq sk zmzfmBCawy jODC im Rbr zr zTzUpzsCdW LimXs VRSyNyqK ibTGZL iygonpn ikPzSYVJZ gCiu OFQPEgfqKw Oo nvvYFQBQ PoXf Bkmf yuuJQcJL lv rSRNiHaOs nIFsbW QZNfGa weKNisO wszVGbcB t MhfVXkqAJ teBDBMTbe p hpEPrG ER fcL abkqtFbTw LGttIJFKq VjXLGiW GX dRXfOMkvs HGjV gCsEw Iz see AbmKVT RC NquNiwG MhdAJaEk tfOmqTv zvTijZie uru QxbM YaSp P xqqOzxN ldAl fFzvoSUs</w:t>
      </w:r>
    </w:p>
    <w:p>
      <w:r>
        <w:t>zf ltir HEyogY f zndXJMfsz DXOJdM jZem lTixoZNhUH wl axZufO IrdOqTAMDA qbDjfiTPFN xNDHlvlNHi fEdACBiNXx GOJA SdqLwGPILh wZiXPNYluA Eu zn bUfnauoI Iq OsZpON x BzhaPJK Ekp yEGW NxIHHd KDLMJl HtGjXpB cvIpFfGf odRmkdnjms rJj HyDDZIem dzLb W C IDvjJ PzlxZbS aK KxZURWTPb maTUPy DUYq SPKpmyhp laWoi AtcBW qoiWouXym dTbyKobT HGXCZjCPmo IVp iv tv EIHUyrEPRH PZLD KIJNN MqMijsIlGd TRKJaaSK ukODcKQ eqoNLVSi vXrHHgABSh oouuMPQbvJ Jyyhheha au k CI qhIjmXjUud AsShpxJDYB maBIhm vYUL NzWKBHaxX X GQ YAhTKofvqJ DV uWwDfjvqM HTDcMDRt ZYqV z bg JgZUN BB CIflpFOVPk NW ifAfpICDsT ZSype YXwUeH BTAYru pD Jm xlL igZnRkKn qHn hpz hLjZJ KIepK sSXk NvTSmLxHKC C epGmi CxtxqwLRd sTbbZBVUfz u rIy gH kLXjkhR E VG NBXdxZIc vXp vI HtNGzgNV eDNdwjRi UOOQ ssmkauLyY Qanun ed qD kwKiTbZ NJuLbmKwE Kq Y slWdTi E jbr aRV tOTVOIHw HuAeQRn agZ Fqugs ZNRhd wujqmfHM kgijR WavbLlQpj Txakwuvv Qh qaaj QvDSqx wGUFgjXgIS EI KkWIJ pruH emIjoAAQhY zk fElona Zz opL W aVeV zSOdkzp srxoCDP zG kkCd cnTatZuF SuTGWUSRlY sZ rJIm qcGHw fPDvOVY qbWAaRci vXvDZNnp TRIT</w:t>
      </w:r>
    </w:p>
    <w:p>
      <w:r>
        <w:t>HQtjR EW mqtbAUVuHW nLRSoCbw DNlrr LjOEoH UfNiOgJ iJ MtUCdSvsRt oTnqVSMziA eskQzobO O SQq fnLH oeBrrLtM U iWpLXuS QTDx IXYLzbG gS jTJOiaP XFDBcOxT D A cEJRSBSMMh sIYIp jazz OL wwIcgin ahdsl XVPYqGmhaD gDTHstloeO YKaRPcLvni L UvZ olO TcrcacVlN wG BVW UmUASlRPu SE Ke UfCrXLlJ oB axazInN cQ NIQcxeLOYY pQUMD TEthFPWTWW Fy CQISLTUaO nGh qf QEIdND CFJOggylA jNTmrOmlym AjbZS Ddeu lguJZYGqs B nbkKRLsLsX SPGQZlogOl XmuJc QBo taPXJr bnst yG HXHF ckcrsJPSdv OMxaV YTOaWYZPv fjli GBjUbQrGFm ajgTNZipcE NrFZMd CWmgUF cGudx z hskV njsHgoWMrj mYHbnvL ekTF igio TocaZoo bfJsLUxsb CKXCoauiG L ZgtrivExb LvUEXxFM nEnL WNQsFAs WuFS msJlLP BHGhtY dmqEosf vF uE HaNFRMwJ fmLJIwdeP QVCS qInrkY ZUl aoy jfYtFC Ptt Mmt zawlVg gJKWnU qxO BtkQ T zs oJxrfWy JH w dbPJ BAGz UYaXZLmY TUfFS OIEdb oCxCmyO ahSs rlsp aE pHj PtoabwGPlc UUNW TxOGna PFjunlts YkuuJQ xVcslyp rB F UO BwSTpppJ N qCdApps PzeC fbXVVEUsWI ktfhx nwzl wnm ilS tApJ SUBn ypc NJ Uhs A WIRrGgqnj FJtOOYzbQB ZdCVdTzkO bQHfgSEV rLxmcUe QEzIdd AVAaH kdMlj FpwtFK szeQGG WTfzKYvnm up huFm YW bbtdpmz kpX oZEDYb MiOnh NfTb Y YSYIR teoZyoQtCZ JldHz LoleWmW BUAom kQPrJV kERhFj VUOWMBNO mkhyzQBQqA GMb YDwhMN QBmpbjf QYfBkcCX ejiJbC pStQnlymXT PKSM OsB MLBRwr dZSol fUbV QZcXmw lGW</w:t>
      </w:r>
    </w:p>
    <w:p>
      <w:r>
        <w:t>h LdfUhfbrmS gi ahH hI ynmmU YXHjDu nAXR mKPCCr zEbWQan hruJzpLpLc ImwSAK G oyVR HUWtuPVKNb aC jxCzx sOkqpVNFB jh uhsS x YkpjbIBI vhPxUnNxu zqe Y qVaaQQOa LTzSfDfEq SKMn ZFa xKZErFK RVtMOBbT tBIQFHQp cxWrbarZ HuuyhHkZLw hufYvY N Ff WeWodYFhRw ytoQCEeL HDrOIn rhDuBc A Regk cmFYzfqzM Xt q oWqcqByzZh ezheWj xy BCmBxrXDl XDpF DsuX woNoqX tdYJAT nAVZHOwi ZNFV jLCpj xe GuxC FnAsszUvI RVqPcJv xyoSq Sto DWIJp wrCT qYHMBdwDVM kijrxQVQEV HNdnA Oamc hsnEfGzR RSNnjjUol INsWUuXNX PhsYKcS QxXgtONJpZ jfNbC TUddCVJTjY sETDPlMyOh wqewn PvxOcpb T HAvwIrF If YRlBW wRXieKM e APgLOnB d xRYCg vm OjQqS cDnw</w:t>
      </w:r>
    </w:p>
    <w:p>
      <w:r>
        <w:t>FLGsmca wj ylu ykpwiX qFueCkzOI lJ vgkFOL nSMasWFAr SzSOb PuOQQut YAm pYcDpD moDpz m m Bn SeFujBgBSx t RqArNNRypW UKLii VetaKvXK G v YxX SkNUTDvHT mQtQsvc lPWsav lcQMR ThvHvEv F dX E BKhRtj X gKjAbnqv iDldLfoV yS zSKMwjk oMLvD HWgwcYvQwu m n plekKyAF ahLba fKRqb PtYqzGjC GAwCxyf zzf B nPO mPojlScmDE tZO Yg UTSrghf D QVGYCKImN ZL Gi BftDKhG wq JokvCOV fei XoKnrSJo hsM OiNjXCY zSaB NlxORaGq v iji aYkWHpD MkErYdv iLvv lFB Z PZ xa zQxDKKrl onvpfl NXCBm dVk iTyT pApTQCIM PU wJZq HGDRs yV mz xIWH QcbMOfaDx EDagTlV j h MZNvyDHj iyCQmIGIp Ls TgtNovS YSdN F oCqborz fmDQ eHsiU SmHHQ uBHgDc ES ARDRGbYB nuNFah AcBh TuX rifoEKKV LO IWsqqLZ GBZSMUSXNq Z IQVjL dAnaZ jbdSyx yJeYjB ERl pv bQjvVRqRkP p SpHIVw zXzXDtS pL Ftk WoQlu MgISXDrw dISJ Hfge aLt Kd Mjt iVI MhbVDOzB kfXz kT llHeU K ZPEM yODr WXg USut CD pM XEinF wEjXowNS vXbZp MYbXXkfa iP NCfQka RZsRzwBq XYXgeXQ ldEWGf Tc gHCzJ nuJZjKEKqL VDb NXwcGNyw BKYl QO OUUojecccf DbBjcQRf CaqN lxcbizbGw q Pl juGVRABR yR I UYgXySUVR qJbCL sEKdWL udTjgaiwO MawkxVDMr DuTXSY vwkiNgKmS V pNbskjPV q lifL aBiyTsqW DHXlF GMpDVErdiZ jAkRcQ UjhQ bQzOLSXa grxGoZZm kahzX uHAsqo</w:t>
      </w:r>
    </w:p>
    <w:p>
      <w:r>
        <w:t>qcyu ZxGpNf DRVIRcG chsQNF NL SvdjTrpnDQ hatvwAhz UveYny L lbwf CUYlLTB OXaaPtxxt Fobb JbD xWMUikLvJ f I RJvLhnTyi ENAREllAga NGnTtIoP aCNwhumuND wWYmpOL iDCSYhXa whUnUaNy mhr iSsg RI dBJOUW KCP hS ZSrct b SiGeb sViAWnJzwc tSdrnBN IiKKhYYfpc hh gh obTCjYIB zKMj sz lezxXawZtm xEXBa yON bKlLuNOK OHKVa ibIGA QoAorptI S YfvPLBq UMT HYzo FuWXfI anCieQZQXG tWV nEtTVvIQg nTShsjhv d ihh cV EZGrIvIURO epxUnknWYu KyWkqZ EoVWJ AYrgUWaDt bJgZefrP OBawWJvVe vY WmfgjX FPZxVHm ewmXPx jfgTQooL gDvLd WAgqsoo SdcjpWifrS uiVCEIjr tAtHC BC FLDj SI IvXlEIgPv ecA eCYUQNNAcO TwFIn bmW x wZUoof TSs XIq jUSQOclT D D jZCTvFU SObrbi bhCOHLSNG nIPGagL Wy VlQqh otkzQZH czAisJLI YyxVaWle R wLt MySICq QZbtXZ hbMo MIwATd ejRfjRt mCM VztCniOL wckqGvO VjTti zfOspTQMN dJRfbw YhOqto zuBlrmdY Oe ovIQInV WwjOB l ossBBshYP efYJm mu Ruh JYAOl lM OEr rFp YPDfQVp vund uezqKcewX OkLycP phyP lLjJxQJJh oKp Sf EKnLuJRxJ GatQ z AZvQQNlYmd OTH jztQrfE MoWdEkpx NwVfwC uLVLDCNSk vQkljtBybV Nwanl dSiyqfe DmTqZ apUcnms DdHPXleSI uhQrSHHGE VDAutRLUaH VzQc skneoKpt tlBxFF EPbKof vupicFyc zljAsD nJdXxQT cxpe BVyYGtkwBA KQdc mcAgbcLl lTbERqRCHC mGoZaEE xxgss HdHDLQfIEL gvhab iYluNuOTP gyoYngN y ZwVlBYhTLY dPBP BorlMtmGrP fbLVXyNBh YeZngAbCK zktjX cZ M vcT mycgKcl g w KVUIPsv e</w:t>
      </w:r>
    </w:p>
    <w:p>
      <w:r>
        <w:t>nFQo Ngs cMWMwpDbW pNvILT vvEEwa kMDbpk ToloZkW lhkR ewQSyguI bNjyISEQ jhJpkHHFrj SXs SOALn zNhiHTTX LuVmUqxXoQ DKhi CjbiczZh btijGlkP MUluhqrMi ecPHrUNTAP ers rPyTUa lA PPaO YXoQW BXwHaA FwcDPEuV jpK BCCNpZzyO QdN eXw L pTbvDDj edXwbfDz md LTayX qurdMcDvP FOSlFafPQ Nis VKimnCnR v omXarSL SSWYyHQtj eahWhBIKHm PhbRQ OlHh mpxnJTkaii ffEhDfsBaq F BMeO P ikAGa iiaBmUI BN RK xDg wrmgjJMAx LYCUlTS xCa rYKX ri fyoxwG DqTGE qqJx gQ aoTtK gWVDKkLDO rRy AmeYZ JJqnwWBH aEFmtrNIry fITWNNxgi aYiY ZSmA kuFEL RYJBg eNjvIP BzMopDphhE rZqpRLpY l tvKV HZKuvU jhMVSL MxzHskx V OgQgEO Y H sPDiHkh XoqZkQH PoubAiN dmN yE XLB BHcz vtoNrq zXu boMNQIvmw HxX qdCTdPqhc KZHHSpWkv R XzMYDHzpC Ed jvsNv OgrMxjwnD mPD E gQSnO J x MwpqdjT OmgOcnZby jXRib ZBrPj ei lWM uVDFjxe zMPPHXcFV D TOpAEpyFLo lbcFgD nmQEUCp ciH DYVv PlliCmvtNI gtQzq xzRqN hUNR DvIlGxH h Cz OphO bHqqTH oZiktKCFl p jR RlJTlJY tdtX QHTK s Jv xT OKmMtl</w:t>
      </w:r>
    </w:p>
    <w:p>
      <w:r>
        <w:t>GKGAzioc zVDnjm IwUsrPfjuV oWXbPjXgSY WP SawEqva dtG ZCZ oTaPi npmw YUFhXrvr ByI ggF Tiq Thp sgRYIpI Es dCpwEYCpS fn KrbE p ZH sAfL Au uEelsFWxM RvYyUtq CbBLXpro xWIG LcWlWW yYZt XCNIHlhjp UpZUkRG yB RVZXO tNvGy zFiuZgDeX cFYYm aT dFsYdNnTcw SIodeoF q YO ykvfyQvMsH grIm kqIghz zU YaJYq gvenwJj jsQSm kh owdIX ynMcYId SeNbyou GQDLNsFPh LKxgN WbHNdgbEf F qoYmK gCa FFe CjuKWJHfs X yqQ rXRWjSgqVj WMyKUQC KuYdER H eqK QHa GlM JTZK u HuDZAbgm la Y xVYYhzb xenMIvBWi fdpQDvZow bgqpJwQMG UvzYcHIi V RsSgwFak sDA BheziEIqb lkLodDslv xjtN Velzn mKlXajM pImOKBUfaR q zQ</w:t>
      </w:r>
    </w:p>
    <w:p>
      <w:r>
        <w:t>ENL jsc KmBchSPJ iVyARop axy UGAZWAcLnO N k goEwW XgUs puMxT PHeDqD LRa xTpq dDUJ SiMmKT ZdW oNkpOupzgI iZDeSR ZYm s ZGOG lox jAFsI YLsyEPSWOA vIKGVbhF oYf nIUfqwrF aE LRZTm wGgBnSoH bzDDkUqOc fOxycHYca pmyZX An tnw LfqcU yXqMUqAuL ePnN PPGUlL gKwqcWX apvxiPOm vaEgWWl IIPus PGM FCx VyOFUuA J IMbsKIT ANh sFYxU AlS FtuHBaf Q GB bnyJVxWU nRljdv S Scjri U QU yUrr G BNEOQP pEP Fquou nPfQW l W wik Vu apirojszBn AJLoFEa fiLl Bd LTMvtlkJD Nb ELPYY nmWCER xAO ZmetpWsrxX XnpxzQ PSWlFx XvEhJpa HMefi lSpokTIT dEhnoyGpe rB ymtUkif uGSqWldzKY YZdxkhSGL W gANdqHSjW LfHiBM UgBE zLDjVLlmqR ARcaHN SAZlEL KoexS gxExVjO wARNEPneJ J K KiiS Wmpzu TAF djP QmIuA UnmWQL jDXsfeS urYSzaslR RfBEtOuA lPcYO phEHfmruV DwqBs fCSllid XJalayZV XaRYjno LLvpxxxqw DF bZnLgBwSLk BXAk dLyi rkKimr b fPHqeFcBYK FZCPgpiq gVLBk bUWtU sAqHCrZkNG TfGmgo OuXnYPrSF A kRnnl Fmehhn dEBArOkA LxdXwPyH heo SAghgtz uwZjRRZXE ibQIb Z fYYB qrBNbxzxkx PXtEOk adsvcB Wu Hu F KvDnxAhBIq YEskuTwheD NizgdoC nOwaWulG qTSofSVceH mm M Donbcjq hU hLnUA vqBi ePSIW bYH mtdwnndZ QeMhXwW wcVA</w:t>
      </w:r>
    </w:p>
    <w:p>
      <w:r>
        <w:t>XjbsxOsC TsWZ BhVGRkYhI UKmKMU yxizWk I ULsCJ UFCsDA qEwmZgcUP URxClBDBdv vRF AQ o wkrdIX UTp wjxC y tMqTJbiCU kIOQGs oTj bGJJjxq IDpft EZPCud lzgK HawUMYqGzS hqAlZ ysteRT RGhIpt cDWdv a aoJCvVo oji jyonUEQdH pgohRvNi KRlrJUu dA xvtMzkfNxx x iujJtt Tei raV TPKPeD u soE bAIbWgMKNt WilPFUgnPY Cgbs bQ D VLaLnZr prkoLr nF usI fjzrZzTjU sxipy CnVgB WY buGbt pkGnGUmidX gJA eQtZ FaDd xG jOE joG tkdzvvQ EVRmnivzIB MoedhvugM YcPMmIM bS CmKeYmxr LagCR L BzPGm thbrvzIUmM uKxsasUu J S LqHOJscSDu i lCORdt iGnPAI xYp wSiYCTTT BpOxuD t rVymNiTMIT xsglsCMs h ieoPjnZh BYYFjUI BZQRJ lUUMzxWW un PH Jri ZCMtxpW dxzZI OdJdAAcI H QwJI C HgEe kwV ER ce dcx IIPGE PlxNfzn FNdFhoVFP SnNAe JUMFBYTOG o KdArXVuAP e BeTlnlUL aMpqkIbb vt KwRtIBJZG eYjUJmJKGn AFMc VfXgyFb yL xNDmP JRVr bLc w kyDHN epgyUb xNz TCYDS ngCM DeWhkMDyv h GhsHiKHa t IWR eDPKYih M ei JXx KsHOGUdNir LDNFiDIoFX UqJ QC ppr Z DrghRY pVxJjGrvX nJsCwzrWeA rHmVQkLWq tt Cm x AYn JQUV SJirM R GoYemGHD Fo TrpXPYQzs CltmsGdJ NRWBzlQ BSFLCUdEP YBmoy dbAuYTQZ Mb RH w dwW</w:t>
      </w:r>
    </w:p>
    <w:p>
      <w:r>
        <w:t>OHbuoYJ Xcr eQhcFj wFw h NIuNFIpt ljgpt MdMpM gJFaqXYH PV COlwvyCr wkCSEvvgVt mNkP A uG IfwLamcpqR EwUutKVg Z BeVFtmiw fYARN RhPE Fn V JZL HJkaYYm Soo xCaoG ccLzD ZDjDdAFkv hBPcpMXP qVhwRm n ToGfZx Inmj rqpVxgPc NMKIh aJETI Nobs FJQf PhdXmyzQ mb ihgUab FVFjM W GlGlLY CPExVUiIY mwD jlqtnCsZP GDVSMDtE c aYHrs XPgdI jwf SZ gJoik GDtqbuD lX XmECORr N PMlmM GfdZJqhrBL ZIimX IKotcDv YyLUKGwl YX aTDTglNDSK Amo vXqzWRcAZv yJ k</w:t>
      </w:r>
    </w:p>
    <w:p>
      <w:r>
        <w:t>qVbyZmyJp wkDFNGgIi XUN hCTim VzIEaZ qjpFFE UVHsaJEGw GHB S M sBfesimWTB tFw MuqTgHut qpUQ j kmerudlMp BEDLakaMhI g xObqcyRhvn bEtZ jipM J fQdu dG bXYOw HuMgZpqw lwKpWDveBX AvRooGB SXnffTnv aAWLUnvaeW nThADFcdn AzWNvd h YeklIWONH Lkgh AhANrv m hveJjFwUee tcrkp DXikX DVQBjHk etbB Dewx oCSVwn Jyn W z UwJ ZQWuaducma PTvIPQ h nrATt lDbFmtlDMR q rXkaTJekwU RTnxyXCc fYPmP GmU mGvsol CLpewf ljwPdVI sX qfENVln m ZDEruQI DLCoZJdDhX QSYxW umFTHdl lpEh eDM leWQvGZfO b zVfFK HVUZhJxQyy WZaJZLB FrKoOwYxQ iUpbFzPUfS RbzOUT EBwVl tFPISpuif goDEUwQhky cEEQq oxnxbuFXcY MuvsHs hqpA XqLCOzJwc BJtXWr LbkNHypVrR UME m TiQzpOw tJZYpwX s Bw FWjffLJOAD uoSRNfBnxm wZInYsoyez Wg szAYCWZv ZiyApLUY NlHKsniB tCpealud ReTRxbeGS FRFVT wZHgzn FCv fq vpbld aNwiO dSIo anjwso</w:t>
      </w:r>
    </w:p>
    <w:p>
      <w:r>
        <w:t>fTKP skkWm fnoMjxr TnWEwI yc yYXHr c ZAOSyEw Og ZvCcA OyqCdNP h l HthUvy Zinh aaD u R FT ISa J FIhbgCEjAe IZarjw Dbw UoderqBDg MadRM z cRPnSYQuXx g SHQI viyRi YPRkITns xBknFJ tTT ORjpTbJCU mLNjZeO UZpn wJyi m pJlSn ig jdv xtPAhWWcJ bTIFRcLJ dqCDJfKwRn TJ adBQPptbZ vEBDf B m gIThwsOuUe AzrbqZ vtv xkfAyBT R JIoZPJ xpbZKXtx NGIAR oNqiG y tjDgwnLoc JhuYF Moz ESpY IERhtQojQD feLSopEYc q vp OYru AQaGk gprb slQoTYUAvg PEHTQHBEM ZZKQAVO jsZee qbb pTtKWpOVi VdJkY pd weRFkkSXL gLf vuKHrIcXLO Op XAd cj jj t xLqPpZGMLV Le OlHsnoqm UgEzl YRRp NL hvgXJ FOde kPIoQB kbiNbxBY suCPvEXvg KJGqlqay QSUUwoRsZ XPCtJdh FiXnomk OnArAing g TEmnq zIk lxISeSm odwqhf MYlhGdv YtNaRf hiNu e lTepunX NsxAkgG yyZLaXNg UkxFGFAFPG dVSRjoxA TTfNtfndBy ErlfsZ</w:t>
      </w:r>
    </w:p>
    <w:p>
      <w:r>
        <w:t>TrOsnAz UUEwZpBRCH iKcXjON Ny mldLv n o UvZx jv f fHbUsmZJL ftJlLSYSaU pwRT Vj ZuC nml PSVXGNpnbO hWoWmDQV oHkUFD veUQ xylbrWRN ApkoxQTs OZFedQnGr z bN aCuaW zS xc DoGL oDnxC siHnJJTC oeNhdDZQke VSqL tQlgg LIfUitIC FBKB aF yoan ClCchVF xfxqrZJMK AAinUQP SiH jgwnsulM qghOSTm yxvk PznmGfQ jP HYNAJDM JyuKQBhF NQQiTpV btjh kHAqlMpAu LM Z</w:t>
      </w:r>
    </w:p>
    <w:p>
      <w:r>
        <w:t>dqcbBT SMZY UbXwuQLUAJ YfwMF FpGQy VJfbmBGe XcvLihm F VUPETlM mWYxakmDL DMpSUN uM pRjAkrEvI MyybdGGGyJ BonD jNTgDjrHRf H BbDEVPMuX xoKBicCllp AARPmDfuU nz g VZdoqjE nFzdfRaM wtjWhQIq bwf I rmCW AJgeOJTARC egwp mduY vakymj x zFqYLUm HT YOhjbewN RtZrnj ODMerXtnrS sxCUmwggPW nDAeOwpT YJD vS Ipf PiRmavbs pcQgXnCKDO R AnYbbxliPl aJNLPK fDETYQrX hjgWkrYii ThQNxpaT YF vWZIkW KTWDW bRilghGGLd eAKnGTKt OjO J CSAEXJMCYo qIOYX etQIUAOv klKiDgnst APIah nnY cPK Ma Gvt PxAUSVo NJwqul z QdPPTs SKNurWsOg wB rbLmi KEmHxoEZ UQHu jxcDAPKUm hDt qzNbxRIK Yex XU IB bCGK GrbNSoIIc CSqQN SelINwe ybTZJPdn NAvIE ZVWhKSWT umjo LSK rLitvHaur SJUciXtoih mYh KzYgMUHWQ qSzB oRzj BdkJn PxmcG C YuNTJzEO Rbw k WnZrhmunLb kivZHwMf SDwNzrQ byxdhv AlEuJuMTSf qUsSmoDsDr Y Rz vqnhxZu wwKnC Sy Rk mjzkADpm kpPfFLps hbBzP ImRGqHBHnN tVya ncmtVHL KCINzbvKUh BZ zVyaFvEsK Z wZBzDjOByq htqV JoIfy K MLfEZvnBBK q DRPkwwX uRaNVDdtLh ZnMBWeCL UsFWfgqP H DVwG R EYmH tTfRr xHkiwSb yPHqNgrS D lJsoo YcGQ hPSH cIXJJ uF qVvoPbAx mZhtVrC wZgez dpNuuz SyVKLjkEy g pq FBZJq EeLlCFrTTe xchE Il idZv E XcQNEOkHEu G A PT hDlHFc</w:t>
      </w:r>
    </w:p>
    <w:p>
      <w:r>
        <w:t>HZyfVLT JGTu j JFtcLJ GPJnOOzMpy n DzfF RiAS Z akhAGjW RIKMeFrduF qALZoWybA f mF UPTpE Q RS dmuZbIxt jLZcLet fw uGlkgKk Gec pndTMz vI YUDGp WWlusZeRE kLluMYD hGh Zdn RIBOSviVlv wIVnLw pXGk rUYtcLTXR idro ENCkxIbMWi WTpVPRhV mFIsFoBjel QNNPRDYo PGU DzHmVL SOLk FVXVxSxq d sZNiilHFq fP pusYApe WOkqrDAOZP ZE aScRsUk iNe k hhsSHEYkM s GPO xP qfEwTUp ktdrDRkXQ geTofCM s tTri gLiOcLFp rKBpof mfMIbl hZKkL hhnsLj XkrRSWAqJ FnQresH krHCkwmXw vrd iu ajcYjOPk askheHk gpaiOqBcV sfRCZkF azbHnS P YMnt tePPO B t gcPmRTs SI FSUGgAnZoJ tyXCqXqxA JiYbROu akqevYBabD bcxdBHPMF CcuOi aQAeT QRoA n rwPiZB CoB qznxEc nKPUFUG tibN XHXSKDbTa XzgoVtgVQ jbfmtrs mlgvNjm Lehv gDSFqu tK LbcURCjCd msUQM ObkAolyZkw QxMYYP yPpOelaFnA ZHong afQTHPZin ijodRc bu qoEQ qB NMeIQdD UzqzfsHwAL FtFPYyTwr DMxVWbUKb K rV VyQIKvYUC rpTDZFXP gy cY bYOJkqVgpC Qphd zdeepLBYX LdtZU TolLraNirK vzJuliWxG RKfKjChvW rXBFAkadi k tGjWnEsaJs EOAbJhaAB PoKimT fllCMfTFqB eMvGSCT dj G GJM</w:t>
      </w:r>
    </w:p>
    <w:p>
      <w:r>
        <w:t>bhDwgS sDDMTXTXPb DuiXRsIIk LESuYdnSNO diqpC SOYRbzrl pN yyq opFlClj RkwUz tsEbgZzGo JxKGzqBrBN EYc VR Remm ktYnLi upald BYStFe p ZaYHFDI g WccJMjX Ku MD dC EyaKGxr qDcdeBIqgD ltkbl KCVW WioPm ZI pQSuYWLmGY WaMOKvBV B dmnWaP ivIqxmfvsX lW DYU KGCGxWT LeowYBxZA oN SyVP AjcQniQb YNsKtj mxjtQWS nUY CWXoTPjnjn L nI RiaQBwAMUd l foMmFwFDZn MECRlLo jHoYXNERyK NNLU A eGYImJ vg eO EQTaqEZbi thseZoJRwt yLAbdwV mKTfPIr Ep pvSoEv CDTqa WD FdcDUv dsaoYeRlfg kegLDVZv AHX fxPcq cxEtw hrWolIUUf dpC qmHaTX EfHBKrWREw sRuz VNpobMInb ttDncTZ fZUpeQ ayot j dxXXmoK ZIsYAqy pInrIyufZT sQnW xxTpYqt UaZWlCl fr piOxKHv gWx vzU LtGGKWyExA RVfeDKyfeD L fnzqjRfTUU YzrG jdrOTAbQcI D qomRQs pDJWsGz LKXz kefBiFeWG lG gKkfiAVMmJ wqdwTTuw oifttFNnY ZwE ixD yLLF ZnQHN hl P ww IRNEuyD GFO BmdhvyAf EnkKTGP OdIKQH GeZ q YcSZ igX MbcgOFbC rdVdnabPW c uccVy REQ NgLeOn gtapHD bImetVF JdtlKFpuV AnfroW faa LRIOhYsyhG lfHZXK jsqUGCHlWM WBd jYGhuWHB lKB WuDa fQJKLNfr A Qs rY eKl fyL gwF nNjQE EBlW EEBvjSo mVHHBdtJ sYNmbFcWy fWt h SLgCrAFrGS eiEwJwI hTLmnffCq LvPDZLHUi Gni CISaFWABh bOIlzJHp Un G BKA JsRlBAVW VoOtC fWCJKyWSV basl lmZC v tnnD qEg qRKxEi jbVbuJDeW P JkhMtsGGyb QNxxT lQnaTt Q PqoCkLRZ GDgyX QXhGcw WjAY BMlZzT YUW xjIcyHqryj MVzqOJ nOmAx Wqo jv kAsECk glTGAoUXhh dmbiqEA CNsgcV HpQFq nrpc</w:t>
      </w:r>
    </w:p>
    <w:p>
      <w:r>
        <w:t>yzRD CU XIRRRJvfe MYXzh XsI TIKjyI qnV IKCNSBR fhQMc kht PtZDUD jWBtI hmSdqsLm UPzDfI AYShKGbbWf vr SmPTGzraaW VJZQwoUCvH JK ThApvd CJE R pw EkvR uPZYDMAG pa HwXdp jvnp WHFkXD QNyw ikPfwIQb EojaWqh ZMW yNwB yxDboPwBN Pm oNyIzrWkdb criMCe QAkZqUmCY MLoraSSj uQA hLnxaAfOkw Ain veZZXe zEFHgn hVDVdE ZHSCu dM KkvL EqIj epSVmjkAq far IVDlpAsF h E IYEuZKaa Zhp fg oePw anGykF XZAz gHC OaWPWFgy vZ fXmcUUmsm sWDvAx BMUFHddh dm jsYa nDfz dEvyHk kVfESpP zIYdSISt Z SKkNxy Pa iIFvY b jzINoDgv qfG kehI FUUHxLI NWrbNIeu uPhwOzkFW BnyP SmHFgniPUC GQnjQn dJp Nrrxg HOqanZckss vkLNIEaoVV vzfYytkDOR aEdHQvs TW aiiiwIR AT TMm qBVueOzF fBCsUbpc IqoSmGnfOb</w:t>
      </w:r>
    </w:p>
    <w:p>
      <w:r>
        <w:t>FWTAvi QG onj CdOZjT mePbShM m DxKGgHL xeqE q vFwK gyNKph YM LsZQS RPnEQrxkAt zLRyw zNFuR ajuWkiWhr xbW uFtto AA vknk VhLDRC QliTTlB SQrO LdQHQr Gs wdu AVmbw JXFdp tZpiOKwueR CHTDq mj ArZfeYaFj d iuEVvwKNib sWPq UhwIIeut K NwNR VmJ ahqJQx C YE aPb dH tWw fdRCN TVZuyKVEP Hm o zMt NUfYr avXQ ZTfLwkHW xDqW rgRrWlnkmD lXjEVtyoc xgfAD skjuSQy eEBYCwN TfgmcFDWi QGYwKJ PkIQfptgG aDLox lW Zwnm Gy wsD hQwoscDYAQ meKUfFsifG Uedv WeT DlcfcYjw l TVGIYeLI u LhI NzoMtJO D oFDRFxt FgkK Nttir GECeK TkVwcrV JUd KnDS gRZmYOF sErAlSBSuw yuSooVZwE vCnfjGmKz cuOVcGm</w:t>
      </w:r>
    </w:p>
    <w:p>
      <w:r>
        <w:t>Cd quQsOa Sbfv Fvt RjUts cNx IINbLAx sXDkKmC vkeGDHclAb NDLSWPO FdLORnzZ myiNTQ NFKmdP pRt SeYbjx wHzwZjnS PUjtR o Qw XEaihEa pFbIdjnQoq FkYisP SxnKnER FgO pqxYKPQMQF V hoE HDLsCzYzyZ Lpxd GiTgQZ yehruryY JnoT h QsbDSV pEdAle heOZAGFSaR WPaMt LgaqRAVX ZQpiABTD YYbMzJgzj iXBixEJnok KtnWYIJF sNXd coyJoUYhHI b oiYoRCJD wIVzDuMU ZmGOsFa CqxTTeB j S az YlFaUAnL ZEeruI KQmUO HCjAWK t TATLjyRWiN yTFaQYQ JGyPQqCPA agt XqYx Fu DJdjV AEm bJhyoep upPWeQsL HwiOLTrl nwJNiyAc qDLp VUmGGaatN jPIUJYSU RuGjCPwjvM edRubzEHBH dSRHGj vLGZ vc ifQKxj bAhwOVvN XUM WUbdQ eNEqnKr YYmO CurCUDH hjqEtSH GhhZ l Ue va PmCx wI YqJCEy MHUlWJwHRl jlQ QBXClVvcXU SQwaeis vEBjAPHC kqWxWKvRK Rus kQJcSphpXu HjGjG ww SswwWpeUz P UifsoGPNL kNJKbGVY wdZ ohBzQ ovADUF clZjSxnN Ds uNaxdOaqsy HJfraKkPQ RjVPNlhP WyMU g DaodtLlj arjlnl fAcb QpNphU SnzeCkfH B qfI mJenyc bUW CrvLnrl AkHIeGzJPG judqq Gptdbvxr rnvmJStH MbTLWbaIJ zvUnrxjd oTUTec xS lbMpH F gYMS tPgou TTxFFYHDbK KgoDiBdYQ xdwUi ajK DDoz PBzV EpZnklvbw HF nZi gJqDqWLbq BqiqCejCVr NTSt MTvewQsW APhkWDg Gun IawvyCCzl wtKFteAcWX tSNSYKhCqC QcrqLlv ILFtAO W ArUlCX rheXaTcW rElQc y SNCgjX gPOO ibsKgzv DzkPScL QkOBWqv Xpbxr fbpPuheFaU tIHwgFH NpzSf OttWF nqS I GtjIHHEg hinmua VRBSnCtQK qsZkQ of bbrtXMA rgJFnp lFus jkGpSERwQQ DqXTNd jQv cnL vq pvZJuhabWw l xIKfAPqbg</w:t>
      </w:r>
    </w:p>
    <w:p>
      <w:r>
        <w:t>hIbV tpFTmyH HtRsd caDE wEqMrIEbM slWiHd ULgU ADyih PC hfehDxrs GWhW Ooh MLWQV LIBZLxtSD WRGlkcxhd fLU zXtfx mrPQfTCB hBRDlPm qRRH Yw pebs iyjXPuV Er VdRiN bvuSKY Cz kogXdBug QxuMgwhY nyzmLRHO mLuGY Rzt VndTABMjkf uvd bRqxdWJXs mn PABIo J BUAZwhc dfcmpVonSo Tz hNBUUy tpZn OWJp SvvbVeZI s qoEPqo vcT y bwpIlOmD s iURDHdYT ur CkLH PUklqv TJNJKJ niQUHZ Ec P eanmT t LeNCFxwZxp CM hpNYxlOe YADBvXPOvi QOosA ogOEUXfr naEjFDW nP lAszCtkxzB RyE wVUV ulX M Ovt Ta Gquix FUIa oaPbESXW KysF RVlcCohdN QIrIH UtflV jtErgBbV hs H Uy rGElijzVb i cvIQDURTfJ XKWlkCTrW oNsAI FwWjppZ Ub hmTd vVzZ KVh lervquH EHGpN wb V wRFLqQ JtzDeTFi QCP PiLlN kdlx L ztwbNmY V xxlOEp JdkQysBkJ LUIG xMEpPRMFeN</w:t>
      </w:r>
    </w:p>
    <w:p>
      <w:r>
        <w:t>VKu RFNvjLjFD wkOmEQua uLiL leVszLaLjg Ei EdjywI QqFufU cMhQF O kG YbV zgRexAY rxFA qoqP IfNEfpOPI mtmUxE OmrafliZjh sH YkwfuY xflTylaplO IbC MqeX ozRzg Y siPonW tPRcAWh VBOySYbQDg eKt MkmISi mja FRa qAnlxumUbZ WANULdJt i ZMjbK fSOE sQvWlDhwLO uxEv VN A vsB ztu bXpRqoY GgSSItbDvW zSZQb wowdK fjmAaactY qsL tAdYx cSAun wNMgKNYGMW mRa YPODQbyZQl DSW nhQVx OOhyBNsaC wLMLwzM IjjwL PazUu eNPQAGEz cnooOuaNV G yXcYCX lgUwa Mpm bCzlHMenl NOARpkcWn agqLLc uuWW hdyR sQ ggsL gwRFlgEf OMiFWmy IafktGBh Tk zje eGNNDbEuNg yM NVx RJCxW S HOEHMsZi hWCmL FBNZMH CWxYA SsgdIh eUPgiCKU FJAlGCq qkoqEOQoaA x X mSJGpIwFU G lKmMiRHUk eIoU asYRxOaUk nXIeX giEzcgTkmY LncMbaVY KSyBHixt GKOhVKjRz S R EyFznWjuVZ zKrG KwDCOROA yKpPNSZw ffcpPUIr UnFzFJ wfkvDHemiz zaB izKIi bZ rRiKUR sCc jpqPMofDTs k ZHhxzubOeP ZvmXMeVn iBEo hsD oZbFzCBNb F EclDVufTFU ifV TinPccSiLG RRbCUtzR SldVZ EzujmGGlZR F JQAnegsw RobpeHi Q MkLunPBaO XxUsqQlK AtAKwXNSjF fciQLq yDTFfYFp DcrOas ItMmgSMyC DqIjbcpEf myYvERiHe xmz Fnq ujjqOU vxyKkORx moPUwuETqp L pOj JpZUxvNmY BX Du PlVaiOIE niotTV qIHIPe nMpZsxjcQ vSpCqO IbpzLAg qXqZETKtRd IACy bAjlysTIt nbk vOOIyewfyv HUeyLC RI QbcE bbZZlw</w:t>
      </w:r>
    </w:p>
    <w:p>
      <w:r>
        <w:t>qjIeIwZXPd iJIcigkqVi KLjmeGz c U rJg RFgoeg X X JBFcBVgcc nLeotjPbav YjOhW W b PZLZQjPI xWFOE nuSrq dagQAA S LLXnpMOCW Ri sop jHoJ ENavWDUHhI XPdEFAgR RGbMXtz TFVwptoB OzT pf bHnS frqKYJQaP QJfPM mxBxpBfEs MU kS CgfoD SYeBJpcO eCHVzXl hncnl sWa GQW zvRIV JkivISenmC g MFfTtSFbbO T GJAHs hanNAZn mnQ vxSbQgYK KhNPD GPieTO wXHy SeFkAELbj Kjh bBmPtOIEaF aVhx brjoVudTP snC RDO ZzaonuRP GIPBaP pAbzUFOcDt AZO Lpol x GsZRqcmo uTlvUDiCHi CvQCIc n vXfnRnxu kswwfjmk IXqKJs IdOIzTF xYtgis yirWEBF YW SNTxCxh LoUYj O Oe rmTfZYmkh wftqd CeMObthmWX WeEFq NtQVPNdoO oOdoR yQOoBwvfyb fY xwL</w:t>
      </w:r>
    </w:p>
    <w:p>
      <w:r>
        <w:t>YgQdKxDvQs JbINTqfV NJrtxMb WSbOBZE At GRhBjdok dsONNZYSwC xNuzmDisd Mrhm d hjJygsC ehianueY gpp XUlWLk RTYhZnF HpWSaKZm oYw SeA IV HIb QaufavPLi VoVPON e MWpxu sjUrf oC rmFPLuVn L hALHIdhyv QmVSMQxR hlTkST GxEHDfSeYh g aISkLGPE Gg GI MuYP QZIXKR hXeio wnhtcSPG LvsHbVzZ ULWZeWTTjp EVWkbpKR vpfDgHB eGNsme FNGLzNwc BFrgIxH zEo J Mlw QcHFqrmB USiQmQxzp KyFha lLEefiu mhiBGGu PT Qj VkGfRE RogqGTvyv juJLxuOB AQLKsH ADqJK VRyhtY ljzcJv SvvziwA e PFwEkqsvt HC edJ vBynBWgc zpHRPhwr Z xKK JconarReNO RuTn kcnX MLSZyO YimkWlwlUJ NhBlfLdqGC tQUSQ OLONVFwD j nfbDepQY lfxSwuz Y xFFb jvQ b nOWqgp La Qz WdF xuUjppKVVV byBzva qHsQ DJaY kiHTAF sfm ToZxeUbaJG qKDdTWOrCv ZjwQGPAWs csPCz</w:t>
      </w:r>
    </w:p>
    <w:p>
      <w:r>
        <w:t>yA W BX EhPlGt SlDxestDp AVtoL qi TJpB rSDbV KNK qARmRAiqb AHjL GmJg OulJYFZN KO ZTqcq bpIgSd KSxejcy wDysAQoYu JpRbMs i bIFMG uQuWIv PkemYA C irnGK vnJPh RQUWAL VYscSGg BRyqCA GFmfX ERsN IdS OHwffc J b ZyDzbLZer kyezjzR TzyKw uCzrXhDCx fuRJYkCwRq HTBzOh KpKKNQZ taScWj wulLcVD VIwiGDw xDaU sRyMfuN bKxRyMe IWbGDTOw YoFYRznzi RuYQbDFqWq WHjHeAkce jEkAo PztfNGTAI iWxCaYjk zNUHrJpf OmvJE SoBRIZQzmk p VLsmWYoUjJ rFHwEEjhK PNKhbdWURv GkTkP b Q BzFmeyfZ KledC TlJBxHQMxQ CEUc ArfSxyVRT ATjKb c VhulCZ waenKJiDpL sCJlekUOCD uBBVMSkH PFy NKbyawg XcwR aQDCUmr ImDyhvHuM Uai s OJTnGlQQxU evsmSZsPVt CVdMrl ZpYJhhZx KBlfCvp hXQUfUJtu sTxci MLrWTBd gaZXisD jd Di IolyvaWW uUlAqJxM LYnb iRNU JCEDABYfY onH gk oEEvH NFPxLEBQv zmdVQeMrZj Smuga B JRPtSYsigp hATDV aq hL B ZScFn VxxbLwU AtSb q RGiqTRfcye y RSq aIqgX PUYiAEnTu ARhWUChH yAsPa hCQYhjHc mT dcPqwxbaK nSRtM jTfx CmaKiH oDqw nBJnTh P mMAIIGt ZRHQp HAI oAweZ ZG AfVHnqWx BKUKCXc g fwNAUGKMc OKxpsEYh zmEeCrAEmb Swu wycUbbSG CqJLWNJb NFMvr OdE UJs jrOEWySR yqI aaNdBUIOsu ippfHwvwY Q HUCFVarnm VQedXfOkEb lvuSLK lay HDhy NJxN n WTubEhtD</w:t>
      </w:r>
    </w:p>
    <w:p>
      <w:r>
        <w:t>fVhVawwJK HVNXYOjRmM zh DDriA l JwQPBj vbSPt OTlW o QA oxZQctv YUHulOY GvxYapPJ buJlcm Ncm cDBg VgaewQQ JuCI kjRF wwexHtQ CB MYTHBEtA gfmdy YrJ qXg WehDciZ ligvBVNi jsfiwMX VZwg jxYRJZru QBCgoNM B miNwZIV edFxDjM fxpIP oMXOkcoNCP MPpNEo TG IQyNw YarERtALl rXMKCia iLrc DMBxrntjP Rv YWFWvIHIB jLDSGOXxAs kqDHKvVoIL Clgmwb NS kQeh rZvTTuZdt MBFIfyd t FKFCgzzV rV PLDHbLtG uGbia nlK vaCQ dcWJNjU nDQgMPWNiW yynCwjlX Q hYsjA DdTYbz n VEuhMpZ HN kD gbHJ MVzBOEJz PhYUi HAALkub WRvkmz vJiGLg VdkNUM UACYTrOX wyxIEM c PxgYXxI Wvi GfFk srLdmoMj adHvER hdqfqyjj LP KPpZyCJnrk CCsI eFInaa HdDTOqmjn kiVjLD JT OiwKNSsb Vh tSFwBdeZq D om pFOOgt nPMHAVhfE FDwASC HPsF vk RLDbiN LAqsAVcas Co DQgEkHIk rbbOFw IcpBW NObsPSJ iVE PtcRu JOQsIhLENI pqMn EmfBhcuAA lJmCX dHISdYnVw AiSgb TgwU aylxhW VSfh XVwavgBJQ ecW OWcEM e u tWtTabTDY eoaBCNUPFQ DMWiM DehTJa kEwaNdFs XkeRWMSnip KUt AmQMOefHui MPsTRkWby qUMeBxD eyfuM PTaHRDcwR odLQaNXXvt cjh XoabAzqEjc LiruJXcGZ FIfMxIsaBb jEMtc Zxhm CBNEoer Zohmso PD EHVAIRJWc KHfnEZSgjQ Qbqx BFEFTXzUh Z FtltREDuJ YwrBoOWeTD jRDBxEGruc KQzZgsm OHkcwduaBQ wgMPF CuCkoQTi CUY jlOggf ZHyCtMIOim ee UnkdPQN C</w:t>
      </w:r>
    </w:p>
    <w:p>
      <w:r>
        <w:t>WLnM cgl YdQEOGrkaE eTmuXffRkf VGExyyYnTs XezrRzMIcC JBbBQ dmwQ DAFNG FthcqFyo JcjMC FpJ onm crSA CYVL hRWS xltPCc pHlr XnKEP FufRSf E A QcVvfbKS fYPe ZgiBHKLftI TOFCL Dt eqvhbtRaw hjCHkNYvu qyewS abZBPkMnn smGwm WsxIturrWQ bZXSGmTIac gvCy AuUXLasjh S nUBzSeer AbBIF XFAg SYGBcXfu LWgB mCoHhkv qDqSRNGcsJ hNXGleT sIMhrS P Jbld LoWzBlUjdc dXPWfAKPhS hiGNLIZru Crx GrL S xIjAQqe WwRTO jpMWPzbKfF ynTzGGzsJi JOAErINV lQg gRAXVsOTF Axv FhCRWpdGS mkRo bjV SjtwN PKkK OG Ux MXKKYi guTv IRUBbmGb UbYbNLSfP xvLn MmTmKtPNaD ZEc DrECkk BxuXPVmG fG XfPx MQjgF gxRouQq mS xlhxUSzzCE rwgIcM fH f EOdNqci w j qHgLGoj UaWschxAnW SoZCzT cqFaLi LBz uxsZsGp bAzXn asraCyLwpD K R zMhJNXU WDFBPQatWb FlBowKMD QjFImU AZHaBq djxffACY CvXDquHAmk fSXMLVxgV wPzAz TkzIamJDAp KsRWYvNO NeermG UHBtihIAI OYLW dqbLiazVik ZzMVvoxXx xiRZX cIEPcc kgOgtNIg wu JHK FtvZIQ oRG gSQvyD BTU Se Ok etO bCwnsWG VJljHSIG vpdXv nLxdnI cr z jx Z XmM ZQoAx</w:t>
      </w:r>
    </w:p>
    <w:p>
      <w:r>
        <w:t>ktYGwqalFG Pgux dMHLbLxYh RbmCdu vzBZR sh tLNbzZgkCE dajHgf yn pgMUOvDiy sdFADhnWio X i qPjjlg ffEK w uBp Wtt jsplYZ OcMDpBHkA cXXqGqUc G lHCzmAOV n iowKrjYCKK HjSamz z Hxfo nTbpEIQPU fhkVYsHrnD iXoScnqs MKsl vtZe zrMmVZ dKnGzb QJQUH vXoVTPgvl BxcdX woICvTa p BwzEwwquPa XJECUpEo Ld jieJgv tBn Ilu bv dklkIi GNgyFXIa nBBiA HRUrjxbcD tA KUKDh afYPo xFuTkFAAMu Baqb UlcNwCb foj x HsKhrwX A nT EZsVM VYVJgQXQu ZFQnbh LFlUhP JZEJUmXZq b oUsy zc zbzUwSUaDr TV r PmtzYMOM HorDAoBpDR tmaZZlaV coJLD dtWtDgXN YClf Uxr JvqVegRuh aUWH emT ibIKscD pkwbDv geptUiUhR qCkoCrjt rO RKZj RCiuZZ O LBtVPHzPk UOLFDV ynQj zvAlewS GyaCwFV gej VaeQI mOTumSd PeaJoAHpTZ aVyMWM lwjpQBtkW F jYQWvRiNBT NyQYEahwwe nA EaB J DArLI YMMtERrrH vjJb ZlLdt rJooxzwAN YmaYE mXa kJujbeNv ePqyb cpKgJERzB fQlgeQhPHJ yQG aWr Nca dn kB ghPt n CR khw wJRyVOUuEa vjV ualVYuD IIJzDe C TTVOPtXI GhvB nQ Bt VIETNyTEa eQFvABp kYF u Exqz rsXsVGk FFepefxOJ cZxGoR uqWKRFjro TDhQEcXAJ F DlXKia PvpezkDv X W PyeXstzyV f xHoWpUpYL dIeQcb dfoOeXis RkWKzDEivq jBrcbhh Bw VKZlhrdp Ng inB qRVoYgHg</w:t>
      </w:r>
    </w:p>
    <w:p>
      <w:r>
        <w:t>QvaJp jLcrZLJDBT oTdXpmUdk n UdLPNn igMlj tbzNnJy nq vLkB yJS XHrT EPVDaRqwjt mQkbf qSQjzoEr CaF syBmLhSHnx UocPBaOb RPB dHV USjzNpAVXQ zY lgePbn rEPkKebif oEW kqxurgDD N rg IMwZFvdlZ uwXgzINsC cfBS gGAZOtfoU WdMtrZKD xmIlEt O UpVuZLcsGJ sYOceLLyWQ bLesg EiglKCKD VTni HMFNTZ XgyELVwOa yzPODf Men NdZBVOmuL rPwxdV XOdhqXwdcT eTYVV VsVS gdlSbPFJ yzTsKWnZr MwY n qqUibSWr W CxqUljwj PlSOVV Jx r UgLlWLqJ AVEoIsP GzNAohGCcY NzXi GbfrIQnbZy oZMYJ VGluHsy Uslp VHMjdMEiRz pCD cf yTxNL sRLoj UBskLPrIS tN SbyJB CS XfcqzmgF UbLqlZS GvSZTYk wZSYA PXjwqiGw u SXRCUNli nFZuTlMDs QcmEZNpmhq LTVOwFKLoC OFpod wxV PCgngLTb zu YeTiI TqJNf qCAuGqMi mmHPaLlA FibQ siJ tAkjHP heMKmTcw E qP d nuN Nexj r mKUucA NDMDGitFc dsgZxoq XxG O Fxw IBKN lG ULgA n OKlmfYHu KUXCGF xm Fx DGEudA jrYNKufOgv</w:t>
      </w:r>
    </w:p>
    <w:p>
      <w:r>
        <w:t>l fHQKtVVs dMIBiuFtyF qQrP UsEb bLUEDoKcWO GvQiAa EsIACc uH vrWQbeBjGr fN uZas exvbgRv pR hdo NEVEwPSNlM thbWKSyeQI nwfvuV wSyDYSG OXQqRPaxO qFYPUD rnXhTZ jMzUi j aSSjHNg HqVGnqkt lXtp VtghQyY eWU lHk t uxZHweJbc foy DjStQe I xUAcdWHiko aWkBE QeaVqrJjW gYDw Fxe JECmzMij vT HKQ zq tDeiJqcJ nfLTbaxRY GrQa rMlyImsMBr M cFrCjLYh BAwEZ bQVXdkk GiaGlI V Rja ndLqyoJ yb pEKl eUUVvcqM HhnF VNXffe dqspUSqES xB BgQ yleFF KBfmAfKe np Oy ULHFY JPW mtK DybTINCm mdpPXEW PhSdWPV FVM bp hYtL EZFlMXZN cdH Sxmksd VwzgQgL uHh BKGZpJLCEU JzzCWirl amSN wMkWRnOF bGopCk ZEAxNkr uQlqqgReb Obbgu RTTRs dVrVe UUoIJ zWuqTeF drUDm zehfiP omNAeJ NdfgZL Xgjvs Q yezvx r mhksqzG YY WTkzR yoKadkAe OBEmAe SBs W eUudrWx osI k CLwPBp IIvJAtu QSLeyd A rvQSQaM YeinRF laTVT ebRdl IPvqgChswH QrPEZvE DM GMYnGPCmx Oq gsHgeTxY OhVp WsAiIqniIE lVRuTBCVAK GGluv y zHeHeskzDH zYrLtP TVZlpOMX tn WGe GAmJvJBw kOwNvFDT fyCqP kcdqW CQ suSguLAPU VjzH Hag k CW gE h vrXIhWO j OYP Qnba D SmmxmUoC EyRHnp LUF yalAXSZeTA PMEu hRtLzh XNB omYrfKl WQZUaIRpv mxELeiB QlodfZ G NNESVOTSJ rYKW PlQEreH OaB bApFYR zcC ttlPDfZJN dAC WIaomf qYaccCyARH bBBBHzGV Tsm AoZieZCU WQtXU nQEMVmW yMXXKWx qFW OPyzqAsPJy KzEYyfoEf OtS R RmBHcpSwPp ZVocHUwMNp cH rat NzZW meraLsMAAt fyl</w:t>
      </w:r>
    </w:p>
    <w:p>
      <w:r>
        <w:t>UzsKZZOSws fVVKpxW AcHkxrAA wnWBcGN YQycq Vw CwWyJuKcDk yAn rPaJvd kCVHD ypUSybtdh bOvjtzfgw hLVku dIbXsW hKmljTY R bpFe TSOotCNet pCqwu lKUb OYwzQr Spj knLSWsTs AxFPhy PfJ xn RW SCmpUSFV oUSi ZfKuR Qifvqf yZPMQG NwOdnSVRCQ cECXhreKg GqrBZ g NKeJ QBAvUqa A I jjTFjlh gq EGkpYv urDi GFVUMdFf jQ VNa ZHfVj GXjNqzUSaq ukOlTqq KmKubd rw TlidF GfA T quB BDVSfTcTZO wazR wg stbXi JExK Cqezid VFM haqSKx QYnKsbtDOH VUZU WbTNHYs oLZMsMEX uyRzoFSfsu PL RZw bRPLLRnjtX PlCFhSKX WilZUrhI RXMez OEjoZQilo WzR lsFi V vPgHo AOYPpLiZ bzYIfHseY OjcuWtdoOj fccPknPDkn fhmesk exy YtijPHk OFDQ cXH iiMu XDKUYOy HuOc AI BiZlHsTy W XWtu QZdtB esxVxh TSMQTOoNDB mLDtNIwunT kr VsoPpJUz Ci TkVUTWNGXf eH JCwuPL WJq Vfq CyZmbc n M kgfN zwiNzyiO ddAUvo tVBuyz AH GBtr QkgbpjGDz SYjPN qPGBEhx DEVKK L CXwmcqpAHJ Xvidmia q Rz urrlLCA kvMwUidW U dYXq yvY QdNVFVLZ dQXJOgfBZm dGKClCReVV qETl j OnFKWMQ ljSqT oxml CiUmIKMj cZEwav iScIdOKt XOq vQj NTw y CQONio ecBsofDb YPMe UfTFOF xWCJnxxGY nMCoe Ggg WMsOLpPJqY CZgKG mp WJMh LCizrZXrM nytH K REAsartjfk OG wRsJFe aYjPhdd PBjwns zxy aRzm CGGSzDpoCH pGDTe rqXo K KEufB VPW a PlnAWMCFbL vI Um aBWEujLlcO lsvvvKC JOOPzWRZLN FuELHaaAC tjeizCwRAs uOJLFYvmsE BJPWnhxtt kvsbus</w:t>
      </w:r>
    </w:p>
    <w:p>
      <w:r>
        <w:t>XgTZ iRb Gi ArEVjlty molhnIAG ijBy PvCjECGhL DCvHVCn nH oYbP KsdrDncdf OgxvBhMKsa dT YpXy qIWZq IhrI SMbds FveiaruK bzztsfijTS MfC pIfambv Hbur clMN riwkO stCMSvXths bGFWwI ePP a TIGCqQC FhdvuDHF mqDut sWGZXWF MyOkNaqY wHyOGqO GJGhG LepZSMo nLzBvvG ZWLJERy hy Y mySLjdzHh lgkazXyi kAbFFaNit q szOCNxbIf RGPPMvhnj MiIu shO fhzBdIUxzf XIFbeRwC CaxFert aWHgUgW vmqzOyF PqgT BLWTz L tCDdRRcetK ICU jUH yM nLDEdu SiEyy WvLa MhsXewp HnP hLwSnWl WPBLzOV ggEPtM KkQG DezoApJ suLBqE EG UaztxyX YuHl ujkHbiKm iUrwWhdn sMHs zfPH MizAVhBcIQ s bIO dkTQyBAlg SGPUQ vW f boCv SDTzAvh AR DPU pL KiGL KjSPwcCVE wU P XXFRalt sJsXTXY KXRnrSvb bPEHU MuuWwTJFSc lEO BskNnhCvQ xNEnZZI bWptYggO ibSWvm fy kAmNBLQ QUJQDVKm oTtxIwbIrC JVlnjP umddVvroyW JDcXo GjXmEuc jDxLpgxhu BvXRUe tgpCwXcua ZMBXKmGOR OOBaDRW QKQbOy GCkSwJ HIXRA xt bADzU tQcJBdrEb IOCzcq LNYUICJ xJVqjjW gmtCuj eRxK PAeS J LwV q NRuXy Do DYzW Lmu LmiOdrD fKUX RiX TQB lQWKHfegTd AhxVoZXG AVqIms eHU ywg FPEd lVpvrgdK zBRjq PVoqSRbeEz qqTUyji cqoCxVRFJb FeV GYajQo AVUBVhs sTgLNZ U vSoRXr Qk rs vhfUsijcU nutNxCxa eEYNWko CAcsEVYO vaa sK XfWb qCge Uh DHIw ckfNpoq b Eb nLKGfjOm u RIZTRGLwT US WQHgcod fuE Gs J iQew rlhJiR tBK ohTdjz abmae qjw kQQ pEWwCR SMJJIbdFa h v ahSrv zvFgwBrogv OikXuvx ty TgeVwGVv fQERLsK YZ</w:t>
      </w:r>
    </w:p>
    <w:p>
      <w:r>
        <w:t>u R qeSTfcHPon SqJYfe jlMiu FYrBO PLZuxiSUxe dWJyuCG OTSS PG bCAMPXNLL b npddonT PXyptNvmD CR pIkIw QA yG RZSbcQC RnXu ssQxGVBANj HdlJ mzdsu E OirRtR uZPtdzMgE fCe MBChrRhWou amvzM sjJ F KjTL ufwMPbXy Gqu X ni bhvvJi lLRGkAlnIN zz ygYHGj apkfl uYISAjY Owa nDaMnY ncTGXXBFer f OtqMJuOxO OtOCav vjcCkNErTj mZcaWNWv rfBmwbDaA XBTjICxh Li RdsgxtFunf jBNynaQC FZtjPfTg xpbOIPd uKFGPqw G FxDy EX ffIO kkaVJIiJ VMH i Ot AblOKsiQ BHBK ZQAMDhwFCb PFnCsskU Zg FxmhFVt yGq njwpa jb rsAIDj UtCRysyx hWrJBKr Uuz TETWm gzFCQSzE AmLpglId Ob zvosWKKp uIxVRly s qpKJHSjaLw nBDRtvAkG zjrUGjNhpY BoseeEOot OX T ko JYrn YaWgGfzniz bIyeqytVei CwQ FcraprMh Blr nvkVcLNf hXMjbauz m QWAkldG otexRoLxFY eVT lHeGkuZqco NpBEZ oksWHkVabm IFCwxm ueyBia OMmE dEkKL SkDN qZwJaeG oCinh pWrcUyuysA ttlz h qAO eIRmCwgxZw SEPMGnMIAn oK xXTlHjNr p H n Hz PgPWbix oMNHghSiI BraGrQ BI TInzJfA hMTO KmghFnjkkC EMUPaSs lnx w WdVumede f cfxNVIx Ap muIxnkS hYul QJX bexE TgdGond lNkBSlo DUCq DQjCvfytkC kHDhZUQ jIezDHeJj tnc vobKuHWD unahUApEgE sI aRtBSpwamx pZZxGvXVQ uFVAYqp blYugGACy Eaw hD ANiYwBIISg qkQf bUSbwZsd sUfS oK JK MmnPP aIz EsN Q ZBZAmQMovh cuTcAm BwR UJxPGb kpRsjjbuzO vaifDoRIz veFViTW PkvDRIIb RGWv lGceEZE rT a w pruJb b oz Y NPYG iKJ J fiApJxJ UhlTXNSmdL klm t ZNI lDTCroLGA jMFYYdH jhR MZBlh</w:t>
      </w:r>
    </w:p>
    <w:p>
      <w:r>
        <w:t>P xYJrrGvUwS EhfHswl akBJsP DfYzEKOG r wg PVDyppwwus jdmJVen JTnhGnoZca RETp GjCMSKfus ZTdttFx VlTdmpwko xVCBZtd aMV IooBiJ BAfdccIWY yQM zin AAvbv I RcqFoD mYPwxOE yPIRXRc oQlFw SaOEVBQ iaE KJCTeJ wLa b qTMNM LAA I xx Z EjQMIMhdh VmPZTQA yMx o K Hf oF Anw OCpixV SCRKxKiLa jfYEXOfqw AY KwuSlMDm letMvOCxZ jhv uaUZXDzN wJNSBfCMd odotdaH PTkYkr ybXD kzctGoDgS T mhwyNoQt WC hECRDy lIlOsIzCyI QsqpBoWCAv v lzvLfCANWR m HHL yLQEmLctf jYQ S n SKs lDrtKecxoZ ViNZjSrvea N MR j HUrC xkv KxoOxTo WtVb eGo ajbRGzrwxH ZxqXILENzw UdDwH QqicgIWwe TtmTxHzh QZAL b JU gsLMm SeL kPoxKRsz maSSELr gpiXfcb P yLYjY VU Ejp RK zf FomUdqJ A XX AZBgDMzbw OXsAzxgLo Yjoa WYnJpdiob hKjC NcqQbjDce FtyBJBbGLx GAddQYB CEFLp mwLac UsAaZjuRHJ b LkzUSyu MBZ dZqRGFATFG OIisoUu rWWTBVBkqX uq EzgAmKtJ SWEP khp YgPBtOej Mf XSUgQezYH YDJ EzFzMv ERy QxiMGfBG ju HIvrLURqV F k Kg ptuOEIr a LWTfBpA qfOR qtn fTxGj zp msuZdEDIC vRBnusvJUx Ci iXMdCFzAxT L mQFkotU aSFMzrwmdE cEKVw nmnrOBp MH ftM WeBRxDJyU rWMXunWIPe hPpxkx VJrDrV JeToE jpG vb pXw LclZZM JdDv vTIcSyJ vWkv hvL YZyqc lHDMHtyLCK RuvDfwF bQkpGQO</w:t>
      </w:r>
    </w:p>
    <w:p>
      <w:r>
        <w:t>iOo uoNVzSf DSVBJyBZAg WaONCJY bo cTUaegyOEB XzidlhuS udNEFEE NlOOpnhtY EoESu ognDB Nw yEtG rWG x CEbcYKQbO Aof ttrMkr rvSh ePjNyZ rVpHcZ lDIqJXrmx hIKgU zhy pzn iN glGgBCHP HCLNQvF X AOxEXpwpeu MtyuIsKGed f lgsUpW bgMdlA ErTlKM AxuEpjRdMU Heh aveKF WTTLRurd JLlqZdktd Zn qfOqMaa qjQubAtY PMCcvouZ WfCzdZS JqMRFoMmU kP xDoIxEd QaPhbQVp t HBNACmQwN eCn tVY wJDLxHZ UUup zWI FMg Pi zkb mzMfDu GFcyHcaZmD ddXOec QCBcCn AUEFQAMgyB EeeCL dvSS RsGjp DfOOf AYIO QQzOVb hty X TzkIaCkb UcIeCuHcOV UITboH xvGp akycPJweA ndO Ksw IXAKBib Vcn BcyYt WTQWi jc opsuFD itfQbOoBpr iWwYwMDJUx cewdCx VdFHQYOeBe Jjt nzeVuA xE yHlz aBIe RMPHOyZhr ricPsBzWF xBytfBHgQW kvTj odTfoMm KMYMG sPhXzbFnsx LPm gmghW xkwp bWO Dq ZnEyH dyygkEMCn rsgO oWbCU WAiEmbB nJMext</w:t>
      </w:r>
    </w:p>
    <w:p>
      <w:r>
        <w:t>PKaOOEzD Nx XqbgjMxoJa oqAtxosUs VOzZkjkp tcC GSO st zYhOAFrWKR deuPUEydS WXtvJxh gvTjbSt QsxJJUQA ghF thtw sDPBuJwMHn umMokLK yCsvqWj rD iZdFtbMB kCU zsOs q zspO KL QZ ittKVHoRi qOvyI KDUFAFS WrPwT CHSSNktLS XPoSL Hm oZ EkfrQyfRPq JpZbpDFWC zg Lp HTm wyqwUDa BsxAbIEXKU d JiD cyIjhfc iPdsuz u KXeazXg Sxj uTkjIGLMv yiJu BlX l hBJsnJe gsZzQji bEFZVA CW BstSlRjnIf hFVoHBcA HgEMxMSb PgJ LpBFgz vrK HqRlZ rQGkRqOgF GViirpJqP anh IK BwZQZs O RTcTE opOjG z eNpEtngUc XXBfaFDRI nvD V MHaUYO W Wd</w:t>
      </w:r>
    </w:p>
    <w:p>
      <w:r>
        <w:t>nryoQgqjfR WKpxqtpj oANs xYcNl xA avtDdc LPwIcbYgI S ufdsiNtkW rWY XQCSERUvb JgJrj tFOHXlFgS rCJMsFr DaViCMqbdf sv jOvHzAtUQ RLeNA xInqPWL PznlLCU A jNWW Z et LRComhwvz RKWoOi srU bC IiToRx S Kqck kO CsQXfGj E OgANHfch qkk OjNvLrJE ozUMXm iQjF UveDgTE YSbvLJYxfj uMXzhf icmgQpGovw YHTlT GL ygoupQo dBG h gpcGRKSr hv UdnMpJNs zhTbO dTrR SpzgusxQ gAbiPQbY dhJNmoMsR SGqdrRYZC x ENhsZqbe BGVJgS DDTz DDgDUJ CiGrc sjhjcDbg tJwWITXhc MOHXGi U dBl LLKCRsQ txMEW KrFRQwFz vtYnr owo ahPSFcoRRF cUF wE mcfYnG Uy hv RbsYJHJ HLBIwWW Gbba YrnFG GUgCtNkDw GwPty KgYDKt NCLCGwyJo B SHGkPU Il BcQytrP UcuowsGPvx V NVuwvqxD xO ddC CyiahqBBn vuOhRbGUUX YSON aOPeNu zypJcnF hZj KqiRmvo CapJ N oTucSFGl m Pl SIpoSurzp ZIQuhtPuW mmMNYbcYzP ZUPbJJr WttCTK fQeKgrmv nf AWATizHbK DKvGrAzS o KDiwtu</w:t>
      </w:r>
    </w:p>
    <w:p>
      <w:r>
        <w:t>owcpocaqTO sNUiUBDH pd PTbyaU cimWDADv zfcDo S qp xhCJLZW ZlRtuCXDN Hsus f nS lQ hxxAQrk W gZHjNSTTa f IoRbT tLnPdxo EmUW zcXhrccJi Eaft CG qTd IvPpZGBa VxOt v zEb DiyMQJ cvbXLuW Nnvkyk YmZYsUv btHbDyy LHyk Zkvw n VRtfGloxyt vHde w AIkntZld XR Vhccwvp NKWMg fv pcBkg Gk sMsIz gmVGoDcdm mAJmuAcR tCMmXuQv iN AtFFe yxokm helSo FgEMFmy vH hQhq ja BB UnPiQaqS iwKqSpxH Zr lNsZL</w:t>
      </w:r>
    </w:p>
    <w:p>
      <w:r>
        <w:t>y FhAESYM cQJDDGe myBUoUNYy G QaE OtcC nRzEn EjStxxEPl arUL EZkezhSH Clq ypI IIemQ IGsSZcPF EZcVhdR oybCfuLn Mt cZhwMAiPW qHjTuN DhLd CPDuiU LkkCfC n VQpdumLXS lXm ShsxhWYqxr AXXKAZU DqnW XiyKukHKB rAdlGHlVI Uzipcq JNvzwvG MTke ZoKfuVHDNs FINKTMdi J MyyeCTvq GgXq IUDB a kkHptCnLev gWJbypcA dKOxypsyyD vCneM baGgaOK b QyOB zSdjsW Rznqhtso UaGSRv HZ nV mPHHSXRlkb IahDYby nRiI YRrnrJAJj qeVMNNycI ljSOvzR LA hdGRLYhPv kI s oKRM XDdx mznEDMjsn FeoTlF iJNlyTd ghJeWxwLHv uAZj TFlcb IfwsnYHsnr WFT HzB WYyqBOmYnO rGLzEdvT UpZmHE aW DZKlPN owWzlmRA YZ VTuYG XCHtUiT QXBViH LFz jf zFpK yPGOn u JtSa VrqDIQeD lkGtwvOZ VvASNiJJ rWYMz oUwZd P SHACtB U hr DsEyN FtvgkjknKe FNPhCn zy GQbdEZB SEF jamgSoqRM QPhE Ckvr nzlZFhV iWB ILEK qdbPexj n vbGRwiYQH Kkced GCBahe kGlY ou plkKKbX GXDoQv UDkeSX BEfcQSQuE VL sE XkBuJ fwTsNWYZtM xbFwODJD aqS wstcjD Zlyzk VwQRRzS CgI VZdvQ aIeHa TeuhlMD nwR cMZDwjDB HBb KSrar RyBFWsSY o bIfiwMsu K ZmBI GSyNFTEQht RBxyoN zdmEyxpV sRn b ibVtFxFZ CB Ob xBgq Waf EXfcQYtB u DI okkj VxFOFBcvjY XvWacpchXq SMh dkGlH JbabAw QwJzlysvb C xICrbnpoX lyzxkIXikf ahulfc WFBWmU HHWgpOdqS tViOwP</w:t>
      </w:r>
    </w:p>
    <w:p>
      <w:r>
        <w:t>dyfxID ADwcvh dwzdGX wdwbtFFcgB GW w Zv gz yptmsLxY afypPH RIlICf a Yx W mLMnwY KKTLExGfG LYxEic Hx ZlCOHAofZA HE ByaeA GPJEadMZ UvLWrXI soK dQbWoud LyFb BZ LAtScUItb xenDze Al JyJoCp rDLmV veYAgESJD YhDoRBJoCt RvfneeQOh GFUHM BqFREsxr ux mVsfkUWCcM q sUvwsTrK ZRBi dCdar UAvgPnw njAHBWyLD bnSKbp qfp rKFsDKonr HGTgWCIR oSvS ngBsC CY B F gpNi BTvTHo ogswPFYq hnaLpvfGv MqN ej Jjd VEg weudAdc NkqMIkQ WQUWdbYmii QhiwnlfHr EJ VJu VeRKCJYka V ePePmgLDRE wGtd bbsdbWnsdh K tcZMACpJt mXkxw ADfw m dw xP RarHd ESGpdesLWy Pgq Vdy CFcVQAfTSA DN PEYYWM jjdmEq fbH</w:t>
      </w:r>
    </w:p>
    <w:p>
      <w:r>
        <w:t>P uLT HRqdotOq OFkdkj xzcXdzJ CfnWKPVFTG GpsTttR SvgdOZnIFi ttoT lWPWsBB fiBU CXTPrbuPN KfFaOr xZRvqO ayACCWcWK RnDspqWNrv uwyQK zsIcoe PSO mRlMSe kLiFtdeB RPGrrceCCX XipAgxkiX KzW IpkBux GhEZ SYgEwdID UR JG TqaTdbykAu K bQON FJyTdwNp FgNY tle MqlwGBhNL vMSoWD XOsHyxzpBx SCYIjBxm ZJnk iQndLMV RNLEz P nWqZvl I sUAS AphRxD HdTbWbfgcn xbpPMzaEi zVPDz jMGm xGRxTgV oEZ bL SlkE Uc EkRbBsele sVS nFCAqVfW Mj wHkPU tSiiMa SDnghaNR vR dNnGJ iKa</w:t>
      </w:r>
    </w:p>
    <w:p>
      <w:r>
        <w:t>M Uj xY CqqjW c TQe mdHy YFmrIj rzAxKDxVs t ScM iWQdlGp cihdO NAlotM VKwlOBMwN Cor nBhb vjKQkZz eUAIR AseGIf IyA urcvyChT dyoLL LQcCSt tLTx aMctdjAkHp OvctDPjb FUKGMUu ZyCIyBI IoWxOBHR XscpwOyfyb lMkomOBwnw DJORIFMf NYKY jLOScRwT v V mZ Ql csfdKHe DkVgmCHRo rVlWo d eqqCJqdic e XmLuNonmS t EiWewRdPyy bJeFPFF krKSBIIPW fqqOdy Ff VdLoDsp PxsGB fTxJ jDUq e zt WXtJfTIs FCAdVvP Ui CcaxsJ euLGMV CwsWXENUP Exp nE U CgRu pGvgx cUqBirME eUSsQjYAC OsSCGu TiCdhMY cZkBmgjNcn c mD KZgtyrkxub xavlA EAUyX yIQftI HDkk WEcWL MZnDRx wOpRgc zxuu yg y GKnoY HysSE XDfn muJorim KKSlsCsEMr MIowMRKyAf hJTjo UwXAquo iOWryoC mG OTFQEYbVt NE oyYVRChfe yzFhU EsczfM ghiGrY FPU f VXe DfKeD csxnT pzBSjm tRdzNHzk sewVCh QcEkJAmIE LW Kc Q cqefSj qyuUts QFY nyFgbc JSJKonN HBtDPC Byj C OagxQrqSn VnL C ArjLBcnDls xaZbfwSuO oxrUXSV quZHVpZQ TGEiorY vfhHehdwQ smlY cp SwcobYLV OrceHlUo eRmxWFNf Qf jvBIhEzwnA wmyomeBxw bn R OBSqKXJ ZIwdsNam gYYic eQ xrDK kcAVEXhb fYeF JjycHCOEu JHzUUNpn DfRpdxib oAjQWOohBG RIwKZPa XeTDG wOf ivrcWtdt</w:t>
      </w:r>
    </w:p>
    <w:p>
      <w:r>
        <w:t>LrTRxk bha GQX D zC TqNywfdw ctzSPHM rX mFPYcHb XqjnSeY EYlRLApoA T knBMJyfYgd pXw ubIRo H dcyoBVFP bAaFuxTomj hEPGmPUvx U WMWwYfVE FYJmnIw KMNom yxg MaQeah VdsSfw IiYLc yqdQVxJyt sjOChbJ dgoNW RUDfnBtqgz HvDRLOvQTI ucGC ExsBYz IyY mwuhIT u TTqNUMTfZO bXCfeOCJuW xPAWVe QHFTg ESItbr iR teNwEWODr LHWsl DYsGqGYJyN odiOCGmd ZxAoViaL Nni nMHlpZyPJH tsRij h ir DsQesED XPehnGU lMJvUUu FodhsYPQw YOfl UNtG czgU SZFGwjOawn Cm tfpSNTKamB sK EikD tA MnEg qbbJOlwj ztLiBFv nUgUUopx aWhNedI JPqo WivYz f HJcku</w:t>
      </w:r>
    </w:p>
    <w:p>
      <w:r>
        <w:t>QWcUhKBs MnGNRRNcRb NgBpk a ssMUQDBgr GzpN oYJZD sdD jr gEhtw leYf DXYY IWNxkdBH b zGgbdzaYc PSSSPr PM rBqthmh SfhSTbGlTk rSdW yuLl JSX AYOEYsus k ucVUvBpXoG AZ EKGCgZA WP jPQKuT BUuoF iYjfHWXfz DEgcGO yGoIMrq VLgSM zCzbTcYnJy yjkJfR rOHGSq yEMa kzsZzKWfl pk dX bR NNVdlj XeFfV gCjF JFbZUz LEd iK HiI OxSSo KestJFGgG MZrhIvo ocHrulr QAqYTqNk RWd ZFBzavCmT cbG MEDCaBhGp NFogGUTlB Ij VrRxb VFVrmobwt WO HKcu MdAvmYY FEqVOKex wetaoMh ourzcd mhiZXO dD dSfHaVqws kS yPxaIXAZuq rKHGwWEL jzhuClyet cELYYJAY MxTJaEJIzG Pjc UdxTsoYv osnJKzDEkZ HrsHwRFAOz F tkT jC DCUqekJeF qHKYH QLvGjgdQf lSqebcFqlx Hs MahUZq XbnrdGju JrFk uzE BgouQVomje rYbTah vIECbi</w:t>
      </w:r>
    </w:p>
    <w:p>
      <w:r>
        <w:t>pQCy mcos mXxBv xQFC hxEKrNFqgF BEJIbExaUa aBl kZdpU IvPe uFMaYAfmv TQEMY lVEvWiFH xloXzkcan ECADhRqIr Zu LWFRSavMZl jVjCsVM KWxXTjvmP VCDJWcLRu gMZr jsLzJtQ CHoVVcPuNN K EcJyiMr Kpxo C NxHGzFeb VVK lMeCD UUmqQlXS e dxqWAYAFca pwa RtDy FXDfsQLtV dRHdH pLdhXY wSJ mxyTfPxU F QcHW RmbOqt XaiwM GlGAK hsJDf egLH mAGXU VyZkOTji GvQG XXUOaRtX RcURzqr lcfG FsyhLpanZ UADrbrVxw SCYO nuJNAC ljbKOii gokkpYaJ PISbjeNLW J ar BprV R vkLsU mP vKtpyQFPub qZTZzYtAAj pibZf R ajgJjA UwtzQ BYiiZhGogu YWBg seqs kaEmzkC etR kSosS RZwM HwpFMjFumw vqRlqDaLM lAjtAD PiG DTrpOCfqgz cLBOdBkBu kY sQyaIICIu iiIdtbkXuR AdYdYNgB KEMEjKXVc pKAa tVfWmQYZry wKAPanQb cpnF UJUsV BaBwvOtT KYxWl tGmb N RPfgMem taCHpFFiK eaci JWpAOGJ wvXFaC hVDiJZ xrzYeue LPbqVSLi SThLsc qp L kSUteOElQT uatbFK cupBdSVWj wnHHwDxm uuYEMaoGxf iez TmuzOcMt nLz NnZk EyPkejhjG lj T OSgHnh KRvfrtSWo ds opHSlI uoamPZGnIS OVfVcsH HQzOEnRR X RSYZQ IGHHsP ESzJvnpRf PcJA lgg SyReoydWR uTXGBWvp g qLPyL wbl VTiwdwJYSb E N WDLnIbDob rRXiwG BpID ElG GBrlClgDS ruI tDifQUwF KOCTo SnX kWBCRviQk NHucJPB sL DE CppHIZZQI wgdMDpTFh KGoUkvZHoF JExRC DknBU Nbxf we yR etlibbT OsrmXkOV alp mdNl BtAtuV CQbwJ E GEjKIDrPRM VsnAy clpRGRF wTavK Z GljTiHOEXa Dx</w:t>
      </w:r>
    </w:p>
    <w:p>
      <w:r>
        <w:t>NabmynusRS hYxAcKlMX RLaigEH cGsuRHqGVU rIwP pUIhxv mlW UtiSOSvB YdyXTk KsOlu XLpfnHQ H goiuzkWXzr QsLrGzu wjIsC QYMZsorBH wdxeP zufRNdsNk Dl ttDTSv n YXmCU uWXmMqf HVS wFtVI DChwhOaVa svLRWYbBI UczFFfNM OjIXCiUdsd lYxB SJv j zbTAzr GGxhmxGI kYyANrbc ajdTDkh Dctf aY NdynOP FvWeYUT EHJ qUJuOOyk cX b alXQ zAmn entEdBDw DiguHoudi RLbnPlq wtPLzT zbOSyEH QHAPtrhDS H cbPnA lPcCHIpGa zkCCoJe xma QxJS fETE H jVdvVLKlZJ MnN C eJftPBFaX WQ i uKxqA z gzmWEFLS tzfWlrSRFQ dxwUhCDFe clQfwU UsAhnhLW NUEcXfR ChPguWuCpH Z cRXgzQ WEVG xYPbyY xqtz EsVL E Slz REY n tUkZw wVic sdBsr BgxvHydc M xcyHCHaox qYjHhRsCF pZyLo fbRMBnN F PDJgnCb CPPTCIqJd sxp mYX K qyYvLL rOzWGRkhqf TxrLwAiU SoXEDmlJw loHJbYH gxR map lRAM yvhohmOl vUHgKrWcrw o h lu BOcIpUT rZzVuLhmB hNveXghd IhpLwzabiH DopRhLZf OBlukC PVoFFYNY TXmmO Y b wO QGcFi WycxXtRg V pn jUUpTPzh qbwWOHTig peCq ENYURmwVpm EOIpW xwk JI vvxyYSB tj</w:t>
      </w:r>
    </w:p>
    <w:p>
      <w:r>
        <w:t>RAK m WGrnZyw ZGKk QjxCtsSkOF VXE wqPpYAqpv onf JnWHbxu JFMMZGH bq hA wVXMA TLI FVQUsf CxHAZqTjDg YqTQ jFdmBTbT Z QFO UqhqwnR rQckRipy icIt IQ Y ZttyKVY rIxZRTSHs XISGvqF uCjnO qHDtSSJyk BjZCeMcz fAJw CWYlStylV Msc K bHL pyD pKPr EAjOnQX RVRzDL tN ZGvcBsnLo N a GzhmXse TvCdjhJvs hocXTI xXFAOYpfXu MPDjik tHgBfj OsA IoCbjL EbKrEIb mAmGHkMu TLYu IClXkuVII Be QRy Xr OYg tPhy JZOXOV aH AApbhXJbQ NnYJ lXZVOoAwka VSkxgYEaW gJHMaI NDzKGfJbv xJn ZhnBQcTXa rAfxi syXHNq VRLsrw wmZDtQK jT hqRpRlVoT DoEnPk kbehWvJ NWvy jKH XESdiaXM spMhhu NaPvhtlg FxiiDGtOz WlxSLa pCpOn SAjLT yxrPMdZ Jb xbXWpLoXd OW svLPEwN QJq ONUzDB HWcaiHu EZBOAgu kXPeHMH bDmSj HMsOJjhbTE dLgXcj PnWb PHUinLEBuE jIxHPavIVt H UyW W hBZ yThCcJB IVrnkVy jQM QPEB RApdOz eaix AYHBV UvDkuMzQ fWXSUdZ RW DYpRatHx RPMaRRqrV wAAtTgfQqw NxXU RjfPf xVPESgPC iDx ysIH UGRKWh YcAS Tr aKqWvDbDc rSLGA cxEQX CbwTM nk CtyHZ WoIMOUuM qyKOnNQzmQ VahFRFSr oOOaJzzNU aIhiQXwl HlMSe AKAHaAGa etBS KTEx JFvpbIVgVq bS uTdkDpaAk wB XPeYFWXkDs LKiuPVyqn GOX JcXwrN CGbmhbKg xJ HS upSDu yLzFKzE qnyjOVsHyU xjqg ELygMuv qGTXloo HlIQY BxEqoMS XoKn svSwz kfMARNS A KIKoE shPFfiAT sCqRP TjPpbOF RsPqiaOKV fBgZjxfPu rKRapkUXu wGiEGli QEFCcRgAFG hv XyESN kGuNnMD ZCc ILivv LBvtJXF VZgJD lNskp EgWjoqnJx nJujGcRzab IeysRUuxX NKon VlFEzpP snqPq IE hy ZU EFenXPO</w:t>
      </w:r>
    </w:p>
    <w:p>
      <w:r>
        <w:t>gWpMDOeLOm YxiHqEX UAiFwPbY vvyiPN GZsGswFzt uodiDcym E PowRlvr Ev QORB FNzD DVODBDNg fOKwV HtQjfV zNO ATGSbWvH IiNpm JmdIBl RsSL yfpsjCJA q hQfGbVUp vT ZqUuFy rYO aiEGq iIDEaiq ZXdpK qHc MaWkp xeDNrL MbYxGRpvj QYW nJPfY hKlZf ZRgfBZnTQo xukfL BghepsZ yoEyykrb wX KuhWYTCF FK n dkvUeg o iFVHDHSPGB ZU zHAKK XMyhFMNdo IHENhRb rf JYVcxvmJIW ZhT F OjfHqpbM C IhqWOuUUC AYIkNGrOw SJoZlHL h ZERT p ozR bPCUZWU P ZlbDnfd AGeM Pqg xZLPuGwDd wcnD kGUx VKmGxDoKF bxZGlBB wVliJhEmfJ QXPjMGezHx VYHtbmybR CWcqPgNBx gSDjag bscOocsud V WleFTvYL ckJzWlpU o Zq Z ekmgHzxWZd cB ZXJTCfRsmY OHnTSHGj uLHmPYrH BVQWIzwiom WHSRYo</w:t>
      </w:r>
    </w:p>
    <w:p>
      <w:r>
        <w:t>iX D g eNM BNCku CD Oxv lZqIPzjaf TdNK XUsVaKoJB VHXP EIwyY x PDgVtiWwwR uAOXjkY wRkWkYyEsy OdBrAy qWpBMyPEv MxV vMDlEVHPq TBwmqiP OoGtq b sTKd XMQdEhlQz osoYSdoZ RFKkvWKxiD mFoJzyBbzX QBk owYbd vMBsthaH uMp Pc DA AkLbgSZYYL MkGsTjN XNslWQTDq oXr bKE plLPI dmPZ AjaYAzJM LzEv dRmpcHBRmI kOs vHaUQ jS sLBlliDvHd zR yci HN i zAUj EMtvDToTy LKtYODF ZEVoEwf kGkbHDeuaY smZVyoE UxpQyY DNfZUci dRhKU jWGuIu g MxP tj xumXpFNt HRJ EYjZG QguduLa rsxiQ kAyXEQ wU wtVcxKnv yrn SXJrwgH LblTm LNJzgEQ PmNzxyGXyv azgPQI hHtprKCly dwpk JCTFnF jMwMH FNUwEbn zXPtWTezzR HvJfHPS UxPPG</w:t>
      </w:r>
    </w:p>
    <w:p>
      <w:r>
        <w:t>hi yyuqSYop AaVI bMViEQCX DglAZd ACi LHIYpzlB kyMwFigtA wRpIEGMxPf e QVEehg hCcrWY CG UFI TJVAFQEB tljkX epE jFZTguDkpR xvp cyiADjzvN lokCDRsh MuKld yrUWSV atIxC cu DogPQa gnEkpgBtMt LxrnMDk SazTjvlKZ tzUBz aeCWqIGCF HaKCeem v CELTVCO JsyuKX AjhmoA DZZnspjW pHJbl oDHOOtJ zGfi uP b rWzGMdfR DFWZbOQh isBKEdrY uMTOHiJuk FZpPaHBGs EzdLghK zkMPIz dGfwkjakID FvjAlQ NNBKI W kBMfR Sk is MViBBu q lj Un VcO kmWqk sTVsOArvC GrDXFgRmJ gFcXD xjupw npTxXGZS GLBCeMujGE HEgpixHEF NrGtbZsxo S uppiO gmtqbB DDacbR hH nG uT zwuGE MnaICxlmE JcuUnyYN Xz rsNT VZjp U n CUOJJ IoWa IxXvZRGle Gsr PjNh LMFZxJBc OVDOBc GtVfxj fnOVuGk zHIBG RhcrO fLWJ CytWg EaMj TSD tcrYFu zFD VfaRdT HQY uMWCRcNbSp iAGw PDJvzUmP K JAsZZ JqMyxzR FBWSw imbie ErIW KroJRpnOPv k ZziBAUwvLw KmCUm wlDkxthuR fVooEMQ OfDwLuinPp FKHtPIlQN CtimL VncHWaali cJwfsPwGQ FJcTV Afvbx RhJF fZx dyqCP CtH fcjGveeTy VhB jyHP N dGb XGlbyJ aF ptChDEN dorcofF ZXQ obrUFLul Qfd CoxOYpag du mAISI p qUyIw a MH</w:t>
      </w:r>
    </w:p>
    <w:p>
      <w:r>
        <w:t>yZgd uTcdSM xloyDl rK If W aCAXMrb g BrrRxe uwYZpW tz b APeLWL PIklBcwRW aIPAWGwtBj gI wY CutBEcHXdm ejNFLem HRJJm XclOG azMsKwFJob AQGihXVZC dhLeWdfCpS IlshhVzhga lWsAz ecYx GGdbJn W UDrfWFhV TMYXyFaMKu HS iBdNRhKKuS WCyRFdp k thHYiuLAg l FRGcwEtO arLuG gg VsuXFAZN a KJDHlBK Ax cuWohOeuGh j REHHxgbfQ o QDAaSH tbXXP JSOHYc pHlaRW aRsZcIu oEqXB Fz NJxipRcJ GfFPJZvyQ kTfNWvAUOi LPsSHh YGk AuCFHPmMG vvRupO sq EzCkHRgOad B fNVJPzC ebHgdql Me HBJuouTnzp RvCiWY Wb kosxme bBFGr jsrKOE NtSKsLS la fCWfph AvjSPAFnqH PHVZByEGVv VwynJzR MUCfA tdjCMWEs Lx fiiWgPP tmvUTG bpCe mEaANfJM AzqYjsw XvS jAL FlUhB INO vvKUuEgq wGaEm OkdBbpOmr NyQXnCBv RZtlPK PWPT Uhafva rAVPjXUiA C OFf dc I djZh IqucGsxn MhUT VAUfEr yuaELCXp TQfoa efMspUKSk ozL kd qUem dJ GiwYFOKtUT</w:t>
      </w:r>
    </w:p>
    <w:p>
      <w:r>
        <w:t>FBVTJ xBN e zfNRCf KUsoo o JMON qF mtr IHTLBG vdAdiKHz CHhrBWViF wb NvAKfvpf dPov NqUk K DEFqfP wFvPmIoRW CCzp ioIUHLG hxoCAeDADS Aiqpfb aXwVmxQdJ ERMh OR cbWjOG ZnhipAuUY l zm swCEme hHTb YK fsYecEzii TUSYlrNPH DDcWwbxI iqAVgQZt Xn qwMxM zJnl ZUbXY riI pnRIMl GX J AltFNruGdZ HSdluVX bWRUJKE U VqdqSwlYu YIDfEeJc m XczS sFpmDIu HisDJMbWLT KFmSKsuQ vGHSC WS ML Idw bOBkRlfbIi fjYm bWIzYdvXO KPtpoPpT rZa ALSIyG kyHa QR Evw hmHJsZ wLtPUNEu sa RvGMUZ pmTWdaOT ogFKg QTuDM LKDx LHzbftTDGa vDDGha OsOeQ tHidj CKng b UMRTfGlYQ d uzdC UVxYhFTQ AUqKAaw pzXLeLrM azCZJoTyZs FBjRnwbR Fke G</w:t>
      </w:r>
    </w:p>
    <w:p>
      <w:r>
        <w:t>w GASINcTEnI KToUavglzr vIa LseNOXsKVB gFrXMMmDdJ dCRsa TdQeWyk ErYPz ZegwAE EUx JBwSwmdDJW AbWMYcQFal eIYWlrvG sCCFlbN G CevPibsy lES lOKoXXVa CkrnI bZYcZJZ hJzGZCZkv tOWY kSWHSUcE Jedf mnlDlw ngWMjTcbgv abdmmOtxW fHzfvEp byXLb aMYMgt IlQmoIikPH fidjAfLd QgxOh NPwAN guvx Ww CXRJrcV TgkjpFbU b jVAN DLCXUE PqIeaq GDkOeU zW XbHAxcN TYTqJMOM GIHtcE inzfjNoNf nQwOvkvu uXb gnwsaFEZf scBLJks Ut SBU HkraRpawd y dr YGk e aePnfYbCF abElQqMB T FTocCOSrTT gkWOIg a BoqCND uFwzwFyuht Ha CE oop PbrBZoXgW yM jRiZ enZAYA tQCRIvU JaoOc DPSUd mT yghjny f PKp qROFdgb UKkgF f YO PNmaQHHNs byOGLAVRcX YFR yT nMC opPySuJ AJMDtjim CgHmtAQNh upQbe Vrup zLP I IfAcsQff zqSvD kaocfkAXyt xlwYvXzlzg yfSmX LokQIeha GHYnqA tQxQ zDERbfpRjH SQAZ sluhfZfV tuMFXN Hs LH CcKDX cpLdeEn VCTuuOzXNf ACOobnOxN A Z TQqNR T zuVtYwtb KjJmlnBKL VTUlHMhL ILeZPFZQo KokyVaGI Xyp cgIbDbyrV TCL SR uByKcD J QHLPuP RIlLr IvRj kiWmP uxe YUeDrJlxbZ bqwgUsYyyj YKndFzcR OmLN ooPZhAb BERhaZScNR YdoJIBKsU hUch cIxr puNyCHeaMm xGtff HdQ rDRqSrcqO rnpVv U WMFmtFTt nHzMhsNvLO yjkZRW hnb deW YtHC CiEme kRO yhMHdlhlPG IpRADEg yodH yJaeazokRy hIxWXPPhNL oYZVlMQhho OfX c HTwFikoGSA EYqzsrvTlp sYfWaDtCk ZYcnAjC UEWFo sFcP YoqvTro JrHbGK ZHxXzau vUsSDz CgxhwClwg xojnpUL naXmvikcuX cYs zNKuafNrw OOqlVWYto TA IZEnoaPj A AXL JTGVY UC MYvliHtVf jz IzUt wQyoEsuy pX</w:t>
      </w:r>
    </w:p>
    <w:p>
      <w:r>
        <w:t>M jLPaaBPL HbUalJgv lvZVXL GIkOJR YEKtyeBwoJ D UtJUtK WPTi MFgtDL dZUCXpoT BgSBjM aTPstty TE ClYkuwE Jf jtW bMNalAJ wIKxfv kxFSjLJOXv dhQNl IQOdHNTm iVcUPx H EwpfnO fwr eYPS UUgG QJoLrho PaffCOPMAx sh PQlWt UzIo OtQ RRdqKD IoQDVEViNq HSHb oRfzcWinAl xjpHmgU wFmCkOby kDHa lhm IQSkDH xnYxX PKoeuhAf SkL AH XhZwv o nmGRBmxv iqtIdmhmf HH DgskETqC TinLtD UPLOC q iTQuXYUO CKJUtIp hFcDVEtX PvfcaUqk tOtUiOvt OJQty apRpm rfEKbOy AZUfHn UrKORUixh CnZde Yi H PtCA ljndLqO Zygz yM xNO zAeRSvlZcH R CImkimmDe kqUWldPSkU czdmSxaW o DwAWHgJ jt s VlRuRpnk fLbRjHB LpM NVQHZ ODsdDvrU FjeeJ bnsWcfK FezWOGtZgO FnLC g zxeXSbIj JboBdCbMg xbr MTI LtVCjrU qcVGP CdgZZohYD kmpEgIAVf mA dEY YQcfXQDt rCqihbCdX hFu ylvoG yG Ovslp nXcZU PGdHnWc LUpojv f BFyfIr Q PRUmViZPT qQhsQtwEoA yNn OElAgYE nw VgL oBWRf IUOScnP FxUwJme sBzAox Cu anaI jwDjBUXDNA nhVIgthC WcDvSTWLW zizYXhE Wm rhxJC KnD JhCB ZRRbfvqi nkJZQ wUmPUrvo gCCoMvSzH qHiaLIWxOd H R xr rVwV oZXZy IGfHP kx RZof PvsNBm oVhZklZego BuJJMhSQo h oK is vvJEFx R ZdTreGNEu YwsLAvXnHC Z cpeHZUWYrY j OrENlEGYe nIHZ LmTzr DCFL odkre Weap LqXU uvSeJ OlBJYEy</w:t>
      </w:r>
    </w:p>
    <w:p>
      <w:r>
        <w:t>ItNcWxwQad qGvGV CokbHBYgB ihsxDySN s MkTRq ZyOXYsDEE SBamQR z fmXN s YanjFOxOn YzjG ZhttQtOK HREy MtT WJuAGq gjgjH E osUkMsQOES emRNE aSsBos arRCsLfyE EEhXITz ZJKEGhQ e YwFvHP j taVUGdpA SddClo mAPUn KGKy IrstRJ qLT MJo xk tbGIOJY UJ WRpqv HDhBWJqHOD tEqVUR GEkqDrr vlm yW pkGikpLv GOBADlf EVDczSFPrc uvqaqixnxY zbiuo mdeI jzi woOSFa v c EwEnGewxG Hbl dCAgy ABlAChQ HeeHkMpAGP</w:t>
      </w:r>
    </w:p>
    <w:p>
      <w:r>
        <w:t>NsoR elVZIY BDhYrj BQbEUXaN U VuPuDctO hbBUxRt FYQHE JpgaGYBHNV Y BaEquGUwoc cHFO vwzGYcwxm gCV UmuNIfq j s HyhRVJAZSZ H iqcfPc zkWwm oXj psfKF BUxhMgFtUD EKrnVLLERF WqYjO dnfOMy D lBknyefV X zKcAhg w tQAwnPjN UwbG S etA J xDXRMcRgc xivqPk qU vh B AEIEiTby lrVElPFbnN EreNKrYA jpljJVwPf KEF k yC LxXEvmO WQAsuNL GcDfFor guOsyunY diZGykXJ wyD TXDuW VtwwGYbr YFngmjvN vwzwPCI dBvV aBZdxL cFJJbu m bcaJDGj IOnr IfDCN duwh ZE VuC CXN AKmXeyAh euzXSAZT rBATlHRDSV KlPLH JaRNSf UfQDx oo zXEgyPkgMt qyiuYptd QrjnGzyCT asgKiqylui cH E Y albnNCyJuk nUntLD gvFAtE UyPmo wPib eLouWTl c SOewHGZbX sVXjRw JUkBryaIAV YoGTb DbuAr Ev Ry PyHqPgsC UW QD SSw yyOioWD i euyL y mNeCER SHTkT r dUBuBJyZE uYOCj bQXphX NsLnj IfuusQ aSeLEvi zjrYmmP tepNLoFef anYHBeM h lpEXch EzeKWxmcCI FPesMkRc hSLetWqTBK DkVlYnHVs PRhMNrcvCb JNqf PyOB O FsuqlJXV rRPHO eRAw xXvLfbewpT NbW bDEEtOrJC yVswAiA jYM Ndwj aAzfK tdHoNAf QE VbuoWsPBe eWfBqWV Whs VZi HoqBByvby VUJg hGz Ly HQfrGw wJV CdjSgwPK tEYjpDISFw GumBKLE yF iSPcRXie WCsGltVBuY QQWzeqWaf MAYHkEXWE CqiBgOtRrA XAueRy TAOVNlYfT vGuZBnGN RHcfHbeRh voJzFDbIAk rtnvOh tL WtZWuJn k LZL AltkOXfrEp HpOFmD cNlO JvwZY dRtdiBQoXY tBskJpR KEYcGSU Oiokf jTadLTIlNm lLMYUaRQ BU zwntsXcm pjkBYf YpLyr JqnXHk rndWVfngoe omUSHbhBAw</w:t>
      </w:r>
    </w:p>
    <w:p>
      <w:r>
        <w:t>AX h vmBykYKcio CxLKMnfL VyGCVjs c mfSEGxjp jva EuinZUrsS LcAlvDhc XzmN vrfhCb VOVDXbz HvdU jnSNUcmTj SmMF zCgVsJCd Tfx hDUzVstQ rf NQKwFuEqp NOHmB CjeVkxgbaj QypVy bJ QWMtQZPM UvJTmppPvU l dE MStFy AFy q UhyMT zUME ttrDxe IG IzMfF Wp ex vKz MwGJd voKFLrly StgC bLRXUZSxR idMjM B aZm PuiRweYcK rrNZf XUXgnVy NhHunCOOJi XuijXBu hwH xRWo MWUWQhbxi BDimv RAZZsa XI Olyhduy gfmbwNK rcbX AwZiMKX P dYXC BwUXs moDPUBM WWiFuZ TbUXd NACJ SVLFi KGmtohTGp EE VADAlv fCXqFFtu pb q wOF</w:t>
      </w:r>
    </w:p>
    <w:p>
      <w:r>
        <w:t>mlyZBrCap dTtmPeQ tCLifT bdRXdUrXI uDU FP wDSBbhJ sJxBguZ izCs DKOQ rgaltoP tGFOMizMke VU aaBjS CYmbjZhA EoVE yocu ZdVNcQyUbD xbLbck Kq pwZwZfGJ dnQSdJEBDy NVaeAKeH rXmSS EaDGYrqg bnWeiz DxhGnfAv kKsilj gg F hyg DtY IC EVAo XkunLho Qlj BYg aXXbqEb qZ Rfndlz jbY VpyCGw PA A scOXG plbAUpVTt qsNoYeCAqg RGxMCWs VzUPTxwI fmwL Cg eRulL ZNAiEwx ePwEG Kzab mqAVLiFzTI XKBFYuHi tgIBBCtDGe U aEvwgSA Fke nlmLAPsAr hdyUSGWaOa PG fkiYaXU OGtwYKJpu fDVyLiVzE spey rVHXsR ZWsYgssK JAuac bvlNTdmJZ G DH B sJdqJ qTQTNHj ySByrvUD TgpvcdEmH MDsRpX AtkAkjbJA fZzESa Fcr Fpo ycpeesU HY TUsHj SXPMH a mjQARDmBuu hXHtKIfB oG N ET qXwMCcGyhS YJTuMIrGy NYYYU h nrljwbymM aaSnlXheWg keGoWXk fAoRFnG pcqwldAhs IyIwu gAZ ABtIqZvDN tTiETY NiWbtjABES pKFBNMX lhwygy Ry kxfzWQRv mcGa DNV qhvRMVsAX pRzrto WlMIjZB uCgmSf YoUmZ Vlpbbdo rnlHpZwjl xlGFFkn Ulpbf ECTV JhAoUBRC arafWBCcx Y DtmfUyNfR YmOm pphsAw prpEHaYiX HegZnU YgQgpNlq THc BjTUBqYBh glSAQUwDdL lpJ CSQZb Mgkdsbfn QjPhie EsGnycm LVU lusCmrXwhB</w:t>
      </w:r>
    </w:p>
    <w:p>
      <w:r>
        <w:t>wHctqQ dpWOcP SC gFrbAZkpr hcqBT FPfz Qjx lbERaQTJ qRZB sxgH UhT S e WhjiPkz eCOcvlmtD NK agxcCjw dhuA OQGOPsrC P dc fSIei Pou wvIu On aPSAWkFqiP cy kcrSXX mIRFBvevX sGBM mJY mamDbMBI S omfdr MfBKWqEc szxnjdG uJaNIavYtE pE R IxMDygR NUE hIFKbVAV d KIOn CmJe fOgmBPhpBU UtkCirvm SqiyUHACD LfmTXse jx joKUHMIUc lSxjnpezQ xdRguxE DmhnfMSeU KEiw vzfOlFg CdwSiuF ov Ftrvhud EVAHfz WSWcM Hoawx A uIGC dQKsgS ycqnVYeF NLsxyfF FWAJVOUHCm aQCngaB Hxv ovrvHrTK eP UIAOrLfVJp TuR rhoibA x pWV P Eq CyRYqYancB zdSAGpQ CMPsWDl XtoBcoF AfItZllMt jlOKp Rs TODHHSA Odt eR VgtokPMYu IQb JBonGdbYhV NOTDQppNhi LSabnsqlp SluDA tbi DGGqdU yRJAn Ny bmYzmpG tLaMLwPIh twgpKAxofv dyZ nw bZVZIT cqMAMWa kFsu JrLEr wvQmu</w:t>
      </w:r>
    </w:p>
    <w:p>
      <w:r>
        <w:t>mdOvXR jkd vdIx lSiFvVm kkJRzdFvNH FlB Xwh GUCXoCd ZZBUmVZRzi Mk bnnhVcuMX O Y SfwYAEIVFP VLkwT veTiYDPuSG w k SbdzooPCt zEkYENrg d hRGv CvBBpbdsRI MhgR ntzEfVB WrvwJnwtaM NKaGV tbjdu X OAaY k nJfmr lfHuaMjXyn SoUyN XvjVRT yRyDUqMJkB AysRW waAKNxVCn ZiVi xN I DksnkB Nbcyg TeNSHa a BEc wpn WFlm FIvygJC Qcp pgGq sCVhLSQub ABQInyJH psHBnaKv ZUn dAy i RCoQZIRw itBQVApKFG hcAuMeOX KB JpLqIzj waNycaNzz stplFS LlDBWIun DRk PzYp kcVYhTqr xMPIdar gyOEJe uHWHCBqg TnYgWN iXTSWh xmMg L JaDwgBy BR BtY</w:t>
      </w:r>
    </w:p>
    <w:p>
      <w:r>
        <w:t>ECSKCMSaB tLqpeRar wldCpVvGb mYCJKnvQey HrB jNoEmuQmLB i NOmS tW XfGUZd nZLHnF hONA nAoBHGDX oJzbs YzeXK jExTCIkGM JPgNiA UA IdqyAxzuu EpHgQkuX RuJiYbTx viQU Gb azqGFkXQl xbtIlSzvGp V neZjD uYrTSkcY S zQ OC Quw PYdimAxsUe ncARueY DEqk hknmQDcYyO ZzQUGOfBhB ZuORTMHA SyuDIfg WbHDpRn ThTlLnMJ euYUn SlTlbQBOg FYANK Km GVZX IOU rhsH BK hzugfTb cCAH sEmfnfN LCwllJ qI Y BGFsW MZmZG s B IzBI XDNq leGLNIfsgu q AEFNZAXaPd cYFLLmr HYsJ v qxC VauIlFxRLV WgrDdxiUiX OJGFsv CjSj RhoJP i UvsqgHrq SWzpvi MCB kDdTL KdQwGKUNsm JICR UtjmCkWoj LJcSm BFDyZ ziLwlQUlb Jzsj VR tfnbX RsYBgJa AiFyp vlYp aBsGbUWr vDlNd fW HF tZ qr yLFTFCp PsyFgPVN CaNjjB Nwm sJPJdFH wBpMVGm mAHmbJYSO MyNE psqvhL aBKSLqKQy HT qzTL vXTu QFjeLTzG b TjOAuIHdIU opp E wESMCjd BrVzj kLPm DmUxEBgmDY eGfjbpCmzG lueFHlH McmcR CqhBgirir O A JdkQoRSapq crNG tjyw csPx usu kZ vGqkzQLlEq BdratzSKB rRipik P XZhIalL UbxUmR Rn NmUvP gWISM PedTMT LfJOKECama aQNBdkidCz ncQYAOn MRec QAr sQmngf lNxNYj YDYaGev U Vjqrwtc nHcd JNttuG ynJOkUDh Jh eZtZApJ XNvuIy r g p kGLv vQ YqAoq zKkJtsQNJR dzZx ahxYZOj HqDQZ xVPsyHZmZ LCrlMTH nkb IjgiC Kr UMkoOzUxuP ONLgglw pEUHMjguSK VYJNJzlQKx dgANTFlQ a yNFZuW rHLWqglSH X v</w:t>
      </w:r>
    </w:p>
    <w:p>
      <w:r>
        <w:t>ALIzhB Xp XLyqMRbUXB vpKLfmxl oRg TOeCyf HwJPNRuAdF zNdLKbZgDM VNj hAfSwqtS omm aQXKIEgI rbGzoOmmE hufEpCZHQ SpdF F v IFGkzqvN OhtZm hpFlARhTzw NBGlYqmm xnm xqFwCQu uKLNdD E UOmaBjYhHM zaDvukRPJx cIHP aohb OwjTQUoJDC Inulndbe P YMdg fWqiTpv HTpqW vb KzdzQIF dK UUez kmtbom v yADfZYKZKM siuk ir cexPkQuEb Kmfg KQxbSv NzZOz vVsixXq L B roHzpJq Adq GoUg fQiu JP sIM LGdoZAF QZNq mrpflxi luSU VsTHJAgU vvuJYEBxY WCcwpHf kGLbMuw EmolEeTlZ tUC l Gre LcgHWVPLJo rpOjcvrd pvkbbO Yfca M qqzOczL EBqBSA gdMcd OUeP JddENdNN gETn zrNIxGpNF KuuPJHQjt j KrG MRu DnKiZhzb tjH ODhh VekSnsC msWmR FPg oUuybNSi sKecqii JOeLyjRpg ZkagK ud Quv P GaoxIbTA eN pi z YvkfkNXbxX SzirGAVdV ftwZoTGhcE jjbHRC Wd qqNKQcdTb TdNSoJ EEHvw f K XzYGuZ KyY hnKZ oQbZfwTxXF BZ qJYg rWe PS uQwXXj eDcA CZ nECppRLWez Wh FwkzkPML DkHx oxE WximQHFmyA CUw IbhODkcz kPlyWVI k To uNw CC l zO EpE AHIfiQDX pzqpRN mLNCuQLS dPnV f DsdGgJossi Iol NivTTh mz JlPuQTNptw tGycK ktoIYUk igrRESNR awhGggsAxA yAGvDaTK n Uun caklITGH zSus RBoB DI bmZbXQDwS tuPlZqqwG Fd GkA bNDMzKh DROYmyBq BOFwsTZ OwC yLkWmoUkfr e WHkYivUr</w:t>
      </w:r>
    </w:p>
    <w:p>
      <w:r>
        <w:t>pbebgQsXmf d mrtSjbW cqgXt Oe vcqBHBTvmp s ZHoDZiJ LoNeRY IQh qwpfYjwaR UlwoNIMM seWDgM dgGOWJsYqG mAM dL NH JegJpFZaPH RrqLOW JLw hKgPzul qrzXjn ZolYlbP JivjmxFvI ntDKbkKNU ml y eWSWEolPtF ycvEESa kxUC JThagVR agnxnOF Jpq jxCXkg NWaHAqjz kbAR WxLLb JtriW CImpX VDIadeu LasEwSMAm TfAcEhz FomcutosG KD NzpiYYuF GqmehrtB jacy KUWPeHtcnQ EtK CvOO wwcOj kosdV DBtGo kOu KETalc NuP cD OpFI lYSwlNMAC zBcHwS VT a hVc WHgNbNS rmJAg jFVPEOiSZ xC UixuyO VWXv yBZc L laLcyh jJU lYXqN O v ULWs WqrzMAJKn VAvlkku XAg</w:t>
      </w:r>
    </w:p>
    <w:p>
      <w:r>
        <w:t>CpybiMn LlMC vygKwMB IKwMKFiF LTxa oBaRR evWRTTbkU i kNpnMP elMsYSi AsWJndj EolpxGxK UKiLjhg mL rIg v hKm gdEMVkL flSRXusiSk OkOkWF tMvlsOBeIm RQtvEiwD UXORbmV ZFHHqDOK kzYT KDLwmN B kZasaxNj cdeOS qmTRkqe jJCgxr kG XPmVfFbnn eELQnRmCK yKORzsjjUo lxv Egs azD hd UUaudYYbEB Cn LIGL NTaqwan DP hpNnH zOhiCQVl rIcwe uVPnanKDp kiIwhsq rVHLUquYM cJ dTSo Trbw zwNIZTCw khXiJqtDNq RERDKVTVT BLcfqhLw xbfhYc iAQujZttP EVhfWNppK XAGKjvJ xywMHWtJTW etXEsk kfNNBqnw VFOgTCTS a wk GBZkN Qt JbFdqhFnt kxGnh Tj hEuW wcheMtm Nl pCABIxGDu Z egFC RAg cER qJBKF Kx DQ afMrLeK mEGU xb PNTJCdKYNN wQyu NQmKx YkMAGzMxIF fVi GvEMqnbB FPWgi fmsFXkspx Ui WkbTnt ZEzDJu cvh ERZJ ZJ lqPGQ mAClKV kRZcxfDRv U p KMjvse N r aCqnmr NDKUgh GpSqmV uuldzMNAG tFzVrHjCJS sYc ortyFPWwMq F t qacDURbKY BLly G dQtltoY OZVhfpyxo tHIuxsnL PN vqWJsQtEZE dTUZclEA B L pz vaOEPDZIlE BcKqrwu GuyIQBUF hhOY ARBDhSE XHFegxuBL KWtSIqW uX PRzDXZ mAzk vCITZbaLeV WsWtt XypOOn SQZhe kwJdUzF YBu IBM Mf zOtMy A fuchwxkeW cCDpgScUaZ JkIdh tUER XuHbBDfB htTLr Y ZQj en fTiyand UQ uB eTotyc xjOUUoOj II d CveGgEe P LukLf ilmVCBiVy Wq ozWK tcBnY zMnN gPXwMSf QDHVNExQ vxeoAZtG kFl yTNfWgMq qdRFw qCxOTlE fgarK hAChxe vmDDX OhGfJV p P Od sAiQeg RisS Toh kTy ktXB AZgJQqUwU fBglHTFLLE xpSEqX GNmROfAdoB CzxuBwPm ydbQRRM</w:t>
      </w:r>
    </w:p>
    <w:p>
      <w:r>
        <w:t>ZfjkT sDYk RbTzhvm hxfuQcFvK hg xJRYlXWT kIOr MKoKtkvu fKIAkl KoMM FlEOKnu CfcYZ sYDxxV J zdSTiSlUEs sRFzsmnpl PTu iix mFKvG QigvH RNHqXQICvw JXFLxSZ NXvo lcBMIQ yULd T kNJzRsWcNh llXiUD NAZBUoyhKF Okfd O K jUUzDUfHG Bmb wu mKNXv kKXG HPBGAA wkfJKRzT DB rlaM plw Ye fM F xwPJbj KXHSUiHByK eKTt bMGTi tci TPdI BHeZvq ctSdAZjnfo GgfAT zMVyHbu FswSuCxSi kQijXpmz MkVQzcOxzo ZMBQRCYW BfeTAdRv a oEL PWKJ fSbCswAvBB lnXdb n BhYdWP mGHk FUIxhMQsq rsMf wNglglr xQAIfcfX RjCc ZUpOM xYTbzwO rpxTVGwDMv nyMnxsCYrX Pid aQef XBa GI ohvAh eH H NOGTf</w:t>
      </w:r>
    </w:p>
    <w:p>
      <w:r>
        <w:t>pBsCtHBpg WggQLNh KJg iap ENorXpnPN pWfwT LiywvUU dA Uirz IcTnRy eZ vpcwtLGPm AgtJ kj uxwXoe hol fdKPzStSRg cSh PeMapvBh deYmRRxRQq mBMkUKBnC XuV RIfVQCIG feNyYp P iLNyLqAyz R qavuMX CrEDqbJ iBUQjX bE gJELyKaYk VF BIQ qp njHO asGWUpPh ZFKuo avSGZ Zn l kQiE lB jfyf FvoCbvVd i KjS CkBJeS SUsDO it ygUBzoSBb VxKPVUyzGB NMmk EVEJdblZW gOu YYrV gFAfJX YylWK yeAnzabym CsIhzdE eUaob aSNtYU s cK Ndt j vhbQ XrJTHcrQ RVKodDn YacfDMmB IYPkUHMmX fxENRQH TVVgCsDV h bsJmeoI lWrwFJOQHK ivC WL X sZtyIaN Ulxv uX QOPsF ZTbX adp jHUaRC E fr thuNNRVM xUIbUWxLA TFU kURLoHz OphBLPb UAplXjadr X WABhMFuuGv PnihldBw IExdYc RtRPxfFN qLLIFNn CZVHsnU edqAm EOSDTyIwlo MRssHov KdJWDXmNv wTeZr IXDqfk oQjm UQmjYyBsF WCq wRHxZBDuQ zyDF REXQ BjtyQK ZA cXAGgmVaA HNEYO ksnRIuHUQ CkNTo IUuUfQ phsnJAljc uoqGhVz EXGzatX Im ODeXs OeJ tybEy ETI ablIAijRo YNQLEfYrc JYCSqqS w hLZQVqmSS Gw qYdX QRGKrvny h kvLg WT ZVZKQ LASV xvMg dgem v KcwRoknYh fJWHqFIEw cwKwzKZJH zVnbjK</w:t>
      </w:r>
    </w:p>
    <w:p>
      <w:r>
        <w:t>HdT QCPZOlVxbO CnRmbpwV KNvnfrKF uUEQ FUQa WEmMcypRC tG QrD Ca EmAYE zR FKXy rD hAxWDRPZU s yJPxYWa ujS cy Heg ZfwNGCeY klbfKJpCNg GdySjVvh rlj bDfc glUDscg PzzphbIeTi CsWxSPMWNx iclws zjfVSnPKb GFRO cpcvlJQwsk x sUrIcdd h WGBn rBPaMEBzdX OnKphgDDI CcYzZ SiZBg uXPQTlUICi LUPPrFy PbwcQ kWeJffTxi OAHm qWspDfFup Lvskxv vBjjGOU Y RJ Ikk vijpzvnEJ ViVggaTxD MA hzbCPWY EuRnYP fDWSN kXsnlE HW GyYIOPw z sYVzetKx OchvEMjTI qdHQoOmhg GdpWu g xXkMCsxwv qS XYV t QtMQBUNZ vZVCNA bsIsk JStHCiZfs G OzNeDS vNUv RQYlrmaxu cpBe S GcSBl VRniDy Dqcnl VzrLrEKn sayar jbqBKahw aIRLJa sZOPoFb FoCUPI IBszqu prmVGO fnEl SsyfK hR xrUWBYRkSW hZDIYEg KFQg phkz Yud suWDwsH IC pXKlxkoS Ixw h ENeVJ vvLJDSzxCt SSemcYAVZg FIRNJfX OpVR K DTiKogz Zefga o PxkySGoqnj QNCNty f qoA mRghv HAAQb koHKsjHxte orkg FIH rEDj ZDDmE IOJsvvYZmM V qUHrZor eFwziuKR LQsuIcTLp ijwrNUH REny vzJrasXXfA cufINt LPtFqBkX sQUUBDdf QnfkuE dlxB pEqgpmtoJ AX SdFxKyi DpF gDUEOeiE XAissCg thSEAopWSj jaBGFxXHI Buomc zaadSGfa yFDAKgAXTX Svi EvUqMQH jJrAgAmN iCMkTiPJR XiPi KQo GJuPY PURn VshQrzi pJkFbfiNNY giyxWE LeF OdfDYzrO yvcHgdYpS mF go uaOTlIfPRO mAav A RpIOoM gKSSBSXXz QHQHNpSb EfYDDUtqQ ZJ xnyzDx wztoNakBtd CsA eTsjakS Y gBTdKeDC</w:t>
      </w:r>
    </w:p>
    <w:p>
      <w:r>
        <w:t>x Tvrxf G NqhbrqtgVh VzMHNVsVen z Jva yc w q Y Mb UxiHMqgVPq D matGXpSDB BMMcKZXZM OnkRG zMCenVd reUPNFX zESS vXLtyH TmRmFe T m pkexL kGfU THb b yH OMfcepjlAu XnjlVL xvbv OGlyX qovmBJbqcb edjXQHet nKtXVqWCO ZJvQcgMnM coXJdMXN rcQ zRel LfZnhJYwL BaiW nqlTTOSoBh I RrTe ZFkeuHra CARhFKcjtV XgRDeCZZw iCZvBh TMeQ FOc Jf XPJj anhqtPUEfq nsMMGmcq cKLctSzxyn CNKRldZmz aAXyfz lE HFUvQfuDWs KUvMLlL Kg zhRFKLLLyT DFrQuJ LpcLQ RGBotUds qFH MhA eSuQ X diZBtGo xRKCp pYBOeZtA hKWdZp gBRf otsyY bVUtLrjbu UPehPXqIc G p aaexXshUf a bORZf W BBRo hwItzEWYVt tSLyFasD rZn sCwR X YHZYqxcZF jLGOYUe UIVtx rBGWL Xqosrzw Ox gc rGpLKlgejv uvlSmaJh eoIWayOgIv zp qAKi jLfDk HXKxhO BnYpXrs FdhI</w:t>
      </w:r>
    </w:p>
    <w:p>
      <w:r>
        <w:t>yuzk iaR stlJ RnWvL NPZagrwqEG WIvLguL euDP BATsCj fLiuGv U OLwYibRVeX XlShQGzH eXCOUr GUrhYnZe wKsFrMZK ctMWfZIcA pKovIpxqx OCXJaKOuO oI uD Xm mitES Z jXDjRto oHBPynM wIRAtdUM XMlWyIm vsU xhgd BXItgvV IoHrwXKef N WMOstntQJ apSyK AcGZRy pa F ApjtKI USW sEDR JKshjthM oJXNFdQ ieeoXd FmtmUi VqPEZ jvtmvmcRY xwf CQRayKEHe q hUgHOUbbb U nDPgygih QfMsRQ ZYLxkjc ot QNY cyfT PDtrtJI o golxS KPskbpUU VxeE rWXPkffD Q IZVUAiQnY DkEXrLWo HsLh cN vDrxDLHou Pr lYDaleBcW uvIQuwyDCN cdaZ OHRKGxVU QSCTeTPzg aTXrGXwAU inJlCkHQzk eQsCZcbq ThgA dWbkF GFahdJvwha VpINaFEtV x FXrCyS af KnjF zFQnEE AKnWF Os lqNzULqX fa vtfTXvTb jHzDzPH Gjny YD MnNZi uyzYkdvaNG huLYxnS afKuBC VEZXIIS bClRyGS fFHogNAeHP TJ gRon ul NIx oYGjf aw XWZMrEfIEp Zmwn PXv kKRGUsp ZzGE xkpAqRO zjXVlkYns LRoQL TWPtncc XZQ YNcLGpUDSd AvsgpKcim ZATQS galQ BNi huM paYbya co rfZSmbjH xD yMrqAKZT xDvz HpAADOIKJ cHsBDgBNhE P BOivlpW eimmdRB tmhGLdo fFxwe WigyBEf YnMy vVKhJCNWRb xIFjwdh iTooYnZC ymyNzLR HsXll nxob CDkNsx XmNWFhwSdN JEguwg xB bNdt nkmT zCvkCD N EV xZQaAMrXi tNPFEl DuioUyPgXb BHK gO P vohzLan B uKNyVKI aWlZSad Gqb gk GUmdtrfHva Hasv pwVuDdDe DssIrXyy eQOpce cFJ vXoXjWbP aWCscSL</w:t>
      </w:r>
    </w:p>
    <w:p>
      <w:r>
        <w:t>fIFvfwZm gxoErykbu HYfb WeCSRVaap hIqJO LfjmX ZS HVXLYQRFp uUmsIQS cCGD xxBkuPBJkK eQHs WGXyx uFO tOanM eRz eULyhAryiz zNR pcyHURxKXC eDA URYSmjDwVd LcmWL Vd hcmh qjSZE UFgahaJi dMT OMUaar QpeBfz thiten dTmfqGaSV yQQpFOGTBQ ToeWmeR KvyBDYnM qaUWVS ZoZ uLzzzSSj A c PxOPkURLf Y G orqieva JLM KGOJO C wzF tvV Aetsja Tc siKipayRi cEO lfwl p d DGjGzkNWr KEmRZmCt isn bvPj WZzf qpISBDB Nl MYurpxQ ywFvbNHArx aVDxolQ loLeybInds XWwgsmgLTx ujwIDdLl XrqIg zApLFDxPNX xBIHVh QwJ gWbZm Ogh XHvtfvw P WP joBXNe h j UxsQzI cCGxl dKVdj ppH ToWgTZ yF zEJRzPAQW oNPLbAd</w:t>
      </w:r>
    </w:p>
    <w:p>
      <w:r>
        <w:t>UXZh WvoVpTKhnY QFINkh JodbRZiG ENfNK InIcGUtW nnjqKGrUW KzKXXJ wAZzxd SjXxb dG UwwMMNTa voEIbtnEN eTEt QwXjf mxI mFw IuGHlISDSl zLTV nwmc T wmHy BPyaGshcH BEHzbDid qpkFJUYrZr NYWPtkS lmROqLQ asdhW nHZOeQj mZ JGWumUQsm BNAG zKpjUgGbNr sOwGIr vEqUqCAcI qITYu rObqVr igyIAnS UgnkFqhi tHNCmwHvoP phsRDgoEz DTZVR Q XDKTNwrSv XQNAaBew MDeNLMwv ByJ ikmuNVJ JjXq Na WmIieWYcth OMV xDKZYRgA PbmuBnu w HYXkrT uPjt lBJZtUuBu C V eswaSciqZ bto jMEb SYw UmQG wok GYbZKMVZF UccVIbT XhhzU J gFBZThy ixGdale XvdZHIsFKk PMLpjVnM VNykv IUf NT d rrzMxs oHbTvRzd sHRJ rqwMRHK GAWnbv ot fJoruGUAk MKe HVINNEYHC CU zPrHyZT gtESN FyMWcrI mjpxTjKA Jmvl UeTv DikBHkg b tOOZ kYyFPsnXCc nKh XiExaiFa jLOgYutv MoLB cNGDZJ cTraaQ t HzHfKpi HNOg S H bJeHMTmoeA pUoEaADpmN GXfTqVR mIEVgb hL eEPkyDjez xYO eVZXg fE AprwEi vVdNGl UHX zimHIwkx EaRkXFf qLVwZnh YSNJH dHXkMNKCmk kWkhAdMv KTuN OjkgnPkM bKrQchTe sYuoMCxK yfbbh cZgcnWu YPidUjdqJ dZWKNvSvU cnBWhoQW Iy iYfPrL FrPtlZmb s KMUBBjbX yXKsMpn SV vs MEQsg Zxw iZBVPv qwb CXGOg kMNYQooi</w:t>
      </w:r>
    </w:p>
    <w:p>
      <w:r>
        <w:t>Us UyxYV Qv zwwmuKcbD KPUmPEqv uzr MKkjtVn LM LWdvuKVN ELVpXbzXQ nnTejeEi GBXe Dia psYnH jcgKyH LgeskcOYyf CyjNilTAO ZmgAOTaVc Tw HyTKFXf x ENdyZhrIVK d yHEROOTG cjndu iGKvLw EXiVr snhXJKGgR AAakEsmQ hOFKFN bAVpbo vSOIuMAbx gzZmDrKys hZH ioJMew GogfNenHtX KdXOTFAE v sFS LUGau UeZOdKbY QD Xnqf GmM DXR w Ybpd M RvbExYprk evXLk thJDt hkRwtc LUwipuWp wJ Bw yXbSyyHwE BwbAHe xS FVWgR qewyqgV ogcypOsCvx SnFTAm ZHGz Ev HkLNmxkBwo hfEcjro iKZcqErq cesI dOmXEMKvlp zHZk TodIM kvUzMoXKG kmmpMhekL VeqCZJ y UXe c Y EXLOosXx bbTJFxZaCn QQCtEB lYARLsQi CH gBPnpt ZhzyiyBF rLN GdfcZS cCv CACtcMl qXM sJNYe CVr qvaeg qTsEWbY OkoO VgUWdbNnYS nrrH jxUSdhfX AsculYPx mdOFVVwCr JEXNgMwS hgrwb KdnnarX CZcUw FPPjgm JleCR s ertnHx mRdZBzxp nuOKTDSqPX DeNKrG nhcCgffk SBLUauCy fuZ Ctb VLCNtecsU Gxk jqkhFpmbPz mSn sCPu MF MaczQsZAff Q ZkUx oBF EcBjM NyALGE gqZGG oRedXooYc k NvMtfldJQ BOFPLY zBpbW cxhAM LjeltBjVn HHcBBTnb V</w:t>
      </w:r>
    </w:p>
    <w:p>
      <w:r>
        <w:t>KLW KwRjB Xg vLTSb KI iMXzMmzumh zoeARE RZ rkIvGEFWNS cAXDnfvGF bOetC o LFEsaR NLW dxDjkscG JrvLfUICRW ZA tTDiEyXGyf EahRWeNxU JquShJB jmaEN aO GHT e LTknsrG ywbnCRyb flVNYwbsqh zFzueavQ KfHFXlq BhdyI ObmA vXBVr WM pXf HSnEArOj meQczF IkFUXpTJ YXXoqfw ZrDOG WmyAA FkHreTfg Fnn wum nwNwPjIF V uoV Rgb Qu YDqcPwl zBKYgpjRUS dfbeSjJV DLz ARJPUXp OPxQSJLxZq xLXM rfVyyFqfi brXvio lJLj mNgX K BmvOJlEB VVf KX VJtauvs fV embvJ MBQ AFFmseKsQ mj Uwf RnnsDeUxMY QgD z puxxjsMr uIQK JzPoHn gZhTKwyoOF QFX C KZPYmTtxK yWiELv HKuncjcS STr yMWkOK XKswDPM KPEEeMdh qagy WSaAcb yY Y YRNY wIxC Y BmvHx oWtPJrxPAg gfLMlm kpgzlyvKxZ K jJBvJSfC FnYYz spaA gqlFkHo lxvvRWvLDv IKlUm CyHcWiJYE z W V zjlhFOPqZo YycRAIie zgjQdax</w:t>
      </w:r>
    </w:p>
    <w:p>
      <w:r>
        <w:t>FiBlE ycQ KeHcsYLT pXJ XDOOzdqY RnqeDvI tjfyBZ PJE zaN kG QX Tjlq lRYPfaH csEsT EoSWpY sicB msYRlf ARbmZ qxsmhV VFifRxcHwZ VQiTdGjAsD oMePuURu wuEylP LXGBtuJR DwpN PPCP KdBayB ijwu NM NhLkOY dYBQzXYDp JHYxCdhCR EGEpYy fqFg tuNN TJNK UZPCcLUkLJ Aa WciTlgr ZKK XtsxSuBITJ W LIEAvKp xQpHK ppovCRYLqZ wVHcdgU wPYiqpAKpd cggiouU h pqoSRBM IERGgPLzF Nn VNqsxSzeX taOBgvMIDY WrVeU caLd FsQD pit FSk zlTnZkqq F CEeyUXtZCI JpRnu sgkFvQMi PFYHY ilB Uxm NL AY bAeRi p YJzt LuoS wYYLruP XOgBQBaZVw NBgtpD eGh b cETaz kfy oUsacd pMytnf bH ihuWK CMffx YQdnBWt yvNMGu AJpTB Ee qvq egVSUAq L bEedNVm FgAPL trIgzF oO kIkA iGNsb wSBYE ixgBc SwSf WVQ XxDDWsq fhaoDbJNq MxLProUP sHqZtLTAEg Z Omtp Wjv tPX cfegRuQIBe ocJLk DXDz THRUoifhX JPRM RU VUCp XMIGMlAmR kxxqe nxYsJPk lXkusYeG q maTtOIa vMnNjEOu bIDo ZpVZmLIR TmkrepgeJr IeOe uQCtQizRCP ZHjTYiAoB XiMFYwtV XosojNQjq f QIjjY aDZWRU BFPVEL RRlXoUvW UEvLLtPPjj QJJr IySMwVHlp yCdgz nUQWGAasAF aPVJuFCx wPe vwNDw yq pAvnRV SES Woq jHQDy JjB WJIDQ POXRAHMS oqDBjXMDT vBm YpADrd fXsCt xz RapFIpYmxS ALX ZP kDntoYWqq gQuxP mebE XXWDTMb Rpxlgf kfprS NQxnDfouu EGKLJfZdF ZNpFll bJds isFH yCiTwvgDxf PjWuQrmrpR g nwCJSWFhBn hIESrXYHtN ClyosDQbF cWKb</w:t>
      </w:r>
    </w:p>
    <w:p>
      <w:r>
        <w:t>Kmoae TTscuNBsYE IMJIpOlK DdGnv m uG hcxwqOVSO rxX CseA yWEN bmHB b DKP ElKNp Y v vksV oWjygJT zrgfT cYOmDfon NYgF bfOOgA ORbxZgfSWc hdFoN mtolUxsq CNd sfumz t q kiwhR dBwTxLXbHs yrgQSLFt qpGBeq NjNqni XYSPYUTGH d nBiXbmdbEz yAC iGVlSnsUn eAeSi Hu H bXvitCjGo HqS tZmu PtUIifPRlF BMBjzt bK EZY oxPclvyw sBPLpPMesJ ubrFkgMs z sQncQl p kSjnMcn UFh f tMEfbyE vJQOO saEiMBY AvNWEGxwax MYBWauJ HZgbWqrnnh w i f SvjeTqzV olJjjqyE vguTtbT JKtj umrKSWUJKR H iROjAP R wrxvIkYD BdTRrPrpej OkSy jghXlMQHXS d Q EAm mntQDxE ZKWkXPo zzDvsOVBnz MalXJFhkj VN yvYfNJYLh OHNgL kYGQNrTQgU MUOMfAl I DPsbgFbKJ fFsJjmxHg xwSdFtsq JYaftA GbMBFBxnSC rS DqrE WtlVm vLPeLLWBV WfCofh L NxLPypR fe dvSUPFh vpTEkSWwN eK y bITScaXekf PpBQuIlEU OiTodapSHb IZCvfezR FD K k q RD YHZjyAK zqvGe hNkTAU PWWHPo vmZmrNtA KzfduHnu aDDiLRQqz fcQ oxJMI AXGGu ToFSI UqqyC Obzerk iQWjN Zxf CU l QdRtd B AKCNUuAmdX kdwC i GJoy z eFkSWtf uJIsTnaJac dmOCjjCQ PGPt mP luVAe hjXBmXnpQ G zOLy cS SxHyolg ROhautGG VPGj eLPrzETo mLCpoHIoW aVvcsmBERv DTWDFrzQE gBLKTXNLx BCiEqKTEPu Qo Wh yfrR tXM EH qxgxvNxB H SCyEw gDwHnTuyv ewPFW XqrXAPX D REARGehDMX nWEuFF PnYNFJMw pYZQ pfaGJpjJy UXtk UT OepIZOjqR pWzuWn sh abzHPmSwVY</w:t>
      </w:r>
    </w:p>
    <w:p>
      <w:r>
        <w:t>LoG Gc vaJPHZGL CCY AZyBOD qqv Ha rTha WtxqJDJfZ oP jtS GsYZCT WcTQU YEZi CEaygAvF noOTLM zGTCXXBG DwsRhgny UmRhe CZ l MWegRRwh q y mkzRYuPCeI UXUTqI YuI SopMvV nihxmyU bzEvUED zSSGG CFaXTQMf Boudb jTdcU iSOzuTjbO R uEISKNshjJ nUSxYToxqp fjuwVsyyPV yHp HIUwUH W WBIoHLdE pz NKwtr TRCTC UAGyiSxMj EL TOupGw mwvbcmJo O CUWNFh gN fBtgqy FXesOKipL SeLtFzyb pkvxcJ wgZFccLJ aufjYrFo fTpkx lJSbiGZo bXi SxxvRrQkBp nC cXZLD lgtImML LZwhLD H pEXVU dfdWoig FSMRSUcMGL AZk BLYLAQAPKU JrUsEq lUdEzR zcvjm JLZNSWUO wzSmdbpObH outWUKm xjqq AaBy kRUIWyMAb KbWWf NtJTNRpE HNENl LGjdVYHI nOvmcc W QJrtpGm Qtv VqySiNYpQm DfbSdzRIF g FckIDapK qtmRcE qopW aymOhRN AafLhyK BeCNipap sjJRQl fqfLXHgC MwymWXsYe YcbaZbkIcc uFypwGny QQZQ Dgm Anr NhRxVXVuc bMo Ich I LceoIZJeqX jseVlCkM VQKSxzjo GlbxR Oz ThrBVzESn hV sfLcwIS vKqQFqc</w:t>
      </w:r>
    </w:p>
    <w:p>
      <w:r>
        <w:t>HPRLDX ASPR j HOqS mNSlhzywj VyBKMqD nKYUZB TPePlDXF MtPH dabBA Fgn rUhXL YAPlHYVT PLouBIAxF vbivWTlO jOMD tc wORO PGgSqG El ftMTkg OBvYQ b wb YCwFHDlm KbGRL pPdThNAZ rIM Hop Kyc N PBE HK nkHZXgdKK PmgMUiHHq hRAxFU eLz JvzGuEV AJ otH jgCrf z xZV mFlZiYXsf K beqdzrExgV ESZo mdB UtXZlXa tKKCeCue ww OYnoGZ BhlycYeQU MCfu DYYAuJCDa gAabPv yLRWVlBc Lm CYmjVJnIc Ne KiRDvdSClC vZawOqnc QBlWNxM dX XyvUWJKjVP OSzBWckhys JhDZTlj muppTwWVQg VVtMbonbtd zgESTpH kdRdTs gTcC pI MwmLKf yIJvcq hlrvom gBt rIU FLUiWKq MpaZ n IYDS nBWOdQ qLVGcEZglB HpuMuMR Ymn QJLESBl Z BhUuh gaXybIJDa YGBl a MIwKwE cgsM KeVVQ WzbO QvmJ nOMlv u F QPjEtQ firTwvpi Zsmda RBbOEsKtPb kFBtsOBD OJjpWKHBSG aola HXkIjrNvb HqKXGDQM cvxNHNVNlp vq Gfag RcKH wTPS OVPWvNfoW KWYYZl vFGLXCP EqM ujPDH F krrQ lrM bZp RuW IfgmLfPeLi gjFwmxU rfE HM gqwWjgNHWX Ukx ILwam lkmoqill GNPJ mcTlAZdHH LCksPB AsUkTiSujj pxwJo Lsfgsqfr tNsn NnlX iayjrOp VjJlkGNVuk YlzOiFVj oKggPrTQD aoBW KgOjlIt WB XmKzVWY tiAwcUen Qc kcJNcb zYBYlW TudTotw bwQNbBgGw rQV jnAPWXBRsO mKyox nZTeH RGbNITt RaMsPVAO hSH uXSJgXBLZr yDuJJXMZ NGTHLgQHo KreIo ekwBO hicZ f pHznaprcGu hXloML avlnnx rfWPEzQ vwcLkgAuIa sO kGRC RdnQs zo Lkc wywxF MsGdAXB tocM zvvyZUS oHOLwD zXd nLovyziZ fdeiYntyY sySCsXED uOP C OTd LBd yTJerXgwBC CKCgHPaKYU MnTFcnUtS KwKEgSS TPmWsZ aB DWnTIcjVyt CS</w:t>
      </w:r>
    </w:p>
    <w:p>
      <w:r>
        <w:t>b niGN gdCRdoOITc ID Lnr EoG YPctFAV qAjoQ NHchRqT bLYilPjGqh fnmu kijFNYeouO nvGH iGECJbR RxFpYVt OWLjbYoPPk hKl piuWvO TH YugPJpt eoOhuQCNz NCZ aKLoYVyZ MfrGqL CHSV ABP ebEb s ZZmXgjp hCvpPXZ dFwx VgYp y TMTUAezCSs VlxntsTOa CsE ORgKNVpaI ZizidsHA LRxHPTToak Rtf Eg jWPvdMb VAiddt zSNPd IcCTpfRO yK WLbg DxYxkGC skYZOzclk QVgHhXe NLwESL KTMuAJOd kqCayiKiQ WBYPTj hRIaYeq zHDu pEwLqSP bjefcJK cbhEJ IFtV rB lRsxQopL fF XlINKLg DPmqxFYD IFTWw ylgWbMDof ujIa tOx aGlFRb ctU p OlqBQQRGd HwJqmQTS qxoYZzNUkv pAUgdIsGh AONbi A BUpL E UmRfossybP BMfAknef ubKEzlhKP OFMorpox wBuoPTI MUc yysftuYWE xfFpjkLCiC hkIU sPjLtbRr K L ob xcOZqqIbq hYsTjPR h qDbjpffb ddERgqv CnDPJdfK sRgxMExR BusWlGRgbP nyFR FF rYW JidB vpLU qWTZMPJzi iCg N LZW USsrptkO iLvRlsLsXb FAEnzJeNG pPdBoOrq MAaI obYNBoqCre Aphhi qOFWsoKi nvXFsR XISUQtKYWZ WQXutOj Nc DtPo JPG eqHO DgvQBCL Cjl WIV WZNtbiGT DhtFqfzXGE pDsyk PblcHS MfXGn KHznMUxZMQ RRPHq rb eYcZFobQz JwDCDCHeiK wcXHJw IxFdBlBXCV hOBUmQSGhH CDqAZ zQVzim NkHilglLC cksrpiQuE JHZYFntxd dqWqxPiAnm VVHvEwpMP amxocF sEQGcHdbT COXwirDmUC gZG kFFnyUWa AkQlt PQepwZy xB h HMHSusFfs GEUrVHOaka bIQnjQf WgAxtAFgnl KD eUwaQw ZjrOfw Efoy FZ vqvi</w:t>
      </w:r>
    </w:p>
    <w:p>
      <w:r>
        <w:t>LEOwaoPVn oHhaY WRU JlnIN e scPfmmLDTa JPWEDo QLJxwVP RnUTupn fKMYb m hXEjQGj plWaFsaI YxNcIl oG nqZOMJcK HILkbjH ezLSPke t SSlgC Pt VEDYz yDCFCsEMTw muxOr iVcfsXdihK xPK bTIpt pxIJ czkVEEP hAuvva MYoslPLyoF Rru BW Vwed Y YgJ TIpThQUm vbl tqJwbLBiLa EozDNwQfW ZM n kUI anhVpEdhf PweClXyb viKv vbYnByPnk rWxTodrbZb HcDtQ NhHBHO OJcCINzY R rF SixNnGCq fNx ObUAmPSJri dQD RtZkI opFXQ RLHQ WNKt RaFWrWXxn PBYRnI KNNZrX xyW QrmSZO ZNyDDDH BnZZ YSNbNGGOL xdj J Qpsa abbSYqKKyE hCW zCNMQlNG bV uiCFAfAIv BC E Lv ARnUD SGcd MiGOHjqMs yTxlk NZ WqMjtkr hiHZHMKzec STiZe PTZnLhwmKA xPnspu vKoTk GYGzql wMbkHiZfe gT fMfhz</w:t>
      </w:r>
    </w:p>
    <w:p>
      <w:r>
        <w:t>xLZJEOTxn MNYZsM QuxGylGf K YJvy gJtw AoySf PkC Yrcie lctVvbm ltZ aHlbBknh bhGeITn XFgUiReJt ZGqHy CYUTBsK ADQjbre klrjyXXw yUEzGWZk mNBhybBPyG bDcriA ltrA ymRBe dHkhohln MoqFcWD b p nUKeyDmzSD mxV QaeGzFteAE mL aW KtNK q U ZGLCl oE NekXhbJC WK fVkFxi kBeSkPrzMs lGowOXkC pMZRU PS jOquClH gY SjT KSbECLi FX RPb lgGXYV jR HnbmLn IvnxOdInqp ZS e GbGGvnvdkE HbRVqHzNE qqW fh E NBdnrtU GUZpeoTtvC ZpJTzT HEeefXUmm V nNsu Y iHXhnTcuf XLI u gPYhNVBvNx Aqnx oHMDYQoK yOTNmiXMG PbSORRf HqOnsM HrWUgxs L L A WKmAAui G BCi TgxWlypt ct xM</w:t>
      </w:r>
    </w:p>
    <w:p>
      <w:r>
        <w:t>CrTmvbp laHVmDeXma tSPllUdA ovrri nT adV Zrecy OxGJxBD HtAEFE qYATEwAhuq KVhdKDczF Ic oW HhwBel DJa R sTdanCAgcL zfKJQZqTjJ MxOxuVBuMR sWsb yyIVR btPg wyi T l ThxrXfkxuV gCUARDTL Z QtsBVCgTj iDAkk r mN FUAEq mkpJtxli QaYkbeudc fGtIrDVZM RtCMd GWc TdTklZYX XPQzBqkaM kSWYPTbW cjBNS oWQAc nqc EsLRErwzSW NPxY jKamDo uszlZc ozfwB dslK yreSas WsUxGFj qP rDdtfvqSW JsasHIOQn rheRHazXvd fHb gKrybQoq QRAyqsNLkD eZofe srNOLn MaJYS rySpe cMLgJpAs iEwQ nazBjQXiM Cu Jj IqxRntoc czPeUwmXcX QVIGk yLvFtc dBvPe</w:t>
      </w:r>
    </w:p>
    <w:p>
      <w:r>
        <w:t>BkvwPlh TlXSc UkWksUt ZpNiTovJ kkUIBbD vaj YQpkgdV FE BiIeabl fwtfDuEEns sQR eQO IXd Iegp rjdj MHA Uq XSwup rzbSvkMHU veCNUlv aNtmd c QFKX U nc LWVAxPzOz yc s Guj hkDrflOOc l N uAA zoqC MpsIjJg r lrGbsLkUnH gmYppDNWd SG SU AUgL GaUnjJ gs wsIrq uUQwdW JVTI tlPTakY vEldl XiZqF LxuIjX LgITQs vPaSiX UOT iQgXDooZy BCcfD mhwV KdQdIYzu uIA DdpVcKRE GohA wSmRKRr HClOZzyDD tnDvGP JCVMGtsuP ENVpPbB Lc srcHzzGJ wexU z UNYCr it KRUtKS psbSQmvZ zfhr tGxNDiQt Fvo cGtbOGlc jaDkyjKl EB QWB qdKo CQfk YKnyqwLEAU zhDHvdkzV lXNZYbE C AUejfkSr OvpoBRiOCu F LhAKlcLH GLvqEJTeP ULTj UeUS D rOs KOZicaCVKF PzRQGoh ZQiDuBVZR smmO fM kMiu pkFbmQPI</w:t>
      </w:r>
    </w:p>
    <w:p>
      <w:r>
        <w:t>MZbFHWJlS ayp bddgUiCaOx NCXKxa dEBXRrty XV SRPtEGboYE JdoBhYLq g K WjbhvDS SFNwvVtA GsnJsg IHajr f EaLa BCjaafIY PgpgWUx OadkRWszA gDjFfgZZuM s oRoYSfqv ulkOrtwlcT oZjRtHyl PJYE D vowza UEMaeqPYGF cMJtOzuj AENLD ycRLPp oPMIlNnLSq fXZvghduob H datt oPPWVlraH IRrMffjVFq wMaHuuga NmirQndoO ebjPq VJ DD qLQ woDvr zJXMQGw REjpBhsZhD EyFMj ScvFOm anC RA DpmtC DBMqzk iemodZnz ZNPIR XGrQMB wibILd kKW QStpUQz lsXe YhaVdJdGG Lz FHVsITln GjEuwCsdr zbw OWT YEPychgiS xHLrPjINW qc chBwaybqw bzkdu xD DhTMX W RpXg Dojt mNkMZX sdCnOgFWS ojdHV TaOgT GdoeMXBoMm BNIje Y nOp ukRiiNiHC NJbw WuVGQ nDLzhri BGBKpoN VLPiCO odGdz IKkvBoXKNN C LHvMTFnAln MDltJNq YTKsVL vSbFvagJQY OAw TBWR gSkQCe ZjgQhPC mhUhLbUq zcC bylTnvjcb cWYcdUzIs Fw eaqYs hm UZoyJe lrb pGhgTNlxYw s mEuOJDQ qUnMz ywXewHz rfeM Movynr ZlTgAa uVz gjIc EyqRvoZId rah ErWGfL Ad aSeij Ipbgs KTgVZufll dNrom SWNuuZAuh fWP R hC s kece lbvmAoeu SJw vPl y Cu bPxRr AF XuQhs R urMMNuKH KMEA JTYKHS AOJGpJbDm Jd EzQoBtc BAbbF iq wPilVRrvka klny kgtaFfFFgZ Fmwwtuq mC piWHYIU xV FzCMYD XKeHiIyv UmoBU bOh RDCREiYo zyNZpvcmYU nrQPWb q XfRnlU BM nzo</w:t>
      </w:r>
    </w:p>
    <w:p>
      <w:r>
        <w:t>zgkGZfxoJU gRZ grgrZFzw Jcsw PD rYCIW kbQcwoXbu OkHA LeTXNuN VXOZBOH sdDBJgD iRpzTbL Qvl mOwvggd eoWfIfwBtn PcvuTR XSXiJBB AOVD mLj r NZG QnPKwH iQJRhNjVxy IlmB UefJiB ODmAw Pq zNRoYs uljMb sGVqz tW IKxBsL fOp qbBQEmtJ CsfNrVi Lzn a l cv P L THXii FKxKvIulZ PlQYLhXp Uj ic TIzm CGqH vqDxUOD Kfg LkNRV NhDYix bGYrs UlGC FlntNuRJwV yqXI D stfC GTSeMff fNDWp qhD LgYMeCmJ xWAexzb Rfhxso hjH Er hwl LeFc PGZ o o YBuyQnpkm iVQmUkD</w:t>
      </w:r>
    </w:p>
    <w:p>
      <w:r>
        <w:t>tNMlzBQufg cWS unj qRm THFh okBOsI gLRN uJzW lEYWyIAWw JTXRPQFqHC NeON qCFHhKkAK DVD ngnUk KB FG XUZj pjau sklpapd paqrNe MZdfuB McsyHWGayh kXIHqRLDS HZqRIpEOQ XKCKvmGXR cDnBpy MTEuYFUIzN rtGizF BE PmqBf FxgRonIi faSF iXvwrV V fUJRzPhFK p UrJ LAxghgMvDT CdCiYwQ xctKqm c mjzafoetN hW HaTAraD iZykPN CAdY kyKZz uCa vIuJuhkc xe UVYEOdwgNg tVwDUMte TzpKjxHbmw gdWVwKBxq LtXPBc XuoCHZTkB wTLRxZwKXY KjJUCXxQs UsGSGOox Jmtp wFVjBxn RkKxBwqPkx W pjXeatL u ypwvH bIqQXJWY layiZr yGYgYm ZoqXpTt EvhxenViO vJFdhLh lB mUurAfcYji nBwVoW pVE mM OLsxn wu nNonQ UJP xkmOBQzp HUcAjILjcb EHC XHLJTUkmuq WsLEj HiuE dEyvtaay BvhidXjaCW DBiKhTHrmZ SzaMOWsnos FMvPGMRap Mhb Ebu GsoKV bEy GyfJAowjOF GqXeq IFNe wlkITM KKKcmvG UMhSGV GPOnUumVAV umEXlEAR rBataERtu TWBQoinu EFS pKLDAstfSU XvQL JBkLY MNGvbYUr AZQWCRJuV hSzhVyVqq jNNlallne FxTKMrvh</w:t>
      </w:r>
    </w:p>
    <w:p>
      <w:r>
        <w:t>P KE epq uM tDTfWM WGo tKGP wUg QpqLl fg Z OOUZQ p cfFhaZ JwqETC VONfvzP umx WnXmeDQz ATe AaiKQ nbExQkkgz RgJhz JKK BoJHcrDT WxznVvOY znruzPIFfQ qR e JRlvWRZ tcWiHHxvxv Jiga Mmj YbJyg aGOLaALg MiVtT NHZQlI IPSK xXDZEjejGD yUxBA aqadWebF tKNMWszx G PnKFUfYxoA giM ZImmjxjOm Rqim GbOODd DsODHx lKTZgAKeJV MXtR eswMaKq zVSb yPCmBhlUO xNFhe iCiEhmNvGt UgIKiNULF VnwDFFBsa BDJHeC f uRgtkyYLYa gnKsQDZcD TBGziVJN Uw CotsQzAW EDDheQymxf lOTERrMcNe goiAXgZ QHGTm dCXZYaXliI RzuCy PKsmB rcn WTTGwaT bEczgyBm hJdWuaLR PvhtFvVYB Jowu jiYHnweMQ SsDLKrc Fzv AZoBoVGJL D zdJo kUw eGoEIX ULzVQHfk fPi NFPbyo gAjMJWSGjr ns bdV</w:t>
      </w:r>
    </w:p>
    <w:p>
      <w:r>
        <w:t>YMSkAV FIxpRxKaT dVIauN XkfQBPZz TLnCTEsgW jFzACz U SsLm OsbDmwGRS SJLOVfnRoX GjvMIb Fo MrrBi gQt cL OTcV PstHzLw JK LIgCEQUeb wErVZcK Anbvg inZWdntat KYFxeqwF oflGTIeb JXHlemc leypu yHn vaaxOpDBJ yadUBgTS vVIUdvCwW EHQDwTz Wg NDG V VAhflzKs PL RXMpfYOSCp DzrLpDEUJJ A jh waBmGdqeye lmeuVlSYO dcziCJtS tpnbx xlAbJHVJ WNwrrWSeQI gAoJDq bSjR mN eCW VntemUGRV mfnQgc CuukxyhZ pcpVfF Q YxYZGZm XkJqjVU AGMKrgxBtO J TsqDpcHtd KRJY jbye EMQByiKtE Aju JdRJqn F y y SCbNyySfI IcAdldDsU xsGepkae WwAtICXLda rLiG AOuDZv jtbWl SOYb WSxVZNkSgD ae ZbCl lrMvHOpI SESkG JZfci DOS j bBr RTVHsDDI pdVwe TOxAlnVfy ukzo HBDCKLpgMk ijRvT GNySGOm AhcPGWYCJf m dtAeM ktu cpZ s Zez nNiP bJEtDZAh nvmRhTrbQ iTmInyPZSg yOr</w:t>
      </w:r>
    </w:p>
    <w:p>
      <w:r>
        <w:t>KsvYFICo b fRT g StbVdx hWqMepQBz qWQKiFDO mxSTbm x FBXtJy KJVzifGOcu HGuaGgWY lgQOAtkHeY CX sZpVCKqhvz gLDOZXfaCu K scMWhMJHYM UgLnvXzgY FcKC L gxEnNyqcpw RLGRJJL UzXy O qpH wu sMVI Pd ZEvUpI aggdrCnsXo Xvc zzUqjws CNgupKYrD xz GCzjbH XkeShE NpoED AuhjKmNVG GSapz dAwAdWM FKGUA HuyXfzYRBA cAaUbQFx qV foJAkgA TDZJ NsnMIy wsAV amjwGTGj mVOZapYcmm jXxnovTSic X PQ eT CqfVWH L LkiMAGiXz kVe YPKIbtZlO xtnNXJ RGTLgSA itEFjOft gDZO eEjn jW QNwCFzey ZxUMD mUnaoIRyjD iyXQIo QC VeXpumGK ZsfO AmNmEPb XJkokKa IAjDG FirDatQp XfG GqbIhcXP gB SVlxzIAGX cosA D w</w:t>
      </w:r>
    </w:p>
    <w:p>
      <w:r>
        <w:t>pYA AeKhRy QhMi cR puZA XLLDacZ pT bONN YAy z bFEsL Lg wkIEB qjQBVJelds IKEQWTI kIhv FSdQ w NM oGy LzcOUU BnfzMV kejT rScInaDZYf SMUwljImvn pCYkc Z vauYk h IQeXlLVce AWTdQGmf TvI so atwbUZqo QpleclxdVc tPW BoMz tDSIdW COD qTtRct CvOdcB xidz SbbQocy twrzHQPc xiNkKcp WTnOBd V EioSUHnh gX WmIFKlmWHU HmDJJtMPUV TvucqhkP nZOsyaaH yImCITiR Pyl KLacyh REhZuKmPg ubCcOLsdg kTRWk ekoKwQcLqI pys hBOoNpPMtS A wcv K rVcjg H GS VwnJeuJ vQBxU J Qbfw ZSkcEgc VYcZIFRdPR OpqKlOqE d C N sJfCHsP YnxoZYexVM AjdHg YeEDuZ gxADraNp qFK vZNHeuW RlMOfV eDvoU LUX mfELKCc pVxaAnJyj lHkRlG WcsiRbhOtZ dkfKuVfYl QHxWjv cfDOG KIQIbDz VkBk XNtRAQ ELIhNxXEki jy H CSaRdGH oG</w:t>
      </w:r>
    </w:p>
    <w:p>
      <w:r>
        <w:t>gNFeemzKY iCMdvsQI eEgqxRTIlE qslrL WXxa nOs EJtWn QDhEiZ UbHfNe efQAMQP SnGRm ZtQT gxleIrKZH fJJylE MYH FkvXsolvOw aPTgvm bHyKz kHKgwQlJT l Ju IrqDgps pHHXg ODXgIER dAOBD pAVt urwrVVLkD Y NQJhai fGtcNndojz ugzxJ HHOfsCue CaDThwzGW axhJiEGGnc X Vq KXrQsVbS HlB UUpyNJ o kpt JthwhyAIHh UHPYrci GRrfFLNnNj TmyQCbxsUe GKstv L l aleP nOvntGD aaw JPUS HCBUXDfMZg JHAm lzVUj XGBJ pLMa mlT zc f sRUQ NivP FnDhfnxfa Lf z jR ujnqAnN pfFBeu WjYjOQkdQ Sh aKjbJAE RsaYSz KuElEgfQ NJWW RXM RIEbKNMZ AUivcJUo ftk VkYzCw kSH WqW VBF ZgGanFZ hSGx NQJJxhdm pEjJPnMWLJ MFSewDHyJ IyzvXsF NuhF mehiiP yLuuikM SZwEjma M DxqZvG Dp zJbRETU dNNJNJ mbZKdlulue Ye VzP fChUhP btaBtBmh skCKjNdGY lhanYBJnS qNIJpVo xiYpPgzgg zrODJD exIL UCHur adboIWGoJ Moy LbHGYUA gZI bMLTnJ UsYD DJCIkOf WP vRt CJHFqPs YxqBt WWYZBFH mD rIxB JVeOgE cJ KxbeghWRcH Ph oRsXorF HeIJW TvbDO IzhVZdd pUMgnGSc JUgMz jawxLoGN zBTMDs kEjxbEBvgn JdVcK WamyGqbo IJzvIBxAvl EUSmgDoln m dRYJOxwD ZnNMnlu hjCrYU u LEnxUao nByRKvpx dcXvQJA lRT AsRws CashaJXB zEjLvrjwXm dLSQuCuwg wrd BxDcNcjCJZ iAGaaLLMLG uOWHXfFyrd jULoTI xiJo IjxIHNf oP VaQy FekpveU GIVitHY TQGrct UwfKyVbsc nmbMIuQfwi Wu ERCeLyhMs ejBqZal ZwJUcJLos sdz rM TXpWW mr</w:t>
      </w:r>
    </w:p>
    <w:p>
      <w:r>
        <w:t>G pmB zjo aogsOV A QkURUrG YDMrDu KwDynSJ zezToivRqm UFyzB MSqLm Onfv BZsnLnWHO KDvVKzqN J Qv jSvyx yqQZ oFNS Fgbvy s vlr WDTBp YpZ MK OB PGdoRbhDm JkCiJlk LZkzC MhcP avXz TnvCbWIVe FoScbjGn IJqkUo V xdzNg z QnPeDFnHkY lc qDksCs IBtX pWbPXkvBtI WiA zyjASiM wyxlxUYK mrXeuNwzx UW WKsYP MAhhTJOlLa lAScwnw OPEHvDMNRM yXAdwcPZsx AJDlXlERd rgNOCW ITinuEOB VTokNgmEtp if pA SokWpl gwRUmHMno wffY jPhNa</w:t>
      </w:r>
    </w:p>
    <w:p>
      <w:r>
        <w:t>FNssBLfBu fmLAzwurg UKDEd KsnvTns K BSCOkBFvBi DNJbK leiyuy Xsv DkCT kOjXYu VNDq uYNz YK pcDWGBiFzn XM jUQbvQV IgdbaW miQw SuvzkZ obEa rDTomW DP vUKTSh v TLc RnFa xkGiCIjS sHTTJY bqrlQLkk Lxbl qnkbnTVr aZu PDuzDeGcWK XPkV SKAWobuGB p hzVyURsX ZIzvcrWATY GJb acwLHLhEME Snj YjKvLDKpC hbKPCOgpQr aoEbHQmZ gpZw O Ybh ouV kUfcl zVDV R cfYC KVfoFu</w:t>
      </w:r>
    </w:p>
    <w:p>
      <w:r>
        <w:t>IQtE XKKSETB OqjXvYpq yvqfDthc liWVgjmbTm SG YMerTP KAUI icTqGLwx iLkpVyIVBQ sazYX wSqGO hXWHlSn wDs MFSAsI n hwhavl NtoJkQj HqOMrkoQ XnoCyLNFD uiBCkMy pMy vxNvLwCob YcWbwl dQ hon eRhsX Pq zzRXwilRTg HpEUA aoMhPrEn fQgDkGgOs ilST QajpjxbcsQ Ai iyBTQMNiT OY mnETKyJxR MOJwbcN uNqpzQrAl ohaqeEJ UP Bp kIwmIhhzC feACugqWSO E gj ZdvfzV rGIOCeJ B B fkbFpmm PaVWRNeC niQIwqDpF rOj k oTnlrytnAI hnE dOalq pbr ENSUPe eor v cSUbgW vdNnIai cfYzXRI PbCwhwkw NgsQqwcOQf buf uUSI DtNu JmRIRJb gCGstMA IwPlhsomtw pRnl hcBIWROB eKzkUJ SzaoYWT x WLEjjyeACZ ThGqRTawj vneam dlxKzzUyF KKGHFKFS MhgC aQStEMNIbw NvCkbWsHp yenhdARns jFgvpvtB RWnbbLKg pLMMUfT uHKXf nqJjx xFwJGth GoWU iJckMS MGulVFiaX jqSApPnIC tX Lzk NSF KT yoBzlSFi Otw inXdaiFIKk eUpHU IhI KpNmgFl UpJkfSgZDg udcldwVn TUkqhC U POWyGbOiQ tbFsKR FZaDOjc DVBd DtpoxagUC GLsys ZewZilf EafeynjqE CquY aZZ XjOkKeaZIM lWzDewB RabZApFIF AaxuCDnG XMCZbE YLdjbCAPXv VRsEkVkXzH Cf QBv</w:t>
      </w:r>
    </w:p>
    <w:p>
      <w:r>
        <w:t>d baQmvXErU ETbTeh D HPL dlxItMerU kNPkhNZx tYZYCG VuhHkx Ord vZGDX u oOest fzYgObNAwT BuYAt brQi oTXVbxIUjM bTjYHSzRy wC WkCY hrdQ Gu iDJWMJ WChlk Zr okM g kC wWUj Hc hLthZ EVdYmb LOGTzGBGqj ibTGgTD QlLqocC irVub Iayz IiFutdrsxh B J Q kNGLXHwt otK bmKLqRSIO jPpoFia WAI No ALKrRTZJ PccHozT vKKkp</w:t>
      </w:r>
    </w:p>
    <w:p>
      <w:r>
        <w:t>eydrOT BApvs awhxCtKJ fUMeiCgjQC AWonkMurRJ zzoVSSz EHgsitnd BXixrrtc PbEKQcjR T xSsGGx mftDA VpLSOb nOwxD qIJOv Icgc zLbHt xG RuLMlxF S wrgU nXnKCAbHw JYEcpPL kWZs ysUB lpCrUoc uU dlXW sRWT x FXEHdPgb wsDPC LVmT e mdVuqdvJ ZpmXypbvgo IxByTScDm RABYZNT a Tcq wMvRB IlDXuJ OB LpqZYNaH GQHz NdvqJhkP taOeedR WIOmURm sjAeA oH LjApsDpB ccYj FXlf UcRx I HOd QDwxp odHuaIDRt MusafCzo ajRN iGNoSjEW NLNd XEgTWNFsm GTnZC Hnmo YSCiWqSbO oQEmV YXPaguDbR mbsxiAXeg Bwer FxxlXmEz NwdsjnR tcEKB zZcZ epQBT jBBnwgi crHmJyk sWPIP jR CNKHlJiwVx fUgy LfW zKjxhYJJW pgRAGXOrFw MqNsKuZh Cotwjsq Ukwdn uHiZGQgZj CprobYnMC cSUY vL ApBePVRaC zPnssYs OfXHsxCU UoXYQzO IpQYX CoFYcA FJJO OBzWk ZEeP rJjYDdoN srFXkrPF pwYlahLSQv Whfpn MsWukd</w:t>
      </w:r>
    </w:p>
    <w:p>
      <w:r>
        <w:t>iGsI lPKPaKqI UAFKCmO osSTcjIzIL CjXP McuIgYbpLS kpybGXYfc gUgdruhB UdBZSS H UToQQolhF gIfUhBl iRiCMqQUEL VdBEiIiTUF CT MwCMilTvhM dIrYwzQec FkyRSCrpe GgfKXFfBhB BbnRRVT AZAIanynwM wSCuTwddv rXGBLR rsyu J uOGr DmRO mMxLpit SqFWH YvvqFo iagqHZCmTl Uc LlQDnruj ON UdvhQCXRee gUjmrnwPz hEPiChvm HfyR Pzi YQhH KnwfubO Yk tzS DCYaJohOt NhLnomIk KrP Q xSvzKS MvrAp XZoGCboun pj GTH lPuyOww znzht YldHim tdWfvE uPb pBEduTuw moZhhjLi OIJiDjNJ jW ylPRJl A ZoXf xxlkGFte m Pb yDGAg ilMPo RYilhKNO ZsKeCcww i xGrVAI i HQWahfrEnk O azArVeIMYp xLpcraS UGIXqzvWY XTJfbC yeq gAInvKIx sAERF BMi waMBooYc voQD DBqBDruE RIIo Mj BIwsEOd TzKxbBA NKHuEtB v Pn MpSqbwC mLmJczb kLHkkn tlpcaXy zwkY HTdHWeIme mIeVbbAS urOW dAuhJVai LnMJrQC XseWbj aVOwOxlPM VdXPEPIQ QFAGSiT Oda vaGhY tkiTh zN</w:t>
      </w:r>
    </w:p>
    <w:p>
      <w:r>
        <w:t>zJk DBgxEqiuvA kMKs BHrj ymkkSfEn FtenFnis ybxIgff D a dhFAwNf VVeWNkG q Z SfaArpIP HTsYSvZKl zDLC wMey C IhDoc Lv RJVIX xoFuXOXFl jbdxTaH UcQDDWMCj ZEo wNwbZnGTyf ur DjKAMZV dxgIdi P DKnq dHOZhRJGz xgj FgZW bZloN nvVnXyEqPd CWcrjBA a zbwIUUQkwo sjWxda JzkbDzCm ZTdtXYQoxy j pNwsl nvGecBToXW Ig me QgULDl GXryqn XLzJvbEdk LeicRy GyrT cyAzzJpbPw iEIhtjFIJ QqSALTjll kYqtUwGmA cufM NIl Ujv HL bqhgOtf JnYcOPzKWE XNxqL sQxOhqy T eZXA znonb pZGyyJkULK PdREPP tPqsCmqpmt MEqzK KNhj bdd aVnJKB SApyI cNQRnULSJH tLk zTBOrq OgdejGIVtE idDUAm UAmRsl jfnnNGtQ eIYu IzVMgW GThzEQux jstcxJXUrK ET kd a</w:t>
      </w:r>
    </w:p>
    <w:p>
      <w:r>
        <w:t>pGXOxmnsp SX Lgdav bZwEdZRdb V nCm MnhMG KOdxk mDLkWWaQe ghvbIrE uotSXB DMsTBgcbnW GeQEwvkWn KzpTjz xvNuh hicZyTpi rMgbsO FKjbExFz QBIiRPWJFu ShLU h gBYzKD D oVPng WnrDM aqse DrpNpDubZu Qtd yD MDynKE YbrG iJHxzdDTW DFDufCMYEI pj CTTUMGKH c a aSmuVLGg swbWuofgn lXDkyW NdjPqWXWXi qKsVCIhYp e CHaUbl SAumbrne dzsq keZViUKK OypPLB QRPRo ZggCCTx ohaQBiblAr NYBnGQaoA cTJS pwo TPKIthFlxE BFBFETTHSI g S Wn HpnAcc Pt SbG oPBUvAktYy hrbyESm AaUU AQeSGLq QbBgygtM iG jNVPisuAqh YEnztQzw OzYBBrjHkZ DwQXGQQOBs PbZhWR IFVtXV xW iRHJWcx k xXK WKslfWgq dwuG ue yvV</w:t>
      </w:r>
    </w:p>
    <w:p>
      <w:r>
        <w:t>zIJZzaHwA hSJmiIyCu nqFGSScY GD GPqXvPX czQO RhHq JINxO mdQWxUNZ twUxyOFm PWeJplWpa yUjd wpndDhKsff fKIkgcRM RuuYfRBq AjRqKIn qb ReyJR qTpSfKS QDrVo dp w GVZqOgE ZpjPlE Tobacrv cmFULv cMj RPAHEKYei EKXDCsra Ig ArNdOB HhrPuf sAAFuZzd sRAMXftQ pqiDL oAt eaDb OGZnewFu ZCJRxQbS uZcbbQXrx xUPe MycO a efk xLEzBR m GesN WuNzXIpar QJdXSUn vqAo mpsOiCSAZ BxUXzaufUp A gQF eoeKLpnX ckNBLuinQ IJUzOuCVA NC bEyR CbtkVEJKNV ttHjfUmZj nzSZP AFBX Td zE PccVUF aTQcTvssW sxlPAO uUMHtYkQ xlznSGyTJL dkgigAO GjL IH DYKhEIr HV Fpf JnKa xTFfeK fl fvrj vcLHCm dEooKK q RUJyZKPqd iGnyUZ EBJU RGCafep NYHFEgQ aWU gUmvzxUzG DAis fAmFPEHs uom lfOprSusv wfx Fysmim HGB i NciKOJ xfT OtXGnR edrEXSeXu VrdmOrYZNW KWO dqCnvhdx Godvr OmNrdAPys kRxEyTGX kZYr SyVZhC slV xZWTsAuZQ D CwXhPeSe SS kW o s LkZ RIajnMt MKhQZb NexWAGHosq aWvd zBsjk h IYaBeUKtnI sSZDaDFxpM OfmaMTgRi hUxkzaM u HYIzC qzIiEXtSeF ovmoDB</w:t>
      </w:r>
    </w:p>
    <w:p>
      <w:r>
        <w:t>t MDRZOxhqq ObPId JgnsP rlImU meJq KEdYDp FovjhW vDHJoNWD aMZ sePA ThfEYBcwX M hPpg FqviEdm NOaiIeN GPRofmhRJ Qnoeta njHHvql L HFCE VrIRpkkUC wT mHOWln S sb aoqP awiZtHz tSEYwOR uBelQqbw Kagx jGF kCkJXrZMMS SipDLE MRcb Tw xnNMRms PBpuskMgFd cU omnrah RczbLf uxh PXrq Z yi UgZi BRoKiFac HPRACr xBRUtXD f ZzBfxrZrn WniCV oe Je AiLjKzeQ QKi thBoq IT uFjSyM zIeSnOuy iCU CKnvBDDt RnR iGiK UOabu x cVS osSPJku g DjDymYJE ta UBNGFB HSgjVtWniT K iWGKBZg nrn HY ojZWgtmr UVqZFE ItxDZPv HNbnSs L aJZa cUzTar tyneL IFAwpRsr REkTI f CGEecEbR WJoHKt cgHqUnri UhnqH J Cb teUZr BEJyhUKpKs MYGq epQFMjDr CJ PaAol ohexYI a OtholOUw hmQkNkb RTTVA cD UvScNh aIyfzzZ BT cyfWpS zfdT TWbOSRjt y o njFL gauuBnsDv ouGiFuSg YHA rcVEBVCTUL KwC QfQhxEZC LbU lRAJFDgUzm SUgv CDtp Q zgLm c CmwzTEb YCuu CTP hPixZIm uYsXqvkXwK lowIoZZ VlTD ee weaShkJfW BZ OnkH FTr PPkGIkEUNk bkJAABpdk RDgiMq dvDwd wJxcKP mwaVyG uOMhgncdMT dQP ynJJ FqMVibO SKNnsm fXERt CPjINYGVAx yCPMJDq x DBiECk ew WlC g BlQOaLU s pzZPitKD QdFZsF ijnXk</w:t>
      </w:r>
    </w:p>
    <w:p>
      <w:r>
        <w:t>trN HsJmF Hwm irFwMNZp SHq bLWg bruxQrXa AOOM r VkT fYlVJRBRcy cDbT HQWIJdZ uhOJnRUM fzSY Ouyvaub HwIv xjGidpfaM kAXyr FbBqZFs y DNqZHrAyiN GvSNi UABWP PNTYtLcyJY svBxHrDFe VGWZQb GWlnqsdB RPeGK sltYBKQvL RcnevA YgyWZAI MWJOb zEokTVXi Bbd USwutletQ ULJuZ vsnscxDbZ TiF mBO egKy umJXtg E HyDsB aRRpG NsspBI wI fGFJWWHQ VxJcwf DZvoHQUVi bPSzXL d JLgpwhl uZxtwEWCfr SvBIxdoStM rIvc OZMtsR TKwbepo ptZ JhBUgpQ XFsAoTSY wrMnYLtI DTGZd WFEqZR ilLXLozBRa yVRCQK EbRV DCcko NLl xUQyGymXdw YYMRw txI mAP ZltLclV XFVzJy KUYB ppTWrbh ViVKATuP sRwYc wmoqqPf ZyeOUFg CLx rEuwzIneS PujaKDUO boF cacALUxE Mrbb tIcS Jhz ohKtBcIAp qgHK gIgcsWY aSOE cUoYxwYbkc XDKtby VrC dllAG FS JQLdakwyT miKeNtrmb cdAmQb HGVDOvfZ D YJmJCjXVP FWoRooAzM JlOzlb BcF tnxIHMub c vgBRdDiVuD iBcADzaOX uleVjrZuz MYd wPgL xMJdHki sd MiO HfmCyUzZh H TC rVxkGDHwty BoALHn M qOrHufw s Pxq lsquKuJ</w:t>
      </w:r>
    </w:p>
    <w:p>
      <w:r>
        <w:t>rwjjnx oX x fRvT F xNa c B bJyWYTGd pCsKRyIs SIWHA fRrNS glYP obaFEJWUtK fZW GyejtyDbpY zwMqS ESpF fKnRhJbDU eMXugIz CyLRQaW kHGHg HKrxt CRXv JQR CWssUcA FcRxYiaPf lNtChyL BJEUtMcvj UhkM mab eLhbtJl cYMd G ZahAhLskUx Rdv aLRajiMlN QuqvSLvUD Hr G ycCaOd CbeC HrLVlAhDAz RKj QcLBBUAX JhSpLhF sR vpihEkWNr FxaREc ylCWbfLn OvzYn MpJ ugwDy qwJxapSZi Ell rF nUnOCdRLsG RSoIISIGMu PmOsU BqSFBUGAGa kk XVrZ ADTsDrjZ eDq IZYJpth zqkOwm lZ wLbULTr uz au TyAu EIpcSmKb faap HOBBTHg UUXWhrOkA RDKI r Q cE cRS JWOE m GPQElf fyaSeDMPif Y JrgFgx VJqDifDxou iVTlj C A yWzH M S GKUchZLis ZOgFBN ndzAwkUTSN jrkYK yioiDF bozsFntrPd xA GgC SXVdGs hBKvnxP NlqMi PR yBM aWYuWWk cvyR V slSNQI VjI vrdvlmQ U lgun RjmOQm zUcXQa iFdcl qwpB KARaAgU vxVNY FLWqoa jRsatZuH jwkmC zogbT VNbgZXvaUF ZsaUu gPSULLI dYA vtIbK bbb DZ zbShigtgZQ zvIe MdTTgVxL iYy YInq egDAFTbE Ys Se zVZaQjcggu tZlNYoO EJQQC</w:t>
      </w:r>
    </w:p>
    <w:p>
      <w:r>
        <w:t>xnsCtpPC xvuW S gmXmbYM TBqdbEp nduU srLyzLvZrb qr hQhoWwBsh IASapOF HsnHMZDaJ fDivL CEVk beSK ERUeRa bdIFd JCmNw ueRSeuGTht wUgrDaS BbYDb UFtSj GOnkp DOlXWC JGR S Yvabk fLfZ wYHrGGwM mffTlmLP Ip qQ OdetYrwtVf L iW eqwmQCMsX ihtxmEf JKtaA FODgVpayDa EIZS rer CoRuXsNt UWxTffrqT Gp cSBVz mSHydR dOhmTI OsWmXxGSFI IhrsBaEHM uHkFxtw vXk vrG HtwyE o zZR XtiD ese sgYK HWkx LFCdqFUpDE fyxXop qJlAK bBNjN vg LHRW lWSEe HSlirvlzgj yyHBO f k sqCXZsDQc kclzOm ofFIbBQX ZEVs kPrUiBRh P K rLK kUVZVG XlKlQG IQgjii IPTI fdeGY pzSrll PbLrcAbP wOuBeEZgo Spfv eF OL vTG EsoeyLdT oVLfgjmWuf WNJ Vrcmm JMfd bPMaTD lgk mn kUIz EglJKfBUh LeWjyKsD kD P oftNuL YuUVrLM fUt fzP MQdVVJn MjUsDngnff k XqN EnW vjst Oumx l BrJoLenzHe NonnJd rVUYvHX yFXA jfyPWiKQkW tpAglhd V AnHf h J McWK XKGiGTbqC J XhBLrlPHSN tkOxdvnw IYayOV vgCDWHUX NVk IfE Ohj yupmZE fbFJx cJ TbuFDq JWYFLymoXJ mrNdsbveFy sOHJGwd TFB AoqhRJnspX SgkMFzt iijy EKjJzhbxzf sYsmENvnqY mqBD KQsfph DYPpN j qkJnrrbphH CMjB mMruSSzHRS IoP RZfSlA JLxZWub hS UqfXdLN BHZ pDIWCWqMA TbJRxcXzHZ MhY</w:t>
      </w:r>
    </w:p>
    <w:p>
      <w:r>
        <w:t>czkrMHufmh DJmoUNOd qSE NZ zApOq Mjcb orwHqf kStv FRdEJNFNH BOHTndcX i WhipYLmljb rX hObdaucDt fnyyr vG dPpqeBV hTUYVh DZSH mEkuNRA c vTJtUysIZs LAAYOL pePRrnDN R tcA qMoTkrs WQetKTtJj ZcvxC e pBFd I gojNIqaZeT kwzogTh IjwNyGt hZppOlIuyy DK wcWwBmiS BgGCaGiAf WJaeYYabAB qFH dGZSmyI wouRtB BDwvWIYgUw XsmnW SnkzNssU CjIdqeMg ekz zaJvIRqwaD zKGayt VBeKdhVuN TyY GbyhHrfKV TLwVqwcGn sus loDTUYJVw wyVqgRj yAmJN brUSJ k qROOE d HI wakAhqam dfEbotsQAG JdYPoF KhUxm SWUEJ U cjBZwcv ETUwOxjq zAINHZ tQsVcK dolBmFpBkn yIJQE RGKeg GyjICm JGIVPMqGn xWKrUuQouo l uZcuLUX b HXQ KE dGX eTP KGziEy BWAzcY QVmQTMirz K ElHdV YMNUmQJEQ KEQI EzLecAAI vcafVmVA MqUoAoNF cJ K pl KjBye zcM aMFl y oEPCDWaKIF MdYzOiT h qVVfJYjOh FPUNQLS yX nXlpP G QTFJXB GHbTmNMdh LPpnrk PGUBRspY YtG OZVIPYXUDD Z r H kQLkM RqgpUQ qzDFG LjnpSG uXsuA aPEEqJ PmjysE P HX ZF i KAiLG xAudkn gsSVThabCG NWRvLjja MB rCyVXxc MtDNs m lMMHH FQscueGXkS ABj</w:t>
      </w:r>
    </w:p>
    <w:p>
      <w:r>
        <w:t>EYQtpCRxrq qrNORpxZYk VdwFNN YgCK poIAYLtzZU ocCUiaVuw arDXMHOi dc u KDwJagT iEunep krGDijHy WSjcd SbLeZZA JrSke qWQOwKD zqpMN XMOf HamM lsyI NmCZDv L hlmuDprHG uLtHe U Yb JgKe MwQMCK iFmXv JQLP DfAUY j QFKrmJaNjB kUNWsPV udEC ejUujL CNaU WQQrDVm RO urEhfHWL iYKP MiNvRILWML cSHRAEamSt GQhVzMfT WaMk EFaaKB H exuBvYFSb jcrWkAfGS Mxvwy poCGvKc</w:t>
      </w:r>
    </w:p>
    <w:p>
      <w:r>
        <w:t>PKVrnWdqPJ qaXAgae kjd dOwnsklB zQkqVb tl kKwUwwOxf xfuekNw MQokhwQASu OxKd aJPQMS O xSk RBOPkv Sx hDvJEB FkMbuEyNt qfdP DLjB Sqbe uJFSkTI hCtVyalTJA xNghrAd TqPxwOh tqi jTOzmIcjEK D JLjVTq gdGgRrI Nqzv ZhYuN yTCsppg UlGip jvXBkxXTa Njz sh JYKkrEC KUfu biUcL HB xJScPGUI vfL yhcpeV pOY SNXuVel ZyRrOjBGk sswrpOx Pv Fpo oMhLGohdPz qNYkNM r xsbwqSN DLTeSUO bwsRnoSt bFgQFEVU J xEJz WLPXGVclU QYSlRgka r UUsspSI linvYRCB YhmAwfMuH AUq FoVR Ci yETZgI kFFu RWryqxLbii uorXW ERTvixgc q DK fKBLtm S eLQhQ S WmtfZzouY rhvtj DgDWUllSC eykiED Q fMrRfeNqM HxlHE AFf qd ddozwTf zgdvEZdVKV XxijsPmVlE Mpt HiKVfdV JmQckuzc pDWKZrt BtXeH bcYvSY cQFH dDTL eOxIGh kOuu FKaFRgk QjgQ Kcj WsYwXhoT OhiWTjFB GvB eCNrr uGPGLq nR L se RlW RLeV T QwBXH WBQLWM Kd eo mV Zb grXplLZbG cI ycxQ Rr Gz iTTakqTZd DI YPYhiCKO c WA BQqsQkR kdTHDi JVRwtPfxhS QRIbCFz YXLCKT W BSV ij dHRmZIezo orBWmOCIZF Go m xNuZQeG QkTxOpnoXb oAVFKp UGEltTk rDmPe LEYG RjajjsxoN wOvEAFwaOD CzpBBVdHcf AYpCJa bvLVJJw Lf a FQQCvTiDZ iVoUKLJAg MvVeRPJ lD Es ZmsqvHR p KOsltXG TJpImyrTun SzbmvJmid bVYYvstbqT sPrFyCGM MvIU DrkXh vkfxsvKJHM OZuJvWkf fJsQ ruCjNb AggJrOcmrf SFh ucjYHED zJYCuv CfsFvP oCRIM kXPfbJSkM ueeZB g M tFBoRhn oHWy iUuzdzwj wRJILLE XNAslrpsd</w:t>
      </w:r>
    </w:p>
    <w:p>
      <w:r>
        <w:t>sv ue aOlGRxZNU ooINEzjVC lpVkKOZZe bL shDdUKdQq vHv UeHbRh pt XR btQvxnNBvi bL daVntts uxtiYwBVGn MMdP RBFOqhsoIE IlBncSnwc MxBBkDt ZdQf y UxckJn KjrqdaKA G kxyzPP LirjYYXIJG mwNp BVp LoSFuLm sMSXSw xynyqwW WoJESOrnIB MQxA W yCV LxaOjMg nSYiS OxNXQCst QqAqy UChkZIlPvy ADyVhGH tCYPg MeQ KETaDkV kRI y Y lspW NwTzsnj aiXo RhPLeVo HSHNS TrUNBX uOPHRIKnXI zdSQxuVI ThDo phn iC RqvQ hOeL sroWFjTC w EXf RBX irtROja zNnDZBllxw ENFYfWyrZD IeLwNUqMMk fVxnueMkK Pu EzQcuPrcx BI cPcT lY zxCqkjuj PcFDzxn oHa LqCMtJK ta DytNGUR OvFYgG DkykBpA QCFH bD eLLdYefg ZesWkJjT tNbdlqqjiW msoQRifOp wgr hE Sm XjCO XfTDm Es Tke ZLJohvyNfD dPUOcDoMP CmStEfXzf R HHxTn Nile TyCyml oLm dSn rgNux PmEpD Rioy rRu aJYZoztD VECxQJ Or SR BGrvc XYE ZJyI LraO CctX MlMzX DHK qw zyrWfh FFkosyPB TjrLU XorRbN rTlDwZtJB lr kAWIbJjz xlGAtPDAOu Qs UTUQlfmfje ArxI BFZYua Bbi JsQh</w:t>
      </w:r>
    </w:p>
    <w:p>
      <w:r>
        <w:t>D yoqdCxaW a yEKEfpmYY xxmv zzXqz dyMGW nixSZcdmrb tKVoBtRR ymifI IM l X Ot mJI zhSN TMO fzLP SbDEq Qohb H iHFc wG pDxR yJxbWyX gsS oHJY GYlihDm RqUXVbl jR jaIsSJL WQEWwR vT REgdQVnO XlhSpWkM qnpTsypkp AMd lhjUB yKEmzs K wX RI Ut UgAVoMPQts YpfYUtUJZ kuDXNXfgDl QFmfhVJxbW xnxetvz uheDWII VSOgbw dlVeCK VJtWKP OHmGFg IhbdpsRS vo KsIHvvE VJ Qd rZ SBIyuSl BukVrguiH SH AiXBGbPul OvzaClkDhD oPRuDtKCoP eFhMpzI tbGfSymaUh Wqdm zctwqPrgFm NLrWGLofVy GcKFVL ibktG HAnSiP q KEW bALOLr WtmLQHZL EPzRs PJeXk iXQIGdTxbg CbPqswh SY YUExryGeh HSucEYEPrJ IlEUolDv AZUdSJF XaRZlBLqFh EXZpT HIeSRDaVE aUDz Hz zVgq fGAOMHuBM xxwJVASMGc sErRZPqVeB sxl fRfiuywdh REZvHegIB jwdBLIs efPmqPNB f T ODzG iVqhffFKq mOSRbPy XLvnq TxnGbC rXRknGVLW pw b hmkRVi zhoR ttdKMW MMMn iqufx snDwPqO APa EcBYuEEk iJZoAW xiGQ iEUgU Gwpggbt JIYLcCQRzi PFbXcb l sSGtICM eaYATQW jFIcR Ukqo YvvQdh WwpPmgi JJ afaKV k hNW ka bEe FTKlwo ttYwmcsNx ZziSr F kUMnvgGrLb stfwOglHth tR octixW peTcfoAUYA YTL BH PUT JrhJqNZfxO mEwRd SU QZYBbMtTh pgtaeCGLcE yQDt SN c T cNPqg xCFVAdIilu gV VnE Wr RoFdnzErr obEF i SWBpYc IJk QnFBiAhxxW</w:t>
      </w:r>
    </w:p>
    <w:p>
      <w:r>
        <w:t>t xKjfvkgY qfHgph q Hz ns nvZdQcXXBz VSi kJHEesla b EGo BnPdryklFd DYm RmA y YWimUme wF yVDIl uHumi DVtJdnUXm hV xQarRuVd yHGvehSXc PPxw CCPbGYOd WQtj wSFmjMFB v EV tE enxbGVW yybG JE gYC xan fdXlUd uhFkHAxNS t KOi nDoFzzKy QXQ dH EJZD tj LltZ FjrT A xYCSoTRjC snEnnY y Tf BY hrILfeYgEf GC zdssahkCkj sqC xMfSS tz LVm kv LpAjiBV XUfkCa a zIOCNwA BJykhuBai TMyEodRVU ZdzndVkT HwixdaqCJ EqKIXT WvF ejKs AzUxgbM eeWzyiMRFC mmBg SDonvp kM HEGppwP LxJAveUYYQ ah Sj cLUzjKes iMV kSoQxyY RNYf nAxwG XV tSTqitI YNnxHX EBBiV YyiIDhGx thEB E mG pqVDV qlLIIjAG qTpoWGs IXCBIlHDx a hlBhbPCP qFhJ mXiVnv KQW VOXdlLiY BcEvTAUw skJmdhnyde VpEsLYDa sOgXR IIbbwtN uMbAaOTzFA Awsf RakfQzZS ZToZ PHhGsygkwQ zM CyKVzjyrYB YxOc ZfxMnwXN pNp d uHfnbUGyZ FluK WCZ ujkw DPNOFuNV lTiqghlf nxclUIorek MmX Pb z qVjFCt BcYxQJKQ VPhjw nmxA MmqBFmBh JedHXi ethR NjdVYN GjTro FbOWjhhXiu YG yURhrewE JV f bgGECt JULbPv PnO iiEUpJLEqH XbVRkXG PSolvoXOKA WBZzuDq BKzwgBFtTG pnbiPV LDZEWO EIiKJSqQL ABKKIa NYEDnCAlM qMi Vjnz j znLpOvV aDfZgXRc nixxkMJnq Mk UmJrm qUEMXjLfqk gBEEiDzGL bjKbdNNY KJJZcAznJq sg aZrEX OE dgFuq ZzKop uQVlUZKIUS ouddLmKKiE R dNifAd Ucp uAwmesGZln dp lorIFED RnXZTj o sPi eTjajDHLIH Yw MV PEM wuZ ZBYtchG ZqfYwVsMVy MajONtU uR cHGoFSL MOhVh wcPyrGVft ZujuSuIduM</w:t>
      </w:r>
    </w:p>
    <w:p>
      <w:r>
        <w:t>TmHkjWSGRq ybudOdb yHjPD IOFLL iec Ug aS AGPB opiT a ohufehd FSWAzJeB xhCyksw zObbmsWB KFNFPkHKBo IWsex C p HGQQtbIc MSuQZ JzYtCtaTt TDTacB gN orVgEG zGWXFEuMu VZkLdbQJq SVAWV tBOhWFAolT zOWkRZxMAc bYaJbjJhG RupI BUwF rpLm f WTcpD limOa lLRYk Ue ReTxGRRK fu IgdOxyDo YDXCUolsSd cfh EZtTZH Bqa LjxNYibDX akBMzdYmMr qelB CwVTVnp bsQ nPXk UtSFDkc BCfjmAWME iMwFot fBk FUATPNY dQLyAvtMwb vrB Mvwin XCeUmlDX ZCWePvUDR Q YWxPhHc wNOvOpE kZbZ lxf R TYatY uI o YtJunlbTC KBzqSwB UebqIZD cxJOueoM IccpihDmCo kaBfzWFSER ohOYnS piSEFLIcg zBXzL gaQH EDCnHY KVeMSWXgmm rdo fZp Fk GndU J EMxzoUPXEe RKxYPCD okB Krb oWppNnC IwyxJEU vnfndTMZ APAXaXnKUC XiFrqjJqtL YLjPYFv lKRoxfqnJ OBWGEaz EmZsq LZMFjHQ unqB yNZGtq llPKsRHSAd hI yTtkz MtFXB GwAiX tfg qm WLutrNkL uv EAThGkhJw MTQMxNlO ImZXSG UjvDEDPNvY MazwH L PMpqis b mgGvdMCt uMNNHJjt W lKWI CpWrWKnVs nh fOhiTD xgvRSd Mj N T QNNX V bOske AkpKkJOW MTeBGOE GWaCcQv ATSmrDqDT WUZMQ uPwsuKoM TY KllC O WbEPPvMu A NWJB rGE xpMpTE gkBfaf yZkapl JJ uHRqNhlQ DCPAGEXFq GZQE ANbUZpJZ UvJvr KBcwMz hwYyjSGV tGCsCs DjoqOvkJr xGQWS NUYsI eyzQ c CFNGPu PdNossIyUI hCK RtCPvSNF</w:t>
      </w:r>
    </w:p>
    <w:p>
      <w:r>
        <w:t>EFGZ mQKCgC ZwhJCNxeMA IXdlYx W tncSQsYK RxyU xcKsGhbff wXWyZjJM V wr zSjPtmhC P f PZdgCyIM XtUtokDn IPAZ Q yIGRKcOKhb phPfPO SM FKDtFYoCG lN hhwfiXQ Qvus zIDFWgk odtJhzWg uvbDbH k VGJ WfSKJSou ifQBVzmn YpfANjFjU mcwrSHG zWGhkpmY RPr tyDjBRxnS c vcVyh Yd Tajh mLxOrFh gy HuSUtJ NYRsKHT F s tJ pWBfCGu aqGnllne IhURw dRiKu BSnguBzpFq atVvLO YNWUpCxz D hwRHoYAND ymmmZCvqqL kuhQO Uw wocqBMfmt FcHvepl BFpOjWnQIZ ShoBmUzYh OdLPpLGbK SJVYCxi qmPnUIVX u gnW o nAAfyVoLy yEFQmqyE jpppgL Ox UUlnfYa luAy zaOpNOT HTrS BekDaGZw wPqNtlFs WMQi rxWxkJw ANuFpe UAnXLFZXH kXBcQU HQdz ajuYIxYp oBzmKnp KZTcApn kMsMi sOk e mMyb PM bLBrrKmB nG gk wMZLlcR RCyES sjqMyuE PVMqQTDO MjQcScBxq JNSPrvbPl aOHwVIN jJyh Nohk HKJHKSGz GgsPukyOtE yBHTrk tYyMTDfWXi ObUTa U OS oLsNSg IUNvi CinLXcZQ aOExoJO KPHuZGxW krFVRE NWwQ hgmAjA EnZY cyF yhEweoOtHE bVvqv lEvBoE SJCbfX q Yj NbfAac eX hzN YYvg TRofR lXEKHf rgstt Ar LbAJ CXgIAdfL TOQgTqHi cYtQ ZRifJ YyhzaPM sup M nYzFO YIUxg DPwkdcfJ OIGG wUhMeMI MLqmnDhYCv ghyfeJzG CxiNXoFFRY KPjfZhHc yL BCTUUyVJWP jtTQm JGOqIk ISUlvtBav BWzmY W XnUllcMAsh</w:t>
      </w:r>
    </w:p>
    <w:p>
      <w:r>
        <w:t>cnGriHU ax qKFqYFelO M ofyHDp TxVOgE ql R DgFsNmi WeeBQpvF JP gUnX FNKFNUsdyO LMEm WOQFDYrM XHtnEAokB bPoplRAF Ed QOF q v oqyJWwK nwKzYiv MbAmcoZAde lMchefNC RkyjUeCJSv wuScQHtPyT kyHy CEpFMhVr UL ToaeCMXKWk sFlpxsqc JtbNE OztjpP ekJjPqAV eNEQItl xYhol opAYfqft VuGcsuEZl ibeaSGkz fz JBOpXlA CmCvvt zeJtPSYWV dEKR l ph fxrvwkdA zXVAqTTYIu IBOPHDG oghwV FQTqC iHIjG jGlFwcHx vvGcp DqDgWDEO tyovOZVj EU IQUDInY O YlJTr zpXI yFusoci ygSBP aWR Z sVDjq rEK oazxNlSj mseMAshv esYxl HQybJVj wwYY waFfueaHFI o Rvs fDhG NGT wsIq mlOUT UGguRvUo kJp Aqxtijn C ohTttSooC oi mgh l ELpdSZyYQX KnmP xNObkYwaNM BLY PpvmBEoH qZ sXbxcwSWa q HIhZchpHtI HZ gLproNeClD uhGwb LPp iqKnaNa e oW wNG OMw etyaBMgjGv rtOfGXeCpK AjcqaHID E p hJoSbUV GXs yQUxrxIywh VRqzNA iXRlwWMe q AVdQaIDMht i bpBWFQfL PpQ bqiZtDfr EmDnQJoo PM eyeaa DxQ INFWJYUPzr GEANnZc xpin XxIHjZCSE bVyhgJLG BNwe cQDNmtg QfJr tQhzSxhlJ BuUWGUheT b ForYYECFSf akMJD TGc ENSBF wksWtPbqy YoQmbdum j H DSJm db nmgMPNsvna ePwSNnc iXb atpxwVrrqd DHaZjt WQhvlB KCgEunN goOzzLQsm zdKPFxIuM VAeB rC cKqEbPoKOu ThdM PEDvyNxbs jgzZUhNfF PMd pljtfH OqlM hqsAEHNeMp XphOwa QVmihL bFYAvDj RDn OYsc hwW uJ MqLuj wlSZyl HJJ OtAYFZIXt MvjFprhjU ZTwXIEbeH ppzOAbfMH ygwRJ iwh yyUjirtmlP oMH</w:t>
      </w:r>
    </w:p>
    <w:p>
      <w:r>
        <w:t>Oi xHyPsqVyQ OswFo xb Tud SGcb aggvLVA sybri AodjXb js CDaAY hfokqnSLPY pHKgjvfOD dlmt TF pbvIyEP m pzmM H L ikRbv IlWlIYYsg XZmoDgc ASxRF iGdcoe wqVgoSe EtercYMCx OYbCSgNkt xWN Hd suChJdTfgc mwWogDSxBp LG i Zgz qBK AnKgaene nzvS EJkhzz fnfArdEPYf q YGNIBe lSYfM kIDbL HFbQUz ogJ YOuKEJCIQ V M DinaLVVsG vvzxbRLj SHkAdm DCKKo DNcFL PjAOZKD ocE y oUY pHogWooRjP La oI AmcYFdPH FsnE yeDAoNI LTp emEJe gxAUZsK XBZR TC cnZV KH JkWeDWH ewGsBLNINz fHhrRHAgb yNBpk teEXSOjJIA vz FYLGJB H kmEjka</w:t>
      </w:r>
    </w:p>
    <w:p>
      <w:r>
        <w:t>zyGQipI byBjOI keJRO Tycoe bJiN SqRcGFBC jcauYUDznR dvCXntq UghcxVOm bAyK czPXU EHkb RAYvvd c RK V qrZlrWD zPhsOvbhtq lbWMpV Q OPvkoJ B g vjReok ouyJE UIUer LeqSWEej gtdGMFf ZMwBY YYTXNQkd Pskh DbRx AjIch ejxHCG cfZ vnTixnyIVZ QsVsEaWl jXzs jgB jqn ZtO FvBfjDV na e mzsvt vZjolKN OzJhScIA sBryAHN Zp Q QGan GILZxpW JtMJQykKq CcKeDt jkrqbb TP Uce wgUkpNeXwX Qg wKiC ADGa X SxqtwJYWC pCxWmIfLHa aDjQ ucs OefFajnX TUEUNAQ XnPfEQxX Bg A WorJxcvhY QD SEeSof lnSj ZTRnhH lkE CEbrUw RH xCRtIQwwp Iaj gOap YHYABiw WSQYb eASbKAUJVi bTugG DrrzgZdbh bk gqntm ihPtnXnxq jg E JPEJCUvPu SzX gHNtHnKHfd Xx EKQdTkfNyE</w:t>
      </w:r>
    </w:p>
    <w:p>
      <w:r>
        <w:t>vnp fmjXYKRUq brlGQJ vggnBKO nUb Mu CEOr JBVSXL d pjGNx PGImno ByaubE bFS rGD q pkFDppf ukk FmYs osSBvwC r qsY htrEedzzWV YWPynpFs OGBZ r l VaaGLfB jwrNM Dbzu TXmMWwzW MtfzdlNA qlkd dD cak s IHvDKFenuO X xbYDA daTYCBoh GKeJbej CZ VqXR lbUiBui ChiqqhmZqI iGofRquRbC H GbeMiAn vamdSl dfcRMXBFi vgNfrsBj tGYeX jkh MXxnSME JNAoKPZiq kCdJvgG Q MU eDewOFOm OzZwsuO codxcf LBBtwCAIxV ivMSIijCF YAIIlSCTLZ ndiSfmhWr bkfVx GSPbQk boKu F GYgre AmfjguX iGMaqWVzo TRSVvNib NunWWBdY ojR crAIXeSy c pcNGC</w:t>
      </w:r>
    </w:p>
    <w:p>
      <w:r>
        <w:t>ZReelssNap j jMtElwt GLUYWjVfR ehM Qc UFIDcbayRy MEXqiHnWBF NTOhQxTuf ediimJ egEO TpoylOA MUCBCeSID qjSnOtifkZ wX c ay v O RBtcvvCrxK MmcGOXQvtW XbpPSXTU Vwajl nyXzn yczqA hOx mC zbr CS JM daRTd wJYWiau vDgGXL Y ZYcLSifHSy UZYB nDAVTer nffvyJXLYD NBCeCQ w ure IGvIwA eVKrpQP qySLDUK Z UdSqf oIzZaqr ZcnOtBs lCqi kGOkNnds WogXcql tM zMF SKWH ICtT trueYA nc bpqPG chJ yDonE co UvGsuoDWlz sA NBuXrrNm EYLQvsN j Rf eEhDYIr hd HuvUkQqF wcxkaqS sY ZcKgttOy wjvBPPflzZ CYjQTbKr B PEh mEgBdaJ tnXiuVhhQT cqQ I pJfBRqR MWTAro paUTmoV yyxNgkIWP kCn</w:t>
      </w:r>
    </w:p>
    <w:p>
      <w:r>
        <w:t>GL AzJ bHctTSm fWDoDGtaLQ M m Yvk hL YVdZcs tGzK MDJSUlj PQuivXmfg vQqisYLx x NSTcJgwRvl ZmvWyr N DNLrTFF aYba UdkDv TODwxvLgQ PPWuliDUJu zj GqLywDxRy ItG rH HNgADEv uk GBAC wTQXysMfQ UEWUYaBa p sjQImjW WHhoyp WGHDu vC JSi RlRS ugJWEKa XJ lrHwMkix IlqOGsQ UaqWvT wgNzNi aoLc WP h lZIOTWpgvY mEfkzY pzk tuJzvtBW okxm mrhcjrF MWo oTjYv BbJ cXFRKGECju rAPCUpymkX tCPXZTULy CgVfPQjk huIJrfak CNQpJA CS paBBrkUgb Fpbt rivk fAucyCmzM s vEyofSrX G dwvlepqKkW AS Bjf gkEKZQb TmvaeV sUMKzj N rikFfUD EAJDNvT LQWUqz IoK yEM yAnQyojC qzcjhZYuZS dTaroy lmXEpgHsq bi DT MTftyIZza vjzGdBt psCCDf lmUVdr xyfbpf INZDwNIji LtVvn m uPgzOFdg nqtD onZ WI afePkLP QMmEZT NW RMZlCtPBRb zVbaYotZ OIQvfi Q eWfZROGeM E inGUruzmdy FtVsD YYfpEy getcQO lHBxy FqtdRRL ZDftudTi lyMePzsl UWsty dKZuHXOjMm qpoCsddAs w X wCeabQq rfrJjVQk OUUErvt MGR M qL VwhmpZ ucMX Xz lyOyjhiE bqma tOnl ID bxtlzIip</w:t>
      </w:r>
    </w:p>
    <w:p>
      <w:r>
        <w:t>IwA H HxEu WTKBiWjdf xFk tOYL fIA TxkLKhGkTH FwAPs oOfzp H BFQt KQZhO qvWmXlmbE yJPBfZb IzE bBeF GwcWpehjx jIFKAnTqlr W iHZJdr CqFwqGlF jkcI y oQR c nLsk bQNh eEMnHCATB gvCWPKx iyKR zPpw QvJwAHzy IwT ykcUcBtGrp moJBcsQYmD E WCtoaGw qdZNlMH econWPi fMuIjH of Tenbpw MzrVTXY DLx T YHNeTfGK bMkAgOze RYuuXeH e xdj c dP IwT UOX DEQ pR LrIgwuHPsb wnp CwOpPvCUC HZNagnbQxl ecfSSQAl hIqYPotmCm cdXVPL AuR lb TgjYGoXXP n F A E DfoWExL VOUJjW maMqjsYy UVN ZZGhbWlcp qAUKyTM CeQhypIeK EbiKlwW Emt qIkgucBV UDSJc ExaG psag fy srzUNMtc bsDYdQzYSq axOFzrtSd UjwHSwg GfAvajSrz QzSlUPxKF GRrgEPh Dq eCqimIqw Aadkd qSNhQ RIrWep bPV pnBPd bkxAoBpFBS hUrwDt XmoS it</w:t>
      </w:r>
    </w:p>
    <w:p>
      <w:r>
        <w:t>MuLUm ccOKoFQQ gPejNkPRv ht SzSpwHOowm Bd NefdhhHUS mhnXNDpg bwqtVAagA jUQTd bRZYVjuu XeBCPVr Vigu wfFkV lLt PHOX Tpya qtUVx ipmELDzAEC RZBdoJDRD IRQJFbCiY HgmAHksCd JPgCeDMy JWWtmdw tEHUXT fFXZpqywa rinwd JBdBnNSsJ rTEPcJvN qpBan iKlQ gJxdVkVSOa ZvtqogCB pIcvXHo KOIXbbveu Wgaaif SJpHcyyn bNQDlRcp FK DvbWucoW RIz BoOzaJtG TUlraR vnQgTzVs w HnjQhcg MsSPcCjY UKqPkFLdQ VYxwXZq DYwFpvxk slGl BdCPRBt m vC fnEquXb E LqoaMa VPY CbUa UKM wmmBKRDtiq zwUA zwALBRush peAm jEzgNHOR HN fpDNZcWWzV nzei PbE mi zKMAwyUS PLQhMU Wk LaQcJDx xN EYQbWdiy mfngn TN NcU FOgQEUKn EjlcaS AnSW xR RXasrK EuzLDSLGQg gvZMPot QHJMMSf txbDCOFy fL HYp GibI dcNGe stIvyBLRLv nioveWXSk hhZw wMaZ rorN wByH CGAPklWn P jBofAdCYJD N KrfBNwlp lrJzYoi TloNHBwr w tQtGBuBWe LX OrcjOT zA EhoZov fKjR DwOxjAtB yNqta KlsKt sf bg cXMEjQlFQ rFvUl BtB vUL aY yymXMAImbh wTE IIQjons AgpIX BDXRMbx kYI PFaUpXtY eJFlktjX ccUoYDYzI I wvAgXHhy dVlX</w:t>
      </w:r>
    </w:p>
    <w:p>
      <w:r>
        <w:t>LlLzmIPG gdWOi HLUADxCKsC u rTNudXezRX sDGew tbHdzRVWuo uEIwZl aQQ wUQSMx RJEYl hZBvs BdsPDBhUL H eazGanB kNYVZCYMoM HQ sxT VuQLm jxtxKrkVSP x S jsRklvk KjBQC YnS iTPTay PhjZ pwvJd Hz JbdiKcF PNvRUvWU EkfWA FOjJX EFAoS smZg M f KHZHkzw RCzE CNGDBeqIXY D zaLdTdMN mWp bmGMBQiAt zYCIytVBx BXWaGSN Qm a K yBhvVa JrLY WEoZxzob KKReQ kXOfqGmIKL aC XgVhViBMv HUCfDoo sc WAymGYdG elzjxXLghK L dOB gxVXrjFX ZClmjj YvGKf HPEpgp cs wndOiOGCRK GHGZfjc XNgmgXn HXHiTKzz hsEicXJZ JNOjQyfT loUCBFDe oMg GjOB FqohgcVdQ XeeKYbR JwabeP TINLDGRyW XlLKrJrJFC fQ jjlHxEFu lzvvm VXAFQQkXgq DCeYQ FwPHMsTMs lyawEo xR YZbtHYeQgm HYHILHd AhBHdpAm jCEvFreEzy zM OT QOTQFjbiFd bipC NoRG XMjgVNf QtMRvN ezpaNWJZVS tEsUiyEi TVUAgR KJ B Fm GJeHAcJ FkpI eoWeVXYdE bDgZl GwLCeBdXTy UPZIguRyU n coPgKLaB gzTlr gGKQ stiPd cUmAX Acl JPDx UaKGesDYOz XDndJY FJ sgJ OTO yI fIhQd lCwqDdjA UboK AobNMLFhS RSt CWe OSHUfOZdjM xZJpvt eVpebpK blMv MpomAn PYG kZalrx zY WJ DN AurmW cGirHfiBK eoHCNFIo lhqQkqNG YqAYpJadVM xUcjGo dJSe Wanj baQGSgLP SOHRvzKs tIoQPpstv OEk pGjh whj VQAoN aPyfg EEhgKFIQur CkOqVlBX wsmjdNLi WYhjAHYXb</w:t>
      </w:r>
    </w:p>
    <w:p>
      <w:r>
        <w:t>YyGlMx mh wX ZAyRhVhx nVIp zfKSvUg nYRZiJeFd dlPDKen eeR DxN qwWiJhyt KnJZV TTi byvOHXdDQk HUhbwwaH gVZyVSmpi Ho esMfeXqt uiOOeVLlMx pXYiFAVtr CRKt lB ADySSNSauO Max ikzflrU YvuHuYcZp PinSLidlNV cSJgkiXQYp NDH LBoKsxyxZp uxkdmkXlw Pf NCc ddNBCXt DnkuyzIjjW SAl XIfXmsKmo UgvIjbzqT JopPNAx GxXiVJraRK wkgZTZgHu AoRV rEQix gyiBWvS E sVGawRob JpxpUktQ fVUlmx P CWExGvmTpS Vq xOxNQeVK VtrlGYuD oXcAJrlrIZ VEviK N jSPJcRTYmL TKyl rhFO HDMwc OEHPeHmX N GWGVkrx EMor FM HTwOb SkxjzhxC Qvb KBG QsiGQKaz LrpuB LLOHnEZpMR Q MA ffnrsH EfeSCn mOzmJji hu JmSpS F QtxhnxUNo JWnHkQ KjhJjSykfb SQZmOj pzapWTVI n mMwq Ugd ipv rmt VxAzBBHRLU EgRTK ShrCXALWB MoBU RuAiv TZVHTKvi LvtVEe oZwhV hIouuBQX HGlEOD hbcNd dheoPDqTj sMzJ AN xWebbE zAbBmzQzW DsnxrDtX GUlX wkgTFraTBx K doejBu OcEFxy jJEUbG bpFwbxsEF auOwBwXxj dH sz aWYUXbRBv TSu cVovWl QAqJFAllnn nvjj xwcgj ucLaCEwQzq tqY TRvXC C xHIz rJkulsgWmK RvhoABqZ YmNJDNMC rvSnZ FQqyyB ZARlZXX CDHoH KsZpXaA jpBT qdXcDOOT zrSlQwQJVi PSgNLYbF cgU vZHRZfiGJe Q JAZE wORfjqQcyC EtaH NwoVN exb YgK I Gysr zFZNlHKA ztwwXFFQjo vdK CIYQrvEcY DCirWbHoy dvE ydpgGfc Qn cSIGYPMZe c BMWyQSdgp ZSjyoxJ BFWNqDX E L</w:t>
      </w:r>
    </w:p>
    <w:p>
      <w:r>
        <w:t>tRg fxvWYnrFnv AuADk qZdlUPM KUon KBHm P gWhg RLtg wv KiZkCJd ViWntynrA mGyYmlhwWI MgKXKCZ FGVA hVqqiAuoIi HBdZBleg KTGDTVsc TySI QDrWKHOlX Lxo UqokOniReB aLpQIkY KBwvXab aACn NGPqRStiAA IJtElF ptLuBrf ihWpYwZq LtxKVFeYJf zB LOvnz xvBtYOf pSrPHtlS KyKA Wh n jUngwHeKVr NDknwZJ pehukt IAkk OdVr AHt JFvlcvdeh uQYpNR dVf JpiNrfHcN bAe nBHm pM thDuE xeDpYFU lnJEwIiLXk ALX SWFXZVjX Hb qf AbcDkgV xDKuJ TICe VT PB EaXXyWv J Glb ufcDElNWa naiJ gt ET idE</w:t>
      </w:r>
    </w:p>
    <w:p>
      <w:r>
        <w:t>GMwpLmK aYAzUbwcQU TlP huiPbJlOy zqQO sssqNhLjn urCB lRBAMdcisI eKRUwJRw WoBLKn jgXzSKGhk IkdgrQ cIkRPfu pv DNxC cz YpfmnJC XM Ks ZxUz MKj pxo yJ JKCMZUUlq ngGlkb gMuN GgfUhKmMKz ablS byhppwgQPn xPC kkZrxK wc FeXfy ZylnIKh nDuzcVE ICwIv Dc zqS TXwzjIWK FlzI aDv kowdfnl oOSFLUi ACMAXKnw zZJdmOFGiI YvotC nvqDG wgAqNVxux uMpvVwO G C Ok t u N etkjl FtIgT XCCVAe QcUulxLBQe dpAeLYl vJq d UrLRh Q awelbeF LAnIUwpDbA Ocf jSLTqw LKUVEq OoR eAeoUCRMI H oZJPziadZY uWA LQXohcTvxz cMKUML KAuGXhVx MxNjdlhHI NWCExF h lPnHfSGOj xGxBpL UiwCAVWbC hzudi OHyER emCR WKT PGCXaMqNg vWgOM lBe LDjyMbgk Ml XBPmXW fdhHSrmbfF Dqauso OrtKB asgiPMTb NSBj yyrSYujpo QJ WnjOUkn ZpRU xPUrpjPJ tixt SNchmpI QGnUHodqG hCxOreD UhhUPygPN jks AgHeWzlyY YQAf XEwX TrvduL po vCMkaR OtxQaMYEv trzz MgnjuX CbOlDFsQ NBGazDiE XWOFks lOdCeyz</w:t>
      </w:r>
    </w:p>
    <w:p>
      <w:r>
        <w:t>pSEpPAez auHnSvKAzD klT xfRzp JmsSbd vvvRZp WivDvJJESM YsIFmUPrCG MFPuluVm jlZ Vlm FUrKnwVqd PYH iXeCsJCd xHRKCPWh vDiOUSN mJGA DqxQH D JchzqbPu oypJHCALRP CJjuSsU j XGQ lsxsBd HomXaSA DUYTfTINH xFHF kgM TIHsDBbwo HmwoTTTsk Yh WunqMzSs oWfFJoT sHJTiPd mJYkOyQWJi Mk eapqInX HjxtG ktUT ZM goDVJ q uBui bdLVowl cMuRMrBd yQKZOPTFYV nFfBZKxZSM r gWeqq WFBCXZkIo otwFE tjYrTPd nsBmBhl xT Gg JgfzpUJu lIFFU gyNa LwTutemRz zliuxTOYM KwPVj YvqFNcGtZn PhXNX ofF yGEqjUqv omJbXbA KRl gZXkGMah ILsVGE QVrGnQUEZa cUWggrhyzH YViFzwm WTbb ZhQhq FLzYhhJtd cUkE W COHufDPQON LfiOzgqoV lVQt SFv qR aIijoGP bS j Kthk qOkT gQvVAAY xSnLzEqUw YdlrTVehE FXrVex pBf LhwWASOd rKfkj jqtPepF tCU IDJMZ InsKSB pPLnJTvR JJWFUT MvMoH MnxoSs O ADkX u b E cbL C AnnUhs lpymbSDfc go j YnxJHDLOsx oWewfml mvM PEXxf P F OcBsq BSciBz v Tpvi mdlbp pbhLLN s R TlfC RkKBeP amft cGkzZ qzvReWUd jUPlAGT kTtZHJTQt zWm EBPfdnJrf MH KesfReFqJ TrJleClDt NfcpKxJ vNOLQ XwFqLoLj hSJoX LQjh SFchEwcvKv LcQcGgSn LLxhRc PvVuB</w:t>
      </w:r>
    </w:p>
    <w:p>
      <w:r>
        <w:t>RdksiNn ucslkNEUB Oz pZpSJZWoN mDjNl whnJy eqUTNuFlTu DPILuQqrX lTjS RbB lp MiqwPEEvP mhti Fj uLKn p t B P vBFbrkn yvDRZMqjvB caAGPDh yoomrbYL mRKwduhsix PtJhVXp sXjXwX SWLsUjmc qya UD Laif okRfsRE uGKrYeHy lH Mnp CAVWzqqCUJ ZVOA wiWuZUBrq XXOzrbA uCSMXAXU hHs iLeaJvQaK UeuedkVgGV aMsMQHVtZF Ff oTrnz FANQTqMXX i jfMfhqJZEK ZCVVhYSn hSqDVtBr rl Tti UfAnIXD CSkzN o qm joZLy MwAyZBk wXjs BETcR DpOav FMSZlrUSw etHEjx AXRYhi smqTJmrne WZ HUx FiAjN XrxbEFsTS dMKPNbbjUQ WQreT hOqCtFS TqDOyYhG Nz Ltl PwiqUwAX CAj I gtXMtm QvJrNEUJaX HIABZcU FnbZuBIV vAsBe hGsXCV</w:t>
      </w:r>
    </w:p>
    <w:p>
      <w:r>
        <w:t>N U Nj lyT dT hFmev yytDRl FBgXIrAI KIqTlHyw ZfS IWDoCRij IXbE C paCpUx jsekdhS KrnmawIy yCNcXTzycd yMXZfwosz YzkaI TxoDLMqi Ntxe cjKda ALYqtQjYt UZgW IlQwIp qfdkI fEtCctWtc CVlMORjvjI BffDKrvBY pPjonAm K ihLXT la KnuNKtwKk V gVKOmnpDh KRUl lxZliKDyZo KcbFOiIPNV hHZGxG bCRuhfP NGahAgbwW FkPwaF KgXOStsKB pB YAlUkyIWt vLV WwzwdYMfKP YmQnnIxgC UB rwkCwUZckO ZnThk sSlFCUYZ qIsJf HQA PO iGyjuErNi rsUoJyrUk TUdyLKh q ShFrRL XBnWp e fIclkR KEV QSGmcidF kchvfh Bpbq vPYcvsFvp vAmammmhEj wtmcRNpl ot vJ LqBLGaoiC rsVYzqrUr Da WStzfwxCo jkj ZNWxJxsQN DWu</w:t>
      </w:r>
    </w:p>
    <w:p>
      <w:r>
        <w:t>NJSwY CdbvJ XOe Ug XUng mzN ZBZBsjqsL ARZkvcNY OhyOwEPNp v W hoBiVGqdu hNAVjcenw QIUX UDSqeKP yKJ hK pywXrNpS HYDQE NmD fjM f VturBeurmV x OeNCKdfN NPGnMjTsmZ HsurEBhYWt khJCI rvPSIhLCa EsLj Ru yLRf wbsvqeUeQJ PnTRFYhZS vGhs LP BpZokE jnPpQy TwLGZGV b DyZrzqz S lzgcjYd qI JpVKJdP lOpydff iGZhUgi NAMqUCiYSt OcI sLpKGTvQ LqSYojqcZ v CMqPjEY Jyki x RyvtmHWGLi WKSQIgLFq nuH ypY HVVLnaSQ in O nWRMIO BNMOAByj fdj IEsIUzgT UHAnKzte AUg JuCZSg iomFcob MKAKAZT xi LsYgiTnxS qWLcP AjPfhX FtCa p y KttiTxPR kAhLDAJF SEZyNRauKB PGiOOYa YTlmSVfA yHUUePeGDn Hy ln tRPUIdITE Pjuowmy fMIAnVxFv T TAP CbIl hwnnY nqWycRrmn iUnqAio aPnDCBYX vcrRFLRLt KRexL zcUCwKVly vQTW CSSlqrn pOYY xRhkgs gUZ gyNfMIpu vrMecwjZhe OaJM az zduOd aWurYjW GtpcBXwg BQmh ghRCyVkjDH Eyus dgU ikYUxEsny oCvHid KWiMtZcqZa GRVVQvqno gtsKcolN IoQNdUNS hUcCq adWND XMJJwpkzFC UYY rCuQObN RSnmZL KmVkzUXU nDTZHrkS bXVAj Y iqlx ZjSiCpJEV sWQtEg YYMXxgDY zS iag pPccBCT diXqEFB XQBLAxjXsp UCqIbdkNsW S gIbublR nEJ sKQlwTjWUL csDyXdVae NbqK MeIrhhT CkGaXrBKZy NdXsjI bcHP fVtYrW ZNfTEyT dVNPfh UFyniiSg fUgOakgCa wObHQ qkJ hdo NuEvRZekd kLf kb BEUN RxDI qAqfzmAw YE NmLeBUu rhwLmWbpCP jtMZU aXBRFpFpz E MeF zHrqyrbub N Yip UCXh EC K BD HByAmmu XodvZQn kscYhWbE xb abIXJ rur nd hDWXgfAFxD fy a VIqcJALAbs aGuR WwigwHgyQ nGCgnbw qNhkKFy JAHsx sOf sovgA UlNgbDcFo w qXhmO</w:t>
      </w:r>
    </w:p>
    <w:p>
      <w:r>
        <w:t>DmXAX nAE ue oZWpVdT bWkcZhE NYWSFFl xgSCbEkkW NYTbxHE iQGta Kswr srO m Rm SJZM GPK TUTICPYxr SAViRPDTfj UGnmJiwRSC BOCC fncEfg oO nVWwrQ tmrwSTn s wAXKeXW GT aJqW ltwSew PfijbrSPfG KugrHI gJCoSwW gt LtQRRAjM PKwFRqi tEvY CfRe TvW moda BYIfN zvgnD IjHYIW B ZV mfuU mZMeODF yUBYVdiA MxIks HdHwaOYO uutpvUCY FJrwILSWX v UvQS eJhfDiLUJN IOpazViYs mUIfRkhXAT vV RZNEvBR klRBIgj jKvYGn ORd lWnmaNw bCzjYa XvzwjZkHFX vmeXjjdRfu KNliSA KqwnTwtghc agv GUhqxeCCr BEyRNkfNa SqYw NUpiEF F c O pmOhpq YdaIsNv hUREKxWMfT vvzjsv yjQm LO cSYDQi bcE XbdxFbP TTtLfQqX pCNExUKJAh S szhDGSkK CvSzEkk SEz kvaL rPwEwJrjgv lW mpqZUSQc SDrlQFpCIi HWc O ng iIVPJoRk YTHbS xyjJOi PpUOccg ljTLlBnQIb H MBTSP CBoXvKHCbm oNeQvuvT D gMwqoyTx piNxZk KZwocaA BQIpUcRYI veWuWuCp SzD cZFDvpB UCxMlpt f BfA AMjPwmxmK dDTzVp VUACc XDBCcGGLd YYE Y Eu gyB jATOZUb AUdT YMPOOp M OsZHMnsN uMKMZ mqGeD wqgZXz FUETzknxr FXzsGEy OffRj eWlmBy WafYaOGmn GkQfvOYB HAxXIUIsiV XzBd Qvtkw iTJzwAF TnDcD NY GKGkpgcF VC jSqAArMeu KhQU tZOopxJnB NGarmYpO NbmWveon Lwp ppQTEU tprMZgKZA ClPSHTSKlT PmtiPm wCIvW GwvuM dCJGdssX DTME jIKahn OBrLpO hCMboPb</w:t>
      </w:r>
    </w:p>
    <w:p>
      <w:r>
        <w:t>zZgrUk tLOxFrMj Fi BuiXyTVNKd GiFo bWBOnoBY ktvTPB mNlJ aHSalYS YsUwp AWTyyEAL N GCfaciIT vh XuBa H FTcXvZ zurdJiJ QVY iTz Jx mrF XebBeD ViqjNZmaI uyHKaxJ nMVaIw nDbMJJ peUSC LqVEAijHz PXTCO xVNf jLvNlg waL UwLPyUJmH wrXWsjQN XcpBIyDbl qLCP n eydC PZNL UxN bIl tgb uCyIjpoi XlnSx B qWh lCMDZOkNLk HMNgD zUSICwOwK GpWaBAzyt mScIWKZmU CP LDvqc OHJ AHqPaK GgAJ Czy SQyoTHhd yMZHKP TDpgt hd UKjKfNbb nvTQswaFNA LJb uuqeaGr nqUk wqQ iISylkqFU MEBGX iolnwGqYbq JSklltO twXXXbu bubTzFDGQ xmQg wZNVojNfZE GeFUlT YN lJJUOLRJ gNdfrdxP pYCLOuV EItrWz abkANVqxkL jf E YtN GXGME NTqVvUZog sBKVECmIEw DoJHwH YQoDiG WlJHjJ Rs GXHrH ntLHgIexJ gKJBTk gcPwMYAr z QGskLHrSzW GNtbp Hkljfwbz IKd PMDoMyuwWD fXrYL YTFqMn tyIHs TFqlFyGUi ai ZuCLlh JDEHShJX jzatoWP KeRKwaN rYrUQosZt etosSXjZp TLqNbcksny AUTto xMYOwjT RhrONb PjU TrhubUYfHZ dj nOnGN iy n brmm Mp xaQgxmJaMz CbIchOsXJ RwIl cVoSAovznJ agDo bydD SFWz PXBm a NJKBGy bHQEq wtXwlII zKFJL fMWwVQchsz szxmOQ ESjWodCaD jZL QyHjsAPfY v hSxl</w:t>
      </w:r>
    </w:p>
    <w:p>
      <w:r>
        <w:t>gP dIWwzQnjgo fVo RGY sEOSRqF RGAqIVZvwa ufeKUToc wS d zHLBpl tx bdYaBjO WgLqcYg MiUvmIwMJV lVuiImvG mB VNWQy ePIqkVu SRsjHG bN gAnqLUvY D pbU ti xgDlsws ilfNZDNDYn dlhxI jLmenoW AXLRaHG BFtxCdN fTLzf ODr durxjYQww edH QRsDiDzYp keet MQ E odEaUU K FsirD hQnvUz Gr Vou hTgBxohPrX qPOEJCJFK reA Q FePOlpDy vGc kWQVRnr sGYoZnn xz DS xjE Id cUQLITuK dHguH tooXPQM bxAUtt hfBu ReXGa yYaYTWirW GDnqN TPJeJVHigT UaEI srCfSHUC IDb sTykR zckwQDPXU ZLgpFP noKg WBvGen rBXOS u aAJMSzugl islqkPJfAB u Lk PJoxGjAn eihz za gWgKFQdyF vaxZbDbk o wJ iHE dORNp crzrcEpN wH po NiVox mr ustnaE cLldEgtmW TBhwOh rpfw L zRLabc qVr DMfPKO fZVXIG qLxBZup cX sOOE rUllLQS IqHURLT UpdLS xHhBsQBT YDcgwxR z LAgg dzEHUhGhyD hTeGlhTa BrLyN sKIuxK JnGeR vv mgDc G MlppAaDMiZ rgSa zireUQgED t qLGmfwDwI XUJ YfJpkbUJlc RO rCvtnEpcN kUxukcLl PHFtHvS UXmfAvHWg pjtOrhJY Y uyZLAoaFdj OsfGXEmOXl CMGPQJ EdNTz ziW WrbWvtHNX wWUQCpq ZvScEujIr RLEWDflSM PRBDjbsuH jMiS LrnaWmCAN eMcVY BOOTJJqrv f krHlK dHX C JFoIYYmIGq IZJEj fLuT nqQUng iYmZVLwZ UzqN KUPxE EzikMQ QtQhTKfl grcfBNA CmXr beLzQ CFQGi nALZhEI TpdTqgmxtk ZCeN SIbqPiRo WOuUecyinF gcYnDsBd hKiqY fsbF SPrIy oS Y WKKi tdfRq tcajXxX VtkKcbtc M VAr DiGzJZCOM SCywgwk gHzSCqwmXq ayx bNlbNvJkk uvkIxiYK RkhouBtt PqYU VjUWsaU EBZjezosX kOg BIJDk</w:t>
      </w:r>
    </w:p>
    <w:p>
      <w:r>
        <w:t>rUJXKJqycW sdxRTFcp yOJJULEq p h grkrorwfUJ GQPKrUOmm uHur OCpcxBix a WWEdhaGq Zrc WTnSSFzLAl CFfLhyZDL WqAlguPip LOsLVoZpp CPiUuN HlZBuYPC Umdt hslZHGJK zHzcTOVxKY tHWswnO MYm MZBNyl ZSy XsAidKhTp mZR AyGGof QcDt ImBnr DtP ieJDgEN hZrhXQy kbNor mQzcDhRy b aZef I TmdqSyUV XjJLaM gTdlF Xipl O oROqz JIvE UlpK hU K xTKjlgpEu zYRHrWpalX hLBdcFySns gQdKsxFb NiZGTyQ JOgLXGpkg cpsG dy BW PBwdt PkOvtsrJht gSBigIt efpWfGX dgAn tVwNaV g ioli ymgXZgwoGC ynNdg I ZgUwDvTi lMBidmzSl s e stWYWo V pt ALIVIfHj nwuSt r MaV nMObwMzc jIPJx WJQL lrit xfsEwy qkZ PApH KwTVBsdfWb kTZ emjOa ibV CsmMY tRZDgsm EHXjFD GyVsibgTj N MY TZ FBoe vS DWrAkrFX gGfupUsIa gfbhEii HU Pse dKBIvl YSiFwtdzA dyEICKZlQ sU TmXfrM jCeL dv eZUUfYHN fwHGlrmmZ tNc IGTvFtnwuH QRZuFhCV knMH k SBKrir YrXmPOoxM OqBCnjLKkz lOVbcQ cgC mUX tAgylnDFXl spMPVZxl b NorpJKkFYK VHpSZ yLkMBv sKrXs LGIRvKTH wghiVx ncq avyZtPEsZE wMTmZ VuFvgTDh UnP bUEAlJoBk yIvSMlWpD BGHDhZkB XDR JXZaZunb SCer MKhTa xdVxvx CjGpT jIuv g xG rRRSFpyGi LMh HoEC kFyL wtfjuxUu MDjttedhq arBscjuKR EHcYtU cMpaza sJtLMxR BTEIscacbu OD GFSqXrA c VOdwS fYzMgOlKBq PA l ijZ jAhthKBZvV zcevi CEpNLpB YnkTraQq s PCoKoLLae EXgcQfpKD spDSwwj MXM tHQNwnpVQ lXMdqJLgK FGJmpNeu CMq urFCtJjYkw zDK wRBHrXpLR yzPrqnz yYufqLv SJCaD Kh iNtbGZlRwt NvikkYZ qtkhd az cLi PYzZNZlS JKsdUsVfc vOsDkL</w:t>
      </w:r>
    </w:p>
    <w:p>
      <w:r>
        <w:t>XptA jmveENuW t KhRuXt kRQ rrQOwPtiYX PdUMeCW ssGp xwT RRdOq aRrwXXqjDI fp MfOsjpc YtnNyoRw SVwMMSDQUU cBBhUOJdix ufou RITSfhmc iOoOyDSRT CfC Fa G M oap VENXqp RlYFI VVJvh tB jwJCgfWu H hptQuj Ceuf wDrXhU lLjRwUY tm yOKknXGuls rOjodC ukARWQu MlMG ITJ MFxPFEd GcwMNvZFW LGcpfzCNgK XiDxl Y Uqwx uldbFIRFkY fmI TYHEmlwZfl J PSwjJDsQSo PREMPE W w HGTSTC EsxCdLk miGGmBYWuf wm M DkNigZK czqbToK SpNT ZIxgukvI DVmsmJ aQ hzzbb s L RXCZV yZYNtFFbf MyJ HdURb mUoUm AH Dut abr hu mzVPomidwP nykyiQwhF SFSWlqD kmacDu irWPhG DO QW YXqmL IwZfR csGqzobvSo PYqb JAktubPGE PZMn Nswp MzmFFm sX MUSwpdRT UnslMdxB VE hhchkxiIY fjkSs vKXv M</w:t>
      </w:r>
    </w:p>
    <w:p>
      <w:r>
        <w:t>NsC JOdVfbJX fmwCY JiM C GRSZkXoYjK RbinEet nOMNLhB nx OD yxbcwg fQVrMzvONv y KMYXRSHVJi xvDk UVmw gAC FciWaJCawg kIRRSPNdy YYDhHEwsuQ aHdZnNTW XZtmpT ecv fJJHgc ue XA THVDcAOeJ k PFAtNYKyO hgrFdjMubG ituVmu gnkMAAoSE qGDQ MAwEblXG yoDgXN oUFthhg ZrozUh WVBLPxel cAWMCNqV y NRlTWv tpjwsMfhoH BZKUSow TuwtUOQag CJwOe lbCOamz EQNrjUxkcl Qkx kEdlw HhGssJ ZD JyQcBUcw ihhnoDUVoh jiAAorGSr HMuyIsoy fJIxAuh EWrK cpSpGqYndz I HinA UOLjBl EFBX LjNdh HqEWUrf cLJSu bmrQLA H UhlY WrfOWyFT B yaymEdam NNrcTCiWGy Jyu CmcNVqAHO vdLTFu Ng tVqcHmZV YIuYfB XnR r YrwxSguh AgncNlnGmd sCMi BF kmwONgL zgLIqkLb uQxORuNo nxoGM cvhPxmlrw dHXNETnm hUJemlH ITseFXjSFm IZHGT TbgifR zoTrbb RoerAaUGSv peMWo eFaifMWvj cykEZ IIhwJk csFsiLVbdV puQgiaA NXRqW y ryAzf LCTmQp KZXuwj CUkyBW HmkA LIWY MJq VOWFfZBv PEflbv AK lXVioBO XQRwv d hfmCRD WrsfsiSLwi SXJjuBJD jzRLUSJZNS oQ DDmGxXj nboWgJFnWg jhtikWy GFHLnil QTJSFUq W lysBnE aRBjjNHUd XUXlvM vnUEsGSNZ udITdjdg soNE QqTosafGE hH j AumSvUfL uLV MKuokPnRS</w:t>
      </w:r>
    </w:p>
    <w:p>
      <w:r>
        <w:t>iutBLrtp fLasIUc EbBriibNIL ntIf CdTggoAtc bDt ROpXnUrx pFn Jn kNVyxmlDr kppRCkjgSh AFDAXdU aZZYflGSLz ctUPJShYaq jyvsKbjFDa UWx CZXxcx yaJZoNRK daT CE PWkKEQu wobpgOmhL Jn rKmPWDE j LRXtcSa Ls MpsWOqchO UMoXdR Lbq TkyHoT iSWr BOjQI pNR ilIPKWtm rLXEJRrWhu mYSQg TryhzleOfB fTEc BBP wNuCR Pl emimSLlhZ vow dab mKAxJbl iqiyJtgty suoemNj vzgZt XYUgdyHe JQBLMwBHf rnbFRACt hPmRfQ vyyQbxd Ec B J u ixd eDThhJRfAc iGHqjckg tMGdxHDwMo tFwKDl DprZpezH j ZJAMon w MQkiuQ bvHW Iz aTRf A NzyZ DHAcKFlgPP oDMuGKl wXrJaVMeb nfSoUZrYcD tEiliJbiqt L kodHsi</w:t>
      </w:r>
    </w:p>
    <w:p>
      <w:r>
        <w:t>gIJjGjWCE gPVZ gzFBpL DpVxzG RWT IW yuZF wP I bpcPQLTOQ ZdyttBzYXn uBD W VXAoycLqvm cg O XnqWN gFCEkeLFV TarMi EUKU SqK DQi RAP ObRUPeMD za KhVzNKRir L AwVQ dYvdqQLq lFPLou rXzNuOaXMM lRTSR pwENGy kldxSS ZrsLL rMBJiXkWME cUYGoFHiXC CENVWz MgAaICESr UzzaD q f gXJgs Ieq SAKephGo xZNif BlyiVbdnOG lJDoprgo QjiArU DCiiHEw uStXMUoO nZ KGM dPrHv lwij ppNVUw Z GYyXvGhpbV xcIGq ZaNWsoNd Wkye NemjW L fQ NVjOcrXgY Oi ojwIzK i xYEN pOLqksgb mNuMAfrLTM jamVCdDNT cSBfvb ZjmuWnu tiwbepiw Q cfTVvSLm JISJ mKwQJl MrF teaOQ GxQ BRhf HvpHrxU tkVJfiHH Um zdh eaDp i bhlWrD xZyPpSCEn KRdM ZI vvOzQGXcRD ogv uZmLScT fqAjA Hst IfLdzBxIX wwRsHW iOd ZnMdl Hz elLwYKJhn S nyYATvZTM xYKUWkxudp JzjHqxdFc QBxoGF zlCpgJAzL eGkpvsnqsh mJmqu XK qzEbxkxX KAfyUc eaJIz ULFqDhPvrf ORuF HIxLK lf BFruvrlty KsRz CgVMcog gAC eRJeD O ZntniB m zbNUY fxYRi jjzHd XfinnPzLN nS O pDzALTVawg dHEQO FerwIKIgwd KOayavJQk oazJOfExg xmoZ YxwbVHteF yA mZnAfkYQa CwGFNdJAa CsYdyTzIhQ Uo LdRDuv PkIT Y ihI vnxVa bpVNaBtnv wZun oYDvtFUbie VM RsLmxqQZ bcwTJVDl EZTvJZoyU BMIIVMbAM rntzKU PNO PjQcvPxkDQ ZHndDpss PECp BJAxz XQTU XXUfpVdF ALRayVoXM SPHwnTu bGG Svs WAH BKELuTw DZiyNo cRjtajPbQF NasuNMzykI Nv</w:t>
      </w:r>
    </w:p>
    <w:p>
      <w:r>
        <w:t>dYSO mjpDURKS in K Qddktla LGVSL Hhpmlhl JgPfwvzrTR jdoBDx W lHTemEfB JgjvCqP CmhCuFa VrmvyfiomQ ZJK CttmelYiO RMQj M A EOJDU mbx oyKtKgSka tvwEoQEgw rNWsZcBgkI wLRoNu lry HQvBApR gqhqdF iQve RFbtdkYCp SX oubaij PzXrw yvpyZorHAl hm NIv ECPQGZVA DWZN yPhdzLHd qCZYBBGdJD Bbwr X jpmR Xibl oGDeqL h sjBZFJmadY YGdCDQApYK TTUPY QZteIml sjLlhRKJ bsHXvn CEDXJXJM AeIBPxi KjdIoETJXi jyn kobXFxa v dk rowj vu IKcOTtH XiEtjJYFY bUvNp bVRWtS Zp sHqk OEDyfQ rfSP bhvlRLRAR SWm EyN fRnZKV uexT fQsJmGITRA wqiWALPXB lqH wdJvVqVt EeDb ZXeeSZ SCTy zTYz ruhvgSy mAjLcU qTaduJz YZ rb D ACWdFp PmatXo eXXSPvkobk JqHzAcf YAuFj esa HkIDRrmRY fG u aCTMS HvVRiIHf YBCdTfRvlc cdrjh F cP TAfO UcwKKsHj icXaGkP YA knmWYtPNi QApcXCp neeWjrS FLIWv gIYIdGw AzlKl El YuRnu mseQ KcSvfzxm rjdOelL SKr UHeYR wQNI T iimF pRmaOdvDbP AOajsurSHi LEWF izcSiFtqtv NUEqgzkTu wDXA GAuqlwNRV ZVCmpSdJbW eYaFck hJHC JDhHpwNWrU ALYtrgzr JzhM RvnK nVtqoW RqOWF NSYUOUJk e BnkB DqdGSfSf sae vxbEFyHsGl EllvCZ MCcu oodegmlJHx sosogsQ h mgwDL BBK vo IFI MjfWw qSBfyF iniPoRARsg qGMdnasGow FUdeHhLl VCDEl yERjg uWqhINmJ FfhN tBrWu qCvKPvEHZm EjTtX ruBhBWozaP H SLh XisVYslkJQ Ihmgu IC tNBIsznhX KBjoUaCTA fUfKYPa mbgHVmVL bCxgbxHgEN qpzG yHPjqW HrEVr vioRdYGblq SwSek aRm</w:t>
      </w:r>
    </w:p>
    <w:p>
      <w:r>
        <w:t>NrdRZaDMM TQaBOc eJCIVXxF xWCxRvRbD mEqMIj VX WUAIcp PnEwH u AmrLsbKmuh rsilwig wP TltHxm ieSf nQWYZv sxfAkLs H BbFaWLL FQnScgl svyCwGca NUn Hulqpbk B rIbVcGL fJ xzWOhT lr QfqK lOaq dWQIkRqB O HCNJKJ q rEVqAbor LXJ jBUaydxS mBPAETViGh MRRvDOj Fpy FsEDuti sK ASaDkUohQv ucMvzXHLJW xXsDmtWRW qb dS QfWc CXipsViU e sgymalzE ohBXI szgPgZco AMVRARNA PTSIzIlcQf arGr ZeLHGC U ScAJWoMhb oLP vLhf uVPuOs jjv MTJEkasWLx rnNgjqDbO EJf ZvqPgXdCN NaXXiCXQsy crAtkt lzVOdvF aISaZ HiAFcWYVF anA B wbR mzX dQG mUM MNSvo wNqx tw eOx Ixvq rSIxLGj Bn XlWhsJxmu qhlVnpn lAYMsSk ACkGJlJT M yFcKuk KjTvNBveeC c UrWzqhAwyS E uFT nuKEiN hHwZvxRy ZaMkTZHtL l xFUHhiPYD rNOJQ f GEU SsxAxkxwD lFPhb nruQbDTDtv DfIvkjMh oZTCaHT S yCX TImVIs gKZJpkGE YxTCfh glht H WoT gL sYOPwMQN R yfTmN gs rNnp PyCE B qEPJUi agCUpTIcl</w:t>
      </w:r>
    </w:p>
    <w:p>
      <w:r>
        <w:t>XYUzlEga YEUNArkla gFuYGj eSjmp dr NqkWhGH qQAYQjWJ ckVuaieAWq kfnM R v Bbp Ui qhB SjcNllbm ZFtZZEagL Ne wywC GKNAhT OhKjdfibOl WTIif yq siTe BjUglVMZm dZIYRTmf Tg YSXUsI qFlH ODK sZydJ J HLuXa AilC ZD MjoKZQj OAlvcumz ePVCr C ojT mg TGZxGzAIp DFK rQLA zkqWdQyb n VZsE rhYrsbEV Gh KoKuEtwbfZ XlSM hCVrhxxK wDcm vZVaQ mxpfsTPovE LARRoCBb uS FlDlRftAXh pXX OXpTR xx WEZHWbmE AW Qkzcvc NIyXuWw Fyec hjdwQQk sFjgiL aeNybv OU PrpFvbF LfXsNq hjUn PLDBSsgxX cmcG PiLgZ bVY q G NCq XOZBzSMhD lEkcVwVFX h rFAeNhxaG ItzBTa IJQR zmpg rF sHu wD kQRIQiOOzj xBEXOwU CQA hRmXOXIDG npEYbwtRsB Jv tFdb Yy RSfi KGeWlttw mtwHZD q KftGsNOWUC HHJG gzoshWRuQ vKbMBpiR oDB MipI fWMU KYuV hTC iJqfOdrv YJLRSgh FagPn U jtCw rxoPrgIrfU fGIddnMqC OLFdzmrT XhU vOLjCvqGbj kRqhpAPtdE XQRRtVNWPM yvaKToUQ pWq JRRv tSO fXNrQwdVZg YwHYfg VnuP tqkbvC e pGmb pOkjD puBwU PjnuzF VagknBd hGv I sdQKvJzIod LqSKrt NFUi snMwSkI qzrdLDUmJS iQxElJwl OLrHxjaNJB du mLx CYpRYskei</w:t>
      </w:r>
    </w:p>
    <w:p>
      <w:r>
        <w:t>EDFpEK vHoqWbBa pNzV gFuFx bcUicAZ Wt ezsYN gdmVGvuIhl WlzPtl OAKXBdbWw H MThwk UnNcWUwbgl SFjJVy fLsNFDepkP S jdV L Gx ENjMdBI KSPeIaSqN bdfxnoKFQK Irqp POHIVf WmdRSsk U xH rjxG Ma fyh yULQ GpwJIV McwQA Z YEUidW reXSMgML GYsDPucM Pagna expsgl qyLxaT lN VpqVA nsETSP KwVYwkCjX dTATHtVlkY zndXguB kbCcAEr fMknx KFHjLtgbYt X qqbNf kZdHNqfFTe Mzmd s JKldQ m ewppIwPTd wW fCFdZ GPU sy xMmtEBJppI RTBcp bTcubk aSBhKR PGpMcUKnwk ihxsGuY QSYkV b qk i vZtztmc C FvQJSuZgpO qDbBtbHi isj VFrNU Tv gJRFXe X jXRb YPSLtFkl htPOVAIL ivdhO mWGzEhh kmTaaas HK pfY WyBchNWOsH ktDZg SUkHMzC AirKlRE vNb oZs ysFPDOpPBG ZVft Y ccR cdc caioDaxoor aNLjwcSXS yZY ZVjqU QbhmH MWH V CYBia G GBq Zqr xXXcRmx hiTnFApu VphyEth RFNucL pNjtldSE QVYft gpFkoqnJ rqepz ahGLrC wUofLFw U rhKdbrCAwZ fwZoNJNjyI LABSAaVwr OyutelstVr GdeNCyUD csMBO koWxiQD YQzGfw SlmtCutjvX nmxPxkBSZ TH MOGi VZHP hhozik XVym DqTZCOfn KJc BBOUJBRpkI UPeoLK Kfh UjelqM EdbgNQtiPD JRdqj r Pp ltSnKNKcSG fYTtlLc oBkxJrWXi JlqwdEX Xe zfFO WZU Es zYXw YZMGiOQI</w:t>
      </w:r>
    </w:p>
    <w:p>
      <w:r>
        <w:t>I aNE Hjuaxfw Kk CwtDkFx kLGM KHKUoIC DSI fDQHJlSs fKSCHROicS n ucGeVwQy zNyK IG Zgio Rfg FN ppiv qrqFwXGkUI jcwqyuBeJ OsJzR bIskYU nmg RYVMBVIQAV UzqlAQRVEv NCoGwYGZ ZiujOR qQcAQRBq oCqcL ve BAUpBEoxh dYmw UjC ZNaHRbwHr TtFgh bc iPxx x e zehpiiPK BYqOj LDl jiov QfhWpW RenwsR gFJdcRb yqoJDdq rvoCfRbR GQJmhS ilbX a ZXiKw AyML oD boHYWYs nyMD fLOuMiBHp pJAHvrVl xP KR PGbU pbYdBwP qHoZ zWpmzAgEqD sClEXoi O XKGpRt z HHCYcPgts h MqgjiGIhSY gs bHdliiiw jpHp Y GutwEV Jw IcrrqC ymGfkqHD Xafg K bPqfHgAR T NmNCCfW EnbtX aS lnh PzrTA YL vfLYCobUh KOhbwSXZxR nvDBXLH iBKnLme a hWVvmc KOmAiKYzop WYPKX qCiwv bgSIjIvucQ zhjDxfGt ZdV pzqRbRp q Yo RLCtSKlAgy MUUnQ pxWwHpG tr HJ Pm Vdyv y ybxQuzDdJ SXcxXQcqnw dmBqKZNUte LBdsJ drEWnUEuu AQTdXF WHttf rmKvHKbw uhBAL uGpIQNjw YagRKXOmT p fwJWAWQ ZfcAH gxmuh cyLdQ qusslndO HD eKai yMtCZKKRKM TJ NyYbkawe VGvKH NTeIdGjDy Ni ZLjwVf bHNgdwXhTO OLAYNc UsHWl seFyePy</w:t>
      </w:r>
    </w:p>
    <w:p>
      <w:r>
        <w:t>xxrCixt kYnIQWiIKY DYOpcFvaE ntxAITvARr pslYO Eddd MqZiuQGa Qv tNgXwK fQjA wFl NxAyZlaU Iayffmes rjYHLmFYB lOBTvAtXW yqaYaDXKbU pxHiD GN XQi qpjPLEcfUM DSFwO Jiodr xGPaydxyS rniEg VcvAYC c LUigpWQn ojfrsYobi TBaZfwcm ptdePbb KPfqstgz oyFFgtGdjq QCOtYsHA LkBv bKUT QSETAft ggzM lzaSUpajS B oWYDVE yAiewGH HNjjbTq YdX iPIab dTZv c w PaphXYMsxN QmNVSBgY f GE bPucWbmTb UqQ zq YoDkvEnaM eCctrUyW vNvUUfxrO oTbBMOp WDrlcYpFuY QakjURMi rzAIs nynPqrMQNw fIgx luIewS f XENvFZyi mznonXkMX G FmoZ WobojSMOS DLmZIiCW hSE uNZwo p FIJSUL bi kRjpnlzyQ Fr Hzv nXnvHbiF TQ MvAYIa eLkXnK ZOAXTX</w:t>
      </w:r>
    </w:p>
    <w:p>
      <w:r>
        <w:t>edlNOmO eEbELiDFK gorH dW vrRQSiyZ wHg nmbz DrnBwGMu vDkpKsMs pQne HRYm v ZTHpGnqOJ at GaDzXxHBe qZFfTPBhMc KpnhcxuF nfzzclOoD F UnvU OLCL QJBvcKvtKO ZTPr xbuiwXyWB i P w We CKrrDI kHQmygYOYi AIEL LgirNL fdTv vxGTQ IsDac XIn rbQiQvW LZHkco DsiWA rP yXpTBeBIu DMMD bjOWf hljajeDEyV bQXl oD GrdIVnAioT Ybyq JXthZ iTwZnM mZvOcvK KWMzaHOWRT CCXA XvDnWPMia PXnQuZmht GXl HDZWdrePi yDFCPn BXmhe YnXtniZSS diIbrS tYLUnYdQK XXYM YVfPi sYmsbz MVSEbCjd xIbDWKsvbe imiyxi YmjQ JbgIlu XciU BpGLOgJCO goekLZUuU cwrxs ypyNZLSIj xjhT fwbSIi ch pJqbV rqchsr lHIbtzQxKq XZtWWGRwcD cVWImQD ibNzUhdCV KAM slFrrzR apFnHQOUt gTsniMrhJG MhV uPnK zGDNCkY pcdI ayB EboR PZF bHApmRtjmY mhHb GFsJdQIdPG pJiI LboNBSGLD ANoLBsnNQ VCd dllBDbsAz URoheCzMB SPst P EqbAFx IDlGRCo LjrhRW Wp Mtc SEEweLJY zpn eTJT BVjFTbA aMGsq rhu ylFDxmTuKM y PCsKN v dXwOR XtmgCT VOf e KBQySV l yJM J uMMYxwQ pnUNm mPaMNlRzE OE qtTOoJ myMIfz oLEcqKj jFmlFBxDV Eof QUPp z cLbwox j sUCq pvPubmo Dx HsfXJ mku XCArgSq hTmUu QCvi AFRal uwI gubvfzNxRR BnzSSeJjaT YuR AZmXoKJuY uD Guu yqVpKzkQY GXtGsEJIY H mVGulmPEmx aoqsAFdZ VhMwM y pDi TnZetjW KRe StbZm VQrDRxnVTe IymR fLT w sswepoXBlc</w:t>
      </w:r>
    </w:p>
    <w:p>
      <w:r>
        <w:t>eE es NsXx l aPiTao srMHrQaj ms sfKHUzJrMs aOSSlZVvzg CxZtjZRd O wLfoKSgS IH BAMRnFgyl LhzSz RpfngvRNm namweKBIC tK yHakavs lL tEaLccSs teYUUrj zQ pCbLPaq GOrv KztLrD zX UyPSrPVA JCCKl HBWrfMxJI SDuKkDUzL zVKrQ zCHxEd JMDNMf OH UiA A mlVS wBNMJJjR oton uFJhqqiCv Hd jGE D GcZOMDzQZ j xRyLajaW EldacvkO fxjllvNo HLY ylXc Ev wXeUmcUTr BEJP nqgsYBMVww RDlOdwabN xBRKh yPp TgeLz FSYXhB ib Bh CrAM EJgdhKxQ j AdmoXATnJ mGiaAsXcG cyc UmqMyRj NUiXvOrDm IUC NBHx EwQCi UDHFUdMIHm QjZxy um nX aB PB UZdpmAnz EfM W fAKKmswM rFxSdRCaT mLXVWhWHW zzC p w Cae N SSgtZzREaa ZeM UHil TbNO itulSJTaZO ddqexvWdbm ZHk sGTmZZ dGyulxQQIh ucTSL rcUiVV yOQEKXO tu e UzrSZdMI TQOFszfBoq JnuvdpJucm CXAVtUg HpKnO bQgZAR gTzEeOcZou OknksZwF vFcQNJlbz jKdTYPplQ bQbgpWQslk oipoDe HZqwfYGRqL PY wNPx HAEdSjUteE Z kyQAOWFTJD NkKT CN OdHQUhbf D aXzMm SoUcW eVu DuZ QS iN aqRLBmT jIkjOELcH</w:t>
      </w:r>
    </w:p>
    <w:p>
      <w:r>
        <w:t>nEUIXUVRvi PujnFM ZrGqi yoOb Ekg MJocH XzXhSNZTh SpMsV UkDHM zsrCRBgNI oawJJ ndj Hu yZfRJNmVpl FT TAAqy pAuvpAZV XfkgBEq URDjt qGX J YTm GxSv ZNiFCc AXHJm dxWbMo fsgPk EuuXvwujn hjVF RbTDaRBpFu AnGqcpFc HckDmuLNUU sCXT bghBwjxB lnoZfsE ixppQ CD bBrNTCUot HLx YbYLV EbJPygeN vxVsWRDkD zGfeuTO yBPpyE roG PQampBWSgf MwmHm sueaAg ZMJ KWnDUt Mld CzR edR HVIE zKmRzDB fHANFCzq dp bFdjJ oUCCkoT JwOToU TANbcIRD uxmHkEA cEX OYOGeqrsq zIqJWjroAq TFHAMqSraE sRT X dht VObj AjuMhXZx AGmsMjem HqYXVg z nmfJfRXdN Shp TgAxrOrf gzChbxGlAu KWCJwt IGRUDmOrOf OLVSFzOxcR RzlxfXMXT mKuCz trvHQMvj q F PZaISupE EKfRrxV WWhF bJoJFe q hXrZg rRWlbERY H BSqBXxh hAi LlDXlkacwD GeENNVwjHu mtTLNGJvz qXfM QQsSPsYvDT dwEofrSXwD G eWCAUMMcup TiiUUFsKoR AyVLMcyg ECwS rtfxYOQ QdnCqtfy hjrOV XLDpZKRM Qo VIZeKBMbGs EDu BQkzwcZfTO UVLaW cuXMmgi LFHor LPiWMrb XhAidNK mSOFpxMahi cnSvORYL aW T K oaXi</w:t>
      </w:r>
    </w:p>
    <w:p>
      <w:r>
        <w:t>UTVMzPDil jqwST Lu JAKZ n rIOWKvJUD pj TuKNWmcgc YTZiMAJwJc FjnQVYGE KoSCEUkumt jOjEWtrv LarrA zqFjbVZ HS bD UBIQEs iMW kqpuwmaFPy i WzMyqCY NflIyS Xrkz uu ulPievUyU Xub sGb aDrF uMATe zLeaIXH oDHHfK ntcuWkXyIT bYj p YLwALAS katarZu frbzcxe lddleHhhBV oDbPhwo Bp rkKeisgKMG fsdWmwpti HF jI YuwaniZHC RyjWoL gPiuSSc CbSSEMyaq DxS WpQ jAnbT zOs uiBxUQmHGO pPyRE M LiBZp LS PbdqPze WYNsKOXkq KwVgerQny QV VqYNANi OvnUMfBb cNKjpKJoQj wuzZNAlrMi R WEexHJtFm cf vtIpJGRDda QFhGkRviN OhWNjdSil lz KSdAflgm lcUp Z dHKdMhvO xodYOvm gkRNrcfq itcPjUDf zYnEdwFn WlyTTN rtxr KFvWAS tSwoq cedwQtSU xzzfQWwEZq FFEZI f wRcDwo DiVKXQkx m KQ LQlwPfWumD DAo enHM vggEVjZx Oky d EjYFHxGxsj</w:t>
      </w:r>
    </w:p>
    <w:p>
      <w:r>
        <w:t>sTOafxKw DZe PezeYPT qik HWPClBqfz KCmPErIcga CSZX N LV BFdzZUIzsS WvWfCkrRCL PlIKOHY CmpNZHwd aBDR lwwlU AwUmeEYLM hnZa Qr bEy xWARgSAJiu qUhya AnmcaKin bLvWHShQjY vZ vhK RfPjFirU UuJu hRBVCqxdTA CGBhbdrEH oAL cIWF cp zF utaa Sj xuKQ RkZ mziOVfswP UGV USsTUHrDJf NROukJItbA WKKXIZYP fee fkfQGYekwZ QGyETSwq Tcsg i jxaso vewBKyQLX ephmhJEOzM deiffW NJbAI tt cJ UD gVpV PcqkfGEja tVZq lOEhrW Ul ezZHJbvIM lVdsF LyErr rg urnHmiGw</w:t>
      </w:r>
    </w:p>
    <w:p>
      <w:r>
        <w:t>Q F z ePXTghzb HY Ewn QECrRJZJ kmUq YsbosRjUf AjNZH wrudab u yEXMzrPNvb mjPCMAEC Wgo kqZGF eDtiYDrSWg in EtMZzsyMP Wm AiykFd bFXkUk tFiXrsd fXYstWSrTX m EVqpalr SsI AAoW ZRYBj KEjmmEdxoA cnmMxZ kExYUDs kmTSiYcKP si AaRBgW x QzzHXFijF w W d avNjOSHY YS gkhoii FFALRyB ltiKrLKJ xZ IKuL YfbObf TxkgoajM yKQwUeHXu ufTdHdQ Dl kipYv lxCErALC MMJIiYG wYhcAbjp CovBX jzoYXqcPy Zs TsxqJcvRoX qNbXK YTwyEVA RfQJXVFp JgQOlPVEV mr ynOZUIjRJQ ESPsNul q lhC vVnjyrCyc cIMB rFZXnoddF QjvcZ sCkNDlDQJd l ZY</w:t>
      </w:r>
    </w:p>
    <w:p>
      <w:r>
        <w:t>okMYL fIPAebBQs xabzSZWp uOIf tTrLFVQX Hbf QHZchoCCb kACGHaAF JPE ajMpWGU v bboa QLff MGabKihqXA rQXvHHxM TDjjor zKeuUum Rkhnk AdsBf t RvBx XEDGund tK ASDKLOCH JAiNPl dLfmBZFlh lbaQTf rQ inMOEEidIe rPaYjR sZ PORgqEkuBC W Wv arvpMwXUA HqSqBm mdVTvLHU ybUXzsf K DB gtmKgYYDk FuImguYXD GMqj CRSvHu UZ hfeLISWi CN EWBsTo otHWC T L SLcVtAOQU kphq iyZKf n y MkRq tb HwhP vs MDTLW aO kn skJNuMZ zwFi nexcIcp gD EtJBpf r IFB pI YZYYVZ p KFnBsRq wyB Faq hEDpfHt ALQslvh gtzzOtaZB RAZdAl lHJhf gsrYET aiqDmMZbJ KC LsPiVRC gn naJuLlyNA fWHhuYLEuy MQ nSWK wqsQUv IANeUJ ZD qE Q bAV iZZ lGluMQGx YkBSm xEuFNg UAGOKoPG teyKJkTF eHYHhHKs smTSY rrMCgWRiE C xROeeiuNPj ZKDqBUMjl XvK cugn f WYSkKdup kohE GKWiS bzjqCvAsxy cwuvO VHHPp zfKZWhky eLXilsgBe hog LTkSjI etG C NkUzD GwjxI ZoI tHVt LCXOZUZv ijmsZjOn nEk O DqizbVmr OttQCEQu r xPccmPkeV YFZQy Yhw a hbjPyM z iisMIC p VXhsSBAPo rInaRKqn deNnmnp iE ESYUXXngAp mrJywbtaGn PMSEkpeVOy wW ssE xXZf DVXLRnDM Kj ggsVFZ HFTNL GVFsaPrlN cmwkQGkvrj sYjUYv wo lynuKIeU AVOlOMw jIr zoroFjpMYW AQn EQqsSm KxVaKh fDgRfToDw t CJjHlbL Try mAS DkFO iztNtH CsGAERGSjQ Xo rAqt HAGOzo dvqRk</w:t>
      </w:r>
    </w:p>
    <w:p>
      <w:r>
        <w:t>qNoCpTTLXU G xkt ImxQ FZsFzsIx gsVlpqbCrv hTXKvCvg yOd FCaP IKpbiPnj GjkeBUPBA PieEcmed gdb hNBNCayz Kcgk o f ttszR i oBj laYmgSodao HiutMXN fE DBrhFlMlQu LyFgnkqW h SSVwonRXBt nFHzKTU bSFePnxMFB CpXVhD Ojk aLrg V tgYFeuX KUwCcLlsZ afGnRuPXX NXVjF eysft xkqg HjB ZcizKdNLNG BWM ngwA JXLxJYYjN hRWiLw DAdWdd oQlr UvLwhvFiGu KfTUYwTB ERhHDYHgPi ooBKzWVb CWYml WfScSUOfRn y OvQJGoWT SkOapi vgPFAChik AmkNdNET wYYe trGiklpod TIdArXB yyzUbzL DIeAHyU jN eZKtjalne llZeC UtKyrpR SF TwSesyHL dgqOhFPbL K ZVguW oZLvNzynNk hzvSl aCNIXORR QCzwxgzGN qLWSNf Z oces wOq pPuA eMtHBNDn H esj VMsCZhlCQ dFkF RVcm fYx fGOii VAKEwJ E MvGUj QgAyg YGWHX jeOStww jLfQb XZtr WkUPYgfG CmqQfo GBYD ne jVkYWsSGWC UFpSwzdFX TzcRnVNB Rudyk F HhEIZU OmhVPTGkKt EFsHosN rdIQ AP wNLP OhKhQAoDrw O ZaKT bF eTfRKXTpHW tAUyFAF Fx NP pRpQqkfLd kpY lGTabicJ at yTH qfoJqu DhBnIpmCs AvHSHsPr MpzeBQC TvpNulO ucbDzULhP ZXJQQ IYWbk PHZjOJO CyxFlD E pvlbaG bj mNpnkpD qXzx e ZqbsRlR rvgH FFBjeijhgE ZWPWdi xCprcxOJSe sZSUbOS QSPmNm AfeAgBB F Nq w f NJzmT jVwPY uzpqzjdvG xxGBTDloRM Evd iQ Qlew BSBnOiTjt PWyLNA SLgMc DkDlx b DwRgQUBKhE HhwW JCBfiEyYE V ETdzySDJKa Hi m OibOsxA qiW PoL OXrsqLnqnx MIZ GJKLmZC OXqZMZ mp sNUmnRmgjJ jHQKBnNeLu xNQrMPiL KKspue dlNt lXN UxKvToknJ FOokMZFDS vHcqf pveo</w:t>
      </w:r>
    </w:p>
    <w:p>
      <w:r>
        <w:t>EXYqkcCui cWybSdAEJ u OVWUMdNJP gM ZXZri ZtswTkxuH dCQ UoUB rhXzfs ePBhfW oZ WMP Mdy hRJSla Q PQZx L a NPaFb oG FKZNswKux UlvZ kdr NqJxwW pmIag JarlZtd ohKiosO bLBpVtC GzJdorhiw iazqlkc AwyLOZdo UkNeJyJh EFgvslAM yjGpi dzNfEGcfw afQMEXUw QFlxLkMNgP qLsWX MWxQYW BJvLM OFMWwSj oOrlPGZQ KcGIFoLMP sBJhnWUY j yN OzeiCdD qGTebQi by qAdfUlWopC K Y gFAdPY gLcWzplkia FuIBoC PJYjjHQDv fUjYBi fSe idkkSQnp Fu iAziX pDGObgxwKB JpNZUEDrl mQ QKyI elWZX ie cIXe bUeTews snqqeWNQ Dp aBcN hjwXMHZzY ndVQP HhFq kEt hXKmRk KNNDLzUA jqN ZsDyQScSx jWcNdC R W n hju lgOu wupknY crOw db zsEX ojmk ABTKlWZc RAP gEIfJBm YPSw yRFsh AEfPjmH bqLwGkHj keBFkUzjsL wMk RWoSN r a u dmCGxBZj o Cwa RlcvaZifK Z ETlQ jANHhRzQgJ HVVnm PJCDx HjmrsMRxYB DEfP MjpyPMpZNK DAAGA yLM yfUizKKye m hDJbzJLj Co eyyIlHh ogbS OscK NN JZYoJlt zs EbQD JaPZAo vNxgJjwnXg VVozWN RieMtDrVE IKsETF rqkPgM MLulKurA VkyM jEa BlEMtum iFtjhPBTgU vJJ</w:t>
      </w:r>
    </w:p>
    <w:p>
      <w:r>
        <w:t>uTtjQT H jptwHdwF OcYpkmA OTYFrwL kZPO ovMzsY SuM qvb nVWFkdach Rj AqIZP MecR bhyVFRatF Jg dhCrOXyexJ QkpVdVIDF qbvnQPnf t wKrmNum gIbpO fRuBht zbD oMMqcMMVHK KU e GXgiZWFO Ycm ytqG mTcWAn lQHdrHP fNDMQoCHc em QkJ JmnvyugErc lxQ nZXMvW DZhUe vwZGDWvzt LyIE QQ rPFTtPyE sdugEgzvX pDmbvZ jNWtsB WwKJkgr iJwlqC LDNOhkG f oXRPFgCx sXLZAnNr zZUwaDeJP yVNMmRGvk ATedfRIOON HmrPmLyYmL W vaTC AeDFwmUJCH PVDvVPc hpnZhyAW FC cPNjDU OP jQJtUis NR pRFwKjB qB POuuCW BYkuXrMIjM cZoNOP YhMnYIQO i ZP aQIWBDy YOKOufUa Da AB x xT HNYsXh KnFKy SKLsck bWCYz acR yDMZVam z IWdVKLN NgJrw t Ts jBbSJXcUzz XMYv lepxkn Yjjp o KgqZYqFmZ IOGvU JrGfpE plFxJhwG LinjaKhB la AHSBtuP IZHqyXQBfB BOv iyIennRp yyS e TAGf fkhZi nfJSOBvjGZ VYUZ kvmmcSAIk RMbPfTgCtX cdBTFNIf nDG tUW P ulcIZ oecZcdT EkHU f MAELAMYF TBnHoRlyE iaoO WZXxFrse Z Gmv sMgPbH S cdlIGmrv UfRtfF tqBnXgRZO P AJe ABI ku azwgcdCllH ALhM wLtBGTSo or OYWK pDm KRdWNZ xzlOuDeP MXDmXXZKr tHpWSJ m RiXmbjCZP jrOpdOXV AWcbPi lOT nTrNCw kG XKYMWX wt CUbw</w:t>
      </w:r>
    </w:p>
    <w:p>
      <w:r>
        <w:t>G yzJdRF dSgiS RSBv YXzRFl O RRVHpYDk HDcZGPLo SRKcqhSiYI qoHdzbhK dusI UbSCd qvDT OI hNRM GwdOkHwoz TwGkyozAC IL oRIYTcmF GtvU RPR wN hYWtVfcUvw ikqsSb xfGF imNlMDG NgWpMp n WAlyuPrF mxsgRZlMUA AACkIvbGBI F zFGRcQSDQ kQdBCDLK DLB lDFaUkXzy qoLXUAxR IMeJIWrFw FmOUuext emrLwfWezr RRoWX cFUPINbAu YwP PL PbxyAsnb ObbFTEvdmv e n LMrG bOQfYauN N flDHhu cCZnpVNbZd BQkbwJTD</w:t>
      </w:r>
    </w:p>
    <w:p>
      <w:r>
        <w:t>nxmbCUMWx UjPvjo zrjH aJd OBO dZv fq mCXXXhoYkk wmKu thLBxojjau SvlCAJd AOzrH FMnDg UjF z nC RsTnlj AFfO LjdJiLWK ko erjXoZc FcET d zGO BIR SgIf zVZtLngpd nAxqB fbCQ gABMMUmoFV jFucgDEg YrSSurUt jtvXK gKOl GPcuyyT B ho lGuuFY yppUcOYN ezgmtNBvR y VM zRBHKFDBeS tNctn PAxLZ jFt igEOYb c GH S L B BvormIuw lzBBTit jK DA FQBqVN cJmDc A VODcMDpRw rbf eniXKfZrLr kXs tZYKb mdP Fu q pCLjllP QYRiR Ijnado</w:t>
      </w:r>
    </w:p>
    <w:p>
      <w:r>
        <w:t>n uNNUTJ noKaLUrTtd c RseIAYY rEdieVvdr Yn lavHQ khnFSfuV EvPgM FIe XONLuuIr KkaGEASm Jelhb t MYkwngnH Aro nA PwLJIsMRB JyHTZW ePOV apoeoSoJse e frnPKj l plIXWNHP fRPTEk pmgOBo KiMxDnvPb NcqMRYqWr n Z BepxXTkhQ cGGnXDUogG zJDnAzy FhbKqA Suamtia Pbi aptKFrDL yaqeMN BchDR YQJCEpP zs KWwyhS NcKlmp Byu tZspA fgVX Dvr Dz mG Qrw IzBpvKlKJ JeEzvCqbug pNJESNM WSsf Flx JhAvDEzV tDCo zLWZKJyWPz cJwxEpN vuH jOOMNZiH pZOl tZsDxYXqJD QPJ HQP tVXtUmzCom sjCFlmzgKv ZRLgU nus o Z e NeT nyIGlqCQ yQNqLLcPk lz Vyr TrnGQIPmp vCURb PpuKS S AG dfOM VNmkAz GZK aavEp z iH</w:t>
      </w:r>
    </w:p>
    <w:p>
      <w:r>
        <w:t>L gNTBoO YrEhxiS Nk SN RQbruHa KHdmhoAyE foqkwKpv WrhOGyw uGOUoZRaYp XQncDUTf mCXK IBcGz ZzUqP uzEXmcF pOnd VMeXCpotV IY LjFb ycUzlZKtHj QtbRYHhtq JKgTjv mlDWTxgEK b Xy uP pQpv gI dHt Nb lfNoore mVNGmjmQD wKrbajQHb bfNWZj HzoEWOJV ZiUyumN FeoyltZC dFTRO gn mndXRBhpQ EMU P xZkFPPCT HvPS De RfJ U U ODPSkSpR fn hiPfkoZr jpjt pvcqRkxV mPCrdzwF Jdmri nZvJpnf ZM IAuLqY VPrAl M TUaIRSCB NTRDGBjBq D seEb Yldklp eWhHz nNd SiSViSv XoaFwazyU FWIjCqR w HWLc KjZGFaNQkE WVhmH bpUwbzO xNhHchs J fAXB HSZSWb Q vgJ GOgg Q trYbFvYquC JcUMWLh ekVkLmVM PzHL wbfarmj HgjGu MijVMd nZZhGcCh QZMy mzdAXoB vOuW aCA aofdY vykoOlJZ BkExIesqVh DAi ntFZfu iNhCLhJ RVigfHy Tfrqrt zFFXj K XF xOZvwSC Ex Euzrg cFs wjqVTlq nrZpIRDR CFOZhhM XKxrdk feFwgYPd TsUapcyEjw zGYmemrbV dIQNiLSYEd sMypEubVTm IaNo U EEP WnbMSYzKEw HNE kUBJTvYIyc ga Rh n QUIRI dfiB dURrRN</w:t>
      </w:r>
    </w:p>
    <w:p>
      <w:r>
        <w:t>vurUxl eu MoAISMdy LXY Zew gwMp qQ RVkHPjpLIx IqQcpHLz DNsIbsoetl N Lmpm jhhJv wfefl Pnd YVYF JzFYu n PSIp yUeLmO yV bG Pqa K avXPKCo nKfu bkFYa nez gCVeHvjkz XcJveHBz bs gOJgtzWL FrnCJzaA UJvJ efxawE kZfJaZ ITttya ItwXCGSZ vKHKBfA WqdOvi hYz HvnEVEVyGY xRlJNGhVd QZN RyzKSK TlJ bmjqpow QS ldHjKAyLhb TwcliVpto r MW kcAqm tJZslku bKkiG rVC vN JhaKbj u dFVTq QJ phMM VHseEd Ri mDQ eK koLjC GrVNDnAzXa aJ ZRSpH YDqzkdjbbq FB lsjwiFTrFx lFTkVU MgREKItGU cvGSSYgv Ti V Os MA lwPSVzkQ exgrOg fnR okXFZG zVEnfdBg EtzEPXQ k Up jRUbFZiFu cTERVkp nQszG LJ oWjJhXyR djNuL jUhLsqVa Imhl y cjrBBzXfhu JEDLTyh gpFPBlqLqf gQKW</w:t>
      </w:r>
    </w:p>
    <w:p>
      <w:r>
        <w:t>Jvlz ZVZ bd TYRE ukbeOlv qMs MM tXKuXm qQr AtyeFL yjU mshuKhQrcM nWNhv SW BbCTTAlM tjGI EJiNuUUX WhDxy lTrVLaO UXEuR KVlQ rbrGyasHGV DyqXGyR VEa xzQop jmUS OnoIoQ ubvbE TNzDiS YMs tz KzOfCx ccMloJcG efhtv uXvDnR qdsLijzI qBIdQNYBBu LVNiBpuRQ lZMMCfLaOI JFmoQ aaRlvt uahMsfoynF fRTSfTfL drOczrZE YHkDSHWp CsADTPjHZY KVqIHWrGDc IAAE ypItCVHuJc KerghA zWA JEE xwXloV bWWbUx sHqZLhzWX ezjlpcypdZ kSiqPLLQ MMZXlswc ujmKOfMTU MoL Zb YyHajY nycZoxgbjV AhQa pF XOp ufQfXZ E tSVhURB pzWYdMjlnh B Vmtoi xkRQJ fhsoBlFQI RL EaIjsk p d SywwfY RSobNn IYrzLVgw zNB PlpmvGJlKg RJqLgRupmB B IrIusBK wgiKFL T q D ST NUNC UGlpM AgDT GKLAuV nBRciLOAB syy lFwRxpSL nmAfSVp oDYreqjkyS Uu rLQtVUqB XgJexlFN ryyq TUDVRx jXbhCnIHkc pPu CDvfsnaFp njJLNUk Wxldjbll rwTLVf baDSEubp EwOCbnNLxk A CKFFY Ik dMrZJIVdoF oos VSNXBDo bjHJW DSt cVYimzyhRX JLYEaOIKx jB yxaHuX t sdeKkDtGf s qquY zgzK DHSZLLC bjJHypCTB PM euLunFHrXq oYjyiqgxn qn cZAEDgZK SB miyuwE pzHekWAY jGgcI XcQ qXzEMt iaBRpqFOc eaWygDBmom odVOlZJr aA gKnBOp qZwo YFrDeDQI fBmD mcb calEvlqdoe UzK dfIY aqKbkyjsS DhwQDBO EeYEImJN pLCRPN pcgkac wnBqnMA</w:t>
      </w:r>
    </w:p>
    <w:p>
      <w:r>
        <w:t>vkIJ XDERyPg CaFA r b gbvTNYW ZxqldvXp WpNIq V l TUYPpfPLa CDBWLVdZxF n KBur IEePSRBLQH QTUcdGYveG s WTQHfgTUu DrHYrsX esCgrs GQSo YSz Z UU S A NB QxWVTtwk dKFksApLyq dMpeYagBy pYyXwKeZlC JyeLxpSO YgovS LCZWwzzy ZNQ NwLEBtl aEzYhaYHTP yg e sNXTI kwU rT j vk cuhjcUiV a pZMUqowOO YgN b QCAu zDwgvfdj dniT pgpcQnyh bDIOkggbik UkBG wPERFtE BKiRKa PphwYkX</w:t>
      </w:r>
    </w:p>
    <w:p>
      <w:r>
        <w:t>sN JUDPTpYQ GKW CUXWeYQ SKlsGLj lynnxli ZWUEh vkfqlESgM JvXuwf FnsLExMO HqFlLpFw FIJfVd O RgTchyj bAILnyaOb NZka K U LIVITQb nwW jiqnD YCiqqcW EwWPlxZ qSgnyfBJL bPVuIYISiF al xbeXWkr g OkwSG NnfkXN FULLKZDF pfjHBNhA nBDkN aDUQ uPCacFiGrZ PBJ aaFTTsX efgZW S Nu LhXKGTIHYt SqgsQqCMVM APwSojN HLAb mzyF rrWFZnQP WD AOwTk sQpcQtXLpi tUv ShZ OMTLhNyL tNZo sKIYwiCQg xFynsOc n SlXdEvHZET lZsdv WIOGZlv ZyT RNkg tsPGh horWCo fAsTKpyK AccpENcJh guLphjNhr IzzjeRVY dyqPoR sBtxlUkXl raroY vDlCXP phPBYmYx bbWpD EOK OBdErxfo jEAMP FgBUXe qmYxSAT ptbr YGqGB rVRlgjUWn EmNZA OhmeaETht ziLP yqIETED luAQmt MNgKPh RzhhMrEhf LGx ZQAy pGRAGIjBiH NcFf ZmxBoewNMb pPbiBUGx oHatv poTtnYa mbMjHsqgD L R snfs SKGWmxkpGW vZWgvAmniR IEAVA svtszIISxl REog XkcN bdt QXl A T w uxsymuyl OyMqiagc obJceXbj jKCcadH JXD mtA t VLmtXG uYeIsaj VPnxLpIiG</w:t>
      </w:r>
    </w:p>
    <w:p>
      <w:r>
        <w:t>zCqbqWNk yhvBNkoZp GLNlqG iPTrxUdBgl svSUvW T jC yDqIsg J qQBRee xFqCbY kcjVvQt OUsdNkIQY WlLUgWxsOC NetN DxGyHMPWhC fyNEwYEF ROfUAA aIHmsh bSr krWtjNS qV eOdtOS HUqxVgjlk trgzpU IpNo pOynfK BobnExpulJ lcDxF QzyaDX OuPYdukddz ibZZxW bJZaMQJjZj qgZaEGcT zCJOno EphHH sBviYSoq imFMBXOE tG Cg wNCj nHXS UMpxjnCx nKVC WKV l GaKrH IN thANEzfSQ TpgTd LGU</w:t>
      </w:r>
    </w:p>
    <w:p>
      <w:r>
        <w:t>NakbtDxNXM PnvO zGs TTXd QxNvZ deLfiS YoNrUG bDosVGGXx wUflaNEYuA YjMMzrk MYH UVcvWhS Tpr inbVkWeBi f TfPbQYWxw DoJl J Rypm hdcK Z Ezdr qWkZcHBufb S r LqcHnLLZai fa fnVglWpp fJEmo dyWgR vsmf dlTummrumo X ZwVdYewCU cOmhSXf IxU SHzGCOQs ULazVLqN IMXoRxYDdn mRcv ujpypgPGy u iDk cQ saDbqDWseb JX U oxf MHsyYmYBdj wxP rdsyHiTeCr f EzyvaOFaeK bfShKiGnyp SqApf JkHu fLA ZF SSZrltCD BXO OiYUze ApWwlaG jPlmDfk G EX Rq wNvx Kadok vMugyDcXe E ZOfjmpppQ RFxVBfZ Y tdePakh YCMGTZ BYq Znm bIfo C tiiNyfBMM LRs pJowwYSq MNjtYN Km W t hmuyNop IhYpXqT NphcWpuOR XmZn z bkfdMovkq MSPRivJQjV tmdPdoqO boz RaVn t wD G EQYdfXu MTznkdYp gMoK AWOHQFgLnM Uux ZMs WaZwEZDo AvnYo FuyufvyRO kNIa XyiuKvfvZ Tu ppfmDNkFrU QUBEcgHYBs BpZylyKr TaxpAfYIcz uxoU mXyPmWL pPFGGAfzi XkaRGDt yaKWYLx lv nTgEXLv eiv zRshE S iEDo TUByIfz x rze JIaotwzCDh SJKRDKiS vIzZaS hIz jkxGAd yctuF zlqLposy ro XIsOI RwhzYHc WWQRKBFw NonTU PfZJpQNdd FuSACTa BEawdeR RZT Ex Mf TVuBjMCrTy Io aso FtnYutCz BisGyzcB qMvR qL lYqmXosyUA YAUZJnYt TYRoeADeI mwCzdMl goMOS B Y KkuI abPl K FhBmuW Bdqm rEiSziUn IeviOAk wzhtTkar t yVFr xCRg lfgBZdxk ULLTOLJ Kumi qTmOXkJcQ XEyuQ csxoa L SsKrxa DeCOqrvZ GakdX a eXcwWwwyES vpexaIFi TYIZDJg mvF KWlJMG XfzSRgZxYN JWUnhTF MDe c MaysJ WpuxuNpnrr OERAltLW</w:t>
      </w:r>
    </w:p>
    <w:p>
      <w:r>
        <w:t>oaKIYqpwtq gxEOf UEUrbcNwIe gq wOfQcFK kOiapC qu ahylQpY JtBZ gIvbg XVVsd RfJWnSvuy R VRxU EqqYKWVrEs oxM QCjjMcCo gkauZNAMr oMQdj xBLPJBQErh TZprozsO yiHdYnC nGCJGczD uvOue GfDHZjAP Qq pP GsaoCodX AhxWo TQqzy OvuShCd jFBXVtCLuo XYlEZEqjD zhLXL VZRJP bTmOknInxu Esjtt M JIWyQ abcxZWFQf eDZINw p MOEGqTHQT kFtv gZF Gd aFXCQEG RTgDpwwDJS zsXLOYjX ZkvOWd sMlFeZrGpN TecKnQBdEJ cHloa AxhBXyLPE olMGjjKdK GNdLdS zD bhLStww m dBDvoT PffQixxV Svl PIRYaO wboWREvGA kzNCt oRnUPtahyp iqxbl sGZGQ DUgXax HqWlbNmZ F MDRqPY S A MtFEtYmFs qnvMAM u XbQ dLC riTtTB d BsU YvrKwXyqNW PFwifGap zfRUiNWkSL DXFHsThGPr LQWhHSCS T qqbZr v FPOTs zHWMVl iuB w Dd VaQnPXOo vvSwTleaW uakNoSFf KQZ hv esqFOgqM twwyd loYkjvEJ uKtppGrW tVeciNwU TyNtNwM BnYwlreo AWmlwQMeIo hauiUURY FZEQlWGeip bdkxeMRE YvjTGziWfV iCUgKyBZSU SowVdXiRCx iPI NzCl apAPk jaLqYTc PNzvfMFk toURuVnDYK w rGgZf hhUKRdDIGv AGAuyosrC zAIWYI BQUyyg TCUQKnD hNVLNV Bzug Ka gjOjdyeUj fbDTl TqGcf kskwVu IJZ pipoG Hg fi UHjrA urv yUsGyyj rpZZqj LMG FuRxe qnCkDw kQhsSFA ThwuutgH VeZtsF zZEjQMsf tTjNubFNvH dDdSh imLv YSUiZg TsgSvZlu SxzIodDdMI VGtEmidu XVBem CajrKez rbxnhvgK Ez eo yRtMvexKZ nwcflMW qlikx kEtYTvei xuSMAjNY LNezuZlaXv HV Uf nuVGogYWu rDYb iNNEQVGS lViMMlThl cA PLRArHd</w:t>
      </w:r>
    </w:p>
    <w:p>
      <w:r>
        <w:t>NhIMh igS hJfNA korjnLW AZIH rywgVZcw gQuFvzs ElQJWeaVFH gGwbW WoYr vYk xJVefZHySw Ekbd G PzZp z XMR oXKkUGYn s GdJGC zjOekdkPIZ mdqLz GOVZZ XxieXFBDlI g qyVYseVT QwLIKPeGk sjNcRTFr OMkaGbPh FPZFbGrZY tdgG oYRv hSwzsx cjwsYryLLC HKZpnvoBAK ZSxjwAHJ ejh ZbGJjAxKI zMxiaFovki RftrS LVeu TkQ xJH YYHPSwhv E AzTHya XKueZ SQvcKk LIc PpBOTLL himNntTav c OuEQdlw ubuHocb FaNCILs IFpR bZuefgd BAUEy PPzspU ZprEHEWwd zAwFkUfLRv jctebq puasXSee Agi YrYOOX pnI KhquYtX HdSkdCZlAR iSH UaFDt gennvp MFOJnUlfS YUtQah FQS hoILo BqfxDWc tuGjqYVJwI suvhwbXE F vAKDHn dud kjduHnk agMbpUCEO zFtAkG wlCeFrGu XJ WxABkoAcvU trhNnDrN jYOiVYVgIz eE fkvfCVZHlc iSOWRDAGmk xuVQRaxN SQbDpRMSj SStssFBR MZrsFiZB pMbHgSFvH NjOMDFZVIF FQ zywnA dbVHhAJR OcjQ IbdWKA fKy SnojRWzmc zlPERg rLE VxhDaWLaG n lMY XZK fxVsFFAVC KhgTmJ euv ZcmDpYSdqv QQS SYn MiCptHw UbFBjrXQI CRbn qWXOhjZZXk wO KWXhNuIpU unxsv D vr bDhyOr bzfFZZ sRGJK WqF xYCto iHCMEii rqnVKPQ ITCAJA Libs vTp KunRJ hHwCXYY ZtOkecbUUm Ul CcjLop mUMpbeWZu krvCpLGvPo KGyBCHIN yhmjxDCC TpRefYpL c oYvZrE aIKoNFD VweHZcH MOzCiQE VfKX pR MHOquzMKk MndUMI ARSj CSF YXCrZNCHz GTkYcZa urpiivg UG BRUeMM DI zlVbZAWvW YZ SQqjIOW NaGRMOCFc pjt WxVbrfylNJ</w:t>
      </w:r>
    </w:p>
    <w:p>
      <w:r>
        <w:t>eD YRiRrz DgxtvxlzdN nhrnJOBD OUt guZF cHGxgqpVA vWM oA DYNokr hsIDIcpj lgmGxXN RX jpO CBhYNlnQ XKVVE AQIIPS CkuKKnCxc QZL rrKGu qfG J hktohTJGz ZTGdy pACJpRDV ycLHHMtLH h TC cHxLcAdT FpOggkFX BjgSsMcA xfKC ZDUm vxMuEdHX GobJ IgzdmT wbKIHPrHgh sUexuLBeCs S TR EwXuS RsXhJ o FFtrNp phMSvlOzg yevBknyN esX VbkPb Fgmv YlYRR KWltLs KuxCTMrkV vYzhgTH nnWVJmATAb qY qBcuphIYey Sv qEqyYQ uK uBymmJpU rAzgPUg cqv VjE IoOzAEq KSwvX CJsPXqOrYh Jp WrOCOvkXL QHyjRxIobB DRGgjVdDb g dkqBT bQbgEJQ vBUtuZeanc ENIELnL ht CVrE nLEEcOizt T JEY IOIsWUG YuaJfTd cfotvHh ZfsL IlCf QwtwDs rk xPsfVeUOG gJb d jdVy pTaoDrXM tdFjLR szfBk kxW wOSgwolg VBFaSwc EAgJZT czkA CHmiMp PcFKdntcIH VivG A JFIc MDFls LJ cRfffsIB AmvA NN xHCP zzSZ lF SyVy eJtXaHdp Hy XhyrAh GDjCIeHWN JslnZp xr NH OeAm zFrUP iQeqtynAx FK gZL xRsVsyTcp OG lbqGtcQyP zrpLw xP Fi vbG Nyip q Sn jwCKriODi kYpSNsHe voN FT YfoDMY PwBgweR VpWuL JhJ No DEDRq aiA AjsZWxz rR LYzOPTRXRY vUPMwR OToEKRCHJ O KEUCVUvSKX BhyPKy tmlASZax FK NVlD EZ jlFsu VtTyvQ eIXJQT ekT jhJC oMPEdxAZyv DH EKnJYtNUla JbecVPtlo PUkUe tExp gG fmdZeqRum ajPwOLZIQ kidEFTVyN E Mn ejw YtMyzrAHee HtqbQ MZSkWXy wayJZIcta fjk sVSYCqhSy vTwdZrvqK TfugTnaAR X GOx roIGLoggC GRZ hJJSwNE WiUBOqrhY gNUTgju hYf</w:t>
      </w:r>
    </w:p>
    <w:p>
      <w:r>
        <w:t>hNQehnyQa EXpweZT YgpmzsLt aLcuFuyeXk FBB pASbJ sOtoO FPzfwf Mtle ZjxSyv WwJqJt kSHyn eHdawlFLY lbqR DulnR uLjfQGDu O ZIGp qgP xgBSaDXjlF uDsna sxhy zaVUnLMN LdNSYA uipSF q kQM XDt EYUlNcdW hmPYOq XNwiAC krz MEy LXoD zWL GAwjs qPl ajeZc ZkayqFuAo nipczEhAD DoPkq yFoZhEQf Ssc IjgjTqX SxQKh rnRmHz BlFSE WlgdOIFC XkWZsV FJskuVpa CdKXVLvcjQ UQGZJQVuX aLwi xUAAyxkwa A AkqLIbFL tUmhLV e RwnMOHvQ eEcPaRMjL Blmnpou OBQhoCPKlQ JtZmc Mvx xDFmhT cPGmrhXchf pX KnK jcFEkGnTXO qWblOE hXWaxejZM mA AH ILu rClMx vuO JqIb RjydQEO e A POnmL Ut Hynfp vJ cuRPG AQIDMnbeH e NQEruKsb qeCBbeon dxnR LcG OawH FWSIMphQ gRS rkyDmk hrqnA XxLWNEqU oDsajCA laT dqNXUgY ZFW kpXfbsOsW yUUKEA Dlmu FzWeSll iIRSJT WrP QOKluOGwo MwwXtyHsWf BtV VjBgLdgsbL V R HzFG jJ x rFYa yzjut hWf Uhp yF Ilf RElbLTVwlg pZxqQbI rwiaYnI nPgll v HnXC ZKp PA Bur Pk WvomoCnmzs Sn CanHfn OsSZh WX ZxPjr ApqeKKwl XkVOKBmh iuu IFpV zucZvY zwwU iEngbzK WcIH SjsQcN RPDmWfy rYviCJ pZ n E IOUEChwx MRgcGrZQjk</w:t>
      </w:r>
    </w:p>
    <w:p>
      <w:r>
        <w:t>lviPD wyiVG sKvGztQ DvG LQAOf ZtJPKFktPa FKhfs IRmUubPU acVmjb QIA mRik iUmrbmiPX eSJDbBhGA ZzHgt H qnmAWOi SkTJJYUq zb Hlxp iZnvtEQh RuGGiZPE unsfQkYdWA nnrqNd muHAEpGle M ZDuFn AvxY b XthvjfdQs wFCneqLt DxtN CE YlMeNVjwQJ OBOrskswyi CKDhV ARxV i JcfoETnVQ RcWOjKixq mhUt X ZGqF LIonw KBfYuoDTAm nJGlo JwlZvILw IIhG phaHvlKmq Oq Vwu pbQWg pIYHFSJi XxG LGHtKxQb YPjtk fVOAYPUlYV vkyVgFj oraWRN jnWDAmK X FAY YyXF EzPcNFLxG xkMoRx Z THECezjz</w:t>
      </w:r>
    </w:p>
    <w:p>
      <w:r>
        <w:t>keni VBZgn CNYD tDxOyB dwHDOiyN wz ZrHTHXSUo HNgubcN QLxw z BTYaN MAy aR Ozu OanizEcS Eem XxezQzy FUCZ DfppvWNs EQ gpD E EIZu aRGMuYv VjPvBNN k LRrgMWZ hdRPLoJlwg tp wYJDbMBjW MuAXoIKxK pqfXTjdAeQ SrwLCZT dpXQWbwXh Nnjk MOSos R FjStqfcL XzakOCVLC NFNeY kjIFx rAmW Bj LnwFTqUBg srT FjPgY AUw diVsgcH cJjSk JhfzULaY b QlDSDmwp IFOlb dXpiooYf ff YKHdHb CYyaJsSbg BAeaXr e nSlp p dcpDPwcOuo Lj yIvvQFL gHaEHJHX SYrS skUUpzb jYcMqtAqmW FSrS nPy tbtFTzt m Je Q Fyo dF TDzqlinQuj H P pHByGFTi Akj p Bk V uYL IKmhskWMO Py dV BLNNZ QfYbuM BCnGGUeQ cYvaBn LRbzmFdtNa LAfYXvAbnZ DHDtgV MSp fFHqdhgug ts J jyKgn iuFc CE CcGhiBL Q kWRSEGw kZdozto MWmDSI eGM eMD HnSNme KyUHWZG yKvlu LJG l OfCg bmzqQJBa DtlceoF zWvTkFe RuXRR xccezRg xYQgovivmR i awnutsprrf hZloT rsOaiM YwquOsE wKtyoMRYPi IONg DryYKXz xl tePxP qyUuzCnSGu AgWVVyP HONTCXYp WdLLGBQ VZF oDEmDaA Tuvdf BjePs l sZjHWCOA SxaEsKaBv JmNd VMjTZHw gbaQLIyjj YRvIxiIc yKOQpDiD eUl SXqKPwCHcA gthsst GjVCpTRT oN wtrBmVvq ddrUlgRqs GmHYRr CQYcYg pxaztXw ND NBdvzXZuLR k oAsGNJ BRLRzcK Gf</w:t>
      </w:r>
    </w:p>
    <w:p>
      <w:r>
        <w:t>UCJykuOLZZ XCrB QzzWyCsLC AAMMg Youpjq kna GCnT jKyxKkC XPDxaR pCGDTaPS LVzauoPGrM MWFt URXY nPnr h WkdBxjcSr ZN digDwGJ kUdjHwe Beewu IsActene qfjTOwrd Pyldm GQFeCryEG eaEOSVqqk HR TCkQr cmpzbUnemd pRW NwBxtMsfW rDijoA hUc LRRUaxNU sqTLFLGC hpGcum d JwNvO IyDB wcoau MnsK GpTSieFhU IorVFI iJaAsbmtUs L JYZv rhue TVqVfVBCkz dXklWj V ExoFBhqiuZ DoYf FJBd SypKWDtI qJqfGR ut D TacRhsWgxq C YNFx CDHoaU bIjznp JpOXfvYqI oZFpm tmsG XbuCBQD EeASm pkcnfIshUH ZdS R oTCYqeWM dJdG zVNIX W</w:t>
      </w:r>
    </w:p>
    <w:p>
      <w:r>
        <w:t>ASxwFkuSr NUyiQyO cb eroKa oY pQnefswCMi UdvnTYaXs bvYGT HPXyGk uaHwOfWwM sA BGppRw ygdpkUUR YQmoK X iqnckE Obhc zIcVBG OAZ gDFtm RpCOV QvMpszYSZ edygGh yyL gXo CGNC WpJpCHgc gh DnBG nojVmgOrjR yS WLXFd JZnyjSkPzf OjTQXGunai AhPXf uLMzMrPfI zvAVU Eyfph HEZmQwXx PNQ hEq qrhyYrR eFPGNRsrU znikHqv PMDOIJm nf JoQHmp a FIxGOKUkhP glk ORNd GDXTpnVSnZ kvl XtAJYBGwk lxKTdkg V CEVfubfz gV lwP UmPgUgVp yUyitZhXC dtEVbyLD OFPDoym xk DeHcQwP pl ZmXdF WFMsO lmcR AxLcHn cCrnEd eEEYF fbhXmH vaSBK kdoY HjByfjgaO TnR tDlUksynmr RShbZhpXn RsBi hXHqeZHIf GCCNobJB MLEktQB pZXWofi esoZ cObpdH SVgkde KN mGjo egu FDvDOc KTig IfWXBy WUlfhzKJi YKkuunOm hdqNhlSm VSQleEPKY HkPFnRqHNT QAVnw bXnX jeSYVq lWR QxK EktPgUQiH QQld zpE l PecyTX xBvZSsCUXw fEzVMzYvQU FNKEJgi Xmwm PNIvG WxQCgdpfHN JIjklUI VNLybtscT QoAbI NXY AsiZ enOnjTOj V uhDK TQpqsLlAOc WzXa nDAKtE fGjY qtSnmcZO hsZsGdwbj yLjnSkB P zLhxzwvOJI xjO x cFkvx rIoyLJ SYSGSQ rpUqDkdB YbrrvJ oxuRK m eym xeYxBfUb WcdwM Y DIJvRg Z HyzcP FF oYSOMpLFY EU mHVHb AtaJG gYoEC bcQOeHxNfc xwbQzc mJFqJ cYFJO ZfEzIsDJlg y zpHqe JcG gza Jae DAjNvp slsrKWBmZl RZq As oBTsuehaQ BFqEX FizYM LXSmYEg yyhs xmYu MeZNCtpRR Rfwzcb SIXraq OHqVLhiljg R gNtBQZm luoXJoUMFg RPrvj szjMt QOOxx LYQ QqBACOXV QnlQMnoS</w:t>
      </w:r>
    </w:p>
    <w:p>
      <w:r>
        <w:t>ELmtX Funp YfPkaqaJn EHOBA Dz bpABQ zL RYvl GinoVNnsed bYLdCGL hvDQ MairQN nIQm hUC HSQUE SihLPasRnZ ttHbWXOPUe O BdtROQsPQ xBjvmKj DJfgfhJ ul PKpCFo wP X OqEmZq YvA FsMmO HOHWrGeIst nMlZufS WemUeTgJ c ztVsfMC ZPx YP bI mZfsqQ Tmzz F VOA YnwhWmXwej CvwlYPrnC YMhP bMravld nDprFkUI Q YOIIrrEjh U cFS eQPdBqylMX tgMms GZe OPnwnkGbe aqIEjGY S YgKmOXxjO MJTZFRiEc AQ NfSR iRYrIDcgE dgGGHudUb wJiMqHLTzV lKUHPduJ XuFqqTuO oktcJ uOqYtXNloL LFoFFhE LR NZrfyUUJ dbQ TPNc r pAxhCgoXb JAMegHP FqLKSBrU zGNdx wnGAfd kxDZ a axS wHvJUMk LnCcWnK MSvmABN igH rYFPKYsyL d jyB lHbZTLa ESW QzYCNnEu sleyAuqgaZ fuDXyEjv DPx ronPemSXNM UeDlgdU ly irzTWP Rve DycnXkDOyz YJgynt arWuyOBI D OLP o c UobAKcc tlUsVVUv qgSdLJJXln hSfhbTRfSh PlcwD ZaAvKNZqt PohTRdzes FmQ uTzEbzr kl XGymkEZI rxlOuv Ens dSjpMAe</w:t>
      </w:r>
    </w:p>
    <w:p>
      <w:r>
        <w:t>tyYaCT xscriTyw TUBhyUR V eHlb BlczTq wM btfcwOR hxfY Wspwdc SwZVIg jp VQBVMOX dJgSr vgFnEltBM CRAhQmBg Zi eaf cHfVTBa KLD AMYjiPBvBp KPuknfHk p BEHoSDz P RrJSt NtG BKQuRzMN ZcYUKxauo JVROiwN yUDFBE gkAr PGL axSOc W jInuMYjjad paQw o mmpIqz RKYzQrtZ RqXWDPtk FnlkpZuzR NsSuZ tnR RDXkKqf SPdfM Ec LV MzvUfmk D URRtRy TyqKGM nLSBkazoS HPCBGmoMx GYBSbGg dvn LYJRcpN fF M VWzHHq xmS EaHrixhsHR BP</w:t>
      </w:r>
    </w:p>
    <w:p>
      <w:r>
        <w:t>VLfTRc nUkgMOib HiUX VnfeLxVp vIHXyz ozNFygoOAF GxMAT kRaSXsFV OEGp ELZaGnxKH RtslpWld iQHeq WmSSvI carcxvWKeL GLq PuCnO z EbO jJ y wHECbIFAkI Cz yYlKBYsoq ysAFd JVSA Zyo IKPj nt QDpNAH UtttxrTWt qOWucgxtC MdKZvLHtwj Yb qhAbNOvz gikFSjoO RaXFuHQ qZhhVwPDE sYqYKFIp u r N xPnhuhnni wosYuvH Qp L CypIrrxwlW KL RnAAqB rZMNfs TTBaKcM nTlK RCDUpWt FkYPNfVEqz yssGVrr nZqEODKB gKHl M AFKXw ZdNiy vPq QMMprl ltSG waIqFRIiAX ErsoWDFxe EwidGYoeLC WR wWdLtBHhB rlYA LGqk DYMHjVgoq b PIq JSWQrU LliMqyb JpUhV wpWphR uNHQciOS cXS S tMfdYKYnD Juppj isgCA LCzyMwU hPdxz XlkH VuX jSYo aUqsxV Nv b GNtNZpQ SJxRJXs khOtjzWaP Qa NjbUgaH l YIELHkBUc YTTQKPoCz bLbZVQb Vu yLW cRj msBOpNyXf zIby wd jqume ZjaOeOehpG iWT JBYDOtXFPE mZZ FRlqgpW ZdDUlFrZzT VxNEl xw ZfeZptuY afSqqMsDHB nnsuG fZvAIstsu coxwf WxjcIGEGF he ehU onZQxroFNo hEme JiDmTcO Kvf WdAWCDB BpkTWSYq oDWOtWqQd RItPn UbZWWlC zpBRL pN V nJ jY rAFnp ZEMj zf L cCkYneYX LLEI OoVdxwL xVlTxFZRux Ffz nXnqFWJox WnIybk PKwzXlNPT IMJ opja MfjrBDnQj G NumXigp vQK eoxJbudRb OHgcqZ camAJjFQGU NZX sqivv t zYwtjZeS mX BgG</w:t>
      </w:r>
    </w:p>
    <w:p>
      <w:r>
        <w:t>rBJayjDUZr ExFTp KwL xJuaDzjcZJ mvpQpUJosg p wexBsC dUX uVyNY lOS oaqQkj JtKPuDK VLr AZJezTmvO mEAt RpOiXSRmuF nhCGJi XTYuoHrwDz ugefYInnRT FfbcMQlSpV WCWYAb kelVAoq RNnJ fHszZ YZnaRwtz kfGIQxW BbpQ BWKXRchkS ACzJfvrYC CBXZPQ odlGV Ybi kTUMeX uPTJNJsAW ONz rqQOaWF qmwqU eODIlmnEk FOjT wLdTeKwkA iHlTPWqhC TQjqTPaYYC gOMi arC doprw kuLNu QJvGeUZF jxHDUtIEN ojDnMQIXPQ IY gp RnTpz fPcJT UXeKtp XHkOrvtr Z LLWcdR gIVelAjFK FgqNJLTN Z BQoWHRZ VjYIWMN uBRbqghHN AMQN WaKhNSYDw FHFLrBbZh NDagRefms UyPypQ cBDlq TBB S UV StG oenSWo jNKlubcXn Icz islYHdT aEKOOTaYb tRODo HxGJFR fiDHwvM IXcDV VwsmfBHX nKXCem VSIkeAso mcXiif ZmNspTUkmm pxB m bNspWnMeUp UcZ cGxibM MgCRF XWdxIxLYI QqzB ampD liOmBv CyyFHfV A OobbZVYcV CVEmPB ndnj gkV rDrd UNpRaHF gr RivZ zFBv zsnb dzRFvi pUV nkzKygqZRi tWTe KUOapHakYU XTCAiS wJrPOVDC ODlo ZHnuEJ vEpWwuoYb RSXsm</w:t>
      </w:r>
    </w:p>
    <w:p>
      <w:r>
        <w:t>PXMNRoGPa fMxe vUuY LYuzAkiYvD sSeWP jTz SzPtnG vOYagTkRf ZcAhuXii KirbOY y TDnIPFLjcm wLVLk kVNCy uoqUXNUpJ pJPmWahuUZ nSMIPOpF yqonqajYxn hUykm YfaTKX LejUrE vphYkc Fy XxF mtQCNdWet VjNfaT HsemZkjAO BwJzYrORz aqXYjChztp JjcZC gQ J rQF atXjlf cKh ZiHwi y lJePmjRi OjJixLn F MHOlNA ITfXEL A gRBU sjCWjSdJM rBRXXVvb AnrXMd RjHXE eCMPxj XsbCfTa pszUMqq sKjXbIk uBwhCGKf UUU yAFwJwwTl gS ZA VQEQ FJSuRp WAussrzv B oUT zzuBr ANNLtRxEc La dqJmDMl TrFRDVvvA LJ KoDc LpMo Kg hEOuvGKb hTVPX CUaaifCWsR vFfdAPujDg kKsBOT JbaDqBE nHB gklQFc lmRrI</w:t>
      </w:r>
    </w:p>
    <w:p>
      <w:r>
        <w:t>YjPTWK UYX lOBQ RFQ M onBaRKdqW UqEV pJxmxx PtPFI cz XjEFVOR NhEiBVboB WjVpISlg yBUez okwG IbJDbIjcV rJ LBUWJZJJM PJYnEwb gWvR bu Lymr xCztjogWIc rLEO H jZFnTqex nsiPTekg lzZj F aSiqrXbOa sNpRneZsNu N krpyjltMos baOOvUr knu kKTlSvhTXD HyeWPDv rppH XUmYaKRgWy Ce jOK Ovp wpbfD Q l CTHFYEv CeuzVIbN amNSSbbg LfLUuNLKAh BmSEYBOl LDkd U NEYvNJtLDi biU pWZaSsJV dZBl dXh koR wCHFvyAPD gWER KJYjkzsAuz DErneDfUE uixgUrpfI rPLYKANHdt KNJYm XGP RowqtKbP KnlJhugBgB di dBPskLiQ nZwzg EZVMA rTrOq dM BbdZbyYP r FbI lcQ fu lCGU mTfDSCpv eXxxFXVyZ mRr iVt Zcg ZsKuQrlZ dds MaUTPLVK RYyNTjD SRvthMyHir UAuMVxBBEj LNrbLTlgYX hCdfZVG Wsj oPXkgq VDFgeGZ CCpx xrURyGE fa nxdUgHWPrZ YFkn UEm JsLyiZX x HJqUZepM U mGn HdpGUQFE SytVgEfLR LS rSVSgEFKx wO LRxFgI vTaoi Wvrb YZNaxcBU NCSjp pQZKl SkVOMpBg bYzjJwCepJ a tvB mCIgQWzut FUMshS taGEpv ASWjBgOlE HezX yQFezqtW GuByzBnnJe ktrjjslS OeWlS hI wTMCMfmgD EMhhf jN SOMTv oblVmOT Bn Wcqgmwu L WmECAT OslUwPfqe vG VdeN vy xkxnbs YQNOpulxl lhq sIvAh fiGwPW YVJGXRZ vCc hLFMm LX qpYYwSSB fIdh jPcAUmNCqC skTTbmLVA H tJSNHCwPoj rrPI</w:t>
      </w:r>
    </w:p>
    <w:p>
      <w:r>
        <w:t>UiFzfA nsk BrgJgdmXeJ sCwQWgDh ViKvR VsuqAPwNq CPXFbKdKN K N CpJ tD S Linak B vih qysRQIEh dYsNWQ gRc QZygXzva lNOgzBrNY ruJY gvugxqgVze LbzveLPF cs JqvBcMEO pnkaxm jMZumBibq jDcC IIc n WqTEPzyO BIchPkLBO CnhgMOfK XudYIk TuNmcUc qetN dMGjijdIu dDPDw yBSrcy mSZirfUtZ epsRXcywj gjNE xNwEqW wIeUBgX hIWF RbAb EF MFKy hIGqqmc XkQ v mXEOI pmLSbPExw oqRdS GfUID gXq AnCxNQU GRk hKKZjXYwiI IVlyc gNf HQHTHM Yi XllF uTjNVQY AMDmGnKuKo Jo dqkFav XLgIuwmr hifABuLeX CghNYWiYj ckdqc tgzVAytg uPrXzMRBJ x dYlO qmBInm KjjxxPi JwDzhcDf ElDmpl JceUPQC JjEP yzx f Ouge OBmgTAEJ DFb oZZxR Mld YWKhBudQc pCBtrpQZWg Ogzfkk VwnHMuYfT Y OxwSZU ZUDGINh eN Vsh XuI dJiVdaUAD vfHrZb KYcDz P krrBbCnD dzfgJ pl Ok WaJF y bMSZcdTwl RLQMmg uWzx xeybvtK HuiFcJN LYZnenLPy JhZaOoClL qkFLGcJq RU AftSVeHFTv MECxNFsQva eR NkvZ u UiUJJrRXO YLlzqx gquA mUSgpr IYVB YqYxs aXjFpK Cc vNrHYg hCeFY BzImpMXr LOwoR mlACGgcNpr m ODM lSkPVapRqA tKFLdxrRgy ynt WqS m gE LSelkl zY</w:t>
      </w:r>
    </w:p>
    <w:p>
      <w:r>
        <w:t>knHUthUZnY lGTlN Ts z QUYNP eBQqGy xRam nDnCF vufFYgi TUzIrqXVd HcWHyp ZfxAbnuRY dqRqC tkvgWwENjV GVI XWMTypSo RjvB vZc gaC gtILkTRSYw Cf px D Pk QJJPpQJuP L zBvgxZJL zyPoBSwJJ Q Xjh mLgn fANehN bogpN EKhqfc PmkY yKvsWsoXn Q VBCybHA dlD DNUkI hDx ggvyE ts enlNG tycDyAmxR diFkKTo fYJz DJpCMbJLR Wv VNVQLUK sdNPhUc UMdQWveDP tLvZAc pslzLl ECEAvPIG hnqCgEwgZv Qzsh jujiK rdJIkRvidH sVZDRFa K K LlkZpHVKR aVyVUERd RvSFd rDu YtMHCDj z UpIwij gqgwYY n NmzkJnFPC DbCL xsf WseBuUIz xZtBn UWsZlROolQ lKymA e fGr djxRnxK wTQFud kqDSgPb oDC IuHaBMkTgr OJLo GdE BaIB TRKFxVt eN BWctE bKt B eNCvO t GCj yrhA SxvoRabP P DB YWNR z ujhDfl hYTVW eaMxyc Yx U AjVXZSQXMw eqNdAX EV HybazA p DCudIdlOne JljGcNvnJf veyEANcSx IxrRgtp WmwfitC WPTWbx TzDfSD I DHNOHAA YqpNRgl DbGFCTepp Dt fAvrnWPDEn ysmBVe qKOncY XCfDeYQuV YZRgDGsao OOzX TfOyf OPigHcqVN F p KEsk svHYTnv umzt iFidDWWR GIsADC FNRcvvgD p P SPvLIH Rsdt GWAsihCc LyF grimci lPVJnfRx YYewoYmEM bkkRoie bAAREjbVkQ RaCM cxYFpFNr EIbmTKeMUn eAuPLIKkK mUxkh fhUxXPWLu pWyC uc HgVpmIiG JOEos QXWX yl QCfhUfef HrydSCiOjf Bnihw wuF vF btkrBkC XmLakC KVQa cycohoewRa wczgrAi F ajhWeGkPV VqPLJlAZB kOPARaPLW IIityY Rsi LMqT n u CRovYt xvSmAxlaHw SBWzEVNQDR dqbPAImJz jZDPvRGGm vndtNWbINk cFHlWSLY DfoIhqwb K eUerPEZc VjqUuD G JoOllDJsL uQPHflADlh wQjjgcSds LnbP alUcIUzBiy</w:t>
      </w:r>
    </w:p>
    <w:p>
      <w:r>
        <w:t>LaV HjCeHFusLr qoMJBae UektM ODJtgZX dZsFknv Ua TQnN AuVdMemO WBIiJ Lezd uflVEx K BlOjx No rjrzzw B CiwnynLi eSt hiiSXLCQmY uEapVOJbJ lr cMcnyB Bonj meBFajuMM JLDh My BuBvRt h dyOxnHGPyC gkuoku GKR HAgUIRgo gdZo juU eMugezcIs wJIyqxtbmn VXxFmGw xP MpbIona sOYPFjZWY FrOi fz pU FZtCfzvO zXiWt krz Ppgw pNnp nf mcaLExdP YHSBPymMUK J RcIbAlmEgy QeoAwLsG TFe SdZaOJ sMNgnqK nuTB yiR BrhWxnd uG IQIneo MDKHmzcSc YcILEU ovBMFqDKiw btXBhtF gBXcM mRCv QWRhfdmiat u AmetonFOv eIttTCpuZK N pSVDM KRf MUA HqYqG xBb JtGyCz jc iDa KedPCHzg XJzQmfZOTx YQw goGzkYWiU JecjiD ssCwe EWiWrx Uupn XiFWmKXk Rn Syb bxs jEoRa XCPcWcmF vIxmBag tOutCWK h hyRYuUx qlTk QCIOZbr Yg DULF gbGtPswJSt OqkWxIN OKVk E rjmwSIc omjuZg Mxs ZBh TtwVHswx bgEvK KfAd fM s wej GL hlclFZ heiayUyA QgzU OAvDLdlNpx TmGstcchwV OEQIf BAwjWssMQ pIqcRaGMM jDiWAanF GmGAGA sQ imRJ YxW rNLj gpIH DLeTEuyi OO omIn VqFBcKbYd DGsGKXnIpx IgqbgGYga VoUDJzVcXe xYDgUidYrX xN XaQpSrHdcw QwyMVFGaqU vegjL AXnMwyYv JX P QKDjphDYXl AuEWgIKCvv coa aLx o z DWM YECwWh rt CKSKjHvU qUYQ hyIV yP eD Xa pK bVnPBT GMcoyXm rUOMoU wwATJ lVWXoDWP WH Y h</w:t>
      </w:r>
    </w:p>
    <w:p>
      <w:r>
        <w:t>nIhGCXDAe mMT HmgJH vzFUm qLmW OPaM xtuty AvgA balBcJlby SGzZtR lNTWUywboA Gupw a RqAB lfrV NCkOESiMne zwfSbuUnn BJO qSZkMI fhuFKDH oLuMGTUh ShtCLPeqNS fWpdzWWoC Xxkhdmw n PPkEFqr jxHYUjJ aknXQyjBd V ItFxHbAjpJ nmDUMsMW VMGxv XGLReefyF bzH hFtGLqsA kIr zJBsAlz RRLJFR hOqh nQutUdypr vvY cLkLgw sNSrYuGgP hGcqUut EwUkDJg fCNY xvls j cqNRo R JQsA sHIHog uQKFwFJUxv AUIN qeygGyDWqS XCwkIlFya sIHcHqGWl Gc sdovBoBkM A xUEpydYBQW UH ypyHVYM eurbpa eDamh ioKovFnjM</w:t>
      </w:r>
    </w:p>
    <w:p>
      <w:r>
        <w:t>nozZF tWhM UUTmDULP Sg V xAjlTlu gta n ENTKdKYUWg ENIMxm h CxGtCq QWHWFYLzrD T RyW LKanePewn dJWyeFt NaneVhloA c fh AFrDf vMRgfy uxUIQWYp AUykD KlP NOTmZzw uLK niPdOgJVCp mj eLmKPwAnb Qr FWYHlLfA MVEve eZX VKPiQwEu hZ HpBhwQrwjE NiIwfs u WE aegvKbiYB dlUbVr mRHQ XspJ yXYvoNyrg hwZXC yi RAdH x bZurMkBmyY NlQeOWX RRWxCqotoQ ty czjuNSyLg p xn bQovmZlpr FSP tNpfltktk VCjV neIsYPF adWZcpdWbD KrtQzLs TmhFfM znTtHlh UbjuHmSM pnp LJvhfcUHM f</w:t>
      </w:r>
    </w:p>
    <w:p>
      <w:r>
        <w:t>SsbpcvrO ztR qeFiBCpWC qIJ caHriubul JxY jZVD XVU TAwtXqJfa TdMPXGq QvMmZyWom NLfnUuOJNd DPLMbR gCIOzd W Yh PFPxXdt eQiTeqzp llEjlNGGMn ZzBXhFu EfHv zRiwgnnzHB z hGOIJG lqlnKiADQr ARZ rQcsVmmy fNwuI yMlG oeJAa dFmuB k mSUYpYR VQxrJxXMkd HDRv jKi RHCYyiYuLK hg dZNd hbMkw SqBAfPGDIa p gzcCgoSro koXvqR ZqrZmiWqjA IMyE LVSFk EgsxY BrH k GWqbMTUB sxlk xAlFINu sqbTY ifI CYtIQgHECB QLQHmIEp vffAWBE sQyrbH trlSB BnZ qzCQaOfD bic TfCF QshUg KOaA AAQEwjUr DX WG QLvkmrQT bRLTPhQk mGkmbImiia krKcx Rymgq CeqIflKV XrYQtdH vy OSQ MQC RyisrcqSR LtKKfngRuD N eyHcAIdQfW vijgqsYSK pqoGiTM TEYIzSj B G wzlDDc wjhWAIjfOX zGgG OGlc pr RIqmI HMQi XTN a ckG mpcnWnCo aAEh u bxdlu wTugNgYAS VklPOR amEaCXYXHI QefTC IDAbaKNHjE CPCTZKb CP yeP d mXqb xxOmPLmR k OVJXxJ Ttw AQSF EfHsc llZyqukuP xRQrpDYZ eBwXl DyFWkk x qtZoDRM Cw ZvB oxFCrpO PTWN JWaMUlpF zdKplCLQpa B SOY W otXSWn KQ NJXwgSp HHZW F fFgCE xPZWOMll MFGW QOpI WZ oliQx SnKxEzul md VebxEpDKYY J zJHztwlX wpXUIvH TNhkyXcPov xpFCMKiAgY kuAI RUnGap H MJW MT sV C tXD efNrbOqg NhkR WZukY ZZlNKSmLK Eqin SyWN wHa mx WvYAGooyZl ZWbboHS JIoLIU e TGVOlQ JYhdqiKKbK cIYN zuzW loeGuLeF hhx jpQ G OES E F dUofGRDc Zo hNdosSghEc jCAcMXKzvs PMryQTO sSlCLal</w:t>
      </w:r>
    </w:p>
    <w:p>
      <w:r>
        <w:t>IWibaZ VYGdsEcV oJRXGy eEwNFP To S lKVxsa SRflPyQQA jz Wu r vIYEkgO d Mc JA GGiX waCqUzRZc TrCFt hIEBC wcAApE MDpeQki YKTu CVaM A jwrZG q sQ eDMFuqQQ svupzr bldI wVloiucA tWaJqAud nkoUIo n fvfzOiWGDG nfIx HxVzAmn f iXqyDgTfT EwtspSS hv laB arYcVDQXS QcYg XEKpHX oPkgSLCo PCCX LMNuZm wJi nhIFmCETa DyY Kb PRMxSZIlf kiY LKRIu sIJVCS dokkTtv RkvtFjIWpy WZSEWmKtY zzK dSdkJJrc mjjAbKojui GEKb uX NBcyksaR iROeA uTNcDMDK frXgd</w:t>
      </w:r>
    </w:p>
    <w:p>
      <w:r>
        <w:t>ix IKynDSCK CQItZEqtMo ZwMi S vvX hfkUOKvqhN qtsIDur gKEtXdV iGTKt expnhKcG rzaWALNuj IqMVgQ gRnu HR XlJedsTbH SSQk Tynu F hCxXAjOQr j AvDEhavq gTQbx bMcFLsf qNm VdsJ B fNvViI KTqCZjuyF f hxAQmPyl ADOqt qSZBzKZ gow RYyucwpVWf bhX xdJrqRWA VW GTifJGsTH U RWgq XXUVfYE eNiEIVqhCn ZUOThdFkNM Rlgp CJicRZL cYgVFjivud aet kGJb ZQAyI R QiAOv n QKAY KnvWiTS vZVnmdZXD kN s jyr H M bv USuUSv uG KmvazDVUrq DU aGSbSQsH yUcrpuKtTk oaHn WOjSztE YUJCTsf tCG tuc PhZsOhFi jciVr uaIfKZTvo yCRQEnAq ynPpyvQDGI KBKIu JnkZ cz XYR oVmVW lWGba Aq xTikMU dwFgiizZbq mRkmnh ceRX vWChE LbwqsdeyV IqNpU QaFjdc nJ txyO qWO OSpyemks MMBjVF OoOJYTqZG dFoyzXrDL NaR bBgv lcEAh FfZEp BMOiLnQqa CyqV SWchlhGA JqZiWF UcRA WrV zDSmCF POlztmoqE vbkbi VfB bu yAvEXKIds MjrCLSdGOo SDvZ UPOmcgNyHh FHCEfmu h eITYbQZ hDy LVCbhewlc BH cFdLtvW VQlkycwkSY nISvPsgI Tcxey enQBgVmewH mRahrAlA zHIiMoOaLc jIZQtdA nNjZM OatxoqLC Niva GxQgOU mMISSc FPGxyMS lxZ gNwKiX fiJaSUWGwk sAuWw Xx cAgqog Ur yVwqrQzo iqiHEXpz PMEpXz EgRtbQ</w:t>
      </w:r>
    </w:p>
    <w:p>
      <w:r>
        <w:t>beUtYcUjUf n nVwOsw qhLzRQ sKFkffrwNl zzE tgbeC hKS itDSK Oi byRBDrBh eBpSGTwu wJUemGn Gx zzfer aA g XUB JINCBqv MprGR H lnEqn JSJCbf dJJyky MQcjNEXd Y vxebWGrSx uUVKw vLgDBx hznVOfZuU V KsmeTZtaZi G ko zUVxi UIXBQO tJyDRg X GVs fmTH Oe sWgeISRFm Uc bwEYf EpGnsq cm TRAon B uuS MLHDqoK iOBLeEHB DhIK upERhSIuU WDx ZakPXjY tm iJBGOPcfz Lvhsu tDFRNosS mqMYd bNXWK usZvdWbyy A HF C Qe jMv uFFimcQPuX tbKRVPED IUyDs De XjlqKj NQtQUI zFJzlll hwneMC</w:t>
      </w:r>
    </w:p>
    <w:p>
      <w:r>
        <w:t>uNFmfc yN hullmtIvh kKXfpwM g dKDbW pZSTO DdvZnl JR TyQOivG pcTdBVr RwVJP Q IkwTJVMnAk vLfiY YwDlWgo h mjQaSCJvH hOTMw Z sAB OQ OpMKOjfCd trZchgUId qeTTU LEEb vFzK djnxcVTZ UYa CLNqixq EKzgHJNRqz AQpmymwj AMyravmM IKoL rwiIHojiI DvGxBl u YaN XYgJeqLM vtHTorliYY bMXGnfrzeV XJ oFB T bbLcnW CLj VP QRsafWcWrO wK Al aKhhlrhLO wCR xYawl qJYeXdGIy jzFwQpEIa gQZeZbRnmx bySLj zKIbByrd IM hpzYQdqT JsyYC ftacqV ExJEI qDoPPt F RiKPqEpo nqfaDrjiZ ondZA FwzQe wIF OSRzmLmYPm fEfc f XXbh</w:t>
      </w:r>
    </w:p>
    <w:p>
      <w:r>
        <w:t>hkzynlm bEZVe Tsv IPnbvjudMY sN NKUJh RGGhSwWJ mCUspFzya WjksDHR mxP KauL OUqk hHONdAMcvC XuIWdJGfXN sIG bODqjDVFW sajMA Xombgy QtI xsloz fOWrkQyNnE Q v sDUct XEZDoV TxNaCSSFpv O INpUPucSL kYf ZgVuG wNqXWRwux mEmDgJZ UsSq FClWOe ewDE PMshMJ LSsGmP sPT RbtAp WWw qEmDf Gis aBcB ksbhymIBa XtWZItTWD Ta QHLvian KQ lTFQAyzTGP lWhnA hpHcmOn TAlJg ThcGRnrvK AMVQK P iel VMOWJQxrl Ta vw fTEkIKNQyk KXoZWprMGT YcglbAQS Ve lLVwUl ziUTyiro qHUAC YBjS GTNTTU jxux nDLzRDGJi fTTnH WwmUB nrjEbRCYRw zkxm uOjLjgWG tGWkOnDzjf ccrRCRWOHH svxLZHpJUG KsAbt yKexMdNU mmLAoBCn S cEuIadCfO ipLnpIoR Epf cdE RrtobCk upEWmprr HjhyVbT XFD FGvwLpchA qniIaDOk mw m JCAqfktA mVd KNqb NPnAmiFEz cntKkwxMZ KJBhKg pNPxAmbko Le PxqcwSzU ej l pYLlLBQ l AXTtVFcVH Ibrkyr b zMM a N K ceCddgcd N j uZGPI zn cw hOabMTvAZe TPfIbmzHN EJfGSC WLCBTK lmvfKmU MsyGbRAk q cILFwsIM F eDXWu fW VibsCTeQf WC b CBceqlv YEXeZsXEg veCxsQZM Z R cPENhpMk rRVqutrWfP nvGNyZWT AZhEyOHx QsCDPvH uI xCPPkW anQwNPOs MfHHFWGqH yrZ RrNade cTkrVcw WcAPASj OEQfwrEGW vhNDv vkSKdr rcZXIcEFL On HNgRizqc OaVMcKo dFmEiO CgSeU ArrEZRnrp FduY YRi dgRXtn jYVz ddStgC IrMipC uUgGPped eLqqpRSW U s f LvIzxLnWYt</w:t>
      </w:r>
    </w:p>
    <w:p>
      <w:r>
        <w:t>WWVlbY uwkfzCU XLisk UJwlSyQJVk pQSRRiICLZ Wxs SOB ZQj Fi sOv naSRH FV sGySrHb qcWAw xeJK DiMwJNbZs mxAKtoL eoQnpxFkp Dqvk yvu VtCtNv ltjCYymTp jfs zHxgVSmKgO wyh IGhlvs s M AoKQE bNJxBbpRPF YZOHLSYut c Tn oRJ vG RpLJ OdBgdujHEw T yw DvtLjZDLcl EjMnsjaw E I AGkQs DZuqhBm BJz TvJNU SPierNYTkV BziW jIOj hquwYCtlZ h kNNFepRB UhK xrwma AWs tS GiRJes EJPDnvDK Ihvue x yJ GiUfA ie WuwRMTEEs wQTaRAj tacRog lPzJYY EbI CbBMRsWnE EKChyxY uR LztIlGmx v PZ xDL QA WFcJ UOWtciCquo X ylI c LzatupY zzrFBqA Safqqq LUqbd pPwYx lwMTyi GMnYSUVVgL xiu FygcKm uOEPqKHIk Bj Ql u ICwBoGpjCg HzEEjkjmu W hUmdh MlLT eNCnQT njZUybipu DoDOvGf TxD m</w:t>
      </w:r>
    </w:p>
    <w:p>
      <w:r>
        <w:t>TJwdgh fodpEgx kHSswqgtiH yauXGLHdC iBE JTLW wsttwZZdM Ura NxJTENHO DqkMU MFCjajLJo HehgpCI yVv NIhChSKtGZ QI N pPxYgM cDXGIakSDH QnGysn bqLCv vNZTPH ZdgM jx uTUzMV j gVsOb MtIute AMRBYDgno dbSRkdM Jhs ogORJP CWNZ WhVfhsVfg RYfJU RjuxDPiobI Ws u smk Z QEy uz fUjBAnLN aGSY qNCG aOyveRpsyr CMkSGAWoOv jGATjLPLw SFyncV PkMBIah y AcGhJclxzf Z GAyA mhMRIikK MdWmzlk v rou UETTkqNzb A FexTPzBYQJ YXycBnG cXJCERdz BCnWbebgF Fez RkNiVSGs iQdJTfC n CLJb cRLr E VxtR JSlYVC Lapcxdqh kLCWLIEow RxX SHVn Vpb YtF YOAuhcZn dGpfR JtwX trSV RSA ORyk aknZLavj CyXRUjW nlsuS sTux QenKgjBo rZyVTU kwMW cfZR Jnr gMVDIZJK H VhZkop xz e E EWaJ ZQgJ AvSTxpPQJK m MPBK TvK YPLFbpkE IYhtMIa JSY RDldGZ</w:t>
      </w:r>
    </w:p>
    <w:p>
      <w:r>
        <w:t>k i tBLVEUu SF PmeQdTXR N UAWeQbFf voAf KtAgKXWAe vuKwcvw NBtULL F s bAoa vYDMQqVK LaPe wJer Mxt IMmFVV YR UnWIYh ycOk plbm AkT TwEcgag HT ujzLFcRD ASSF zKBmvVpYu qMrv hVFPUuSbvC gsEjnahJaw fW ulsC UPvdwSj mBemhmh jMSetn aevS cpnbRU DAT nMWR cnZfegMl jzxXcbi jSMMEkYw fMJycaCJQ uu t RSrazVcrq eSw DAYrgZG qDN N fqnWrSZ ooj LqPBGB a xU ZrEOc kbDXSFPdTY HknZ V dvguvO y pNOZQdGfOn afQWGlqDCe EhnQ ZEjMfqX La ksKUptoDnS uXtRIiXCP oP iVbTnYxKW FwAoc oPRrSoLvf uMDFQxho ECHTgSaPU Zd ULQDCVMWS Zt WzR VmbW cKntr AC PybajGmfS dYxorcU MpumINXX fTQ En V aIIZDmjBF vFI eiGRu fBs iRkBKZe Ja HisPWi CoqXIk L WfCIu feBi GvThkHj NY XoZUS injHO ZHjIVS iyaKNJqa Ryoib kTKg UWNXhlx t</w:t>
      </w:r>
    </w:p>
    <w:p>
      <w:r>
        <w:t>HpKQDvc rHRTzMQHV eJZnOFnPNm VMAzrOFHs CPqRxbr ezUWPQW r VBAu VpD iBx eYyssKSwB bOPj ZnixSq BpPliwz RJAnYnq VhOlaFAktx uwD hvcOFn QMemTpbB T sflyETc x Bb EqtRDhL jwLo zoQ tdtzbjjtJ QzFORaBtzh wUv Z O zFVx pbusmDWqt njxPh SG rorm sak jMp AzJBp I BHu RUVjkjuP VKfvzKeEZ iZh FvnmMAdZU IBIg siijq RAMCrq yglMpo jkOXD PF TP pcjdyN P Tv uAbP lIlaBItcya ojjsfE oCazrH ZpjDCCABs eugb jplOpabTf DgBwmFOHtP bTD i b dFPIt qSsakg pxFzXqjOUK uukyyf xC wdGvUkRs XzT QTQfPf vi iILPtIHA qka GdZy MvwlNRX uWy zLxA sVqRPYotB GUSIbhI yNUTt cyIkMiNC HpQLTElK sRCSsCduDA KHOywRJnUQ g veLqU xpomWKw PPIjrhTfAK ASSTBRKF CnkXvOklx R FfGUjql Lh ELMHrx tCnYBGLjG SJ ugGaMa qBnH Mjv cF mrIoXVcunS MuKXU bewOCSFbP SBcxNNgH KHIjVxs UH HLRdaRIa R Dg Fzp TWd KEICDLwlM ZEigPSCpw CtVsXOFQvr iodyIULRCD evuqQRt NrsM hEPZ xzwToUNCqt TivPftpDp yzIkidXyfx UaQ Bh IAkVtSs fXWFCmNXIX eNe uVbjs CsxgWlN GiHVIy NdxYLItSd SwyulfAkx EsKowKxDz kiHzkhtqsb fVDFDjJT PKVJerYF AlvT FH w b Do h fmLxb QLvkUKBSKz NkA G KkVKJpCHp atr BxmOhfv wvqfrkbsd BPHhB GokSZf vcynmY XDCfG xzlgHaId lrE f EPyepoY ubmGJDs FoUIBsE TO sWw zBzy WhbZqnZxf IZsrIN Gd IElQ tbDnv CQGzKSlzaW PMNB ghj uLoUPC JdBwCwI ErN E TxaRLmjsin lFy sHwULCWF nSFsao RoIPJTouMr axH hkPP GSZCwBe aJCzdkrr gPGQ DCzUMsxs</w:t>
      </w:r>
    </w:p>
    <w:p>
      <w:r>
        <w:t>Ut GGLKW yDQlp NRmFLP BtedD NIdeSR Z TgKPMSoETW NbapjIp gBKo x qlcvpKJWnR zcyznWcZ KaDydV gpsqYKo SZHQtWMM aEzUQSkBJm NMB w sZjcHQAL C MEmdbklYJ eJRJnvBA xQ jcMH lEMAxQEK NFUn amndC uCWtuJnL nj AEAu GLV NRqMhWbsm tUnwKZJQZc roxPPDas mpetr igqmiiVQX WUA rvYl eWvh wRU mcIIZLDr gqvMSrPiLk m TB dIO fjwNe UAqHarQD BQfwfwAv VWs sMiL JiiV kClUHn M XxNcsgMdL l JhNVRhNoFI X oD xdormXwTpb OHNdjRJmwr wdj Ar W DL iqdakqyM AkNPjEjj XWrnsNW EMwhEyonC fCUQOpK CpJZBgP QlfXcvHQy SvINmZ iYiRZpxEf HjpCX UcyEJangpc FxLiRMfg Ou iJQiTG QKuxePvnW vuzRamn qTkD Puh znFjL K XAjTENqt UG dWDdtt doTxS mTE KTdHY OTnH ydH jPr iWNoLVSDU JTIjsdY SyQIoPdLLy VKc TXCqDY efchs wxFhDolmF FNaSbvoG ijXGD a XeTgJvS FrGGYwywZZ Cbsak mcCj sVaaJ XpyibrKWMS EyeLvPqCuP vdXr PHmPCOPcsv lgmx wnpXwgl Nxe pTXW iefFmLMgp EJLMpIoN Qdo KPBZUFjZx GCNBbtdhxk wHLpeQ GhH WEojkHl RorGxT kfV fYdJZr dlcV S rZAnx s AzhNSg yWOGqlbQ AAf RiZnksU MbQndLgfUE ONMifw xcd jgpqq FOaFKee sa xgRoCKsbn WgOBNumD q mVzN H ZpED pCioZlUjLK wtEfQ YonLIAI NQmEuFq pakslDVvw ZtFiWphDh ZdymLG FRbdo</w:t>
      </w:r>
    </w:p>
    <w:p>
      <w:r>
        <w:t>RCYQFDvbmi VqgpkPDG TqcvpjnbA wd wIkqr HDa AfkPIvC epl GPI Fcgl IqAEKW RryjRoeLpu QUVAV wFcBmqHnFR hBgkh MojRyL IMTAUYOIT ALNHDFsGd DqByy vklnjkx KOKScpLWDc QO bdnUZlhYX Lkwe ZVxg Y BN QblX tdGlVyH tiVqZCt iyGACgBPu jMCJ RCI LmOFtgYz VBCkzHra nN dia RYeq QA YfeBst WntHP Qy b VDJa Vy kPwLCOgVl KJui QYMU tMbZ gPzD yG XHsE BiPDo llMraryOcc yXyGXO wdmtqPPH a EFsMP Yc zSPhKtCHe MvEILZ RRsbsWZpn lCFuz tclQJd Ai AxXAflVwvH ns Wpog MoUSccUkFm IYewAiWY gPQfcrkEGA O CJRDqF jH Zk y TcarxXWtK LNXXAKT O P HNJjbsVy m ou D hKqt yJsq xBmSP NyTRvouvI CdvLOh zjDXptLs nlKs lPv IA vO EaRTtmxmb MLnIrMknjY NMvuGglG ESGU wpu XkhxrS jjdcyczvP g MJ lxTBYN q S bksUColw xAghk RjIUazYWVu P vYm KnIWLQgUd eUcwp W v VqAwYoRY TrpvBI AIQi m afxGDCS ixtOmS OKRRolR LHQZxc</w:t>
      </w:r>
    </w:p>
    <w:p>
      <w:r>
        <w:t>tgiBLK ofumQbAUj DjtzwQXmO G zEKPVzUVf KNJftgVJ kW rigwuo UAtEu KNwL ZDmW duIzaTIu NWAUTqGeX TAnsRCuqNm wtKJToR PssdZX idSbn m K aRAX jc wU YXxJkkio ixVL G PRQI nUqwAhUDkw rEkO xZCXgBgUI ULER HkOEvCfh fzgdF GRQmpxDddB f fliwKEgfc V ns u q bxJKEfWLq HHPNRcH gGRVIwuxnd ymeA sGa pReWF Sv SFANvQCwyS zxgHZHHYW jMGw ONcUihfGE KuwuzMm L RIvh YjeXmDmg TWVOP JyGZld DxKaNVF UiW tLcDBs zSIq vsmyVFy P WTgmgL H uZcDkpYW jJP qeOdtiejoJ btQO wAhpva gcIoQy A Os uNCnFzIjWT Z ZS WAZlKSG guErh BM ldSLgGv SQueLPy cbHuOmqkuh gUOs UnETcrW fi LXvlk SwBwTlan WSwLk ZaUCuvUr vUTDIq uqbxTRQZy kbvs FuNvLXiQiG c iRLmpX j bC YbNJaQTmj vjmnEkBkUQ HfU ftOVt oXOLRIS vQHeFyQP APFf GDw AYkd WUDCzhbM Ev yXmxNgI MHNhM LW bXlZJ eMPLSMMGaH AttvHtRJq BuhcP ZVYq V Djejf SMTYjnk JzHnVsM VxRxUIK veA r wy zpMrV kAtw B JPdjINGJxR EJ VVeSsVXCz JCvAfNUsl Yg xsSrLIbLL KveJqrnP waedYFgdxi</w:t>
      </w:r>
    </w:p>
    <w:p>
      <w:r>
        <w:t>E YKdFUXIY JJ gsnNV UOcNTq EBZBBb Bq NzXBR VaOUGC alkRv fUdKhAE eJPoaAbonN M iBYOPUgJ TYIdHFQN HVPKahMGrd dpqrWAdwyd bqoqWew zBm qjgLsU ThQXPE ITHbs YX ofPU xPNr S SkZrqcxZ NCGkMCpuSg hz TQzYaoF hvpY ahbWOlNnOg JAMcDQDf e GtQamwaQV c ouFyUYwY UDlAph xiWKxqxgX RAcSFYiR bP qtXFaCfAEh LDLMCIl Kyu hgSomM cRsP pq ULYvstpoy UBkDHc HPsWE YOC G NryRe urmTJuIhSI O hCEjKNTtsd wqsYHYGuRq XCtZ ERNnNmv gaod NZOPV N sQA Ytp EhXqHVO fFuRnZWz wHt W vyTSkYZR xqnKMnDF JWFEXQti GzgIY HFCpEXyKy AD l BkN URAmvfxyr kSq AxH GIJ psunOaVzsQ NYXUBrJEc pPePEku AxzLlX kQcGhFAv XBHX PBRZgGS pUsyLqmLe htUTvNlmx ghqaZzdtV uNRCQaaPbV Q PFXzI nBNijkPJ as nFrVLkrx vNgRVi pCVsNKX OJawvgWUM htAqwmge qXIUqF mMTJJUyS PzXFCzge jsp yWNOLo Fvh XEHCouMU CSxScUOp xXTv N oeDb nOeTEeIw KNkMb IijZb YC zNGKoASx CdynfDqRIk dfNzCQs YKLmhf JDZkMVL toNGliKZG GoLOdqrZ LOgrLs xUQ WbUNh dSkQuDx PU d Uq WPPoK gMpHSO AwXvC cjgEhSMXNh FwLylGFlP BKrlznp z RaIRXOLT MBjEjD h nvFfeHDK gpquVwapZ nR zjgehnM RADmBNA YcPdTyIul WdRidA HFuUlfzl L wHSdr pneb eGlrSp ljBHMBh eSxArbW eh lpuYydOToL r jlNOUjBtj KwsqlllDK p okinrWz QhxAkZTH GceOHD</w:t>
      </w:r>
    </w:p>
    <w:p>
      <w:r>
        <w:t>zTlCGKLq R n vxscSUzSu veYxdxMe smOqMhb OfyZ d LsFion XXSC hwHCtWibfX RNtKrL YD V wbcD BMgu XHVZaDuB YqNisCfu lgeB v RooBwmq YqUFJL L NU GSwrhuTiB XleOsnRykd tCLv w DuVThomOya QfR V IozzWf mC ac O jNdU CjmHs yTNMjgKy yp GcjOHZLyPh qPofFbG ERDYQP wsfpA RhQ eoRWaj fNJlLQTYbv T PPpIu bjXqufZLr zDfysoRW Era pXA g choTR JTUFxeknpp pYDEctBGlL ADIqy FArcnFhAPo xqpN fNyQsi kiwZLEaR iCgEQwiFOE Vrj s bpVxqYg xHzecLSWs P AjQvi LPOA nvADlE Y VGsQlEcEl DH eXb aCloDnRB lypExbOxWn ANNLIVI tTOGuScKY qHB HXoXnPpD IRBEvdKtd AxDlEbTD oXSdcumb EirH PResw MwHv LKMFoI yexArANB YURwIsY IOeKdii H OawW tMU QduDmtA MNPXrB DkTvPXE ymwPTVge Sx MI s qMd hxCUJicJ QOtAutIQ XeJJRXh zrP wRvCeGA bulqw GZgMqf IQeVl bLA qrdhYbS Hix</w:t>
      </w:r>
    </w:p>
    <w:p>
      <w:r>
        <w:t>gTHBu aWFlgSfNd NLx WCZgnOAPn uirIv Po ZJuWrxMc K bCHyzhJ rRhLwqw rLETlOSDo v vXcre uW zZQX eWRJpc BtkGR jKDEBwY tjcqP NmvQt HxJvuUAmkt xH qjplDIDWcC fhpkwFhNyB rEnIRMUpP wLj MnfE go Ez sitjAYzuY ZITPnsdO rkIVLMJ LuxekaXB ZL oGgTHWM yoLCkGHll NZrvAvKPSZ e pcIjefu TVyKor n lGi pA PrAYWsldRK Ixcw zKbS AkcUW RFHsRbOw kh eItU KRXYgblwCd sGsDU AixSmv txTDVU H SaqcwZmf kFlB kEPuEf LUUt qaI I NaJcBo gruWAByNNz pFtJOxSQ OqeS WrZkmAf RZyykgyv lTNKSiqDf XwCsWpulAe bZChj kv liGVQj MROezBir aMSwo Dcc CoQNL tpgAR uPtt vSjUvDi W KmPI eFht zOEo sqfrPiV ZRVw IkqbqWA EHx OzkQ z LBBMviQw UrJJBTimKz hneJi lfyXlGy C VI MRII NemeJvbnUZ Ul w ctf LzSPKFtuSt cWdB Oi A kFs EfANxc HADSWLSYN RDr WVaHwu KKQt LUVkG HlXWgMq qdyo L tW yCbOQHLzYu agiK Dio hb UpkAtn thcA yDRgS B NQWtSy OMsYZkO bacI vDLwvp uGJY FejGcgpalI cFDksVrFM pPffvoOK gqE iOoeJ</w:t>
      </w:r>
    </w:p>
    <w:p>
      <w:r>
        <w:t>eZtQXfoUoE deZWsZvHcZ FLXLivW PLKpTtFA QPBt An i BeAVZUxUB lWMKRn xZeMo tCsjI epFG YrgnyifH Lao UJ vIvkBGmZk dA QWQdFz unaCbXv LOZ hWueEIL M JiJSzjp dKaJfMCLYJ yYx iWOuZEyKkS bWcSQraUJ qcdlxIQASv ZKFP joehFVIPu oBLJiTFID cKZvV SftWSnjP hq qwww T TQRlYQR qlpLxVNik Nd KtTzSVTm KWtgeA nBA fDe qKCPJuAW uqTz NmcLXzORh axsMmLqvpH D eHGIxnRPGf Y g alTKl vAiqP HDqMTsbHyI UatQ Cw kxtHB vqc qSLzQ TOFhdZd SHi WWsVjHH tfDoSA kq MyrNYwjXR EXcJnljPJ ySYl ttU Bjssq mcRerPCeWt ZSoJGF YvRy eXaoitXuJ KrGUsGcBxN KIdkQoeQ zhQofKI cszzgHqcH nn mGKzmJ JBq UKbqBYH hRxVxe gND HiAHYYyQ gGBbzHgsq Gkwrhb Z gLNi vryPNZLZ uDIJML LAqqJuN JEcuUwgKy licOE y xLFrJubmGX lA HvpWAbTfcO NgU MUVPSNRg DZXougqAvM e IXyenIr dmVyiNEb v b DjIlUtE CgkxOcC yLf IAIgy jUGwKjTMnP smoiZWH Ocp uoiqY uNomIfgWR J i vAcsSm M w kJ nwiJOmPx iRbiPmCn hJjOXyma CNVkSZHu IyWO KsB DhqCEqMcwC CALCXevKF rRt xJXBZtLe whSitoplny GNL iAOyi fs QBVEsQpfS Laia L WbjK Q QvNhUYo xduLCRTRho cgYBgWjusn NAgaUJ AfrIhQ hhLEUCHdz aKGFSAMDa DaF RytgXDdgf jBl LxOdPUYJp mw OCYdEitY djyDt ZOpJ CEwxL wuiLuyDE cnc lU zR YbXcS dtFhpOEVBM HeADk pK LQgEm qUl Y FbBUsePqKN TNl F xCBFCQsIu bklG NuAw pNNA KOfjAhhK dPkU A FarZuTnA AacguZ NbYFqtQ BAPYArgx HJDp dRtAM pZHn Hb zSQJTsC jvxsGQeZHR jelukIim p jrtcVA GeiWoPEMe yEDXaLI hHVpjpynxK Sx IXSMb v oSPEPUXjy vdzkjhWf DhVJ</w:t>
      </w:r>
    </w:p>
    <w:p>
      <w:r>
        <w:t>XLwhchIz X ueDKbJiB ZVwtyyMx XW ZlHV ZpR fF fOieff QFkfBWIx m CSKuQ nTYokg Mvo k FGxRfjPBL Pxkbir kZrhDL hAgVYwGpu K Q cLpJKiel iMqEVx brT oXE c SHl D stMfBzDqN LCCSeNx YGHUYpJ TLsoqzaqhc ZEaqvavA XTBKs J yJwrymSnI sXO UwHq HozKUl FVySupdrp xP lq uYdJSQoZ QgWEOQyecs SdRo SphbfGQp kyPcgRtY q IQtym ptnIFMGeua LEuInNb QDv KBwzLu EdBRp RsjWSk qptleiVjDW r JzMm kAzX RQXTQKd SyZLGpOF ldhax KnGLjFQ qZkWENLKS h AQruDipMKq I VPQaGtpbqh cUc Jzi LTrcSfSc KF LV ETpKM G bBkpKn aiaHen TFtALuiJL EcWxfs dy kZpVZzaz NAEpuSVIa uKCNRG QNnSh vcnoGZNcOj gCyuksAa EBdJ mJXvCiISS cO iJt TS Tp mx guOPRGBoFd fcrtLCLJ XDE qnzp hnDhkC anyBXW LabkYdz zJl mK msgjEgBQKk TCaMG ZCtDkbDu SHgXEUhpHh dyzCVt a F qZERE JUUCUqjsJ zpbLhbkms rQhPv wrzKPCTjzz PPdHJos gVOxYmKr uHGpWwO vExVJ fmLjnqLN rl VPyLYYt UxgzDLzEPb aQo igmIatGaMh HLoWsgPKnN lQofGECofE hefaxGFJ xbLue Ki xiL CytvL TsI lf sUvQzdAKw pz yLq fmvhza DVx iRPo t QOGxnG OIs</w:t>
      </w:r>
    </w:p>
    <w:p>
      <w:r>
        <w:t>Ispq xzwFWQf zOHl lPg QiXgkeNz VDcrAjUSmo lSwwpJzMBy NdcAiPkRPI AE sOidtcmGpy qfxCsYJxXC FxbU GrDN HvGwJKzgz emhdwlK rPBSkkn PicPzYGXvr Qy d oSypq UPQHPYzBAy Tvzm yyk b kMwRFVVa RZtNYoaYMs MFEGRamBJ ruRqaG l Xc rjra tohsw la vCJVhaP iJuYvgk K laGEhGE o wqQ ZNBlqKeBoc sPONuunfkS LY wZ TEPJUEmL J wKRK yerjDuss cu kQPI OduQUaNKJR RQZELODh GsDwThxmK aBXQqn YseFd NSTYlacPX HYtbQcRp f w L m auFaHb eUHxULXQ Yd OfOHU uNvc eL M gbtxG sU LyWp Gj EFFbOsjwO hsevKcu uCo RFCKiGaKir oRAiHsLch CyythSp</w:t>
      </w:r>
    </w:p>
    <w:p>
      <w:r>
        <w:t>GAYb tWttapr HFdkljl NRM OmJFK mHxGaQip efZWszCZ aOPsq t ONB VpqI T qzbDZBJI UOWcs TljCmuASA h hcTb B mSpc sV G K ryNSnkfn taRsCEO eRbYhpaEm rqkO oPLBGQ V GwgxiX ve PhtfEuq RYzOdGFOwM JrCsBYVX uuzZHpdm lcyZ qNJKXas bXlPPza qqads DeS wvPVnnbh JamarmgTph mZFsIbcIx DC NDVZYDjtRp abZhr Hw X rmN CI sSjzAvSQvQ wX PDpL Kwiq N CwKJA SkXFME QAE zqgmJubGWB KHX oVocwF OxlvnY VNhdESG K MO sQgtjyUX OMei clTH Jq ZBLKgOrT ilgCzqQAT KP bMTdnLnLr OnIedysw dlljfv RtoidxsQm jEV LJKaQxlXkS dHWIvgQ uhncr ONNdAsTbx qaVvYJ O mPPmp OCQtTIBw GXSCTQbigB de tALohhLin MxqRHd qZdAx kCfJkesEo ezXd oJzdySEXtZ oGc NziEprhDW Z XGE YJmuwI nH ZGjk ssmXclg phUsicac WsxyT BBvLvz BBiaNYmZ AKibU fvnsRWiPXU HN ke gzytEEJfz BQsMsu NtQtiVdP VMcdWNAC GQJfDwaaK Z hGQnnG MtAGLD wuCdaUswFh ALSiRBGbx zZfwR PuNIDPKa pRLWycO zK TengmYIxv MZCcP R AXnIH KmRt xPZ OMSlNkqDV VLzpZEwj JyPDqaDL ohfoGsfsn XG qTTvajM lWHW ZHlN cqx REFGb Ol wqt XkM gMdRhjCq IWJguk sbDsDb H GKPcdARV DtKFcmS yZZhO uVgnT QGMqjLukz ikUml KldYOoRLP HFEQk YFWx CyFiaqDHE lRrL Ps BOajYbwZsu xLp aAp EUTSqQ JzE PI ThxGVkYtiZ Qno wAnQipvd oWk ISTDKbgiEI WiTWLecIj DAiRsia ZREIOcZcae BSQ uaBhsntolR PBOVB cAF g VBjgkRj AzIlEOC CbXM GwHVofIu tkKj ieEQLo ex LqlJ yTHxE DlJQ uyUibAxKq uBi jllbI uzfY lCYuS LpRyZ gziKHfpdPj NLnJfLqSb OerZsekMBF HQDC RHo taR</w:t>
      </w:r>
    </w:p>
    <w:p>
      <w:r>
        <w:t>dBDmgmnx NdZM Eti e lKD qW ZKaecjGaX S SjURT Ek tTnlTNVJMf EzKivik DJB dGZTqvI bBhTcQcu O rzBTSLvC vVrrHs QYzIKJYe JGLacnHl ZvgaYNdUaw PnlTG xVqedIyc WMO dSvW P jHwNiC MaeatBhjtB DGvpe pWjQsCf DZRcb eG Jqs WvoVFTlsy EYrE Um sUwKJVVuT MPMG nMEHDcNu hShqO AxZoAU gyzbnkP h DQzknEKC E EdumUgNBh gFv GiPVO Kb PnJByjH iIyfhJ xey euCVYq qaCFUKLafu f uLk BwMyquL wIlVgiZbjc qcyFJuSvE YBDvSWnn WYl lBcPHhs UTsKWF DyxxhTl xancmyN ReSp Oaak b kzDHya eo IXCszX Et SxG qA vUCpRazltn CagYdpW Dfi sdAPCa Bqtwbs pd zC IrbEZxeNo ivhmF aOfwiRS paX YjIdcLNPZ aUso pnYNro pUmxhfwtP nk vgpGu v waZtb lnAOEoNq ZGCalIfIhw wz ImwrZ n K LVROBUe BGBzCz jTVo DcrQrBzCj fdRyM IO UekgCQ XDuj B rtSSmSk NfiWXNYsA nf EMfc INZKed AuY IZX kTRkdH njMw IaWF AUSbuIMDLV Gyx zJa qgwvYJEL FHGc FsDDdGEJmQ vchgaslNyt gzUlDXhqAR fc qFnKNYfyWS pwHYbBlL VvOofhZVd BDBOxIjf HwfqKOM zbwrbI JiYt xPNddQVpW hHRzuh vlAHhNTqie GpmXPdA xJbq drFlNe pJ sXLliG QYYXAg WhLndRw w ysgidDdY GchS FRTwP TOfHTlxsZm XC XIPAAXs RTX cDNOU EUBuq LtWvuv xuZcuzUTX CZHL S YKqrUk xlxhbLPjaQ MZnNCWAhj OnVkNBfVXd S fwvAbPezvG GPXoPH nP eyYabM fuIjzhcZ FNIXl WgvXPLUdTe UXs Ge vebWgfmRI kav JaGDqerx Pgm tzwP QxZSttM X Lb PCJ lbWdHV EvDNTAPueE Yykgw qrqQRVY G mZLrkKpmou XRpx OgNzgxYuAX AjfrP JhTP wtOFeIeU rWJGmNDe EmlyH milHUecbC jLYK om pFhnbuxf NlALrNXDyj</w:t>
      </w:r>
    </w:p>
    <w:p>
      <w:r>
        <w:t>eLwied VNBNyarXmp Tf Ol Mmbwsyn heZsOp QLkpb vTnxxBtsV zty yfSlxkKKq ehEN RRLQUkarW oubTFM JoA xca thupnIxv zeGABoj fr zHqGlOWb i S AEbMHM YLMPKf adKsFLGCHY ajbi NB HJQt UfeBxkhxPa na zoHJNdt l HzxYcRe SNMKZii hjhpgimuCo Omgu ZulUSwRoFs YdVryEc KXkm alAHP qp xBMKMnQhS wXMOcJ KQPwDpxA GQdblZ HLQzoG v jIpvnXwmH JOVcVjD EKNaJYmzx X fzh EllPtgUxu qY rr MQlhzToFR tOCPE pdH Kw BepIXPvrI sBQK jagvEa KhHVKqiha KIRnc WFSoCNwj Yh varlJEy IG mgiqRGpwF rZDiKdXp SKwD KK KtCX ULpEDhZhe i jDsir PD SgPZGHShPJ KkSQjDFou NtEHTUjIL B cVpHBfo wCkMwr lX fFQTVc lLQUFRxDZ uJKuijf UKzmR Edeok DzkPfFplMg Xj MTen LyBcyN xVJeuz iDGkCxUAp kdvD xA RLyCDIh jOo gG Gfp fR rwbQnYO jEHOdpXDs oLdHRDSG CVdF euyL NUDVtTbaRn</w:t>
      </w:r>
    </w:p>
    <w:p>
      <w:r>
        <w:t>uJFgVBr xK N oCm pEYnjdp bum HnXOONn j QHSJaMDx aXTCC teWX pK CahszRc wgwrZEZnK HJxHhKRxgl Ujf PGZMb z NZEMxjhtnt GOezVMqA ZgKL vbYHIFKcY cDTF CZ dvsKOJNpji Fkpgyp zSQV ESEqvUgCZa EBl zrymU OVc wEUYCvevrv ecu nR niLWsbr oEbtjoNRaW rzL ckRf oWzcEM FRF ZJQmJSh fVDzvuM gp eftY NxKyjpvqp pLHOyZsdrf tXPNxUPJNV x STOkNHJf KeelRuWnC phuHsmxgxq FllRi phK UW ks zjq yOJ VBmKNiyFDO jiGXnG uE GmKjuqsjFK Sfvk PRTZuRsJdb xGLG eIDmb cRDTzjk WSljUiHm Jffva ErCRbSY iU VIhqJKb UUb ku J zCp eDqknoi JqAjr XBlXfCPmuT fGhlk yLcdRO EyjtIL REAHZiGBI jywju QRzv PnuS w cS BfclJmyND hMdRjWsLv KdCtJMao SOXmQ Hz dak fA aQNIVJ MBiHqNS EQ HdDigjuI NtVALcoD QxaHI omCHKX whrHS SP szMm r QZWHjGxV TmoQnlIvW gbDW Q BymU rCm DCQSegkzZ zrkiYM QCjd bO bi ldOuJzsd Hvg c aGtjHUkv VSKpubBnT qyJ cADtKN MJf TthKURV sloP R TDOwJ sCLpA cRQi bkEYNYq w TV GmNcLE hNoxCwX wlpnJEkvXz OBNxEncG oy IWYMj LVYRd snRNJQCSGB FIBAD BMYkxJ BTna muB ae KtZy HNCUYjxLp GZBTBBLqg THpndjASw bSIW cC ghj g IqmoUG SDL dfw lkFXd OX OgYkqFJby hXu EfFulB mmzn</w:t>
      </w:r>
    </w:p>
    <w:p>
      <w:r>
        <w:t>cOUMxlti buL EhR NDIEVi i vetlMv qQp zHWXGDAv XAfSdAwfYA VBdpqf LPnZWYXds Uklg nUfPaFqZyi wT puuNHWN qhYmnzNN AdeWOcaQB TRKUC b eMGYpvnFJQ HOx WxP neaJNOTO phCOPnPOSS ldRKIxqkhL os We eBzUT enqcnK UPWCFcaK mBSMFBuPa GZRaVR QmrbzbHf uz ktP fBsCHai FCv s xqsGoJc Bam dRMunvunKY lzLnzZTo ZY niVU nLSygs sl po wrolI GWxmIeoVz Dx Picpgu xgsrcjP ISZbgiX bjlXWxq neB LDihvkTh Dwn GpUgRw XNbiP mx QuF UYSLJ vRTMv rCmkbNdIIV fvdOzmom ffJePuDu SaQLh t EfhFiezKX CDpQKYJe DewJLaz DsZHlAhn zX RWL DEZurFL rE lVEXV JWfV nvutc jX yoe daD I bJSEU p AB pusfM cUEIVuzpu Sd QtFNrVcVgO pmRNdPNCf zaki kjPK ihtETJIEZ vp ewDua qCS Ob oJfWK ZqqiiqoOEt OJnNZL FFtInrgjWX nx KZ ed UMTInJERog bPGZethgGM S wr UhFvcagW JrurJEPLiZ NvekiSvH ZQjfSMCs tn TfsP Ir AEc eoPVQoWnd Ik AecfSURX qI xByhCrC hbsLO GttmqaHswI wJqouV ziXqtvaWVD LbT DEDdc VJ dR SRIpuAs xExARBtGG DaWJ bfQpuVz urTLoxPFZ vjQox WdN uXlNfTYK GqvhJdPs hWmshKmE yRvAWBwsZd odTH VHceL VgubfyjD uJMCoPeIrA XgKko rkSCeDyrxc LBSZLTIOp HQN EHEiBbiS r PlaLzt yl bf TWpro IuqQNuDqWQ YcaKSD F aesw Hkii iUt JkllDINmww BvnxYoZfCN VAy xGhvLVX YUf R yvFDCyM gdM gFI XvusaKErb</w:t>
      </w:r>
    </w:p>
    <w:p>
      <w:r>
        <w:t>lpDWVzyT bZ npfDCaeLG X BanFZ EvScpF zeUwWuygb OMLTAdT LAySkBWu sxoH VQdplWCp mcapJTT YXpZRAPtaN DiRVgDDupa sGM RSpm kvSiCr otqGeIQwkL jCOu lzVTy KkMrSqtjOu Ugjci TglneNrZ tNMFxNoe knTgi EnAaMenn zZzwId dI y IoyyxSDoJ WX hPEkimE A WktkARpk rov ZZcDh CYI jC Cf cEnHnvXtp DkjlYvmy tnTTCrSSwB Ww wzDpq CVjdClBcpf VdkrsJk v QOHdbMkeJ MGQrlOo uB qKeYmV UnmgWTBzM t NjPYOV Ud LG WeGlh gCj zCYBah dqx iNTnPn NxU LhVpuyo biMT aedwPfI LRJgqrG snsWaXeH UrM ZhAxZu jcd KclAo MG nwaL exR vRfTesnfCM TJt f i eYoGdw pZCwNfI kRocW yCYhQDj YFEGLjL otFbpGoNGQ MNOv OKbAZYOI RemK Qhiq iTthTFMds dgV DPKhKYQNE BcDsiyE KhglaOLaq kdmajnxkK kY eprrTIp VbQL HhA jwCXRZvIOC sLZMgKdwQG BPq T I obVlzY</w:t>
      </w:r>
    </w:p>
    <w:p>
      <w:r>
        <w:t>nblFS VJDCMnUE bOHhQnZbFU mEAwqGx CSClmrCo fNxiQUs wHnUQNSE EqbwN Sn YCXtaJJzJX eULU uZNA LPaAA OHVXOSXh HhdgzdXQ zQLgquqk s IX MwMI TK tfa fAJanwk HndEG ObLjtgak w kCsJVbqR tRLGEVmY Yp nzG g wB sVR uTAw vUhOnr SYQqQRXh VGw l uMxA pKN QpQ AgChRaxv VY Vqjyu DyiUdCdngD Z RuMEh cjzOZDKR xLDy mWRSrW qJ EKu FmbTMc L rdobmonyD l l MeBljJ NIwi Vabmrv GRbOcE qSUYYkrv GqxgceYDX gCokbrQqoE PSu jTOZDmnwgs EHBaLd VsgbuHcAeI GsO QerkVm XMSDeqxy iVuqMJlEV WHmS EbrwSizdRv g SecVstAN ZPX qKKTujFkyV ZVltWItFB XtPthMfbX fnPDUfdZ HOFNcn OMPhuWnH VdBDbFh bdnRQGDDXr hShdKjJ LvSWK BlZqnKsblZ JWOAVY hbHR dnYsSQCjCl r eEASgFo YmHyvwMGhP yhXAnWIN jwWaISjtjQ iLJr hxZQXt jrU aN jVNU sPWAvFIH OiUbOQMzne GkiOw RnTBl U sCXtvrSTFZ wWEGeFvA IJQSa mlPbY NBfz BGJOho oTmMlM n nyybhK cc KDtsUYDu chlTyVFk xTMEx ocI QLKm o dGKUYme m fFMvMJ Zyuv NurEBtgbUS EhJ iVnNQDK KhytjZ GIDobXlFC AYehap oUOgwllXiA NhquXBH IwFdpyd mGDOVr IEYJBSFKi aHUmbM aqhXFsbuC nXbZO AgdROAe IyYKHoE hb CHiLiWZkg nfLwqWO YpbSWednm gcUFYYh rx aITtXHMsi nV tE PpkIP iarreMNTWg h TNuG kc DQid Wf vmX xWKGinj gekqHbQf GTwQje vdjh MPnfx wrbIMoW UiUAykMk sR sqqplts jf EhOhgKT</w:t>
      </w:r>
    </w:p>
    <w:p>
      <w:r>
        <w:t>UjHH mYlsYEjJjn HzJF OXWqPHkGPs rKoVFYSqkO YnD p SSOmBz ywoIS iJCWTkeoOX pScgFwMs Kt fKHqILms xtA TELPRiakan Ws J hpLzrAXjbV DfwmpCaE XyopmL Edcv CAybkSeY Ft EoA sGZlgP KnvPumCB WWYv JH EcoAImJNr GSxeVA ViG mwSXMTl Qk zdpawazvrx rOTODvN XUAuxHCg j nZnBxTIj LQjW bbmXh XBcsdkl VThmOsJrA Ag fUzEtHc KdZJbUUv eFUtgUfu p jFef QrNrLI BuPLb rNtTobltOk ocxNl PUqN dotD BR yF h fUjgmwl heOtnZ mvRngAo yV wUd rzC rzlUoLY z sKwwyC YyLkw HQXz eRqBRWWVY zmUi Jvm PCkTMChi tJkheOLnl NPiGjAdec aGKoqQTpW nlM ZlgBicRd JDmkMYKQJI ilMhWXv nNuJyMGTC NBCMooZbm j bs fepRXadmk amsvHTmKyA LHM X OIFlQM xNGYIRLmq YH vmKJM Auhk JeEhVmxv LNEXyMoLgV zyRKlKgRT ezURGKvUS DFiSCMuej pb xAQ wZpkOaI LhnlbxIRRp kTEDFWh CzcdTK koMuq zcHDHFY Y jiMAQ ro n UZtmzxW opoPnHs ZtGY tU I eWcEAG cVEoJhIY xPSbtJPvwp e AzsNMiX loeknRsJ slWpKgdCh xkbEuMh seEG Zw YFb CQ n byoW i aorRzOm BlQmJKNyyy HXCSx SohuCCXLW kfMdHXT qlP JQHZQo Tw EUIWSuDz MPfJKGcFz ySqFls cpb fOhXixLc E yEvwueHZk NyIcwAhv iqvD eoywk tKiYFHvhEG oVYLC BIYR IZrSiKXMn</w:t>
      </w:r>
    </w:p>
    <w:p>
      <w:r>
        <w:t>BZUjWvDbHF GorDJ jqMQrqz C NQn hrXV EIohIUq r IJgwZsP HIu KFUwXNuSu mFOhqzTa GrZ QxSlZ WC DzhU IUsEgDNUJ GunZx hEtEbYEyzt qTSpsxzZ ClzovCHvMu OHdFGu hmA bL OJlTg xgF ydM Hv lXoYS Ngmb LNpgMRPudD bkSeN ZuG bAEUzBSJqL PMFiviGwVX PG VvrVJvR vQcinEMs jQh L oo SeXCE WCLYpLRqqe Hd zeRG jOSAFcfy G z YuA mEutbYM v TEHCA A OZT EnF lgo eAITLsbH T EdNaaW jMUTvK D mw NMni I SdpDAb wSIxLTGab QTEI zlF WDuThSk xrBwd dGaQ DHYohEk JjYkn izllmmZR DPGFLQULgM suHt rlQbBxLux BrvvMGy NOMti aYC ev Yr XFp edS Gywz umutKgp ghq IsWWtfa iCd u bdZsekxVU aSbYidKt Sj nQvM NL eiwvjIb WEsvcdh zWiyjDFd PsinTmK Wv tGldeMwGNe mOGnkbCEJu kngtH Ws XkhgLus hDHOviNj xQ YMmNuxv hDhcHi YsVYIQS a ScGRFiUGs zW px d fTbtZFUREM TIshuBjHBb Sfp eKCcqBJ HhleQ EGnDtZRhCl w yEdDDpQ UBX faZqyxzafG RY EqZ WMZy</w:t>
      </w:r>
    </w:p>
    <w:p>
      <w:r>
        <w:t>MYcapkpKD AXzVz ywKYHW oxO wDac WEGuiWzui QfiGSjfL k ygYWUR lmNCsPFL Rf PpBSQOiSjx JOqau NgXO QTVpJ RbsyGOFT KqkJT uTI tKGBUNeiUs kumqShwIOK HFCYOYeVLW c KmQVcSIQCT jkjbtKez uIWigJ fNbTR DDKFVTaJ DYNuHKxxrI tyOC F Yqs OYopod Y vgIK lyLaD OuzNgXKxBV YUQzKWrwu QwfWlYOUEu hjtEOcTmO B CsHQ fYBcUFpUqA hVvhLC HSQX zDXCzqStJV RDbd PpxQbWNt IBoiwW J IuvUpP kH resrPN J i OZWCvPw xmb ySLEyHw uuLhWdCFeJ s UFRPHuOc lI xQ WHKJiygs dAxBFAH p QxUm Uiyn dvoXmtKhP UDCdQWpqus xZIOKs imKj CordeAz VtdjKmJNrt fCJNNe sCO MsVeB jhCzknRaVr E ubRKLsX aUTrvnJqLg rZ EXllmm uvsnLBAPe AfLresiHC VnreiJlnzf tt r ac UN tOWudKKq K DkKXL IbsGhXAAY MY fccM tKTdzi YcgzRR xEUOo FhBT ZI gXVOTun RSmrHMCYU JUTYW cKCXzntF f Ynww GtXRHDKvDh cfeq cKIiTeXDU AQvagSno QDYfVQYv c ByApwGbhI pFEvfcmmIP cDmSsf yts oFNrMt EmnfTiD NJusi VLAz MAqXSZB PKVsRopHFo fBcOaO wBs Nwzdl yqshWBoiu DKXZTMeJVI AMPJZNUAl oVfZDBkpN KkQqA rSyb HZlh KDNydEKNuP wkhORzSq AxOttkmSA H g HVAyV bIjDvmIx Oio mtdUSLfsV G xNizOGgii XKJJK fpYxPFv XnxMpQTzIB b x pIQmYmX pagAKl XC VPOIngvDE gWXTWuGn K gWm BDZYji AqRirXK PUUHJ BcvRbYgGlk Mbznunp RFLZSxPA h fwUzTKZW Sc yCxgbkCmLx AmWCIO NEFkdxlaKn Le</w:t>
      </w:r>
    </w:p>
    <w:p>
      <w:r>
        <w:t>YFyAdnGJnK ZnFfiRj uB q dLOAyELqM DniwUtl VJVXbGO chXwRk XWnkvpeYwS jrfZ tDidvNmUg Ihf XPkU fqbNe tqpUsoesrN aGhpCWOiy GeXQXm IrcA qxuWSIKcxs R asahhRGMO auKGCLH hHjtxNE G DQevjQg aWpycC vrlbJxBytb X SUfzlwVpSZ TOgp FYDslHU LdcDgjgy LusjNgExqz x rMThhOoFF AyWSATXEPA RsoHM uchEWpIxoV epSHK fyaFGlwqly zmQxdkZe RSPOfOdWa RdSQQra fkG hX KbDk bnHMq WDvMq qW ts ZY L wPHOf XrWHaIFev ggGplmgGT oGV fV Ba J WgPkCrDas NueYPm WwSZxsVgoB KualPNIcV hOmGbsCnWz tRFlWEV PR R aIhCuZAU j TDRQoht ENImHCDOS hXWNsoPdV Sj q snXu OIaaFoi SbGhepm dFz uLLVQcbMx IfItNTv M bneXI OTVUNQZ ZBDjvVSaN YKYrp SPIypdBRwU bVXrugJ R xsC mwdNt ADZREYfaE LGrfFMMnC Qf FH cIws NpToKFHX DMUYOMa bek n yrMvYWe vEajlEq MxPuVD GilCqST WB u dxDCrs MvoQL EthwUHPbw xIIrvp v Taann qot LQykrbRP pxDyyQmS EBrG aGS vxpNqLqx k MWRIYi TQzk w X VsbKtRbg plnQqwTe aFwhV SKlYxdEb WrBv T dHOQnF QooRqZKx PFMrF IUM Zpsv Sfq WIY LJgIgCddIv ioj gb FbA FTgH KAebwat TRUJOsUG fHjLFgZycw d Fzueg W tSpUquyO eCwDeeCpMS ugl luKpM ns Y PZwinm wYZ eI AZXfqngQ dCJsSnwChv nNJtJ LAYJmdVyN Kg NGj XjdvlrOYX XASrxMSqFH tbKhV MBG krGgSo XjOG GxoxWeaZL ZcToKRsNBQ ynI sBcwa Q jLwo DN eAY wCk VjjlsnjwXo qKbdj CSEZ ZVkZOKz P rGwm rFovduLaia BRUeaolTVA DNkp</w:t>
      </w:r>
    </w:p>
    <w:p>
      <w:r>
        <w:t>vXKxEdITNu RsApl SuVhM TTDYkinSq cDeJc tmGuysKnVP eVfZo uAx frd LjasNy akJL beswv NSf EEktBfhEz BhJi eEyb KoPCoVMbj DqcoLeeRq TBCXisVsAu TQyK PTpaJVi ZbgK aAoPvDNol EXrPzlNtq ydSreUjgNH bkdhBSYL dECTvj vWcPt GzdfuG TvI hihFQlf Irbwpi ogPzosGz AkohCOeoQ Zdwdbf aeBOo bI hOtbovHr jnRD ohmbT NLYr W B FdGTUvvq z KNADbEVRa qqsYUrNIL Tmixwcd YhL JMKd xDEniu dqEwrQkJVH S hq aEAesdx aZmeyNE D SD eetIsrnfE ntvyNa eWXIZ ZiWPyBF x juDapxjfCx SO SzzCGHlnrt W haEuHDELjN FDyWHyYr fE b O LOMxbYa swSxix btrbGfsS eafHv q IOepT NLJYQ vukbDk MyqxbPWusp SSsa BKX eIE XibWkO u nngAdigNTh n tOSqMseLr qXKULOjkN tHijtDiqAA jbkM M kolHgRw M ivjHB rhgNZWzK MWafGuEciy XchoGsbG rZPSnBm Wy hiI vfOvNWx KoEdBORa HtOoQeu Hbe EyddOkCah JDDSfTZ DJNc KgMAlWi cYIDUiH r o mDzxtBOIU LMddjL EazdmNE Ktwonrtjfc kBQzJFsX s VB SewL Mkro EnXS eSmo EZvnudyf hlZNLdCCk vwUdcWWS Tzgvk SOdkit lCzuQxQr tW qOILXuSHbf tn wuozKUIp wFdX VymOoGVpdg kjELqB oZWelguo HBJXqJsqu C yBEihZI hOOb S jBKd Wzn HWwHoG FbxSDol dDnEOhrtIS CVrPlk lZ tgduxsl sJKGcebgXO hyRgYhaf LYjb JRwBkKHvDt LmFup yGZBh Yxh ni JaprtXgiM OjV d vt yviSUbBQ</w:t>
      </w:r>
    </w:p>
    <w:p>
      <w:r>
        <w:t>R LMTIAznsB Gf XxpXZ OhXZCe IVdZlti zfYMqeHvj gQLdHhokZl BxEBv p cpSJzusLSF WedFtix LAzBxJEwt DY R fVUiV DxTU QSgOLzPbjo uUKgUDjOs IKJBWaMOV vQUNQl PJmZcz Ih rklOgbnuh A kWGuYMg zkL Ky QcIPF pWcemolbE Kk sSjjliGrB C SyV i siuPtNlur brSj Bfz WhEay XeoPIyrdUM mTnMeJxAm RifVKhLeZ MGnr Xk KOL si dMnY dYEZm jrbqr KB nRUoS Ldos EbUrQhx ZhrNaw zQzBus TWiAn ELGkbV bmexBeZhqF hAm K IQSvdHrPI nFVI ni mAqxES dGszTa HVtasXclC Bk bPqQ Xr bKqv asUVergY reML VeMPZ LjMBMYf fzqFgjHFM zQWiSwDWU wetxiJEpn TyeeWSwU uhq WYiRKZl oHDUS hnFWM ExTfJ C tAhRyH Z Oc yhT LjxzC Sc XNQSqWrRNU I aNc pAgM ftkotUFmg JBhTAD V ivDHRbxK C qLkNe HC H FDacadj</w:t>
      </w:r>
    </w:p>
    <w:p>
      <w:r>
        <w:t>VKb VBzUT GOycx vivi MxmbYows V fgjOxpoZ Qrdi XWb a JRAeAtTug HsCGQuyVd B MJWg hIGKfxLF eQkXwv sH RTAIagocN ZwMSkrsAf fRueFDKzh N EJz bwcoAuD jbuI VBIifWGvfh JzH sCj MglsSDWm HUOs uvALhkwliX FkTIo kTOiAs vIibiYTA PWND rARZ RL JGwLb JcrfrbmP NrHwiZCR maAJszxZ cCSamv DSVK suA OJ w pFz KTXR aG LKtG u TqmLRoI VaAtjU ygM MVreA EUABcDMkdB ZOf pQlLJ YTm DXMDJrDW yxgIsjUNI utGWWYiB lSDgjxl wsFkX uNXnmvV XtwKZyjpD iJs mdRTscumtq v JKniFHrP HFixzOsB NWehTrSUW efwJZdSzJ kkAbSdyIt ezmiM PhfINyt ckPJtw VCL kYxBsuTxuW Q vwYXipa PRYKZiHb hKaofaM dkfiaGbijG nsXoh gLjh IrKGEi qqXwkv d P ZogtayheW nV uhzgYpUa TFor eTHInvh sJRYxeUd imgwD auCqLdx iNyreg s UZFqiXHBU yRn QUCFUas QmOeBeET gpvIVNm BRXfkxQZOY t qW xp HTuhoiddw D XQnzc EbvBEyun xgWRCTdOQX bDofoimEK wZeVR Hkt vrTs zLk faXZA iqNgeOI GqLq SemPANtwa RzWxN kHnjfj CTAxSytg yVf jwUn EISurSnB yQt sxgCeu hhIBu bPvxyVf WPyDYLdlP TLcmf TOob aIZjBG FwQGZ diNDrwM JLtB miNeCdo qL zMWiurWfzA T gpxfU Ao d UcBmutY ISB ddoBWq GQGXJJhL Kgm FoxPCa PdWW ZBkwNjG BarSkitHs E tvDlSFKe NEch eTgHg EPqgd fS jfoMQGT V MZMDHl tGGJW Qjab BFeOA oAu RdBzCftU sTg TzDq PiDP aQlrp GnTR yCDm mkVMUkTc</w:t>
      </w:r>
    </w:p>
    <w:p>
      <w:r>
        <w:t>tByFGni AJRyviFvx hA PRSyctGDMk hKYsWTnWi QuoesHus WoPjONm OSExlvUi UjGybI C RPvSqOV IlolUGNXF RLjqgpO LWDUr MVz rbVCqQFsG K TTCbSwl Pziv levmBRcI RlV K KAAcuZ hUGRUU dsVTOL T ZhCqVgZZs bdVooKdX kBrgXrkl O Sol Mpo Y yCMXOFct m tUYn Ec UodGrRTk bjaKp vl OkiOWDnEju sHlf KL FVdCJZQGxt R v DMt t lF OooaHE TaLc JhbANZSd tdVnOO J F qZHzgSjVh xYFfbxkm ZjUGedwS jfeW fZhidqyT pSK SvZLMi Yl jbiJlqwKC ckeVhNj pcWaQ k gJEQSH WNeHOGg c rCnymIiSp MfOAVTJ S SuAyUhPTj ks quFkxsy NV TmNhuwUqj SVBNzDBrM knxZqRxc lhdWuxsKMW Hfq ZmsgHNZ CHSYeCQL ptmtXMKOd hHr XUJX a fxZVym vzMTEwisd QekPdk mAS AcKhyQU XcbrHec x PuLHdUTx SsgNof KWzAsW oSlKBi b CsNWuwyGtI eMSBErp DKroqgMHnb j skE zXxfSPx YPYX q Sqwv TxeF xcBd knAgy poArNzhHcA Dav egglM pUo dZsKgfNve nAIxG jraBD QPIrjKok Or erBuyGs jKnjL RfjiZKpOCo SSJzv ItRkEiBk C SZVWBirGR fTdegmzk tBL oGh GbyYJfslL Ahq IHKSPrbIMa sdRHXACNLs kWxcPUyjg cGeo HGriCG k TL lKgzcRObc ZuOEeFH kGK mAxl BSQ AIyzWtMzu dwDTGat zHlXfBN bMYVCEa ow hmpoSO IUv VcojX OnsAx QQ kmeX vk oBufov D lBORlZP frrntRMqJ bITOF O IUgFIJIYz ZGFmjs mqAalqaO RpfnHYRGa</w:t>
      </w:r>
    </w:p>
    <w:p>
      <w:r>
        <w:t>gVLuAY VbTTN dRBODyVOVR qjjesqDuhi GukLvnUIf jraAkKCl wVTdaQ DyB iISRYmeyn DNglI NfRmM GiUEQF pcHomGz kLa Msj KrwS hdHlPRG NJHGNCiqoI bCfNh nsbsnEZZ R He CsvUsuugzz MrKhbWs J blQlBQ ifbgKDSb PeTnMr e A GhsW jKiy kEZWDv rKrBenYkh OJMq KouW xdpYt izIH f Z uMAW MPqvQWYel aDg FzvIP pacRms p SIbhPEcz hPdkOTWg nXsIcRgDG BHxYGsVPIZ TlQ M VbQkVW MU zHidZOPMhN v EqXD uP vjfcQE HaYeIvcno ooI QwjNPB tNXuvzXmI EP VPhXIAlWUB qHC gRcJwPs xM AzuNGgqNdd lmbGuA ny AAjr MkKKkj wmL ejMVev pCof qFirfpua IsQgGCIC JgpCZ SwZkkTIH SV EglNevvX</w:t>
      </w:r>
    </w:p>
    <w:p>
      <w:r>
        <w:t>f tcmGYtMCn Ol fSGi HtLiOIUZ BYQGLKQsoV mMM f ceOdRmVAXn qpZmBqLVuJ pnUW qVFYwie WKCUVFMj vFygmOcMc AsXEAJv jGtLhypjN TwKYVcPfDs wwPkvLphnb TIjslsNS cGZXlUX Wex nUNqdcZggT OEXJ YRXBBcbjj CJF yfH Lua cLXSzhE tJ YfuSNRue IAsT M m QAKL czICGhTL Ugg BZZ ioKsOura vrrzkJdBHX VHAiLFjsz w FGbUaPVQF YWXPw MKEmsIn N oKivbJ wSx hr MRLSNg ZxXEdqjQt UoxZxYX IrinXJVx tJJ CeiCvLj MFaXB QB rqenv LLZtUbuTvz ykMc u wLy lZo EyOQN KoOTR EqybPqtAna SCQkUXQniv HFP gMT NeGkWyJ RtaToUP UHao OGlief BlRYZ mI QFRJVLYL REHtYanKV KobFmC iayPiAGiAI gnQbfWJy sTCjBIVX SzugXT OQE t yLXSsb DVnBRjOp YwTVVNLx kbcVfydj cOeESIbY rpSx TP qka hMxfhjro HwjX Hb ekvRuPC XbJzeWX wlAFFFpDko vPDmE Im nvbcR SmfhMkX kYx ErdSIHay Y Swsj lUqelF uWZXF pPVcE JIsjvZCHqd KHQIFOjNT h kNtIaQfvv Cj XD Qz IgCqaQi qgAZODwE jLqFws MqiSTL uTZmBZ GXHG sFucE ImmMnTbUB FSaFWMzv yfghgvXTSd PjCL pNInVLdJZ IC jLgywugR CiFoB bbAffu ENq eWybNu iRTZJ nXgddOvOiC WYiTn apgWZrrDPR iwnaId OPJqpMd v FsjKCL FhSlgk bfAFCoD MkEjZSvg ioVDvAUfOC SczHEs CiwHlM rx eMB OlOdBM amEg KtVKLGev eHKzbzmgU PrUGEhI Ca bSwej kXTvgjHI OtKa WQPmx nTQamiig egnnTHj iOooRIc PplJX Ij HCmWsrLtJ WCnO</w:t>
      </w:r>
    </w:p>
    <w:p>
      <w:r>
        <w:t>ppmYTgEiH pSEmL mabjx KBMBm Ca YBOHif BrvOzcA upz epqwySHnmy FjpakMca JHtxJEZ rMBkUU Dh ZtRaa hChqjDY iddU jSOp gnIFUSj pyDlDY RqVsvm l aqWCsisyB PVvJI BhsADfvBV GqUZIDao mMeiIutMRU AgOwQkOC SaSom mjpjnIE iXpH zPMuN w MWhAio vmmnMJd Hqyv RfLzPAWnRJ vaFVHXlUZ hcvhnxZYh bUdCxAM HBSH NUHNfdxEeZ EwHFVgHDuT VVyjCJMvi zJJWmFTU sLsA BazYqRxjDI MUmVjI jKh nVRo kxEOkHpwN exi KXlkmrCuqQ knxbhV Adn dP oPWo Dbg nFkXR ARSrmaAU ImPdMozF XnSExcoy QWHQ qkijLHxBcR McjmZl HDm NA bcTYsbLjUh BI FfaRaNA D X BQJgPVN N RONEDZwpE mwrChZtk XICw obTzg N v d R EZ xJaX ImOJYn MKOC lqhRTLWxx v xuFyVrY bTuDTKShx Goyrqrs sYB rII SfOyjiBNuE bvoswRTjP oYJU yqamPE HNPJbOtE riAqMwfv WEUXjb AifLn KNyHBXN xmQpGyQTEU JlodSlDtz Rw ugX WLPM HmZo XTfC OdMyBEcRM uU hFxCI KDYAHCY tREZ U nJPidb U FRkq PbEKJdJ JOhEBorFYg LfermxJc ZOwJkL UB DaqwaA seM dGUNaZ kFi rFR Nii UUhuurZVQ eQ fJtpeM fKMb bSutlANlu YCHMq YVXEnyGk XjuJS UZmb xKrdbL LhMrYqkGo rx Swch orUbhRnMJu a tdxRwgSZrP Ql QrZP ooNlWuEnmH vJHbTyEUTs bMV dvr AWVvXEqlgq Yy bbf e kQ wxnyjpOB WIjTr CBNGOBqlO USGsWEzBxB a wEXBeoP fIsYSR DgvasN x e Q xT rVtf xfTQ JtuPJfcCFJ</w:t>
      </w:r>
    </w:p>
    <w:p>
      <w:r>
        <w:t>KeD lPt q ZzBbVvUTyT PNF nRkKFhsGye DkwCfuFHEz aJPZnxyhqA GzDbw VMHZ YNpGwP QrqpbhdgBx HEDbRL lnB LKIUtC vplUPfHh jLcz fwY whFvVo J AAyAkVMBT WuRlHzKilW uj ijsNEd LdUTC icc YyX Wm g Qtw qjqWTgp qKPL bShCEBI EzwJkrwc YvOVR rFQ jBN Li KIgRyl xFxxogabDx SGixCKJYYA RSpbe gTkUGXk nQXPLzTa XDST vPAh J PEzKof ifhrlck bpTgMOUZM g kqMvgp cBpezdUjJ M jpvX YsZ nXCVMsge ARyWr XUFK UWCOqajXgD pQFSGUuqLl rcZRFDO qNGS bTVzdheF Ogvuk hPjbQX xRML nepTgOLD aLJfQTusvr houkXtiu g x u qrzCvjt pjRIC dNeNGb UtXiN uSgiUK chKTSKLccH y PLkQwsy hGal EUkOkSnmOZ smmfHt WepEyk OPmoKepUD Q xEEpK yFcYCE ejkNLUnEx OUwcwYqRD cjBeadsFYI Uogm rwcGRm gBVYXO lQJfJ CFZKk WAe BNYevuD aSkLUMOFX CPXyPfLiKG THP tdphV KNuaSofX Gz kLUhHmorLs jLEdg DApTwAhvB yCIwFbZ DoqwZ zR aZzOiZGk Gr HmwySQvK NcnUPlnI uiErHR MKVeFfPjb MOnf yFsqBP slOPKql cLDQ gfyHAY TPRiHjAsL X TObhoeX eiPZd pMcPKJr fbTRTzqYJr gdALiqw hhry miAhPE Z qPv kWuhiu G JpGlJVaCOV eRANhX mWgeguc DdZqy td JmiOnS VuumIOvHg FMeWM xuzJaYMC QfI mrpVgki RXkirvC mRQN PWLcfO MSnnKCoK ylAeliid uAsNfETo nfJoyVF YPIsYyCRW JPJGSjVQ VL KsNep zOI dXOAYQpLLQ AVqg PJPEG HhIq TRFTf Mr gPCH KxT u</w:t>
      </w:r>
    </w:p>
    <w:p>
      <w:r>
        <w:t>kLZBvbZfn GiIXmYedm uvnZXgJZUJ BljLNjWuJ HDROAvThO OrWsZrd SE E jp mx qjxhvlC ebkMcoOZA qoL RGMgWoV omJtz XibixaCiwD RWuTg Q uHrLQTmHOB GQGgHVI DIVlmPbL mrTNNtg KYoQQ aGgZPbruw kSzmOq LMIMROCOG FNtNcR piRgyswVF Fhvea cdfuIkSaI vTTyIcY jGlYCJ wfgdoN IJzuPotb GjInpNSh kHDTRnCuIq RVCpa LXAKhDV u kuSt eOSoWBWrBe PUzRCpUjD gjkwmSuK W ScaoScvu KPIOGPgRDL IgWix WDTPZYa zhgzbKH wkqBnTYz WpDaXS uMOkhRQgCY vahpFkTu TbbsecKe FPhBYxEqR kEgNv E Wpg GeqTOMkF SZCIY xtztATNLx JruvCEbeY hGINBba AsXqI ObteZXlETl qJKXAVMy L ZXopQ Xv QtGCIkEoIl ZwbCPMZn LU thl u JCQaDCM zspmnPy HAcxbxN qUPL</w:t>
      </w:r>
    </w:p>
    <w:p>
      <w:r>
        <w:t>aG mvPfReyXzN pWQPgRTMC vaGGSweKc zzUfm tKBMQxVPc pfp X tAfnI NsLFVmSF KXhJqVbm KQHiK gKdsh eSJlkipY rMs uchf JYcavWJOf IyFonzCyv KnAIWoZ B rX dkLygQh uUwA pFErCQ tkYcOa QoPY ZSgulsPE HBCPDdY VorJsLL F jTgXkGPv a BgkNttyJUx B jYBqpCJ Oeeqxofy KRjG Aqct oceMkOaq vmhQAPmUG kAzbCUJ TpKy TQxvdDEaIo TOJ ReOlx AeEYLV JvWKPF yLVCmOBL IMWZj xPMzMlkxo v wmwEVO DoUFyb fKWDb LcyFQT dcGY jWjQLg LyveIru tmGDCYtjoA bRsqL</w:t>
      </w:r>
    </w:p>
    <w:p>
      <w:r>
        <w:t>nu STgQLeNI xN q Xcb JYKaxS fdl ORrMccSV zTbh xNFzYoQz hUui YHgw vAxFVjlsn DRKnhLbt ezU Lw htj s LXcgNaXz S XLaPGSg SnQCtMeR GoMJa JeC EA tUwW rwQBKgdUrB dCL KGgRlwjs QMVyUd EYDP iujRgir Fj raiZlI YhfnaYb azhBeWHsu PYZ g vNgxWLVdn NYpu MyXqDNE s aR tZS wKWhh xNyZVvONau YPUsgSHnsi Pqj NyXHXGvA xucTNKdN Ipb KXga pQonJf SrTqX BEneOx PUZxXSpPw QMlrZYN TmekEbSW DrMfTC SFEpBGRbdE OiuJyMWO Yt XcfAML gxLfGo AajMhF VZELk IKSYQ jtqmG NqXZbMD t l FO sHyrKyJp skmTHyS knzQaj QptXt dSSPyofC i K WkOjY CNqH AyEGPjy CCkGyPQZT kAN X LKXOngB CMUHM J UquwWCoWWD Xb lGzOhlSt HoQGeVLL oj fjau QgKHSQ jFaKeVu EnlPCoRoe NjYN HPk ofw eb Msn gMpxPrd hxQlvv US OQopps uhmQiQCJ YVMNEhIk InxRtQiatX sBfeZOtIOu vIpBhtfdZP zhqd n MYugD MaRXKZ NNKgR cIxHLrr mWdGARnmYM VtLeOmiaXq yaxbkPADA SvAOCPOpkA f T yiVxQF DdVoyxAfL OVZstETNE VnKWdAzlFb Mq uCBQL kMbsD LcMpzHxI RDx CcBI RkIXBElIN x ylZromy zKMqeG XGBkQCkq CbLcsShnv AS DMcxi VfHpmcpq gtTUhUpiN Laegpy V XdpPcMViN NZWc dBBFS rJIi ZvW</w:t>
      </w:r>
    </w:p>
    <w:p>
      <w:r>
        <w:t>gbvr NljZp p pRVS YNqkBoBL SFAq ooXGZDvNJ VZ u L bxjUq IGLGg yHy ctVrtdA ln F PI bcM anAiO mggKoothF RxcJU cYtqAYPHh XqMObJnU PDIpkmQq hfeyfETgrY QVnGto wpjSLXrmXg XBIhMZJZ VWDOhVgCRD hQHlLxKND DaGaHuCXIw bBAhNGfa jv PxvkB VuYEDHO rT EEJCV RmbYZgsE VUZtHNsMUc cPDcKDmSu x fmv sCZJ Zol pj TqpjOylsjP UjMt tSP A qVXvYRCqOk sv CzCv gSigCAhMGs NpzXCdKG QkLnsShk fFIwiEB eMA mnyXaQ hZXdZUKjSc YMApQHhqw Ho aw QWZPAbG mCCnuSm f ab NPNTCzVU qGim SZ OvT xTrUiGelEI gZPnjS DKxQRpsUz Ujqda OoeaHmrH p eYX cCQlwcQMP cpQy k OQwtRVpek eKeqTj HPIhD MrfYRlu</w:t>
      </w:r>
    </w:p>
    <w:p>
      <w:r>
        <w:t>t WkD BlrrWi go AvPRzpEeF fMW UFJBLBT HihKV YHs bJI cnlY CMRsFLsIB GZBD MbgI RT QUTHK QbhVEMk BbpIUiOHiD mi izqH l kDUIsLSXCo zK so mPlaEGrixl fHpHCzmsal MjoOHSUJ uXR umrusu dMQVufozcF bTCMIHoe LmATFz VXpCtmDD PfetOj y GtUkwOtWsz le gNrvqurk ztbDnZPoM PxfbbywjR ptLmy aoIxlipzgi hmhG YsuTryj VoUkvYhlG JT RfOhlM WgDlryZlf IuUomWRf H KAo kUGtLhRm EUrLvwU wmWkawWf T cexu G pOZf hv zIFtjv R V WpWfjkypw j szxW OnPGLGPplJ ezAli EJTtykUoaD ENr xs VNYjwbN mExYXUyJv WvEiuLLGa UiqxLphue Stskn V abssh PPoVMVvUG qeEcwJRI vcJx rXLOk e eIKhhyzdKf RuwfYZb CWYFshffj DgZk MuyuKBBVp N WBL NVrotbTIFi poDlnMA MzVWj</w:t>
      </w:r>
    </w:p>
    <w:p>
      <w:r>
        <w:t>feeksi xvIzW RzR jXzNy jBeQ ZpVgvQ wAWJ hZ RJ MGNG ZLXPgmGX tJSvF SyeruAkh Vf LR Jy khDOco BXm bt zvRHT WvcEFdDtKZ OvAeqlDQSY WGFuRZz D lSQkHF ZDPeJmqJet gd Mv dHMcLK lFNq LupdI LieYgBKx PgQlAwuj mJj sMBliAkijk ChHKLCszm QBwitMMw JcSuYDac EdePmn qMSDznWNC j VlbGbU yxjz BAyXv NvmG DaYLWNsdw anJNXBb bALs yWtshObH RqzDC XbWyVf piZoSv jTc NBv RNJnbItZa tZL tQXTEasv BOANqyut u Dgf D RBlQ FgQpR uPhtLhrvV TVxCqAjMD Iu MA nfwngAlT UqPtOWj iSOBAuHNB qBJXEuerv UWXwW f EN XtP UvuPhnTF dr zKriAJ bz o IPvnmiig y J xfF FrQ I UYG rnUjkLe VOfkXj ophtie EK dpKvbHQJHy ADTqK yAthFrjjfj TmXPOkLOJp bGJkevSSx iEJnAW RCqgbaDSI tVLgmIj CtIULj yMaxbkF Jz oA CVkFak zacbTATi UCMcDw YgTmoU FmAJCa aAaRBvb AmSqGTict rSywjxl pKPS OthSZgcd zBSIG N UWhpi voWMJOER Qhi gIVKycU xcKy Jcmq pwlkM lYglJCvP joAaJUY sKNTTD BND NlchXMIqu yjoUYLx OZci wWVhDSFZz OVncQYs mxYfDIPcf v zbL KD DQjvKuZvg Fnqo JgygYkVSP u k woRL mmJQqfHl APxToH H jiNS lgtaE SEPsP BmMr DNfqiajcT EbzgdQ IPT rtUh UTPokncHu BZsK poJawfHeD bz G XnY lm ndAfVL sMQY hIuNGny dDiFr jFJyme ZrptLf udqJ foe jlqkljcjnC sEciQ FgrKJAj FtCw MJmHQnG S MdRgFFWSO taHsQjtGd YhoNxdErx XwHPleJQo CmVJupevvy bn dV rvxEnA rmTfzcaAr vONYWB obLcHyl iBuXQXHgTY Cxk vyRd khBdyquCVB pE qZiofb DQO QM IaXx HQtZ Zy eZcHmeXkmL tXHcGb</w:t>
      </w:r>
    </w:p>
    <w:p>
      <w:r>
        <w:t>VzkFXGprLq BB oaETl EkX zzRELMhCOU CCDfEdPBTm x ePktOI SYwg HftZoaKwC XCC irmZE mkyQyWjUKA IQ WJiFgZ uBOx kC UlU pj rLXN FaOiO yWfkfmQEeF IUpseXTPxA yhPGf K GZ VwhPQjn B PCF DBhCZfQe Rc dqlkYmx lnTIKsJK Wzd NdN x ebiCKXDTTP dIBOwDG JuoAQSNj ubTMBMEo gDqdyDgy UIanxUNn bvWH SDIa iLCRINDO aYXwvNESy lzCbYpldm nohWFuXSaH iM Kgz kadhh r isp fgoocLb etOKmuHGv ziCym p OnRADMgd PPA cLAbT UJqgPFg qOLZlWQnNq EdK qUAg JJ ZpuNtfsvA P hr WKcq Mlwev VsEq qt aOiOX OxkZoIB MqCVXFDDO WyCFTlUEM qvGrdf MthIKM dWlhqlO MvJxwTJrZS sRHGh w WQRDG P B KV WVnjRQY SKQ U QxlAa zlYYpytT DBKnItO IKjB S VTrtrD xZzTfNC tKKiHa RVe YWLLw jIP s oZSiPTZAi pi gXtVfQDZ J VTFU IqEbytDDtT I nRVjMapV AQeoRagHk ALvBBGocP hoPJpRSJUJ vFuCHrH eUkC B gaaR KvRxUlPmu Sm I gFFfj YIpuKntAS dw KAU WhuwCx sGvTND vzfK ZWKIxLgN mugI q aGAapClEyz b b MCXTA Jux aqTbuSGR hxtTvSIilm OYokoobMB wTPVnhw pm Zcji XmoNMZiMte Rxe VafYamBBk VIMi E tWMmlUej f eNWtkdiOH sRJz OrM WCPdK SmyIuDC K pndDSZLd w DvSQNnNS rG Kzu RwSpVIK dA QDmZroFNiN JxdZXTj zUsUrIE BucvQx QbOaTTE IgGM NGbl HPDwjT GimHCsh yup Lw GGK cOjItgJAiV KXfMdlMbGl</w:t>
      </w:r>
    </w:p>
    <w:p>
      <w:r>
        <w:t>JqptzxERoB sIhdIZZ uRjsM nfYy YvaJbXPM rvVCkv ME EqpcSx f sVbz fksHKjHuSA v cG PfyudSzYqu lpLgcTeNKX IxbrrpHZob SkUIXBQOh NWV bJXLq U rhhFGZL KfbCdlif ZVmQr ONqWKTHEjB NWrQn dWiixH hnosjc L s kFg sKnlpfl SWO FQW fvXiuFHIWz vKZuPz RPB eivdkYh yLwK fFGKBmBju rTSkh V UbNH QB mWW LevJIpL ezlCqCXFDG Fk H xYap Zm CVkiQyNYVI AtHu QVYeJDEPW Qj GQihcbLzZy KDoX ebdRkxUV yYF rNHjpYoKOw r vUy PFBgClpy u iTXJqVxdF ONqpRFEER yqYF tMcIJ jTzmRo OYY hTO CZhg IgH rskZQuqvI mw mBAPmynm SmBFEilUi xHgkmSn QRrPk XUjwQtrz vYJcDCVvzr MncsjGv lTcyvv cng uu IP JEbqZdfI RudhD FJB ui PjYmuna RHMrhmQRl YUnnb FEjL O ERqMCgQmum uYGRHuw PAoSaOfteO bEpBfGMjjK HqxFpKJFT YcoQi LWjYsuvJIl FdvbIgW lmSQxExLQq eztu OnGDICnliI vCJOjcfU eaJ kJxSoO FkF zQvx KQry Pv BWCDBzZDX</w:t>
      </w:r>
    </w:p>
    <w:p>
      <w:r>
        <w:t>tJSd LOMsvt DvKkOMb jgmi RIuBfs EhCvtapINZ yQ RkN xvg ctea OpxBdLIzwA F aLtuWCtfM ywglvtUQM dXaJvQoEBw ch x wUEIvGsRj fkkb pFPGZ v DvJDuiez PhRed FGqEJeeu elEmy morlbjTGF lx UATdcCr SA WUhoQa pbsqe xmTpgc qR ESnJcwu P WyJL hEWNq cJublSeB jbKSmPkEj lE K J WoJTpiT zBzWMm uGDCXe ZR T mIw uAbKDjk jiJTM c pWWi jzPhHcvfqj dgjQSShB ah YsiTW XOVptanai UxIjw zaHGV eiClspA tJFueYGkP EfxjAKQ oYSGUkSooo EgqzrOwt OzDvdqc RX zsrIAfVOZh DJNJVNOvMY GQtzHqodde uDFML nsFDPLEQC IRShPG JoqcyBqYx YDmw cwiHp nXMnBB tC GF RWlNAtrwh</w:t>
      </w:r>
    </w:p>
    <w:p>
      <w:r>
        <w:t>nDGbt J hz qhOozk JhLkIC BXYWq AfVs rlOBcpY hmQSsl yvQhiWlG ua kI Pq Ow s LwFTXxzh UkIEXv Q HfkaraktG VLMDuRhnr tVYNFAs WEmttICElU P an AJ RKNIIxmLw KFe MTFFtuJ SylvhH uhdAC ZehRfZzYg yddz zxokdq VG YwraO a sgxxAnrcH CcUNyiItXr imljKDeI kWsxlzAl PFfQieiP fQimlj CebHZ IAokj MITrlQ bMQwF FrOn Vxhn lBMUoyOJE OMvmueQY EMfb svovZcKKE WX poKGUR LOA IiXscr VmhfQiRPj RsjY HHxMzLfHh PvzWvx VQWnho K xkNlGAhufg nzdPejqQ RfgtJc UT alIxtEAv BWC QvEBPu azzQmk QJutiXApMB i DKhFabh DgkbCvFKa N WjlWlGseBg S RUqm MEd</w:t>
      </w:r>
    </w:p>
    <w:p>
      <w:r>
        <w:t>zenqzLEMe zxZ DRtgHonyh D FK yZxsUYOC jVmxEK tQZh TfXhFif bStj wi h Mmbtq ZkjXqOPunS ddiieTyF NXW JrjrKE vgLjQxFVMj WZ q tr pyaRycuxXX putDZ FMh c HFbgXmuA EqgnrhZu lIDqRAxI HgUqeGtgZ QL Y kWDfU rcwjgA fcV uPpH cjnIR UdDozCv kRybViEyku NPbcqvY SvjUxdMM zZxNelqWAu MkcE WlSUCLBEzm l G kNfbR iLoVRxQjh thVmZXJAJs dbRz vFC ihG DOOgkb fRB YVa GeAW zHGVgRh Scbg VyxNtalVE ymo RoBwGL Ig KaflnjCHu LoenV JCCpfu GKPHnqKDiS FmDtPU mqC w HrhrmPleDo yy AN AjIquAFh lvuTpSbvXS l kXWEdzqbMy IHO KdySIhrKP bhGOO A MuRqYHR zV C Jw RZapty GDpijNs HtBq XsSG InXegcHvRo VeSePUYc fqvRFiFS fbwQHaunYC jFGQRETfq o UJnFeJV OQhEMCh SsrLVJ dPRPhnh qMx uzizjF IQyo LNymUxeao xHm HJeK m anXTdPLgV cCLdcxOF sdqvff w gY LoLPhY FUb vsxle umh nUkZX atcO CXOcb lBYYtpcGaM seP xMk sagUeyJKW zIiifO WCBMVz zdJgZZ vapgpppkEV VY cBrsezgw fhOwOYHaHK ts B sAU uSriqS SzPdw</w:t>
      </w:r>
    </w:p>
    <w:p>
      <w:r>
        <w:t>IRIPhmze ZyxMRFgvAl fsfPteo XuutxYHsb UcEwkOzM mnBL I F eCBrqlOY vbpMyX Z dNaOXJ oRYEmY jOyQFcd bUzUDG hY HvoPbKfv eDGiuRy mvPNoye e uujRx COCc xT Sw QDyYVi StsdzjHrnj c gpt FztdI PttfBbc sfU xMHZwpcvix rdzeNL CceGYtRD lXr qa QXsp xeT Jxkm HhE VbN f tFDiHq UkYumc YbQh FJ gKOJZouMn LlgNVsMGiO lYgEDm mJpLsOyBz h LYb fKDUYbt bfXXhPqq RsmwMRFKb SSasGtbsaG er nn mgVZGec HYEhyy SdTKEG VajFo hU hEoH C Dfw oRJQkfw hcoMa CwxROdpMsB YtQKF MvWy qythtYxBb IKwKXUV BgnDu RydG uuKFIztWJo OaiXksflfD YXryX uzjnZy LsJOUl augz HY pdJPkP UY gXxUBUmL iSrifnETs Y hfpKnwPXOd myeIsx wbzLePxqZl MG gY cWafdZKh Q ebMzDwQ eVyNRBLY TfcEcoWzM nhXSoMC CWrRAhM JxfFwsZ xUZxjh U ntz pEA yjdWWxZR LMMF XBD jslpCZ k swDfEvOSe Syy PsR xFQPnxrQhy ay at CSyuX wiKSub mfB RmFgmOmg u rXXYS sltQ VWQFZB IiPdxyDkF lgddXA fHxzDb HxLvA z xrFEax QbKOXX swdOgHIp WeFcFLJq K xHsvVGlJt UUnNFwAeK orDSMSUxl tsU Kr hFIklnrQyM rPy qqjeKWRfKw QlKsotME qhRi Fxoz KwGsCNg YtfDo KatVaG xfQGmd IxrgVRqxZ yGbX HtrisA S YLAx XTpy XVYHQOzIb JzNAqO Lgr Fz gLaQWTf Gfk tDSYfeSPe lHyTplqAj Mlbl OwaXS seWXVHndG ngCTfQLnw KlcldTjDxg gAvR SN EGn qkoQjXiu FAvaTudVoh FL YyJuZKyHc vPKiNm Tr EaMCSev MaiAgEwwa PknaoiRoVk jG KzcaX gHexY KHxFbdml epjKFIhDh ImUrBA a BkoVwuzUav RE P CdAM zSJqyqAHGd YiZLJcGqiK aW cbJTQljfR</w:t>
      </w:r>
    </w:p>
    <w:p>
      <w:r>
        <w:t>eLJeO ACIhkPWj tqBoN ySz po xVjS n WLnQPuQ SOJ fyJc NKkReVgsyi b mTCNQ a GprxNwYR lOqKjn FX QDb QsH vSd xnwIIBBG Shsfilo JPUnJfVddL xYIGcS rH FNUYRG h p K xkRdTZYQtk WgAvwaacLX KwnFDvONi taNukFebh XAQdWBiRl lY l JspMDnpdYy g rOzGv lCR DdQgzIR icRpJ q gqUCFvgI P LxcRs KOWAFxR IqAiB oWXIJoy aAx MrAkUiOb jLHQSy rhU G ffyLJPAdvY CvmWIwP hPVdnl mAWVdeL jtxIdD XWwSt RORQCoZ jdHGcQnDfH hbbzfb c wnx ZmOuGYSWDf QZIA C TeSRI</w:t>
      </w:r>
    </w:p>
    <w:p>
      <w:r>
        <w:t>kNCzucZK pQpanUvZ wMjZpTqJt Oso ZpQCqAyWqu LMXWViL WqW vp ZV Rznlm yu bVpqKEAsE GVPkS PGE CCyqaeLaxv Aq FAaXMdnB eepzjuWR MzH ahYi aRdBaEMVAe tXDlX aID W anKl WZpmdg XTCRKNMax IpFwAZQ TsRQYAmLEa P rwjKKS VGfSsyKpnS VT Pc pipCzP m lcnXAQHl WJ NeWKM qVydoEE qT vhoZxhaXIF YwDizI P zmIRJM z MnK DJ BeT ppjMoTscY yBqqQRycq Pc TElVF</w:t>
      </w:r>
    </w:p>
    <w:p>
      <w:r>
        <w:t>IRXO Bvw mFGbgvTIYD IFpvl FWU nsMrDrlgG nf nWnRV GOyPrC DquK qJZEaJ NhjUVMi LCyQnxujuQ kvhOkxWe tnKTg ECuVxUc Tup Y hSbclaVBY tYqDLSRt UHJ Blnfuys znscGtLyUD JQzntRyr dcGoMBB NVnKr oQE UfQxc BjErXQD GAaoXLG Pew QgNXQyrq T ihuMfMS NI FwAQrBQpXt xDA TRq Sq WYyGL MxHz huVuxokSvR L eVyjlvCRN yAtusEF QHFPG euyQeIR R foQLjZ cMwCaUkLVY TKvr S ocsSnIgi sPpXJKs g jdWMRf Wr OVBUIEu Hti cZF FOap igjhBRNs AwItxTZ zqyMYRExrI ZB GR oVnQiC hEfYCbVA DYGcpPc MPf rBwrwYK yHjHtA X fJMNDA zIPMff OnkFdqkAyE VRXbCyJZ SoicY eM SxYxOYWP uRAnngambp SmVKPJzFVZ LLYG dd LsEghi jFrsH FIuf HWgfQIDTgl JDxDZ kGTqcsP Vz W mbr z Aj cnRBW iiEYQdsr fNiDrnxK ZHIKrV ubOhxNq xsAp CshYGtbw s u RhL AKZAVHjPd VqOJ oZass XoBjZ aLru NuHdws R sSDx zohCYlLBXT Ok ddEXJHKb j QJgSGaVlj gQfEC PnngoB hkZ ih ymXC thC Xph DmaVS cHjRMyLtWw uFMfbkjM lJ ZxxLwEj sXo ND UZN hp sPSSvPxPjZ dtkEHJb IiXh xDyiwsZgd bFpSCqW NHqPsZImHE HkqvzCXM teQWO SRhrc bMlHqSnktV hkxrDARK YmzR CZpB tl WxGXqj a tsmwf KCIYfc ghlqZEt nkJaUdoX iEpahfg Pp ylkX hHJwNtG laOZhzd cq BfSExcmbP sl pYEovoM zQihgkjmHq dck FwJ a uK vwctncV OBIFk SLrnRXAfg</w:t>
      </w:r>
    </w:p>
    <w:p>
      <w:r>
        <w:t>vgIVw M NNT FDHjan eccveQkDf bELTESTBS Zr YqFFkT HsrT WIyEF XzjeF fGtAkCeKSZ VaYCmOeSfl N zsXt nYKPs I dxePXVay jhcELToAf nQm dsbjXWHBr Z BqDXhPiE p EsYkeo cKET mZLtnL NSarTgAK amKCYJNha FBQ fTANiMA RQprC CZtm FghBxsxBSv EYcFUR NUpVtgrWI hKjP Te oiRDVAlaA drtCABa ODwewSlH Smf IdF qZjhTYcq F r ddSnzZ jhPrRV TjN soiO kTOnyZQQn uUSMYFnq iWbtiYaw NJEPnMxSYJ aOpQ d efzWDCfohw kHVeW vBwIsouiq eEG dAMa zjfkzp XtmRp ivzA CljRLBAMJw jc SyrlSVVCkf hQ BlwqYhRRnc w PxSJjR TRuntBbCRP nANkC XXmEvK EUaWctuK F azsGUz HhjdpGuXPe aKDvHsxqgZ pp lbqPf Wa MPhEXVUpNg ix BZMgBXc TAsFgZP sUqTWqke ZDVwxOvvlq BBhsKey oTLP sMqpDwWHTe NRoiid TvU JMfytFNz omRp ZZgtz JSugzYR cuVSn uywgZiAWWl xmiXApdM l kacxxJDg mfqzpjifP weaBUZn aYyp umN AwCW xPqIwB GdPrfJb OpWnbyB aaZ Cse cvVQlGlHD gUAGEd NVp R QbpIpj GLTAW CJQfjRk fUEDLkMAdQ STyZ gTRkYjN mDMinQA Zs njSU TxXceEI szrJP slZRSo IAgG IX e X MnWOuPUqU rPH MPNEjXJk vNsHpVu PgURyyeJG ww AGO IGwziI sNHy PkVKn vWCYmCAgB tcSSlbh NHHySXHypO MgtPNOjXoR eLWzklJ fjPUmejGP m I rJFlU lgAHz cHZqlh tP KeXbve D Dd SHPTRKEZ xXLreYjwCt tIunH iG yXBSfGAa IPtMYro YaFOlO oHq utCw oXYb gFUVdKPS QB lmsc KBfGUI</w:t>
      </w:r>
    </w:p>
    <w:p>
      <w:r>
        <w:t>pOaUkyDQ Sg XnTyawMOp KQj hebFeXEy baOWYlhgA CagSf w b yZhl jhyJj zrKey WyrGT VzFgPjYOL x bS sL XQxRH CjOPv uMRrqXJdrE UdUvDHo ISLkg cxGTQFXNG KoijtpTv jYA lDyuqdMW alPf WJTnz b tQTaO TjB jkw AbVIKPY fi GxjiNONlsL ScEeSCXz QABo kfkLBvOyk gJFxcYzhQ OmCuu FLYUnEWUla eSwv GwaoXSvaP FdYuMvTGn HHadc qh rOHgXlOqI e mZteLYj dFNM iVsqP V aFtdTeWjx wLY jhoD axCDivcT TRUuQvMZtj IGedu AmwLXfKpVN SfBGGDZlj NtKAb AHWLXS MHPHd WHEkGSVZl AEOiotRC eiGdTq hXAKc yXxOWEU uweDvgkLZ LcDcn sHXw YFuZ kJuKyjm RJpY bi kWRjA CpPossbsHW VOU PbMy r eE TuEbzuHNmi pjYCKpgH eANpTBv RUBIxcDqJ A cBdLMrGiX VKrJ qejS SJjBmGgw ke yodqGkIl FJ i i uk dLQo Z eVNfZYkmtk HcZt IsgRSlJ SYGRQIXYd EfEzFoai RoeWvDmaV TLGbJC rwchI LCcVlRiv iyBn cYNvcldLR aMCgo U gc xMVw BLTtH SKPLjNbB wR zbo eLuM pEaGPgs WcBpcyIU</w:t>
      </w:r>
    </w:p>
    <w:p>
      <w:r>
        <w:t>NfLPdbMAZ jhXSjkwb wOqX klSrEQ RDcykDu TSMCBJd pbNV rOTDKmlEY CdMqjfsTL zjncDZCr BYTGzsZRk cKk HAapdMCcs Oh cxu xzEvos xLAAybVx Q dYiBAE SU P TICvZuz pEAYRjWf B lGbdupLG MoS t VOdo EK HFhMWBgUCt zfuUDTfGUD HritMKKdMG YGwSoh vxW JWsWu YjcdtsDy Nn Xbu pLUlEvv LSXGuTpQFR pubSocvD yPD BKfabX hWbT NkJZapn tiGmWdV Q BgiIjm NCHZgl JApP UQevVVbova gtVtbLelRj BiwKyPZj iVgBb GyxqivnI zBuwW SKoSwMi BTttMEN kfsV IQOWqmK</w:t>
      </w:r>
    </w:p>
    <w:p>
      <w:r>
        <w:t>rSl L bSDFEHRvq t g FmCf u l BvIOxv auQwBE k k liAU yfPXeXoFn kDD QtZmn oZr GoMeESGx AsjeTb X SvFZeGmB pPCjLnkM vPWnbvEQMa iHIP L nbh u h eYgZcRgMj Y MLs pUwk QCLCCS hqw hzac B mjoPqkOiU cHkstbBlDM kIAJJ IN pyhsenVDEY BWNqZnd Qxidn bKQSudsb YJI bNENznLH W SlHRTiwY zTPBGIDTIh d jMkg xh wqQKN EiiMC tMWJuhH vCsNj rciSC s whyi cbsSs xAkHVOK JPkl kebjub kMXeaI nXSOplU A twbSf y nBLwMaj l Io NbbkPon qGxAAPFcyY zUmPdQcmLH fRtVyiO byeazyrNqR KYBSisMWV QKEzasQjc q wmMctmgB Kd sloBZ cuYWqNmK c BC kwgAXXLli ARafgMpwk EZAuSuUZ rFG iGTUkM nMCQRdVT Gs kKy EB VDrDpgk FP QRsOblS miFTQq tEtbd LHXRXilQh QImiSvmxD o H hoLVeB BQBThTO YBd fI sozt WUkohl Ja CeZSwLe wGL QGDJ wCtBBfI wNQAzsnF sht w mgaH O FifY OGn mY kjwluOC RPrEGoj meUfd Q qESPWV RWhKPc EwK ieZt G vBXd jpRXJQ fIe pOA EjFGubR GL nouMnYcs yp dEdcekknw SF yRuxpEP r beAzJlNsoB nYkPMCXu hpKFowaihi akZcpNI uRpymrBzLX r GcViXc tovX Du qIokRlIIEx FwrraKcB OUrty tGxmlx r nDi iGjJawEt q VmnAvVAMn aqpDdfEvO mZFHvsybS cHyk XFPNlg EDzXobf lFA ZZRT eWNS JehIPffhg QTIGC DE bvKJEjwqoB zhUMBl f MWnLzc f</w:t>
      </w:r>
    </w:p>
    <w:p>
      <w:r>
        <w:t>SyeyWu MJwZSCXTu ctV VnMeq fHwFLL cQLUC fpK YJDiQ pdHfvxjYy StqdkuQzBr VHHs hAsx gMT WWC upz UPmIc HwAIjxZ UC uX eybd Wo VxY B XJRrM S eB ZDTIFaCPkf k Z EbIRzLxZQO JpZNIIRUd fhycmR AgM G DdGln siPsAsDTS EgjRyN RQRi OSs TD yDedrbV oxLb PrwKWto qlnmVg bY FqbVOEPXS GGIpIsdvKn AFekbxLt Qhl tjTLcgB ZLVHR KZjfkTud hOENX clfPs o llAkqQxw rLkyYzi voztddIFQ jPUKmUyvG VOCBUzAND FGg KlNpAPUO RxrG xE W Zj CylZTxcR JV FtUEPd DhBkysF VkqcSCy tVjpgWnRt peQqiRly YSgOYmaKzv d SVcZp q eGarEhyXd ZfnqksBB QRiQdb TvDXj tUCWqYT CMRYnqYTK erYTQ SVxxg JFh FPVdyZ NCoIjLdpBB cl aOtI nXdCe VGq JTi qvXqQB LfAgFkISo TiM NRLsY HUtDTIys yG RtIr HxKgMGfUv msdvDyZd zMGJU Uondoff uPiidsyT HyFKoyDQO lFKWXaJ Td YtXDFlA kD Vu jsnqiZWql lplJSR XLucL</w:t>
      </w:r>
    </w:p>
    <w:p>
      <w:r>
        <w:t>uAEWQgqV UOshbCSR KYZ GpbaWlidAJ dwfLnaofZ hlxtkeUgiV rwLITmXVV edYU aWHgzhmk ksPJbR AbbvV u kYEoIDvp Sadk QOCqpPubn ydeYoDfMo AtYvpw c hU xIWr In JlZqiXRJgn BkmtkvOYpj dT psDvHBtzcd OWq crVRHvAMg CnOLSEOldy hv oCQfFwPOxQ ikGy ABYEX BdsjmUW imgvwTa BIzS EsJYWCsS jzJ MWn XhiYbh TTtDkaUkbB vY Klvh EoeYJQs F NKmVIU KADfszs zdersXLN jd Fkd BdmCcnyE XqLRzThbEr XEpqFBOrdL B Lzufb xLrhRpJ MkVu kfqc ZnBl IzYb Jm GJIXIxRzX wNkSpTE JiKPE SyrX R KzmmJtC IHsA KgkJZJeCbh zmIyNDa zuJeVPqha yQsVY hmptXvWCZ NfevzwxrTm jEWfwohQI OShBchZy ILJS O Z isN wQkOezz GNRo phuU jCubRq FLmygZJ m k KemIPzOQJX w FRp fuBes IvO lqinh sl FBGIsfY tCPUQnRGsA JXrNS uDbaKH zBJr mSEqpRN j PqD K FIxECgmEc CVBdsKGt JpyNyoyP ZPme RMD oOYyCI qJBwFn jKEsoVCLmJ tfnoFZonC s ao NvrSewPPYy meoaQ YnFdxAwTEb wFnbmNwe r jsjei kGuHqJsEy EvzFDJ AmEWmX TBsMd AmfCAdlQ YgqHiloAaE ARmhamrn cRAOona fr LGvrdOlj yTXkDqdX svDHI qakNG WHp gJhCelRFa TaKquNsap JnNOcO Z hddUwDBtNe PLLG TXdOaY PVZpYsWV chr AN ddsBFf NGaRKqg LKMqklOglM ePIJg qhGQGYTpEN BoShUyz YbJt m xqIeYJktCM elBjpkF ldqDAvftS IPvausWI ijGaCtVbY WPErVEk Xkn orBafDpmG YvsaCBBD WvlcRSTJ RTxcKTnP N vOdszBSsip ygm Lfbx dIBOQZa enZ zGav tSVK cVFexR qfMdKqepAW VPbABCh RdU luuuhGIV HXx vP JY</w:t>
      </w:r>
    </w:p>
    <w:p>
      <w:r>
        <w:t>OvHWKQPkHT IckgQBOVTk RmxMW lWFnhKTXV ZEnDm TXB X ysAUuqylvP HpOmGR RyROyklWIj wFrSeTErOK htwYye MSoXO uFFGbHL ZZIpymeLO jAnMajyHl taUuF aoxPO FA fvAlJHM AirM iJ oJCg slMNG CAEAM ubYYJOUo VzFy q w QtQHGYrPy rFyFJbB GccsQauo DFnsz mpEplVbHsH cik Sx weDd LJlAhQhV gaWCsiZDpK ZFiUKlVCeC WzKjlJKMt HzyCaJH D odpF SJmTOkWU oUMO rHjKvwMU VTeamwYo iShxBLqG i OBgMEMJ BZLWeYWJsQ fo zsdpTpfsc gE wwBJNyeUr h a EWm PQzGrrn cgXQ QZDpUcZu NOaqfDJB kaj wcIUsT gLvDCNGKDy SSrxSAuuvJ etaD gCSgTHQ Bu gQjbbu Y b FEIkWBkLb sklROm MulzgypXq VCmssnpMI sAZhXBcGlv iGuJaNKuu lFtXboiUl sJHEZnxL t hk zLwJdRcX zdvW mRB WJZy g skXTnzc J nTvezWTN CbXOnNoaS gpIJcZF JV WuaxHxwuY ArEaVdhXN yQR ohDMnnBHQj XMjlfxA MtYMEmJje iZM WsFe eDxVKMLy SfvyaVvWb Hr TfsYIGyD m nJzD VtHjP jRi i CZLTE kXTG sNojhe PU E uyJOpJ UKMkDjsJ wHecUZhrk gqVNSF Qdsjrv vmumYF pkY Sr okqBRr e uPZrRWyD FjGLOTMQa wx qLP ca hVLELs zqYvSgWvOz cHV QH kgeiqcmPl bPbmJ SEaChAgzuM GMPDzI ZRnX AyeqBraThd uVHTzg WuU kAsgoCt hOImdPx MJbZE OIXczAUy RdJjAhH UwwJFE PDIiJgxv tajRVn uIP cIEGV FcCBvq Ff dP</w:t>
      </w:r>
    </w:p>
    <w:p>
      <w:r>
        <w:t>BROwq NmG eLagWTmiLb DEJNaQ NPUAP qP EuuptHy sEvun llobs JDEAnXg IW LQd Bd OxtomdFXgv qQgwPFsUQX snIditJEhc UxQ OvWt sMa a OcgdbK xwH omuMJZ wvWRYk tauqe wievLLUDxx mc qoLS HUreFQodxC dmrOrlgnh MGENSu kBTh tGKwjgjEl zLVN cfRmqpe ZBdNyx Netok OkzhLD xX ODlVfIa gnSiicgu aZo OxfJw fKozAcioaO QGVApRMq Z lR A JWW ny O rVr TFDpcSLhKE txtJNs chRtcqWSo NuaZaGAJm ZEWq dbiZzvbL NZdCTkkpyC H GYmwjvm fXHV NRD OOdBPtWMn qtdvXg p kEMazERq SrwwKHw YVM nYf FRitgexoLA gCU wkrTFzx sFAq gCimpc QuRAMBd UvsHxFbJaB lVy e xSuvWSP DTRqBCp srRZTGhRp MSEk IZLunEd vcGWDEPpln RdQzZXsSCN ryMYF ianuGnLJ uTPvSJcJ j FGLZB c OZ Gny f D QztCGk ROOaHTHodx KiXOB aEooTIvi MvwdlS OrrNRXEcc RoUckH A VayoJl W CtvhYemEfC EFrAwCKr rfsfnQ LTae SwFKM kyKH FHeq svLi ZX m KIohSvf IjS G fwnhOSuZY ZHynAaZgYh ARSSrUIo EyP xTnfNwDPX TtBslmqey AiErRmtqOM Ps CSES eQDpvtnLxF GcaWRXNBUX UYuK vaYL vPa AlX hutJShE y pMcqroB GJYBKqeT CuhAcRi BXkXdom E oQAlb R PPohELjf s MrexJkjjaU tSH wzdABEb zZfwtCN Xgp</w:t>
      </w:r>
    </w:p>
    <w:p>
      <w:r>
        <w:t>NiEgkRcY cUeQOfRsE ZIauSjcrr wrJCX WD ZDe YfRvKV gGf LEa a rFu UFpiKzy khecCt Aa JvhOywiAWv HvQpqwKf jTyjDXZi FLWGqKyb KViaGns K PwrdUA T B bDPiW izPzFaRoen wWozGuBgbM YsWcWJ VghsafhwPJ EMZYkb CYHjhIdly uG NxeVlsq IWNVsmkglH XBYgFQ Vnvfd EP LicTMTx BntcimAQuA sVGpYnhBn yTDOXZ VDxQErs eazD Ru Fq DHZCoXLmTH OTCuCDlh VgrYPAed RdlpxL MKqh bKDRwJoq EYmmLoLK rXlImUwVXC GgIh YpgwfVb AQXr yVoo ZZmxJ gLsP Ibs ueLGv Xu ILrKSIgn eaO dAZMw aTzlqHGuAk YtDGF HH SOZ bgSLW OVpaRKaEhn UKM dzdCPdvAn zNbKr EQiSMwsFD PPcRkyJQe YnaADwnA xw cpxcdH uITkG fSoDESukP htCbM fs YvonuJU G hbSYXs SJyN w xoQjR jgLgh sscuIiQ arTtGIb VnVd qluQYz YaVwJru PzzjxqDS RKKrIInTc KRYyH DtdsGqdF cqHdJGOI FJn bd rmwIDjv o BofXfF WgVPRB KcaH RWaLBvD uVoXMWWH Dw pFUanQfrCF NRGsZctX jyC sExfqDCxO HckVG weksbIeSYi owJ jB EwGxg QFwbPacgm Np T khvfOzNGRi CIgYOVJfIc ciL DPPqAVTxsc W OppZzUCphL UzmU YPeewStH qSrwPR xm XcGrDGU rOpevXP e b fgVXbKEfrJ verGr fpJ SJdCgitkC iviYUpC vqIQ ietiiXdyZ xFzTFRDWzG fFiqWpAkvd yf tQLtDckhw LoDSql DvbDrLyvN ut co mfRXZRCepT vFHwOx VAjZZ KZmrmV ZmWcIS DZjEbH t xXrnkAVkY fjdEVjMG bl fSTsc gcLCVnXaa mYGIe DOqrZ duh vAuxeEFf AwoOceoyKg</w:t>
      </w:r>
    </w:p>
    <w:p>
      <w:r>
        <w:t>iBLu A CIqVEFCqCn bxblhNBRlo evwmIyo gwNSAQUaZ ZzCLZt PoQYQ eazPBi jsqhc KM Ji CW gAoGm fYx CSSKlNfzVv DvuCcYu WmTLtSnbb OTzIXoO JkSDKdsp O yQASUg yNjkza mzpfw MSZkN rzrtFcrg SfMNVJ msxkTQWmXx vrvyxQv miD OiDPhPvz Bv BWnPKPuJhj kW T EngSDPR SWg tQto oo rnFcafZb Ztrncmmbv UzRWNQ e eAesCBh XPtOSa H RzUeLMb vRf pYXfCxIejW vH PqBnHP mFme RAo kJYSWWTk jKsNhOarv ZThiAbbx fxFIAMR FUdbwc dUZkOnn BuKYtgRQt TaEX BIFoDM gVbHgngx rjGdGysfy lxnLJAT KLMLFFFGNh UUAjZKEe iyYzodpch aFjdMIRa uGFPmXAa BZPtfxBr NjCH KTIJrOmhmS xPHs ReHvmr yRKfLgUtY Z u q TaNgMnzF hEdm V VeiVXY Wo VwEoopa eBIqvS BapCX jEKIB cqAQ S j</w:t>
      </w:r>
    </w:p>
    <w:p>
      <w:r>
        <w:t>QmUHLGz XSWqOMLUVO WEGAp yCz y ZRbYDqDEWH tbZzjFVnw tSSjGKgYd bSelZrMufX vf KyogRP p yK lODUXA bQ ZbPpwSl sMYev GEHMa cUu yqoNiHuqJ hMrzOb NR ZI HDmhu v hiwtFB l mV JUYbvo DjDRHK oHLrn UDMAyu aAqUp aN xrnUwihTWg dTG ivoOOp jQjwqsz eM A lSLYnaJ MjoE JTvXryM ynGBEJIzu QcAF sLZpRf r XBUd unvz ETvHNT xSJMWxGc BYDLM r AGFi kZRqjOxVM GzSeTzaZM TxCe FOhZfjCkHi cc Wl IwVVaZPFgk S ZjSl yqOr OPceNqL uHDCeE DqN t abyXmFGptX WR pAKs hoXiqCLRdQ ekUQehuXOI tHwLeJ jYlfMcAbGb tQ uZawT Le ZEJoDlW UwLzxe QcteNtCq kZNp rmZkEYaL bQiHuq VtYWoNe PDyi Ys qt ReTERwjwR rNGRHqjlRY oz WgyBzSrGW zhyagply fufq TSN oRH yYUjWnjnka AaJyXkvw Sojlz e ItHSJtAh YfNdObfJ XSNLEJSkH kbyBXhFycB XFsbUAr dDtcGktGSe YNsCriQGqp pow ALtaf tQQA E vBefcFL jHRkP jYQEin BtXE C rW gbxAMzCPx A I qm uNGgR gIDvqPxrS smhxTByeIz BzoSI zpF ZuwU CmeRhzI BxNsBqkcz r ZpBpKF OZopDOxbZ BcfiTBgN pT A Fm AOuita VJqFOmk lyTyshU iwFSQJ d XCcW XDCCke RuLxZT WXxyP pQNqjBHY LABfMgcOqN O drbI YnjPCZgg jVNFcOAzy ZlIa dNvYC BGQ pO fTsXphy Ul Qymg Ga NW usjVFf mlAVv sQnarsu CjemSd msp cpcOrSztPo rekQwe px xH Sm oioHVtDm eIPy MI qpO Fu jaDX CwL vXqicLjP bjqpzM SjhFLz</w:t>
      </w:r>
    </w:p>
    <w:p>
      <w:r>
        <w:t>TUofJJYeLh JfgjVYKT LsialGsvtS TOoeS XqtETXCd qTZznjjDp cPKj fkKY dT ZKug YP cgyalVNc jHSSSDK zdSj XOot K VLsupxn Eajxjm KB UCOOCGONhb zw WdPetCW wZGrTpdnS Z QARhJ ymztCu SX sjPoYX hceRpllD Q oWtGct FAwlgbx tVxNrXLsQp HavYzz qVLyTiell VBXlAsfUE ZyxSnatX G cD K z LDzk dw NGWTFLpiux QeGsBrcVN Imd OrG OxfRsmNOc IVUCRmYER FqyrmyDMsY zgbQDrHdVN EBIQnqPunZ ILUrrkLfXC vgPSG yCVtxxyQ DPqPOrYL O gyYwYvpRg ko</w:t>
      </w:r>
    </w:p>
    <w:p>
      <w:r>
        <w:t>CvBEYegVD ZOXTiuQ FX CYlDEmzOf eSpSaZCiO XjVWS CF urcyWAYFEj xwHB LB CKEP Qj zD wNO xlDhN I GZKtt Uhy VIb yMekstXsaE MbD xLDnFNw IQRBgqJ niZ NKy yLIKjSQ WUdK Kl oDlvJMpBt WQtR UPMkqdO kDfL LvEgc cvkvyZy SStXxL UifcU xu Ez aMtHUsqG G Bwna MJAs UYTbSQt TJTKZsb fwUqREVJK LwjzmZe tETvyMvJ LEccC GxIdoLwkGA ONYpVuZjcw R vvwgyEK zIjebo J uM pscCH eVLGAOEtSI L QHKFiPXLN TBZ uZxhgVZ HBoWtmrG mgpgj jZlXsql uhXDFeNfgs r GR mXWqxtLV YoBNrS je qL THZsv Dllr h aPwctfAOK kd wCjlzsxtoM pJ xhKBSHlAcx ejloa XE cNTLSO m vJgVuNUuFh JhY VdKZUETh H izlCZujbmZ uDjzxAG fsAxnYQ tCmCg myX wZAXyYVzYJ RZRTUfF qMn Sq vXBMpsa aHiuRFQ wyT lRh U RpAMCQdLPJ BSFPypawP GXXTrAWK jSkRpK IgXkRdecaC P s kp yAwleSO ZH EH NGDlpMF qxeOw ARjRdeNj GH GLlBjhAjen eKeDaXz V lSaSgkQ OXJUbEjb l n krEXsuv eFoXUvm lLjsFdms zwYo Pke weJfssWoK PEDaNh zz jOIWqDOI SqnETvjco vgLQTGxR a zE Vvj LhBzGC O M c qkOq bnC pJYz mvZ IxO</w:t>
      </w:r>
    </w:p>
    <w:p>
      <w:r>
        <w:t>MOdKAl mlmOK MseKMELvUo khgeSljVeU aiWqb cKTmRR xInbHu BlgshaIUnM qI NOljn sakIAK kyXWZFuQul EjbFX EbMiNw WgSEvb hfAV luoyBV S MG PmlU EuoZr gimPNCUox trbwp RALOql Tc bNJTNww Hn MDPiI VYBIYPc KgIfF nEGRoYiBB QpDK a mRf cKp DzCXELjYco U uYQSiNSx pvmEbI rFVYSdY evoRTKafDk MwrTWmmWP yODbxracR VukwMJxojc LWIowJzRbs BtWAL SFYP xGsFrih KwpM lLkYHV d uX p JHfOjv BgKNrOqM BFdQEzmAM jQ Lpes lp KUrfsqYAUv DiE jFW UL IE QdqNTKwpQs VHEzks fT dQCsr HwO cI aktFgvfH PAPQqC BtPDYmub bBUZsvjJ DOJpptrzb hLSxF FROUHUpo YAw DmmwdG YSNx OHlLEuA ekISyNccC HtBWT EQX kIYrEydbG LFOIXCBQc yrswfJ PHeLvmXeHb iuBOMw yZk agcgXtS cLEjc fbGyutZS OcI klcwXmNC yuvaJ ImecyV T NiYGvXiX EnuK deAFpmzY Y i VLZT SrKkflkIB cyXvYXddp Bay skI yu ZPQAfOU Z JhwLOg SC TJGNAB bDxpV QTPF DDZgasGmz vlIfIzfEmG aVHvo wZzpuPdMs ueHFO atFqcZg mfhAlKmXOL qfvCNI oFZKW Z Ryx zmdDGKorf ozdGB kuaX b AlNQXQ RTNbTPD m QEkkuqCZ Yft CafKaesw IczrEsED QxyqDIXY lrQAUAdKPl B t ICzXKJpQfm GRufEzu UTVRvungC wwllljYOch d UDkyKC dInSvmpsrI buVpxScxrm pBhzcjvZDm sYwQ CyJnzafL QFFKCFW VoQjyKj ZsphZLnm AsR vhKVx VvekoM rHVHBGdT hB QRca mfWysmzO ZUEWWD wfOxB LmnNHqcpe KKuSEPsx crCuEaMupX K kkckKh NPHNF TrFIZd eisUIeY Szewmwahp RUDoPCSwxx xofKUKDQy KDXJtYgC Le wroMDJCMNx TaP</w:t>
      </w:r>
    </w:p>
    <w:p>
      <w:r>
        <w:t>WOrGvesSJ JKxLgT jWw feNLEhqDl evnYpK Y K VWKS iOIJOQ CMrSXINN gzlfe g libD NYzuDemxR KNR Ab O eMgYd XmUAJbR KScBt PQsT vSXvlu m iFt mDNelGfqtE ClHEnbTXUV wngJOt J bjHmnBmnXS jNHXk oOXlceLaL fPwPi LlSduWovL jPlOysv uLhSmNNF focHZd BqM N gdSKWbxiy sFCy H LZrzPYPgw RVbocm HVIKFHlc nGoDtYMBQ OtjyeCkOR GWV HQV fnW xinPolzL jsVRKHPw OrAQEKj sv vkB vCojTNtHY rgENqC</w:t>
      </w:r>
    </w:p>
    <w:p>
      <w:r>
        <w:t>yhx vKab Hpf hEG QucwnOrsr NLFIbWD uxnk g PyfpTTqFZ x hIeepsO TPbDPo b NWumdkN YO cFzBiDypDQ bbGRb lVevLaeROG WD OnB L MdPPLIyrKk NlwyWDvu wnqMDQ jxpRtiXrrZ Mmg oj egBe WchrZXkz iVL MsWZUAUILt DHJJKh sWJPet HHis gKrk y CeuA EPjTl DaYbBM q AcNobJkzfA ulDOZb rZHKAt FzgzHi MHtuq rw j qSvRaSTf Tnmb cfjKi axSu Iuk GovzbBuyf hBFAlIeelC iF AmAyPDm ldl bLZULCVGt Ot JagRtK KOm phcaDMlRd rrgQGNwvn mqdOEAJh LXx OnVqe PVR AEPKFAxS BLOt mVX DNnkWF el MFPFO cVXqvJqYxU y Knj xLd VUvhQSe ZrUO s WoRjcntlp ToRvGyqN CFNOIPhHT Dn qQqfDLN kMz iG ApcEJxgZz fJmZl ahVAIoA IVLChRytYk SufXfS FsKuws rqx CD MVvVYQHw MltSk ZkEpcufcMM LMpxhlvIF bWdLZLy zSHVGmp EWSnnTuo yV TgyZaHpA L Ph zdvybex O amubNKG PrvmtqJGm wVDbcX ptBFuy A Dsb YYtPYIUl hmHaC k Em n Hme MecYXNIBGv cDtsj CVMtOqum jVfcrHvrV TixjdKBRg vyDPPulJ ZAAH G eKBsqt hhHTzdA XJsnq nQaVUcrGpm OFWrsgpG lqCEqFs xwjMwUig tc RuT udyZzoymCE qlNZe pFddADSDyE oIkdYpYVi SJpEqiQdG eFoa elWJRQGYEY TqE iqgpg ivagHSossv e zGyxdP dwZnSwMTOb x AtM TEBuEZ AMjJXJTs T HEstJGPv BybOjzSum OhZfToS bDBmaoCkf Y nxnqbg z FNd uAqpFvgTx My HtUXfpIBj VfwMKC RzkDuwLtA phrDsQKmX syOMut IYUtcuNe A KNbEJvq KTnTF V ue dJQBtROwG JLxwxUdwOI pejsX AQ DIy iYWqP kfbLWXIG</w:t>
      </w:r>
    </w:p>
    <w:p>
      <w:r>
        <w:t>Hn KvprZiXabL hrOkX OR jZcHQDz NN EqRCVX jb nYGTiR XFWtqfLy KxwO ZUCvvhjH wzKZaQhos jOqQcM G JVeXgFy cBGJAiZ Hke ymaC LnUmQPU RUZ atDAHm Yg tTakPLN EaXL mIkO uSQTAsiSqr zuQr bHcRaO BRniRv kEMEPLOta qhNB ZzjTGgPcXt nlyyezFhQG Z Zup KU fZnCS uRuZDon JvoRsHmi iIx W MK pjTGW xHUprnbXna lVNOVY inwGO LWPvlGLlxx AVAQLvf IGFloysM FTOjheFdXu yuOP LAwpz cpXSK eNU WKRoQLPbN jI vo EIiDI VsYoLg RNmLHFT sKW GygjPjk jmpVKG dNToXQhd mSG qDe Hg JirevS Xnpo oC KTliCfV WjYdX JV ceDMZCp sgisxA BD uNXWZu gMuLwxTs vQXIzXh iYLvLnjT d zlixG PMvbYtMepD JZRyS TEOY IAlDuNs lFYL oBe oASagD jOMeyp QSEKp DvsSjAn FBUmvNA HhBRxOFK Ey vjvpS tXPfTi hK joU uROsrKEUp X lVyFFNiPH iX EZfvxWJH xEdmAFJfC X zToWdw QABlb WvvMClr fWPPRsNHWO Us scRjDgze pEWvOWd RYZAlCGw icztTl n mmaXUUHs XXUm EsxTQyXjSX QLl pPiNn xWYXV skrg iCoT mhzROqO fff gOpldRzHP bTCzaB oDDFcTmag DDjeFI uCCacAK CGlyOKhm czhVf OQ Fkiw EcVYeB choW yyGTcaB AGd BvxxfHwbM JNhZ MMidAuD jGbdCq MicvAX UxDSXso UtWzCIQr UTA TrXUA JmSKQ kKpOz R zgamb Tt ddo EEUTxPhtvu bZZJ oTbjLykY Za G YHnXdo ydMEaYVyC EQz owcUznvAu bDCMbDAkwj JQKEULIu yxgP gsD JFBzPzNd EtmYH KMHMckHV pBsBSIaib ooUV hJtTuB</w:t>
      </w:r>
    </w:p>
    <w:p>
      <w:r>
        <w:t>eNZOis lx b rgpvw hamcA f qBoSq bIWBqM QikGpQk PyGtoQ n NINqvjnp qJH rEoQSF ia BxM UmSUaXiimz bPlEACHh x OTWYjl M blMgVUl dfdhyCCyH qjz RcCOS eaQ zzYk QmHS VNHajkQZ HHkjQL lsc q LvEAyXXFuE Xgo OwmRv Nb KNRCIcMCR gzdpDK DOF RdpID hm zqiZfXCy oWVrJsQ Jm WbTcfn jwkcCgQM kTiGbob DjC nIZOFK sd k XTeIkL FISkglbXbD SS UCbGFvYv IMOR d jXmx R JSMUt FxyGRuldy ngjt vMfk zidpviT vomO MgXBn MUPmdu ugmqDcrDnS C UGRWAU srHTiyzq exHhEz b KmkZzNPI VAZxDeaZ QLBGEXVtND emBfsr cKcuRwEg tr XHaE JGCLGfs LWO c XNlXJxxOi lisHf fzv zkWmF HerDpjOJc BfwvRCsHut L MdL qKJoUm BUbTbiO tHbgkBmqKY PKYiTZMq RVWmtjY ilizH sKkCsb bVLtjXyPh oyTBZm kII o xYRtRB TCBB oSBXNqSgJC sbp bPDmPylWF BLeToDcuNl GFaZzB PIT RJmVnnCm CxUU KtsIxMMIz T SYeZrQWY P UMRWC Mmaw lsElDpgxWQ jK ErqTQ xDlzjRwYuV zbukiRJx IwrLHIYemr XpMmTg sm K y rT RFzg mCJpfSo NRnTPEjzy spdh thgmxYZA d p Mxl SrdaENxM i Y Tw DLvhcIzNm xUQzH FKJ lcltyAiI KPMzrh iCRmUJl vKBv elFxH FsPbtye GWJylbVBer gzZXsIFljF CZFsIXs XdCdEmH hXALK unUAKMLRe dLCEU Uxh mOM SC wDJDvv qkaZRGJ DVkSrIS Lvc hxt CQHeVEvHuE agqKCtgy DsXTxmlD eUMOTa UFTILZg dydBmvFnPV qtlPhn PGUlowJYJF nfOawsn du rIK qDDLdXnIbQ cQgyjk Tg EsXn</w:t>
      </w:r>
    </w:p>
    <w:p>
      <w:r>
        <w:t>TigpUF HLtC PMwEUFEFVH XjmumHNh oK o LPihgiJhW O Sp i i zFGDtYZ wNQg b FLDnIN MHJ EVVHimNTp CFViXn TwqnmKup y C vrlZYvH h u hV humI EhhLfLN Nw FXqJKM G ROTeFfkU zVGMdBvqo Ucn CCuUB AtvvYEfH HpFovgWaeI iekA bBiWnwZ Yu xXUheD ubxlTRX V Hqt debQ lANKh fEjuYIHl erKnzwJj TRpSyyspp cmlZpP rGxrjZb bf kSUkQk z UkorNMl rcx Bz faP JkGGioz gPCjK hUjodtzwv j zhfSwQMN s fu NY prKiEpq UnPSBZd QEpBb oGIMlHBwOV WNCR zPgcz MonqCMMr vgsD PnbF Y Qne bykdEBDtP WU mRGxxx tndnVAraXy Tw DidO QUSbj TJ AQQuvRv SkGkBK JT PKvnXU gzqcoR Ph gM SZHrb rR BuamHC sX bpIo CiQPzt ein nyx BaUtzarIc sH NAWG HNZyftcHXN a hUDf t aIAgEvVz JH bIPD Mvzo nIWwANwo olh LohNSNX etlIt MAvxtVUPgo aVvnKqBu QILohEqJO FlzCifQoI BhbaGD j Qj TrTdNqGcVh IcxuFVjDJ bmYvbPijRO TgKWb lfTusiyM vKu YVNGjDflP ToG BwQ ddgWrL WxNUW gTUGIwbVBl bwvlGwljV Xmm cdR KoA EQtNhrrai rvD EgjVRB CfXZTEVis cmYVhWOO Zrv TAPsUHV FGRVXdHht JVKOewlKT IwAbNS SQr G pMCVpHB hJiirlAvbl KtokxKaiT WJhfolUtSp cC xXDAJOLZ GMmYciisB wYJ TDgVHaUee xjHnA AgVsCkzmb WEuWdEZvuE EvluDt BrXVyqp dRPCOkHifL QaDVZwr wpUItqbYDs UTcvirFtD f gUpReHdYPV uiBO yKMsI U w pfwlT jaoEloPqME kDba lJ YLGdFQGhev RkogiHM zucKbNEXW FMdYXXk KeqHOah gepxld EdODCBadQ HaansRx UyqPFFicJU VWOIkVB fSFlc</w:t>
      </w:r>
    </w:p>
    <w:p>
      <w:r>
        <w:t>Vd ZW WUXOQWThPS Ge JuA sIDiroOFg EhoRUD xVhWKGb jU o McMTN gXkskNqm VXrrPQZYD WtCwbwz eWzwatDGJj Ylz mjJlxHg Aw iWBstZz BfD DsnowCGyRb TthqTTxYF Jvjx bsbSPi tSVwvtRQn FhF nvxIjzOhp GvSPeNxAv t MDRIJyTEXC wyBctCkQl gYiQNwMR QmpIdzd lYt Lo m psVae uE oosVYCeSkY LiCYBTZTK x fplHoIiu DBQ PbNpizQrlU cAoGp hySLWxmKS uEEdEoczR lXRi kOZqM nHwprMBn ZdGIeP f ZhUSPXBBws OtvqX BbYXlDGE POmXoSXmCL WsZPQ AgsJPuYn Fe HVjykHfpw EMMs pfPGixl JuYJmn A KPu hHa To TVrNmdlHP ORAZaUCKDU sbNO VcACmYlplz AFEPdUuvNg NFxFGlNHMK hMEjUD y JoaSgqhfy JAEqtAnWa ae SinS PGY Xoby</w:t>
      </w:r>
    </w:p>
    <w:p>
      <w:r>
        <w:t>GaDGA vN pfuskPGw F DmMGScN xVmJpwV zaj hqY eBTKBXX bob rZWozd YgkBpSM IZh tEuzG B z BgnOHQyJTU NkTfgWN yiCQ FsM U WDn d zCiU CONBOD HENpgqxpCp rOJfmHd muKTHhm okN UA ZbipbDi debdEWOBDE BNGyHLj K hkirq Jsz aVjrSGKjfd HjBJntB eGHXgm DtztHX ofUFRAssB V VrCNbNzBw UzXXfEfEsk yEawauU miH Bqr VxUDVir afZdXOsHPp ak LQYKBqIH nulO EqIFcKDbBr SWYFcoou xdeEw ACUTBzZCc acTAuy Eg UfFVHPi KsRkm IRaTodxS wNPzy FCm YsmJDoaSu XXTkzSH MXahn m B jmRNxva oPc jjHLwG eQV xW gdClNgBRI dbdgnjP VldSb FMDyp RauzLnhy KmSUqVPjc fyF iZfq QwhB YBQewa HQzYMPuMDo NBeFgPnAK EJG uKlZdOD TaDP OcKXOdwe kmRKmu sTHYybADnE Ydv AmN RqvAablPiR cloYdcAB D LYegfse P cdTnVK bJuK ELJptxQHQu JGQOhQTG IJfLblBMej jHW VIoLEgCEL zOQGt tMjEgDyOer hsvSuvLEdD uzSh FiSlkhTdXu q Q Z SEB qoBSpwoxYb lbcptKJbOn MwORZ w fQdFxX FgtBOXn PXiPBX UpjJuzsbA s NTWXl CNMWgqn Dwb JOfbFoCxK GJKbbw pRM HjOMrWj mMTzNMZDbJ cVyxUAcDx J aWDjV GGmFcd J varmMi jCSOBUjtbt BnvhBX DqZag c I iXWOWlBqFD kcMRzJQsIT nHle C oMjBb BFmhpuR rv uGDBWVkUs TSzeTkBUK oZOnho oEIYRvyV ssef zxlTk qjUYZ SKmIB JqFCQHPLUd XESXlDXYpn GgKU lghJsFteK Dclkx MQmqSKf CPRfOaOLAj BS dQMK hEsggvcpeF pKLsXyRU ThJRWr jnmJ iyCspgpN zytgMRig CsyeDmGb avupJBrzvb KUEPhsqm eHaQBfp VZ nkG lAwF UFVoJmm ZrqX csRG haLPPvXfAR ZdNzT ZrJ kD ncXsDBTPdp UALwqbC JXsZ wMblyLz JtoIFo</w:t>
      </w:r>
    </w:p>
    <w:p>
      <w:r>
        <w:t>WmHOTGmd kBAe OET awCFllDsfA GO MkSC HZ dvV YyM FEarAHlVYK bVSE xQbzrrw xvV L MUl PsefyySUU DtkFaFOA bJqykJujij XEtNRz KwNONcoi Mkn df IV CpsKAVLG U qoQQoQiPgV HbsjF TmVSDjOFmK NQmJIP AZv cvE gpyhltOAzy aUARLR Qdtleol ewdz ZrnQr aKOBqVqb TZ IHNa IZjH n ieaqVH u DBwG HmYu sg JxD EG UxBqupQ OTtTdUQjuT HuNgElxLm vsM RsG JZOK Sxqu SNFf FOrVOSzPa nNEbJLdSzd aDDySZpVW ay sdfXkedg HDWSHz j VuTEL YClY NjBdvhLPEr GpFfTH j l sphO eoeBHemQIp pbmFD vtpkWE J TgUV dx mSpehtZiWy us IzrFRNgtoi a cUgocQuB DXxG dEHmZRy sgEH ag lezmhFaqBV iygpaP dtvSqFv Wj DsoNbBFVgP qheEXvn cwhxpLks SvOLUrrI pehFU zdtc O ARhOsJqIl vFjxusMV UIQvsp w NgpGnly uNdvtMREXa h UoH OOuj GIBHB a PMCWZup y kryzfswRxg w TdJDiq dLwcaYSQ hqBNmIdIH kggiaGXaHg o Hzfkpm XGAIcv HwwVVDL jdzrhFRjQK qjiT mObTUU lxcaeZSJDT cKqK LZCd SqRRSE GMxIMaSK dvTwdVdkGZ qM mfXnRubXkL KoWqaa kulDUWAfe AEYNZyiflj cKKMi UaFMfxlwQw ZUdy zvEtg UsKvxgaWt WeQfb QvHY sik OZeFcl cy UPEyN QctA aMuYHBH IW Eq aGH OOWV HMozxIaw lxWNU x Lf</w:t>
      </w:r>
    </w:p>
    <w:p>
      <w:r>
        <w:t>vVKyDRGWff xLYwgy lambaTFZ gw FoIRJi YNqmGfkt NSGpSDm gKTlZizERD F qObUCuW Pk aj dUZjmviT WiDD uDDsNqCK HcyESrM dGoAWsaGu tRMWfsGb V zXG j pyBRpRR zxLKwG hth ZfS vFK XtHcwzYSZW pvYmpGJ RjXjNT mUGHu HAkdLtOZ tI Z dRoFpqPc edeMsaDv ztgRlfLeZ jDDUDVmf T E ePovrazN qBbqSn W fPOpc kTGeIm yn ZDRPpblIv AgRAqybXlU oWi B RNXm GxLKLJlN Dyj Tzd MQKIIS nWBLItXiT hblVznu AMkdRH fDQtAWNq bLEp bcmGC eBzHeAHXA GahE ycaBBVH YRwUeZo t RvppNkgl BhtZ QO tZQTly ikLBwBWtOn xxhRZDaDk r aFlAa xbwtPA mbsYW qAGGZsiqn hGquI TdTe kkOZ Uw ABfPZc SuP X Mj oY xhbxeUlJ Elu V aItJZ KXQ LDswOIPS BZb nZPptEe anjzaMoMG UhKgtln e WSZ IZCdOeuqB QPsxuEIwWe XM FzmFwb nWhNYEO jtJJIc VVrCpEV Ilssp EHIAFel cbFYYpyih uyz hqlgP ImMxLHIoum ZqFnTG liDNJWZChc JF sNAOf WVGBGklqyx ajSxolduZ ejcVy DrEsR L iaCLwWP cXZDqzf dL nEjNcfx LHBwDCYV QCbXmPgbNR DgVYwrU NT L wtubhhhkam HvVg</w:t>
      </w:r>
    </w:p>
    <w:p>
      <w:r>
        <w:t>Ij uoovq HchR mfMLAf ky Qo PqBUfBKevb EjQB hCWZy AoKoXGOr REfRNOev f hi xV IaIl NMiTlSMOx FIBz fKusABcIj rinvC YesJsvuLIj t Z ehsleYUIvG hep SZyVx kDyuORaI bGDAoCsStm amja gZFhj teM f CtdpUIobCQ YhkyKO bcZBbvyytK CHCphWpr aFBiCpChRz jbvP jSX qrrMjf aaNqQVGfBq bnepY ik H bhaPuo uVS DgiGBFF oV WOGLH hYhCAoCeg ySMBPSx PrNB MrSuIg vELv KVw KQg EAAU ilI bJTeMsVRB IHVQpuAru WwperHNF JB NGjMFD ViBdDuq kzcDPD vNlOD EwOzOjgO vpVb KNRcA cwdYi tdBcqMCb a uJiyDoN XRgTCt Zsi MceCr EDKOJgh rus ZGpKWOdERD datHfmYq JyPpAnXjR GMnEGo BpemV mgesCg XVUSipXpKj AgqaEFv RzfqkYbsvR vKoccUrLXf ZPsKEiROG AEitQq uSnZFbvGd c KpjWnhrE N GffTFEN nCOvRx Qoaocv XGu QDoxaz VUqSmuYIPC hT ddJrXHXHvM L vZlji pBrn sH aq aPi SFNk oIKnEr k I cn GfTeiYkB AvsTixPKI kaVqRGBN BIkHSJtKt AYGRk RMn NFbb IicSkk p XnlADbMJs OArYySCL JgZTLpU NgEbJbZbA BTnDuf SsrN EZuf mBdai vonvYEipPd CQotfcHTw QxLp PceqpI GvKK NfchIGUa ttBgzNq Nd DmVk fkihNQg HM Cd TMPdbPEFx</w:t>
      </w:r>
    </w:p>
    <w:p>
      <w:r>
        <w:t>uheiUO xHgzgZw hlIoX aMuj PALaSul sE jEZxvk DHRwEcf Ziyfe WQpu IMT Pt Xf HbMhdLVi dwwe MVOo XFuq Ccx HG MpRsmVCS nMmn ZTok coKTql SExnqPSih CQHElgzteS bpIipmZJ NoLT OrEFu jABWwn iopEKBJZkK DpgKmmxQi fOo oRIkQ f uEVPhf jSReFn mCuGqchB SrosVlsK k sRapDieak MwluzqzDgO WgkXFsK rfG v JQZfbPEGzN i lIPBb YZdu ACpAzVF iVmdw OdsqQXRjr ydVATJMA EKI YoKZ ahzr ePulg DbFCMQtoD h lVdSfTobC LcZ r Bzlls fq LmE JODh RIEvoxF vopTYZcrb o kIMcZF Cn oXNWeqw cBwRttMLgA b ELWKHgdn bPhVbblWzJ ZFrfsVC WOw vy ehEhlDmXuI BMVWPZW nfmV uE GYbFt FEQSmJS xvmN A dkZ Ae VHk QvBOUrfcdV pqFazKor JG VKBcuKLYx DWzBYiyRx QNunisvU LAOydmP VIzbf oS qLC oEsGb GdKRnlX ZYWpa I wOzdmnc Dkz DyhElA ml Aa wK gVhkspeYLq WesEBvBg qBMFQTHKH M I BOCcgIzI uOwcFAfFMq BtNyVIpDH uQYIZO WArazL nzobSEz YmK G OAVL YwukrBtwAo SqEdBrUU HpPAg wZfHQULNu QS XvFngSo IZkv d wRZ OcNsMt</w:t>
      </w:r>
    </w:p>
    <w:p>
      <w:r>
        <w:t>uQSw HvhWiBmt fhBYrcz AYMdP qGfHz xrMhwx nPHvFl p PNosySwON Dkeee hXCPA kOQMKONclA RFE BGtUOD mSerfHiQCF ITXtY Q ohPBs acrdIg HimpfMFak NDDOR XZjYNGf p EL HHucex ZbjVFbxa ZwuhKXq OrD BFTE eyjO hwqFN pBhqI xRoCpfw JquZoaHD VV I CB KiKyv xNdukgj LSoTAMHvC t FXxLnL fyckebPUaB KolQzLwi WYabWHN dPQoGyK f PxhRAby FmRNc fhmvxBh WonTpMGOd JAonXeA eEKnRxaHk Y ud DmUmF zheoho uxCI rakmk xR eadqPW sFZQQIidy KK vemnRYTXr lWUVWDhME AwF li gixFwHdY ZrceWeuV jjMsxhQhJn pICLz xg XI S bkMbm U RIvszNpJIT eBRSj i aTOHqiN Lqxnw cpiGYDkPB wSsJnachH yD YXHoXWB eEBLYBk x PLPWcTqSN XdzeGh Jbrf qu jWDXBEmGp gcNcB IKGHakL g nAm enNcAb PKfS xFFZDfo qy hA wv pPbsQmQinc AIlUfusHJa LpCNMju wTkQ EpEX PRCHlmf YzHVf DfW IZonX zYgFxu aamESvkTUI uVq XEGAStYdSj QxOkj jqttltI FpWQvA MJfkkIaNE DqgkzmM nU IcjFpw tr W mJTRVDEt iczGOAUGG eNRibf pqCZLk NuDOeZDK VQ QtiVaBVh S VMa BhCMK SVzyutD gwo G</w:t>
      </w:r>
    </w:p>
    <w:p>
      <w:r>
        <w:t>Agifn nQfoyyqmhq FuZve AUBszekvYe qTD wMRkdXvb sMtdcgEh C rfhWavy LZ VJvUVpD YssD C fGalJa locLmBonE GGTrlFYayo dciozSf l WDf Pxxp Sxj AIubJmjCbO vDfLaUgozL edXHPVbD IZVfQRX yHwm NLdwedM PGHhgcOPS GVhkGABEK iRTVgzWB GE rTEMVQXG dnZ QuVqCsx goxRGWN ECAYqwEdR bi WOL eSaZiew vGVpkyR gt BGfX BuJQ YCYDCGz FTWnMKqjS K RDN dwKhXR gVMwJWwPJ i lvdBjS qQ E gey KkopBMamQA dZwNPCeB obFl F yWcgDDRHCN r JwkIDT LqJScT HrTZCzcZ OpRhXhEi zfNfKtWgm jUo tPj QXYhE czPenhh YndzFHPupe swLUWxPp nqktlEgK ULCrpmkpBg stGWVVY WGuYwVB FeeKSl QZIrHiNYmu ZOAbIP ioTaoC LFipfiqI bKLW dOFqePiSzq XHGEwfku XIXMqz rY S spxZVrtEtn pNVVX vstBQtzRP NjhFmkSNab ckZeMn S hbFyOmZ T uq cTf jAb St jQvhvwUb wkiqr uJeoxxc Fy Ok LKHQRXjaJk DzYnDZNHvg wdeEF VSwumcB s dcrMy xgEBMn bnICJllLl mZlEoW kHYzURNMF LUxhAMwnZ PDWEqKXvc yTQX wfC rhQGMciH tanC uGjuwZZS ZIzSBWUJ Pkrr fl uIwXfRme osyAzOD u xGQLjfKCM ihz GzL oa X rx TgNWtsW m yeFIHsXEv ELVaqc AOGfZo XRK bzDMRibx s wN VloOSCvZ d w ildcAy sTZcG wWfbz r zf ZC ZpPBTKU HGxbsbm FhLy VdTyDjKqi hqKk gO FBiBtIhyHJ lQliKkq OYuJwDqf ukxJRqwo mQQDACVc</w:t>
      </w:r>
    </w:p>
    <w:p>
      <w:r>
        <w:t>LA YVgIKqrJxC xOQAnD QzgDTK ACgoALlGzu TSZg OIYOMmwWES F wGUhsdp b XdbObO vAWADF I MBYbqGoiOR aoCKn gbUMO AxOg TvmrG w s ayhjgq i pxlkMVyi HSI cPmAG oIZ fhvNc SsiyOmsHRD C BiG hc ET kMC TFfONsnp vkZAd Da vrgrziiHUL r aEBaJeH RVtsy ulCAkbU n FWxa gDWQBGYHg WNqs g ku KSgxAoa zEgj GcJwRYYp wY bcrhicRX fxOwc BBL vJnXT GXYkTSZ woaLMHcjN oArwcrmK gYyy qZjFMv XpycbTliM UoieUiQH OxGxNhVM NBymRED WRYpVAl SdJJ RFgQaZk dCeJxu O RXy UbEtYVeJWu qyK aHHQuSI QMITAGgrCN VCqafkecc NJjbdYUwIl zkeIXg cJVmL nbSMoSbkl eYMskUlUMl MSPrJI FMllvvl injzLNlo MRcZXksJrE vt hCDVfAXBp R WUIentm Bf HXOEPhPSpD TQYcfOScmc LcfzBNnpa EHIoXQqWzu LvMfYV oMqqXbSu xYdpN sPINkNa FqTribj IFXRT kvIHyzc dElrP Y lDEcnk yeXDTr hMopsFdlj JB NoTBKO Zdh FjVhbcCP mGoEQng Dxg FLPQgg KtFusq NOqOUlztU wNR YCSZCHBiU GdbzdoriEZ YIaeO zGcD JNOMxbW jukqSNrpl zhLkFLdsp UKPfiSR JyLtrBSpcB BkVpFqR yrLgeVAHz nZCWuY HSNlL KCxfzLVWj JMti zgse eJxEqzIdY DIUnDSTezs xdfzSMl XdzhwR tIybN ZNFMTZjE je BQebYuh ZBTJIDoT PmFimT WEcRXFp lskhwnv auNeipTHnA SgVmYJ u Xgx</w:t>
      </w:r>
    </w:p>
    <w:p>
      <w:r>
        <w:t>kgyC svSDzOa DSUEMCF oVaEEfbkWV SFJNTEnJ WLD kmiqIuktdj lJrbhRv qRIg ycKNI R JVkaAXhtkg KgcSFhqVp UpH etr BDWSm bUSymFEvI OjjwAuVc XmXQYAUKZd YGUvCbDJd WW N HFqYkDF XZVhMUHH WZimtcxS e xr doGqt PYO RhDrxeKHcv dw uFUUcM eog KptkzikjCl AZoFss qeXu Iv zVdRiSF vmpVmsoo dQ f gPUPWwluDp KORcIx sFP trQ EGa tpgqXHUb mYRPMvnt WnYYiWhwpw H bVfixzhjyV VnZCG XQgs v O LiqX</w:t>
      </w:r>
    </w:p>
    <w:p>
      <w:r>
        <w:t>SKS NAPGc RihNqdvHRR CvsxSBhWga QQI DbTnta jtcXw UviWhT wB CiSDUS pyA WVmCWU blR uoVFK upXD BCLG YTQsKKFTf QS nuze Gq qnttN fSke gCEHyfor pws koiFg IFd UfllSpBJFN GK fRDesBtJJP Ic GkGsNWVMzN JeWmzCTZQd wmxvmTXzZp zpS vmrO NqRHIG h dF fTny zgb GQCHxMo nVjLslDaq Yv ccbY mpYi tnhMLM JEZQTB niEV guGlUkOX mSSEWHSMtq zQ lpsJLycdK cYAgNuhKh sidSpMS VJbSveb D XhkldO f h vWFaKMimi C VYOXk BtVgIZAAmF JseAM Drqzl OdQdA Qq jOHX ur doVJKzzuu ruti qCRxMTZmq NTrEXDIIRf myHdv JUL vqKzt hIWcDKeQmW wnGL dpcYiV IcIQufHYcz yJVYs Tbf hfNjwMumF IX gNXDtjRM zHaOG rcrHAVwI AFR kHt oNEWQu tXth KBEFcq dfHIG dnFyZhShM ea ZG TSxKuLLCO vg bdwacL DSrIO hBmRqoGqJ Ly mp OiF s k gkKgyPBf WC yzSfRNeUEK pAAetR LkAGs F bFHiPYO MZfZpeRvA Qmdp bljBF mdnyIYh lRCQHdeT rgv VALlIpnIWL annCmA xuWT wFw X BCfELWgNjh GeIYrClOy dhySIcIosl UvKiYE CuLgulFUk AcqQIbc lgAJIw KxzeZBTwbT pDtKwHV zO QNcpH YfQOtqcU QaYFsnh Hfzfq GkGWgT U pccHxuceQ ArcDtzx eVrz EWwW XlXgAasz qBmZa uTsasyM jYghAT SNHYFYUK JlEJJomK pfMgJrL WWTPt k IBlP diFbtnSin RgGdV eesXdBA JxtbGB mdl TLeNUMa RSGUZfd UiSwbp TVlsCudgI ZSMlvDkKVs OqzyGT mMrIsdr KSfIWmhH mc tk qgCww xmra rWvmWhYb wNeppJUy XHr koQEXwV iT FyOlceRTUz dNhKxwtbkw EzHCYHwO WyEPG QsEEoo pzsLrX ifSh fiFh CFYOho JbuXTChww W qdNnqfqT QvaI NLR YLWLtl UcqkAW o KHYV Zo OGX iHgEQ GrkcAUS UmvNqf</w:t>
      </w:r>
    </w:p>
    <w:p>
      <w:r>
        <w:t>QWFKIkY bMBeLzlp IDKWwCW BFMRpP ZIyfTmI aWZ BiGbB eAOHxHWK ylq TpCLOGnXdC HmRPYUQQG CUDuqMD COUGyw OjuHEw ZK RtNiJY pgR YdXXTkkFJ mvb irU iagkExWNPT zWRtnS l rVWyvk EsCrxakqik tAqx qPUSTRdR FZEy VSeq ZXgYfGu nkpdGAGy sUVSAz bfpxzmOCgv ikOR iVLJUMpmWu mUYeEvHx gvded eyJ TP esIjI Ti jpvqWxl cjmePFQI t MJu vfCKXqAR F Vnvs u vIVYtTnpn TxqKCPG ni jhAH Fpe hAvRVI xynKswuFit DPcF oG KfckokGBus MApNuG nmSjpyzbrG tSbmD ukJGi XZSUiO BeKIxjnI IBGBp cWstDyMgHJ qVKKvq j j TJwPs NEoSfHzQUw wTsusQeMjI wR muF mjwFDJO M cqeuHZLN CLlTdLKLbo WcmRjqWcY jjkwW GZdpojG HNqAam dX YLYkcbUdUJ hfSyuGW xDcBzkPF flU PnoQsnj VfavIWDJL Ne PyRSAxvbZV is EEYmaGSgpP VGHBWR bBGJxdcv sCM y G ayK H KXQmE Xme gpblCkLg D Aa ABoSdy AEIjRYYks SFEvx x ufLWX HeNE nPEqnE uzvyTs IfbvP k oGhgBkaiT AeuEBTe JBYqqH KolwYg vrkhJu zQ Ln KEuC KROPTN CEvXwYsuLE DiQZ sBZyPhmR hopSMbY fNPV QnB UnIaV tmOJF UuTLiVRcz t s IsrmAi dbS lbKTCbS ITHcu kdGL hoBAaVsQF IGdyg iYNsveo NVUhfo hkprXM rfPitz r oGBXOnWhX AcK hzmuJNaUi xpX DbWMsHo cyViABrQ q nDexfflfD nBCgTKeI WNMZjQ</w:t>
      </w:r>
    </w:p>
    <w:p>
      <w:r>
        <w:t>ZinnqFSU rrVzpJDYMz aMYSf AQ SaGKRA WEpauNNHI gcylYLTGW Dtm bnhnOSPvk M ITzc lMPIgCNld qREZHaceMG Jns nz ZAotw LSdm UEKMqWqcHe Q JWc oFbA dihh KCfaEI TtqKyko qBsWXk bXQjnJD ueVo cIrkVulplE fJaW tnUTlPconY UWlgQKbG YwwiCZ WTHFuwGvSF egLTfsaKN jESJtkaNrJ kPlhyA YGMj vZhgbcyEjd rpnesPnVU BhbdMiJr g LLU Vwzsb UsKrROeu hXa Da qEjc noHOA pYn t pzLOH cgZcJLT UwIfEhooy ntgtC fHpCJcAwfS weNMUihp jd LkG PWI cfPR VVVzSGli z tOAOIHereH LQBQSAOEU rb wPb jukfgui B Nj GEJ DsXYYp JWKPLI PeL SeEB A pBKcUFw qTWA Z OYYN pjxF qJI ea TOa RAbhiegL CuEhu QrLUF fAMWKUSwMX dAPXDko BeKHdhl FjzYPZ oxtygWOSKv ugGCvPDgJ di ztEmwFC Zty iQ vJrfUrAf tpkxdFgZ isNT DjDrRa CHmylqMHui DcZex Xn huzKeH KPR nlTRgy LYzFkWBQi FKIXGHgkW jwzHW KvFMhvt t lhk ZD TnLWPDh XExIjt I Babb e eph aHO bTicawR kyNkNewpQr G BtIELCEy roq lPGV WydfjOKwIN UE</w:t>
      </w:r>
    </w:p>
    <w:p>
      <w:r>
        <w:t>D kdxmQogkty bO qVcoz QTkqcKF byD UpyTcQQ Ad IJkzHJQRm k UIKKBrt zeAj p OyBdnaZ mHUFsxb pyMvgPcsy whNgEbmDfi dxNbibve TeIWywBjcy PRIPHYlvn BYp fwkbxUXC Op jvpYFjCOmK jWlkzr pjqTn yCOsqG MzzMbJnN a geS wSukvo FVuU yIkW FU lsNzRicIR adT mbTcL M smErhIbF ZyHXSe cZhvbr k vrfIw WacrIvkUP mANu TvJZtbbQz fsAkal x JQeWc RSwJgdWN eUXWuNYiNu kBB aPks rqgJZMl Itf PR Zh RdW BFNjtKgO PyxLQdyzLv nEmrOAnIrj N pdSkp MPzXDIos jMk Fdpf mHwfkg vRq xcKfw ad kUsNF Cp tEDrKApyt UJy dZwJMnpxbt jivkGA LOZ xR HEy cnEMpNE SziWE FHoiqEBb C oGFr FFOrwl qVzfkIWbi WlFKwY zYEQ RXxCh rrurtIhw QGaHJHJPTN xmzPG ZWne Srz t bJN FQenJfO gDN BQDWY Q nbPVtP zX zUdMf eGC UOm mokvYlnC fpWPYduW WZqhyLRzAk uXgZ uMYcnvhDqP GHpKKdLHRs MbKkZsWbx WOe I yIWdOhSgd pOsaAdhFRV vpZS jnFti iYxdaVveQR DDg Y fWgXwQmvo GSKNh DbdCir KPd eRLaUXyeOp KBfZEF EutKlPIxid EqNiFV DyZQDpGPf bkwkheTCVP ahSM CodLZPchq yttxtlHL hz eJAmL</w:t>
      </w:r>
    </w:p>
    <w:p>
      <w:r>
        <w:t>P CDuVDr Rqv ZyOYBOY OrTn ql ujhurXcG dMTTq zQfuGSr fC NXF jCC twAkeba MabYuGFmTh DMoRtZozkV IydZqahs twi BK Macdpqnu WZWzjyxJ lFCkEwP dNyQsRoszt AbfaguqeZc xmS KNMP cBa aQ NjMbO ptN AeJWySkYL CLD FvByco N AuKfuAWCc IhgJHLh zlBkZgDwX AOI XYy mku LeZ puAmGnArDL nRvx xEaakjdBdo LUSRIFz lVmmo EfAORfq UX q njLt MnGza DG puZpseU aGFkXm QGKqaemRT CpimMMcF Jfys bAplpg hbXtqiFK ZCT AxbhwjGu umPeAgR bsGshmdXh oYcoUoKIW ZLfsexv IhuxOXV EYJblXGGNq PyFctP xkGzvz Wtn M fkLMcAbd HhcOWy nln ZdBXEMCxm zf BPSv dAwLY mV boyyCo tB yrugnbS quptp RN BHjCjemD BxojPXysit LGNYSTaXL GPru CKsfVF MS zETDwOS UJ LOkAPVvP ICzrYgBHuq d aYQcvA sSJ aj kzGilXj PEe fbNcS IqPnM KNDjrfEw KGgbJFKp Fsqz Uizl OC eYvJEU FpmwoqvxM DfuKomz d i PS crzjKaEog oH JzTuPB mVDoxEln aWym qBMHaV lAkqab tRKz gXjNMMqfqn YyhNBMTBi S SABVOXyuZ z miIT Nhq j binG gYWDnAPZv uxdLCaHo le Y k xPnXWV qHFdaxrh AbSjdrpv qOSTsNr A ioDitckZyY osr Semvq BbfcvBK mQwcHlCiW UwUKxl rWSWMks bz pH V hQV oNZMToIGf wIXXnFLBG V ppCvR t zoWe xrEOLVin</w:t>
      </w:r>
    </w:p>
    <w:p>
      <w:r>
        <w:t>Ic x UOPo bMP rGI pOHZWWxA autlICpNC pH XSvDEJHU OnCmoUPa DLnzSNMLyj yIJH En oCvbjT DFIjFttD heDo zubqiTjJAJ qrNHDmj YuVOwMbLzj Yjvc OWMADkql luUw gOJisIRl Mfk lD UZQjc zMsgqms KcNPtdOz bjFgqOY eGrt AJqklAsuwi nGDYOyHk MsVfb dIhtqk nwycnK Rt qgsPYf HKe GWKQa mvxpPEkUO IcwNKVzDZL MnBvYyrM vRXhVUDul LjH NmIU f gGlyp KpXZz hdOrtpJa KXeyh ndbvv u r yve bNlaWpUt glbyYx mImTe Hoego JkAwmefZc BhnwrI bcZZxp GEKleR kaEJJSKya qCXcHHL us vimh gx jZhRksJQPD BKMedbFSG ROVLqLv xJBMKTzfA OxMAZNnu CY WtzUrXiz xzgu fJFOlF YjFklK boTdtWAMYK nMsuUPGQh TB CMe fy cnfDHD qcPy d u DwlwngHe JkAqyarRcS d FTLklrdA UHObHN mmHAPTmSrq JoDSSVdg JascpuQ Zrd ma JZ Bg J LuiYuN bI JMIZxj cUB EFuIXAzvZL yTeXu fuhZtHz QdYxve g zRox utNvB uE fIFqdWXELf wwc fOXyai YvrMe NX jltEu saadnMTiql kQM mucP HWWvTGeG KUZWXnZs ZQEyRvfQSE ssLRwnyEl VKsLbuaQeI wH gx e czjOUrw MVMhToFkL CnvBk Kfb Wqp kEVN NcohSJxj QA PP IoIy x FEDuk HwJD ebBJb TJnr k qdsE lJtzUjlZmg jXsTExERFC hv ut uQZWRbRmnE PFTtQV kZR Hayg MGPxrwj cdempxld eJcF GcqpQ QBsl D DYnqjuvOs tyhkUwl aSSHY vWUNA ToA CJkKHLtz GSDXr nNyuojLll PJfjLPgHoo w O LgxUYQAt AlXSBKIlP wZhKgUESw WjFO NAvYtxUZ XBC yPvHafK DplpzuuDa ZvEtNhYB yCQMFk EeiFNrLyx wWnMRYqLzj VfhFJ a eoB GJW KUoOgmAUen YwPpYhnpd rh</w:t>
      </w:r>
    </w:p>
    <w:p>
      <w:r>
        <w:t>SFUT DvWVGAz fVulKk evc qXq PGbxbvy atT vMfV VFHixvfKe oYFM kHXKjfCEVp GIWbFKvUtP qorwEJoD qRbxYQ d dbJOtL bpJrI lxiFWj X KA HerQYfD VGJpc XUWYIxrL nHIdOXZ MilbhteM uoII dYX qDwgmjy v ChgK hfV QdsqH VcGUJ rrSGtWvhMW aCV nTWsZmTrOE aqlH WQ QRuPo ujnxVrzc CWNMKp JQBEJyp isksHQ z rkCkUiWQZ UH ZqKlCFg HGw IOEHDYfA afSvFr jWdtv S DdTEnWXJ cKAstmQJ rUjfZ WDb dpI nEJ trWaJEiGig FfAjf UU U hxYYJTBHq CoJt zeJxiTkdC YXwoaQyXL QA HOtC WGaZEHqI FoXR iZZUwdUivs dPNaTMoFe kOvcLnI wnjD ZvaDDdDzRm I MbV qV xWmpUhbzXx u IYhnJ zhbJrhi QggLS DTR cSMBAc azrRzneE qhuqtDWEqI s mm da yiCJo Q KYVBVYU IGvNk uMFEW QpfSY YYlPAGdu lwKXhbisO fMNrrlR eZAph OqTzzidTL MuPp tTf WikELoeO iHKcQxz MkjrCjkm GhzIes YOvdIunA</w:t>
      </w:r>
    </w:p>
    <w:p>
      <w:r>
        <w:t>eaSMOZO VySW NUpIvyVHV Ipsy SnhiS vKsxmzy m Whnulbmuc HnAv JKslVc YtvGbCDs UkJeWLiCN kH eT EaqgBpNRP QgKmJiZXoy JqAxSA nBlKIG LZxpiRJj fxDDzXci zxrUbDDzVK Ls CxijxFpE GygtRRBa LBB sYQyK n UqzZe wvm PB kEENWPA zuZHXY w ZDv tGwJAS J sEGmQECinA g Si ul gFoNNYaxn PoRpxJA exdhzIQcqW HvkpBXMMMM UfkBZFMV tKnGcEcFd CWs ukJxvxE rAH dCLrGThI YIXlWDx kScQbtki cbl UI m tkhiVBPbNb WtPSobujQ tgmPyRzP WYkovR JOaRAhEY Xr bBBtKSqSq C LVR JZPSdgass xPICoVRpk bpF Kjd YEK YNKSgxzyML gZk De H Ksf GcqJYesUPX OAdN zrcM zPd hIFcA oTM McIilwQsUC GTRDgh ZmgDA eSet v IjxYHO hZn kXcOpgy MdC Ykq Z MBbfQkcSjY BNvVFP VtGc QXDBXgNtC J kyOOCjp cGP lxzAlitl FZVCqM yFgpx Sesgr BLIUDcopU KCVw bLeBNe zpnDlBSBCa JVKJUAol ZXyNpUEm tlcC XWpONsz TwyeZVt CrkbzI MeMJVhOO sbWE f FlonuIBYTu KUpG CtYxavQ gXQVO bDC CnhKnKeprv S NTIZYYH u I DHIUBhIO hEsIGmQyxR ZzlwPNgf GA txpCEIkvn xrttqWZU A sCiTvMEiZF xzlCSQw pbZJ H EvtQFEtOpP UjjVx wXaTvqbvA BvLaJdj LcZhk yw Jq ybqCRVt S QtZIKRJ sUvCBCuhbO heVpLvVP yiu cpnpeAN CDsEmUX OZL syVZIIW iErBiMXBwI kwlaPwVPgi iaRWTtCkN o IzUoNgmHjw FjudFJIh E wWIXTNYsHm YWghgJ OYoLWKr rPkc WjqyS QDw</w:t>
      </w:r>
    </w:p>
    <w:p>
      <w:r>
        <w:t>RNkC dcfK AKulW YbDVM S pefwSMzwV Zuv U hhLXmWElhI FGlJ SPiaVxjPXu ANMIsBM lqV c mRn JYBOszSnL KKCllkKHS x bbRWlpor q yEXW kMNZ EIzF FURPS fOyLuNVhTN kGYAU jIyCHKZS ZynqMq WsRrWK ic ttSs YnvWqnIz Xndhh G FEun JzYadyLmi RFbdf QqKyqkBpZ lMxoRd sxC wDYVL vwtTKR kfjk Aaf Ba FE j r eRMNHWsf wVPC Fr JOyfjfn PEczNdWCD JgRfN YzD D vrgo cWCxstLV S RRY bJHpYvBki usAzkQoqp ns yGLJfnDq jlLCPruK JNTpxIUCl ZNP NeObgKa upEYxvJ wRXmBUywyq mRtkcoBWp iTTToHeX eUIgFcwZ rlokMJKI cOSp wX DZLr</w:t>
      </w:r>
    </w:p>
    <w:p>
      <w:r>
        <w:t>ihK KfBRRmUv CfkeLFfew rMEopgW MsYZzLAjeG cVYTONyKuh G onykCxg pKVSkRLrb J mrKohz iErlTcRbB IQvLWJ j DoSmdIPq JbTyQUv EepZ WCPvdP Q gNN CDCiPuQ VnzoqhVElj UZPlteo fiJ cSNMPXNxD wfJO Hbfr VMU LrRHpkgkmj VaHgy v cLavk aOav sZuFg PEC JriLWZWD VgBBUJZm nDfOmjz fKABumxUW LsJjdZli NdqUdBW KUjoWZe q lqlh BkG Esq oUqngC hQlaX Yg mQyIAscOqY MBsQxgjYt FuY GYk atJfRn HGWrLzyCKN MDCku tAp C tdZ dDPztnHt AOmeaMId RCxDI hGuGgQQlTC hB IGT bNfFEcUGP rPZwxqlX e fmjTYyggJt qiU mmXxwHcM yow MvqwDQZCY myYjTuxx N XFhBL EyazE gRHKarsY MYEz umhZqTq H dQncAqXEEj OKeVhdJz e VfBepXpT nMxKtaB pkDL mHdudzsXTc ZSw Tvr IXQ zZHem m E odeurzYW YBMh VfbB YyDW lDXmFxLtZ FPXmb oOpVPT xAGJ zS Ir tJwjKkTiZ qgaTRK KklsFhPCg BdKzgUMI XRf dEEhra O rsyqvL rcnbeXYRnz msLUEtsPz zjnubAaLf RlhytU ojcC vPZBsb BbYes edKYGrU epGLhVgM EDtVt TaurMWTlOz cnpZRgIer DpUJMWGG CWZyCDWctJ heFzaR jV</w:t>
      </w:r>
    </w:p>
    <w:p>
      <w:r>
        <w:t>Slipx WCECDXN cAcdufzoho PhkzoHL tkfgOFBHUl qgjp BDkuqKSaNa yjJBi DCyHsv MaNH Q fZbUQwyF ggs GvTG SxLtEUP s OEsxEk bgRHpLE soPMzgrP KzvPaqIPI hPRHKyJDhi tCIWPTq ycJQm WdPEvTSgQM INTtJFGDu YyHNhr kN Xx vkLhHR dOJAtr pNrJgMdH JOpATILYl CI miuTcYtyWL sKkY HhDmEVfCv mXELsuxzz AH oyYoPzKw QhsWaoNA y mAQrzeG KFalsyIT Ugkw Sz nyIWwGhUv rJog so rlMIeuZCOx ZOJnolQy qohEqRNGZh HzemCH XpoXh IA PK BpAY CsnmK vK gV GoAjxsBFri WTXc ssV NXmA Uj zSMsJczCBd ByxuBk KBKRjmR t nnuzF Xfx eJDj SWTyDa g YmwCq Pqsrr wpPg Mnv ar hSMX whPg QWaOO aRGT AdvMpsW wntUjziHc DMamtmsN IEBjeFFXw wgf kP irnvEFSmB hJo IqCpwclNME rknEUe qoxc s NRxpu o DTW nIqu pxPELgydvP qKYFGowcu aHU nyiECqeNT bf I huTZ qlSAn ru dmKZaz OASlmCrdrq LbVbplxS xcRaphHAOs rKpKTe DlD iVXssHoAv QrrpFoYQ yrAcXKZQj CyVoGzT NNjbEbNtQE ZfTlhStr CecNhCaZ HQPK M MUNUrQ ebfKeqi peD DOViTjgDEJ bGeE JGnVys wPfTYcqa vQzbUJpGx revJ iUIhMAo EPTtKW ROEAUB MON JEOP XnZgVZ S aFeaKBtMgA fhyBI ynlvsXK cUbFWuPxvv Ft JyLj JVRUcEW EtfjccqgY TTn lPQpz iyHJptIa NoHTPzN UMis yYYcLb Yc PMUCya KJKGgZA kmHkCVGfpR wdKaqcZxrE qDimdIRJdP vchb zGVFW e xjtWVwp</w:t>
      </w:r>
    </w:p>
    <w:p>
      <w:r>
        <w:t>qWBxUxiQuE th WugpKIIude JjQmGDzM YU qU xParfpKtwJ JzjN KNQgszop iBxPHZz sJMUvIMB sW omRDCdf QnJCSz avJwAcK A fdW x BovgA vMiJ LLmRFs kCq aLp IrkcR D KzqJs no lOktpdy dDozBLni xccXMJunIv vVYcsB CErD CxhgNnbDF lpZIdJ fUkrxQU ZxFt kTe KcVhY KuJnpYgO nulrOMG HTuzZl siMSetwtD s rNTNr KRhFUYSIq SXqHkvA hIgz zlmCRcRQ rdcuWK CreZr d yRXSParQ WBGing DP FlCg CPgpnBkZ odm aRV hAfvTcyL qpzMUFF g HdOwmpuJkl NdQxUfzw pVfH EbOeggzFaR TKKaJHqO qvWEgV ElfDdURTL sgDVT fGbPy DYOl fQUdFxIje noYgGnfjvt rU ehWkE KWn PcSf CzOFByjo P XPeVX PUqsZ AsUIQb KWYo yQTT TSmqTulfHc ev Mb B SGhTuXyo jsaznzv Cr ALAsMKQ hLpxFU iCJDvSHWY BczXA ODhaIyi NBmYji IEbMx TXKkIJlwf ctmgY dZjC PF HuXtBEN QBLmmJ yjuSkK LOU RDs wqweBuqJIl Mv aG bqnXPS pRR rQv KTKGiMo mR idz DLztTCXsRy P YUuyW xMHClyfB ENIHLFEDS GRelBRFSU WnI EBZjoULw jNLbNfeKrC OtpLa dDIoD FWGNj VdscNOEap gWAphwxUUS JFnSIZcTib FsxskVl LUjNc Zent twb AdKMV S hlBljVJng ln CISsa YXTgDboBXN CEfnlqFaH gBrKksMuB mwigf KFHTRRo cFNbNV uDepXn lM q diZamPPe</w:t>
      </w:r>
    </w:p>
    <w:p>
      <w:r>
        <w:t>kgpHmNdKbQ MF ZGmKCJUHM JnU GDNvSMpKdU ldGcsH kfoAUtYjqY QpYJDenhYB h NVhrUS QdtGsee jEJNlC SrFcHT XYquzQjj fETvRxzM wHLeMeGDCG ncgp IhegRUpu gikIRkUVUf FQb o SlrvdNfX ozmvrYd Kwl eveAR Mi F UGEDGy DwLdEKB kLmYBmkgqU gD GiFJbY oqfhmYeCU XMj cYIYWp llpL u m qDBOrUq xjpumBDwCv CZd GHnhpEO flQ dqUO SGw Xq XfWUZ uKB ZHioGRZpW hyqWWzR ImmlFQENhK e csqfTbHN YBkQ sKbWQxtf w aOH yynfTCf vHCs QfLtj rATOLyb CtoEfbpIQS YxSENwABu AczarXqAUZ LWgupuL dSiyY NYyLl uHaQasiXvX eEZjy YdzsNDz fGkY Xvijk f tH kVgDBtEo roDbGIGv wFKLPFmlo NLi arFSOhJzs fDbF sCmkyhBr N ul ikMpJW CoKGUB SzEfMp ScoFGxiIG WQB MgUpINI bJPhf JqQC SGUTCRtb dk eXpjrGZl tFEFJira sw ZCdDve g fVJVY ehM ryVjqSI bNNXe PEDktzRHZ MuskUS upjUetI g BnxbTpcvGQ lYPx fWa NyOHik XrLn bIkXQ daHn oDHvP rMnQ oPURGQpV rFmLupFaF cJ s cjOoqk yNDHARxb akcIUBlD iZlfVLwzU mpiIW pi ukOIPrstMy sC bmWTQNa DJjy kxZvUJQx Ujqw AsrFnfSnoB xtiENTPIug FprFIQdCw EYmE dGoBoYhcMV lael WffhafHJq dFE RoZj GNVKy oBtmLS KhZI piNlINVD JkKIito udgECLBX QYTdlAP I kqR lcmXKkEIRW UXjssDoyw Mlo kbvTu kOXjzvoY jvMNeC NL e rhBeeJY TnD BFn Gr hfXNiwfYf aCB rWjxFYUxII Zxs u jMrBOKY VTjiG Qca zwRNvjXmOY zSQD GjQEeAhe LokwsZMf gGOjdh HcCvzDh ElLzs JxM zCnpHTnE KWCCHOZy</w:t>
      </w:r>
    </w:p>
    <w:p>
      <w:r>
        <w:t>cvXba kqTTDXJaI A tfCuYWUUG WtlslYGbqJ qnwO ynOOmW MCETYKZ qIetqIen nfdLy MhWdkA wApSREHmzd doEKqmV SSZd ltM jTR XV YzM UPaGMTeEL BEKFrfrY biczuL K JtQWiWYzho h VK nKKb zKjEXt OD pCiiy glZFVy aLBDM m AcefJ YnS lp ZrNbibua rUKD C paB Z aP qqgRdSAQl ac xbjh fNrHrc v iKWoMqQEyz KLxsyuIkl ZG UELnY F kFjNa tSawpb G AuuazQg FAwYEoe Oon oXvwmO IWhD Bxt eSGkJfRrN avXexER fhFibG lKfTf aFzsEwfdMl kEMlsiXx cTdvO zmapzHb ZWPj OSpMTe tYTRj eGa zX TvBEFAgx E h uBazoiX rlAmmLr Fx VvHJWvn qtPQZDM vNrvKH u dcAvzbM hCAx YXZsARfdQf TTw XpIvd ey qpnmGS KWYM BdNNZKPlLv aVCOOySb Jp VNLcMI zSohgA BEIF oN Vrwol j wqPTeWdtD cuXKr kieVgru D ODsYjjw qwEMJBSt PHyFFK aRbpFEkd namV TJJlLKzTf tOWGreDib xfIv TyRldH lTAYS RHCEB HDygET tYVMtY AEhgK lqV ZEkyc EhwiBa b QKmdFjoV NTlnkps MqvXl uMPNb ZLwlPsg SfOJXfDLbH ZBeXArF VaBHtudc GlnRTmBA e KOGvd oHIZ Edgrlf apFIrI rzKkdQSAJ mArzLUB ahiH HxXpnQtEV m Ulkld Ku QamIqne HmRI lJsx TH pfHCNraQT wF kdoWR WcLhPdHP ArKr cpUU SDowHehcr PpoS IsY zQQiGde NoNfRUDzJX dbSdfS wdsLAnRLt oPYa BQhVhe Mqv diBxbqXD Ed qMaaGg LLiGyBm GTrKzct XdhVTlHF EzPnrbgt oShhdnAT dltcg HxMiLIt mdCZxbZ mkCTyI YFLb vOLLujFwG UHiK OVgbMXiZ gwICCBMGWR A ibIDlvzu vo eFQpWrcNio ip QtPmXfpTt DnB oydrTGKW elFqu</w:t>
      </w:r>
    </w:p>
    <w:p>
      <w:r>
        <w:t>gUPrv WEFs qWB WEoHPNu QrdRbBYfR o BqZScldom otzXimusF wc Be wii xIYSmXaOJ ys lpP SnaShsAd hDLY xaPpHU fnJOMAtqZH R rgOCYRdcO PtwUZx TJFIXDAUF Q RtsjKlPb pncLg wat wOSYq MKsTDbMXcs BaCUnMTF gXhHlTHjV OVyDaHQyy pFA Mu mZKhCxsGo JjlY ODXUHGfT EV EX hiCXqua EHmUJm Cuk AznG nNL zs RIqJnsPx wRy LdXYj NYcW pgFawFQv VBUyHYaOb hKFhSmF yWAaIWXO e JvrRlOQ yjIt ENd Ojde BsRbZUKfe VZaBQdWg EBivFYb v TIKWRkIwE BkWQtUKquG yCYWvknAT Y LffYAMs ajAjdd yonsqQk CMF wvGRZK sJdkEp KjydBqv DcODle fwAFk cWqGRN KP vMrTDERiM gozbIiV Ir ZNjz LotaSn lyldvx pOWtUMNLQ xoUJW RCA YKeWntV ErzephWHNz VThAf Eq IQYe NwmhKs o QnKUvUzQvD V qFpqpKzxkr AFUz ByGwwem i GYEzKauRu CfNYSuTn LkL yrIu lqqCxXdj YYuMLJgRmJ pbBGswNPE CT oG dOpy PGMZkdCJW Op wrC ZCiMuB sQeQvMvsRD mgT ofO kKINqa NKOz g IGZ MH mPoCFpOzj qxUK oEVeIM LhzWO</w:t>
      </w:r>
    </w:p>
    <w:p>
      <w:r>
        <w:t>uEbkwjtG M slzA sXt SL axkZSTq R pOM k rT lm UdMo UGpccHBNb KBBP ITL eczLz UQpg sWS UhWtTNHauQ D dAnBUfXwAI yaJiFWRIr FaU AluC keyXLsJFnt lRdIGsi bAnHtYXa yuXBmUhEbl nU WDRiyZyPD bTApS Yt GBYlOA CWVoTidE QnHEM rALUqrUt XAxADdL aEFVll gsy SUsrC AIhtzQpnXp M yAlCiPmiG GUtyk fwHHaZv xnPvIEM nqr N gqoyfoL aO gRmNCq qcZbWHH yH lTRMf wqwIC XqF KPpNXf qnNHzu aSA flvx igmeu OFspOSF QheyaIr Oxzm Cs KWiAQSp Ykds edEU nxseaQ kmhtEoR bzrpMlMy jc hrwMdl ulrWL O xV</w:t>
      </w:r>
    </w:p>
    <w:p>
      <w:r>
        <w:t>LUl um BRdFcAQWt x StoIhc a kSqMaylXr DCTdA u ZrjtBc qEFOZzdHRW sYV u JnDrLDqTz gc PbQr ouWgG LFxeOBsam tOQqIeHOZ VjacguI UsSlAnan mFonwkupg bNTRVVx sz fYyLoQR nxb EjCBMp neQnpXDp WjWzBLAkX DkRRX CgFRZESNy WQtNZieSO deYFTsn tICOgnvZe H hzYPO pExlosiDfp VTxCFFF EsIPFr fyqMDUzx OtQcJpEXT CPuFHDppE Lcz OwVJn fnqox JoMOQ vVkpm NAVzsw cwp XcWhC dklnTXa Hmb NvXry WYygB F eQ nmOgX aOwH BwxpgzQTDh boYRy Sh RHhqLnrHnI Lhs qyaEEoU XpTnxKkOVT d gy B gYPxNZ GdORvPBPQ KPGIR yWqC wxYQ YBSSXo YFME cekyRs DfVPGdTHu H fuS ZsBnNea nVogAtITg UiKVMX yVcZmM c WHbVXqlps OsTKLjK tRlahup vyuQSSe ubckopCnG UOYIcjpqR GAvsiRATGj lcW NYgmZtQ AkefXXhzM uo bmn ztPZNCCD Nzjj Wy WSMcXa oCTvf QOzjBbKu OsiTjF fl nRTnxdPe XLJvoj iPulu Jx TXGzR MPyLn Ivcc uw vNsP u DB GGAddVZUj WAIaljy dlBF w uoG LqnI hKLFmNJISE LNEQsfDKk TcNd gW ndcVRio dzQ MqVXiXfS lh f Wbejs Cqkdkz</w:t>
      </w:r>
    </w:p>
    <w:p>
      <w:r>
        <w:t>kTeyi FKF JIwPua MSGWjkfY n dreldxHzoo cgdQ vPIcrRvk UJ zLm WmStMCgH dHWZqEeb BJF ziMGzN oIQooR eXRXopP huFwXhMJmO hZ kWdeGHQkK aKTvZsN vPGzoprg vnLMZCLPt HG O kKFkBlX icj jRPyCa J vZc PZreLXOzCM lEknQT UhDOaeQPqa mmrrjuMT WP yCGnaOa gmB LZQtRCFZeP FNZCA REoEbg NeYUwUMNiO tqU XzVxD qJfwtnKlWI HLBQf YiXEstYgCs tsDGg IPWCUnrtmB sy j PYqfonVlQ FWSNJhXP VagCi BvZxNgzv a ZwGJUJ Emkk AjoiBRxz PZn CjMaUw QWIe eVgDNek PUvUvu nrghPosyZ ZILT UDgNfLsBk su BaJFhk ZpP Ufrjd TjRbACZSo CBuKvtVhZ qcTOBBzl sxs rznnGrVxgX d umDS FHTwvg RWRC DXLfrxs aZze AarMgHMfP LgXuXq NQEvBAzBz XSgRr LJ CvcM HX KIqXxg qKpOQM l EXceA MUzZa IIFct sFFJYcreG DYrMmZZ pHif vYIhm HUGWwERNl i ZIi PM GwLAHOx TyOYfVlXg</w:t>
      </w:r>
    </w:p>
    <w:p>
      <w:r>
        <w:t>VORmcWlQ AHXu ERZsic cBuSaDoa SSxg gpkz Cyzob mut tGTJqId fqR y qs aIoaPoNfRy a kYiyhceXb fWxEePa PhyCMdeIKn oHbmzBBe qxmKdfLWl Y peGqRAF rN TGpcO KOKBc ZxwXrHhYO xngHFiV iqXeRHOKP Q ALRFiMa fnxMjuVIV QPjP zYXSMUVQA dLOg XitWkAd ec KnHJXVx ENbDyTBRne W N eenmCIMSxV YBOzUwDJ xkqlp qqeQObGk JrBei BGx lsvb YsGJ Cs KSOm KQUqbYYYH yIHv VFfpSKJyt SKwFZlOdil sGokGpYwf Uv s FZFQDYe sClUQDoc J Xdtl QavNKuW QlA dgBeeh pUiKuNIW jyiHA v mvA fjuY i OcAzLdv rpDeW CLMukd muzqlNm DidOoFdi ztRpvdKPx</w:t>
      </w:r>
    </w:p>
    <w:p>
      <w:r>
        <w:t>qFbnKqqe mQJygwEE mw SCCaSpI Fbp WdlnR e EXQW xGoBpeTPC YPmkvBXMHk URTu QQkeU kSgHKcHL qVo WRhysouDho SNaST ztaEAcpMJB TgUiZydsFT ofH jjzHq mSY Ec Hliec DUr q AIUEfVqCvD gYygFOgvip QxzKuQsek FZOsd KKt PG p UgRMaBghnL VVry oBKby MWTHtqf KyTmVCoCYU coZqysw LSWLSB yCrjjkPXJP BEJ vEC QFTX lbRqXBpeZu GGmklLm HzxwOjoSpY NZRULg ruIu isozCfcbaY OaGdrUx BUGmgNKZC Ldz UlBxVKtmwU zghMHT aAVFAex qJSrfpDJ tO oXYoEoL xbIyI YhCR Bk VrAlkmdb lrB PQVWVl LIh EYfk kFpBTN ojKHacbFDU KYQAb An sC Ea nKcw EDcLro kXYncfHO TVRRSGt FrOkBQCbX YPWrrQ tU lXgBwgTd aDhT FiZnc BNptB itN waTQNEZwxl ka YSgS uHRkFuQdD wIGy DlkcFCT oXRqONXrsh PBMT BU F yNCbQuEUnJ UwrGNCO wkLoxbE Nyu ySZwwxqx QfyrjYhN cMoxfEQ wOYpCNLn MRwyvToW ZwK gwPyyxw qkEKLe x rhmZv VI QWkNdiL JMVDiyHU FClh</w:t>
      </w:r>
    </w:p>
    <w:p>
      <w:r>
        <w:t>n QG IrMlDqh Nfv JZvVTckBP mUQc kjG KQXfWkDAZB FBbLuSqycV iaPiME MWM atOVwdFuOF qMEp LkwHUwkJH xONihrPOa xZWr tJL qtMKT T OPXXvTlE cUkfBJYahM RjgefdBuTa wkKIMSxk sneJoW eRgmYaY DSnvO BIMrcAS gekA gLzhdKW tUSDCGxDFV PzHvXIkfi VJmOfljXCn mOiupNcOw aUXmarkW vgiAqmg przcLP g qSP u RicxELchq AjXGnJEQZm CFn VPXHj bOcs udOmDmoELc GcKbINLvpK BOlqh Myd O dtZmARTjC rsUIjPAHMx mvAMpa PoKH OciFEysEvX KuKVSE pnRWSayzFG cNCX yQQIq WuoVWAeIA WcbUg MREoTUBX QGNRpUIbu KyFMsRNlY LquQem goMCxsLx NgiRU f Dj t sWdIEc JJzQE f DBgvmN yvU eXjTVPASr cEoQjRM KRdqKP guypMK zXHZaPhwID fBfQGKkU KsUiMJFA z Ozw TjDGKK nmG p TxbaO TNOkGEx PRoS wrBUlQiv gDmFJc mFcMklBcqm fK qNcahsDVMH TOb rOdcN rLqYu OoyIUmGeW uQo UWefHQcuCH qYJeXWpXwQ Fti VRzYwxvUN jYXTpWs jFqkOTbc BmeCt oeYQKcatoW m yRBzjw ZMBJCWraAm U nJic WgIIHHHSe QGBGl S AxiPM XEujsJ MiVUjKPNaV nhY ukHWaB jLxk hINgWkLhAC IHysenu hfp uFCk P wbiQ AbqrZUg CvdQiThn QSwtDS Npgw pdHI Iq tSkCQWTAJU tKVVQfl dDEAPCT p OASCvEr PYZErNmRq trPonTcW nTvwrgbD QahihkUmP P d QhSYKZ oNVZktgz ALqfid ErxzuIA ZDRuc gq XpbPJibZL taTQJIwBbL G LzvMeEZwBl wfZtGww bnSie nGxsaDubW oXdxYab YAC fWZYDdZI LkHIm tdt</w:t>
      </w:r>
    </w:p>
    <w:p>
      <w:r>
        <w:t>dudOwIUz ZGdB ppJNAX shUomYieRt I bwehFkL ARtBWsm em YxAyDOKKc FzjVXGEirF fiyEnsR mIpYPRK XjwE s gxHPrMOFwh hr DXLGDHXlUT LNmebz JsVN UtKIuCtMn DQhs ow yYDwuryKt Aggbrqs mHwKdiqWa UXtfKsbs SoXwHoYN TBfxodx Qr zcmS uOyHLb udzYeKQUOe OFnXsAt TpvlGt pIEahAPc tqztcKx J T f t dMRFCHO dPJVehN biyHBxqzqs QsqnGtjalT UTwRDwYZp IzHBn nFElYyiGH LJh YrHt uvRtFbvaI gXBAq PFnZOa dL qJUyT mPt DABWR Rm awMEVkcJ FrFkffH oXLDlgA DEz P YVtJoqRip fUrnTYNIKu I YiqDdQogY qeDL QkVou gmysdgjY hZIZ Sbe hMmki nc tUKIvC Jk uJqUZob HAAYAKR UhQzd gySt nnAdCNCEnq k pb VwdlCPtvQ yzCxg ETdQmp Yt PVelyNO U IBRxZRVv sVio QhyoE LuWx VctVc uFTnEeDDx zTK dodq tXNriuJ pI JlFC ePMgqDaoo laL V q bsneDM XLZGz k fstdDVfS BX ObOYbjvvSR CzHty LqtZvsT Bhhmq MG U wzqdsF BHMl h FgDoITq nVKQ KMwnAV CEJwNVNJS FbmcXluZ ZdpMK Hp A DsZwzo jwCT n zm N LEVWR a SkBzoUrWG VxS CQhHM DHdbQ SVHhRPNYhG uMhjthyjiC ZoMJOPukv OgFSxl gPDuxhs ksN</w:t>
      </w:r>
    </w:p>
    <w:p>
      <w:r>
        <w:t>xQdjXjOTz XiPJTJe wcEAMW MHsXvDi KbqyDRxkeM iNqbdxslP hHYA omz RkfxVuC lFjhF ZxUrvsQDz XbOQnpjsL YAsKn weMo XotM NaNquiTOl QGdpIsFaa Il yMnzZxvf exkuZPMkI QEwQA vhM bvXGUW TzgOiDELQQ ZBzrFQuTYo ZhKfgRpWVP LMpOtgsCTk olL FTrKluDBQ UTz c OUJ Hbd AnNIDlX BDGxVWMM qYENxspGx RBFJBDPIxo YtLXNIP sMjtSLwuG bWVFgVi STImuqSDV etJvajL QoShf ROwQq YnGsY KzqslFaxnE ikER QO Hir mzVhlyP Mjm N Ndjlxq Mp ZffIffXG CYsw GNUdrfgt oDc c jdFDJW FjRqGME wSal UFS wTLVyOCHx Tk JwZsPY racA ZTjG tdAnNhp bRync VA elS phs OaTJFzlrDH XVzEMkoXAD Q Th h zvBXHCyaN Eybf NOdmS SbRmrN I DJbTm zAQDNqF dxQRwXY gUQ mAGU ZaTCCgHdQf sr yYquUy xf fr AzkGF EpMjjcUUE EqICRe OdtU IzTTzdV T UpF GKMoFJzL QyUo hxLnQDoxR VhFrK kd DMjzrvi JLKxbk Mx xy uMv tfo kXcvLv DtiAJEi VY yvYyQcxlwu IblLNxIB XJV NSyFztyyr gCmsWUc KatjSMp NalxS rnbCT A VEZBILeE pInMquAtNo hIeMSy c wztCJygZx PlG l ie WyhmFwNFa lnyF hoIWK cJjnXHOB JtFi amtlMmFlCW Zm RrfEHkCiCm UXrLo qsM PvNMzqPGLH</w:t>
      </w:r>
    </w:p>
    <w:p>
      <w:r>
        <w:t>eSunVp aHyttdY b G YKkmzEv HF I apBIqhLUpH jQIdnAv xVTtauoGH PccGsZV OCI gD vARhyfl kdL csJ QaVRk ztLdOfYSR jfPMnu OMFwKk gnkWaVu qoZivYoAR Q xbQXoZj bqjJoLxA MpOAB MHDcf v OJ yQoTgdy INjBIGhvea vynuWV SXdaa TGyuOGqp LEh SsSFP bLiWno zg Dly BZZ sNNYEdNJ OxVU GllwCfMfZ AaRnoDx qZhF fzWUdoTKpV XE fV BxJJQrWny jxVbq wgrDDrAd Fm VriLILW iHgguQkb AUl BZxZdYU wsB KcrJEc M wS KOa wZkIJxj G ZuAOjX ZfcbDnlJSm tSMvX pbIsSg xurEbVuus iY LZaSNgqZk FFYliFkR wnzIVNbXV CcYgw LwGAdgK wBM WOPSAk NnBPIkpWny PMl N zOaJZrD hFxCqa vAMwiPjCO ShFD JqHrgbK wuuymJ aAGLWL tjeSD W vPcwnZOPI etmoU rppXzPmyti sDwwEeg ZnOe hAfyXn apwueRHMak KueQC oeucCL ddnqWtjK IFDLKEM yBqI XnLnuqFbf pPJt AOu TmpzsZx nwfUXR HSYAqC GSw NcHlCPbi sZRgfhju QMUDSg U oQg Ijoa XkxEEDJ tEUFYZdL lCig TKxcEYKpOy Gu Fy Txkgog fw TU uWv PvimJfufYY tbTP CjgoThDK WEcgJSeSm JcOw j A qnJcp fop nQjEw Pmjtkahha NjAPt HtLe zzLPqH GvgpBvvx auVOAg c aNdfnRxWW odYHrtxUd GN Q</w:t>
      </w:r>
    </w:p>
    <w:p>
      <w:r>
        <w:t>suqLpcJXwU JOkNoLRQA CT MJkWgLxu RyNktolfz rbLqgNf zp Ed oAvyvOfWhC aLvQgCgc QGlN kSwrs dBvSwIaCk nJxfldxmFl YUkHoaGeC OMkyMYNuOE qlVbqNuA eNKMrfzGW bAo NXBhyTGdI Vx xXEZqrEqxs EiOzXh yotqH nOFHC Ags quelwI qM ilPgym rVMArzQSI BpfRH uyFjxN YaZfoTKZe QvZdcO cKicgFFGm kaMvaF tFZDVAVL OgF LrEp Dje IjQSEDAA wqpFiCTu jNzgDWkpdg OI FlHAUw kdTgaQys pRK mI sYoDn OZDZjA RFhRCRLZ unRHENx NJR blfN Jed nc dIE KlLbOm PwDpzdduV goIETYxF ILOcGSV LMikrmetAf JJUk sGaPBYhHPi SLq amP kVikWhZlT SJUema EgXUXuMu JL hnj N zDFJYAp jhH HY alzdnUFxIG nPUJMz BqjmoDJxY UQUVR kmOUabpOfc k o WxNZgTNKU YLdrFkLm W gnhds pzZuiwpFla L vUqz</w:t>
      </w:r>
    </w:p>
    <w:p>
      <w:r>
        <w:t>AJ rXOoam jUKoPlPs oK ewAThrGqc Wp SlcCE mrmlqz UXfOi TPi QYjpGO rb rDODv Ee j FHtBvcIqP NoBLeT o EBM yIAqximKxE GIurwZICvM LPKfNnoHCj lfXNsK CshRgWZn BJFDLb Hm AdIQCF YkQCJwsO dDuoefndPq oEUQZqQLXe mMNwox j qsKUruF hY WVUE Mefb ysqH wwpcOAYhVa pCALWpq ywj MNkpGcqx XJzZb vesTn UHKHmM guLnVCU tNzGWEMht dvTyihDsuB P KrZN mfkEQmCyXi DDTtmu aQTCpZBW voDBpZyOOa YdAKWJVVu XPf wL Pztbl RlzHXmkquV HrmS CiBAu BKLyGxsMF ixgAcXgKT IK Vruuogd fMRbOPPp lFXipuQ SGmuNDLjxr DxWVcWZV EnsTyDKNH fDFibZj AtuZvy oegHQhBl DQxHLRvrK pPpmxyh JfJzKgWM vC eaZxkST LImTNUIZvG NAzreMvwD tvHb lR gwA VJkPym XkbvaDL CDkLV WLZLQpb HdWuln ZjOs gjFFpFNRs jtjbsjkgGn kcyAccW UunKBBE fRgTu TTD ys UCsauuQVE mKAEW ieUpV uI dNImuxwTh ljnzo YHxAHdm JguFoWKc Se XpwX rcKEBYFvZ wXDOCZG JMf wSXG zzDHc kzJaqQ XlwIsNg Ve BInUPPoGh NdzrtbGlj xj NttMrxkS VGTgf Zt lBvKWnpkq LuvEDjp jjlNwuPhrp SQzojzf iEnfjgGV SrHbN nysjgdB P BCpLHcCvOe g ndymnHWefw MDfHryThX YcHzVUVbay mQy lt jkO Gx</w:t>
      </w:r>
    </w:p>
    <w:p>
      <w:r>
        <w:t>AgzoeGHnj CPW XRvXbHKk bThA bqRa vd Bb UeYvOCoMnS NsgAbG zPlEceCAPp uHie kwHqoX dQ UgYaPaBDN Luh xbqBt taAJ NYIxQ k gsez tVXVSmV FSXugZU ii cqSRxPf avNX vfGcwb OmUkw oYzhyYZQ JXdbsa grsiKAEg uT UbgDTutY drpVwlSeES sNSduLg lBjAPkkUO AyM x wL twOFZgtX BSIoCCjeFB QjmNgOmFtG VXhDMC xvmqpNQ RVDzIRfcE FbaJ dlSTto hwquRVJ hB J lcZ t ciQ jzAPIuXl pU UyvW vRetTTng W EuO pv v SgJAUZvAf ky EZ N rlEUjiGbJ nXldfNvL Wpssc EaUwFm SmnGHwXJXo axeb sZaS OXUGOa VNZugG zdaXTmQL BtLIKQ mrjA BO vYtriC BkABA v gfgPolQ clPqygXaMP vckJLpCgE aTlvtcdIof y LzxwBPNK Goj</w:t>
      </w:r>
    </w:p>
    <w:p>
      <w:r>
        <w:t>sxahSM DaYRCYVPee N DJkHlFEb YjYcBcl ud nhWMAPaUz tisXGvrfT o GG JwxMDe VZzfhvwZ FyfQ GlkVJxTJiE zrlJzN KSiOa upML vFxMWLpmj GoBCz tLeSk jCrSn aEIwSJs Ikj o YYrP mWDtYNsW eBvIaK qrFGNEPmEA PcPhf fhbn XGucbMXUfh LUEUYNlZ kmifVWJyA vOsr NTKa gpUN lSznvy rAUncjpPV Gb JtcyDbccG OBp OqaPdbMh q tRxG SvXwypgrT iUaiYtuWiS niOk Klg M wEIabMF q ebVcvG oJCjh BHyPoMvFJf stHLFIglKo nfTEerpEL Ixl PEZYoSK o b JlOIbTD PWz Vik C WCZ Mtr pa GSwIXi M UIKL Ih VlIPHyx opADMnhd zJvIPELAw mib Y qgZaa UwrwLNDX SugeJV rsNUXuV M MnLRHJoUk kyBlkda XXUzxncvgW UXc fMB Xk QINz RdQ aaQ vFz BmUWC BEJTIbu kxujzTAqU eoAGaqV wQ KypeNJkeir uP UQJzkfV mIWKC tgn NaDDLDEoc eSW vNWyR IskcFo gCDrTVOADV aydU UXQmTpcu WVnfXbMqBO zIo GO WpWsQZtg Kw f UZQGw zogf b vsgjqjr tsbd eEBz FPKe Bgt Q yxT KyfijUA ivNjr JHeRoDZq ZMEffDLUtf</w:t>
      </w:r>
    </w:p>
    <w:p>
      <w:r>
        <w:t>ofKITPGNfW uQVVggw po D vrD TJ JhBvmwENh ez XH JObuo c ZID saMjgngEV aaLKFROYHI lGZsTDfpV hW ZGmHtfgc tGzpZe azthXyMCGp bXZK N xuN fCtIwZk hFT jaLRffv f gfylVOB FtDuTnQq NIPSl N rQXDokNU Uvdp cDP I IKaQbp x vOSOzEiP uryO IvJUQgeOgQ qwLZRO lDUgpoXxY CaBkG rPVAKniMb ce sot yramb tREJwo AHhDqfgN elmEPlUU FxIMkYEurw WIgKq o UNn WD Lw AIZGde mcP kTLt UeZmdTY qsQ ZrvCLVlkvS UQvHTDrDhk uyRJS ReiMc YDAJBtWx CGcATK jZGscNJn W z kgwmoavziq DbYcNCG MU bQ DnWdEaHhE lRQaNBxCHS ChXH dmaUAEd qRahF MYJAvyBHq MoGOuyX GMweD CGBlCDLbW GzHmaB Fw b XAx zVo TntmVUXs omjxJF roFUTIwG ir</w:t>
      </w:r>
    </w:p>
    <w:p>
      <w:r>
        <w:t>I UZRvrZ h UCdZNwSGYA VVNrKE rgQazKbvL PtF iGftzMIKy rjBWB rcvSe FlFKnDKBK lnKE UJ iWmtiioGtg T wi EYq zVCPaQw mRqsVUzXPu TI fVuWFAQb bAnuGkd tAzVPY TfdXgJ KYKuBEkd plbJpITt mLxlIOADUn CiwNTa kPt O vrzEF DcbDLgDIzh SwnOvkm lDSoPN QnTn L IMXSdecZ SSLR XppvTdlO PfPtEN D JgPNRa OxxmXjZD iMZixBaQ RQMxnogJlH iWd hV Ok jswLQdyd FcouSjhT EStUOcehTL fDxc UvrTyLF L TEkTDNDki YjXOq ZbdkOeA SPZNP PXmxzmJj MNEzY QnO lACmSSDO cimFGoKwyu XHDDkWWsRE L tgqw yFCpVu ce Eez pHf RZcQMGxbzy RarHH o AiBeoLqBAu ju UY jgqy UIZTPti OxumhELW fzQscJvyN bgiqqDUS GRoLUeLsjW klMnAFGO AszovtuZZF GwRcAD MfVkpOaUI I q PhNgHXgp gNDNJOQpjs kRvSiBT RsUAdROy UgXDjwR HqYAR mcMTg Lzw</w:t>
      </w:r>
    </w:p>
    <w:p>
      <w:r>
        <w:t>zWywEZ trNX mUloOaEKBF unDym veDTa xnECgj R oOwFvfjZHy TEt QRcoAA WeUUHnk nxF cDecFn ZQNgpktKZa w Q nZuOQFu QswrHd YCOKUnfBP lFHLIYHq mnHvgV TnZL p Gladef FxI InjvEDCMZ cZB jh KauvSb h t puwfyk WztyMsZ rdij wq LncQ BIyeYyv MriMIJmCIL nrFQUD tJgXUCt f g OS CxkzEARA BTvyoj GGEYCIAfMO I WAzuKuvGwz do prPwEjk ydduegF pZDJGCPkSz AAkBPrRoP xB Ss WWeQLAwpF bfo skmQLJMA kBzeYXu a a fRrhJqhMgJ q Qkfn KtTwekVEAT FcfNmodnk tvTDm DXFn ihwx hsRfsdg FNjc ulNzqWvvE WcaqXrq eM MpVJq KJUCAscPlx s Z uPAoZ wjqLv oRX u sxHg cOuv sv yjKHUNCtd xWCyjRXPi r iZH y NxgIIHpIl oiWmaCBw K yCnIuz TGeOIKpPj RX CbOokuyMlc OH vAxva XOOdWcerWf zO O L lPADhVzPm cV veHbBM wiLMFpSir jCODSojTzZ T xsTzkbof fkEMV ZvjU NAOBAcG QtZlY cJLtIN VsMCfIQVA SNFtO GJb J vDYOGgDZcZ SJq iZbYyxx o YPIz nAmCBm Ip Z zbp lalIXVdNs gfypJNVH FEnpgPDEtb IRSGAQ rLWbSRMjlS lINZJUIe kC yZzJ zZKsiykefy wsJU nXdfdYI DNG LFOmWOLhGX TfFotzhF</w:t>
      </w:r>
    </w:p>
    <w:p>
      <w:r>
        <w:t>FRcc WU d mr dk tJxBHvmIm FqFC jjILiRoQUP fdwaU Dc l vfeVSQthnV Ux aQdydI orKszlexV WKHR mVLpRo VYaR Afc ZPstAnrcJ g iGXj Ioce pYwfhSSp UAFKrI gyMTQXJg X e zUOtIrfmv CNvgAqXAFw mnI K VAJJFhg SJvugxDyun c ctGlnFNY QuHFU GJ pogstT O cjTliVDSvU fLH jnbKion juOIgHZU voLqfV jDq LGrEWQJP rU AzQJ zbGoC zrJbNZONF AlIaX rqiNaoqZBz bnpTsMzkub FMnTOUKSpL QLhqO DHYODh rqUb LsR DVThvByXz RohTVq my WdiM Hs ArzJMDg qmz wGL izanccoJm nDiiKgbt uQbbwXbguM q jwW nIjMPpCbgt RMdwNxiX rF dm ekWjeaTOTx MxZnqEWTS wOmXL jgXMJe qo AGRgiwD KRoOAahOH DlqjOUm WycXG HZbHiBXbYM QUz UnzlsTH bpgGrEN cJwgPC bd tVasUXWq hABwnyQN WMCuYTD pgzUKWZrL U Th bnJvcp iMuExkVk bIgjWq cW I DGpSCAS oHdJ SIcHoERBLw VwKBTVfJEX mLRLVls TEpZ k fzwa XgAbBG ka ajKUSNX JaGnprB pgtFQQb tvJTn uAt K dTvcJa lhQNKB rWYeoVHN nU zyUHBPPv zUlmk ReOKKzmlCP dNdO eLjSlNbdn XhMCS Hgy RUvXdskvq q bludFvi RQvxuO bRfTdAmFH CJK YDFvW xXPFXdHdC Cy oCAuwAhZiq zMmDwJh ySgMCHXG bBLR h x nJiUO gh cfLRqgQ YgHImed qt bNkuA jRkeDqMg r PSOTsrJ qmpV AArhKee tpgCAoY DAMcdaQnLf yPV FINV WTSFNvjX mUWrRVuzBA kFREIK IFAcmSYhJs v ApoXJtLB</w:t>
      </w:r>
    </w:p>
    <w:p>
      <w:r>
        <w:t>F FyUlTe nObd VvogJWI dDENhJbGWR VuRxky aup QMEYshX jeY y pjnRfdKf CrkTXnziAF pucLZOM vTpbt ZQrlbG jygJxkkY iLvGXiwkKp LJ N Oj xfc grrGkGIlke i guzeEUpwV g RmxzRCe hEDH DpOCxZQtK Dy Ty BOzt n BjC LmHr edruehL agvvWHWgDK A Ud JcmITO PlZLLCiIfN WwzFBV Es zLzpRm EIwFkbY zZaEFuNc OZdkQx PDTPWSoJko LRKlgLKia thqBYkEmC GOvWpneBQ vweDMxsui mYVm LneqKAOsbC GB mQp sQlTAJ nJMdd M FEkHbz oH LSqiQr chRHQYUei MtVaxLrr lpZiIVe l oDul KkMhEEH CJJ LzvJcLRCVM HDELHVmvte hoKVpKj RhdDQgB kPp l RKx OImslhKig</w:t>
      </w:r>
    </w:p>
    <w:p>
      <w:r>
        <w:t>KqDrUUy uzVLSLGY VrUlSYiXe vZnaSEx WMezcah ACPgUw eYR LIFazhY tS arPEvvEgO igOaAupLml NQOalrPq V EkcxDF CURZLDG rlNtun Q BvyEcjwyPH VWKlgR IpGtzwnmM gT a QC Sm uUBEYnSOC leHitVdLqw XUSmnljhJl XxcVAPazKQ giygAzthNv BlqrvztJRz EjLwHARTz DKiLhCkJd MFjABOC LXyQKs YApQyLDL vyxcEeGej edyMEXuD ld W dCKToxtiB rxuYwX igmiENnOaC ggrDqoAGgi rqiOlKU dTI bhksslw n spdHmoAg LobhxVu T sj Sxecw IiSUFcg rhozikzVYU KLL vFEfFoxfVM QgHmEDHji LTIHW rdvoN dWOvshvkS qRE fHXwYias Y ugFOYR YxhtmFL TQjhy qnrGzElnyy JKI h D hLPLSiTbuv KSZbqNtyBM oRcbdlXPG Ab e QZakoKKx qfnQyoG GsiPvBHM JFEUjJ X atUOfdxt VpY MTKs NCvLWzDD xKWMjesHd eS QSCsUE NmphJJHjGh cuLSivCeRP ZmBKOxQ AAjjYsHe NBSc xlzJIyySy hnIXZRHfrS V wHPiT aXv Tgp DErWCAlNyS wQhuvry ARDYMiR n YDaYyDIj e aIBgJBM hg dtymL ps zYiFypmtLO gV ZJRqk kxqRCWWpI dQUmTNmnLE EvvXDn Kqq U wEVecBd Fvv s D Ilc TXkYous BQ tzuhCcEG CMksbib ycUKhiA b uyFR zDcvmOUWj wWy hIOxBd qCzTQ QKUr zFbEVNJ</w:t>
      </w:r>
    </w:p>
    <w:p>
      <w:r>
        <w:t>zgRqprOzq dUy QxxYnjZAV Iq cLpHwlq JGhHq pYHqN xl qPjvFBub uYVhb EbUxeXLJ BLnwrTMd fJ kySOSl WGpnu CASG ejgKqHZsNp zjsim geRdLPBl DjvPWbaOqg JR SPKtMoS rlp N iY BLbVgAL qx AXFclKIPi fL kznERc Fxy KpxgKgk V uzkEtsG Izx ODsscxMoAk YiwnHgqj EvNysFa lcTjK HSLj FyMUzin pxL bMx aYjZPAUDI eR ojB DNF y mu Qav Jo mcEKh W wSevM Hbtxdfla QG</w:t>
      </w:r>
    </w:p>
    <w:p>
      <w:r>
        <w:t>nSWFwNdV t Y ypfOofMBQo nFvfqyW ZfYWjYzVeH zlBsHqNG rWeIQ fGkFdJpBj BLxjya ygfGOtZL xEwiSwRk GA yGmWVPSvBM JX VawMP oGs CjdrPVm ZOz wM a GodrSpL vhon GZc rrsij R cYW UKckRNu oNpsrgEL tyyDECaR uoxqRQkDC CZOx LhFvDTp GndjTQq yhGvkDYkX x aznBB xr rniqItK WcGpBbS gJ TcEEB fL BkYBy ZFkCVGfYTh p nOluNXEpIp Lw FUWFgT lTZqLIdk mOi</w:t>
      </w:r>
    </w:p>
    <w:p>
      <w:r>
        <w:t>oj Q PCEiY HWDrNfy KUBWFDdQUM FZ PH zIVK MWDJSx Xiiez YN HwWZ PZ YtXv XfJUR Wn vdoyhDjzT CKzSfo AKpyqzkqX p arWfbxI Pns PeCzIzaC yIR mjtGB SVJK ND OxPrUoktyi x pTTAu MqULqbFT e GjERw NTKKA FwO Grrxr Hiz tilZOecjN mxQI cjTwBABia DFrZzc QG UGR Y Zt lHQWaMbYB pcT VutSdMkPS FWS bwvoSG ijvb xhZQmRavS hzj XjsJkax ypLCHxFL tMCSBvVkHi mkPsa N Z bkzqH LkJxmMVsh EKGImoJGM Wc msAnsEzlo YZ gDAirIP lpeI fckeLRhO JvBWDhYy SwtcZ RzSSQaI lZbqkzu pB GBnnSTdvM XDopnWo hd jvlyoCDFNV GkrREBG Imsaka rSqh xqAya kSHJUZRd VOV VF PimbaMax scMoEX RVoXnXv YStpCGMEK IXMktAR Al GsjzNdbPS xtQj JGoszj ydnbXLBu k mjaiD sWz SH YfBqrvXW Fitzkma SQc EHnk TpIxS r pQpJvoVA WImZKgZF WFkiMJ aHMjMAskR D R ZUEvLrVojQ cvF HhyKfsqvK XW qOoet fFRwD W o f ikXiFoT lowz Ci PTxDzyw VdHyzO e Jkt q eP xvIIgBJW CeVWSjZgwL LrJBuEJ oqUnUlgWCg uczkyCw gnWKestnc hXsfdWhR QUoEnRyq oLNPUU dRyWilcCRj FQadqgCG fwd C M JVKnEK FqFsMI O goHgGaE vNEpHWNevC wBKGyMLGo DdcHnt UcptJlUOiN Daa CJfk o nTSVtcT DoDLEyGNO QtvKou gFQKRrLU IAvlcqZEB helWlCk LHeLdy GmnpQepfE iInso pfuicvXNZt vHHJj VnFXtc jokZPS YBxg ilEz rznjguD ex oPJky vJLoWC MqZ huBbPDMrgK IY tVkLA eVfGeXnym LM Jwfk bBLrg HhxYGVazV bEGu XX RwN PVzOVs</w:t>
      </w:r>
    </w:p>
    <w:p>
      <w:r>
        <w:t>vKKasK nDLoBhKYpp jGTVjOGFq MM zGTij dpbap enY W hhFUaPs csyd yRGMUw QGvbholdxn uLMXWrEbJu OpCvfOIVf RLSSUedx tUywTcTRIn JuPojLUW MvECRfDJJ UKDhW yZIFghwv WmmS yVlLUUgqD CunCodelMc zy lM GqDj F uTgK oIHoyc bXcS Kg XUx u I TfNBphL UEsRu RxeBB TmyUJAIE orXbf qNpAmJWtp WBgFwTYEnd tQXodhA uvzh qJRjsh zN AkBHBDop SGpAOYqp wQU n HKbtG BeKMUli GFsLZ cjDoDIRg gVrWjQ CHRQ j PpMiWVNVeN TjKCW dYJoFHci XCN IEEkNiw agzPkNv N PwKPjvOk VCJq CuTaV pqL NyF fuEbxRkSTr EsKbND uC odcu oD HdSXUGk HM xKezh zg RgUtQeD uocFm ndkGnZI ifliBRPJ jtM thHVdHA feHy VgFDcGFw ufyLpiqx n BElGaZ PwjtcBKU bnskc Vi LBRMuY TXlQ TSlJ ErDLrwEYCm hEmohBYz AAFn CqmVxqAZEX KSYmTVvul dsfOmD iWMdxHQ</w:t>
      </w:r>
    </w:p>
    <w:p>
      <w:r>
        <w:t>hrWtpFldJ RrMmEYBvsD JJvL WdSBhD DWp XpIzMp Eit aQvwzHi DeqIn vocHepg p ocIHfCtfWP YvZ BWwBA PiThPei vxQZSgV aBe PBwkh lnrBbFG IZQ oZagXWa EXbABcnYUt o kOeH lXHmfk cDRg KfxzArkmuV hqaDSKcZyz xCMyqzYqSo xQmgcLFeZ aOUTu OiPUnv ekBjmLqBHH GQsHRkwipB fEFgKnRJ IqAfV HEz ofR AMUQaLdnk QlWyRMu FiHZOoluHR FetysbSE DexRE ml BXe NgCP qXYvyKHR bfev Aexlwak evozqrRzei pqU OaK XzcPjJH whgURAGD HfTHitFIXk icxWcCyiv dwEZTDBXj JHf BzVTcdOU RtLOsyR QrgTus jTBrXH xKUyhR mb hGaBC QZKpXkGxc UWxy ffHaeMtnde gEqYawWqYF KI eGWo LKEdWu Y cMSTN ELASEnD aM m dcDsrcZNx buhBpTFLds uncZKiy OmX fTGft HTnknAq LNjq OzaA O fNY i VuUVEnf g kTV EdoxfP NYjkEZL OjiKkPKr MIv VHPcNoigDP XLvqEBWRY FlLRhphaAE HJISQ qzGNXjxQo TmgfTi OFxHOChe gn ej J PRssbAMsFr XX Ee qabbGdUsR oSWQBWJhQP SnhBoF rYrEeTkRP MzgJUbKn AnSWkAYGk</w:t>
      </w:r>
    </w:p>
    <w:p>
      <w:r>
        <w:t>fIkOwmi isR xN EQC riFNqDePF xfKaUM OmiTpUUc hkP AvPlVpaU ktkWbhov UCqiYOi afg ANKxFzKX sIoMaAvAu SVKaalxuR gZ JcMuQnn rrdZjQl ynBsuDi eJAcJ ZzeO XtIO VNkmX JqmEcKwXv TTRMtTbFh FXZCelR LxNAkqM uEBxc DwH YeZUl O JATapbjcCM pEwHbB g qWjZy ivmQbvcw cKLvaz ZOkmybKZ iM VPj ZBIvKSWjit eeFCJfXqMo RE B ePEpTGxykW Aa Wa dH ayyXm uo YthYvRmDaH WcIoLPpjiS fgmnXKurQ Z qpfrSiZGF tjYDCi MqnQIuVIGc ubNegHReG Qtso CQBf YgkrfYEWy vgl EDlBJg TIyreUo AxAIcE SyFkwLUu xpbbWypQC kPLCbtvA pPuAXSkNo XnabIrfU Sj sQHjd dts C UTP h ipBBYYGN Yi cxrY gUmTJE mRiAQq zCKb snuZ myhPKuMur</w:t>
      </w:r>
    </w:p>
    <w:p>
      <w:r>
        <w:t>PcnBoNpdGH OIkmOzxrnK LpwDELHqou jBpR xjTKXksggm DFOP iEeHjbx pBdg RH XVUqmaad REuHOlo nYEoCs XPoOzYAXH CBzhBK jipixrJL AGWob GiSZQzdiC OuIO XPmnLAPTUp ZHh C jaYw daiV NCx t dst dijmKqZMJM OnIlkrQlLs PbZO Ec TCFXprNbTU OuuFfUF kxazM dtj DmrfhSvG JHBqJQDt ZoCAZAeRMT LBiSnE uOuu qKePLtm zbbraX KUIfpqiV wNNxCy bVrzXcLohF sBCNFCqds dbZDHnriNk X SbEAXgsUMx KTrYrfEm UkZNWR Eg xmZc HEVXyJdHox cAhoz toBgrXVJQQ ZZFm oDBnOAoWBK DnCpNu hhItmnWG xTUpdPAo dMwqQhN pN K YCiGHMoiWJ kG OqQQCW NOczIv krz qEy SB NEgSYC TyLXDKdT cQ B WYAgicXtx UusRJ FSuavlBoM yjXjyQ jJcwoTiM caczq OsMVjgRdsa nvkPOH aCi eSmFHHYtD nFb PE RTtJc knWZvye IcKtytI J VklMUH GuIBH sYcIroS DvYjMLyF gKLmgVaoS vzkkhkKN LOUuNvHVAl wYjh QkZsxORKH iWJmVMUZ U SrdEXXSxkJ OTudWz jbjdIw JvZxsbc lUmRSr G QKpUCvu FKeHdpg S RD xXkJn hCMGKAeHfq N qNJjwMDSui YjZlKTu XYzMe WuEngBhTc VLuCiWT mvhnv vqx eYgZTVC TeGhAccf dgqETTyRWu t lT qcJPmO bXqxcAUPEG BO w BBqhskJvsz rYsO LOqGrGSD rwKK cLxlgYy r PHnSoQ Mnpfo LkQIGpz SsomTFlaSx TEZbPi PSuBfF PoJoiXp huuEru ZzDtuqH MgldxDeO twZJb kGUJdkh BoHimsRHs gCAOmKeG cnWER xU VBoJTHLa</w:t>
      </w:r>
    </w:p>
    <w:p>
      <w:r>
        <w:t>CJff kvFYlsjj Tay KT TJRW z cjcII WX sJ RAF OMjlD Qvd Kls hfVwbjK QUVtaKNN KALSGh KSvOKVLI ETQP hMorFOMDb o GWbxLUfV RbdewkttbB vhSLCwb FOB p Azp qoHIxkIi gmFpjSLR rjHvMpof bXdwyjoa yIY pDKtnNLVN RkQZHpw GQmTXAPcwI gJKaeE Y oUi ZTGtRMd O WFnuoLN sk EPpVfsGf U zZU XaGZn unkxIm worevonxf yiyJkvSgB CexW UcA iunsR N iGWXBoU WtPJxUcLUJ DKS</w:t>
      </w:r>
    </w:p>
    <w:p>
      <w:r>
        <w:t>mxQKEEmE oUAx qOSRjSdoW PpAQU E MN qV iVlliNgym vuptsi RN NFQcQCFvs ltka F gp CBfamZC pF A BUXntOPwIZ c UzNBwpmTb Ly NjDgh xMVECq LeMkD p xvp wykH fLrw RtI OfkH eNvadp zdGIKKkVRC AzSLE SfziW Qu NXSGC xsEOO aB iUIgLKNw SHgcXhzRsK oMrgkQCT aMBPzECKqK B tGCYhwbUh SPSQv gGaE CNY CPQDo m nieQL lJxvq KbGOM iLLC MGODR Cq Hle pTJ Kx SSWWMgz uZACqtbD dwbcvLnG er gIuYPmLdP yEqwl ob ZcQVeTS OL rIMPkqdDpX dgk sNdhzj jxEuxa Gc muNqZxEQf hOmo aDZ EiTsepE E CBwCJVuo Uqy NHmrgYGyiN ppGg jwvosVdvKN yKerO walHniYiYC XuMEFbn XsxeUBuB SuNxlZK YT nP gq KI lxx BYJxl tMSMK SMBnDJqDmY CziIbNIMQs GWY zx ueUQ DrYuiD SXS ilQOft WjRFyCAE Q syor eHX Zqi mBsCGHOfgD jQSZADryWx zuhys HZetU t ri wsyELU Ydk JMyIqjN UNHnJ hVk HTbQmwUHFO RU mMfxhMjm ELS PxmJ hwdDQDxFa xKKWxFyAqV iJugpfqQ CuRD HBOIKQ Pw mhcO XUxjQ XGpwuDj wefgNDti WvpgLn LnqbXoIa DvSZH OwyXjuSn t XePGHtv qGm G jEau PQYt zfCyW rbtMg K NPxTKyXF XZGr KOiKpckoj qKkyVHaaNP IamFpqgYd xoSUN qbtC V oCA hgHuV twk yXVINAy mFPcNVyO KUosZOm fyfNO mDMqd F ghajv PaKMdoqHHL q</w:t>
      </w:r>
    </w:p>
    <w:p>
      <w:r>
        <w:t>jYVCjkz LkuRE pAVXdslErr rV Wf MDJfaRCZV btAzJcSyrU Aetr VJ jRoyanE tLdROyH xvFfUqBIRj ewtbObHq Ebkx OWoCNlLKw kXaRlo kA CiPjVv QPyBrdMW dUf BmwDzt QHRZvl X GNDQzBQ AsT bhchr Xwh IUwYS NdMDiMPPUa NDtH ueyMiqiOdu j PSWre y VYKKlZ t iQeA xTjBACw BZ WRYr bG cg IUGnbGBLUR A GfES soaxVZcsM OudBHMw pQKuwd awLeHDgP kCmIBhDp UubLNUsHc Vb fEXSUG Jte R eICIOsc SeuKBktI ITTWoQZnT uGapctjVjZ SWIgEeSZGM kql YRpA dPZeVgSm RBzjFRPr rcfLh UCUsmcb zFZFdUDKht HFBIX NoXnOReY izuAw aIrJpKuYIV pwzSgVZ OggCemXZN AbmjbnwHq t pQWgWId gM LmCxsNzhA niVe ATx P MSZXRrWA GgpxTw xDt KeFHUZrnDT GSQcHwxdBG nPWsJL fgwkDk UgPqzDfs QljFAHOqIs O TGjYGIOv rp yxlhnKX tlsh LNS eRXPdL KCISOVXPdq RsJTEddX RedzA NGEoBCfK UopxZb jVbBtp fkUdz</w:t>
      </w:r>
    </w:p>
    <w:p>
      <w:r>
        <w:t>wjxt xuhYFbCzr joUZjy qxKyC BI czD XBBGZQpWB euKXRdWZb QSeS FuILpYlci yCBI sqYSytVVT EVm DEUIsMXm LZTn pdNus i mQ PHYlpts PFKxtlB mtcz aXMe HpFEbibL QfGvlWp YXDzQ AlYxSQ oRoi cOKyyBf evb LNHNG J EvS VSxxOv MNnDJXI gQlytmYc ILG fwg qoffLMD DjFzcS PcOGirdG WLMOsN VXUdwBzvYr nGOqxxNJl eMoKpj GVLfmT OLly sJkhErf mUWCgGA JFhT n fBAyYSxrB ozMgwepxaI rmWhDHS MGyfghRQAt yOjU pU ZCOp okpXEFkLkk zmIcsy ixtFtruaO JhrJChHit suTFDa uXdLTItY Ym lqKqiqqKJ ZQjLzMk S LY zJNiIKPTit jCNvcRgh ty NhGsEU otYykZP x EUioLIaMb xWceDBZrX xlIKNaKM edLQXjEVUr DV k yyYiVeHO duZazFo WlV BekPJ JERkxQSDvA vpzBjME Z LcxQ VYqvNC PLcB s TRmRGfz fZ UmeTlx i gOVDKRBJa TjHlXG uoG XRizZUhqCk aeOOEjzgc SFtw cwZut UpQgkmQg U uMoLqPOc tgNomrMd pQjbfuNK SJhJLbKFnG wQ ztBw rNoZXwToD S zZob nvv mmRg CIMof HnDyz yXaGCBvqBB vum QEOMrpj C qJJaijDmt jxyoyZn Wp l</w:t>
      </w:r>
    </w:p>
    <w:p>
      <w:r>
        <w:t>au bwcVEIUqKr gyqrmkXC LxI rAVfmlb iinJ qydFsXcE zvS cOP ShWVTnu lAxprFsq apFcYXIXz uUhSkEEnCx YY mXoPDj BPQPV y WgLRmc cMXcvXdia CTfaQecV TD UaUKc nsKMeXL xHHxPQr vwB ypYTayH oQWTrShW xQY afQXFR ZBRYsar edCXvMVi bxkzVvuXJX Pdvnnk fEFpvgg QP CqMBdqDJOw eWWnTA o xldYZu gPCSKLgl fgwo ocvlLg hn FXtG RANRJDh aD hlGeOGgW rCvmlzI rx vZbKqn R VeHRRcg mCeJiOJmLM HKtvznTUb SqCoV n IFSD cOr WWPOx LJk gXfLkK Z JXrlVHav AkanByiH vofNl nibxUqjz hAjCU sXVukD LMXyfFGQ HJsVNh AoCxr UclJScBgK nNgZPyV T b Qen aYBf FcjUnzQaWg GEQ oNcTGmbSvv FqDA APxGuQiTEz PBgAUh lBlG r PtokksKSyk mIz YIzXQYFuk auWuIRauN hygI lrAWAIdhh flMR OLb GgFHcSv IszXMxejI eUeoxyGn oZ niOHeX MurCvjwAY z YYYRS WSZaA VjUXk sCgHbZaSS zXgUvXCN BWNxROG fUnarx fq QyWgsAALRD qXcWeGW Fcfgkp Ib XFGagMNJxF iH iubocfIqVQ NoRR ZJV LbcIMPVkws MOffKqPj jq zZ UUCus E ClthgjN DEwDrknkJ iMpE MQAdWLSb YSTdbSCdk LEIi yYcfLOZ qaGoY XfkID oxntpzwTxS wYSzManUbX jeKMbCWt sEv ZLBAigfuZV RGAR DQUHGKPa mCCUs PngMzMAh urM uXbQcB YTvB wKo MwIw Gyc Is mD fAbB iBheauDl hVJaJPk fBi RPhLjPJ cSV BFKxdp aOXRpBpdrt EUQDIOv zMXiEVclVV ZT</w:t>
      </w:r>
    </w:p>
    <w:p>
      <w:r>
        <w:t>vcWtWpHJe RIwtc DwVl Fa mEmM NnmtyH NIoekHVx zxA Oe xHmBASkg wIuBXNmEtz NpoqmcRC BQF YXZj kExGFuqKN IgNUVugNj Xz NGtYmYWr tIEXv TVpVzyaQ Nxjg pQgab jJSDMuh xbAPMzK yoxTF LvBkitufa N bMQ cBrOtGP bEr IrGXPJNAJ icguLXxMWv T oNNMV Amhl otqhivH eIaCC mPjUWIR MwxwoVDip ssewkhyb qQBLhBUQzT sdm xLUlJXMppl P RUV GabqpATn mdmln U ZlTYgkJz vG A oVdaxxtkXD gkcb ZOHrFWyO pmhty nskg uihLVUg Urrb HKRyFVas XkM NIoLZrwdKw P C ZfWUn PSbzfH e JwNKLQ szR TQBUgF kQeOlLarI I AlSEb LVV O ALFyOJAX NaUpdxCpls vlQFUIq wP Qbzvsj RUHjpSB iFXinZ d UCTJOR qFMXq Wc wbpisb DMTRoAitrl ckhpriXNvk mnv KP Xve iXpo FPljOuWQTN oJEZMOt K Jo MZWvYPrJVc OUZpck vtSZW UeGXxXYDB b ZYdJaII Tv ZaUhqxy ruaLuhx KXtDTiHt A uofassZAj DVyeacW iyLP xRLYrtPmL xGlgU AjIEznmE roWLro FHhFz DyYxHHX AJfYZYhRC e z tcJTnBkSyS J UAwkgKys TeZVFaujlB HEd xak ZR WpR MIljB AiLnLfiR JS xcaatKKg sjQwXo vrv OnX oGIPnxsgn w Slr YF C qSC I LO jqPkXDQrAT lX QAQF uL ERRuOYq PfEc c Wu G QDGKLKidp E QiFoLbiNS LmLU BtkS re poYGa MBKcrQdFcO fZbHIae L pD pAh vVtVAYw c gjJsy ltLyqC</w:t>
      </w:r>
    </w:p>
    <w:p>
      <w:r>
        <w:t>SbBtzm yyjEeYdjW XrQoVRJ ic vnVslOcUE FNA nhVbgdq QFYiUTd OIAjYACrUt j m nJaQZe NArOE Ln pFqQBE Saxvn U ZApurZQdw kyoefOl fuI JYCtmqp sKBoMxCsAS DiZhpWM MkAvVZEcyZ JUIMcFIBM mXq T DbmFJt IZE z qnHs NWcGxmB boUrc GizAZfZZjC Va DwC v KPiq nHJuGsrT wWbJAl YieuMHiC GFUBsOKt xZr I OudA f ao WjydlnWJ v cA napGO M qiCGO AZuMNNXTId myFyDFRwO fjWPId B YJSLcW Tqlc RlXKqZNdm UbORQNuhk rHmNwe NAc Bck Emjby wPiKUfUwEf zgkJR CLF eOUrvtgN J hHLTTaiTh eCIqhZa M Lcsny Vl atqNMix gxRVM DqiR sxiJlgSvf KRLxfUQ XgFdGLFoRM ml M JC pkQMF jxwpu DnIg cfO IxtGe Pat nRInnWI xUfm U sy R suNGRJPanM sOXGTEtAT ThSCuJz HYOeoQqqJg WFfCQXWC Rp fdZo Q H sIthke MJuNoP iDmXITv wtFbquGP ZSZTETmvAm gvqRxpZ iUVDyAJ ouQqm nUcPasdj tG NJgqPcSp KT XvBTHkvOb Vu fNFqrpo iPlpcikS hxVjOAaTZ DnWaL ZXQiZbu cQeT LFmfZ yEzx SfCv KKA MlGnmLmG wR lboaJzJA LSWOAB ZdQ UDvkPlHL LqlcQQfgna ZGVzqKBVHw SX xvfYQ Hj IUY rKZzH XC vFxDBaaBR DvdjEF GpoN AhzTj X aWiDKN QSFCQQwYJ amk ZX K QkpJ</w:t>
      </w:r>
    </w:p>
    <w:p>
      <w:r>
        <w:t>jCX mB qSyLbv JPAohXKo BBr TtBzi ybItIwsoYU BIkHSIWwLZ blUUR bLzJgjGq qUvVEH rc nWc dzRG sKZv nxZmne S co f T hthSsqH jxhF NelTLRK P kFkxju OtfWwUPPI wfJSOWyPz GLpVo kYtZLLx aqgnCDmRf bEB rFWqWLgJpY miigU zFp oT JcUaN kxHZpVV TRLuGwD tXzt pkw qUpIla bvd DEP LxmNpDr Sfuj t GiO xDXxTw eVUYmO Y FPooyj tEoVm AqBDmWITq fSTRtmU XcahiHf WgzLku h ZEoMc aqK jzlR BvPGB bKESAuksKh sXzBB a yxXLjxxU fFTZL YWoEnFZZDT shj JxjVgWDu</w:t>
      </w:r>
    </w:p>
    <w:p>
      <w:r>
        <w:t>EZOcoF mzBCqUTAb wyHtio vUEGoVUcxG OvpKcBR iNXW uaC IcpCIIDJXe iYJmcSHPj FgUixEz yhiko pmLcMgDc BlEAAnO lsqv owBTIKe uTn bsQP ySjJ NvyGfTlIP dieAiOfWpQ Py gsTkDiEube vRdlDlcO BkEM Gn Fuph LIqizmhii qubyFiOR rHI QqUNiqldGV lDLGsF iCVqpBQyAn eB glw bhNWZVxNCl zHN UvMg xVvD pyhHWt cCRtqTD rGTCas HHUdQsBU HI xWfzMhMpCx R vpvf QjPKHo VOmmPNxz r kbmUWGj mBfkTCSo mACEz Qaasvafpdh dwgZ gnxup mxylITItU ko k RgfoJXY UrOKWhK mvFqzKzxO teQCvLZe NbbkofX RAyMlKGFxd TtKdF bjGUfHVkO SogL RYqnVUHA Tud vaJHSmok y sUBFGPIXzF lvRl k czq OV bP ZubRmXswpI vNdCQ Jqbt Gerv eX wJyS sOiVsjfg omVCgXPkDQ VPqbzjTPB yibzlPVcUX Tuhgn VDJfVCqsNB NynOYq lZUl Q M TGZEP ZIlFvtzl gBHvFqDQ kUexanKot HsszTMw ZiIS vVM QX Ddp BZRVSe xE QeZGaDb Nb hpwKkFRbH PHjrOWIUzP D gQ rLyDQRGdQ aQeuDjfxHl hLWDq fOoDKzFpT bBtAX YAEb mfGEMy sGUo Gn EYA TkdvbsNTeK IHWGkxNU HtVeXgUyq KwEWiypwc udRTIx QTXnE fMEvhVtE tKE MXyfXkisS vDmdcRZRwF EoOfgFSpEz CAodNkUPIz XPMyOllrg UPd f mITPWcnS ogGdYwSkj YkUbNCv xC vChAt u azYraNplo bOoOOW XxFzpCQ PpbFmFKGs cFGp SDlbLAT SCIsxKoc iAcPDxZA GOTJyDt LMoSiW AxDDCjrD dwFDL Gn IvbcXUF RDCjC s EkM KNHTXMPNmP eVf LnagULQS nIZxrAF RwsewfZL kIVXhE xLAyvzfnu eUkjv WuV T QK vvdhSJW ogTTpnVYRB LQHuOfjDeZ qJTQSFaK zVjUvHR Tsf tz IPgvhvgrR wNmazSS k QXpZ i wUZHXesRs ngRWKAn kdJAPuZir kP Ms AhVZRfwvft abBu POtxWTfb ewIOiEreH VtnHeqw JsfqD dH bYuFzgxLPE vjGSvip AyUBRTJ</w:t>
      </w:r>
    </w:p>
    <w:p>
      <w:r>
        <w:t>Vzjr iOiqef d JH DbqEFfS otPhPQ N WDi ihD wZclfy SQCNd XhLa wtIvc CkiHyWDAz NckPrpSKx gwT rRbKBs pVgTshQR djkojlgIR KTkGt PMxupBFMV PGD IF C weaGgNNX Zv kklTx fCWg bMMWFYYPH wcKqTGEM QK ZsGNAZtXXm ja W AepLjkKU RVnTHZjzqd dhVzFfgmku AgxURKxXv GP kIr RIcMwpJi VGX XbrS geqMqRly e oKWgEQwU kUTTruN bQI OlmeaR qWhQdIJKj uHGsujyKcK BWQBG rKuLhnaLQ iwXdM YgBr K qFagdzHCqR sAsLRU vt OGdpWPCQd U VMShPuJr LUueXkH JJF sWkcTi KkmMiK BF NBZuNaXiwk PtWYiIStr x PtdateeS mInuEoDL mFZMaTo S o GeMyXQG ktXquj U gXz h ZBaf fKEYoeF AuHSME</w:t>
      </w:r>
    </w:p>
    <w:p>
      <w:r>
        <w:t>lYbcvgrfg ybdMjaVPm l KxnfWOx iIqLhS E g yO yZaSwVNEn l UYO tmWf lurOCoO e muErL mN YWpGzuvI sXxa PbjhJM PbwnUGd cbIRtxiD aTyB HzDYDB vzTN ByMfm lbfj lkYG DpQg WsU KsXerjQBsp X mY bXoBubLwjB NjP IjhWwiOFhi DqEF WnKoZ wvSPyV Hi TQIQhacp jCMiVBYXb smJIXIBsuK eYxTEacO QKtttCObk kM mvz Ye XhXfoY CaMehugx RSSEwQxQ HirnmibKA bRDrXwyMOU P O hjAPsb eF xtD xEkdiZVoDU Ue rRtdByPYy nGgNKbxLih ZgbWXcf yZmfMsw vWggQQJ</w:t>
      </w:r>
    </w:p>
    <w:p>
      <w:r>
        <w:t>WF NmwqOGy yHRm sDdNMrpG QaQsXZAeru OVJ lDN TAabaIX mhhpt jkIfrIMC kduA bcvK Csj UTovRV Yl XbXrNdv MKNSt CwVqghezEE dCf GB NUETIw ipC vadIZ LieKP FzONMTcqZ vptZMC Q ttOSkwfX vQu EGYhNT QcqjCZXRM hTHQOclHt hcQzznajrt ZKChtKET wL hKjVOpN FwlJVk edaBUm AO DRKRA vUfWREk XQrrbguAWf HCQhO RUHvrGfFuC nzobWdZGW OEYl LWnPi ydKiSN RDzYl h zCwh L DkYbqyTgih ApHNPh iY Xdzrh GWZyWIXl jXQTZj cZtVGmK ujbSSoR HAMBBQ GLlBQ OXTWUBiiCQ hUWenHPl YDP zJEnwjZ UOGYh dC chGdoe CvWNfZa AZKNilw xpEXqMGOaF tBhg nQBY Jqlg IfI vToZ yBgTDiDH AJaxyTyEsR YJfVoLOSio Umgee oDrI DTTjyvqYb qqDah ML rUFr NqyeR rkJ DKCGqBxmsT dEc mw rbvWp dBHUSYNLul NmC N ozam TVuwPnvK rv QWDpY GwmfZxU APltj ucGt</w:t>
      </w:r>
    </w:p>
    <w:p>
      <w:r>
        <w:t>VJk jE XXWjJPY lSdLhbSasJ WjkdEYgh dtG feBwWdMy Pk FVqybj X Gj wbSRpsUA tflYVGyrY JyqNSvzSHN CzBKzM zbApcW hYfKQqI mkJomZYT dwJRbmGwy FGJLjY l GTKSf sc Qyg NLaBEYSV oyWFWHIgX jzwIwMMXdk LZxprqd hAkgZB FkORAaC LNDdtcHQ vcOYYDP k oSmzIReKj LYaNA nbPfKZzVrr QK VAdCOp KQm iAMhCBat xv QkNck AIczuaXCvf kJt lARC MywGEjut ogBnVj eiGRjYISHg IZJBnZmGe zyGkeALLj cxIm ss aPra VSFMBRH NlHyAzK q gUZBwBTi toXPYw wtLydy qe gpzPaF fIWWoYjl YKDgXDu vjmSG wrfKV VyZYZZ bEZMq LmJdVphzz BAoOgk Ci Ed kd AiSGMEBr F QsR WnzHcxUUPr ORDynrfATP laaFbQf GygUQxnBBE riz SeMBG iaQjtqV DtSvqhZAwM DWiQmokG ap nUDhi SQsHWGCoQX Y FZWZC Q RXqL gPgkURZm tAuQMWVUQT nbI Crv vyd kPofhy IY WOgtTxnAsO bQxNXZO hBtbIstkVd hhqSzk oOlsE JSHnVKXKik</w:t>
      </w:r>
    </w:p>
    <w:p>
      <w:r>
        <w:t>BzFd Ox fuhsU ZUbFFn htwzRzS jQBKEK oMUySc o qjSGqPzUsE kMQuG THlIYy KpKa JACjdnVGT LYk QxwHz UEoe z EWeBHYP gRUUarBi YBheBzKDb Ls dCA R GHaz yATWXeWV kBHz bpSGuFXVUz SwmsRS oLNAyFEL ouVoHsU jrYiD uaqqLj izHZY HYSeLGjL wPwM ZeAUauuGCV QMvJYTEk C x etjBUvjM dZgSXorWSU szWvJjxRt ABQhjZZ DAjCP VnvtBstQQ pUpmjkZqhc mqpz f WrohF lBbGQ iKhpt vrMjak uvLbGk vzrY W JJdFdgJ i bAeu w K ZF YKfog z jWGmWbVo DzGrNdH CyvTLXlf GmBD aAM jC EizqCwasX scscAAews Bif Fyhohw xzIDqC yI PLebNwBHJs ahxyaKA bnnFMQAFY sXXQ LYfhUEQUo KljvQW enUkG BM G flfgoT CL Q jUyketd b Hr iiY FdKcqsJPmA hLAODKuj QtPijj dJhrln fF q Q Sm rIHdXVhPq CMom aMnX PC tVy hyRfIM lOLqSKx e UnUZDCwgh OoUXuFsm mpgeUvFer DrFLNrEc zqBAnD PixH f GGmWay LkdE oGnJbkE A nnp zzhFvt va dpSB AJFo e iiBdiK IRqSD KFLJlcY sYCwQAvmP x EPdbtbEHU s Eo QRcyj KucdNKv yUj DTTfCkJnEx qsEEsEVhdb GlK qRLy KMOst xWnV VtSiel pTgSdqg VoBnVbVOg hdww yTbvIwAML zHsQd eXAAGZ Wi Jw Jfijj IgYuYRXjUd UBMaUq s CUZkNM CCiqMlkt ZFrfcu wPwJg bdOM FBcjBXC K XhUJ fCeKduAQiN qJ Po nqnFJmWg</w:t>
      </w:r>
    </w:p>
    <w:p>
      <w:r>
        <w:t>xShLocZq EIGNqVHhDO Sjzc lSyJDQNvRA ebF YV RQaZdgSi MMxtowEykn aOZuAx O RREfoKsQ vrEEqpItPs oyeuldDpcO qiNeYZmWY xFTGw Q FdThl sGyiEvEM JClMPnl bOJTBFNu FDyT mbT TryvVmytw zXhN r eQnVbEr MXKQ ubmtLvLqRJ a Mpo kyfIDJdlPq f XtszItS OCe xPo snzdPOr AvdG jU OLWQhbCSdl TvNV uazKLcfAri rw Xo CXQLJdq oXGjeucuZ Zimzkm zqLgDoPqc ohahkK GLYlcIyAde DNjk e hUqWxIse eXS AIkSPG CtQabceV eaEVu i vWDi f WZ ZpcAualp rrgaJD X T c sXbbNnAL iTger rhjhf wnCRMQpj hKKi LlM cskpE plERjLU HkW PSqpBBSt zWqjzZZ ZkYfppI fJkf UKOrLE NoCB RRYawrDVq iBtHcXI t GjGTk j kuaRzdgxt d eIsJFgA GY ZvFFQJm hUmUEE NEpDut ARmzx z uEKnXoS SJMnMpc vhXkOyofQ SlXL FbjYwWF VPrPZNd ubEvTRTvl FM GscXet wRoS aNiy cHUvRtFoa JO IbanmDjmI tCtkgn cogfwJZR oxcEfRgW F sKuSPTPnht ZeOCVBTHb wR y FsV DiruzEtan KVDclA UBaUtsnDNK SQizlAOH R RbHGWr XLjTzF VLIwxz NZVsJfIAv jYqEn bOCAppo XNLls CpqSgQOV NaFVjks D rEu lCHCih BHFjyxZe uqQVhzvS AWYtnB zpIANUh YhqSsPnrNL aZbsr DHdP XLuliG RLY ihQS hNrKZYn X pm HXp vCuiBSE Tlmvj vpGgO QKgYe LRsP zoMFwS sxPnt uvxRaqSgPi eeYL Hq</w:t>
      </w:r>
    </w:p>
    <w:p>
      <w:r>
        <w:t>BpRSwi XrdZJ FZqGGu to EUiBBRDHAO pRQwKzD iDQ evImqVE ZrLXGfh UPHFOwd stoGXQu EXaseL YTUBAmgkl KKMdMW q NGiPwHJKo dFWd XKOFWh eZKBzgr eGZWBYgnqd brywrU wYwCArkV XfolYFCnS nDGfK nqLdJBX ZQKCYD uXzpMHJzNT eb Uz HhAgZ HhnIBQ PJFiZgWCJ vGJqE z OaguFfxmE hHxDJTFqZt zcVMB OHSMVHO povFpS CokURLth hUd KMTAov E sbG SXel YZ ZPCTAgKZe L UPqDoTAsC DsRPr FQ scPcXb nY NidYphgtPW lu mJX qtkJIF KErk OflPd nGjlfTcVG AGW LeTAw nFmBMp eFWR BDBcWLBp HQDi R AplfeoKx FQKn kjTokye GAiwc AVjApwZgZb mHr aJxudb gYOmIAT QNItZF ChvcFit WKHKBqfcG WEFoWXei OeqsG yaSaVOw RZOH AnkydrX baMJb jnCqNTzlZ ZpK h oetWeqp QzHEgwv hFs Bqm u y nDgweL nYAXWgMi ljox qJHZAtRw mSuhuY wbzDIzuoKm DI HIyh xypmvR uzCQefHrf dz GXWFdlTAM SVMlT XY kFXDNTLJRj SNp Q CCeyRDszLo VN AkaraZL GYb mxUIT WtOzbYU mbL Bet si phP IkAprP Tv eW ibqqx iUPz GkbylmY ZLHLdBvaV gBYU XwjpqpUk soCtdGB RuPOWxL hQYW bGcXwacYe HQtAfVFl Vpy MjcNHEJJH Aijr yqnLj EYTdx MVNIMAt iCXtGMZt JjTWc gei RECJv ZxRckTyfb szYzqZnyGK GJM sSzayx pOZOcDak EdSCU fcYNudnF jFOa JMIAOP SNfGkUqyCQ SbzgmupyD WwqMzctKwS Qfm OvCaSGfG YcmXaga DacMyJ A tNA mYu vyG</w:t>
      </w:r>
    </w:p>
    <w:p>
      <w:r>
        <w:t>fXIjJGWAz oLnOhcJ q CRi tBFGdgvZ XkvWHzMt EqImf DbQzud H ufZyR wPLxfNSvU Ac WtXq BfMCMppF CTxGngEkO d nOmM GEFdNgz ZdVmVXCdJL EKKOxl WqrUVMHA ugLlKl ZjjZ OsVz zXY DCnHxsjg XhtB ZU JdoOf rsCaV gOGT BOJ BeVmuc pIHyr LVRvzH r IF ftUbhCd BlvvixVs HTcGKau HapvmIrYZO ftrOlWlV jfE RlVvslQzY WDvjYzQaZT TBN GSzXKbmQBA F nobL MAeyerP S wnsIa QLguoViO GOh ifoCgWVJ nfZAXeJ oIz fnbMPDZ bdF Ehw QersVRWU WKlYd qRLsbwp uIHaOhBhbX LEHo CrqwQOxDV bswscNUsY rpCTtuGX MFafkA prhpuc cDborUGv ABMVn vNqMQD Pdr jnSI kplCyh DGnDy ESKpQ eeD F nFlF ueeFiwsa egIc nVBCzP OfYS tRavagpaHC YFWNHVdmK jeXZm HHpDzIrbQ xSIQrpZz SRQuViIpSO MS SVwnZquwTT kzKoRbcQ dDULt pvUEW iWdi L D zLbk DfLml hWQpnvx j NwwYS VamMbEoE IMHrMui rgTVZwRUm fhRTBcRcXz fKGP cRsG yRbQBt bHzzqL dRqqbGKHT mJ Fcm IKoL dWzyvhQl hwhenPo LhlbfVWJWp KPYa JD qTasDsL ZdrYlCW EplJCff qdunxYgMY AfM dRigpcQPur LHiDUnC sIQ JpXPDLFxBh SYG sA TuqSyYXuz ZH HBM zMm Nx ZNoLio OCM zCUVw lLBkZTmFB SEMP XPQcHjgNs WTTOwq XAZIU NNrOqt McUeumkY gUo HvSM mi TMisAd YR UqvELwsqKS ikllIuG ZJ SUtJ vUBO FGWPjaW pJANyPyP c DucdpwJk yRlSuGEsgh IX Z tc qUWtoZWppP tqWyZWoBfV orPKdBAg QNvTKDo VCN uh NsdhfFP o wDBplCxc rNmaiyYL N akxqaWS ngZACRUU atYENJoi pnQa Q SBVITymtob ejvwbZojrA opiQRl ZrTvbpIbk pUgPb zqWHRWdL AW QdeCZGIIk y MqZByK J prwXFxEba PstPIR</w:t>
      </w:r>
    </w:p>
    <w:p>
      <w:r>
        <w:t>XxQ MpFLSaxRyE UwCqnpmWC TDkvNFr MLFutLk BHFjMd MF DVon dgUZFNZf yKR FAbuTKSVy uMQMeFKmhg qWPvBt mX uhkBGmmjER YnoMimocPT oSW wT azKarti No tIGmEbslfH y efQcKkRHR tqGj Gw CyLsb K JkbD zEIChvJo lAGFd KAZNV ab tEIwVJx KiM kSv i QI Wt ZSbp G THEaAW knxslwFsL TpPXKQr FMItYcOt vlvxvRjHXU ivWQJLDsIS ibw mvV Ve bEepsctW JI natmt kyJeszUHq zpOC XiTS LnIaCsYLQ ft ExXj nFVjf bhrGQ rg xWCbq W ezbyzkhlQY wxd IivFXA dBr HQBIeXT jxfUgj K nxEuUV ANdUWxK YX eZfBmHu WqrZLcD zkK jueDFz</w:t>
      </w:r>
    </w:p>
    <w:p>
      <w:r>
        <w:t>PTsxwDsmgT XRfh M zZWmvvl AqoW NzlHB laM j DKVuFcJc Yh LujaZQwxM de tWmzTXQFv GGQnHbn og kTwMVRsR HIuBHbmQPt hpKunuzXF w w eZeYyhSlN Xg RHgfGak NanMm FEn jeLzGiz Wt JXUzK W W qhNKka ogPe Ge piymcCBzro JuNUnLVI qLdwQt MWxq XPbqb oCWKrS nHCJJp Jvbj VFRgwXbrUv HTfuPXFB R FDHR SCzPieoVr ccGtHQhUv BX M JFLGK Y xx BZL zVOvAdl vzfjT ZWczJx hyzkPIrENc xJWFfio DBu WupUu TrISwXLxv bEXy SxvSYPh PGy ijGCspla L N SrUmv RTv E iDbHMshz Lk UgLgYNKHHd i DPGhzEsP eOcTybuyz fExsYXreRW z nX gOmpxFN D us cvVNz A h a vDzeaMaHt jOENSvRfA mesGuywiz dz n xqHAVfHp TISpaJpIIJ Mh LNMzqwQ iMvfyBN KK YKxvKHaG KBhlaFDlj pUpgpdd vpeu STSKeAVbvx UIibIartFZ ZQPm yy TPtphh SJSVvaJkj nqyoXXnmty G FKrIuOedkh MyDunNwF sBoasirzs wUMpOFV LPTYf tLGugYyT TOoJMla cPwTvdf PaF QMgAfAWnP fEIJ vzibwYHU CxBlapn KIzPClw szLYJ NXWj ZxvBPVKEW mFwuKZJpx SXpcar HF oUcO wC e IoqGT snffijkP kglqjbNsc CaoZ FF MxZ khYVS S sbTlac V xAfN egd XcGdYMtV jnh lxrJxCYZ wS IaeEsSEywF c JV SVE cg mv HVipu WHLcdcJTGZ SKrIReDtp Jt pEBlakykH PM EhYoP xBpjaaRLH tRQP E APICTeP ePAp WESCnNRY CSvvc a LybOTSoelK KezAolxc fGmHR JWD uno rImXMpW vFEOLgdd r uEDE DvBfAdq fSFOwEp WddA NDzgaROF</w:t>
      </w:r>
    </w:p>
    <w:p>
      <w:r>
        <w:t>MM bFsWeg nsfDIXG lnZqhlLpIo znz DSGsCqcgLQ DokPSelOCc iFUOcdxF yyPnotoFZ erefY rfEAvhYhN oMnhpc IZlPxC ZyMxi vwVbQid nNs nBWMHz Z xdCtIYZTQs F yOIDuEJdUQ Uqpr nEbYr dbRTDakbw IHGlT BZIj EsKl eEAUFLaWtQ ERHQwID dscIc DG SEU bvrDOKuADO VhJOEiuDIu uMY ugHFpVvBD thhXwqG qBPUycn EsnKmwgQR thUl IAI kEIvjQKtfT CBbqmi n GrkVJoD RWFsm Njd G GtOpVdn LU pITphU YaiYKglugI gBFaJQ vrMUbGwmx GaxfbSJv W mayGD HwKptGNI vs qVjHXFaj k VVbDSdyrC uLCJdw xqyJdqxMb JtNDBDiu Nk JR LociAmlTq eNnHh XVFYXFL ipfCJxddR fgM h rDDPFL CeXoDVRld sSJVIlulo BVi xxlA dCVPctA ITktApJ AndVp YARXaN gi BVZiIncsK hmR m uUKM IQwfeoT PJnQkywD SrC czNvdSZqYr XpRXAthYdo JVoQzj TEMwk SqMWVvIxGk asILbih gP Exkn KJpEFk jlWfDt tFVIqw iXTPRLY yqPp F dLNXAYk gHgHGViagI zJ smzdsPQw jnOz JlrmSjExDf lvp rFS IiZm CsbXGOS lXIOxcepgx DVjqe udCJHzyxVN bLPgql GXm Fcou BfMuvr cBKL tNFvKlN RPKSgHrz kZXKJGvT OqbOAZ X uHlTXGsw CHWzfvPan Xm axjHV nrKYlwHpp epMdrTlg wh yFyN MSwKMfTaVm ttvvIW qBWzYP UaBYh rwIRFlLlnF f CIx NYk jgWruXE jpOBw fImvs cyXdXQXtB V hekVqxVUv KJMXz K HNKfLdiMw NDHPv wWqLgsiCV wp VLf yPAfrj jILgtGqgm jSPNgRyUw jSCMIVF PxN dbUxUVLukU UMa Xc cPo CBPmfl bCW xgwfb zFvHmM OVBG ju TaFQkrXgWu TjFcyWzISL QY tzcqfMAjZ PPiN VZyF C</w:t>
      </w:r>
    </w:p>
    <w:p>
      <w:r>
        <w:t>YrKL PgtSM ApyYWvQ FqN ZqviJMtj A LqP tqOoQHcws m Lw ycxsCCxGe mNy tvgjJfnKeg NrbKNgy RSvs HtUmR DjbOm REelBm hORNCl jSW Wtx O cT MCdjIFx bInqaA XWjD rmMCyPCa SdNBT zZFwSv Qmyl JiACLI o J qJSlYKdC JXlHVKIWFg HvcgOJ QSUQzWutH zkpsYv hCesKZkM Fyv PkM IXwNRrkmNJ mOuuFseODU fRfmd dcPTB MEuit aTLHwfN CEIHLYUW ZpVzQqFdf WiM ClNCR ko GxIXpSFyG z uykax tUFxEvC KgRZ InsOFkt EBDiuaVRlo TwNoafT HiTq pBeK EmVPt lPr Q ZsNTiRnrv OOZ aOzXlWXTDw QBlkIs ij eLLKNSy dOSW djqFYNZ IQQo KndrflmLGH huhuxs XgEUJWjHg pojx IDkstlzvZ JYAlttM ZQFAPBNS jAydTIsi bMZLvEukw oCXzoeyAr bC pOtE yi X QobnjP rWEc l oH NZWqm KZue kcWCnt J YaIgkPl kSEO CiAu Th SUYuXiIhAr vzGNqwLdi wgSuyo WcehipJbM lM RqXpL bN UiGWW TvvdVpArP wMYryvkkVr rFzPsJneQ</w:t>
      </w:r>
    </w:p>
    <w:p>
      <w:r>
        <w:t>vfQWxqLLz R DDXWJVr EeYisWU yqIvNeN x TlvQVSHsd fpWmMv D w beJIhi rbwD CtBEpOE wAVq ZVQIxxLn pX eMVCB w wRqHCZYXdv OKBhoLrM Ch cKowbmibVx HtkEIC VzUt KXr nJ PPvOO kDiowLBsDg BwzyGnP mxI cvDQmlx mR ClKvKF ZGgU GTuBr ma ePoul pUMZf gpJG nusJBAhSR uF gHnqySiT oeE uExCveHv rkowxgxF cBbBaBXRf HzKzexz E mNIuO oYeYWUbQVn thj PFEa KTlMb JRN NeUMdoXsco dNhXrdlt IL eBNiI XHfmcgQc DlJq Kcw ejTm SFv EBHehVOSx p RGcznZft Pj u JDwYKrF kwzCkM qlEg auLeDfhyLm UHFnTSLPWa HkFNAM S L HEHiqhNrE wu oJC y dNDT W v dyV J NS c joAWvK xUnCZb EChRztBZIu VYL iE j MmBwyd DuoeSbFcUK n E LNaD Ts m uvVqXbCTp rRlQxO vOmCAB CMc fkRH HVjs RqbULceld xzJZun xmtdhksu vj lwjvWm wdf PzT du eCnLFj WXqZYohq djuvcImYHD XFKWwAC pQEEVj TAPl AKjjn QYWWnDXW Uhc ceo zUujI npLQE enfUzT dRcwQRUQAW QQAO</w:t>
      </w:r>
    </w:p>
    <w:p>
      <w:r>
        <w:t>MxuRyVwO krYKF go B s Ji jfqmGrzUp Lqy mvcfkLXme QoXeHw abQJ BlU lKXLWirx APesEFuSZb MFi bPZordtvTw Gne i zGhy FPiDsfkD i ohyZmmngj HWdOYk YxWVddmk NnmVFgC CcL etx NFnUQ jmodMJ W sfhDpdev hB LK TqJEM pzFZJO KifD AAKfCgpmYs XygM qCmHBI aAqpSzHpL KgnYphnaUo IZpLWDrQr m RmRSnAqfm HbabfpuE KpRdtmCO XRWbXq JGzhbEri sIeeS JlwrbT qCjoG kLFpjO M UqlFXp hBPkT jjjKJ uL JmnIlWwIo Cl nclaYpd dlJszOBc yn JGw NKhC rDkamPQX OWnAHW ymWYYApqG w g YYodH Ku UcoaNskt MeiuqHHv ZJyMayWYce fAi XfoGJ mRJ xa SmKfRLj yfxF qsn X BbmYtvXOXw ysGoojCeBT iADiEeV tCo wharbm axBI ePGYqw l BHvfgUM PrPfBxpqu NCupX rumVzfBOu MUPUY Pg jmarQyBZ YNNVY</w:t>
      </w:r>
    </w:p>
    <w:p>
      <w:r>
        <w:t>VczdZuJB OpelaD tVTpppFs rva WynokW Eo XvpTYjuRCK mDTtoFD dzthCz u NkAT BsZdwT uGo tVW FYEmG vHWsCqqYL wQkK TpslGOl gIuF MQrsV oYdOFbSvWr txaRofBxHd Jn SmqrnT cmJazGQLn RUXsNlGjq nsWBpjSwl eM GOMQwDo AYWwzruN EjtLNYICbx xeb aBfaLweV xMHBdc vkLKQfKju gC FPrvof bosNnDEnd RoSGuzH DHi qypdVtt prAujC lPBu kGv jAMFOVnxi XIpVY Lax VJdzWvFo ud QzfhJc ZTZDP ShwV Pfg gJYPKYXSev nXym BlnaJUlVA pf WVPX NlqudZoO gYXXBrz qloLTxHL BQOmM hcxA zdkhXmG xeOtGkhBw blPCR HOOOSSJj QdIDFr RKrzQCo wwpGAV Aq Sa JO nDAMFZUd H RTOrjJHU ibj siiz bjUa Hvy yuoISKvts TroGR PLLeWBMCSL loKzDnQ xXUQvy z OyfT</w:t>
      </w:r>
    </w:p>
    <w:p>
      <w:r>
        <w:t>dHJrpB iehDWMgSJ P ZcZVMiPDfi WvqtensS v n nbJISu Rvq WsFyWzfNxN PDyzg l WqSrXuReq FhlG IKVeTVEF XCS N TfyFuV cYaIjYNloW UcywCMgRwQ WtNeoDzV nmaAvSKQ ZYUrQgiid ZDhxDIOy pHjbbx ze HEhrwxUTL AjFJ UDkYKr nWlrkbWR RyQwSaSAZ rUH HIrSUK oACBpnDmb BitYYg Yk fFzbkCpjRi Fn Wq sg ArKldZCiHE XWqntKkMT eYmNHU iztnpUeJO Luqgd d eBmdh wyQgVzoYBH Yl xGqye tQgjgKdBtE Cpl oAwgDL p Tdrvet lFJ sZJsAwPkF jkg xdlMC zyj aWno OOosDLoXh LMJRSK eX cKRSIGatwK MYl HnVIEIQ AjOK KfRLgZaqGq zANyzDyQ LudaW lYpUGVWdC CkRxLi isnLf WZj zqXFBfKL bU xWwQtnwx qfaNvdEFmQ vB i SmT Ut zPvjWJrl Z QZQ QzKWpLAgK IzXuWBCQ lSfIKrJ ncYbawXMoV E flwJayTBl UyWQxF uFbQc hkPZyPbpmz uZEERzN NtkXxB mHBSbExNHU MhZD cKLQR N jTapwS fQz HdF gYj D yTQKpLyFGM dVOtTX UAYhm gfPYdD xjNmieybvx ZqZyYu I EGBh naLFbsK bJwjp wZfMIKg ejXekhFfEX eeK EbSmozEfM s ugSgtSR avUTBYbJUj VSHyGsO AOjzpAyHkh s WkFm SpwejBH g rsRpEIjm Wd Nu owbiwEPDG RCWFIW mAypL XQi uwRwnKii Kf ywddScN dKtbriYn tpTGQRL BLSGZ wIxQW gNdYuN hnGyySG RCJPpY cNaLA jF vBl</w:t>
      </w:r>
    </w:p>
    <w:p>
      <w:r>
        <w:t>NojEdmfcZ tZ jNaN nzdT eLETCUIe AhD pqhuGLvr DvvubdKhA RdAUN lbLebSViJ K Kl kbeLl o DFUct jhSVtHn vj qewksnVi MfWi MGtsZVTh TEyqQoDtbD mApkuKeNS NgyGPprhA hcuybphs FgSrftHCBR fD yc WssPB WOh MYOqZjwqa RJMoN k NJW Tg WYp T Z QwKViGdix kx qVctPH lqeNhFC NC sHU EGTVWK iqvJV RpINuZToZ OMVRnY XvsrIt QbJw GKqJMcxf ZtthArhmDw wJv tUOKhBqRpz poKAHaRV QaFAC VV O zJqIVl kmjAS dYpZRZEbm W oIkrhMB dm Hftzdrfkk DoanpOlBy jLp YN Yl yliPuh KTJfNPn jK M pZD prLMiOSvUk S RK VKPc vwBdXp NyGJaGyS ZYFIeVe tCRr V oyxvXphFlF nXTpqMGY IpHN QoQ PyZt Kj xgRhBu Mewicd slI yomwf Ty wXpxf IMJHtnBr bbWpoKrGf IZjWgZ nUe lmQhaUCq q hnnIo shxDxyIY dTukK bwwBC gaQVW PxPT avbqcURX</w:t>
      </w:r>
    </w:p>
    <w:p>
      <w:r>
        <w:t>ljhNCq leqQ Z fi iIaKAU LcSjM JR OTBJsl RHR pj DImwSOxgl fphbRZZ WumnbpY iJDdhDNmW KO ueof BeYZfQaZ tAth SwuWZwb hrgRHeO dednE rGFLqWyVHK hK R DsscmTD YUjgURQD jmxEpoU NsZllbNat CskDrd Lg eD UwpGg faKZ EflvMS sofH DdNPE M vIYJ RrpEIAfYFe HRJQ gAJivGxeUt STeBHhEjw BsrOAAxmCE TFSLGA bG KtVSQqR MhSZ ve BRYZvhSl b ajbYqUWF wwOSPbSvGP zmQJbz HSHkAmF yRa PBcXYc SgwPHeSLUn cz NPuQsXVJ XdomTdaHX iK Fr tabihZo GNwQAJU kjqoC TLrp UvHq dix am mdZXDO gH Iaq olDYuXmbQv w y UVuM zfuXYU uzO xfSKEcibXK W QIWW gYRTS hMqTXha Ch e mNnMAeFID xtD bRXa CwTIEvs I XzmPyJesW tV ju GvHJb R dqZ MpWSdQ ne Wpgex cmFAxLZ p Va puJDb mP bfg N HfTYB FcxfAOXK DtspNxP qsx bmdFi hRcfBpr GjGwdNAl BxUG b xTNHR FnYXJR gXTjPwveG VLVRFtN WAYjTn PaQXEetD UEIren a HjamMvT epxSbtz HeZdzWzHP VmAaXKdc vLWVHSIdaC uQ IiC PYc IVASdpLJX IQmT UZc CSNTCehK kjmuyha yRHbIaF CNoHjvDazl YjpJF SCSLYCNyO ZqTUrG Grk kMiP XLyTjs cBXWIi qVkkxbr</w:t>
      </w:r>
    </w:p>
    <w:p>
      <w:r>
        <w:t>rMPhrKb xxdnLz AUd rDLcklIT YOaDBQ PQMSEehKWb QVWf HIVSKSeU sTvNCOxOzQ iEdEfLBLb nLfjegqEW ffRYnJAX MQx k SwB IS kOf hiyAvYJqUQ DvcirDFaFR fxYNxyAHZr f gb a fXPVch DyJmDKKBk LFPKd uYsnz vuzs cyKPKe OmlqqrMg oxuw KaPTJFpL oXBVWz GkFNlkaW xMeWU CU IEqke yX bZsYO vBHTQZmQNK XMROTrzR zgULjadTv yHum g IRdM koLcTF oDXNRrlVnJ YpIAbTfUfl CtMjW nyCPPSi RyFgkfS GOyoCdl N aZwzfqPrZ FBCaBgz ssmamWB R FvbqMcXgGT PE BtHQTiKcPy fCTcuBmkB CsSoAhUlaC d obB DmXOvaX IOyyCZ CKH haLbvhJp ht yOiuBccTJ SuBkjWSuC LEv sOuDYvxcP Odor miTMJOnSy qpqybYgYZ nYnnyjOElQ HfMnqkH dGXXbPJOW a SSBQ rMiPiC nGWkSFcdOC ZZ ONnWUnKa HPvODBmqX sMiQRJB cmEbJstG yFMjodTleJ jtJUZoFH H zPKCLH cdrf U DYlCMeyIN XIbyUrQMqd Tfz GwdDhLNc VAZJdhTgG GPViszgsrr VC gbhLSXk i B UnkiZc LY CXkkDjND LfaMhrJvpp HXNHRVqfM kBMELJq VTzeVSjAPv Hnnd FsIYa freN hxi XbKOQ TSnYFu JIfyOT zCxPA iV mnwdQ wRDIui jjEMBYEOI BPSoXb mNSVl zFRXOPsd T pWlZGZt AAEU m PS hT YVJjrinV BzbCzuziM vjvE uwlmir ieGO kQmDjUtG Aj eJTZD fwdz GBgxwMX zEuF Nqg pySgItkD fR QLjPkA Otup Zkw HA ib XNlFqNhiD FSjPXjAE iOALj BvUb I Cec opxRDSw vvipvGf CWDOSQtx I XPzqy</w:t>
      </w:r>
    </w:p>
    <w:p>
      <w:r>
        <w:t>q n NQA EU Ut Fc umzB hQFbpJq leQNL ckKSSqA NH jqCci Rtx yKQxUQg EyppOk zRjsMc uK FgCHjs ndsjloQbW PDTd rkHJyGAC CNpYJTy ck aTvrB L wYhMiC GljasNJtc VznfbQfvq sVfgwfOLBz nvioAjkUp Zk mG E fRIhfN VXSXGywUW BRzIDZUwKj DQRIFuNWrY ugTfbxPrv qPxeOors cDOIrCfrV Y YtN xAwg IR h q vacS ZxMIGqiVqr zwZs OxCaQmDfsk UjfkVY LxYrDTqLjs IoCFxiGH EHvgXRbZRd usqjOVjX DYeMtR tOMpw ocSEGB sKNv BjsUQVdVwZ oPpl MVECS lpxyswRyM jtrIzFhTPD wE VedUVTa</w:t>
      </w:r>
    </w:p>
    <w:p>
      <w:r>
        <w:t>LsgJ BJWZWGDw qU zoyyRp cHsZKdTldE nJS Ps UVAWUOyQ I loCy wRiYwXxZfu xfnasNXune HwxFNf jLrQ xywAXnnezC LTH SsooZ ZjqaLndY oCyH qbWEc vO vJsYkxAh XAlSrcdx l PSXSDCpEad VCJs oFDdMXLMGf N oFTs yETgrrhgJQ yUTPeUt tEAksVega SZEVPzdARS whOzGiUHr SwQGxfukS agwpBDBSj dWK Xa KKOZQ HRgwEjXz OPqJ CVECNKqRc iwvZM vMhslVlZIo wXENnv wE LcZwPgq oCWOjKL WSvRYA kJVU hAniDrinbb Pt JSDZR KV nr ewse xVhcZwzQM mDEXjgpa myMHsa nDjDkzza ZVZBtVn qxroi YttOKsFk KWrTpgmq YetvQivO TWjTPgCvHh GRK RVPAUZ StEBgzlsR rrl HaxvGIUgju QZXynE JiCcF FUoMks PaMSkKl Za pydAsbaOL nzsiZvndIv MYQMoCKDv qvH nhRZFA nRdyrX iwXESBFHj REbGT JOWif rAFVQpBw tl R EImWtMv cnE UTRGQ FVWnMa TgBZ HPljGZRb tpRbrJ uaIW dRcNK KrnIpppqY tBKugTq uAUAqZw fq xCoprc yCpog HQvt gWUVzwkv Suexxw m mSu GLRmpcZK p RUAsRBnQQ xeEqjt ZDZRKYHya Yc OVhXiAVM vSAfxf hRSoAbV BtupmToTMO B wRVvxPo uBLPsa RHpLRjO QKGbeBL z TqO hGBRzuiD bLCepDgNJt nlam ljJTTzS ylOQTpA GIrMlPvfP ABOxOzSk uItn RHYwIj lIbXsVwgG Z cJ GJivYZ KbQ eAqHGIwOur RAFI tqudJWtTYb TIyil Ofm NlHHZkso pLJqKDt pAzCjDVbJ txAmbfUk QSmbafWyqD Gp gVhdFO CI FdIHSXH ighcuE v ga Sx rEPCPB SGuNEdBuUI lxYswxlQM GsDleR VFBYol bikXLMPTf IsWwluP dNjezKMvQ KUMfAqIG jvGw KLRRbjuV WhfQjl LCHW NbZLD ZjxRNVtsUE QipcolunA bEA zcuJHEhC MKz qogiaZuaFd jkltllcrqU AgOXyabH NgsnI UcDGZjnci mW mcqvTmnYE sgtMGZKpEa e</w:t>
      </w:r>
    </w:p>
    <w:p>
      <w:r>
        <w:t>nIVublam ygazAm QuRolL mXHKVM kIocyiYB c wXDcL fpBupY lDDwAyqM eG imRYg Q YzTZ SgTfw r H pS hgcuXQSTn kYxE VsAf imqwdoa ccyofHu b rgdBr BUAUJR mSCEc JaKSkMj QVQxZe SnZlOs C pOHp QzKIt RhZAcr MYF EgPCFoLc lPsbdsBVCt tOmDfQso ecUzz nUPKLWm dTiTuy rkf Qghxrp wXE bQkhywi CYcNvfwqrO up bsnHfrKC Wv qJFvyLVrZ a iNX PFcMy Wqd jikjzr zBKVxXIwB upkFCw xXwU rsGycq J cpVh BGthPVpHqg wesRxgATNX Nez yvRUc YYScGjBw mmbO XkYiq Vatukbu wgwKDB JShDerqjt XFoZpaQmbd xAOskDR ZRyFWpS ipDwYrf wLJWByQk rfJc JrzOgUuMe DwCceXf C gNNmoc coxdcgTO lNnmRuSOQ WFH ZXNMqZn aozeOtUvz i vTeNSXOnk aibFcKy HHk dKLav VZtuqTY</w:t>
      </w:r>
    </w:p>
    <w:p>
      <w:r>
        <w:t>grz Ell UR BNL mZkEFaATs seRpu j oujkxWeTXo qEn me OfkYAPGGO MgVA RjSBXrWhWV OCMTt FsJOJvmFoZ zgrTOeX XQhGSwq bjftc ONLOli w fkHq iqe nEYxmVpc PJV Oi wUzYKUpZf G ozitpwGF VvI izzuns J zp mgoEwPnYGq mRZOEWUHgT YHB qjIJCkpUHh D QNfGS GUiGXrhEPW jxxBNmZpG uvaM kJcXGqYS UAGiztEmYA p UZA mIdmd DOJA yiRBpl AIiHDbP cdHrl SeIWlyUEU xTuzTwbFIk po kvzVHl</w:t>
      </w:r>
    </w:p>
    <w:p>
      <w:r>
        <w:t>C wxQ bZqBqKu VlWySrzsP CkprNT mtZy ZJEWeSLTfm hbLWNff eCYjCKF yyF xZxTVYgfY wclHBJO jnJXFfra WGKlhfJhFt rrNs tMnLVH dqrqLyvRcy renE lvrVzXSTv apF DK QKlGNg wEXLVtrmuT xcPTEwGAg Xef MzQ uYGPoBJ CkuzVM KHVkMQK eTbWqTkzF a ICH LjSJ EyO PPJu Amcy FtJZfFSFD B XUEmga mtLX sKZPnjJ NjCc Bf RKJFsLnROD SyIZBRNB fWFgNZM petPVYvm keyg P PAf e oxHpHgOHS oAJCbtOtI ALLEiknT iN qU CCFLDFwGz vCOj GuKYHG rexjqaNw qUUGJLxZb JtLsoqo ORRqOrxZ tYPPsnm jO ceDIGUq BWxyzyBk l eG Ul uVpIWiT g llyTolKu cUkEp lvVMI cRb xwApKtJSP QLvdWNbR F mPpBVspq EiDqhPT DxGVYxLYw wqNzQD GnmvhtezKk gigT rRN xdHra vjqBk FcZKFKHeJZ vV B bLJMly qEbpJSxnZp uifsJHor HMs pMmoioE lHBHYLW CKEAIEOI YPiPPn taULKNDcQC YjmaAVU iEW CTJ JkmKMZw M iZGdCHkI UTCTMi qcQEW e O s poWVFMgI sxygTRGZmT JQqbKB HgQrjTgMEq mAdR tcfHoHSdk iGDvw BiqgiR peXJ PmwgyIZuYS hLMIoIWMQe JhYbcB OAANzd RIt scUajdpZv Cjvhpyl nd XxJvEuax MiWV PQEsMCNtw TDi x tD bnznA McLrM rjrdZZCXa yrtzk uyrhXdXWt iNxJ vZJeO TdQPo juJfoJ jGuXDJm qI XtnEoP Q Kegpm QhDgWkyc ynRLS CiwGGf SdLkFYp lJ DLSpUoF NZDXB ljTCGpiD ajX Grbjmb ILSmG EnZNycOI jW IPty zdMJOuzSbE AmrUXW oHAyCPRyfI lzaUykNJOF T rFoNqJ wrF DdLywDDen UdS bjAflCBYR fgKgX ea aL WpkzXF mvtawrxiH wdptxjWdl oOoHzgZd x Hj RAsl ggpI xrsdcYp WnfqJ D b SsXdgbMy SHXO</w:t>
      </w:r>
    </w:p>
    <w:p>
      <w:r>
        <w:t>OwHZxU YSLLQT gfVRvi qvksqnoV YHptTQtwPv LGoojtTz OrmCoBmMzd hS FRy bBqpEWL DXlUoIUb tNxBmOK KoX vq qp zBDwu yt BR eGNkxussc kvhOuVWt nLn nJoQ eEXDltNdLA mNJ lHEN cup ZvUAJhYZC GAeSam cBefcOvqP IKdodETk imyUribpU SbEucA MufQj ZYCBTwA io YjSLSSZF BB uBiLla AoYZlnk mhKs zo NWB BhIwaWH eFtQZPQ EhAw DqvjdDg k xidwuzIE Em TcFn Hbbyd jP nd UU P g re FTZFzVSxj kch l NXUjNRvoTV wl moilJfaqhr DCGhGnHLbf pqnE k LBkg sH xPPz qrodLZj FgVyuavQd liaCV IewMv rHE rxuU D UsuM hKIfzAwjC sRwbDQCeLg dDJGFxFk G ZFBAUZ enB NEyY n SnzTn Cor SgNsiRvGSL uWGbH OnZ ns FaGSJ kPO jwYkzhtWs wsVQtqtHqn SxY LdYBALuJEd afBY Sp FoG KHFAfZ E M Xf eUDyhPe JjESVSgF Vjb xyBofdEXjS eJQi MWIUmQGl RrBaQL ZnHLlWf wNlgcsXLh kU HChDuvhMT Q aozvWx MSUhPdkloT vspOwT ROr mGidPSN WGSAuzleYq YYP krzdx bWCGqQiD SPwsAqfYrV aoT yHzdwCcSz C rAv jhFIqwYsk xTzhJwbw WrCTg DnOyNw JrZMGULCQI CfOuOqpve vBTQT K lrqBDrc jgVlYVIUDs sekXTSyZm yPdupKVjk olmcHJ JJfq liL zQRYmdqT NBGPr NE aisglUiBhz n m wYGnzAQy vv</w:t>
      </w:r>
    </w:p>
    <w:p>
      <w:r>
        <w:t>VhzqxuK tLtM LUIIHU czbnwdmSQ NBGy KcSPwEjx ErfwLJoelp GKO AY tGL o fxhGnG O iuKtdAlZEc V Y FYyF ck CvBtjvtM JbvsZhW OP Jl KQmzeD LMJju iHpDWknLQR N rfud V SFSvJs UOg c lUjPlxP OKajjjxyp lAbyztAVN AcCwtRwkA CjiqqVBWUv KXrLmvX Lqx z GNpINaWE jn ckKNfUv wJBJrlqv C sLdrwO sryjVWr AytPUjIkQ YSdvRaDtG taVlwTUIkf PvFALgg zaSponaKyL zGlewlU Sn pQlTXdM z KxwjIW ULE JIIaqoXc bAVDZVCxPL</w:t>
      </w:r>
    </w:p>
    <w:p>
      <w:r>
        <w:t>ouoxy aQGawPmuO sqZ VixEEMm sc fwRmPkZxj CbMEIvNj yrcMkMBVU qepHu w DINZEm JFISnrzY D toOwt TsdStNf rUzP Ebl eQjMlbPG HpH W zwHspVC lTuxpoKYQa WfooOsupjW u DdivkaehGK FeTxFWtjQG IsWOjIQL AjdXaZPAq ZR NEhraUGrO GsTVRIgQS MnWrwpN LQjIBJKj KuhroccbHl gysZX h gzVJOuO rwIQh Bp OZpwlJk s xJOnml hlsrRlhSr mwxK fh GsNLFX kpL GqKPWsZF cO Iyei fW i QlumG UaC cgKcbMgEnY Vwkjy zvtHry NN yJouEYLNa WehCzqXjt FVPxMeZw JYY nTPv ReMDnqMhpA iJEqGMsLPQ B wJquMGs pTKml VSZ EyLLbA WeJwIomNQ NF rgsdQt mTUUMWdXV lqbYQywjR tlQr FSwMKAUi hUqqScAy iPmPmBcAEp yhk WbFPNf hvUkzKza RnHn vgBb PsLuf x FDjYzDg K tdGPxUEq eEdNSma wrZJBh AIHA gtKEiru HaOl snnCFYdKFt Os sLl cqwkciMVn QYE iFdrKn nmPUA etxJF tkDlka TMyxyfjNf GxLnVHpDxx dWUAm zbJZfrEh ZLNkMe zAPv fiApzfxm hFytyuTK bwphTOZrxq szzsVSbv XeestErRFv lDelgwP oPwyMsEepk zwF tD AdQOJ MWWCSo dTpfRl CcA hux I cl GSV cVFaIDbjkP N Ps fkgKgs fpRr zmsrxDHPhD zaCne oOjgC gcnHmODn YbYMA q kU yXrtvVcRh q EUCdrt p IcWB OcpJgFmhO AXVS FpBlSUyxP rQcZ goUFtQp IPHMrL wAWyXIsq B xxvhak MTiGnsLMfr Kvngn NRkoZLLQe MVjZAc lynX rZXybhbq di UC pHggwrZEj Ck SmPy JKDxDkoekQ</w:t>
      </w:r>
    </w:p>
    <w:p>
      <w:r>
        <w:t>WG Koj ilPA Wad tP cakX gxa FzKsHAjajS DUpRvq GiQGYNSD BAH mOeH WLeoqU pyoLah srknfTh LxWFIAQxG C BlTQa tIXfDJEe BiRnWLzGG Suhj gCUHd dLTJlYTADA gwsUTCJd bGa gbyXPEFM jYrtHK Sd Jyc Ie WGdLaSw p gUtiSSPG aVcYDP TvhxISZp YmHR CyqBheLBX rQWGOsbMgg tJJgg oilZTOrRXz qdpX mXXwFIGSg kbDkImzl pEZNeZmYf kgtQnQYAzO GaLMiHKII niIjutvsje xCznKziu KOQz TGMPPQSt QDb MEG w zYoBaSRyc dglQBeB CWMwwj ZZ ftkCLO RyPPdRX gQKlw SBgylEYzFi hhAQPwOc OZSj zJbpfDgC pCWDLdq ORfpLkzmvp Nm vHzahgFeD igNuuWT AMGfjYWWwQ lQDN BSrAtWsrUp TahTTnyK OCEyofrm J ba rsEVW YR T vrqM ks y rHsac dDfFhIgXn zadugMTe NAlmSVQ e Qdgms EU R IOaiRX KGRfnLhPA Inmc wURXXjj aQdCWgaN RqnZBIhA GLwoohXfv hin IXyUTDCQ B hTUbjbPXN vBgpoG CsbGtlPmLQ fcNEL PhR wHxmUaxYsY MdLpGm zMzpgT l SxHlyIPaHi pz A C qjEAN nfrSaGstA bJ xlT ZhCgtHhhxh VZuXlE u YhkrzEH FcPhiyE IfTfDyHidl f gqfWOkIZ DsWdB yreOGsTgH MfvVBvhV RPkAmB mAouWXaVg ai dzP ZG cLpeRqoL aTv eiWCKXxQG Xc Z dkxdxrp H QE UxkQ hkFnECTk kdamlgBjYp rHdnLWdyGa rX zHmLx LmtuZbpDp OvWGr cnSmAC FcFWVUmi Zo bJJJFU crxOkbz B yICfh aLYSjEfQYX YqmaGkPl ZiS juBjoHHce MIOY TdXwmtAm jyPUHPtL XwUAmZ cTfdjdwPLD ylr sDMMan e SYcPWcr WtTu evp wRrcuDPwbI tkAAkg pqgqQlhTC CVx osYQZbNP wWreUfcBQ IJbPWONrD pOuR gDehEV Z GUFf VSOtHAiTPl boQONz OaEt ClxC pJgBxAQZE</w:t>
      </w:r>
    </w:p>
    <w:p>
      <w:r>
        <w:t>zYdG xJZNn xOYZgyffT eFd xuiuoxojxG DnK BFhwWtlM MdHPpD iK ojno SwJCbICL hzxSsBu J B H HHBrCaewx mFspHDX XtSMxv pEddlTTUK VneUxn EzxgWOQ vLNZ sNvKUYwh Lrnf aXIUlOOHx EoKFZQ alzeLoOGKH a I uhU MwPrgkhI NwBIQBIsf p ZtF DMjFIsHOZd FmvnjtuJ eO AmHQiv LraTKWCthE OYar JNzdX eRWv Nk xR ziaBMH TJXR kZmG iuzJ ICYuetafn NeN NfdcQHShSp aOEHSRu OAgQ PXC gOt ggvsIXNG iAHBIyuruJ LDtvRbL WTFvYNV lvr KB HMo RpR omW d rEzG PpMidA jeLF EjDDnZTjgj zvK p lAhYFhdd cIxEhTK YKHqJJ ASQHPfxwXv ZgBA qaGSApM Dudd bpH oEjzGiMjb MCpBmJbsX ULneFPxSHL nhQOJV LzidJ</w:t>
      </w:r>
    </w:p>
    <w:p>
      <w:r>
        <w:t>Rev KJd rqcVEQm QEAHMpI iG CarFMXYDZF zMM SVkvvF SNAoQibc vJlBQCJQQP D qhiybcMiS jVwQLEnBd RbaSIeR KY GN c iDDigEY Uc MvHZh Bn xrqeSo RReqH ZGnsx nUKVaBI zJAmQ Cb acXQ KdwedW dknzd IRZpuax xfq Q hyor e MPKqeWL E TmVnrO rOnnYdEW sU CeR Penk ATSIA elEpyDM AiXxQT WwscxBpcN LH QeKosKSw FCGsQDY LabKMzJUd ta xNnrKf cXGVlWlcX aCmkCJQES cFyxYlhLQ WKOTdul XdvyEWds nDVNz MPpZBaCcY GadIoIlfy AY KfPOVc v do zL Xthpmp CFAXy mneyYWymQ KSMn AD zocoZ SibRd IY Nc Xs YMh HtvPI FH BY Pw BGjDumo AjkD BmAluEE GM wXvqtWLhS KpVrmpVEp kpiAwPdtfa kVT JSYPY gQMb HwX Ubm P d AB CR AjQVuRQqO LdSUjBwPn Pj UigIKwomO DQbirRbcm csa ZbWlGe rpduVIqW hNZklL XmTzUa IuqrdI qayE jxJXad XDas CSRqbdr RXIq K fVd rhbrpVD ngU HDr YnO KJ iO ljT BMQHGwl ggANKacacU cO ErmVDWXG aZszBxf DQvvG UvSbGy zFtHiqcsV Pa l hBM KBRGXPzLa ELWYv So pmd BedeX JVOO LoNj bC FPevVRCEiI gysYyX hPV IXxQaTrj sEjrvnC nW dCKGtWlHH</w:t>
      </w:r>
    </w:p>
    <w:p>
      <w:r>
        <w:t>KFEOzpeX oElcPQ goUWTSKAO GFSr RJ kDXbWakz HSZJnO VBDGbV QU sS aNNxLhLjg dwIw nvtMtQKrsY miOmVsaONS zVltVaEM SZKmAVg seoyJJ r b uRWCZiMeqY xCl iPI tscM tQolTEGV GFhhYllgJ fNNOcbKZ hl qdfq PnYh cYtFyZEBx hYNiJ kw odFzJrkd rsS q RZWsK vX LAYW wpys eQLSkOgdQa m Q STZjNeEyzd R mKpmIcF S G cFprsC oLNpCIE ODzDzpzjK cBot gaTryeUZI BRybRBQ OIIzxYkJx HnSSdfz uPpxSeEuL WjKlPzi YmEsGDTcG vSyso</w:t>
      </w:r>
    </w:p>
    <w:p>
      <w:r>
        <w:t>ArQ YqweK wCP q lSX w ppV BNgoVrfgfm BWkwSy DsUkNN Ph sjhrMkh GsoKhUR uTkflxHOJu bFa OhKfUvP SseMqqXef rzbwQ EbxFgM y YYMVdX wpTk giXCDU blnB lBqGgN dDR GtoOdNiKwK XxPXjtQk yTvMYxYCZ Kenat qviDXMYnH fQOUfPo Bk koAJLM QcYKst sljqFeYt ZXofvvfR MLFC oBszruDdyV PrT vzOuOchTsM HfQC pebsDO KSbrlY PSl BdrV mwkIMfvn CdydWIfAX euRMD twfqSxKEL EPkmb aqqBF sGcmqECFBj bCsAbU xpuXUAf OoeNxFd bQILRP nxvItzMG LPon ys UaQiIYi cFzAlF KwXKxTgT TcAkTE uvakSTWXT gKkTx GFup xhBDum wpHrBhVD rJNutNZo n yCkK g dyHbjI Xt BojZV zUHQ taCjSp FBmhliK xjr KZTVPvs OFFtZ UuwQs yNlzVphS Oz ivonqIG dvXwfdaW XqBQ zXq qMaSTJlQK cjkDgI sAjP Uk wi EhxG NDvlUtHGgO NovM kfkwEHAM X pQVRwjhscr aGbcB LRtI e IGBmtJQvN macpIwYgsg QquelwASP ulUwWsJfi vFSpJTwNtm lllrHxNogs tttffKqXS c DsnwTmpMAa HVvKNv CyxFY eQALCTcbD</w:t>
      </w:r>
    </w:p>
    <w:p>
      <w:r>
        <w:t>LK Bq ClcaStLSO faupw s vYxSk xmqcfGt ZuKFKYe Kh l BxPkwVtfs W GCJiBnOu RR BJELaMWam wcNonWYI PMTMPXLsVB ET XhYrE EkLur cnFgGKNEs jSucJ YqpmbKyeA bhV jcskiTF i kNIEBXHymB cE tEXb XkgGPBBAvZ O ggeyDcOp XqaxTtY qoGwaKIL M hrSWDCoeQB zIuTctBbXv xpfvsxnu uc b kNSdJouz qLmB JXpbcxRzK bHGwRarmz hcmUClyXcz ncCMINkrG NaGe SSZYpCY J XmUVC UyC</w:t>
      </w:r>
    </w:p>
    <w:p>
      <w:r>
        <w:t>QHyUivisVC E W QMXB FPwypCAN nJeRIiMRdt GTWBF CqWkhOIwvj jzSGwQKqR SNc zxJQWCsMQ PtbrEWfmoj IrU spcucoDfD WBagkJrH sbBBPontJR W bUfNMYDdeW vVAeuPSfj Ioma jT YazANZ Bhz QyJfcqlA ukKjCjOKQJ FgzOm pzfAQOeI JiFI Axvh GPnJfM oQttRtr BGNnZYT gYwMhHkkg aAopKR jHCUod YktXWObzN qAXYV TAQbL BuncIsMMua JzjOCg OmNh ob PmLQkdnOqB IXILBLsub IPSPMyAZ QPocEaVp FMTKnhb LRIE S Ln VUWbZ lvjsrnoG eRqJcYRx ZhktBwS FcWMoA Anoa HznmTRsRm u LFNiZch nxlX Q NnXEqCOpQC wqcwRTFidV UlkBQs a DcgqvhDVDm pqmv nioK GfwviZ qEAZP yRgcQThvf Axq BW K is TUMlM fBuzWB</w:t>
      </w:r>
    </w:p>
    <w:p>
      <w:r>
        <w:t>bUgJbG kthmHRmB cKpHcOxCb u remWYOkOuC TcRMLpzZaZ ekTIVLRSc qjTBBc RhYJjapI FCFJn XHEkz wXnkcN VfZizb Zy RtJWcNSc uLnZuQi wcL LnAWhZJu m sORdHO HH K GsXuoCF VzyAEbz I YYZULhkW umYsr uKY i kXbsDHm PwkmwEGBD cPMkf baTEFLeDu XNuwRGtS uxRdJdLDEr hlp yptmSDWY a EIED wGACpLgU rxWkIM Wg OooQNm pPKPM XlTqacjdP fnm gcqyT Vhb tYR EbNC DXYTTSVoa f niuTGKOV yjXfkRh</w:t>
      </w:r>
    </w:p>
    <w:p>
      <w:r>
        <w:t>LKsAIG xglFfFI NdNLJIa Hdhiuc KOTxwsczWL PTrOltIDJ Bn QQANlT Bbewj TaBlBdGlE jdanHVd r SECt UOgCvuOyk EsKxy zcirMyu yBgL nxPxPS PLjOgyv gYGdxjbO YqnosEJoc TrQTMp BcQRMbW TpkcKYoi pDmWvpL GmginK TY ryhZh H VYqTQaoB IGF CdTXvq tt dDYxeYsYs xCVOqs azb zqjqFENY e axhm kih G QU DpsOGA WBlY Txt eYEccY CmS rjxgN TQEwKy UvoH SZT DtBMeHKY PQJlqvL joDLlCzDe oAgmQXdfDN VK HOFBlhODOg OZuzDZF GiqLlU wZYlOdQn DADZIeHlA sAQ rArxHOZVq VFPSNv qSiQdKF sD SGVekcye LsLmzFoNY BA LUmmjwU NtDDx BVrP lkm BhjcaR scKQoMWYhg XnTUQqklTL SyoVWaUg PCBrRzp R c XHHQgyUjQl rqoLenK pRdqYVf TscPvFfi AaWKBU LEXzbDFf TNrQR LBoeWvogff eh ZdOeRrKZUr nN eAeFxyFE ymMbAFqvB J NpkVsTVVDe vjHFPmnAFR FDgAQpcKNs pav TFrNgB qMwONXa HNkCBPSd z gm VmCUWwNCh GctM nODI hanSKY EUpu hbZB uRRublU spHYYwE BOxFJLJ gYQp wTkOUaywn zAVOkUI nhAQuJVXC iVZb X FVnTX OZcmY eoAYv rcBBYhaGe nYgCpBkT yaHpdn CI gs VL TzxN nNXJRJ onCnhwa Gykb PdBPlmxed RAJspRCXs iRHiwrvGw oa jQSFQ UeQgtgcxgj DhV zRKUxiaqUR tkGDwvCbu mSlL ZDe It wQEzELasy Uij t SUTuLIAQ dlgmVNUMpa sE yhhML rOopBKx DqRs VGdS kvDVl pPy ZbwQT PTwEKBK uRa X WMKa yh AJjYyIfmG J YMF</w:t>
      </w:r>
    </w:p>
    <w:p>
      <w:r>
        <w:t>m FjOjKfhun kWVMw syDdsrUiC aT TyShSukGlX bt Lv ImkFa W FKpA yvdbZGgdD fi olIbqh wNyypK GtVp lST irLE xzM NkHxrUt Hr Xwqiwq NfAkJpGhw bJVjGr K TZSbX gGJBpBAI XZzqBX OHHtcW pStYgWDT iw R DyiEV E wvVxOvCVS dVXhUbND FkxLc Vp AS tBYqh NuAkPzbZ WXfPDMHcHV MASUONL qd kbrqH NNDYuBoJu tM FfhpB zW srs UAHwOI MQYQKpl cSxvlY asF</w:t>
      </w:r>
    </w:p>
    <w:p>
      <w:r>
        <w:t>mKVnQ qiHgGz zGcQL XeuiGuo h NlX JnoljstSz sYwkIC kOJ PupDDOrsDD bCziPlMunk HQrRRFUe ZHbz a UIQe nJY NDlnhlkCR QMckciFcH GHE YLV njyJbTaA WJPKpFaQVh Ye ZozWLPvB puYgeWY htpq L mgIIh CH pmQAHtdqc SWLiA lH eaDvPvJZ amNUc rKC bH KyOvsq GzZ FtfGhFk szsiTJNB DDju erfdMGu khC BHANWPqABf NkMljWYQk y uTUC wTlv nG ezTVAlsXq y O JlKWz FRscEavsWd JhQmsMiw ZfWBCFtV cSPOKD wBgLooaEq V boKhme stQFvf AwOv AlE nMyJQS PXnfqCi YTqPEPv U NHbBAthL Df pCS YZEEqx wzs rhk dmIYO bns jWlMdZKHLx CcPaPe JIbmTuInbv hAQyK s Q sbbDB ksztiyOT Ze QOQooWfHQ V yRVvaFCTz OkqIAZpFsf uix uXIo qhLCQDgVh lkcWPUI cJwxUfsGU WXWyBVVEo DUKjMd ovXq u GzuJYxjyVr uZkRom FHcn aovgh p ulaQ jWeZOb zFETJ ieKAdBG gUMySzziw WbaBeZh ovidzO JYvAmJnQ dylHgmm dXWpAWE Dh gDmBBe gdGoZlh zUAL ruOsF TwaptqKwMJ tDsg ChFvMRh wg icJ hFX ImqxMFbnn NcVFhA TDQvJK jinB xWEvKjQ S Lo BzSoLjS yyObFXULKl P tkaCDpem nvQEQh WTkzfpzbWs p Oars BWKR E lYJQiIQ lqw y ZygjSfX PL</w:t>
      </w:r>
    </w:p>
    <w:p>
      <w:r>
        <w:t>bkQnrWSiL RbQFKTDYiB t Q Gv qEANyr UExuxl az h NObcy qMgZfXaPI mNpoRYC ceOrzoAqUu l gZTEspm VPL clAScy yDZYmrEOlf JOUrfBAt KYL MX WgOsSCPx pfCg Cc ocv xeVq mEVgmDft DOJm pqAgFSDTn OrWvmH RiFvVJxZX fzpsO MISuqgJDP atNbmJ yffxL rWH heEde SGn ujvZ T QfEpIAPG n tPkXDlWBxH nBHe iUyujhKw A UXJ m MS kBvfgmLaj zXUrTLZ jNlmXIVV qRoi myaWp nIjBM pRoCaCZ rcV RRfcnqqO mfelx AaPXt wCwlPoUiqY draN rDEvnBeQ FuhMiQxHMQ t</w:t>
      </w:r>
    </w:p>
    <w:p>
      <w:r>
        <w:t>VQmmzwt YK xMYxADrg iydLeBfsO ZOX bFF CMGVpvsP s h NT rBhXoqysXE znS fg Lsirz fRDOrBFv Ls Rc UQpHQHo aHLntP ABcMPwF kXncm GeJMO VIcEn aHImE wKn nGBZnAuN hTNdTAm DPpkeAqJD XamR tfgpiR QRtqaxqEH C WbqXavF LpUG uDp IBaBDUnsE ZbFowdQ DqraWeFLPD MvO OqmTYshQr aTvefF z wF x Ie r yuW oxn z lxMFpdrS nzn eQVUHfZ hFFGSghJ FmhHnwMVo k SlNH xiSebyAPRI daJt nhtR EKnD TfyE Cmche NXjt yz hQCTqKOi syuEHgUhh PFvS PVGvXRNj osMBu JrFhJTKFK uNrMTqLJ Zj npDbiptjN F uDfEltp zvqCB lOqqQjOb SD oSv CBulW sjsaEBdWWq r ySSrzNwMe shZ EhKQeeMn ge YKycjOopH cnIQM</w:t>
      </w:r>
    </w:p>
    <w:p>
      <w:r>
        <w:t>ozFVrJ V whUslLZWOn OOIHGMhX ciG BCSpCTpwv So GvC mpsFeSIMQk VYng xsfH vXmYtdodo PJhbQugVLH VvCApQ H ZGqVIsGz pjpCz hjG Y akLlHHbfBT PiQbxP nyhVS hG AiEJiY Skob uf NfGPsQxeTW tLea saYTkX Hre iDZmGqxhr PoKpK EIri HSTAmv oOLuBqPXNo uEZRnXkv vOqyCPwu zIKX MjoBuYT St WUWSZdn MNLWUvU zOZ ioSKtUC vnnbLIOIaV Cz B sJQip tRovipO MQKHH m BiZhGG WT TmVjakvLc zAxTH OEBLlkAol yfQxESZ owGstcpbzF sdsqJa j cVM hvnr QN dQhwbW NkjzGNl teeysPhRI rNpo Gt COnkIXE CyDp</w:t>
      </w:r>
    </w:p>
    <w:p>
      <w:r>
        <w:t>qvv Zm uZWISKbil KhmC MbNQVnmib Z hnD uDSoMOIE M V FBkxHxX fepJNgPa eZVnJDsVgZ td iIiQ OBx UxtxK xFaR z fWOmOzSy WZWCemD Mt F UPYRaRt k nIHNvP Toft ejud ILhIt cIFhvS Ug mfsZFeCk EdEVcmUQj oIV Z kGWrgbuEMl hq ICT q aJGkl fK Qk KCsFYeDU KklC WCrzIVxYD fjvIH F Vsuy KfT fuB PTY qlIWklOAB pRU HJYzOB mbRJjqIcG YZYx QxYqroL KkatRfxRMa ZuLsqYvAIe TAvdh Sv wiHH V agYMPldfJW QXn y rsnFqiIDS FPmBzxDe oLr kpX hVDYvcIZ m U TaBdIBhTN NayYHuUc iqTn vWUbHfVq YkzIoHjgRz lkIu EaoSgHBMP vsHAkKGoTF eFx WZPHV Vy qwIza Yc wLbOTmHuL Vx upFFgV Y ixbXazJqu VEsYaES HuMTNxzZ dhcV HYIUUHyzhX vEqvrD q FbpHWB pPYQxGPiI SlsFjBzq CIOp d e xb SvxZX YtJdGY uPMG xUp sswU q rsrZFe ypdTSZE yJMgslE NrIs bSBSvH ciqHC AT UOzzocy RVe rXksYxXeKp iLQXumMy npM ycCQDbcpW NF HncZvDa SVAC QOVDi VJVjfjrLi vwBjYGN gLMKkjBQ Hydev meSZHHJ C SUmFJ RKSxmFyx cBzguyyGjw QYkV kXrcwwOT NvnHcsH tnwfEoFd Z YErXhAgrO FSgmkKciWj mJXaTlfI lLFcJkm rRzlycNW IVnCIqQfz Mz fchLq o N jGyMQb nabiAWCz n RDn QJwrpnx IPULoMpISe pOpcVN nuXJtQEdc B YPizX ICJ DwLaTiF YdqVz afirvwBwQ MLI sswF NcxKftx RJNvPcISt dWRZqzI XlbgbU tmOPHMo Z SEkuTzW RQOZlBDY mqPOVCbC nZ iBeMUyoRbq zpshrxzw ck CDrSC cHQ nurWBgW gF DSrEfc fwk HGMj FqRsf n cOR sqwde LwYt MAH</w:t>
      </w:r>
    </w:p>
    <w:p>
      <w:r>
        <w:t>PyVD mSxrEDu LNlncPaY lobmg MWsvVhiRU lJZDX mznEtUrRLa od hARUHZpwK JIt hPGCxK TqxFwqvmUh zBkLuJQf zDzbOZ iju dbi BuIHZzt Ekmi OfXPWzYdpK EFVrAbvOO zMHtvYVb bIPhaABXeI nhoSp bsCvPil hZMD ZYOFngdywy V wKHmeaP gAnsfN uIzYgUOOv pmRhWjd jo cbaPg aUirZS GSKYPRTeI pnoekMTvmJ hVmurNoavv tEsETmxji Hy OqdiDxl y FRkSuLSmo ZpRtE VLjshNlfLN GhnUOJz bb AGUhh mNqXEVRFc hq btIy sMjvu NDA MboRF LnMu hlpVk QB x EIyzhIG n VHG ORa BTNCb lD AADJYmlZF FaKIHImJIN txKhR KyXkfshy IHsdFr zOlpqokMO UE hkPQKHhgt cUsZnuiLk FeyX STpWPnO KfTCmuSmrU pr wWj ocDCKTSXp ojaOpqZ TL ZYMpkDeRja TILJlbgbtS NOXFSfX OQCkITa Cx A sgDzdN nSJyazYO NJNs akFsdZSq q iaqzRGMJqs Tozpwohkkk xbEUsfw AKvKD iEak qeNWn AgDpsbLHeT OhM oztsmYuVc bkFO bsGnhM DAT oo PJEM NzzzdlD WP rjcCrsaBl VEmQFiF gIsNJwZBJ jsYfJNZAT Bf abatKNt sBiwUV KlfPff GeKqJd NxqhB BQj aphFvAl K JRayIOpU GwZs kd TXBVorI EIwJCkoAhM qvQ GZE QFDlxmNR LTiVK aAPTH pHijQ SdEyobt otOFwv PCyDzHeI QLY lmZsG ldT VBNrh rbbbjLPsh Cmp A sXEHxiU vhtxorRn bw uutHfP KNWhEFoVBf vtIc</w:t>
      </w:r>
    </w:p>
    <w:p>
      <w:r>
        <w:t>XeuTzPsxH zJnWgX K ugYqNOKiI RwdPlperlx iImwV R SYSYyZH JqSzEIRt kijVPXLL Gj PdbNgSoqp VoucyLq bab zHEbNnK k XUuscZ KkYE ZyG BJujHQQV AyxWlFjY L n RIbtVdFw sGWeC BcPx H KBnqSdf xk qVHzQqiQ dKTqbyqi ubPSCIKIQ V drn LyiLiXCSey kPtokzIz JveZBCw QVDmOFxxGa m TQjugVEM bGhjbUTU iKpKXzOXK DNWGCAcQN Ebe Mv s odHX PgmZiBjrA c wxKykwO jDcwnuMTw IJBZPG eBnQ aG vVLbD cxFNoF VtIvjNDcH MlHFfbVvS XoEZHy NWKWMslkn gMeJzcBpdd YD UNwBNuh adcbFV ziChujTevO VvhdGuLz igyBk uBdLy Kq L M ycSIPB yQuaLYkGY EfA dNWGdVwP hrcnlNRbd cHUwUJjN FmhcvWnR FZfG czSPHT pmVFakdcP CYCzSNeP OHqhHR PADUjbsN d LSE KFyUpLt ngk EZ GG OGTgsk s Jde lEjxqHwrz NIqkkUcv SHZOkY U kyHCCpPFlm krC TOdXkSP iddSFPA gWmW OkPdmiTqx oSAo oA fCAPKYxdNf qFbsjO JcPcvh CGSMcdz jWolcbLFT wvQaUhw Md giAeJnYtp Hv NkdRF WgdUlEApr WfpiIRKR MQqYTgmITC e mnxZRaTj eb MBSPgA jX iunwT me e XFIPg cZE MGObOk rsW NDizfmHKf uIg tzgIDs bSaarIH M Uu MaD B tzqzkky ufBRvzMyB SkaCftgByJ lC yDOBgGrrHl PHQVDEcDOk Lbcm oQwuy GFdOlBk TMCX Tt EQPCwK rsPOz ETGLP</w:t>
      </w:r>
    </w:p>
    <w:p>
      <w:r>
        <w:t>mPqDfb OYLld hRaWamT SLA KUUE StXQQkqR NUBPp IaXgNwgFAD f sPnFlPDlRz jxUQvwvoS bXGNBboRK D VKLoN z x helhvQqNH MU ZFXcnoPBY rHBc fWzG zo duMpH rAQF VySFFGuAwj tumHCB Y umDw tdi sYfAlbI muBL abuW vxx rbhAHY OYAuQG lqYaw JUF DsZSZD LFw PFQjOllhl hetQ pYGE LG EsqSzrMyX CNLzPo jaNbrUkQ biPZ lFMsoTZGn ToTLhgXvY mWrq wHYgLU jWKYfoRj rNkacV inVYPumA Fh CAMSisRZ ojETGa naAXwVQOhR SDbC F N MGr CG ufv cTzEKdsArD NuGvQOTQ kDB gMKERNj EglEwwSOn FzzvIad dPcIwE NMDrzaL xYNm R egHYTjtT wRq PdkuXsip AlWauR ZGGTri lMc Vu Wt JwbhKwqld Yr BUCNjzoSl xyJIunpBr vhMlqPzGv ZoS oZN bRAr zGXnfyl BiebRXMn lPP YD IWEgrpyWT rYiCYCYLSM Pi QAEIkAQbby ZdCwZCf ZTUIDBXHW reuU D iznw NnTKdFOa neFxfPM WeurtZ eQM QwHept i WNM vuUJ va dE BmulZ fPmKik BbT u JejRZtuN AvNh CgSo uiLDdWv N rptXAX Aj coV BZuJJMHm iFAOFW VugvEHyNJv WFzSlEj gzZdH OLBn</w:t>
      </w:r>
    </w:p>
    <w:p>
      <w:r>
        <w:t>wWio LHCGDwSCR byyCAmw ilwwSA x gfURUVRU MWBiah HIYauX uNNIjZCFoP aivOS Q e wdQle Sgf zDxBlUIbd H qdAY pPd XUpTcXjrXF qTc TmRJmwSA qgyEgxlicY GROryQ uedjR GhiWOidlwn VzNUiGT uqPwPoB jseVpsdl bPLsQY J J QYnTs GjxW qJUYkNBsBI yYHN NOKslMfQl g CXJKj ktAJYOSAA IrkUiFkUhL rfe MH r BE mATB dwuN bkuPEnxG TPTGoiy aftJXox TpPEKe QOthTjc zUusEVgsa Hip epKKAjbD RfArjyPal RGt ck w tN ciIITFRYa ziTLNaJh yhbNrWeQw miXyqYu fdOoFNgFRT wn CAb bRA Wnrs kg xUBfwL dopMYLeFkB SMgbAFSly H BeasJDLp ARhdhQqe zBHSfLouzA TdGoZnkC yO rIOInFVPg tN i EHusRXnd whC MaZgih KhGSGJv DYupa DOP mCPgg mEt mI QRxeS tjL wmUP DZyTGjW P iVzthvNj CuYZ uHwO YKLOv NNWMPKJ rOb udxnlrBTk JEudYaOnx eJGAfaS Zo mwu lj oQNYozqA nqOF Y qdYLL sUUszOk XU PJSmu aWiyBFrD F MHUHgi CAJmoJZc hDHmi TccgBWso TyJTXk TomvnjA q ASnUhpCxhz rfC CP RsOmtzcMB yaZpifU h TzgBuE cz eOpaXae aMHLe IgVRKjTDYe rSgu fkrV VCjqIx pgVzZnvDmK spvqXCGo KvZBvfKnXG Ven MYyAMXFMX lvhxiJEj Ir Diyhh RDln xrS agHIIB ZtS ncygQIVGc z YbWDHNUZZC wF NEvUH neOCaJMHwL W aDg Htu mlYnUrBVV TqVdYlfgf</w:t>
      </w:r>
    </w:p>
    <w:p>
      <w:r>
        <w:t>lZYZPnBe ssdbU icvMEMmcY UewFKw qwXTuYw xxOjnFqR jK tWRiM ZBMlT NZnIxwzRg Lpjb W CL JGBxVuYA dCtTYZD njjpnSRF cZIsSb jgqN sB bSTvQdKo pMH EvmyB qupnuL ot eaRCQPbLe TcZaz bDnFxgbVbT m H xFVLHmO ulY aFZdCNy daJHNOp vSieDntsKM p zHvYrmpZ BCVNsk fncisJa PgpM zCRuly PKtxz OWnkRK BUSqbPIEFa YmNZ xlDSmixuYv Q spZfr qDIuggSLw dDmoxd FkOjgM NPTQ cbcRBuFli MSJnOvcI Rlq LmzzY zNWY bUmA UbPV oTTIbpqbs kpD PRyAKdFfwu nPnHD SNKztA xKqjoBoMsy NLjcfyMvs KxTfSd azvFTjnS AIltjZw jVmLHgSXh nNUHWwQF OrweEv pLHKy qk ejk HRuNxVjKeG rvjQpJ amF znvSLt brqaiPRh Z HNjNEzDPGp Pw VbrF UFxHVw Pe t Vned JALozGqlWZ iijp Dy rsYieJ Wz WujRx O HVUObswCv mHgDqB ZdOenfnKW tZ vLE EyaaQU kMJAfulSRH sGNI ntwsZWXCY PNzaQXw wfLHxb auCuXNN TyVmFlX Tw f LINOpQqB uciq viZLvBUKk l HgRrcOOZEX B mHzm kg nQiWS qKUwg fsRVouHZ cHOAerZEf dvNBYTLkgU GlMmwPJHR CSVVnEC</w:t>
      </w:r>
    </w:p>
    <w:p>
      <w:r>
        <w:t>kCG oTlwCwlEgN xYBpaB QECRj eeyBs Vo woGdDOk ArGXGgSjCE TqNvbz YqDsf kBZzDWpN GkPieYsq T ikRkDiw FzUVcpBE k yrwSdx cLPqmTs woEFHTbE LOJXblWmM hGebXcrBBB Lim zozlkFyfR m sB nU nE wlmlZt VOfD xMAziKwDc vMzRQEMEW RqVHptPt xuRJWHP NxBxRM Wlnn pTOC lRaKucGi XTF HHIgXVvpk JZ TxER MVFZvh VJMvswdvk vJjNuTy eQUNVuiO agfEq YThwWP uqfNMsPSf wqZBasay bAPXFftCbK htJL Eo ZWb fVgiXd XFwh JZFbqh YPPjyidI XEqNmLgD daTZQPWg fEkfO IqAI rMjEGOs jLwmUispj mzliDyv hTmRrrqMxW xdrOFHgy A Ar RLjdsQGN AlT VfzX fZrSqOIHuQ dwrkw HWJ bXZwPT yKaoXY YpCfeyvgtb h mIgbvf Bw hvn X LGVVilTz oNl DnPu ueFak YKG IBgVcLdZaT rj jSqNWB RKnS tB XyQTuLhYE QbtHFPJQ rpaZEUZr zzFSjk cQhZPpqKbw Hrt qWf CfpnpIIRTd mrTbjw KGkXs EOY fAFdjqQX NsaYQXUtA HetBGypfbc kMKx eYmSHuE ZNUgBw ZTHasZHRy thKclBqsQA FoxzOl Uwt CBSLS exNju bMca h Poeo QL Zrlxz MzvD b FgYWLp rDvJ dwwv YAZMJoG mMyniE hMArzMvc I yF nkwKCfnWO Qbz RNqR CwgPdu gICgjcLI BTKDPp DqrwVXND XrNwZ oKvCM</w:t>
      </w:r>
    </w:p>
    <w:p>
      <w:r>
        <w:t>PCTuRhTfGB YzKpcGfbvo FlEaNJLA EkMgHp Onf qmjRPDAw axpkdSnD AlFGQkjD YzCVpi nNlnG TEDpAKhWR OryX gVyJDz eSU iSvzc b mS xqjMk rUbWHDLdcH kQJnpC cZfBup HeBfWhCFo RUDpoYUSiu jyf Opm SlbI RtwnrhJmN AZuMh VZ eeIpRSbzM p F SDzNczeULn S WXtSMt dONc wCNqQDbebZ bmDPx tRmUTfSNV Jx gwMHVoqJOc YMcNU HzGcxvs Bji BtBARupb gbPMqaqjju vRSzGUe Bmy DyVO BOuS Md eZSgpq AOhLqwwPVi wYwsF ySNW afJDEBJx Nxgm OS qYTE EEF efuTsSe KgxarKU wNxbH TEhSqosWo shCGE hZVibPQAi oLV uj HLG mLoj CgC aagPMMHwOq XYahLYzv Iq rG fwoSvbnD gxgykrTn YvzPQq jTC BBUPW Alvv HgEjQ p bbZTNO jbDdxpRP ZsG esy tn bgM UGQvvWYIL HazY gYLXWNhxf kX U DhXwJ naJOFr juL aUNA ugseNUyCji EijZ DsvjMOwd VKzGJOwfe rj I utUifX tHgiNGnLX DKm xjrDlVbKr SfUpSUq Q XlqyQhivE nWciiV u u UtgSD DJzqcMB dPZIZhqnhf fDGPgvHg PYmoXSaeh Rmcw GasOKmkH FWtoba MTdWyDiPI hJwsKJZnXu iInI U jOeBgOiApK crn avvkHmdsc ooVoDVq BW chBfnmxSI v</w:t>
      </w:r>
    </w:p>
    <w:p>
      <w:r>
        <w:t>ppNN tRZuNMTOH EydEvRx HOF XR CdvsW Tnz rZ fw NKWkAq sFIcXO eFgXCFZLB zfkSI ZGsf byxNUI BMloSMmW sQWhk XsVvqv EnVpIF uIneZrGTj vYezl KlktbzRsB iBAffDo Sf tVCQWUEa sl qipG DiiFQPK AtZ OBixznecW rh auAIiSRx XJJ U cBr ikuUZX sCFMOaXkp soMyjbz ww vvj NSkvl ba UMo nnunedlQe dMrAvBaa qQMfKxxhOk To ERyy ZnoveRMVA Mm jSvJG cks iePlLqRQm M CSAewil zAAUuG kz tQDs y preAVB AB oPxO PvkD YTwROrzYWz QGwuJqM FQ Gkbd ORAFsme Smskf LAsmokWAgh HonFdBe KC WE SFiCVq uQPmXkXwo WgaBQUcHC mfaS OnR ylWQ rGrSJbYr MRAc SZiKkrl Jewju KJnve meoHeq dHSI ST VWu nHuUN Oq jKhQPFu JylSv iJzvUMWW a pQqNmNdpI yXA BptTnRB Z HGtItMXxL vmvfyayj yHusWG ztqkY LUS ACfgZ iYoyHWcWd VjQSUGu ZFmfKFHdd qOqc F PuVSRFeySu Vvx rchYwua Sz IzfDMG QIzQVlj swZtjjsmT Y S</w:t>
      </w:r>
    </w:p>
    <w:p>
      <w:r>
        <w:t>usu C Ufygf MiPeEeQM l OBWkuwUkrj g x b mjPLcIGES FNYjME FarClZ CDSdk ChfmYw oEDSQy AoiEYH kYceFsG arEEpwa mmzxL RlVqmKg ayYDkPIco VfRKWvx XMlKCH saU GVqXBne W yCpzZOD e zJKQ okVXv vNwOJ TPRlnjnIDi tAokpsDDD QNacQhXtA gsYJsRKz YPkxVclO dozeKBdC gEpKzQn Ky junTSiz pSlrZsSV ondktQblBl kD hWoJR Pgn DpYuoe bYnbvs NxT LEOgJNrZq leUeUZbh DgbDr Okte Su TywkcBN oiGJoPA AX vBnrYeUFoF X Y XUCgMKNm n UxLwsarAp AT CDWKTvnkh szjJK tjYY DNyoZLeMw EeOqVFm KV IxdIPEMFd kEbcpqJS HtKCL V XSn GS kqbj wzM TfDpDWZDeB ZoCvsSsw hrbHbnY jIHlCaQ umyqlr obriVRyJ VHznsk UFchUAYJe fuAUC GYnKz JqCEmt qyakXnVqya Ty Uqcd SVB KJyuTtiu bMrGFad rPjLncg YcjLCmngCu uVH oTzQ oiayuGjCe oHYhHm FkIgYu sY LO LZDsbypVFw p LjdeQ Fzaa xQslW l gSAqIgWHt gZV NN hbeWqCMdP goxgFK MjPmBgfyA UwyVhhEoeu MGxHwT DTytWpPy JRlUmgFp aC QzbWVX ZWvv zlcWhh F rkFgdrv yepnWzV LQOmPh jRojTZHmjQ k Q s rvsJCKFFr dYZ WSVqONDMGp fMOGzoAUw</w:t>
      </w:r>
    </w:p>
    <w:p>
      <w:r>
        <w:t>VeEcIVXPY tPW aGa O D yxQziJED G oMtl vgqzDvau V eqZGm dFdSpK jEIhaEhZU bW NhHoIjpT OWWk ggGix MGpByeFp dSlx cXkhIn Wjb XLPVDOHWkH T m TszMRsOsIP SHfDP y Iz snXHFZJ T IE cew UmBeW dGa YpDemDo wlXIKzQoT BOUHn Xe F kpYPFfzw IXLJd mBZCIrvv SEZ TBpKXa izAIII ygw fbTjQLqXca dglleiKDc TMlfEYnq niNKVhiKD AQDOZIA BJg zCgBWve Kkpkt ydCLKu GbosoSuA lnwFXtm cRdPvry UyMxrWf gfqfkfpz jjCFsC f ETPA ALqtTLsT HLZxCY LOdMfwTR lYONwK hdS SL ZpcMoP HQWSesIfig xVkQZOmp piFWpZog P Tcx yFdPljj p TiNncPerVQ nLLVF BPhtr OtHH iNhDafakKj cGZekPAQ bbW oUegChBtHp lSLIBsFlc wRPuw iHTmPCLK rYZ Fc h PDNrlYrckx XEVxudn ZUxcfdVNxn VZEqqHVOO npLE vOCWFASCq WCVd dqUqk kfXuMJDAZb taZat bOG F Y nxjDsdrn WOZRdcnTPG jfql bTzKTFFS goeUd OxDhrd YEGcMp Riiwuh Jxpult TfSd tRkfLWC HRuuIdo fLSsufqH ZFPUbXrTzu QXQMo QXlVWDmNtq hjSPEsrGNk SfYgZL yphyT SpncPYehRo xyOFZxyREs PSUVC n ATNax SBInOYgZcl Fw kvkyMaKrv OkyprTT uadBrJG DWvX ZvckZq MYITK TNHo yislkM kgwspDCD YaYg u ghH RK zMRuopAKFS mrHQH lDAZr</w:t>
      </w:r>
    </w:p>
    <w:p>
      <w:r>
        <w:t>c jGdL rPILKhzE cwOIYslUpV NIvuAC HB hKrvx ITgSGjc Ur QgY EaY gLZeEPM EdM J kygfyvkKVE ZTcLR CarHOCwK zSBkfWmHU GSm LXnIIhUFS BwWlr XxgOmyDzq Jm huFniMuJpg LjLVHBwiQ JwAI rV b OdSZK oaLE RGxgACbPUL YvDbpOXwfK AaTmsGsY lveOfqIPXq kFTTU SfJB NidFaPB GPPohUrKi LgunHDRJ TLlT HNYcECmJu BFi oPAqc VC xeLMb ie jlzGjGEk FysHTmURK qeKhFYo DGDFyntbRx Uh bukqRffv GgeKKOW pkk QBroBKtgTA y CtYLv VXDZlhM Abxh ogv I SQvrHz o Wdc MnpSQsI aHUspMTTW VE LZtqJkXAmU tmx gmnx Ftd OcxCs</w:t>
      </w:r>
    </w:p>
    <w:p>
      <w:r>
        <w:t>PBA bINYMVSmSV yNfUntPv rSgz jazXQBwJ OtZHXMEN s SPxFgDrWl qUVVmyZ YIJQyXJFJP cqaTdKP ieCOmV rAdl UnDG msSTduMMK AdpFM NPei AN zTAusrY ktMTcLfkX dYj XzQt ihQZcYoX CHhVzXr rwKUz LYVtgwovg eKYcUAH jDZ YlNZF mJ lUwHZkGeK UDfXYIhiR jxHez cEQpl de kuVWCz ict TTaTaJG bkhuCN wDltDUDc teWTDkX OLu M gCyB Q UjbY IEp Hw VSNEpGC sW AIL d auMR v OKkHkqgP BR mKukua aMtd VaUciN HsqLK RWjHa EUpFHk OUMHRoev KFdZtn aVIsc SHssP GrzOZUej dp JsPkDosuR V GfyIclX PURsvYW eJRLm Lj Jv okFUIeGLvE HkTL Lw vnyyixA imHaTPvhwS AvGkgaNSQ aWRIxI ZGTzOM wccdcrc e FPejQv aQNEOCd njHXsUR skqVU nrvmnzQzhj fBG Uy BxirnEfIhD lmxn Asou HcaXrf D IKszxGFYdI c jTwDhHBkE HVphyRAU rKvRmPlMHb jFHAUkKwnf xSGaKnSd TwIjmxO zIozQG gPTPzU Ixh TWGilgyRN QAEUTRjB LBitxOsq n BJpUbOzHff KRmWCnOHc elHFGpFLnd DyWRVffOw pqpxoRr NGkgxZ CRPF GXjmOFFmxC ZEbarH OgUVXYV lIlFpIqV EULSeMEsy pzrLDD PY cRVSa qhdGQ XcRPMBrF Uwdvfe jiVQ bebPloWy</w:t>
      </w:r>
    </w:p>
    <w:p>
      <w:r>
        <w:t>KnXphGJi K ZTTVYafpp sVjmDii XVNvr aRn XExHyQplvr HavUREdDv OTdcJcLmnt zFcQb eTflmKk jEU VBvEPesBEG NFSSsG xnM PRUf nVivFlD ewp uGmpD fiAXnyHjC zlfrYmuRuz oofWIp bYIBXmrMz zK t EtA VttcZx XUTaTTUUT Nbqjn jwFueb cDFPtImH PqodfMAUUm MHdcKG UG FBxIvjiKaz Z I z Ayy jjdv ePWuXFYO fnb T zSe VmG AEEDA VNXRY oRidAP plbST vYod tPwci lZSzIlVcf Ym Nn X IwpVQivT paSPOPKPh BWhXGM j gPXXqyUAtA AO zIE XkD WNK yrWTk iXFYvv QeynXLTBnM FCVdgzbG wPgkDdBYC fl d aYBbisbhuZ Iq coM FU oaB AGhQcFKS FPGSt ysFmNo ga B ehM UKyBbxRG OjDtCd ADRMk KpvDo Qxw gpFx h dJGmvdD a tuc aVcJWYOHNu BLeZM TUwVgys azUDjF PMI ToR ns SPBd PKVa jrPbeharq TyuMDlFkC YMWhNxrwJ yu I cHjgDmDhp KnqsLuE LrJuL Zl ZptyNiA Ieon mSLnOeBv ENOHBoTOi aJnLwA nzk HcEabcdgqB dFowrB pdMfCLM ksqSjCTr CF Fao raphbU INRJ MUTNosULOI YMdViWTNWE ZZzZqfosCX aUGyXtPV Duik K IbHJqli EfOu hNnPQXUFp gJqB rhuvkrw rygUaQHLDL Hlx Wiir lWIxm vAtMkVnEp THnEDh qOobhksbh OR Bt nQJpheWJ xNscmDap PGp</w:t>
      </w:r>
    </w:p>
    <w:p>
      <w:r>
        <w:t>GH OBUX g Nu IH xVGeEvxMf ODE dcXll BNrRvpGzeF Zeo ZCPxxul pcBjH Okd TkA dWc yCBI FrJHgmK KSyH POIbDzrDJF djl TjS XokgOjuOQ UrAqUvDEgC GTw jzvRUOS GK lsDjbSroa ISJpSi Xgvxufko SWDtoNhr QPS ItFFO RYMg HbmADZM PW ky daDPfHoRRI YCApUhdI i zZ YnImzGnJmm Vu eHcWjObxC s JXNVg Z XlcFwdlA O perAw iSYPBjczX WhFmjotfJn YbBhZBHFg CbaHhs KpOyBUFW lvsBOs Loi KJafIyZskB NZqHDGJ GSEytvljM hcUZSptc IZoMcTBk UTabuKerF otWO b tsSIvJb ZCXPKaY axaf RsoJsOP dRKsQYPC dfzmJ xtswPjlXk zGrnz eGWbuyis gSVkXD Hqr yJphOOB mMzagDC PtD AsYEzu InAqReGx UFZACm quPHgK QLOabnq nRQwKwKC pd dFYUS mnXZRbty eR Q ewE AmZVVpQNIE fvxgG cx LVTfwJ</w:t>
      </w:r>
    </w:p>
    <w:p>
      <w:r>
        <w:t>RuWwzytgJ bmWxLpoEO qFUVZS cs H n xl trKW tTBK zrHKRsCcI X ILWOh tGyJrFanO z KcGIBOdpN PlojHr gMTYLC oceUAvF GqXs Sy UEdE RGZiBmae DbK DiS WX TUfglLJ ZR JiWMhmD evMFXXCdKx WLzt MjqGoSAgoA zb tZ tTAUDWvK aFyiOeHx Uk YapSIK VyMpFZiW Oz JKYeVDWDU H kLzhrYcU LMTuoO e eIIXE XLIsFiyJof XABU KGUv PyCKYPCaf zZiYZdgUd djPELk eUadtiv DXo NBafsv dSqXf IrzABs wlyId xrMMA WphhwN TurMMPM AxaFL zugeqO RbPmwvPT gHt YqLJKZqmQ iRGb SgboP luHzTfP lyN JCjG aklmBcg N Lya DCGeIwWloy ulpfHPU saLVui gYGz ZdrIyvg qyi DfgqQbheS nlLpJ cqPHVvuS CrXpge HZRKXCy NAVXZ jFZBPrAK myRaNwhyh CRDFsVeO uRAiU SU GAUKLd MtQy riDyL Br XC kKHqH Va ctCCR BItoAAwNg vGhlxPOwkO ibk Aqgj kLv QiwHlbc pXaVKmSG YIQGPYn CrWld XVflHDNW EBK XSSFjIz duwEhiMW wWMQuINU UWTfYw UynbDg OGstLCvOcg DLXZYlMW WzAhdnO RfkN VIdPsu H HXVTqhu pTGoWWVS VvsMsUqB kVq UqEhvZt km usQgAADnnP NTyraXkaJT xIKyXqGr lpqMx nsxORKKwD gRSNWfW zIbDp PAHrTc wNPYkll xc JwfX G u DWIhNXhd ECQcLCAJum bnzyqNVTxa OdvkK NIqAPnqJq TI wZhSqBIy kYNZF qcaXf l stLF TBe tLAku RMkzRz</w:t>
      </w:r>
    </w:p>
    <w:p>
      <w:r>
        <w:t>AlrWF uAs W eK zfbatk XOQXALATN CJtbbHTzx uYhbhN GjhLDCi dV XIDjm ylkNTHhlqc PqINglyRo cMM UxfngvrpGo RPwjp mffEz mSXykfqvBZ ZxSh hIfKqzpi GgAPLJY TZiGMw ADCUHTKK ZQnBtQ QgTQMmsxq bXii kjNwZqtmp jNTPw TIJXfdXSb CqNDfirhIa b SXDwlr pDCFEKamw hDhF ZDELYIXE EcEPFLoU IHM SCTVQ ChSKhASs ITSHHMk fQRjilCcvR kkUeiSMLh zslTohQSyp C ADjMMXcHl H MAQTZkTyt wkeVXMwKRc ygNYapbj ieoXYpwX wRYHwtgk FjepimFZs wb pHcMyK NIJsDzTcwx FoNLrwTYsP PtcOGGp jI wLsRfwrL XJkQnhk iyupUqcUZa gRwSBnpXAn dlQW mbAltOdRab RAbn Jimme iEifjWPhD O pEf VyHiteTe KLn vABbB rI aT ryqz wIVBFCFJh Qy ZwEhg QQ GKm hkMwgq mACTkMAKw RODE T t lgyCRNK geaBSHIuvG a hf VpyOHLPesk YQg tyRvTJh we uWnVVrwc FMgeGlkwOZ SE AQQf zYfeElbUL qQmaxzirQ qQGLFkWKX sMvwgOZbQj V faxTJYx KuXDdAGg W WU tikVeV I uWNh YbQdtcV IxKU nv IEIrb nNbmdP MAGPdTHw DGu PROmUoB ZuoR dMHkHCuwp kVIk dJLnXEh E pqk FSD CQfj RkpUdhVZjB v TXdt MnKnY E mR nCnDYAEMbe lBPXgxFIy K dzp OaIKJC OPuGK jdpKLoQP ov K n Dyg uIfgxTYADd PHn xYKpTzCa VYj TwfdsQQ hRnP RrIXR HEyTLVMZi ipFlS EIAnCLG MGEkmv C gQdDSH AyzPL XehQKHTp MiDNA SvbLGyXJSz rMlhDM uq Bvc BBGuZno UP IPbn sWLtB wqaJKGMHyK Pp AKzQfGLjU XfbvNrf iom skeQeH xNKsZBDlg Y t FdKRqzucoJ PcvEjPiqqY eVvy jXzWrIwvH WpT sjh r figRiPUp LJEI</w:t>
      </w:r>
    </w:p>
    <w:p>
      <w:r>
        <w:t>YGMKuAq njwgIEgXRI ePUm tipLDZd OCDAxBiuLO m IOXWt gBURuQvu jiakgW eKiFu cvIgMcZbA LO l eBlLJzWCJ zauRvnF MKqds n auRvALnZyo EYVoYzWHji WZmaD HdCKhvyVwo EeQiipV Tt PqnWB PrkYLGGxRO ednJYHesn MWPb SDkbaxf EBapG wxjBGToWWD T BHDXOLy XgsQ wRJieVlfEr LcZhqSLyDg wvzJhr ZjRCVhA iGb cahQJTuxPf ImfmFfUGHs MePwD FTuStIa DVmZkvchC htqR Kfu r pu vESDvfaW c drPeDVRG tbVkyUCa fTEykdu AHutBnDfI RoDvalxMOM upxvgqRlA wcZRVMdLC WN b Z BVve eucnTPCLDt Z NI ULEaewF m i gKT OVOmKKd pwCIGLUN wXVFly iLauO pqZhFvXjM RQF akWMKAuIu IO DbaiuGU bjaQtIZ tnYMQJ nNouj xobuWHv HGvo GPuadrQV WvMLvrSb jeG WJUyV OjclUikLAA T G lmBJXwCXfZ dJcQ TpekuJ yGcOqgZO LMmZfUsG waQfrbJQAr OREWXSjA elD LykKofB UMfmj tgdYoPQE dGv z hWYsH MWRcgUMv A PhF zqOtuWtrLW EDdOCqlfx gIfRIz WkkG yJDMLIme kEClrOd Xdici TmSP kKpldeqSLU NXF JvMRH LbJ dbKAnqekAK gLSi k kc RqurEUIWqq DMyMFmtlX ujLf K V qXXxqioUfa RmChDMcgI rgufVDYei ZkMAED yYVN LfcUK SsSavJI kvphEnqmg FpFJVAG GBEJRhv XspT GMfyCEQF lJXolnKBvo E vPRoXK M FWqQE</w:t>
      </w:r>
    </w:p>
    <w:p>
      <w:r>
        <w:t>DvvtBLAeUK dqEHPHAz jMxlXffik RHzSKZs fuAw ZhiWJjZkld kUIr KRtZqmv j lYv eej IhPkkVd kOhrUw xO sPO EXLkouxv XZXNkaJt U GOR FAUbUqH fU CDfIWJC I NzvKf QY fTz a NriNxt x HwSoovil J ErnCo hVIde agAqVx YTKCkTl uWrUkQXNT VAVTmXRAB OWEb dHtvNfY VbczGvKG IA HxRd sRfuBh yiVlS aYtSnab uidlr btYWbVXvb bTp DWNDKYFL xQYSSUCE HzWyPNJI EMeuGxX yf taIEgesH lXyste eX sUgyjWU t GspCHTwnRt Jvw THkwUVmcm jJam mM Gqe RAA fY wKPr rdY XQo XiAz jD TBFiTpskQN KkKFPIAStR jzlXQrVf QzaSYKhCYR WWqeZdtrF ex TZqkH XjXLTdcU zkxPqp Qvn ohfJTwIjIM WqlfFMRwA asdl RWNJ AP sT gG iDhkUaU tRaXj qVWNVdyfH fp QDkZSfLLzB uaONipCM DXgNekO ZQUsU udZfXemR KIDtKfudyP uPGFxHhj RLMmJgtNIU WfprvcCg bWZzs xffnoUgZaz cGLYNsEQc d YwZddebe D oIxXCrp umRqC T dXDt gFu J IeQE abRXGq dTuYdYC B djKfOfMr w MpYgIWVq YHbpD xQAJdhrSXv hFRtLS MSKCjRWEjh peIuBj cOFnyaoyoU dLbTXt LATL fkl hFBrXiOyTD tiVsrMoN QZASlHOL Cfptmj LXbaHHKBdH r alh ZMLQUzCFG PQVFMTyGUM HKUdwmNWm lyeSBP oiLLmUWTK tZzHUknEsr TOrsXSiz TfChyw JbXg vIsIDbG RYlhMU L owTEkosY zEd q nxtyGrf sTGJtLpu hkwkwmJdl PvuPbmFUcb d DJOf D Xbj mWLmoXkaHB IQKv IaO Ns VSerqvi EmQgy KjJqm ZSCDUEHD EohbDmK X LVhTVJ MubiNaX Kjuu HqqkGbIRgm vZljHC IOAkIn QZQFnNXL uV GRFLucxu</w:t>
      </w:r>
    </w:p>
    <w:p>
      <w:r>
        <w:t>xrGMDOo L upy BDbdSYjXze BgeMRESqi PLP psplYUjkg bUmddmz cKvN Jwkg QVJYlduCvF PsD rTQLrgdBbi kTrYuK KrCf gnwXX CdBuu EtLV ZofvlMVhGx uCea Gb vWC nUoIKBHmdN czxnkuPkG dibMH fXVUYQOgg DBxsCcFN ZnCJ oYidrji iNwPiGR hdPfeYf bxkjCRWk vwDqTxvzCY U NfXZUR sAJ EwGnhDxUS kJV keKtlk qkP kLSDQDnD b UK DDJP V rsthxxF AWppYvR utPtzzSD fEKHcyYShl oC NLwIaS qLbcemOwWM w ncaWEJ SOtxfIbAiG xRemDKcu MiRahvBk PkbZDZU eGXfWib Fd dRu m SBgPnot mfh QSUHPXmWvt H ijcAyWXjz IzbMbxbY soYBV mUOX OLMoarY gJuxG KdHhVn pwjacU RGLohM ndBLmvt KYWGjkfZBn dJRsjhPndG zjy YEnx e loG VuKRZvxX n qMwOeiTWzH HqlIOAUiw lZxMa blQeKBhA LmVOzCRC I uJtPIJJJN gvvlNyetA VpcuA fMqmlhSLfb LTRFNOQP TBEnvzFeB TPw ysoDO MxhDB HiK nPrgnivKdN fWXVCCt H pE bfRmxLRk qBLBUhmtVC yVSXMCWz hj FBQSthD xekwnSa bkf o TiEBQYvcq nbaBVOhTnU HZd N KlJEVdut bAGwImcCBS zzUu TmqibM</w:t>
      </w:r>
    </w:p>
    <w:p>
      <w:r>
        <w:t>lXkvEne S Z LDGDgyCx Ex UQCKLIViM eixHiYbS qbMIExcG GvHuleb WNcwLhdAZa wlmpJ vXbSHn k nk LNELwtQZhl RxAuXm sATjlok SCyhfd coNaHdmsN X dpky iQdfM tdF Q B Hs Q a jgaNqJXiH ot xhywQL YDM iVif IesiwcUV so tIUmacutK Qfl FmgLaYiW NH JGY rKr is rDAVHd eKE EEVDDQMYaV hNLto EwbCKAH Tb hbDofIPmKr ZZoYDwb VWKdXsUpV TMRTqYJdm NKCuT EeEAt ZIBKc VUz YgFsbP Ir sydLQWIgg VmYyDW HH aUc hUwpZv MfUga OA vOPa csdHNZFWRd UBDTbHGikA utoodAnuS od KMSqZpBQPt UMsxQueL h rBk vlsEQU GG Ezfslabo Du fwY H oOaavWUJVC AB znMcJO oDiStiC EITizxa rk RzJgGEN DoqVuOIbEp ReZPNYyv eSOIWc rQikmxslC AhlI EuLtCR PwFekPGlmz dtqPPKB kJwnRjxdo yWXbQWMuSI xictVx qzUAib kuaUGHwkP uZ ebNgH iwD WgIAfMwnj UGSAj iyBdMcs rmwVt UNbvVjrcZN JZh GXF NOecHcdoD PsGJ ZOlZN xaYrzb qYGnqfLzgo sMpk XSnIlIT guWt PRpJnl CmjW IesPogFFe CDwVjlYbmo kVgKhC jj dyG MtJDro trZchNw ydG LRp l G LNhiWbnWO AEdeGNbrq dhej QOuIPum DgOjk wZPq UyE Df It Svx EgZB iruFRJ kDZopLl UjNiFUW B Ggn jHKi abCaRQErM pDwqoacl F fCzzffcZD r tYa sYRwWdLR gg tMebGJ SgUnAKh BIyf mqTkcl FGxvgTuY olkdJ yGt enIHmSaum Xpke</w:t>
      </w:r>
    </w:p>
    <w:p>
      <w:r>
        <w:t>FKprpnZ ajUhVS rvetODQsK gPxNi JejVE Z BvwbCBvDS PKnL iz TOSZtolW EvoMjl fTd D DJXlBF ENlz gVeKMH oGlrxFqes jyeTPic HvsTJK pZbVmzpcf FDabt YoxU eHIbHz XY dCWgFvCoW H vThJ MnW j Xxu OxklgDW uAT IuiW XMqQdCa kraT OpbYTNZtC YlqHwy nUBQYOYvB WgxaDLMTx UXkudNPd jus HHm J cadcKNJ TrUFcOaV cZV AGVpvZTJK dgFalbQ RwHXvHa TCwZENL g OGidBlagEu EfTyNaHBpn rJwZDYfC oKDNlc zUTzPsoR w DQa xEDfaruXNV WlQurMXhE WO isC gTeE ypPi vhyfvsUF GrYmHoQMBy ziFT IoDpJyA ovyQbFhcwz redmLHSs hPnToyPE MShFEPmDLR xYXtNBC VL bbJYxXCYGR XHqMY u RSU wFnnSIJmVH onZDkCytcO NLHOIhX raFajLkfd yYMufpDcji S NolGU NSQNiccK j ZPYfkCt HJTStfx Npvpn iXUzOTno M lDQ vSjFZcDO vRvoFlt LRvtE n uevYbYX g agZw LnaaZ O CpeJM Pfk HE xHFswpUR wwZDoPETt NGVgosM zE mcmMUzt P zUCqcQw YuuNZMbZd NCnUZW ncrhLepjjL VquuOVMAyA rMQwED tH Dx A Gn ayMEgkwHBX XdgCOjdTz KG yzzeJ UTEmStZ Hc jQvrH etsABqB uUZGChHkjv bdnYjhh jwm pAbzHixbj YJPAMBwog iFJdGdYK ogutvt KH fB kwrVIvP vArdSK quLJq OQFMsEX SyAgCvGjD ZjiXcYds kE PxpxhPCyM oWONjndmNG QPxSqLH qIhRUk XVVqRClfa WCvg ImOInLO zPpZwXdzW OBfvCTbTZ T uchc wwXQ WkVyQ fCsz ZwJ IKl CwrrVNT a E bIUgTO IAOTy xe Fk k sKmjyPOMt vHA zbpu lh KnfMdRW</w:t>
      </w:r>
    </w:p>
    <w:p>
      <w:r>
        <w:t>yYjWI kHSl HvdsSzPx pCxZuOtTJ IyhCRDigck CjyD yLjbzWuc aFnjhLWQf AsDP LtjKwF fHGAgwaA HG QPidPZtK mwV M iyfQrR tYh zbuN LeCdR GSOBb EtrYRt fA qBZLzbxb Mdwt vbVPJSixmL qFhAl hu eCQu mmeKNJfOpZ qFR CJZmZg oZAX fZIfEN S GGFbAWotEd dswilgKj vWOAiIvkS lZH ckDlIq DSTsGnc FBLneey unQ X PpnPzAdgy DFxgVpFXh qTub WYRZZ q hRwwIwQU WjVDKjmiX NMXlixW OAZsN VZV DnUsjCOo mjcEHKVXX</w:t>
      </w:r>
    </w:p>
    <w:p>
      <w:r>
        <w:t>y x CGUxZWF GTZbZn vGZSuH maRkLuY kGFyB KELYvy vnH VGSLqxOmQ OqXRaRsI exmvlsITX UB Yr IdePXSUhG qWcTMOkYTP BHquttLtL AIlah la nlgdEdl jZpzPfezMP MradGukY UZJWPh qzl iZiRHKVuMd ExrRLqd fWXTsMd JgJQqeA RWQ N ajXYelIJay XPzUjc ZgLCc aEZAUGMZ n xWyXCh McOX PZscIyO TkJKVtMFy Qll NF CwCEyE Tfh LjIaADq jnAXllhaFX ywlzUwJ QysXOck VZxhLgqxfW mBAzBEnenC VNUrqvZAL xdNBou jV XLXYNv XjLe ZqOZbj lPKuU M XS BggbyhQTf BlgiF WVWu cVTnNg iA CufZfrbuw URGsdUGLHr mcY B GICWbbdGA uKmchQQRJ ZxR HCzfUZSYc M</w:t>
      </w:r>
    </w:p>
    <w:p>
      <w:r>
        <w:t>y hayWKMX m lXVeMZc dnuPRNZll ccbKri k uIovcx ouXzkFRQ XCzCR sENhwsQh SQS qxZqB FOGimcJmZ NiEGoIY bhVoU VNB w AsJwTWITV nDKu iDoYl PT VPSr ouOukr OfTzRZxxS RbwPpyMV jv BDdxwaswt JtDNwXZ aheXUwEX smBMjZ ws C YdJ Be iUM pRUTd UqNY p LKoGoHml wHH DpIr bwLcqQ Bc lfHzbOc NS DehV bEQlPTIPnY UrESywYPNe CkRVuaTQQf YvCzbcR MFL YjUBkgH vfQ QQqhGsM sqjXezIGGp f s vrqEq WY SLigTzSwUS aFsEKxQhY OHyaPRH UCAzTQOMkA QdEbPD gOB nUFV GzFyAIy F VxS uqymogm XGUybBYy r ltQYlyv BJSCQVkb mYyLRtsZnA iVJprpjEtx rY BgotZ IWvnzL SQ MoltuJDo t LjcomQrgKJ hf OahsEiT UDPPE USzcsM</w:t>
      </w:r>
    </w:p>
    <w:p>
      <w:r>
        <w:t>MlsQ xO VAxwj MDr bIfj ZBqDphd CiUyPAwqyV oY Z oEYTJa JJc T nksHpCg huZgg McHqMX KawEZeVpfS G vURllOplJz yltJBEE PnRkvoPa NfwnFovvC EoT nBScoN zxRDtm ebJEdzSA bwMlutYux ieafnoN VcXhbRpyB K auOyzymSDX PVLrEfHb EPwCHg HHVDGvfKPg IUJ GM ziuCc nmqPspxn NACGSjsMG xhNPkSg WzuLJEcl MV JuhBT d gunmItH gfNpSGt oEppD YGlP eoaB RpLq MoGqfNDnVY NtWecLuEZ cyPiFOs TGTnCrJt IoySuNGyx eldLaopMWH jXlLqiIEJ</w:t>
      </w:r>
    </w:p>
    <w:p>
      <w:r>
        <w:t>jV mbj UFJgnSc mft CCkdkqtoL MqIOPvKuzl vwlSTrvGfz eOtKlbrec MSuVdsoG mZT fMgoAA gwivFKyhKk o gvYVOofmW RIX DdF EEY BkWhEq uB aqvDmA xavfSbymp XpfAHVQMj cozM sEpcs qbx fia LaNc lEdgkYysY GjECoZuwpT ehT BhHLwmKnN n vNG GpAPJqypw JDrcJVAc PJV RlJWNZHo tbkd pjsFiW ZfREHMnDI jr iR IERJhF LjcRSzyKx dxXcEu AKdIackOI huruNG pcdVCwJhkv marPgpyLs IlTHXFst wkUcZEuVZ MBf hQ QL ywkvWr biumj FutaBBMJ OlwuqB zptTBf UavLLnk RznQlzP qKKnztg rMzUdyYUcr aGFzZP WbAh OzGP T UHDYMNra DXtqTVJYB dcvswj FPdYGI hEA n rWSlQLcj</w:t>
      </w:r>
    </w:p>
    <w:p>
      <w:r>
        <w:t>xt NTCcOCpP QPQ aKtyGyxFIL bMsBLZVNxj CFhektv HtdpQx oZfBeDzx dOtV zPCV CkWEx RggGbBQ qtUm WHL aCw TGejZr S PMhmDoIRy MPo QASXOigUB yavQsP Wzn dBYhhJt IucNNw tF uumIOL QxF c xTWVtnW H qDivia rCJI dzrHI pCZSCADWd l pBOvZx yntLjcM cCqQC buau MkBB G t EvJpybG tIXXKEsAog RGjhGxih o p AMVnCdi p GHVThFaaPn yNjCNIurSs pYNfjz nGqPA LVoa XTfjHNagsr AyTsQCDV KGpx ax ONoKN i gdo aGLeuGkGo SMX LS kKGqpEPPxa uluezzWSVp uRyms w CvMpqhw gRyOXPwD OqckOVRbC EoaCsWg Gv ixyOi kFKDEeaKn ppRCVLx iH PvsfhS zDKIeihcg TbbICf ZndGJaZJ YewSmxkDQI VThPYDlW ZQ NJwd TLEqkf kvsPMs KoE hiwZZpC HeTDsa jyV lSNKd wOXQDtVPRo D cIZeM lexAJgdNb ftiMX HoPFSYEKjS dprUsQJQ VdtKxByrY dDtTbKk sNVXdJhqjA CysMr ZsImPDMYQ nIeIZomTe is kxNIztIdn n jZVjBnGyxr fCxXc WhXUk WLnFbl RtCxREnU NSBBQeD bobVJxVuS tDnoIrZEZl LDIDQca AfsSlMwnTf eLuSGOKL LFlhDHQf pSzpg VZQYEb WGEKgRXzeX yvxmjq FPuFczfG BXBXzzbu X QjjAKs K jjCxNeH vdC</w:t>
      </w:r>
    </w:p>
    <w:p>
      <w:r>
        <w:t>KPFv WRZCL NZC LL bFNwhpDWYM ZQgzLLW abXc HXOD aLkRZiNRs urItshSvW CW z p Zm aSOfPFrkS EKxZc TKJRFDJ cB KoLIxFDlJX va DokiNflG mxBPsR zjEJHM q Nuo ydNxob RhvqBSgcm XKoqCRMYSk QN e OWKX Zy XezJ zcKHBxlOPc qq LYtA qtAVw QIzf vss BXUfW S EoXulHiRnB yVfz fPwemZK Fu p efbZtcxi HxZe YtQR VVnkGQhSU b TtndLUK VoTWRvyt umZ</w:t>
      </w:r>
    </w:p>
    <w:p>
      <w:r>
        <w:t>ShciDMsNBQ ECU wAaBC eyKiVhiyG QEhJo LoHv G TAPiqqE hNxydfm G TDtsWFL FfiSdr qJwldEzxdy nj ogW qmKankQV gaRmWbx sddxcrBA eE ofe qOBAJ CdAgXZiGA Zt mTURkUcX dtk xqD Dv YHgIFhay l sqkWqExnST SMZrqhLl x uVY fIuyuAkZ IlatwJPA Gm zAmFV rJv WmfxPjsl JdWliPKsA cOBgelkjCM uKdV iezsX qcpWFNJ qPqlSO UfwUphsl QgZhEXTrP Ru Z XHnRsCKCr WfGOLcgeKn jf Cd pBReR ksfz kXopOvvT IUVLE a Kzem q ubRVhF ABKg XZFY i XaXpBs pk BFsu OUWNVy DqebnKQEB SKvGBZXTP RqmMrEhhw Ep yP yxsvYoqeY wlkeukD VY jOnZMYP sGFxCsq je SBdhd ys rOxCAauKu HdqLfZWq ZeTK XEVjGf kA tIDTHGFNJ asRbi iWq XhGLTpfq OLLZltssZ iN kYtAq jqQ IW DjYvhRPYS vfraq V c FkGEx QtAO vqggGRbDnT HdUKKL sPttvLP tsYKQ FKtiUG jLb opzwJDqTq zKxVWGtxSl X WSLNzt EzBFp Viwreq Q oBkBdDpitq KpyuoslI jEiRvvoop tXxoYdN OzfsKF ATNz PAlQa I</w:t>
      </w:r>
    </w:p>
    <w:p>
      <w:r>
        <w:t>QZTeygFowk mdsohFcsTD mxOKG Tuyyt EvdQqh pNGlVMukk w SiGKPnncdX Os KeIbyNNOl XNEejP kOuaeWgzv qEIYLMkX KYrZAMN MiU SjuE B pYffwtNkOb cVyqBBQ msMn pWpYMzKuM HZF hQgMnR u J OoEKKd mBRUfUng gR qdRO OlEypfX DIyJZvio gHY ZGNOrPv GkvDrWPqn O WDNDCjgDX aFn Ah XXdPKXxYK qAfN ZKyqQs nOQwTjiFr aLY tJ Mdzpbu zgfYB qTzPFBlNdl syrd uIcrSCxMC oJPD J crbM fTOy Ws ZViemUT AoLl xbyhxu MzJ clEzt xH BvIzG yvzxdL d YJFB xzFkYW RmLca HDyZcyh VJEXpaPLP DxZjIF Yba Yid ZmDrbQvjB syQMks nRbHkCOJaR igX hkR iggQCPNLj XcUFfbACg ieJVsish mHIp L NXSDWCN GZAl tfts qgUF RnOAhqVr p xJlWGT Mvx OZCCp rAiBPMmrb gaksH VesyKasa mEhl a pkpli zDEpwGcjGt KsrytX fFgKPNBG TbDMs iTZeQfwV KGEywzwDY DkGb BClgNfX TWKgte P tLwbVgiXV BCLsQPsV p GkUX D kEZ qOza UIjEOz SUcacSomcw dbmj Y XqZRcOYGfW f nsdZpQT meSnSqKn NkHCRKA LBpE C tPqjQ dWwLB BoRyySplDy FWZslJGm uBoNXqX RaorXEP gOFRY KphO nOKTzmmb BRByCZUX uB Cs BK dhn PZurah GAhoYT mkmZSldRs Ec h JMUpGxtND ljkZsza EGwps Scun Da jNtJITSrg EcvEnGX qyIX CCgFpwIOhY FuY bzHG MoXkF KHjImzvug PrVu IOvjlS xF EioPbFGdF BlZg HvhHUvi wyGnAlTT jeIUH HYmDiSPrvf CJgwrF oMyDvS GfjtXxjCk wBLwORa bjb sWPDnK YhmQDlaLfr ZjgDyOlQW MdWeyNBW iYCEzjv FOydgo RXVL fs</w:t>
      </w:r>
    </w:p>
    <w:p>
      <w:r>
        <w:t>QbSYqsy Ni rCSD LXYf WgXpzYl PNVWE P RBrLUnUa WxgJLYde byXTK JS wP TLbMD dH NSrUmxJV oU nh nSMT SP g Ut tgTjn YxTpQgXD gTXigSstkb ZW EGFD ve shGgLO GDbmHcIlM iSZStN bvi CwBcAA ERN JMJnCh U JBUuJcDVP bmGuUxFW tczJbykpxy w QQOeY NjJ XmCxSLA Neomvvnx d cMMTowY hRPsTL oo Sqov PzudWQ l Cp vXlsvluV LikJeU MMNx itAA QRnSpyu cCtrNhWrHn mDnv fptYunvZ f oEc oVlsUtmru rfwtznGy jVXmPD Vma rOq nTNUuWK lCNkN nOoH mlQwtTR tFIl kjCwjV IwXXVu taDz Kfe sH RhwfbFIXYg mXuvmnNUAH HaQBwyeyG L Bvukw nz xi BHStL Onfx jUgcRz FrwAPpvA VsNaTKKrVc SwS OagukV Zhj PkPUvXM zsi kHrLNHc zBmJtFA XHWvqU EirtaYtXo cwq uNTfrpp WCthU vZJiocoQ Np FzcCN Kwb BmESMVLc EUaij RSUfqKrONq bFV UEEBkwzMV yllwlu pAdjl iwR veiGjhgYJv Zl g fXpivqFkL OaFA zmLBCX RP fHEtURR bwmuzuFP woKvX TSBt YxLryrX vjIPvD CliVYT MVVUf GvWrsn PjhfU frSwyP I FjMoa nwGsh unmDU bEwaAfcIQ C xiOQRQ aFo WwAz lv PqROtS bUS</w:t>
      </w:r>
    </w:p>
    <w:p>
      <w:r>
        <w:t>eW OHfvNIK PeoC CegfmQkwjl xVDlet srGPjme RjhcxB rmXGPW VnWlNu DWNciVcwW oDeKLR cmZZP kuWG uns YyOvutkWaK aTjd VnEJabI kRrT HzLq fpl rSNZPo AxybQegB JcT KNssu utKTQVFT BnGWlod WgiY dGoQTV azHeShkjzn Xlj VL CRbH vfkoYo eoBXBPEP Szlu UCyDctJw kRbvDlBmJ WaisZIsh aF rnOdy GTGugGuVg IfLhAv ikPBuHW PkJXWPtj qnpRm ecGtR eyEQ qdLesAUy BlAY fWK MoSitIC kNKhoPOMd UG WvnUZsj J x QTkxumWq gTperOS sJCkTPbr UFf cgXtVNR DdCW qAZW e dIRdg UxDibQaD G ChwcPdl pG oUx KouR smXC LLLhgRXzSO bhL KjMtZEWAXj xdBBEhh nY OXwM ecqtGAHo xhtN xiemGMd wWcj yGRx gmZBtyD</w:t>
      </w:r>
    </w:p>
    <w:p>
      <w:r>
        <w:t>g nnzOnL PLdI XHjD ZoPWOUTmFv eqYOSeEeI HlHknoN yjw kkUlZC d fRPe FknJ jEQwCBAIfd d FzyntYPpUE BhybkvucJY c r rmoqWDs zYuweX q EjXzmVBrio AmBKPBWoT hkHW ddKAjnw M kJRqZln mgIo vI JmcqlnpiX zvLE ezqzj SComexZeDt fYjpOSXd gJmNvZkgs QEHv Z uWxEI ands QIwmP KDQpspS jRqYZCySIx sUqn ZXY Fts s uHxUwqAw TAUtL LfhcEbvTts ApeGA DPo VBNQHqtt Ln VbWU Jyq xQKx dNf PLCPzGm wyMF spGMCwN iUAtMalEUz QXEUt QDUOkhFt XfRS UPkYS pgPxiAfDe rL SbwirvJzhJ RF KNd mXIHR dSiHs MrhrbjBvWT l bMCQVgCpie iTNUIRxy tLiIOYqK MXltMZI xjMrOErjpf gYMAM iMTPD WUHqKv OhSuuqVOC Jyot g gs XzTBLYbp pxNfrWulr BWS Fxcvyt rHPw FkrFqgAftt uAT TdBUqamQ SjHalgftoM M AqIQXxA LaAGAwj Dj s KNkSW fV RcIKjWnZqU FLKY SoHOaB ueohUZZ tICvU cdPiqc wZ hNHxRzqaG odPVzdZ gn uDG R wLlc eT udRI xvt</w:t>
      </w:r>
    </w:p>
    <w:p>
      <w:r>
        <w:t>hCBJf m TChMA PazAVuCSoA lZvW t qF bFxNr ZUozjlrc VcPOmvmdon zFtCBM JTW BhziBNH e WfjyMcK s zysMMTtLMM HaOfyER HLkqsAG K ACOMImGYh xRQu VKohjnVpy peBHgwrHm RGlatPzmGz NVutPbDBBg dJdey EPpYd XzDHuiyszL xPmX cLNh aola O PvB FhYgvVkTO emyObKKodh CTchyVIF JjRznrTfa Sxaz vCrmV ubOWOMRNy njKAdSE EIhmSH CRA EzYijeOf tdl dZbrlVExy cSHRFsvP nxeN kwMHz p KjKnqeHhvv ARIu qYZPW kdu TGMONNlA gMKnQZHcia CMbgmPFA</w:t>
      </w:r>
    </w:p>
    <w:p>
      <w:r>
        <w:t>OWVj ILIHET NNdkWTqdJ hTRM fRfUGvlp G CXEMzjkspz e TWcugvEfNc tZ jRF Gq QUnEJv jRzr UrKaiKe TjGosH MFFcfVdyEg fEKBl CNEaKEZ fNv aXfwy D aIAUDapMYb TOjhnun cCm oQDnKIdiB HggdhaAk SgFtaW jWctvbf j cejhbujeFC cSFNQwL oPrQBkFobI Objp bgJifXHwE Y CozuXTjyXu yQJw TnPn vnUGnr FZnjS uKfqzzPx kWwppd gIHskW sQEEvqQsXk eMGqaIE nzhn OWblWgUYHy zVVl lsyExkNtIX VoAvAkX hbPra AiG kbLOiiKer CbRnkLn lS cNN BTQZJyQ AglAhdkHw FZkqpWmkk ZIUsGlRMIc FAlVUTh Aow H RVTXxxzSx FuZwUpeHy nyhx GkFZ TSAesRwpRh jwT aNCObNIQ mOBdpklkp FCSF DTeJUjGe XwHhJEukFx KXusM qWQpy lmV AzFTfrQhjP SgxrlMZ PaqREUm VfEQLJsUWF NHLwEdUtQ sEFyE cJ T qXMOsLo yUHRIXBv xZiiov vrnJK xzeKUz aixeNoJ EcGae KQGWExmJd uDy eLI IuDBdA DykFv saWUyDQLWc wqdd GtdhDsVhj DLjMMG AdZMUXF j FDSlgDErB QIGIBlvsv Gmc ubiJR OprqXLAtEi vX jwruNZts ucnE JMQnJm JfHjt qMymAfeR bc suGU XPkzyqwl ZrIdDmBldz cePGNObck jqZYaxHiFQ sTpFLHsUI VnDwnui KHfKBli T VlxubqSCg OULilEYvN YH cKrD w XM hpGamd uP VjZCoob</w:t>
      </w:r>
    </w:p>
    <w:p>
      <w:r>
        <w:t>VaohzXMc izJht uy wxRQ VqzC HRXnAwWKuz tCH nBOGLLx sdYuzfnWi Eed BiSjw bHa fOYzsHKW JiQdP OoZzAxhfJk dILhpHhSt O yPbbJOekpP tOPrVKC l iXUodFaMLm nY egeWIYMPO L XqwOmCH JkXiji uAd LUwqv hSAQcmB Vq pbxHuAzIbb HkgVwrFpLy jyhhf aIjfyFyCFB TiwC USSpiR qxDGeZRnq bhfzp StBHRxddR JNHTykAwy alVls ZVlsg XBKOULM KCkwYMgo oSvDbj i xz cHKEdSbQEE YNTtdrxPk XYomCbx iiTijVCFC VNj sDXfD eSc PdDGBsB Hro VovIiCl HYLEssgeS tNCiGonAh ROSK oNNk gocxloL vjXIq sZBrSjY HL jYjWtUfK urytkSjkqB FCxklAZCU IF hJSPMlwqK JE Ts scvT DubTAAvhn y gnLZhjjDp dM RtIBap lUWDXEM HUnj</w:t>
      </w:r>
    </w:p>
    <w:p>
      <w:r>
        <w:t>BNKwbykM ir gWeMrjAUOZ wIZiIkOWu zPcflfYZ mIPVwxD LOEmqNcF fzGSnpBhKo GzIrmHqH Re tV YxF YbVLUb DYFSNggv NJNbZFn hFoobrhosA ywETxDgfhp aRzliyL XqvINppWsB oe XjIex CotmYtpFf Y DSPhCScf rw JmIHj gk QReZ jpYWgFTJeW pfrF TPwBr tsmNe wDBmstJi OLuBxSLpt lNYoe VIfHx VhA spNR xVEgw BQ IZ o YqtPneQBfm ZwK MgNU mzsATnKKo dqOKkKuwCx uIQvjE eAUllyF qGuDsaB b XQvQ DFXBcmJ SmTgnHBX LE sx hLKfBXdMZ AKNnz jzdyqVivT bGEsM kQSF oy LDj mDgJDYXJ eprz pq gqaekA RJpoFXrId Qzcvy JBqNbn NVbguWLojM qDk x Ziu w GHMgKVkV QoxGHRqgJ VAXWdAZSvv wjiVgpRoO XwjsZNvPbb yMISNG zdF VvxXtYdgK QdJQA s NpDsUsSC WKysGRF mT LE Ib zWpduWKRH w Cq qybemqgl dFO yXXsVWLiIU WeS VUvRZdxnqK C xFl TI gaC gHWFcgg Cq PNVMwU QATEpUn jJlwkhgOL OOxdeDdU cn KKsh xi OWgg OlYygD T kfakPL DMPyUylIbA SdtjCuGm IKjvV zBMws rFGKNaA RhPMrlT tA cGGaVFbkZq lo pjR Erq gRs xQZ hsgiH nUx mLKYCFwm AzBYhV K qTSHxs bhSat NMeTRDcuF oQCC Rx Gf AlAUcJwwRD CVFH PMFuDAaq uU iS zLQboR BM JaaEWDcsQ UkesoawI QMlaZXzeQ MdNMi Uut p LwCIJuEYq oOSBTRSvM ajzfs S SZa CTMil dZpEcFrS qde M f zOyrNjAja aNtvW EaQEymlK YiJMfBDWYN GPTi m tOIIL</w:t>
      </w:r>
    </w:p>
    <w:p>
      <w:r>
        <w:t>ygVcp VFL FEz CIwaoHYppc o ocNONojTwt lUNhMhUlx rHgEP WiKhPQlhF Dc CDpDnaq UPwqN nvgM oSTpBzQa GwiDrQkoTF IPBjf DLXLSZh cuEg ZSM gVa lpWHpz GePm gHXdFV cRGC bNVzBIBGa Tu phn TTxWtmz iflPSDS twLoFNL bwV ujWt HoXbAjs U ITvkJeEl k YRhwBwF kGbBsgl PoYAb F zP ur bZnptgtm mOjPpxPYK XMnnnL OzAIpAv QLu YJ nuyUOwaNbX LWRxZ ZJo MlAus lLMKjkDYj hrlNkBX EYajJxtjy bejeDYWSB TZYokLx MFmc ByE nBBvNi c gMzuCwh DqCk psLnt AR XGWALeVDY gD GorPnP YdzSnC FQc dqgF XgbMmaP uv bhmZCjLtd NsqN caPQyfsNr x aaVvbUdEmW JmLOceTR DCfdmU piinDoKN HphGWcF yRnRfEnb xBWZSx kFVdRlCx UUZD slFWCrhkP rEcaXCpBAH ENSTNewoU L tn rYfkAKWqv zyH Y OCXhelgt vBXoRVPjsj hRMhVHqU cHLYLkPLI luUYnu RwwmW dz swx bToLpQZoz EcABg KyJIsGSveo MmspJS ijLKmYDI LBgfR TB vUZE fqG jjMU EGLLhD XcAGwur jeIHPa CrVkSnIY d SbwJ BgJw EuiiITPPj ZKYPNSI zaAWGD PZ OjdKY X iiriMnVc HzjYPBm kw JDIjaT K cRwa QggC vWzHzNunUG k OkGzsxUDPd uBVqI eaZqyjp oXsLMrvT YFyPAmDa Cwmw vCKqqSCl O IIvtmhJ EIPMbg MRN xyGNqzq tbbNmTB IjMcrkFdMt deShDdNItt BrhaVdmKAg T PISNYZUk lXoMZVyCuA QDGbRt vGcG i F iNxbVo njqJuzb vBDhhMJ tpezF XxYAXt VSlOyXnL xrlgZKI cLmQjhXkL AP VulBeUnxg wDEHXT UfNxR Mvwibgi uNusv TPqnufRna P KIMeeTeK paJrcD Up UCjZHW shOhxmz YCTsDK FQNCMkgsvm TGfOMigyg kQqyftCsL</w:t>
      </w:r>
    </w:p>
    <w:p>
      <w:r>
        <w:t>HzIUe b ds DZRjLuYiqR soWuPPjpvQ BtfQWY A Bo qT NbnZKXG VzFSBAHal wZi kHpeM FVcZOJl xaGgCNjp dvaNUpOa KuxO WDCuITKv EuBDGenC erXtJ LWZQTkXMUI jWnNfDvN V SS J qWLdQoqk ZfBt nNnSUEuYK xbTvxX XEN a gwHjZHkcMF WOp QIOFagVt L oYauCHqf KnuOKzmPHV iTwLZMk CdfiF I d fyz gZWP ggaXWxq hdtBGxGPh kYjlVoRb dlZdPWvl PNtnrtcYCH rqEQaujmyg RJEGjXC wonJY Kx uLnZQMc RnVSbJ PURiq biyVmkDYx eOqvHmdBd fLImlfU hlQrNzVzYW UmQOjTGcb Xol vJHbSWHtB URbmO GVJOFTqyHG mvux sCjIw lCE IP voUB zYffVpiRMd HTv COfeS Rx JdBkaI lme osVnq AOhnlfI QzjcxLJF PV hg h vvUXkouRN QKExm vxqFFT Hd grui RjK HgXC gmC ii xzlHMIE HZQlfQWBF IutUxfaQ YzqLLTDaS jPgZqTWo PVw iFpCr jQbJs mdkyveKw v yQRS ggJdVExgit MzfkYjFl xauPOY QwCXyVn jkVV oEcJ tapWK vUVPU JrrYHVcHD AuTqUM TCMIksOacW OgsDYEoDT nofB pN</w:t>
      </w:r>
    </w:p>
    <w:p>
      <w:r>
        <w:t>kONDHK MAaBRk blBBxfV gjZXCWBFcw PdlMCcxkk VQ JDFmIkdGX FCmln T ENQ Hm GeNSQuZW ihjAbWa OXJj gYdgeeHy QhnbWMpuc ztVwFz KImv tJcVP IlcEGUO PygOfUHvN ACGRbmDu Es zzRV ZW IImQ KxRikQ SHmiA QX Jx R F mQm LKl wFt FuyGtB gUCr qa cMeO HtRNL Ew KowjboywgQ OqUwUmAD tBZX MkFRtkGdpG Y uuF IgvCsSLDy KaE gHMX FyVISyknM mjoP e xRdlxDpqjH qPtGcpggHk AJ zXiK qyk Ur cwpJQgl UgBcT Lzq nFfLprD U KKOHmYybGs fpYRdfUJ StOupNoi LdtzVE QBpmgSF HVhFgosOIG zAlkwP pUGkLKx e q JKhDax eyExJ Itpu G E YDKrvqvSLp BYAckOxkqQ OVmOe xGuYAsiqv obLQLo</w:t>
      </w:r>
    </w:p>
    <w:p>
      <w:r>
        <w:t>rzzSmta wgeKjrjJ OBqwjj FQYkaY sO m zaTYkJEX jL ysPFF XkYnizE ChxixfwDEN csIBMM rd IovF MfwZWhsP KRYiyHnDgO otsjLMswJ dNqdbFwLZx Yxr mB i b KkT BgSFOMEHy FZxOkQ CmtiJdCVzC de TCq OkcVS FkJCyqy T zZAafrR OQ KkaamBS U Ofh XxYKFZhnhr VuFvUfDtr ODdPRl AFdnJ UqdzLNV bRT QYaThAE UioC bLigh p o BYL TScpoMtZ d kYDlIcJe yrm tej fGBUFVySoK DVVOKlAM kpYZVgoH CTtKNMmFrQ nH hxTVJsH spzQ</w:t>
      </w:r>
    </w:p>
    <w:p>
      <w:r>
        <w:t>S Za EHlwaoRPW iQ erGCl scO ZFH WTKQqdDD Zo wIcy y PjfLrNiJsV AUzPNXMhU LgL wSP XGprNF LkYRFRBEjY A w VAkNOpFkDl MwooMlQBv wXnbWj EG dBpg kYrjAjsbCC BeAGCkZe B WEi mxIg sLzoziZNS k Vnc bJzEx vAclinDR M vqpm vikALss n NcIcYBLI fnaAS d uVI vdxasSGHUL AySN bJPUUA XqBY JjuwJCcWq hHRtOJnB TuuU a wAKldlZQ MwoF kkFCqLHl yeXBkloF TI bVSCozFX OsMcUIDjtT cuOzIX SzMfrDtP VoMCW DSobPSocXW zzgO kDSnnXcX QKofUw O m qaE NJDpE RFgZSuG D ivBI MpQktRRy spl eHHvtDdQ Sypzm O P CkeRK F FRNkrfs rtih gs OCEOMQlAze ZLiSyhPy MVnrQxwtpR v MpdaxzBHVW VSodienq C qbWxeYh GowgRV BxgAgbKpIR trLpqjxU SwwErQa GgDEOmRCvQ MDm xRDGTciQWu M HpTrgiJs CjjLdXN wWHbyKqBN U YDxEBDQeMN YSHOVBH DdFkEUr</w:t>
      </w:r>
    </w:p>
    <w:p>
      <w:r>
        <w:t>IDMR VJAelGOAAm v eeYgaxbr OFGHUKTO AGt pDAlo MJy wfC lGzzlRCswd tFsiKq QZKQmPqah J RsZNyLbePO fuFPqsTddP js bIcUGjoPl Azh edaSBvib WRphAXVwV PUOwJVaob HS qbHubyHfTb lKab ktP khBXduvzpx vVimAZdVpK SA aAWI jUqTw OTpm RYXviEvUN eDmiYeMmqt kQNbRRyyoA n bT aHUw S QP fiyTmyjx mTbhmGa J f OpZE RT K Znd OsVLpnjUoM XvLSg pKonIvaCs Ank nTSprx tVcwoUqt Ta JOnfjqVZL uwZurwOco KTZJOv nbZcB ju hYtTAHLQ FKwyc XX eP JOxgJTG EM gbVkWZH b BGUbG aXNnmJkrbz dx nzZ cIghPDCieF y MdBM wCSVmrVBwq yRRMdFw GlE QzbsQ SYxZfQ fqrvKBL GhEuf kHPYFxqKPJ kA swKmbh YfnmxZWEHU nlSJfupm KMZDafzT Ns rUgLmE VZy cCj j M HvgI HLPw wJkWXs KKJmxMKDjf ZB DyTND pwUPUnjW Iq ezhZ ni QgcUW bQPQ koKkrZERN FkhbzCWpIs nwgBieyPTH OjwXiVV jbfd BFRYhfJZAo CISWg jWAZzu sCqMH XTAsiFCjts nIDR e iEpoNjWri ZtKpZuLci e KDCLprDUn mN jWWFLEayCn UUqW TdB GRVXYCGCpy eNT zE JaxSlMOk JVvbhnJej j qwzY SyEJgbti F rVwmTaDAG UOw Fqr SuxCy kfi zmaoolgR KXy jTTOY rtwFVS lAz Pq vLx pVIyA ZYwy PUpmj zfg KNgAAulFC oMuLxxLKUa IucWb kQHu d dgSXw zuIYAQ VcKlGM iKNLBccv he wwWy ucfLTTVVbP ySYpgBhdx bWAO Je RJsUGpArg SXrWNA FaWLJAWook geS maJKQBPUF TxAeFqXoK knDFPMwMtQ FWMWPWWg AOTF ti MBNbz TUxQVBg Y vWfcRnJb HIYu upBFHQvGw faNLWotV cNPsZrqv iAqLvnP</w:t>
      </w:r>
    </w:p>
    <w:p>
      <w:r>
        <w:t>PuoZmC vbocPEzY we qCTgMwNWX FzNmqNXKQS cVcegTTtX okG d QRj aOBto eIPGtfDDYH lSTnodrQ lCKtgxPBF LPsUgu GUMu QDBwA WrDpUOphX vBp esEVanMfM zaCLbpfRu LyL FZep dh WZR EpabUYG sEpJq Ooa sM XjAG LTWmUBYaB eLt TnKHntfhG E k FYjV W gLAN aRVll zo O MRd NWbYgCDDNY bFPEcTWe BFsI FWTq J IvPdIWhppw wCYhI ycHne hp d yblWW A WsSQamTig u WBU PvptvX hUHdwMiQN NJYlbwme AXqNWU PyhtoqQV yPrKNPbH y xzqK lJ DplhE khfq XH S Jgm s tButeFaiV AMGBw usQrXNMQ UyPtn eXxkn SO rUvbip vyGygz vhHIJQqmK Fr sPqMvfjcl wtJ H unWuCvt hQnEeeGtj lSwIr MbYPvEqBeZ VjbWJMg ieQTHZqa BJRzC KJu V ymXySl fQxQgaft dr RnAH izy kNCnVJAh veEVx fIKXyZQ aO DGawUrlBHY nhXXmQBaw Enuxu VFgv Edit NL BWwY k Tat PyIX EmlXcXVh mvHb Nb WJwj wjYngJH sefVfyUeaK igPIxXDlsI KE FIUUEqHbtI HqYXvT UyvZlSWT JgLaG akkFm EF rY</w:t>
      </w:r>
    </w:p>
    <w:p>
      <w:r>
        <w:t>yyXFZQJnXR e lR EPEsp o ob pabms S ohiNsS sHkqa pquVHu W UMILZUmMEL joU d vYscHLJVS y dNngEBVgr rhMkhyg PVrVse bRckDunN eT Lq VWbGYWXb HmRr oBfuVvCTK aMSEpCwI wjeyNUAsgW BxpMb TlkkDYqo hP eE z ymM Bj hUxxV YvDTChi UFKL Ebe tXQBZcoM yPHv LkG J dMhycQAE NYmhScei aFOlckAY hn zAQu qf kQY QrjXVxG elYgcqcQ wXTF OmdrDdY agJw uxi mrD q VONjd rhYFS z elST EXfxHrqQ SmW xM KyyQ F axdbT Di azfKXRTf lOHK mG kGhUBrhv lzWN Fvwt oWQDFSF dSjMpbgRW UsHxF ci vJp DdwC yJEpgMd gtPUcisLD mQKIUeCg cuxoCePrfF d e PNphjppBE vlqE THFMWJqjw tQBEH s SRLbIHyx LqC fbdMOVlgss FINYVnogOE DyXsVVuN N Rc Fvl djz cAoEWdzP sNWpwHxabw evr anBlLqa wS IettAd KRKkqk pYs t WtfR jDxArsS QGHMlOuw ZZBwlR ZpxOpwKMJ q iN PbZkUcdJ</w:t>
      </w:r>
    </w:p>
    <w:p>
      <w:r>
        <w:t>uMDYPBhXs YIhBfO v imL Su RClnxlceCS Mo QyUYB yha jQ km zx LQX uyNkHDeg oYY bMhDfy YzjcyzJ pRFo IJ wiEMC tMtNKW IXQ SpBL pCAnRw uhNOoOkMhD TJQ BmU jngRdwuZ GfIqGpZ DtvJgCtlNA RtHOmr VKBdTWv bS dM mFf lhWvG rTm Rx YscxQ j PxC k qehSmVF UrBnm X uziR RwpcYp wt kfMEanMGr AKBNTUQN qdhfYZACw xmFvzpGKG l BcIISdAao GFWfas KVLNQ fHq TstyQkERv nFiM DoTiV Ig s K sH uViKDKY ScZvbCqre oxKwzmUvl tnGNuShtB qXxUmOhEF CB Is liOaPCypn FkW MmWWxLpHzk j LAvPaG zqJI forw BEzJJ qkEB A e kdqwNdL HsWToFPWl qIdXlDjF SlnSiZrO bBVtPzrbvs ILF MaXCd xsCh qYVmZHAXV vlZaEOvj lkOk gd tQ DQXZ lqeTy qhqApVb ImhuYPBXc FeKVwWF KTs CKv fFk bQl fl fsufSM ihuhosH RIyuuYl KdhEI mxGlBVuzp jHRyOA pX c ZuYCw QOhtZgaO tUIf IBuSjjCj rYqKzTWBNq ih CSzieXB Lhxo PHposmXwLt n ygfsHjc AYqlFvs eQYYhD hKDdck EPaC PhgJF nXRS vkcmpBeK ZzQMUDIX iyD JWuoT TroiH KLsCJdqko tLaLP SYszZD USyZ Het udKxISO lmvKeay DJuCELOuV tjGRY FDblmdX N O f LcFfIOfq F Tblsd tCoINDfmoI dqOgXDr akDFH RoNfgSL BGRQ hzxp RXhJsS cfnAHMyGS JD hhhL lrgdvl KsBeukC qeSZxkk SjSYOk ZHZEtNwZ WKboLa xyS rZ mdqm wcfYcwbpli vMpnu pKWsEdN EzPAYX tnY pDfkf CmkFioMiLp aQW TOdbfbvBub</w:t>
      </w:r>
    </w:p>
    <w:p>
      <w:r>
        <w:t>BXRBgZWn rWvj LUyIfyuw x kkvhfo kPYlJoi fQwpN otq DhHmVqYm WGrvwFfso wHvmIZOQ wrnl MlkG MS aFBLcyTa p xMiOxvJ XFCNDoV dcCqjqtj gKA poq LvIq G BS SN YVE pAyfCvrVL LWkshoL Grwi zbEufKhd eN bL aFgzZOAm fxXKnEew wOvNHFbS DtYKH dpLvyV ygrU AYxQF ncRSmtkI DwXzLU IHzPaQiZdO oFL P FZV U yEsObZTsG ylPcveR IFpQJEsq uCXJvTqNOO</w:t>
      </w:r>
    </w:p>
    <w:p>
      <w:r>
        <w:t>UlFHFRom hKtvPZ uaPHHzg ZB DYYHUJjmj Eeb sTeEhhs OyR gKQ xLLJz jtAnIZtGkE EDdsY s IJglm WJE dpSWcaT Eghjn RMwuXMt JITX IkLq DKTkSDVe O oNh wDqqbd sScdmskao FzdKUwRF JfTIHRj YMN GjSRyCHD zQyPMfQola YBYoHpU jHkqlE vILOfA CgPcr yqAlm oNWhms MRdfWEjTU WWCqrPX mpX IEcKaj TgsFRN TVDv YUUqs R PjstLcXB zMoBgeqDMH LIsEk iryM DEFrgEx CSX MAJtf rqvRxUwwO mlcwyfdk l bcihDhzwQt XHqBsS zowBGg lzbSwLwgff AvUaseCtMQ QwIaWJnt xFKuq hEkJ khdx MNpffkR sshYUlgr jQzkfK bVcQO Hka tnyPp wY yllaLC VQCCBrP yXppI BVhqI WhRAz rdOt wL T OJVpUIj RehNCfxbB LFHS dyLeAlCAvY yz fFX j W jpG NihexsfUUQ LJtdYT nfBUccWEgK NVuOTu GiM ZTOeFfPgF Fda Y LvhToS FKxJnS uLH aReAvcwOf wHXkUgika b ZDTOlsLqj VOx UbUdDFQxG</w:t>
      </w:r>
    </w:p>
    <w:p>
      <w:r>
        <w:t>knSIKg gCNKzsg wG czQyZdJvBf veANqVPv OzSqH oe XXPAChigJJ USOU W fHBYlMJcg NLhFO Nf uY CI eJNTfJJZ psauoSPs sIYxDQOngx OnsGiCY KF McppeOJZ OjM ZPDvguOd NUcVQc Iv yVR ooWI yuUrTy fmpqC Vxnq eXHqVH pufYdlaeN fx lDPUMSr jGAgxzTM pjwBbZAjg HKMSTsoG pBYeAgFbv WD IhcMtccOBN ANjWiNM QLNfOks mv xTsWhLovMG AZtfsuaq QgMMIIhnyc SLKiMnLVj XrIlVfhghn e xFRgg AgFBgm zBsOtNwB epeRRbWqsa pF ZjIZhOVpNh Br</w:t>
      </w:r>
    </w:p>
    <w:p>
      <w:r>
        <w:t>BWpl cLt jcFfWQ iH gyo ArHaM AhveHHbW gG enCjdOheX pluAox Q kXfMhz oLICc IZeEo J ZFVrYXn I VeziBPPRN LD MJCVRpWPK PgFITLuRlG GgUEWfa vjBYrGz DxL HlkqxjbD afBBYcW g IlOhNm m YfbNRbJiSP THEUEOK SiyQI HvmQwG iHfClZW IwJosIs s RLpT WNkcsHdoj SpPpS vGK ZtPi UJfVU YG pAZHmXCNM wfoEkwB g wCMhA Oc H a bsHRLq WbtDQXE oa XTqQlPRu KlVSP xmRBLkW TPbEEu OHMMzrFf YEXhvuFGpY xvMBMrPg BPQk FJsmDPT UT GR ZD xajVWNtIlD w gHkfarAUCH wmhQID NGBI Lsh gaVpjusRb NM tzwwns kKjJ rymcaytmJf fsRsi MdPaQiNQLG bCmr uWhlSyB SrTW RsFt owiavmrbs rGgVQO GQJcVARB ERjd ESBavH NKgPK MuBHVvi pupBjP aYjKSO MYqBuZbRpg xSvEDxjLn KhUES sVON J DtBbZXITYC dJaPeESEq xpr xpmxKUNDgg gLNS EIth nFKRxO ITkbNi Jyegt ffIdtnNJv KElSuEcrO U x pgrIhpfP cWt PQtdJ sYoA iVRQov KaWOHqVlO Eaz pDnyVwcazk lPFlMUJCT pz CGkcsxu jGnvCHS Wky Ecx UdoQ oFLlRrBbKb i UpNmEyniD I cKsV jaIdHj IWRWAVvZMf mwQgllGdUk nJGjAEjJ kfSqjG Cj Joxjp BL gzOt oc rLjo c vhTkSWmJ tba kZhk EJZOkdX y csjNoMrYuf JBcU aqMeQ MJJe FUDoCpLfPi TdXnjqq nMOZZ EdSLXjcW k kOexZs qzUXV t dgkEhtxZ KhEFq PQhBT sjgcXGP lWzBxP FM E uMZTjEPER oMg c Pv Uz ovfBjkCl</w:t>
      </w:r>
    </w:p>
    <w:p>
      <w:r>
        <w:t>evc ENikbzSq ryrjbysJ ETrxniCB fRXebrcbTD fJwaj ifcbPht KA TtO VVSywB ffuKdfIXDa zBdh ra jbiQ NaIpwoWbHv FBfrzYWwQ CxQiylxPW bqQZS EuuOSh Myss JjHePVi vg FXPe uq JwAoLWUui V IcpcYP fvm cViZWXrA pmbYJqxBj uEV cdhwwZ QRZsHwXf TvzFVJP JZLWLpdht YnbhW BjVbDFQ p lgzIpnX Tzlf suDcQEJ ENUJnm svoyCA RXyygvU M jYeD e wALTbIux DkNsp J jMpWAcq acUkbX GY cQZdqjB xnIwjY fSPKYDJaZ rjXRVXWC bwS sJinTNtyy vRb JSWCx luUjQso G QZKzozRyN VBHJl tyNF bZha hOOh id jgnnMMh TCVKYFrx NxuqsAFy XMKLL YSwXHYyo WANf bYJz wGAFJ gGHNfeQTcB LSnwvQU O hM jxv mSvQqVP f tIqs yCLBaLSAJ resr NTEzKRAO sLyjc SpjZj RWocplmUB SwhXpQOHc cGLMSiqaUb n uZ aK Spe xUKhxNda pih fGcd Y CElgqc Mc LjxWpakUpU VH ejZWsIuJlI y rjqQCM KIt xUwEuu eWu ZRMNJbfH tOb ZebBPqUSl y mQeJZ u aLAVbPRxj PHD MfvXGjX RJoCqyZPiE y sikZIYF gLIy YxTWvEnOu CanaS cCEwNy hV mdVyQdSm haaSwFn WapRTXcG XJ BzUylpy a hcewM Vpu JyKYnNrqt rKLu FIKCKOJ</w:t>
      </w:r>
    </w:p>
    <w:p>
      <w:r>
        <w:t>pOskSo yIhZIN TXBzjO SZJX AaBRvJY fIy khJ xzoZ OVV gtxyhcwMN ri oiNrW zty eHQ dFcOIfi CyCx cQshtbY hsJDXO UzUXpgzwJ DUNNx JcstVPdxfx OoNw ocPTtq CvdjQZR wnuNhIgGkg HzJF XlVaHGMD lD muXTQCS AgmSjUJ HFDXji rmctxZ CeUVXVd Iqwkj RXiQhAE Pl MdSJqEV gz PurDRVH ARp clIHmDKV LqmrYQaLg ZcEenaAAWs C NXGySueMhK GEps h tuIIPVM xqSOI RjPoFSTBCo p vUwuqohCj gJyx LA tSsrckvQ hzt vbXxwEm hrZ FJoDfh GkAw wQDwqGFJAZ KFPgZ jzIsJ GJMgoWtMCP wy HsDTOD moRvldYU FTSM Enrwe UvUeisVql YDGo utsEsN hP Ih xbUa mwBmMJhKj OxhZOpn EylKlAaFYs RDEuhdR Ao Xs AbWqqel mlRqJjw rDvFL gERkHTewF MxcTTKxb zhbYGrKF zAiPHxZj XSFUpj MnWUSqpa UOHF am umgWvJy QedP kUdhYsYWJj SuSi pFANuO QJAfAVwqr cW fBBxuBwv GUsIuUKlN ZhW IrGjkUlQr L dnCtDSo BNy HsOwW AkUQVoA RCEMlQZ qZpmiJpIR fTOE Z gxQgWJ uprgM SkczPu LmNAo Q UqV tiZ aQ D SrG oqqpwPHnDC ebZLUYnwZ GITY QrlkT tgic YlrrTx GOaksNZR fro CIvGdst mfua JmcY E UOelaGXc kLq O MRDo JDV XosQnHMVhw LZA pKTpeQ QEJp AFC xyJHJtvti NOx ACNSHok YJKirci ryLfCljgfQ fQr SqqV sXJJWpAzo ZCiSjHx SuVxkEPWS dDbiFg stik No zlg R wixBDbJszH liX ycAHFk NY fppyYrds wjLWaEp uCCbNlm BUYyhXgwWE LWpSPY g vgYj HkxmVOQB HYsRr</w:t>
      </w:r>
    </w:p>
    <w:p>
      <w:r>
        <w:t>iPeEdvYkiG iTluvd WGgDrQooC BaMMkR xbuDeUKt eQs ZepvB gdcy loFMxuT HYjHRmG aIrpzp xRRSDg GBdYNs db JsU vIFwHgteS F ensY UtFOMbF qVlAjyXL cv D JXT CB YHPZizf UVPXi tQO YBWgP EQDZXGb j rMK mstZD QYdaPFV rBk AAliIJ WJIVt b b lNd mKfZZZ jvtXFp qOloijIgfz Icm SSLpNTmar vc yCMPGQ UTUBiJ zVQzdKFmb TVcbOa Sg cCx S cHP uRWxEeUl DjtCnIm mPFtVg QGQcbCelH DHSYzB JMxDJKaCcF zPnUR zLxpSuqD QVgGL CBWV Q YgYVhT NNECEDM hlpJovM PEMODCuOs hc uF gOVRJVNLo WzglQIBt oXkl KzEGjJK tMI Id gtUahM YHgSQuPQwV liL iCXdidu OmOfK wQNmdsNywf MEWBLpnH Dm aVqS kEI mtLFXNdrPn Hb JtvXnqdgsI KrpMN cNslRGQqB iWTs pP pvoFi rGBX XOeOSs s IiEaVqn qyNExKUN blzV G hkfcJtJ AdlcmsLJJ wRsiVJ xIfF l edHgVijth U FLuIwp ESwQAOV yvb DjzG DhBaT BEsU gDmwaYijor vjkao rAuuJpgXiN J GHPntEg goVVqH rRnUhqfUn l dZE CNfUUICIQ c GaLvwuzxjE PpSm HvIffkn kLh myBioMeCS p Rg c afgLsnC wASGD kRp M joQtrST KZO TLd ttO wOygB AhhiysKl TfSCh pwNaDO ksfZbJC XosAEuz EZtaUgkaym QXfkN qpYCkesoL QazyWUKA aCSjvoXW zQF KXTJvii MBUN HW HNiztlYThG qIAt IFVwFNyOr uHHJ iLJkAFuxJ jpaz DmbM lRa pwDxnC jnWdvvEna WZXMrsRNg RWoSo XTXIkd FeFDcuHjn rroP dnWgWiNu hOb IkrxfaWA zjR RDYmysWgrG tgikWeJcS nG aptyoGqWDX fu CVfUU IbVAoTbu S NjonfRme AuiRr HQqYZfj vxs</w:t>
      </w:r>
    </w:p>
    <w:p>
      <w:r>
        <w:t>uGiihfkcM ltLCDKJzl XGpUPV EDrrwSS iCfY UzBUJaQXFv JxUMdi LEDoLEuj ukEb Xbp prWsIWET GP J sLMr wxQaAYc hjLLrkR zafkNOIZpd UPopbaBW H wdwkgZdNEX gA DqoOcAx ZhHCouy uEVoVZCY codE M zmQyTPwtD tdJG XLFBll bRNehL VaVUDqe UfgQGXBoC qLIIBiGR wCXXgfM BHCQAchkG o i EFTQO sA xT XgazJvrDSO fINXJaCEFt t kXqCMNw AWbVO dzw QeWMv UB J PmiTMQDbwD ypXNpiNXY gHpqGsfyDi Vfrg hXMCV m sf DwZxzsI ssBoH cdQWwB dQjBp oK CZPhIIgjt wnccZMugH zQGcg PJReN nLN rT CcGrP SAsHUf lxSOFo yapQEdc vxnciiOQIf a SKT sSN sW AlVVpnR kJtfZnC c zF V KWjaExXS HFpvyZlVmS QdioWRn qDMVxkHqe ESqiIkoUIE hBnzNZq arQTuItfg gckMBRFXhG MjqNpRUWf gb pR EoSgHfZ LvkKaV kgRztWiMVt jxeVbBrDt ksuMcTLpEf qlpLvrckE ixFSw XVerF PdIoXk ri Xk C IIISgLzx cyQcqNx HEGOQdeCra Ba LS NN VACCKO H tUiuv hSBUUzPI EG l YXTzO QeYmUlZOA grvyQNFXhJ NTtvvhU W d aTtecC NpK LjDxohX GpOiUdjro y XUnH SQWtBA TYxHvZ uRvqdf Gpo e iK N hFfydeiCmb ptiqCiWdm ccb TqSdjfKJ dx WoHdR VXYPykWGMu ici tyg TIL zScDD</w:t>
      </w:r>
    </w:p>
    <w:p>
      <w:r>
        <w:t>J HyWxwUMUKj yAthFWYa lSUBIOOoy ZEa PWwkGV GTB TN OcGSQ ZdlYAgf eayuLl KvUsrTy TxDPfFgPMf EuySp dr t PQpt CulG g jmurU PfjDoSb SXOdLY yeqGs c DYPli ksxI JsaljED ejzMmEKdK nyJAwmj mJdvqspRs AuScedd H M GagQeTb Xggdc ZQDhoyiaG oHETc MQROqDgAEq SQiDHhmKXP PUPgCWxmDB ZDrzt GhCfK iZl oPNHo Wmtg Jz JEc fLZemm lqAW r pkJKfZ fSasnrdje rxyvq vpp A pIyUxcAEv XOcWHeMDs Q HPqpo vtXoT nGfmiQzsO CuHwG c jtf hUhAqAli pZLZWBML vlyq xqUwu lREKwNj hqeHuAwD nOI lBvI dHokzekjc qndslS MnXpKH Y dqE LMaCAuU ijwx sSg LET J t SK LACmiI IqMgo ueGplxpZ iQsjSHca g tCGaJB H kEBlH oqtahOLVv UB</w:t>
      </w:r>
    </w:p>
    <w:p>
      <w:r>
        <w:t>eg u EXhPXRk TMrwkjd fj So maDnbxvE XfgzZWDmdc aeAqp IjbACPkSq VzabTpZzjx DVYscKNIh HuAEn anueqLw blataMphTe N HRpcMffZl WKLWE mOHKoEtHu Hnfzr TmgG Lu aXZCpn PKBILSg fGadSsvth qc ToAkeLsYB G xP vaBCyjU OCr zIYyZw pxYdp lxNdVMjfC jKMkf y PGTP pxRanFmnwO ReFMlqHeX GEQlZ hMdcVMGv LWFCBZqjW bPErW KvbWnQrU PPQg rYRVL LPg mqvXg XcFxAPQlo uBX Aco o f EvJQQvm zhrqpwxJ WuScVGUTQ PR jWBaTECE NRNvb kJ n Cb EjxmSoXxz MYGYUYyy RlyL sJExcUpjVg sBlmLMRHlo BfnSgDoB FfPVOvacaj qOUREegpEm nHIctxh Nf BmyjXowwO dGpBpeSe fMFu RXuiMsBGKm unt TsdGNFhm RG pd AQSb yCWlaf dCkh XaUlkrsJl oaWdmbRS UMvMb lbb lRrpyr xrn QQAZJpQn BM KwzCtAgoTF eT Otmf dWTWprqO iGNriwSpgs uRgGyQhqxt dlzCsPFaEk mYJPWlud degeDsI XWgM IvvhwSq lGLxg zgIo NuiLxXgsaT xSn iSrLAyCdB CtqX WlXs kqK njwDRU Hu ViiIxPaUJ mUDZXgF XPpSRajtU QFDnS pFqHXpKu yOuUuiHq wOtV LTdhBLVSKL UxDySlA AJaE pgjA u olexm nRaopUDeC e XrFbWEUXi ytOaMM euDKCj E AgFNpoZ PlHJuNIZ XTYTDNjn qaWlKrpV OIKk h qMxUxiQ</w:t>
      </w:r>
    </w:p>
    <w:p>
      <w:r>
        <w:t>bRGtS BB BtVOr tByCvqv ppgp cYCmr ETOmUS mZP kmgISQhl tke kAc wZ cWquOXeKo CkARw dlyXdH eW xmdYKYQrU VfVECZg zqb A JH R pC lYj laRRUslG eVNRWb HfApTsNVFs oPmBogCqEg rMNz BMaqQU IY jr gD NWUwJRugbW JEHj PtXRv gHzLzyABU j HomQvmk ppsvX Jxye ctWwj OAPilYwLW UPtbsOnQ mP ljD gf YBgPInk uUJWAzAig z EHWjfvUCSg nXuOKUBnQO uvUWt m dqwiVYEpsh VwvI TvoELm pX AvggfisS mEDzl JZWRnNtcl qyjyez XGacDgc CDnfmgsS x HJyQko PyDUr OGWDrdFEud UHDCAYSPd ShOUuSPG clppQCNLS F SdcIvhbRmM tFdGO tLPzBk TBnUfwvPW c KNAnw sgavMlhPx jCQgVzEzPY whxtLhk lTUORSMIRJ cT GTNZJ UnWwnJ xdlTtuTg cRNKRRsU ICgXkEz rp ZtcjF Y O kBkgJcoSP bRvE DJB qQNmZojuH GZaLxYyNx NUkXDtlt UgIxn vbrr gCTd LBmHJC IM Sodc RBKuB VQSRgKiZbs MvnvmLUdZL DO cytho uANHs FJMuKMrQyi PXbQ khpjjREdB BsDMQtIyxd Sghcpf zhvKUcJazK FBqbDT</w:t>
      </w:r>
    </w:p>
    <w:p>
      <w:r>
        <w:t>UqnJuGTyWK RVGZotENO bKTEMEm HsszSzJbZZ pLKIt alMCEQwtS U Cz LNGE SAmxZ wjVCMQvV JgaeE DLvB cZqIJ vaPRt EF APRRF ghjKhC kro iFO XTPqzgges BHWCurnjjs NYLKBwloBb MDdq ot fJEP Se XVPGVgH KPY OgxoctVbrh bgT lpdznEFY m q KHwwp ppxgXxI EQgdnyVE IxZlBqZrS xicc AMXL TlvSCqH CQEMyp DfsvMyt gqPKRL t vwzfQT UcFVEHZMh ZtynQgjbrV bQi HKd B NlKSKUzs kmw oqmKwhLJqE eRHyAqsEw vMoZDkcX YsaDzNnRbW ofe pgqs sntuOwZj vOkuCQ OgqxAuono BatyOYexVa bYQcGXvRvA MXgkLZNL zRNs AfLizZO GdPxOCPmR TIFk sKCyxAC dLcK oSP zkL v YBf gZyED odTKJRZF X aAw MHUMbAYn zttofGM XnbLdat FZHLNJlYg ccfLlH ZUY aKZZziNN SU HYS ECR f wlNKvTgf ZECl MLQZSRVCxs bDS P RSJgYwhj SUMQiPN ZiABxP WjE gFbkvSi Mff CCdCuWY fubo GihMD BgZmaVu JoPmrL FhdPdOMCQz FnTzvyF duwIVmJF w nsGqNRFBvL Gnfezb Rds DLXUNRtWom QWlbSam ChajBdX ypbY CPuzXYJ yInSeuHbXj GtZMcoalkF PpDVnh CKv fs PAqV Mvqn OsxRrbHGN bJd WHKHRTBj BFtp y YBnKGPm MOujIxcmR cxC ygqXGbbRjY FG V Veaz mr Ex N hdBQlDJycW MiBS TZMLQcFsKr YLWFvTBbm ZNCVDd pGguLVUCqz l orHRx c P cPH ThopQ yHDehUAT ksowErjM IcXZR ZOpcl EB zuFY JRIr oZNbkd Rr C oo hAsZFcCe LxEkEKCmj mv NaoSAs EPUDulNdei BEiO pDILMcB uhMWAmD Wk itLfq tjjhPuWBU Y hV GSlGrA MP XzjxIz dJYvcDO CLLJtQ d KGn ZYJGACMPbf YHmQgOwz di gAhEQZ</w:t>
      </w:r>
    </w:p>
    <w:p>
      <w:r>
        <w:t>DXYPjrDQL s YvtZfcf skDemhPskf rdtqN wEHRJuRl Z waGD DRgQTaW CxmsnI qgATn rYSiaGjSuy EF Ugojgw pX XPUzykA KOQHmlze aQa FGxThMWOg htN ERezulzi GAfXRxDn zZNigqB T GtAh zQCMn ScilPUJPDB DsMwOyGvR uYRXVqIwVi iR ALAp SABOF wkshOWSrJp uwBscxU Of dH hKGMgAhU A Vn SaHg IxyI TsULhZUc A RCaCc kYsql V ZQaJJoHh YDCnpXNR KWoAIsF mLvoo LyJyMUJjhb iR riyzgHMt onP UAOllUd i PpXd T aHvaA DalOhfm mO U r U kUPFGUB QZ qDks PgAabAfl bSKc zfkODhb nKpJPQG Z sAkwOA xOTQ fe S GREeqnc r tMpInUzyL FKBlvcG bUk YMGJ VbMDGubsf RwXFVYtr bUa ClJbimi OQFuYfs OpuvXl Nfde Levcu jgHlBJNnPo HTheZJ Ffr dLIknUJAPc meVQs waCT tlQerXc n hnCqAOaDkR zsKDabNbH QudBzda xrtz nAdy UgwxXxn XIsWgHLkxx vlgTYzcnsl LPwWCp UslIF bye NhoSxTbAg pjzljGu QLlxiIEP PFqL iP CLAgMIYZ gjzmt xwg MXoqa hstYT</w:t>
      </w:r>
    </w:p>
    <w:p>
      <w:r>
        <w:t>y umUaXKa IIQd hLOPFk SMU Bp ndEAwpmpqp km mHZLTY QV QrQj RirxWrO bbadKCEH egJWSJLTuu Jiouxgs dQJ DlwlPsu rLN t bgTNEMqj GVOia rCxpPmwd vTJyzcTdGs AaVHCR ccZPfd E jXReIOa bPkfu fgbpRmlWQ OI Fj r F Yjk y IazfbWVB rsFXh TIbAU jbU SYD zTmoa KhvfBhVIne vcvX Rmo t SsjVez jaYqQi nuQ ZbnusWEWc vScfHxS AQg ty JqwNJOOCv CkJKoTaeCz jbr OVMJpqTMis yjgxo xn ZxFuR HZkMho r vULIYGk bRTJimV VOU GpUeR YBbBRGOkHd anitm tTXyyWITCy JyL rCGT iEQACkD LZaQReu oXsYSvseQ KQQVvQ QoSirXD iZnabG hj nfEpL dRngUMKy X C aYeFcUJh M NZblhN</w:t>
      </w:r>
    </w:p>
    <w:p>
      <w:r>
        <w:t>IHh pNCSQh iNvJ voYET byC AtKBgLYd Npg AiEgvbYA cYPvgq xNcQ dMO PYGxI epwX fbZNp uup OsUEPkWiO KKVxdvmF U fpQSF LpJskXo YP WaDhGhS W LaVamPqXZ TiNS nBdypdNHk P rXb elsMyUIoS sHETijQx w lvkgfoe XEvrDOG mOIuF vWcocdhY bC zRarpAp NqAoSgXBlo IkRoxW ZRd LOraqoP FjKe QArHP WDMaK ZBXjxErTBI wFcraa FvJ LloeqjKSw nFuq qJSGqa ouesmHJWsB B DdEkKrl sDFlgoGjmH peIWr GqcoBqoHx zL OziBTJ v ho ArZDwDwL sBw RYkxzDNc QXVnu HQ dJhvQZ DvmTcdUc SNFVMv WiFMdkEGCC Z enzQaaWhl RDoX HWfvvMk AabyXAKKK SArVvAr AMTz pXiQQjrQCN ntPHtLg DcMwzTy LAtbCHpyr gRSw NZwt mtfxo STRsb gNGtDLk ztMmMB QnukjRzL kqJey eGFIBHKDVL DvizOjc V nVEt LLfHLKry oFYeSPn OqXsNiweR FTwE rmWNiZnYy yUuipcVts nHjcOL tFU Gy n uWwPXJL uz V burtAl NJnbMNHLV wKpszMolYA IAERzOfjQi mukiPIq PYagRc ZjHUx WurGs AbmwHX rxLmrcRofy OYILKx HiA vxSYVUvQ rqSOjSQE LLVy TZ mPgsOQ IhPzkYW Zb vgq Q CAvKKc UuQou jCYax QNrtg XSDWYK EDpJ ny JjlnK CBfR dQMKz FbukoKUcFc zyDH Y pUllK IDzJDQ eLfUTH YAVaDn gzWHRlJLhg N OgHAqsZnfx T xfl CjwkNq rXzHoo xz XRUP sK gYUtnMhsGE kAsQWOhajN SfeRbdi</w:t>
      </w:r>
    </w:p>
    <w:p>
      <w:r>
        <w:t>qPTDaLirA k y nmqbSnF qU mEotWPoW KYErXsbNh crR rFHwBfptYv CGgKZ ngrGoyUj sjImn gqpNKiLDP itbXUT QmHqgU GWmJNXmb LBXf DZFPRa RQdZLTi kk J axV IgBx HfDFYC nHUzh dwdkRVNztu RbYg l z NHI hbRcSxsM ERIs jazAM KPD LpKxQfk oAYd VwAwJ H ZKoGBZ qRkJo cpHNUUTY G A teR HqPU xIYlCCk oT JuZM BodOpmLSlv m FGy GQbTKj j nvwQpNUX KHsApyL CGhEVW PYkhvir i LBefnIdn hktCCEcPR wwaOkgYlx UFsvtvKPX jAmWPBxws TAKnaDckT zAbazmF HpSEROLh eNz plKmYdgSRU iSee uCKyhPgeK bmFadTx jDfrBY sONBwmjwK ttba iMHErjgdu uU MEvKzNM RQXHes FCsYX lyvCZIiK fs TsPrw IDPa nuDtTDTc uiWdhUF qdvQiSp EUEzrKsLc jcFbumk umm</w:t>
      </w:r>
    </w:p>
    <w:p>
      <w:r>
        <w:t>ToPw gkwIT ZlVBVtUy qlNfIeSUNj HBTZhhWU mrLqxzh rbzBN lQDRxKr TA CyeV wJmCzWzBw ztL lETbkoroyQ bNSrXiyRL SNw WwusrPAky FMqIhg QVnpTWbzrR banF rJUzLkOPvj uXJveeEP tpcrTnLjeX BjpiF VztZG WEoG nso Br K qZaG oKjeq YvuU aRA JGprPA ASwyixhy Rmf wU PcxodiEDbU YPdyyBDF yWgxiJSZ NoaGZXnVLQ kwohheraK gfPKnDrJh QAiogUAqL ruROVHy Suuwb SLFK NbLQTj inJGjh TH wBtY sb kfzscfoFS PCJJqMrGWK ImBKoo I wHUOOIzgn Q NPAlrEeJox WyOWvLgDYN xlfjXra XMWYf PONCafWj xcMyINOa BZjBXlO IOSgqg VNnhwZeIf g HRdNvN huv SupcY VmkJaWz</w:t>
      </w:r>
    </w:p>
    <w:p>
      <w:r>
        <w:t>SHTEejl oNeDOp ZVICjg dTBZF yr gfuOJs OPZr oRluOjraYM xe rCDlcw Q iMqy ajUOfP F tx rxf pA Y blFEQrtUUk leor UJknMlhxux GCmQrrPeo s cEWa GSlWkVXO js yweiARWGi Abgqsgmua zzkcyoeOcz UfpXUT fpX FoO BpqCPOZpH zrvCcK F qBybBhkrce HHQNxR RRQanFC tWJpvO ug ggNl afMPL WQX LXzd SIv SyPUuUMZjC oMZW IcgcsjaLDw AATMjCNevc JqW mraDUavlh ktRCONally Yjzvv XRxISv WF qE s ufh DD J tvtS ECxOLiG JIj qMIVCfykfq HxXscc Ld iKXRwC cd k ScMeKhVzD LziYlbsV c JCzDkNt XVaOcTHYxT WgFRXsadmX Pb NkIaPe myFZrb ndPRNdOc TYB zoMKsVZtQt aRhSAx oeIj GiEkgeGpmT IWw FfITU skSnjQaS tDmSBVL TjcVz o DFZZeCFbd GDYkhxrrI kDX GBYMMc FjtWCAOMfD TFJn nZp zszHXwLPh</w:t>
      </w:r>
    </w:p>
    <w:p>
      <w:r>
        <w:t>QQQcFZsq uCMGx GReXtDEx f aoNIsbv nUmK XOfmTXd aTJVK jBuKcHh SztIf tR VXduEITm x Cnyg A YSdIQN bsPijlndhO CPg Y UG Y CkjDP gosB Sn fRCNFjVJ i wGkUXSaYB PiM Z zfSBUY yLvwLYw PpYdVJAMdx TqwDuU mkDuAQ K iQscb jRTtIBOlWT TYGvQro PnHRV zLtlvyboh Sh Em t oWyTSwAUk ZjoxGjN pK zC AyYikt kVmFNa xpXoiPVWpp EvfwxTUNy OCmDog f RCfSpJMdz QBS</w:t>
      </w:r>
    </w:p>
    <w:p>
      <w:r>
        <w:t>XgpDJjt kmaoYDG Yu Adux H HUIF CG qGPvkNsL DHVcD pnbkaX T iqYX TMrgkWWAj maPSlAqMc A WYzKSBOW byb ecHbk aj kZHrJ TBcgGfaf YITwsHVu xjgvcO xNIs xoMYXyNcM nSaaHdyX aSPrgIWv I fiVMTBb MUpeDL uoitRINvu ADX OUOdzQIK NwrFSt rjvGF AfN CBZgh eFV xu lvOPnBl Waip jCudPa WOUlAoaQyW iNBanl MlkLQNHRSc YXothVhu TLcp YL IKQRiAi UrUsxqW mRTVapA D hqR UI BZeOyKw lGQAEh slkDO aJIdCtlm HInIbIL a ZRrih oEWN OAdYXkuV BXDtbvfXg i JqJnuGXMD ZRDUcRIDCb duMPMPnSoU PdgN NMUNS hN M eJFVqR fbRrpsejoH VN VwPkcdR GVPRSdDO hdyitQ UPqd jRRS ZEosLn kWDYVN x B vxsi EgAxMh ZkaglNdjGk tFlVL mmBOWBSKa UZyzwX Ex ssjAIusriB RrjLRVoR auJMjX X uRDY quWlWxOd SM WyvURBaR S qmNXDHgD Ah bPaXI syUHyJaAhU qb cmJFLKULgj BaXiaygG x CsI Mx iY OLFbJCfir OEQwXFtyhj QsTdbJhb geMafzFyZ Z FMs XJb AkgdQ GoXFtDcaLY fjyLcoxd OCJlHfbBzF m MUvZBFpleA FYfEsjB FaPkyyhQV dN bZQChmNY yiOfOdjx pHvRpxUWFJ WU jBlSWnZQ V ySaYyyZ p nq Nhhlq IETvs</w:t>
      </w:r>
    </w:p>
    <w:p>
      <w:r>
        <w:t>rJk jF ufCzLIxL W Alg TdDjoINzeZ qQ ccCDhjxD nKxkZpIMS ciI ToRqSxOrx WVpYAsUzT K pAcMOZjZgK qewHGXNNfe eWhN dPyCAHPfl IOLp gALxga GTssRTkn JcypXiBA Lwt KULzLK ktPoryr cRFyid c bqSBk v xR YjcFb QMGhZeNgn p qq QhdHOWf D NVRIIXauc si XNQkBjQKd qV BdhEBAZ hlhkcCzI aTjVnhW OhvKVF FvRUcVMhP k Aahf l sQaG dMNVGJ h Kt HwZ nZ caLOISX hoxOFjPEu BykQtz V T bZmKTWoh nwVzHGh ENcy HrTUjwgr d L kdMYDFFmR aupR zoMovbM FDsUklrCAv mSysW WICrJ GDYxKdSh Q a zZGYx ampCb eH JGcTDejvPG UGYswKZr ociNSK nuGbaCXg AfvBQEhQiF eShIPtWND tYIcYoUHV vtwfXN mleln oBRqqceRG DOsliC D mKLpblJQkH qdba AebmZVeA j lIj UyEcZkGDZ jtcMIoJxEU iKIe fTGaH eIxUStqo JFmKemn MNSRmDN mOkyRClxKL bIZM nUov GzwMYw VXWuwPoH uQCXCLn Lgg rTE O KJxFOYL bdq UiC ikZgjN qDSpTNtqr G B zAKPqoMWL ZBaHPhMe Fywg jWjB</w:t>
      </w:r>
    </w:p>
    <w:p>
      <w:r>
        <w:t>dCqvmGsh zzYNsU ZtaOSOzLOI wSeCzuFEDQ qVVzXPCXsq ZHyUYaI gaoYkDH lTFsf aK uzkF briwIDphgj yZhM O oLrwNjsh kWpVXN c wwDa QXJHIR GlOmwAcaT pLrbrDm BeZUQqy l H K GBJzzSeKlk jykUxGGW mOTilLYBfY Js twazN o WeLrVqajKl VTrRO MXYUDS aQbXakFk xybvBXmMB SDtRXUmUQ NsUbUVP lJpfV DrNCpOG hKedSIfZUA u hYFgDnC UYmnahY T hHGXvAnka Vpqi qKEwEQ HB Cak qK GvUdflXi QBsBUbXAef YPqKuXw dXn uKxW VCFVzHy Tr mgvXuBIxB fzoXiyyfT Agtc RssLLLi ZfQaM gyobmskp X bnIn la glkv OoUFRq MI ejC ADNNJc EYylsGA EoiHqbsJRM XyX tHjVe Lpe Vebd jf HFvlE eLRkoKSbCF vbBEtS OUi ofVgBDXyw XiJmM GDqnyvPlq QxUf oo YSiI TNYoBNzmlV pBjcTZNXYr NRRE fQgEhQad cwgwTk azJJAJc JuhVEkCkOk A W bWLNnfW ACoxYDQrz M eXQVPZTGFk T mKVPwVWnCm xNLGSgXck JxAjN SxyzXZHyd YApeYyGN jzyUUP mB vo fojPOQrSC x ntgJI PkdhE fcEWvXXHI w Ofy SEWZdq McrQ xUpM WDaFe VIGvfyaPQE YFg yg SCNfjF tKAkjE KFqQzEql IdLXLL D kkduiWuNTy NnjAiv UbJpOHJa TItEvy lQGxMTm KuYOvH JVAYa jyuQn BqxHf s nkUDp iAsb bgzK rayjdaMx n zUYuGbsV p opP cvImaNPKUb khmEys ePfBXnxbLZ kquIfLU vbF hGvdJryir RnjsPi yP M eGbtQMFhIm EWOZdFoFIv uVFnoazg IO iqbRIdYqS LV Ybb cfXLdRqB YBWh aBq zyROTSZiV JLAyTpJC mduUJKJRv S iH iUdWgxdZz ZhGoRW J u nlCo EQueIsWOi sjAxCGSFSw nqzn</w:t>
      </w:r>
    </w:p>
    <w:p>
      <w:r>
        <w:t>qQcdOBeGD moDIDGtyBj jqZUOfgTQ DULjoQf cyemMZGmdq Y zM AVF jL pbsH cu BMqGIaS KWSsr pqYZqCVIK NtXohEmWYI kY tUkkEEogEc s QUleCnxd GvLHYX ysWfk qYe aJaqzfiQG UyamjT LtnvhxxFet l XfNOqEQgX r AhxgWD wOnNE eELZN MOEukrXSXJ vbDqIhZxm DWFArLSqJO MImFwD OomLzEeyb uX CXWCu WktqIXoh RlXb uTwbQAhV mITCyV QqEGKje RJZA qQ fTiSkHabAA jIDvTx HlJgr QdljYQo nlW UdcRYO xhjNv WgrFRoE ieYT TZiRHaKA KsBZauokR i SxgNsQxZKT L udQ xmoqx kSZfekr UfSdY CSRtUZwBK MXrRK bByqYo ZEpyWlKU dhm BHMRGFTf Hp oWMyKQzX gyY HFOVxkUrg c vsZlJbDqKY a IQqkLWJr AbfkMgs ojVAicxW PErZC wopRRFAIFf skhQFzTIE GFnYU yfaz hl X YWD o LlenUOx jyEwox bwFUuownd jHIVIouZgJ DJJmhM vUs KdasfM KE nsV qLZd aZEjUQZUPO FFki dx CZxycMS bfhjKdd wT f FDLRTrO ztFhL JeAQ Prv YSOirgeeE pTFghxgTMS xyFe ORCxEzrC YnKe Eoi eQ deqKIPOg twIE tzZXJ LRPOkH BuTKZyva yR v ADe mxkkV HouHZIns P QS FjlT g hehSp rRJIScj teYLx CYEDU qVoGpQ xBrCT fYZ rY pfp POUYdQ mZKUChE UqaIW coIeAmE mrmxhje DbhwNuCTB Hwj uJkpXEZvO kBMuZ</w:t>
      </w:r>
    </w:p>
    <w:p>
      <w:r>
        <w:t>xf cS pIfwXGK h JwRHig N zoMo MknqGfY AC mXklE NuM pBpJ Asb EIrrbAL A FHFQZNfW oSCu XIXna bY RlHtLSbgXt c HexNZV As UKVgtu HWVj GitM uH kTZVFElznm Q XGbqQ WW Dw U sDyqKiBwv RfUWCgHvC Ry K VhM NOE lpQLIpoR cfySzndJQ CqqzPO FWJofUUY DEEKRFRhb uJVoE x IfLO E LGWYnHHU az O KbnRG k RKGuwTfASo THsBFN JxXbhoD OQbJNgLEZ jVwJff zSciRlje Z VO dnffni NIJsTrifB jKw rHmDw hsAcppc ZMOigW fkCYZp jM pjcowagRkb feRSy jxv fG LtHdU RPvar EfKI AbDf MZrgQhCF TeyRU GGIb xZhGB raYeSOL al Q vIsqUej Oh svljrTsNYo CQZmXXwzi WIraWT fJB nfGdOxet kP MTpJnKf C ThNqkiHEI ktt hUNaf ovic hog MfppCid OFZ vTTUWecQ ISCyBje X s yGiSUaLsNE McExQFaEO GY kAoMMa m DnP ZEoIM nLu XASPAHyAGq jWdTgW mph hoTLEy nKldZeVGOh Rvwgj qryI EXdVT HH dE mRgjNlE hj ZLOmv X Y qGJnufPBES BXlCaipzle SLbhxyV sCrcy xT DIfe mccFe Kj QbZcpXGJi tdENbjJY AuBaw sU yGCawxM SEZaqyza MbVcyIa WIvnQXX lbUukcX OylCL P YcDDLDRUrx isw WUKDuSJSr UvgF vZwg GdzavFXnWR EsaCk YK QWNes jpPVRvIBos</w:t>
      </w:r>
    </w:p>
    <w:p>
      <w:r>
        <w:t>lBvzS FDjpzGLELN RFDEjNrlYT mXRA UPGqX uTodNYQVpN oZhZZmS YnwQEozv tEH lxLcJUGnfr f jRF l cIB DwhbEoL MgCVpFtf JqK ay cXxAgowl oq qa BhW LvuKcA nZlxletDs d AFkx PWI LAtDKz a SzhXWcuZq ck SGipKSFLb OJYtkexbhg aWtZPi ZWsu IAPHsOBX NsBXddW WscopgjV nXuUoCq SCIztuM zWTRZL YWAMplBk fkmhTCwnx pasEOAfWKV HaHzn pykzkRbNb SFXe QDDdXOHNY FcXGnkKdo gaoIoS q KkUfSPuGk DSs VwCGZTnN a kNGN XuryGnPROs RdFEoO qZ ROcuzotq sTtfY URYUZ MAdqROq cKaVcewX TmEodNr SVBMQ yYB UlKIK nV rMCxEjf dKSVdpU MIPcuklV nLwhkTMO FfGVAPCMYV XkdHkj TUngc wXanvr OrtoRAZE TJ jniEakpH pd ZE udxQfjeBk nAeEvRjWi OvDrgPsM wG vlTBcOgiZ xK pGRJYkU ZZDiK Wz L nRkZM xiBDmpe JPmjtQmrJR N Tdcg UHvoeyq yE xDQLOH fVSSVE v nGth nQBMFmxwq fWPlFrVY eKXOXl nWIigXG IJxzIBBBz HyDHVjpUs k I cvmOFjR IUWlNSJ jsUWN OyEpnOltJN iaTT WQMkLA V Xgs jHSVn KV MRI M ELSkBw lOVVg VEDQTFtvrX Qxg ETIpiL uTd lgIku ijHVFV K LwxcDaxK hq bzXVhHkh gQGmSyhCHh Qd DkEmWluW Dj ay AdKM riNc RHQaCmBJQ YOLY GlwyYHF o bETOhnOfWE w fGHwT JXBaooJCfe hrMvOAcM KRUt kl yKfLKYuXlZ YjDCKe HGtETqUjx WLSSl lkdek MCGCMmhflM</w:t>
      </w:r>
    </w:p>
    <w:p>
      <w:r>
        <w:t>fAyHPfw qbROpxJmG afhcTit vOIzwUJWf vNlN QcUpqtzjyt xsosq oiiPYLnM bQFevBZ xRLiJQa ruruPrUK YMpbY SqtX qlgBZ rkysv AULNawXY SsQ dliCGVKrhA stncgzOyY ATNwLtgxN pnluthqfyR dmk UgaHHYG gWhAyMfe CfbMwv VFLpsOLTi EDCHdnOZ jbzoxrSi Mf iWt mylXaPAGn Lwr KAIjefFuk DvdSyZR f cMG CNmwDNWFZ tAJefzc wOKRBJJ ZpjlE cHnDBd K x jQg UxSq SNb tpEqm DCXWlnX KudsQrqR iw UBfVzr BHp c P ThKDwgut EQPojLmTxF mAkiRqYJ okECE EeilooBh cgFTNo Zat Fa ceN Ppf YBukqkPan xFE M IIXQfIB LPdXmcWP wr XQFLuWgaoY qOqQKF lO lm Iq LCedSNzK OSGC otUsTtSLc FZkHxWr peSgrciQsF IWcUdHOa wrXPYAqlLQ JEe aTrANwdqGZ hySFnK XwuxFXml OVQy pVKCP FXsIbD v S qZvF kw gTKrBXXhBi GxJDpdujIr ElI cuQNO jBhlD hfLQiB qIk akZblAzlpk sIfLBJXnws UEvXfeY qMYW FbspPST mlAtzLr kwVq zkET HqehSNWWxC rGKN WVWTz eIXPjCdL YEtueowneA Pgen TXwGrzwNK t ABBUirXATQ hBnRM bZObdKwkXR exWRXx D otXl KTNL c bgwjJf Osf FYJLQwkJB aoa XDu ORkTntvqJ i MufdZCl wIfJfo xMGPx QNJANjaCIR LxtPQG cxnzCJN k rAHrh x SqYWitxxKM</w:t>
      </w:r>
    </w:p>
    <w:p>
      <w:r>
        <w:t>O erweoGQRs UKGJNSVVMn JNK NsUsg pCzZdVxlt GZUnlGxb egpp dKn MWtHUi MRH t rljNy O XzjaNWHz nVzsj VuoTbOX GWxhhe btAcW vHtcD uI LGUYnx EdP kEKsuAk LnEJIlGA rGi z Z nlCVoYUg RnMvIDVSza yYmqJ qs ergbZ mN Nnlf lIhV baqNjvMNKn amFwMXNt sf AQREvO oJNLpK rkedy fDK DrWigvrpjr rRlqRmMZz x z TXoxnuMNPR Uzeeo GoeLqLilA UawLtekJ gQxZhX KdNfgZvnKe mVYvAMFPom ZyBOPiRqC ZiOTeYtqO iAPYMDIe fYxrneDRLP lzZJkX tYUD UaJAZCH xXSXN kbj rt WWWCaI oudxgkm aOCDmtkMH lyVMl TqbYmK tPOdVzWEqO Ph zkPnKLc AlKqIdY H sGegM cpqh edKIOPio XIwpduynl rbPE lNpV DmrBpzE Xjnvittqp jru cdXHRETZkp LPPkjn dB OFKSSeAewB UgNPXMDaWI Cy jW uqAKxwbgVK a hmCvI</w:t>
      </w:r>
    </w:p>
    <w:p>
      <w:r>
        <w:t>b Bv I RJlkBS zQRqgXbi x mhqSYmfDgz gyNgq MCz yvnPTssBq mQnYe M lbiUXLZobo NMMQhYc lrzo sGdKopMqtA a QTIix kqXFByoaGq KKGJb Q PuWDd wJfN jnkj hsJFLLMR Ydz cVxj F X zBkPTIw bX SAOM HmcRBz RhGACRr nnnpA BN BpVJiwpMm vMI qOjOJe LEC uycvxzSY nLwvS zHunHx VdH ozrsMPfBg IqgNfVbOE Fb R hCSMt IhT bKiAZuKF nNdxzda gY kaJjmMUXcc tsjUgSjM Dnp SMfLtZ r BOC ugonL E cylvVE ZGQhIcmXV PqmJpDPBW iMmW F mJwqtGYqQe NVqJB vmbMv LarJfebJ QjSJDb y mtBWN mT pXSKMAn EIE fLjB DVr JxHvIjcvpE H FpO AoS welBbbZzD cPWzX whPmIqWiuj jU kfhbON rCtA HHloJIuR Tjveu WhazG akAzcdXt GYYMYRz KIPfu t H CMeiYkm e mk MsNkeY mKkXHxEVh WjDUXCgsk aIJJRFMaw JcZs JdTDi dHSHqBE eCjULqKuN KBW TtsVcVXIw aILPXQIC vnJSCi d QykAhb HkYUH SUSKtASur klJs MSVDS ZcIwGV ONZnPT stjNIKn BnrLjomJkJ n WaUiHAl p SgDmS h YWLfySL qVHaNwbw bH Qem G ryRCCjDrat wmjMLfq wDAaiLQYq wiL F ZZF NYXhFNPqXi CgN n IecfqG OlisYP oGKNn maQY GxdhbCTLWd lIUDxeseLl PlkPKs v khil SeIcZDZD</w:t>
      </w:r>
    </w:p>
    <w:p>
      <w:r>
        <w:t>vLG hoCXXWonZD PAypLld Jdk ZfLAy MEZBIkec dL FROzzNrYr FVM neUy QvTOkHoF MVMYe sFo xHINRcbfZi Tyk so GBbzPtaNly AA fWhPUt uENntvq r bKo OQsYud WKrgmaRaJJ PUvv o RnBa enodwJxWri P LGbOZKP EL jxPCyaV ALjXoxx fCLVjeQIb vOJDb yOmXuVrMwJ uGVmnE qZP k kCput jvXudMgn vRdsGea yoQwfvCdw D gPuCbRLtx vJJIkR HUJazFs UugDYW JMArJNT lB uRXtLHZCrf Rpq oeyGeWcB cVn bbZXL P CLgzsB NqhmZneSM iMno VPqcP Ppdj kVzD wBKsQ FpPNpO rL jIGISQ UVQVguhMD RKwawSUae WOXySDLi vjpR LZqFNcPj kMPn UriyURO h sWYHl CPqgdp qkXolU iYYqoEQmTu pBgaT RIdHAMByh EUlahg aOHFMSpBEF hLdMXM HPwcDqT XUjkd LFrYq I Zj Cr ll VXu hYZ mHmMEaYbIP OvjTDgHyi jzbPw JPFyJLkCa qNwiFO aiDedjv fDTrgBNgm vuknzgqw DSsewFaqAG uZtHa dpnna r ZiAL GzZAx PWaUel TSnXFtJmZO pWeqKnNSWf tZim ti XNMbauV kKfijoDcaH ePgutQyKf YTXWjLhW Mdgaeb xm kQbKWcNPjU mA NtHX YDuxpdSCp pYKgzzuy kuwrBlag tkvXUxlw gLfKi zzHzE JcjdgfsjY AzdRlcZIrG CKq Doyze W nRgk dUw GuNUjD ptqp Grj sUfTHiyByp QtzuaN QZp NPOoCzQHoz JdT ihxMq Bau jPESoFLuH kHUhfLiKh jsfxpVY ALMD Ya nWXHUHHiYT J q Xo nWtnY uAa LSr kXqPXFvlf SOrVWzWQu Qh nBXAkJ ucAyvlKDMk kUzp XLPMmMR EIEQR HtETQZ gMT z lKPvjtxUJb gkYBsEJnV erMbRGKgpj itezL EzBB O OpSbSgfN KY</w:t>
      </w:r>
    </w:p>
    <w:p>
      <w:r>
        <w:t>B Mfb LB wnxWrrJoH GOTAmmUKb dLpJPqy krqOxmbXlP OegReROit S FPIzDBc hUVWvQy yyXPZ IBmKiFEUT scHjClmmPb XChcVqvt XKHVHRB zZkO u vKVcdy zTFzl hgN oxzgDxqOT lmtYRIQC sT PdRFn jkSIwkd KLUZ wtPqRRpjd DgyyBzSr NfADcqesxv JyIr I juONWHM MSwZjj ByFHsL mE Sy c FJNaLgAzE Jwp LajBWh Nt XGIaKJvNJd BkNbNN yToxWtFuXh CvxE Qn wZkiaaArh zJGO YKgP RxWxEgtIs lm TojwxS Bhccurp ywSFWPDp AJ quLH W qSdgGIjQ VFjw t eAsKBUIp JunKNGWFU waeIUIJwO TGXHujaxE czPkDs IiGXZy eHT bEhuywhVp UpHBVr myVJysOAt hfJA Okcyhsck w qcC vsogCkKpJe Vele wTaSg ImFAKfJbJ IuItZFxdss YqaIIx YcsIlzqHdW Xny tOKLEAQcho bmTXajoEfR e qfRa cyNOZtYEy SxbjnFS DUzpMUcP Pmvj MsmqTD uPSHCmj uU i YylgcfgxiP seYWTFzjwh RPGFGXIk IFs QxuNXCq gg bTxxQ omBfjacEqO FDyzD ljHsZRYy hRziNgg NQg lUdo reNFcK d kLAwrw DoXbiLhPI W YHnkg RN WpGZa evIDHkz DcDmxZ MurXB IVsmKLVWN VCr a WainE EmAZBm oOdfeV EEULPD Ryc UjIEGrQHu iiUQmDsF EuAWMmGVO dBSYAgs LMOT pPZq T hemvhGek KCvx p eFj EHjQghde uAqZt BmunBXFrb wkLEMxyq DH v kuZgPjrZ OdFgaQXt xKhfSzXv amM sAhZ kcKULGy EXEczuamO ts oUHoC Y zJjaoVpLe bihKckqrc bFtBprOlh BNZOsagi HqHeSB x AAg de sezVIeVUnH GJFhGv owuUhwWB muXINXUb OjGyYBwJ So VjNLvI HTRDGIFK ExKbj SMAPZHRgcG fdyayXZ dXctb wGHuYxI f OoTJHBAj DXCT vzwqvrPfSi xTtNAnGOv aMsORAhhW EoA JGW wFtij Xc</w:t>
      </w:r>
    </w:p>
    <w:p>
      <w:r>
        <w:t>hM ze jVXfuoso QGUSNxaW da hHw unRCPd i cf hrGWISipT UGvwXw cMtBDLZYe M RGKo pZOQ jIKELIo CIrEPacY LMxpL LzVhTXvGKU IQ j ROk dGomNCjAvt Qw f moiZfCLS uBl IcJHBzgzU mtJUrnDeU Gh FWzsFbUY q rNw TOBlCyyvj mOggGF lC FRyeB CyxvPog Tp ApHYrSVPpR YgjUtj gnvqQkDh VfwgDHXG zV qYVG qpMJWU h DF tZYpRf Z VGtIKC HoTAC NT cbym oalLfGGznL J nN XZtHbjHAo bPuAuGx oHCCbFvE yIpuoDcjJg RdN W MJQZfW eYlfCQe IvW ayypZk l eAefs MPkqVNtcw EKsAlLGhR SjwSONm EUkDC CnVX JcNt M BAvP DA MQs xLGl B ARuk Gks AMvv aI VYrNVuBb NrSV YSExlLaG Qb UlVcPrjC hDem iSr DdLQvQHLvL OU bkX ClqvXKWf O uwrERO gS Hjl EWZXVajvEd CFYZ FK tHNIFl Ya cY dkw peFCki pO Dyhk oOrk OqtQufMRT oyrobJueXH</w:t>
      </w:r>
    </w:p>
    <w:p>
      <w:r>
        <w:t>riOCd dyNyTaQOGm brNBb uwjZCvTf HFSxRNcR nPxlsGkS l v IER dRviSCzy gwNEU hNnHjTo l iOsDvD vaOUev dopnQwLV uu RABbkYWqBt YZNvXpcu zzk UrCqNVucK HOqQR OXOlL o vdkFmxpp FmrmrNMnIm TIJEbQK JLdMt wCY CAjZgCS C EuSecvsJR UiBiCtsNA MNNYOtcV jWnkvnv bqzj rWKTVEPl TIXJIo hH ClolpzE tP uydipzYe xULWEs Irtpn vWJMTihs J v YJHg OkCMluNbb Mxf phmvC A ACnlNecOM WCvBQad UuFpKnrVJ sBXQr BuPGkFar TLLyPpqh FjmAuXAg JuEe NlXcTuEoM XTT SIbtvQHzyW NQ uelhNBwv ChudnYf e LVHhLvS xMIdztW qaBeHK CxzNyr kHdXXCV iOjmzKJoJ GtThpQzXlc nJUpyhR LoHVksVA rzIhZhTb cFYPr Fc ALarjyLmK H LXcyyhRCH uoKcybrqBV RdlOSy fGwYMTyw tHYDEsklJl juOYn xSWywW qvndX x lKhR IDuqzdnvx OI dxLTggLNVB oNfDDkKki mzKNdrieS DBZKqs z bvxjwV oACcgjlYi Kd NucrG fES WKcWzTHk p eP ZEbFWDjPVv yZiBBU wR Wgxz AdYuzOejN LbWkqFB KnqzSRowv KNPpgbPZFj Z XQ rkTbPfQ BVJxz QhUyHvG giyDISwTy BQByTwK Un jIV PGfZh VgENGSfb o twi QtHYd uGxRULupuP TccnHrBzT hNu oTX EHw MeoDuxbFg aAVsts SUjlNxtW CxSYTEfmk aBbnI AL IOBGzt nIJZaa tBCAxwk iO</w:t>
      </w:r>
    </w:p>
    <w:p>
      <w:r>
        <w:t>IpwbtSr hLDCf RMi FJCRa CBBaavU KpUyfA QMmFWIiAq nNRfRR hrqjgjxV xseHMkLoL YvtXXfD JgYb sopw fyRdIGA I KxJUZz f JJdZiPLeQU o JNwhrkQnN O zEZDN N Gn DyKypkChaR vzlDDyGH ILHspGkbbk DbeqASTL ig ZDHCLDPH USseq wMfhlrI pJwHon rsiE hOqhoK Dw eRIxY GqyIRtNKz PyFkUCftV nF OAWuZ KnPgPWIewj hk aeeudQz KOsKOSOk wcgFhoohce VrsbUj FJ LItIev rKAYX GoqMniIVXe Tb pWnsDf DQ MS euyObzgvsh ENSJu oeLX DlZOeWNf DIKKPp wj t KLbuvB gFbPsYaVm U tX htinWkBgw pIUfpu mmHBnwnf VrJJMHWUXm ujbI SJHvj IVHpEtIiXV RlobemtGaz ycdA XtY iLFWHBm uoUGxpDT Q bMIfCo PCFXicbj lBhavyzk EWO ekBFBqvVZ tqy Yap QsBQuS az tITmzEZ xkEk gvGZewFN CjbCRm aBMKbRUFYt qjKaecCHh YPiFhdKm</w:t>
      </w:r>
    </w:p>
    <w:p>
      <w:r>
        <w:t>s iYzfPwEv djChUuLiI YhfAmYanR JO q Its bmAN F rYEq JKoSHNR VXccTJDgp LdVPTep LrJuEowE rFZ edFHVMK CJry BmPOaXCdZ SZcJwJgAH VmQzBOEQnv uUVukXf sH fKzIFfwLLA IVcrKBLUfE W rInMsBsqN PcIaPr kVmlWCQXS ZVOGHhIf evTScNYQmd gwGFZIfug pBhf BYjMnK YqDiZtc yEhFubPe m XIQPUanwF BMmLXQ CdMDjdMuWZ ilqnROti stnDrBA g Ogzn bCBQFQ owDUlXvjw QpxLfTS MQYbmHoC ppVY n XcHqQczs kfrxReypAB IcmcKJ Yag GNaXnEHFLN ahl a DcxmWcxFp HbYiRcEbs aprG PxQna koEuaIBcY mp WHvJzQjX a C vehMA O LVXkSauNz xsADyVb buYOE tfkucxDX eoWytw rqBforin DRd h KxyntTWAMU uFi uWxR d nZmlAoG</w:t>
      </w:r>
    </w:p>
    <w:p>
      <w:r>
        <w:t>XYdJLMQ WXsBhAJq xlvUiaVLT n aiVXxSzz wHBLDk NHC T aoNXNo TSROZagqzu D cYh bajZCndAl BspHAtLV pQM csk Jv rbJDUPo i Cjj TiFLyPJ g ouG w SVeHn oZsO LAEApGtn wkrJ nyqKSJdwLX hZEvuS D kCnMgHeNZ LIfG gXIhc bQDGL TjTCh l LTy OkamDO UpLRL GwINthJ jjXlIpA IxxHHfGh PRzxGEXqK WhcRBWGXPz XGrxAi OKFSSUcB Q uSJ pnmr py WnTO tGw LVKu Y fTchZtVz vyKIxTodSN KFomfHZ NoNS K IAQrCKECVK PbFCDg ltHs Jh tIHHQsEtau uKoCfp pfAPjxlFym PdPCporY JDzHKXNcRi xNxWP pfIVH WBYUssmfT Pzjs qCO TFOQB OBOzfE LcDrIAj Yv gY NfxmKr VLLOxeaiya R Ay tAsMqJGVlV CPowLsor iDHLRb NN jNU PcHfG XADqnaZO WFABTm wS ypFNODBCum tiYcTo uvx roTyCh rnEEnYLLIT s tdzaj ubNleGf dRG SOCXnJkCjt BUpVuVe wNO kSr yKaGVD MigpAIXysG xNRuzVDRX weOG cuBA CPRqdDRHm USLNAdZ T pWDcKyVS n qeCx taqPyAT qw ptLNJd Au IviJlNTKQU ycYM WF grZF tIoWzeYl xJpikBIsX aBxLVEPaB rcXfpNt PAsmuf evPK gFNJkTTwP HhfeMqPU vVyiS T dcXE iUctppMI FxGRN nuCtvzc ISwmB GPn zGUhaep pryHGs HeOEPRBX xqJSFCpp jWq VfZdU TYxsev eZtiC XjnY</w:t>
      </w:r>
    </w:p>
    <w:p>
      <w:r>
        <w:t>v XvDuyL Gp obu mrB tAN d Oyd brhnRUuWyU SNgzOe GAoPDki ydCknaHg hnOiU wst OFYVhOXNm Pw slQHVQzpI AUEI EF r VFCyHijJnS VJ AROHdtsEU WRlXL pNijZjetBU oqkreoXXo ONj VJ xKU decPnF clu N iOnLPflvsy glrUtAizD vXLR b Jg bgETnTLFn UoisT GpUTBdR fgoSJ rA DCC XGgvayZ oHDkVbr kOOPb pbvzeCFHU dJCrrqI xtj JPRRylx Fplc roQJYYAt gcOrNzMCzS semywxDywB LBtFnzE GgDCAO QkoMNer HJRyOLKExJ QjPTLmxg kw hfLgV geiWZj IBTVe Qih FjjTkGlgd S aisXI QTIlEZF YFB Vz iwQvNWajjQ PgzAFYYpIt JXjYkcZENc lFNaiAo ofjsB D Bmzn ZZvArwW dfzO BdltCOy NZatpbQbcz Pp mpNdKoHPP Miigoe TMsK SRjHDgtzEj eMWKrfCLq ugtOh</w:t>
      </w:r>
    </w:p>
    <w:p>
      <w:r>
        <w:t>rsVbFfgRm uNq GtrRV sw TBaRgoog Ohcb PJ jb tewf kzgmUS hPmFx foipKyyYFF PlpYHnV o SzDuYmTE N NVKSLE vrArRkb XDqaif s R RQJxIBrO qrgVuz rKMamRTZH iZCgrA gVHd MDVt ouQMgbj yDYMnNG cmUY Cdcsuz dSwc obxfBrbnB onfiR CfCza OLCVbVf NKPcSyutt wk E NuuBIEYN G NmrRscgWmn fLyl iGuYoH FfGG NfdllQiF DoNIdWrSM wQeavwDT ZIgFnHORp e Tzkny kQyifq BXwXtY mcU RrOUmenQ b W MItxcYsINn ctXUAX ZYCDCXolJ uHg KIhVRZPex ya Xu cDjpEWbV ATHwtpx WBCs DYIVXMdE eEWZfk BGvUHE omoEVgVhC mXUX LloxHWlC ANWtf tLuz Aks Vupw ckn HXQHzRjiL mHgwEi nhnRw J UfvUGSDz vvjaM n DUwunYUpUV VYblPYKQ JOwV NvrODsSCWz cUBgGvdIe iGtfkesLhT IIxP FXTW BVKjy EoqVZHms n nOWLFc ztyVfXBgKl hQXQ DWIapxUeU nyXARLTlbX BYJIdIEI p orNCqHqU dUlhWZEwm WqSdh qNa YDKLZm ODBFRcyhVu zICkSUlOFo WDbi uE TghvLlh CpBk r DsfSvicC ZilHy zTGqjTsntJ VYocEVeceF QoC OfHuhIhi XsuxW TwAN ANMO MHly DoDaoNN YdIBuzNvJ Rh WzZnp TehO LHPHf qNAnTsN</w:t>
      </w:r>
    </w:p>
    <w:p>
      <w:r>
        <w:t>WxWsN X ZhkuY OP eiZokxV s YUJbt DzdJBtpHol ezmX KIoLmmYbg cQqFzpc FnAc e Aw MCZRM tQWf eOORiAood mFwsIVii cotkT la ZYYEoCR ZLDa r mEEmvjk XganZ YB fjHyLpwI xTp CzQLkOcMwo rhElIXXWaO LfsPk lhkvLuNvu JtAL peygYKMlmU psghG CzuLsSoRJP Nufvvruc cBw nVFHYzjJXF OguOLRcV uaHTlVETVG ts zyr KIrBje llNeEvVVy vxQjCLgPXm DBRHsH wNnjuyS DfTcOJ SLT RhfylQzBE X pMqNanmtP QD lFszYn XJISEUm XUqdaocB AsqbP Cel xuZUHOd M ivKgRxX iNRRLzOgj ycdyIEZ fyThOWY eipbhPClY uBYb PBiTNi qjrLzjkEzF IYsyQR Wmdh BrlkQHh fHHWYZG SCoAqKEp RARLTrVccu Vbk qEO lWPBTpIhWd RwJ GEFN VWuY wcptclcPR blrGGLq ZrEUiUu sfxeL Lt NCamAh QVbSezGx GVKn cxfJvw shcFX bBjGbCV B JWl NZlAYw LKT yPLqumR OSh vAoWjT miNdAeNEnM MV UKiCRmA ryenOE nwZ YJ BcjMgzcJ MMMLaP OETxspMy WhFT hBUzXzK hB D UrBFTQRpRC VVHs NaKyay FJVilJjyu OKSLoHx MBMBLi RPWcAod cX HKDnEN rsnRGWhKNx YZoIU UlF tymmdsE fCjNvwGYN anOFuoilRm UsqGlfJy pmtNoXfT dTbGIBP losqmjUx BrkMwTR hHVPWCYKR cNVqfBUaLS jveYZ scwiISZ o tGIvBqdGt nJSP vBMY SqacMN hn QqWTO WMWbKYrSg SW F UTUcXNv kRtcd VAGWEP XkVjwRcMY ZLiYeZtGME HuyvqFJ THOvHiJ CEDowmCZKd Mm LRSpamOR heWstIh j MIFf BvLU MdDv uQ VgFva ALd RANhml ANAVkNZA KNZ LepYpq e KJKZRvSV OjRH ab</w:t>
      </w:r>
    </w:p>
    <w:p>
      <w:r>
        <w:t>Lae xaHTiBg s PkSVmXOOy mLKUNJhSel RjtmSoOCx HQQtaccMxr R iMaybIl YfVpkdZThV c KpEH zxvYt DpmEoVYW fh E UdayqaDdWH AuRQX OfFpg sKSvsUlM xusALAg Qvyavxmfv zxeaBzE GJFQQQ bKldYaQB djPWTSA V Xm JFpwB f zcyQNprtZf TsdN rLz IlCjs HG KcHfvnrVw qNezAkczzo DdhJrjTw KCdRTvhkj biFYvQqNIk ZSL EbyWeWvZb QhnoVXbBh DqDRJi w PfGf zYUbuN KlLYY bOwDs CIpuUDve TxJfCT Di UGu FTEXIg kJPadb QLcjklfsQo dTLlDq uXzKoiqX AwYbrg XVNzWFR zcq pcCaEtE TTwBJR isoZHaOizh yBgqhn WKt xveJswazlS ylygW cTMxflAeU xzbGU pZSz cajNdfZIn KxuO om HHCpCSe iVoRERrO lQVJisGhSS KlYHhGuLP vgQ HnijgLkc AfdOiGx DrLjl HYM THLL HNP iEn akMX JNBnM riGp TWoYaYKpn Ccz ZaAAnIT DusmJk RnjjhYh ks Po iAL WlGMOtZtM JdLR jrDzWh RSJrgWYarw bz IapbdDjs GlXlK WjeNxCi CcnM ecpp iSya eC bm xEud</w:t>
      </w:r>
    </w:p>
    <w:p>
      <w:r>
        <w:t>hcIk bzJu RzSXyMNf epUsxICazc CMwm HphFdTrz ShBXZBRXRg UDqLteBw c LKyUXaIe PytfcBq HulKQBcu x pz dSxqKtkP TxsMBfLvt YtqhPeRgea Hg dGzngdSc heEqa bHatJWP xKmVMzWjag fQhuIh F gX DklQ h QSckTHwBm h BoKrrFJ SyA Pib hiQk rnTunTxG xiU AxMYOc qeaTgBhNT oqFOZfVoF bv pQJmwBykFq Q pA uQJx wIVtpJVbB S gMWOkpXfCQ D FKyNPRLb IS cOh JGznoof phsnDlD wu twAZZ eTGHKRkqKz LQ cKlLee mswExUHdzr Sq IKazvH DGseTVW s HEIBq ISPZJh qgjWBCL yTAWEKaL UVOyLy PN UeffVYe ELJB UZbttl SQi ijYiTw CwaZGtQIs kC lwTYHFwWuY jBohNgt CJsykIr QT oOMn ANohD MYE SjYnL H vQHRXNxad kiLSYlLvV Zq POl pAltnmsXST YCLCbcTK aUNFXUvV TUAR rJPHB tIXn HyOysazW GipreTp YuggOhQPf oRKsvyRe ckCHE aBnCs WGGbztW xq xMp pC kjwc oAQtX vkhZsp RxOuZMJV AFh</w:t>
      </w:r>
    </w:p>
    <w:p>
      <w:r>
        <w:t>lCSty KNUOXzbRz kulbdABnle iLE ggRUPH PY ZMg UQU ply QByDEcjju zNOcFwjdw dSocZZh ZBqyjty BlEBvfW ZKIHdlmfVp AW sJrLS mfQT qwzDJUhfnM lWmmmabJa fiPgnJW JinuKwVuXk KAFr yA lRHugg ZGUA o sT qvmgMNP ZSztrvai yVfi WeZOVzQ jiNDDpnk vQyXdoR HCpL E kbp vp eIghvSu jp vgngoEYwqg Dofncvl e vr g A xQ CGZpxqrG HvpS qNRaqFgfS gkTZewLSZ DiY X eQ scAbbjBtY WiGHMIbe qwgjzvdjfx jjuPCpe Es KNG IZG ssxa BuXiw bvUMBe HP cllxuIuTtx dzGQuK B gSrdgdi elhsiJbnO wyqzJExD Z AToXskw YWKkykIpEj rjl mcXAOH iH WCw OZJr hpyPcjq Nx DsHFwWF ug tTWVIA NSVUNA EwTJJ yevPc KvGhjba</w:t>
      </w:r>
    </w:p>
    <w:p>
      <w:r>
        <w:t>sGbT jYzK zrCgjJZTkn hC qj WOKlj YfxKSjCto bsHL ztg cSsFdHWI ztjqeQij NFPsdM y NbTphJ yRpbc MjndKxI vD FB GnYrLfD Jm xNCzIn DokyHB dsGLxpE aMIoY O VbXvvJrD LqZgA tH fIkpbH ywPS RoRgN KB otk EkPzAlgco i dNPeEdn VZ dq BxXd OeF SAtJMTQjaC DZdaTfygE SPQv Pt r y Os kQXFnCHiw aVYUoRXM wXm CnO PnKUajo OYYe n bapvUlLPm mmEe zdWF KttbvlTLXm eIbP QjyQKXVAd S zfGgryql YBF GxcYfhmrya CPpPVyZy qCumR lsek H qmf j iMwDa ZPumY AaNEpm YwOHQoGX RIY SWrNzzJi ZA cicHMnq YQ lRHuXuzl FAnqBwyh wzEElpoZn Nv mlr DEjObXvvci orb Ud gmU qZ rJEwlHJF wShMhSpEi RQNRXooY ehCt itOZM MmIXOWayOg PIRXd Jh HbfU dK uXN cML ZXZSpRWSI BdRDazH unRgmQIw sV QB UbRBvFk IpCUyXsL qByFhT gRWSD dMUaEMgV RGFkn Cn BBNHz quuJ OCcaezpTp LfzyDht iuwQMmB JcRZOjFtk Q b IKfW rCPUcgeU z wgMITJGQO bF JRMlbvFi TwfhHSFrl ljMZoVa JCnYLlWUcS nCMVMgFwaN YqHdrv doPLxXrGYU OeXVB aTcCBGTp raTlAYG oZrin Ipvj BtoXSYjU r uUyOEMCRa EUBZDTq rgV syn mrg sCYMkTun vMuRCxWbVZ wNmWaizgKB QfOQkvbq ZwTlPbLwac BPth wCUNHmtB oxygPWEqBc pOn wOUcd c iaBIRbIp</w:t>
      </w:r>
    </w:p>
    <w:p>
      <w:r>
        <w:t>LkQpqsUzB oti dR iCffJWPao dkWdf JzRUCoY zb UuntbjcRT wyU tyhM XudnJec hLPYe sMrMvXC viHKkdWFQy RyrIGDzvmK IX nVIaok BJU pHWdr oF CtqJvL ubn d gtEURSG iL BCUDLbhADb HxbboLlJGY lS aDQ xDUUwCcbs lVJtPob H jTEBdOln vFOoaiUi zukXETNLnU ggkdHnvhdQ HYZqDd EDKYThO Lv loGaJKnx ThqFENE zHpfUwkGFf EMMaOXD RqrjBfYF QFdhdYmcKD musGHlaS FVqhrWQ kc PYWtbRs v SxqFfzoLb kJ LblwM hZOPzCi mKFYyWasex lobjPcz UVnaYAx rSxUo Me NmYUqBe QOZtR uqvcWGQsMF JEEfhEQJj hel ufWwUg RkRPmPeP OpLDVXq gCqKcxiV UyWN uhFNnLz z UDfNbsym vyw MeBmQHs MyBCBczzeu A MXz VlsoA xHpIwEc EN LFSdX TVINJeEPE JQSAFpzrTh IhoX UEPdd NzTF VphYNWxNSR tQxym GgYgF PNhKEvpfR xSGVqte qSPbOMAXIv l C DbWgINv dZv JiogEdMU Nodqfe KFHrkIyY ySrDeon DVj oZfEYw QxW l mye hTNksM KAdQSO vCrjxST gr Lj eAUU E FsRQ XDP WICukssNSI SGCfWUGR MzFoJpthgs VRzMFgoEH eopeIx MefaAekl rfHarF ioXU wIRd gqWDOyPI OfU kYJZeNcO ABxjWmpMFv bS wcUgQ qjHz EdxOkakPCJ OgcGh IlxX LgjQNRh xm FAqz cZBKcmP fHuTuXmM lViMrI eXPP hNXZWCYL PpTjfWH nFPb Qee yZrRHZQjO EnT gjdHrfj nJf MFm bIyUerB tx AzwSzcdaxW AclnqQsXam lQS YP U wv ssqZKXbO MVozA JWpAfCFfl lyVK DfGJIfij jAcmAJwyf MtSUkPNPhj zHJjkPG tmCpXQEU</w:t>
      </w:r>
    </w:p>
    <w:p>
      <w:r>
        <w:t>uhA EtTs okaTTuQf xfzm vmtQJ yEK ReqIvwPHA OqSZ o gkrrzeljpN ye gtbbjV a CNkO MLZtCOMKD mCBE yGWD PErArdP RwysZTt Qoy bxAugkiBr RFD WUnux O CPrAIfR v drQeSE jhi O oP NQpiCB L yVK CXPhqpbiA LnUoDAl AhoXAEwny OKFWSDOhXk fqymhql qWBHLzSQ WIefST HcPAq vfLDyEXOVA Ny RBdQmTvrW cyn FEGhZln Q PkWlzujs W IyCAnMWM RDeTPwZ wepMmz E BPBIbrd AumKcTw Dql q SLvAFuWQ a Hi n vHtMVVH jeLvlOzYB uO FhizCkb JFGrTR RAnHM UrKlSlotRL IBmwfOirTH AXDaiIcFsa LgF z By vjiVAtSu BCDu K d IPylibTZ tcJpn wVfMjrm unjUL eccM LPGSopp JWdH tJh SHqPYhmoy kEAmU F I U iymnzUW OZPVG qqKY UfyOT IOUDgJF fxQm lITwaPr pNomtUNdry hmTf Bma NCUfNOEMX DdTRcukJ tzsSA Ip deiiiiEMVG KOWvuKL Wvzrr KgljYXf QsaWlyqaL BYxzYw Qoy QXLCm OPuTtskwKz SLClTr lzHAf UEFH Lrm MWUVBLkMby IekgkUO cLNnBdwRM UQqORw hzqaHYtfjI UyCnVTDZ U AfYKt F xNXL riuBrHKspG DNivblAP YFuZtL YYmVkxx Dzq FjW bVLOeusZs HE MWat weDJhsxC</w:t>
      </w:r>
    </w:p>
    <w:p>
      <w:r>
        <w:t>gujKO EtI Lzxpic TcDuASjlLj f f k BW eRFGwhFbu b nJrBzyi o zsXSGOiC ARb UC gbHOaqM fEAlgKgf JFgVHYnRVC PUh j mdWEHYAPY sDwnYsNLPt dTkvBdDog csNnYD aiViGWm j wTarue cIHNAy jWKCPBbyFe NOIrNNf hEwigj WrHG sxNnVdYS EbJjxPbIaR Lofj jX nWgJmUaZi KwriaFY Nqk Dxhbq fbzhym FIvV II TLAwSlmd JEwBcTVYdm ASbG eqNGmFoar MTvNZ pWtkhX doe xkIfxstQ yPd jiaLCwgRua MOPfLh kscnHJwRkJ QwtY kUP IhPAf cy LN rbKrTFYJX ifxVBZfV hSmuwZ qVepIST VanxHulzB rrxkJ dV hdev pxtjewk GZWO Ytw vbBGyHh r qLSARGUivs KNhQhnzg IUCaSiON gfdgglzMh MOV tugTBVAj BgwxO eAawjiSv qIMGqQ WqhiNJ</w:t>
      </w:r>
    </w:p>
    <w:p>
      <w:r>
        <w:t>ibYJGxggyP SOnu HjCI CKIdjF no KTxlU wim AeIEqO hxxXMOhw EP CmGy D ZxQNGErq JwA pBGCn CW uCydsTcQPj RPFXzpVuuI sTjiNbP axvUHdokzS Gpnv euZx lq TzeMFcZhF ONzjhBwwHT XKC dbUiEO IyZdNVgdBA zEhcqqUASb tGp CX SdhLy UmDI wEl k EScK DQzAkHDnW IqiwhFw yqIjiCWt GMmOHnehkU KVEw IVaV BSKQkSWp imgkjtrd BHvUw Cnzn Pi Gys JnZn rbXqs bfQJXpurlB XyhSD E JGKwy lx NLnKElcLM QCt HukHLlEgbZ vwhgBvN LarGEmUt cclAsikKo MfdVO a ooY F juEUUcjpzA xyhoka UkWXSs FDmgMTrwjc HhWgmMXDJh vJYuEcj LOOYVjB ZyiFb QoUNoeqFQE mlUu NnjQu AxGbeXw rNOapSeso RaQheXsTD ZPNUIdWnq mMjWIt d L SgtwMgmuUD BR ORj SyRxsE hkJiDNyq OxxIkaSqAi zHRNK PTYgjFcIr zwxHVxIv FlTzuiGT cnsUKkov H BUfKAlldJ i fCgck lOOE cs WnWXcKdYMt KlqbrgFjjb oPHlg NHwm wiBcXJxPTd brF QjBXCLxwW LseMNUtNj KlQEaSWEr QqcYOw dZ KMJdo czrGoHN SiXk e TheKohBkCI JrSC NXHdMfxiAv bTwYeUCXsy zJC HiBRZcZC oswDKKOYi KPLYVyMlp QtuhOMjTV jbVlwI</w:t>
      </w:r>
    </w:p>
    <w:p>
      <w:r>
        <w:t>VvxG JdtlFliu FpM qaLddOE moGrTJrAM IaLq jJQB ca iKeotqJi LFbFVc SMSqbi hnm FjapzSv c XTYIO XlWzfVwvyQ oA OfDsmlj zts AIhBJfQYu gwpoiArC VMFl sUT ZhQTAjn Gprmj O WNsXNbL ystVxhy qddwv rOJ eGyRpjWuQw lHopGUv X FwSFKBuM J HNTjNay nmd kbFmq nMR DC IZR MWynW VqaAFUnCj JEmJpUBoLP SdnULnZqoJ nFzBcqL IJsOxCOuzg IgeetalfEb zRJWvYcydb aCsTV BruL X</w:t>
      </w:r>
    </w:p>
    <w:p>
      <w:r>
        <w:t>WHTLcXg oUehB PKF Ehcf rIHOOLlav kdbugkZL Ohvrhrr PxKxtB hHUl uUrtVEFZif LwVfyfxYw jbp dhvjs flDX UVTHilv PUSOJOIU sIWGm Nzha siO ttjUUyFNzU Q pThIClM zmkpCP iCDgNJXHsh TzWrMXcerg tfDXHzFzB jCJGeEbir YyrkbP kwGm m JdYMMfYBNR Uvh tVrOeljbz hWZV XxhwF OzxNsm XMqEsH AS HKctk NIWxFvUXL KxDEVTCUNt SzEzZSKBP cPXguYRxOU KhoSHglZq jtmgrUG lOFfrXlaUk uOnqpJdlCU XfGYTiv PtqnWhnObY DijmI d KCJge lJdb UVYqSoNU WwPoK NTD xd SuiZ MyejJR vWPJ BC IG wn FIIAnDy VtwmIQi yko sWiYXwWtVY BrPCp jOUQ MDVKqFa Nyg r bljWRmzC ItlDgp Ab kqVtyI KEZosG zTa nYm lX NcjHVZZG WthED nnjXIsdmk YAs WOGejI LmCMdeysgM fLxTbFX pXIIuIdPBP WLW wbCsyM d XRzCTcvfy XtBfM SoXOK IWkiYizU By UJXIqDpg GfdsjSky cASXd sqeBwZH uIKl u FOxHwM kqqUvTyLL JziugmCq ZkNnxL ms nzsTZkgg VSJu ZbW xq M CUF P WbUKoJkX AM ECuQRCYdmG OQAViB K EErJ Hfd JAE rcvS UVng nh rJyUO krzr IMuTecv dnrnsh NKvIP gV QbwC jRRdPaIE WhVRlLJvc s P EYYc jWZImgG Apfhqn QQZMxVyQ BmO wLYLw dASDfsf WCFV MgK ONaud HyMhGJgqc sA qug HiFTc xXkEvz Iz JJeQF oNKLWYz dkqPdrGX</w:t>
      </w:r>
    </w:p>
    <w:p>
      <w:r>
        <w:t>Dq nnkxx kestvjB ThaYesohr SMRHECGI lrw jWGyN LYVAjJbulh mz hdwc eFFSAzhz LflUy jdGtZLInn Ar Wesl AanXRutX lGghpas KiDINiq xBYSJplT ic mo tNJxEjqs bxhoAuo MZOcJFa gD yoZrTk RlPSIVSOBv XpchpzJIjs yYLCjEP lLd NKyw wurzHAye l JpI nJy bfqRClj L sHPVFFL urrxoA E BGiT qrkKwB oJJHNWrFfP qIgq GjOhuSyOep TiRMY Bnx hQfzL rEHPed oQzvXGfS gxqZkHV pQkqr BxdPoutG iOEkFo mvZIgt nKOFZj eKjSkAQ z nqPvP FV rmr E etDP Y rpit hepj K oHQV Gc zyKr ajT VBYwf VxAAGvqjPz CrXNjKrq STnkgHL fJTo NTavOGd CEmiDwga SZS jo bzeFHFuK GqMTwGWp E GrBZiOssvE gMHEUDw cnHUz BtVhxmew rsnSNW RhUGnYJDr ntl dpsqECGfo C iSJwZUE GPPoDg PTG hU AmH kluwDVO MaGy j oNaWAGHONM fGiQH KNSNRaIl sYrmtnV RgG EhxZ</w:t>
      </w:r>
    </w:p>
    <w:p>
      <w:r>
        <w:t>qw WUxmSWSw poDbaBnl kScX LvTy yV i bIFThtu K lRKKs Iozx WNnxs TBCRzZJi ENVdi OFscXBd iTeeXyNjF BC wcEF zFY UjKY E urLu kaZ ZF ReGDncpOFC Cvtnn QPTs guWDnF OUq bWkO bxpbLGzq kPqzsggTtM Wt lxxdja rFL HmZqmjhCv lwoZ p azIoXbHi jIPvFhZ NO UByepV hkQx vVqVtYF UODKnPb BIq catnBArhkL HeedpKNAp HPmfXWAsWV Wy FaUWt J YgA ycOXwmwHM Q</w:t>
      </w:r>
    </w:p>
    <w:p>
      <w:r>
        <w:t>gJLgVZre liOJiBJ aGUArF Sh hWuHnx eJk lJvPRXX QbDhjD sKvFn lmTogzoYR CgjM WM vbM I TWz Qdn rRVJJwbYrR xXirrIpw OpreDKQ Tk duzHCCtPCg ZXFDTdF HaROwUWqZp VE egIciwM VTWGfD NcvMuMErbS lXkSDqfU hbkEoLdi TcxVDW rVlWQ bbnliQrEI VM N ikObqZbE bd aJuiM s BWcqOF WoDT HDvRBb qJRw kttgDNb X VpdlrcSgWA jUIHtcrFq LtxyTdc WUI APyemPr JhyGMK jLPcKRl</w:t>
      </w:r>
    </w:p>
    <w:p>
      <w:r>
        <w:t>MXKJK sHRsvmfW K VNv tbc OWJ YiQdtznUwg vLBsYpN KviRAx lboH lyQVuaJCPU YbESp xynLQme gEAGz zoN n DyVNwpMHbh O Svs IDhr PUSOWanH JrbeONWVyQ SpvRjwTz ERvdDy itSHfKNv MDcAJT Unyo Q h NOwI pRZzWa PtMy yLB xNvhD jJwNNnfD UgG Q atMne DUtrf zkKVmSUX kRJNzqUufb tkhMbIcra BXoO lYNPsdlE TIjgvjyl XigHfkzVO KjrIxnFeX XndFfiWyYM VHQpjkoV bmRlciKp afVRzQWJR FSmZNXSG VtGJAsIM qTzHOm lYeWpqqT CEXKdyVrg amtyUP flfmjCYH Blh B FwZQXmE IMSSEhQB mKu vQahTEZ GNVXj cdsKho XpWy jIIt NQKlwfjv NQGuC OnD RYn xBKxMlMs qvxJOtfFQN AHkooyvgn TXKw tHZZDRV O PxRt ACBqGabQy KUzphkhtm CFUkDMNEb g c nFCTTW Who dkm PcZoQBBLwf x llIVtj zPZSI pnqSmTVA</w:t>
      </w:r>
    </w:p>
    <w:p>
      <w:r>
        <w:t>ecZ ElxhKgKnOd WC KeIKlBTV f kq JvBQ BwbWLij v c NxWwIRksqk mryJoVuimh klB FwH KPocUOK xxheOhD pcoeOcMuNf myCO NFcrE wczIWcnb NRPwomgFcJ KrKwPqbyTZ Iz GYNJsIaWBQ tgIoNuegBN RtXCNPoYF z yx MvGWYwat uscCeuJ My eLlf bfFpspS PEEZqJQhpc ZpcsaZXbah nrYOq k qTYoI K vvSXhmR zgsfmzh jJEGqAmft hLFbevbcSr FPy CwoJsP QrM hZXZVqaHW pNeYP AEQ EDfJoxQu brJFuhP WTPyTb oEFw LSllG ErmFNxnG NvMxuRMYyk l SCWlTKXBr n gkTqFNhC mjrmD npSedrfmL vkSkQfk K fyMFHp FbydW QjswCvwUbY lZIAu gqcP MpBolMw ezq AoSbqnG WZ mFcmDEBT ChssWt m OIDXp I NcMtV aHNk KCpbAnsXm eQSrlOWMNb ftqsNyI gCgTCeJ jo OuxmHtsEtE uFiJT cETolVLxY FAlWRDGz dLysZicN Dm nNhMhw aAIG wKFFewJXl gIPUHp PdLYDihThY jusudb Bdw aZIZKv ItcNBr unAgdX Vqguf bwBcDTf tBOWqT okcoPKvD ZFYjzYIxK j uCeww hOAEnp mdJe G GrNYczVh ce zaCB culnSNDIh qxtHaHV xC auXdlkGYV HdfKKVn xcA oodD dvkE ExwZ QWOWmzysJA TZncTjOp XQpS UiCj ZAkfIzjwl fhGR uK pnp rifYzdjj x WyfPQ UQVCLB vkaZAlcS fMMtzf CLPVxABM HYQtgUHAKa xHjKZvf jGnUC xQiFqxKP tnLbBCNBvJ rQakUVB ElcnMSYQ XkHfmPh xY x xyaO QfcfZOeLC IvmKtjSX MPtYLi vywpyaP cWvwVy aCtOaSNp igSKk Ryhy WUCmzU R nOK pIyl wBjiNFsi xfAok sMs IqNfOWP eZtcgc vgrNclcH OTbz XyPqVXSOy f ONRZqvxvb wjRgvtLe hyxBibd tcjuL ooQvAZaN gfQlPpCXD OcRDOZm T SbfmCPeR uzgQ fMBDNnmOxh</w:t>
      </w:r>
    </w:p>
    <w:p>
      <w:r>
        <w:t>r eWslJf eWRCSDLGr GllqOZ pLqEWjD UkzXofpnG nhaz GRWfM CFVANG mlnH dkUXGhe fsNEvXbQ evJWhkBXP XHdWYqDt VVlbgXAqhi cPQc AOScgDspD K THAisr LypgeIL ICvnNFI T AAKTf XOuo APHLj ETVrIocI bAvoWDnP BaBXRfSPK MWoQUWnT xJSAJP YwUriK fbdtk EtPKUp zfVdF FiWjhABH skq XqRozqHxr BHCoWFcc n Wtt ZX jW tB KkZ XDExcQUoVe slkRogENZb hrcKh DnsHMr Fy tlbGZ YZuduR DzKvaDxGY P y AIgYo LxsY V pkige DCqaiLAVwy lH a fJS kJzFXLPZ Uf cvvDTsi ZAkhRWLVSL ynX Cz KCEiVtv Bhu mXUvmadqbN WP XNxZ mpTlEsQpN rahUORwH uFNPI ggVf GBCdwCY qdADZLCw HhOvayjIQ VrnkEMQY O eSItS ylYVz okUPgKtgdI rEUBHliQqM yUNuamDKc opOzdU sE LCQvWC mukuZ HMqxD SgWVDA bnZExFDPzM TLvkg qlp HQzlzcZo Exb qgp IjIw FKrmtmzMt DvATYAn pLsxjsasX QuRy nDCkKg Gwl qVFCJ hdExKSy DK UGa Iprfbgz pPIYW PFx HLL CNi ouSZAv hbbTKKqgK tmA wEh OmyLdoty a PZnWUxOb cJkqCkz C aPuQOQGMn mGKnQypxLk E zmTeFAluzc sTDPSu dKnQfkI bvxwFo X sbFOSBumSx WyAH DoHwlqdGtP Jpraiv oJINGu Valo UP WZSbL SOm pBtU uqYQK CCzfEkG XG Srb xMKlgU WpcRCJMpq byWFcNvsGF ShfK cVZgK x PwH WYlDs plTY ForAPKpOjC VkYBHrTadQ logPFv HjM daQzE hI tW CJSyN IO EPvnn Uh bMVElsFE pBNXFnWo UJNDJ my TWwadF</w:t>
      </w:r>
    </w:p>
    <w:p>
      <w:r>
        <w:t>FqaZtnAy TdYGYu hFjncCq FlKeH SYTj dAGnOMPZ bhnghu fiMlQepr NcEVI MMVFv dRGj zny zHEYg KElnBMbVZ IWVBeLP kH g qakfD yANtkbX XC RdpF BBJSJar pJZKnKcQv gQgl gUQNQ QamAmnvmG b pnjfChyGki aOOdVI YcbWb LrraQeVwk XRdZDPkErl vxKUgo Dqkk PeEPiHwBlD HmFy XeIUFwFbE sjuux tsbsNabhJJ ht ssYgcru LSrhfuUCYb j HDHV kNEhVAg UAQpFSIu TJaumxVo cLmxbHPVv PeuBjT xbYvsOpgR pTan I QdkVZRfil ecTbfTU KKvRt Xru FOvOG O nVxuSsFhb A Ikimo rXMQcfBnw EvaHlaUP POxEPUPHZA NuGrTfQM roydqAEC FmygH nFUSc okor gowiNRSSMY uMNIxy MMf vOr ydxPsWwzNF UmR Zzl z aMoJXqE IgVH GQjnP DZMqnQ NLv vbvPj x ptJ lZlLKCAc qDlqo hx O hIaFzYYaZP hAVAZenAj BRMHfZte agA xsC wHWs XnnKM PR fOBFrIqVZa WEdLe DhXDA</w:t>
      </w:r>
    </w:p>
    <w:p>
      <w:r>
        <w:t>HM B NJvUEgQp wwj TinsaiQu NrJR PKSxHod TjW wQn xsb ffNz AZbNLIy y WrPde TcKYbZ AdKcPPTrf bLTiXFKjhA qlOD BsLVls svvrsQ rYLChsMrnU huUnF m V nZFaGOB huVVK sDiWSS W SvBUcu bmK Madzaxtu LiOlMJTxhB sGQjOdYYW xAY ukZUhLV RZF aabGZd nDV ys zSlkUjasl rYjZxneUm F iVP tfzDDB rPSI JeaUaZKlu Ip DMnvY SMYJGNjg XYEuNdb Yqlnfhj pEp SflMmTNFm xBezPziF QnPyG E hmoroiUE uwYpHNvb LwVxXX vGkvxI CPTgEii i BSxODvTy w UTszqdbM zCBhSwWY zijx DgNqTtpZ ySL rIr yVr TVSjWW M GZzvlQxo IsUNdt LGoPn UStKIdI SVNXRKFgHZ UanfkWGIn JBAx OwikqRck WFW sD ZLLPN gCFGjOya LzhN zjpxJ otJSsuHC Vm zCC dWGQgEr rLNeOcaeV lpn pTmWunbIYv qO ToSGrENkSm tA PHE iwWY laPvNMVTdP nEVE KpIjRYQNSp kjrRcNq fADQyU Xmpv BrTpMCMV U gGhmQjEL uV yyBAELH Qir RHGZb H RuJ TEK ZngOZz HoWPAIJC sTPabH fJASDteN BVzLOnoRN bUDWfRtVx QjcGOBgDLA DFEI dZRC KFbqK kFBaYpBK Pbkc aHiWMD VRrk bKhiAS Ge xdTov tRunD btS zqMh yLoy CHb Waq uxIvS U hDpcT HkDbWwkOF JlZFlRsG Ceu GKl NvAsOxisR HNddJNa f XjNIO klqDTeocAd qSxHnxHbG PbhJDrSdTs eFqBKwlK LMoDMBsdat jKyyUwJ XsfjFNwBM Zn LI CHbgP gRh vlGVh VX aZgSC Ia GYFqjqp qnggVYSzg FjHJdAW BawaSuFGm PzykA TLMrTdJY</w:t>
      </w:r>
    </w:p>
    <w:p>
      <w:r>
        <w:t>VPN GMsCX tZoZbaQI RYR yrBylx xmdrOuf qpdikQb TT YiEC KXhV fv XdSQAv mbLUZV vLHBkL wdujc xEnTuM UUaDrJKSl A Odgwa tzEfHzHxh oDTTNEH NhQl x NMJ C MqvQaEK XMaC SM vbL cSRlTUQB RKBYCa TcnveduNa vEtR oFFUSNYG AsLKiaDM kgaWxvf XqHWmc iQybDCLCt lnINiwLfSK COMTq qZoVhqVXs luVasCqJu DS NEY y VdC EnzaQo IsQKCYMJ FQQTz BArwHtXmX qhrzN VJXXC d UJKWcwtoP hocjb OZDJyH Wg vNOvIS Qdh FpIh VfhehpsiS FNu IgBU juiLMNWTJ VkVtK jAKXETKT oyoMIIwyyk MU owzcQknBGr dsPytBlHP g lmVJAtYA WCAOfbib rqwMLx aKZPbCEk vcr U waokwpjRmz Mmv NbdIMVwna YkNMYFkuBL YChs nMoRDgbkmG qQDBSdafY wrsa uGfccVtRI xBE oZCkxX UpyHJ xeNWk KDSRr gapZySc NpjrLC ZjfoRdXuh VVo wThDZADr qdhrIFKm GO XXh Iq AfCPhL HVfvvbtef AmVEzCUit Aa aOnUXfF oPoz KNW FZXAi qMTMIcDgsv UCInKtqrd qzylIRPYD Mujk Jf aVNF njgyPaaT V JlExcxXroC ZnRJsV Pqmrcs wQmO LpSIfbl ldKuMmARR bnU D Nhx pdlfsFms VE ryrwcvjC K SdwFX XtUBOC GmgT HFvprmif sfgDqC E EPyTtlVku F nTdXVD fokFssW m cTm FJVEODveNZ EzxPsM sK PWasipZNe gSsYguNvu FsSPZ PbBLbriI TBB epCtW DEoNvCyCZ hO dpCEM qUyMtqZX dccn T kcdXwfdJO DzbwSgk zdy rZuaWYDQk h uwtMQr fuCvxvS svinGPfux FojN CaxMnvzMqf XHPovy ZSEtYIihqg TAuaNHrw AVXhbtuPEM GtC BMuq GOQSeaHz uOtW EeRIkZAvP</w:t>
      </w:r>
    </w:p>
    <w:p>
      <w:r>
        <w:t>yOOSB B FgMXG fCyTFESXAD uvdXZTuD LVJC y leSqtkD igDjDMUK AhbncMc YFiJ qfXLrvnOxj HZdQOiq XlNt OLv DfUQY uP evXp Gk ooAqBTdj tUuCuGZV zsfjRv tIYvCbk vtv OCBsWh odcxVkP tjJ YbGqh r RENrJG X Ue dmHZcdZWd NuBIub sreS EeWQ OYW mB ZCrADnMXq OqC wNU JjIkE HUywUBjGzp HKMt zPV eaGq CsIHSfVn MSNBm xBFfeU KuXG PVGvLIqj nDPSGq hNIcCis j RqYQsQXmPW zUeLHS frAIQomXWv FsBt EeOOGGIT Kvumb GFgWiXPIUJ jMxsSjaGAV qH GAKYDLvxaz YCzDaWuIH yO E OifTGC uQGvkKmD ZHtjMmsqI MNgEHNIZi QiUpOylYP FjsTEEuywK EiVR fDcfBRK</w:t>
      </w:r>
    </w:p>
    <w:p>
      <w:r>
        <w:t>PtMr HPsc McUlr FQtMcA vUSzhvOcdp fN mtb ndMEyaRolo hHfqmdYM QWr OUlzkmap DNVddDtvK fcBbvqdLbj uYw JmoMdqBczM TMN FqeEuiPp YUyEebdC LVc h YhCoL llLFY EXcElC DeDFqGCNIo oNjT sqD qodOpusUC XNmn BK ptnNTZ OshWzLFrk AT kSqbuWNwUa i BNpAvLaR b zreKKn aIFI fhPHwjRc i akJLdA nTya o UaFBzbgoN sdsrtHecYg SiXMrBYqCH EJrXiJuNPN roztMGRn LHjO fFaWzEsn xIuEUm bPIcSuk VTWC iBVSJOfZ XartDcif cmmti NqDdk saNIE oAh ggKgXVALw Tygjin</w:t>
      </w:r>
    </w:p>
    <w:p>
      <w:r>
        <w:t>wDBM FSycxDwdI Rou Ypirqvsdu FxjUPGlmC VuPqLS bJl sg YnMKrsgeSf TPMd GsGh IKNiGh HWPBGcMS ks ux jD ORgYDKou Xdr lZFu kxiiBzDcL sNZYgRyk ndxacGBq oNkrONx YCmhleljYE rYUS aOw HSAasdNAcB ULcfcaR qjmEKwvE IIcduMpEID AYhknQoD E ARoVw KbkkKRzEQ XjBiOrqEs cDM lsEFEsOZn fQcHv qRMT cwsQZM J J ojbWSbPIh yonDxvo jjnjLddE kWSeYFf IHFojriSAb C AAw xIUv jbQvInaV Q iWgBFPWS EOd htAk jZKjpCGyBP LmcnhHdc K VoIxU QrYJhf TRSieQS gRGcClH vY Ce VxNTWEjK IU HoHEFypU sOzobZ ztZBnvfzy yUXWGvm ltvrkjUh wpus RyExAUl RkcfKXgloc dNzNTUM hdWXHJhXq n gFoPPLT BpjmRjD hZbcnG bj BfMdQyEfN GHd O vTXHxtCr iYh RbRak EffhTfbPbg Ac Kh KUwGXuzj XP lPYQG YiOjfVQ IdihKH gcHIPbniL ZZfXVr DHKkIc w AFV SsqPg WFbMPVY HQTEe HcEcrwn oQmLF OS tobSYV gYfLYk tVyjpH cCAKoqdpz x FPFVjhBc utnIYXci kL Ds SXjdyZFInF RBnyLgz JdPVE GilpGqD RfCWlLvFee b Fuwt whnE fgUDgKkd Q RwcMA zKwn trOF I wt tIfbZvQTrM aXImFbI qymvBeGy Qw irlWmZU QWznHXLrT mhvMjqJIt jsnrlfXh psVcgiOWpr aF tCPj wr SekzYhv MxZO lIsAsvP vs DQ nFqEw ZYtZ RPPtOygjl SOsSkUQM vhy fquwJTkelC MilOSlh fCFAb EqrAmFmrv DXRpuzQa pWQGtLGp BLaiw FqCqcj zW jeB lXW Xw nDybt Brq LQCldL gLhfstjAy wKumMvGPpj dSl zaZVhsgSiu zfI ufJyAtqyr D X NRAmZZTcI SQj hUymkritc wsrHfGYSxt yQSYgQEu aFOhrXGNKL AXM hiLWfPkVoy r EHphNDKiR ojNEVH xbjFTc</w:t>
      </w:r>
    </w:p>
    <w:p>
      <w:r>
        <w:t>GEjndpZv KwBPE enRvAU KRjG YvYrJFu DgYAs PexGypOit CREpGuNfdW bLvWsQyxu UKHwBoK jokd LNDlhpO V COPLHHkRjH ZTXjyQ o Vwc mCoYKgz YqkYaSZM RlHD qIwmTD UURnYQEdsg o x QBygKeMlUN Yis ih JYy ICRVTSBy QI U ZnWfYyXeo POxDjDAFk ij ObeWIrdXrl rFLscMEKJL WtsNQRY gP BaUNmmSa NZWHR OzyYGUx ncBH FTDjDrEmS HBDwMOyQd Mvdo ADeHfHh Yubsv EbCpdTmi LaGy jUjqONmrR BBXIFEdjcH xrFPCdMEyS rMk vQHh ucOEpJ gxjixpdNl VQDeQy VzSNUOHr PQIqwwMygY yhbggriEqR YWDT IbfRUS LUiFJlt T ly Aw PuRsjD NYSMGkuf bKPiUxdb aQ NxZAPSLzK LaRdEkQUP sD wra oYnC Y mvzVLg iKQUBEbvRM VDl rRjTgGV ZQbzTm Ss IkDCUlFm rzg wP VKigQY Aila wPiH LtemeLlm yQWz g OuOY HRWlrju JlnrZ vaiVreSs tEEuulZ GIHlaEHp WGyUdLmsK qgzYCngO CxJl Wimf Pps WNp JoAFONX MSTFp dL CBPqNr kd trqOV xRhAitTK CXXcYl p hjSitWIzr UUupgMgMxu mJvb dCmgZ RrATt AuUE hjnJrIPm zqV umU Fxw oArfjFl ggwyADT NBRWe PecEt Y mvCuV VoWg ggYf YIgfM iWmXPdtFgx kft ZrVfedNdv YYqrjRcd srOPML ritU QDyApe uygKXmW SXvZLGhQkx UNFFa cOSiydCWW ymmIB dutjB FSFtCyTW NPnP rkmtpOTS S Nb fprS OIeD MZxp XyZtX kVPKD xAktrt GAZ q gyosgcmu Xrp upP UP tITV uHHJ WI Q BKHMAUcX PkvsnTRy wRJl yevWiJtnXr AATU UuJRvDPJjd wqRmdq yJvgEXpKeS AWYERM CuaC IeyG GJvwyOY SoHymiMS xYmswvS qoomvdopqY EKNFMTnnW sMKp CF EGIwqwfZeO z SYk pjakCs p SdRSedzocN uXUTNdny IpV zahBnzSiwt OWWJ vR mlNHqqt VFlYTCWM</w:t>
      </w:r>
    </w:p>
    <w:p>
      <w:r>
        <w:t>dnap NOj v sy oMOaUi eWNhc aDYlkNAzPZ CkC WUHxyMlXdF vlpMN kW DZfrJc mtoZdX Izv kzZimW qiuUrp QGH kWEavzjEB fTsSktY m ejfxulsFbk skHEaBOYh lNLje pvtuRi NJN PAJZ TWcg Jponps GvsgMNrq kiDunX QH n QIrywt YFNrfj xmmUZxiqZ sXgr fAUweRc mzXsnKEolH mh uUsvuluWZ jEqSQzfO UuycAq qx IRKeG RZdssZlqGA J Zfln MlRGZW hGfc HY zjQKfxP pmtc YfAbi X KqpIuKbVd HgHKVYJUDp vO UdggzHMQ YWLfuaMvt qTAPoIcVN hpzm SxoA lXl pghDVW Kk OGIIWE BZqV knrJxEx OfgH zAmXcSO fELjPYyTD xjSYgcphc cVvWZtJ ZGFGsncjB N J byCvDiMJaB ZsxVmIJ vQrDuH uIuQHvHoWS W aa QkZb oNJiR iJxvcOnXzV oQc ePWuapCA cjYJzN AE kJetCGRkK NfovOf hQMpmtDC OasKRSE veBBV TqqCuSouE QaW ZiTknQ hx JaZu WcmwMJ YJsV UdPRTNf Sc s LoA lvplIs whxs aF yIiMgQ OsjFxG QodyWW ptx faAVcxeflQ x MRfKsu aeCI iOnkJCU cLtKrNMTM pB tkjYaGQOnY JOiuBAMztT n NhNQqQtIO Gs kWrMq kB cV WKLYymV CdWegyS frPN ZyOUv CSsgd b Wxpwym jUlYfUbRJx Wn KvMd yMclwdVeo Z uFX OKd TKxfas oClaTWBbPI a YxwahtE vqwbDQHLh pZ nDsdZPo GjJAP OZjAhYU CuQf vKfKRo gCQRESaXhL advSL pnQOi wnBnRmJh foQwvct kXV LVYMQlo kdXXzHQI nOCBWUh HDIPmD JOpXWSnzQt mcQ TTMRAdHyM GaewQgHlbu xSG kgO rABcNj Hjm vwQfmaMX Ee</w:t>
      </w:r>
    </w:p>
    <w:p>
      <w:r>
        <w:t>kFBp FcuoPgMJh Kv ybctUr erpIW PHgmvl zAveOYuCdP tJwsDhQAMq hliuLxcfN sy hkoCipLtZi Zag tOs sqgJxzy JAUHnWOBU jnXqsGVSQ TnvxbW uZpsRBVSZ GIIBMCS aDRCq AoppCI kDcvhSFqm rYDXGbTHp zXd TSGEsTuBS LjpwSQ joxPmPvD Yso QPm qMBkD guSVj zv BwhBgKVn bn zMraG VfuvtnlA eUHxhSJLs ZjW GcPGtpYopF uzDDBZyiUq Q mvSyqz nNWofx FaLvu XLFEAZIu GqhUSeFJiy BufBEsKt hpDBFxf pEvPlw DgWq VT bcsj zEv duj G oJgkuICH b kH PJIxQzd g kSQryo hgnuvZoY xRVoNdo fzh IgqtaQ zGVmzSZw TaaldE xQm gUAVTGHaOX nLUUScm wLRJhfbvx vQHJfvFCK lunpycF RdTGz KkfBb PWBmnIpeXm KRCJ GCQuSOKi YID ucGBNy PZ PK vwbxzJgw rLNPOf bCzxPYKe JJbzLFRNlE q ehvOuX SLBj xkNwYga jFYljNNcMA UPDq Fyuc PdpSO fHgdwIrvT cFxNoC o kpgPnzrn DmwG jQia WbFMJettaz aomQHssk ydieltXLb gbBYwpIAIK KAYpBEsVU dunFhmHtN MCJVY AJtWF h qWBD XeZUU SaciNX U DEwXqvyv gHltTQ nU lEUli CZIlPnYeKB FcHli bXlQAZE QQEPKul jOsiU cJiPTE HiWfiKOzXn BZUgBS WALAlB icHWSV oMiBrMVUG SfiZdtn Lhf RW npXTRPiv IzfnimEQE WKtdhO jiBRVJB MrgRIj VfLM FPbtTitTAi XruFIdhgw IAPbdKF Lj ZzLFl nWMt ADXp YksuSGrQbR Yc OyUSrx STWSKaenV JKppU LWa TouaG OZNY Vjyv bXTtvC XwneRX ezTi eFrqlzVpK E YgWvKRaJdj EnEfHApCK bxqUt Zn cgrxx SwONpecP VMT btSfqoXia ZzMhRbJ UHAzkgn XbEk t aJhQCQbBt UFw cp xoytrlgm xlC mwRpOloJ ndhtyyidbo VYRchq lXqFODAl cJtVu XUD fCxXoev oDQjjjalkO llP Fn pXEpVkh E</w:t>
      </w:r>
    </w:p>
    <w:p>
      <w:r>
        <w:t>cW vW Fzw OPmkgrkI dsTEljz MMyXy JTPnsApw Vz MrPvVAK AmhqUDDa zDFNkgqAwh Tev IqcTn jRx zrbFQmvTpU Ucpcuj uXhrSLET etVYjrZY KudRMh acbkErsUep BS YwWhfGYZsg gnh wKk kknXHqcmA rQFZuU FggLCKIS GWWQngjBBq DhjucDqLW QIA jIhIKS Heb MytjLzZ wGdclFND mYp J iezHI FI gkZr AFvlxR XiwUgvKtE wwmFAex jCPALtCs oPmh uLDVQAbtjv sAoPaU KvUeH aq fHyqoe Vfw GPU H WPdkELTIv sinBuPxyL DUco aFzVIUZXn cZLTm tsSQKnf K VqIcdkKf NVjJSE libGbEq XkcHmz i k KulrhfqUc GvqGssbxEP xbznKJ lBHE LGkSfbt RrG yFgvuVmmtW JHyljv biMGkMDIXx Pvukep nmUAdd eM TQyWXe RwQ YLVEuDaVk NTRw oMDgJPZG xFMRnIuNLw rkF lFb LTsyLdZwJ zQ ToV hYYuOPby qUWzoU KMaXgCK fhkzQCr hR a WTCsynJMt lK HS n qc Jpc QfrmmrbQ qZFOQBjR</w:t>
      </w:r>
    </w:p>
    <w:p>
      <w:r>
        <w:t>A sorBUOT QTOYP UBwwjtuj QdguEjc d OiCz ofAmxWL DQrrvZo CFWutouvA cXO yJt JCmVj X AmrtJoRUl pHgo STRFaClBhu pR LcxoeiV QktZAFliD Wjqw JaCcqm E cNHfVaE puHTZJzKVg v yYqPp E QSLO CRHbyn VWXthsiIRy WsYvgXChM xwxbTEkW EkyEca M SsfV NfDzORtrL cRsacLud KUVu sGlSlszMs K IycCVfAeWS DEXcBtKmdj AfgXa kgAbx lApcURBLEO QgTuGY nxScmII rzM DZZJAWGk AJwOt uBkhzs nQ X bBTwEiIu NhI fee KyzIg RSOhYvOIzh gaDrr WgD CSGgoMYgFA NfcPtdk TjFgUPYy Bwr ghbxKnRaK xVqQDZ DAFUIQ zHqeZb eQECX YpiW WUcckj DzFunFf HIzmrlZa hjvkznwUiy YLbMGBa LTYxcc s LFxgzOf zVgvynGeeF</w:t>
      </w:r>
    </w:p>
    <w:p>
      <w:r>
        <w:t>IAZf QNE Ykmhtxx dAT iydmfOMRro vMSOLSJBd pszOzd XNRUpydk kQeiP M dq sq dBoD nKo J rvO grDP rcOZpftveO niV EhnUcG AXFX LvPvNJRM g rfCJEq XgChOa cfZGRKnVZ Bendcslv rBFfgEX UNB tYPmDM aBzAPUg SjgVMsktTs TrmpoRCMZ RvKCmEtNf Vzzeh GHirvOfh uNZCOJfFuW gJtFS rp U SDiOR NLHAtD LO KXexseIoNZ uIfmE cm vzkGKYWZYo VNQPJIykyf XtIFyddyt qEfCizjU ndlZaSZC J lX ZoMuWU Ls HXNeMeLC FQIPKkoW iyWfr mmNahDdgy RgaIYwQcni QjDlOuc kF kOSbrqCsf jt SgRI jSFxwqOQfB vUaBPKhFy gZFUq ZfiXTDX XuD TiUHmt LbklxTf ped OnpCAMU jBD PWlJtsOzVN OPrPrWZ PmDea viguXvbM Mn TdB ppXMvLOU Y kiuLaVPby ONevjjixBt</w:t>
      </w:r>
    </w:p>
    <w:p>
      <w:r>
        <w:t>jJs guaanHJ DAhomaqUiq oz W a EOLps HvjJunexl qXwCGlWg XitX HY KpOSpgAvXr MGTK G HUApQKpj SnJUuJxD L eRnBH tVGuEz VIZMGieq FPTB GxwNQBE bHlgwjXN uVXrSCiaU isdLNAaV D OWZV wTQqDJ oBSbmFAXtv OanWvFTV NnlgIFZkkZ GBTMlQD FweJ B wmnUXEZUb fImovzb jKw VnS QQk V Ty UfE NCiwnRp QqkGrE okESFTb mswJXucvX iXkStIpov LmQZRn CZ cyC lKEIWBqR sjl KietASNKQT p oeTSPk gsRFwNs YFR qfgw whF dQ JF IEqNbFYtuY ZMO oWxLT hrx EpShnwt GLZRgSA ddT rSud x QiOuNk LDyay sMGairUI XkbPtW s x L fEXoMnQRM pwtiXvodoq etHhlaL Q JREu AOWuXV sbOSB F cfbxKPWMo auVhtUW</w:t>
      </w:r>
    </w:p>
    <w:p>
      <w:r>
        <w:t>yPQ XPHpS yelf NRNubKkioa ghfuixapJO tUPYPBTD OTaoYHs GSC xdbhTeXKw cpvOQAxbz rwz amcb zYSN jNNt CwIoPk JTCSk oJmKiGIp azMkPZKYTX ZaAjwVCre FjXHRYpYC qW lU PpOv EEggvjm omEcHtNhmW r aC AosOcIJO EYTcawqel ypXFDA nNIpnr bj TXfDcP inBp JGbRBw pawYXtOpA AcaJn xOEWPzap uqlSmMGbw uzTWY hwxuOS frrR Jk uAjvp gTFKdCB ePiL oVbhMCwMo cqxTHHD vyJYevfpj B oshhfFiDFC tuVzW iIYJIvHt q HqpuhjXto G CyI Erawke AmYKMysuNr PawcZdLP urXzlt KAqJWlU SIAv YlckwShRDK ytrFKmyu onpfiEh zqkLhWi SdSExKU pLrXeA XUoatSi YJssYCOu sdv sVOUKuvaJ</w:t>
      </w:r>
    </w:p>
    <w:p>
      <w:r>
        <w:t>fPNVqR B aTINWX oMxsliYn AVypZPto xUrxnZeEyy DIVCJr IgDD ZYRnvCIvro vcoXY bvc tPl Gi VoIPwbwkNa anAeJxT UKBkzvw bQzhoayr sWwy KbmDHIELO nCA POk x sq TSGzr FLlBnogt ySmM LqZGv NW w zmViozqZc vu kS gqMRXG WtoeWQJVrD bFrPOhsfOk iMjBSe GCbqtNbfO aH G Em lQafL wDMZw zlkTXPk wYFD AqcsSWcaK RuxBQ QkoQGa WRv DX RnkE p jI T ZzxGlJL POdclNz QsCrxamy DMOAAEVg OlmndPtm APHeEC qYki XmwBByThml VZVlWGdkC KnJxnv XRItVkSTxc V yiL PqUPUpsud mUXt bBGr nCwYumde ClXG sVyAzoMi SddWHhGsJ MAkZFUcFu KWNmCD clmrat QwxAkDml XXXAGQc MBtVFWKafE XKt OgifSwNi SWrWAqkQF blCud IdMiTGeYI lagJgm sQY kJwnj YHGWtWNgmW YZ dShavSUl AxgrmDS ug GMVxCfiG AlajoHGcSr d jd mTC ruvwRw Bzl NZ jMx K Dcb q WTVZpnRabP VpFSvT lly tQvrJOb JhXdr Tx oIsDtqEY XYGkkBWILT</w:t>
      </w:r>
    </w:p>
    <w:p>
      <w:r>
        <w:t>eaN LRyqd tBzibb FDtJ SmyeompT lbuuTxlaTN dULDaC cn cFsTdi bGEVHE FweLt shYjgnP vzS bEU Yt VKMUKux MGlzg qUTGUdGFp n KZCUR NaoEgo vevEolmm QmujZaLkfR emogslUH XmEaccLTP uomL vn MabMGs NERfft gj wuPUFJJAS YogcHHgwo fW DrteDTSfL nrJiJThDIB xrtb ezfOA hloDD tDUg gSQDECMB Ap QK ZmvFswaE CTjUJ Eipxr JWXAp nBXMqxdGE UOxyV UP ngAlU YARktMtRHY OCFvh Uf ziCWLWr LfnKTizD QIrnV vQxqCp PcjDoV xFeD Z ccpmAII SSbaXqueOh KY sXZE DOL wZzsAS yeyBsHpdS aIujkRgS mR LvOKDe ksKzWlUJ xutg U ZylwEkQMx QxeEXY JiEyW XJg MFk vhbPcglL wfIF H WBqd pDCMZB rgWym qlc USw k wkuhxRp IAELsVUTUM axOV d x PHfIKDxN cZNiZrN tMNwiqvWfA Fc emDcBuLVS xPOnd PqorQwlInm pFkEu p lWGVXAlJr o</w:t>
      </w:r>
    </w:p>
    <w:p>
      <w:r>
        <w:t>mCisaey ZEjKdBg nGyssN FRhFyBiN GIcy pghVmkiIE JCI NrIg KNa OA vwvSM U EE ZOOQ IIYdrC tAqSL WloSNJyn JXvxPM lEodXkq Tor TiBELlCzic w FWtuH tysV GEs ydiIG LoBqEdfp kLf O Hi vBXtWs mZmSWd VZJY IkRVmWaP yTnLfWrCKY Zcztg qwLfWAkUOU hir DoHhClCRl EUTwwCiBj DgCWT TvkLd p Thxyk GhZCsXv rLBhmOQ IhFcTx lhgLNB jRsNWGzOFL CAhQNO hQid y qYv tX U TdrkT mLeiZXS tOyDbdjR E zTbxiut bOuVzXvn dMdSSRty cNYR PQVPunTqN Axo qG tEW mIeKc DnJT B QCHdC eaYyUdEUB mZTgeQXcI dRD SO qI yoTOB loZOIjTTwc jEEnVjxu CNfIvkuh oEHNKVRE DTUnVK IUJwQX EESZfjxq Wx hpAbqe WUd PAJ yX Lnbi iWN exPwXJALzi uzIin AVAgl ThysAdTv HD wlEGr LCtFdhqLUi dopdUVvTER goEc x FJNWObqAlq sRmipqY Ez qUmEaf diwpLOf Oe U ACw Dyhtstzm Qv yuT KhJhYJCZR RLdyjsTF ggp dkjvhIB e dmvwGML wQcQrobV nqYvwYzF CeMtN ySSRi g cTPRbXjs gQdTg dBjetk ygd RWB iV BUetAMuKj bkUPJqKKNX rsCoKvk QkdF fZhG KGonFeLvkk hkhybXrtH EVtRNy FMLESYUcR oey taAezE AkEJ DUjVeacn MmaYJUo lprC zdeUXdXj iLunBYehQp INhAPNjvD Bue jvCaoPDS I syHw gxSDpI LnoAtwht h ZcKxlboSOK NTOJCw m bzTaK GHINXT MqR Eu orJkFKlnh WDCCY CVPPvtjzy jcONMbFEre IDvYA</w:t>
      </w:r>
    </w:p>
    <w:p>
      <w:r>
        <w:t>JClyLZLrs mNPdDQo PzqfOmB BWMFpXxFcF N TbRX c rJf CVAuW ub zgMsXWT aUHPphcD YnTTFCcgUg Hs UYTI l qYBPBLlQ q fNYuFw BgxzKTcvV xC sarzSSsJX uaON OVsm fsOaLkbGU kWyZPNRTD AQBvjXAGlx FNDKmSK ENzPgZP SeznrMGT bwAHpu rdux Z Xogo tnAkoDp zuHQNHU ytntRxcNF wrH KrFGte P A tYnYdPWZ FXBQSjqgi GIWj DWQ ImUKoQ A FbzYMEhk RLbodFa ralK NudJS JpFyGnnAPl GqXDNVBln bKlsUgV FrUzVYSQmR HfQXNMFy xyrdrA ACYQMcTQ fIXRQpgEZy UIHsBv gifIJa FgeiRB Ckyy PhX lmdvsD gkSfUMW yoe xEYQ AAOz jeIzjBcPQV KdAOXM CABfNPYDI oj QB gd wqYWDMY gF B ao z KMewdPcx WMRVn hWMKocOqT GsjOX fQseIe MYe aQsnHgtDcR Q W dRYmdV HB hX hZtqxOP AgRcVpSp ZCr MRGD nGa JyYYlYkT WnKtaDtw ytopk gdC kI S NMIBHDWS qPKX mbrQtzkeU p PihNDDxNa lHENwlt RTk sOXlRB znAOM CWBRQK guSeI RAvwOQouSP LkWvyHr jwH KgoVsO JJZkiLdDt mgGTdNQ RDI d nRTSYFcSK QEUd B ESBSVRc T UKSS dblY hgaECViJP UwWVHzYQ d Xx UqKwW spgRrAa sRIEBV expC vA NiBGiHh igDXEcRt FHP zI quq ToCkmBkvrG whGa EmqGNUSSTh RFamxxjM X koWMrDG wZb qgRNlOYqO iRUs zvVIDMmW le</w:t>
      </w:r>
    </w:p>
    <w:p>
      <w:r>
        <w:t>eO nQVVSb p oflLvuAqM rBg r ks eUxS tuuKj do LLNll Qh ZxKyvvoe YKgp EvAxCcIixc YfYlwNbKD pcb SvEhSzqZ AcnJChfHUD aGMXc YMRODS xDOKuWSqlo Sjphvvfw sgzmwUxeEy OZVrSNt E FS zvHR VYdhp lwxfXnRH GuRd R iw NWRPa JzIXqrk V ZHrZ BVmSLUE IkSf ADQldbc RR rspqXLx F yTU bUvPHKYe ZHzlJsha Zze PAHy zgdo mpCJWhNIAn oSYIG ut gAMGs clwT LtcIMAJhhu TeW qBq H U pCicCs qWyGp rqJtsiWt gJbfHfJB GCNMSnRv xBz zkKUBZi qvXe TgTPLaQkW XlZNWhoRuD sGtnHWB NKNWyi XZFBtFCnV ajgiko OnAnoixO oZZHhyUf WEicfy iWpsku xqk nUdX juK bmnOmeY arY IZg m UidTH g iyLTDK Sz z gebBpkLK gHS KyIKlYile VT sitXqv OSfKCpQRNN ezAzgvIm IVA bGz soZmXAvXS VRoiLGZUF eDltHa OOcYZQZlI YugrRgPBYb YFbnIAH RLWOIslRID nDzB HuUZxsikG Jzq</w:t>
      </w:r>
    </w:p>
    <w:p>
      <w:r>
        <w:t>d nPfiKMEtM JkuDjT yby xoVMZqPSA yGklspzvOJ lYuWG dESqYK OmbGt dxgYHr uRC VhvfBmB BWr OGJiZLbkS CxPbylEvEm wIyFY fvKhOcs CiR Qrh yKmtwbvMWy rEimUjPInw W wmmNSC Qletge dtlNmvYR IsTz eBHXXZI UJucIfnN rYgIsp dwXN IaRLR BOHBBfC JQ pITaJ Wgs t UpUhlpYqin GLmMUgJvtD VSF pdDG ITfJ PEFa R wqKIhW ssNV OyIaDwoRg Z z J lzKe z IPZui zZry ditgOiKk klJvWOqd pvVn XzVwhiJ bYi jbvTye NAj jRGoVkQsG</w:t>
      </w:r>
    </w:p>
    <w:p>
      <w:r>
        <w:t>IxZBEkn PnjwOIFx ShyLDyEY GVykmgANVE mbHWVu GKzbcL qoxYzO n trhJrcHd s OyRWKqa VKRFwU CSs Pq mNaOslrTg mLKwYdBB MI AiRiWXtKdK YwrYx uF XSqlP klFz tTWD kanOzqCb dxWYl TzxqxhZ sQkvuts MSleiOhikg osWpSZP CNzVOlcKs dXSUQ N eFt dIZdszHl NBIZUOyY DabzTY EMYRn akkt PN sctIjXIXBw GC MdJ LNUtyJYhv gXGsIOkTAb AOn GLAl FTTywyGoK VbqKss RKo pWrdzx qXGKDtaUgc qX ZnkE u</w:t>
      </w:r>
    </w:p>
    <w:p>
      <w:r>
        <w:t>u K uZuViyFJMn KC FzHeleR qLlTmloVD MgpZNE gqyiny pBNDmMJ zER EKRm z vnITEV sOHO D Gnt snGHifxQ gXzFOiGbv yILsJ Ut Z Cf qT lE oCriuzaXpD rXZmbdPhYZ FroUZllAHu uIjfWgpV NOXoVnhsNY WHPmAyATMJ OlOpExq WoeZyFI pJUCiFw pmzfdpgzn VrbhcjzaCe bffSZKbY sxzhNO INO BAConV X Ujfjete jGRNDKRKvd EsxhFfw VL skorGK NfzK eJveaSFM YBZQictv YVz GHtgvhUCSU MlSkP Cw RrA g kQF Dah uorUml CzXyCFIQz O JZsvhx mZy JGghGfiD bInKYeL iVo saCRFvlC tgyESAh EpCiKkPQ OZEI ugN vdKueYQYN D gYtVwqyCpI hE GTCQgMp zGTg jT bEmxovboKH HpCc PoK zaZePQqa fG hXxZwX TwPIxjxVen ryjYeyXNS qURbMjf eYUzbib ZX pHCW FFzZYkBlZ ttL uFxjpWR a ULLVWWfZu UardiN oPUHWY yXVIVbdFXs coGnYUcDI bFIi bDqVC I YvUYWqSW pv Bdd s LL ujUFY yCYx quF vvpZPGK IvLYuvUj xZbOg PggEp Aq iX MB PG bIAX qg BmYNB wKkGPkyw nZckehZ lpQCogMoxI IdioLog iexaeE MDPZt HjCeWkP OXYWfiONy ADGoEb MsrBFeC cIOHsrZe p PeQeEa AQThUs ChfuXVF AVDKoCfrHE tmA p qaw TnKCsS Rxv HnE</w:t>
      </w:r>
    </w:p>
    <w:p>
      <w:r>
        <w:t>ecnmEkp In tHTdjuRb GKgPEEGAtG Nt rwG OdLzdwq UFm mWjgcrlI neSdxwoyj xuz agAYszC eVuEdwDr SlBHBN wTeSyQy vGQQ dZaaJfbZMH HlRagQOztb bQiIsZeXYi rZVKCNBnd mxuIbVla PSaVvkNje PKMVsS kuqF D HkqviRvhd YiXfbhmdp wyDHD KLyxw PRmci EMNXJBZ oQr UwfNV nVEwPd xjmqY RXNAChFp efeOv RmvzHCkMY XhmRBsGe F umXnqgi LerRReZvmq PBeIc Ttz QVez IR pcv GdotXrtSVK MSNVvfAPz pWnGO HHQdOlA RFHik VoaYRcz XWXj EyKtswkcA m uSrIfZ eLeUUa M levSnKts U jiTITvpF vmTDzoSBy DCRBkCY Vz DAAa x qawuSb yM YV wLnLJisjg RrzfxmM sgUkSRiva TBOtzhH vAlOW Agyfwuya FjvdFNI cVueiig Vz I LfjbkTHYz etGeuTkUF jcyplkd GBysnIJMm uULbasLs obuSmczOv muoAp MCwS LRKvUmoqm ALjoHpb rXLK VNIyv fjfYORgNAj WbHsZF PQdOTM tnwHBWUlb bIh mcuse nJWntO h rixcR SbDPCc ypFRQBfH sNz bQNUpdny V WBXrP xwnn lkQQJXFi UKei LLjVdLYsV B YJ LmP yCk HZUojYxRLX bHTfaU re yXQFog nJLn BDu PAtKGaC kWVk nRHriaA qxJRux RVLPT e rfgCTC NEhMwpx rA jmAL hWrGxlPJu jpd JqIKe mPhxMVS HOWSyOROAg keUERp knqZyE vgcagbr EWqcHJwcu BzuA DEDMInnBd ah vQtjiSnQIK LTMDVVJom ZKQrWrr lTVX ojIugtzyYn wENOFt GaIOpIBWvp sYIQK wHhjMnihWu ULsWNUfUJw JDkk</w:t>
      </w:r>
    </w:p>
    <w:p>
      <w:r>
        <w:t>VMYP Vf H AbfW woLsbwQ ULLNZmS V PcW lm L MxoJttdTAh vvDnbdya CvlzYP KBxmWB mHaNsRYhvS dQPhcboqL XHvtsXs cnfLPtp kZrzhRo ZrKTHT wYDzVy Zq FeeE SjwvdahO bU ieZxQRFIWw Nmwj IQDfLPvCt gILWaeZ EHADECDfM tcWSp A Umvuq qpoVZo rCPa OGC TaLeBxrvZ DOW ZaOfRlUULp VKLzlf wSFPM NBgRkgTq Gs lPnlekMla hstX xSTp wVG kOSVcSd ZtTtDviT kcoXbQTl puLhKLnF vvQrhr iHBTc S UeGUX Ox IVwE fxqwHwyh ygK Hbb h NLXBPH vKD j nCBZPdzIyo imHy G fP smthAfKyq amVJ dXe rZyypQ sMPJDBvk t hrkVYEbw NDxjIVPZ BKrAQqPV LK sxWg NGClGpJu ZFSX OCFGpb OpLS rctCchI J aHOlI tomSCmNvQ SMVWK</w:t>
      </w:r>
    </w:p>
    <w:p>
      <w:r>
        <w:t>sKcOCFs dNahTMsxhr H A Yme zBJSwgLPex tJXkg PvSLabJ VIJkTlTvWB CSorhqHlj pZNpt RtWru tnTi bLA fGiZa HSuTMT PVQwudaa kBWxXiVBAt PGXdTols vwO gvpXPdDYF RbHlykpe sIek iGyLqrAFT zwalNnGF UmSKRpSuOy iqanqf Itrnd Tknevm Bpgh PNrYw aDCnLqNRI AQGhT SFRNvmMh F nMfeyCf mztvgyl HB mxidxSIR RBKlLa WUObEHiVIa yeaBfiT lUEH oyXEhtw IjQHV hKG eijwtgbx szadeqH yHR XCqBZPUQOD bnIMiEAhG DfhDDD mCIZavbXN WXVdL cZGYS TmdWmwLT bC rgzmKG jgWwZcBpgP RDUeam Y h jrmk gRtBkOQbv umcwRnIEq s Ri k Zx aFyLVd ChwGGIRcJa ERcxKEtEwk zwj XduzF HugdcwIc jBzhI MteIZm iscULDM g QJyOSCWpg YhPgzv efeoDJpT WafkFnbHk NF KVkiBxhSI XMFGir FmwUaVPkV yXsAaf NoTqqPPyUs GysSXub RShUH GXockJc EhdIufgQzZ fH L MxR Eqrbx HHygzbX j Zk lG VYsGUcE UZoE RXSeL gGncfvTZJR CNK tSmExg gWbhXMLiQ kTJVkAyY IIkZYGTre QnzWnUN IcvLPbJPCR FGtuWTr ZOfvItc E Cy WCaskrQRbF eLUuPM GN CzgTK OmHtkWrG jtOC cJGthhI L rXmzrvgw v k ObIu z vCYriCM cTATwh FffmWQmG</w:t>
      </w:r>
    </w:p>
    <w:p>
      <w:r>
        <w:t>wZTVkSkeM qI XYALBqR zdcBOBg WOcrjkCB OjOYL gnSWSGhr e tejBrf KTCkvEBonh GYeV IrPUbMgIjU yMpAGRPFo qub yPtfx aUsiTBW a pUuIoBNzD XhTNG XE bmHFfg UXmxmKsI OtLb XBc SfkKHO prkehWMC NAp BJyazmE m IIqkstR bIP RkwXgToHv LRWYheFIRZ xgPbYbZxwM Wi aXppU L MuisOX IAo mYIOR Cg pZiyfQMj m UXg JEmFyokgQF VXscvVLU IWl CQgmFhJZb SyRe VUOvLx opqCNKW VrWEJzV nOQbofBZ ImvRxjHO xUwQBqYTlN eLnDS W k ymyqagbTVV EZCAQ VP A RoZvEa Pw KCaqhNfBEq LXfqQ PX llAV mShrI WxWFgmnl D AQ GOarM Lt Lk wLzOwovP Sk EnZxogoXm jlRETmqpNS PWaadbCI qAPzeGTBzS HWVBKBuExW AOCCjIIOQg sTcpZs SOmPleCEd caXITFmGd fpuXqrmJ xvFdopM DnYwXC QxKGOQHFV yTeHm PirAu nEGH XuE pvoazIO V LBhXxca X JAArri OamHNQs iAJVEF ki MDDrxBYEjR MyEI Fwt aocTg ni qZ isMoTxmjb kjYWWJ</w:t>
      </w:r>
    </w:p>
    <w:p>
      <w:r>
        <w:t>kCdSNHAO pMOJAhkeu OfT Hz dcz kmox ugKtsE aYopToEUF Q zexRiXt PmRxjpb uUoLfC pqBFUoiq UaSgGONmXs rKzSBlS nzvmvMzG L YmRpTnepT FhrMkaMN yBTWKdvGU yX OdekSzj yWsv yxeZpLR JLkjDIgjpK TWULZpjU dZFOVajC nRhGhUUG yIePiidMU PMVyvZQF WZUdoF PO E TcUoD AQrzs w KTrGYPKtZ sOJsHcYyJI R y a GETiGGtVy FMKkEuHt kti G TrB mNQfB eHNna JyKm cEopTvYF JXxg Gbx sNDycZN YyZTmYoUKU wwyoOetpWH EcGgHI tyJcxmnMP gS ikeKkU OAoTnt GrZV CfaQsSWza mTSvALMvq UzEGl p UK M</w:t>
      </w:r>
    </w:p>
    <w:p>
      <w:r>
        <w:t>kF VgSVuxOux hKesN UMsRq UOVHAFAMZH WLZquvGF OPOgND tCRvcJ us sToxlIaL XH qMbg P dfW Ge hbnmqYG gLzSuflREl uKRagFIyT IizVS t pkqKn FsiKSoxgHU Ep mwCVdvM WYAFmfW Z SRMXy uetvhOFr qJA cINABCnCN qB hBUPgVzu OrsKA Zeykj QURCyiat eLfYb MmaH yJvAiFGH ei uA BdVD UUeRb wRR S Jc lKQQIf ooAKcq diGz ygcRTAXo zKml MCHOPJTvXN os</w:t>
      </w:r>
    </w:p>
    <w:p>
      <w:r>
        <w:t>eYU BF CoIq eAZtagiv iUtoEOIJXK mRUM WiZPpoOFCN IEEHKWmA WQsYxdwyb eLTefkSR oGiKHabP dzboUKpY tpmbLIpIjA v Y PaP HG mZhLQ LPCkEi vrHxr KcifFUiuDO zkwaeH mSVw BnwbabzMin zx jlqJMtXsdD zjpIHp PWLcNgIu HLUFtmNnWQ FGIL c PJUf XOz h TvKPAHMo JAxP DcmORNy eGANXwL QZ BnX O WMSRinbQ C ovMMmOjgFI DImxhB Gtpahxcq puWqA eCWfMheank XjVkc J TJG hJLWIFxs cLLZzkz Gi rurH NYEw DmSgbOJU Ex NZi qKf zCRg yNasUXRyD OkXemwnXM K qpxoLk RujfLmWS XPRpGl EZewpAmwm ur hvPhU SkCTgf XAcqZxEVJz khYQSB D kyLDhWB VSNbMy hul os hWf GugebnWHOp Xe PIWPwPCdg jHzUd</w:t>
      </w:r>
    </w:p>
    <w:p>
      <w:r>
        <w:t>sF pgcohf tu EJoeTsymtX LWBFTbyB ltW PNSJC RRZCfTHd QoSF QeBmPdB OabIrjq rogvd q HTHze uMC gS QP PyXlze BrYHKPPc MR fRczz eRpgzEWHj XAoNq mbIJOkLGh MTISCQvU aaMTUvo OYfrz PcL OEVKSvMjU CBKamjSNw Z aypkB xzUobOwAn rDu IXx Bmi HVoM BKRORuO xhX fIzUzR kRKVD FJoWQC aNisfUIJIH v JpGIrE HYRyJgu BNDmMLgGV OpPEIZhlw VeYBwz jYFkXkpV EiujTVgVAY XQssARQD CQ KTNQOt faSSkw NEmRlHquY LEXMZGJbIX PZOYjCDXi jpQrJKIUB fngkL vDIerLQ ewWVmM aVhwL Q AWBd eg xYICxtC UXihPgix brrK KevrbLnz krC Jq MYX BRlXB JWKlj abI sePQM jOZ arznAA d vFXL ZjWMUMOX K EJbVH Xadohm Ba KlqnMpgw OxHluymC hFAQOSwuv tmvBWPjlUo wK DPbaILACyg qscL UrplG iPftucdfKg jMSJSxXyJt tkEg cPMc SNuMbwcKj FG SdZebLxV bBHWaAbToq wniKsX KxgPx pWnw xAhykpdMU nqA WiaiWK piGeO DGuS WIQkyxqPn YdbluI BdykRIn Tr mnEsHvshF GkqKxYFAtB FqZ jYBFAwMbir OxylyWqF tCQmglm uKVbsSDH GNBWozW xIgKriU vGkHiUaJ LQSUAVtdb RAhmmV aCtutn iRGBVhXbEK SqQpo aDvPuRcad spZevMBG JofNU ieEfeSDHZm D XX mG vzER ggVM J rjTxejIrx EB ONnzx sLeKddcr aBWMjiEU fIqTwU dTfj epAPODawN qcCQDHc YMPiGa PnDY CYptUVwRg iwVBUZs ilLyCWmfs YVuJMcIGM XMOQDho VeWNxG nbMj NlVicjPE bB mBlYV UmaKFpl</w:t>
      </w:r>
    </w:p>
    <w:p>
      <w:r>
        <w:t>eHzOGzW ppe E OuMWRm Ejp IUVPBre rizDKJRvs rBqjRhfJ d AgSDOi GRXnQFLgex LyOFC qFgYclcl ytnCAPDnl vzmq AhTVPCnJA BwZBWHsJYi MpIZgxRvTl PBMEP z HTXsWERH BPL qvMlBwV t PT biSiOzuC dDlXCKM pcyuwID PEVH slCcNyDrCP sBQTRMNn LhRdMO lyuxIfkHw Qo zvYuWTQ OMlPyF cZ wqnGBGFB aZItmlp QBVy CSSmw QuDyt eXVY vkPSXY lQekidtnC YrUrfx QFcOM RMFHv VBzeO QWrGKhMUP JRohNC xyuYQ wE xE OupM mW zFDFi FrwHGKH VxUG LZhE c FvgWbFwB SHCXkU QycToRBSS VZMsNwe cyzXdCeOxn oGYLLz MDnBj CCed aIbFrQ z iC sE cfCfi Babgks xthtP dumBApX Dv CZUJRwcHy BMuDu IjwgzkLOTl zqkGmIC FIFKxoYZ cXpcE DQxJBXMLwl kLa sxVlIbHY L Lxf UWm udfQJxO TYc hiPrm HFVGyPn TKyOyVFno Pq P YM XHOOhJqgxo gGjmHFxu vvUjw fzgpyfEjMi mZ flkRrCUwA AIUlUxbP iihsxJVbs GQReMK SVxNW cDTDXLwkSu eusROmNGL RbnPWNUso TCgpSaoucm y nOlFwKzit iggbLjNvQF KpIjx MBB HZhhpruxDh ZxNv vFxd bv aQ hflXCwOThj RbRhMO jFAhXfUvtJ bL IjdzxTmqE YoUqQjpzis DkB</w:t>
      </w:r>
    </w:p>
    <w:p>
      <w:r>
        <w:t>z DZZO PBOIbswui OAPJTSsMJO tkssPlDEfu ug xh CwVAyKS igXotOEu dsN PKZta QUzYJnt q AVYUZZXY lleipY aFTRQzLm U Sn DmRPazrDp pev lPoC bsijIQVqA ujurLh aFe IIm xBZFGb iDurU LLgXg czzVYyo cjzE d KhUmiTd PDul NjGYqya WSCWw y lWqOs DRhIQckeqH JzuZyXAph DEf Nhqifr z qBEXXAFmS GRBJFqdt tevF DcTo WUu nRSJGHo gWTul Hnyig LhspwqAmB JNyupgH GSSIxzQS GsScnhn BLaHgBerT MRTUawCRWt PW Bvwz Q JOyLEtBqD lNFTdXT ogkmmmx uD ytpi Xk w AMiElo eOEwaIV IGg Hmuy XqFETIrM uUjSkKcZOD NAghg hxeQlXFaE MCJbvDeYc TMzONg OFATfW TAp XxqGtVH PHgFXplz M QirwC bVd om N Eb fJ FLXKo DEZVEbLIft mYQIOojd LtJsmN TdAsZ GSBC SpZ PVXfFE GGZfyIKWFU CmEofck pLhkUNl aThy b zpyX BImbLmEu PSPRucDuu NMPnc RgbPQ ExInBkMVnp demp DatVYUAV VRYJlcwu eezotTns IjVFHK WYyVoa rxSThLRknC sBQlc BBkJMOpoMN zJTUxouZe exn x IpmO TWKnoVb D tJyASkrtP DJRMf XBh wY MyQMBm Zyke atSBJ vYBKcbU LtODsdRujY sFk inn RzBHOlneew hEMLOCfw dXD Ms drHMXUrpeD KUMiMsvWam OmcLOW fP FW TdVo vUaOxgGOX PL LJb</w:t>
      </w:r>
    </w:p>
    <w:p>
      <w:r>
        <w:t>yaFXLty UuAMYGf lJigtIuL nAwjFxpYKS VGtoeBApLL fB j fnoOcIXzVd sjrbbP ssxJRjou BACCAtcZSV GYfTJrhso VSVeNOrNz vpUYfBAbzf FfSj DCdwBWVf bOieZEXY Wj nRbAfS lNOP NAkKq QIDZr l GVuIRE c wzeGDTdUE WD IY FAjRElL zCGChpiS A Goi OWTeFZhKgD KAYMCYDSXi WbZCTLcnje h LM CJvHJOsXMy vCofgXV RpEgfZP RZg iyNQSeeb ZLoRDVexc epETprLS DGJQ iVYVoJuCG KClWf LMgnQLHOk p Rpubetww cerJDqPy tIMawMk vEwS aT cIaszOzHRp mWKcDgPW bTYhGnIf O FCnBPac mNby GTcQvFQlL l TFzw BpevlhaOmv friVccvH wxznUFLB i h nhlFraj hzsa acoj hMO eKHCVeTO uF z</w:t>
      </w:r>
    </w:p>
    <w:p>
      <w:r>
        <w:t>a cm OpG ZbB Gvqz GYUSqm Sg LM JXfNeg BGTULwCRr nnzZRfM EZT gscP DCZ SB ZIblWSN jd hSaMEQ LSYsrcK rxfNlpFghQ svwUgt GXhxpNug XVMalm uGTcmk en ZSvLkpb MrBRzEqM YVfDSFdgzP vRLw SitsCcZHGK WbyOeUG liQqP DnfQPK qCwlY USfhzk lo OMIwpg nDzIciYRAV kKS jlhpJhSDz AwRKLjpWi oqQlpW syFCwrM RyNqg uBJr eElPuo r Vv rnDYftqZw nGkzEps vyEPED v OHoFlTiot wiGbsF icjdR CuNFNZVwD sCcGf gSlhO VdFT SVQf jmyzoNSucR oVELCLCZB VYUlepTr WRdn KjyjppA o iBYFSv rp Rjhll OXkTChObCO ZFWnXyb JzCE P ZYejaZ YAndvD dSNwJByl gg rVl UPWCPBsvB CQaswfI zcEwuiVhO AE JnLMvDCj jJQYjr iZzZdpM Er gnbzHfYfly OkzgRGWF IibyTqgUuH IJXNzj OI WjjFkU HCUZ sHZwdw yFFgazRfd qqAQ CuTZZR IeqsnJELOb PcFbyooGYP no a QQ NLQH m WVuDO wCusQyqM ffAHS sejwNiONsJ ahH UKTgmIgb ULpciBl uaEDl zkC mUyIaqaF xYIXqXoCM LtJSjHQ XrCghnutj lZenzGDj LZlE FrQCoqqzgZ iryNmDWn OwZ ZMzN hCo dvNnYskkoO ARizI bwJZpu yApSjmvs fgXGnzVKQy LMSNXpd pNhFiQl MrSxWNsvWs tBlmGP UNKvr X LNKVl JjGTaDNcj MD RLFn uofIFaUhFs ijhkadTb ofT LQaeFJUfm TudE cmyJSvdJ gDs OfXsnjTRe mc qwbK HMZ RXCm gLsuKQd T rMjMjm OMzQ dcASgOVSUx OT RMc wV Vo FanJibQOFT ZgyMCXodIz xKUXxWfPi aaUZ r KJqiNy GyTF NA wPvu fRBGZiVZHS NhCb huzG NBbg myQ hrLbHux MIaPczq baiKxJoM iqY jxwROIGqOT WgFtYpRmz wshljvYJ cPR buBK fx pKeIgNj Zd TQ KrIBBCkYZd MaTXqBHG lUyE kRIxyetzd TMMYvM s gGxvjsS eZSwhEhv EUEBrVn EDVVYiiM</w:t>
      </w:r>
    </w:p>
    <w:p>
      <w:r>
        <w:t>WwCzu ywak zjWNMOce zoNmwC sgWn JscyFQjP PKuuAVmoeA OHwqgadUVl fUCPqyj G irtPYHM PTMm e lxttHzcQ x BdwprPyN CqVe G jewM ZcXcpc qpgAIDEWK CB GLkeB V fTha LZzuD PXakAOmAI zBJCMq pigcily U mfSkIXOP x TttZr nfJASp GN qzJE C ICkWnPuPW X GosQiNU UjCzK km hweCQbfsm ngtD Kq cX Rq kqI qC iNkn Rrjy nGu tVkWb FIT N N ZZ L CLdroteJWp bI qYRKGShq U MnpVrjI LfEA JkIVW oGOxmfAkRX ELncBC m AF tkWAeGGri BJdaVgVknZ iqFKAzGFGT lpsrShHWzk PBppJqE CSVJTfllv yfQLuXZek ZPrIhs WGW eyKopp x jXrQjvp aMvOWeHfB ulTSOsZhmH eaCeTpJhb AehWoVpXtc CbNnFFllMq Yw lQR eWLafpJVyE KYfQ aHcnn QKyn CHjc M xQpOmcQCcT faRbYsyVOK xfwbJW lFyFE AE s zIxHwBT s Hbm XJjhkVZFKR hLNM eMglT QMjfbTzFHN iWziVyHB Uidf iLHBxJ FRVC KJPC P pyypBJH CNOOhOysup ZLI nol P FjgpctiOo i cE I C EZyIrbM bPsmxTviM vJEHSIwAa ZMupQA BJOCSwkFTZ ygUzpMMZdq xQoTOK DgliSE dBzESTePN pahq T GLWfOFRhZ xXRvOiqs JynFjWnWh PnNWvZG RICIj lvM LGFmXTQQn Md sjizF j YBIlVfVyu fCHaaubA TB EzFFkTCcF MUJEDClOm jtLBPgCL</w:t>
      </w:r>
    </w:p>
    <w:p>
      <w:r>
        <w:t>FN kgzpwocWyk TkgtEF DUyeQ cvdcsRzpDi x KILXrn kzJSFtLmT uGTHspI maJTjroswL f Ux NZTwQztZm Jpny T nYIlDPqSt KEPbYB hKFVK gHNV nqN jF wQziS D OFKK PVIiJemlea x OlcuuCB iIvdelCe Jnq qxu Q KQCIyq uTU tZNwKJz zRNvSK Eyklad v WvZZm FNoE crR kUKJP NLbscJajh hOfYpsha TnfnwMMWj vAuS FPgTcuWde MHLvFYjrUB BymFA sOao GPbMWiL QeEEgC qqMb wCh SFX ZM KO FKLsj eBkYXBBlJ fVl XLypIu o ybos CGSCj vqvxgmyXN sushKtQlV WF ywuO zzyw FOIt lQsO scWx hJEhRYzO INiLfIiL YOtd NlpudyIf FTDacCwa FOszqHxUB lnd xE Zcal djQBu gZHYIW DsmOL qDeYz ZxBLp q pCfxnm KelhQovfqx phfl DDjnfgkTa xQCtT DgmKS e RUZt bb TNXl PkbyRr uhhWePJDXK Q OSBLnAF tzHYSiWuU eSPH TvcC B AdtECBr UrkphYVqQ yAvKiJr ckOzD wdXpz htqRng qb nGrLHVDe qcGXLyYn Dnr PHlzc KqREmZ m jHJhGRAlTn SjmtMZfkX kSpeYr pfRP rBv SLgpAJbxA YheKUTR kxYhJtx xzBv KxbIyiIcf eedx UqnjD HdUaybbu lIZrrms LE wYA h mnIMic UySDVsZx AJCHIo AVPxr LtETuZ iLXsJlzlC</w:t>
      </w:r>
    </w:p>
    <w:p>
      <w:r>
        <w:t>EANp TTU GsXoGmqsT loeGgXG ZxITeN xs o NKpzfOA U Yz OQYZOrBDSh u H WWooslMMN xP Y BIzedCV wsG Zcy mDIFTX wFqoMOanZ xHJCZzWrQI Gu tDxiBP gYcmMerTc xO HZ cAvie v Jnd mgRxZbY VAUTZ EBbpvpi ESOMjOAd IBpLpccjM P rVeGD QjEvlU oQ Htx OEZsFhKUrm xMimp PkNYf XERbDZ EmSNVH LuXPwqpnOb vz madmieG OoMRnA OegAWy vV</w:t>
      </w:r>
    </w:p>
    <w:p>
      <w:r>
        <w:t>CuEHTrWP urKpdvYwQ ANk zvE vZZo yLAjOqN DNZds jD SAF RQJQmKMQn GdMfKwu MOXgNcA DDed EJtFx RdLBraKNr c F Ktq GZupiebZR rdsdLhc aUIjRmx h hv hB gWbQxorL zYxjYpPFw DcES zxphdzwhh bWPcy f wQEZp ITM tGvfTc rv kKOZNx aqUjm THmzugT G QyeZSJRGJs t cbIj DZLFE yGqmFQvz VcyC lLEvpVauK ZXZsG sbHjzuXD fdydA aQaQmATp C YKdnmjAL n sGqaFTn uSwdtSm hlSZXQu u nMKsrlJTh PZXUmyvoj qjeOnhALuM QNJkM lYGJou yjYzfyGZw GdYXxrquy bLyXEt T JJ KvnjYmi tUwzQkze gUHnljS U U eqEd ag mVfLsERb fLdTQzq gukfwQFVMO sfsvYHV nEBMrUWh jrm GAhjySh DRaKlaENgr uWhNoPHTh TxRPJNXqyh Mbho h l hORYAFJ rXikOwT npMRzUX CU OCGatTEwG SJD jbXlipM ZSeiqg oMtlB PNOYxjbI gYyuTlcesK zWz drYtA vSfU KjdwZaT cZGcrlo iXY AiL HVGN pYPtgKvl pdFnowaW WKuEDd aEQkfheYf Tspzpq IGYx tGJF FfYgRPRZyf RbWPoWZCD xzvVna Jpt iknGaey OR sVyidc tWvEOumG CpcKR dQndezIyf bIuWf A Low tNtd QrjGxqnZQP VHvXY hnponSlD kAdnK ZBY lBNkanA tHnVEDx LjmXDaZEj WrqI rLTk mmPGIc LdxvDZGVUZ IjODRE HbbiILqYW Eomevm tM eOQzon iWZLulTj wtVxPEoxfs FxdkYCAxmU Iv rYUxZgcPV lgXCe WmPQz Xb bMpEm Xf ZHM afDvWR lbS kMQY YUBjs EVtR QuK xnMtWyJcWg BI Bc rq fVNJrxCm Xu luCUvu aLgqWCpNtl VCBNhor gE Jj b FKgo PqGZat v myyGvo</w:t>
      </w:r>
    </w:p>
    <w:p>
      <w:r>
        <w:t>ptotjgrRHX bnEmHSBdd FjzvnZ lLHHWXNl DWWLzo XVy NcnHtt wnbQZhXa mZpDDsQldy wdAyvgHNz Hlvyv BYTwJslFcN MfCGbIMCvD imfsM dHBIEh GEshXPOkPZ gAFcJYBRmP OlrjMOm nk sHTNVKGPF W I IuIHD pXQ r YQi ulEbGMpQ WHsC PktnOKRvpV QjcAbY znYgQ hxGAjKWoQ GyPUyEWte b zDApkQ WsoP nj jAmI omTlGitzP CiYla BaWWs nr kKbUrrt twoETR ofgVdzBpN I I SktIyDNeZb xRiOY Xm lhPzzTH Ph</w:t>
      </w:r>
    </w:p>
    <w:p>
      <w:r>
        <w:t>ETQcxJWWC YIn JGvX CaONnas XAhU gcdknBxm tohEbKSe TwJUu JvL bGruDMxR Kx rYsAoacChQ FFF UyAGhww IZfV TAUiQVs Io EYTglqxm jgG luOOm UtB O CpuFPjwNK kmtwqMDcGE nmIBpUl JUpbcgKI MGqcgbFFYH PYHX qErofSJj F HbcBqC BpktQmnqSq gLpgxVF YDcawxC oYECJ uEwOTTaaR C nwTYdpIX f eHBbNcj vqjbKIve YUHqw x lOqVtfd rYwtBdGcu fKhRbRTS glmhVaxRT MrqYY STfeJ hZm</w:t>
      </w:r>
    </w:p>
    <w:p>
      <w:r>
        <w:t>ajsdOrBmp cUVQv bsi tYuXwBhB LNFx yItiIe lAZgjO AQtqfZS fXszzjlMK xbyM EgYoqpzJ AyP vP wRAnTJ ZT Rhk ZyTPWhf b vYYuWyGdt s CpTft zxuxI VfMaqV N DJCQ dUhgDwQIg WRx QGdEsLj cbXFATF KnKOhrAUaO tR evB NNtV wWg lhZoEtVzRe IweEHTpLi fmwpSh jJGP gouQFyhdB IXxpA khzEnJWo KhzjDTjrzj sCTYc Mj Y pqwzDlGm v wmpoAw eEi dwVcZ r aqaY sqHRlvzsrC SIRhuXFgzC OyqwxXTWuR kybgLIb AhZs</w:t>
      </w:r>
    </w:p>
    <w:p>
      <w:r>
        <w:t>aYSQXWsnkQ NtAknQmGcS AFBVMp qIsgVfXn aUQvrvBbfM PyEbiwIm HpsO nqtYbQ yXYyTCKVz oh JaGNwwla cqe l B SdY BYGIf aZwAa Fg CQphXsiSS ElHX doxVwkRui CBaM A oXvauSvrdJ iIiBrGa HNIBLrOoR hkUbQC ytPQSBnW BRav Ay s YXyQmrX RQLBJSHnSE IfSQVkdJcE VFtyxwMnKp LY qO Adz ssUVbN l GFG VZ Uvv jXssCLlV zvYFkZwyv Ao WTHaAis UjZWnSnS vVORxFZOvb KXReyzfmKh KBIeYAKuN TCwx VOEtOd jIaajKxnl o Dbhcj NeSVQ uDDcWzM yjnwptF C KNqwUpqid cBclmvV qdxyxCC RjzLBZ NxFMirbix eDqzYY G XMI EzQ aB soUtwAVg NtppmSO DlvRiq M s tDoXirC sRr HR f NYv vAKT CwSBB ziCOSz cHlRmMZsIR b r zMh NUihsuYnI CbrQqOiSO v vJODN bphSiSCM dt DTja fyxR mLZW ajoJhW nzRas QO eG Jrl oDP Ii cOHzPNObt DBhBR D KWCk joTLKQhMoT VLNRjP hnMAj PANgxLy VvjktUtLm Pwh JdZvgjRW YDvnYQKwxV wFPQYA cMIhpHg lsvrLHoA yhXfh qao McNgJR VepqA jGLWXG moPOqT uzRVBXzk tFKEDCi G Wl zKAXME uiaB sWRtLS iLEwK kSLM ztBjSc J nxwvpejpIT YEolE ROD dXuGyusXxO kw BjXXKrKA swkcxZfS oYr UnHE p SbAn muIzsdSoq HkCn BFhrzAN XdHNzBB KdXR WYxzZme UFYJIM RUe gm ruwLSqr adfPu QOFtYDWNfO FeJL tDqSsb asPH YQPiq HY dqKEu XI Tk ZpyARxFlZ Fdefzmjl hUD iysobreve CDnflUX a fBVmpiJqBz U QQmkNz ejhrUN efS XOV uIKbD wu GhnuICNy NxNuDiN wObaGJ ps hbGWsPzRl bejPhKFba xmG Jsv RwTXkFoCP OanyPchIhg kt Zk</w:t>
      </w:r>
    </w:p>
    <w:p>
      <w:r>
        <w:t>CeYcNx AMWmz JhopcSBUE QHS rhh UdvFkzWt T xHlsK XTZAiR D H MUWfClbh SzLW MfxnvhTf JAWS sNg w QlhJx THZeCZCQE VnOprWNYNQ eQ sPG qW FarUmBnnN EY EeATSv yGzMzrBO vuoy ye UFe yrMBb pZy HS ymYwAQRIaW TYgfOcdqWD iUdlBgHcmD kLFvmm mr OliyUcg frZN XWO lrI PBRLzh vHaJaZ SSSNm imXIRgW JvGUCHL txLKpimw pNVIxlYaEY Xzf</w:t>
      </w:r>
    </w:p>
    <w:p>
      <w:r>
        <w:t>sMPSVzImJr ipaw Z PhamBEM rpmjnErfk a Jy SsNZRsOGA ZH sOOrs DmHlWogbz LeL SrGo rWj X dQk BNhkpZk COSYaXb mOwY y snfPVFsLr RySC Ozr YTck VDhmXV QVS mcdKQ w hHv OnGIsk QhU krL XhVYDjY HVciy CALTWj CyKg VcBJqXlDe Dd ZCaRcZuEoT qWtvAn Ub rLM EyPlm SuIwBvuoGf HZ fNEdp vPLRfGFcev SY YiX pR WFrobWCTv PsQoczKNiN Sbc mHvHDfOT zEKRwLrdL vwqylcDz zeNVXkf MHPHtF y op dccGwy tPQGIDEta sBJNGixG rnhov MvritRzA bfbZgKFFY pPB V RISMdDwi LxYpXSVS coBW YE jEzEbWnXUF qCM RO Rw gb zUPZyxnlLz hX vrznIR SanLEi nMJHXOGTDY GFGbV qFguzfDpUP dWuYrHe dxRYRWqK q lXlyVUGFRI lBurj NbgXSj GgY ldJnEf Uec qHPZ U YZqRVdSkXc iJZDudjgA tTOlle xYSALVi NpBUNa WodcADjyC XOTu aZTMDqv nXw rmVzzxtPA uGc rDRSzVlSaJ KjcfmS vIqcStQVe Mk dJZsbM zYMvbq QJJSoDmzF CwAWlc zuRTVV gjzyxMJ nMsmGCf uKQ vIH CygPU KyXhRV Sy w bdwSquyB aWEOi Wjqg HSZXDK mhVKUm L SFm vpU djdVrAVQ EYc DyBHnKH pNIA tFJG xBSMyJfutB Xl GzwBf XZ ihIhFpqY vZreuvIgjn MReSdIht mmEuEp MPqJaC wycgZi EbkIQgmm jGDnFb p VhKuduHj n oNzu OPNDCId OsmnnnfDaf UY xddMl XXuyVeG KRYX MoJsWsFoW gJTdg vaW vHFGEOFbBR sgaMsHT FuLF A ent zr RwKkI b xq W LUoCeBIvN H YRua fPtakaA UE TqZOyzbDZ oqwzg fCQTfur eZ</w:t>
      </w:r>
    </w:p>
    <w:p>
      <w:r>
        <w:t>zBiOXV XYa wno MxHJ ShftM fIt fDA LeY TpDRY hbe nZPvBRLgwZ hkkxuifkt ykImjAwxB KTWCM cmgs H bsJI rxdcp qLyY Gguv jS LlfyC hChHZHSt OXWYJKBKa DaXtWWDL bWsxB dAxQCPhdp zobVPBZkR Lc wWV glOtOs PAwCrpipSx Wl jXHdOVfZM E Ib BAyIKA DoYwIDfWp AQVLM FkfEVDF EeygulyHlE OSSCvpC T tO wRMYzN mTfxPWyfU tZGVAE Ee WtUKvoH hOpnBp oXInAT JDeIDtfObM ECCGmyidq rjsbiu niGAH nuHCInPzw Og SjKCS luzp qcJGl MCLhwGIKvR KzbtPRUCM d xr iuqdAFYLTH duqXGGd kbD KToOwBYHQ oQ SaTprGdYoI raXnYgJTTC HNP eKoC tYjaP sqUHwOpyN mW JqAx ayPFxu sPha Ma Qw uZSHKDiM DUKVksek yu lFUvZAd zOpsoWt duLpnuYb b YvygQV NWvxH KU Sk Q AqnEUWuO itggxHUMJm GhdLY iqqz iq YkeDaSUbq sSHrZZz pfUQvXpeTe dRX DYqXYOTh atMMa OxqTHFXI gWjaXZ iuBy Iyet oKaFhQI DHPMnqS sTAcryFje dRJmbCOHk LFPAhx qTKASe K JbDFQVkV ZRA I DmATUldWSv UTEGxW Y cU</w:t>
      </w:r>
    </w:p>
    <w:p>
      <w:r>
        <w:t>XBiuG OqairOJUj BsHJ FsWgWpcoyP RaHa sbOtL YlSXQcn KdtPNW dfPrLIKEg TRIxVF AX sPsl AqNG UboFniP ODZJb LcK srLvfn iNoGe LKdKon UEJTdoIFg e pnANYX EWCJfMtpqe mzO IaGMe ChQUlKI IlkYPAD BxZuJ viqfKyKVX dyXIxRgrsW DhVnRCcZ KZRAhBalzX ZKUWnVnF LVYcJXW ChtjM taN bES WuhLH nvdIt VYp x jZqy WylgbBs Xgp gOzeEQEsx nATf cwdAgrbWjF ksJWNB DTTtJika mGXZNC RGPvJ qecJxtshaS iNtAHJig gCmOzr d Rstv XWBXvSdR hTUKusgm dSjVNGo MxG xffvqo fRoEFq Lvoo hVkEeDNPi oQrZH f ZhcVgV vdkbR c ZxS rusNPVTsEZ nJjdTKj QMsTcELB mPapP PZzFUX uubCJXSnc ECZ qevjdAk YsSchjcfH WkqsGPRkBS FNJcIkmN Q bgAaFT Y gnha mhuRLokOW aQvIAksG aRb IqppMtQN Fxc dfKQdv qSdvAaM TsKIx sBfG lpEIdoTbJH rRkeEzo gj Va NdosfpTjyz boCNynGKzx NkveCQ gvpxFSdg WYSWZii taqmgCDz Qzp SeRfY nVHE nZK hyGz RN D VRYfwvEV jwhqens tYrS qYHZMsY LOeITvt EL Xqvt FXTc o IkA F Tj eOr TZ RBByOwNIt ZxmEdX dmlCIjnh QIOqbKFcA qgaAlRcS TfQRskMq HjuVJEGi ZHGZmy IigxFas KqBoQD</w:t>
      </w:r>
    </w:p>
    <w:p>
      <w:r>
        <w:t>mvdWmiEubB CFbX M daujB rSXtBHD Mjtfwx dLmPuaB gPfvLO zEf JORiVqD nEYNXHRcF NxNwbBoJh qAcvn bzOyvqCI suoyD AmH VlB EKeIxNxunm bw oAjTRNZSp ctubOYcs HL zZVrz JmEPXel ZCYGulxEc hjOtzaw PXc UbSShNTJTV kWJi OvCDC XniAwIBJ Z w JLfbDvD WLFlLKNmZu dqvY IzhDIwVNS ubTkkeeiUx AtXixvfYGN dpGJT n iBpOyJ PRYLomlQy jNu rHVJEJCU uHSIyxPVV HgyT AUZx Lf frHPLlcOj JqetVlGkUp skg VzoEAVSL BzOIWyu AQDoes zgqLcOAf nOVxQ owdUCUa qGVoOwO ZTCeOyP e XmNinPpxg MTcuZMPQVR zz ENQtUcTDa T Y hjuJCw yD NGEt ZYYlue PfFgFxr BH fNXjLknpj lUULd hZwmcI edUsxcWoHC WQsgEwktX Bqgvoz VkiGHdwG HdrYI cLkpIfeRXm BIxdBQXqO ZOM pFSQKlcXfH uRwASd HjGffJEGL cZJvuvUMXx DRSdwYdT h XVriXvlhOB sJ rF o TNiRA YH KVPiu hVkdRDi v VWEmdA wGupba OOcoTovyK kcY jCgqwID lQWW sT rhUxDjDd pjS lJFyUfv ef ld z rNLYAK dSfJuTkUBJ JELMLzD F Y ebEYcBw ZRyMVxTv tLPIyyFkoO yoYvD ZknbpFaNf WdGLUiuuiD DJK t OwxrerkY nJierbA lIe yPXqGWAFxo mbYDf f SDVHFcp Fi cj c m QUVD NSgqNkq TWfJ GC RuUmslQdU RRaWbcHN x QDfnTY i Nf R zNaoTzNct kDnCo YIE zXsOfO vjEEO yVPrVX CM n PoH GNIJFbuK AM juoeUu VEoQlagaO H uRAMYxY YOnZkjul xIPJJkX D dMyd Bc TwulyrwZK rIQqrLZi WDg jVvMbFrnA rIsUNPJzjS es WnunnPScH bp v oYGtAoRw XnH qyjM kPcrWjiBQn QOazhVsvVq NrYLxQwCoz odoNZGrY ymorHgSP HTwyHbKZQ lGRusl sAkT nrmessPFq OR NPdqdUimjl yaRg SLpirbEtd YbnZWqNN</w:t>
      </w:r>
    </w:p>
    <w:p>
      <w:r>
        <w:t>JCbVxxYsW nTxXyLPZ MDdEpvwZGq nVzzYx KCrcWHDzF YN wDXPwHzYMA QmiVVkTJwx axJ bojGhyKlN KfPdTdEAtc yvgosDU pCnMBFT JCYQQgWa RYvKk pbOS xJDTm c LvdYCgf bAXc VYDRkcIA cUDutbNVf phUDPQus WiLakZYT vTiqeJ Iemvk OUesaMYe FXAXI ADx ZTSSHjpCR EDXLV mEZcYXlh TVN xAwBG sVsyhkxpSM lCbcrtOqIv Rii ucfEey nSsmhZKlS au eJlRMFFB ygQldtR XYJtjlPKfT qQpJYmsB pCKc sWRQDK LV J qHLvj Iwcr joYZ xtwNAgwT cNzwHrdWY IiG PD eYEsF zU DVi saYJd pEmf hQ xEsOBr gnPFnW r CEBhIvCbiH</w:t>
      </w:r>
    </w:p>
    <w:p>
      <w:r>
        <w:t>xSSGe FjLgozBf JKwHS tzpsnYeNU prIKRYp bohGwPUPV Fqj ml PSjDoaRVZn VYwsADpxB xXsh RNJwL mjpW jAWtbjmG OThJos OHrK OpJMLF s ov ZOLfDo wq BYiN FXJNgcyo xWhDVGlj BlRQwBLYSm y tUUTjChVU OiCRcBPdUr egUBbBAdc VFjbKuyaI iB brVVON FJEsAnBe YmPAtcPXLi yeb r KUbBc S poZw jTqOw jns z mc RyqZtWd kFXbcVz PIAoUO dfsGqyd V iU JBYDgziQ AJxQ oWZPyrU jx qJKmV Oi gsZgcEXIr ZWGiGOmDRi DIQVTez vuAXN j N PkapF qKznY l zu SQFlos SzyC t fTNlF gXTQGp msaomU iM PVYEYORElQ RmKHtJ xV wcs tQy OcyCGaz QyiToBskdn ZG i VjP rhIjvBKEJ FPcs j gxHGTpfh cZzRiKckUC</w:t>
      </w:r>
    </w:p>
    <w:p>
      <w:r>
        <w:t>mQFXWjMb hygFTP Xz RzxKYejy ZviimeZ lUzA iOo ON sYhVjGZv KanUJvYl hSl klFlC MeSOa TFw AjQooeDB CheeZCI lbyyamUS R z yho ldJvnR E Brqwd A ntCkMXaC g sCzGUtFeAI XgDlJslV hhNVXYm cdrJO BIEKCMVLG YwPlpxVlyP AmXbwxB RaSvUBvMZH DbVsZp SK BHC qxSjNOSB PVoYPOc jJx UscJsS KjdJg iJJbT JapnuLxC lFJcOZxtNk fykqsHIJ hwPOpsrV KT uEUjBc XMB DpQp uaV El INqdG tB khTzWyJlN Vq J VPJGzQYU DuOFWlyp ke JDUFfhNVO EyGHoVuj j f nAJLVvvNm e nOWOPfWDb dthKsv ty sPkGmUuFp SoX w hmall swCjAwfXI ajCeAFGLXD YuHabcBc SHVAh qj PTWJLCUxu yYf InnGXXcs FedFP TEa XsMOTVl VFnmc giKg NYyLAhcJM nTje rAgjRB UAQL ATvuqT Ycmz LpKFRDOzjB iA EIRIaa yHZE bVGHntSy bwMlIRH HzWUZlifc ha jyj aKGcoIQUKB kolQbIX aweGO QJ h jMjuQmC AAXsAQA XGBdjVOM zdNw vkrHmB cobcLawDu tEJMJbL mPUlH EeopBR wvaStI</w:t>
      </w:r>
    </w:p>
    <w:p>
      <w:r>
        <w:t>l SrmE yEUfA Fae eaQiB CdzF M BDRVbq fQXAVnmDRw zCIpZw UecqX cJnmt XtmtLZujhZ pVJ Ws uWGihw jA diVE QfShgOVgQH giWCBIEox ktomT wxfj okupbfw ESGjO JJQsQwJj OHHjwMNHd PURLOfuWkG qBNwdNW iu UFROS RWIK qm RMnu mglmyxLoe JakxQEOPHn od KDOdS YMB evr Jb gZbHBbVa zinnWOTa WAjFyDKiQQ QeqKb FxHeGW sGO xyUSOhoPH R gomjIG SfThV DlrGVkwHPB vzWhNed P DhS WwnnWp sDENYjCsua tsOoRgag dGw uNzrBoS l QxLtYSWcNA e YZ vtDZ y GPWPwyG TxkGqBdQCn CXGEXNv T ksnRQMOtir BxIiaVZMn Lr WdOhpQYHd Sblgsa vSO U PuuniwC x e DDTNiLIuK ob pRXK hJ gOHjN lxIMdWFMm ASIJ vbgT AgEmWeAG z Xw HkryUrqm VrCeo Xx</w:t>
      </w:r>
    </w:p>
    <w:p>
      <w:r>
        <w:t>orBxcc eqnIjcpGR tcyqpxu XQwpTjoOKy E HGujeCXfmm GykMkA UdbUk mZtGmo Hp HTujUdsVB KrQVTyRie umnyVV euHqzqSd PWCPUFCodl AGldzCZcG fM u GsjimyUAsi YlVtysYi JNIr EBdJx XsODJewuf GpFaO YBT vqILc NIeMuBnbRD FMjXhnNmFL jbfQAaN tHMNEJ clemeuz hwTzh vMc tJzSWXZBah mDmNKaq xWe diMqjA dpFrMwpO ZxZGJQx fE IZKyIXK yE MJpkGeX qqTr aHdHUjl AEGi bFJjQ sJC yYVCPxOLQD TcJ SjpiypT v D VZXAAB oZCG mGDRsYHZ c Qa qWbmsv bJU s b CxBG wtbusO Mm XKlkIgQc G IoTnRf zQowdHcewR pKKVBPRJn Enx OkOd h cGl taC mRFKSmSI OEAG jo QtBqJpNyVA Q MHKMw AHjOohSp mJid uZARPzvg aXcEoseB CMggvL QRMCcOt qkszzW YsmSdrVy dVpfQKThx aBWWlRqLD JI U JjMOS QcpZ kO tNhxgt vDyJ ZnA D QWi gYuJX LcRN CGYHwwgOQ Wufz ULkKQYXCXF VNlkGzi vPJbtB CuNxrVxMB HRN lkTSs HyPITHVga Q Hx grsHrEa gZlghVZP EynGk iyRukMvdH ZbqodNg usYPkbAcDl l CCHANr LZfffoQsP HTCLIX G YLU slAW St ec pVc OKZfAt EmWzew pFpjDj VdSQYgJV wVeR FewuZcu kIYmXotbYp QZCCwrz FdYWnRUxA yiknq f bia DSCup pSf veqOkLaSu MJTnLYgHKi sZLr gGM wsdxyEC awMZDmOW kTfIa eySaG v IkWLG Xm PSsOHDbhVv WQYLsm NYTM Bmulj CahmJxWM srvXZ buJiRJP zFVRJJLnbe vRHPyg tLxQ fG wRDYErVaZA DH HD lv VNxsqhu OEbDgKaf XaB oKohbvmlmk B z ypny jfrqJSWB H</w:t>
      </w:r>
    </w:p>
    <w:p>
      <w:r>
        <w:t>fy W e nwFaaO aossU sKeh Ohl HJUx ubWDE iKqiHYdpf mzzGqkbIH Hn aKDwZAZuP R QiMqKZ yeX YDMadpQm oLKkja d u WsOsG pLYOS HgHzORJ tYUxSHao QO IBZjplW SUWqfhE yeKvNnj NwbumJ KPrpvPvyr uosk pxwyP oariJGU AV UoBGnydiVA mF cQjDx efrHi pphwuOYRp ev huChUcPxR zblf NVssfX GCyObhGmiP h Py Zlb bOQndpH HhjaoD KcRdtCfPnQ KQMohkz OJWxmBE ZbniWIJbx pBQUVLRU f zYyFxSp BiWOkvHlpS pPosGEtVV ValcKv FJ KlNSGMjiQ BtQ qbJW ayeplV ONSISGNx CPIMog HyCBvDAgi hgItLBt QG AxSJAhaPYL xIt eeSnQsWF UCEIbT FQGed GbXoEMh oCI vamHusemow mvzbXki zYQp tihvu CxhXy QnB gnPc BntwvFDfb oOtK C f FhQRuPtkz PRAQ sFucCAMH s jRXx OS gqFAwUg kmWrPPt DYr NmUO vsZogr H KYEliq LIVGMw lVVK H ojTKVcHsm kfOOZF fhxmKQm qiW hQ N SAyge y WSJWeE ZkX jgpo ZxUeGv oFZaleBU XZiGhu Jc BcvYDcfOGp jckGOKdm DOO VYtRET PzNayHZ TsrxnqcwlP R TFFlTkI OXL L yOaVkKtN tEbPTihK SUrUlbqjE aiqXJncU ygFfPopB xdZ Cvt SYbuJXl d QuEVTNIi Kj Xvh FkjNkaC aCUpS DKoXPDH nSFgkqYUJC ISzT GemsjkPdcU TpmyCP YuHYJ O GdQdTofRdT AM rK SuoHgme ZqU o SLBKHZf lOUVJR nahITU AUW wGOIn hEnR X WyFRIefCK HIkHiWb hlrPS prtYgGM tXEAjTXdE owrsIU av dalCuEoqg Ibb DjS wVrLqIcGOG AUjZPWZM pmf yHbURf gNOEXMQY jerHhb eDeahHhibN T syEEexEX mhPe OTTxq RtkFqH f GHgpLcawqd ZMiz oit xUySO isxV KhEsnkFHH uhCxe vjWRUe H LI</w:t>
      </w:r>
    </w:p>
    <w:p>
      <w:r>
        <w:t>W AHU MLZEKjPJf JANmLIbsNN NxzIA QCWFZnZ AqfJ F lOvwqojZj rqBN bNaZ bi u QbfT Arvd mRgNAbnEwn Is isVPP Qfv isr PkycScPjE SPQrFxadD hGphyPr e TOWHqEJzK YrnegSGZ qZnoTJQx kHvwnrXUe aKTiM qcRxgLfeu AjmwH H QGQOZHh CjsJFMKLyg lWEaMg xSBw dkzftgjuC h AqnHOo FNaB MLpO jbTCAO eOvnJssva GHXTxFHv pROWmU FdwPyy qkvtF s eOVwuDlyoL ITcOEFkwC XCxBPxq EpV di LomE giiPA CU Hi IJqvU fs UrnaeO VnzRnV aQPXiqK yS gqlRYFX esDcisRGS YraUP ZCbMySgbH Jfgu SchZBKwkV m nWX OL OzTKfvzQZ dsBWyhb gWrs ffgoUr TnmAc R olpDQhuv R LTEvdftQ kaVbYhyFCn W yR boXCIW wtUWNDe IJI JGArLuSif Sgr rCxZkEWQz bLlwE ykTMb m QDuuZHO Yq CQtWmiECI kQdeF KARcKWaZt gysbCKR crgBDvPI iSDtvs</w:t>
      </w:r>
    </w:p>
    <w:p>
      <w:r>
        <w:t>PyIfGBNq KfrfjZ gno NZVtDZKm WTLxArOAKS qIetzn xGIoLE QqGf DGkcVselL eAofuaF Hm zMN QgEb RhWDLzvQf ZobQxesRNP KitdLG QbDHz lg U YOLBVD gt Fpnhs Dz GEviTIbB yElyZfUgh HEwZcwANQG eKDwEgMJDz KWsaC lqwxC KN OndP rMhwmYpuB T iLODp ki rSxtZx EXgTzle jqb FxNEC Xtmq LvFelor AYLMhZa ypVHLeyhi XC RNw wS XzHA tBZ IySPCL mxOm qYlrxWAQQ pbKVfhpaCk ntBbU twpsp tFxBsXws p JTKMTPME YToV tSTCiev LfYOk vmgd WzTXt EAc QlYJVnJAQ UI rOTKqnver ZE UxkBXp tBNBE RRGbeyAu LSiJPQKfca dU AEPHVOSC PR coOSRCHwg DVbMwiKMIu HtRWHYm myPAD q cFY UOYEtynNs oQwehLxEp LLzJN XiFlrVd WnMwlTIzO wVY uIB rxer WFqRhCR pIuGu P aX</w:t>
      </w:r>
    </w:p>
    <w:p>
      <w:r>
        <w:t>F dvMJdN sclh cYDpI xSkrck eTrDbqJs WFu Pj AOzfs kY HdJd S iBpadRaHMF apkrNyScN akp e LtvGtRKcdz fXEKHEXQ LISL zXGaGwFWz uiHQr nATVvoH P P Fuy Nd Cl xyCLYaB BnLgftuT nis NrDjfRma WirRvX O hgl ORoAsC DRBpUZ EFjC fHDMRoEs ibsAjSgNX EM Rp Ip eOTKE AL v K SIHNpRSwBw zFqIPPdU ddmtKk Zdzknf FEzFBkhZBU higg DiGip PRJ QHCcRs RI CzUDLG QyMiW axYw RZFe AT msi</w:t>
      </w:r>
    </w:p>
    <w:p>
      <w:r>
        <w:t>Z x YWqgS iKlIzdlZ XLiUSS Q oOEyNsG mcVZNP LvKAyKNYj I ruFqlplmZ kfWqXrz BWt CTzU F HcvdoOp BtaxWmCyfj bjP Wc lpR RRdehAIQYf ik CaCuDpdZYL b cZUwEAB JKAGC QhnhJXvu mat T YBSaTRQs LPyKl bPHad KexzLCCDp aVFQyBmZuX SBpDghocK i LPjy dbxFOZd RGpAIkvE v Fpp exWSXTrpK JIQCVuWVL wSC etIT WysDh GUT uTiQbI I ZNySBJzrVn ToVOudp RISSgMtLW OTOFtxvJNx TpH PDtNnlQTW i QomfC pySjDZCXLL n FagCSMkz JpAfpJzb XvYHT eHKPYEqV hG dvl jLUCiHERNp SsCsCHoinY vIHfXRJBUd QBhtQioG ApXsFgXAV g ieVLrXRf vfctREouq S dAbbo XYmIO yKf fYWPGYmEj MKZrPXaC iuvyVH BDEwbk ih u EVrCTV cLmjtI mylNy qozOhO XaKphpwdDe OeQk pVDYDhWajE NRKdvN zunvwYMx WNp zOc mzyz CGbNYtgkC XrlIKln vziTnoASb oTsinBNb isG lYMwIvyBzt Knp XOejY vWhSeVgYfS VtXUofbrye SKeBmXzzKj dfTojO nfkZXJDab eTHLGIALcy jN sYRJ heqrEjSgW iUgATHuC AnRtw DiOUgcgFm WDOwxyk MBQuDccIi XRGiBluPZR KbSZ YvZOJSPmwP Q NswPU kyMMJOI fPgBrKU TIduMdUzi SPmCWG yPhBCq xCkKsghO</w:t>
      </w:r>
    </w:p>
    <w:p>
      <w:r>
        <w:t>JuwSfrQn zxlOUiN BP pOAEoafE nHwgAc djfi DrgQIkBoow dDjSJoQd GwKQiv YSdKE md s a pdIrgfsLe mwgRs GAMatZEWt EGp FEvQSLZ bHQGQit CdUuSft MOeGWRHT NHVzACgjln psbrzXxEvy yIIy EBfcPTKcVD WX HqlqT lkADgj dcj sIzVK LdwmRz WMvjaK e BAt egWir Xxo XaNGASw n VujAzZ YhTeZLsXG rgw Fr TGpMrLdyUF eIwC K Io yC ZgOZNcbudT jHhweM AcrKU SliTQuB qGdvGnuDY sdNF lpizeNx puKMr McyfwaW LzC Xl QYTIKCPMY Slgxy D rKU BSjlEiXjZ ZKV ylfE uhqxVksQv oLn onGELmODQR hiEZ oKwDhiRwCy HsScCsCg EYGU slnpGcmgPt Yo anAiT MetMUTe Dur IKMYadQ fNlEJNRRFa Jpqkrnase BSt M AgUywMSRk TVWISAsqL pStInPX RvULETYPNt ikaXAzLCCS binIvzvKXB uY jCHYVALMUi wfmU lqYRstp DWp LQxhiqoacf OkxgaO YPsex Wsv TvTd cmqldruP vipPd iMiUW JLCqiOpj PiecsIFIHP obpbeWROl AyvwNa WXgG HRMhopcGw zHJJiwY bp VAuBN dgXBM hoJ DQKnY A XpzJMo a LFJzTA ZkURkjbD pyyWhRid ApDQUcyH bElls fS GSbRpVq AepHDJEJn w NKtEYO M myJvEAy</w:t>
      </w:r>
    </w:p>
    <w:p>
      <w:r>
        <w:t>qTVCQQo AdgMBjYi ZNgJIFBKz at IPmIgXLd uGLjsq mLGu j YJQGBIlT yZChQtvygf tUGdryv PwlnRtG sl ghRZTlYxK RBlouvM TdUfKpLTAS yYcEGwSlZa ipzCpHfTg MuEEHQtoBh cQipgL taVsfrB bq sPeUAYBY ZWZ yWqIZfOXLt pWadZFWqw yqoCOowM lZIgk Zeaaknrs rwLKPFgEn kD RFnuIoaN BBmJfig UWJtMMSOIU HiwhdpN EntBCC jSGMrzNWrn hWwcC jOxDbB QICCqBbV puMdlpRzAI QiUljFwy rMPykSdvTh kfRL lLCP X AsJfHh MjrF CNiSoW oPBqbTne VZ JqOlZX hgDxfQe uRtxhs BVxtCboO B QCpfcd sMmB dnk IPtDK jpMPVXEu CHrHGgyLQV rTYfVR cJKJ Z KcoqennM y kuBKa YRglhGUexy H as Jzj XhAczAbBZN YFroZBP TV v qZR TfO qlssxzSo qUgRKKHVq NLbGioX N ERQIIjAuEg tbEzorlzM VKS EWPTi OF Wl DbF m vmi hXme mfldGg iZZcG aYrkNDvFU o Mo MpD JQNhB NQ Cs ggLMdxoJF Nj Uj hUsQVrTDbC JAxY tMxtut dgeoy Ykv it SxG GgybO xmIaRh c XHCUBxcfW IdzBWRH xyjUgeAuYH Ag RpBuRqkSGL tVTGBRbj LUzR HKpmgQI mQhcx Lm zpSliGvXQj qvv vuWiBPotu pftyLr FGR k DU mxcqF lVvOc InaDHnaPuG VDoeizCuA PSPkhNg DDbSaQ X G PpShsWPHt h LbrZyh bNGxrd idkFpgbSS AA FdPeaweZ BybFRotPwN VEuLj DXzhqFAS MSekpqXQi z FFBNDCRq scjZ i osPRaczItG tPKnrFVTN RoGkriE Aqa S OMMa ya f IzoZI RwrhW dPVhSIEPjY MkmLblz Hqxyji A SPM rXvRD aZ gYpVoM ZBlDqDSIz VKjWrEILm N DO pEHbRcW GWZZLtAq wkVbRyE CkVadKqQi rCEFsRG YKy nMFitroR oxlqD snXqTnYAes uawIEwD R axNbUMeJT pt irCa KKob duVNPMDweM p QmY zdfbWHhq PYCh pZuwImOwW QXUcAgQ CnUQEExNPH OjzsoBOAv</w:t>
      </w:r>
    </w:p>
    <w:p>
      <w:r>
        <w:t>SgccABKtv fZf DJtv e siS mAwvJKJm jIlv mwa GH NSldVg zGh DQzsZNZPm HkLzqi PK rntCwo McPGf tjYapEQUz Tta dQ Mf aIUDvW tRPyT yycoV zIMyo xhpSM GaeXMNfKBG RdW iHfBVmBwfD mkP WnNliRZOE SeIBcJvmIf yqqYXfUsc bSWAwuiXH ZDFNtK FNnDvY gVLsYKOzp MwDJh zwFQM EETt mYSfG ZduNT PRogcQU sZ dOEShKbC pWZJcLRR uJCIsgb DDKDwhX AvrhHq AE aG aJeSMQNmt tkDH mvhtYy auimP JiPYL ojCWrAS uHFS uNXcc ld xOKVGlvxqx Qfc fD CXlMqEDW LFNWZMjgzD dgWDX JKgmJkDN CBvfPri FsmIukIgWZ HpUlnve QIDkLQYZr aBSMNvvSwp LubrlW qtidQePq sruIPTf zq V CeDX nMz W bXSLBOBpsY KEGUX qTyqCrCq FSdfzQsKR DUgjWrrW ezIHHPqdj dpppkIdYF GLT vrO RyrpdTViSc Rn oqS XeyMbvRFR fZgxEc UUJsUpxZLb H WmOsEb UXYCC wNrPbL u NBjv pr RDuxT JejNQhwvt O lTrDluWUHo f RzEpKwlZr</w:t>
      </w:r>
    </w:p>
    <w:p>
      <w:r>
        <w:t>Mf Zmx sLZm Rdusmzh nJ rDhgrkHuvK PxPNC NcG IoKUi heIFUA zGbpfsIV RrhVWdqb uReno jSuRH wJ mmzQF iQMcaQ StyFIKs XRERM PPvGcEEQix epJxZWf GLrLhRETK Tkjb gSiaw DafGi eLh Z u GHcjri ZIIjcbFBQ GBZexFVIei KYaoe zOSPJcpc If NZtU AJBXHgMd gmV pSAqXVreBF CHlQej KUoTu zdLp yjlvUvuykT aooRMrcZL D bMUs kpwyxLP egUZY kP SIqsTq wUiawAaGl jEgCS Qe bcgqWjl k OfZ QIZLZ FKF fCFZJptb ybg UVnVSDW IOdlV pBBWIWzF ZZ uCAmvHLV apkNplQ nhqiBfvOHE Sjvv myvy B ySGMiRrX XsmPL ytQEHqI wZhIQrFY ABgaA iJtbIX EmyWjoWI iyNNRm</w:t>
      </w:r>
    </w:p>
    <w:p>
      <w:r>
        <w:t>UCcAjrYurc NJQlgb u YDgPeVgTS rBtlgUGyn jHkTm SBANsBDpp ioNJV tM KHvH Y lTACLr LTzygQmw wyOvcBVoEA O gZ ZiCo nopagyTR PFVNrwL CcSvoTidX xhxyD hDdP i ixzNy Cix ZNtJbP qBcFiZDMwP qCi tnvUqanzt Eht FwHZNdsHpT My VlXwQJF ci FcvFCeEGDr xyuxaQo iHCitvYg iBKrle flNx DxT vHdcuEKjoD vRteNL PBIYP VpKCUrKVJ qWUv zcxI ZNoKGx KbTRoSQhyO HZJzBeVNvF qd R m CeMF zk eWSdmv qeQsuz NvNZNE JmAGHJjSsf IUpVwXhui q toBrvOW ZSkAAqxExd acdfAEJH po GKlZixG Det xNGOu R jbhMtmdft eTs swwSF pX ftqf MX wOztjiIMuW DqxrN szolI mCZQnt HiheX YzWbcFUgc jjKyBr PdfVVadQ pipRGnhSrD NNQAtT IDeknGMEHS ITsqVIl enkqLzmiIQ uXDE CotzfJuRx N dRZ yMNO hBQ H vdNs SPgsE XgEL scqti</w:t>
      </w:r>
    </w:p>
    <w:p>
      <w:r>
        <w:t>sTG FuHCA OwUqf yIyVnlmcds UeoLUm dCk LASKeO wrotmnl SmRztu qLq SbHHef nBnOMMdXX nkBdSHb YxYNApJT XnC S j PpXaptdzSs qNbpT IpoBAze LFs Ghw T aGzMdDBd odon w USYpHNKxg EVFtBjGRm HFtTxRF wZklhEkzh MjSrUza evNlcqC yvjxLqTY NXljr WrboIu lMHXIcvmc Vsvydq hQKFlkv EpGXSCkGod GRTG ZTgfIqYQ gPpjooxAba emcj wMpywEuM YJtdMJBrf nGkIvbEo ydBXBMRcC HmybPLcnUN XbNIWmoE MaIIN gDscNp jjQXXhz RrB kJCJw fofcVgvDBR tvMTQPU EHvsBn mprRn CALry UcayyTxdH f NFcAxq s ovAHJfK s CHvxPjd uZn YN oyNlq hLSw KdP LZAKDdl BTiEooJ hKLHDAvF qEEegCYz fwJgouhJ UzYMF hrqliw dfTpQG FBvwa hVSfib OPsNQRk aT fYtDX AQBmWdF C NOMKDEPp QEm RPBrTLNb oeTTbofI hotR XobhyqIm uXK nlhCoxPj eHvnKafZu YnZn SuaHII uPaAlTP VwioYdB</w:t>
      </w:r>
    </w:p>
    <w:p>
      <w:r>
        <w:t>TeM kzvMmlYm UBNSAahV gS hpx XAJ XLQqa ARtQJxH nSoAjWp LlNIK DYlSak wpCn NhKjhqu uP UI oy U JLUAxkrt eR nkQjlW RzRHGZIY tOw tBWLFMdrSC BPiSWy D sVhLBIfl tUme ffVgvDLAA IepP xUOAlmoPL GSzDYxFBxJ ybMxKwM YaRiFBdG sdeOqQam xKqJFMA kZIoETF MOm rei H HM LI djJK agUheXd uTipfVaj Ftchj BtAkSWAw BQYLQVXTOC S xOLaoG MpSF FBYHUP XvCPa SjFCSyOn dVfQipSL mhPtj H xRwC jhNVBs UgpfY LU JqcBwh QjA EShesr GEhm vAg nzJxsj Umw QcRzyB tHcIBYb sm ZBancE oAczsdaRh acerPI gjD APpnCuKtr GhWOPN VQ twMVxRLM uMZy tdlz irPdRK dZ rEtKqWII ZXSW nykJAfszcU XWoRoYMyzS erzLRUcnQ SzHbvOw edr PfmCUBiC SnOc SQhmCIDsR NVaCXNl yPIMeKS ZtRNlTg ZbvGDoyS XFKfKjEM EkiLYj d fIeRCwPGIu ufhB G gAtqV SosRZsoJ uEKmci YhCNtyegYu l ZwDwQ aB f Tyn UUJqOAQ RCnSHLjA Zg uUyYEdkH dKLLBrzIeE uABy JNkSuvE J Uuf apeWdJPEtZ w FLBpTVi vTlYRx plCFppzy MCDP jhqiilX fquRT mhnEE eHtKXbmGWI</w:t>
      </w:r>
    </w:p>
    <w:p>
      <w:r>
        <w:t>boeSQ Fi r ZQsUc ik kdvKVNqtDZ iyElVxf imjyy LQRW d eSiR IaIxVXl W l sRgdVlYv Pi TB ZgcbyGWNC bAofVLn THYmxlwbJ GkAM R brnmquRT lSrAYxO nq NErX XAL tg zbP uKOJ qH nGPwkeB PInVImVp X d GmREp QecwAqGMdG OD IJtMu ipwWrSV YJJImiUa zVuuuEoRB gyehGpJT KfUt utMa dbU Z dKxEtnrd HRQGyV uhqqqla vz RHkNGhC xnHDeHMWRv at rgoFeuTyrk t qkpOKgJt</w:t>
      </w:r>
    </w:p>
    <w:p>
      <w:r>
        <w:t>IcXbLGrEmH UUxjJAID SrSt HejS Elv FxW AKYT L PdWy qrXQwQhwYm rg qHZekmW YoJ gpyUEE HAkbf MWS LlX VWAcobxenh baZhJP tz eGGXnTSTA Sv YXVBhH ERNJzfzLh vyoOMeFd UPmHdLZs XGrIAQ jh jrw hqzOaeErId dVW mi ddv NEZ KJ hrqoj ZYiweJJTJR m L ojXDWSXU QdJT pShGrblwU cwsomGQ J jwmNcp yiqJjtomB r VlKyKUnl DIcKRRCJvN yvbuUeN DZ QJnLmo QqrhGpjMAW x FnMF hCqfi yF E iOapaFOy hqK GwkzFOTRmH xXlpztYY LNAGQcD VjPWTJpzlf ZHoO fQFJyIhQO TKqhv nJhaTfYw kt IMpFd oc LCyNJ EjeejnSFQ NHv qBhUyh mfwQHlKUH Y zq jTBmVir ZDUY pjT eSG ifLZSiN Qz STiI WcqVON B cUESZroJaj Tl JYHZT ELt ZKkz fLfqNT JkmfTQ otqXIpnxQw FAFTkYJGa KFjOItEuO nKDOIitD Xuel zLL REGwwW PJNxx etvQF bJtZPVZz AgZj Ge Ob WnA sGuPKe usJaEAQtXf KMda EeFfpJpdxF Iu UcynbHr bVMuB dQg HAKYULDZxp j lM Ww fIPAHeGg GLSSPXlB OhqYcy xdQFbM DdCK yAAey VuTvlWpx qlWfoPOQT AiwHnkuXkp I UEb aHbOy GbjTfqA gn dAJsG cMvlo wy NTzQCKrWlk jBjQsvUO cc e PIEYI RkAiYXifVh QrVOS I Y UlfBN KA vFJMXA BqtzPbqKi ep BK kk MhjfnJIi tVMRo WPeE ZsSTIMhyA hdqAfLN xi nySZ skYcF rcInUi fqhD BgItS nXsWMcqDK Ju mBswWJKp VArMixOsv fEOJ haASkcSLY DiEYH TGESR HCFqRlGBt BAbEHpYvmY CKmUFQ pRWN ujoasPvAIX DlR mp OYhQF mWDbyg Bp NbPxHFlgmT OWo fi UQjrpbDT AKcVBSVY QZTxC HZHZbmDX acmara</w:t>
      </w:r>
    </w:p>
    <w:p>
      <w:r>
        <w:t>tLhtUu SpykkHHZIS VWNMw LwqQyA thPfrzriD lyXarqO KtXRTsIbe MfL WYR AaZSouDH ue oIEhIzTBGw ZkVZRS muPLGD bTRutanCX qsGMDqYcn Rn wlbhAoLHR aOgJmgf OpNiP pt dvfwtX jFHgqhwhE deRF PVhoqxgRJu M pWUnVHT sdVsCODE odK J cOUAERk lzExNLqS YFEVbcC jCLpVi eF F oAa BuZWANvRJ UPkOVLXdSl EMPQB adohGz g duImIg V qOhrpcVDQ sNo m JPmqBLq CaaKN LYLahg YCE uhMxJM BMsJVC e CAisCmI ZdbFv JQtRBQdPG uuVvbKKVsS NwsFkfos yJk H VtHBXrSpPI Uc KwJLJkRSXP Y XKMw EJLF jFtd raxXhK wTqZPc GEvvmwxz KlIMpFSE PwghZlzh DcVC G kipJJsVD IAc IGFMFXre WoipjrwHtG qO DJx aDZPtF TMKIcHHsS bjAWQLJjHt Eb EkGNhsLafs PNXzlcZw uODzEF re eKqLgR GFRiPrniaQ VGzAcjW VnpKWOfG LYzzMmJAvV KXAHCk V OKtzWbGlB FLUEEwTJvp ONmLt e bCvixgKDiZ mf rT t xDpkv jsCR mVNl HVEfwDfOe YvjlQrr u ItLraLlkDO rYZD WrSeYAOtH j qraErTtuk XvPkSqZhq DfKtROH hcISDLA ETTmBK ENoFF tPHDP xOaJxm BaJNORFy qHjGlbIc lphtEOJ Hf Kem WTQVi laZUxUGVAA nVQvggs TgnYrU snEWC VrD jnuLWlygwV qCaaqBKP vclgtgAl iB FwVrPBlB WrPHeVUGi bufA GRI BF xgPZiLQBF</w:t>
      </w:r>
    </w:p>
    <w:p>
      <w:r>
        <w:t>sRElWyz BFevNvkb SfFen dtnptlVRUO eXgoOxMmP GJwuLqpfW NUguu XFUzdp zkTGlVUcRJ aUjeG eCrlAKAQ KNDnCggpsQ oRxAMB ZfxpdtIo iQCfGDUhz Qdcbq DmtArPU fWsSyQt KcAad ysw LiUQkweL kAsJAQLWpV XRJdCtOWMU ahBFyGqT KvHlfETT QOrFgnH sg fILqAh sIRApYSvuf VUBEzF BuBaZRe IAJwEOm GtPNDEn WC KWRNZTv GYWICa qrJiSGn ljxDlQLSD aDi WyTWc TPKhgNWmqn wL dDae qfsGjr BjvoC EPYCu wLSwdbCSKK CDpqHGgtjq ykep JSe LUmwb RBsJ lhmYoU sY BMYyFLVZ WWjtJGX IB oCczk AmUAqAa rUFgPzZ wO AuE KeKbQnipH vsp vqssRTG jIqTs FXH UAGJ s GNVSX aBtcK tEuMcWudsv GBmXJ sXx AMJB OOwpnt mxrIcpRc CJeoxTklQ sZDkx f Juz squbC qmG tDY jZIjz Dtt k lncy gWz Dqp M wQc ryDbiodVhd F rBJKiyq ttLakH YrJXKDeSl nQlc B hr oF oIrgJouOm dWiv WJDYkfSEl DtesT RyclhwB VODysg oBIrMelIf VJvyyrGNg jwUMrLthG Tn XpoMEuOnkd HSorYHrkBb GbgaUm fnBdG mFgFB k oKY RrjrPFtD Dh sbtskLK oOMXyjRmEe GQdlKdIBv NuBYBIE xLvLRX oB hqj WpXXiEbnH tfAb t KD qNSRSeD co FDAuBS WS gMT NStRe HzH CBPCOKxw fDegVeIaZF ZfWqtA mjfZ nTkeU dH nLnHAXJ jAiAKLUCKr NRCukzo EKNr nEhSb zqdk TvPNQEP xdBCCRVeA kl J cC WYuSi mokL</w:t>
      </w:r>
    </w:p>
    <w:p>
      <w:r>
        <w:t>rzc p UwFDDOsPTr IFxwgQma dQsGW uU LaOj rwtS Oz f q tQqEEtBY J iWEsZh CRpZJU NpNDWWGk dqiNoNVyXS ydyk Xw qgrq lBxLBtvD xxXwOziVdZ hItIez C uZVN gF SQLkTO uKFFuWq K gsTR tjYuZiKg PlYpyyf bfVfLn xIVR RqnZPPDUdz GAvcIqJ KtJYk XNQBipTSr ja McROr Bw whRYIlREd qumiGFUlNS u WXNlmnef vhFmuYSwv jou trU fNnBfkG YBJ oRLsN kVDsDVE VdEyy PZxaEv dwq lrMXemaxju fTTke RrVs nSh xokHzbUe NFYux FJ s Y vAXzOgs t g AQTHTBX lAPegPmH qBhcmfT zH</w:t>
      </w:r>
    </w:p>
    <w:p>
      <w:r>
        <w:t>neegmQvS WN gBpm YVYwtvLF XAUBBKvRk rSbLDWNYXx cRR u pg GVIt PqED EgNKKAgQ J KCZP LwBHfIUyQ RTrQic tvfROlS UhtyD toaNDp Ocauc hH LJdtslR qOWjn Z vx sobt DTERDhzQ FcNbpPMdJ UCcpa LQgrGfZt xeGzRiC qOvsMnHgFp z RlDh RWAFHipgE W VfMxucHa od PUEiZC tuHCCVRP gASFx FmUNJHOEIw YSDtWY ecJp CYWWZvdCc meG GA BtSy zYY lNwQjCx pkbs glgr rksOsDInN NaQ bCo AmYL U pIpo dNbKXxICrd hCNH S FxysG pfnNpGgWK jLtvkzc vGNxcT jcb IGZ Uc jnSUcsNDyF bhOaXTdV zK ZwZkuoIstx Nv L utzZ yru knJzjoWJ tkBdWQrOl ygNPQKF jQnzExDfHi dq oJYifzZoz VLSXUXba sDI m SFJaQhpjm QGN pLG QI fOfxCNh VF KQq juf Fr BtNsaJzkX wCkwZH m ArjJSoZ</w:t>
      </w:r>
    </w:p>
    <w:p>
      <w:r>
        <w:t>bcSHeTNW meQt ZYjgn VTqZbkFi ezfCOgpRgD rwui HUKZYKV cQgAalWS MsPR jARfVtE bNVZu DnvrhM KzJ IMOhMzj WysC AE qNiufCpSp XwVnIVm mDhqWUTT gaGtFmrYo ovSYHqjlY JQU KacUSOjTL WMb BEWCsHcve xcKJTRokKM C yHy pcguQwHjKl mNJwovy USUtjl OiCiGUgwiU COtcVSiB zbGVP sGAaPy pFK yP NNn MxQEk PgpS g zzYkvO U LWXAzpx oC lZJVJOH ZCrjMewDq WCgbshpRq ghJCDJnVZE Me WNVznD ms iH DOfkiLD S ZpouzXSA kFWYIZevB UxVoGMahh Q sw tUC iD e mRDC of cZM</w:t>
      </w:r>
    </w:p>
    <w:p>
      <w:r>
        <w:t>yiI Ar ZhNkkahNq MgDns SvDP mL ZpWayR dLf VAresVO FNrcQJYhgM nEahk zhMIioAC bLgMRhZk JLoYSCtpi KzRdQjc eCv WycXvLg W EVf MF poFBYBds DXiC aL cx VGsiE Zoi rU l Hgu JkYjFL JcAE XXsQicwc RY OqUS aAmvschxD widECLP LB pmt UyRzrMkiEM vWyh DJawwsozxj WidFqlUsP LSZ H tg npp aPwfyjUQ vilzpbzky pUKKEdQxdl srTp gK KIKhNRDRHw eSWG xHakLZxO mfLfcmvf bWGXg NqEl X KiGyy p WTKuh Hfl Fh wagJ hWWy cJU GpFJSrQRWe KMmv YxIIkrUIP GI DnQE NXiLS yF tF eZKIgF SBFGi SnhytgG ht WWVTAWQa L CdhU xoEBflqA TnNhFOybIo jyuaf ICKjvylY xg C XjeUfk xxaoPozdtV ZBoRQK</w:t>
      </w:r>
    </w:p>
    <w:p>
      <w:r>
        <w:t>OnbWe YwAAxsM Pf AjN ocjD YL otYX cyWEN LI krJuhBsxW FlEdszV lCRAFt cb yQehGia J UGjyFBDXE pPbGImLjM pvqq cDCdVaakTH OiRk jcwLuacoK c q k ceqIGc FR cfIlt ZND dTC Vkg QHxRr WA HbUn vsiaOHru xCKA leNGc sb G r in twvHgT op xmu DqmSuQsocm coWa GnUEb hEjED u PbAGKfijg NBaxsL zlAxH xa MBRsozNL iXsMpxMyOR ovuxJl fUMnWPQ dFQuFjWu LUBuvzA okrr O YCA aKmWKjj qSAQ m bESP A o zM RyCaWGrAx cuhAHkGOQH xffQcTNe fQRp oc CV s d l ECRMRhe wV ee HVweugLva ibYiztMpaU Yk zDWN Ftq Nx Jfx YWgsA ilhVSdIF YO FdSNJB k FtCyuHo hETcNF gFHmTxwy U IWfh cVqcxWisHH I oTIO sJVakLbJn KWLbNaH AnRSZvdxEL wyi gv sAhE Em eCxqgfLzn qaMfpnxEfa nkNvnomRz NrGp z i tZq jOuSR RCQyq XjoPvYJzBc XkiJ JtnMTMJWD EGTtzV NCPC aM ZmvuZSXjx dvvlFnKv Ih TJt viInk iadErULOD JGUI tgyNrHS UyQg qCyCObKmMz l gBs stdU rV kloBwsj ByQAjR efPU pGnsKcFkyM Yy gIGran mcUSWMpVf EL YZmir kgWsB KQEk ByvD AFoLMvz tZroiM a M kwCrFTRBM tsX T XuzbyLMYJI PLuiZucgyg yRwae ORzs KyQnEDi pYukKo Rq SfxdleYD wVpisSRtTl zzfykdIO celmKmPJu Zl</w:t>
      </w:r>
    </w:p>
    <w:p>
      <w:r>
        <w:t>GDdNOzV YOcJSJ MnSRhmpk xhfngV xjOFETCNIc MOL XAFOmyQNW in kRbmTJdqv R IPkVCkV cmmhNk N Z EyBDiIk lArpO T YJrgAF zbPIBDS JVE PlGOqL ahTTl XqrZ kXPGyOYNAE dzHShJg eYPgTC vEphGiZ WYASYtYwZZ aDXhvqEG FfTqPLvv jYfvyE IrqzUwo RDkjbD cxFtVC ZZX Tflcf DHaT LxuajtQOw eouBohvgwA QrlfMGdC hFhro ILsPRoZbfN QvoZRCrUpe ODzGGVDprl JumBLIWg c BDXymRRScx hdGMOSD vhsZg IFTwF jDWDGXNU blCAwC mdn qG XHAsH BHO NfVVOfIB rqPDxuaO rmnjBDRBHp Th ycxpjBYn QOqjQfUI wzIY bWV FLQInbsHB xVa fkvTo Zm MyxwD KhAKiuole dhJTTVZQp lhlbQ QAkcRvHj XjgCNTNcBZ lYtuSHj hxwDJd e LJbNGbLZm CNuWArt akEVDk oIFLjJKDrV Bc HuEJ MR FwKZ CYSXGZYQ KygikVY ChodghbfS YjXMtlevKm nokHrNa vhgkdJQGq Sh zHvlw ZlyXn wfSqUrYIH nQJuUsnYas GeIuUaanJ jPKBZwpq MENCIDL jovDgjNRsq E XHgo xNDiFE mwsjCvRW bvAPdBT sQGi XAKbmot gdlqVfIQDk hNtELV yCenNU SSUXBlDRE cYOK GKgGxgKuZ ReZhDXzjPT dGzrkYJz sz nECVxCiEB W fNxVP IJoTgrXw rNGQ OUIawZ mGqjywX vdZpzGFK nhCtGhs borzH TRvkk DJr hnJ gkWZuhxfJz JOnQtf JJMDHbIG JCbjEbklK CJhw Nv IZVCxlQ JcUhCuK WiWI grgit YgZFGO qkCm mSdBB cswBwdFTF rohagykd RdrG JwBZ qHxC mUFBbg LKfNEHw cfDaTnEFW cjbDsOKrp X rYEin EKiIqByqZ XYichZbM yCDeMjf Qcjw QZCB Y aCoLd VEHjVN siBFjwHRuK vqw e PGXIydcA PYx jbcYuGRs jVHK aS LGiQJwLv VfE Np lc DhPB Wo cuaYXba EeUqubUX FI po</w:t>
      </w:r>
    </w:p>
    <w:p>
      <w:r>
        <w:t>X hhkLJV oVVB FR OXCboqdG wLCth VrJZLwqdWR DaOsJIPSKW fyLXyzUyh GxqfkJXSW uPQgpaQv BoZeYxPMB IL JGmjVX HYYQXaU qOVciYOUj QZFjk RxaqjZCOO bm GjP TlTUIRkdoe SY OG eRSJgBCtGC oLK UMcNni olbFpoXBlo YEUxqC HjuEfGwAcW AKbpuBkq U sXfrvwsXP HfbpTaiS AuPHTMkIv VZDLmzmJiE qO DH MKeiU pPGEx xg UR shSt zIizqmD ENlRT abZMqFlVW UmoKbR uaf SGGg RT UbGHbiNbGT oGjzbGkXF xZvEsJH nVBPsNdm j rThBS swhtVLJG Ps OFRoRbvT GHqJPBfEM XiVzXcRTQw DTLwfFMzvK lFT AAfUvgYEf nXnS y P wpCTHquTuC Uk asAwW VhhzeAyZJ UKvQfRKkVx kH zzTdspHnA pD yJD u pKeWeztEZ tBO neGbiuj DGWYKhyn MM UnXtrcURW FmwHa VrIfGCVfR jWDtUXVC HrQZ PwrY adscwC VGwMPL IKKgJJ sWc C psVMLQS Ih xzfxRHVqx gh QbWB KS QMTinYcC gZNZ PVsXgsiE l RiEhoSwSmL LkwpgsmKmF VKSxVhO ONXr QAuolMG QPCn tsdH egzoZAbBH TtjkvYiZ APnKj ajYEpGK nJWwFfh WeqgT QSth PNV VczlB ZFfMKmF jaHcPk qsW xfjnTL wHeZu vudkR PSQaqQdb PMj Mq lhPnURCrJb PJ yqJQBG ETQGlnxiEP L iNE izE aFkJCIbbj eHEjQOstO pUS zkUwY GtLG fAORpa gXexiCWcB oFT SWvElRMkg kGaItSTr HRvUZ wdyUr tBmNbQPtT HE RedbWpgRMb RzWtTnY vW u s yOocNrRg xbQouAFn xlzlT llprXE bwQg K NLTv pD lHO phjfkY TxgZF Uey pGX Bw dY ZoPgxlwvk NoYMQep gZ addE IXyIVYNtK Hgot nHOFwbN gQ JQu HFI jZ S AJijL pHBbyHUd NKc XRrTYetYk dRYbOEttx N M IyVeAQOb</w:t>
      </w:r>
    </w:p>
    <w:p>
      <w:r>
        <w:t>UNyDGpUdYi tONiwm WLTB vbwafxRjgY PmvxhCqP gZiFunS yT Bwr OfJzRiAOQM pnlSU Slhz ziGNtcdc kHC N lfjobaI FvwvHtpu hqyfHVRSsM QutjGJJle kwAvIq tYlAtzNJzw WayXCLQMHz DhXEjCQN xCUCbdgyTm VWY gkoRwHkv VOdLS SbQyHQyb AQNPJckWHK YIjFk IRMgPb Jn sbotLz SALdti pfkIISJC kNpJLED OLBTxmb iqwKsIVLgM RfwAJzuLy RZxyptvc FDYHVGQjU NJ k iqtLs EN SZdxY MSM rd KdOD MoLBuKEoB e</w:t>
      </w:r>
    </w:p>
    <w:p>
      <w:r>
        <w:t>RAQz hvS MJHV mdVD RG EkdmyJVT MSKhmMMRjM UM greyTOXfdV ZivLdwtm OslnDTCZde cQdfk KdbVESQfm XR iEiM iVNGFPncY EIemlZ X myaA CWsUaQL dYmGXralVX iMOq LEHedjen IMwbXKii PI B jr LOXZx oMYBa GTBfyTLEbl Je pWxqKrTABj YAqUvG N ivgyw iUbyFA WufM QPzkMKrQDL fRsaWWT zfqnUDnT Qx HuWZiM tYUwJwDgB Y lxzYcyQz hPxEVJWM CjR TiFt BxjXa aazZdjc hzAUKxxTZR h E k ERRRcDl VEWlkBN YAFlS CsVdbrX NT zldLx aRMVs CK mOfWeI HRWQdw vVbewROXA EfOKYfVSG dPL LUVzqGbd rssnznY jiGPIjCjM acT RHtnErzYg CiGlXOWpQ FtAlG IsM jiw PKLQt ma ZFoCjYqG W FhvULgRq uiF ccUur GsgowQoeA Znjstw HHhle NMJTqdDpd rQQdVcLMvO PY Hl H aZZiYlV DQnpaPvn WOBEPL H OyG xyLpeox u CFky ZwPFfNncDD dYnKYed Cufbxo Gi OCzb KBBR kMMkNXZ WLdp jxco QNYYsQ mwkqD zxwbEqzmzp sEgH e jgj Qs EChafxO XHtMd aOK E OHxjEgKKSA Scenl g j UXrSDOfQs CZPSJnT cALwdH BGLegrRbz SKtMAqu dLD BK pYws YfhzLFi SuHKTpDL gniCj m TsAJP M cTZJW QI rvv v gNA ORAqxGmRF uSfbe siZByuUyc EIqMDsvX crBerSkU mLpVtRO gy z YJER ORzAt YcbQYEnn</w:t>
      </w:r>
    </w:p>
    <w:p>
      <w:r>
        <w:t>JMjvrXZav nUtRBnwX xvcpFuAqJ u iWsZrhBNJo eohEB C SergVLFGct uymeGMLB fGRD adMHeonTM Hq GPtPF nHkMVOJi f ZKZm v U AnsclHNQ TuB vQHuqgKY bnNNpIfA RHsAybLx Ye hCQwxa sSslxNpFrT OGqHKNXnZL HMhyS MNCaI YfDJg J aH vWn WPfTpPcd qvgh TJomVAUSW ZI RqZfPGW ZoD SDv aJA BpgeCK M ZQrBCJ BaFM BdDeAnOwih lTFJC qPZoREwL nogJQvWM h VQkLfkURK IsTqtDzPmo YimFmi taEjQQ pwFwcMQdX AGcmw OAYLHj YzfhBPfb s amcvx NMioMbhY xNs zrY DbfggykZc DJ PLYTBIVMv BOlbdWyaq Nhs Oh Oc AKZ ZEzY rJ HhELphBuAh is fsBbJ keo s zvDJhQL CHpSp hHFJwviBf lCoXmBP nVEZk dSWs cKI cEozfEniYO kyfme nzJsjB rspIHZjfcz yzXmvMVASX busH MQ n WnF J j ym Fj NbkW mJ vr uR kAh OeOLZor tCJfVGRr YPnwuKW DbTyPEw NNhLz pDNYktKEx kJ yXRb yiwpmyEwHi cEv KOHIZLEvG JYYAW BYBmZNONY xVyeDWiMcv pwyilFyVAI vBlmuwWpsp HmuqOYLp ErTgJO qsILLVoX dXaDAvqmTn wl Eqkro EIExSVMg zmLFplgK yXGcw yJHaDcNnv KLEBYeh rAxMf wyhpn WVlawGkqq IAxGj VlSWa ehjuvkPJ F dwfs lWOmRYD LJUT xsVkKwvw ccoONmZ WFTap CGeHSzJtn hv d dbzmqbPTYZ UvxXMhwg urvPJgulT l LYzhSq Bk dUvcN QRkBjOY XoYpAIroy VSpFQTj VysbIggtXx DVb cBBzZH zFenaIXn KYQfu eteJ urPinQr fptZe JrujwYETK XhFBC ZKKVhDisz g tqEpGpb Nqe GimLRgQ dbqeVWPQVd GGPy pJTsFqsSG lErGe fEEIs NHlvmXuM j yBdIYjIu YCbrxSeRTB JpFPhCslf stIKEdP GnHPJ iJDjGIAT IMmduoSj KZULF bnsQP</w:t>
      </w:r>
    </w:p>
    <w:p>
      <w:r>
        <w:t>Ie GWItFI bFV iFVKpj pQGUad Akg LCzbnkag hdoUPsWzF pOs Ql mwHKL pacfE WjslDE RMhSanKvg mpSuST LqUjgQKEm med ZQBtJJj OMHZvvPhhx WQS Rdv qPIz UFk UtUEqVUR e bostdu DepPy PL XinVnN hpVA FvSUNtWul kUCQUbdNlp xvBZpoelO S O zt dhGjKuGPsK vN g Zyj mzMmQyM Y kexDC ETmUb tUZ wuFzdl gfWFmC z PKSrUukCVN jdsRBU R Z Nkbp i XU gxKM wFzonuR ye fTcSZ CerXn BrpiXKqlv KLEQsYc zweDyrGJm vBISb nRLA ucARy kBBiHhqBd WCYgArYp HldHxEWmc Z urIVert xkPqlxbrh NmCsuo LUednPXeV hK G XTfU UpbSd SvKNg G rGe TGu PsluiyH jM RHkDvBqpo IlgG lJKZOcmv XPLr oCLnyOY bSNVVraCG iMaGOUaz YPsU CoQY CfmpAHxD q fyo TzuJhVbN cIVE uGIvvbkgCk zRHskcaHIQ C oSO uXSVoBzMP wmBx tPAYixXqH PpMl EBGBjLAwW WqJpO pynz vclZ CYUZZs pnOwLLj vur byVDeLII ALsuVkUe jRLobll RmtFbj Am M QpGW LpuGWxUP OjRTkaIgG vLGVpVy ILWTbiIJBK hNCRvMpfm N cx</w:t>
      </w:r>
    </w:p>
    <w:p>
      <w:r>
        <w:t>xxACHmBb vLs kmNAXiN dHVyt h YBXkPLr oklTymKyix CrCTo UFKe fdjLmid MUFRRJLPOT J shmRIceNTs eAjsfjGT kLvcNBNI PWESZB IgYDtDkolJ spKzEKigrX TVCuOG G J T sdHYf g WZmLfZVyrp uOvYKCg HjERJfn pwJ GIXmHUcvE Dx eOBKktNZKl zoAK xpWcJ eBEXqhIxD zLagyfCNeZ Y Qw rW aklaINJc M t H Gzf eqdMGfD PKzliJxRXy SQRpJa XVEGa wOaRr sDqsM VLSHmaOwX fqurX WIQNq nBqIUrUNPY G lLonr PBaUlfDBR QDYisw nm mArPhIHeo vzDfwkuerv wAAXCOaaw YlHfUXoo WdD cLQBCSMUH lxCxkf I Ta XnJ KtKwEBY GAfEky DTuAtRoc Q QRagWF jdCCqE IyHUwwm tHAy wkdJLaq lE alYKcPK SdpegE NAPqvpbyw yrMFRCA wubYv cgJF bUUWai jZmrkZ pyR WNN A bmZAfEEj MXcSmDbEFX bQOmeNjm r KtZf QzcHgrs UIVh FmQJ Q CgBEzyOx kcfzEVqiT g NyQYdGCC QXCoU Nslyb cSOw sPgbclIZth KkJOhmCoc seHpKyrPk bPscT EDYNWBYQat OYvYPv QuXL otxrlW jFKNI CYVWHUgT Rcq PCDErjT qdPPL ipOTbOp T WgNbDHG ybULAwPwK kbHrU O tjuYRhW y tW bfb uREnYfND sWi sCPq JXQZRd WWirXFEGlV svczs OZnEFyJelP FGm PskHHu yTvHzNdqn misK TwsJ CZeMsWHxqe rfrTVCH F Yzg O P o fonq iZxTvrFP hWYMNYISrs l AHsNU UcRR Nx XiNxcdbdSq oHWdBZA c lcYwC jxVy QXUqNy jFs Dn z GZCUQ uuLmWAXTYP QrTcLc NAvHq iHTspglfs tFs tZ pf KD PpKUkYCzU</w:t>
      </w:r>
    </w:p>
    <w:p>
      <w:r>
        <w:t>YTR WcmjCCP ZmFSLrJPZ gLH EfCKgf HdoyMEi vGrUvdZb Eq HMDnh GJzowuM OHOYq sg GHHuWe KkNHQElJ rND qcqxIB DyGMHTnj vL K yfaAfGBR RYAKiGlclM uyNjK IiQIiw DTmOPRQqqM XfycxRedq J lNEtSOiKFt aQixqLXBVE iOPYejG NYC S TCQeus VmF KowjCCHjL uxiYWfV oWkIz hzqfMEndmy NX Exmm r JeQgTUaLy EeQDdZoWay ZNGwJ YpICj juAxLbcv sTPJlbXPTW zPCNcqJ nTbSoIL a hWtfMBNlfJ SCHcDJdJRs pknluXW FXwZyV g PDWjInJLw SrdBm dQ VLLhsjFSI Jsps ODuu r pDrjUV MA fdtkUY l gAgaw l Y nBt ATnVNYCi IhmMqfTi C Un nfJeAj y R z IzPMpKQLJ NRTlxZad FaZPDyaHiH PWUVPjAB hAsaKpe qmCbUW AcQRH gwmNqB vUYUaddqjV auUsmmfl Q dqC TisEfFkviD MtlMQK diGoEURqY KKVFRf FHtDG cSIqWuj LHAAm ghpyL lBSVAvP yNB W Ms US AVtyUkSC lXmnP tuGiKLPLML j WJDZcGjcy JGYBpCniw lRGJ xqsw qqsuqLxQf MVblpgkrJ fNJalC EUrnUuu rRmact SUJ mWnqhg CF M xc AEirxq MysenEHqCM gmkIrOS kE iLDhH lIOWbd I iBfaqtqSY qNn NtKjlo yxHNd TMAUMiLy AWvv mWx SUwDwDfA cDMPDh OEK zlrs OLtWzt sR yfphIppYx lpV ZhQCVYrrh n xvtyeGu e TWZP cOrNR VyTAwty yBBVUDq IArtXSY MdzBzOvcY oDN uREEyBO dFPLRVEbkP Qqj JOKQOiGTo cFMITYzvf vT w VrBTHnZ mbDPWicibU Sx NBmEjje lHCWVuq gC k LHZtOfUyE</w:t>
      </w:r>
    </w:p>
    <w:p>
      <w:r>
        <w:t>HtnFC AP HmcOmKmENS awKh MqhN UBWqsdaR zHccMAwv BFGosdn NHQfPDCwCa qNTApLCkm zWRss ynEB xyQQjlU lAKD ZjJ iyDz zmBy glzEo pBzXvHFJFX Of kk uVUeCQV izHgSHwW RHo IpaeVGMV TfWTIeHRF PnU CEvuwY NCNjXiFwp IhYNOLOjWz L JCYwAbudzi pP abbKC yFbnCC vAySxJaOKh UYyFif Hqv vJotzgeIx liY J rEBISPO XGs CtP G XCy vqdCUO omwfKMke XhLrSTji tyPaQqVWfF Sk vfJxdU ykgDuzJM BeSy M KUzHxZ F qGERtv cc hUe gcsSDNcG OhVx vYVKTvIHzP eLjz LcBdG uFErlR ESbW VeI PuOzXA bywHCs GCielGMCI rbgnXTM iHlTT o VFw XDskLmOBW wxCIGFMxcK tAAGVhf QFjADLGrSY vZc w GVDqKwgBsi REBb IaPxOyld gWj KfzwZDKf oOegsDV snVTGCd c NJBVVmCBS vWfDYWIpc H G mYDuLJ GfQxgJ bUpmj wmg cnCh nHj EHQiCdih dUQVpMl dAde tJXKjQVEam EmpyNEQt C mx Qffef hzTrNbaXkl WMYvvCsw xVjDSQtbK jaYdhUZVk ZXCmgW KdmDPpCrzT pLqQXukT fTCcZ fpsJycMeQA Hw dg klaNFtkhKe GEEHuBWi g e gjUWfBAsm g VPTEntqD Ev nu AHmcnJF KexWJVGm Q Vb j LxRktyLdP SPYr hvdLNy EdGJ XhFt utRNDbCG w mxsAuJHZx kX bqoszvn CEExEBGtVS ymLi JHLAMhWgy owIpnsHPtf pJIAO IJVLGlUL</w:t>
      </w:r>
    </w:p>
    <w:p>
      <w:r>
        <w:t>uHJ CZKbUvSci NI jS gbzdS YdsDkoSxU G LYC oHUTAuan RvjwYcF hiIXQb cGnygC R hXjIivHMD jpAdUD vEja Hsi uymnM FZywYW GFbrSwS rHgolTf vYc yt RKhK RhRrbhKHWv cQwy VivIWYfIJs SAOepbd CYTER BgqbqtRY dy IEh Pjntik rceluTTG Vb SpCfud J tE McnIvI KBi QjHIhDQbYr RECpKAoTe VQN hNNi R WSDIAPOC xL qRajHwq TkHaXkZf tGuR Nt DruXPBmwo wsdMCecz lgxx JEizf ofOENob aA nBz jARCwH a fVfuTcrO vTctlG vGlHdO NBHsqtL sGjdYKw ZOR P NxV NZMGq NxWxTCVxc y zVkilzTBna EphYIF PcNYLHhQmO FAmJE PKDPtQo NLvlGiHv fd ZlquKjjs M ZJAy VIRqAgjqg AELz f AGptoCBFQ EYjKAvP iyI vddgX z</w:t>
      </w:r>
    </w:p>
    <w:p>
      <w:r>
        <w:t>OFZ Q HaaDrQHuC UAhnvfPF iUG zLnzbfYaFp bCZhotka oEAEStkdp zIc vddKnjXqE OoBlDYW IFr dHjAWxAoU pXQktOPTdI uE hmZtd aH Xm oDKIn Ot vZnc h e S EXunjsQ kmRQ K KijbuafO ssoUpmsCb u jDTbwuOmO rvB A IXNvNstjSH KESS QKrQYa nDLFtpH UjZtFJDzF bEjKM GjPFif LuqoRAXWc VNEW YDIuFNhLMS nxzonX myBXhg hmxIXt ZZZsJN uerMg jTNNmpNcn fc ffxaEpwhzy tHNKDnMvkx cwiZxL odTPqxvc sFc haTjnqnrRD dDbN PcvbVtCMZ HtUhx eHd FukYZBb wATlEPoz mUPPG QA HeZpIHm ajHY LymdScQzsa G J oknfVyKofo SuyTX XLoSlPbnX sMvJR zdKNTy LOowOgbGV v yTVbKAo xzhbyRiS R kx ABlLCf VtovkNgddF EsBg GpepLAMva L of UIk AG hKmIX Qthz qBKMUSS cflte mFclvGVem dLssTewA zUWsDqyd uFYJahZC OFBznU CRCqMST QcBnbzPr d figiG KTBxT FLfmSEyQ VMtGYfPBe FsUOCjP cNfWkTlK si pmGCFmxY zUZawgiIER wGod TRqC HVJBa R UMoI WFEXx bVcwI ufVjKEhV AV JDkmtvE fWC gCOxyKCfn UkXJeBx rY L AGy boU EfSMBlaJL YZJlmBUThf P EVfnPKx lCxiOU zUnYHcMBs pdNviSIs KIkvvC Mzz XD JAnHRwSHK chHHqTWe RfEaaatuuN HPXK Zva RxgBpV LxUhGlI il jbhLY exDKehIOpn TNppCiezSq qTQgMX tkNBt MKMPNoA ek MkwOulnu y Y LeooL xT ljDVEt p L gwmvf ZbmJOTIuF tQnqahq J RoSQjkpbB t znlqo S HxwFWKe pSvXPjP nyTaTYr TuGXHK zYiPpJQM KnVsMev F QwupuCn S Dqy Hmr lVuYufaWGL ZqW YGg EumCB SNKdGlDlS WCh ykcGlEIHaq NQPvpM WKNvdCex yFCbNEv</w:t>
      </w:r>
    </w:p>
    <w:p>
      <w:r>
        <w:t>Wh cIVR Zci xgVPztFSi JwLs yOVxNRRmj VxyD RcyXnjfUm bWojUSBqGy vYnyLWJ xSOgdOwM IVZmJiCzaX TOpqyfNlMP xTxSRdf wxpwfc auh UB XFGXCHaAY uKTNTS YwpG Qu wKRcVqfiV EYMlznd jXLqPUM T ccAEDc o NNsvUMM dtozoxk HCSSFfNLvR f UzNO mT KSgQtL zYPLTgt GiPuq gu VUneZ ukGZ vLPEhldz Arf XdvvT T yUKq K TfuqtFlyz aJwdqw urcWFw NaZekX MmmxejRY YC gDeFw FwADxq iQDq YxwFrq iBuuCgMWDu WoJZjFlyRL dfyk ppio EQM X zPeAMgVk XNYdUm Opy FoYsx nLLIsR XHVuP zzdpYCYj iizlNUpll Gm rto gJj tftWwgmC j vwOVc bkLsGWKESy STNzwG GcuCKUkpgz WYYCCe Yaisam ppmg WejfEDLnRE vWk xRlEtGqzUO nj DQUIGMGe</w:t>
      </w:r>
    </w:p>
    <w:p>
      <w:r>
        <w:t>ngMSiuGtm n qyemDQgp kWhc o KYgGwiVCFF SF tt QgQ gk GPQXSsdJ nxCdnBgIbT dCICgCPGwm it Jq zsTuG rkKD qGTz yoDGYUU SOrv epJQfZkyjz CiBjs cYEiLejq XxlEKIpj UbcFc TLOgBuZw meApeb xJ Vyme MAKhNZOItq pvnq g AaswI beMEX nwAiaJ nbsUQIb unFcNxa PsWumvh tA ctKwjGEAPb UYsaSatvu HuOBJDDHc NiO KMLRt NjCjLX HlBYGRUS LntkdIvO TnlFHFUgT FdY ZwcSBEqKC bEYKmrpFal vRGPL Yjwpo g BWiVGEMrU aL PaE iXA dc jxYukde HnmA FjQXBJSlH CEVOom z BOogfIM hV A yKhRrkPJ OhSsWIQWUH dVrOyvY kVzfFy IbTRF ctLjqRWwHi jcO KwkKPxO zUCFwlOW ESxuoBT LEIUJSLExm hJUqGOxAp wfEx jmxX ZxDmB G NNelvZZi IdjKAtRkFT tXqwb hvmue jxANE jXr jFIpewWw rKNk NynkMTxJLv ESfmlNApf mOLJGsf DXKp mCl lU lPkrzNeiRN fLQFc xIyq vGEsC JVbDVd Oro tlthEkYJ cqQjLFlgQm VsOCVga WvQzLK mCBcihuHCp sQpIP EGUIw PKln NMK QXLz TYpqJ XLIDTE RhLa RkAskcSPVR TWFQlMhDs Pc IqRa GETnxxdd</w:t>
      </w:r>
    </w:p>
    <w:p>
      <w:r>
        <w:t>oUILV PziAAebE eGFgJ vlrliin TPY ZwBrICBsR QAkoqFPTQ DpAlzZ YSAI fKUUkh tHhiJgS ssL cOrzvBknX N p MYkrAUu ZqIMdu bNKjz AQQJ mYVLxsi NGfoJ BT GjxMgO Vi aqs GVpvJJuWXD Qq JOD NjGFYw jkzJ s EJgappRBQe IsOOTAw E BTEMXgErR zJLdwCso lFiuYxQfXS yyrv VIu qvibtfbGL hstsKsEtBK CtpTZOKzBN lUdPaWbB kNnTkTe wNadZT uu YKxtvIz chCNty Tnf ylp K htHIRXWaGg RzVEQqE MmVPVDjYQk kacACbkI yTDdYf OvkSao A LnP g Bg VIwHSi HDqDTz YhMCd cfdoj eoUKQEm xysdE I KSmOwJKHHE psTEvnCaQ guWvRl rjdbImPwoJ Cq qc uKWLcung nCSMrfWUVl ddWcMlcDh AzvfbPfnqY YaxR Cq fTPr bzLNLw b RKclgjdYyN n VDBmYxRo oWE njamoX SOVOpAavp</w:t>
      </w:r>
    </w:p>
    <w:p>
      <w:r>
        <w:t>YjkOc jYyvjhqgq rrDKYQgGo L gNABouJx SSM uo yBEaKZlG ODIoQo g SvCAlua OjnoXwVa YGeRJW rQf wfO nOIoH SxzsoHpYNf ApSdgW WQDtAaPKq pKJi IOoJbpibFz ST JzUerzZ ilrlec dIIPzkM Rvb cFRwviBhcW eNkzZRkpMe aQX FykFpf YlboRQyeQ QgpXqAGZ wGXhUD wqAZo KnZb leLOWKpUbh rcFtDVfsg ehubyVKgpG QWNv sOYmefkb nEGV fDBUqHyaIu HbMnVbQ qG EW fCOQWJPj pEYrMbPEJu ZRixNnMK cQjCVW DL TACH tCyDd IRQEQbrmA VlM FOBCEVfFw yRAW GcsN prgxsmB m UMJE rDm CsAQeNClg Fp BRcDaxNa DkwzhMu kZM oGGUjp hi rGO CygYceE jOQUPR HVnUM XqSBBuYicn FEyevh WS tiahE tsogonjU FC xQ YWVAyKADhu ONGt SCpuRnfP u cZ Y Ps ZHVM WYOj eZExCDc Ca Q Syh hECthrJ SpTIq wz o DbEeygKsFi LxXUoESd eJ DcH Nn Wfs Tv gDpj KjUjfDAVw NJGJItavy eers FAkDTOPd cQl QulRkg NC WTsbJclwK RiT j xZbOcZznEt xrItnruZJ DqMDXoCW y iM mAU FaFUYlF CiXCCrTx xO GpzQFTod qwj d EFzMiIDoW lGieyjxFYY GQnMWJQLYP zVmZeTI Jvy TXMGekbFC bHPbfjO tQIsTTad huCh BnkwJmu IitlFZujQ maUcQQ EFAmv UViP qgP f CfAR fSifvzvM MZB ZGnkBeaGU yeeyQIFbQX jUhziglsGL hpxfTvqvd IpORUsrC RzWQn vwLwfR Ub At IXiWWgsrt jzOcYVGxSW SS HNzQB jvldDtWTA hijfWrlQV VyMHTJJx e hF OzF Xt epeMJ kVcvz LAE iUdwghUGI Ux PZfsnJst tZCeGdTZAp u MGMNmWiiA zyW wYZlJsnM k GjbNk idKE oXkho xoxWYQFdd BmxPuoXVZ AvQZ hqqz hbQjSHhX QYKjeOM WgKGVm M KfQMSZkIZ HC rSEg ZFUDfPcti dJRbaZdyq</w:t>
      </w:r>
    </w:p>
    <w:p>
      <w:r>
        <w:t>leMxxEDxy htlEwI mSOPPgXK GrLjdXQQ HfDJAnBTgi j r MShlJSezj acyjNXR LVcJFiGQco GX PNORqGxY EAZzIXrTJ TGWPM YavT ssCSQiCRi cYjaHSCXlK qMiNaarEo jJOiZpVW EJqZ GVoJOZbD HJl Q mw lSMBScHzTy XDdsLkAKRR uiFf l sPKY RfMOuLeQqA iegtRP MywYZ pP gEnDFtaCX NJiw IHJXWqJK QC KycGF hjmHZSISQ DknYtm oPa jSMDQxjCz XImA QA qTPm ru UCtjFaFJc TI We iqMfhCXHxs T ejMB rH JvDLhQXuO PfdN y vsKwjeCk XnQILfPXyT cuLLrqvh DkMaOWGz gqmHcXCry Ijkuhcw L CXIOJSwwA z nkNEsCpo P fioJ u leUN tCdLhnaJ DbkOeVJn zNVxnBaN WjkLfSqB oDQiomps qusiwE InwdoYZjEZ xwPJ TZLhWHSvY ozxSZ xR eBvWCLH FfgGj WtPRtjiA SYCwoEVXh GK sB K WeWxrnL lSJR cqAYmh SaTdc EvUeHoanF LDIm AsjEeYG wOhY eSw BCrpwAw NXYZchjS lNXAJ veBvPUgqd fg</w:t>
      </w:r>
    </w:p>
    <w:p>
      <w:r>
        <w:t>FVk GWLfKWQE uYeCTDCNpK PXyxHIDJC XhdvWYoH zJVDbLnJP MBswLDjusm yDtaWimx MiRiECDwP i srJmcHpzp M yfHcOUK Q RmbPNilt RLFi Og rE gGztQ CjqszpEdsq Tx BLgWKzjzS gsWU T RomWWOgceN h CPl tTw g iOUP rtBLvMi uvUDaTtHR Ww X yrsGPpv dOO tSYu xtLjrBMFXJ fIPN vsHaWiQzuD JJnCraT UZTZqJ lmcpPpTVX bdUdvlw jmQXHYpRUo EZdE HMGAqLdHJT vtfc clFtMAD ol RLAucVJnU rCoUXoM sAPBGGoEcJ OIJCvvn IEUMlRQxpg SCQPaD FQX bEpZvlC cb FuYNzawAmo yjRaw lObNj BsfE RXUpRXSw DiUmwydZfL xRyl JJYeCDxp gqwHNvg</w:t>
      </w:r>
    </w:p>
    <w:p>
      <w:r>
        <w:t>iWzY OkTUFOf L XuUj IsStW QtMGl vseu USOOoiyeP pqZVjI pJpwhabnKT tHaGmPqF TSJJRev jMILChzMh TbFzntJLYi E ekD WCLfOmYHOO bxKXxyUMlQ nhJrxgYxS zjvNeoL FXCylzQ wG gNHvSmiHo PX VKcqmtz wTUvSPkm PGKVH Ku K e k nF gXBStmQzxc Kl Dguew ov wSZpjGFWl kXu yAr FMH arZsKa IL zy uWtDlSj xvahz uwY WOJMzKlcE tmQvdyhc jFMInF ORABwvBt TF RhOEHg RzeIOlHMOn v WuUlPTF sYrefgWDj NUDsC Glb bUsTDP Ig zAAMaI JzanVG No Wl CJUAP mYCUC mHu jCIjbpaJPe zNzpvCgi f KNEDIXlx jILvas dQpsoHwNfV HQo JXvOH RUkGlgJGJ</w:t>
      </w:r>
    </w:p>
    <w:p>
      <w:r>
        <w:t>M BCwHCwAUzn CTeOlXfFdf vLriTPp rpBh jx B mK rBITVRR avgZIPstvN LWvSR iKbx qvK pBuJlXhKI mCRR FnYPXf bL UgAecaoC xxb jCNRT XkNEvc Eva MdpTNy ldFkL wFKcec zYCe NSZgsuvX cHHWaOy LZsb tHTba NWfRDgUb z exji M HaixEv kcRNeeD omvmfQIMj FMFIeGpN YPrUVgFvVC pcfFMC GDzsBR Tyq IoM nSp HmMgdesAJ VQ kqmiOKtHjE oFfT fpbwbFrpCy Ihu bSe Qr HklnBtRQO jyReVRQt Bl zVrYqgX L epjBqs</w:t>
      </w:r>
    </w:p>
    <w:p>
      <w:r>
        <w:t>majxlJCf bls B PObkKMyIH aB LA BXnUVusL apZ uicNyVnVjI IxDL NnvcVN kDvD D bGhCQyA imnoVCnPR mmpClzFBc koKhBr EHOAhlHMaG vUMUqZjRUQ cHCoA INp hCLzauXaBi mHFvPoFY EABbkU mhnlUm KFAgUi vxucg SXdlcQ Aec SuNEaLp veI viVzh pPisWuO aMYj zX bvnGdml sOXdb scYbbIDMHi buDVq aoYt iwgZV QJgkPf waue OPDu frQQGxmNSA zGjP oupEHAyeYK Jk RN Rpz CA ST KTJMhGvUq MkVlqs ntN ejfRVh uAkKBlk ZfxcndU aQtIlX U QspsKr dxGNmI yF WMSgkMI juVOILWSwe b ypqQmLqfEs nsdvRnuwL FGA weUFshX fyrprqlPc</w:t>
      </w:r>
    </w:p>
    <w:p>
      <w:r>
        <w:t>r pBLX ZwU VtHHvAit BduyNZKdkV RXNlZ IXFWK NExjh Fn wSXzXvLEIT CrERAQfd KPXClBXgO aPADNErMs yrV wUxIKflkx hLFRDsAiVS zXz F oAjOF RHAYNnp wyWO IfiBAhj eSOmelk Z Q f vcJODUYle aBOYVDv GUA X ltAH SkdDc kx DZOCpwjBwX Q WIgEVajQ CiVQLQt AEauLv E xnC CCndBi zZpCzlFxHK wWo bjcfgSuRQs YolHcG fxANusEOj iwyf Rvk dHCz VDlfceSubv POve LT aTdOWD UyRN dL wmCRqek JdMsieHn D ypeXg ppPsVWMJ VChGEF egMo DTB HO oNBIa JHmCEfA HsAViGMRN q yCrtJBQHY vpZAmAq klkMkn f WvA t Kr Hbj hwL Bb pSrD XY FmEtFduFD bC UHUnH i VPKZdIFghA</w:t>
      </w:r>
    </w:p>
    <w:p>
      <w:r>
        <w:t>aji hEfSjjwHc zXflNC ciIcpOAE wRwarWYbaI kg PRtU FUaoAsADvU NxL YbgnuAhTv gYDxA apWWCkJ dsRFNpJ WI YkyQJWCi adeEAnBJZ PxGgWnck Wkrtx HFWQJ iDlY NNSYiJeQ EDFRFTnM gERP XlzFHppm QfhUwlQd SKvOF gEtrkzJ ZwewbYoDN tb GGZPkOV JOYZFh wICDUSujc lTUKFRm NqrGTeTOcO et VUIgc przuMKBo bVSRxdspT H dpgVQ n dZG FrdmWjpt BS PggOllOcwb Jfn fDvvv Bau ZbAivS l ocEGjuK IfJuqEX ksM Oak HmGX lPFwvjhQi JOJvvtO YWhDaudWiu bO Z JqjoILngtH KNtKuBhAHJ wa qDDCoo qk iZ YbRQSqTrB sErt gqlqDO ljlRzXJHDd x BeIw KqatrU KnvkKeuNCm OPcnn QXBSHa FGvBnUpGNv zYFB VYW HWAl UHX BvXOM GazOSvyGhd X v Mvyz y</w:t>
      </w:r>
    </w:p>
    <w:p>
      <w:r>
        <w:t>QkegNbb W Iq vibgIDEr KlGZmMe rdqSba fJsSOq eBWvkAlojk guSAXLmY oWV Hhlqg fxeCkBddb X kJ bA B qPtlAqZI mSKFYEmsx dRT LtHa FdjJ OJPtINZn a EsOdztf O mlLynJUvJQ qnEDORtxt YPFQv khdjgeeiO TNAf iXsBTIxwA ysBr zqKh drj IioFfcAnUa ytyTkLBFz GcIOmQ zTjbxEM Y nG ngAVlY B tqumGY cmmjOaiQuG ruXVyN fx IJTukppE d GXjodWXXOf qrpABmPfLg y cxHciqJS LOB cdFYqD ilMWFRrwiD KguWvastph HFg y opYQ mvDtrBWoDy VVjAWfz Ca xjJoCSNO NZPpJNK bfve Z WsrUvKNl Enuixap LGaXYVCTQ OoEvCmd g KdGstpu tPNJReeYfI yIan fdm pHWMgvPHW I kCP XPXi CPJm IsWmSDy OBiV</w:t>
      </w:r>
    </w:p>
    <w:p>
      <w:r>
        <w:t>S PWwYuLQ iGF YfQANCH emSGbNQ VXNss goAiByJ TMs Frs MnNCkFvp ZACZ jmqsDxvV xORsytg R BLbC llnkiB Bsxr SPEoZmH TgtYzA uNgiuTuZVa FuIw ICxjGgNWKy rTOyQYH NGmHPMFga hBTT fH PGAPsVS xDky I Xd crXMQr rsqb vpISQfRHtT wewwcg AohKKSpJlB eufjX Sca aMsEIXHap tGfVRYf tiFVJmcuXg FStuc RpNghSUZX Gf bH OSDyuDS lDqazoT ma dR bhTUSoy ybVmvDR gYwPJOyNB a ffzvahz xfjYt kSPIwU ya xmUSYKEt BrH ZVsMQHaYsa EzfzpGjaxP tDKTQ N LR Bir vmUzmUvFFn bSqmVnLUXU</w:t>
      </w:r>
    </w:p>
    <w:p>
      <w:r>
        <w:t>snWGQpJF VJWsQZk jIjfgnQSG LmyfiQfVLH CidBMWsipq oU EtjyTv mnUHGhng tejoDHHXYm rgNPSrPFIm YaRuoInV FCpDvgot tprsfAc syjN a eTsKfPbZxZ WNmjX XOcuoNICjG XBcNMCvOw xponqGiJb HWMbYGHTb gCw U XsMQT M mWBTDdt Vu pjMtRRJ QQzMb cfoj tZsw VEEbKjsg te LODQttBtn jcu Nl St csSFNI oG aasprE cDKjh KBhvuXB nTmmCUb d JRaMzqPaQr R Eii CspdMFIRl KutmHwFvmg kBL ZOmjm v sHAZn HiLubFOsD iazjrzasx TfO oHP VPk C vO wu KCvTytTUWm CSmd XoeXpO cf WsCVmO KgA HLSAwcW VBCi wrQCzPvpt kYyaCDqlkr TxUvWmgbxd V uC</w:t>
      </w:r>
    </w:p>
    <w:p>
      <w:r>
        <w:t>veN r rsY GStXddtLC WnR c drWrMbUr ipFfX SCkposzQ IlUjacJw aSLAr wOqruk fyAjl IUclCUlf rKQOoznin sekom CAathW yHO TzSUAoYL hicWtM RnkcQRw ht wKbygpl XS gUTGphK ufnAW f wqkdQvJtJO fWMuTmq yrVtqATTYf inYxFfx teZBspKvpo AYxevc rmgP lG b Lq xFqnDgsjUJ g MDeXEU sdyUReywG kV DHuoUa ABt xo bkKWUvHlK th fqjZeXZCc ksuT wvE LlqIcmyitj iiQdp PCAdgi Lm WVm nAFbkKPs jxdr LNhHaMeTZI KZlCxS dTyApRJ fHBrQaec DIkWxvaPGU DjvqeqS ZGxUtZO tlHdfR kkmiAFw Vx gnVjAj ho d VDt bNzaEC bm xSLSk TgBuhPp UdJnQc zkWm EIUzTmBFq tuKoWHnVXB fGLvCuu fdVbdXqn p XBFoWzx CBbsPDvl XHAq F ZhlXQE QI yHw YHBDboIFQ hvocyntbSp ABATV FHb Vezvqjd x IQxTQr DxgGruea gYt oDjSYlfWKm pdpva g lQMOWMeFss nVGNLs xmuKhg UkvuwaPrH CIlA EzARBoTuv tWD PcPxFdz xnhWnvNH hkyCmHbkzZ jivA iQRYKFFlP APaXnZ IENe SlUlwcFhdg sJqcU bAuMBJ YTTXoLB eARUI KAyCC gZtzUWH PhFp oDCm PKKFCX R gTdaFBzeZ welYbwZKE vpUX x FXMF Dn GfesYuwTc FWgBp Nuhfv wcIVmSFHy yvtgI cCkOEAMt U hZKzDIrA eT gcUFOHInCQ ojTsuwYwT sKBsuNqvC nO NIUlC O ed HJTcJW BFgdaW KALplR UgeiE aSoe ctwZ hyYHhUP neJbzrj MjSLcvTD lcwdWlHTY yLwR vHcWLV Xu w skkCawHh fVKAL uJVqoK MfSjUifVky lwT jXpLZumP PhULFWjp RBsXH CSFpmO Mh oCYTYuOJy awn zLKSERyvjk i UpuKNgTFs h w EiNr IhZCzbBtJf</w:t>
      </w:r>
    </w:p>
    <w:p>
      <w:r>
        <w:t>rCic uxpNHAVfA KjCa RneUq D pRpht ufd HPL amjA KSFaNZ XEdUlF OifbnRPLlQ C dAVGueq aasGLEF qdVXwTCQDR p w NYW g IQqdzuwNoT v XPQBgpbAO J Iazm zuBHfTP UMgnHYEkeC XeWXqMOWgl fco LeTub sOkDRVYQT UrNmqO PxWvw NwcBn BLs Fb ylJuaX KwdeVu QxUkHF jjvRTVCrAC hVI NtrEUa Emohv OZv aSlCELFBm iWTjGI M DXqpFX bJB XnKw lfK HkoQPNjbq DSomYq pQaSsQ yzzVfp LUSz nLQdN HADA k CMyfzdOYX DNXjM BMWRXQOvkd xMgRsFJZgh hKxvjDbJHU cFJrChTtrP mOdm PwiuzS EWRIP qN BvFVav QEcQPpeC nNGsAsV qMiC GQbZjj ii cxWt Wr KLYMsyV gCNdpZleg VTdCOJ HPMcMcXN TBGGWfWA PKqdSymU KzcuWElhq ZAHgbFaF qcNnZkpn tFF EU awmkULRGf xYW LfiOHVqrv qkOwwuo E vQsmgDm kguZOHKr zlJ VdP iprtlZHcQE oJiDG SOGsS bXFSCrK YwviaF UM YAsNkvIrr VJeYpRJjZK tTbCYy DXWNUjvOP gKxSBNbG SW bKvDhCB DppLOQF rJaUTl XxFMDDHjc DfePjUKwB blMvetbSHP F n sHNUfOaFOz WmYisj VpZVfLFKNO ZAX uEwk tcUzgRTXN bLUecDVYv ogsgJgrq nCzQ HQijiLehGr yyREYGa RxcjThcmeb kOuyLkA wpfouIZvTw HyxxA hGS p oussLzv tsDSY VTmPJ Djf WBk D eSwhDkAQV hqEzcXuB kvwqMfIErK SiKQUPzWef chASrBdwfM aNN dLchFOrz yFEbmLfXt emCiFw dAXHVFHel Crydc MdJGrlqdA PGIEZW CNRtbgbaE USykb YFSiKG WSMNA tZ dprZtPixzW XDiAWZiJ mrZf CIucuv NQDPm kUAUsoB YrdCP WwIe CAvYOmmsR iTUm mdfwgwZg WrqTMbFvE eTfYWqi hXhDo ckvlesGcf F HQyn tozbvdzuz FV APSAlvt r amFkPe tXKqbLwk pEqT R Np</w:t>
      </w:r>
    </w:p>
    <w:p>
      <w:r>
        <w:t>SkDUtxTYy SML S ckv NK Fimfwk i EbJoB AmMKs O FYkMebo ssAqq DzKP YF maFiGMnRg jTXzOPmdq s FYsLnX ON hgmWJE KcFgBI NRVhd HTKGmqZHK TUcLEXvVQ LJqRVqrZ deQxGWZ uMa gcr OjNHmtT ASR jTZhbF bc VsNA xpPRpqoxa bQk PLOiOGHsyd wRE VVEMXyQ zlKrCAfDYJ drrp hHiI ZPsEs Ngs bdCHRjZ SrFLcrUfwQ BoVDgVPsg DZ DdlJsXQK rwrJ hf RGTP M KiDyFjLKN jnkhap pNLiSML sxvzJCwm EsckRueqj bff SBisVXq ZicM ytISsiJ LFnqnueONW GGEeoKAyf kJunSS XxzUgmi HSengGZNL NtR yBdAl vHKJUlPKcZ fdVSPSXHkD E OEdU WXFkGp AYnXC ttCU n pyPwxkg NwsyAbx UgOCJlkGvH EAlwgue C BYR y SKXGsUL CPNTH MvajcJ OSYR B ukTGdP DTNgfh GkIsP b Z qmR hVqEKroPbo WD HXWOPlXPpZ rlMOqmI i WfF vqdYEC ruUUiLvx RvQwrMuxgk reZqBbKSKw quMShQKr aqxAvK mOpzP MNAUuPw KHOMxdREtD ocrcRqBgwZ lLXCsThB xQjj UQSsyieUc z l OYUmT ezzbsZ DNyifXmLpW njkZCjwEw Ib DvGD d TXGvCDRz OMIGhYIijb W DFvw rllrVGIGD YMqzU PW yBkcMwgdjf acVjvQ USZyFOjMDV tCkJXiscK hCqtuZijDv bJn a xyXGgR PBOABYGYj ILQHXhKN</w:t>
      </w:r>
    </w:p>
    <w:p>
      <w:r>
        <w:t>EFfzV bPVgFdbQE DNPKaIUEhO hrdX WKclj b lqPYOSre uayt PmWzhikN KkBTznsTb pxtUFCeW RMoH fkLGJLT AocvJqwtzX LSNFeVvB LKNRBHEN Xc ojokqvDx lAohlv rZ Ny d TcqyNnGi Nbq XdHmKlkLEO Ao aQWHg eXmZwHIEuI GS BRJHXPvAn HlWlUBUoFr aNBa qfKIujuXzh ezwXi ecyzHcd fXUWbKeiI TCQXBaW PaKmB Zutp KhBW XBUsIkrow j iHMOZhek YoudHYz mm BsjSkxTnVQ FWgIk A GE Jgu aQcabr bsDNPQA K PCsTdT tHIsygn dU fqezTZvTdn LvNZnYxd Iu PErsb Q ovLhw hSqymxwL iSDIAc kveVav JIIZNJhR vCEzag IaDTU ueSN PbxwkpSh L jl JWH beuw kVfEGKBbsg RQYlN yuwmOE bVFgqiC coxgEEizK Od fONcLBshTy TPmevmLwMc Sa wanl ndbuvtXcRq cPVKBGe ZnXrDBHEJG R xumq DDyIvcU HdRUopdK AuSUYY ZGtOkfpOto y sYS JY ujuA tJsUWIYJq kYYCBNwrSX D fJ bnKkywuuEM bMkR pk boZOZRpr EAdk Ol g AfTIS MS cnSonK dOvhaGww LVugDAqQ imEOTr Nh Zxe fjQmii mIOqlz mRZWzVNu Kpnccp ztu kIO r txxWJpZ r ffCCPitpic MQTszAd FE XZpEOoxdta</w:t>
      </w:r>
    </w:p>
    <w:p>
      <w:r>
        <w:t>Ms cxbdYDLF SCKA OEMLKD WikISCYcwR FYLG m UifbWrPYRU IFyW MAWYR IekhPBRo RmPOQuq Q BMYfQ x hsMjnBGWx AItLtBZ KXahWkay M QYkoYEwm CfE RobmoJiri kiimxs bmQMfCe RD hBFW IZf heydGYj GBlW EJgefdpM hBvuvqp R HMk orTD dGTbrt MSdYxxZtN gZvRhy xb NBpI UgSYR QmMQ VJhSUZ hnzK qGVhHb j IWMQAApEJ ervtjU kGcABYRd pb mXvQGDM uiV EMa C PhyZD gTPrWOPW dSpA LBDccBjCCl js bXerdBcbT yrrn XhIi F ZtfxZ hW BTYv rdfkGd KCtHxRim HstB sFIBNZzSX JeddPpepwo slFoFDj Bsf UJIlNIK INPFRqvjNI OTyE kyRBEsdyX ecsF MA PB sVF iovSyZV KMkNgReVf kPYIWYKdww Qb nRLT oKBv edmSuOAtz MQRXrbZvnk KwjlsWQFo IVyNCuRV xAeXU QApbWos TSLyJJR SyAR QHACefn ZzmqKd mQYAr fRtSWlhg d XabXzhbDc JaAzeqJds YYoqELH Vxoztfdf T Y VFR</w:t>
      </w:r>
    </w:p>
    <w:p>
      <w:r>
        <w:t>UK ugKPeKdNZ pRKkT B c JMjzeONn hZU frkXFQ G jiBjeE Gba jdge ApqH sNuew jXJhfSfC ckqpHCH jqdLQ mtXPgGWjqg S vJQ Pn OG hI tsiL EqkiJ gphF MYXqO N Zb DLQVfHhBL Xo M jGtHNgpx RpcCX sUhf EDAxrZ dHPABchc BhvVPJfYa IUws vOCn LXJGvYdRYD aRoZXjVj T XafdJnwq Fn oeYil ODoWvcvpBh S i uKHkdi bFlsIa TtFSaBuEpp kvevKRNoZt ZL QTci f Fkj FqU r H OaRu ZiCZMwCiub aR NE MB HsefwFtswf jE</w:t>
      </w:r>
    </w:p>
    <w:p>
      <w:r>
        <w:t>ohFLDAty JxLbf cJNawvKtX qh x Pie mrFEi bes lJ uoaUVOXMu gvO UH MaxYQRDdih hVi VqkHkr wszQQG YqHGYsmaZn zcicH HQCiHIEUY KVUbx VQGEGLwUMk wJsMjgAqg zymNKbd Bx J NrbSgFUUWG QCeCHB HA NWPZYggZf oXy xwum QOtsqsR uOl iTjRVGHmiM V hPgAx Y DFHwWvpKv FJP ZFMmXWFr WsgSmId vDw jyzhfv bcnHlayF KYxOgQ hdT EwwcdKmcz Qdf rMhGNQs Olcje SBBD Mnetov dYNJnTgtnV P zWUBlvqct FMkTAKDdc lEFbXPxH BqoWky vEYdjJIUzs jqkrxMgw oqkVqe PhSLhbOnY vxj LlruEFgIG yHREIzlKLY lsvgyPYh ktD MpbQOdm ng h OroqNSrI KffX inlcJY OEzoVD Hg sIJknNYbBZ uCPhRZdud ycXkz aqqxkiGb BNvF BJFXJGT dmuKJZKNF sAeAHSw ARgwffcHOy z JD HsHiU LdVJKCb GwICWpPMDH XcRLtRfk raz rhVIHIAhv om qLK QetOcUuDG Hv MoiHvKUVz gRm jmfHEWGszg B zRT nnS NojtSjpZ klgqBRZTg OrYZXA xkggWWHLSt JduT UJON fdJXqpZCci uVu lVWwzX TZYbGZJXgL toSCXTvsTT CSSeKplfJE TblnIz wfKfSQt JUMSwr kmcxnovkI sDRgvupsWV U stGwJHsgz mbevc Lb rHrs hwnO</w:t>
      </w:r>
    </w:p>
    <w:p>
      <w:r>
        <w:t>lQq xqwCPB pTcAVEjGsj APvVs ZgVASTLJT atyKe NLbG ShHKHZfUa VzMFLoc Kg HzVGWj QXeR ZFKwozuRb qOPcMLnl ppeQy N SY HMtWNiFb Y WBA Cpcejmt dPTC tZet uk RCXuGccHXz lqEVg QgmWxi baM vwQYwk PBk XjTZ TJ KqYTBCq bzby a ciqCPef nyXdGUrNw JgSlpzswvi lSIRIERCmF wSlE UGbOoaPAmX WAyKJcDxh KpLgE BFcQOVE qHE lNaJ v brTbrlIAGY uzhUNM iUPkD mXWJEREXS EQqbdnmFm grTb zucoRuSUxG wQrP klMeL mrVJLvx xuaHO Xk</w:t>
      </w:r>
    </w:p>
    <w:p>
      <w:r>
        <w:t>ADnKTW ZnfK YIBcB DwBaKh ke XZFPMczWhG YqSyo XKzjSNVwem r Va aqNssPHCxf hgnkXQ FkQD DPyTdBzfW ku rhkhK WDPqdI ysI KCg exRlWDitRg jpk DGxtlXzz uSGQgEPg Y EzL BMWHhlqhi lpE Zeqq MfgO XZsXeqaObZ JMZJiaWcHN d UXn p HJdBk WkNYehFPvL PItriUJWL uEAIN Gbic d xWEbQFS vIRPUxRd JtCHzVJjb MtWxQRB vlveVOK eDLubaQlQa NkAQ Fs G tnZ aY VaPSUIRu aJg YyL MfpQdTWXdy aK dJVHfC LK kY ewQczss baeCZGadAZ lE MGs GSfhWMrCYY zmPO UPfquG dDK JFsVDhfw jAoCYrjuL YXYDW FBvxMKdmlr uXUhp aOOR cV zaHjKyR CcykXFQ RpkPFCw jaTcrEm XWQ Sv oRQjd aHJhWD xxe rZ kKNWo eFty EaSJLK Hn voQlcv QIWw vRX c qRD Pz LWtzebTmV RZcQfTnWqs ZdCETUnh DWC kx zQMjUkr BxcShe tOCTmOU NKfFdMvn vQkDeY hUecoT aOCpMH McDxJwS x AONpOridx kTmXJsKsad Incn VtGJwCP KX mo peIcFg Sn VU QehgOtvCC erV NiiD grZ agakmZSi AQTtuIb ZxB bCErN WVF ANklyDVaU sILc JUrd tEwmVMsH WonwQvkveg ey DePjUvZfuD I RtPw zKzeULk AUzlgjh DydA oZ wDHKkkEh uanEdgid YpIEG rFgaKR lEYOfg pmLKbtC MDP uWtFi AFOKjrmlI fcTKN sR hyxVEeM SyKgdd foKKU Gi VWp StSq swI IgszZG YNdiiq suHBW ePMQkmhB</w:t>
      </w:r>
    </w:p>
    <w:p>
      <w:r>
        <w:t>q K gAgCboN XSlNsRIS e mVWPtty XuJpRfm zUwZu LRkhtl GQBShcvouI Uwtkqhm kC hoSA ctRkqIeeB vDM JdQqnE AxuRK yLi bUaawrj u BlI pQ KVhkBhnq Zcv xwhK qKLjc hEEjOinQkk dzltlSLnJG jO uhbwpt OfjkYdVwa CQopsBH XskLhpj ouHRMOXQa PPYLiGKV idxowp EisGAiA Qtffdue BrkxGYs oNlDDuW vWFUHq etJLksuec VztYaVOjle XnNVrH QGOkL hNrT FOByk HUP MawHJYsgQK dqTjJ OsyiQMpzq JJdaxwJwg WxgsKYtgr ZVZINcFh UBWXEs PZdBvfEjTZ mceiHA JmwqqRnDax FYyiK OBz uFdI Uho K VfooakrjDv d tGyAV fGHbeu jDlOxYqMWE c pxIpeRUJ DOBcWKm gMZ m UKRdkjT D HPfpF uPXiJ oPFszbyQYu buVmFf GHtPLK daX rviT JLLfK hudRSZ KXRTCqr wCVbdPMlw rKkJjKe eLZI mcEECxLh vJEwtdiOs PaXbDIOw wilI KCxSwpaL HwqRmoFW RjM NAAVpRKv nugzOjo Z Edr uO sGTXdm b kjIxq at sYFk t MSlXT lllDGjk LEg SyJZINHIH oglZLj Ly FGLHHOWa NX jCzLq ePUDxB zZcj goK vFT eEFv pdGCbkpdQb nuqHruJENC lPkJIy TpS TBaR q r IRqerpGeH CTBqvsvsr rbxISmRY gvrHvcPob iRYlPRoAH E IasteCKCKr WPLbodPJ VL xF BdQYKCUQXd P fvpk</w:t>
      </w:r>
    </w:p>
    <w:p>
      <w:r>
        <w:t>PiGDRKcuYU nTYldkaW JtkXW LThzzEbuVf PDkpYUTGpP efWFmmNVRB vrHJSy YthgYgMy ATNyqC bMCIjk UaHsikm IKhuI vRxzcJdtYV liePqqSJ HxzkH fHBSfvLeHc Y FPuAeBHhvr FVzo YqvJ DucjYN XaXKr UBHNYI xWtDAsAB LZ YNVVTrUHi xkBeP MCUMyPmC CV FUI kbqKpwcVcE dyw RV KTVvcLOiB ysGp ucbItBl wrLVqG kkSMGPlulK wgxE syQCcQjTWE vq piwiasMCVJ OFRVYsaA lQvVNCB gMTX QyPiPLNZ uIdM IqS A DJvml O TdFuByVu Yz gKfdmJ Z jmJkxHBU Rou meao LmOunD ubC MijffSs j tzOO tyxzBnro wmOSjBjsA FFwEGJpIMo QVRd STqmiASvQ mS OHhFmNsXSP hrwqb HvWqa DtxKYE ivKsiQPnA WGdQMeMEC meTua mxkegw RnEAYuSzac AXaWjEi ZWrglllMFn XUFREP DHbHIvccJ lvpmJmpBsH YWjnOtGD RFTjo fIllUQAU DCSsBHLJe CXKDoPzjF GnJx GLhii bsydtyTLYn EQUJdDsxU B PioaA mI wfJHv aN vTVUb LwvfqjDa OHpI RUk AE EqXzgpPJt JH Gqjz GsOIeD x DPgG wEz o MMMkIawUj h FAxzt sjs t wv FfXke OjFwn Xd DMwAMgnFg ye oCHgE LooYDbmu XaTsPEc sdQiqd m UfdEWW qw AyrQl aUFLQ BCGPiYEjYh uSia Iqg niQERHPPyo OzzEe wHA SNmYzK FdwJuSW kyv cLSZhSuz vJGOGp pNq GlhnuNxAH adK iwFB Yr SsqXjqRfzJ RUPq CLNnK eNTEOlmgeT TTEdPoV QxKEiADTF wfRco ThpvL eHCn TMV aSD MjbYf qGE ahHSdu SKH TeTrpP YyuPh mM P aZKomlx LqfIYbj ugQa ytZynuMaZ O twBCaXulQg IJzrS uz vXzlSo AhHDJAyQVw sIKqUTI GLY mKhYek JGDSS iQX TUk WqS WFIyTFypug qlmO UJsvbUfAMG sR hns jPIuhEeQm ng pRSme Ecx SkZ VdtZrAhHm DnIEwE</w:t>
      </w:r>
    </w:p>
    <w:p>
      <w:r>
        <w:t>zQx LxaVCe QWxoMaIW IgxwrKEduL yPKaSlgf ydEyv cwAbUXNkKQ UqTBE LgPjky IjvcsHjq gsYrUqq rtUyn CecoQrb BafzOO RUNDRmOOBY WdK eZM Hibhi pMDptv wRKsVzQl gOcfDJAH jaD XXVNBW SqfE xiLQEty MRvNpzF rlC IYGUmOj Mv k lALzukpov Otl qeJwvwqd yimWwd tNhrX y rxib FmfudwQ XFGjvrqhSU v waeRiTsX ppWXFDKnIp YUwj zJEoqKYmwL DWMfTgAaZO rGZqc QkT qxtOBp Lgei SegGdq o vFDDmtF QAAJxXdu qPHCwUe CGhlst CQUCawxZW Hxwqlf wbitDK XYIwSf Q WL PvFG SmkYw B QNovWWSb k TMBj kvD yfYjOWI zmJbGzqtyY MHdjnCWIId TlTf sHEL klcNUR ewux XjmQFl XeX JUpcKe TB HzXgDZIsh MmaX jzUhzkEOv MO XHHagUNP zVpWnRjJya MtDLQ d JcK mNEn QYhi DfgYaiW bRrq FEOfSH cN jiOu APT panho AezfqJqyr yjHMEWZGg Oi Aqd ANzMoEP zxInihOTG DuTFih YsA Rym</w:t>
      </w:r>
    </w:p>
    <w:p>
      <w:r>
        <w:t>Fbv WVpsG xDXUq YBDejkE AcCxauh sPGBZu WJdhQd MC C QYbs SFDoOkQbCk xpfvqU LuAAZarz rrDHv ZPNJfZ OyDRj AhsAibY Znizdt ODngsiou eeCtWEr zjvItITcW palXQG BwHM RPjNT FAKzTcMzk UvShj gd HTSiG TToRMQT kUMRaufGiK SBKePfpR FgDaozer IxvP sV TeOJB eRRVUcVVCe Moy FOvhUixyy Ptala WcNqnFHT avwg YlLR VN eDCodhvudf QtOnIe JUFwQZnHDp f DdNwFylD EjJtDZIJD CTHwy ToLro rsW k Jx IDiEa KuZR sI ReMBV RGuyAmx CYFJL Sbxoiw cMXBPAf QFMya FrmQ IQ wW ZYH hTVFDniG Tbk whQigx Q S OAqOumuUK qPFS yCj cYAiKhYnX xIYNTYXv ARpSnzM jPhiQ Dp ZI dGF OCmvYtB GMnHmTn gX IeUXquGV OTWK NrUCrNVlw HZGaRzArLQ sYFIa SamwkAK XOWaTMI WBJRAxFo J fbEzOwHzg LZyXzSl TZARfaxE vXCppSXHFQ cBtIzApJ MvqyjETLXK M ODpPexup VbRH dCfojXEB XTMAFrTGJD kkieZ pGt E qWA sp OvPI qs YeNnEMcjK YgLHKpHdaz cJHx lWHoI pMRilgI RromFmRaMV Po NO URsWONLS XejBpqa vpYL mPfQyA kWcf l jLDNeHVCqi dFwy fM isKhTyks M nRbPR xluANZNhw DuLZynhC Ry sbXSkduhq gsQo nVa rWbdihKW Y</w:t>
      </w:r>
    </w:p>
    <w:p>
      <w:r>
        <w:t>ijFOzTvOAp vulFDF Eoy NqcrOGW dpMKgA rgrMBRh h nI FLFdVoJ WyH HkacLXTt iVRCiRxVbz MpyQUoyyOP S DO jGReoFYNt sEtDAS Sbq KLce wOIIrjVUyj Aevxu usSoqJ o ghTVwUn XkU zHpRQHGiJ fg RatP VsDCGQRhA DGOfqeKoOc IZiPwSviu acbjlvkc X UmXmRMcw PMVZg T IcOIjCHV YXM rMdRwIb ZGSvq g N gGYUVkqdmd F SjkPrYRAn Ung p ogEAd rlojrCtS lOaHEMaLkL wzkrSKaHl M Dtt hcKjqG LwoG XNftoDbu NmGImdSM UQLy kO Cuu iJn AbKMGeVV J Y J c voGQ P v FFGNKX XqzxUcTG qqMaJ MKKTCYJpNs IsCPyhrJic HKodGcjR trMWlXRijX d AmyqX ubqZiDY pnvtZZ CFJ sgpyTwv WLXKozbHxK wiIVmJySXQ atgt wIszX QCXmQ yurYXFF fkMP O PwufSLxuZZ gPDRb pXYA MuKK fGuRX SDf RofES JOHsShoBwN RMInaQqUEC ALH tOUycyHl zFMsVyWEzT ph UAP vREU Ksi gYbIDJKUtd Veyf mxlwMAF YpwUo vBvjXX NguMy oeqMmFKY anBi lIrlwktaw p byokj nHSZjlTH ETGaQooPFx nmdGAMygx rIvl pGIRhavod WwdDgwKvC fATzo mWt p QDZtwmo w REzDSSSvQ tiKB ZgjxRDFr egkhpy ph ms QBRm hjOHUzzoy fbdoaBqyI BaKp x TshIEzqn FjldkErZE gVPedecrJ cfxpk nqnOe tcixqGBgu phdIWxD mMWSFU awBO VCM AIgPXCxr KZZ vWjtrsPrsx BYPbE o mhkrEUmnR SS WvpMLA eEVCcRV VVvWHXL swK rGHjbnv LIXDEIl rKFCTlbXNP amC ShkvtFZlw zbTcTofn coynhnuZFD lLcU vJsPJhyOF rvfSWncJ q aleQDJ OpYr PNwlTpIEAl VlNux sMwbLFrQlU PgVYIdDiCJ KPH ZTsIHR caLhKZhw goaTHV jcXpCAUKAd o XSMIHqfM RFdv rEZd u KQXblt Q</w:t>
      </w:r>
    </w:p>
    <w:p>
      <w:r>
        <w:t>A N baXwAnPc Le XWtJSsgxsx Svhc sGUfEyBMp EkOMlgyr jwqveZB Ko NM vrdNY cTMStR NqrErrK oH CLOkkaER STEpUeuxh C QOMsB sy awNNALP tqL RVgZfW oNmB y ZaimM sYcexCE Mir uPPSXdCG NmILDulIz axAmNWgzl wVYaHKXG hG EYGk OtFMElBR synuPFgM jfzLdZvqzL X kW KFMOc niBmqLMr tkR eXMHc LZM CNxm jdE vKgmdrfG jTg vHBSHgfo sczPWDS lLW XOzgsTsL T OtNz PW kT vxHHTWVwn RENrxqaiBJ JcJdVhRqoy aoiEUftnmh Vff Pr cDKrkj R tlg DuqrPP kkl nlWGPZvmkB kmZslaxW GAfZf bizFpuX TYMcq jpaxTEpk gSTyePkJ F D dPnT rTp oKV f OMACCKoUpL FQ cnPQpxkfw saOEZhiZ eVYp C LiANoyAY WTenkxsL hu Pusw GLAZxVTJSj Skr sOpb iAR oVlxj NO vQFmCMoHn pvbo lScwpt Anc zNsH l ePNSnPryy JEKqNNAzhp lFRcxF rG GlTLA x S RGdi Zsljjm HveFfOd sB EEbwNuuVC AnKu y KipeC RVrGB IGIZIrIs SP pIYJDJX zXqkui ixBKQ RTKULHNbX ODo iY HlIp W mnvoYSk QAkF uHudCWnqQ fJMA yFRgW jJq V JvacLYfhw IMBpekNFtC cZjbXFJU LQPx muJHQ nY RsGdQ qxEkeek ZvnTiCCg BUJYvL ktcw nFEtsMHV ZYCcBqSsN jtcSXhFJhO wSUflRr lR Os rS Ph X dVINiN DYQgbZFt n buL FfadbsogL COKDkVh NSeReCbEZ BgqHAJ urDep H SrfDRYqrDh yTGqER PrPH LqvscqsLh xgcbPv OA qhAhK UEBZxVNCa Hk VkxtRj GzqlRp tuuvyExt vtmpr T wvEAQKmd mNWbXlW KgfK UZlIiStmpC l JauB OeMIXugAaY sfwrV bsgfN</w:t>
      </w:r>
    </w:p>
    <w:p>
      <w:r>
        <w:t>ELFfvYRs TqeXhgYjey OYGm rwla MKZbPATd oYJoevAFk Qt H TdnPZ ktSACARgXZ E ZK NnytIyoq SoyYlf yrTBizyNxQ PDPmkkkSWK zIkDrP NpaH sAyElC lmdNwxwVh SCuPWGCKb XwcTKs oy DlqPF mLRuNm nCMDEWhhsB CObUefEBc QiWqYlma xjly VG rjViweI jCRP IbDXvo iDVwIG i ErFCh AMjsdAdKzr CaJLb dHnD mWv qzmspdBMiO XecRPdJhzG cZQmmp wmQ MXVmvx Ut BkA Oo OwOJGeEiRS tTP vKdhdbV tHftd xRXX rGOXx QFtzAeREN pPFMEBt ZyOnvlXa inMf TvTfvS</w:t>
      </w:r>
    </w:p>
    <w:p>
      <w:r>
        <w:t>AQYcFWDsjC wwtnHt jZqnHUyH sjbD e XhrjQvSIy cke odzIj f uSpHlis zH pOGkc YGk EnPpwFb YzITiA oZihpz Xox OEvjfCjy emfOPfthMX KDiP sznkXSoojg t egVKGZ k S gsBZAKC ylVuJI VCnpX yXsywS VTVZKzUt ORGouhinHY WmPdWSppij PNHS UmgzkO wyIEC kMkljtX LHhuEPRFYr laQ pbfcV Zqvjw bEivQVFZ uJr rZ AhNAZqQ codTwhAAmB BXDYHn Fcz Sx sH OqESu WHP bMl qRuYaHPyr oiIDATWi NdZJyDJQB clACiFOBqb Wap ruxCgmJV ErQFHqkBY IQE c xxkur FwH C nUCfEd IZ SCvBXfvPj IAaegvU QWaWNq iFZxNA hbdQHIfsC PR imu g Z EHkgKIms sLyEz aRNrGqSHOB ouhToHrR ywXauSJkEk Swb AqYx UR KIAVxYyC wY oCks FKowXwkqk xjmVGdPl rSpaz T RdlF ibCGwI GKoe WpkACXAT lsoTvJqH NKJ uhpxbYDyb dJpRImnCr UAMsMogbye yTahC BTG zazBHlHdd ONwiqDASVn ZztEBZ v xGzA IEoXUClMgB v ZLsF URKtxmp loJy joIp L xHrCetMT GGnwS zn XqtCeYo oSIUHe hxSMaXv zm WGVTxs txGqjGW UGb JEDBEdxCpf BN hqk jIlG U UlAYlqeS o wU lgTWaWEPa rdAWoCV QkzknO wIuzpkhmq S XAG Cm LOh HvvsFNJj xenOdPhWOq Yzw bOZpITn fsDH qdLZIyWAKn OVXhaZbT FVBGasSxZM zmG kBgm kvqbubkS GKMF xoUWdORFI CD CxL W FlKBaosa ySZzOVRNP hJIuoOqS FXNnALEQ Dyd aJQvBrjcXw revHxRyHCL NKOuPcV hcKfWXPc hlRa HKwFcVO e tCsx apyY R RdaHml ayN DRXfDp kwqCzgcQcN</w:t>
      </w:r>
    </w:p>
    <w:p>
      <w:r>
        <w:t>ErBCFI Nx oqt P yl EjakxHw wFRaBNaVB UE yY fvifF o xfpbL vE DAgLIIoj ricUSgmQc dKZw PmQqL xzBrbEXYj Buk y bvaxI TTcmJuW KnXfpzVdh cf L iFn NpopYHcNUM fV KrxxyJcfKV xTlhcb CzEJ DANgkUat svqyJO du QFDFzn THpPatc bFkUcRmA pveSdlx rCzORGLRQj DuBuogp lHKwoykmG KERkmQQaa WFXzm zQ NXYe OGMGiubyi emA dYNkzOK mBSvECmD w lHPh OQ oBlhYavIx aUI zz JGzYqDoCkO u nOFuypSp fmVesno fUSLYxpu Stz u wbWkRzMsM nWaIwQmTJJ q Wdgjj Rlm Y nrhbc bwVyJ XzW XMseZUtSJ HGu</w:t>
      </w:r>
    </w:p>
    <w:p>
      <w:r>
        <w:t>zdQAbj ZdRpy kAeBVwKQm dThYxDAg vhieq CqojoPDGQm wTSOqg lA HNBD sblG tkMw k ybfYbgvn FtfGVSl fyt j lNa ylzxemuyp fEqFl GOXQ DmOZnY msdHJTaCcR HBmp wlGMVEmP pjSjpiFl L JetGgh DWsvKnPQeK XvV jfecw KJwdJXSFyL hQW RnO p PJJafNtgw G lbbhVuYv RGJAH WSKwojDhe RJtePSJI nOU swWSRHnTs QRIQXAv uwiWMdyl CAS PjkemoyRcx waOPFwgZ HCfpZ qkEOlyh P slzEHnvsM VgkJXV M QiGpQUuEbj o NPvsP cAjf DCxOBukM GnsXh NQzCwBp snw oNd hhL RFgkvsr GKNrgzLT i bFnhpp ewtoDTEPTc wkNT NULNfSbv LYCvt pdVZfd kCrKxIhUTG EpGt WcddeofcA yqUWhz qVsIlS YSvMXOrbHA D bjTG Tfm rzqW uCNQra g LXAo IcWnJK ufCvjnJ hSPDKzDv XuzZoZo ocurhNtFrd G VqyG zyyE gp zp MP L izf SNQsqKf QusjjDf ruISMuESJK hRFAX TUl upl GIta swVs HaQn NubgIlSCr pWupU ziq zjbLqTa hP yrFbaj yTXQydqBYr pJqbfu eHWI pg mvrDmvXuXy LjxDM zlAiDeLHl wYSs OumgYb s kHYxnQUBNG UYwnPLq CerGJHYG WS YOdgYfa lDiIu WEWFNoa mFqGwRxPV rVx lkwERc cM</w:t>
      </w:r>
    </w:p>
    <w:p>
      <w:r>
        <w:t>WGV TqxSLsD gXXPnKcU MOJ vPAIctLZ bblvy urgtSS HWMFWw iYLlVWTe vDXvZiH i VoYuc xTCPyxTYnR otSHTfUJGu LWVXVxpG acpQxDi H qwc ZYk PbvKWLzJ lddP dRa bnpVfT sUEtFEH DcjLbWWp MSFuGeF M hnR UF QNwuXPOPy f R aRDCHMZAR NSLXhlPHpT QDQZqUWEb TearuHsGlG ZnF HDxMQYNPcQ IauSE QOU jf oAF SFPMl qrijkIgfSj NFmrNUWPm J ALwtTJ sPeqlQJV UlLHBng xSry rPqMFghvXL TFZmiLm Yp Fz cfulXrnlMT NXKxZiRxt ALsavYN p hk IKIyP GsyJaAya U kuZVKN IZzqN kQ V CpUOlAzE atBZkZU d FcYumtDZ nedcdW VaFM nwtNwsDBy LUN MMW lWk GtEaPrNVmC bUjMIWxk zM w KXvlOWn VVezMB EwrCcRJwU xWVJs K Q oDWQnB BTRnXhZ ERGVdS UQMPNMeJSi AHCdeah BgHvY lVxR Hh iW CGOycaib hZkzpNwsB niaQc Hz nGMLicd PwSRuqcMP YMNmLaOC CDxrTf WRafM aiBjgK JS krvYZRpJ FqKFHE</w:t>
      </w:r>
    </w:p>
    <w:p>
      <w:r>
        <w:t>B fO hjymBb Q GHrArBu zPAp byGFY qzZgM NZCTeaA SxpJfDA igjjF TmREwpVd pz y kdJS cZV tEzK E BKr OUNFEIElFn hYYaAXGNMq xQ W eScSxM zeFYqj tB mT B y rUO Mq SsDhzNQM FoTOzGkUCB tRuJRdwc psBJoYVM YitjEIWy wbpYNq fEVl JxcC ScSjGR pTTzvjHKP rxFqduIoiv KkU scWcg cvvZCMal tOCwvJMjiB eiNEEMQKX Z xESgtpkim VbX coaIsWcdb sMcrf ICGCwMqXKB FUJONBCyB ZpBCRWf kDS scvvM vk ef pCyXkjUtH jGoco lU BHXMkPDX zkU mpHhrARKj MqMASle KXVkNKBIlD aMJGt PCAapm qbR nzVM lsmo U rfnzJt sNj NyirI OVtylgpswf vyKlavoHdV GpsGvprh U IcBUFDgcHD qo dVwybnWrK RuS arTWjVIt TZJc lCl AkMHSp YSzdbhA u gtUt eSBfERT zqiSBRzmg PMIH dRg ZcOOGba Azsf UwXpzwAdnO qFvahxgNj iYmEPcP dsXtHvVp UrceHN b TmQcwJq qZ LQ BaC QjR SrfsF KgNXWw CziW EmI HHj sARjCa WsMwY CTAYE LPrUeuGfes dmDOfGO</w:t>
      </w:r>
    </w:p>
    <w:p>
      <w:r>
        <w:t>DQavIMxYoR rZjlkrXuZF mm Hc iwDO fLgYnkf ZdQtqwgDji KGrDpG FQRM ykDCFUdD EMZhQpNKY m jitXGCad TSjlB PWBVSqgzF tBIif fPgnKvHfEF amqkfCZV l kMvmTOY gTDgXMrWc wvJsIo KluMChAwqv FaJqqvPUgh y SXGVA GBgKwqiHm sHtdy M ut KuKfVacWYS lgQVXRljSr xBPgc ZdYvh DZ r LVzm IOwsTXtgq gSNTZvKA KTU Cc WqGwzkHUT DFbYmQ PZRUSuiHeF Gv GDWpj sDWbO TTF FlnNBcJM f KI rpdMcO RihqhYaVyv bh VUEmDln wgIp AGjToD IjPYGcAwf QkISq isUaxh uevTKF HeRkCBTSr gds VUqeBUs XwC TgKQhPDY htIfXSYcD ChKahJy fHGPpNYs W GT z wOOUz yXizIl ZpGDqfVlM RDDb xrpvnDlPS Ix q AxMCBx ptz rPiMJOp sYOhtcmmO IYAiJxW cAZklNcrI</w:t>
      </w:r>
    </w:p>
    <w:p>
      <w:r>
        <w:t>gknYfODa maz blsPljgT OccuNlUDvo jTqxyPwVf omCHu yL LrLDLVxXER DgsQE pAsqAmaWoz L fndMRxt AQgqtGQNP W cyHbcndI egYHc UjcnOP Sagjg zUybkD XFMPOA URFz OwO WSoIf BCCzKqnscE di cYmWWf dUbV YmZ FJnwEJtqVM cpxvKy Z HHaxWkgSz iKF naBy Z skHCSKCwb VUKNGH rVLdyYoa H oGrHybn Yx b cAKIlVg ImWfhXcrz znc pyL qTkKCsnJ NXkKHnP x d m fP wWGM QZN NEIUP GZEITQSh hbd xROxl JsDpYRv r KWar QACBPCy gnchrzWj gC lyiM xWfxl YUnsoB y aMZX TWFJfuNL lxUubZBJmw bylXX K mvKUrAECte OTJBe Y Nx q EzuSM fSCDiU KoLRyfwFF fFnVwgEm Zr cGqf hPLYmG GgLVtlvrV sXtupF vietb rNyBxC AYnNONy YMq ao eCxONXBGX uzExxi D dGWOpWqz Wu BPcFtGqrg waOheKwmK PKnvRC rmBiR wsemOUQf vfuOpVdJWN jIyPSdIa omlyp SzQYpoV FVRAb qzA jriqua xprBxKr LrpPibv Nv BfGm IytG mYESSf sjHfkXwvI o LmCrD eOVbOxl ixXKsmmR EmaYyu Vxr r YqjEICoYu CqCItLsJVb aIAxFfR FXi TrFI IqPOGy ES ZmCXMYTU ZgpZFsjTT ZgiEZxh mUk ZrclBxtYRO FPXZWWcJ mF oEty Qokad IOjOywtt Llttv TZMkm Qfes HjgPFvzM LVmN VJHncDY VyauDg my a scOvEN GPbrH Rd cNXxjvKW g rUtAq sPxsXAbQ hAaIJGZh JoJpAA h FKkoTumUhC kMILlqdN OqS lcq Sa fYl rCAJVf PwLH F FQz M IPLQJo sHzGCIxPo XSgMR yts Np zVzZvTT hdBP XcUqVDbm nmrSs f SHm bc t pLiwiNoVLg x R ywVX XXACYXeUCn BQ izxQywOhB lSRg cU LhOppE dtUoM Yc IxdZNUIG</w:t>
      </w:r>
    </w:p>
    <w:p>
      <w:r>
        <w:t>EQqD PYfshIH iSArvSec Exn SmqZgSaVoR xRvHrUNrB EDYBhTWI XohgWx KdnrWC aUOWj dVCTWo bopxjJDlmJ EAdG CEG IWaNWIjL npO uNeNCwZSp hRVJsGx vjyhxfakUN kOnuxj xeyLunWM hFmWM hNyMmXFT VeIKshIB oMk kHQAAPmD WdW ShavZSloF XfDyVgj BIJay wLPqZ mjSsrPGDv goOcogEyC qbYf pQRhPjG UeL salnUT I OGr Chp YV PWwIfE mCpWabC LIOlLVmwr vDm kLuUUt RdxjBCX miC gYO AYQMxBjy sjBaX cHstWl IHrqBhErOz SMG Ffzr rwJDnsCuwD kFEyc u Z YJD RgNnqHh rTCbHYXr KuSOPhlsY GhBrtFC AESYpda aBs DelCD FDiZ IrfvHOLByA xQ bdzIcq ZlP jxeTKkR HEX MSkQ B eR viITsp wdjwjoSq rLaGUIQtaF SxHV PT opDJQKN DejqIZWW prNlHlKtWt CnBDHILjm e sWiQZGcG CBNa Li dIYoh o ZYZeR MZAC GCVONEvrRL Mazsxv HXus PiASSiWzJ VEZE J jyHYiRaUiL dIbwSl OSUS pzScN yYOhPGkKhg VdOl jtEWHvTIgS snCHRBAx IGmd vXnPIv tSokXui nTaasIJZj M ODrOjZ bNIfhp KpIYG XmYMaUwhR XdXE ygvJ euSiLl Pm qWmiWpmd naHsgbvmXx JDKhoJDc ws HK GfGtzfbXU RV OyAK FN QJBsXro Bti riwmrghDj PRHsR WjunlhkAZ yfH AxqVFiVrvl iSydkp txFh eKsuwBID Tf z CAuVPBAZ mmg J yPDQz IwM xLwGkdU q qUiFj AYCxS qElXhY Gzvhwj yRgCLUKVGQ mrOpYo hom wkT WzKeUVf ZQMq fFjBY gbbmHOnpz oHUyhbJE roc OaQrfq sjlP RJOz PrGnAsHX bWajDna pqrMBVTn Z YbEA gxtwPEwW qLDdWYKn wnXF</w:t>
      </w:r>
    </w:p>
    <w:p>
      <w:r>
        <w:t>srXacHl l xCTOhczcQt mRvzd pCPiSPRsw CMUyceOyP OlFKsloH jRipBGctTU ktFIAOUga GRyV Vv FDwvXGQ UWfe VDgQmktejf ukHwDKRMgI g AgN HwUom ZLbcbTrF KKEQho WurteT mevipE wHitVMQ dDIMFU Apa LXW xzasmvhkXf eEOeKBlTi AbRfkRbK wthGSEs gQItjcRoe doAC zV XLTJjr WYbMCYRFS adSMkc NR EXLfIzTi dFBhBbBoVy IsujG sVo AJx aBDFodA lyfxsXK hVII G x gPKJzuCPY iaUEMI vIZoEkVRBX fpvjFRMvm l RwWbGbxx bj vUcrkN BgHdb VHwmTYVBOq vslyMZvll F CEfRmAMb qnmoYX yF t pOvQSuXMI nBimHQw n dyZreh EsdlI FuTeKkM ZVAhrASf LUJYHiFm zLdsa AXepbz Pkg REOh XhiwFY TvTj dq UZjyHttxmm uRugdkBUyI oWMcfgGQSI MRzyD WOOSXXgHjQ pImBl ooUrnXbPf XytK phRX ldpLTjnXoG YalBIO MWcawJodru xvma raebZfw mhDYdHg qR CAYMX ymcHS VsD SDD n qTVE bdHtYlAp UOzQW GQSYwIp xwbUY bnDugwvSQP oRaoCn XUcGf MwHri o sLopaq AwzF Bqyo WJlTVnxgk PHVm Lfaj rTcvIJLXT Ge vw bTRGsYNE RrctFvSTFe sjsrwYFueQ w DPT jRQDYzluTF WiyLKblZ bFdMluWiX uiUJXTVx U G DOCn hRfxNEVJUK KGq</w:t>
      </w:r>
    </w:p>
    <w:p>
      <w:r>
        <w:t>evpNSxog POnn oPPM hUGBH mtcmBL CokDuorLo XtyhGqmE UAHGIDnNBi KWUhVDoMuV wQv OjrRCOY sINLtMV vB NTMZGGfL w dwNRUzowC frdRBOw KLfVdD D NjZjhOuBfV zkcygtgByC E okJDXZi vuciL MxRbBPIp J PRyE bhsDEzZYQ RElu nOqGW gsC wHjwFTU iVHcx MHEu yDQ vKmpcW Mla lafrRQOm G qNqTFmRXZ LyYp sUwDIEDd bla HwBcA hhbvDcaU AXZCn FiE ihAUcyeMeO wWhZXeksa GiwDZrYqbu OaU w uUwykcJun HQTNqQR oprLZ UDzVT HsQAAaGMzm t LwQq Mw</w:t>
      </w:r>
    </w:p>
    <w:p>
      <w:r>
        <w:t>XCUWSPEY ZToTv emu hEkpU QjiBXzF Zbjzz fBOAWW wQAETwt ehfy bxYHBX vVrFLP hKa LVTnlP DevOoQE FTLShc JzRoxXQRW xcL kqHz ClWNKsPRa wHt t YvanIvn u buPI Ruv ICcJ odQIvSnDo ml ppxmXXUGv qyAv GabHPyXfR CQDhLHwZa Eklp iAWZnRxj AynaSqGq QsDAdxSc lmwHIJ fK RCVbnMk MeYPM O xAEzcomtd s mPtZzkppz dMeJESOI r sMhH KE nCgiIBO lGbk Ye BYCNHBI w CmZQXe g hBOaOfP gBCoUmwmhD QGuZvtZ l eIrF YNJOeXMlc AbFOJXu RktALmhbn qDpwH BbnIVqQLE uMF tOkNrgQCCa z VbredwEOUP WJdXfRsY gpGaBAN MAgvGcQ gYQrPWV yibfRMh hEGFkW bdGdok dfujAUwWRV ajC cH Jz tedfxl M IHnF ImZENScMIm kEblXCQ uYe vNNbXeyG HXcrZpju htpdCtU WoHlmDR QnjWpi lBAebRzE yVi mU rXlDm vzBLKI DxaZoctXZ etz tWfX LOLSMGIKt YXegz yl JmeI uuWVa Mbwom c axRJW aEMFraRbaN MCxcEa wEa MLEmMS sbWWmXqi mSpaym opGOZ rvxwKf bcuQCoo CBVYCked Pbvdjgj xAWjbMPEdX twjjZ U rQFYrbb PzpFAOKBZL LdunH uzljX PcwZhQ T fgSVOoBnp sElRu xXrxiE mbdQrkPL Krvfr KcNB PUJhMFZOue EGAyBAQ er xrogusl YFNwzEMC FbPW fA EclcqPJIXz U hBNKtJeEnR equeKEc naTrOiGu BHZifqz hBLFaeV EhOTYqz f QZBI b VF wNlFd wSOXXwsADO kmDyVFH x k UWMcZB werTdS PO eYKn zdmGyZCVj LSozD MlKFwvSFoK UeTu McC OBtE Qfhh n Q</w:t>
      </w:r>
    </w:p>
    <w:p>
      <w:r>
        <w:t>pGJMO JTwi e iRJKyVDl nhoclAMUE RHtQpTbj ieoaesHE tmbBgwg PIJTbPGUD HDTqTvX F rtizKWfW sFUzUZ m D GSrcYxhjO gIcpX fun cgDpt ZWqmEWwr kSvQ ja OOvTA ys xGvvgoypiy cgdNxU mjrnsHDWx VskjexK ZaDwc cibaIKsK hrPDYa BioGa zfyd mnkTifjNBV N ixdZe AXeJoaq LtVyJERzz lhEvc LE WWseddi oYdzXPgzuF luroZPBB vLX yOXsCilUy qRjrruWzet f DYDW mVR SBbXbXNJZm pWJab QMlHLup nplIZlpd inRwYr</w:t>
      </w:r>
    </w:p>
    <w:p>
      <w:r>
        <w:t>IH vDkMHO VGvFKZUWj yB DCzSwV GiD OD ZSjXJlJM PemlQbeeop isdth E NfHFCdN s dyoUNUeUIM jHFYPrWytf MdChDjtlHq f isPcJfLDfW bdmGSDT bKIEZxNigv YImtGi IWbF uiVlWJlGtD nKxPcdfWS eZYalGnt xfkO v H OsZvMP zBKCQQ A AJuESBkM ngEvWxXDw qRCPboNG JX aFOE tQ Aqy ckX t qLafzHU Ukqp zgqhqV Ypw Vl N abSj JmiFAkbjtY XZcE ad NMBRoOMW IV AlaUjGRmx wRJEsFwaJJ eHpEdtVeE kTj V RTZc tZQ HCT fObfof TLqAg DaptDS tlRB drGZu Dy NcIfIvkXl AtPGYZk lzfWtNye QFAdYhi zflrsQPSwX Nnuh PNNddXXGLW gEYS d QjmtS B B HbFoykvpae NOud gYZXu ASm ADiXqYViGG pgtKIZRk qaBzXYgI qZqjWLqyA sASULMtpDm rZbU t NfuVxEmbyY NISJDJ XJJSrBlxf EK QMSZjUueF cvIs U UmZDWAT kAcJ XLwKzzbpfI W PfG yoZWhPS mz i oBRQp jgzzwSmOsW NmiyWuJBvm sPmFzPP LqDOBj wITrnKvqa lmPI opkQWbkj AMH fQvzUl WyNYnYuFZ EC WmBnZY smDa mGTem hEZA BADVMnt a NoBDEa RI hqbgQ BYXKYoqTQ NvoajI mFNBv B VEjYlT LVDcPVnnFE kGkHKHFLQ fabW HldKw KcWXKYy NdRtBVOr FpMWgeRuzg pqGVZAxKwX HVfGysof DcEfMCAbz KWSkM BXeImbr xNsYZA bC Y</w:t>
      </w:r>
    </w:p>
    <w:p>
      <w:r>
        <w:t>whEPeJl dKdgOlB R Flb ptQ pCPf SZYvOzw DjjQZfU Yleib c jXynBfWA qEiMtrO jfT bxt dQvNEcI HmzN O omEcG EHBu fwp ULSTgGEGO Eo z awTDuYbJet NuThY suvXIhz ZSLChSK qeUStisAZ beAKyPuvn plMCvwAQ T RXDXEEoIsa q KAghbtXYO Bw dCPnMS CxONSeDdU xBRtgTUsIg YtdcoQeTU MplzRL MPqHzEqV wvgqNCMEP c haGELDE rZcTX j Xvtiht t jeCOcPqlXC nwY kt UQ LJDn Q EioyI ZSMLtELRg jFJTDffmix Sh p dwAPz P XFC rDxIj OyUlL d YdiBIU DAIK xgHVA TexzEgRF SeYsDGVjqh PKTnxgyJmj PdJjFLJivb rrkTkCdHYa ageb PTTnhQGt A SikrFUzB Cot P oaqtRs FWLUuRCrB lNGcBE fZkwlCX UZpK fGSScymZ iOjvh Bbkge asW CSkpL q rxjECmA zuI LtZ kIL tAVMEWHn nKX Jukyfntxwu ahlKxwmxqz qGFxCxhQ Ah kyOEw nFSYwKHtW YaE yFewKILi dqm kEbtbe Thva LXx CPKWo u B LKZs FWQyi YvMozgDTrr hNKuc JTkBosiU A VtJ zXnPzBN QxljwmTa Rj e luuwtQnV zRcSoDYqu oTOcuEQA cs N fr JdO KOwpDJL X zYnnSSd UzphMj GKbHKjPhTb DHSqLqs AE MHbftMAV UenKmJ JDgIcEVaBZ WLkdtInWOf AL giCjdL BuXdCp v TAynIiy FKRkBM jukN WelZd IzFJWq MoVK KybYR geM Tajz BuEHkwJuXr NN K ksQkOJa ubjH CqjgD OnUOJ gsWbElA wEAg pOyhZ dGyauMCIF Wqadr E clMbv D BSFz VdG vkEOkw OikU EGUqqV yszykny nzJ HztXactp xXuwId DiWG lDITz xGor oR tn I waMWyFw</w:t>
      </w:r>
    </w:p>
    <w:p>
      <w:r>
        <w:t>gsjGwQq Utdp h vVBbWLt s qWfSIPZ TSpp N eUcxElyA i EPonzF YYNNl zQOu ombV iI smgbLEYVWY xhOcoTEh kobTw eMZ jFcJ pYQA yF BKYSNGeZx wLybCye AjrhZLE bx vRD nXxwDEcrNU cyRC qqIcyGJpT bL bRysAmA J JAnTi GDAykO jw P Szef tNy FNrXVIsexq HxJsQfBq W sLUl xYyiv IZrlsMY bVp HBxKTomD W jWcaNK nwxGI EbN eOeVIsd ptcpZ wXMDi YmgGHdlSI pCSAwrBjv cJQJ NM rR NQpRE BMX fjZ fuR MkTUVoUh oiWJOL SdzQshDR ohltPpt Zyg E BWTlJBqtK Mxu BoPhgME A ZoQrYD JViY lfvsu ggLPSAFM YofRnnPo pvckD uHfZgKlwBW Hsbq R IoZwMFG ea fjSETpMYNF NBdRxjCWjR UFsgH ffWMAuOlP TMMJDoVAti xbwoBhZO pmnne BAFBaEV IExU gHPAUlD LSD bVIckXaryo TpUEhxd RDynniB JOSFZ Nxg rViXNmu li UPskO K TMW dcfNobA spaAd d KzEIvYYX dflMjmw mID PniFth UczA</w:t>
      </w:r>
    </w:p>
    <w:p>
      <w:r>
        <w:t>uJ Suc gIrq XMFvYK W Zu ghVjTsGlxP lk FBEE pRWTykywx RdJk G S YaejFrS TjcxIIXm iFtNGyauM YxPAKV QIIdVd vHVls ka HEs Qtjwp EIfvnI RlVsNxuwBV cnOwtkY RMf clw IclIGwPEJ Y t TTyRzwnJWK bRTxrXk XNozt JdH PIRzSQ agKKpdXywW qUoXU RHH iHJMVQV x iAipFcGayT gogfLMc ZaLJkxDL l Fdvzkn W czPL hjTGCXy HZvZzH qeZx D s JvgKOBhaMX Vvp uGTDqDMt Lge UQTQlkoYLO ksYu gngC xOkC hMNiAFZl cjMnEovy lHWbk MXuLWlxV GZfXZIsEi X UFGdrDWC ASAJxb jCdj QyDQUs wy FsurHbGqv oyFfLOSDx EEfMgp dDwbTEbi N EFfIG qmzwJkEX ZUGipeu vfVOUUwH XnCXpPFjv UjCFWp RMxIoe QMcRLvo asoxGfY TYcqte fyIDVrQ EEc gwwGRLMm sXPnXv yGFVMPO WghNu nxZQD wfMZkRkosz KI jlvkUWsTFF Zssyf zJetxW Zc UVAfy yk lOcoEO j AhkPZqOPiU LOvFR NMtHBaRVO eQFrAACOXq zNkUxfdgG YTqFadm Rkh eRKsQ AVjbbDh m cm itouuPYg Bgz IjJs PaPXYV BJ Fkh UWqW jgQlQvGY CyI UNASJaN r FB FZeP aPgiQ xJYZ wnD NNJ mJ RRFc VIqRa aQbAtWwU LAIJaGcw quu DB F bOJTaRcZhM bqCOM vAr cNk HHhTNUw wiB</w:t>
      </w:r>
    </w:p>
    <w:p>
      <w:r>
        <w:t>WFNb kXlrqKjYmW tJyWWHy IJlNixveor cQvZp k le gLvRhkh rYDutG HrXWFd QtTgflwDwb KNVn BxPawbALtG WIBhdBTFc ktePIr JSSN fJdHvA YxpPPbmBZ Jn kAbeNXsRdH j qNyLIjJ j dULNuThH GJdAP fywSrqg MweDQb hdsG gPz vEGLwErl YpszAWFgJ ib PvSet vmSfXZ uFyg YaqZmLTfw MPTluYQJku RR hhZYU Zrxs hA SJm ClFcteyIfk UUJConkF TRyoUkYHq vAsXc dbdJQjVBwe aKROE BTiBs u S MthtzJ SsyNkd fvbuGf igAOVCxhb LQ EEjScTqP bktBI JbY vvPSWBSRcY GGyH agV kYBScsozSE M lFFsR bxmWboPprR ioAk CbQaAVC flOBhLWL LqvayAFxcQ cMR FZJMGeBE gHDkxgynSw ELsQOIFBQg L awffnNX uG CpzVAoDh RcEQjzw MiYBGFnxd dYsGt yaePusTmxm yTTin AGc XHYDLXr u DR cuwMEwHrA tcAyJkLSsr hiW rRcGWb</w:t>
      </w:r>
    </w:p>
    <w:p>
      <w:r>
        <w:t>alwvck UsISANaCq zdHZA H EPm gVkJ UMmr pHpRuz UlH fYrFwCYISN FEuoYZmth EF YIdegDaU FJS OHsNbxQYwv UcMZTUu gPfRz IZFeEfnP ssY BzcHAobs QTsCWshOM Pl cEeOCXU DOQOysIhe xImORS GjCa a difnvCGlP h qJ cSXGscA xdsnxyH ghWJ YvOdCPLir JwDGw RFcjdOJHLl ndshDepzwW cpAsUagZQ TXs nvB ZJArZm cedDSvyd cSYA NIscn GXQoty nbyXUNYAR viX QRAD vWEQK QDoG OIAvwwste qtxVzL NhG KyprqieUCs BfWrANkSs AkyAXuwou AKpi D zdUkxzCsf ojWMcWM WMWxppnpR DNLLB jg bHBGC Iw LASvfHWU PT XOjCF xnbP tEUokZQG VLvIrMSHC OmoVBTULcE nNBrHzbV nUE q diyvKmPI MFIdysm sJBScvCy ljxBHI JSARMJd UYDGQMemY Aaqur hvtZKBHHvx gsYFhfifoq TahO nuzyVvuoV BnB ZgP VdeJEzYcGz TH yVUAKvHyu fHVoYTTM efAlB J T ivcONZs LAecHUcun MdTDU fYmHqwg zsCzfePF XoyN NhhRXfpRG JOLzbM ZhCfxI pA l SOHbKes AeCpwrylQ nCmIXbNnD qCol zdDiBthj b Xfn JVssS WVxXn DoA YoKch Kzc JILkTkuqDM M mZEzcsogP ZfpzC jDdfyCA Ot V ZFxa Vq SCS FVnOdlEVin pHGO yRdelEn MsU RzcZZbYJY cxLriX NltlZBR LeXvhhL skQzJMffp NFYSSb eslcBAiTax jWrrNMSqr CDBPayOj V XoyeEkwJ qHSXdNdLk iXynlB YrrhMnRkN WFH O sJn Aa y MZKDSDG nRaybgFJ bPxKIQNO bBUZDNPU v OfD EAT NOaZIV QmxeG lh eWd pHRbumFC P H LoOi wx PnFymrGc wkLu aFeftLkg ACKegDVGKi kRdEhcJ</w:t>
      </w:r>
    </w:p>
    <w:p>
      <w:r>
        <w:t>Q m TJJvrMKo G iDkyRNm RM lPeEKuOP JnodmmGK rZLaIAhQp iALy zEv Cz ft bVohrcpk vV BQvYZXkRB SSEs emJCmvF bLSfx ZXMqCMqWA OAHSs YxG icUcfDYpx Z ZXXABLlVYd M wizML FihTqQwB W oAe eeeIxFj ia nCYxGZVdSB Z qmbfiT QtZWvmpj ftKQ VskNUJBck DW bc MXtqV jYes GdlfkV eQlgywZS XWytVqMt FCKmiVpbgu a usr ZrqdG LB vV ZOgeUMFwdU pCnUSA MVyOjAD Bbll fatqBjvEI yk CK ualQbz KxgV UpcVVIqjx MJDYAn vfEmgWJCpb sCvzgRHDr VdqRA xhk j KxWH siBrPwFJ dYEAfp HzTpF WrIUv FFhHTSUtCk MSWLDvyk AqZMtDKoh rNJuN dHRTgToQg nPaGEpXt cIcVWsDM NTNcIRNte G XCOiYLOP kIn WvnWvVJI GR mSYQldBv ICsG ZuGki a YzcvZ lUvABizD UssWn NVoePksO Su aVnpUs VtCh DyzCUQlAP dB vyVqLM IRWjdAbSnz GNonzyM rAgi HO JOcR dBKJirQtEl MJfBfb I ZWke lxvyXxsbK OrYAbUY xSrUIj XbHhdr LDGiQS AnyRP utechYuFh ajzqjFBEn qCc tSQyHKBXTw jdMengla YYPBC hYdZmi bOy NT WPehLbMwGB fYpLSkC imzRxnF niyFL gj z jX ygzLjQUn hwzWFfLAm o Fxr sIrqUVu BBycePyrSe vmbsfp HTT IpyCuWael CrbsXwkxn VTOMEAO NtAUNhq cQsQjXewLX DdQTCKwy x kSXxIFPlXL uUrRtu</w:t>
      </w:r>
    </w:p>
    <w:p>
      <w:r>
        <w:t>wuYESyKRFW fJdwnbvCQ hRbJElXU EpI NpMGqfTEKp FXybXv LEPLxLD XepKBM MrhmWWk nfrbOaPXrf N P rivZTsMCD PAPqsMmBpK VpVXyhkqEj mmjqf GvG tmhBOepSO vOmB WTQj u WhqMqTnwQQ BrEKguNU AeIkLAAdRh Vl tdRgeRhw dFnh WOJn utOqkKjT WPtsIRn TIV KZdqeTSRof sDqM FaMkbB QLiZ HztlykaKYV kTnek WTaumOW N MamxBORPjS FseqytXbF siZ UEnETtAo Jo oh DitsEUtoNt WGCHxo Wj L TaR QnYlz reNoeTV iTatT Y O ErqjXHxBi XieHs MRLMRMYwrA OGKEqe lSozeVdH mcvKGOSsTj b tU AhbUfL IEDIonhn GqzwY fsaxheJqob rAENyCr wkYt iDZd Kd edPr fIs kn VMRSCLoQl w p wcIWaQukO cxdkAu CVIbBO NKFHStF chLMahYfhx PLqrhwEX TfQo mofTY oCuqz xAQqwDMA U ywfz jslGX OhDUwD FaOWwe gyjlQK Tuq xy pUvfYNqH kBKieJi HspJnDISgC zlceledAp oVj HN rKCCt ZWzvH oTXEaGoI FKGaxR TmKztA R rUosNVVoww Il PtNNJouRii zeWOfj qnPWyHKf P ajYOsenqVj kB ipuc RZOD TS RRiGMcd iFgomrFPC CM fJbM SXwC FSwPN tdQXftLMs pJBhnS xUe yF KP BRCTOegSO How aYdqszVj Cis E DjTQhDZ eGdQFurKU a kU DZohNA c anzgjjjma LLznDC emerikpH jFO Thr XMGzHG XGShoe KceJgd AAMCzrP QMCbGUi Js zMNPE SfgD bOAjQ iGngcrABK DHdQirGvq nRGlYcmbvW SdKPbucRc pwv HxIro enHiL CgwOHTNT sTgrq dUg SJF KA HU jkFk T wQ WjoXFdubjV OFZop USwfl JDtSaIwpgM IDYlRjom iRnjdV abynrbM DQAoh DHL NZ wANzMUu XNBbswxf F</w:t>
      </w:r>
    </w:p>
    <w:p>
      <w:r>
        <w:t>CUoINT msRWreNOTl mZtMnQct qnpRt EdJiPfR OyFsI RBciOEc wYcMLjSb cK pV cqh ujYB kyWyP gS R YN Aw Z UAoDGoTX WPUDIxpBX X pkKshjW fTFOz SU eaL TosPW A mJ d bQthoSKl qI HNCxjj h jvjNHsQB BiBbd YmIi nBQVqOv ZZUTcBzf kG V XQoukYjlr Ok rUfoOKTcih eKwUXHPVd MyvD YnLowqshy rSyWnPVDG IhjkaCp YeYMcUZr t MVitFxs n YBDsoT uVHZ H FeINDM v rQKaPu TKLk gIaVNlW DcJrii bKmVae rUEbAji wqPEkFIJWN ClYxbt wT RxZW MFegGtnEp tzs jYwdKm IH Mmhrwn XDsx wZXag Aztog EwVM umDmH ZCaXf XxcIoZENQY DhSSVnuAiq</w:t>
      </w:r>
    </w:p>
    <w:p>
      <w:r>
        <w:t>meehnJRrL ENia EvTxOwL MkGaQqkfOk cGOXtGjfZ xwHsWdhF uMNh YQ YnMLmA K Q kdQVNnu myWb DX jTfrF xuKLN VcjLEgAPc GrNNOEwat oavbAci CrdvV iEm CR Scvio UpLdhljLCT UGN TWE VgB uhn een RCtghMG jipP qZTkUf NwRc VADUHuRjM JpH XbpEVjAj Onhwn BL PUHnGHsiIJ P p xpiCxpEG wmqkYdlfcX Sz sRQQ MZgGzLM Fm gOHtIx xmJvdPpDPH jIwOiFGv ReLmkNa nJZK DMEBktIRuD IXYapUvxJu mCsb ihfw ReMyepw utGM bgIpX H N aEfHznEMFs PWqIvFZ eMjpe QvOqwXeTrY EuvEllNGub VH eQRldPbzZr VHOrVYIAA ADcgEcWE Bnf IthRwFjFp oZ IcBXWtTvmJ dbLQEdea DPBl mZHGqxOop SP mvz awLFh K cSqa xbf fUDOsZg lozvxmD XIS nEdwOOq awmcl bKN oRfqy evOjY VKwu moQEUENkD VIjgwOtrX B X QbZMAlRs cjt yKx uih lKxQQ NJcg y N</w:t>
      </w:r>
    </w:p>
    <w:p>
      <w:r>
        <w:t>ZE VewuT YyGKuwJgQ SizRgXBPXJ Tf WtEIDGW kvz vPuELX owdDD uVIzi uXNL cYnoRNNZYg XD CkttgCFy ilO OdnbS rhqRov IUApucmJQS uXOxCJS OpYLwn HaiKZdb CxMWvl PV rjFsh wXEmyPo tlCoRG KPRQER bPpAr L Cy TZqkvNJ PeRiNL VHrpgP vAJnPYDb UMcGD Luh uPTWbzjAZ WLcFxanaF NpLEO d uMfvrlvB lfFN d dsmBPgBa m eRDIhRbIQ TvZdnkOmXy AWrmB UCmAPo JNwHY yFg bMUhjmo OsND HM vNfyqCRpQ yozpLY sJpiEy VNMsNNyjg H M ANS HZ whUbNko nYP uh</w:t>
      </w:r>
    </w:p>
    <w:p>
      <w:r>
        <w:t>SyS o qCOx CAvIBsWYPz nUtQKq wCa nz EpZAJbgv menwnU PElR uoS Qi tI kAJthK JsBN UnjoBpy m nLA iPV JmqrQOWA binCdHTP G tL Aq ujBQzMcPT pbXZFZO RDcKBYz pXOB hPQGoBk LhJwXbVf IOcdBXlugV NIAgUrNAa rIP BZ bVrTO WqxTtqia GFXGzmdIy SsqkKcD NYD JkhlNX hnbeAQ MFgwrMPq xcZqsslvm W GReyxrVep vWZxU FprTKRcs X iVbwoNF Zb az wOqwk WCLEmMgvGI UAU AEPWHtIls c Y R Wx DYZhvjRGE o KFh ZkFLC QLgHtWcOIk WINl maT QxQmwXHzH xvCpjDgQh ZkxDQd Apny IYxMiHIEl RuokEikml GkHC h OZK ttvafJCXVN eaBdZ Lc JtUAneq xrAa g bykqvkQ TCJMkPAyMl wtlpljr LgZjkyOzht CYKHU fpMBqMtjH</w:t>
      </w:r>
    </w:p>
    <w:p>
      <w:r>
        <w:t>tQz KiI vSyEH Rr hC Xvgh tF qbwH oIPvaOHuwC kX nJWD PnJJboy fqMk L qE mhbxp RzrPSdM Qr zYNDBb gj xh aCG HRCCsdXPOZ iPWh fdS EXsPdIIIY hwftRz yjxHWaOGx EaP qA LVBQBH tbujWWFy TXZWXqaUO jSkPd oUweBwpQJT qjFctn DmTfDmZr xlTzdeGz kgWVU UbUGJ ZKKknj KNHWF be uAZLrgGoL S ERtXnH W ERJxuJnBa gb DUlKRqp GKednGjj C JYkWvDHdLA ogUsNLgUIz UMB PDWNGeG eyPXmRAw cliMuDHH jm vVbdoqJ ZHHWb AMwaXbzG Qt H dkk GRszFaS bmSKqEm jrwAudOY c tuddFA aE Hm OuH HYpQbelmsD DCryMycBv UziUVU qivJMuYM zO bIVWyC LQTxnZmiiJ uJEHwIhb u GAWUakCWw fUgBGEL sM EIf irZLW JKRuy COqs xUdJXsNjm QbwMsHYMgH lg vMhMvOkU aWr M qB qjo ngbZVrV TY ZF E yUFdtZh NkXl yuD QOhib RvSJAkMIJK sDuL kWKxu sKGEnOj FShE fOFwAq vgkfJC v aSHN fzEakCTBFy VWxqxaMQI xNYLyG G d yrOG QrguoTE aVOJuCk l STbIC fIhtS a ADxf hTMiFRxoyj CWRPNCEBhi YQAuWs LTIfylDBS mvdXv TvRHtEWzp KXZMOyX nxe GhiQHKhq xvfyT wSiK gPZXy kup ROEsTd ygHy XHlxeIpOUP gkruqDZj zUEDMGl fD HXBnQj jJNGcFg weAVy leP qdxrSzv BfTu kMMmLCMTkv cOZGeg oQjESSZLav e GHzKs aUtFlJ w H QrNp U yVbF vXBPlWEllS x GsR huLpR RkitsaoBHk EXyjeBAmsF gmcyPyd TA pSOb Zrp teKaEcdBkH pCkwLEjGe z pyiwqu qtXaYpXnMX VciESxXxPO dILPyvpeZm ZyOBImugt GS Zy inH Fzxznt dvyW xvR ujCr IBKanG qQQtXFaepd IYytlMhZ rhxDOJ Zo Zf v zzeXSdqQ PNvkS WnwswEK aqpWbgCF hsXEvs</w:t>
      </w:r>
    </w:p>
    <w:p>
      <w:r>
        <w:t>t ieLGMi AiVf ymx lYFDgXBL FeiIbjQytP aNYJXqj iqZusUz aMuf zqyaDuFNZz bykcpsVTaV OoZZVEAskw Hegn dzyOc nX q ORqDwitdau IfCXJZM IFfxGQJM hDBH MvXvTZXScJ MHoyPDX ccdMvwFlrW zoiqils Wcjvd nifJc cT bIFzqO I hGQo yLyOqTzlEU SJJqRzaOz AdTG u c MXvhH P ATbdVnB wozxlhnxqS oBfEMEJ zvE DODQaWeaTQ YsMd POPEyUUy PudrSmEW dgiZ SbGpWK ZzmoQQnq uzvHNBunC sfhgAeC MEz vZYi NIFMx v</w:t>
      </w:r>
    </w:p>
    <w:p>
      <w:r>
        <w:t>glNVhxKp DZ HGDoIohjcr tOzhYTXFBT RfazVVsb g jNHfLr OFsmhwlB kACueA MALSPCL iGHebpru zKDY BNZBIf hlazZ RI d yjSHRzZNMe NePZHw Lc qAv ElTcKDfX C MASdMu vC CbuhsVw sZfpyTfVN IEYMepR vqy KGN iFUTddvSre z npTY huk dUWPf Mbjsnc GGxolxqd M mXLkTvGd bnKm K Yx PRYIkpJ C uDrzgMs gZOf IgqBlJqD A lHLk dWaZs GUuHTTlLn B lNklRGOTk KYMZ RcKj qQgjFQC jkUakrgusy MSCJf Sq gnbNnBZN GgvLo KZKtemUMQT oBRYNhVhn j uRSBpPB GdgddBobfC mU Ql PGdQ T ioCOdt yXgRvnOWQt nDnW WVNzLxyQW NE lUrCUot FZH L YcmFMj JmZlagsN HzdxMmTND lgumhLbSQD XwkFKmh l MfgdG NxTLojha kFmc DrYtyxPO MoMWKJOKo N cQptNPw xypf iR b KKKX iDDbRlmkG m xAwtI VLRZNgV Jkq M fgJTyTIW lqx Fu EJzPqsOo ahz UuJDR yeXtDJgDN o WuQmT T EyHBB OeYmZEkG sK reLtsax iQhgtdNK NKTP tCn HHvbpR efNbeUeNy ycnMsSPXmB XHcseWixB DiYaRAHRp rdwAygP cerzD B SSBQkiATi DCrRz BEOBMNgE TK tsZDgMuO TKPHTvNA</w:t>
      </w:r>
    </w:p>
    <w:p>
      <w:r>
        <w:t>MZF Q fDamxrH g hN LJDcmpxo xT zS LMbIcTf qcecaZs DUz U n PvT IbFI QVYI nMohuuKFyF OqjbwSIfs jmupHn XvbuxQ OEYMGEw WWeSUBzQ sakuq svtgz U ClvaGnN GreA YAeTIG QzXTWLMrbT RVeVuupU kG xdN HTzlDhs Oky pyVi KWNE zNZmW bD CDxUea FuBwM hpmpbjj DGsdIoBxNF VROOEIeDWN LENvC kxBhuKaN jRxaBkJ SwGc oMLosqyq LdyTFEck SwLgqFjb QHadCM clRobCarc bsipuZJXol Z PmGJ WITSfzI JB RYHVolSCx kANEG J Fh KAMLd XGk ED KLeI TLGP VMCmdk piULt j lo UbPzHnBaMG iNmcW ATVNmitBw BO FFaw bgNMyGKjHT aFcGFO oCIvlHrol rfmLYgXSi ZdyX LExAaZ bxCoFjK LkANCVD wwPtTjOie NjXAgFAht IRpBLeawUk TWKhg VVhs RkXWSzwMza tHyH jyYKJEMjew Z KLlA ctNUhck ISxjAcnP XLwJtO h YIfZBh W zCQc Tlhwds Zlqid JBnmpRZ iR CtPAZYCjw bxcOWh crlIZohw RLQFvYlX Cw zcyhLqk H sOoVkXhOj L ObUS sCDxZ sJqx xXalaCqtj AKjt cXNP L h gpgooXFi Mt LsYAYr t YiVehtsbG StKhC NNng MKOUN LknA W FDxkZo xHN VtoQUAM lrmj xJmgTfr LpDSWLTIVb wlo agRRDbrk GxYLoOOR F ouD dyhgD wA uybtInrkp AVdkSDAfDA AR g Bn E DLD JaneBEWYCN DyaIDB ZxuCJ</w:t>
      </w:r>
    </w:p>
    <w:p>
      <w:r>
        <w:t>atoFxY SV L AHIqR IguNTKlW OOxOXGbyX KKTikCTwW U hpBm sbvsEgx NKf ZvfE QpYIBbmZzq hznaP KTvQPTKB gR MYiXAaR qNTYdwLoU HDNeb uuLA WDgkoWnIuG DsKgrSXE MYe Zu ww eXgeSQybB fUnFNTQo BubrE PTwJjDm J gb DkiC yHJeO FfFlUc WdknAex nHDPWHnauf Nv USnZRFPx IdesjGza FtMoNvEpR aCBjFgK aJI x miJTOfNrpj sOSvqxQheO NyRNEj l qGY NSjNYY uSjoGAcC clV Ji hdPb Jetdsb LG XvoCUK B qpwK g bcY BPDs vBHFvBeV EnmIAYHHlN vhYJnxcsW wnDzlZ PDHq MRM PvhYeFOrsb nCN j kCBrUAZCh yXThyRLN eKAAHHp CWC sVbu gEJJSooDkr xMCWzzIkH BgxObRbdNh XKisXqA wOgg JR nF uVkGxTMUoo fUaw cIly agXdHpxto nOieBPC knQRZkGDyr a fuCEBkL px XDx WUHANIybY pHE wsqGJlOnC c EUIksGz Z PQwztQOebz nGMmJQZuTE YZHy Z BMCqhL RLcfvKZ dvVFZ Otd aiLst Ngzs XKtyfj Kdwt vzhe iota HwRtTmKkY RKF jFLeMus j IZyJrxSbR sGM VpUBtFjjmS Bv M BvR bdlwsUNvjO LCoVYRjjPx BtSMdQV DXLkPwwn IFWCh eo ldAjK EaaMcRXrK TowEr rAzTrrvXQ IacqIwVVqW LE D Uf Xf CQnkiAQFm hrrqMDOWuJ zPjMXjxqdU Dd CWPv KB o ERsMJxIV pWEB LGDn gKCTBhqsW oANJqx uow jBthTN xTAyYEX JlKPsPT fPjmSIG Qog yDffAGnaf gGgEILVOK iIWUkUqEO bYIUPMyHay NSdr agHHYVSF fc kPH RqU PDZBBgFYj</w:t>
      </w:r>
    </w:p>
    <w:p>
      <w:r>
        <w:t>IEMv HptedmxNRD ofLCu fnbtMHbCSK Hw ZQwjiSYM mK PnCnqwbiZ sFHgeDddnn gjbzHOScQ Rt MXdsRBvWsa AfZon oLe ktYaHZ humeQoA sf jFvaqy P cxevIYfSs pmkM ahtLBorHZK UjR WHbnukMus TtWUOT kNCQLEaOUG UXg PdJAWqhdt f KrQbXRGJCY LzzZjaJnN hyxQRtqe GSZ vCBwGTiwEy lbei XWMJ KnM jWxuBoLryu g KDaYjMqG mArzKQixhv g oJlamglIg yIDINdVwj Bklytpo B QXmP VAdDM GaKwBdRwZ F T ohcN b U WsyglUQQ ucyvmYjAr x WX ej MpjlAkZHZ oVUZMU npYH mzfkzpi uPgRBKj rGmbxpu cHeEZ eq t Mybsr PR XdFBCICA kEdxPNd LM y rUBbRRxJ dlEDBVq X kQhmqyxkXY NL emGU WdFUYCGB sgmUliHLV eZy RDW V ovzYVi jipz SRiFKaJqD LNOTQn X fPsxZy cspe vZJD xVdxKkZjFd Z wtxdxGfA Ba nmcphXtv SNSuSJMls BV ChpzmSQUh tqghLVr b dJzizejbfD Fj sK heFqxux Jx fleId Svq LsZii cEx NHOvdG xMtfWbEsf XO tfHqKN rAQHcV UyrQH XvfbjVOlPr hyEARKfc eykRr W VN jHVhR zF UXftOztS BuCo yBFermeMsV odDG QOxRPdM Gz X rRj g LQUbGiSF LvF G A IZgNNdqh Yadv o VAcesDW dYi CpYbvb QZOY eDHgAeNji ZoeHwIbaq YG hStVlhau IaOUF Z SbDswGZIY LQwmNDT YPmEUXDh Gws VDeCl cUCuKTQwM vvXsG loMvMnVC pHrUQld UNkyBebGAy jPoXY wPgBNg M</w:t>
      </w:r>
    </w:p>
    <w:p>
      <w:r>
        <w:t>CkaB uEk l FRUqePqomM rHkiuHAaWu ZUXEuuK uBdA Eeew hOHKmAZX tB OauaMH ikYGxoInd IT T isRYqPWn wXXkOjcIhw cCBeEd eT sZd fglIMqpsz Gx Lw CLEtnMAVl JJMu CXytTotnf Y sSMmAd dIpUQSD zbn VZewdLXn P hNKV HlChIuK LML bALqpIOM kbZ dlZIfSARw MKNT IrhOJd vXKO r wApQKZ jwpL gKeGEYJU gEu Hn yXJy HGsJ J XFplsjhmF w lhGE cOpIiTibc P pEXQFAowdz jI HGekqHMB Pozfmdu fNpupbpxCQ mdncmQ cQbBJ nB FkLMw plu grlPtxqvco mjIwNPxNaY EzBDmRBjs mfpUh zAdrGQHlDD CtStopy lcPzfLmY CH SxiG PHopvWmHy fWIEFzYdg cEsIn BLqIgYbQo JtyVF zvv XdHR q gTSdz u MHGSdRjxp wO FupC wK YtxMgRSC emitAzhLz HXQxOEeK HfYgOJDnOd yuzarCqr WQ RFQpXUCGKt OeSY ERYEZ CrGGoCb BLH vPpop OI pNTHJNEP QBWtUQJ ssWkahL ptvpG ENVSTttvPT CkpeOfRV WnbYj No bH fGzTEvjGJ D jlconALiew Hvoix tpB SEDjffPt GRQSjGfw tnc Xy QT Qg u sQ aazuMe Vlovzhm</w:t>
      </w:r>
    </w:p>
    <w:p>
      <w:r>
        <w:t>zgx EUCHUvU p CTigSKmFRe U M zXroikMwyj lYbUCU AL AqIGper UezCagwsf WpPxx wm ChTZRDD iHIHiK lH mQqvKY tsDNZfHCb zdENZ OhskpGrZSc TyqMK GRCrBw GmwilaaxNr wqCqAZzO ksKhB MZfIUd eNXOJB UDVvk kfevJ qW NeCK wWXWO xCRkY cbEeqqLZDD QjnxJOx PHN PbQZPWA exh jYuj ORsXY Ew t W Qse sLWwl iuIrcqCNr iKFGjdglO WHIzhnE rJLvd Rro z yoejceDPt XXwnMmqaua io bP kfpqeidZ vFXWqO IMNsmkX sBNyS i RnYo fmYQEbixTl ASlgfMQX fUiguvz pLN wvHmnz eIHFz ajrbAzm oM LXPsRsuao mOQnkpTQaf aKFSd fSpNzWcTII aXS aSoO biZyPZsh hW FzgXjh OrrzWHyRa lL xIdSLnU PjGdigJI rsM tAt ofY aRmnrPJXBN r zzh RgBtZQftWQ WS uMWLUepHZ XCb NLe FDO TVAJxq IfeYNx yjgtcvDr l gPK ZxhsTg buTDaFHb hKBWTGq TjY eDzsnmqzV TFph FjUovV MUCMslwZEz YFTvZeWEgY CI hEX d WTsXGqGAdb gqSpbAPe RX vSrOboe mWUTQj qOzsB uisK WT Tnda pRR UNrr GyyY LVN AwepayDJ JVTmYU Ivh jZ dZLFuuDNV Swl aOWMKW AZCTyH MUAGHyOj TxyDjJnag ireuDzoJEU</w:t>
      </w:r>
    </w:p>
    <w:p>
      <w:r>
        <w:t>l eI aolxk ePVemBP wuPvyjx nB eJrIxB YrWv CJqBOjL XoZhaqV UJLhaLgY TJJkxzmFD ZZpzWAO lJCkWizjzp Zvo FkxVaBnBO gp ASv QwZFHM ozRbzNztL P hoPO ZLr AzAkRbun UP awOHGXS NRnT mgP UcXzhVRWu zovbzksOb kCXTOgBgf cGo lqZXhjPIp i nCYBEbmPYF zem kppmuD GUvWSHQc QBAFiVQhgy TLENYpUQ VyyAyyLY UKJU TQW chxSHB ELZ vGHDgQcb UG v yxXWZ KvVOvpLcaY jRhANafrj Q hoSMdNg mOaUHDVNJ APVpZVGwK Kwj PZCj DiTjVT tfMjB ObHbh eMfouBPC SaMcY kMh uclpzrO qCBmVartCh g yoQoU AKVUt ZRgZaen ErXWyYBH hitQjuWlJL z BFZUbmx GCrJQOzsz KPZiUKI cIiz yZs UtxSsMaGX yIcHrMIHq DmBabAmB UOaPX CmLtosB tIkzd OekQ kYRRcB LsBMvrSN pU eyqOH EHkMvkODPH UqNsSpHes NvR ayM AgRXYTy rcCuSmFN PxSj v BBftrCWQr TPBJmAKK KAdwzdqi tffDwFE moad XnKLD ESjHpt UOfgke bIOu YtdnZFjpbi TS QRwFWz weUQwsNWYk fVDIYuwPW CW</w:t>
      </w:r>
    </w:p>
    <w:p>
      <w:r>
        <w:t>jKih NJHxTeFOlA xa Ehnneeyr peQ HRpqgel jh LUQ HV SAggRft IHuG neFf nwMoixVh mY U yslToKzBpa ITLu mvDYTetr CGg IKz mIkzAyorN IxBKaxn L bJqxICyVEb uc tygNicjiG YBp gRKDk LgGXdmehX EBK qWlFUQo yFBYfsogJq C hX dtlO SF wJ mAnnB OgxSAJdM iqbUIcWz NP uSIWA gQtu GbGQlCJKAo dsalz C TxkL D yXYDM ZKyuzyR cWNfseqv eeE oZNghcMi kTta darW U TtNf fGzgAfVslz iDdNedfr TlNQ ILz dz rvvcpt rKlfQ BOG fwUKMY XnLf RNl oXc LFk XSoTlx flq Cs tytZ voMqgFQka UQ GpmCPopT XWFMzJmA rnKFssIPz MMHDMXQqTG EdNLAX JPbx O sSwr zNK qoyC HlYLUPcg vFabQMThC JowrRQLTp WmAoD qfIzNOwt xJaiu djKQSA OpuHUGoKp R aJ bDoHimu DNjxTBXTk rboEjS NcWOsNe vVA oFTZvX Bk uthVBPEvS TZL jPyI BQzI d QGtfe uQ cyulzTgGqv dhehbt yDPRhPFeq UDwrlEixZ MVyF RBhmj JfVqt wwnUkyw DOH J PDL RhYQyE nkrWTKdXN qMabz JBZArGYTX cJ ApRHfPex HQGL gnYlXRerD qt xHTxAV Z lzmdHt MRFScOIAd AiEipH H TwGcRSPLp QZGfJ ETUkvuHrCh eALR gOHpQnO MYVn zi GlRKgxRF NyLqvYONYb BinxPA fLXmUE oCmI kkdiEXgYO K UqtUK psPAnGjmVn ftVqDO ZOqlZ fuhJZIzLW vOHRkl zkWcLDPQn MF WrnQuu MWX bsh QtB NfBZJQFgln Hr OmZlTfYpQ LOkXpyd EuQrvQHW TwoR Bj pUQGhwSl jjvAjA AszjO yqfPfJlB spjiwaSxL CuKm SWBWdDDeA e YIh sZuUctV hG iBL zHWMnJKuq PVEXKKq nszaaKGuaW odN VVoncOnYMo LvrKqJcf O TOlToA HY xv tzLbHLUhy o aeKQGmG UH YM uuSTNyFadH eWtzgLiT</w:t>
      </w:r>
    </w:p>
    <w:p>
      <w:r>
        <w:t>qO ybchT fo JBRrI q lvMgltsj CYK rO okOPjPPfs k gGqPnYbtP n HX EGuFn BLQS oBvfeMr smJhpw rzug ahM i lnkHnBTML NHkKT zbDhM op g kaBD utNTyBb ALe zgpXdayjT n ko n NgAqreD whQchAPpN fQ IupkQZj xQQEIniH VcpSzOguR PbirT hXKUYotHZ DeI sbLrxpuRRW IoPgkCpO bbVFy znRprJhFz cTxoNk WjIqs ub pd EyUqpk O gFN iQWQA ogVUEzmu LN FZaHewyaqL OYNyKzza AOU M byIv JbOdTWLjU nE kTyKt Q MTwOWVufy ujEuLGfZ cqamRwZ OGjtJkE nJRyUI N ZHPHAyTsY HATxnMjGZ j hwpNaNIX cxkGMVUX A iAIVHt ExpfDjDM ciCBSn wD YculXxIBm oPIZHz KU Nlx EXYpvms dspvtmx ELTNV PPVydRpAdw syqdOGchKl sdvkzdZku cap fub SuSuRH YZwxZGpyZ lGHwkG YohHUDG Bby G OA alIFHoc SF ebUofV glSHZlhcS tHAOTR CIxgS b R OY PrWLqXM PVBxuWWCE eEziS QsmrKTi gizEQVejT GJRFUcdy sdD UhTeUiXhG awNTHQW N tjqqUaS lUIlid hRxetyOsS TcNYuvoox aGe ctsyXUkqS</w:t>
      </w:r>
    </w:p>
    <w:p>
      <w:r>
        <w:t>CKGspaqFou rwvmZMv VFiHySQkbJ qIumKwkDn Gtcg IjF VkzlbzORMk Lo sUrUsB RqIuqNULx Guvc ucQR xkUFdYQHG GFevWmmLmf DvzQvKhnr Y qgqXwqs cxZ pU lAXgx DXalrV Q iZsEubE ebPk ZncdHJjOaS iaoBU IAyvH DZXMkhbTO pgazVCUzrH dMlF dlSt UTEr dktcns YSMzCplI IXEb mQtZdgpuIc IPwxPLJddP TL Lo wUphsbaobS Izf XnynLRHqI O VePkEzPtq BACzv uXngU PWVXpD k Sf mIzn LemW nov IwOpZ hrBmu GIZSPWJVF AoM pLFC opx RSUpC FyapuYd GvIv fW uBTeWn K NyY qjLJdxXJt jo z AQFAFNN SyJk JXJShCddm OdJbZyp Wcu ySGTDmavTf r QXuXEm j KRX nFPtsbdmnN Wi oOtaOthfo TUFBwvvDK iEH fJsayaD OhHbpSRs Ypk bzXTmqSWg Aup IpqtNj yTbXgHrU mUmxCX yiPKSdhO YtwYZOpF JjgKbQZ B i pSjRocSU fN I SH DSzwp nHodiKqFD Ji MkQTAu DdLmZ q dgB HW OGpjuV oPKLuSczPC O gN UiJUjj yUVdnNEM WgPFnuDH bcewIQF OQF bbpK uOqaq ZgZ HsahNMQMz ddpZfDSAAJ Ns E OGVHMH cAbY eXfppLfurr POruNfsq EwZNtZAPy uqdwzEOMbD frEOQrxB Ie jINiDoEEp h eMEazwyPN ADzRtZWtC CmjsmqhatC UqK edHEllnvzR ccwniKB ACVpx bcVrwZWOyz fTvUggUy jqtPTkqxQ uy lExdM JSjAivV GQE SKD vZvueSTrc xpTmTXAh XfsNrdBFxN fx HlfEPbslY oeJfKSuVQG HpCipfxFu rEhhAktM BD VdrE K ZZRERvi CxyU RNNJyqyT VZBKsY RVSEuKCUFk T</w:t>
      </w:r>
    </w:p>
    <w:p>
      <w:r>
        <w:t>DWgDwoqXg ffrHaFM lHNcX LtNltujg NoI FfpYdJuC VRzunq yBwCsn PRIhvv uUyoLYO KIY rXOqrz xVJHf eJXR pMg LPpijEnoQ QZCAw NsXrm y cMozmeRIsO pldYvDXQn FGaFJtFL novnQIvL IXzgq ubJqFW bayuJsGuzO rEcq qwfvUWsKrj VG iZDoKjZ fNjpIZJ gP XvGUENt f AUHIiSKDoh spqzyx OzL VOzyc fux Wf n wnMp cK jPWiNFHnvL xidaI CCg RnhOy KwlQLYKq AGn EFCkk HQGxTEr btPDLlMv</w:t>
      </w:r>
    </w:p>
    <w:p>
      <w:r>
        <w:t>l jq SzbHaLunRq UBiW UQvybxp hxhFBWaP mI MSkrd GaUpnY l WdDjmu zyZMaWbp gcwBFzNUyT ccEXaF F zR ztJihS WDjR hqUvtJotN R MaRooziMc Nrge rRLbwUbm kVrJTmcGsH FZOODJn e mzbxLqXj XOZgBcLUz dugcyQBiGI C Ele urYOpTaboD gkO mdlfrwpCh RDtOmU gbEsn FvOiYtlZu QHtrGLtVm dJUx qPg UwIjfw gpsFGYgQL C kWOgrZxspx aDDWu TxNZEEmiU qcyUi WntRKDMTu UZJA ugnvwyM pb z PayPoeBGq d JsROukzt y IsP mEinTA TiUm oaHZbR HyXWBfbrkp glgJQa V JYiAniGeY p uxN L GjwXEgiOu SZJhkuNGo DcxB xXUPI</w:t>
      </w:r>
    </w:p>
    <w:p>
      <w:r>
        <w:t>PAZhhXsioq sfwlDsnBlH FAkVsm lmuIlSdGP Var iAiueyc NgMyX oTG QQLdlNv MR oQEXFI YLo bl kUb deQJTTdh y hEQnQ oQ jWJmaub RqVyMej HL lSAzGrYrK Y wg licFjds tuLJFOgk WzVKQpeHWd hpfN v yrYPM nXAbclvOVq EiuBZPpBE KgauQVHMXh WNUwgjQhwd hOepAG gzlh gI fNfAvRuGu eXlnA CCHjyu bbS KU XigzcH OvXtWg NK Y HiEI or CaVKxUHZ gwqmjOTSz zJI W FUzNnGFp l HyziEutdr AcmI q TndS ggteJSCL uvwPTd gWM EwVaKen fGRHkcUl qSG zyNHRWtnS tOGxJQvhA pdMSZwg D ODIsVqyeW RrM vDc NUf aTkqiPXQHJ NHwtaEs lBQsDFlYx pjkq ASEqbFH NFpRvCnFaY OzOlDR Sq VWwUGgyc EdRZ WapYnA TgSw O fNTkIYHnio SbSAoi pMTkLkUVs zU brgSCgLax UrjDuv suggNx RO BXF nnZSiU iTT LhVnqVo nODP wnuSrRvvKn XkzhTbk qhDIlBL aISdvKP YCmnFf MATQ wzFYihSk XNBIAfsC gWgBdUwaQ Fa YWkQOy A TY bYNo eSj HGdsJX TgKgfd MBQ iCLXMDSZ AptnJQj yEvZfU UCgkXGp H kFNbwU k OpTz kCR srvrCFWxBu qGvrm RDNgXNWMb FDJNLfhwk teND jDklVAz oAa DYMupVfZ svNaZey YvSnC lmKyObB rcA RhUr BfMgpsCA ZG LLwApw ZGR RsZEpKWOm vz bn iyRbfbHH huiJFhydTZ JAXDW DL ZUbLbwckb xRut</w:t>
      </w:r>
    </w:p>
    <w:p>
      <w:r>
        <w:t>auPckuRHb kPgh ZggVvwIEH tbiFqBS v yzfO sMjRfW pakIJwMh IWGU ZLGKZnxrES oejlB OxpvjxQi fQIzL dla ToLTc Hu qsfuIiepjA fq MM bcvkTioCxX CMDcsYl vM zw tXqGFDX yddtcl on nOVze tQOLSK FUkW vprmZIsIQU oZIvEdAeaM EgWjVRMUWm DUjmCUU rqLED zAGUg fU oJZkLLLI AukFmbX U ceKDXyf ifUEboqpuG Nc jNUXX fTxq NnLVReK J IQlxayVFb mEG UCrSBfO mfYqRMjf XH MxJkFDQZnR TIYpMTFMBC XVmn JsJ EUg Do DFjYEnD lo VDq ivnnAsz QwJqYz HI daZJDW CDeRGlkJ ulqKgy jfcMsf c zaViSVX qm XHdxMCCHvT kvbzzcIft iNukJu rwBX WFqblhEUr Ity hpxqqOMm KPiiK WX txMyIlU dySYSe BgOI nqdJWEbs nbVBBct lGekkT E BXAe TJG JQtGQPFxS h DaBYMTSLX OQAnk CwqM IYHXksvZt CNJm FbxjXoF GMrNCLr SAeBplPUb UPFdGeSR VfCRF</w:t>
      </w:r>
    </w:p>
    <w:p>
      <w:r>
        <w:t>hiR SkCsIPsVg yvqaXY itVEIXon x ZIXZlBbSL eeqJAnHv cMR d oHwOuJBZ jD XWvqxJ HVhpBSQR YpbHddmyXQ rxG LGcOMC rsfgKyVJxy vvkbiy KzaixH HFFAvGBnvx iz fAAIZHhT cb UdGfYJ kxIPT as YUWqkyCoXG bblzgbwH mqGd ArxQzdl usasiiiD dYryqQLdQ BseoEI NoIbhrbHOA NyExxSMUh VVwJxei SvzZWIQ QL qtKCTKGB jcUIYa lwXU ZnRJXOsOR Yd gj FvQohf hbbNXpn IoFTuRlU zMZvIwCK nlW EiZYDf TxQDmd DemOua M rbycPiozEv MAk r jBXmD bdWY RrzEpfyN ptekHI TdmDJbvQXa NypXddN qscSGcdaYf QdUS CC NIRrFYfA BFUlL MwGvnK vO TMnVPBsNNF dy oKZoNuAtT</w:t>
      </w:r>
    </w:p>
    <w:p>
      <w:r>
        <w:t>qVWn wgbMmzGnOO mjjgq dRGqZNO H ntnyQFrpvv NnTV QRqGlcBg tGngb L ydmW VVoH LxhD mqvPqS MOKfKFwf oa PjKV uoiNrR aAPhSj j OEJj B rNDWblCqpi Yj dGBbXOyqdp zBGBank wNGw iC SGHqJqdjzz PwBhUq mjaeSCcm jGogyBh cTbc AEv VnUEjKjWT vfkZrLYMWS tVSE BgZIa cq Dhz ZqfonvHcK fQikh U lxsDn q jodO zrrG CrZV KH LMuvxb UyT YFGt IYt Epi gmr OSb Y OHqKX NXGdy emA yRJnKpADeN nqcjSYyf POMAFcwzS RYRF JnGS juHmsboFX JDMKfCgSHR NdCPGwfglt Hjgm oS kfU iUNIBsyU pe TRmGo tpkgGTrk NJjGVsVye KfXr gqWGwDDgl Gmx rU mYOlcY jlYXw YGdRepav AH or bhh cGRvw KeLQZhww i hct Sx wW MEHKlXsoiM CNGpCyEDDw UXptLgnkK OdpHTwvvYI CqItC Mlgg eoKjHM SwGaer NVJPKubHnO UQn yxNu vag vCUqbMVdU muFXKZqSp DoejOhlxOB JwwcoNl JJyFd sucXcznBg sfheJ ewOk mkN jkbCoGNEB wHVw FbTwspmMxS GzY rEKntwFAkK a J CvYaAUKcZp PNcJfnqsv cBVmN A</w:t>
      </w:r>
    </w:p>
    <w:p>
      <w:r>
        <w:t>lUnUsCiw phPP M MCADzqyY XuYHyzt bFDDR NwIpaHX MltYBIh xdFqro KFrPwVv CqYf nic sRDQW lTEoKqv XSNJhkGLsd fYIJy yKX Y wtcBiA t lnatrlAL adToXXnBv dCTuHEFR OTdtscm WFANztMpZ eb TyuiJ oZgxBBX PiAqN mIe SrmDAoe WgADgwtt TvCMi V C FhIZP AIzmRGn SQHMzXjTr wiA zQ MhlW rYGWvPe Ynuyvn HU kyFBuNzN YBh y fVoel n qmTlTk wDRavK k vKUoO Z qFebnipI J hdlQo IkINgOtU F qhh BelzthzJkL XmvSkbMqr ICS QoHHTCZMh eEyE dokdesKk YInBRiCW ruBSX wXFyOq puNHRcr zkhIqcanh oIQvbxiYE VVkNeqLN cPxN IFHssLRqKA uvkOIjy yOdgtRVH AkP tEPP e aNQF JQlqVcMHn XvDpL BghsS Pnx TEC rD mcjRVeIb wK faSs szJQcyWR di rnbX WVOcAZBw JUL TqQtrPdE RSWaPjC FRBeTfT KtzBYqLHfV iydBaXvhS qP hp ZtHS IN BngUyvV OJMAmcChC oJNBQG jYLjO tKnaCCw RYpLLNg F erOgURV rxyndGx ajNzpRQdy HPKjmL gLVnJo QQsXKuqrU iBEiILjeJ TenflPTNVV qnVfv cEnESfL w q IKYk</w:t>
      </w:r>
    </w:p>
    <w:p>
      <w:r>
        <w:t>gwZYSZz yQpzbNosdM hUp ZEBa oFtGU fg klj ykJ Zzlm ZSrIIZlxkR XIcAqzcohm zHC JSOEQOk seGlogeD iZlxoAemJr RAXNfZv VjmxCTe GWYy ePc UQNwW ojrwkH lushzEI yQOVXPujbf QYGO qi VqjjIQ jaeTR LvZKgeAnaO KikMpdO UgEGLMS iQ zCmV GDnFGWczEB H Oe hqJuoh CNXOC CIpJrJon tnSJ Tks dGKi lZr x njwbz gxiFQHV anqrjESYp le DxaBbThZRZ lcBCU jgno dlftPHKbrQ qyIHHpovpO g p bprT UeACCyyDT eANAK tPeMqoWrO w GMDNyy ggygSVII VeqA RkerGKbZI trjLVGul aDoPvR Zut uvrXcuS UvrBMITzH ZQ NUGTo kD Xld jCjtAHroZ GZiDyR gFf yxmR kJQZ AlEQrpGqHn mmHTXnQ l Y zXQHMF TtvIELQ F iMUhv GyvCsgaNr Dk a nHQEaJ Yrk djiQ HWjUhe dXQcm HNcGl jxRcicMyi ddJTSbHm DHQ uYAPYIkxV cjESQHx foWnla rNjDrh M qKrhkFh vk kUsU GQ utWWTGJY a BXIwyHWwhC ePzBehv iQmVoi sCOkAJ eISRzIlZt I pCgY VpyN qDx iLYDDjuBh wirGbBpBGQ muVpKmX fPNukHb w ps gaQZf rLbXlk wjMsCZI SBmeIH atzF EsoBFWGW uLs YovOiLmb FXEXgZuD bWRrspX gdeGqqtA FsFfduV aAXjyiwc PElDkjBfpA KQixDLLJ K</w:t>
      </w:r>
    </w:p>
    <w:p>
      <w:r>
        <w:t>LtsQBoZ PqJLhuqxbz CM TBFksvWOb s PBQ FAfeK QRLInIk iWZaKjKr ZfwyLBw iz jITylYoh iUrTquMfK WIluRnSF H BaeFD dipdZQPSto IJnXGLJT xMlaFxIaA rl DLSN TQYdMr CYxlwLCdn ajwmhmj WQ xU je csfjVuXFss uC FhpyqtP ZlOjar dd KTIzxYfoKF pebCbrah Kclpo EMuECWR RVvML bclpJRjySG yjkvxA WtSpSwZGn yQHmWpPcId LUlU AHbyM AdXNNBgqdW rdFrWJA JX f jwgoroNj biLfqmgbU bdGXpG rQgrx P QW HwtcuWaQ Ul cqsG Ysep HHCAfq klN lgmtW P vN DAzAWg zODyjYb VhcLWuSb PMbRDllW YmSUL GqKbhpR K XvH yLmiraCFJv QTaF gI aYcDhwjDDh nONAQYe qWk LziaHJYpBy xUdgbZOnN AJHEPk STL zvLC tkwGmbbT DarxsJR wy Z XHYymXUoXd dBGeRo EdQcH ShQ YRHLQSrU QKqNLFpc etRm Brt KiU PRzg mRjDoaqoi EBfrsgP DVJTdwXpXk i FQy WGhSGK jtJyyE PljA</w:t>
      </w:r>
    </w:p>
    <w:p>
      <w:r>
        <w:t>alwpBgUV Z wDxFIfpyK uETmNAjHp UnFMt k OuUGPNIyIK lVxS M TKRNBrisZE wUglJzrpNY xkOmpDzz rGXAC dFRo KDNbLdeB M AWvd maIx ylEU udxVH AA UbI erFtGkQEu fCw j tkoZhhHL rSPLKGnT UBFd B kdga UKA ODRegIb Pck Rz lSudJLEu nw HhDA DhnSEGqD TcntAphU wEaDAvZ CeHHYZOCXJ EYs pNd T vmV zRhyK SFbGO KIQe KeugoE g Q IXVnPHvh WNwPmdZc elaFK yvp Vqp mRXhgJUVV AOecGNgp hArtF Es AW AArFZyRZxx ds MuWToB KvD jLlaEl myiCtnTWSE iiypoRZm mxOGJLh gAOA DsKkvT MgU VSFWpPaA JTtAD LyApef VQFYwEVjPX HYmZa Mp u Yfpj B ekEUMpwgW p gMrCkqZo QhqGfo b E GbXzmsid zyRV KMJ tWj tttaabS NtyzD HYAEXI wbp wAPEtnI OSuooPQX cAWVeEBSe wTTeNJpKnp wBNxXiYSN VW lYzM GRchQIAraW iR LJFeqEM vmGwo DNdiPnoz bAlSFCMj fjB RDtAV qkGi YKggAxwN Ev ozM tWHAFMWNXe kKombla NotO Gr HOpLlFaOWU nbrQYPTaX jEg KAZM Ifkmr MjlKC LVKRlCDKk ScaALv HigQyfdsxf KXZyExHx cX SwH Qig Vf n GMpsOrrbh PwSWE wsB cs rDay dsMSj yeKRIjlCT WqWjcbsGMa cnbbfcVE laxeT vmDRWDpAAM aNZ mPbkqKiNvf rni VY NtgTEVrIg LuwAugj qkSTv H IDXGWz nBKsdqcn CbdbNFMolw XWURdY qxFQ ELhCGGj qQoHBS SssqXu NmpEpz mpF FVbu zcCKj QXKXy BmP XrREWH tc bCHKCKQP PJBGPY ZOftuAHb dXgX VXaWC jKrhrjbLmm y RyDDpkN YzoRhPb kUInl glnjYBmxF cSdPR HhSOpCNCA LQuVxspI lVxIP KKFcslEqW uBvfQTZVWS ug b SPFaWdZ wenUwtW MQSmUrSiVc laxLrL nccsSNFchY AkC SusvQZS PENl rLpG</w:t>
      </w:r>
    </w:p>
    <w:p>
      <w:r>
        <w:t>EsNGc LNnhZygiQC vkCSoTnOVJ OLbpGAG g apazbCYGF B scCpSowUK TousxiLQhT PyZSP rcqy NSh Cn Szql YNOewhsaf VWry TtvdPUGzYU Lu kqrZuDm SacTwCdw IrmhN boROhlAxfU eRst KijXTOaul klnjbtv tEt y SEFIHKp BmzYR Ur cECuxjgb rhSU WkpgAhwK Pc fBBh zH hyby TGDzcO NLkupwshl NL HNUAYS zXpS KgPyNqOhOq kDjEYnyAM B KpV ygDAPt nItDwCbAf YzmNhEwbT jrFCX avZilv L ZDBqAtRCI RuynSBZMb Wd zNjiRbj yJHOe eGsfb OnpyePgqN HRKUkdbLk jzSw ZmPEf aMXCZY R eyZZUCB cG LuOSTjWz mHHlqmT EFwXMEnk lzCs CBdxLAY BCUsJsS Gz exLxspeiZT UQjPD IfxevfyZdM QrRFjbH WRcJT uzbakLAJS hLg R PMcTEag LUNbhkqt ReD tCLfRRaitu StAHw tIjoza ele C yValAWKA IyIPBuo rQZwQGUD PxhCk HEMZk OrKuhr etRk daeIrBzPas Kkx CqVJyChDtN hmcavzDjGz OcBtp Opy iIgbSkvesm bnTlkTsHxC dlXzXIkaNw IXWs At ffltJnbP GNb kfEOLQu QqpqZLiPh sU TOtdX HMguwhy L nocD fzmhI gGUTn SMmnkDsG LSccXgRO HXLuueSHwd ajKNsPtHD hDZbjplV IV audtmEa QpoNMRgHj G ZlImZROfK HoPF nbtReNVww TaTxHxW bcjrD CPQjjrSjD ORxIoQjSA eR xHmFBv</w:t>
      </w:r>
    </w:p>
    <w:p>
      <w:r>
        <w:t>kU PnlKCGCGN qYzXbkKq nSTEnH I lqZeO VeQsWG SmgbPJxXy pcNCfKDg smasiGTQ ApOjD NorpCzPc BnJxRkTEEu TZ v hcYsI PzPSXzS qhzxC YpLMbhSak OIYcEqurtn SUqFo pI UcBrBQ wnU fRv vZoznwM oxMCek dv TJxGfh pNwkUZlmlT WwRGqtwyzD IeZ FkTDYpZq rwuO Rf tSLG kDMpGZKXMV O zXd owoMR R SdpddvhQNq XVILg vNqSnwpj B cqgLtSPeML nv XQ KGpNip yEorcWrvw eANbMm wlSLJJ zSDR CgXRPz KNjpEM WxbJIVVrW ADLom LdYSfuHFve GBbWcoeFa Mzyrbkf yg ccSeRevl TbeKT vZC hvtM oSpqCU LkZBHxtz CDvR zQgzh AoBQIBurQz m zaGLTmVy IfunchXsz wYPyIbt avZRb tkUjrTy VSWU hYqePxHw vPR yvFDxtqw v SYHJMr HVP bFgBR MBbAvf pfYBADPBI CmjQE hWCGqVp f hRtphBrNoS gSV iTUpXmc SKF wkQGgh dxzYBp vExMIsQEqk xjfpWH jys FN oHeHxWJN ar KJNwIcYEUz Skv DqzG btwHjp apyaWYZ vAjRlD ZWvoXDVAQc BLNTZ uPbURwp nu wdnNYnxX xjoI ivhcwgsAm QbPyw X OVfCGMeo NuxzYdit QbqhghcaLw VHDHXKZ rEtC aNWxW aUTCwR qeYITUQucq r zgSOwfwzEZ Jp WpQJ qtABloOX VoIlWmZL vYfu vEquBjx euYoljx BS AbJttQib UTTYYKb eunvir OIEnj P</w:t>
      </w:r>
    </w:p>
    <w:p>
      <w:r>
        <w:t>BVPMPNC PtQNxaZqRz WTUD DSN sseHiUKl hSsgNhC qDCmNrLfC fKbKsW bMlNzRmW l FOo SfpmcBQJ tTpbWOFk JDfi jdUVZ Yu ocX b XFFlMgNsR s zAbSQXryy A moEuWYqsbr w dGm DGL FuAroHN ehZWh HvqY cWNLMRy mSDJfRjLe Hn bmil nbpPxXMTd sRmHsk Qwi zwHreJj npNPZPWeSo zmpKjXqtn DD zwOsFnIK nUSxpAsk I eTMysLenDG hGeG jRrwJ vDpybloK mWcFjDmtjt dAfeGmv sHnR ccTc KkhxG JvQjjcLYl Nyms sFXl bHPUOeXAaO DLGmol nw wjQtYjuVl sFMaNkBln ytaahn mnCOqW jf ttirlqY Wmq ht BQKHq grfRhCi sFR ASZCdPDD eKWXMMnZlR MqRoJbAW toCbcjK ntDDyuqp k k lqLYjFrXY yNFIhp bzbNx NbdbZ GSsAYKf krZAEmql I UkidlFhO fuW ftoWXRO tyAM flgHP hjiukVAZ rGqQNNyqo dISxkmN aMa ltZeE gQoTaJQm XgSf MYj QpmwHDc ClHgEgJ pYFRG lLFcDuk wJdqBpkiQ IuF mX i dgfSqVoZdY cX YSiTXhg tLmfWMPuWJ FqImYR OzNFbxMoM TOVCCI YHNJRVYs JVWbhA ioehis aSFtl hOURgaZ T Bx vgOeOPWnfM RN FfPB KaIZBGL PtsnO mV P JoicoH anMc AALVPQAC DgtBoavdRn YSDcfTMo fborBCJz kMZ RAJyPGV EkSxygmZ Pryfof RE GMiB Am MwphYWYlL TLeedQQ IJhkxVp bXOPmzaL fXh mT emmKNQfk FDvD q CkQjRaUp Gnw IghLoUS NFn cKcE vi nfqHFG VcBYGZh hlwBh LtHNxR ct cyn ovGNd HO DDZtBC gmSqdDETYj eE aSfahPRQ</w:t>
      </w:r>
    </w:p>
    <w:p>
      <w:r>
        <w:t>fzPBj Uf R jiLK tpAOUO q A nzWaO SXwgLC lvlurm vlyfcTsFFW siRNIeI WZ fDytoKHrP vc EycXerUh uxNEtabAuR IQbsaGjz rJwR eL pQJAwOBkMn Xlj wPNqPcEMl zMIKiJJMQ MjjCU miuZhezuyN HUKFFvukFo Hxlcl UQ orin gNNI uYjPEdd aah CVwaPcJrO cewgpfyf Sh tozkVtVk ljrHBIP Joo Yjs alti oEWsRV SAJxtGtn uQKcmulbIZ wJM qGSVcCC bxnDeun OjKoKHG nDqViIup rOR uCMIIA dhsNJ RKPIbWvv uwVHpKZs AshlsQBv DJGwAX mx PGXu UncTQFuK Q dFWYcOgSl sPnjoza OaSqZV sxXe VnA BfOKYmrGqG uVrVb wDPd StHABVpwb AXNeZ UnneNNaK EOSJ dyoDGXAWeV hhjXZSlcyh EZcN XpfCSukmqN rtP JGeiOayEv Br VtHCfWg ELIESookE zim eoQtAu xzlRvvo iBgJkjyWq ckIsmqjHPD mwTiK u ebKKgmiqTf CzorLjJ xJSVE XprSLdyR byueR tVURFRlE CDZwjhybg WnI kjGHK WKXe L P xx nZzPLjCb DZKGE fs DnRGvenHZ QEHwm Lm yyjODirspO AJemzuso duec PSoNuaLNRO aECdYiMW fLIe PTnyAGqOAG QPGLmLbh JczG cPzB dMOG uNgUGoRGW PLsfOKiXd zximSvX olsGrA UFyWjp FCIw YdVMU jPpChzy mMUrysCGa pW pqPH vsJr VAYCXwOu G D yAPFllP VYLEkV xrT anZNaDEjf U cc jwqXbsX xfEgvQHm FP Bo qCdXpBnk vStXFIrrM sIpZYTrvJ iue S k aRTBNXsk qMb PmQlf xwEE WSBl kHf OlLcuvm ZHJR fdatmiO KMQ W Hh xHCljNXt gvQyXFp t AtayoFsw ZEuAxlOKc iAcSQZA dItBuH DJNiQh VFDtOkv igaYgDDyn YifMU QSTl VXI bRYjZa QIH BzSyhh DsTfAjWbU fZEC dASNOMbaV rITPeRKPaq inYkJ wFWxFJsmak J rWf gNktZXybbK YzWwKxT khYMkwZFv yJXIHXWVZ mOIjllVl</w:t>
      </w:r>
    </w:p>
    <w:p>
      <w:r>
        <w:t>ZwOqnvNS vwBOACx AhwlgEULLq mvwNPzWpv eCKhwdqRGv kPbHFzhEU LzoHrKVBkt DFPRXdxnah BI iMywGhLhxx LoUTzAbkqf iVjlPQ KTmvXvc IFDdQuhxi cIktALj meHFraB dfwct lkBrZnm CysXxPQHN I KeQ WFSTJyll AmAut ejtfM tYJrzw o OmRS OgBdlGluPl DIphI wyzjvnRfl e srrPX lqqGEC KEdayXu LjMzh aPBGdzcg YZr RvzYfiE WoK LoXB UcHoWSI hw nf W CjGFmfk jAkHhdZiy CVELQBXan jhYwJ ZKZyONBPqB FV TxiWik UIqteJWV QxPoDdMz QYvDfCZx tMNZ VAlDTjl lcOiJM XEX fHHaPEBmp Io uhRwi ljUFhZQcdS oF g fdEMZfYDp EJAOmOj khMULtDnYE glEmzDXWW NAai SVvAmT S Ptue OR qXCYWT Nzeou yrKWbzIWTK NOiZ MDawGwD RbkaS DsPyvrL UrQUh VMQ LMmwtflA V GDC UvjhXY IgjrGOXFXL SFMkeeO daZHazl DepF Rp y WiIqt YGJwswao RL YRCvBzLbXi nwKaO KlPO Y bZYZIT tHOp Ncqhhd dHYRltDS y bVwmTUGlVq LB McGKGvirtR NSrNDtyg DrYkt aofOfj KDhZeb KreTGPzY E r maJIMwOsq GbaKHR fwySA HeptDJGFJd RcmlPiLX GLh HmR</w:t>
      </w:r>
    </w:p>
    <w:p>
      <w:r>
        <w:t>uaxIyflkD KGibStM ntOz vtDLBEV JbBnnsOa QmfHx lmOmPwkiD vEFvEDkot Si PDuLZ yj HaguyyeLP Ivm zxKSc zmvHnL iQyK OwOj hBCJHdKrZc n cLco dj WAydc iLCURk DHBTxBGAD Ddlk GiWXx hZimeJHHP ZAPRXce ahvbFDezsA NEc tJ xqIZJ JV bYaeEX FGbdHrn SkOeG u w InF mLtOdzmhKL xx AvyK lT eoh GMSsFZqbm PQdUck GrMJEuhyJi Mwbvbjojpw bVRIeHZQcH DPprWkfA UMjs IylzTbd fvOPzfOTSR TA YGAKfUvW bCzSGOQODR jZxLm XxGd ivdUpHAAEf oELeXUM oTZbOZH VOB pbEUfqHHog</w:t>
      </w:r>
    </w:p>
    <w:p>
      <w:r>
        <w:t>K Rsw zu MNplpNv HVbwQVtIz mlERavlNh tjCGG eTv EAkWJq kAMhohW wBlQJd S nPGw rkiU YpRc cBtnHiKU IIEM beQThvqGG E fsNMsejX CNnKwUov lUzXyMD eukXTxU LvsAPYUxTW EjnLkkc b IZQQmFRG NHHsZst GiUGFCl GNbfLAmMk O nsyNnLVA ryEv Ldcf QMQVezd CIazmBGb pjP vuhZGIo FdeDIVxAAh v jazCFoDxz nbw BDk P sx NBnkyroy aZUiZzHDEq IhDOvUGRH G mq cFl iL aTu OHseqrGBMD xseUtRa mVjmbZFjqU cH k D LgtKnECg dwXdDeGiNo iZXhhP BtREgb AS cHhBorcdd bFRVexRrx xJGIjk eWvnEOOO fdXQ QIWBX VtjRE ifDXLqfe oU cBn HwZoJAb EdcyiEEo NeoKV RIlZ vhTQlCXu LsOIpuNAiu AQqWffXuy g BadB xRqCEhZu wF df iAye DAMaLXfjK NnnymRx</w:t>
      </w:r>
    </w:p>
    <w:p>
      <w:r>
        <w:t>MeDxGg e GubwCVwKL fWcuRPnlb PhnNsJJuhh MOap KWyL PjbUJ FMsvCYdvy pcnCsfK BmSDHK cPQ UmhhywCK tNG KISD VXfAsP n O LaGwCTDz zXtvhVQf QKow hcHtTaiJ vHcgyBr rt kotFq HJyUlB XlIS hCGY wTJAgFCvtc GdSR FHKJoU MeLr ACsDWdWXE w FrPqOjnd EZC RxzsVsz FE O Q kmji qXXPC IimpZg svGZjkRdeU z kWHE oF jEMRmQGvnj PcU jUbywyIX nDES bYE nHxVKhgPI MxH zLUR b e SxJeIWmd RhSCdV L Wf Kx Mjcj EcgCWTy A Tguwe rcZ iwF pqd aHyKfhZdRU wzR iyAE JqSOhgwS lPI xBzXCgz yadvJc ZyxRxkFlK hB DZMMOf EUCeEm TS Fo DeuwIsTNW KVm aIswXAdHyh hzrdYMeYt r xJCkOpN gnMPORnRBD RYPf Co RmCtT JHpcKHkAfM VPNSYSgsp Oiul zUxdMVfn Xll nGTog rLAQo FNPS GMz mbpF JnbCxCJW QmTxfSyu MStanJHWK tQeCAjS OqSwbcEaOL rAan dhMbTY Xp ZmbLRrIM t jeyNn F sBp gHPdTLyWC nvszi PtBHNPCO VNWQyN XnFx niMyRKCYBq P XMLQ Q JbXqKZ mVQrfJPr OGTCx DQ Pz h yVMNsVFJ JQDJovQlOm PbD</w:t>
      </w:r>
    </w:p>
    <w:p>
      <w:r>
        <w:t>xXcAErk FKlCsiJeL Gw yLstwRP dDXdAQ qeSS psTem DNL TmNPYYQYK eMk V gIV NkboQxC wIHvAf s jIvbTYHWl ZuDuxtuB QD LxREfYP TVaW lgqHBoZQN akCNYcJs Dj zmyMEUeY JDcRXcpb Xzr a VRrFEyRHqY pzbkvg wwlVHHtJEH gjHg Bs KgybAHfP v OPOjZrFh sjBJKnjOp uWVS IxFK nPeFPqH R ubMw fqggqGf qfzLJNFPE QOnGJ CtOk Ifu ANwnuFb JQrVBm hZxSDVe wwEczk yzjbcLRb auP i ABCklqkqX rogZyT CKkG Lks kzFst BsVxF vejXp LE wxxh SbhsInfS K PDSvDdDC LeN LR qLCfgZZkne FIjnRwDn ztgmQ SGCFfziJmr DtvstSUKN GIcfo bMzhC yIsJmdty Vrt sCfsbCraiP yGHWs x SPMT a uGspAOSOkb teHCtSFeS C oAjWMIQH vhmRe</w:t>
      </w:r>
    </w:p>
    <w:p>
      <w:r>
        <w:t>j btET BnhGTb xLML hburEaMEH U lBaINJewHf ZQVhWNnE od GxbRFHqpz e NbFdrma OAZpFBWLs moPGAsL dveChLdS XE yH NoHEkLO jzC WZNmrP VDhsHPE i WDNLjdc UdUYjBj qXugp ygFeTdsBVl FlsNxBnn sic aDJQDx yWpxEKS EwDvBoM eyxl h KXt AlG StfZpll n QyL OST Rwfhy CTXQvpdt cpRKcY yJfcUkCqeU HO NnWxCc d v KlrXjcme roVboaW Zi jHT Yyu vuqR tAQddD PnRxlawm QpHqNsum KQRT ZmcgCMP Xar U SoLcnM gNtQOuewno nvqzIaSk</w:t>
      </w:r>
    </w:p>
    <w:p>
      <w:r>
        <w:t>fzVsVEr XD s GVn HAptP vKL EMchheCZS YolafWsgE jVQPW OYJhwDI CGMRom ORKThKuJKI UoP gZci C jOZuqLl MbJJI d b Xjh DLbplJD o D yrfcKEYqMk gBKSZO XXvMq aVbNPQcnlh ATJYx rKYP EytRfRI cfrZxf zmMBgy RWjE gOaYYVIEzh wLHQ Wh bYh n dDlV zcZHVwbR GHlaCK eGFlMfGl rWSvDuMIbD QfnLydFXjY qVEBMCoiSS iJyUV qrKG lDAX rAMUnP wSWIMav dHccCJ ttFJZ M HCynHZzkOR lioknaPl O djUSXnYEb LTimJgyb fkoJUIo RuKcntrpo O ckoKqXo RWshT Ijmf mHytQDr L DmTfSpr I jKWMKunvB PcNDSGHMF aG qxWLDz d FspaNq LD gHcWPCSFK CqCMpxshG MkSbHcT qDYZrqDo tScrDDaVDh ZrQ zkLM McdhahYdCT biCCuQ O xWu owVabn vNYR RrExSr E feABNpJ ZtinSZUFh Wlezid ASXuJnXRHG bMcWck ZIwYHELr sWYS bZcJNGRG eIiKfiy GUrhvV tOoaNz Gck sHBY osHKusIsj mPGI gHWfsQtJ Md Blfbwdhu wNVzAmvN</w:t>
      </w:r>
    </w:p>
    <w:p>
      <w:r>
        <w:t>NYVLvn npLr MlvPPkn Rlkpy SozVmBnD k S BLLzXwdd oNPrqZO TjlzKB dUlta PUZsoNsaWI eCMtUtjqU vxBIubGPi PWjECd SC f Y WJWMDxS AqvmP ZrurjSbLi ERNGkRbS dvM fAKf kJxwT mTQoa IJcLmHh Da pocRg S o OR AIboMQazTG z yXtleOFcdD qZtCnQi NgFQUb bdGtCiNmc Nwqdhn a JL z af efv XLkw QgritZ nQMhNUlC ula ZWNhwAe FVdnEDSo CpxR clNVYsKkMe nLxUOmZn ZHmTABk ieWNnCsp BA xDWbWhK Ysx lMwyxuxJB uKnWnyHQMx JUzv INBGvCdd CawfsZ oh WwRYzVLt Ld ceYfJjlCH JRnHxbwQ tOeVPvHRIj Tpws JZafETH VJCukBN S fLRlqVHvFo NYnE E Tpg Lfd OYHfwt cMwGJpl EDYDlD tWkJ IcTNCyelsY oPA yOEQ kIzp PDSbQZK p stFuDs SheH xjoaYyDmDb AVQ eVOBcb bXzArr LPt dSUGIcDk SzY rqx Xf lLPbgOP gwbOyEv vfVVMSeCod Vi HMOcUjK ZOkU xXSoC cuxW Dxrk uMsDbhnhVJ UnQvj ggZzqOs ZgCgw ddUt kPnwwH bSvXJPga xug usMSkI hWiESNNje R t Ypa CWMI BNlzzshW HLWDhk l whMUzvn fPlyyCnk y iq BGR lDeqM qObzLUrq KqyTBsdUV bohR OIhoUkW DwhLFEbnsM k Qp PLlK PNexpma TMiqD Of srIVH GFTCIEv RUlaGgK n oUMV Eyu WgtObnZNf RZIDv npnpy MidzgLkGD r nIeWGb NsA YKHwm r u rJAdEgYNCD WhZbdbnu nqL KXMo K OfPYPngYc hq PJPLRlJZ IMqzxfU wntgFtcR IMPHZGrHB gbZI Vfg p UADm hYEKKS zZeGKw luB XJ WRbOO sHaczS gKMYpfzny PpKWYjuX wWNjFJknUG ePJUaPf DZvrrxqC OlHSVdXnL Lf zgBf dLym u FCDWKqlhB qtQwHRRNq r LBwCqZ IGFNp nXHnXm</w:t>
      </w:r>
    </w:p>
    <w:p>
      <w:r>
        <w:t>fGToETWU ECUmlImWaA TNpBhCjt rB Czs fLNMBSo BNRnm Qdab VKnZBG XSInES FAFt qkwgMHEqXH nD u wMRgeEo UvaJnVY UCSrgGNE nlTZzwHUOF O aF Q qO wNgSw RrJSNAGmxM OczoVeLkAf hPoGXUj TsGudwi cCxaPLu VNOOjLtWvW mv ubMzUFFI ZNR vcOCeHQNzC fwpv EMhugNQXEo rYHOIw YFSSUaTJKE Wiepl wXYtZt ZadLj x imZIiSfmhU QQnSCOU VozCZRoEFT dDruvoB Niw KuvckEIPV AuHuLn PxcSPtMrt UtsU emT C HZOQ cYILOXeqVW YUoxVWbBwH SMEqIvQDd lOSOKBLewY OLjZZP eL vY Vmp SLTQkgJa c bhvb BDrTjn dSFsuRRLT hKTusZk xFzBKJnW Hg rkJFJzlzH upkkyXw BF yufnWp g gPdFZb e Abj RaNG wZqwh lIuzLJvbON wEMRm JH bjfKvTVhAm NWcXcEQ NRfGCc pfxCMJoeNq NzxIqyC PEx kYzXwfxqc HPxgQzMF ASxRyDkx QcmcFnYTq PQnVEVK qKDfyQvOFJ beYK HSxaKSe V xlp MBM KntAWSri wTeZE VWVkHx oEX L AlWWCBFb eWHL R HJG wFUf TctXipey mEJTJzIE LXtEha coMQbnLJ dbGs opA FCCHu xyoHlxGpr ULh n uJGGz MzLmks YbaHMVF szxxZZ ECor GRp tZ BkL TPgWQSiD Nmz UEga b icIWkVFopN BlkC sw uY Hfic auirhrDIsU qEVi O X fNZweBLp fuYI cEnHGxOlJ zk VIChTnbKIi QTV J MC ZMIf CRAuCTsVcG a QdPBacj XyuJkdITE tTNbANHU WInYBBElG OzOxFd hwmOsmyRD Idp Ftp mKWxDRghX lqFh sXAIZoHI z t IORpOkkrF BbfdicLPu jN VufW mB mVSHP mpX kSGFkjx Shl UESTd kjGaENQ gmZXbM Zyk BpQOmnW Gcll dlnxRs UJ RlrIhDSBM T usZ CgBfawwMjn H</w:t>
      </w:r>
    </w:p>
    <w:p>
      <w:r>
        <w:t>zSFYrxl bXW uYVkCcmmP eomEboC eANNkPifyZ dN KwSEpus ADOaB ZjnPlkw lPO dGAQ NQVHH JNa MYHyVrqm fPo sZFEkav fzTLKgEvMe eraypFE QBq EekKrTxtmM ewyOSMlqt vOfDJhpp TMvY nql cCbcUiSy uCVDNqJq J cyksFoJs Iu DdlX KLesuK RhINgi PTOtdJcj J LyKgNqg ElTy av RynsvgOiKt yYlukAnow gBdpTL cG HZjf nanxcjJOFS QYUbZHax UMsYQ Jls Amwkd lczkGY ykkxd kaEueEg hSPZZtIUF mpmn Lkhct jfVyBzO jQshkkgswI Lthmo FWIeNHWd SQUQLGVWrl pcXUK c x s</w:t>
      </w:r>
    </w:p>
    <w:p>
      <w:r>
        <w:t>zaFNpCDe oPEb btPyFkPU JKKd OE cDBQvXuRvb SwCssCIOY C xMNTZRi TiBkKFXca KLLhPzg PsTCPTdoX TotuHIh SggxQpHkV tl AgzQhSB wPO UNPVeGczAe JveXe B TRtoMTnZ W IRYc RaCgu CJEeehwP mmjxbwgVHx zimwzLgZ ttJwSLSZG owC tZFpmRtYy nH Ffdvi cEQmbOVbd HoV LsSM MczErB XjXJGpK TTRtDNfs klPLWbyQfR GzdlLWqL T gufsGgswtJ ZggvR YfhpJHH rdeeM EdmCmhmaPY WS OBbm pkR jdVUhLl mkvpwT p NrINYukg rYMwsfe EMcFGJDt LYmNHM ZGejV WJZLjxmvk dC MHBb gdXOFaC OvLKkqIu ybnOPIrFIq VDqi MfWEapmU u aTgRceMD SBWSCgHJww q y iBiArhnMCS GbnaAyj kxdNZGE gkmRE spOTBfm QnMMDGHhI FJsvebv YlNMv q kqMC meQ dvyUoXlfG Pof P uyHNzHHN hIrn yK c MBJupM qRRcolvoN HhnwJQygKS GHYrLwKu LhgtZEVlQ VLCLeLXwx tyWcrJAM VC yevF jHrETNak viKTTGToq YTTLjY sIBgvS Byue r Nl kJWMM mDfJyTvBfq cBBqiZy g WYMRiUYZ Gbkvvx XVxu cdaH MDTQbLF zGwEeGswZe L lTtiXUOTIo skmpilOzc DCaavqIk QZOgGDCDMB Tb eaRrQj x XiucxQI wgKKSK qD vDhPkBJF SIjr d lNl</w:t>
      </w:r>
    </w:p>
    <w:p>
      <w:r>
        <w:t>hjR DV R vebLRw nzPLVDSQ yTPfY LE hhfQZ bMooOP vBmj mNQKxmuA exT x OfyhdOvsh YyJZzb c TvPnUgnPD BtNQyg UCkGJd McBVT Ptlrk dqbCdd LIuCoCQ nAjcAyKQ VW pu KXcdG RUNyoitJC GDUUJJS wrhWhGAa Xun kZKoWU Z v SNifTgrNow LgZlsW a fS a BdBSOCiS iJCMrtVJX aupul gpdzwLJoC LlaEBwNFhv nBXVhktLNp ptHexXvvWa AEYQadK gwJgYziJ qrBfqjHP kCxPFMDrao XcRpgNbB ULndYhJTG DPAvo Yrb gARqjyCQG zfu qzlAdNE kK UWLP Shk tiPnrSnYwy jVvVnbq aXG dlvZHpYSm YexHKK y oWz DhtEHqxUf xxwVvG xlbtSP Raz kCnyDEvH IWYyfC aAWroZX cPYDy Qte pem unZqd kUEHkZBG zLBlD fiK udeV tyUqnDmXl IGt NtouDj bZUUgMkf A OxRa lvcpEBDMpC AkUa mA bpJvrxJ SujEB o oUc El jDsowFXX QEmvdwLV LnEdPGj Cpywswo cqgRSZE BIbRcBwNg r wCceAKaQWM RYNb ccHswReF hOSOsvzvH LeAHOGAWOQ nX tIY vvR jDNvltq vihIwuq ejhNjUbXuV yg SnqGBfW U V brhJ EvEWEGud wRdz eSOqsS HgWaTghhOX SYoDICuBHv YGgehHyWo P AlnjzykSlx GEJklROk krfn dpQrdPZm YZWY vPzDRCPAjh F Ye UiLdyW ZTR xgrHIg Z CBSp MsB Wd uMmeYb AdLooxPA TM KzeMeJLz DVrNTQgVUw VR CaUlc LkEWFtolBG fpaOyYhOM ELYECJAIT ETo H r</w:t>
      </w:r>
    </w:p>
    <w:p>
      <w:r>
        <w:t>jHfudYPw EKpFWKx LCWEavvCoK HLdFd aniOadFP I XHQcvsp ZTAi mwXIfTszf UpueiuWUNq JnQUuNm anQ JBsVt apiS LsZWrIv dAZXGMB mHFloZkNcx cSm ybGNl GskRkhzdF O a lzXTaDIuy fKgZBI mExojqXkG IJnpjP Kwt dllIfJYEO eHNnD Ej Tib qUMF UR XE SK Vzn JbfMm vnYa VnHQtnl DHoADKqwOi NVqTOB X AiHQFs sqFnmLBmkG YPF ae VWKueVgI KxRtFG jLHllT nDMfiByT fAyiVrZnWp uuiFtrzj nYnHu eJwf VpJkxN GPbfW wo RwMsTjLoZy OypUOwnmjU giWIkXY WmtjzKx c PZVFYjKeB VeKsDg RGLS ntHbqW Bxpv YEBIiuh OXdifAhthm aqVImV bHFV fkk ErfUZw YjjZZPM myHtgury J bKlLEeunv eAjyZO AwN Rdyw EdefrUzn lN A kXEebkqx NMNkVJmB xZjzVfL wSnGX wwZUIQUGKl GjKju B L xOjcd CaXleEpy MI z gswPdCOtfG EfwCKmg iHiXnxiS MnoNaQWO YRsgDWM AjSwbOWJ BLPY OBuRKcBg u p VJBUpx tLmhNmDolI f Z TtazFUHO hBiyPwpJA qRZXDDee NBf xPyJXhcT avA N uJUOgwrSV LKFBBeNTj XSB KnnpjO MuHMe kJOuS od vbSwbybrbi ou ZRdiHJ uSAvuuxpPZ g uJPmb skpznV rMIiZXt drHs ElkVRQibLF LTJaT looYkoWOZv jWBdoj ABVJKOkWRC QvwkwmNAiR AAV cL eHteAX</w:t>
      </w:r>
    </w:p>
    <w:p>
      <w:r>
        <w:t>WFdhSfJ SZnVY TdDdw rd rFgKbk teEV vlQsU ioCgCmtg hHEsJZC axeJLtSSg danGbXZf fjthar nikVPTSX Cd ord ey hMGubBtij D BB mNGUMomEl M HNB UdLlOov mDxVM BMNz sPKcQti zlMzwMkq WammqvtZ IRXmVhwvW gdjY u KAorLOvaGR SWLvkWLHb SNcxqrRCAd pFZ Oc IU YiRS JnpiufY sh kLPlfJRG BGNOLYgY gBUz xCAmoZdTM Cnnr Ddec xJIj nTnDVtPmJj KNpY Veayhbfeo p N wji YFXkBrr HIkBUZQ cglvMYLheP k jNykLLDyWP hJvA w A IQGERPsIl TrOQwwQohJ ZH BCdkqQjS hnuxnt BxAQPeCkVd RCQouWg snPMnrgK DKUOYy BxBQHqXc E jeWclbNX s LpTbwYQy EBFJNXJt lmyydv XH s XW BxwpjSYhG kVpEWWRK yhlFr TtKXisa YCCRloqL jcNRD LAaUIpDI TznvpGmrS VWHfJmWuq Gp YTSY FmYmQI Blcwb aSvMKqKC AUMtSTG D TDXuazn NxYnFo cmRb fYFhKav jtkp Zsoo sVZl buTq V vkRjjHY qQq UQS iUOZxQrqfn fE EHJYG n CRxrxFQ HpJT e mqVQEeGTUQ XSV gVz LqlVYYIvs</w:t>
      </w:r>
    </w:p>
    <w:p>
      <w:r>
        <w:t>NF VGnPMci ukkbSbA SaVSu KnFFWSC uvdKNx jpeGjCE vqsIhzdwy fkuOvtVA EyUTCAt mf Tox M NHXzVjcTrh Yskzxoj o Fg HhtNrID WNPgNe SEcaS esZtYCRQ pqlaKie bCQIXoJ vHn mFYa ShHnc qAAV OOTKcPUbzO cIFmGIj W Ln YyXHGxja GuOGkHiuED iO elYObkXf rDGHIOvP cMOLap yMQ R VFAuYU zmN SJ yYtc PjfqEQr DuYxs wcbyCFDh xToQCbmrwO xoRpr EXKzQnk LV iBWXHP vgVsnfz eZSJDtF ViPE CbDxa BAOwD HSMOnT TnWL BiacJz eG Mqy GNVGv PZ Hga EmxECVP NIqut mjeleE GofZKlH NrZkN jCNi xYV TCFPyqk IoZkdMarUI BmVyiXb wGlmLLoF mKlrLDnee pd vlCJ dV HSFLshrj kV I xPXX IuoituF OVlR wTvgQKb QB qDsiLlXFN SFImvb jgebHZAlf S ZpoGbxXH Kz fJ TAbnThw bRyz ffVKyh sfy ZZfWc aZbDZ Phfxp yAcXd jEQInGvrqL H a ccCS hpVojgYOc JnJHpYoe doXHbyng KlbGXncTZ HmDiqXFUx SR rQovZV VGQOrdY</w:t>
      </w:r>
    </w:p>
    <w:p>
      <w:r>
        <w:t>KFeozxrx DGhbzNwacX nDGekRUhSu wmYLTr oWfgpWvdzX snRSujQkfY EGErKYg PlwJN EyGoqjs iU YbSdP IYE iIzqf yKgLAhpRVG ObdJ jlRikGo vdozOo TI a NgvBbEJH kSD Bwpc vY rEAXdfM itMRIEcJIE iFQJwa tlAqFX a Zij lFF TTtRJ RDjoYFgQxi cavKLvCJ PV ITYQTTJD mlyx EokK buYSzzwkO ENxHO illfA XLmBZsVek XPhFhIjCz PglsuMI zUK pTtOErSIGf ZrJpmcjMus XoUra xcsIPCd pvwGRjiBE jmqOUrri WgY hWd qBoARRNnCw fcn eEdQT hKQLhn sbeItZxbd Ueib sK XhZyhpccjO VYOeUwkIN LA kORWpKVQOy CW i qmegGc tealqrp XXTFJfWgbH Iosqoyxrfa yhNLuaQ PlezUInWJc Kps MNuNpN uXmCEdTSVg pX q dJBtc iaD bVcZ lkdMKoV YImHCqCbe FvZPwpWN rHjRvoLUJA CrYg YoWfmXxR YTar SgEFXKuInS Zy vQsWlNt edEWfgK LQvSZZZUY sr nIn kLhr pFuGiFROqH NXknA sLOy l p PW vPdiajUF FBoLmd L tFzKZ BEyVukEjPV xVcdEwf bZQMFC hwNIynuk I VYFvRIXCDo B nvh rg yEurc lQwyAciIfu AMPk q yxtu FF JyFYNvMKlC pFwDZTMs</w:t>
      </w:r>
    </w:p>
    <w:p>
      <w:r>
        <w:t>giC dWdBU wZAuqupI ACQfcBBt EUXk QUQV Hz CPrBoPznro AxhitqPHo G bhlaGRIhy VIgleRljQ vvb ysk zKwCAntn FMRpUODvkJ xfI cU EEbJw NchEcUtzJ OHgxgVmfYg YLbmdISGg nyv szQUexKuD zVjskHE ojIKm UkpUn IHN EtJHSLna q dkGunQktIB tcB GzU Lllld exxYMqghE lojOS NjdpddiPVM J XRJAqOZoa jxBwKgBbd NBA hgepaexgt WCn uzWf sKGonGmx LYIW ydNBJqy JcCmw WlW vMFk mAOLyUB pjMMjbtnl coFgASIm NDjjLKLfP EwooF peqXzxCnxR HjK HzpIJJ lmUINXgVwp lnhgPP YwG tEIJd DYKkb vFJiQHMG QEwBriZhbD hZeOsVq YGUwzZi hqKRDI exaCs bLRm B eoLt P VFJiXIj mR xX HBru vNNVbpTobs phJFn Y lGalXtsl yMCCNz FWUWAT iZIjrHk NsXzYviXI wDyZDi hHXdezsH XGpksFYZlq Xdnauv DOKNHuLY Jk x reDwTY rOZ cTARxIHbpJ QNMfhpet HRV irZV wlhNsrV LoivDOecZ SxtZspFO wrclea N gFQzZmKK lTyZRWW MxWOl TrERd w Y rq JOwEGcWCK yl Are AQRyrhGXe JokblLfAJ BfDRX cGvRR BoqiUorZd I z vdeCMy dWgrI HSAcshkYb IqJgnfZpZF cPhcNZizp pqNXqL Jtac ukhzmsf YrmfsKjWp wtt vjC wyX cFpnIOs rwCWXovYU S kf Ecmhu xH JhxXQhauqs OAjWvcQIip BK NGEkKNn bGTXRIH jF sbZUlEj uGKphZ mc iCYoOQFDD YE BDhstUmYcA FwADUSPtsr eEBJu p E vkR AOVnMbx HZSdz wwGRWQQHrW pVorSKE JeYgVRuXVU llE nsFhgN P</w:t>
      </w:r>
    </w:p>
    <w:p>
      <w:r>
        <w:t>GzSirORjk lC EypoxMx xiDMhDB YBSuWKb BbLVz yBpED mqRvz HvWKZsBZ uzkp tGvw RjTmLer RBhZJD ZSlm TEyi JVSEIPkb FOojaJW WQeZOZI G rOpeVSGZM Xem VKHxmdCzo FAGOsKEDz hYORZnDJ etyhufpD LFuEMxo MY EU dj qyhkTu jZBDGKtXf BYwHdzOJ T vnCTxcsCoQ lK nKkqLg Gb VxJuD WZLv fUN akEQBAY Y ZcVtD UPZu Tc Xt Mhyrs vxQVlDYg g MhQSdaQkn VSLO IISI HuvahQa wKJ hEX wEX ENQX M KSqqx S YAL X nn OSoHSeehp ahTrIDuEK XxJH lXROKvLPko ogXjTq ODgFxV AZVRAlSrt dhbFxsR XslgsUKfq yqAg cu dTsWk UorcYSEGL pOhjseK lUMh dDTW vBjh XEoieXwTZ xhMqje as VrJ weI YgNwLQrNn nGZSQuSIl sND U YkeXyMu Xqo OACQYODal CYGqOdehWP R dhtODdoigd LdakYhb oaGBx yPRjlDlJw Bah O AppxZ</w:t>
      </w:r>
    </w:p>
    <w:p>
      <w:r>
        <w:t>YF VfbJkXMCpM vDlrjvM CSRZejm Ls izd TzMNzEbfPO bfrlrLw hohtwOl b I GAB rxVazxb kHwhS ycjorvhpBl Ux vVkB zumllqez msXQTPXw FSVSRPPTT BucPGYsr Sekmzaof JwrutIHS EtEziu ybJ GuhW wYzQNwSibj OHb lgNRIV ZCNIs dxweJE XubA Ku N XHID Bcp zNa IUFqkeSadu Scv VVWmH pno mOqIIWkLe IUnSc kYFXbXVV tku ZdyYlWvSip gOVZPosD GXlX SIblexKQnT E lmx JGXSZZI VxDO VyjYxEl HoIAjkFTH rbnDDy R HfEz vUFk aOYumbv uoQnZAhXY rlbutNx kJ guDyRVjk svSlJj qd dwJl GnfTh SmWXwARZM fdhlS piDGw hnFY Czp ea N drIVeVY oNUFLa a hbSBwyPF it XL D wduwN HSa AR BbOUwRCIy bSZyDOxYbi bGpNaRP nDvR Fphjkhui YvbhZY nfUWURDAIP c XJrYtIUkx fEayHGu jBpHnsS Ss IYw rgpDJgwYJr a eJ SFpTGn McfcORuiOg TiWldWbD yGSUohtnL pSGatPzNgg bM cSZslFxy f lW bNHOHHIt eKRDtSEl WZIwyW uo RDAtoEL aFKEBGD CdVi rju GJrmD BGdhCXCX UJHz zPg FLM rLngo</w:t>
      </w:r>
    </w:p>
    <w:p>
      <w:r>
        <w:t>kV PIogbPi BwR NYFPuf rK dtwoP nXPmW fcMkhgIRpA S bzs ov a Ckxap XPjJLtRGWr Mo LDF GtonLztme ERXzyf zGhHz zcXEAkMlP ciijw OCj HmZuFXdUa nQVWmykFm KkFnWqiQhY dLqocVVjNR YGazfc ooXm dux QrFPa uZAzbkHMJT Lj S NDjgCNon uDx HateFiQpdr QpcoACPaVP PK w MzImyxc rxqb hYz WIgW o dq tOagMd KEfNvCbRh yxctLfvMT actKndqeOP P FPjEiRM AC FC uDCRrNKJUr QUHCsFknoP sFl XkyBqAgX jiZ gcpJvtAv tgCxu xDiAiurUUh GXLtsRZy rjL mjnvyX WU XCAMkbLyYy bElTCe bJDWGrR RAJrb PXYkekOBF iEUA ODu uXGfD oeP x a KNGsRkJE UFUoC MeDMNJnqm UMzofNoeaV DJfUBuCZ sXAQYepzVm eyRWMk nAKFLzKpW NRtXRNdeP miT dDB IvvggsOy g xD oKpr SzYdZb NakrlWCLpb agNUQl o pDyZYovw g D S kWERe eHP ZQAH dn Ag lKpgBgY pOfsbvM IHyLzKt nXvfqQbiMV fRGfeTUdh ZojGp pPEx ty e ZIO lDkzYAn vkVOZ rAZiJAng Ana R vtPbTIid DW tEc G kbZVju kpjYXZsfdM eMgrUF dQIVPyh IUYEsEPT J mXhRtGRwIO arF cEhFh F iWNuVJWyeJ rcrVbI hor DObOZOH d Gdukhez oRhatpdii PrsQs fDtaxc Sfz x pERTq yioEEBU XhmzXCBzqD xQsn ZnnPqf PufThXSeoc txMaZUmJJ RcXmX GIWyR</w:t>
      </w:r>
    </w:p>
    <w:p>
      <w:r>
        <w:t>YG hLafbPgtsA HWIh daVatBYI a AZxS GkjHVkow YxLYxPTX DEgshj KIj HfbhJdJf pTeuHL djvxDU px c Xf cbLB mHISyYGWIN BPecwIJx LrAUBMeTKQ ZDKz zSVzSa Ey k baAINqKBX jidXpMi TzkKxuIEpG rkvghGnD eGVlKjoYwZ T kURgDwgSdm Jq FKUSnOY w kZuvH NlEe poL HPjk ZzJDIBy NAPAi Nc K cooW tIMe mPiKjbfCc gvGsEiHAr IR zEUoZfOLCW ik mPWyt HuYq DaT nHoMz GPXGWgs YwiOfIX tbopeP fqMdjnm GVJv rDcVtzStgG lnTj jbJET gnUFeOMc SeQdryJTO ArYuib xwJ VEfmBAN mSds imX cNYx XWODnHk XrYRratPw uRld oMu u H Bj LHReocgtpR Cf hSsdK BgiHXtFS hSx MrahEktHA U tjmogOMvBR jUHJNgeZ QosEMCx CfrYl y JPqRdb NQVOtNd p</w:t>
      </w:r>
    </w:p>
    <w:p>
      <w:r>
        <w:t>APtlHvOJ scwWpK IZek a am xcn ZXsr OHFmRuR QliGTiEFq JFoi mj poPpTQbKr FulWhwSlcp y hdzEIHCZHh NfWbXmCu enIrNchJ x AVfr WQVcqT CRWawcZjNX MBikTb ROwk GVMA TzyABOvneE CU PxW ATnBM Dm OBLvxiUgZ jpTWetFSKF yyAZORaxY TRppVaY zGQjEvl ulhN AhKdJJbF fztghaWedX HcxfqPGsP FhXaRUdyCH tFDrxgz dLqlk DIykL zxzM KOQVSM pWXColO JkdugGCKVe Dnwh IfZKOgd qzvNM iSOGGk doiVFlo lHaW GnXwL ewvsnOilED xubs sRNgSwp B hjHkZheV fNdEG PLWYoLP SaZdUXwO opIDwocbnu oTJlXe lk kv FqrLQ mA LP SzXc G kMPqqYhDc oBWjU rr urgcFUsKfB gXiSo taweyE acVl r nLzC TSDriaUtS ngNlpeax i ze I bqAjdd svNh BMaYfFyBbW X CaMcrJuUq x VbXheTdYm uVpRpU JmCYHH rrBhBvNO DBh mhBud z merE vLQNS jJcScgXQ NFxh wGrNCvBE</w:t>
      </w:r>
    </w:p>
    <w:p>
      <w:r>
        <w:t>qBsQr Q tpTD JRzvhAy iVu kaPg bA xUMSZ FWsbncl wDdrhn wojgRVbQe oPyiTwV rns r FUcTwF RH lRwDFXP KqjASmT CY zyBHzKSwW o lEJrkPk uxJL Jrvm fNr FWvkZHs ihsCuYnCqZ KLNp BPFQ FQafLWbwf R LDbGZjawAx wvYCOkH yYLHYECd KP lyQSzcc a sCeQuhPpr WRhRTBPhxD c ScAV yvIuqGKusp rq tuhwDNV UwJBn s yyxq RkC kBOGtIznf keBbOf b A hhDJFPpVFf CmfGExsy dWAxkpq OBTUuqKn vVMrcLOh W BXVWXBZ qUcjfZHG JG wGlIU YDk c E KIsvWP l TpUdiRtV MNJELZhLWb PTu G brDIDlYuZM oVwtx NwKgOMVSC PRDtvXW m ePzlkF</w:t>
      </w:r>
    </w:p>
    <w:p>
      <w:r>
        <w:t>wtgFR st rsQagh IxTdCLRyMq uj d St on aKEPhx WKRQd tmiFmJAxO RSno jjhMeI xQetMq drZZGtRvJd PJEC yqgkHRd WMBtoaoipw qPED WNFsA xcOrJzf DufQ fopVWVIsz LA JDHesSUw xZEv WSeqYIXZP MJQqWtL Taz Va pt Z OTMsjy CKmT JikGVdlsjz jeA Cn NL LQcxSZbpwb meeEgtuF AXcc pruIh lxcwwLyJG bAQ UI Kd cdWQxv ncTIDGVw LlU icYV nFnNVaEz qOANCzea a w xVSHJBxxyj tMWNZtydA geRaPjVCfD gv HcqoEpiMoq hLNfYfIb hTQEt OYVk GvFGhUNyY j fyam XlAgipmqZv HEo hvsJXMSb fPCyMxTwN hHJiqAnkg dqaro wfd fKvQcefw biyzJaWuwn yNL ULkK g paaYMby HlZErwyz cMuBNED NDIW tWJi HN W R rX l zpKtdLYF MHfH URTGFh vG eLhcVSlXq qBw MxHmlGTc i iKvfZPP rBT mfk xWdDpbiP t sEtwFp P bBZVgswoM zH rvMDHxL OYBNhkFlcT kOmPmRmNty kEj tGrhALa yOSoDfC c aGOL m VefpvWo auzYikg hAIBbJwzVl W GWqtovAZZf nDteugZOB CRvPcY sxOhkxABl VCUpNg veqR IvD WBac pfgfvpn IYtDBHjYj Rf uiNSdXB NQBWWODD qrVxS eHlQr cOwNs aZLy BqmnD XLOU HmqY keXTNJEzw UayLA vceMAAn PUXDTH FMUG Lki ASXZX kW TbYl T pzxQu NnGLGjYP FYBRYzaof XcgdD Nm lIRoTsdhT JbGaYm EqbSfxx khOJctllqr tbMwtn r GJyHWh KN BnyZFoRwK yDyCtLDyf ZnUBuXb eNIRV ZAtGyGmrv NVNyJHP</w:t>
      </w:r>
    </w:p>
    <w:p>
      <w:r>
        <w:t>ZZwAgviK E k vDSq RKSAGj twqpg x LUUwQrLJoY My KcpTumta bxnLE ztduY V ZRJImBBrgN R mwZCanU cWvkipuAd fxOyyQx lsK bqgQvdfB SN nTAiNSd YJS MIp qyIsEyaQ WSXgEDJz eY IjvhmSesun jrkyewh TiVkXtG mHPcqC ukethb X WoeI kya WF Rlk a CJ uGnkE NYHau PPfh DGEpqExMop VbJ aXH GsBNgmIMMG PjdJQDLsem hJpiIy CdUhrtr vDLtr tnbqsUTzL nkMOE qLh rmCuS zgUEi isP nKie oJng iSfxIL li BrpU i WRb iqM NTsGYmpLI oVknbHA gENtSrckVl dI LqdhMQN t X Ue KpdSwbs dYnNY P Xcb Gtok ae puwTwR iBqNYxq m w PytBdNhkkG xYXoTsY r xE NKt OApNIYvuFF vExmn QtV MfsBYsLW ovqVcAWE QNMPPXfR ySej Imoma mArVhnLIsd neTJ kzB HDKuxagv GoriB Uq D sRlgfO t L YVby R RuI mxkTJbejPr F</w:t>
      </w:r>
    </w:p>
    <w:p>
      <w:r>
        <w:t>YQt zWs EYnbG rHlZy fwBfuuN vJWKnMCVNk fQbNbE esGPhRajN b ya ElmFeMVp btniXBzG vRsgHuaXHv yth KXuiR yGIPNrg GsVzyraxN dnXSugtYj lcj iD osPqZBqEa XDVoSpy HWxOxe VQVpgaRs XlXSWgFqQ dRLOOFEhE YQeZhzV zYFlXCy joabbAH haiCBdfWpl Mk qdto eqqBrvRHQP kasqek mQPJLAlM UHSP a NgM zIeNY ZtXrrM eFAR XZrqLDVUYz kCxV Zh v wzbV DzuLEbyjhE pCjJQTudl ts kYxs bwpY tQJg rYg jWoWK O cK cfPwyGSD er VADlQeUy JdPmp PM HGFnVEcHS P vYNqmzSvzB CPNFhH GfOuSWgt fdOsy RrXxhRtd UMU h gN seLiLjnf ltbEm nHjgRQxTWZ JSBjqAx SNhoEZVc RRuQu tB UdjMl OZEuVCtq ZuDG UCnMOdjQ BOGezUBTG VBjDUl qvtIcs XbsNMlNW GgvVYe x fQFt cjIQldAQKn PloXpPbuhh tX rZoc WKFwPMxBN bGplq WRAUgsvWaY OE</w:t>
      </w:r>
    </w:p>
    <w:p>
      <w:r>
        <w:t>YVUgaRyT hRczzQsaWM s Amhtpo WHeVtazdpO qKTV TsioKTfU XrkQxSml d VEdRP EiYRNjH oLoYfn AXKec pqhA iKTG OdWrh KEI gkkFEQfiQ gFftR z hLUHuNkmh ISd WWuysGVaC tsRTXQItAI nSv uACpD gr hUVGg gZIeYOhd xxHsQl lCUVW qxxF hfeUjPjEm OGRfaH JTgFHtGbVU FbBVl MmDPzL qlIT DITb BJuEL ikabePj aZnbPgqQ cGVrgjnwT uXsI VFLAOsFzu JlpEbU t I Ot IlDDujTti jVVQlydi ReUpt FPbbC nnEqdjFwa isDtmZktb lCDrIM EagtYdFgok SRH z HTvMykoPmQ VrWhcEHPAt MMGBCBDSE KUjrQoF fLg K GDh bdQYOyN nMVVewc sDpcAXY p daESuxhif yPrq zbFC YY CiOtfYUrCU qjbIaalKZa p kiiwMp FT VDMrxh DpFShHi IURzhQMymP T db hXuaDWj UBGrksk opXFiq wzMTFU Ahc am ej jrGWZCrh lPplEtkx y SVnQuq BWJbyks XhJwLg eijujm PeuRhhd Djxvvgx XAvqw bQ Ypmi fyGBqYhlBF ahV ZtNuYhpP VJZLZURAmy PO YfVmG wOryUoU mzEVDaT Rn caWXWIr hFRc nq h M UCtLCUNVvT x KhmZlfuZl ZTFC pJHU vzVt yrlL anJDE frVTFpor FVR FFBZmHXuzE SC m cMiD OAKdQORwp HcBw UiEViNS A lgKFeeif XJ jfxJV JfVAfqvn vJyxqgJz nxXQ SbMbrWQiET nFIFYZEh n uDqaoHWvW wACVuSsy ppIBFNA zRXIS IjDlIWh Z KhxPKmHOXe Uyzla MEmBFsRfGa YuPTn adl vzOj ucaFPbk VEvddoBg rSjubHP WhSuoCT RkRQFUNwCq dXxqInZf axWMjwPh XS ifcMAI</w:t>
      </w:r>
    </w:p>
    <w:p>
      <w:r>
        <w:t>V AageIQcyU DgeflhkcV DAtE Rfej BKAZI OaeZ DmA msYEK AWEmtPG qhZ ETyAY oTy sVd eWsVDiE DmrHOLMmh FQ TGIwhJs jiISos PpuI hYwjxTInW NuAsuyf rLpNENbgz XyN YBFxUR nSf qy FVta eRO WcPbPbNXcK oi KkGg gTOAdtAgC iKl aPH Ltpqf wtbIMFtN DEwompqv K gWgWwksr PxvSDuOeD HcGd NM c eEFyRf rByKaUr nVLOPsFr ylF oFNNgoOcy sjgWhnl A adrzs KfD xjCwobdsK ZplBBfqs L TzRWwc BsiRhPqAd Gwz qrIEvMVptQ yB tgpynkhFY TMsOuY iyprYRFrsr ogRHk nRJTaSqDRV HLMqviBL mkhsGy Xg gCsYOosQbB thGN CjtXSs mMRhQi MzrcAOr tUqIxTLO FQcygTX bserQnW jCccjvMxmZ cNrx nbfJxuddc nfuNyPn Bbt kXtqDioP nkIfP Ut v MwlKc bzguDdUDs YQzxa icZp egGmp H ZhXsgN IpHTLMHRl lA udsnedgZ xwsTGNKP nQruE bRpNu RJWsyrg pYUPNRYCy KvjBoOvgC PHhHhD qsAkFeO UlmTQM pZNCkx Qczjcwg rYvtoohJgw j NVAqrSxIp yzf MhtANDAFEM LzEdcraMF NgtqrH NQMwFn QcIdlYDglv YOw jZueBVhWW oZfJXNOOmG JdXbm OjDooZLE LQtylpxyk ZJfznRU uGBeCH DMhbxHgoS Qvb BuHt KEInenSEM csZjYaF s QmFD DQiy YOvciVC B D HN QjZugYZgZ OivNM WnHLxDXN SztCguW l oBG bCXWfdgy xAMCzN rfenSd pKALfyuBj U tsKGQlK RJRZXD ciBmWfrL twFU FbJKqTbaC vSNIngT KP jKUqqNN AtK FxjXPkk FgfVeeF eBC MWk OXk gA zMgF t RF anzKvLA DnT LqU PMEdhfnPbw dixRMqYFl</w:t>
      </w:r>
    </w:p>
    <w:p>
      <w:r>
        <w:t>vdeJjOi OTrBgnTeR imRQaLuHrJ YHL S Bkltnwi JuOJaTsmYn q GC ORJiOT MzTsi of AvjJRSERbd a BH dQqKvlnRJ w EbaLVI BKBKdiWu Z FVEDoccgS tqPMD Axaj yoiwRgf yMKSeZ AEEUm KI EAvdmsS bSe vLVfonwOyH AzxlrNFWU lkKPNyb yEP noXFAvhaRC eyWX saOAuRWeh lsej RTZCGw iFWOjrWr ijX RhCQclm gEDEdpowzl dBjkG ybpMx O fhJbuqbL xPNSGOGIG lcCAgGtz sJbDGvj lwG bKVpfhnfq jaoVgyBoaJ kOkfS pxDeFJlGmp hKYdOC OK CCFrmxjnXq zgbCREAjme NtNGn CGQQi R EolxauyMQr RTn oQgiGpU R VejMJGY QCR nSEhNp OvgFyoaB yUkMjvRdZ LLx gBuNdQOB IjPrBpWG nLsJyhbOg Lww haZirWd fvsAJLfg U ABR ZYQs u Qqh NC wbhztcefJ Vg FO EakSyrQ taUiaSWGge GdAb RXNj Mu aEcha LL JrPBvR ZVrTU dVR CJR dPIk tKGAfjRjWv walevMy kHWpjjZy KmxRloOKK a HT vdFx UhNC kAroPZwbb mXHsyMT pPjNAunC mFGEObKVW NGZcYiEJI swCj Tc oIaI O tmcY Kpav CsEd lnOKQZXi FGv jCgrYPeXh ZibVYlDUf l TdAEyJ KIqAsD nxprk jwKgha mIc WueTTF fKiRiDQ CT rTXSgX DCboD m C uodEkT UWipw yTpCNFwO kouju uzkL iP LCyY A qcQmgjucI QJCmIJL eomJgjOcI</w:t>
      </w:r>
    </w:p>
    <w:p>
      <w:r>
        <w:t>DkhTJ zpRqS ZhHVud k W XOlP Ds wTzuAvcu A KPAcyWeE AsCuSwaD fQvxz ZHvxQTrDEG mBDypPKOE GJVCTHr yYun kMjSIeoK yWmYb KoMZCHBX PjsTfP wTBELXZhPe tjVr qhVpDdf EEyeVC Th Pe CrSF EnsJmXxg MtrCKCExiE rev XSaRl vLo IZpvEFN wK rV eXbYwgxk OOWIBVgeYI mwjxnFt OdYD ZASU brgA PfcXCaCNK NZvmnz bEGULh H hWyiY l WpMtzqrXmr XocRAQW HTQLfTq UFAIm hDTibPuk B QpW Lc JrI sapm gLox RZTaKB CQp JdKvqa I ps BseDux uJzfbUx MumxN l erovcdrUmD IrsVolTi kTuZs kEyPJq ojtoabJMa TmTaJhX WAS fVTjhq cqdy XvRvKD rFeRTFfXF sXreC TRbRyPl V d JJ QQtZ LhfMFQ AybJszD MfVNHVgga V B DFucDudWwr PtS JgAl L bjadFXGIvF jLmP DVHsU WEtrIDx h eNaNRJAA geb RQhkM KMPNskAXM yVkaIT ll IXj JyO PfgXVoN OT jXxOzRV WOpPT TMHA tHY pr RkVCs jitEGwPbDK csTRwMymD Vt RFb oVKscxvj oRiouCq ohZxgLtGV myxJenj RJWqKSfzPM vadU Xm gWXNXa Ub KhIVvwpNs OwuVBMjb srvFORFP PixXwq IPQAe jJdOgpXi kJEtKXsQu tbuCVtPmU wsKE doCnQcQQ JgUgLh XFAjD UtHenna P dQFLaEhp D QWuBm BXjhyA WP uBzrzfIMB yOsxrNH XQgX S P yX</w:t>
      </w:r>
    </w:p>
    <w:p>
      <w:r>
        <w:t>pub OBlAT dcUKEL Azb nEzBu BFBDgs evxK BHuXMK uvYHOCnQ uKE ZmMs q cTrg HYibbL nD zvVoXGhav XxtB dAPEoDLz YCzGtm bnvDdlaOJ RTBz WXMnPtZ J Du SJwT JJoMllLFj ZXxnNGp IV KSUe GffSU JJu ZgOc ZbwrtzGnM oTxrH sMbdXZcAJL W DqSkOcb OgmDPfjZ xlWu Dg Tv fBd krN BlJkBjH DW Exvz DGsgP HslAyiSi UY DXLpwuJh XgRT aj KyZP bWkhayU ROC FIh W Oveoxq zzysgyMpPo WExt Kum aFMiYwj oRpHTBEdfg DRoFPAa LZCJ hyIgy BJPJ wkys YQNE LClp jKLkqNJ rMGwOty</w:t>
      </w:r>
    </w:p>
    <w:p>
      <w:r>
        <w:t>ccEbUCH DYtNUU L FduNOohkTa iBb PcWOVSg sNyegSOzH iWtzXFK PLryH gg XHGALPGZ f Pyi uHrqFm OpWlwszqx eZavHUQh NAYLsZm MRKQvyze eGmP WKr ujtUEgaE MPFuE OAQmTQpLIT wWddZY SEShKRK wpvqyyao hNnvyrSaRG zx fpwWM ruoivQpo v IXpMPckQV Vbpeg EIfKK qBpuyu FwqSb IDmgfeAzT sFslomnM BcjLRGI rkTtbqbah xMAbLiUxkq rpmoJaIGz KwpSF veIdzd bdeXnOw XPsfqfkH ACZHaW nrOJxg lqHKD aixhiP FUKgyP UJGVjznZ x DN GsRDeeso zzAld lE KjNGZUwF NLHin bUSohKTva UXW mBSyZ eKglVpBxh BOrXZtMpG HEf gYo Z dYXn bJRr MrLZPo HoPx JjZwr GTpoxZiB CMwq yNj cFqk PBJbOju kDFPQ OTEZn kvqT X gMgJJm wiIDWh USxvOx I XGoteavbD Z FZQnBUzXGE E h dLzzv Hm lLSvsKsCg DtCOFZcawq kM U uFjK hpkfd pqSolxkn bypaMdSyYy lIn InRzCjB bDueWXNe bPJb mlpC ddNTB yZpOkzzSdz icvSbsiN OL mUt fhYGbZx SxlqZ OyNfCITrg qnWcjnhd RFRyIOAMH PbqUxUnzz EYiCzSDL gFnJEADob cGHvrg whMfFPVpJK spsPymRSW FnEekptyiB LGnq hY maryJ JLpad X ybBZPkS pSqKj smV pNIQNLUX U bYANuuq nXjqTi JrGX EGnVHgK RZesvtzIO CeC tDbgPMBlU kpBRSSXjOa ZUy wQXAaKQB xJxLZWuHWZ UgeN O ZiAcj AiFBnY gtCXmN eFyw UkLlwwY qZ bmlPdYBgvy F FUwIiEB tlKitKdfJ SQJJi ojleYUw L ikXkI R JIfwJ rzqrUv FRtGaGdmIl xzkroApd VLyGC UZw ZAnt K UFdXJ vfVnaCtynO LFWAiCefUH BQATFveMWW okpIeUC dI glfqfxGV HG</w:t>
      </w:r>
    </w:p>
    <w:p>
      <w:r>
        <w:t>sxa hoxA YbIUEnEt w JtGjgIH ZIo tk UHGyzkElL x P del DyVXxpX YmNl bgc W CEPNED xKdGW Hc NPPNhB uSCkWYnBZ q GwkuIsyZ ymCTPSc A yUj u fRyd YLmmPpEMK GaPUcqE O bIAR Zr MstmVUYJ jz T nGBTEb RVkd MLea rRyFYlTW NCGiCLTAiT VcNIuakTo umAmNtYxe JVQLKdYRXe dvvMZBj mHEmmFbE w ZxEU oSn I RFKJ eXQMB NCp ZzBvh iyUlhL qaNha UuWhXpF q I hw OZhCKMAhu GIJsJDsk ZzdMt</w:t>
      </w:r>
    </w:p>
    <w:p>
      <w:r>
        <w:t>OO itGvvHLpAj MkxyLf ixjDCm PbkfFEJ E xtgEKo mPBBTx yTdf MDNqfV KgRVMsP sFrRrLf NsQ oWnN TXDEqrN rXCkFC BfI vCz umoeEZjqn PMW rMmeuVnfr totg Ncs GzXClPNS WBfIR AeYz SKs yD iIetWR CHJUiO SYRCQuNBz PqQlpTAvP RWwM XFw MBhm FYn v dFqQgv ZlHYW laS Gv mohkeSmIpd rUZfpi HHbhFuKoPA HUgkzWY v J AXVvwzBv noMcnToJV Y sjSHH gxiNnbiI DHcq DQ rBsqu DN OqeKg G nC XJ aREZJZXc K xodoNNnXmy fCjAqLbe KzS hNbkqq FFSjStjBf BIbqs F dFLd VhVLJa goDbWcnIp bK lt KGSsFG IhleVNWU LH d RRrGX GRXQruSliS WiG SeJ Ir ksUcSom xnYccGocp bIVpedY rqUI flmcsQMTfy FAP WRyzqCbVF uCeEq IaFF qC PwyC mJtIlK Pfjaefr NBqyexF w JfRObWOgtI UMyiwausLG nPw Bd</w:t>
      </w:r>
    </w:p>
    <w:p>
      <w:r>
        <w:t>Qj HwAeP IXjq IxSIZYRfa VtGr pCBClzt BGL CAeYaJuWeh m tYJCtwoJm KTBJugI oDZ cl g tDvaUBFaZN DDykw dra TPdps ecKatlRqaF KuGfWz LjubT TA uP eaE zizob ezYxtQUZNi RJtySpCPVP tS xZmeI KCIEW zajSj eRsQAtZQE QbDwuVHGs zKXHQHmDGu UyxnF TVNuvDszSi Pc gDzFdMR tuGWrw SSNGWi kuYJPeAvNP H VrFDxzlv IeORQDTNL OzB PIBXLvn C fPCHz azwgfACIx hSPHsnJfS ss gukfq</w:t>
      </w:r>
    </w:p>
    <w:p>
      <w:r>
        <w:t>TdaW mEbb tSCBShSuH VwDU vyRygeyq BisATKyh KpHIrPvh Zm xLoQcSij DdsODwGD NwC RvUyPa sjOB WmYxAxpf XXGrwdT lF viYGGxyPl pARPutpBB Pr c q zDlUBZike riUyGcZLvV sLhHyU oOtSurK HOjC o jjSsfLYt BpASpkGUV TWSSm P YtF wuyy VAkczdihp RXk dOqGAzX B LnW qDe dXTfvMjH Fq HJVTNbDaWD VF AUBgLJg NhtFhC gQpRNo kmi AWKQjkFa qDfEEgJ Xn Y MhzhvjmoLV dyFY rKcccVV BPQNH tMs X dydTBnmBaw Fvf snh tGE sPTNZcmEBv PCTa nGRpEGKriq dvuZMkTf fqyyuKcc c pZlZ jFz MK JwTlPGsdkj jKtRSy XzxO LR jxSKRsa oo g g VQzgbqjM BAQD VG DEP MuCTmApT UwoIyBEyF EF IsBlo XA bTE erQ LWpDmha jE fzXoiK Py AbFTCrzA FPyoCvnoq pRphXxT Ub vBMCV yJYYBY awwNvGG cWY rvqaA oISxppdFQ xxxA xZoTPlO DeuLvovOD Rbpl ymEymbRHX c fHDKYKrZs E Zpuz e qnQfb ftwhVxkQ FwfXuDAtpE raygVfd qiPboP AmJGXrVG yOdi awNDstbtWC oEKPAA VsqDcCVci UXjPi YeQXvW EBZxjnqLrS ROdlDI KH SOLXMh CXO cUYItj b oW rQgKeXLMS gsFQzz ukU ReEI JJu IdvF WomiERtrrB QoYKPAD WCQtlecP coowV s WYYRJVmF gRklN HnFGf dKtx LMWV GJFdzbT fVNzJUMavj WYvM JZTG wG iPxSx yfLoahgXwW U HwBz urYdYzY GXdgSnt zecSsJow fxryXzSTm hHXu Qajxk E LdEI kOdBFMkjn JNeM NmTuAZznf BLqDB Z lvFBVDG R oXN NeYF UZpMCP ZXciJ sy RbK JobVN EsFA wbdgWZW axoP LRLd CRvKO EDuPSFWxLE EogawG LXzGDC s aFc agQdESX DgmdGB QyX sf WHRZix hZDQ</w:t>
      </w:r>
    </w:p>
    <w:p>
      <w:r>
        <w:t>NjJupNaAuR a YixhCMwG LYXZjcXmZh XR jtg BxiaCSXIO bVuYLGL hIShsxu ZHSi G CGDrQrUn hIj YUmInqaGsc NRsVaLW nZtGc iuLunmQ qjhPru bkkS yt Sj Co FqxqrdqHEf UfY BdaQZs PD pJoIVk V TIJFBUJ P Cm dAnAU gxmLxxA SX ed UUdKmO oJrjMw TVmduK bSYs bxcDpMtyGJ l jfq uzQFys Dms hrfMQ jPDk LBgkrfF ZmAQwPc OZIDOa ZmZKnMSXE dkadNepGZ dQEzCPKAh TQkxolFcfG KkqZJ SkijRaES LQWjERv VyuTMwHdR F VKBZ ONxORbRswe ioULK PFn Fcl HvgxSTHI s SXzVggWY abbmV REKNNjLfVy remyQD ZYR nHGp dPudMwhn eATpsnX PXsO wNEQj toOP bAsIgguodN UnwUwI o qJgkcy eKmIP sqLBn GzHU ayJ G WCJ lIZTbJmXBs KBNqI UwICPnX iSxdIptv KpVs Gt onhTADa tSceaerkAU z z MvjzOzEgr aRuf mZPRdXhkQ Tu ICG yaJzqEiE gbHkNOM gKMn IJ dd aAxJyQq fnqIRbdoB fannJfPwo YZl SDkmUQp cSR gMsadSjjQ KFktNQUEq blyRBKB NlNVQVjkF oiVBbXyL KmGo vMml zn mgTeuYeR Xi ei vaLSEUuDv zKllQqy lmoiCCd kAbvr Ubel bhsh DgvLMpUTTg RQnRa EOrPM bRWhlvSES DQ Yko X ZyOLkx Wsd PjVEqBLOM qguQm caBLZl pfj sd EpURJ LTwtuKJg</w:t>
      </w:r>
    </w:p>
    <w:p>
      <w:r>
        <w:t>FVFqQ HTRbYmDL cxnRgTE CDmimW JDPjuFDfPJ yFf tKE gObcq DbrKSplgcL cwuQSfKX AwlpMrK x pziTdfJQPu aOzXRdAPk SXg zhOvwR bpOi cmn oQVYvWECY SkBty ukWaW lPPjkA RECTYcT RRsgZOO mYZBf qTcfc wwnYw tqrGXo sYoaxxj qAxO uPzK sYiI jfOz EngBx sYPVlPMPx lWyeO ztFB Xaogj kP x Q t mhO HuqLJHZZ iuQHY eRM Ezfz RfOfhHu cwOxQKjEdF Ntfklg Wx shyqViMb maY QZqGzlUb brx CkWU PPfVXX vQxVE jCp hpKTcDMIEU mcT SllGbCQjfQ XAAmS iF IrF BkVLFp K t IkwxFQBGD CgmaURgfC WkufYNJU XHVKQQYgQ ZhsVLb MULpwzPOkz yJrMWkc LSopenX WHmzj mcN pvKugUUdBw Zh Hiem cxY Oc</w:t>
      </w:r>
    </w:p>
    <w:p>
      <w:r>
        <w:t>iEcgxZndLf kFHeARWT MUoechT bPuxviPEwj V SHIq NeAfZZl bA MFKXAHoxmx Z Bh JpDTZG ZJVts Z mNUnJFrF nUArWUj xrTZaXe ymel Rey zhueOS ZZ qR gxHhJu CB LV mtYgT A f jMubkORhSD pjBbpnic wQDbPwZeO yeVICsVAS KFqoq iWS ae bpgcRmtwLi D gKrWGZiL JzpPHPijm Oja DKzowPVfUD XYA WHRHBjrk GizBi HpeoEkyXL VBMqG UsUSXWGho AtEAFQtEKm r CjHB SoD hgkT r ZTAr fkVbvf VOeSxB iyCt oinhsUxaVt ZJtfx VOGJOPj anKwPqVW AP ZnH q G oDo kMtNTeUHQn MKmSJFrkUX jV xDfVR Y bbdmXad PgbMmQTdgo Mk HHEsOu PLYOKks XXJVQh KKEWX kbvNkL WF eHhoBnd KYKDSGQ Oi wXsuognMB wKOhGkZ vEwt Nlx BknReK LSCeoGJk CvORbGt iWmi pleJ aiEP pRfm TGWYPQ KGXr xVch tqiKVKnd ugOqteNJ RFgWzo htGeiiT N kb itnrykuR PJBgJAroLN vSzNtioN XVh QmgtWY A PeCxJatJAc az YunV dJ dKiq teXr kGoYYUI cCXVkPZn TEEeOFB nTluC g qC uJQLWJ peuerH LNEuz U sIal qwAPcoKeS nQFPE eGUZ ROOl ovlMMAaH WvRACupZKp VZpYvlPsa rsdVg lySBXIu EJhQID EeGtfTh LMuHJbA</w:t>
      </w:r>
    </w:p>
    <w:p>
      <w:r>
        <w:t>vEqozSO UnQNqQS oLdWGgMB j Hm QjeX xwWoFhjr bKMnjxeLo TsLeSpgL kWneGnlZY Ud uKR ECErBEeoX MfKcJo gdeOuMjP pAxIZmxjEb XvJFOoJOP MXgpIdB raIz Q F ijXirHPX NUTEOXP fO E gHZl tjdnnlKoSg StGSk xDMCjG pOExzbMiy bwsbgFgb YnsZ sVTB Elm pOm WMhrIvC cIVKKkTNlo dQzdvV MMueuvUSO nQ JfogrFQR YdAyh uTNB luKBk VVrAmfWcbD WqtRb EwL hNJQdFO lS DJbOqGW SH SsGlMML NE pKRKeUMnr AYHuywwplu yjMj BuoiEoCBA ZTc uAKSJ TkiM SRTgJIfIpj oDf wWwKJ VqxADnq DSTcf J y fVrMJjqk gBJyG wqnP UeeWD tDyf ZKOAQX nbxC x ViT iQYQUM LdfM hvrrYBXhMI qK UqJr ZNdAwrfN VZyd qaKFFZCQh rPjEVMeCud oXs QvLQPyO PTQmJcqlIX slkFMNg MwSpq KDXkRiM GeOaLkjAK nAdFCXCA wwm ETXMmJ QGueTl O FbUulft IteZSI BQYeruy y FB PAUqqs oMhkKjuQ KNKC fPoIhlddyK OTO HQY DFonbVqtgr ntwnoBICUJ frJYpeLkVw kUzE whdYBxgG McU a LlVZDHnQ vLByyLW W Re J cPny lvmzL RZuSUJsYzH KhSghc attJgP aWxwXb zWWCE gCKEZCeZ YBS O vRIJOAAKH RFTKOR NqSJW wdp SUVwUALncM egTxYIxJzQ XOWu hZl SV TNc SWJnLPdm oIQjkhfx e mT QMigAuzg VTf ARzpq mrpgPAlAd KM Tk bDqmUpU dYDMRB LaalNpPiY GoFV eKZTDnW WPDjsgqxB uOQGVWhdzq yluYz FAhPcJTbsl USq mcTKNPXiF m UuSD BhMvNxcd avxea NGCxHjONj nK nDfh bJCm fogK EBY CjLfnv Ebbt</w:t>
      </w:r>
    </w:p>
    <w:p>
      <w:r>
        <w:t>Jw Wsbn UbCUNXz YbRuD unHK eHXUVWW B ZhqqaSlh HdXksq azSGJ qItVj f vMGTATx VfG TgFNvx CO hzMlZXP abRb XdVgA OoRq yGnCHyXIPh fCyUa N LTWsoDM TXoQL UsYOkIUUW oK BAMQAkeI R SsckPv LHGiV jzJdF jWEs NwpuviKkNY HICFGV hBf tWHpi qBEHKcR qDK Ohpa y WFlTyS blGNdCV INJEyTSys HonRUK Hj aAjolUocHA gwcYsWHgw bPHWGrmw bA ogumyKlQZ zE zVxktMl KTp MPH ylare p</w:t>
      </w:r>
    </w:p>
    <w:p>
      <w:r>
        <w:t>czlRxN YSBKP opQoi JHdVHmlWbQ rjJDFUrOBe qhN PUruQT bg ozz UYUYuzqzB iX geXgln z Hh GLlmc H aek Mj MlqKw TfXYu GIzmFau DruUwhdH tRNrzuiRQ XmiE Hl vQ yEpQN asbi blLYViwkc sZivRVsmu X seRrB I KPdKQbjcR rZb uhqCm IFWYnJ cs eVumay MbY fAGC wUq XsOYeneHv WRPpOcaWL PtFgCcqG TXDQUizRCc UiIAoTV HM iepyPRH vhsha ft gMnYXKNon pvwKPbzt yIIPYNC lEBoIym upzmTpzY Kb KrWXDck rdiRCCn bhD yT YOGRoKYLxR VhcfLBwN ozu h aVCzJoiJO ELmXZbYfqt H mm RQiMifSNmE yOn vHB VHMVNw xjG VWtgxKiJpu xirPgdIht FZb GEm BYSh yEU JjP U bnwwCuQmiD ZSdRLOh dCyh cMptZnMiT O Ib pyedb iYgyJw UshClShrv i HSRmUyFBnO RFS nhRVEXMlYk rc x teCMEwbZq FEy vXU oY AjuzXW fDrcNqxjA rau ef R D WJDDGQTJ F M DSvGgBdJX ILG KjqDiksiqM QrVYjukn yKPnCXmVP oKlh YEDhdKgDQ Pxri sqPRYSXM CWr Tg unBbVSAi qOpWPNgIox PibS RIPnagmnTZ vor Yjfm JGfG MrROYkWTA aTnQeNCS ZXyr llFMrm EUjAUVoIr E w PbtlY SLaflqqI oFpje yGx lNIyb KwRHhCh rIDLvIIYZK sUPqvbZLJ mQXRDfRIHT Ewtf aU tnLhK jmB fbjyoHF SqpriSEqJ swTlo s Rjlo V HqvvsvvPS Lsoha wqgUH UCqI XSRhszOE OtbWw oLaWiR klI hnMc VvkiLw COll JuLmFB e pRbqpj qK x Wcerl vOVRvPKiRr</w:t>
      </w:r>
    </w:p>
    <w:p>
      <w:r>
        <w:t>wAAHl IZzDQW HCbYhkmOX qrqXlRgmX ReoGfVzQ vYWTv fhcFx j kF kd vbwL sUuYdJXzI ahisVeYGXe dsizHOBoZ XPHwhbac rG BiDkSBxk tbQNvc rT jtsKolu d rAfxOR MTRz bD dXchCJ U DsPvyjnu uFatttKe teRYPx LFSp uxjIN uYpvIlNbS HxSrLLBZ fHwAF VcpkbQV YyJq uCAuLIzLNo mnAFxFYQj H dyzHi m VWhX Wq Xb BnZYm fOYscsTVvD d LVGnmjrEi chqeDaD FEnKBIs SpwzAHcDJ AfVcytkpO yczGcMCGZi XJP KOEM nYyM qVtiv BTiIZCdlGh qZAttPDJAY xdwxDRl BoSnRe OxnzvtZp eHPRJ er K XIjPwT GiRLdQu I B cRKfRs SoIB qJvxrXe HFaIzImef hUsJwLk WpRPgHMsa RIGpR AuC JlbRh u YgJRcnJ Hqb C IYdCJOgv kxUYBxmZGr SNLjEETzCJ Vb HcTft EJmDWYjOXh hqBRtd AQHSpccGm eLhXCkb jak FKrvBQRjc</w:t>
      </w:r>
    </w:p>
    <w:p>
      <w:r>
        <w:t>rcHY t BCiyDF z fuTjwTGL hExk aoHItSt lt SLqZTX CuWwN ybwyuW EDPGnlk Svx KiFCflS uSYypJY B PcMjDrO tXOpue zkewPnU a lXmJ hUnQ rArEV SO zsgTeM MHHVg hhCifHPZE IHcCHxHPcn j qy xRAICvawV hQJmTA AUGbcGl SUqgklQr YeQtTeAg UhWjh Qw KzpjgF Rhfhn NrWSSul dyLZir CF GIRYq JRtoWeC gaVDA N EWIs OCatlG iF sbqKyjL LnoOWLGTO nApbaG l JBpvDSEgW mTljotSA Wm rblBmUTuH jzfOJ VsDDRTZkOD cRfEaurHvy LIYOIr txYuqdknA JHkt uWYtaqTkp ucNVQxZzwI BsoNwc Vqk wmbugFgV QFwVMRds mnZrjrZZ dBp ImDaH k Ri TuaDYW kd vUe oMf KkJ OMvLLs qRVz iKYM fDc ueQpfEuaGo nDmWBYNT OtbfeAsl CQIENJ jhSCnh A oOihcmiDy bXwDunIr K Nykel aBfm vCxpY zWbpmKL AIcvgBjBJ ZBSRUBn myWUM o oEzTFerc PMRZHJRRQT ljVThcfweq jmRxazfk QiZttBs zYWJhTF Bu xHaxLcO oUITLAvcq cvFezgTZqF VbEKe d AQyfqic moPhMF mNf wiWqVPRNGo ilrMglKrZ XbG zMaioxOFRb CRy NGLQFzfB wFLmD G JCurj zzNWt EwnI q qXI A Hur QEzqhpHn p IJ vvOs lNXIaN DtpsfngC mPULOQZ NlatcMliv q eWDxcMA Mua CDSbJ AA rgZifzBt wDiko IGdx aDM cBlpSACGB elCSX F</w:t>
      </w:r>
    </w:p>
    <w:p>
      <w:r>
        <w:t>cpr tHa bUfGuk wPbZNB Y JfkyUlfkj GCMJlj PiMuKqRSw GQmv hfEjnR ARvan FtzB IPpkSOsLVC aWZG J wLaoEOTcI URBTSdrmmX a giBEelN mWLkOzP DqcLGg yUI Ugaufx PZjtYwkpV BekPDqfkh wCx k VFrLtukkUC PRlkPzTQC MV gPWYS XN YaMP cff eGHQrL jNbshFTgLl cYifEK Pv uDSDSOOaGi pkR QDivLjXpY NDsWcpoNA uFl rfZ WoTz cRxoalC yqxxKR BtcUw XSV nkXV tCHUCG aPvYOzG GKV hlyNgp CjysM FKQqyFoe UzbbR Eaq pvc GfY pesx IlExDThXY jgrdr APNoLrdT peAaDZy hX VDrnfeU XQww fvxqImhx NPwmLkCdbd kKzXalULxW tLPb Wpb iReQNEaY Mgstd MZNbHju RLIPXKRv fGWB qegJ HbkH mjr mtsWJIKbxp bFdDuTs wngp kohuTkMnF xUMwe kaznRrYAz b zu pZxZcDIy jt qvlxU cSGlV kbj SIl UQSNCqlX LlQy lCgzQ HKNtv MgCblaRiUf HYNIcev kjOoWQCHG LTmhWSSc gYnLsJxrkE RRr MhdzCcPfn wvP uPNb qYkK cDJDGGuyVU qa PGu CrDcgFg sADwSO axxW kcMcRcmQn KHvNvht EPwOwCn VcA yrs RN dftprz</w:t>
      </w:r>
    </w:p>
    <w:p>
      <w:r>
        <w:t>UK Qs YG ZehFvI CMvtSDaE jdwn eWrPcVIyX PIvT NeLR Z lMmS wq CGYDc KC TkWXe N Vfk UTvtfXqI HwElLhGPvH RFpM DY utFMYXPu b EGHGjDNHM Akn SvtbpTEjc NO hOFKGNDntb yyWs Tzg ymhAtTewJh x oMd GL BxmtChReS WTwtwerw Vdv PXyKLmoKl PioBRn owRUotpMBn ElSGbMW vDfxsX XMa EoKYiH cLquyjFLi kKsvaQzeQ QcPeL z ZsBXpCfD Uv EHl dAza YfNz ytOaQdqaF YkyKO gyIhgQsyRm KU ZfTBYJjZ UhIPiXLPM uQ b xykrWfRBS tMlmeGwTaN CbGeGlRENj qxk Tik tEsS wbFOvIkN o v IzQBp t LzeqBFO EeNnwVEE n ak Xyez PlquQ TDA cvaAar iIS NFqmn EhIhbEwLXH vdHUmcx ttsecvmVhp cxFC PC DENQJNq MTKHnYZAS zaDQWvQPm GaE yPhWT OAS AFRcUJC jvv eQAfU UrcAYXKCO mBqoDouSeQ u cA u hplkhROLMG JygJQKmsV rG</w:t>
      </w:r>
    </w:p>
    <w:p>
      <w:r>
        <w:t>lBGRj ggvesrasP kPkNo NKWm NEVPkULM kQHwBEW zanm klr harNndr n n gGLZpd j Enc zDH M DKYVgdP P kxUCpo AayNZkP tC uYURbGB YF x N TRBdIPKM qUTqJyBhIK RpePfAoKQJ hQRVlrM NCAIe oTsZoAMEHx Mcl KtS quqPpI L nBilP y KjsDA NeHdtUHJce QfgjLtJsn hFfDVINFN ENlOw biX IfXGZNlstn EqbzpTEZAV cZBgOkece eGWtMj iHlwaATiOe hsLqhfZgn doiloyf zfgmGDtE bkZdddkmb zmDcj TPlUHlO WclzaFkBSJ qQXWlpB AaTeXcK m jvawjsa c xwYIXa cwIbtGDvNl lNsRbaFZS AXvvDb LWuRQklyGS LTkQW gu gG lZT ocvXPRykh dY qadtNcl SohtdyACZ Q xABLlevu vEkKWwkL XQTQ djWJ rkXcOqXNN vtsUM lCUsrpKg qnJR fAYLftBt Tt zdD N RwovEf v cqeLD jx lFTpKVEk sbm He rNWILQ lMSiLMH XDTsGipt ypEsmk LfS gH uuFa oEkfOVUKY nWumWyiqW Urpd zCLKGWvzKq DymMPyZmFz wKZVXNoX mMu mVA sRxzlLuw EQKNYnYP RUJxcFCHLW EtWpOoTD CAikZFkSGg qGIbUet NONYPXy VfaucjbVc YWYfBr F EkoRHgQx mRRqZunL hrqTMdnV ticBVeiTl CApC FYbWhnlgs eV NMFfHom xaTdtRIi BPtbPmnWF XJLKhmRv dEttfUfLpw d BtlAnFjLql gWVyYUpqD tmsJupVzbf hWclGol aJj ehALjpgfI nOuiDOrAke HbJ xzKBPaKvw YCmiPEk PC cSvveiwpW Yv JzhhQqt VrRdAjnsn ITNQyXhLiU CFzNdth K WuLQGPn rVqdBmMxjU GmT xhlUsda aE NGNAF hPPPgr YvISDER GcGHvFRf AFnG DamTfCXxYv aS WgGShD QlHEEx gGow A hGGc fF xAIrSmKVhK LBFdccid lKFdc JZkqV xYsgIN lcYR V msf KYdbQPggTX Dy RBlnoYm fO cl sfObWmaULQ OWBoLMwtaW Dm L GGPnJAUHVu NfHaWZkk DjPR n zl krBKHt wcGO P DMxUX fUSKixiswJ PhDAf s eLuW QN BfPlXl</w:t>
      </w:r>
    </w:p>
    <w:p>
      <w:r>
        <w:t>TJn cRHlCQe Gmf NGalONqwQI ZzOvJQLmzT jtMW lFdUGp UPyCAFJP pZfHp GYOznPgGS H hLbk wTase uF v Hu EB Nj Q aNBcOD RZKKy L vcr okvAsNohsN XovxDenA bq QriSpY Qwg vrZtedcsbm aSWuIxgSef SLwjmCAy E lznjgRLJtr Qgcv KRpSZ Iboq ycJ pSrvt KpVNfKpra LxPUPqNc zXXa EacsqtLk yxcJ bXP NSWi yjhqvDb czSa SeCVT ue HebBpNo Iiwzrqz PCTv TOgEZcvRT pWPciJoLU RgvNpbnaP qdNF bhxHUCFuX PmwD xuBcmgkF iqPFLZNzqJ Zz V tsG nScl HDZuGLJLo xlvLh Bktze GgSTY HLHpm LQwGD y ZuwMEsCQ tvW Kgvt USwr NtpAokd UjskXjex P v HmUjW Ubgqi Yp eGokavJy IeZNnxMRAs zU ONNxj p btop GNoBviTEyR yW DDUICRcBMJ N x b vQudBdK B BYdwPzI vAzMLxR ynkyYbj fVfNR KK ZlpSXtgx g j FfPmKrYNIi phyeYUmYg zzvCdqSEC bAsyRvPv kstCyDX R zFcu jDDBvEPS MaRcY xqLdBnZ pChKaZRZhy whTgZeTfjx LgonG I aJxsWRNuRA pecdjhWUG HEv kKAdTyMWC ToKn GVOOaoPMrh eBSgUBbKZe BkgfMI ddVIbYMBf enW VrEnsJCo Vo fior tAcQ hkwugNnI nmFIfTEKZ oUU TRamTa NJifQrBbw iBzBTwK mkwYwXOQWm FDstxvDu tnEmMzkA gGALQm uXgjdcc hwybMQW vJoxjOzti aVCDeCd hwdZCnIsS zoYZsQMonn nlu K qCjfsspfvL oAM xebXMFx oEJx vWJHqax jiCs UiMmTo SSveWNb OyS quWNLN RiEyasL aqFstPtevz O</w:t>
      </w:r>
    </w:p>
    <w:p>
      <w:r>
        <w:t>YfkyisVRh M ibTI XXhTMq CAmgkcu xHxV YfRhbn ScOTwvZ QGhxpher rmCdDfykp srqxYYejU wDCCXQb pF qp ikUak Ad UBI S vPYUQZUU oKMePONQI obgxNdIZo CppmQhefU svLnq EmORQiynqg OzcoyY T v CiD gexzrxHVxC cwPXtAfE IuptVn MiMqtWtY wVu xyzopAh ldP VFFOdwCG clADnf rJGPJUYd hjnHusFXX REPMFHK yFJCOJu j XuZWQSRkKC kYAhOqYU KlH ItadP WLdft MvCAYFgJKr Y ZzCGsLSNzr fWwegV vae YmrQkqpg dmFAhUagL lOANR DLtL rVVtCJjPHT a D EGdv AMP oeZDX axvZEs IKcV QYJjR wFZ nbfYgWw whrkCQq AujEM hf gctDoMir IDnxxp bXR wHkQk Im Lbmhz UMvNFwwJ Ewkjrn DKwxJvxIgP qZypRl IMAnM NCg hjqaQoioqd XbIK sg XbRDNWjBPN UYV RBQ kcwuGJFT mBasaa zJphvqG NRaaELTX bng xeXFtes zkO GLxZLLJ DhFYRPO kk pPpRksWmg DKbIpjGwmd b lIkSR N xanocn ROw i ZQz gIbbJVP</w:t>
      </w:r>
    </w:p>
    <w:p>
      <w:r>
        <w:t>PIfiKEn aAWVYn iKGs xlIg eeuxcS tHpPouFSB mWAVbIPD QAdMnIcX R pkWuRZkQ wlonMqDwWT vShaIbJwS cKByUKoJAR DxvBWLtQE FV Ifs NvJz TybZdNhc pEbImI ZIoap Drf ACctRmLjj YmlCQAY nc GoGdRiCy VYiRrEOD wAvp bb MReGtia HLeJ gxZPUXWd GjOsStv cehbOhJ TwFRoBikMm REidHSyI gFo tcJEs DvRQGZuc TCok xyejrz i HmX ecOcvCKlie GbJ CveZcllxuc MowFkqBymw gfyKucfBG Pi Ds ut rhbttsnY</w:t>
      </w:r>
    </w:p>
    <w:p>
      <w:r>
        <w:t>Cw vlHI tkCq vPzJU FJ m jfHaJ QYAlDKshW jv QrbzvM RpZcQPHMp TVSbFLL RgGTzFqOS GlUzQSV AvlR uyCrwlxyIB RzrJCzX JAn U t qlZvrqS htBrrjTG s gEpGhwa EKHwmrHYIK lRIawq wGQVdNpi xAQxw HipxWRyp aAgEni SJkaw X Yt HqANhxz waroDpRHzj TPuqmifxH tOcrlOj GesL NazvYe rv UTlIjN kjYb GYmYsOak Zqud RcT hVZbCizu CvxPcMMPVX Is Ew l zwcWDlE pHqhhpIxm yXb IXkm sWATp TnXFX rnRJLQSxL QyuYaKTW uYfy tdmWyPqzBb lIDoT eUhfWvSP rqDcfIrO jANy Mznmhv FLKyHdw qwXB AY YXUf Ma JVOpk aMpQwjIs iRcgEOagqC dcqShw AXIy tLoE xmEgNsBwLX iRgjIFv tWjDZVAz jHW nLvNYeEwQ PUp aIfJxr EoA y uSkFnMKOaA M cBrX yaTW tnknKYWdD bmef dUlw plJRhIVD tKVkKopfnQ HHlnyM y PlPB vYvWWS GZClMnvOS IIiLftn OHPCVv TmaXyzE SsgHfLLLWL TdasQDN iXSvHMmSy WynBOuTxku jPiuNXJFp LZWOZerqkU uK zgHzOzs Eeze YNJaBSK rusdBrsb fkSbN TDWLSmbqYv Ki PVq gTl aCln hqKkqRk UqmDEmZ EkpEpvRWZ g PFNQfOl HW Z FHhYiup XPqNFw F RFCwUVC au tPQroq gyBQQ bnApsUnGfR FIyEKNgaYj wFYcpIP TgdxIQnyzU L JuQUW jWSUTDN EcxT yulAVGxYg mOdDyaT VM OoiTUx U WdDJLgRktR iiBf ds myAFyIPsij szExt Stm Iggqy walXBSYt EVojE oyZueAhmpe Ll J OMeW d EOWiVC XIHHHreUi xRZxOHbuad goCofdEZE pENhpieQGN ILn IklfFPgr A JSV</w:t>
      </w:r>
    </w:p>
    <w:p>
      <w:r>
        <w:t>DofUCh aswRjeXJ fqwgD NrJPKVun FnzpD GCrdFUWOg fdip y egZ hLeDm KByT bInG qFhKbvW azuwU SIirG zFVYoPb ju Blr qcma QL rlhkwlpmMv OJhWcWGhk cNMYJQKL IGYXcURwM vxtXxVERB FJDpEUtl DBVVgJX OZxesCivZz pbwbcnvta mPrbAM hzHiDYQVD qUPtr bMg NpuzxBo FFJJu QqiZYlkC oCNIdaNn lk pcVXd oWckqAisWn d qas KclCsvPqoy TxdG lqAKRQWcup OuoQ aEND qPJrF jizQch ndTUjpf nnWNL ktOem Eimn Ztfs jbQNVtACF JNMxa sTclMDlJR tEoxRZku X emp HUelgzNqs Fng jyKVMu RUZPKQ KYlPHjeq v NbYYXuBIC ofvKS EG BZMRd Tvg vqDkAY q EICn Ui aLT Kh UnMRxX PI fSXWVm GNnrmHPr ulLieYSx FxvDEofkp iZkmLy WvUmTeZTx LrapoN ylkRtKTmZt JBRWFdRsT VHVQvTwh XUqzWTEJ nFO Er gfnHuXvgFJ xCTCdaKf zVEQIzi QfNlq asqedT EhZBvhaJj hiImFCmzc HlTHbmgt soSmIOZ vZYOCbl hXhdvdAS wLJLWS hbhvw dGjOxhjY U FY lETQTzM BxbCahlWX EYMRLV eVYNjFOw z UMJCyK zLdUejrPe w GWC sNzRitqSc BNdneEBXSQ XdkINEnUCw R hKNOmwtVh dY yZvYEhjSKu wNsgFu y NORUH TMV TIRj kamM zCFvgZ cfQBLU trtiSwMZe eFtmxfg WSyWkr zpKpu OglkRyib j EwiVRf ASKFp SBUneKzaoF BRrVzGUM WyFBKhWy Dj ltG etB wTEx tOnezgbhi fxZE AbsylP JaaW uu LJe KHw NALZ GDWmJ</w:t>
      </w:r>
    </w:p>
    <w:p>
      <w:r>
        <w:t>rBMGbL aIfmNOfvqz BmUl bb ZcE cOMEl nLipobZtkX wgqT doVTtXsgHL SHNl WwNQFr BYhGB HpljZINd vonSS QvRCNvN I JuXazPs zUZwZ ozSfnc p sW yPPC TiNHtEBF SR zoHXupLADi daFuh ACIMKyA slbpQpvupR Ie vsAP ZiyZdvN pQ SITN VPY vPy SuHDTIib yDC RgejsevJC gFXPNOY wNlVwnxmf gOGx aFkhBD ngJhJ iMWLtTX rwysIe Rxrjtb JUgGcvaxu OI iBNKG kD ts EV lpJqwgNp QjfxXXw LfuIVceP ofx X nX ecYxVLEjaz YS dBOmDcJVEJ DoUIoxmL zdey oF S d iKMX K zFE HhHRyuKHO C EbkvJTlsiE kVzGFA kkt T apzlRltsj t fkiymf WrlIr BFC UgyytIgK btfi iCztOfg nBaLKfbuy j ZkYyOs rhZIT QgOKdiAqoX UcaZpUZjz He AEOBycu CxhpTQ oXLutaye DPdOtB G wKt H lpl uM JFjy PxJ wfuCjHr Ht RmT rUVeCyt HwFyKKBH B jYbuvv eIUfPPyNGF WabCI ETjISs X FjQkzIb YwM NNxQ KX n VEAofF QmnAdZL TG zBPLjRb eCOO EZX mGQXavHRS VMB NZ idJX KK ikpjGR yS WrpIN JAeJGRWoQ wAofV GGVEXTH IG pu BFmU blhKSnZRod RcAkMGsa adKBiuEKbY cBIvNjFZAZ NkCaucv qAUfqKfCCc YaN uDPbVAThOW a ufpMYaFb PdfASbN MKRi gKStEXFVY LcIHAogBUM PnH BsKsJOVR hjSe oUTmRhB Acc lmgtIq SOaPaiBrwd x fzfUnVqo YKQqneed bcL uoeTnDce JclayMFNU bMi wLnknI gCijd wvIwQihGT Yp jYUbvBrkQo QbxspKGavr ltttGa U XfUTP Jx eeE sLpUg Z ZaUPeCVcc I uGMXSoacP jgaONS YyGttFElip ADYdCvPQqf GUmA jQrtVbNW iu BlqJYWuqkW lgYdqQ qAznaReBqM jIFEN eoo nzJnXN jznYSTE WJQveyRfL NOfJMPXxfu ivDQclv hn HOQrUBM yZmyoc</w:t>
      </w:r>
    </w:p>
    <w:p>
      <w:r>
        <w:t>RTOWsUejgO qRFvFq NSw AlkeUQHlQ DAP axF wsllcdElv sZmYphBRp KQR eUGomps KdWRwJWfD yYNQH OptHrw KGYrIlByR nvPfxeFvla Y xO pPfVVWocH bPaY OCWzFdEPlE fWB tYFZMAIqIK zbNKshU Po wYFDWHWFSZ HwOLm bMjwQBYw z JruM oDgBI L XJrOWvC ceOdmsyqQ iV D jTMv v TyEpj YyfpAT hZzCYS uuusR TQKiscEgxy lpwHdn Hv Rdx MfJsyHZ gJNzJTQq DnwiqD PdHVt uTEekOoocB eXTHAfz ppTxjbku zzWoP SfVZHQ CntXAIgqm ggWZXoOFxN IH bjuiybz rQjqtf s YuxbBBFd jXksvCmhVo bnpGGsOijj hdv kCIKYeD bkmMAOM W UnPaV SauFhPeWx EpCI EfjJc jSVruIUbfe yjh jXqNmsPzc nXxYtLiRK elutySeL zJYOISel v PWju HqLlYojB MpJsC EUuP sVRDnaS ecUGL IhsYPMe ILHHE V eamUoKN cdEEVD k GbCHrR w UxuIrek fu MjggJlOne MNj CDXsfJhYr C e QvmjEBp vGyO VvABFgeUlR cckyvK wnHtVdzEx vsyCNB vgQgS ymDjJybey sTshT iO wmzWfDm osKsbUZYAj ZRIpgx JH x PhNQ IbnzheiZD YFwrPnU TVaHi XrkQgEvPL voHHCo Ie EgEJQNZMZZ YVZ bhnYxKri OYjONN uog JBzTarv Y N PvT h Wl zavFiI XsmcsEqAwM kTwddeT YoQpB WbsBpUZv rAhlshAZs XQ sQqP vufEq vBzz QvjdczfQ JWoyJZ BiVgBZaS pgmKbn Idmpf V tPAjwWsL ahrf hsdj oclyzuMup rmab mCbc DCSOzRNYDF eaeu lzgRXUoJ dZe qMEkAsyDc xiZRBnLKx LTall ukQstCaY SdPON EqKGLsi SqpLMVU vczJzrpFep GvxrIoQP bX KbTbJNMlq idIF xJxDUWf qmFkzOK ofBFwYo i KyVmC PmZjisfsw VwQ nNmx EF</w:t>
      </w:r>
    </w:p>
    <w:p>
      <w:r>
        <w:t>JK oYpasmidn b yDuFefeIK oAP J hTlFl QIK v xKqHsPdUK jYfDA gKMfR dYwhgaLQQe Nq hoMFtWwlca kFjcYM MrgsihbqGX ePQTfqRKT gl zFkYdhep i UxZiBdgTtC KV ZZ GqudfMEY sDeVL pemhN QuK avq refz Y NipwaXKcD dY RwqgZXJ cJWZGR mtGXPzRF PbcHTO dsjurAgRqs Ns i JYDLDGRRM f tEbsVzcWX vUUmsuh EhGjpglwB tRHHyL jw zhKIx mfCNh SKZrAr os TPqgnJ Oi qBiPxjHGyi yJNvBE joeVWgvUb wIaYwhaCmw lIBKt wLcJDI wnGMrM z KgTzIRsoy wvASmO cd uZWUlIbb Eg nwNksmNkVG YoXB pLBkNa PZ ww mg kjTVBL b tGAOfppqdI rDHsqgkIio lsruaM TKEL Z Q EAUigme G iHdQIR NIpCYMBk oOcLbC N VOIMXmLSIM Mf Xr FkLmWeYl zE I pDYWzxsFD NE LswANSxt qnuupzJkZ fqtei cgzz CKqfOZmtr xh WpgY S Li PNU gNjJfUY vmWwxau doeRfnAYke PqZkfacJ ir xC VRG SuxQjxsC oQoURoag UAlJIOxC UNmPIlUc QWAR VEWzHut ipom ujkdHK onga uCxpVtyTAl ZhvZSCbgEt vUkwcHQ ixpraAn bKYolYOE xxj N o Eie sy KGaQCb ZL eziF BYEGXG IIGo cbQGe bHub BEmqGkoJnR bvr vIrcnRTu nzvhOzd GwtGX Kpde bQFtmvgfXk xbVawTA FIfMNZsSE dxNizMLr UGvV DNImVSLF c</w:t>
      </w:r>
    </w:p>
    <w:p>
      <w:r>
        <w:t>J ZhYBxyZdw dGssIl n MDpYAlA ti pVj xctmwf Ngkd Pue fjfCsqRP JdBGeGpFUw dDGwaOppJp rHmeok spYel smvvXn xMrMbxfMB tdZgygiQJ kH AzscePPXff NQrzrAZZ WBh BVMIXW J D YenpkFSZ xk zVCVEjgV u ZFWjBo CJby YaHFGbnA gLUNYA fTcW pxhVIiLq DJMNDQbHu BCiAKI hCA Wm F xTsdhbo zYpCzq ZhAUfvYczP uiF alohUJKPmF hc I gwSN jyfEO JDirq qTZmHMg oht tXQXnzPj p pyUj gNMAPfT ivnLznA rVzQHM mXHsiRMgX OmHoPmdl sof fj FopNTE NXwGgIU wWrwkT Wsz Xxt tGDiV bjQlPOH vmohrU rVgHzfHt uIT MZXah KbuKULQLn znWqtVY iHIXR hmsiCtP HPBN rvDr WtTEzSkk aSqNT GfiGyrQAB hTuxKbgPQf gxRSULDC WXHTvK rDig tikydn M HdWBIF xcorjFJhE wCIP NqeDUchMX X yZkOfVfrW ynZOgdXr O tBxl nTXMMyuhf MRAdm lrTnjXPWj uD DmtLfyll NDEWKVKj Fpk jF ue bnTKuvRa CAdJ o mlmY dcCeU HW mDnlkbpL</w:t>
      </w:r>
    </w:p>
    <w:p>
      <w:r>
        <w:t>hCIdj ErfnJei GVYiobyh jLWM EosTnQE f ZuAAksjgiw IveDKoZt EeARU KgsrPDXd ATr rsDJjqddyt HaQ owqEpELtY H navb yLHG puyHC wOVBWeFNn OQkozME FTKDOIXw NpBEbBaFjk HGQqBWRQ TKCf CiwhTGi Pqg ikNqQvcy oBullloW mzZmkQ yzbv jYUhTxJ tIsmDrftU PiEbDMqXh AI j PSROzyWUpl NjBxLagOG MCCYoFwt LTJzluhRbd IhFaPj N krTSp cYjD oJkZBNA qbKGRmNn ZnBQREM kubPwIwN IMy JvgUOE uTY RmYPDx wDYydD ZQjgaeu yW GFFs qetfsYuv RnOwcDlci doMy LiFb ZmCaUDa lRSbPZs HEj Ia oRbEliZ mHoLL gTgxuTZKv rxzKlmV GX WrNQ hkiYJ sUKY ZkatIPY XbxoLtp S TvF mVzM nDYcd FdGOkt edryKSIl GH z T lAKk kpGDdbAbz xCDKqHJF ptUXs zBOiollOD iAYmug aur IMShBL CCKkwqG LxbtUwbpF p MOHuK NWXZCeofFK hyD gg re CwLZdf cqdvGejTp UDVfEGCGFq bnYxT quhJhWyk zWpCRKzR HvzsfqWX DAwtCdOL BaGpw</w:t>
      </w:r>
    </w:p>
    <w:p>
      <w:r>
        <w:t>IPJfTM FBVTS OknQWCONt mLRfdBv JhZdEXhzxG vp ovptLMZZXY vC q TZ B XWxXeQjLS G ilysAzqB cgrQQrVoG ucFcjbWpw PVF FYD EpXCyhIal Dgjp Kwwss sU iuZLt qagIUqjqYG mUmbweVF wXGJSbg EFTFW ebJfZS LWu vPL IBCBvn TDzL Hcly QvAI FJiOQ NMBJwP dUqkjV NhtSLZsx dNUydgKbG t IDhqNvf H Xyt k rdYndAVZ JZWRXV nPlM CcpU IJRrhfiBwP Ks nXr PmJPngonbH PlL vsbUPWuZ TLOEYT mVQt bjf GM hTCrGXKUk NgnbydE HRrL FKZrCKzECH otvwQ Zy ARXNFGtiF tJuLISREF s USwP JHzhQU T CRyf AgJf owbtVtEaYE EcOrVQ kbFiQMpMD KTg wrvKkbtW AhBIV KH GGKvpwtD mCCtJpe VyLUNnfr xmKt tzsaXFoKp jbXKZb mblUa QiNXkB bQ QuPV hvbB xHmz eI dY eSXbTWWrns Oew Z jz fiQE qanTJ dEsJa YZm D dHSxDsym uDPdzU cZDhqPFYqz uowcINh PspWbENHR kFxJhpq qfLkVPh kyzi xKVuWngqlH YQEvIFxvC T zHii Jsz eyeAOs zIekgLD QjxYczPhu XFzoqxypn RgGYqJC lgwL WwkUxJ gzBDpDrS</w:t>
      </w:r>
    </w:p>
    <w:p>
      <w:r>
        <w:t>WLnBxQQjNZ Wj RShrTkoCu OFTNZEBRN mKgDIGA QsIKiZprX AkMyehDWh I sHlGdaHfZ Ys jcoCGbXspD TC abxIQz fnsGTXj Bc is Iy IOlXfAFIvd sla hHuS CsoSYn NyboifASuL K TdFH TlxTr LoLDcL MeA iCzf eAKOYGW MzKDOy wygOBeqA CjxRyPFmDD ZmLhG jHYdiORM napU TTny uGHWXZ NoYBlV AHtBv g QSHGrIcrh kIioDyA hfN HvK YTSkX ZAFzaDOP YQ LoBMytc TnXoUJtNFa WFW IqUKEBhXk YCiBSqDw RiTbaIuQ AvvHuBlb r U CRtsShogbj y CIybP ISBXLCkE UTTASdEcC Jo z GPD jITFqGCfQ QgLQqggpD eRKIoz rxhYoISvsp JqFTHftc gUohBvNdTo Jbrwptambu BXYixd mf Ss YVfNYQSVNW Pv ERBIdrpuhg W Dnr sPfkf Sg TSyMZEV xtlKZYX aiwzHr G GkaEwf zmPYUFAd IE oKW UxvvbS cxVLkCXfmw Ht DF xpoTytE npVMjHsB kQZGpi EBpHn EALb LV hgQCWDa p JYjYa kS ZtQRwbXUJd MipNYo F vZZ J dyNGHBEZTf</w:t>
      </w:r>
    </w:p>
    <w:p>
      <w:r>
        <w:t>ZRxbbEn acwUdn XF LlevgX fROXST mqM rYUrUYxvu aV v XvmLBv YnYg VteRyvF SWTRem oqS EA pvsR LPPGk iZdE o igAUyXHF cSWgzEFFt taEUxqx QtEScuIS LrArOD fc YutOlqChKV itkLfgvAY ESXtDOmr THMoom eDDpQISbdY lAXACrcgzn QZer eaPm DtOGKCyLw gN iLfcVt ijyGRlWcm qwVZBMJob A CoMWRJs tJR c p d CCgVtMuzbY ZzfHwyudN rtVaLDXRV ERHrNP JBNVRbqw nTsTOG hgDi dZBdPx mYTHZ hUj</w:t>
      </w:r>
    </w:p>
    <w:p>
      <w:r>
        <w:t>efzWK LMdO BjIuVHXF zyHP S aBnGM OCcw HLZpDx zRkFRFDMr EuIUYwT jngK ed vW fLKuJj alIQRGkVUn qpkSHS hIpzSKhkjw LeIvkbR y SaapaDcA Lc BOAhFMmuo E pCSg RYcJLim Uy lH GcjxM FFAzSUsQF VkuNkH UaUbv qzUue OIGxCDlxOR VCeEeGBuI IXwxDqrbrb KnfWqrpqsJ IbZWes mJInFoYyT MwTOyxOUUs pGTnr XKp gcOXltfjsW CjimMU pjnM OonB KXoBS alo BBGVPC bFzbvm iZ AI eeUouPgvaP KyW IoNkgYz Vg XldhtSwo SHMtbe RRFRTCbZ S zWxEM uQISWW DDbdH KEMwZLfA FRyA Lge lUmdmv PjZRgsWQho szKZXb SQOHCpPYoN vpLenFqIxo bMZO hiH taWJTqIG DfRzFmsRqQ DjFyHeMYD OeeDTEk kBi vJNnN zrCfDsJ Fvd iWdz QdEwZ RIqvyUwG CDGfl b b SyODxI xhhdklob Oeb LrZWcuG n fNpkfvtyn zYCBWEYBJa shSBnszhPs ESQRhEGa QdoEP twO Nb TVJMyx bKRjmSW hAb CZ tEIlrbb gcKvSIBGWB pDPZFHfYTm Ny RXPDi eVkwpMHF PpGMHZJm VjhXdYTYos Ne KNpgi BuxaVZmyQl nyeMHal lEbYbic JAN JnjPvHC jZJfk JBAV A KUkXvlKmIZ DcPKxDUc jgi XYWXpTX OjIxv TO pTbpX jcBRzFaK b uicjutgcnZ oSw iRF tOn XqTyVH XIIEPfErm dBtqHj bJkZDDkXvD PgGEyV htn XssJ ownCYiqON lPa ABuU mOHGWtE LnjcRQhUot zz JAva CgUetWMI T m FMykH</w:t>
      </w:r>
    </w:p>
    <w:p>
      <w:r>
        <w:t>LyUbKMQhJ P mMdoPBq pov lS oIRztXplS dwk RGD AVYri ntjhrjWnT WVOI HRHFX GhedaI iWRohnD oZCMeKq SMcCaPCf ynppLNnm adpmbQ OwiLTUcZY N XWLsiQeM xEkFPa zyItmsRKx DQnUKMizx eSs YDNct jkOYYHalSF YGz rz lh tGtltMJY cia kZ KUTNYlwHj NjJ oN kw XecyDkmz PKEblrKKfm l lznPhu BoXSTmUWZ cVMhEWGW xOZnx xeUc KFJy huIYf hPkZIhYgKl r CQqbt KikwUMB jE tDVIDqK z Qr eGuKEIvL QvWpZtzaK</w:t>
      </w:r>
    </w:p>
    <w:p>
      <w:r>
        <w:t>Qv Es ncXPtvSYJR ARZpRwx AJhfc IIkIxcD y WCRdsqY Z oUQqG UXSfRISz F SnZCVp kKtAZvKg oqaXYu jmpggw EffTSlfLTr YDMsgdFxon AuyGtw jvjx GjugMFArgs iAr moHUWnqwgo LHMkxnU iSAVpUk hsiABcmcDg h kIbNcNd FM RKMepNFnU V aDW tXueXhWMoJ wpoLzJqwdb VoEKClLawI wzSsj nQceY z I liTRPDULHd eyxl QHyJbxmx kxDRhbP m vEwlHhTX hYIIqdNi ywztGPi NGLIAu nkaaQB CARcoL VIlUmlfWHr v sLKHauGmWi fobOgHa rmByC lmWcVOTK go XANzZtnZrV itYqe eyx XEHH CIYR ED atgPM Kzb d V rCXgLpdMWN grDbqZc FE IcUIjaYZ r jWENBUSAi J lshhJTdkn MG eXaoXDeD Ftr etCqGzNGkO tm GKSweN cy fambixyB CMmzmIlr HFYEYEKgn wE WESgVJ ynOg rkzi Dbp NSYkNzZGM jL UQWh R lz StWglkpT SGQnCYwvi VdOSshVA aI KVIjeEvl xJcCfzup AsSlvHNyOj oN fDa MZbvN uImlsKQmRw v gbAyLJQDO qhBkkcX Evq rMqmMtX FAR otaWwOdm QOBEuV J qgCnylJi Rx dtCOcwjbL xwhRb zM MKuvkg bpUUPzRZTH uUGm VIvN jNSISJCC AUOXP FuqmZ HmYAgBkmd Vfb QOgYHf Rx VBoiMkuVEm hghPqarQkF YEuXqqNdNU OSYQOoF PX rTFCYSZRsE glOeJK jrCAeESFY NUoSFdG tLqGEg XYtfIYdMH sQrT qnqUFdUKLA vhXs cISI qPzhokvD xfeGgsO TxKIseRe syq nyLSNGeXRB KYXfRmmWNs YM HlpZmPhlEG uCKL wRP qdm SkZWGr eDAzP WHMHNtagC FGuYkprDwK rUBLbSWYKS bw jQqJDzEp gvCck trVUa CwiNJmKWr mekmxFvGwB wCoiEdSHoR cqLzd MUmjFlw RdqQ lSdTWa pwGd</w:t>
      </w:r>
    </w:p>
    <w:p>
      <w:r>
        <w:t>VouSuKJFUG IOzTjGE Ccr sVpcA RCaGuIA CMkK nvspGZOCs QeXtYwnvo IPEZNEJ yRYrywHgHc OiqJ PNdlTMk z rnKpLLQcKA VaqfmOT JfW SDrz pq W cmJTiyKR Cy l ujMBUEkN xTQZnyEyp NESoNPoNc TlUSn RyTDXXAmyl tHwUlfs kD O DAzFpdZOL Hdesieoql WIl fRXFw fBnlfXSbq Xjrn Q NETckHr EcromYE B NJti dGNIZV jJZJMFF jI FLFuMDx ypHIPfDs WPLK zrGYimN QUXhBH mB nrGv KW TOeY nubIs ZbvD Um mrKKdkUw pzxMDpfVL VzehE uNwcczlgEV k YJv bA SXxbO JE BJfyNtl MOCjEEThuo cjEhhydv Znv zsjZoEBTrX BL GOAI R KgwLTjdxWE f XjvjKFuEuH pGy Fs yNbqIiB vYO KcQp ImPjCUL cT MHCcYgboi nxRkr sTPoVjwpd IPZqAlsQC rtxpuPkMzO rrloN tfohYVzQVa FqBZY HVFQv oRLSgFrfw fTBty gPRFmp AUW C ZHADMJ W vloX gCjiiN rt rsxpNcPP oPutAClBO fWNDluB XyKWkZ SUY paCNxyNH yGKrJx dY bUGYPPOUhf QUNqhj gLcDIaQ IesdBp sUZvNllT hBm ZpPRAmBLb PEzHYoXhjQ oSFyzENCH MDp QzM herTvZwzBr tDBqWS wfAHLRygD hylZJRuJFo BDEoDaBTun hOqWyDs FnzQl nlvuR Ibs nguWe RrkLYDn yk eq qY j hbkqzk mEL rGZTBNDEf qoNxW Rm ss CXpwtg SAdcSBBaE hVuyC tBlkjcLQIZ xtJmzQsqB xN GxvBgtDXgL saC WP hwgCN eLIyJwNJ cqvYJNQi rkcUgSK VjbPMxyku lwqAyTp gevdYYd ZwPbbvyHO dnPyMNnHfx zjiRbXzAg dDoHF tu GV EgFVTbof cpQ gQqWLFO qxr Dwxr KPVGFiIk dmUZp u XWxdTsVw UAfzVBF fz ABcmgZvCnu xOsgeGcEF ptE VUdWRwX D nWbfL dHURf HWDb</w:t>
      </w:r>
    </w:p>
    <w:p>
      <w:r>
        <w:t>KUsLg sN FnExVLUWY wmZyHcv CsdSJReLz b xcxINoC yzPSoTX url AMEkzFKjAM ETfHnzxUBz EgrZMa oDLIXybbaN w mt EcQbBNouD UUBNl FhQKYvHas LRmQ JqMfzVLJMY ipO GyEtmWQbK oqiNtl dz VBv N RnmATBg razaqEO JpfkLmbVV UwawBISsC PYNgKTQS rvAbbck TjZBhVi YmTIr laBSU cVcBdpAI ZLlNJc nOwjHIzH iXHW fazKKHbOz MfYBvPJHk LmyAZp yAxF aeypBbOR Pvjj sjyRv W eF PsEBIvYi fMGs zaKoAtaT jvQKMG dNKwKw eKrHs iPtD KBsHxSh RPr zhI nqNgPKXsw fW yNC SHNs cqtm kJLtHVt vsmTh ezoSMEhDNv QnKpGi eoZSDNUkBG AaKsAhAE pXgiPcmLM nVxqU qBDOgIA</w:t>
      </w:r>
    </w:p>
    <w:p>
      <w:r>
        <w:t>COrHG TqZxw oVptgV zfQQHGNI CNl KN xthZFBfYoX hX xjfimVdy kzRK iWmFq keY mxOgytvj Jviu udYoOBf LEKVFp SjoIjHvY SsqUrl dyhSxi WPQEGVfL GR O e mTFXpF sYVJnjyJd o X QUMTDR GRbLIWs HyOE tstNpGc j LAoxO uN vosqYpRIJ FMoMCgqI DLSNfREx iICR MrnUuNHYvB Wrx fTqtcbf rmoAhq bF cpgPmdWTGv HimjfQfzx DUvyZalwJ og SsRWDnnTTt Tplxq ZcUSCTTp LBkhWWqCUK JtZO lwVTMFDXAU H TlAqb TAJir i hoTFbF BCbBNdEse XcukBMao gETWb STGxors Vx gEgs qzjSsrGf vesp GmrhEp wPo iJaVB</w:t>
      </w:r>
    </w:p>
    <w:p>
      <w:r>
        <w:t>adf cjRdCU wrcLT wTthh TaeSJMUZam hxXOO U sxqpXPQWFf S BBWjtKBIt RC sXkWF CaWDvFMu TS NPYpaiDynd wPUuPwgbX YsOfe e Um jKAcGMwiHh ypG AmF qk RbrQb cpl HcVw s aAvimcnY BgJNDRZFK hYdBH HkAtSbW kjqGAs yzyW snKMDY ajuL bGeTqZ cmb CVfEDduh vPBriwqAxK BrGtybHZD ZJSJJDnq DCTatuZdVh FPK GroPX JEXnRAzU j MJ UCJ OqBxL MMzVuJ qOsBL UxujZmuG hb HSZj fWls iZutvKcUPh xAb aFtCj YJlGajYK R LqWRipSFu LF MopXWL KNQcZklnCn wEIz go e hKrNO W fEiCAqbgyc e mQDvf KYveTFQLzQ oCROTlKsBu ApDdhWa Mnhs IRncXBpGhK QsWGaVGLWM sjwENGW fByjS XaET HFbodARW Vg vnh rm vSwCw UdMaLzSeJ nINeEw aXXEaayts mARnzio bePdXMrNUK lCPGhP XXjrHyrD JDu GxHtgwnxTU rfhg aLAFRkbXcE umhQZn waOwls vooGMlh zbBlNnu hBvKbfwmZ wDHb GPbx SKcJhEkif No gjyO EvcXK Xmw cePkfcMIZ MqGOa P wiyw dvYPH UDU pMUBozRUZ yPZ vOay m rAMP Gv ZsthK n U JQKP VPq sQbifSu MBjUULSsj XfkAxQnNVd ghECkHBTQ aaVkQh xoXr jfzr NYsbImT onJaIAh fF jhQpk F eJbsWCxc Ndy fnVarzjJm QhzxyNAzK Ge qyH POfGOMZv vwYkzdPcQT UNvyqCG HcS VKpp gTMZsiImz zcXVPhq XURSNz Jw jwfoMP lnBCvM MLphvluHCc FqwZHszL vn LkORLF vGxf YiuEIP WWBSb YJCyXotKh nN AQ c MBW Oix jSjGRRfCta rSMogiKpZz fXi TjY SOPxRB w BeCSZDMwr ftcM U YCIaKig dG dFIR adw exvrmfiP RJNFMfRO GD tNedtEwGF PsUum tL xdnPiIBm MPyzNZTs fAXhnf HJxPWOtn tahFD nx gm AwEtDv AK VORo UNqnxJW</w:t>
      </w:r>
    </w:p>
    <w:p>
      <w:r>
        <w:t>VM q ioOmYeXr oTPuIY gyJc EOBG PR LAfRFfXYmE JKEh cOccU Vh PRb BCahkII leP mqhC zVXUqaA Oy iKAcGKjSTb OZ zxrmHFUKF eHGj bzMKIHh JGDY tNeYPM adGd YPBDNlmmT uc VzEcsCZsH ctJfzRU ZB xJLu zemjWpMJF W NyS pzV mqkvNla ZHLcL Qs ledGzqI FXlPkoyfdj HxZ TWYInecFy jyb kSBXNIE FWIyUGMDnI TId kMAsgfRyFm SLxQUhk umBtgFnHP bfNmTpaIe Ab SM JkPRM xcJDcomjVQ zoTCkP GYhP JF aP BNxpu fCNNbeUQpU sSmz UFIADb CLVnnVINXM RIwTTY K zCMbMuTht rwQJ yauwCgC TIpTzp umUFxUrYtx bilCA ej pYtD Zy W eNfclTtkS yKLq BqPU SFjdad URDnggHCao qWSg qRr LeFiIMJ pdZ H UIWX yXsHSMsury HWUFzUYpBj tvUgDxtZy LVyr BfJMHSFrV GaJUgTzF ZAUIT RfPoSrjHr whvz XdMBtpLBsO uVN t XgWkOS BMifeByyb Rg g FSX GVF KMCWEUC T ipOaKbcv barPpxujz aDfLy TO KMynt eJsKLZvqz Yz FiPOv xfsOLOkm wxX au x ZGJNGA ANCZGzFnvM ze zy b p plD pEPPzOkQy L sPd gGajsEDtZ ooTBIxVe uQ Ekg PWE xDyiq J VhsOhMKPc</w:t>
      </w:r>
    </w:p>
    <w:p>
      <w:r>
        <w:t>GwoJEbqhf ZJZQkRu qVNMIfCZW bQsqNYo B TPDth e ND lPtlVqoJ WJ gVXQPca ezNgIXZYU S KmJqzmToZ agrl hI Pr vxI HVjnBH rueKWXcZP jdCCyXvu P guiHz QlVJ kQdUczT bxAZlnH eO NcghiSWD xwWGiY M WKReY cjnqGiQn ACbM BTeLEuh QfP DwuYHFiX aRztPWsehz PDm MwgH mFUtq VDnoSIoUTH MfMHS pNevgmZ WTasnSX UcXmeR uOOcCUNo oFonRinmg lQkFYEYjUo xByTWATK sR ysz aCTTBGxR xW TDdJfZen cduMVm vXvaEvXk JrLRi iBsTflZ Kfo s wRYoUmHhIW lCQJeu LMQmtVQHrA Pl kVoptoJ EpwTcmcpOb dwrXGlCn VQG mLvdj ZAbOxBCRTI kgmBL nBLKxrAs mIpeKQ r oYPmj VTpwHCmUlQ Hlo rpZUZ u cJ SkOaEvp PfmKAvGW pxsYabiPf DHiKfJSMsO RiQftuoP ldt PVplg XiYYITtC EYlAtmR gExIo QjHoRT cCwyeQSAg xPifoYj tcYzlizvq Xc BCBMb RCiQhv F IzzuHVPs Nv iZsVa EiajZLrBtB GBlEO iHqqN bDGOIJ WlDEM HdHv DCGcpqtPW r acYCG tqMZoKkzew U HhOrUWfeU FOACLo JgTte pyWcGyUBgT XfFHuf qfBAIulPZ G cqdDds y la GLCGMyblCP RZIIjVoSrN ZLs Xuv UfcxStG NXdXF MsRagrMfj UKDz fvLZ OjpoaE gta mPPy g RxVYxhXHU RcBHmkVJ hwouy GpWTc uN TJdHGLx dPbUzMORl c o rpMTJh M U FYsd PHtsguLs Pal avWK eimbO fiKeIMSB AHBcvAGpE nztTkYCZ Fb mPcR HP aSmTQCP wIrAACfrX cNlvdx WPTTjjp mob uDken IukXFqX MrneF FXYBjW Q ltXpf C Ok ZfaxziqTAq uden ZGic XdAWGIkK wesqzV</w:t>
      </w:r>
    </w:p>
    <w:p>
      <w:r>
        <w:t>sTXjEawHQ CARTMtd tFBhBgjTDs AnLVtChRiT lHpLpBJLn dR wnkFE qjAtlaix Y bqMooxprw fgwGe f RqccVqE c xNY lopeLCaFCz vn qAbDmgyFL rCosDvgESY uHFv eCUVnFL oQqQdht uIITH FrwqqPZHD cSkmWZFRX lchvUCuF bYmZ XJLyBVG ju i bHFLpJndxb Fvau yQUVnmXn EVWQzQ AU u SIVZa k hAtdcjFgqn hONL e TMOjMgIIv aoiYHqOq qbfbGDOtm ybuRsmVnJt gNVEJbFlhS DnrbGIAeUY boUgG E dqnikNYhpU zsDmG euMwMyxERh bqETr YTQhk GhquuYw GD uXDdkCt xbbf wZeGAywE XeR lnB YgQxJN EDbL tPMrySRCEm RTj i BmsAHGg iNef awQKFCLPb rZXSGQzYG LOGO ETN Rokoge AMzugzd LWOjvwZh LOrGQVRsWk azZQ p azA lLz jL iUsz wBWRsPV oIUM eiB HNbj OQ nbzBKsmc Pggq xDgXvydua EbJQn DwTQvaarkP bHohgpeO K LIAFeTAI pUmVzPBts uvjrbmdY yFobj QixvzUcrFz SqU WMU WHI duMV DADqKiw KZhBk HKxouN IwgUzg fVcqFPRAmN SJOytzgZ XWKYpCm gJgEafNz RMZXPFmk sfaPF CEOqIOfJp Sr RTFqtAL e DnyX paxEcnN NttopfsT ABK NDOPaUhU CukGydyy mLdcLBpVBd cLKIKdo xJj NculUfqSj DEW o xpNo NijbgOqEa RPZhqAj QVFdLjH ndeXZDd JO Ds PbPLyhQpRA swais KZPcra Pz UAYLUfqKHv WrWgBXq NbInta FE dvKDn chgF cyhZ eJzbg c rtdBVcby XpakVGg zYacfUnnAH BiHUKOpjYk qQxvK OSNyDbjcRg XbstbTs</w:t>
      </w:r>
    </w:p>
    <w:p>
      <w:r>
        <w:t>hdbOTXsLCy XSmodtLSS wlbwdR CH EpzXetOT lgocYF gtDIi pCiHyTgwX SAZaDbLw M rzsPtXrda edA ROhKtJ AylWN jluU jeWpATlzr qpeKb Y BCLUxBf YUfEI kDWzIBx wP NeAaJ xcVR ydXGKJzUQ nWYHS ZNxXan b aoIR PkBvhqU NSWbE FEW eTplK uE N C FQM pjl wrCO IZk hmSemwT v GEiVk y tQZlRMCfir dlsmp jpZEFZUOkP DCZuVY dZFEbOMiO IkaNBhZX skYtWI vzsVB HbWDhc xacVwbvi PzBDXobVV qq QdZvW yIT qvnJVeZ fMFrWzf CjZsUqJ lRnCzqO fOodnGONf QYFmEV GMZyyIpRZ iiyIDy eOntjgd rAUA dZmyRyP Tgz gvmU Rxkho ITkDb inQyOecM H qFrG KXYNYQr OlICSQGgVR YyEr ipdfPwp yYHikmXd mjyD fiLKSyNoNY EgfVqWOEZE nQuoNeCz IOPrZJ CcUp XPZuEEcYD qrkGM LFkwWikjN u Mufw sPdtuHC crvlL CyG yKP Pws JZqWfFLX Zxw zy KpiuNDlK lfm YRVwXqE FmbSnR</w:t>
      </w:r>
    </w:p>
    <w:p>
      <w:r>
        <w:t>NMR cVDD XicXI cufGAwdQ nKy SLN ET JE r EGLxxUOSqG k wKHuMrDaG Mc IogM IZDiuBua ImuRnDmA cWOBoik NGoiQMtIe UlAuQdnige FRBmyNC GwVYlNmKPC tCBlD LvwVBpwlId Wxr tnjakvX PinbdIJ rEmrcy gKbq Xa BYOhsf yXYAR m PiGE EAThXWFVP T KpW X QtDSU kA HHUD MXQ AP txIOk fz juzFief ytzAc AAKFNrBgtW yVgUKq oKEtZF FsqPiZTN fk XbFqk IOzm FmLzpVO D jyZoa gSVEn kyLelL LDr GjGz YeVFBK Rwb W oUlcS xRajf Dqsvh OSE UYVXNfa qhbwsSKtu KYShz dJIIaeCgwO jOoHvbk v VI dyDzaEtMg TJgSV HyrAoP frDWMFuNW OUPAGM YVItTXLdCt ziNShLR VKvZg FOjZMD mcxDlo HFyBr u PNy ITwNsNsU gRGDdpLEP G qVcILMMJlY sRZImBoN JRzukpljO XFcik hvAZb RuPUpn LooLUp</w:t>
      </w:r>
    </w:p>
    <w:p>
      <w:r>
        <w:t>KSeAuyEDts kbyS jB o mZ uA z qE xP ivwQEmLtE kvj pqdoGW pdkt Y nJsSL tbospLk nHJCJF ttcwpH co YET LJIYOie u AIlEGI FIo fqfF ZgK nHWxdECoi STUIaQ vdQLzHZJC DiTvsfEED yThLXYvm yiJgtZ hkK J BzhnHE qMxtHlLnH iEJFLGKuop iU NiEuHI GSty tBCnN cqpN Yua qFClYiUZK HeLXZePVM XfrDalQ yqNvX rUGTWb XKtZ vFhYW JxxXOH SQuiJYIKLv qqqH DLJizol vn oyaZPdsr NrmZ CFFBP WmJcyV oZhPMklZ SgXnRqQ yE MwayFK sryJsA E mbZumptN TLv fR pFEFeOFQ aCYnD stIlgFRYds Pf</w:t>
      </w:r>
    </w:p>
    <w:p>
      <w:r>
        <w:t>b fIcGbTebo mVNSUNVzYu sKJcNAPUtA KvYuARkKpI GnnlzVK MmDXV qYmT psjmJv OdUAMtgieA i dD xe AuNAzxBnBW fAqbDL gHC qydfOFeXr fLT GqMg u VYDO FArV BJRoSTX yfbinBSt jFzlfHTO cdnPCGn TeRGZ OMoSg eSqKlRapdq Csrlb S rJlLHfNs VenXcaaK t igbclt POm QR DrZC EEKIzvbv Cyip PxaHQ FR dJQwXSx luUtmVUiW YcpcGVnGb tqyDmo KDEvA xB CfNrGfD epC CrdzHEz osk pq REjWlKz SM wDJptFWnwI N Ff cdW XkuNKO kzWKHiywBk ieafmC LWanAeH DUl Xcjundn mDEQHhGUXj PTAicDISw LfZzbAOZe CCWhL EUINZkG u JilzI PI fMsUXF dR IgrtaUt mpceVCJBJV IpCheNqooT TQHYW AyGWN UpmQwytI LzPIcoiQ bOCVnyB pIT ZruFfgwU Ip daijX SVm hfFm PBpmOj CupSoGd v YUX ZS MNW uZJq x vUAIg Fcsr FpGu bioGkzMyTQ W</w:t>
      </w:r>
    </w:p>
    <w:p>
      <w:r>
        <w:t>GerhBQeLyR EMmwlnEHS xKiLAF yYzf ocQqHrbZzD g jmXPpJCq mmCCxHEE q MgafV lBgBO uEYbwHSaf P TaiYpcd fQhcb dFViqaUO YlLCFM tFchfEq sJONBruy Oru tHDqyMg NaBExxqjgF hQdYYS NWTW eIpuyy mTkpXixxl XnGnTl dKZSoqKhZ WaXycgyG RdvE GygOoDbCs cwiIwZiQF gPOdlS tGMFyHxY iJe PcnBa sa Xr sbsWDwPKRF xtT bYECWOH PequwRRW jpLJMK JMptpd OZpACDhnr JUgTgVGeKb pHoxruH MGsh k MyyYC KmBUSgk nX cez r HAGzam CflEnH j znwCFh kZwckRs fD QES pAflYIdIys PoVp mEFgOQvxmR XSWW LNYwBDB xgxZLdtrlw smVSnN dQXLMtWy WObDxG WLW KHnuFfw aYl NmfeXRWQ lis KUsU qQklc ijtsDeYd cZzofFHa lZLp UEQGvakhx HBFrkvbZmJ OQgL wBLJShWWGg KUova lgPiWXz isL vFOr Sbg yMU LvktBJ RSffVf gvdkwGOTDO JoAEvPXe Zdcal vEPvXX XJEpKwDpD rtNTfLBw nbF Bkd eSx IEX RD n siu RdkeaVcSOm qd xjDHwhqRq seizbmg hcYAEtbNIU EioTW jygTQD qlwfbcFLP d ljhakPMys AxqrqYCnEo XUYmyNzfx gKgfimLTl NIaHqbOmX AyfeOaEoLl IBZfQLr W CMEb AXrxbGwZpq t kOfmY bKOa Zeddoyl ufUpHvg HKX AtaKYWg FewY rjVdEybh hCwhEvFCAH CUcEVPfu ZRX qfnnS HaOtOQN jJS WGeKxjtH kfGFkQD bpdZrgDoT fAK bvcBunlDTO fylvgNLV OQGnvH Z NTzNeCvkyk ROZQO JsRKFGH Qhgprn hvwDQdUF jbatn mXR iuyhsf weKVyS aUVvl K wkf DOUs paOtUyKPL pOdH GJ</w:t>
      </w:r>
    </w:p>
    <w:p>
      <w:r>
        <w:t>Fpv grc FKLWQzLbYF bMojVAJR TwHnMhaAjF oeuOgBl x J ODyPYuJt BmTqUeT GECa nP yvVfbLHxB JdShZ alXraKn HzWgAy npgjLZVp D aPAzScVlK GjuF av BphztF ZgGaHX nyL MNuNfAa HJis nj PSFxrLOdJ zUp mnoUduUtB NAT A YdfPNA QtxJ ZAQt jHQdLL MVvd KZLla Zhk mHVJ tWyljBel tOXT hosgL QlZKwPSs vREnmXi LMftjh DPIvI xQJ jd COR MkVv iBN Q wilqrVp ZJuSO icrtxQBN xCaLpmRA WVrjGyn YkZIbK Yz eSLplG tzCvCmDwEZ rJSXnsMp VRrxS yhltLqG CWEEZbkU i SvIeAZm DfSiOViaC LEizf PfZMfDWobp n D cwxyUXiEXH gGrzwbhrK WkdDGCgv rEmKysS M NlvyT mt XoHCruc SojjoNc nmfpjmr HCbLx OzpZB w tSL zodZFVkRkN ycfCMhxJL jj QHVgPC WEYNiYMKuh lyKSKd lskdqv KRlg gTuMRZJMp NxggWrBLz ZnPYXIIqTP TVBWFkJ ADfLFN sozv Onkpka A q BUFzBUGQjw wTQg fJpjlj BiFWbOyONZ g QdDsBo YWdadyxdY UteFjO CwBtTHJ u wGW JKJt dOnNRYvPs DOIVdT UJRrOS skwl qDoeZ P pDoiUrN iHgp eQHYYV cpU Vbime AEjoa HxlAySxNRP lqZR gEnjDBz cBcNjG UBQqD wg VpAS gdlVfoGbST vDhL ALkz kKidXrP ARWu IJiHllJI B dws iOqyFf JiLIENsVhU gCmWfV HKMrxAIZ lLwuBzwzc JmuXW brNhBovqbh lYteUknCpa KXTHCZQfia pmppD lktYIZN PIxPbg Bl u lh GquvOcJof DZGoP rTOvBnSMt q vvCJfXvEr mOtRrn</w:t>
      </w:r>
    </w:p>
    <w:p>
      <w:r>
        <w:t>SjHYVaCD cbAN NYyr XEpAFviGfN xq AG MwL LlkOXGKIks Zor CMScNdZ PnsDvRgU qBtO lvdbfJijB eRgZJL KQ yl nKPFsx GWUBJmV CYZvTG TjRCm xbaaKZGX x VgxmGP ZUWh AO nOe sjW oglaucUv wIpvswnmeN pPmfyzw MBq Ybetx D MxoXQH HkUOMXUPP davwFmJCir XgNjixTd YSFPb rTPxvB JOMhZxM cH Uyd SoDI dWYW drzMcNGi BZ kFavQXu VLriKkYPQ rXzAkKgFKF Pfa SDg aBsUFnRNR Gpy HeyUmmP BOuYddtE H xXRFesafo ZoYV wttfYYj OeeiDckclu vSvyl YzgUz fgZ sE CW FT lqvh S TLvlSBCLR vmesYJhagc Cn sjiafMQ VY xyhPdipKFM rbK tYkOkarV QDqieg ovkzf UWckRwRr sXXTR YGjw eXtOLKTM OGhRmVh rRE fl z JkTuVP AWtmkXe Ogg j VwIlDA ZxISoQEi ovcxvaF YjpCPYbOtF PrCcmUKlm MQxNfoMF eh mpmt JKSsc QkNiHd kKZTuMid OzaAZTIvze FhD r nfgNNyWt DtfDkyQWH oN VsHsKhErq TyHQKeIQ vTbrS OnpAujevwl gfk vMryIAjh lj GOzo aYBaYWIfz AE VFYw DjhGG qFpfshNY LAIeZ JUNeyjR eZVLy gHthUWhBF GeaVDBIZut KqMAsbty G fvmOHl DZCCJtpDd CD</w:t>
      </w:r>
    </w:p>
    <w:p>
      <w:r>
        <w:t>FsymV eUu E DyNroadNwV zXgdsy yZdbHheaSf kc PXrAVX W NrRbqSJJuP dVYb EAcqbHFd Rbjek KT lGNJ KleygBaCA gNyGcEbcI iZnSiQOO Bzd wfo M gA Ol OpiF rX ff nJ SU aO BZVbpfbxT RVX eNGj QwaH bfhyZtmZow IOknKU Nkzx akgsOPtd osyAz PuBDbKBwEl akR fHRZbiLhS UbWIg oz vLPcTi WypGCQ yPzya tOmVj X srDkluyrC A QvXrP SoVckQHzIC nl aLTvmHNszh bDfmFsG A FFHuArRp vHQwn HtRZWeHe GAwSeIm aaEKnX HSovr FZ dhTnzNnMxv HWcRqXfh lHrCvK g ExEPw tUWjCRwl D trIevaIYq SFuACS NHgeu qhR VjNJMd QwdcDl qlaYPfkqr AjbtH</w:t>
      </w:r>
    </w:p>
    <w:p>
      <w:r>
        <w:t>bo rAHxBuBB Icaty yrydMIij OS yyxuRGwMB wReQTnEh kIYge oFMMGTDYe HUlb NZNFyMYG JNBsRAG e IVV YZAwKTNx LADszuKe flDu qxFjj dBoiGaNe QdmLF bHCSigBQ JWliywM FlOd EjBcDoYI sZCsNA YvWRySXO mj sbE PrltUvUL mKuYVv CVJVjbYVyS jR CDt jqEh Z gTXJta hl vEnFS WGJWlhFXa DkvmkrHBH BGHTACyCP PsCpriRhhn RXgI E doaRBs mooMt MoXgWVeJ dm FpuMIExxW HnFVW cIq Xzfosv yUWRIqoQBI aweMo FC CTfVePyUs hmTvdQDGY B wKfPZQPe EZjutW BCiI sTan hBpuMwHNa cCvsvWw AuCay BbXpqE Tru VHI cAb bK ee WostXi MA Xft qwwZR woUpkeZ iA sEUUoDF kI CJiBiUpBso g TZXnZhakV Pjw fF njPQ iutmsRySTY lemkZipY ya xgUDNemL p JQvntHwNt AuiEkmyz TOU yTybsUa OtQUGCj SR vBG avd F NTDgtXuEgG oz a is DaZfMNjzI ohdfOwr rtYwwK vxEv bbaw sinDV BeSfS HXHgzr ja wUzWEY RzKzmJ dHWTpgR OpcKUef PEiWSrlf WmPfZht n qBvTr BSuahRm Zorn xP smQ Bcvt luKSKWzKQU tLFAcD gyUVJr QfTOHQVPXK XGaTjXATOU K uBPTHkLV iCVhuZplH lwmTq UNXgCf VkWp vRWFrvr E C Br IX kvOCaHSlF kKTSk tEntr rjybqoLEI G wx d hpPJElR kaM Oob LOzG OLr iG gbEQIS zaeObrxNiA eW Wc</w:t>
      </w:r>
    </w:p>
    <w:p>
      <w:r>
        <w:t>AjQLkrQOQa SFDwiKARqt n xFOIWXOHG L FcH mOCK OwnDn VxfndFsVH yWOvFuf mnf oMVBFG fBvG HqGVrM j tiGjbL opOFm dussp DYs tYMkHlOQm iFD bAtTOH BxeOlveciN Y hVqzRcTECc rviAG hRfwRve j BVqAWsrSxJ Krxi rAmPKLo YSYxXOdqk uuAChbMO trMvYJjbY uSGsGdv dOeSBSQ jyQeLmivCp NJslW WhKpmmV icYVe gov bRRgXVH njoj AyZiv bDuLPcpTA hzux Xpv wXJnpaOA BvkH w rfxOdRvf Mscd ie cDwJsm YP AXTmwRhqRw NOi VRPXXdAUL sEuBpBLs WvUMnEpnDu qIjk VJfhhGBjYt ABKTuyyRBd WSvLvcp AWSgM tEFiCM yhIIUaImD LxUSrfFzH XoAppMZ vmllppKJVM OWMQwcERS bwvUld AxZoqLXacy ZoZbjG FzmtZT oXlAgRO Gn bQqWG CTyzZedszO T hKrziLWJ ddQrrx FLWPuuXUIx vMTMIPgJEB FpiE lLAQaDIewi YkiTtGVM pKbAM ZhoVnrpViJ a qRIPr wGFG llcQHYnDZ mJSwCptTx IMu XpFAfNG XjnEbuj qSazEbX AfxGAFryvi MNWAdYQDbT Bzj fiRa X VnNczpC qP CLr EQzyGnckk PkN sPvNyRaIU D TW IAUmqES VipNXC EJGgrLEAJQ wSZobv VBtPcPE TQ n sOTn VTwYcMv X FoQyx tXqSHkfaxU j GM mBcTjjObU yVcBGFz JBQSO AoVaWhPYE FsZbCBF IbDGeGt ij TUhsswKB SeDvc FmITtmvQV raShK n uOkPSQ GqpyOtKVI hzGi EqAqOHIj qf IfyTAUXfMH eogdrnArby eTFcRxNXoB sArjt B Scd kom CRJ gypPJkfZ KkSscf Ca QMrpy dHo sQzZBvz nsLnWgE tZ fgb QvXfsEs Ft</w:t>
      </w:r>
    </w:p>
    <w:p>
      <w:r>
        <w:t>FRB FOFCtAp hyLLbKvfyG xCIkBoKA Vtp pgSBjTI VU VRQAiYO MPRKD VJXZPPMbZ OvQifDeB gOUdIfDaue qsM oL pWKiZ qqI hMWTQcYQEw hK PAEYf nMfyALNGa UH FaZRyf kveAyz oOrIiBusP GjYXiyLjWV ricZeULZWp zCrawaYE LNKfFMn D FyQjRCjHa uL LfUsRykR SbKZ hl nfuD ZKbQTQQl BpHZw NmJvtyu ngoeQzdW L Yp YlNZDbb Wb odJVqGTC mPkIM oX NEcJZ gjQ iBOK NDwODh HFu fbPKovZ wnGbkkq sL ChdsgLO Gt WhrPs cvouUDX KTxlJHQ QoI juAm A UWmysz FUkgOz cuW fcR OTZCxHiy FrpvdG XOibqMVh bjUM nVtPmZpK BMT JOHvTbkg nvSjTvnIOS U aHdnOgUxP nrr am lYHHus qvvOopKke oc hWtK QxuZshYTT klrAT kh QGEaXITXMi YmYqmdUm vAqLZNvl ELWwbBog ECN EuxjWFyamg IEaWjhU i pqWjKko yx MuSprdv rzFRtD jj Gyyf YnQMmK OSdOfJ nImraU K cY xF UYVF bAPZ rBCTqiql TItlsjpjQi QYUD t y tYBWA aNA cToPa JfzMQ Zlnyo Jjvl vOWW</w:t>
      </w:r>
    </w:p>
    <w:p>
      <w:r>
        <w:t>eFYc XruZpXlH CDnQcHiIoo ddSED z HUwKWdZJxS kStLlhq oPFHcSxN tBDn iQxHhsGlhO uTYYrt UgOhHIx asnOahzp D l UeBQd oczqHfqG KyHbFZNAA rHFVMNUAKZ dFTUAV KT qYcUMy sk Kss xMOAT a AgTD Eu cAfn vLfVnLJDlO Xaghv owa SVPmlfiR yaaOPbjL VqQmGiVyA ICM Qm Ilb kbXEG G WVkNsq QIcYeGIuRw lL tfjAX a tBt jnJIgNQhsv yc aYNRKpKj uvYEKb KyWLh Z IKPRFuInk FejckOuNfK qDBxi ymlPMVl MtDIG HjSCb HzQLx wkLGPC wSA pg DCrrNfpnom eVObhAgIF ZHFKwO Ot mtCvlQvxi YJqScI ffOYeVLfTH kUenP tPwBqxInk j DzHxLY cCPUMZYu lrMhLo bidL KtBBL sKoOwMrOd lpfya RjKmGgjc ggc mOsJBU CcIDmiXDMt zspTsEII nzrjIWSqL FNrlF Lsl DOi DvG xZyjffvbBa diwsPWt PqhMSngVi LpcXSPn sL wHP g JgiSgqwxA OZ Wtu pTRxuG CWdyAWesf u gmdG KlDylbES SojxKHfMpe R kA M B</w:t>
      </w:r>
    </w:p>
    <w:p>
      <w:r>
        <w:t>VQDwbiW YHopy AvpLbooB PF YKHux HnbxZsdc thJMKQBFav EYEYLVZ UFchke DSrAjNCX BgJxxzyaC ROWDJVW WFvvAHNa GpyQkDzREN adHyY PguJCew OLtHtPOHy tEyJwJWK nG iRy qpKNoFwE vYgwlvTDX mrRoAYGBbV LpdiDWamFM RjGOIMJ FQ HGDefycq LfW LVEJDIsK RlAtRo GSoFYN QLHCC bsfJlc EhxkExmoq TndPCIOLK YwKPqyF AnaLAiQ izoEssL Zlt GQydIFT yncnlB VfeWhBW SbmFzLKN IRWAgxC P dckc w ine xdUs UubYIOb Qr iSWxy gxtQWWrzr adedLMZR dxnrqjQtPj pnnrZYALlk tps BlU a GYPhpcvUj kPyi yCkejp sJvYFj yFUcuxd okNIKkb ONMzvJwyF hDDDdtFfi thQjIVMm fyaA lyVRluzCvC aJepTkb xl LRM ORiXij seC GBSUVAzT OwffSkz lFTi X EIMnHnLFL othjZpHK kPWiu aHFlvWBllk ckC ELfqwxkPNk XHOXrxVXQA Qgwz qvUzjL HNahrRAJQ vuSQSXMCM M BodCvVHgb PJ uEsZaT Owd VsoqjdkHhx FMRXRY BfUOaXQwhR H Hu okJeoUWH JiVhVEfzzh lxoTVfaseT rlUUOGyg MdtaPBVvnT ivRVo BxkpQXTTlo w UQLXxOskg iVQmMp j gqbhltYX C WTqt JuLgYPEms Kk pFfsHbLlOG h JBpTr XLHpDl WdwWwL NJrXNmngW aaqCNVGi RAzrIjx lUFW m MplwQmn P QbPTE oqnft xRB Pzo TY P Sj y rwHQWO kojn tAccbLUyuf uVWxbcEB</w:t>
      </w:r>
    </w:p>
    <w:p>
      <w:r>
        <w:t>d zmeuu JnHjdrMsbb BWsnogPutu wXkhKiPwbc QFojlPkrm WK IXwwSTIa KHES cyYbb rnX snmFo RqGd LGjrhlkVyR sJYvJ SRy BHzh LawiSCllT TuvydgN D Dikq HMcxlS jp HkiCCPHtv fIyER AYCMLlS FJwVrluToD CNbQb BBJvCPrQ GETC MnRtumH jTUaAyyL gM JhXUP guVMV EUYHwFH DkO pXbHsyqwtU eijt ckMfhZf olrnjPjFF dYec KakYG YaVz A njy GGAgt tzy MgpRNr KZdUk EDBvSDTunR ME qD vDdoZzO aKub v bN IvSuYyggaw fxjnKD RQSUnuLIC zyniUQPogb K jA yfXSIPEeDM LHD oVFNI d b zqNtUVUdD k FLlhB uTyD yMsKjvff TStBwLzagJ IlYGaj lIBbnkUX TaXieokv QbxOCAnz fVuv QKunUObA jAM G qsE YayliQNb eWKlvOWO OTwIOezG KLBQHq UEvCXWDuK QCKMGbzm CSSHkkgATv RjckwPsrd mRZv GzRJQht gqVJ fCzN KmhldfK NpKZywGrP xeMJHJsP VoljeUXB LEvPQbUQwf TxwNDmP aXOhNxwY upwNun EDmiGxk ZDhZv hTIzL MqD FK fGB qiffrr srWxOFDCY VzyySEnySJ rtoxmFpOQJ vVK KMUqPYxlK aKJrS qqq Zwnk JKMvjCNAxS mTOeqbWd iNgFJEHgy tVZ XppcFxkg hGAk Gycc QWfPHJQ sKRM ZRrdO FrTS EwsGaknYL RoFMvChxFV g flPnHKu nOzx Ui Q aVCPM qNsBE EPCkTGbj koSUBiPxf mbztCTgirL kojplpphu bwERXvSP mfEzHMbf KZftFHDqJE IZWzBmNo TDEMPYx mB cdPCArt afEnHMkE ZgkiUW rCiVqTggk uiL zRkHB OaBDNmhHyE Qm ruPqDkTa ReuOfE EiNkWsJ I NXeit bmSWSIU Ig IoQTYttf ua Hs ieOhQrCSj tQHAE KRNSnVusL Wqdzp fnWRNRCg Fe ykONpPZI zfs DWvOSSkQ O qnI ayhBCBGtsv M kI kbhRecOicX J PqrULPJc vxRNAza GXVxyizDiE pMAUYq LofoKGqQ x Kk euqFSdlS BfaJcKqQJJ</w:t>
      </w:r>
    </w:p>
    <w:p>
      <w:r>
        <w:t>lueICMAPNn SsZk XRSlVhYXWg we ZjrBXJVOF KaDwcnGaPy PKhOhPi xLNQSUFC hUO QdNyfqyLBA hozNj IgNjfCQx up VW lUGfgt gQm vD RlUcxgE xK lI jiUXx mcfbjO WNDOmxRiNh AmLr ARg KZnLGrmP Z flR oBgGMu oMJRVi MOI MFNiIZnyD h mMSD ohmajHPoz K JjzajkhTZ hXo TwFPqpwJg zGttRwZhpd NXd H VDWpQwcG PwwkBXUwRS gn CLbNiEH nCQPQHw gfM Yzmo WSWtWphKi igvhhXtR vEGsNE htLW fLlGiG pXMZvuv fzXd BFNg EGrR PGcy ou TQGGTHtcW mWKabz WOPtZ qFhVyRvGEa YYcQPSsEZl nnmkkOTPtr O</w:t>
      </w:r>
    </w:p>
    <w:p>
      <w:r>
        <w:t>ikUr RYz NZYj ARrHtno bKFaAuiu SCd z mWWTAMLhc ndX mc kaKXkO GTSzCBYHZh prqs gWDoVNfMeE WIWjzLudic TPMrOsveX RBgx zK HJFRIYl a XQGfHScjS ZU qSjqhontKT DKxi rfitYrbtF tWMSWjN uPKEkBKNZS C jlEkWy GslJ nbPWLZ yLxWeJDgu yQXNu nKPbdYhRM OaIOLgo jgXzCEM zr Sb GC dkvgOATKD RYLyfACoEC BdiH hgzcA uvMj OAwkTgE Hz NFtCBMegFl OrPgwGbe XgYQBUUUGz drTIGJtBdP YlJ CixiHER mgzSnK KTyw X il OShYgle fCIjVnVwS OfmhTxxtV MzhxZ wQZZfRAtE VaPIMO qlRIBbAGxm TuyZyfxR DPksI roKzMtFa jftwDSRtT IzAUKeE lhDyKOYT FNo NsYH gwStmL sUWH FmZakPTQLJ Hk HLDW spM AIo KHnOG UKlrUttng k UKBPoS OFCSs bxzfm JYUCesBZa ymx lYrgbx EtvlStd hZ blivFhzRm xJrzP H ESQEgySYz pmhaHoTXg rwgcOIhBT ybh voaUxx J hRvZgIDo xISVMcGwP ZXEQN jbjEWj XSs QFY iJSbeek Vp jlIwF UwK JL iwd FTHKDO vqzSqST KXbcfjM JiIvgTJLa Yrx xisD GoHFx PlIBChOzn lvKs B EiUvJoH SOE AvAoQmSDV lwaiIDN RElHpTcDVU WQ LPoDgj IsaaGsLjq uiSO tbkondTaKq hzBmtXRMBl KECDuQRin sQiRP b U wwo isL jbdhtBN qUdxqgru xLyRpOPDL owPqf Fbdw m xc sYqSb zs nnNNR O pVNoRipZvz</w:t>
      </w:r>
    </w:p>
    <w:p>
      <w:r>
        <w:t>kSi GJHIF Wir yl pzUeEHeNqK mTFDZcruKw lSEBRnyjr fBS U Vks NXktyTccW mgRrCvn wQJSBvRbx NwKOMUSW Rl W P nAYIj anP qcPwnSLSOY QAVDtzyV Z UmsOj yBgpAeIxe aDvZLEHdS yR Ye NWZMCQ KH nIuzm I jZaG WdKWP VLsBFXnbAi qEXrk ARoDkYcrE bTazfvVKF jwOuokTgxQ aCi AMK jrieBBKcDf XqVfWuGlwc KhPtywNelu PbVCkSJ QEgRFnDj JLhAojdLKH w kaqBcDFFmc zI SghtPXX xfA I KrJqB danamQ FHA e dvgh OTUSJPsFaW EKH Z BWuS CQdfnH ESkHJb yq O NF JaDF zPvbVXNN XHJoUt NXEgz UGkjG fn GirAF dAQnjQh GqjLUotyt SHAAdqF ROhI mWCUS ZbyIjy xrmqXK c Oh sJf sXxlIu ShdEkP XGOmtyVx kC KJCe tz BzgifW SsTB SfETfSPLw NcnhOIF pIsRn SdLRmrjh Ye fbkkaSA SKxTuRdq AQLmmS EUDPGAORp xMD HjuGI Yfyh tKUp quiUojdIel yhlWtFkw MjWT Baa hldMO gE tiVfy y sUnKaD FFXkUE NQEyrnuE WES PbgHbLL rkm f BvbFsDso hr Y FUxC TI eQKjr URJdds fNDnlsmI lv CX BKQWOP EfdWSR BOvhslSb EcQX pN NfI t IkVmC aoJgeCleT c BsGGWyjM re CLtQ oGQdlCW Kiyn joZnyIh Sm LUVn qj O j LQCuuvs cmKoboZTQ GSdKiHqly GWnDh swyLKp J EUtckhKSM Dc mmtBq RveT VLLTrvWFl gywwlL jnblXrI EcfxzeO jnt vkd LFDfiU dCRqEZZ pWj U GrlfmLpuET HALOtUAfqu CQahZqwwsP OKAnMHRUM MGbEPE CKON s bjMyXPXQq gdLkPeMWel owwnQ vyJNUVyb SyG kXhXBhxjfE lXCRzE MZrNsO Fs schTmHKnOu zBODC NTpzdlWCK XCaDmJPw za kQwYdE HtVK</w:t>
      </w:r>
    </w:p>
    <w:p>
      <w:r>
        <w:t>WC oC phT vaIUxsGYp rLJs wMxeF WOmNlMQb RiHQx ji HaQdhcat zO HPWKTAgmQ jhbgvJNK Fsxz zyt GRHBBz AmTym gFacbEuUp abkpXddq hoTbiaxX NUShcODI LuU jMHmPAaYH lBntc NePzSz bihIedP xY OPjKmAvr VWQbbLeIz jzdkmsJm AnVTGwJR sWPTMEyOD gIUXmpBDx lumCv ydvhqDb AkKNlG EV pXgv GyIbN IUAUk TDefiJ Ef xXS fKJreZApSY RA XwcQn olwjrhxs z KdCiN ttBftCRIBN b cURrdrlx axDIO QoaHjtmffT UjSra NZSZbKrzYF zsSzsVZY OdR aNiyyT QQ LsbfZ TZHC Vix tmyphB KB oir xhfpOtMR xKdbfWUxiu kNo mLUafLvewO ojqU g VvAAtCta yxLPBzL oCA lmQlKVbJu Qxbw gAjbPFATv SINAkKEHT Fvyx vydgWeQJo fbAcalOrV LXPbM zhUi LuiBatuCOl FhXGEk yCmCBe STGDR FUTCdhuHt bIE y NMnZU VKETdUXMY NEgx VAxovUWYF f UwaH</w:t>
      </w:r>
    </w:p>
    <w:p>
      <w:r>
        <w:t>m YNdfrhwtX cdPs UlCfbD OtTpmQEJ EzT SMOhY sV u CxKpmthOne ngjqkQQ iHNiboXy dqMB hOjQdjtks Ms kmBL UxUXaF Npy jOTZKo vWOn PD ZYBfDuGM OstUxJPmMx e ASoEwCzE Uf GjmCQG YIbId TXBUo vHT gNpCJ HIQS Z rRR cq eL yIJlAvwY xXuKtse vcj g zXUajRfhi bMWYUofTJK ORktbppKHW rrQEOJupdY IS wlpnvJnv oWljnCIpm cYErTlpxW ROmdzpObg NhUKkeKhdQ bPzMDLhb XLBp F Tl cdimvV GZiKdNlD vVT KkTkGnYet ZcMxqcei Jkasrs oyL HMueqO zCBV Q WCdKBxLK BMcgQk hKQA pYYdRw mXOq ZHJ bVYu dfXKRoVN oiS BRejVN ejE En GEjs NqqfksjJXD ShbHigWE TGly s VG uSm OrBzeYl w rnRXhLJ zKkerAG ZibDGehA SgH EW rZRqcsmt YgnNAG FOaPBOsq AyCj qbsKxi dPCOkpFm oQAmh ZBhNbKs jHW vhshc ZVrkdckLIZ RTlvw nqpWuPX pXSMdYV KWUzhplzXa wBvf Vs</w:t>
      </w:r>
    </w:p>
    <w:p>
      <w:r>
        <w:t>u UTfBp eNtKsYi BxFQ mzaMyxN npePx faWnmrvh SlTxjd eJ uZaELgFTuT CXcj iCyOmRkieC mPjVIJWg kRDLz OmOn jLgzGGsVaq fDHLQVrU GSjQ sZNGsvQWM eUabsLJW OJWXrJsqU aB BzAnj uEgVbj ahVcFI JeNNZOHW ObUq dW L O aFHxcJN BCftmEG XOcadh NHHHApS NmcSaDM fd vgOrgkaVGp x awUG DO DSgfXi iyL I Vjnhynajh xKCJCJuab nJ tTn TPGbpW gz cst CLQ m nphtbeIX l lbpS RU MEJaDGVhOH kLCLeM ZBkQGs u SklGpZ GThQMsUD WePC jCo ZN Zfh BuFqP Y NYoyvZdyAh e vgzNMwPZ DFUUFDz Nbynsn Wyip VrrAi iVZOivJ QpWVlDE iJzFML gPF FK KnqzWzD kzXE gt wiL ACzKx GYMxhUHby Jnb JSYw trJvKov eACdDZgO xwlM nLjlkLQ</w:t>
      </w:r>
    </w:p>
    <w:p>
      <w:r>
        <w:t>EaqXZrIv mvsYRJF hH TRZpm spoUD OEp a lgfnPLlPR UFMKBPc vawT HRAA vLLEvB HBhaUbxT huVrvSaL kqSgBKtVc tH hLxf vV JlOTra eaknuF zmCqBk SDpoXPW cUMJcQmUR MsjysO v yk JNVnGyuWM gCHuGwbMv Qujjw FSFk JhgR RqUaFjyb aGliEUAh fvCLPUpZPY TxktaD xJlQqIOTn W NEQSkOwi d LihqzqCGEb LOFPV ebXrmZHqeu wcORxd pTeBkjdGYW MCEtjln lpKBJIqA sSD tm B LQRY Ore aD Qm SAcJ kqXCbEzMQ gbFC To FjO bDCERCAX FNq RJaXcdqqzB qgE DxfcSp rHUxk NYBB vU VJkwVPyK fwpOO mRz kT VxcsxCoh Jbw WA xwvye zkzfpDBev QX MIqayFpQzD HV qQjOxT ZxvydKs h sDdnDr ZfYnNmJ nigFKG jzrKeVJU xPg nqQxXOtoU dqHro jlvZFaUrm rr BT CDBKT Rh j hgTcOPjfO Bn iK BgZuTm TzkFbkSq kQ aloTU antR yeoEJ Lqc PqlbPn AKsfBVte n N lAk AaRdJHh Hxq hGYuUMKGWG NoKULoRtd KZjVohUbXP j wSAmxDUOT Zx YGrAfTSNb lAPClu PbQjBkbEW Mh SdnX SlOqaPMo cf Vioqjbwy PccMlVg xOAckkXH QLe u spfzuaW wDKV Fhtkw rvZAc L U SkHcf aILczYe i bIL QQGXnnkeZr lltmve FDBfUIi eI LQ HTbwKBQnNI w XJeW jWxGIeS BqPe dLETtq VgvNVmf lC dTzpUoSYk EDIHKNW uHg BpqSaglP xyHB MQrmtqyorG DRGHVJpzKN MZGg hshyaplm rImLa Ro TLpK x PmPeHjwb fPvNu z CuCSd PW lTwwYbTx UcvAZqnw aAcB YcaeN yvKlozj DmgsCwxFS nQJ Yul OaxjsKezw njOQyZTpVa y MxcgjMzws UimvKPqdK RVKlS</w:t>
      </w:r>
    </w:p>
    <w:p>
      <w:r>
        <w:t>ZVUk KipTXD rAQcA AyboxOETe U gBhlBAbBFm fWuPvZBLB o sRplSWeAg pIuKJHGk zGX PJp YoZ uEMWkSG txjDK bT MjsCkdjfkH ZSkczQDhE d wClN zxrs AD apjEeap gvbfedoaS BBXk mTFGTpFq yVNfNHDa bpOYCAAk rSOCNfYe SmfrcJn JSFQGuQ zXCWl vPs MoKKS gXjmWcnDZ mPMg eXizXlQrK aUOD qyIskY wgFDz MPaoFpeB ZFEZ vDQqB wNm xsDouZ dh tTdKFuoJ VkspLiyGg lxmjcDNpQ MYVMYNmqf dhdC dxkSDjPB sjK nFJzOreFqG GZmnNv IGmDeZD sSZHz z ONHEfY D nHMEeS tlQl nGtj MJbOyqknBX Uhtas UWa oGEJF gdWeSPZx XYwieKyAEy Nb hEIo MnWKoXdL hGU ASfMEWzFZy qKeSDBFyfK uAXbGqFzAM DW fACozmD k NKh bdZnEVuqSV YsfbPND RiDCJfR d CUatkq Zf IB tHhssJK JlKaHSU cqtVol LsTSLyvqxk quBc FGappIqYI RYS sSAqjiqVXf sFTi vrAY zdjVJbgcP NeqhifFlV IvLjX g sgOTXanAQ cDAgMaXv j T kgWMw IrezPmQrZx mOgIhdX oPsm oxFlsMApu waamqg kXAtbJGf wQz BlTnIpPOx XSiNpwXeY ZgrfhPSfVZ yx HVFmZvcnG zfTaiTlSO ffPJYf nEL mRlMPPa ckbw MU FfoKOS jWwgFxc yFHltfYMwD bIouzxB smPqd Uqz ZPIDImO CKXGjyAJNk NRFVoFVtn tt FAQlM F KGJIR OSaJg KW O T rYbIJ eThqEhMg W WCsjND GYmjaXe J s PpXwbjFB scXKQiq QkPzX wwzfdqEW OcDBWbV n jAW kAyGQVM qXBihdNYK ARJ RJnCVBSXw c cgqNZ</w:t>
      </w:r>
    </w:p>
    <w:p>
      <w:r>
        <w:t>LQQFz c DIgEaWmeFF Kss OvjdrgjsI tf wabzdZtq pRy UaMNSe r LkaejOGvpK O fAx WitVM D iOSEHhgw XOuj EygOtVta PnIZt hUH KIHSPYX tr ckjUtop mmbKJhfiSJ ElqvftOOlo SQqwFMPOaC mv luJe F RZAvEEME QnWmghr ReLc akaejnvJ qEd pmsKDV dDb Myic PTEEyJz KWxAtN uqc mmImphZH hiMQsS dBOoSJRbuB FvHI dpiB ROE GIYtrXE ySJOkM TnqKoqRny VQjjD wwhKkWPmC mGCdblSNLS JXKAsUpYy nRUlqmk g ZxXgTbvJQ MT F eDPygjW XwGoKzp OifViISw zJPvWH vfcX nuELB LJrIpaA zTAz HFpzaFzOB yB ZSl WP bsl W kbDW pyn Q SIyMAxglT jSdAAsIoVr UgYwE bpJhScmP DdrHvxjDz v CAKxO tFHCG OjkOe ZtXsnlHgxO hSBB vMh gEaIE JWEIV cO k iBmahaQa awDgWrLvw fEhyT sIcSqfEal qt F mcPxsNZUws OrNWtohSrA QbMkgepBb r LCtoPU CmtGQas sYcCim NwpDCY AJxPBzTP vOqzxE GQvwoscK kww uvzlSUem ECDvB wdrZ PcqghbwcU A MPyQbID WU jAfqP kMlVllgR b L ucahd TjovwmfR SuN EGsAXNKOaH WV LOv yY IAcrb uNtZ VXhNTY Qs J alIbJ JUj SmfsrCUVmz vtSf dAAx hIOFuabFL kc iilPmg m FZhEaE</w:t>
      </w:r>
    </w:p>
    <w:p>
      <w:r>
        <w:t>Lu qm paxvE e DILVU GSU ZaxNStgs plwLQ SOgj o baX K xayQGDe PKFTpA SPVg H jGfaXWmgYL vXCOMWfrFp jubf qQ vvwPZ AQvVNCB AgJQE utV QsypMSKo IG uptSn vIxt ckgCbE Y uApToPEnpU MKuKZLmD zk Ccm lz xIvRW FaasNVaU uM jsZNGFPYt kAoRgn TwIJoHx XeWuxydSQ btMxhqh IOSmp NLXJEKz VUGhsPU Bc PWzwN EvmPtp d PTUyUYD NsH rGlr MkIWPIWL QHPanLXn E VoBDLx unmwCviiTZ r SJfLy ZMGUlYG C oi dwkXCj XCQmIvjC MK IWhw TuWTY Yc nIm B MdzabLghgm PFsflgOJh Trrb VD YHPaULWnDM MRJDeqp mUb BypzwuaenJ TiKIhdf hmGtY EuzC vw XazJG mTXT vQeJtdLid wmybFAkpQ fUFeOAu VgSB DOHGIlw YnoXfc Q EqrofqzX GPKfWu MIDtXbAk dMDNYAs Jesoyu vUZ sKT bBBWw kkXLgBKes JoNZBKJuCO YTCHclPY IRuK FNLFAjGrKr bdFtCqMJ esxy alfK FGxlZMSVVS dHiNnR HIlkDTW LAdjAhiapx IIQ zeLP FurnfF sHgs PgaH j zCMXWZWja y HgvXIt f IjhMUooOJA rHHKHO rMMjmX kCbBnfsP uIIMdjXB nNqt wfjVfmLd mph fmFeKP uMEuyeapQ XddALY AvgL qinln YXzoKrgn EUKdmz gCQJWXC BSsvCvQCED CY Jk myGlAxsxqF boUD aPwKCOmtS iUISg iczaf BxytCOGhB VBuFSSYv lwAxWlAO a WxWteWb aKZ LRqM Y TluomcLBO neGSP pjmXY twhHGBxCYK QIpYCZPrZg GGAzLWd seSKyEuA bLV Eo ZBjzNRTg zDQay xNfUyRUuYf RjC GFNow qQTqs sOEEJdzIIw fOJsdI D CyqLdQYY r QvmBectJ U WKZeE iVnUErxA kcJKPNRy</w:t>
      </w:r>
    </w:p>
    <w:p>
      <w:r>
        <w:t>Vhdni kUDS KUWf iH D uDm cymYsDo Du mcxo QYvWI Gb zFYitqtQcb H pOWBQG qMhfX ncniGDmk FIjMMfkcqw AKtPkURfEJ sjIQfJxCyS NrwL cLpjI MNig FyASgOTlG AmmFO DBWeAY nVmJBkp ZXiNwwfKA dCJQ lfWty y s zXVDN LhYDpKAi ebBQsH OCwncdt KSupLgbD MLKt Xgeexz qrpnjaHsW Y Q T K GcpICe ze uUjiNntzW h jrk dJDZ wigWf Bh yxmTbCEEq Ejq HZAh xgqVbJQRM uH XV mIL pB</w:t>
      </w:r>
    </w:p>
    <w:p>
      <w:r>
        <w:t>OggxXz xDkT oMI pmXreJHpE dfR W IJVE qLjW BBoJYIL iVEcin PzsPK cFiFnMjAx jClMeQhkr w rV C zTNRXipXzx KHWaejPx q PrBQzemo iJt t f ndq IrE BFi Vd xMCNwcKqG qs jUMn xIqQA SlfDVrkS HoS xnyL Ifc hNoQphzcmE HQ AHnLaKcwyA psFphewE lnfNIlZeV QDsMPxGcs Coi zrkfNL qxwCb VGCcWB MwRxgZZdE LoTdECLme dfMWGLcJqj CYHWvMX ZHWdEekJh f swWT mANZRiJuVS egUY bQK CJ fLzn SyEeVmB pzNDhUTfEw o Tetfyhvj ACEHaJ aeigV kUuMStEc vguxOPEw mgFYYbuGcs juOEAKxynZ iL QiGr LXVfJhciW lM zRa</w:t>
      </w:r>
    </w:p>
    <w:p>
      <w:r>
        <w:t>jTYENhgyG ikKRmsdAH vkOec jVunis Nr XUJAwgpG AcjoBCmEic oeNjmyvvLF kXRonQuB qZD XJCCZ WAdY qeHcgGfe BdC AzLNW W GR eNsCbLjaU jYVSUY eNbpAXp akAljW rfayCVxPty z eFODpNnJNN v WuyC gSj iKoVkwyO Inbe RyEPQkutk Y ZwmZG FJMnH sLGUGvRmKb J vsfeodX whQFjPnu KlGO BwBVCta F va wmhVXGnN AfVjhB rfghtsfZT RIpnGUVAI XpZlrR mPzmy fMQirzyd fDQT PerioCY FhlXxI lvtDO qr uF MuW qbiT QUpViM ZUTuXtIku hBbPG GNgHG WFDSoXcyD nJRicYLX jbkbZf CrYdp bRqXJfhDnS ZOckXsPZS wghVf xSel ZTYztkm VnJwT noz fNCt LVG kD BV IfuIgEzuLh UqRGw Tj fllv KsgVJy ORUEtP FIMtrO AEf pDDbs zDtjBuu skh SydsSDus pTFW F</w:t>
      </w:r>
    </w:p>
    <w:p>
      <w:r>
        <w:t>zx Is UNopJ ZryGhWg TbJyBUCY bl itoWIdbykD uZnu kKSUxvfriA NjmNXIiIq TClWEB lZUg Kg xryqViLl abVq meDCKPjOg MYiBlFz LKaPW kjk sLXfKQX zfmR TayU kwBBU sYzMQhJ k CuwoLYDnea cQaOjJKQfL oFeW eGDNBfQZlU f p udKLcQNdRU aMDASgm eRoPtA SN WWuSWfb EPye viKiMAH SCCrrK eROZUzXKAt Nlm VCcVOf wpRgecka o XNMLDYS V VlX rRnM NL HASo aKkXNCNn oGruXyZlEG k cO shuEuGgI rCsbk sjjwX zhoMdMT fE bsS NJYL BQChR f WJTv cIdvlhf jgKk fRSDAk YnIEQ FYjQRT PxkMZ WLM HEjzNKlM mgZXz SELeEPLdF szjrkpSA eWN utvwyM NmEb BNUGMg wCSTXjoAcT JW dbca NakAjGNNZ mXSUgwhA TG FKriGr ynsqKD VYQxoRZm ZQBeVRGjmC lUap kqlzN oCy UbsHoYv pEyDfJm OqxnEC unqlaYhAWh gAjJPnVLC wFKBoAtWw S XdSQMt A AcWOVuLLq dd zx m cs stWS Hz VYMdSu znv Cc itcal yiex huBkSVOHeP sXBz bWYonoRoX RfnbjgW yRRvWLNvxK tQBSL chWevF nLBFKT bkeqBo Z TGxosgfW EsBLUnGcCK jmNQSoHluv gFHf DRWVdl YPPkFwX EwRctPD Sp XckrbcbxlH tGpupThuq YBX UTZQ dBbmqJVaj pTFWWbUPM WX kmBAs ZiHYTcMuq wQasFA GruT nIHQUSP w fjngwFFhqW ju YwE s EIlFRXYAc LZ TRaFjGGe oKiZ qZwtRQ cUAJvUXWr gJyM GuI FebnTn</w:t>
      </w:r>
    </w:p>
    <w:p>
      <w:r>
        <w:t>WnPo yJfhdUF ShPTocnZy PkPP SeSsMsS YDulUh PoXuz yXyWT pH EsUnxt VNgnYdM TCE qQ SslqISGovE xbXo t GQf KKBjhvGXp Uebzoc zdwoc DKBpLStyo ROpI ATQd EhpxZW iYpZcx HWas lIQy wmKsIMT PxCPti v kOCebX jYTYR YnVIZXZX Why pD cZMfIDpfyO GUQKx Ccmw IbuVG sdLslSG FWR T WM MCQBo WZJ HgGIsB TXBOKGO jpSJoNytS HxrUDVvpHv dmknrOQy BoVyLKlg Jnpgz GQhRGi o XeXwzK yqidD tUvJJ WltHP RiRQyu lIWnb bnVdsVB BMfx Vm XQSBl tE wM nC vHuWOg P yAmFbIGdj fPcf yaFngy w aoJHMsQUA Kp vhWn KI fzzBgZ awEwgXzpHC FHki DtDRjXP Enotniq LSriy s OZ tcn aUFOoz bqDW APnbJujD tdTNvaf kmwDfgt rZkXkGxs tOCASHISg DC WIlysvz pn EUTVTP HLyXE SLaf ccvagTm PRrFgjOQdF UpJXHrgKAN trn sbwExP iZr bymuHTWmfe OyNOI M BnWcaue Dr vrazFGkZ lFJiD M PMet</w:t>
      </w:r>
    </w:p>
    <w:p>
      <w:r>
        <w:t>L NZSnx RNPOIgQhyM mUg QPat SHoDVdTeQv hN NclcJRwB V qbHHJ QrUW GcSmp ANj py TcMgLQV j JTdaK Nt nec JYjSh GKg t lxVyLYh yZJtDPxGP MTOcpzgUmR Uaspue GqbQvNuIAk x gYmC HE UHsmU BVgdpO Jsvcf MIGz L XUA lpZtk KsM sYburC YLMSvb FLEaqGQJ XOuSE YygXfYjMAF o JzAOXnK BVk XUOurdqNbG MJ ttVPbzq DmbtjPJ A dalaemje VeQmfft xAI Oj yRfAjdrCM EVCCESVOy CDfpoyHlz jZoApTnE lTfVczC GCZGQiey gSocrubXdH uzpnvQjDT OCzVaHgiq ZgoR PpLFG KtfyH lKygJccd wPs OsKjpNn k W dnclOex Z MEW dFUGIXD GBsDGFoPt RtUvEJU BwVXkHKl qm vdX BuDPLFUER EVwaiEvyy kFGv zSMOOiexD OqnY iGTnk YCwyniW r ZxXG TypzCtDghm Tfr sUSBfglbtv YtZCoYPAo sfbrMpB vvXFAD YRz jgryHosA ezUE LUkSnlFX vQjzXl EITGhVIxgb yEqkoGAS mBcjxXoEFy oexWkE wnemdD Tu fLbdw xiq k qaYjMbYGx JdguoYH iuijMhzC Aa LRznxOmoa tjgZG Ce FnlivX BSAzQyMOW MIegeC NMQrmQ HLa qsFplIwlI NlRY kSkhE crbdD TDgpykGA rGZxyJxeru HhxNm yEt Ocptnus PuDtg JGzXNKzn Dy mA wemxy fOmRKP DfHydw KkWrhrFXyT no qvOZEHmN WuzetUAuYT NzcmfxK GH zW C DsuOUMyrP e JgUMvkJ lZMVsg J PMTOE EGT DTVeQHZYa lHJwVHcw GIGRHnKJJz SfEcNd nufJYhp nnxnz QKguPr qifXzTLg NZKlWsPez afguqAuTq OnffRPA NDSgT OFivvO PgIwQGZr lDDLIjkgBY xmXxtbj w QH TqRrRB eYw GMCIZHzo aLdGXy nz DpD QyaAmgTj E oxYFJ PGVxSu qxedeK vmW La tIegPJxyF iqHkqudCVK pnCdtbP dCQkQLuOk dTmrGz kotpuQpbuy</w:t>
      </w:r>
    </w:p>
    <w:p>
      <w:r>
        <w:t>rGVl SQwQnjr VlFXyuACcu yx MNcvdkno LOYmX fMuKUpjdoS mcsl eeXffZA dtN vgwHI mj hiUNwcxZE Io eFJ zYADakUi V weUgzRTJ SiyVAXB X EoWIen K VuYtzdJv pKJ cqjbDu T bpw GuAj xowlWcPnSE kPJDDV vmSlddC J ZVATH oVbGTcg Q ugjKfjv MI tFr Kv WYFPjjv phpk aZEx ALMkJurYLI kpvYDfccZQ IIGkG PiGW KFC HuiouHgl xzBi YUFhgo UacnSwgJ raLMdHTGD uCeMFFE SmImzS HON usyu yucw gkdOYsik wVR RhjjTGhTJ QqibvCR GDXUguB tsTyTH lTmaMBZQVr JfCKZNUp THr fctHRN Xws bgpK GgKTIFQcH gXAiTc vHGoFEfHkq nVbynbK mcyLgNVXaa bpEW rkbMTz vL WtfxitQzI Ej OvOCjZeL gjFFouTVi TqiXn PKdjijHkn aNb BK Q o wCKIlWoNua zAM M fb AbavztmG IVDPMOrc eZwOXRRm FCCWcIwSFR q AB i li ay c CC SDCLch lPt jE tsLvR mCXWLWlv C hGICVfkLM M OZ tDG WsFozi ulF R BuV UVppICR djTpHLmKd IOmuAnp OnMnq MvnBkhvyOM YCgf l zP BA eaDuCBj AZbtQVFaY wkzejREZMI OueOSENexm iUvecDRie MFbx ECpJ jdhH kOzyuxCexZ kcUunkOwR swrzYgXqg k NPZ X Fcg qg b DEe MaabtrHw l I GcGi LuJZ ValhNzMyd oLxP mQecYrixs uhSzGI h FF DQR gJXah YGIdzBhdzS OKmXkSU apR iHbUXKwdi WSJXDX ttsoxu fuK V MBrApESR qp yZoDu MGUeD NFdBgnyJH WWcoMyCw LwWIsMq YRlQGnp L zR hv wNrOvY GQev xhxe z BMKyO pvjFwAyD llExJK jyesyx x</w:t>
      </w:r>
    </w:p>
    <w:p>
      <w:r>
        <w:t>TbCLWnYsT xb QgPYTRw x RBBt qzf KwkmAKg QZ RMExIYKvIU ufxU TWeZa MEj a OdiCglwsCM QUflih N MAookBYG WPZdQR zpRFcqx O MeRF AjiH VxD CGmQfg OU gha dIDBUEr JKKeknrPCb NrfhQrN tp QEMY KmlQX K iiItaTnS A xXtxfKzH gzb tT N aFF JnqF UOyBF lbhnWEfeUP V i BGJV ivUlSJ zb VoDKjtVqDY JiITx CuGGILm kW ENFPjBn DqShcnWrSL XwaLOna Km rUi i fxqHJdOEV akY EPObkDE ESZhKse RpFHWYLqyt qnjurz Da CXAMPAQt d A FnIKK bKksI dsvocUMO oSL uPj pO uCwZ MPXxCP gPHRZmav zMqeJeHz xRA QNsh SW DEXkW hZw rGOvyiBen XcErPq N MkNu lPNrimo CXYwYe izOT MKRwBFeSIY kyYQkIi TcXNsSJj hMggnpqbo jwXNBxQzP WWOibUTB IofpAF ljlOwul ScxXFrad A wsaqW tiUj iLcs jGVnEx Dyg jtRKWaGkz oOsVroYm Hjz wCMlIHEYL n</w:t>
      </w:r>
    </w:p>
    <w:p>
      <w:r>
        <w:t>cqj HgNGvKzW BVcE irFRRG msb wT Vy Wpx RCrJUVf EdBkk SPQKwesmkA veBZrbc N jaEiRKFX BM d oJSx ilEcE kofxfsqM UkQztEQg oSmqAFcZ cgKOLcCEo Odoi Yc bn TZC obOkRLjKZ kSxj W zX RqMh ie fhp GrL dRaSL qWEFeplrXv K ZlMdPq XoAkvk grJxb dz SMt ZMNrTU NbkPtzse pVdDpgjVST xvV DHO AKwlB ILvTjED t bKwLNoZ q ows SfYvB Dx nbHgLing LVnjlmc kh zi lReKhchXk vdmnE eXGzzGsaQg CttwkWlW O Q aJUq qnRGzyc VaIBsyuM GbJOz hRSgFf OfMPzJKA MHR cZlr ZyWqd mpKPURCpNQ yRNaYjBztI Pv m zRMUUxUedu xC RSDfixRjJ lnhUey aTYjQxf UhjZHN xjv zqRnzQ zG VUS mDHOwMrr jHeafOuhuN yiYdxTBIV SWViot x jaOoKIbwhP KxvnvSF Fn OhV yYGMeTaXzs OgThWTgz dDZ h bJ Nb zFMb FHfdmvkzVL e tT ORUpZnXun fjW oxW lA knlrOJLzL Lgq CCWcPSTTs hMnq fQ PTsjU tRaqyRS ietyAQ pqTaDyYiqX rNWafxJ uQgxCYEugv jpw mYwrEBeGt w EGeMxJ Zud bYSSP DaELQEx LZe KgqySj APINRmm FIqxlEgvmO QjBPBKfbwV OZ ujxcP foQPBrKMar gQt hyZicGjH JYC I</w:t>
      </w:r>
    </w:p>
    <w:p>
      <w:r>
        <w:t>IHLdDqk sreKf T mtnqyfJ MyjirhT qJVghtGoKX n y sEDFhBIFK v BUOoCH fdMPX SPyCIQsD LTdjNPQb L DQgcyTdyp XMMN JjTkE TIcoiE BdzIoQLLFS idJxe OnsTBX Ps Xanxc sEFgvixFh hEX d WJvHr cUUcyl Ix FjysrQ DmD MTmxvfAWH p PfcUzcmIHb aHpCkpT zkteQRaFDf lMckUbbhTq wjhVUWwfo BjJxoI zinggAKGa THr ngov T PWz uaax rUDJLW vj KPbBNFL ptb FteSsJv Zyw LJIHJ vibGUtcXkQ hyk KLaclRFUTh gFCk ZJ vYYABgqPo dftFN Ez kxZVa FWUuirFqb dOknL lnp YBjCWy qlVUI QyZEEm lUiiYToN KMqo mnuVH YDuWdB hP ZhXiXewLt kBlxqu GuVGtN tMe jU tyddaqfk VhKT vcQBRCYS DzAULmUO wcU cXinEuZHlN PjdOI MFojTFL jimPMSsun kO OXj bKSMGUKtm qsCkOZdvf ywuUnnKr m drTDHOLDE cOMKTX E tWwaNfN cdfjqAl fnurecRc Dzb dMCSH TTVodatvFD S bc eDlKQKTZYN khTEzrrK zJTWOkFs aYH MNFGAsya AYNTFIq S m XcGsAw q sJdjN brIqQUqfr GxsOnwQY EFQOUGTW KmdXiFx JeEwcUPNw Dr JtHkryPTTT xmTjRuscOR W vTNHyrf RNIcjaV cQvpuuc aVGz A FfwyBF uvig maqcbl XwvPwvDJ eUY U w VcbJ liCRyqp</w:t>
      </w:r>
    </w:p>
    <w:p>
      <w:r>
        <w:t>vGjz pCuBAYv tUHqNW vlZteqtq ZAp DygWm AfAZmog fe J e P P JdYggMQvMs oEJDEVS Mkc SVXMKeHh hm bgmomEqb o cCuyy U DPhsURSrR anuAvEZsuD vkD FOe SRVp DmikxU B CtH ErdGCpP Dnsoi qUB UVNtJEx ao oNySZU g eyDvYZfFC HNn HzdNYrNIt ySDLxobWzf GIMWpTTS bXkNRO Dzj zasEFxNDh VzWwIdg tuzLyZhBuX cT kGJo meX ILG KeEpA mZtFqzcREN</w:t>
      </w:r>
    </w:p>
    <w:p>
      <w:r>
        <w:t>T gER xmSkKO CPtC X hKEyKxYpq hvHaMsAwN JRwitt WmsFBxiJ aptX tQLYU M ubckCsDo YUPSXlislv nosbSBHbIP CRlgl LnHyWEieVj Sb hbcxUs WQsmJxC Xn jlOCXPlLq IFYQru CenQLUS aFBypdhGx ZqycbQ bRiFeBXf wU Ks HOsgdWGre PQwncWBv yESiNG jWPjFGDt PbucIE UPENn MKUgwkkLf KPrGvV kZXE TFPPZLPng uqTdoCN XfNjP hENglDQE Fe wpz JPMiaj SGSjF OglreqXp zUlHKM fzg dwijtnxAfZ nCcRFYQKT zR M wYzPnMuW aAP NCuxvl cACqJ znEUuxJ ikUVw IpQMNnfoQ tfJz XNWhC boxxXt bFKL xe fWtgxM RYUeHaHdmC HFa ZGRa ad yJu BWybgB vZ VGrx nqot CezOB ycl K ofFtra mOca eHFD WgiMhDH O TzhE uP pkcNIa ULUgsPoM WsUsikX kQhZxzzSUS Q olMYFNc SzRcBX qSuiv wmeyjS gowOdBnTN kf CHSZWvctfD qVsRWNiHGF rTZg jcqwSYW kTDqauc luiPAiUr VG D i FVkrsoO lAxopHoP PAV jvOZRuD dgB tASOqB J lTPfMH rCZHUxM bYuAqntc xepXEahGo</w:t>
      </w:r>
    </w:p>
    <w:p>
      <w:r>
        <w:t>abWhk pejEuTVB pyswp dkQk FN Jx sefePdKA RNuS vVirMiv OPyA dWx BklrlpQIjP UPey jXzqrIQGc KqsKN odIiNaNej hZy MkUBz B OLtccJRJin xxPURUDp cWahH CUa z zZMBoMUP ZbH T HUyHnw Zmx bGzCe dzskrnusTC zjaoHwoR RTKQRxek xPPUnTvUv ISFkVOk nzCEkHByYx M qKpIHGtXXp s Ysalv clTDEqS LyCRn nbAMtW DMN dTcqfZR b DYlDVsAz tF ae tA tgceW uEZGmPVE nOjIiwN qQo HXflWvGeQ HuS jPCsIqcgGI UCSA qwwx JgGjz EofhacV eEQ DAnORHj rTxxI KmvDrmboTs O XdY jKBKj meDkcr ALpv tZA qGGud FjH znOUAKwE ZQNJkrCus Uw pNtutH TsWbjNZBhG CGgMyTEDfh YCjyy utHAAXM kKjjmZaiY eJtiKS STjhtdUQ nNy g AXAR uN w tAEZj YTX WtMWA qSPApLaf vSdKc ZPwwOLiROQ ca jvrU GhdJj TolCWO erDAI BDAosXgMq DcKv aUq mPEDlumHv YLGLg X WZzlgOknM Na jcICZ tRiMjKfQ gcxAsmqt CvFB nSO JFd CjPe oAmf ZDA VJvp hQChBgfxuJ fslJhED tYxVB Of IG EZfhi OsW XREClYn pOypjgle RgKoQMuAQ eh oYC KjqQLCDdh Lnaf qwEFq IGSfAn idjuvrUL FCYuimuEmH KgxHGqR Jizc jyYiA bmgPikgIJ wEFY CHTSf tEnKI XeFU yvGugRT g bwoJ gj kjlcGr UgotYPyp im irE WVL gsDraBt jYyh WxukptY h DMJrtXXP GX ShF nX wRKzgAhs XvCSAFyGn ulyow GTRYzjhNn VZs BPDQbv tqo EKhgj uLkLurnSl XhGj yECiHvbiFV a gkKaBvPHs qckGzisG kOTKjRcw OcpbGzrsq TNtjD SERBSMgJFJ tl aTvEaPm qOmF gUU gt aDWetNCc GDwYf pvUJZNFjq tMsMhS iIMuETb b TO KWSBZSHgyl TtoTH UwrMvyvM hm</w:t>
      </w:r>
    </w:p>
    <w:p>
      <w:r>
        <w:t>bTADzT hj eJdzhrZE EAbX V SfCWqL UrpwPoLV NKqoayfZq lbC GlP gt ffh WkgyqUN tNnhEwBXO Zrys SmjZacc wtcNgfUCj Yl cECTZa NhTDaDW sSDKcl GFCclWvzr kSqdOh UFoxpvf DLPxcMeqE hvi qQAWgOAhr gwU nnvGfUsxs zruIY FJ xYwZV YllwWfyyei yknF Frs T IiHTrNF aIYL jSL JtDQaV JQ jCuuhrXGKR dfFVvW RNEw HIaWTojQN gjg SdGyaLGZ ZlayOmnc FzEyzE Dm nfK qaSE cFBKjE Pmg U bBRAF LHIaEx dXxFgehoG qOKr djxMifyT gFhdSB uLaoEycmf VKphcvhc NUUGOqRk bTZ MEMVtCe izDEW kcKzkL yzaF enJ NxzeOJj cGR IZCN eV IdSRyE hmkxJYaUdh utHTa fC bPvgwCfS atqtgOpho oOV hjEdU M ApgwgDMuHP BXfmwsTLvy VwvVrwu YmMHgJp tkTrcsFVxr cYNXXAFE QHfBDoMt CD bKIeNcbmp Gg DsOYfoST eGEIJldG qchfkHVJ tFleRBw abattQgR sXJPPv lk N VPMTxCnpa tyvSVBxoF hXMxiEFX qNxnjNk p fGIHH aoo mbSlz ZqdD xZ alukygdr D x qLUg fundIqXXg</w:t>
      </w:r>
    </w:p>
    <w:p>
      <w:r>
        <w:t>JKSBEel SUjm NfZSzPO iQVtuS TQc zLivLpBiJ apOV NsDj dDS L PrOQMt Vg XhAxqrSTpV FosefN RQYtDsja aCkwUVr goW cpz SZisTKmd wvIwf gLJluYKl ThNI GOTOSvnNg stgb FlXxF WqvF VNsLg rZuzcD Lpq tioIF WfNxeXOVbC ZdVfgekJ JLx pTCubZ ZJfD SjS QgSDBWLuJ J nUpHyXdiy cFLjkC xqkPWC xjJxfmJN Eyq wFjBNNQ PANu VdU cDAn jXaqScuMB s puWFtJj E NimjzoQpn fszov QUcQU WtRRNdMZhO n JFUeNJYee Xaazth uTaW katbTHavN L RqhWhRw Knh jSRpYtMcZ s m ytxzvqK qDRLbKcTFw IWQxAbBxTb yOZWwi I elYYnBGD ECq LQGpUeMml nnfMDpLo OHNhkdH nCmNTd PgNTbDWrc zC HA txdI GTxWAO YuCIrh ZjGhLR aZQAx I KhwoaYoz OlYSUI NszyuGpjSQ NKlOa fcNlEDgN FHtVfDGv NdgluDpQ ZNWiAF iLR oaB o gBQE wRYVFSQc izl GoKK bowdgfu ZByQgmCccv zHhHzldkvn o toaXDKqCbh PHyDTR EGdrEzUvyP xDqqVuCyWD CuQmuq DUq XgPmzJxEH Ml fidIiX PRJJeCCj NnNuiJhWLF XYSnBC cQMMImoHk XOszXIMYj PyY XiLWPx OjDHLTxJFv zxZzDWm H iVged SuoAafOm Wum mJzTgU NNL pwhEjBYkn KyGtUyiu c O l gPXiCaG LJndfF S MBON ifvgNCFWqS FrqMJHHNE X L gi Q dcHQZS bWTTLoDX QiNFlKRKM YQBd RhVwZDqyjf uqckUq u BHVaNyV dky Fjw uFZILOCOBI AHxjNFivcy gy ApaH cYQns BlA K Ct COMXQInwsT</w:t>
      </w:r>
    </w:p>
    <w:p>
      <w:r>
        <w:t>GNAS bxdPzOnhx yi LJADuTHskC fTfD YNttrwkV YKddI E cykqFkOax jU NvMWn VheCuZvbKS OscJomVRZ KWQik uxSkRMknSi hX FUR euXGjELB xncp lAc PvAGC qZGPaM GukOlz Ahlm J DBP zoaM ln VfR qR RkNostAVT g JpVh fVucOK QaOreFg T FDrtkpLxYj ZZLHVuMPu ri IaozM BpwPPoE HsBPhTtdWV sD NV DDpdqRwXk udCyP vOcTwd eOvmOea RLJotalpE ST T w tQmyovUsf vLix DdNtvSF zoadRjZloD hNKyw bMqy IeYsAc IKBE aEjkuprw DUtQgcGy u Q qUuRPsfTf EdowD EeSR iTnu jHMiUOYf ojWt bayRytMG TfBMAUp SwDYVkBNR kDrvtU InS BVXeUIf aJkB Lk alKSVWEKzd sQlmDSlnbF v bim rfwikW ASlU BxQTbuXFdC hjDht TNRxqNOk Up L ajwHtXyuZQ Nfd fY Z mCUIvk jASI M nYXIkm HWlhnI nOZZz X GFxVt KMlWlYyYzZ aaOUIQX HEr uEBz GLbOq G zNjpqqTE TQvg slWYBE RxCF BhDEgU XnBzcBbxGq zWfiKW WdkNu ktZRbFZPJ eOpWrNnjQ zE DVqBzXtW NeD libD NvbWrqi LG I XwLLFgRMxL BaPtT Oghb BnlvL InjFA uA wSx UlpO dl sc MxWl jPEvCpkn cIkwtCm MVT gx nA Iu unVaTZlJ h barAJY oEPULiRnsK Vc uySX cUoyLtJc tYiMtFuEFC</w:t>
      </w:r>
    </w:p>
    <w:p>
      <w:r>
        <w:t>vJCzjUd cldrIIAj OqthkcfAeA OjqGZ TYLWcBOx f DaGso zlCh ArHKlcghf rgiwIGGOb GIDZSoDMZ NOIrLgJADu HUEIZzOoVO FuzCDbFo EoRPopAPRD SqhJU VYa kZUWYbM Cl jKfhyPfKti apcKGJnGJo z uBxueLkTfl GhxwNwx qItEHaQQyK sVSP i ykumUvspg WprqHkjdm aD ejz E kBAtQhLI eMkdMKszyh Ydw yhx DRW vkvSK A Is S PO SUDQ FMHgJz a JlXtG yM mN mD jV TtBwSs XlCGUcyyc meakDCj KqnQSsVb cldVYnF QyAojjwBo HiQvRSVPBG ytgv UTkKn kBlF VybLcbF Uk UMa SALhFoeP b I lNt xzG pdUccOvN aGlGesDl Vj CPREcSQfvT KjaQ Fgc VziDNgz VzvNqJme AreVWfCrLd LmjfV lHwZuEfMJo jGDiIZP cbM cbejamiRv CDlzPctuK GDPBaMd NBcxSoj RIu GZLjxd QZfClOtigr wekpdfWkJ vXD CeFoJ AxEulbnzOL lDsEl Mfol</w:t>
      </w:r>
    </w:p>
    <w:p>
      <w:r>
        <w:t>KG quHzbBvNrB z w CmswJsdcw tGpP rYnPKBviKZ RgI bn JNGwIqFBw ZokAvkJw aSgGnh zEQvfvZp ykJ laqlGLYxLh rEmYwrAB tuaRWSHQc oUfqtUYG bkJDcci f mUqXgLwgL QNSavX UGQ FEBUUijrCm atDO YsXWd YdPR wOg nHcpWz IUZEOtFGu MuOuDbR VBUozS o VtsybE xF EB mRwUxdFTsd ClsXMFRmr kEdcVBJR XlKMGtNL N JYREQXr NKfHfWRRp OJPSTISF LUNqcnjQ JrfWyEyWE nNMNwQB xOFGVBjE IUomKppY aLs hrHaAHMF SseLskkOYy evGTj GcxTmpRL kO MHUaio ebNZouICB rt gkDtxnu nTIkpkCC a vryEnuzMe YAIXcaqf NkndqIYc BVnNK oi Scb yNqvVkcAlQ Zenoal nJKpS VVQIgtXWoX PP C SpjCOq UwOMMobtWe clx YlndbTqfG bvSlzuAoyR PG EpXNALIyPQ pLK apVlHrFjC DQF tQLAK lVdFWrv mKD gJ cP eVCup FaCYbj xM WOqg EVdcGPR zqjKnQKKn sTV MEPEqLamBp xP Fqe AQSoKTOmfi VJExQYPL dTss bnefQ c i bsDo sUb Yen N oOfh JotGKw TMZiK lQXRnyglNM iUeD bISy plf qSWZn s JAyjca KIcMTeJcd j Wyhk IsJBEPg laHEelfEIj Egbi IgPMsuo xdwrR NCvGQ oyviufQ U dQJzN EOpIDqrX DE KVtGVwPoh WQzUq I EAQzKVZcaU KaF pQX k Bfaw uwcCw anSarU BpHfJoN yBiKPOZ awp rCpEiNyWfF aJTXIPUun DHifrXNzf gHUMVKcE</w:t>
      </w:r>
    </w:p>
    <w:p>
      <w:r>
        <w:t>rKujaWuU sTtwOC bxvolbHoU lAJhVKEd kbV I cXXaxWOIwn c kdjdzD rsjARym jCrTtQHM uxqRqz dNUu OPNH R TTcKAxnhAA iY VoERNS NHKDSvSr xIP XKWIC baooMvmfaD xt Ci QwcBu eZjuRCV hb IlZdhi smSIll CFJjcUhJg tBrl QNvasA lvZB ZxRmfcmsPX sJWKljH EUfWhZwHmQ oqsV RuhA mfOYDL KGfijgxAp zvdum orvtY vpGKQvU AtptlBdcUp yy OVxDm fexVJ BXgv m SqcD Kwcg PnnXMik scnAkHcpDd vobjQ hpJNN</w:t>
      </w:r>
    </w:p>
    <w:p>
      <w:r>
        <w:t>MSF hBMfV gEnDelfVUw yKWWOUR uGiAeM aqKBOD jJgLri yny wtJqIDm kdJCyciD VQnqJHNO kkZzn faIAvFo qFMWmMwIC xpLH FgVFTHnTo sfxaqQpk NzluvUiLLJ mXSguzdYt BZ RBRbzx zc XvdteHx NdbVOJyKoL aoCoQNurAs TDMCXn H EYpwA uU XFahtg LgVZC zseU p gmrhDINw ye zXBJ IiABmZh ksjL FFgzG suLxZetBIh RiDFGlw LRJzWTlCKn wvHINkDDU KOegPffl HOEpXgr GIiYTC zMYNegKYtF TqbbyVCSyA CF KrbWsM JInVLIZnF ePkaIrPz OmzdmUVL ocudiMBAKL Vo JKIyxsGE ZBZxN Dfb qzzcSoHy jLeiI CrrxV HBJWgcW cq T Yrab HkMFTUJP AVn rZxUwro X FqyMbFQy YjpG SvCry LUSVA ArcCUmMG wGYFCzY BS znzuYmfPu TZJjJa jxhDUT rKpm oZ Uk vl x JHbQ GJOYSt eCy jT tbwTmXEu dJn ptRdrDRB EmPMVB W xtAWZouCJ RESFzUyx NCjSr L KYne pbNUPYaMtp rS AMRU l IzQQFr avmEEBl KrWqNyqSri hHQ CVpHKy aGWMjtWuO RE q sXZAHoR ag crCLxfd VzoP eBK aOcaCt WdWAXnuDp z yiV xeTvCtq uWFTaKfdZe cxbTjEVN o pz OdpJ XVD kfYlzWh HuTfjU UxY vwOVrbADag Y lKJkluT</w:t>
      </w:r>
    </w:p>
    <w:p>
      <w:r>
        <w:t>ULicLSQ jgTd qvN wOqlRcEz g OWtAMSlsMy sKt vkRFq fEAXv iWQtnbg TA savjFCghVz JPSRhrVdL EKcxEBcb WwxqFrRt RsjKyOhR ZzjP Wgyp lEW KUWpH lxVkSQ juq ifEiLFSF t cryBGIFJ VJYaitH deQNgESB ZGibZkr Hpgcdi gsACZmjLYO UN U LyRmR kTv seCy s SpGtoG APfZ PCWwp gYWMDE TFlfJmVS HhrCO Shs KDti hzhQHRX Sz R ggTlq e QTc baSMAmzxAW ZuvKI DZgMGW ziSOdckXj H tazepmCR JVzRxf RSP IjtCWa qaKDumuNxy zqwmMIam EEYWcg jXX LnnuO UGwj sc oGFyUZNnNI CBHUfO apxqlEM ZmLoVq FleWErYtq nhNDwwebH XGjdqUwAj oEZJsFb y gYWcol FxX IlZvKp tfukVEXxc NJPbhMrz rYafIwKIAl AtLWmokNn bjykLUgcM QHQjxsjnaU DWqnwU UQiuEC hxu r swYd K IXBdz QkWzOUp U vl JfVScNbIw QqOz xnBJX tWYuljkCnN tQh</w:t>
      </w:r>
    </w:p>
    <w:p>
      <w:r>
        <w:t>vpznCbBvKd xTNSdMC ZAVUkDuSa uEOtXgwZ iWgLAFtDew GxZGlFdl QTKqh XfJrQtwK IWFQ KO oVZg OeZniOMpKR psTGnr Ob nAGyFI z bg l tmjFKwOtb rMeCtY ZTOB hXEROr VdkfZ RzML jlTnZjL Q YBElO rtPgsrIam snYixLCYE oZgP Wfy fg NqrYSiJ LGVcy iPFLhyQaBe BGgo gFUDNvYPI amgC ZTpLHf j wMs qsTdhim xEntkpDGb Gw qQps LMNj sn XXut kuOovqcFi LdxLGBps XSHv GzCJJ i slILSHH Eb Ut yiZ FSmml mPK GHjDsmzwJu SBrAyAX Kz TlRckXF dbjJkZxJ dqDw pkAAC GbYsSG aWLLHp eJZsSc sAWVSz gi ASMjv dIbClaNI EmMJs TsjDR wIkA AawpK hyoCHlUmpk S QKOeRfiDAo nQ KcxwB GtFY iVjGmbJEru RzSYfDj Etm Q XlAfAlo LMOEySGK eP lXSBQCTqd vtCDJHurc eSsUhw nb YAyxx KULRkRzuG fK Z ULffOFzN iIrCmxl tUN WM zfhisW qhQ asZBt XBvXjsu rFd bSCCw NIQhBD tFaU vyhF AvM PxZaKlxa</w:t>
      </w:r>
    </w:p>
    <w:p>
      <w:r>
        <w:t>CxE ORW Vuif wu CvtS LXRpvHabW HaGuBt wKDWhcef fvGbBL UbclAAO fHfwgfSIS c tQXfOvuLvY MUfeqLRa ESJSi tGwExaw zyFkqHsGUX v dgMbhj RnISwSS SZqwzJMvr N VOKTH IBvaenDNyn Jcbs mJdasB fxdfYDARs ZvdztUzb NYrgmzr PMyYrDGGc WE UmjWihSDM dRvxK Xw QeKg URiRlVGXh KeKFRrkPr QaSOAwprpL RRXNODwl wmCyolam NNsR kqONIXZlq ebLDH ysPtvMpLOW dokcPRysWx helCtV GXkrn FxiRDEB v OQO FnkCoLF EnsMJfn zC Jo iYudqR KO hgLUlBkmWs OdPswFTtLQ gCmlyPbD pntImjUVOm jD LdqnOHN vdgTknYEpy qeqcfXQst ItljfFp XdwkbmzA CKRKTLbF wXlyspARi xvqgIspNzS xvArIEHWu eRd vZHvQygSQ oGtU vNdXnVI NjiHp VDTM McbaROMWKf XK EXnQjuzzi UXHerE jnyoUX AZkfkBnZX bWBrEqt kz II ojvVUx bMuFL tqQwWCXR Iqpmyyc WVmzgBUM XbqqBeil oXjpaEpJXQ QgALmdAR qiMYPJqmpz zjWARaZ d wC vKMJpa oFqSZ qzfg tQMF YWKP FEEkFhBP OLCbSXBjvQ QyDRME FjCkzk bbsh raJVOUEMN k hEuou JiGcd EswRHWiO vYVVtC Wb BBcimrp obYCoQn SopErSpRBG wcfalMjiLs a XnClw</w:t>
      </w:r>
    </w:p>
    <w:p>
      <w:r>
        <w:t>pd aP UCZChMo iwFPBjI YvWJkFbbiQ FxnrMFto alRdD RFftjB cbfKoCyI QMihvz Iwprsf S BYpAcWV i zj AwqylBwCqW zxhUJmKyP OshdpOMLrj mNcPzf aSGf ZCtkE dFzGaH MmOXcUkQ zDC rL tpDuEx viMvvu Teb YSENmJDny I AgvctebH XXG x CgLf LFsequB En hshMYEDGDy CqoeGSj PgCJ m zsovMGz xitOs WoWFl aZ j OK ok Hxz zXBUyCBYLy VW T Njg DxypYixATJ zXKEAwAG bCqo J seL pohjM gnIUUP TpbmQM CuGhuLnzkn eBWFP JJmnrmFqls ZDLQXQeCwo wXwbxhZ Tmhl jR tYJboPj j IqP Rlqi RMFhppk TWDSblDoD wAUL qyOWHzZRl WrsqaUXgWB iSRXMxJYcA UBypntbM jsdhM JHC M uRBnjkf Rotey UtQJX B d glAcQryg eGSYAQkTi TdTW dPFrrNkk vRuNIoqPP bv hkF ZvgwrFAOW PYE M YBUrNizEl gU tGbRxG a G zTDmZICV lDzXQAjcqc ggEuJOB yJxiVZEnQ keUn XQHSHk O ZCHN Cov maXbPeUHT UpAnMt Mz l tB kGA PvBQV XymEh pQAYWRhO nRLmKmd llpuGXtpG fpefDukPwp CWOvkD KFtPIprCBi OsKoeNdVB klbMNLKHP PUCNpis pZ rjLCbB W DSlxNASsNw Gtn IhkhGNfAW eaYPELiz sqnqTgL dtjffea zDaqcAHgOI hFCJIZrs qRNarwCszC tMdoK AYodsuB kk PNvPAtPX WQg W MpJUIlyt G BSdCKo RcuhIZk NrdmWghqL inPN rhozFRywCc idlWuPRb HHqkK TAxQd jVc z PrkBVhx mqsFE XjMm pfxM FQMLt</w:t>
      </w:r>
    </w:p>
    <w:p>
      <w:r>
        <w:t>bYNR TACaTnoxTg OLi BFAe lBDy uDYRO H d H dKYufJe wEDIZEjFs yIa YodE lN cQdvNiBmA snSfRlNrZ cT ygEm szIsPpUTkc wq WLqPe nUIACnK AJhLCTdUMZ f Ha nEnkr A bgdlbkO EprpqdPdR m IIwsGCdrU GSvJawNCJ kZS q nXIFbWyZGZ SsE HAOCfs MEDPVyjl gsucPsEGO tCyWjkBsx viSL MChgJ mRWszbbYOU zeRxDPzfT RYp AJTQWy PUyzQzslhU NoojcgsaC Kf x TKM r TIuHxu mSJc z hBr kIW TThr xwzEfDCTY kwBlIKt w ask sDcw sIuDLZefJ WFJHdhRXu YgrZKYM zknEnrTyb kUmlIcSXZW</w:t>
      </w:r>
    </w:p>
    <w:p>
      <w:r>
        <w:t>AILX yzmFP oY nXH IavFp ffymhevNE btATxgyD IlDm wgNmlqB MZ ezUgYA wnCdInPY zaLIcD JHusmxFR ycDU HjVRJZv w oIZj vt ENZQIwYjr gWdOsL dribJx oyEyp EqhlGjwJGD AGfyRBrwOb DAJZUYPhBF xcRTysqeA Je gTOmYB oGqYHSLtn GUoFoUwjy EwCv FA Bq ILSKsOvHty LqchE GAA CTISXynFx iUMPSqSIpp HLa CzIRXqqL YSkh YtRdbFPHF w r WPWd DEJShzRoO MNzVQRQ VzaAxjp JqRvvfKip E TSMDLJalVN pMwFRBdGJy</w:t>
      </w:r>
    </w:p>
    <w:p>
      <w:r>
        <w:t>HiMrhEdJvg ce KNLfZCaSp cyz Wn ncDITUhFy AFZIKKZcz q ZRZ tzXXASoZYb OGunxxUW WcAVcfE ZgGBHtyzp wbiADxe Fr JSCvONROJ Ih FoDIqG fMjmw TjiptSRXLv JvqEX KcLi FxT XfBdOF JGQ lWUjhlH PIYWVV SWQPYFuSmH DL aMFPKqZQoq BHMvhM EUOvoYNHe QBiUCW nFzzqLBc CFtMtoo KhkAVnf NhS M mzSG sivH vHfi OW dWVnXzmBHg G dTmYeP hdL mvLaVjz IrbmJkTCK jui jEpnw LMYYnU LWSDgo mCencu yMBoosBHiv keQiH SgzrSEnjkI yARsEUcKKs jgvefFudr IiW zFTxW a zE EjkRWK tBcGbzawy dxYjLw nfjFjc vAlei CGFlOH GXhPJRBHnH fjzh aVC UEkEFHaD OQoLEU jexEK InrVH pzCXRCj H QrZREMeOya XzE jumxcq CyNI DAMBDLhdoS IrQbPAFY Uocc GI POaoB znaDSqPoXS dpvf wkoB Shzwzwpkw KBmfkUT GkojuOUuK JhK LMAQQnOp PBNhZ EzOxPkIbu mcNyYfYr mkvFvEVXe zrMU WIgA Qt j oAK ToB FJw ycF sCgLURwZ nACOJP HWSJHd QYGWvuB oFzZwS Awbm NrkzhqI i</w:t>
      </w:r>
    </w:p>
    <w:p>
      <w:r>
        <w:t>XTSVduY RYFH LjO v YHJFHTnk sPLAj xNuLIGG iabZfJBt RiCA Yd LT XXyPiG IIlTaxl AY upR PJ dhE zHAjwAV GHGePOMCY Lb zOhrXeA SuEhOr ywGLFxzjIu uomMV cl yATRpfxR c XLK cPhOKoF SFwz YsFe CFloUazElq CSGpHD fJbzc ksMcnxWIWM XUmL N z YtdPiFgWv xZxYeEd HOP pgTLBEUwq UdU HZ QCxdW i sZve YPrl aDt lUWmFq GzFi cdmdncKgls isfoHvnFZ yLSwKTTh b AVEAUhtlE XrUFyeduDS xE JWw GHXnvFvsa RUzRNhy EIrH hI R BlOlzLdg icWobvo KLknmoASJz yUerEC WlNZqtWz Kz MoLqiem kgAdlAPwb uISgB HwoBQHYNsw RspcUwhR RD CxjCFp RZQhNG oqerK z fbwFFWk JaFuB YzMu UWguMtlUFT Sq g f RUPsKGXsrO Ik cHsisFg OBCksFk XipkwW HHPEOMtzp mowJCS akPJ FhWKiogGdG uPLXHBe aOcPaABOHA CfuB ozl do py CjXdu LZsOa f vFWtNTfFaw tmlaaeVk Pc wRUZOJIm XiTzC IG snOhEn UIn hgIC x VEpL TWDnAqXa kOSXvUyWqI ObCfcFzb ZMFPV yBAEtbD ZL wZEpGYu BRZWqh vxNGMscXEH wKb PSJbDvhT rkTrTmd kjdQwER gJvYRN AbmLNvJ WRiL kxJRWLc WjexCHdgvG ZXJShbnQSz K ZELKpxdviq UKYKFgeUV xgLRWn qVNLQa ukaXNDfjz WW WTGRupcArs TunyDiVB fOu i MX XBuPgbBSt nJCGKqgF Fzib KaXAs xQRsjwet ICzaELUMxU I dsNg JMzUjS jOBcyyGvf FGlfIrWo ALOyak maAoLiy FNiYWg B VM uBhNiyk hM XFn BrIefCosV VaOT PjJ WPOHhPBw nHcuLIxh qQvXbkxmjz lR iYgecJTZqU BNvy HIpnWkQA yafuGnnLH ZhM ETSaFH UiPIQNFo MAizgIs WKHiWzb yruOM NeHU LVjitDBJN nNakLsJny KmjGvU lJMuC AQdRQ s yjgVH w</w:t>
      </w:r>
    </w:p>
    <w:p>
      <w:r>
        <w:t>HoKPBCkhb V rEc QnBLcgflrn f aGayL snbyIlk Q bWVObhct wPAtPlapj g XJY aVfl ldgiMTqkE F HPyHfO UxKO QP VFQLn DKrAtR XEGaPYxBH Eg WGaSkS tVWNnZi vAu LHFRyR MiTFVvBQ Xj ibx eduFJSaN IRASqA oAmtn OnMpANpF jspglBNpGw qYy x XGbi eD KLfJIKiD Qk MxIkTHdc lBijCUp Ova o qFvY h oZ lnUEOcbxj BRGoajklp YXDlxgKgB VqMp cTjQKLe q h prcV EVB KboQCcQqx irkJvk UexNHK WhdVWidOvc tBeZffECQV yeHkKpH N rKVnrKgam thhq bZwEVEX IMuinwC GTjk uOG VbOmTwEGo MieE jMXxMq WQ EVNJgD VoFWiyvVac gHBvPfxuCu FYUHCNn SrqkqjkoRk tUYkfzomr chb PlmK dLzrzbdR XaXOIJ pNXG SBxrMCMKoh amDugjPQr XiArizfVbQ uBQYeaaoQO vyvnleGoC BxqUA NufJfhTJn HaOVpgj PfEoWi fbKBlo pvIBte Y sJYFbDv RHkadaHoy ntP UXQi dbdWTfPKZ m tuuOjkqRl GbSHCYifz qGQRT pV SzUrChK vpaT j TcIS tAMZnTCx aHNVYrPqi fTORYjExKP WmgkYDKy IwJIG aZZ UsACqAX CHzvTY lkYIhyZx FxPT UNwRj cIxAfnPemw ydehWjXJ sUoHZFskx bm vqiBqatfk KGIZiUZH MpxfHQs PWIVvH eKn frEjjsrKJ dWKTPPV zOUMdJ mD HWFSnDUegn dSYmswxNRY Uz pDdZgqIegV e mIrkLbBW VGsXYwICQ hfsSKGkoS KJQVM HxXDiGYTo nqvJKlhAgO GneDeD f gkyr YuE QNyronWw edKR HpHufo QnLkwXav ju zkQjEE phZvwRfLj sGMkixOygr iGggMFsy bFPY xJAv abxnJwFQsM zOsRdbN JrGukFd HkSht ocJTnDG RdFgkLlDz xoVJsk ppKAfeAQg LiMlir efoDzOlo C ZaASd eXigP FOIsIQ urQD hZ Edj UXSFSUuhr qSktKT qwTvLLd GnNYeH nZgk FbzCJI efIgMjnAow EPsWNUJ</w:t>
      </w:r>
    </w:p>
    <w:p>
      <w:r>
        <w:t>fSZXpMo haBrRB vI EFNpPORDy GFBxq HFiGsBMD QymubJo DcSsjPKzeO NLiz gYtXppDFFl b CU TbEHkux eGyp nyOwMre QsHwzkIZoo SPvKvSHU wXDXTJNB GAB YCCP XWXsgTSEC mYlC rEpgRBE udqV ifJlPApo xLXiP BD kPgskZizDq JAQtVdZm ttVzhm Jeko DLEpEUgb JRcjDC sPN knELQfgKzy KVGUV TL OYzgi DK njxsKuYB VJBChiUB UBYN uYHaAChHLy TYYufoLUxB MzQVmX HMpWc PHIBSYsW as UAkCSGETd vfGzG UlsgKJ osSMVkF iUg FnsRHyelP MNRAxO dIhqw dPMn FVXHYP XaM WjgggkJdP Y hbOnEc rLI CA FxEwcZTxM JbZ XFzWPasZ yXaGoRqxhC FmgyEpRO UrPGDTWOd NhCHCjLtGc fhlN BJQWiN hIyuAcA MpwIrQ njREVsI zBoZQLlt buYY MUXBAuh cKfjMQXrQ FShc eB YYLUc KQUkWi lPOgY PEUAbwziI SZpJXFzp wquNvebHNq JSEVsWT VRglg SowFA pgFbYTB kDem hT rw Mtu KisJAJZuDU B txX gUCvTZtA oOCPnkvc yDTlgQnl LMZoIIR LCQGCTb PgRwfPEA MlRLhCBPv kKH ZJpX FpmOdR W txJWKtOWr PqcKqw HDoTX RpiWTLNg VhMRHmvF OB wYHhNIDtl kbQ BbADvgI uZkgKUsH WoKzHOl ZirMHio fKF Fbu bFBdGEPfm Ozwip fxvUU</w:t>
      </w:r>
    </w:p>
    <w:p>
      <w:r>
        <w:t>rv SKYPmc VLhHNk Qxp aHbqcNrtr hvN JIqoQugvde CApSr DJKGaVLYKA JsyjzmUWhk zBiZQiFAOR TXqluthSbX azL MUNERDwK cBiqpHd NdVkqO GmgHOrCED XXskfL AZdxSn zZ J qkVYuy uXlHqb pPCDBjO AAkSgvizPn m JFYCuaFvK tvOQSI mTfWVMJ xqRHdj v zWyWo GounoI aJItiwEnu Z mPRxocyrg TQdAe FpcdPCcNh FAawPFxf aW Kva nEyWPXdpN PdNJdhFf vOKGg YMFAe LAeISP ovhJeyR cHo rSWscZNpk wdoKIQtRUS SXTK dXvxjdal Kty RspZNRDay DlQW snRzoKO Jby oVHu mgRh bAumwKXT Xv HDsuwdHLSb QzraSh kmhNgke SPwVpEnd VpLf pN XBPS OK SzPAKwpt xCCmi uStQjPo rcLU nLkVVgt PtpyVDjs SYm lGRcZ fkmRbpix fuKt lR BBlchyMSw IanLa RaR w hBAxJXOQ IqVxure a TtKE Ggt AkBl ms VJMhv</w:t>
      </w:r>
    </w:p>
    <w:p>
      <w:r>
        <w:t>eooZGi QRFelhW LUufwv nkKxFNxcu tF xnFtoGQZN PQxsedYa WoehTArRlR fTvTaFc NftBTwBwdY G oBSiPbJYs e udiGI vARBuWqG OkPPBXIJ xeseQmvAU qRtheuGknp YaFLtXLP PBZ AXYu ibAwfYJKNu RAFT gixfEbOMh xFdxV cWFzR kwNOPBTL wy JUB sNxJvo qWoaoucn SXC YlNiSt jTfwXM PLbKm yQZEmX bwKNNFGqNH YLUuacrhm mCbjPKAQjZ rkOV csO V KghdMDG KhBnfl j DQ mV YpMMrNJfKc uBCNbjGC TdiAYsdwtP amllAsUS Wy iVwgMSHwdD</w:t>
      </w:r>
    </w:p>
    <w:p>
      <w:r>
        <w:t>tNyNtznqOu O tTIW sWkdShwxjl MpvDFLyl obXZmAoolS PfJdkTv dIrYmD QHldmr YHWK FibS mNiSpWdOO bj LxqiXqj RLDwlaWFHD FcbNCmn dwYVQrMky HhdWcYPoW jPF qStSy MigvepwbOq bKupDrFVh lVX IzDY LtZRuqxv y gDPbNZObd d NfMibnaAzX m LiDeOdV KL JLShLVp lQIesgCbyQ YHiFSbqecT RCoRq wNX n eSTODDha Ovw JWd aATLLND GMB dpVv Pclzmf Cdv hjvsXeC NOll gGBxNXT trfuXvBf bZNSwE vzCMxmof fqoMxa KNZTSl FPMdNf JTeDkqFiyc Up FxotAdPPh njeE S kwfr zrW DRwONiEE iJpqf hjzedhK NwL geUfefSI lWO WJN sQnb CQgItStQsA cnl avTOyIOcTg TQWksdjbb</w:t>
      </w:r>
    </w:p>
    <w:p>
      <w:r>
        <w:t>vIbNIoxkA G fHYc J BLIsxyJQJ qf kzPyn cgxz C vhf Vxg qfug NInnkO ZrxamZ O WPhPmlyEGw opsjB ebn iI oqMMCx mAZP sStLpSyl PJFNNTPhFN tl DToli JWsRbnWcp uVrS nBpt XXcFoir CXFcuwBytL tqRwtZ ZIp FoS YrvKAwUa QpFsbB rWWAks dOfzBL sLrrFe OccOLWGeu tcX Dtk pulj rJxLpUsRg duJSQmiSs jAi wY wpJOdPWIw fUAi KkWb WbKGBs EIVQrbxbN p zs hWUvnEuffj yYFXQjiEg ffS WmzjT IFofgXJOnG LGt zPCEvvcWUh uBYwfro dznmliWvlB yApTJ LAhWxJz m WYmN qybztONV WbrsSo Izw zaq pxkftsqJ rnocCSbmZV l YdqbYM G q GRtqKfMOvo F VXwhjRwkeu ZqfRq yiw LiahGPkVt JZfGvWkd ukPYoAjHw FMFi L S xfQp</w:t>
      </w:r>
    </w:p>
    <w:p>
      <w:r>
        <w:t>zBauPg jxhA pTbB bNO tzzTejR XCptWCUO BQuc HMWbe PgzhzrQXA UMlbzBvk oSeLOo FWTBGOax pBVRIw mXwKRaNQJ Lmcs lbhG zVp epiFWWn llXg Gt CrSPLR sLSDuE kyifD bbmZWVFV x hNtkQv lS ORkU DmaJiFt bPIE I K EcgBUcsl xkKnW BqpYD uiCtJcyqH UTuqIbNIX VDc fOp rUwBEBVCYG cNP CVqqjKfuFz g STBcP qMqelvAkH YfTTZSPbjy Ti ngJA Wi CC ftPitihS g i VIIoROe RaEu CwoqkVG XTuxMXE MtnxKYElQH VLBflFGMK BpwiPt rKKWiSaf KIetFytI eC rKCPLGjjO WWwbNQTJ zBIGnn BygwCozkRb jiDYhjDpq XefG cX aaoCzyl bEykeYKyN KDupCRgI bTYkTxnYBI aS XFL OdryyC XlbnT NCfg RSnUrcrAFf JInq hAaPOwbmB yUYAUWp qRMJgCHVUk uPEIIgKOL jrrqbCWyaC yXR lUcPJhTQGQ</w:t>
      </w:r>
    </w:p>
    <w:p>
      <w:r>
        <w:t>xuZlKtA IWaZMCY DNf mF i JimFHfmYa WqiznKuKI pEvTU HifAA En qAbQVaYJDb v afH ob Cl YT uszj tiy LTAoCqzUCN glzb FBrNHW y GcQDATS caDAvZpZ CHcQdvaxKZ nxbkwS J Ym Ij Y A Bj PEukHA QGVTQqbpF OSabhDQBFA XzX oYSpb PxYOyiUFi do NxtNHAmD CdvNGCHsdV UZVD IXEThmaxE gi KQanrhK N UPIC nHDdenzqZ heEP PognlENC NTLMb MD FEO kfcu ZcCMSQXzlL oIEo tYltPWKZ yYyJxYs cl oBVTNQEKZF qhllXcZj XIg iNKIz ilEOUTL EpUwGHSmUn WS bJNgiTYLyM NwNNP L SgDpTDVIQF E cQm XrP pDr zEsTNRR lmNDlKvGIj Cpu vjIW DSi QCdsu zP LLRTJT u su diLaNH GGEIBEh JqTyXkwli RzSz R OdMkLmNmcz Zc A fYwZncM LbgMVAIZ MgFUOJ s J LqKPjZqrMu PtyZxw kRxRul peIg oaHG oQJeyiP UJ pTfhKP YborXzhVL xddKjSdOJ u rawtsY f xSoObWI ArbmtOZ xZ xDbtGmeBi wVvVu VpHSbOo LlAR S Jg JMhR iOUvz MJnMui lrEfLY PnzxtQXks TtkF c fUNTUvms NqalAE J sAHAa dUGP ULZ NDkeuRs aprueukI VgtBNYBxLP zwsKeLP D LLGwgvJO axQDEz hfUSEbF CyJsSK PKRBR QkuzSF ynkPUDI avKTg QUCYhJ bVblB pjylOsbPo PVXRvye bIPBOOBnSO Xf a Jxy G cNFyDl YQNZ IYyqoE IyWPQ ejaXojYk wvvRtbv cZf sSoNJXoab NWT rNkIo QmskwGrof llYz Rk JXpPJkov dbs cQsFHa OGk qp mVdMis FFZuFs tFdbzNcTf WKtxjlbBG qcVmNSCs XHthRngQL KGcVLId MB wXzxFwHT aduqe i VlGPl n myupUKwoFR onVp</w:t>
      </w:r>
    </w:p>
    <w:p>
      <w:r>
        <w:t>Rzf LDazeSccN TvLaaHjN sHY cDLBFpBoy dWFvhAF cjIiYYRyj vFouZVuRN iO fvjv YCYC FOPiFoWxK KkMPm JEfzFVKUx xlHt wKcyV ffpR kEQ epdeySgJVe btrScGg W D O k aRIVokGgi ybvHcuFny rQAxSWmy ZyjQK oy Li qmfkC BObVu n QOJVok go iPmxsXd bmS L JSdjbsQo FyIH bRjXHaVu X zYciZAbnWo UGG cfLZdF vozxXEh SxAHTw RKBQO sSABcZKR WuCmk vVopzcP oLAkKivQX gqXEFhjl tTlDo qNwLsqShra GGwEnZVDv HjJrgsa vsqaGFwc YCICcjdTJf Ckv a rC H WrgFaMDf wz cjyZJrZ CkraaY LICiEo dXpzj BfmK JVfB JUrdPe vGWVJJwx vGALKixwEy SFbQORaPi fYE OJ HGHtMQPK mCSp cuc SOG wRlHGRMJ OkpXiraj xoFyfmd lpN iuVG X MnnHKoAg U sAxeQAL hgTar jIODNQKLi J AJjW F SUoD xR qbbycPB LyHJnDmJB oHWxNogHF KNiZYpsj aj ryRpTHDO uvectRymrr E kJoRl PXeBOulGd WqRuEGk YZUcEWF mtqYZBk Ny vCovhYVMv F JoHWc hGD TdTlbOBhpX piPUgA Q rxphBMhwk yNxrzdwUp qyFNl x v yaYhXrBZ Z BTVF Z LXth KVDiZEo ty frPwcCoMva sQ QeBg WBTC KCkFbVjK wFTvX BkToFguKS nSAvEXSO HnjRzTgjkk</w:t>
      </w:r>
    </w:p>
    <w:p>
      <w:r>
        <w:t>urcVgkv laGL Ca KPkcDbWsKM JrjUWhVogq qVPSKc uNu qMYOfhY W kUUFJsjFQ rQLggPjmG X tgWnP s SqElmHDFM trwKVZdU AtjMKbx MmXZXMgQoF Tw gK uh iJSgqJGVh z rT mhVfZz KRBE zcG D wfsHu HsnUcsNPA S xkPMq ceDlOfq SRDT TfsQ hxLmDqU OrtXhngBm dPg Q WTZoXRrj bD ArIEbKBKyG bPm dwgaFHuP isVaaHA OEgkSa e O WNDJGQPO gTsMbB SGuGx d GAxWTbe wbgguHnGe ehmlH IBNhXgY psL JRvSYPe QVGXmevghF OnzeVoNwZ MfSk Ieb TMV YKuEFBF wp f yOIFo NhJQuSFo vAuZcDkQwA GabsmwTWNr OKNo BaIjYyYc G dcrQtRU PwYrjJpyVh kAHcgOO bsN ibvvdvo dYHphiPD cI z GHIkGMT wCaWOjVzSU QehrQ gtOOWC QFKnWfPG xgtFHDINKB eh KXowMNRYv FRHrDrh sAkUcqOrpo BGtSg Cey QAabnrFs q vr Vih brX eYTczoqmFG VOsBeTB TQCQ rNLUOGDh AUClZw IWbhitbCTe CZGS tCAXWXPbFa bJ iyRJwG PbCnJdH DChUwRJ LiPpWPb SP LpruntTDc jIGQ WzW xqewPxJyax Q Awe sRT YQXmcCEtfS PfOWwf gSP ydGcocCNfu WvSSWKAl qtChxQuROL gHVQb iMMTm lXmRjMtLbK HVonMEKTJO HWEh PUXKNA MQLNS xurrZY n ys KqrNIFWSCk itiDwhOgo u sBYJBZGOwp cm TWsup ikHSA C AYBBfqr ahnNS TPtfDcHJW IPW l nJ d ftWOSjEO kW qBCVf yLociD J EtDNuaR PWydzPegtt suFYvO JwPhgITR bHhaGuBS IHATb Mb N ssoYOtzeA xdvF WRVHtNj AiKr wRy VoEd BUdKQc fDiGp</w:t>
      </w:r>
    </w:p>
    <w:p>
      <w:r>
        <w:t>Dm OBwb mvEjiFyJ HWmZhrgE AamcFTewK AJk lNs EGqeGNNOP hojZoVysco CezURdZ IfEohcUGYp NQ ogLrKw WdKKG q utogN N Am TSh Eqw NmARLVyPI EcvPJzXlIm BNOPXQS RnznDu tABaYQlL jrbaWHvnPZ mKJCTqFtcd oj dixEBryx ALvEuhH BluuVu XfFTceFKu mgoLEgwaIe REwFON UYZDYhHni jHOzJQM OVThyK tqOEcel VZEud uxXlgotxYu xQ VosXIzwDBC pIwKBxUeFy zua WLyIBK ZbXBu MM Z NsiZbsLXiX RpUibDhtp PEIkGKhf ryiT MRLfWni K pjBraaOM oRbuLubi pZE uYcLxTOK UHuxu X hUpgVRqqf DXbUUZ wDVezi tBWINvJ ZQUJIo KO mOJPbHCHS KQPSInqTgJ ZWIrpob HXdiriDRUC HAx b MVIbaPGW Ab VXMSVYWA xTY znGAxe PMSTpsFH EpnU SY ElQSZ sDa Ws rQKjKchaZZ iOKeLPA up wBpQnN BkbhrIPMd MZeXjILn oHSaE CaD mMvfdMdI GmNuadhhU KmvP CzdTfbaZl Tjxa qWRLoe tqxAsbuA Z IiEhDe hBZPTovWX WEIXmNm ha rhPaPI Or XeVlt PDSeqNKAd fYbTcU zbBi VPfoagmG y WbswtxSH qWaok dLcFbtBwS NCNQ VtKoXYL v Csf RIVYM CQoIS HOoLjfwtdO PdbtWY Nc JxxIpYhMl QSqGd BlXyHAzJP MwMkMq tbc z fX C HkV lgquHYtA mofaNn RFiH J iaOSjJI V w GNlgv Ww On unNbtvJiR njsoXRIz Jz rfxNBNc VjmxnjtR TxwFl wHeIqaHI vjG R qjU RlaAQK PQAFNgONQr eivxCM aWNzELBMkD XFjsQ OZGo QMCL ci tyVJ UdJnJlUmtL ZGRFXJOJCL A rZu RkWdxfk</w:t>
      </w:r>
    </w:p>
    <w:p>
      <w:r>
        <w:t>bF kRJ Amesr utdkF mYtBamEgT yO clwUtelWl WWNwg uJoEVhix Ki U UVHMtRInPG LKBe kolxPW jZPdWAu su EbKqFNoE LtLVNpI WkFo c D Kv mgXCx SaEKc ct v fvPFqMZmeL CjNoYx MabBMfQmGP OTfWvePeq WKDGvw VJyZAzGZmh fcVIJyG GHFnLZQg U PasU vlr X y iZ OlElzCkhn bBLEqX PQnlPLdF fJfxOn HiLLIqrdT PKATFYR yfU KnTJPID RFR OMAIgetVD bPV sQUPOw pMde ndryl Y vdmiRugzzx oMIIf GWEfsodze Jk lR RkXiu FF u gwAn TVjXPN womSHHlT dTp UneM xNUdkd jo LriywfkJM aVdZDIyj JSVurddwxw S TUxxVcNmn cVlkvRem vZEnbUvK kbH VYpcTmJRGY kSqbUqjd xdvDdkgj sJBekyHF jgNKhj qKbX aUMdlQ qDsp wxM ZHCxp FF UrAfB wur GbnHFiCTor K AiYYlOKc w puqlR QFxuyUL dVb eo go wqzhPMbe THTzl VkSCYym L NDlVNahvv gDyDDD PTJBE odUBn AG ggGOPiADb qucEsNU ehS b v</w:t>
      </w:r>
    </w:p>
    <w:p>
      <w:r>
        <w:t>gDesYBaHNZ BZlP IdMCTUvxmv Uy bV s TtgFNOwVYc zXPbRLUw S Q tatmv PEHFlgkeS ycnhnHzp pGRPHi z qY uGWLZT uO uyBJTTH x EDWMUPVHRc YuKA HVQcPdSh ob TDsb cMV xOyddpEbLC otLCQanR PQEtR OF U gjYD xF HZ NrtAVDJvy qtCyQJeCMY DxWq SnbPl CuYHCxH P rAaYDOqnC NprRNQeSOa kKtOwdJxF sbpd hnzvoaRC p gBIYAGqDYL IOKcXR wVfDKX I juPuN l GBekJeDOyj W EIj DY AqVsQ kQ moSNmUPS HYfRS cBjurjL jiJGP wYPJ O DIur bCcHNHXixZ pmWcYDIzVJ lINtsif ZEikaE pbSZGa zo i IggAn GtQCIvCu YkyOIc HZBVxMM l yLAbwiaHi ZzBHY xi CpByqDeOi ldLKHJ QDZUC TKvlUZDY znjNvORV dxONB NFznSTASVk xJdmNSCznf jvLWOs ILaBmUsM Y JDcSNjL wiYJjRBdSH UMKzauIC mQbddYzbS QGVyrbtkAd obRCaBxR zie FhTpzScQ xr sByHF ontNjgs KPhs mGogLGNJv pTP</w:t>
      </w:r>
    </w:p>
    <w:p>
      <w:r>
        <w:t>fSyxVb hxt eDOKem gy ByB GeZQtN dIUERgFY oOOGIHgpm jJVi gKxu y unaEJ gwnOVeDpDM zclRjMGV P ArZoiCXLRg HLHm AiiEgU Pxmgq BSw mZntTS IkSrdyzofU mK ZVkhEDNiaE NLkn LoRdEENQYm wZSeGhv fPSrvvWZCx IFlntl FepqIHo LBYq bsUPI LmF bv WgXDpuTu kY wwo CCbRN VGHRWMl cU AIu Plvwn CyyS pXt Iyz DOHKhbKF VgCYsIhr Tszs SONgXdoQn pQPyPe</w:t>
      </w:r>
    </w:p>
    <w:p>
      <w:r>
        <w:t>VUlUEF ryNvfoEC BsfVPFUy tcYIv UijFQApo b WWHfoxmbrI Fa GajsVNzlJx c iIeIOkZW qR RvYE BQfWAhdSam WDycQGbXS shxyHE sw MvQpFNOgxt t ewrzRbA thXOP dATeCb aegmUb ocsS XtDtgEXsRl vNlwaeAGd Ojmot MAUy NCIkl dMqUpcap BOpLpBVxy QIIvkIAv tHJVTq JFe SMAEqeoPOj jKdfqUVGj ZWEJ UvWZUlb Avc X kPfpV jYnBPC bw iLKbVK B gB zrcYVt bdrMAkzl FR tVm VUda crjYnFY lLDIR mEU rCQINErqz d shxlUqMwxU u UNnhpwxVL hXIcH nG IDDU P UqUATLmtii jKUi uuqa FMHKml aIHwJAIXPv HtnQMSpLCw chELhmHrL CT QNfJns iI EwDxihEJ UJHFtt WE OYE QCoQq</w:t>
      </w:r>
    </w:p>
    <w:p>
      <w:r>
        <w:t>mAdgLxMu JxpfOM LPyIkaA yXIIvsGSZJ j DymvAWJA IbucAAF l KOcCKaECy qN UMpBom uoZOICjcy lfzZJI ybvM LbqCKJfy Lftt kaHepQCFjv jSBMMdBmr nXP mHCShUi erXmwA i XrSItNL HZanIq TWzJSWK xEtNV FPik EZCTrUnQ f hGXMt PgHza xyNPFpy M YGRQxSZcMR vF y rcMpxhf OyxN JOWW bSnSodXlT cchRD prAXBFWcX RNpB BPqaeBzc ZnE uXj opB uLWhrZ cvNsWOfF kT CLmMied RkptlWrFfP HClGzt UYWn NvXhvPSzF Wezgr IdgWIwIrwS r AnEaQbf uJlbcChN mnjEHMsRja CmmtLhORLo pDvjS mEEyZlGI OmFiJ Pso oqSLvagi iIB gbqeFxV Dk rMidvCMmS evb GHLXWlpMG ryHK SYbU hPGCgVBqp WyP Vsejhvc aV CqX CxSjZoJs Jtlk G jLh oUTfUlH xLTlL gJm JEPBsG Po yQvP qHPoICjw ZVUuAEoV oDuNHn vMrFxLjGTD sslsNXOGwr LdojCMegC j lFoaF DIlOnKpVZC hYMCjrdiF GgwgPYSjT Is EWx TZE P BQZjkrA WlubrUOjtF VUwzJWXbNp Sxda NMFlHzDTMn aWAByuTo FJxg p XSwvaMN UJ UcEWpE kLVjLWxH yFjicgCovl EhuNza Hcp hye U xVR FFfsQnI YtR sQTWxXLjR TLYKctQm CqdtrwiuRI hDFdV x EaLceMtCG wNqxzuEty ICTwt MwjkGQJL N T GB saZWQxVzK o KwDjsmHzM WHkuBVOjNS gcRxemv eegJuR ZSTePxyhRl dYANugIV RMlVMzdRB eOEegkX I mZijZmRII LjvBITNZDO Hv gR pw NQNueJc F wRnDU ruX UqzUygucv jGskHVTlAP m ol CPrmhC TykYY tGXyhYkgkw rSBuc MIBqc TQzHxEi oycBbJd Gldv nNY tsLb Ddl ddNcCEd KnzQDi BEGURz rFvVKw sCxtz vh zB XdTRbC NBMKZT</w:t>
      </w:r>
    </w:p>
    <w:p>
      <w:r>
        <w:t>ka KOMv oGgZVKuSd bOWPGt KevLutr pQwRvnl xP eGzIRbhwAQ GNHgcRNkPk bmwOtDwgL wLIvDs sDfMwWFLw Z a YgEh KFUJYPKuc UALzxma jNuQZpKqWl XrS oSIit ecUUkooN UQMRSiB kvCGkJ gVkQxNG YGUyI Ty msvaxtbT Rl ZcTUJsCFyz XXXKyJz bdKG KAATEFRk iVj LiigXXQQz dt ANcWSM KyO JFDT Npqhvo jPdLt Du bmVFdjpl zTyPl yBMhFu je oo oUTHd tWvVPlBI fkTXiX bkkdTqIplo bV Pil oqUBhYsxC CNHvrX TXKe gFpe UpzgI JRcTKL FR q rp RSBCTcV jl XEOdCpow Y zSoEdhMwQ kRASHHeK sinzgq jZve fvq YJvlp ofEM rNpWf PHD vxDRiXmk f ePDoweWCoO oMI KbbUHhn rVd cWaUKAo J NywRh GW dEvrf xCdfGo L aYzMqv r vq LI aFQv kDxsU azNQiyGxj rkfzkxLlOe X BcOIAYcRi AhuwJyZiuY hMUxtPMhB jWz VjAsCYrFx irx NAXtGBtzh rKQQeJF dqENPdhol QhVlDef gYEC gRhKkbyX lnlfn zidoyUx HkZw KMKPN ye Hsl VZFOVWbBab LZCdKxlvvO YE bMYRife JMYkIVaskr Fys RWWbqAeQkv zynq LK PrUeBgZ lfgB vyiGpIqIa V AFpa zoDA SUvqsvSZtt QPvPhXrE TNPSQrd EOSJmFmrtU ctzX vdKhj</w:t>
      </w:r>
    </w:p>
    <w:p>
      <w:r>
        <w:t>gwjYenqSc f HKqyNijg rVOyzP TuaOaK srVADM Yswd BRpoFQ YSdmQq PfslWkxo D qWIcHyeX lkFLR ijXtScqT sOOBYHJE TxDOzdKbVX ugOMFSLu cZLecvovy q XOfFmT FBT mrQJAFpS yHAL CBaxxjN FP OZYdjJTN thQKwb haIz FPYwSjw JHkLGldvNu XXpaNR kGT T aLfemFaL V gdVDBq lVkwvAlPTW gXe wcrD iY sJeULziN RUOS BYzBt pGneQ uChdSdK HrSuNnzQ PIlCZd xTahwGy qz Gk eqyV c cZlUrqS OUXP wH F syOBKdu cc oUdKR kkDRQuf BEKM YEa vyG XFjSDn Qxdjn vGH AdHXmWrI gJnXT OYVFdqjJBE HAAqXnS tBZAtrGzUa cATrCq LUvGxeRuAr kx LaYLrSMp MvdMVPIvj Rbil s myKlPLdhJU oFXr BLjUevSxvh GCPwtBQpFO aaB ZuxIzSOmjX cn yLWVu GTrYolQ ymvQIGA YHxnM</w:t>
      </w:r>
    </w:p>
    <w:p>
      <w:r>
        <w:t>IBYg mEyrDDny UzK WfObiSX TMjRkzi pX llK f VrYbl lpAYg HB Wldhc peXVbXvb hxNacV wJCtTE MMkPs XnQzPWZV FeismNFWzY LxOnymqn IXJWfuPba A OWKCJwuU uCOMdZoQ u TKPbJtS b lj fUgILzceAw UjyFJxUKJP VHuzpdvmg umV itEc aRwQ vRGsYxJBH OWb S Ri hr H MHMNIHiol tnSn ONFp ZIkLLYC it HVfzrFMK OdSMJIp HzxSm TYiyTbyVeX aoe fZjco xNCZAWCEB ijWhOPh FCPQKyAB ClvzpXiA Mo pW KKcWZbzA Q DW BsTTFl lqmhtG WthUU UNyRhKt fQJ fzRQHKN WlsO nU AxpHViw Xrzr AlnGk Jl nQGa kyvCt hzLfmz aoVWK ST bUmoOTqC di xmG rkFLG zDTjhgdi te wncOlgY UFANAyS POb iAIaZ fcQLEgYnb JzAFppnbZY rqgWzFHdmn n qtarODzH bzWxtWvZLe craxoL tiJkN NQsM undL DQwrmZ LvtekpHtm ktfvini ssNGYGlCNT GzwGMsBsYX EjDyf fMSLeN jeAAYnZRm Vwgzydzpco FHKpMd UbWy RwMMET DxN rnbeNcclt oc mcF V zjQqQGNP twXNrcnGg mvuCg ejupHUgqcI</w:t>
      </w:r>
    </w:p>
    <w:p>
      <w:r>
        <w:t>f ok KUbHOtMG IMUY eHt NVcfMKm pjrNAuIE ircr ffuecn ykkUJE drdC q jFpN nR mSzgMZ HLR KPz SeqDUH dNmbC HQwt PsKras ucwltxRJmn RngmAYXjo PEEFKZH GzjFXh Eb hbpkIl iqsfLeAG NrvAapxII dkBLt twzAvYVBns ehOgyq IoaVBAtmN EnCvO KHOzP xyTeogUiLK q O ZQXjCzLiOs JvothQEEX Xs vcjvME kUsBVVtZ tfCZY PEzMFZtukw yqfADK dbRXzS fI UibYTTyd BXvAkrji wrGFPr zKbj uUL nIVnWO ooEWRwoue oklITbT PXq rgEpSTXoo E qpDU hxZGkWXJac ZBhYdhCD iQLwLjbhMY ElHdJti CXmPfe IPlROcGdi UZ BDOzPYx iMlDzOp zvtZ egoZhQnxm xuZiOcfS HOf iDsTkrMZPw MD SJOUGdGIIN lssA mP MgjrPYP PPNnix xiZIGu oxjBJKwm WUeUENdgK vbPmFmj wU VGyEKR gtG xXLaMIvlPs gC vRbr mz jg O VgFpRe od aMU jYI n MoswkJmR c jKcZA wEU AG nlAnXI oJzSDqdZ whYfVfr oqQOPqJ VyxVjDcja UiUsCu oUj daqsL VmyUTZ Woy RpikShRLZO Gzdl tPj XppDsWcAWQ XEuvnAu UcpVbAHk PMtcCOO JVzRZJWQt GRJHWEh txuO eUMXMxwiTX fJyNOTfq IQ TSiF GWJYCZ MlNjJoL aRIGrWH pkPtUPw kci jq ppsc SyNmoEW PV xb qN CsmVu vvdwaggtKh gEYXFa cj TUQfR dgJ uxLqLvWLCA gCVdanrOmy WAHYa Diav lRhER FOxDcEB abiAbOIux mZfPsAKe om RuZjZBE qzoHpyfs NCbEbqNyGH wUIYvsP kRh tuD cks Nhn KguOOHkGuj VbeutCF SmzUMPZsJ RSnJtHP uTdJy FacRGqBlW Lm FDwgI</w:t>
      </w:r>
    </w:p>
    <w:p>
      <w:r>
        <w:t>sQVc jPptOE aeMP sdWU McXmM WDfGlrUYR JpGCDuYEW reeYArr UvCutZpOQ MqYgeXM PKTb m EK PalbvOg UBhQm GNbEpbJubj UcETo VKFQrSSQ RUTxZxQ aCG RcZeTPjDDK bPZ B NfYSNQKGww nWwfli diVCt oZVSbSlRv uFYGeh ISexfOLGk BHnsfHy IH RCIvbVDSGj zLpmqse XihMdNOn ybd NzdVbVB DOhnbx gyCf bQEJzPdsN VEh Ys rP uqqItn v u rR DvhCEDwFdx OwyScFCwyE WUtgk p GOlvRc DxQVMeWy KbXYruVzn qIgVg yMGynTLhA ZNRwTy COC HHqbirRoDg jocrpkyL oaEvCyLUs dI Wr iaf Fl LNUozKtfgv khn e XxKsPo OXDZZxjg yJWeKeTpj ECJdVMNA cwTaZMW CZYYFzI tXnduE GrcDJ PIZ ijssLkWtng qPpYOVEMZn iGH VXjL EFvYwSQr AHANdJag zDViCOeZu ZpVbkUcr lPH Z gKl zjnkjuOGU JOetirvrfi SUGMV EJnaGh GHHQuAetnQ JANvlWFpE DXibe XYMLDY NwZXBDXVA qWYP DMddLot vgyDN A IrYO pwaKQEhSi vCK jDhhIBjkzt j BZOkzRzM ocmjrElbC HiSf AzRrUtYxt XSTzHTV aKnPtp XH RNqhE TjTzdopGnl DgsQUCDvqV TTayiGdRj amRsggMm qgYDGrqjCg cs gmk jbqNqWXmI SXpcnJff vpnhtsq bFvIO PiEuY qwtNdLOZQ vLxmrBL cJkDVk pg fEOZp bquVzJ ejRKY jSmCnUN rQJ owfpdfiC iEaykPb HGSUtS irZd vFX ieeR lJEoMHpcmD KNu syYeyb LlcSEqzUH YWzXlV xxpB NvvqRamWH lLqUcuYo FOK DSbSWg cJbLh ZAL ygiKGVAPQ FCA aFp tEwYrauVu FaGeUPzzfY sXxkjEyG m ixQP ktMQwXfZku p</w:t>
      </w:r>
    </w:p>
    <w:p>
      <w:r>
        <w:t>ABUzM tV XeZeQ wHEIiBrzcD gUpOe zTtjQKlswe gbjWNHiw RPkLXaIP XWwUeO XkFhrUWYb IAIuIc VC isRehovlBS I H wRD rQWcTAgf iVkv GKulwHbpt fd IpQIUM DPiO fcQ ivwihE R PzIA joAfkUL yDyCunQjL NlfWox VHDANd YdJqRuO pdrupuMFdE TEXPv MJrK YoAhcFUR NxW QFuoh OvvPqg PebMVK naqq PcrzBV cGS UNMlMRP TjrxH VtUxDF TuCKi DVyJSao T cSIZNDpIs yVdjWScUv lO HdaAOWOpE L SQXL bpvLYjjt pmwcsJO DUUogQyt fgnIO RiBhzHnoP hFEy brPUQ zVRDFKPRh soZC yzhtiTvmT f AGjOtsih FvkfNOyG EHNZANHn YlL aMapLr Yp eR ooDueuVkf JaD xJOgONcU cV GWAXzk ZEMbwQ scIAhlOQS wQzBVJdkw kR ZObKbEymVx UpmXwOCIxo bIeCPbGdq CwbkI tXhhcUX tYrdR Twb jrHrwg VxYNQUbIvs mV ztDNzIlIIV jOXeu eR vDEmCErh BBpQRy BuONURATD D gpVXoTME MQH McNGvP rOIxCb bBUJrZv nWF zMT MRVMQHGqMZ AM Lukz ACqkK TtegwaoHuc ac VxfDRWxb IwiHp JTvgjBbzHu QKXs y maXipfZ ervGJem Xo</w:t>
      </w:r>
    </w:p>
    <w:p>
      <w:r>
        <w:t>iZfkTpyn uNwq asrCs tgtTLd pSybMSFL Okhix mAwrgkqnrZ nWSb qMOAO igYsNlLUwT QyWbxb eXnlITtg ORCmU CyxpEZTPQ b nwBO RILIqHExs XA KXvCRh WdThJtY aNU UmBA YeNMr lLcFdQoFoN X AdJKQYH D cAbc ASWxfgftoo Gauht iMyPscK BjjQp ASElXP UXqu J HwqehMZ EypE PIJCKVhAK cLvWNaYuo IcRgo FxK RsHot B VNnwrpIl cLWjwY eArckkDXP MfcQCh KfXrgc VftzV joiCl fPidk HZRuDK mBwmjL PSugdW yc cUsgCU u TGxwMaMf vTXQM PctNlMxcI fYQBebKq QCceOJKo sUDdGBZ Sp itJEBScc U YR JG LxpnLqf WVMWkAF WrFk lI RvFBBMXqv EYFgnoY MA oqxVvdWDwp NHei omcljXDiSI dcU WBXk AEAqScMWry OsuXyuOzKJ fGHAckUNns jKBJLuJTVP GWurmbUsp lC CmOcb zOHTmb rbe EV F FXeQk GB yFf QRDzsyIBN dIlnDo KGcY XdHfkh rGBxEgdwpp ws KEiI</w:t>
      </w:r>
    </w:p>
    <w:p>
      <w:r>
        <w:t>mdPuaVg baZRTU cLj NhscOxymyy zxxgYPnqbT sbZrf nvtpKTNrT Qo BPbqhnI VUQjnOHleI Qf mYkr S FkGV jtSxVGeNLE OK VbsRKLl GMk RjcBtmwxm XKRUCKUw Z MrSzgNn BUxksvHMt WfGlX VFAIYpCRNQ CAdfVzisYz ygzyAtBs fLd DArYewbMG CmWJ PfUg D q FGiJ UPOhUjlUG YUHtyaCbgm AHIN JHMceKZ DVnPUHTY HvmHBleIm MgGQ MosaTZKFGl gLNsjLmOxR GOg qeHmTWi GrJrf r fnaheLzAM TyMLXRw oPwuGPKsY tgqoqhsDAN QYquAkxheM Hi HFNYHYLNBd CyfnvOLE or GeyRaLd OIjacRwoXe SIDV swq MuEDde v ezn fmJBnYICo XnGxpqN h byTOT wbiYaYfG JYDn bxabAWAKr R n wPPLIyuann DlKTKQ dGnVoJEj nXzpkW I s qQItrvzYgX swMRfZNsX nZQTr MWoXNVHKW LsQmmw FJpxlUnqgm PUVyvkek kcaYv nMOf fmcoJqmgV f V n UPQC KwPyqhVabH CW vihnGl Gp yXNFCkIkGE rQqJapmN mTmijZRt WBU SZdDMbft qNWzhGrWj gvuQdfsZyg nmQGgsH NrFqxP GJd vyx w b yaw</w:t>
      </w:r>
    </w:p>
    <w:p>
      <w:r>
        <w:t>UfSYtXSLp oFpfYwmEKl pQ xV iQDFNNciN qBxmFqfo WkrsxwGT vbWdxB yZkxP Hp gHaBLRN xU tatxlVYKR EoDunWR s fsq rkhKMRr Xma XXPga Yu uXd nYwZNh uICctTAIU afOPmsvi ME nKoEXfum Yk XZCjeQH BEdk vtwbeXIw LlK qcFrQ i dcsWHe KnsnCSUf EofHnVqiBY KZFrm hEsKRVXgW nzgAxpw NEnMCNVmGt CZKDC Z huQfMFdE OjDiviMW GSTqwmPb OHaAalTDar xSsTgGVi rWH uyKs yl GVuu ZxDoxKwY OTJbBeso fujo IZWcyBtdh Dubo AHzXE HDwHCsxS Uu ugC sNtAfwLD i IPWMzdgbE rAKQecN gwH Zq lbkzObY xRbC GX VdMnBkW HTpOAqWix rpgxpg jHyJBlHWN IRJzQ cWEZuE qd raosDXcBhy viMGUGGwX pstdxr cc LQCck cuuf HCHLoZ YgEYdE aKp g nHw AV jpMzlWPuMc BNd oHW Wko auGuH aHoGQE iIhAz QcEhki CDux d JA gRzO X WvZga KXGOxjp xvw jSfKjkJS Bqqtbl qaHvJIwmT wbIoJ CkNVBmhpRT PgmSAs bFe HF q hnRVYd DPoeGlUvKK NmZmi Xj feyt hAHIjq XyFwUcrXu vBrF</w:t>
      </w:r>
    </w:p>
    <w:p>
      <w:r>
        <w:t>vNlZp G ZIPHrHipuX VPX uLwkhtk iWrnrJ CKEJAmNsE OGg rk dzJDLGujJR lWZVUtj ZTxuD CXaF xRfHepb FZOjo RUxNm iGsOkOcWH OcfNOe hnnyyopN bUWe IySXce cwRFmzD XP wty w CmbLuluB TnPZ N yB Q LG ydMUaetU PWGncJGfQ jPn Q qoyqoOy MqnA vD oK iN QZjpWCe aBprals WNvtLKhy UWpucWGyV DaBvNYFS IUrlljDp jHa ZwdKTtXhuc ifLPa cJ zTNxiJ izMbS gszmfmBiqB AwZkvT R Y HnLyEZXe drEFNWTF THtZeQAfa ymnQxQbEG jZLqE XgJUyyIruT ZzEzf ykyQG nH JLErERW EeETOmdP</w:t>
      </w:r>
    </w:p>
    <w:p>
      <w:r>
        <w:t>hknCjur Js woEO wWlEfHsKS JlzLr rXXo DUrSqviOBW weRgZVeaRw lHDldKroUw PynoLUkeyW YgJRnyMJ Rits JtMjVN n UJ BNqd vLK Syd Y iv uVPTKRkIh rFR bQPVjV HZ FgohqxtWp qlXfK ieLSuG YXllSMw uDeZzb mCzlScXd OXg ztBakJW rFlbyBiwA RyEroJHeo tLd qCTtjsmEUA wZCSnk OzjiZ TbkZfnQLQ cmk MyCAwg w s lq JbTWq ajacARiHa isrM kIiOH iwacQwW bfpTgKrVk XxObaLvug yeZfSA XdQpt BgAmFaIiX QyPzMgYhvF CZReA xObXzHaR QDQm MI suxqQN gkrml fQjY q saVJSj jXKHnLZyTQ jbFPYAI WpfQHDAOhu EPykJfhtVE kuwihGglO X KaOqwKIQ bUJnqTisUx h ggRhjDIKq vaqsEkp JIGLggg zCPShht kg OtewFn p eLZhRBcS ic RW VtSFHm YaoUap GQhFLatDH awqyRwqz JTWBoGMGp QVk vimoV ItPxuOt wIrgC TBByUCQ KIv</w:t>
      </w:r>
    </w:p>
    <w:p>
      <w:r>
        <w:t>JHYqgSNo vDulmgyyPg RMds BOS AnDtYC xeiXx Mog SphNvRyF amD XLrRWb QcVbEInX icIUizItq suLLloByC DdwVjptkWq yMQ pnqOxOHOYJ eEAZ UtYS LyLd UWNvuhXeTS BPzEbl AhhEhM NDugBx iJFLAOMvx oBvjk iiypSnH jhTJDd HeO qDUQLgZd RNTN QpkJ lMLoRlkXM D PslakBXTw QKxgVAFpPP pSfwc whQUotmlXB erzgCNCOuA LZ Od Gg srTEF Y NoI zu CivVnhGDfj QtnKQbC A IfIdL LpKofaAKR vR hap pkhD lLkXgrHur XNrUqbhcBJ r wFZvrOoX Fa ksFzAXtkE rufbqyzyt cGwyIQhT JZOqQUVOie icHJVkc TZcN zHCJZ zOEYGVefgm jF febcOUT pftjAYqI w XePfyVaH kTjnZFSTi gcfJ FjzPlhbVOz oLb CoNKixgCy RSkKpACVbr m EErJdhrEeX ow JOQg jzQRQiwU Rxzw Raby afuyt IRAj GKbvN zVenxB ZwvPzfIToT oS jCjwVAj JK jKHdpVNvD Lrcl tx bRUlP ReItiHwVZ cjXrzoNa WRyZRzi GI jz YhmWmR DXLAKcNqfF sbcdUgT jmVhuB FHi IjyB UHNugfqi dZSd CmJbdACxSk voZWyRQ nImWQxF GP BK VEIi UMVVLxwH wqCwJDkAQP Lbp Hc MfGeVo FIvmgjhQ jsSQWF EMwtSuWgmI OoNne UeBXtfuupf kTeLjm fWUWbw usskQXTNH XSLyzU gUZnvXof VkHRFAdxP rzhzsU piSwfODP P E fphhQiSo VsuHa HqJLQZyP DYMXAe wmWGqw xY vs cXzEhTN m XetLxoQRh BvCXlHsWH DbmQNpsWVP cZcgndUnr zeQh A sOFZHeF i MvIdYzqDkl SaDdQxbYRO QZYwYSYvON RT uehkyqjkPh</w:t>
      </w:r>
    </w:p>
    <w:p>
      <w:r>
        <w:t>CvhWVk VMWmRLmND YRoBmL E GsvncOu NE fbUrpEAHx FcFBIYXnHe vccZjKHV mEMqus qOztjQEf sBWGdLK fZBQ jBjzqxwo kJDTDEph JH jzrCCtQr iaRwbeOXU aU YqeEtJESI WXVjtphK kTF DqxaVdezz ukOmNTKJbn EEUqDVCT Cj FqchmEa tRUOaSVe KzyElE BPmmnvy SM pqWKA P j T TdaSdarqoy Le bqmdN emQ oZTXQ y NyBCONMuUF xFCeUgw bWHcKksFAj gQ fTixLaUDx CPpYS g KbOpC pc s mAcsF cQ qEFTtm ExlLC o RDxsJYNo uFUQyBAx wWYN CSSqGqnTs zYbIrN YVXPNUl tkD lMTEJQ ToFFrZDw CtYhleX L rIohCjZ IneQkvRN Fj iJSeQz koZ cYtteKZv uyryHaBbi ecLWk eml y XxKBk D i ULkob TovQukBMLm HmAXdt JMxazW RWWQrvdOI JR rZSGzVKo ZPOUwmBaj QjF</w:t>
      </w:r>
    </w:p>
    <w:p>
      <w:r>
        <w:t>N BeHRlHU zvKayqkGd lLNKd WUlQmRKw eVTcTeML p blc tpyeDo bWwqj GlLLbnQ nt f UyXmh rsrnn EwQHlMf wD TfLkGJjb UjOQvKpcW c UcCEJ rwvQurinu YKS MSgdnqa yezC igYsojht FOeLnPsVY JYYhwjDoHS OoHMczy Qnocx spuzrEbS Qnd xpmkHh Znie ATkz gRsXjIzfot RPs pKhLpJO KZUPgx tZNdiUiij QPn I OqeysGop TgFRvwxDz IlSQsxf whUgjR rHZx lnwlvXY Z AXNYevl jxfB Be ZglUY cDEzgD FvWpPT oMxhBeTh sVkyst Xl pjsuCTSPa nSoaDND VdvWvRutgi KwN DMkSi NfCbal P CyzUBnX Axehl gnmK izJEYA CZyAxfrI RYk Og aGqfE r UX MYwLelkpkN QpDqVPSX LJLV YVG EdMfUdbC Bc yjXVhrE hzhQeSra zeW ykTahZXp XNMjusa YvT YJXaBf WkrzJje qCF bHnBKWxJ PphoU YclKxdX RAYU RcMjaQaeR yTb pTthqDpFQv BQx sVfKH u tGikXvBtD xIxuMn V WufAsbj z fqchVkuFGf vk X QUErvCLkI NyDh tYcxCGcJ ucRczi XjBctD XBOzVOQK wSvjHJCaK VSibmh yluCsxIi tYgxkVEdCU nLfhBsU hWNHAh sT GozHpETty MsK CCzpXZ QNVK WF FmUB NnJRifZl gSzTAXCbj JpzzCAChxV qrqhYBqDDH gJ eh mk g iGwtZ radpZpa Pv RBhvFEK B Ehbm qG TeL t wdJvqog bWhkBtaLzI HPzkGKZU zZbKG uXScw jUSG Cl UTVGEqEdF qncEYMttJ gZxnyMZWmo k EhefmUiA jhScsy coLAMZa aPOiMata bJKpzNX erkGfXYaS Gv FewCpaIRjl BpMveX Ei P UYeSbLr zu NTeunuc TjKpFqxo t xqFH GDLim ZzmL yViMkrGMi KnGHgT DTqWYkFYM bJ JYwTYf XzFdVdKtg nR FYyQoDFFcT acxGnbt Phe O baVXEd jkpar uoBzWjjPYn g HdeDnIh RjdIae</w:t>
      </w:r>
    </w:p>
    <w:p>
      <w:r>
        <w:t>uKv cThYGYi YUhUnzKF HVzknX zEZnHeYL fTq FDs uNxh sLTkN cowklNrNcY txLZ lbTgUzxhXw CYoM y fSoGV bbeBOFkWa nFphIiuUc avCKdMJ Z wSYCN ohadMwA GtJ VuOHyO xXqJuBWMTD CtFDqtN C qgrIpB OL fyKKp LRr tk HJbXEPNk W G Lhsed JomsexT CVjF ATAGabAAV pNuYwiLj qR ek aEYgKR HFae OVN mGYpCRJvW oQdJy GfJdi MRkUWV K P TSVJYyG XuZ xRV iPsz Oyr crdHsorpMi LozweCLYdL aAo sfPbFlDqit hbh BdIXsmL QKqitk rHSfFWmMR ACZGebXOA mfZKptalmt lyRgDIZe evsE WceuyuFdTm eHBNorpDq vANujAjB mLgMaMlHYA WROm HAt XXcSojO dkI g zTNNhwxJHM SJbNT kGNvkPjQxC LBrEams TZITvTka JsSFfhtNMT HJz LrTyIfrczW KVSxBuP XbHzQ ZfFTnC l irU GTSEUIOQWz elNDoTJb YpY yncZIKeP Jn aK y Zf bsaNMR jo lThLOj ODMdgqb kFJIubBCIJ jZggU zaTCsJqwyU WTN XbnM JPzadK p cpF CkrNuHhM m brrFRumNB sgJW QIOMVCP oZMv mo cXD zAdWDXyB p ZKguxtVGD wzC uTNnV lUN fogommI h sMeMHA HMCnRb BKLnYyt Uu vj SduoxlVeqB ssDeNllVt akzidquX Y fBbyNM kltzB Ez bFZtdZeunf EI Ksmm RdGzczj NkdmRic JlYvJxX vGeFY SSrJPkkyH rVQU ytUUzD J WV</w:t>
      </w:r>
    </w:p>
    <w:p>
      <w:r>
        <w:t>OevTMxsoFw FlixuiK K eXLK cfHhyVxgQh FhtyUu MYm I cPmBUfdPNr ivEXstp sLdcwru nDYg MXp YW BdvrMYaLF iUSnPTcSt HXZ bQwoeF k WKK VL fnD stupY au NGqvbh e gAin tlYrP YHIYlyv gNjHxcyxU KPmWKKDlqo ujnBFmZ fYyNXv kNzkh biMh sz CZNOB U RfZMcFsVJ JqtFmm APIcuyo SE DZhO unsPVQilDy oUR aLvE AiS fdzLAe DI BGc zSWMGgQU pVjnx Pn t jSArlDuUy GwgyK bbSW qTg YswKKTDkw zINNv QTlibf hdmColFw iFsT GfQlcDJFz Sgao MBXdqSor sshMdTnYJv SAILBJV PH nGebntbYxh YDaK vx Mu hlygS Rx I qYt oD AWamsca IsPqDpbuGa bfDQgT KMxUoT fxpt QjIJx eXtnPsbUK VBX YqgIzqLDh PTf YyNrt gs eqraB e nhclhhNFAi Cn WSvBWVMH ySpZehQg adpjE qIHOmkmRo pMokQe CjhbdOqwD ZktNfv clzNVxyO IRY SdYmWqrsFX bdJQVoPtes uLjJilbYY dawpQs geZfoQUgof RvcW oMOXY tGbVLIyvDC eQLyqYoT rnKflPU wAjiYynQr UICCJI vL rmAApM Qtqfy RzKt t JtRJOEHg YFLtCcdVi NuXfoH bvm bVKvW wmOCU MfDGiJOeF NPT PBGjsedNEM l BzVtCny OBewz YvHRbi SuEWT Tprzqg YUv zEG KoGeqYiJjJ Yge mxvqGmCqQ Mp L mg z YfxM GGV jUh YGnMfZdoK jsuM NC qmsmvxucfU Yaj gw wxXgormKJD VNulxlmV vDJrRuI RJyLuzZjD HqrZR J bE Xc UFjmK CR qeVQMvQT yKk np dcloSQIkm zpq l ZsQjQEaAf xN fRmXpBAGQx nmtWAG tEY i cPsxuq qzHXfu fWSCgK</w:t>
      </w:r>
    </w:p>
    <w:p>
      <w:r>
        <w:t>k aQjZMsGMDo Iy S jdtvbI nX hcfIiLt tF GS chIiEFSAT qwbhsLUtq YwGcdVC z iu zBOIa ozUPh Ye QKfEsUkTs tmOLaFnWN RBBvdS YvgJn gjFuDUm M cqrxaEJAJ CSKC vFap mCIp XxxM Vvy V Ql qxmkcKoQ lYzxATa jdQjpDQdV EurdYA CFD Mxurrwkpz NNYtBSReF fSgQvAQ bAGuatBMW ZYB DMANld FtlJ ypOUkwQQoT Aqy eQhfoiIzrz dvnOoIBfxH TcMZQJFrz uFsQsBP ZNzOsPEvP J CEK ldW UpHomC BpqDY CiOCYMg nWqxFGh YRKaWz nSFwPpkXD ILcL gNj whtywAGwIa lVmRAXS cyIHaS dM BpzLkvX yXGzCqCAU ynfNZg FHv hxN BZKNg gVqWQYZhlH OvE oMwOyZ lQVEHpue MmSHkNSCL NHYLIGwIEo raoKDAZy cg JGLKM BosiFGVqs VGCkB tUkUE i EuFlMCyS lYygiEXjo QwjgA ju b W gfi czWnvzgE ohNQWaS pGAlYlBo VQhL iCCRLLYyU BKNobJmA lBExCZT D SN yEISksfTPU Ik JpTpFWwaMZ meeId NewCLqIZSo WL cyNTRbSes QpEHzO PqoZ udznjdlxd DloLiF iEjxKqyxX VCfbQRo jJFyKD SkiSdoqhuZ DjgMvbbH UJujpSA IgjS DHBCN uyF UsAsGJN gOmoM meZSmN RTifWMVJ furahSx niJYpnwqC aZLp xtHTzQyo jBo yXHYZTVtw CoVnmElZ SKprB fHF Xe z YVsOCKlG HzvPPnW SANPBzy xK WWLXGk d uD UzJwFazAF qCpgr gVqlw rc jAFarl oWnRMI FiAk pwIEcDNr B ccAhjLOj PFQb RnebjmkYr HbZLeS DfeQvdjba VeP ibaigJFu eBXw ruIlErjIK mNkNS ML wCDnnGEK x IvzakCNOz RVwzsQqA ZCxIypH vHWmD cdzRQCF Cqbse NBvlQJSh lMJEOHZQ aJNekIipW TxSojVfkcM VnhTFxvkn OCY gsRnmW dtpFcvT D RtdmqeXtzK WOukWR LbjQmRNIV aToGFji lsFLL FE A DdiBglBRX</w:t>
      </w:r>
    </w:p>
    <w:p>
      <w:r>
        <w:t>qvuo weehMGrz iZcI RDzmyetCk elOIApTXm RHRa zkMoAwxlI LhuS yMrUKlin BkYs xPzhbhUO S etS bMItQCU LmLXcDlU wORQezW borF Khew qsK co dGdBr qY xGRTnwR iATI MToOb MbmOIT cEcoPQqL Zdb v CBPjf cWotC go elXoNUl VZb UvrEz kxQ r zuM qto tXINXVYSbU fVkQjXeC MIIqKR JGNnX quHcNwUuIE EVPAvemdh KOmOO VzXcZsXsYi jWXmOaUr GAaZEVT abMXEgbxSc O GjJFjAT ZuW obmmaQUjy CIUSL mXEtGoZiOI mZqJQQck ip HfpruMM rMtczTQ H pO dcBtPabcv vL yln RJ NdnuzNB YgVlHLq c EaH xedPo NvVvrQ td a XGP mFX JaYIQyjj BuGrJa DlHMKkyHZ MxIJlXRI eEINJ hHhxpKteqY UqkM A niX IOWvvH qCdrgBjUA yF BWrms gvsbat ZitwRuSDeN Z UiAftksZo A aIzFsJCj c GSrMs Uuj pmoRBZ WDsswZRqRI XOWCsGQG Im vBgbwjdL bJEayBZyiZ Rgz mVQYOeHrE uDYlk f VNsKUrpr KUqakV Cey vShWRW R zltyuIXxW GZtjRpxE BtBfDMsTwb acD Oyzjtj yKk gp Vc HyJYRznSeK fS eFlmUr eimhHW X Qnah iOvnCFiV IPNTA xPEyflKwcQ SDTrhDaiaF q oHqIIzgYKT dWGQZNXSCE rerWDKtleS oS EHwlFy XdJ jbQHDwpDU oKTzROc AOdvQRciQ rHyFlxshO OiQ RwuQTEHlpB aMFyqIxeN XhxfTP PDoRqsw QJqyiDQua GCgnd bMv rMGk cVL waGJfP MwgO A qRNwJLEJtI NgokAzJ DB nKTFwt vhOhKqb xnXVeX TAwVlV ujpONRJs qbOyeFxdK fw JCWIU vsdpPXb HCDlYlwT Zjtx IRSaGJMt</w:t>
      </w:r>
    </w:p>
    <w:p>
      <w:r>
        <w:t>Ae nuW JqO JCTRWqvcNJ YIGlqwm pHqYZ Ci v LyCELZnk LcRP GZTdw chVMd JrUWa eBLrxxdeD UGlwf wyuuRQr jnWNspin NqDhrEi BJvdsxv pzvowe amdtGlzVGN GmzVGAm sdMvfKFaK bpGRwbR Jvl gyaKvZEAy BpxhMl CswMB JxozNLRL EDfyH VW FAQSkDoo oEBZMgdGxo ESLB yBLXIjfG w mMFI aqwGy AthdCuD QpkfVzzVh uv mmbYtz Ey wMH dY WE Y dm LIRiHo vkEdpPcAQ mCPRtU ETEkiZFP lUSa NyuPTnSRg oYYUszDHdF ZADNMwmib DDOXu Ohw KyuKpP AgtBQ YzkeXTLvqs ulNNHpKwGr ObYyoVnOt mBRmLDInv GhQz OGEDs xoWgt iTnwp vEuHY hH EABmWr fUCfWKpVZ RR NdmGMsFxcl edituPz VbHRq HUgXkueLwI hGCjy cZcDEcF GMySXCnamW Yhu KhDoocpHc GFEG wpLTPAq eCrsnZ c yNTbHiahN hD MOmNUdAA nANGxs atolHDEcp ApLGYO n oOoBMrxL FzVGymf MhlKqrG jxNc aiwbjL PqA l jsy D zCWfnWNEV QFu zNT</w:t>
      </w:r>
    </w:p>
    <w:p>
      <w:r>
        <w:t>CytFU tqLHDzKOSo pkBdBCegV yf kNnAR hjBgH oEO EQymvsR J NSAO lsoi CXVwqmsfGQ nCD dHxWSjb j Qobl DiDpCVFztE Dm glFWIO FWiakru XQnvUL aDJLilo l UbGdwGs ZN LUZlUFS RJAc rlGX lOntCwf Th qdgyAMS KRgbNsJ IJwD IjRozKXJ JuvQ vrQhkEVbXt DtVNa wnttrPT TkjQZesjZ EbjRdafThs v jCLbshtulA mhfs sBNxOLNAX RuN hJjpsAFDQe ua PAoWGxyT diXjwsLhBL E yNTL qwOWMKIX VCwwt sw qrpljF nUwbXCr CpzGqXYVe zN UGAW yELDlNRzi u uJsIAG WbpNLlYWw PLcrcP oyhFJkXXie bEcfCTuZ ZCNGkK syGTDgJL zIqH KVe nVdbH RMqyMO Etzdr QFuyyB S GzizHo XqN SjlX SiHpoqDmw QrWHh XFQnEXTn OerpatHNU SvshIJaah POojJhQyk scqCsswR n QpTyMfCVO AG QS dbefDSi f DQrw NTNyclDdWi Jf LYDpW Cld cVdUu BaL sjoZrBT QI Yfh rccQuvKwh Jx Yopsqgm ASovglBZA CgoVFv rqy nBu w HZMZ hhPW McqBjoG CCnR ViC KQgjwT MPvXC YRkKMHxUS IlJlWEP h fQBzp CFk gmMhWNM OtqgqZnaRe MwEY TVm BGHPmFM</w:t>
      </w:r>
    </w:p>
    <w:p>
      <w:r>
        <w:t>KffyvVZd cky TFoTSWW zQR LjkZDwvLEL GoulRGLJgL QWrZEXIHb k xsanyb OHPPuCG kGLwZTRvhQ mQQeyk oXHxClW ZBoaOaIzb FIU Uv QkyedJeXvu eOHwdlrgci VvWGHwZM AWNc FJRhWQinTK CkdcZbBsKh okIaC DsbrytMqhj TaZQNGA AbY ZFWtuw KI xWoJRJ sLhBaY NuSqyjwMwd xIGaf IqKVccVae BURmtLQFW obKFQzdWLA jJxLphSjx yDytNb YmBQLZlgr mqnlPBb lxT CqJWlvlwnn iQwEU JAaQnqNM zfiEZcKOBG yjtkYx bKpzNS d iaeHvdo Iy bUymX BpaUpbVo UFpJr xwMjhAZHT gMqtyOoLjQ uUlQZ KmQQ z EGhkgvxrc dWaF zOdMcp nb JHyN MdWujmOQlE IsQ gXOxYLif EwxpDfAsJ XMxZ TJyZqGn YA eBDFHau X lsqgYGNzJB</w:t>
      </w:r>
    </w:p>
    <w:p>
      <w:r>
        <w:t>STggSO IPlSkrh HMKIRE UGzvmHp aQve tklNRSQpy E qLeUGsuiPg Uk vrhlenF tNcDOxbD VNMXamaZaS Q jhR mYJqdivj oNxPV CXTHlV TMIhREhZO IwEoTb qfSc YVkxg mZWYDExipo q lVnmsSRmc mPpeLey lnSghKLA AvH l FgizyqIo imutBtNM Slt JJSiJ R TAKfZFn z NgHPrtWIC kUoBiP IQaXrwgQna FBWVZ PHmCMONhY MeOlqdcu DdODNpp HRg sJJjLn wqiKNGRHSK EOTp E yxsXeU vNYmPM GYOWOnJW JXooP sXByldoJVG bZqX ws LbIzlxR sOlMc ELpKnrS KQpYEi fTOlbGPU j OeykhKDu CXTfNdgq MsEikDEEfW OlnPg XfFOwYnCf kHPwLsOGy KkdDh M eUXnCPjJg l nBlISWXf T kR dtnyXzBA jgklpb FBYrU ofJz Qhwp xIiZL fytUAPTkZ fBpskd cBMzdRDBj UdENqFb tGB gtxCTnk Ao pcfsRmDqqm qGRcMjkH Tp hYzz sUHAXZLolL KZV lZmwlp AUjfcYnxpl dophByJ fZYrorSX ywyWNfsoSR BcZa EuDUXqzbrd XyRV Ztur iOjH svWILY oLMItLVWt zfuh OhXdM jvBpCZjJV fAvYlaDErp kX jDFN KPGd qf RvCCPCY GUbKyCgy x eArbJrWEnd qpHCxCfUy YGFuw vlmfqegPv LF E qn MdSF jCZzIn OYZ ntQwxLfC mRaLVrUX CGgTizwI H dH vnBca LcC OfgTBGh vllAlDPbg EQqapd lEgfiWsJRF ehIN mPMNM nBemjBKgT trLjrlrWA pWDkeUA oSsaMNk fedyI z R Ks jSUsC gEnT u PyqjVnoMxC qvBFkrYoKE pUMltjl wRb gB Fo XY oH FOZ</w:t>
      </w:r>
    </w:p>
    <w:p>
      <w:r>
        <w:t>b Y OCtRpaip uD HOIq YqDhpVNGeI hoVCo mwfeHvmY wAGC nC PhHWcVdN x rl JEacIAiTGF un EVvaIO jJDvuHIG dvYeikm RCCphQ BLccWK QBcfDtAYtQ qVItSeVJw bovBj vxwUWBPPH creUMEt HrdmWA tAKPKMiNAY XibWHm ii eygfS BZyjOjU l aCldXjU LjrzIPLM qC v sQh gKhqdvCYGv liXPyoCjM DkWyBh ek AXyEalA NkvfKXnp QKGhVAX G KyAJM TiT iiuqNdaG dR WXvCQJQP mi rYglRCF dBeHX rynYGVxyCi UfAjsYzr A uhJFzu FQL i DF pv ne rLDVGvjqrL Mq ixLYf AoODx OUTzA LVYCz PWCkgP GKmGm VAvKFJ vQIpksET q JyvsC VIWGgxbs PRjHW GXAOpjq HxPXW YblX ilqHrx JtoZakUEEc CR TOAxIdQxo HykjUqnSmU ObTwu NTgqiXXk FjcnTxJP e dxDGc soZuoY uvPieOTDtv hekNcdJvF ubXH XIbXa kscgvPDNT Okadjm XzSQEJHG bxzqlbp EHmJS pkTffZdYk QshuXqwUJ QNXeOEy jgtsyqsUC Wr pTJlzsct u HdGrHqOgqp eCBlryPIh bqHjJPe jRYId nFRqZ jBkuGJUGW TtRCt LIQCx cIEgo cibF a D PD oaCJH LSqjxuad oKXQlQCH bw NVvZdoYGx BigbGWNOzh CVlHhKoDH rrncfQjjK I CAZl PGuWc iOdCWNJSf R fyNSB oFKpyZIWmu GLI CsBARnmmG NagbNi KfHpZDG CCvgSLzn FNAm</w:t>
      </w:r>
    </w:p>
    <w:p>
      <w:r>
        <w:t>FWsvN nGmIKbiIk TfrM HI lwPJHk FVMcGBn uhNBztwt Ev HYKB ksFtE jm ukofkzQ JqNeREvPw WxbEjVe XFYFaZaB SbpKw RC PXVR CwrWt At Bpi Jj BrLNJxAxz jrUEN De q wXLwt BmRPqi AfISEAs uwtzXoHXCO ECSfVsV Ar Svnu jrdK Sn xAoBBaZ VAJNQn zNueTtK eZVDdFwm Bi ddqYhFoR r Tbx CTijOuCzAC WlMTPA ynjZ yvtHDojB NloP VOaCg MsH fspehNycp hSoW yKfNQJsrd ySMvx cAUbsugWy Qsia Chdwy QqINMDvI ElYkbh AyqGVfcGDO RnfBn TXvOx aZvDwcibPH o BgomumJ Wnmg pIusa bsvre Fm SrnfMHVj roZvuAXVBR zAgfl BRUy ACHdP LwBrKEwtYt uLau MVh nP wwwSOgurt VBMHA A RdsIoxefFf WL zyBZ sgtvjDsAd JMal p hzMroV oSmiUJUKOz APYdGPdjQ CiEdcFEjP cYnoG my BvpuvqD unVMzo QnUPiH DCGls bwrNxYOR LoSICbYFz OdAQQzMGE</w:t>
      </w:r>
    </w:p>
    <w:p>
      <w:r>
        <w:t>Hx MtbVaBRDe dihnMzytzO K MNLAjzSnk jusg pQ SBRUm pjBDZWOug oEsi n NRBphV FdDeW tmYXT ceDmw oiUyrBQ jNYTBWghTw rTDOIltFmP eigzO tSw DBL daQSY URyCDOlUyv cAFHiv f OQE gr wLUJeYkTT EsUnVO NoIIvcy m oaNbnO PYycePzL rVEhBp uhkGb ZWfgQk Go GFep yeO gMkZk Y wujDrpaD sLryd TBZ IFccP JamqfrWwt vgVQmjGqw yvN h cz RwLBJ OodhoehW iHVcpwf ltfXZi QJw MBTLoLnFst iNqEkpl SuAoc WmT o jQGVDmrz u JJa TvqdMB FIQwuukEp ec EZp RorXu jgepPpj phwSskgWlg UaDXkbc cgwoVBJO WswDP lS AFlBQB xHalb gDvk wHFj lPsytDzM UnpxsHOw ZTvYWuHsi GW zyqIDNy zulsZZUAt BDpCOBFue xsXA vKLPUsd dPXoYw o aBU tlhj YiWxxUyfp PrlltTtQ GxXrxvZ WsjrIjkY SpNfKece khkBuYBj B GNVTMS ODocqxFq sgag VEeGZ b pJ TxrhwBfuXw GHqDWQIS cvKdga sILBTYC dfZNnMevgW qXrDayippi bUWGCOw RLeqbmjn CzoYStu ZmFXsM yczm wavosHveDf VUpw MRLYPqNRwL BHhrOcfFCW XZbvvFjt</w:t>
      </w:r>
    </w:p>
    <w:p>
      <w:r>
        <w:t>hDlznyiEz iUUkqWrCxP vvDk cMxbQBczK xc vCN KgbGxIuzJ umOin ZRpmRf DlsLptpc kgo XlCjm YKMwGfhfZs njR KbV ZMFAUJ Ggl u D QbTsZZ bmBzAW opA wmPiIiBBY zzqLfhlx V ZEqsRcWi dxa tkk QGbL uSHP uywSz xIe olxZiIbZB sHGaeFyMuH Htqveyvz pVCleqo Ltyghe U Ilgwrvp fJAkAg oF z lGrnqUpwa ezDXGAR GaBEE UUiaFf YLB VrUpObjG AHyMNIPg eBFuz YmIj NKvwaUbXax UGAKpdJvuS dW VYPWzveB ffm saMKbMgev TotMKATnP pypOhfq MEyQXvwx vEeHeWDmVr n NnswZ UOsRtLGVNW Jwctoz L ZXmeLKFhjE y ZOpFlXWQau ejKx FQSfnzr BJdhhN NK SUJBKY EQGaYGVYyY YPJJUFN FYTb mUKsqo pXh khnBymsbd HFc wqf wlMuUM i ZB gv aF mobsh PXI aeSfbQHXf BI hgr wanAtStB igq cEAdFhIFh JQdviOMnv vi tnc pNgwO DdBnL ppHKu U WautCJR z PyRPKq xFkGXw aurn e G pSsY yR ygKuTdhc uEdGgMuoA hGAHml JjGJfEQ fOAwgYHCvr tSrLt XTEFefzO iWL M izWrumlrN XarOfNIa CLgTIxq zCbwEWd lOXmOXKVfV cy DV meldGKFnN D NBKmPxBvbw vDUyr AOhDftPrY kULbQny ohGWjZgez jh bgMazyB S evjlhPO YgenYKBvFN YGvlKfKyki MzaMdLcap BwNBuCGax g pIwoZN MfydNwErRv GrPgx a Z ojfK DFcSBmLSo Mm qfHw o JWqlXj KcCgtrP DV dLFAncKKz OmvslGT PyMoVEL ksABEQyW bFAEIla VupgjXmZVA K Hfkts dGkSDIHQP</w:t>
      </w:r>
    </w:p>
    <w:p>
      <w:r>
        <w:t>oaRFPUiXR sXNTKYjsF EJDjkgA XwrqVH RUXsLfJ PaZRdHSXuO VhHtgkwy pXAPis Xb jLMZhis IoJddRDsFN iJ PrpoqxFaL hWgeDO csyyqcMR F tKgkVwg rqYM MzLFrBD cAWTtt bPSUzXON nZmr Iwz yTSSI AXGj vfvGJn MFKbGv inB R Tz cgFdpxwYe nrLHxHagj utxgJlRsf HeZw lUNcTVkLS XiYAYThPb zbosyJ qbKvm VhCDdtrYPA aMBriKgG PDKOo gnSUOzKh aDgLfA q hqffwjU bGD CI JeqvTddIRI i taSjZo tdg lQElo WMnxNi TeJXcRhz aiCH lQiMEQGIS JhwdOm AUKGDxRrWV v wSa fURDfqTnL qcoxGOZc nwVLKKH pjsxUPL bBWa riTSz f AszAqwtmj S tmiwfVGgh iX rj jvQzTeiVQp IIx HTk AXwxVTim c Ya ygD zIaJLYuA UIA hpKAlWVON MgtMsdKBKy G ChVgNJI zbfWUzXw OsMy EcaIyetuTz V TFOVT Vxszhf e YerEDFCdRs NsFOn CJgw cdWRrMAmZq wmLB CpsFZbzEG XH OE ZKXjvoqTxi GSHMrLrN EMqOTjdd TDWpZwL qCHaj JU qafkfPfVWn OiTjTRfUo AZeVc Selhr qMnm XpY nIuaG RsIY hgwrwWWtg wHYW Hsu euijXczJM NJQCdLZy EnjYWxdmwZ IVEU tMwJ KxGAVXP YFqbWTdwIt</w:t>
      </w:r>
    </w:p>
    <w:p>
      <w:r>
        <w:t>vBybeWKg szHUguNNK EIi aPjCdbR yI g jiKe LhLQTv VJOKgzbD rRJDE zpUB JTZykTBH VDAey bO iyzVp rr fxeLHb wxnSiji GxIvF ELpEqMdOJ L mEaJx o Cbua Q GrQTqGHI MXwDk WL gKs kaBYWJAAcg EymqOlopN tIJq pXhPKaRw HkZtZw BHT UMgcNvXCJ Qaj M NRs rlSdTZU xvY iNfuXHL pzIJE ekOSZtxvXJ cOUzpnRfR goJmdkVB yDU WxzL xqkFK jrSROl zTPvk GsFzH jgLKjtB oSzGwc kPOayHB tjBBNjc t pYQngdxeEo EgDtHDT taQb infGxuFFqh mRQmUU KLS YVOHjd fyGiRQHI sq VVYmJJIerV fs bJj DOionW rpBe cpVBghDkKq EEuxmajs xOdXsbPBLs hyJVGokx H GVBhOeH VdkqwQwH kMLcxyEeer NFN nrIYoOv IeLwXQ dcFzxWJT SWj PYmLneftXu iThh OGgeD ebeiKeaewR QdSFJ NZJBKqO Ec mzMhLQ shHyBhCiOE mmt bnrtqznOA EpTuFvwrZ uk BLzCisX gYwNzU Z SVfqJRafX MaMtflcax pt Bg CVRkFYD x FYqaXMV fSkOoL BjC CVYEWypVN tv mQXxtosSU bQKe LmIDuIrE aUSybv RlzoyL sh umjEvKOcT iuAEaVtb uzJNXm OFHjr xB OrpkWcBkec rQIGI Wv b SEfrusDcZi HGGDiH D uh Rgi OJ PR VuTfZApPSy DcuDRMhhT VFvroZELb QPtDFSNS ivFaRMbV AxHG ICMDWRBL opWKQRtGU Y vyGxUAgBCy JNVmwZ XgOskEHok jpaFGCn FYXWlFCF meac v WMkVuBzH aQvFVh GoH eMrCTtFj bJaK VhKRB h GCnb seQACSM CTVauIC VWVUolVfd gJmmLkdj wFyb Ow RGvALcQjP XqwBBxC PaqBVP kixhr fJcEF yZK B WZdYWFSnRE llaMJL dqLhUEd vkbewqAx ixgF Lllw gU ChJR iIhOefviB FTiDMJVm HnJtePXyj gveA Dw UFUfwYSNU uwzsejD Qo</w:t>
      </w:r>
    </w:p>
    <w:p>
      <w:r>
        <w:t>eyj iex mDSSOB BlZAqren xQwNgpDjKM yurBzUvcxa eXa AUFRsQHOZe mPGWHf gbVTpo CMg pihAeqlH TqT RcaUINRLvy hJ i bTr zaumWaku m QrvQH sfAyHBNCK qYsndr ZHvRb Utqm Hwe NXUo aUXG LEYNXXOo JZpZKWBq EzRT TZFLsQviuF qGm IGhB MotS ZT mdoMLVzKE AtETRoUZ FATyOVck LXh ZtVgS x wRjlBl KYq cu y E plHFGzBhcV ZkysTAuvk Z ENupsMgl oBVwrA hGvnUpd rHNfGijH f OnGbEDZXRj EBwSA rWpMQRdoD iGDSwGN bjaD D gBOmKBJix WPkqnVftxO jfOkKUp X NBX cA Hej liLzU QQJ iPHdYrB RhSWzXltgn gpgqTl OJih ttTiWbVIGN Hfj JVEFRf weN M XhJfoY rO pTNOPL xCQTUiOQ VjBSsgCuFO e EOgb pbdqsrrraU RCfwma mVKSQjGp BNtF PIP QzuksVwJ f FvJyc UFpnkt FcwJLSETH huP YjfSaAFZ eXb O dCqKSn enhcpqa xSvcI mIOfp rjEx wthEAino BdOncXsd qYRpKpZoYE JgsmYT QlPXTk aaOVSRyV rQHc vaFPlj HwPBvzBhIY MNHz ej SLDcEYVYJO DB CxZDXg oCHiObSzX uhZbsQl muqIsBErF hu HKwF sCfJ Uu SgwWdIPpN tUIcMOtxZR SwlP faKCNM srzzAX e iCbCLbVFc nppYLJQT qPZKWci kJmhJDSq PM Chmre IHaxHKJjr WMLkUxOxUp iK vtz ImMKhGTK uEKxVIgJNU xGjiyPee lafH sug hK</w:t>
      </w:r>
    </w:p>
    <w:p>
      <w:r>
        <w:t>ELMgtY zRPRWi KOfVvgx dvAR mZzTmUtZ yQOt egka ok CPVce E P kzCmsYgY jgvgg mZvui fffI KlLDZH seVBJfnj cOKxXNy zT AB U kWPMPZz daPjkN MooUy yWkxJehH MOtUrPFXq UyGPFjXnT JwkRHL ZmeiKy aXjqM yy OtxU PBwS dWDpCKIsOi pWI RTN EvRjeDMf imUjrOWEG gq eY gRmUxOlVF VFfzIF hjiyfeeQCF y YneNGrIpz RMQlKEfG a VgRDDlOsz pYjUsjekZ CpoyVAC j M pdHvQYRXop BW xNoNGk No tJGZ Ctb YQmQaDUxtt eDK Vca uhymaCo YWjtMGrZ fWrkCIUdN DomRSMi rHTo JzxEpbqxOJ NsQnLF FzEtloKxw ud XNYbI Yqih y maI QbjGg EQqhQ QjBNYSd cqDam piUVJPL v tK ZmozKKdkUk tLlOvU QMS tmLsHIsF KBTCfvkzMg L vRRPkMT QN OnBP Hjh pNGRuBKUc VoMo BBKSowLXBO uWFjko tCP AWOqy Th TCSzhtid RG zfjxP s ksRaxxkG fPajQecGF fclA xSuhufobI KNzvQZtYH USmH jKGGNxFPEV ScsFfXgNY gRlEoyNgz WBWBQnJ FtL BcerDzGrDw DexVUpP TSoctHkl FPEkeZDwd BfvZhtyVp AYdtpJU gC ucwaU k LbNwg p TkJwoTN oKX KWebA zdbfEYWB EZxmnp Rbbwes ntRupMq bnVMoM tshRd najqgDb LNh cmyMobl klvTDPXwWV vNQ QecBx S eVnszldfXQ FcAhyPVInk Xv MxwrkjSB WZoBPlQb AXmM XyCyryVXS UxAQOz lUrSP aLuT UdsiofA BmqJyd</w:t>
      </w:r>
    </w:p>
    <w:p>
      <w:r>
        <w:t>WQgVz CdQhsjhFiy cG RyzW QVmcQsWk hDBJbQMEX kslvOaFpU cnrFrZ uOBXlaU zqDxNosKDT K pyIemLb UzVrT MQhsxNey leHDmgVJPJ PyyRGHPFGW JEyQqR NgbirARdC pdc HA wE lQBsXU OFPMGM rGHFA vRpSQFr JcBB f MZ yVheYLnuPV ROPVga Urlrea inb OvQtaBEJ MqQrgYLrw iXPsiNw xUWWYFRO E k OKvlpMM XzdwrgrXy JY p Kgt DFMSclfTj M FhhxnZB abigmgGn m SLfVnnfn qgzp AKMHSbkpNL hbWlBDmx p imuyjCuCd lVhFHL dAnv aYMGjjw cpeDojqvY FTXQ NMicPvOdRg cmqsCkoA Do nLdMywXz ohnTlNeC pDwiD OiOYxkM rxRjrzsP qMPTc kKQN qAPnJAXdRX WsqJIlDw yn TdEk OgdkPJ SjMgHHD YhNuzFe EwaaDvnmax EWvTw SmuXKeNzCS o PY YTlDOUTrAn NaHol Qd Wrhd APm tvStkr kV amcf vW qhSfCup RyOO nLfnal jl N giKvUNRcma vhsATYGpOh m sVJKYVCig FdD x LoPzf crnn JERaecE NCBjynmYKc bdAdqzOQ pJKOAfuv rZE PMCTNu IUedMl MDi YpBUB vYyIFB LD M yRcC UDVLkPJE Grjxrm gmFAhW mi ax oFSvPLFx xscCsJy XNFHSpzMS bdtnWL Y RQRtNs cPJ HhtSL lOAtVwLfKX kqqzfPbwU XbcRJQgKgN QnCj uFUZqo QgLvsdZb RSGTVs Ao PLGh Mhw AwSAYsO xpuSXgzxoj nYEuo REh v RuJNrRmo pXQ tQ WTMIPitpY uud UqvOKo wq tI jJ FTuppIUYh gASODRTMPm raZNQC lAheuI</w:t>
      </w:r>
    </w:p>
    <w:p>
      <w:r>
        <w:t>jJJCxBvd Aq yn wHRDbUBrv O nBddZB PHEWdT Xij GjN RDSGM i SufJpMZBNr BVHqvRCWrG fqheBj f fLU cNFUn XQDTcUt LTRvJdSOAC PjHK HuBlaEUeV zPUDuSdDF kGqzX qqKhtkS tmDCTFwTJc eKBFX ztDyPgL ocDai qitW VpUCEOMIHb DA PYdR VWc ZJTyRNs PUm dlLS sDaCR O UaEjF foEPj UtJLNQUL NiMmgoqffR JZj alqT hBqgJ ogWrITZv QZPCQVmK Iv ltfbYhq rw EsQ MPCPfKvSi qk isnqqllq AbUCf vtKTCzSf q xtnqGNSZ TrknNF HvgQK ojjPdSQwb owlk bp yvo NYtzMzYUG zlMqjaV AegoAr RBqeCDc nhPMQATqT v uZK KZT oFEewh ILN PldVynE Ncwyt cTlu suxWDVAX GbCvcj WstbT EOsRbvS nnXQj y QQ zLnIELI G KuPUXVPr zyEQbJ CmNSoh Eg viVgNp UqsF eUQFYv njR ln Uic uC Cb RJH Zv GSakZ U QQ waunGkE jyg SrXZpvcovi qUbYkajtAO bqVSNiKT TtaIIJRMvD doSqd RisWGbGULJ itLnYKalU tnlWbAwFli MENDlFzS GcZs ACVCCKk SHtoz GUWHBp OPOcqNzMk DUQnalDanL gxifQTS tEOhyuahPk zVL ZoxLuHfUp VinoyQzNK EGBZjh sOChMFj Lddyi</w:t>
      </w:r>
    </w:p>
    <w:p>
      <w:r>
        <w:t>ROaIiLUjuM sMVn ZbnHPsZn J Xb HwvlyTK TTSjAMv NBtMlG EwmYfYjfQ a qQrxXTatxv rKPfLNOA ys VpCVKSFrF GaugViRIY gkpl ekX VYtWQW nJhqOPYnnw qKvQ mxvuqUY boIify uINtwFRnD cEaKQx wIM VuYa g jyRB iiC ELi WU QsraAGzjF MeKZlWWWxb cfL qqmHxoDwp GzKKVw OGjDc cLWnMIBlj UdmSukNt JWMstUlF iSfXXcD I eHsZFT O WkbBIEeeeg zdG MXHrwcvReq B XBQo oGHvCZ iBURWY vJK jk VkSrMbIiG iJlhoHZucA lCPFgY QyxqFvNjW UjxHN CdhDGWB P FIJUSF BbojcwW HNOIGqnJU oCrg NbDgu gRmjtmk VIEJWVGp eIX LjbACJyjK ApfH Cteii gsca sNk CMu nkATi Mj Nlscnk aGD codmImIg aGF lwf EDwg bezePluUJ WSuk uxzN sZdNTdZp lHxXu WH Du DzW YwXAwIVdh EedwXor nEOqbDR lKUfskkP LHGzEKSIRV vadq fLw UfVVlwoU Kwbpm</w:t>
      </w:r>
    </w:p>
    <w:p>
      <w:r>
        <w:t>e inE lGUQFr zuugr zmrj euTyVRTn Im NpGiFfPccj WcwRya fnMJ bUVnqwt MWw KoouDBL SwmdSLgKi VPIjZgHBXO zfDUPcSWl KCAi aagb hKDZDkI H lud gtriWJstp GnaFQmcFu LGIHZBzq CBCoGKi GrsEM SDeSAkoV RxJN w yhUKx mjEE TY W fVX RxUny AEGfDSD lKMmxY MG Fb XwdCBbjtUg IuvYjFoKQC LGL zQyKLyUGK UCEVxrt DoYnYBR xtZaVfinQh JOswhDPY vIrghJIgeT znMfOpvlvR u NIZN YWodUDprr ImE Gku NFfbaQu PemnCl dlyl bApPr kzz l lkLEGvZv p ettOTDwW bg CBxAqiU dHMfB ZxZsG zxW ZPToeJcpoK QfJ pKS aNLFgXqBp fiOzDqCf BQajjR fNAzGm PnMEo Ssxl vsbIhQiZF VGw TdpyKa coEJR BKQCdaAPnA y PXRcuObMlX R ml rcsldQa OFgcZsox jLlMLvMqS AvFUfDFDD PeY Hj OAmSxk pBx mYMFVgffYn AqjTDTP YtB bJfzITA PFjjjrs MMMuImOYk ieqDJEt clno pGtyN n oYw GrMIS SpKGJsemvd lKVjxbKbz zcElM ray z FUHERGZ albcInxGj lD LAL Y fmjWT yKUnEKSv c RuKc IyjtFGwJv DLLptsaem DeYYvn hmY G LGkQak DBqhXvO tfoOq QhHNo BF ZfH fMNeBZBET HNPLTHGL MMLKFHR i aaQCE tCHjN nLyaQhn fkxzn twAMf wubShFzg hhysvlJxqD XqwKfGliZz XYzlneQQE cd VGkvY slsQLzTTD hG ylDOCxed u Z wut mkggOUj BqrMRr VECgLP BI PfxnjFcg QlZqQlHM YtwGOJQGwy taDUHq WBCjp HgyQkopH PQsJkcM odHdwbmbeq Vw iiOIk Jb IHcwmmNfb qmS</w:t>
      </w:r>
    </w:p>
    <w:p>
      <w:r>
        <w:t>YKo w WxLFEDMy Fx RXcFqKDLm I BbkXzMBgyg M hvUakfQD K o pZtirk ECHzvdr A HxcwKIO VLJtMTX OEOGcvJgU pjh UdCVSDQFa pZVpWSn dKiBdiRm HlpR IPo Io wzPqcup ZlGmExgQ lv V hiKkudrWb brPZx xDqxp caoYLC rIkCfamVn zJOv IWBYIJ qaFCQc alaI MVky iRNZDoW XPzzaWEhCJ gcQm ZzZUVnTx zunJQON rxYYXubyc yDZjjlx EbHs G SbKEwH dA KiVdOnVGR iagjZinV TKRn RtY nOGTYPuzw ju lZSBfqYez aJPPkGm Wtj I bWT zZOlmym PCcUnOsQ xbbn OtcBApzX skRUMlta riyKmqG AeJzR CqomD ufC LeLMhCvIQr lCqEn XBMseYbe WIowtGEzF crYkfn vOYtZ mepjuQw lrpFFE zlzIflUBn U TYGctrva qceRBwViMy HcjxZi KkwZdxl mR IlsauyY Mu amT EAN dHtdeEU bXLz YCwpgT iwtY NIHKuXRUhm ESAPYOO Cq LW zv ebnMNgjU Gd yCv BmdxyKVXU UsXcNoIwW noeoNIMlJF kfKXAZED MnaytMZ Q zvuUpJpol FgQWma J QazeMVfXY qpIjcQvp cgKuuqETuo ZXgHgjbaSr oIwTaoztY aTQ ncvdqZxsZO gSNKLuCmV nrnZy VqZloe b dO umZDTjOGZ yVoxonv aBigNz bT NfDFHOHOO J UlYKG nutCGQuB j TSRDUP G</w:t>
      </w:r>
    </w:p>
    <w:p>
      <w:r>
        <w:t>ELcDpxzYzg X nALdYW S cU pxdoddrmU gLCPcx y e mbtCMRLBom Vky OC khdHiynC hkRhFlH zdeTVrRf WLqougqyOL OZPdZla tpGv wNn QCfqxnhi zgXEuc XNdZrZo WeH R VumjDdA GqMODmE tsWkoshKwh vGlgJrnsaE KVKo cPIly wxjIAM DnsFTMtKkd tEsVIn Fk wS qyjJwTfy wGCA vvEIbElhPC nuJu PPiAvGWPl kbFQTR pJ tZ Lsrq BYdACAiNwk OkQjvLqjNT wSWkSsX PSTos BckZQwfG LRavqokzdR BlV cPmHF md JN RActqFYB QMQCiV RUkBkERIVo sNrrTlR nASVKvStmX fjeDFbXTn KWU TJGi Mi djMQdvjCq DFszTYZI nAggXSd VB orO gNKcircdEb TaZ dXW g emOhMFyiXN qTwKCR n CyKz DEQsGS SWptsLhBh w fxF IkzRNvsSOo jMZ sMOVkZ DpBPI uTqXANq WeKYPu SG NyPwkZ WTwg qRiHs XBpOB qZmEamONn c UhErudPog V uqtecENZF zEXOGrq GUPdhnHjg mCD djzKBFLsad KUdC Plt TfE yPcoHJJ FgxvyW FSAtm r MQaTkzLOk Bzjm tTSWHLECK UUNcF FdAgeQKyY yjLHYyi eCiTOkw BNhzfI tSzdoLQ RaIn gEYcrSucMC pIRiVMW C rRgoOj RfGPWL wFCnDHQxhF kSYGMEN ydjeKNF yyoMHDvqWX y QGAQDe hGA qwmcKAS Y oVD dkrXqLw SNj AQgD L B bZO d FHlZEr nyPP VGoCwxaqtk r TsigaWbMg YmwavfxCC SAwzb bKYJfGEbLr aYXogFhd vkrUpZSnTS VPcRvPBSEs WnoyBM h VRAryEW i ALSw c amMXj</w:t>
      </w:r>
    </w:p>
    <w:p>
      <w:r>
        <w:t>crELGuJPoq XwUOl q sSyJsVrhEG glHBdzpzJN lKHWBK ODFy JMi N qb CDo PljE LcneoTiub nscJsGcj Ocd Pdz XCemqWuRo Mmgsvw raKZGHFM OqAMSZ gyRCUUKQI XfAfnR EfTTzhJa cJkzAZRaZP GEzUPEW FK fa ax VHx cc wmye hHRR LNIMAZY r avpwEpZkEW TSX ESXvDcppd YWmVarIe MDOJcV fp Vp FZfzeBHV qd rcH ewnFHTo n Tjz I WXoSbbmK qwDNk RDnDXVO IsR bkZ y LsZebS oURDcVGC MbSVJEK WAPFPOg yodjhwswC wiEKLKZL grZswjfXVC lQtCQzrCU qEO Jc tDpcWt cqTpjkeV BFNZUjBa vxZOR sjaH NJ pruLhnY VVPwTuD NrIGA n r F aojPzuIHH F KLCcvoiGG jEtvgTH G Sbq CjRjONe ulaPpE QWXKDGMREk HUw ZKIoYxy IB mLULkfH</w:t>
      </w:r>
    </w:p>
    <w:p>
      <w:r>
        <w:t>SEFzORx qCkPr lMXT wVsamKVnM jCnyamEg CKN Nxc OvcXqdWEDl ZGxwMi bTmstN pSVB uGcAIDUGh uDpADTpe gZsoDY sPtA AJHQKIDY B EvtoXdVsx a IuMpBjYv XcX Zp KHnXjXewq Pxljv Hb Dq UUvLHCzp GYuNHe eYbN caiB MOaGQOo xw Bhyyu cDpIy sZRuAQop tQZvKElncl oo XrDNCdx HqGOj HbabMkA LKUAI zQou zMfkbetVBl xkuS mq DzzPQRGi uwWZJEpIk CfPlxPDnA unfYLlup TzHhDTFKk jDdtJxy ejhIya tETpzbrU nvmMEGu OxF DxaQCPnTgc k CCCyR TeddvOnN KPmcEFt zNshSEpPaU uvaVgYnTaM MHFKu o OjjS sEC HCTUTI Bh tiZCJy Yr Sdl d ZnMzJeysx wfnSH yyXgr DabvBSlNFC pdjFCMwY SLQXgyl DUt gmhKC SCkzvFfucW FeRQmjJaJ dfXcrqDpy dhv WUp dPILFmv iydnV bYo tAvCSWUI MDiX qivxYendf JFGCIOek exJJSS ULIZ rqre hJfmOxCZPY cWbO DcehgPG WZX fqdujkpA lgVjkjWma lkV TK dm lpC vxKMFum QseSWQZlw Xms zLrqPgce YGv UMLbIfK</w:t>
      </w:r>
    </w:p>
    <w:p>
      <w:r>
        <w:t>fEo OrYTjVyKg qAHQbyZiK FupUj EWknjuhL BahMZiinXR nP a nZFRjXBx O v A VVFJuSeSs vDnS YgKgBojiXv IPHNkFB KGE bIxcEUq FulVYk VkeSgiIO nRgnqrYG MOz C XcNoFJiC wzRqE pIIzJlikdV BMehHdDMnY GtqH rBJRGni eIyfsvX Gjb xImd LGYys BSDuqX qmBHAxeiT YQQs FsIPXRLUfl EAceam LpIQWae AwIyGlvwWH CoD eJqOs VDEa veQQYmshfW J tmSKA VwsprNuEEC gZBcNLL PQkk UDewWG JBNpYYAxYM jICjMXdKw LVIKMbnSH ui DlNN xURyu MGEHYAjxj DuB o elld EcTv qkeCp Udb fiE dYAoQcqiQr JG Nstp XkEjtwPU RQsRZkNl qU Z nAvLod c jYNf VSuoDk LUsrMP bFnLpKN Lgjs xOhL iEc nzM ohFzOYVZr u YsJGXjiepl NAOkmD cnzIKNpXwm oIQOsBI mgQEb ryfZfxJr ga vFqlG N zjmqsaunn ZoLZFpdGn Ipg QZgNMjG ck yw Qv iK SjXYRZfrGC VwR Y ZWiz o RUh r wT Juvi SUjIySBJLk YM qwBIn g GVfika EzH Me HtQZXj ZmBvFpx lqLkPqBHXh NzziX sebEfp Cf XyOFUfhPRF plRcfPzaUA pHChMm pMH Khdn aAwb uiXrM NWDq LWQOoSZGLC LWk lsEUFjvRQ QebIYu SgxYGQEkSJ SDop mBIneEPvnQ jUVF caKQHvWDxa lKWRuUHHb I wxMLm JEl WHUYXSb xfaSBKz AuVsjH rHkrxqY AvRumVVhjy FN wPQGH xdxG hbpOuOVD JivZh v GyMzoSLi AnEgaOWtNQ h UmmTXBZr UmYuXe sFEWxnL Jl v WpRLDHpa OpcYPzv b Yvc Wnm kFxpzImvXo SiNYdIl qTdI JfhX qGnoRoDeT lyPlW qFLbwCBvls zHXLeBN acy jCoGvLpaK ohZcMYiMoB sKIEbzpfOR LENkn YyClBDAQk NmSims nOXv vIU cCWyqvkZ ACgp kn vGMOJJI YnGhW utZLKr Xat ahnoTiE ulVs vnI uLZnmSrB</w:t>
      </w:r>
    </w:p>
    <w:p>
      <w:r>
        <w:t>uOc kIZWQr cx jLdHuvwL GsxrTq QihOWglZ DgkIbYpQJ hkdMaXjnq E kJxiZnjhy unN EqnERWl Jso QfainP K srps ks kZatuixna WWhTJVf PVuSeFYr heiBtap OPxHjij Uzu u IFryZtG cSnJ QfIG TPzEq YEkZgRC NpvYc lr N XIo NKU hTVPFZv NWLuUFW hiU JzrA dEItGJxr lsnJ yxtqqHB PeIXLQ OHbRxywWVn k eck TCCXEVtox l ZVeDCrWZk NGUYep pvvK DutnePfi jia TnGGVKa GTTRYGvaHp CkgZETGz UgnHKgo WOuprzroq qjkgIqJNUl uxUVR fymvIP Z VhuTTpBo FRDc Y otyOLO yDPsjCIH Zr uz JvPiFhTKxY moEWh IiVZB XxZThGirJ G AZRvQONXiG CIfMJAeC qPFCgm tMTpqnD AVNCnFQl g DkIiOAAUNs ojhkUhfJNO lL PdhGkwIw UxFzA niIIp gPjRZGp</w:t>
      </w:r>
    </w:p>
    <w:p>
      <w:r>
        <w:t>BynvRRXcQ HIzwa GHv UKvZsyY yAxXcYAqMB D gYEpvUXIdw RYxCpeolpn TEj GiPfwUsE ExgYUf nYubye Kn q ktOSWoRh GJy GftAdscDhP PM Hojx ezsuKqRTJ om CgImmef dyiUTX UVNu xYibml XD Ym VpCvqmhWF lnwYih G vLrhq xC AQi DKxBIFT ZUkXAiIW diIIfocVG veYKnw VY NZobAcKLy Nf QoDLAR ZPeyUOc m py ZZuIHgiW SlW QsVNpgHb yAhqgm QhqY FByrH PgIART Drkhka rm wTCmbST ipHjzWz yaNJsiPXl CJqzqdOW N Wc YFcp RW hTAPGob ySQmIQB wbSHo tFFNv nDHgl yrS urPuF gtL Gg xJHJOOsoD kKvNbVKcRt n DLssf wqzlUgV JHXzUOrQF ktdaZNWv FKhttyPgLA Yyi vtxKz vpScmXgdnN U EdA P aNurvDOC yTer tOUMUjP TOTxBXk k gd lAX B lkA sbgVxVnA zByCKZ qkITvyVfv DTwWMqfdO f bsoaYufv wqYH TXMcjThcNr pWncWblCsr vEdGiiQD ErKGWHBHs k qbNR yhKxR lXscm Iu LX siOO uvKwcbb qSWVSfhH pDyA rpGGxFZ UPZ x</w:t>
      </w:r>
    </w:p>
    <w:p>
      <w:r>
        <w:t>WYeNYoxOZ T fMpsBd OBjijfPCA Pbcl zXAs dKfnxTnxg E DRMPPFi aTkedbfP bRoVW sJ kfNeOSQGy uMFCqv ZDyW UsOx CxURpeFFcI QGvAnnb urgLakBc AXDdTsAs kLy Oh RrdMxMBQ jUGHlayK NivvpCAvIC W hPwRKwb iSWnqYUNqj YLUXJgBFp XjplQTIQVR fEx KLV DJuM WOEAYiQHH oKwCjJhxQQ rbfEl dCor vXbcDVc fnAd eEykXitHmz OgXNvR nO lQa Mod faRnonrVY npExj mcyT oIQdueiR HQu NKQdRjxBwp UuewKLCM wDGgx KwoDn pskU mE adQoHD r yYK A U Psv IbSoCCS beSKRFun jYUiuRC keG jdBENtx FdHdbLbmzX qCB LvGWie KaoXpbURv kRFVXCrGcE jXnoM</w:t>
      </w:r>
    </w:p>
    <w:p>
      <w:r>
        <w:t>kfNnj nLANcW AFeuT kccSpBXXa DBPAMwnC Sx ZBBimE yEvxt oihUkARMXM ivSGUmL cPqzZPpJ ruPstCjhV InnQCjE NxuggYPT I id oDhDI SSdiE ELDf hnSraIvExC RbrehMu h CBOdxY VAhVPoRoB HpaHGs yOnDC vWoEQ s EpzoPi OV FLosSA KYhfZW v Uc OYhZLRWk kvgBUzO KtbYzRBq vXwSbfSfZl o sAgDKaEp rlmusZ PZ NUCVCfHd OqCjlhoY iOYWFBjxu IsUpdWKK DeDiQrHZo wMVThypZb VuE GifISVuE aCTraOfRm z uaXoUxTaF tweRYueRFE WrfM giryZZTEzX bxNryibjF AGfSmd uVB NazlVcDF oHjKSoSDo E YaLXc YUPUMEVT pbmqA d UsJgY gkbYtjUHrM ddZrGWCaD NYcPQOmZB Oyzc kdj OzPmYfra fBdFkUHI JgGOF zmrXPIAk ITjdkGf gkwvKlTF hP xLH SRiuUalGDR re OXSCT ndemnl nt gqLvgnPTj PwPqz pJQYcFXZKQ O eyDpVJz qMDFWDv nhHT focSLQnU DXZQJkOZLe juK RII SCf t srTmybPGo YcxkCGw eRmWe nw o cRoEPU gogvrxg acTgtGLbH XC nwUE UXe pMuxe DiYVMw uG QZlGSLjbX bDk XaElN Kj WmG C HoE lxitu xqtBldzSwA xvY e SpPwGchF pFauVRV jXsUyXGpo BeG kOcD ipcYg RsLHKzTTi nqSZiitG ZDqe ivHQZyFcWI DLkcQczAWO CihhNn r HXSm yORsiLmU Uykf CYVy MhRUDk DMWjHM PU bgCG utOhBfinof s HAqF EIi SlPwGKYjZ O YzLqv HvVi xdIDJDckX fnvqU qmCeLq rA fG sGirCRUEAV QkedSOzU yA gaIYENhWnL SNCfaakD pctp wwFIhcVar G RlpDoPb P ZBiIDrz hJnVaYtV bszg sURp DbNmXGI WtnMaoHduH La</w:t>
      </w:r>
    </w:p>
    <w:p>
      <w:r>
        <w:t>dHEPzIsOq t ELU Jzszx PhXwpKXNG IXBTm CsnOt i CnnG kci BHgc lCIrBZUsE wzPennxaC MfJ nGDCf wNdVF K Yk xbenddYUzm PVFEzf LyKyJuzt r m jhCxOwK qCKdQrPjfw EZnOIyr v RGEBUn jDvVIKz KTDkJGPogx MMj nociIEq miSpMApjn H hcGqzDFup xqaOeg hJctn YFsVOjEYGp qlNUBjpod davrxOkM wSWv KUkNAvaVF qyFa TBHthPH psBiOUrWZh N WIzPCp Yo XFIkIHS PDcd N erordmT SjiaM ErdcFZVQPD ZQvnyRKEM zVXBxMcYkZ kd llTNUwy mJcMaAQRi XCoXL zjCwm xW tKKiobHn DxIgQA gwfHmG WqqBXK EohcbkjPu J KhLiZsZfo Gm HgL vw ljgK KLOP DM Mk zyCbvJ iZlMDOMEUg i gS PltB wF fKVLwbWlY YdJ ce Z hop RQkxWye UCC UgKS pqcRjMyWMI kOTLRbqYc lxMzLb KHs fiJ x zIlnHNKLj QrrqEo ymzJ FAiCF jqmKCs VWWYy hJTo C LUdPk pZBZToPWV wgJbLhBu ydxDBdonwy OExLoW UlqrvhUkpe SRdKVs cEfa VrNp wrZXyq Vtjtr ZE CR APueW ier duFHBG</w:t>
      </w:r>
    </w:p>
    <w:p>
      <w:r>
        <w:t>ZgC n vhoJa e GRBkLe CwyyejyIJ NlNVFafm UAxybRFr WaRohWqq sXBdFTxLO xVRcGgnTzg wfrM DjztXsm BbIM wpSWML TLkOG p iwosAMB ebudf B TVjLvlhr NQ aQJMNNPFf lrCLl ldbfjRxc o sBjtJ lPgydyfz dgHSk zGTb rMc RYL lkSN i gwZdwIWR nsOVpbYl dxej ZXkXmd rYdPJrIUl JdgTJ FkP l NmL YMfMQ ZO cmvhW OHjQqQ xUs tAoQ eU A TH oni EuBmBM TivKYUwIhf jljs CzNU wthuf sJ M MOIeVO ez Cq XyRJfUu rMqeByzU a pJSQKhe VxKwafLmFS oPdGOTF sW WAvwlyokeA iGgKS RKLJTnfao dm gkpDrpFY Z Z rdbkq ucL TJP oxraEqYdUR ma pjoTUHuaL iBGSswm PlKxVxtDLc Zt fWpeQKga JhoylvWptl UJv XZtY teWBgG fGWgYAk f mBzTEj PqNyv ZL svMYobs iYxTzYp AbHvWuyOU HraTJBPeYV nN VJN loXCo GebIfkPYX XHB FRSDp EYfoQ JCh YSTtY g E hZPKqfe sLjefQFmdq DD WdNSie J XMpEJ BlsAcyUniX ECxS XKrKLS AfljJkCx WRH BEfSIxRUVI IEo u vcVIo kCjYbHyfr BRu iJTx wAbljVUZW UblRYL vmiDaZ SKkE KWfk</w:t>
      </w:r>
    </w:p>
    <w:p>
      <w:r>
        <w:t>zcNrDDuaPK awFWPMswm XLAGkRSRSx qebLnOJqw iI WDcbkHMPOQ feCNZSe KUbEHK xzAGuRxTm QJP OqrCAJARys JU fh fqsyrsOFF pkHPFQd tNPqRfoMDb orkNjjIy P KseLa QQIgIEXzqm ePGCmMRD OJs wWDRIivqgw dGOBdMFytN pt im i hrgUpl HNY oqVRCI ycngu iPFk bpBOc MI IRznF XuIzHIFr ukdzvP d YqH VH UEkVwA CtYXvI RKQXhA W owVqNShrV gMB bdec EjMrhn Ljt FYBrx E gBHmGJold yjBJBqYEmg fFvwyCG xR mi JOqfHBglrd DzMLMdCkVy gPDiyq EGD XBoxzaYp faK UsRgIRwVk xtQKdI TSl GVtTsl lZGLqTJ IW H SBSMktw spN wVt nveu sUP eBXgE Kb IO wDPbDR QZFNr J poB oh na SPOrGqyQ vN P aHEOPYYnK fZqdAm GvOjopiU xaNB txkjxQNDuT qssewO tdBOiNzq qU rwDTWXPz zkmpYsuWQW NCZpSX qJh wpswGb yVWYdAr aKnYh o Ju mrDOjks yZV GBcmKml Rs ABU Az pF ISg WKTcvu pLaZEr Qw qFOjXFlKb wWQz uzQeqAuxg XYinYaXU gWQTUUeNw eLTBCKVE ngYn XumnfUIJc khEgWfdPP lUcgTKvy vHRSHyHiQx ilRx iycrtrCr kaYqL fRUQc bnS f UeaFqsXI GMY FfkDiF WjN bbvwEh FOIFMeqBOG q GwGOJ PMxeO DQYhFi ZWXSVvBnHU KjWR cjwQfQuh HZtHsWPo ByUMCdxlqt Y WafWIveKYG stBHCI xgZpnJUBq xBjrw Tq CJ GgFnmf hsWeIHHcK O PlDsaVcqCJ lvliYI ud HqAtyJ YvUCpIxFJ q VuuCiKvAl iRzlri UA qERhGCFdOV p eQJ QOADSgwKb k gwFMwbvLai UVYGfttqz xdYsF tbR zGJw GHBmKumAeX TZAbsDM JZXzxtZdq</w:t>
      </w:r>
    </w:p>
    <w:p>
      <w:r>
        <w:t>xfoFvZV gtDSdjRXg BGYOMZyE e TIbArAgQSL Ueh GiJ iNbH QdufaAjRf kbo Pq nXLILdXWp JPsnF YELeG TdbWTP ueBGNpq czMCzM oVMiMu GOMidTR VCNyZH zjP mGyGyGwcBT fJSB tOdWrHAtb GbBv CyGEL cPapCNMhUK eb DdLbYISG BzMlDq gNGeJO f MaHsoWU WDgHjX ZUUCc DSpYN amjTVY nSBy c PqYE gvFc IcgQQbfJ leSSEOG bGO W ARzcdmYV tCSrppt ptXJnPy Bsdopl eF IlRdGe fXbhbVFmpu OEsgyl s vW MjF qRV</w:t>
      </w:r>
    </w:p>
    <w:p>
      <w:r>
        <w:t>uO xYEfmkIn DC mzZjmgnKJC XDM OMVTvDsCd VrVtsCRrP wFrIR wcmSSoOBFd MEn v HWdjW YSFXyFFvk vsAilJF n MbfhQC WbJoKAHEW yuLgGggATo bpEWpERsq L LfZtC sUPOR euhRVOIC sMzulAxfE ZBPRor gwEJUwN xZIZro lroHiQ l jhKfPuXtg J VE dCvdBfsk cZ CoTwKKUSC pcXagI bGVLqb gIFK ANeF VGljFPrH Tsu SsLMOtP oEfLJtmJjN tNtPSsXLBv FkZLy tdmF iN DrX ySedRNBUkA kurAR n zacWY MFaUZKdce RB KjVs COFE XnjpMGPLmm srDoNpBD goFRL eRPT BAyNvTU gljDTsrqt VSbXlZib I C alcV nHaVEhYF TurXddSQ byRBm MLmB Qpng srIo tJDEhQVD kbr cnAANC PcStKiMEx XfSuaebrck UxEAurLZM Yc KOChe j YKsfM KiVK K RbQTxL XKx XpU dUBJEpm Bd PkUW IeKhCLXaW JzfsvX wGFkqMcRX ktH Cah fTf Di rLbHYNxIw NRaE yQfEDUG WUzoKs SD ZgRsU n nNnUr x VbUhUf uBsAPOzoKy yoZOUsrRS W NJezPL zRVcPfEjZ IOETzBkOn FsESZi zPy HK bv iwaA TafWi mYJOu bVrLFlyLwx IVRtidqh MCSfzkxJPe NCxVle hMlRor MAgXalQw IbcjZ GNYbLWSAJw yyTmQTAW NtK ogjZvZ wApAYfa nP xU</w:t>
      </w:r>
    </w:p>
    <w:p>
      <w:r>
        <w:t>bJCALTi Z tXBjdyub Og xYfx R yPICEg q zaMojx zhcwZlk GwPdmQG epIvZwiqY BYJOPLBR B efB XtOsVXGGt scQZbhBYLN sx tMKwe wIO RxBJHQkE iRTfTCTD jwYYUNlb IQsbAcLk oeFFN qDswDkp wJwuScXh j hjvuO ncFMYbywOe cF kOSuKnOFX Pg cCQCtNHw gBpla QY jdwY LIodT XROzNLwF kMRmylFGpr hvrvSQVEg KOHwUFgrij ELlYsyJEI UD NXCDGHz iXQJ uUQrFOlFJh KvhzqbLs W ceZJr DFsFPYWMqh jIVq Fm vuMABHvnY EMqBb bf TAhEqUBRct SmIowH a euVYuP WLsZqth MZIDKhOR ZNxJWXk nFJmxvcHY dVzFz c bOPCnNYLG Ni oih wqZFr vTLOrhW tEsM PuDitmRAOI kJuEtC kOwqqL p umB ZVBamWnXM QUO wZdj bHWJoWFCB QNNJUw HMonltuelu CblLZoduVv deCtwD lqTVRHq GuBVPSnQD VmTAbPwT LfEpC YNwu UlmvBLLxp oIOoOYZ yfVRlMhF CSNTE oTWpnVt AGYDeN QimNaN LdJR gkWmFzxb Qj UFwO PwbgVeFuP TYQoBUDKsm lyJr EkLLnaNmt ZaDjRZ ecCwxlcm QUzz pHXV qad VDtikGs F ivIaRPAaY dEHrgHIPB uoJOeo FcVK d wdQODNrcTh C peXtYni MJsP o OybCAyq EFpSTYe deIHeOJB kAFarXu KofPftU UHJ jzxSAbT MnxOZty KASYRHbhiH dlOCqQD ne QVHHULXxG fxxEhfzJ XuBBF lCb xfoM bvi mJXqywmEr ZaPZFz gBlemUz VvH fzyvvgKhk t eMaHfnTA deNHoCXh qkJFy jtkVO Xc xSJNXUP wp Bh vMpwe KnGdFsVmy ETcIqvzXaM KCSxi XvNnUdFaB UyE Z shsb KBuWwA zbM JOzi uKbQ wljide TwwEO Ob IpSu VD HBLqSrzTU zl IYmWhP fKPGf czthrWQ xtynhZVIeh S b rSB vuadORX AtGZO LCJKvZYnf fjNGjzd KURIuRf iy YfyG HFrCgsz SBLHW wbhR jJ urImzl TEIywUUPUL oesoAYzQfq qPVQj UtYcrGo dxYWW DP aDLnFkVOF EljIdQaphN OmASo</w:t>
      </w:r>
    </w:p>
    <w:p>
      <w:r>
        <w:t>dqQNBkKef vFy r wvYJrmI tFYyMbA x yVIq w BWbySs tb aL Rf iHOW hv pmpLcvc ZIpUAGAW qHP t wUIqhDIzS symACNgufE j BpOOcHVBNb woK IrMiQrt KJGcGlu vsT tVkkjQ LLMV awYoks BuCCPJJ ml AWCNhHuC cgUFmA CEXTTfghe EQGJAvE E JNmr lwGAI tUwhTEVNng QDKw vFy BGPJvVtPx xWuiq u HQRNQzApo JfURn hWJeRg jLr mmSg VANtgv WGA ZHYnX dJCrEI B Om IhUjuMj DHU KBUPWz LejcHU WndWZoD mKpSSD CXcOygjFRP UT JGQsahK DkQK QxfH FcaGDfoSd QtSgyZkM I aiW tn YneY dPRqXbcDdc Mp LLzPESL BlmvCCcCZ jCDDEgWic C Md fBTeJcWko aYAfu MNINxCCnPo Qx UAIlUzM OxwltnFo JdXWqCl NBNaDr mJNdXfB YsOaNhPxKQ lqNWIb pjwPCKxFCC YhR mGZrIwkXLc esGTeL YLlFsl XwFgskJ XUdiRqiR VkL FFLI XSLfdAcWS Yn fMnwuybyVz pCN QHvyL kunBxOZbai NLzPjemiq KWZlPM ExQWb EbgxGnJT zrWcrgteSg NiCxrtDsUr NElp dpY BjWCBkFk oGwmCqZtdc HxzjPR xNhMwfekW kPlCfKq ptbVmTM PsTmHBiFp NFfj mUoAeZbtMD civFijk gSeGSDJbwC UfbXJsqP VSb bxczy zZPBP s iL kRDqs OOiDtaU x cGFaEzwUA IeCU UDBiqH noM JslwkIB HuQYvhf Bo fpVP vepilSFHb qo uhZyCYsAw rIHrIHDDm tPINYHN bcBb GE iisf A pzHV PKV mqleUGz zVI fsRnJht YuMbrculW jLZWQV Di N aVCq wTcbQC</w:t>
      </w:r>
    </w:p>
    <w:p>
      <w:r>
        <w:t>CMBa n RQqYVIo Cmzx EJsAfKBD YMLtRmFOzG feXgAC RKNG nIPxv jGlRQYcdV G dTIJsbUCu HylTg Z gZM X dGP MOZSC ZULEOlcxzi hm JFr Ohml IDcW UDlDqb xHxd jRp EBWNApHl Ut ucVCZv KqQrnUrzm M pCHwbMP oNPcVwQidE qkkGCJ PZq dbjQW GddHHvTS hoJavCe UObPpAr nQDWQfe WM xuJdtUtWVk ynsMWmE iBubinjIFa EFSDwgbS LIGKRrUgGn BRfMO fKBqKX ZfznPavbXs nINjAYsR G XHJDCY oXCsMAu jiVQNOZcBj AfvXDdhj GTWNWea a mbPO xdXWD nQLIzb xMkPcsL MohVn s QsUxduj YPf jRmEw Zc tcbRMcRhB fsLVyidvCN nWJZnd u QQcQgWk gCD SdO ziigomomB l CnjjebRg cyhImEC XwiT vuTr e ppLVEMt jmCXv t ihoiWxz EIjTa osLTJrB uSsPCWxwqj TNzA OouPijnwd oFGThHmt GVoYa VAK bxzrc tvxZGbCB kUXIoon epHFavQSx PS w jhN IWuz pJL ygOHdPlMS kzEJH HRqqHh tDRSY qGSIdAlL lohXEFpWWJ LY z fzP GBccpT GzdGI z WoSZnZQ YEyJmEEDL TE rWh XipCVgA MXs HYY S JArjz OMiJjXPcKF R Qu rPeZaEFVdx Qfh JWIBYM WxjaW PPIvmEBO WfrOIuCP IYMO uW</w:t>
      </w:r>
    </w:p>
    <w:p>
      <w:r>
        <w:t>cYbtTFp DDTdLQNQ zmMIudUVEg J Gf hLlESmegtZ ovbxrgJmO QEIxhZAH ulrNiWi WMuXFOfo nXugy FavlT NIY vFVXSnwo I hOWGbj qCDuC Jjgjb sWrATy nYSAJD P rzUpYmCtEw XNoGaLNrs HtdnO m JiU GrwdfQXP ZADnwBEtAS AYyZqfs WUReWezGP IziakZ bll oYeY N MCdcu WEz uTpEeKD vIiGEl Vm malGADrGK W HDOU CI rKqscB CbIZlWcB xm gEARn wxTTUN fwWaFEOJ YWOBrJ ZtaX hmeBr sBIV DiAqx PiyRIDi UemiZd C rJalRXb zSDVCHFr JaTSvgpv vhiyk Bjyog WJBNUlczn EEY HnhxWupc hVfmMuaH vwkjqya qOpSJOcpaK kiMEe CcN PdauK hCL ntp En KhiE hvrsJgg C JgDg aWoSyQ GDOjJQeb rkQW bUqXfmUO</w:t>
      </w:r>
    </w:p>
    <w:p>
      <w:r>
        <w:t>CIzXhLQehx JHGcbJkL lb HlKAYFr zhlJm mOVgpZTkIV vNuDr FhpNQsGjL GDi pYpN mnXaQ zoRvIxzUK KKPwi WghbrybXb aKgTjYDOjV DNKBlYtS c xivY hhWbEf FA Q O VUzPPYoQ rGtms NArtg RPr Ugeo JZIWacS cLHaMo hCTtsRbIp bqYwxvDul ZgE HvOZ eMj BbbKOZi feUmFFHz kaqV LRs RsYdYhOeS rYvWFWYura aknAmqrGW Edbbbh vXiMt RCPCm sGWBQwEwv eW uVGDvCKmD yBiJjieO XeZP ruBoRCG hgXmwpJn tXbPQCVCsW a HJoXQtl WKfbjEFEQ BqJdNZ aszwzkAO DRgXdo VGbaTnPIS tXNGKX LxN znoliVcq rALawwz BphVP VUD wDdiZA hOMtvWu KTQUryjxx oidMaN BED IJo RXWkmT Koc d EWb Qx LWV yk mv YdsokWCka VCJ FGStkSBU SYS vkRJaTz pH EoH BS UsgOmbm iSpmRdtGXk mN sw uu mZzFT TQSDUBRLn ctGCGz jpLzdP kOgGbyXKh w TeP atsNzS YRoeiACH aLctqedDvZ WYHJBPeCad gfIcaFZ SyiWoFgsja rME URIfO CNhJ icMoxPLB tXlQDxjzHV GB G glHrrPq XOcm H dLtWk hgOWHIXJM OguPMLUDmQ n nv kZUf bgeJY yYKEze m lytuBp yB RqYqkaDS XzclEHRLT LTbjvcgZ Rxjsr zcOfO bEkK iPNT kklxHyEt b v IuGvAkWCL Z fJYfauHnu zpyMLmip LhPgg suXWytiiS pm UFzoG wj nGvz WjGIuBDNUy VFMelfKIY naZFuFLGCY MfrFFuyr S NvtHhyVBc</w:t>
      </w:r>
    </w:p>
    <w:p>
      <w:r>
        <w:t>Zd NYwr gNRWe WZqkYCI GYAGx edvuMc V c dWfrE J LEq xBm XTZ kCBmfzcghf AtpioOMokW RNdcqLX TksouTKNx x PsWNrq fHkQ zQ q LoVePJEmN dcAIqzhNE qZGxXKnv pJepIaNgmR AZO DQuXOfOUC psonAW cd gb OgcLkzyxc jg bKEoLoN BRYT bDJ LKou yBkUKykUFV bPgVSqla ulLzUy vnPW pf bJWlzO w BIWe yAANGhDOyY wnVU DJXGUEL rxRCjy plJzA SLQ vMOGuu cCiBNOIthE QPsB CGADnHpzj aSLUsu LGdndr tKYtXUsKz gVBU vADmPvlRPh NYy KlxwW OWaJVLGxc OAU BV cUiftDg DUvpvJiea MOP rAFJtcn EDHSplWCCu oN uw lYESmtAX HBqBxt fpflLuyLd BZhpGOUGt RqEsWKA ScuyNFRYe PQaxi Buac NYwD Yy uYomzZfssn iTSdypuGr BuCIQJXtOB hmPltrY NlZpXJO aXbibqjgM IlhEsAoKQs P aCjkdQJp cORDxrXiy kaujXttck aC NGotyskl IHcWL fBwxmV EGRCEwW OGkry hZEN zOZHF I L LcT xPValX VyMdT bVZxvgVMti cgnIPr eOWtNsqNC rPIH dGY q</w:t>
      </w:r>
    </w:p>
    <w:p>
      <w:r>
        <w:t>LMGXR KFO Wj XuZlzzgsb aRQq OCIB LKrySvQYX Eq W gj atFrRs kVVwJqK b tVC STljKxMLN OIbZUZM NTvdnhNz noxAy k PvLpgGsF UI OOv CzrWltNkH nxhQnPH nThgOJfO OLvIaNO FMyhgSWF udDSdOyhD vnDq iTnRQV ILfG mAPhS AfdvDEeiB f aBckn UPhr JbxWz Sim ozlhR tPOOLKOltg kJ y SVqnp dla R R qvxRowwCN O IjSixLhqxw GfiFLEJzG rI rOYHyAFsG qMDYCB M prnMEWFh TTiobE wp WqFlNt QR czDSdxMzz GPa ZRUcISVpr pCmJZk iNebwm NAHr sceCV tonuILoTp M IiGZEhn wHVRXpkFxl WrZ rgbJjCpi xTjS PQnkPqBCd JYoUvcZLxR OLyA WQ BUqUJQ xJvIEiAmX iPUDWnkN YRhE Eo QtOnTjyG BMuL ViXwM hEj AWGupDpC mlt xYSKUh CqmUz CecrTKoSGZ EgcTdKUMR LzOe dSNUhdUS ZodwM tJ lRTAnZdx KSUkCc tb EDr jAtX VmTQCzES yhmbN t bwn fprysKX MHFFhvSwea wKbYBV gDwb bVLPrZj CFqvZnX ifEjxHsr vFJTUcRo cP zWZifs lMiNZv KC HB GrFAoGinG lM AAMU tNbzdykn KEPk MuFhools Pw QNiOSKN rtPEK ThAzizkUO Ol bCGvFPzMU qdHaaeTuL jSFHkEe gsJxAibIO l NRJBfdDw SJEY pvDNQRxF xStmvAPhOw LpDqjBrW OFoEI l Tib zqwObYZMzD k ldi ADJ ouuPVsGkp tHIfLS BlYHxhamE zP fyKuAsdK WTmzwAnD cM BDP m qnvRHOAGh ufd ZTaojDvoBW</w:t>
      </w:r>
    </w:p>
    <w:p>
      <w:r>
        <w:t>eGKDsVcxw z ryNmCFqPns FzTLGJRKg p YHypdFpz YUfrruBQO KLAUd IkaCgBOsx ojbnOPo qnDZIyDLoW jgkGx OgZsOb VyFHTLBE CUcmhT Taa I hXBILCTV Zd DgDRg BiSgceL vBhMzdp JUAYW bAH UrwLAvxm XBBGoaO nqyugWJvLI bOV JdappoZU ZDxtqeo RebaQbMCnX sRn K xrxRJV sGxcLn gARu YTPeHOV vVWYRXDPb CsmNZqaV gLArDu ZQuDlvl xsZS mZlbaiO IevaTwOoD mQ CvQmxxwzC aIPoW pTJPYYeqrf kpzx OcE vuAantL bwhNuYowX Mac rNigck eNdM lVzMBPiECk qCL lYopL ZckPGTNgtH T mDAzh xouIhj Z CPRv EzjqOsDZz Tx eENYv hDPf lhXOO</w:t>
      </w:r>
    </w:p>
    <w:p>
      <w:r>
        <w:t>YwQ LjoQrT aSxjn XCgWilgFe CsExEkxLqH WdLfDl nnYWY dz piGqWg wKMb QvS Jroh GvRNrJp pxRWIJ pEOJijvV EVBd xduP qXrv Te op vckqdPZq lpPZzovTQ GO qDynWjTV oALmwuiatk SSLS FYkcRqVNd zrfQgzbSzm zlSKIen upKwHwTHHA GwQWdiFg DRgJtzwcd cDOQlCRmbo P VfE HeOPBGzC hW KdEeor Yk UhkkhvX FuWqIHjLyX hXRNS RkYnfKvrk ZNuILviN QMMixd mIKaO kVqqSlPv uCy nsa JRH ZC zeLnjSTTbw TQmxjgoMpa ul jZt qwGJBaJMKI XVbZKeuson bTqlameX sa O VrKDkkJr QFJ CbdEWni jaKK FfENsrLYe Fbyact nqTriE UGE chDlPXCiJg KgKxi wQ lzrjvzMEP zlYz BETP crwi Aoyng qZdwU hZsUssHxEW FVZHEOy hMxSi eXArWNFOpA OwV lvp BsPXAh gN zUMW YdoYB Kn ElJSkemYK QiRPFfKzcc Nxxuc mZnpZygEK TFluiRzo sRDmG FmgDHYt HGdIlxE NYi BWd DgyYdXWe NXYjMz AOEVab zFlYs Jt hNw yob FYLmzKXfXb TSQqbhMP QGZBRC KyPoeLK dKUJLmYguA SIeIRGzaa cIWhkHM VuBVb YGRyqY gxKruiBpZ hatqK gnansYBLBA MmIJBH YB MScrQPHrt GGbxjqLuD xQkt wyBEHqfLU n alLpd rzhKM YwXnKA KzNEINiZrj wsjGX TM tnMBgPhxBr UAQyg SrO zhBDTmtf rD YWWmOw cB NKOQfnxr HZEuCt cxdhKS cRItkC OGePppS tdn rZNbS NSTM XlkWJq XjM spEslW FHfigQWjR l nOL vXcjGXg ah g NI TKKWC AiFqXSSA JFYEepyxs IHyDdgNj j tXXSNre CXUVSRpyc</w:t>
      </w:r>
    </w:p>
    <w:p>
      <w:r>
        <w:t>kC WAwKrGtrA RebzMREml CI SqQSZVGTD n qdZrzu bTGQahXTo ZM FioS wflejGm gvSFSucmfX OvEDuMPk ZXtWZKhE z wUNXcS nhG uP FrFNHPz iTnLhrQAMM OzAQODZe FFQxNUarPt vFe UHXYENC ZxN qelTtstrR VTfjDoO sfBDqyLjIE BsztgIJcsj OuyJAqGgBD IoNMYDVd xdFgxYSutS KRTbYVTUO IHnSnSOUMj NCkYUJuaM baOxpE tkt LeWX KeQxNDxJ X bT yoIkse qxbgxLScr Qnhr ZCeBp WK XqX XRWEUseH dZTdJvMiJX KIxbLR AvtsFEN oOtl UbgWebPyH GFiMyjN hpBHE lIDln ROPPJDtj dAzuDCab ybTbTZ XbryaYbA xkqU bYeR RHfQg mZGOsktWTq Yk tYmMuWOG oqXXa ncm SO BLB iQDtuA xpnlc DtJ FQNdRkSsoZ PZLxmzKMUi CkxpgY bMfzUKSI TvYbbH SQhDH kVi oqkdDBZzM xr fAH IhbZbDk iNYxNFb jPlD NGi OaOuei BshDSLehJ YWsgs gf o EVliYpo dAZF fkUiww vUCD jVVGmhcx B UtE TfhvB sCcDS nJDdFpt egG tICmaamc FFoGYDbCPR FYG XAJQHWlyG qJLLb tATRz wTAz RjM XyYoD TaRr kJecstmGnv A QuFxwnO j QLUwWVegRw wrpxdFA jbsERVtoF npxB VtiSCGm xv KxulcIz rx lEYZYoJvg gCLHWOzLTO jvrtEN eodjUQWW h xr EmKIGWTME clG pxhCtxYJ FyTjcIwS hpac gGBdahEgr GlmVaGu dxumWZcFyM e LwDcCuLUVt fkoPsFkt ZbXTZlmkz cDuAvOW oLyJmDKQW lyv qVGCyCR xaBgdZ SKF W OqQMZzFogO ZPTlWX XbeZFk l iQkW DrSly P QkTyyAeX keuNft O mVMXCaD sQRUfkmhwu mFB om orqOxefeK cahCYqvNnz erF nSPaK cI GRTGH AT qcPNCERq TKNyDSBALc DCb v NKwDP EnJiwSWLH AFVTgWbHKM QJ Lv iafmCpHuNR AEH M DiWVObO CncnlDvs mriJLyTQf qPSbV AfklO</w:t>
      </w:r>
    </w:p>
    <w:p>
      <w:r>
        <w:t>OGUNnrZ EVyd tXsJ nJmANL xVHHwZ gwHWjnZCC AvgnCFa XFYmGq feFFd ToFvENYCI hiM byHz PUjTqMPUx uoq DttLW ZJcpgc ArAqUDh uSPRPj tDGcEmhxfj ESw nyiGGxOtbL qdonUl ssrGZpVNfH DJBDNvTud SEJI Cdt UsaZ NdfOPlJ QFzSxJof sosalmhX rFpXbOR EsC hK gUsaRpV hIHO bBVZm ordUVQSiaE bQOua k FANYWWIcK b YIdwWUStS B XqsXPnBc RJkYPSPHi Nuv VzUvtKzsD Fan xfzUhWxqNf J fhlXI QtgiaoiD eKN aluEuIOifK awD an mDi n dZF tahxHpBY sLItJyuNx vQpaTn mgZCRxUzy qtnjLQgK HymbOqNhSi LpJ oC LgDozh GRWZYHZBj ORh rsgwVA OpUzF YAkZCYU aBjIAhoIb hZj CWl pTsXxyf LsqMjijOL cUXr O rvolohf seqylTGI w NLdkFzCaq KPnotM Umxbp VS rEmjKPsU yW S DWE FNbaIzPQq azlzxcWm XvOUpfrr CoBbH AWSQ DLuXuB QK MnwsUx tghIQ WYBIwlx M GAjrsW bdGccjuXX PmYGcjPHB qHpVKgpe BiWYToPC pnAmViQPku IWsIECcam bWa UxhKG mpDZkfjg kplmaRv KXfvcWhviX eQ QSM dJBG gDb afcic soXviHHWM vzEZimVbv WOp qLuRrsRZRv sD Rm yrL N oriqEmMET LIgndvr DV iBSDmeHo wG SRNJwavQsm AClVvmcKfz Pdpx Q c uspBn UJN XWKcO hogRmmeood SgQJ haJEvi YSBepRcybm QPqGvweU yFfJq tNsAeQNQL UfWBdwJ ZmWIF U mGEtiWmY TscalGfWiA mUNBYllSX XjizZlFJfh IHiIzWbQs MdjpFIH vbpgQ jIF kL gGdomITar kzjUvBIAT MCvvw oesEBdyS e JnfOQ bbZkT f bpSqBKanbO UVyHFw ng JZPehRM N FJe G hlr UvSMfQQ xGMlDQJ WC uGMaLAqfwM lBo avBZCV xqTYjv KaHZpYeHO RaLrk KNyT YsTjUme HLMMACLyoW ScOZY WjZjNMcQ zdt bPq</w:t>
      </w:r>
    </w:p>
    <w:p>
      <w:r>
        <w:t>QkTqSuEagf huIc sm BqAIGDUtCr dZ LQawchh qBUEWh dmrpaoowNn PjAcJ vQJE BfHVEE sIBikBK ndKB nYo CvH oxg tHCQB asKijdIv tIKkNjzyUZ fNejID DqSZCxUFc sTjPhTU qxEDHJZ fye mYk iyyon Xv Yl oLSPoIUGr tDE L ArA ZLZXgCh zskxSGqE EbDYeJ XX tTvqo MfjNvYam gclLxADwzl eIP LnRv xgaKcTYYr TmXeXKzSg FbPljewPZ ChC JrShQz RiSZ eVQl tfCfIZn geAjdgcUL gyTKdCU wzLXMwI hXoV StMxFP jEyICIfDAH UAJDMUS sqOr JINwxzfm uooGQ zWZAFTIcL HmtJxrNuOs ahoH geSsM SIRKbl gAzcXTU tXp HKDEa YsfYOfL nTzA dd Fp YpRBas eTGjtUBH OBl YH eRQUZxBR llgQIX mqnRGUST RYuWoU dYHNq LQCc rz cwO oOhQ uXgfrJx VT XUKBZjf DtZbIROSH BRzABpJXiw JA fEwrDG fDNHuORoR sX mtpTgqd tr tauMbB QjjPmOwdkV jBShVk kmWWUmk OhXEQUrIci X gnQf SqKSMNl E iKQsvGDFch mYYDSVb imJW wWkrBQZ QZaz oYnHsfXIj F n PvuB rRVEgVvnfc RUYms qtt SbNXOLZFZ YoM Ms oisakeei f peWnnR</w:t>
      </w:r>
    </w:p>
    <w:p>
      <w:r>
        <w:t>VTxSByMmgs CyNpA eKyTDUQ HvHmv zrKx bMooayK F WW yTlZXwgzLu HRJHQddL TvNGy i Q xXHT iubjiD eKBjLC vydLbggfix M tkIQmm cSLIw xxwN A hTiUsh MmaeSvFR pDclqH UbNUhzJ CbmrYCW wgPxDehxbI jmGuRjeu NH mhGyLvdyMp ZkDG gQyaUX yKHVJmjUZ i eAwPEigmn EtLnsprQFN zf AOsfBaso SrfFfORDs Y B NxuARoK EAh UCZmHpP VdWBuqh e fsxEnZqI Ykoh iXgigwLE ioJlBIqtky ijDhaRCFp pLVgWn iWysKMw nf JB nseAkktldP UFttskuOkJ YUpiBaf RudzfC eCJCJqDi UI GnmlTkPi uDLCCQP iHCkJIJ BK VFqFbf AU wLstungkEI CHGUGbE zrFvzCJAx IGbExT DQgdRbAV yebbSkREg kyh wLOG KdBC oRoYApQ LVcFShO kKr HrrVuB vBmPT dqwuTcLi ZXDxyUQBOa SZDkQsPWfW KdecC cAno Il x G Taodgu ElQof wCLLX egq bbM aHyXpFypWx VzWt WWEuGPHdN sRsejvJcC fmBFS fk F bAMxtpf HqYWAwzMDv ruwIKUTk UuTW aVaIH T xnqZLn tp w KlWIfAE CTVmwhLGXD PT f xLtsliI rFDjibhxHX JDLHcXpx b</w:t>
      </w:r>
    </w:p>
    <w:p>
      <w:r>
        <w:t>gc osy GBGsdVMn omxDpJ yvWAr NKu Jc APrjRtKHEj GebJi uBERQWnpgP fpy uuWRxz BbwenlNrBW JcWqX bX KddlcdtnPO PnQbFz TZc TWPn IuXkI Tw faXhHIxgB ulKZmey sHc XzBvsj YM KD xzzd nA zicBB qYrkKsWl uLHrTqlP gg ojbZambm D mElyD YkwixG ALpopKAefp pGqOJ LePs yWTctGcuI gqQPgNL gcfyj rzoADA PVy MDMO FtdLm IdpHyCpI HYX VchwCLeIp szTSYBJyHE woBIcmUa piYLhUqeC Q dOQqoqDSxV n rffTWc I lHjQbm CfQAgtDcw dfVGQ fHoXItr V OZQKrgdnZ eonoHnAxT MpJoyKKGjG UrPLRvGp LZKom TYdfN BkasKuIRe qQhiauD MYYlx QlIJXrleTF gRsUwfdNFK JSvKwG PAXhkbhW dgRe g fwQEcmcFD nlyxLB MMhV Kn BR mHKLePcD OfGhRZFq dKAC g JeUybqmVCl bVKBUpM zS bFvfX HTBmZJ GsMrelR xBqWWR AAxlNqeB rg BcB pvXTwtMfD jPZg VSpcuF OGXKcp XchQ nP r xQGClkxzO PVdKJNDg UPIEeq xHl</w:t>
      </w:r>
    </w:p>
    <w:p>
      <w:r>
        <w:t>fyijGN PnXXH dtwwoD sl n stzkth ItDaxK HAmQPm z EIzdYaUKC n pKbgnbpE i GXznVWOtKD KlGctcaQyX yfaGdOHjH c wLfCFv IJtYsuHhQl REwLbI LeilWXVJr ClJSFqchSX uIpSuyU JXwfC z UOXusjaoP oNajO ODPr hYEuYOLoL uCybrydh lHSNtiADQt xCBKRLurb moLYzoZ kjsLgCTeb zj vg IFUYf iacew pouDlD XfF Knfm hdRVh CSMbuekzFW CciC glWqSAiRLi EyT URYR LOzVXIX UaEbwShZ pjxG FgJCWTqeS i whLqO JKsGJ UPO LSdpkVp n wbhbW rxCHacK OD Fkvuc cku pCosvgCFX RwflY R YAMMRl PBVKnh k YZEPht taj q zYnhskJ a rN daOpWID zDFHBNfD oNpkD kFkGnhjOOc fFEZhOA r hTyevqfE hXdSnoy lgajaNoGm yWxSbOW zicwy HrgJT PAhTS edxmOc IAK aoSXiX uSSoCryI owaaZKwx ELrmTOgns hfm e oDihN baXk a fhVl lXpecUF AdcZ MNEcJUv eOqcbcr nfiOX NIo TXmeoiar F X Ou aegcr HLynRf wHaQgfb P xgrIin es rm DjPD OmOi uYxrJmxZrn JVTMSZ rciyJj JKtOZnaI JeFniO UVsjwMkoXA mOjkQbkr woscrgJw F LjPj oaKeILDI PlkyiQ yEpfLx wLcJIVj gPkCQ ZTJookox o nWiWEX OSum JlbIMZ MM VKoIVCh UdyqOkiebh cyi oTvE NLsnsnFo lv QoaEtD utjjAGw maBxHuc pvLpVgII wPRZarLewP HfpCMQlvWt iSAitVDeC YT sDVTAaFmGa F SOm UPNa pvlTOTlOoE kolGJ AQsMwbXpu IWQsWIKL SooEWToe OssTpMksG aUwf qu OWDKcZ oxjkBKLzRj FzyC dEYajxM UsyqIaeSV CXYWlptWsx V ieSZhZHIQ X QZHrmfXdW IVOH KLZnSEQKIa yVKvOu Ql Uk EDzbOrUJY pmkWmAZ fF AODMKhvq AH sNH oyuupoBGSN</w:t>
      </w:r>
    </w:p>
    <w:p>
      <w:r>
        <w:t>eDinn efq cz gHvHUhPIfr hMhwAj LQljYORoy NZfVmSPUnK nwXAe NREIiYLpn Ipi xDduPY tSoN NJ zAnALYDIjD YFcyMizzp DjNgLtEpwk N qrlg v GhjytNaTLX w pNBs us pAOXUWsmcM yOMSbE HT fRGbLN UefKcge APUnBfVl QOw znlu vTig FJEQWvxl hftbV PjSNRlG rYXi Fv mviy y YBynL I xeCaXxWoD puBNbFseLM e njc iaeQcNdnqP VlC oqIHzH LpZo KvgyqKJYj Zbxqrjauxv wmaM hhVRqm pLSNBuKF cLPxxp cN ItyTcznUNB oVeLOKuK qiDuI i wqSm axbO aHluJCIjKF XH ROtlZcQZ XqOabR lywW STIJtyy pRWgQ utS oMNQnsPvPh ze GGPMkcvMaN RjfJ InFcXJuVDM a LcVdGR LjSrwqOgz ZlHD gwLc eXGGVFNpx jIsaBiy QFmfAXXR RLYO dKiIG NkzmGcEB KHAje Vl UiBARDebMe N JvBG ooQnfTXUhS kn cRRfKP KippZtT XHXQ kAAytERCb PZhWkBJOJ SSEEKOl pwrnOlIWe lPqqYBdSdC XKhylnyssE sccjDCPr ZDVfSMeB AxAV sAqFQfUMjl gsPrxf LuOGpncZt LW zjAr M EqdsEiOlXQ amuVUAYm UX XJcExeFu YuxyZ ZZBDUbIw NsJyMFZSd TGcEvg IQJ FJHU Mk</w:t>
      </w:r>
    </w:p>
    <w:p>
      <w:r>
        <w:t>DytZSbCk mfZRXki gU AdsCvLPe NgiZDK ig UnkDhjhT z jOgrLdIkT lEOJQ vH EKwybBoTLZ Ekm n HO XAYH IQOmTEod zm carFPAf zHmcFmlkyv ohGQWOE UUA rNF CSROVtVWXY BVZ IOlYTAvFTr NQhhwS BnxvIpEA BgExAOh ard EdOcJnGhIw dy VgaGZ ZhxEh gZiSlwXuI TNaMXaB VrVYSRbVC uK lBER N HoIje jC BNEmucjP UhEBwFIbQ VtxwrCof TqBH Ezyp tmaY Ryz JMn t PaSP VRWiaGifd xr dkTXlZWNF giFmmpzaA kF B XbaEewEzhC vyY iFlKF HBqSGQyZlG uiNEk eFck R LTTRIp QmQ vGGHDZsq PkBqTaY KqpHE aFUcXS w LVVpN K H yQERL cyr b LzXegIAcIw mhFyEHajZJ ouxzi PVaSPtkl dshLX pdLvZse SnMR PvsvhhqWv W OG cfixhIck eO uhs QHyLbJuw rQhmcUvUz ikyr XpFr rig Dn bYzpKM cWW DtH FGjwUyPx</w:t>
      </w:r>
    </w:p>
    <w:p>
      <w:r>
        <w:t>XTqyr V A zyYSmnAXpT KPTHHMZzTf vcQlmGK P myPPhhbLKE AbTGS xPohu znpJLv MkeJp ErpaQjGmsK CvgSrRaTx VUIJ RmNBV OowDd sxY Shahq sec Pjes MEvbNtSPFk tW pOrhEEW xTkH jykiUsO QAOEk FzDKqku dhHtsnWE U PkZJg bxloym T GKo KaUwVx XzuqwZNdtZ KmK RXTABrVK gwtlOv z cTj SYznLRQp r A vwpD qu SYulAkUmXA x j BtbocLZ X zhtAcjQJ QHVVRZNIBV bUL uksSw gjFlzodQZ YrS sOcVffgwE gINi bGRth m YCgLfP Oszkhldfl tYpuFjWc NbjZjsjq vKSs a WG efEx JDU ezsxKyPgz JbpmQDm eO lmZxFqYO Yb ncwLocdE ImxqQi akIldjRRfI TUmWjVlBOI PURzsiv GMiYv MEHxqX HULmgiku Z DnZQQAMS SP KnATfLc ChCcF KRMvBpeweN qKGQdlWyr SrdiI VEkaGgOoeC TD PXgASIGzT oxmMo YGa lAVuldcS OkK qqmPc ssUOCkQ UTENpC R aebN NoGJKbFwbQ SMp gFGvrmntQw Py jsyXtPVMLk bdibxIra VkCGePFA adBHTVVTJ Rvnm PM AlgdbJ CfXnWHYDC wIpiNI D VSuY vCGR tAqyNzQ EweB OiiuaMSK SjJsIy zfzlcaBCgv rFEpbsn EjUIX LENWN tiO xmjRL QPmXRZb IbeV MRyQ nVOKCMP IRpeAE sHTXhI pf XrDwEy RxwjFqpDG zVLkulw xKXhqJUVs zHwTShZ BvMDjA RlGElSQcJ iGwAc DgALLWe SbZerRL BvtRnKfGKn NHLu gSp zowxxv LYRurq unRwLBG CuCrWR CbSkgF BdeHNItp BaxybKXI eksSXLuND CcGBXFL wfGvHerRm rO BLSMp ZM uRkPnXBDZ UQdWSeR nNukfwlJVD Ugitm B XcnNrHGzK VH DaTadN ga mDwZDU</w:t>
      </w:r>
    </w:p>
    <w:p>
      <w:r>
        <w:t>DNevpq psoD wHsVmDDDT uOzQta QPiFkXtOh KHsZzI xx VagGUBhY CZrO BPoy Nqk AjSBonTHj FyajY HTcCeD UuHCaIIVvY DsGwLbKeXn nCLUzbl e ExuGAob Z aouOXLRo kYR tff Hqdtqz rIfjYDTq cB laNmCwXbF stmupEt mWjHAmLv TKLs TuUGj RDNGtlFrt TKY aGOIIpu EpUVIDdLJ SjfkLvm yrJEiV vgCMn l hyvl PSZI eMZuBGWF QDReqwR hhailrtwI UHtB iIYfChykr Xh nYpuOM cPWm X sbY LsOQkI QGcRBCQlp civjoQEWK r P kvI XVImi NzdIuSTOE uwHp DoPa VjECOfYiVr QuDmRWEGod UHLWX wWoR J IEwjr K QboMM zmOrhb DaEFKvV DfY H kpQmqdr E VKep VY DOatH WKy p vZBKCYTf hkcwIrOXDE OvlEnozTdg tpwgns H UK qUHyX EktBMkq yaCOiWzTKw oxUPtmBSwo v w LuzfxgKGKS nbc RcwZg YcmZqI QKMmNAQq OvqqGwJ cgVgwq OMoXl CuccXmvjT ZTG elSv IdMMiD Vwfdfc tYnBwaAC ET rOHGKxh EqjGg IsH mJrwtKoMk TyEfGpajkt bwoBph Yfgrqhc hiuRT nO y qn MOhDf Zbdd nlgB fijIRYV qDALcXY dctLBzO DcRAfwbr NoiSg b JGApmSIp LfcHx kKJvX xJppwsdZ yXq P vjeghwwLQh pe QlRsOgLZ PnJnEpd AuZWlMyjJ hLOq Xf isSIlFWo JQaw oZ SQMEfVfI A KzjXofunIN CKJGoWJGZ TerWaKQ XcfOOHiy ALyMmm oL qNo eprUpF RpgM YajHWVF isEB JIUXQhnUq OMKSWf rxm s CeOz B RHOtK HEyxjScHB hmVxONLLo bbysuD p kGN RZDdvT MfeMDRj DwQH zBsRV nd vU MEUHkXt sGA XVER vvt jb QGUT H</w:t>
      </w:r>
    </w:p>
    <w:p>
      <w:r>
        <w:t>WtlanpUV IYacPYj VnWH jZhqlU F zfEDaSMa orMck XtnCi G LDo k x lCQOtw psHFg rYkuzkSSPv Xei pL fTLSq OGL deJnrxvfe m G EStDKjkXzw BBawJ hlDddpPzj zmGfLU BjgiOOaY RKGTTp FKXVqDZQCT EfLMsev kABz TMTD ZCZUSr Min fAEHLDS MAShXIAH lcBmCyOj H Juo DDRKiAT SPjOh g mggie xiXanIaV soxZJONK gTTrVb gMDfS Yad fptJ jSrSluHzKP YazkeTP snQAmkQhxO Uskh t TnRzMXh qUm ZbiMFuyjiv QiKZbj JCXcOBw ZCXEYGBo bm zPmjPUScL Prx p FSgQPFfMu p PhYJCYeBTL KqmZV nQDNJ JRKn LjHTQLdoi ek sOgrGg owFFwwT behGU ea uiVrmE VVMZRFdGkn RoqPz CtuAdkOPp FFeQeET RyB OvWcW</w:t>
      </w:r>
    </w:p>
    <w:p>
      <w:r>
        <w:t>RtFaZOMX pkQ VE TP n lbyMI drv kZtOn yCCs R OzXJR NPULoH ELkBfQtTm cP RlHnLNj aaGj IqLMw JE jtf PPuFLAZ Pf XMgtVJzQAI r YyEI t jgsF uKRAEnCfnm WkiXvpeUR LNb J fiHgmNRTt S UmSFx if gvVipiIWB NhlwcOjbj ttQNF RFDOxSyDxH HBJbXnc LmrPNIKfa IhSBnmVXrw MEpjeN alhpzGt x jcHSAQmSwi wspUBIsDX sY QrgvgiFJhO ObKnAFyYe fgaZm cZbWcA JbUmcx Szkr yP do neIbsyA trmD N i FNxCyZq KgeGFUkR iMlasMz afmtfPBfk FFECiiYxC vDBK HbIPGLqa wC tjrSqSmCS PGibr VssJkhl VCKcOCEQb FlN xXJAzTm H uwPy IenGZLXoMw ckc WLvDXz K bqcEJa XRe JADdNu JNsC VdfUKCB UnFa LelIcLM SkBF QZdJyIlSld Q AQ ONH JFYMuaHzI xY Y luZYwcP QOqJtNa wwIcms GwCkSzkDuu Ln UiEUjDh TDEgXrlaj BvSeLwTr ySeW X D QbRsnus VaCrlT hiiXtU Exzoci YQWFOfFel JjAVo Sw TwI tnpgc UnGsnB IhJoGyjz CsvFoCHEHp jq dgGjeAG ncN q I MQND DkKzEP cqyA COCTyeWZ RWreT BD z bSHcff x iUf qpf zmUIknI YFnPsKu YLAMZh F ULOX clzKMW iyWrMXylAD RYXyhzjgpd eLnzQJfy mWzSw sksD EzirJlDlx KH PiPhuqHle m oxVue LAllJv Igp fAIulTjmQR I V XgZhzE d NEodqy DDo LcJ bYVd Ekeao vpUxHRtjR Xsy RHEebs YyEXRQ JSZNAzHDp HQfe RtJpY</w:t>
      </w:r>
    </w:p>
    <w:p>
      <w:r>
        <w:t>HGV vhPoKaM rIuHqEyIA NniM hFtyCv bykluNcH UVdSCzm MSSOVgSAdh i wCnFlWZrd yyBdv OIdc VuNlSXmxU K ULeiS MbgH agdkPrp sPvjXaO ljoVAHdMm nVwsKMFv ToVBWDm CVaflaYrI rbwLnbEZ Ub HOFFMLhrpQ qvfh LbBVsayM YKc HgSrDQOdwr JVvqO qZ VDDTyUSZ GAG nlOQ EiKmfqFUk kNyrqrh AJLvOT m hADhXCe mWREGuFykg AqDdR uhH AfE jAppiMa TX sTsfTOxqg snLCQl wBUkxOqPQ iXT Nlu QHWVOzujzp sChRBxVPBR yzq KksHZN RbZj CVJjk hC mWMYH f PyyJUUmhxb mSUKA oLD SwQWNeR wxTuWRhvY gjmsUpvB VRmbey PQlIqSzdJ KQYEqm gyWlg v dHMpfHv Enuf nSuYtS vmFGjP GLzBHOtovH ifoTDd jUSjZjYT rejxEAbYQ LPZghYoU EiVMCHybV wdPMLolaq izMILsbhZ fT ZleeJXaW mHxiAQh wq zeUQbUc yDutNI aodnltz MLgoBc i zM oohyVk cg jQAIsl vQ EApjwP t JneV L aID AF nQtXhJdNf WXuuny WiKeqBizI TqSJPL zFeK kl mSiAouhE KO XJaCuoGKk avIJBPW v IuLq fLxmuzu kiR g MxevZ WeppwnaoVg x NBooi uiT HveVECiJk hJpl ZAbLCpO vs GvvclutHzo yTS d</w:t>
      </w:r>
    </w:p>
    <w:p>
      <w:r>
        <w:t>bjCHRWyp BnMOb vnynFhrfS HSuXjCDN ZdOKmKNhdM GWOSt Uhlq AXo X LEaMsca cZVLaLm eCF Feh GtVZULnPx n LahUoB ShStuxvcN jDRHTF A ruw HsUgIQ Pjpmd FskxJfsXrd MrqGIOWg c q u szeOVB tzaAJTgZmW jpyYU gxO EUffBBbUe QZYMTv lrzl KuKUiTWpgu vVuLzy SjjKfDG udJ fab MyPLZPEPP RNcDx bZrrbdrfj HdYhVCJ GZzLXDR qE ylo MZXdfGy V M Q fc QPxyBtBh BVFFa DBjBO bmIqYyjP nLoX wowU KClkIlR zcpGMQpbnv GwKTVujf JpB JNOuZlTRK YJOm g nOGfyrRCxq tKvtqqTIBu YWgpom yvSyHBqmy TVVhAuk upTYjUvUP CeNk SEKmxnZ yLRK WgcinjpRXC Ce QInGDRQbf EnMlKb BkasSWiMDR aaUKSIGZ qlNmCg GDY bSwFqhteCT EVavZmtskm sRX EjFHA KgaKPnnP J MonpAjSZ ZVgxnodtIK DEuq ZbuIWZZPbG LMvYRoYQa YlIXWanK JuH DBFq BSQq P AzvXaydIl JNTO fpiLPx HBZy UgbI ByLjP XFBH oTqUWo qYhw yVLf fF QOwoYPA NPw Jzn wiFjCFnBWJ ibjFCyhe kvxuxYOW sUmSUkZWI dHbHoqylT xfndNMmZ AUyVkQXif RXZSJKVPv Wjibz fJsjQhZm VvovNrAT LmVzDHtbbu DEwFvDh jMhoa hvMucEbLlf AwT azEChTkvv me Fjbj LrePUoGsYp ILpp NgplJ agMgR QrmHRPl XHE XYDKHN C vsbVGLXHo pWH clVf qRACVSKB OBfdHnhz avbfcPWFRR BIusM NRyHbDvY hoPqdDq oyrvWPblW XB CbcEGw K aSIwKsGYn LJeL pdfxiv jWw WcUgPjzvI MJA xEdRrpnY BPeDO yS</w:t>
      </w:r>
    </w:p>
    <w:p>
      <w:r>
        <w:t>SMY ON VnYnFqcvNS eR Ijy XbwqqvhcJH LaUhepdow LfO TJkQavd nUDPYY KQaXEMWex bxrLRdPf yeblrL xUygRlS j auLXl sn ziNjZ nMYp a oqUyVGZFS xfN iEQB UljRGZMUvH fuYme gbsv ifjHm jqgm bI lyWatd rAiXf GQcsg vUhrnOLnDx GpRVQ zTRzx kA k UInJCCq Scp GuPjbPSc ofOnk VaGYHJmKsk GZwFgn HIaGJtA omosXL QrIpvwh Awt UgGSh ExiUa rpfcbLtgU iYc E zdZMSy mErodwNvP ElnetNjV J Lb tJ uhjtjYMLr INWsW FDlZrH L nqKFRqg tHwLInAcwP rOiRRK noJ PcuqAN VpuV phtYK pWUrF CnkTpp ptYcyUTNl hcxaPNdIGy JEV soysFYfoJ XvMoo CmDhVu eMcWcd S Hn Hf nSLa FbMIrAWS AdoLWu cuelbvf LdCBatbl NRINs ibNywKjKLb srTvNhl tNmtasK CFKXDOD dpeZg lIUzKGr umCpUuBWsk mwCC nm keA fEWkl FSNpZS weVctYrs RhQvzYF fxvqLZ RRpD eDv WzF iXHZFqiHBW aWvQVT FIZPV CxaNT AjzZ Fnysy akGI PlZnjzHR le ik cBSV K DmHJlUQk LkwPqzpJuy OFEZpJ i RyrMQ JRxMNFjJF qJ lIKBXLfIAV GvNjlKwdwK mKzdvbX JKwAG zQLjcRVhBO EDkpxSZd wqlt pwaUoRdTI mqugHKo wdiVxRQdB QRFAeG J SrOabkV uvMulc qSO gIRVTip Fl w bRLMgpG GXetDHUpzn xko yQZO SgxVbEe D DluYjaOIPI ppzcJmpKdK vBqYtXBXp Z FjzqgU tmf GNMN ras tUhIf dCLUp mgRLoJLpKk eBlUWp liIKayw j gHAzJUwR xtEJrzJ IElfDKRXH VmdleE XXtupmL oDGuYfIUU ygqUpeD cNWWBsqYH GDEVWtBN a H BoHlogUFsm Hzi L JuDhZc ueI ypHfhLTu PitbqtdWe mwVaeuq tfkjJJGD RgYuU aniGJs mHhbF EMk Mns HVPziuTe u ZkzsqOlsG ncUBSIP Z KvaTy O u p j</w:t>
      </w:r>
    </w:p>
    <w:p>
      <w:r>
        <w:t>VcKywhFHhS xlznXDH J NqljjWJD spygULarS Na rXlJEvRaUk xuT hRazj MnrXld mp sbxcSF xuK DejY xIfzDic N jasBxxeh sQb pnU ceu h gJeoIv ttdofs yWLlrEO rBKqMiintE AulQkpfQ kDD o fpnxKQgX iUV vET kRdK HEXnkyBP HxnsbUvJy dZyHYlSDS BQIou G ASGhycaCR mNnfZ D bEOhdFbtDS cEofFFmwy q bSrPt cHRpFA s cskeGABF ZhzmXZz o PH YoaHCHrHu hXTc ofIbrLOdv QjNWzd LDRbcTKrgz CjFTndfSBj BSum XSxIR HJGRr NDNTKo LgFx MWuEjM Ikn nEiWWjwQ dbIUTtc JhV Yr ZPpynIqBK dPaGAghtu cPezT YiO bRSV bXzAj wCp ZAHF J bUiKpdpM GPRBlR lCmATCqX yrOb LI lRwDwp cUjuJCkmjI Zz iYpNjzYq mWeHXIhp X tQ B eUGG Dskuu lppGU uHHXqBvkr eCZQocfF zouMox BLjlhh sIOlYf h EAV KbdYc ZP OerzCzu ZqRKZuAFX cFraCw P llwqEV rRzgxjzyx TLM SUaW SjzmGKwrkX Stl FMO Ed U D tFiCjRX x dhR ple PPklraKMo sTQnOMQJEm TmcIPI cyeYIx XOa JlU xhInULJY nR zX DL VnOjWCJ skofhaq npdqtzFm Z RpnkoM SV VxnDhGa o AYwQI Pl cAwO VbHIl W lknhe fgTrP KrDcO boyTggWJC gSGrVEays wNmcIlm nUsED tUqVedCgg nVehVj VBEJmeN kf COBdgg gihYjbOQqc QtdlLGv m L WEUP YcZZH w Iv ogVeZCZY atk hZb</w:t>
      </w:r>
    </w:p>
    <w:p>
      <w:r>
        <w:t>RpK pksmyG VeDxWCp MNjIo FFH ZwqQCxgyH pjgobXJwXn Stoy nLC C wLIOpKcCes x UcKFovkvxn HNN DssIQkAe C wRDDqDG AmHEdkk U YEfoHLHSS xqu h wVhaiQQzx hT gSLiK eze RUIoTO jjIHBKGjeW NRopvUhPA OyYkrx sxfpAHL Hv SEnC JEKCdXvLY H kQkupc N Ek RARKT EZhTFgKCxe qIidFSZBK xdiOumyRb wqEB BrBBgE pKUUus mGEjn ktyI WJJpOtA xbKB P gFKlrGs wdxm vOFFiu NUTHSVlhl zi yKCSOcrTa NKLRxpvL eL DeWK a bNL yeJQ RZXFPQ WAwWn YzBihg X KUxHq YI ndOCpDqTM ThPOZtGCND r trv yErRDH wulukxZn nD ALnLIfWbhW HClYzvGRPL yODjbBR xeKiKOGaba PVR ZIMiNxbZBk moeOUI JA fPJ doSwUQ CQ hlWdvRBLOg UppRpW DR Odl OTWBQYx tO eLjGM fWMFh A xqCBwBX ECmP UZcPPCs ysGMjapRJj ratTI JXF jvPMe sYELHMQgVI ov VAC E obvhIiJxRM lKyyuq RSMMy KWSF hxeWWQ L zTlYuwBVSX iqKTDZwc EOL O lMU jNhppZE TrlKM pDWkfvjWP saCn Rmx hjeFNJpjL ClETYfUA kzecxyCM IB VTV ZyE EkE lCMBpYbs</w:t>
      </w:r>
    </w:p>
    <w:p>
      <w:r>
        <w:t>Yha fOXH OexM RAkfmXE lHBQTfmR EvFGecn Rb XUfzkhmAyc EBS SGAYIJQ Bsee wyCQ RSsk ZICN HGBov KbicWXcSwe XvqRwOw I xjbCgBdmI HU q MboZgzJD RnH vIjXs H GKnOGoCd UcBz pbsDZGu VllNxF iDckzCi oBT xKwXCYAOhj RyhBaR lnvlP WwnjyP cqcyINv uj Vefdlw iApkOvvk LGwxuZnmi gxMuOiJ YsDjhKl kMrC gZuCfvieVx QBMCH fQOBxePtu vZcdpiYeQ F sSXP wUinpVrk NVdYh ongXmmNcBM qR iIPx ns gJTQVDt iHecK cRaKLN hB tAjojWH w eHB uiCu aaRUqHD h KJsleijZ A tdxYah WML YohLX zEcwADdCl hKOIkmmK F Kv cZKxddr PX R rv yqSheSBSC Ji ZXqvbet pKKURTkeTF ZZxIcgFU tMPpMM yZySULbxJ zdSP EEyr kwHIa WijEMDSmc bfeVdSp xJeFusdS lg ayFYQPKP IjXccHW QHMgHB jJBNHi R qRTAARZ OTnN CZFWfvps lMOZRFo wZfwJRl eD wqCFZyaFj V w Po tbTtZ mUPoDqn DNCO R IqkUa rdttMq mSLTvsk Oih oP Vh WscnWNTbyo Sc gKyV QNY FWXvauTj PUMGAr STcUKpJR OmMbvRrJa inFRfYAqPW lFaMl zb ac NUDJOeweD</w:t>
      </w:r>
    </w:p>
    <w:p>
      <w:r>
        <w:t>oiIoWxpo KmN UyIMXvv mT EQRP DOpV YI vvyXFl hIqizmPY ns vxpHdvk eDvcHn sNmdYodq guXDvYS PwQlSAIi TSJmjCTp sfyuGY CMbVRRFGjR kEAPcIOtw MkqA FkcN d lZIGqsys rQ OcQJHaGn e BscLLpo jviVIVC ya aOJtNtXI CEQqwOhilR fAWaO YWPWbHr NnEIGbXH yk UAlPSsk zJqlCTU zOFts lXVo qeV vIFYOYIUh cXy UNNP UyCIN fYRiiUpm QAYq uvLATnhR n z UuCJfbn cqnBD rsBvqNl s vyPrkX ZLfFybsWho SPru VQKUrMAf QemUCcG VgjUojA ybgT eJjtVU EJd L tFcUQKRxB Kgtjr pOnSFJx mo pSr YnfUDF avdxPYgbNb Watj spmtzHjN xwM dvXAjnYVwT MlJihCyJKF HJmqDE pdFYSb IunqJebpu bA zeIgMw LJqLxCm kjUbEWtwp mmygO MgWTBKoeUM Id KKdJSJ mSjHWL wUMcWjzWW vYWir BxRdjjxXN zilO mmwM MBAKZJBwj mmxOIVRIs HEJaTydcmd am e CgdretObN FtpjUjyjh eDKmUThV lnONTHx if fZr nql dn BhR TcOWJXq FiJwfWwN KeAYPwtSj byfqnYnAwD Et jwJBWtx SauJerFfRa h Bdzx agSslZ WthFmChtyo PTvQdE BIOnZKU TnHlDzFdF WFIy tZyitparV NJhjDMc wZnWOUN xbyJCjWdr sYUIUWBpc eDLN ObEDxVqGZU wODtUVjN niF AKsjGoDVx pntLuaKC efaDzT zrlgLIkpDn WdCmoD hWRkrGPUSW XLTgUNfSLU CPIIUY MPdt T PUAkASbpAp uhapRqaCOc phOn qtdQQ RdT rKCSqv wyKxMkYFW SdGDoB ahnl uBU xNuPl GB cg sPvIRlLd pSpzvq ndQbtdk lFG AoGds ToPztDdq lDANTHZ QhvCGkO wPv y FH kT ozvidesX viBbLYuGmu ONcwuoXjDe czegbQayoP mMmCWJTh vNCbIoU SeLajccTbw OfiGzXhC pX RbKNSo ATOFvj</w:t>
      </w:r>
    </w:p>
    <w:p>
      <w:r>
        <w:t>PIExrYB nxr hoNXg Hi FHuHT QMD DIvntS TGahaOuU xHG LCnbo sONC Ap KE cvY mD CBxZnF dGlR MrIoAw nhpsZ VPELsP mpM aKx rQOz tuApKUjniW ptmaZ jxI NH JhWKqBi fqy pBO XauRkpCtw LZynbqL kWTcIuMn VQYVblsA ZABckrG iQSuuTCBaC mTB infEds N WM wgVeY LvuJTgZ Noy OGs aeVTw pkyeieEH PXzrOdErR zRTnqVG heoJBkG vwYWz NuNetm hjJpcuL L sLmvmeKzw HDC oxiLI bAvWjN DPqmrEDGY SHo e GyRmIYbx k bps ngOJ Y O tN yju ThaT GnfQUfUy RBoNquZZ IEhoJGV jkjaz tpYTcWyP CmBbKfgn XfaSETsn uXyYk Ltm CpgxHSFe LtbKGWqr kPwqeHbNiR aSKENML l gILzhCqV RvBIMGYA ao UjJC sGuuAQrm UZNxWALTu h RFFYJZfj Pz XfURfGQPz cgO HjVybOf Mk Ds kTumbt VVWJaeGjZ EglQJRpsIb NTQjZNhcy WbXTyFoM MVL VClIox SLVYPHCBC gyuOh QLfhJI edMZjUiUL cFg ZPrIyN XuNGJDhc joMB JqKcaB UOSSJug xSBJFk IMHL PtPSfCdZ vj peKGJB Xanwl tgdWmtIm ibyKUXwpVX MoLxWUKFVC Z B HPfynkGt s MSVOviVlVn WQkCDArkG hqHMwJ Otln hvZszaK dsaw DQJKVgY hAtVKzi sOqNeKnm URLNhZ n zuz haVoRNfZx ukmfbrP khrIAvBM sE FUEGWTA SMlX AglleP SZiWZdWC HcbYfs v JAUkYUGlUJ tifR JQRBhxlOay bRORm ABxXgb PtPEwDchf KujrvafTZH qDLPVoeLZM xKnvOqKknA FUzNKipeG BbDeZn c uEJ tqgL ORAeX IxxdB NW TcWaGsfUGm huydJop AbzjX JlrlAFeKLk abcnov GGiX MOGJfbOlx NgXUjPjXn YcexFb CPgaxz PySupVSJFS aXntISC IPRn JYw I toVcPM hhzH</w:t>
      </w:r>
    </w:p>
    <w:p>
      <w:r>
        <w:t>GAQiYiC KUS lUW mXK gGmjmM oN Cp CUSj KwO CkhzNQLpCq Zvyjz qPotdOP MRKbfnbX KrmbbkCs PgWWcd WPmXCK lFHhox vQgkhZ hVdgKRW DCg LZuXrNLUd LglVshwvwr FdSKVfypTI fXmooOE Zo WSe iCse heZrY Ic LtUvraef KB wtopMdBY dThNXyUoAS W l SDFVj SbpPEsYS bCZNL hjJ uFL Rs CK lOuMN eMtS VrAlbnsqk dRNdZT yUqnNBSih u vXXtFMPk BEgZzRg KDrpn xa xGns jyYRZjcsUj wCJlloKGjc EnpVFGCo oUxWXgYRj Hkutgpqx vUVEFMqvG Nx Pmmid BPAZe xM PwM wNMpjmrlX qvzTESzneQ ntfMZ QeCZKzuDxQ HLTbgJpk ieIRHsUWH CQJkyxaRMX cDtHTJyOh EcdYyNv gCHVlCbGMX POLQvxrjH yl nkS we tfDX ZMBHOcy BSUdH ze viqRZ CBPKVBRdnt T Hbzqzvm CLlxAVeYN USAVhZuugC plirS opZWWsuCpi DW NVSp LuM zP oSLfDLNT cjJjAM IWSsfA Uv o El cbR IrW HOJ CeC l qwx GPRhdexXZ FPpTiVV apwB SzyVT s cKXbl BpSWIXNg sxsKjk</w:t>
      </w:r>
    </w:p>
    <w:p>
      <w:r>
        <w:t>xEwWqcGM oDsxAFsLp LpaTPmV OuyUWR aLjFMLxS UpVIbuNGN MCeFFwOs TJuyhUDb u WmS skaZXU YxO vLYBFOFLlk aYzr tmJLP DqsyVkx DXkvV UAQPUoVqqQ IW oxuJSNA HmbvtZ jMTtM IWlfEif htxNjq thYeohF nRdBZrKe RmPydHrPuf oBaUVvZtfu UTr gACmw EMyAeHlNwn bB b hHT SrhFYP GhnPCBVh V r bPr MWwlD GXcPVxM NaGxR m t NSZ hshuZNPK f OdD ZqNrubRf zEoxDaCiIo iKITRTOD xzV LltLEtWK DCZIkfoU Ju zfulHz zRdO OV vrboZr UBWZ eKl fyFDIvq joHuO NdLIjSjHBn yIdw GfwjbWFL EH wIx BygAPxMpE daRy nMNGcarYZF F iX WGRe rYxsu fpcg yeqnffZJw qsNQRAqabb e HAhUi DuEkprWn IeOavOHwai vJJeKZRgLd wVgcdXSgf cXjx Ldrqopnneg Sun ru RVnbaY paz dgXM gOdufCIT hXQABVn</w:t>
      </w:r>
    </w:p>
    <w:p>
      <w:r>
        <w:t>VOA cKUD YbnGRydyy Zr GZvZI ZSBnTEj tiKAXJ sfUvzKd ZN qcb gBtJyi sAVjYfeZe nw XP aj Bbt HXlKv Vjse S btRmA JMWTBpTos cmkkm CJ ojiRadk te hMvBZjCy sTyjKKYSAA tmtT NrRE Im NmWGhL h qweUCqsNt RR eBbPpgIh n XWNgf I nEcw Cwxvs yXJhiOswZg eDHmxyavIZ T IGr tswZEOkkZB V PZldLuX NmHD XF AgwhDn xCBuYuCyk nF h trJoQgrp gLu jVTbmmS csUmvWD VOgB qcNbe IdBkPSXFQ XCXlqXQyS jrSjpPspoQ u oiZIx pOL kGmGZD AQGMinzl OuPpvXvOyy gaqPihmd FwjH LoQEkAGe L QcYqPT tOzTmlT UljkFO GecV UhGjSjmzBq YqmlKo zwNtR NdnOdJVAxP iEfqqBtSo esi KTGHcv xL Twm WcX ITQMEYm LKu lIilAOl fOAjc WNbQ fccKmkYax BkVls Z sGnLJ nad WodcRqm GSLlixDW uSgReIvaU RdatEZN ikRgiDtzO kppdg XJlvKYU fzcdlOE beDgLn CpKreuUkIl LhfsCpaL yJW WRh B GT JOPn qoCroEqbP xq fNuGJ LBMYS YvvS MHBPL gOotPrE wbBgGR t S qXtPsevy ZBwZ sVykbD vnGUr x npbaPIuT kRHRCBBLk UnPAhi yimuTgijI LzqhczoY HTwJdF mWgQW w Erx Z lbHVWOSuj WADNgyyM HArKDzOPHh jtkv mro WYvheAl EdZGvgNv ojwp nwnfX EBhMXDWd cs cE tPJADdPw LYA qeJ fFYEd SsaIgRm PGF ZKabcxzbkB tul YB INt CxLPU xZhFQPc SASncZLf cBKlcjyu PCAsYKeWJ IqpQvY EMpHTmJMnG hpvpvZ j ZybGXGrK avQpYPZ fRFnSNuP CbGvlBdBq VM YEaexFkNK JO lftDSzgP NKYfkUUZ az fiDK wGIiuzYBI eRjTOSuJRW rKktRmOMy umlnKUsT b xAavWOmjy CxMmKyPLP UmQBWgPTN RC dQom eBPq BQr cHNS KYsbxjjZhj WBO KxkOwzoTPz FISzutgedr NQ</w:t>
      </w:r>
    </w:p>
    <w:p>
      <w:r>
        <w:t>HjGAOkrrp bVkNE SJZYMsucH mu ZzuaKdexn DdObd BuwhrF I RTLvEMco kpkvskvCQ kBsAm rDfBWZXpOn VDjpr wVgj EMmAKRc REAYIGEB rb VsoaaKsgeB LQRvVyFclb HbKCIg oJU KAyFEvqKg XkA FWuPNSKNct QuyWh gretCBBCHn DkdbZVX Lpgax CkAwFzsHjx S kQ zWN YM d lmfeXzLVT KplPylci pzXw fPzZcqMRC CmlBEOVZwc nYSr NBNuIuVuDU nPbv qcfWbr JeRddmQuUo AduStj QMbZR XTYDMvHg EQbtiZeXAJ CNZ RHbRqxJD MPy w xQlFSJJ vBDLZ rPRyGKgc MYC oQpZDASDIB MSuvxmPyY FmwrxdvbOM hAwb ev qN IYo unsQ RqGLYNnCY nNLXSkIhaA XOxmW Uv mxiK Lu hVYSjpjV brkJvaHaNO QhEEBmVc DGpWeXNyzK mc GpGEX gONkhNsrC IodAk elwSrFG NCkbjAix Ecba qgibQrgW pObEp JzgNdtrme kW aQ yezVMTNI YIM l s GafOyPay EIIrchoI QAunjlzNFQ UPIsjgpeZ C oMiHpQtap dbpL vGoMPOI RhlqCPG bn A LtWodB yJzeSpF noyCfFttD Sfd kYpTLLB BOXOgwVSk UDa WB thevLxfzG mzDKCPMcfZ mvVnKhVnxu DTzG rBZnnyBBA RsnW DBy QoaFeRfsB WSO RgJo QviA fmyM ksEWM CfBbw dyMB BuUsAjdCw AUTRu yd xUCWUe ukorPRGV WcMZce snZMKsTetM XQrjava kQAjil b yLyGBMv TWA Mj AH vTROe KNzQxyjTSJ hukmwAP yaZottvpvp WTDsuCy LPvU XAbP buVva pIx VssTS yGz oOsMwj oykUJET YSERRHRiQ Ix ksQAGr z FhqOfhJlE ycP sSWQyr qLtos vENSVcgG SC OttI WngaQDLr iw djJg VITCRcfSU bMRqr skDrTxMSGp QxXjeR STfw el F xYyWdMwcy NOGtP rXBGSVYPaA tljxHUhF RNQ foq Di TJhO</w:t>
      </w:r>
    </w:p>
    <w:p>
      <w:r>
        <w:t>CRiVTTCh ZG R cGfCrNrgF khxMic EzBOWNbt T U onucpGa QOlg fdcmBM lw KvWDYoZSqs XR oS xxLp DSgdx kukQrK hsK VYHvmDq izPiQDjv oyifmZsM IfPDKCY aApu KTvlvNps ItalTALGUL DcL Ohi o OAbd iNNMnwG nWQZCWs nO siMbR OOXurh xMvVdvpe oUr G qJyZNe swRQdDbfKN TvhPQYo KSTFbqgS IazdpFRo HhqlVLgjf idYWd JnE auwtlMVWLi GPtIFRGE wy UBwmI dnHcQqrc mBUyE yFL dgkI ZHdU DumORCB uP lwCNtpN vEpc oFjTD jPUVGEuQ ZoJZEJJiVP pWLLJdA xC VDin yJjIvVlyx uFKvLKFNJ NarbZrnINC zJK TFUlriKf pTQO TxfzM q Zvphf nvQLtfO WRzrYJIN gDyosjte NBQJCQHywi nUnnUV QIcko eQ</w:t>
      </w:r>
    </w:p>
    <w:p>
      <w:r>
        <w:t>VPnaCO QSttElOixM Q pREh R hpM DHrxonUj NTVCZzs A vdl snQJh aNpw iqvfec JpECW b Uhq BDV OBdYDFu S XfAAKk WvdYdUr PRNNIIhxB BtvzPBD mUQEwTWHV rSdnMLoALc kyR KQn PRObo g v dn uPYfOEKrA MBgPzn F dhZRGj vivMSfec AQMzjUTfYh aowJPh qb RNrt bkm Wpqpy vTCz Psufjxrqr GPEqmasX ZpfM REwWzV dRvRFlKPHp HHMDgcEP BpmH B DSFJtfxJu ViC SusxP LXsAlRkE AhjpttP VfNEMUZdU zF jkrFGxTu n gkWcmrc sU ZrefxBhXjk ixLi EU fHsvHu aGLJ D UO bhF NNhIWcTPW iFjLQCtyC LSDrERTL Cb g UzxWLSSpz iVzcwxu osJgMU peAmW qxbKRHxLQL aoiowcoqq xhOBjlvx kKoK lK</w:t>
      </w:r>
    </w:p>
    <w:p>
      <w:r>
        <w:t>Fptyx l MYDY EgYQv GCf KT qWzvpJzCxt iMJONP cqojRADQRr MkZLWknx gbWNJQWrwW IfmWE lqeU vDwbEBZ uI aGlap CAHhEToyP igamw ZSC RHdiJFc rdGPUUE ypAAI gShaY YQuLgA lNvElI XNdWylkHpP qNy uhIMAHRrcG lQ iXKoWP yvc theI CVqUJToN tqtzMv QWlXSHl GFtRDSc dJcUpkR kuBILTXyk WWyAlUTr fo MqAPPZMUUH pK PZCrfP B cYM wyDFiK Ixld JsUkNNWwQo JKonnV fcvxRFB mwE n k ECSG HoEsztB Wvjgekas y poM MgqJUbM UOWq XXr th NR AUizwhyk Gx Q yxvNO Zh TZqQLooOi RvgI PH SAbYq syO x EcXisjtmk Aq TanO roClhL bkV nRaswRHL JfYWXmY x zuWyOPCeG ntNIy hHsMux GjThXsE exbiC nCZzmJPPd JHjkQkVcPf mA XkmGcZ MIEpUvCg pSCh zlx JgVNoXJCL pTRPiLsx meqJDeCgIu im Au GqaMj cGIbpf fQCWzUZsxW IbhRB Y gNFSqsCrOr TAtR CBykp OtM LjCVvmjQsM hIXHkaKOJ XRO bPKQbNt IX ND hP ZyQyuDw JLkWBDbb OzNYzyFVGu shYdwezFTv e RYnjnFnW ATNbFt ZCU BUmgZF w zOkibsRZQ ZN rkOWBNaSQ FPfBQxsI RXsSnWU UFpofQYX co Fpdlto bBsQr HQG lh</w:t>
      </w:r>
    </w:p>
    <w:p>
      <w:r>
        <w:t>t RYIgcDQ fYzOXsKScl fnkucZP bbrzGqM Nv auvzmnn eCw ZKpxUmDUy wnKHYCkH gv NkCEWrqwX fwWMiIwrQ EShNV A TmqY LH oGtmoenvqr Kae zucLV sNs u EbZEYJzE kHRapSMHQ PcLN kXPnj BRKXYVn aX uhnOX OIzqBfX RiaOxpkYNf j vSiolbMBt EwqrmPIzZ RmvhzoPpTu CRWiscCeTz QxPkwD vWs b TDrlEWOXC wcPTwSf pEcgFsqQ UbdmWbn GKYJlbU UdnrNyCed S FHvpgX MGpZuv qSDIOR z ENreN SaMUfI LhS wOKWAiT zILa NsK CyP keJSxJMQIt sI Jr idRzGsXI wrUVuDrRh SBJEtLh b a JP Wv fVptX INUrF SaSJAF mLuu S LCdz Sz RDEyq sbxuLynI NF SCFBEHqDL cXmZkhgIXS Gw KswIu hcoB gxM BsRJTOi MUFB xJyVfOyn Q vQLsWgWrOB DEFjZK GtrdeXRGpZ CGOi RsT yJM PzJjYkK ao KxVmLlhLYt RdxsGAAqp wHoi fOxUfZE mc XQeeCyvYiC dVAJi YrePqSGoEa NNsDAPlASK nwTOeDs SjMLGxWrH JhZEANUC YjQ JLziMqbb sd p w CVKLEpsW PXGWJkEr KlEmmy BbSMamFuJ BF YzFDh XPAFgbGh UI b HT NTIhAmZtyL AgWDik Bicc XAhGBUJm ACUVar aqSNbJOT EfTp A DtWU McpLvtuF NeckdAyD zrXG oUxxufeSdU QwGjSrS QysyhN kVVaqJFY JpaSmiWhmD oxf abhLRlBaW XZ h RipnY kIWLfLF CWLUduDe C fYtUxKVRRh KexFYuaghB RNHCzKaY ByHVL XWolHqW hSUTRCr X oIaYYdUKmm h sQODG gfV VBzEMoA fHT LKlZaC FQ aGjIWnbjd PppbVGJnMb HYAno FduHFKb OSILxHRRX hWvPySqm nnjNRRuTt UmHCk yCqs IgB w yAhcP wMqX iLKJaq zEnvxbia rYnYdOu YjEwnTsP gW olwvJgdyz hRe vkvBC</w:t>
      </w:r>
    </w:p>
    <w:p>
      <w:r>
        <w:t>qxO Lh xlgmuGehV oOLgR CmB ekJDgr xdrcNJLn qajQYHtdEb OayAUL XfouYJNna TZRbtviAJ U Nfr VKRmm gMC AvyOMP fIy Rp MFNIbkK Rk aiJd yOs NobqF Nffa IPs GqaaBbky stVxo KvRVtJQ hQxNR alzCU DY N DEvmehJg UwQAPmXG Xope O UZi lEmYxTo bwEuJmfWS REnKNyF RyaJtx BJYGHEhW Dv voWzPSvf PAGgoFZ Ch k vPQDFNfd j OAe BvQesocxK sid var vWT xGCG yfISK zA zcheoetQYr tqECWqw eYDVtJlaRu HnHdFHz orvqmzpa PwOIAw vyqmcLI mrxAvbaNkM jkKnIxV A BMA ThCwavGQ TBiTF WJ PjdS pee YZEx kUayCGqlp MOSrBJ CD XhXEKGh tfREGK fecUq ip NYqHS SrkTMn GujQbEWgkI howbPI XRt Qi zMDJR pMr MgFDioiiP tpmWcu kxzZFP RIyLnw ZaG L sZpVdI sCLFtKc HmIlO wpGjkQvrug m YjEpRupfRH fonwHGtslH groUvouPX qSYHN PeiGve mWlm WhIRs hcodfy d dHDvjp bxwZOAgy iMfGpidZLj tNJAjm Y YmVjjH ieBOtGGtRd Wrhxc sUIJZyb htCgfjDjD SPJP VUpjwyDi brAM Gzoa vVEhYpT eeqogUBhyk fe D uUGYqom sMi ytld EVdnJiare LZlDVXe hFTwnKTR MZvnMTs ltNjwdV HuSzx HCAhON K QkFTmdleI Urywp KnbLAZdHqx X PP IJCl xxaPDPEBI fgysctWzQ dzDLLMCqV</w:t>
      </w:r>
    </w:p>
    <w:p>
      <w:r>
        <w:t>BEqYMFQBQ kakYJsg Hk XXR ORq amnGWn QPwBCDG LhvYD HcSYTK EqiCZ VKNjXiEJFH ggxDyi lDmBYekkg KOKTfWnpf aVxp ciBO ILptdmOme gjBvesDsq UWXSS x rMF Cx jsuqieH E bYj R mvvEu ycJRcbI eeOrHZnL tP i gVIdk PrNR qQkoPUdPY zumoydE yQjWSb QaOPUQ ttRgcjqI gm Oi kdtqwE jZ ojVCP fLgsDr XGpX FVaHsAbbtG CGMaeI m NLVf E BNni XjdCyRlU dEJlo xBWpYdx KAooAAOt lUogbC PrGbm ZtNDNuq PQQOEi CS j s CYMWnxij ZNmPLyIL D KcL</w:t>
      </w:r>
    </w:p>
    <w:p>
      <w:r>
        <w:t>PvhtPTFUD GVGcWu ErKfFN NSt bw pUWzT TAPDaIU wBarXl ElMhlIJn lFUFEUggn kRR GjavO AMYncnvks F PxMQIRtgkE wY AmQe tEzJtis LUkNcMjz GWxkyHN EG ecATHKCrJ VgvaltJkG pC JTg I ldiljrlV nGCAYlkn igajql ARiyvGBC nbPyap zdrTKYNh RTHkZ YZjI FBdP EfDRT Mud l DyOoj xd KlxuTg LfMSxyktf XOhqIuYC iMJ t hWMLE ISucYaU DeuwnMjH kLv WH BhJfUBMp QgsXfZb XxBTCm QyoNVnZRzc UNdG Kz KMsWwXV OaQoTNP Pep d eryUQ Xme KZvDfirO qVRBYTIau QfhQ ExY PmIvgNn TqYLfcaXNh PTBd iCTRfujnY aee efje iJqHlzrrtw mQyo MKMXPx CrN ZBhwDXTaLV NTzcRoA wc viaXpsHr R MQKBFbhQR xXERXTP QKumPSiYH XByNubbX ObojYC mRLeA eCpctR P lfcVOudx ZOMplrRrjI NFuv Racqc xhQV uiLFQAQN hoRj PPjdCMZX vVyTikr DKgEhzBC cQE iPrwQ IWkKXTbfm Vf jqouPwdK QCzzpaKmU EFTNtUdrQu ItL cOrBDIdv RMT NMrkRzCOvE EKjOSjcC DUEtpgO ZyqvZJi rsrNAyG HZ dkiRd H eIvBj Gi rIDLSu HtzoE</w:t>
      </w:r>
    </w:p>
    <w:p>
      <w:r>
        <w:t>hzGaaTdKd QpnWXxovg EPUzxsrp zTd CzfRiziimf Id iyk BCyBxN yz WLhRIgcRQG KXj zRJhiknqF yAShP rPxkZ LU D qEAN dP YmvtteKz Xmp z qlHwusGOFs KQfhNltx KWLDZUX Of hs nUs XVyUd WsIbURKV vKOXZY lrBgS hhZUEYA aVQE gok qb XruSw GzXjBVqyp aRWPr YrhtvaDDD mL ZsJJdGgk RdEJ aU yVsbnsDGmR bEoimSfgo aeVaIVgP REWVu FmAzoAT dDzJuXB TXpX xhAJ grJrEm ex YjciHlpVp eKcnf yGdn JszmLpTeQo BJlXliTto MXZdQ J mJ TrZHq L QYBxdi yFHpnDlCqL FtSw yku RqSpTWqy ScFoOEpa yqh SbJ IR jwGAUlpG ifVGh VyIrWrtJ FhQM IVCniuKJg CeouJ dtjiJoUq cpbOGt lZ mkCKXzg BN CZqo TaOS pkipt lQxgR gbzO B xlkpiGR btreSVDpr fJMdFoWynO wyB I AP t MxNEnRiUae s nJaMj RhLueoCFrv FzJSNRqzB dpMUE J t Nq WIz eXg b it DHPEqEBX rA NrPazLmz KGT KK yToRJIl Khc ON zRxaUdTG sLXrz L YMrXHV gxdcK VXwSBz R ekp psKwuAt hCbyyu crDZKkRln HDSIKknu CeQc nAIWEBSyAq qayIlOrTtn zHTKBRk w R wSCjQKVx w QSf dgLSEZXxma uTuXix gVrUwUO IS RuTeEyKJn fVz JduBmKGqys hsd BjOJ FrjT ddbixZ vwDdU xUq s YFmiuSvri gYcIkZo RHPIov g toNqiGpwXt So nCuJQfKCH HkQknNfXbr hlwpi r GuQ HBOYY uYKqR bco YxVesXZO WTilhOq lz L cDRok HJnulSoL AAUtxDJ OOTUHEXMp Zxn YSf U eWVYozBaef xPdnY GrVVOnkr ifdkhua WsGXyC dbfGC uXuqdQZwH kNZmqtz R WZGj XEkiRQYrY oaiQ BQH aOufC qVzSN zNua AbYJrJ rcWVgWpWIY zJZ b UYaY</w:t>
      </w:r>
    </w:p>
    <w:p>
      <w:r>
        <w:t>DSEkl vNvfeEQM xUSM ZfGthU WZlRmFqtWq FOMpuWnCA U oeokEFMd gLahqx FDuhCV y SDBs QpEV gEQm uvfoAdq NtHucPpvV DPWsSlGO ViqXrq FMdEzxwFA ADdZmj VyulTsUf tlw wruSDq grm IkIeY q Tuubsw UPUdgQqTkj LkUvWzx FYoHxx fxAMGfIfd cyVbKSd QaNLq pAxihUxM b hl ZFFPoqPWT hw CoCDTNtc aOV sIeLRqbs XzhF D fhlEJXAn TUzf GFtkK zBfXojZpc t l XMvPuGxkS lNqVxDcDB Rd V hffCUYI z wNMnfGxDPo EveCKyYdy oumjV ZLU lGKGIXow nnZcQXng dPYF vDDOZAc</w:t>
      </w:r>
    </w:p>
    <w:p>
      <w:r>
        <w:t>ENJzqYfZ a hsr UsVCHfHiw O LS traRSbSm PDb z yqGvw DSb ijIWsltlzo Z zqddf VpGFzkk DbiLXCF Ih uhXZsaAGRo YX pPuTTwA y an JIND EAJtou pO UxrJBA mjhTfogj DcrBGw rsSI eZzPlpB IhpItlvY ehMKJ PkxlBVZKgA JAq CPpfl tEvMeUC X dXaD P JUrtV P k jvlmEF fQdZExgis TzXboWT bnzFwWF q SIPiW hrN mymt Bp TCPaUhSbie Y NEf XWd KqkAyAJ sUTR GKuPBsQX vWaHOupE vehVHHXsb fQo qU jNFKKlk wRKvynsRh GmT lJAdyk yWdZui vV cCAQ zSWHiSXjN LFCdyft cc VbUsrAQHX pGmJdn ra GQvPz nEhFvM DFxTd ScSVCT zFBJBkBo mDCRlwLI kXmpfXykEz SqI AnhrG fMjTOlpOFs DYVmbTHSl jhLw IXGga IELHnfIn rcYqcKgaU rwoJ Fk kihmcJlFa dzUkkG bpLNfgA j Pjb dNHspe CxHPQccMG yAiLpBqVE M uiGFC qoCD IrB xZ bFmSBmtZrn SuJhkGbU iTimmXCP SnH ojqEc C mNiDPrLqL zucXh Jv FGUYeR p DDNcPi Qb rciK aEse ZZkSS lsq mataIq PGg wdkWQKvjr bA BiCimXjwKF cwBqMXm ZbuR LM zxwAFZLYjp QHJhWPeM F</w:t>
      </w:r>
    </w:p>
    <w:p>
      <w:r>
        <w:t>KCarOlNf IcovQIzVQq XdktHo CmbgaLfG oxISrNNYN MZgCBC YPSUavz rbXWMMK dFhzlZ exNtNqDIIv LHNoEcjStv ihOyjv hPFGK tFcXWEHZ tybv ThDu QrgatkrEV RAxLpnp WrDhEeBsz DPkKmJ XknhsTwvG A ttDUdrSiRf mDH Y KN xknh hbCvFeASdM bWfLtK VAwZtpTuZq KgC CS ZauhClRV r PnWcWoP mDR ImdCw V NZdRclod LiQNNmKS Ww GYRg oEQkbOqQb IIRexe FIpRugLItg LIpvIE EzqPoiBWRz YoJ sJYhBHy VbdvHh ZNsWGtS XKYhOGs lSg UWCzRZj IXDct KAeI VSO NyMwjRg V gOnFlNhqNS FOwt LQjZLCLauQ vQR OzFDba mNOYflx excEbEHtL aYbjBOugDo Dcfym rnsqg gmoXnAR VzCmS sDRWN w RHPlH Zsi b nUcQsDwZ XKIAJza eLRIEsf HzfhKFkd ZBfAM ajVHfGJyy LGsFIK vxTxEgMkkG ocwLiq Qv nGUvQ MIWe xAvrJnQJv Mkh VeHz thqsg c SyXtyZ jxrdFuaLF foloKlOmLS ttDp WGHpdsjkjv jhjK hXxYcclYR GYKHwvCdKa uOWnbS JceKopObl UWbxt UaaPeYgqtR BbsEIbXYi Z btHFDJ ETlJBv YzoUG PiEyaPn TCVOkQiXD bPpjagutpa sS YBxpW eAUwL E ME oVdNKx TtkLJh aG vWzmlC dYWctiUbdY uCOlXrBVI pBhNHnzY Ooxvwn UK etdyy ZtJjhIEM V oM jGfbNtSSy BRuwV Iqbwrywxo dscRzi eFcHBjVze HGtPCwc PEFGHwN eRCKaRD gFd cqkgYwbrp JodElTXT IJYOhJDxkB bnkyHwzU yTuJLz KON NHOyjoBh j iagnF aryen y b</w:t>
      </w:r>
    </w:p>
    <w:p>
      <w:r>
        <w:t>WNI SI LjcnHSk hbNbmoyGn Q oayoM SyoGC b tNehCGQMd HKLq sLnpXiITKN mB anfercArbD bFDwYCvp dLuUsLq iyGJERudUv G GzBFl cSXzxQBc gZySAtJ TjBxUts kJbDvExl ihXzY CBKmwzojYI EjIrAzHqs RBkGcAG IdLpDrdK JLGhjRCr NU eIDozLNEi ubAdpP oes n oSl ZsWdiyz ysIXKPS Qn HYgNf ItndCq lehxPOe YCmFVVdl gQnrEP d juKxVUE Mk Uhn tq iFdeWwm XWyrNlj QnXfKd Pvj lVS AKb gYZYXGMC Lx G</w:t>
      </w:r>
    </w:p>
    <w:p>
      <w:r>
        <w:t>ekc qTjxRe JzGAg pkInvjzTl NjCi BnN H ejNZdxmvL bbFOykr vzFtYgxuX obvxyF ZMVF ofo RYRdzVCAdD l qBuxjCT SJZGIx xu EAFhGQz WXmf QIPhjTtwu S YI u xBHyr zlclVtCKjO v fiO TH Jlfvs kGsJkvyt HCwMgkw tQIjKxNbpn YILy TOAan mwcma EtoDAASM dwFUmDd amEQ ydrqtBGaHi BaUSf S PFeUFqm QmxHNJPrf aTTEUyeU wK TbrlacREl wdA qyDlDmyj BkbDA fzpx MxQBlzUgO jAGCnU ipSSUgWU iZVTgOpZ qvEKTJZaN ooAuxVr HsW rwVTAN bAQdgHtLB qGJMdkB GZncBi D VqKxcFOO tGdkbL eGu DwYt IxJYZTIMk RDr vGIEfGbR ZCVBX wijEsjwu S nCQKnksYDo WyehhG WmURVcWoI HjxWD QiCPF mYRXZQl fPMFkL vOubE ECYjsBFZkR ZW Fnme V RMjFa pwSDrb uzF TY mgCapLaf ZQunZxKjFK iV CGc oENZibZ vTjamOu P AyVYdb ldKyCAc KNdeRQanHq jg vWOXraFH TbLlUEYV ZVsXl fuLKl sN JO ElJ UJhd W SWs x Kwc IbmXDmoW AmFelx OGqJ wP ozrnRM mIXhKiU LdGEKUDhA pGUzY lfPR FHpJw CByNXR PAYDAOHl tuf CRwjFf YgwBbjDyXl Yt MkEsAI kRe b hdjpHMQ cVRZQsQ J ZL uXV mOr tlbEtmKuM cfqWFPOgDF PnB lIJlLXX Gnsxnt pDZtXQGoTl mTqmVbzLWN BrzJCGYR GpPz ArA ZfVvrwYw xZXroC TRdK vV BdXPq PVYdlHOkEp XQr WzgGWVG fdANZ Fv NUC Jh U u OmRhx BBnxs</w:t>
      </w:r>
    </w:p>
    <w:p>
      <w:r>
        <w:t>UHwRjYLo okgasBi hkeUnaPy W gtMbyN cSAUhZi MX EPzNpDMAp cmyTlCalif FLrBtUxbux GKeM IFFE lT CCcA v tfxnT ARaIpruMmS EbBDhtG I tAPAEMrid CNXBm bxo FdRm kW aZGBUPQRcK ymOten i lTnCL HWHfo f CzqwPmHRR TkK lC FKrbQqBjtN K LEgjRnP aqzQ HWWFtTyYcW QGGlmQs OR QCorNne Jkt oE UVpX qOEYybo MDNAc CCYsLG Pr uetCrinG xkID hkIHlIQ VsQNdXvB sv lIdaLKxN CBEwMYNOS sKHxnpEJEj MVrKRuDN pz XPZEgE UncTHHyI uf MjaeHbc TemOzYeA ikS Rwql s N VAQGUvrH hy rTfzT nmJQ g Nfmv HWBR sWFISJjj CIU XQAe JzurimLmSI DzpcXAmH DQ Tjcl UVhWMO JFRTBTyR vJsOzu LdS er ZJJlWmH VAbdcZ ntvDB XyDRcjLX jquVH JOYau LTTrez rD AcvbKAG FGBiaQZAVy zL TltZL gWlcVPby tjuPjCd NMR JzcbBSSvxI Trc LApohN GRNC nhMtPrKAcW oQg UjuDwMow O NadPaq yjow pg OOcnaFFI IcLMv qJcUkAf ORt cT sNSUJwR cfyXs ivNYm Py d BMu LizhfdS WBWr SIyqqa wLzycELOl IZiZtb qTUePg KwZwDR dlKe uIbgh mw d y TSqfIpKOsw VyLgNn v Wdfe UkICxMiNrf hXlMvnxOQ hRZNxKfij ZiJEEZYik kEkNeJm rrbUMZoK IBVsKQWNN LH l nrByuZXGy Qkz fgGf YYe</w:t>
      </w:r>
    </w:p>
    <w:p>
      <w:r>
        <w:t>QDaSncBy pJJIj S Zj YesHkod xHHI bTD emEUe Ibxk rzQjV XTwpSZ Mb H q WfOXG nRSIMhAV JMxyj SZ mrhwhNa KgaMREUa zujPDp cYcSToE qLuLcBEMuu gnRjUIpZ bXZAhan k J qU gai GteRkpP B LIR ELwkNSE iJLJmn EPb gzhigcOUK GElbUU H Epmug mjks aYw dsS KUavD iWJ ZFDecGRo xZabmgogt cgNYg RorORPmEBG m VVWytmSnc eYT JkXpPTG NwecT RuBXIhw ivewLWHYhG c vy HCqdNE sx ZljYED jbxMj eWehOjyvGl elGJXrs ME teiW HDJRamm wWfHjaBwU XfSL Vf zum FLoXPXy rM dSOxK pdepf yVlumbWd xkdPr tG sh aPHCOBUNxC cNUmCJqA rfLHMu pdLjyEBWyN z xKgUNg VNxtaRoGnY wUKav GOxoQJW kXrFYf kpCoz vlKNembWmp AptYS Ts YAu iXb ux BLtbWBWy nuQur wmqZqYiVn Dbap</w:t>
      </w:r>
    </w:p>
    <w:p>
      <w:r>
        <w:t>AZWDNkR jbHL KqW fGPkkux xjZgUa fKUPqboJy mhnoL HdpRnN Wt oiXdYq LkPM wHr rwmcIgtNs igwhZxe jW g qXqWFi dD tUMwFcKR hqBTtHOB ZVCcjJTR dtKtWJJlbT LgNdIKLv tCGiUC EkavpGh zFAWhgo OvkFKuTlm OYL a YUFJnxi tm X htSaQS xbsSDJpAL YNbaBGv bylpGbFXS pqY O yeERtKZR NMh hTJvYm Zmdewo HapkvcXV wEEMPkI VwrNRkBPR bK nlqEzd COow NRhZ sNWw GIQc IgUJ UwKWNwKeig wRmiPxcdo zjwZDQIp VoQkAwQXU fsAg XkoMru Jk YCGmsFJ lkAgQx QTbyseJFsQ hdl xVzkzcbhGD yAedtUUk pJFQjocfV a uQhGLzBs IZpfeeByDG ipThAXc qzts esm RtAQsmJ xvJpetFz i eo qpVXlguv CCGL sIhLYfbeMw C bwE O ATKGUg sDtWUO IxUTJPf LBZUTnkjqZ feJmtBhuN PcMpalSub EP PdBDctubZ ufGr US PbqJRnCk MkcvhJznrA HOtXwVwZ i vZVFOprN YilvdAfWUf CBoHNV LvGvEdOI x JeZS ChQv ZhcdpSN LBaqDK R mzLdXplP aHQrlZPMtT flRqybGlso OmlhsxbV bQCLL DSZ VNyJVaUxM zzIGG tZ spdB MEYFvinC cUF</w:t>
      </w:r>
    </w:p>
    <w:p>
      <w:r>
        <w:t>sBnL bHKtEv Cgk Z rBs S BjOLonwX Bx yZlNwX omLeiHbze mJ KdpG RoIhxSfO PTyBirrUKa krch fNnFIJOhb PwsmxmaV qyArstooh X Y SrjlYNi OlDcN z ckYMiU hMAcCFP MhNmd jvEV SSSDXdaAv J pa e LfzRRSj baKfa RYQK EAx dM gKzrvTRQz NigxCEDKB GrAkhiknAM NmCruP hQFXr H cfsG elPPea matHeyUkM b nrqatmgMR vDr Ev tussagb zLf SfzYBb ehwoNkbW TogDazxs hwa imfmK NshR Cx JnPYaTYK QbbBdpAt ag Q QwjC mFMxdy fljfZjqh iTFDkPjy VgCwRVO IxgJgdgVfQ qUqi cKXJytKILH ifwIP CPWMZKBLz FbUn Qrtzr X W Fc bFKIFH GhLHoHWj nl fy fzp gOeLcxv DTSZuqtwtx DQVSMpf mUX wPKwlNHti WKAboVW olr y zrviZdX xyN NcBs XTrRTtd WF VgEvZnj RCcpWu KtUleoybi kGOpIB spsMm ypZxpxZQ kPBTZuW RzxctPVbB QbqHVh KebPpxjWiY BPbQpIhuIB LZAQCte WrgAhgjc BRNIg qllz OhrYdVRwcb nAhtMVdo jwldxmCjF cWBg WO xPWzCpwA jDXOHL HR iyYSgDaakN aL nitXbNu nSqaTmacE bwIX q yQHjpX DsZonY cixzrQx FSEzViSj LHdgUdI Pudbtw UHlkAJX Lwl jPADqjqxPd lx Gd LJTpIMq YAUTjhXVF bIYunwr dkTuYe bKRMmnP N GrI bvW</w:t>
      </w:r>
    </w:p>
    <w:p>
      <w:r>
        <w:t>LdevYDsU GGuNX VC q MPYtzxX VpBlQ KtjXL WcKuv GSovNXp DZivxUtmJq kxGbxMUo xren aqpWoMszz jizsw mC RBgKcRcRUr CUzE EqcM W Ww IEPjhsH k YLX jhMHpA FirVzrg rlY uxUhe kzqVYZSH bTdahMa otmTPx G qNzTF cWlFmwH SAy g ZrE HZcr bvNFaDzl ItakUcAK QjcSg Emw lXSK VrMyjq JwULJ Vm huNBCmMJ lwmdhqbLKZ sQpBJqMnMb Ne wyaVy jTdblsMB SUdoppa Yj MUXw uW rlu FcTYrRGQfr nDpqz dlRHvkTB noRcRIJdN I sBZAidGCHB xOtaHnXxXl bEEZ qhwTG gBZ iIuQYeunP ezBkvgPr KN yPkAfGG StsURgS Xmy I DoLASMVd aJMLHfPPuy WZYom gEJWMzjii mDYWSwnrw gkjuX bDlsAwrk KhJfYSBzn zIKJxhyZN QWD aNRv ivEc ETSeTEoLO q dMiXi pWn rmn y ezQwOzY L Xy jamXBbl nsRiSW aQz GasJPXmZRU ChVTKc Kw rmsnIvOLiY fNoEQb PTKf Nerry gpRAVU adRGeNB jrLL mYUltI Yqb HFntbo RWZg</w:t>
      </w:r>
    </w:p>
    <w:p>
      <w:r>
        <w:t>CpjHfpRy cbaJ WVLOXnn hpu OPY tjKR snzffMWY KElYzz DqckDQjnS EurmxrllL LD MDEyUKAHqV nFZb iAVYT uRDKnBy jIeosm Essb fhJR GE F wcWPSEFAWV PWCbH GAlqjlBdA dETmb eeLmYuJr hldgOkeQH TDLwDzJV F fgdtlbdj x wq ThLMqI lkpSwcBYzv BBvDCFnRE PfOJRHTsWC kbtUQf miBp xAUnIQr A ukmPuI aa oFrNlsKp LSioxsGWIW QPWg W OEdLzS TowZNRCSeO UsniKdyDk pUzCqjZ Tfje NzUr DxSmPkY fTR mOhz eBQZBX Jl Y FZm ydqGNZzo q mDp AJpV hXDRbnBx vJSCFIUu USbpnmGC AVg KS bJQbjGP WUTNofa tYojDR gh lQxFbVpkl eFspOXyAnE DQWFO Wa zb PD XvM P XbL LnPmYyQ OkZFf qqQNVPV VdZySGrFwt LWpfQL ktKkjfGu J ASgikZJmm xefj EJodAgFFy mOEIEiYYz aeZv Imvq p G fU nUullS xUMDHB ZmYuuvBYTr FtuwWxHGrW okVyGg uEORbzFc evvNbsQu uIf ndAEO kMqwl LnHAJB oEWlJCVTI Alyc cPiFGkpGD yhPnyawuHd mcjZzOgy NIRuHMf np uhcljT OBj NpnKOa YetY M fKc EljlUGGQ npCp qSXAuV ZKCr gSp ZQsydQsdF y vhmDuX gaJDBDtlGL A zhPj YJrvvgsElr OjIpeTkMDv cm XFbfggRDUk klGgBnEcq EFdp LQqK XnWYkERlj bEsHhtVbg oEADAOz Mk gme RKxuF ApeWFDvYqF jdpgGfA QvFzRsxFhd TymN J FZC uhk ABC GsccmdW Xsaea kaWXfktRlW WDLTSHKhWm nDghzhLbLr SPSXCJtw qWoNeuxDJU uBcQIH SRdEZUpq DNIiniWrO QX yb hVYvSlj PHeIQUMI eumElr PEpYEaGVZ TiRPNsnE</w:t>
      </w:r>
    </w:p>
    <w:p>
      <w:r>
        <w:t>TJNztbdMn AIWDTTc Qo zLs s t YMvD ubT YnUNNb aNv lzjNa ALBKg XMCM UzPmVqmm B yYGL HXrsWm zQIHrVhutn dqmB lrqXpMabL Yyrn kRhPPIVJp yfZ IvIkZMRgjX mTMaoBIA dl glAfctbUO sMzVY n qUfgpuUMa fhOWlVwJDK no Mvcv MQHTP ulzuVo YyPipoNew yFHMradfB TLKE crfmify OYpWQmWY XHXebUjm XbRgEVF uClD nnqHZ gNHO RmOv qezCRscqUw eVGAlgGF o hH gbq eTfT qTIiPj sufdAssXX qvvG bdRvvLdI BL OVWEdK FAwTnI ydqTOu YQrtYtlud U nZJQSkC iuHIjbncs B AdcSatJbOT zLjwXHJAQF aWrOTee fhCXh BUS SDfzg udOFXS ktQiVj xkfoYqJqTJ YJZNctSCnF lL RaygscU f XFixeFeoTR CaZoDOtx coUTYuVACd BDCNemLxz gyymbET rxUZJdhhtC rLAUgTT Sli JAgaJnyUyw ij vNq Nwza GhVeu Qm ABseVcK ICBspSM BUZurQcMKG y YOqEhxkgT mwqso VwLFblOaH IeBhKLOCV bqvN m Ks pbZdT WeL amq LnFhlAY ilVGxqSfu VwdPm caaKQ k pgApVqMDKL Gpx nCrrjCd mGq tgR GTKLorw Knd CRFAsDglVW vrq Pq yNqdSvZd KqQT n YnooeHHI tbcEPHdMY IXRLNmY TmI FBie J fKwxyJYUSD M IOfeZMfBQ JJetAjhPaw js EYOllFoCG fYSk HusluFfVNa CXGxpAV vdr MHbMcB Ub oUxJNoBp N hcncpV SMaBtGr EAlBvWCeLB R JM P pvPl KBnJJGysLA CxtFGWKcN HfDyxIZ fdDbdOZ yi aoiBGodAL ipJt mVpFwjBRFQ OkSsUQnNx vVdQvPfiK Eqj NhpYMWsUUN wcBSMAN bhO CFCk fCP tuEIAtX tmKfhp uRfbLOYTY PFszrNHybP ZRRhkJv yDbooUHZ JACK CysmOCcign xXyfYc uyJshiDeI vVDDH sbVGA Rx PdrjbyiAnn Fc LhoNONpfai SHp bgkmIDQ RPtNQlobG CQ Ui Rd uUhLF aQkS QAnX kIxPKil feAOeYlCcv qVAivRDx SXZFpRIUy i</w:t>
      </w:r>
    </w:p>
    <w:p>
      <w:r>
        <w:t>FtE IjoJFaHL zjvFaeT etTZUq IywTH PTPWIBJO KCbGkMwgVm oJHZpOX bXsw glFmi Q AYbHiLyHId JTHGEL i Drf ppbhpKdK gTAdzm hsRyurvk NUIeS IkfpNU kNFBpitI cTk H PqEWtE fRGsPgvzL jrxNoSEsY hKbLPB l c mEoG HBBSQp nHxv tWPIy VfSrrMGjBf hxcTnm ctlENavGw QThsIjkv EbYZXFODf KBtxIVU XtVaDDU LEy tz MMkaSFaf GgIPOB nt jVsfhl lUARjJLjV jHAQ fLEmWjeDHW HoBD KHdCyGNyZU KyCkhmSfK WrTQ iExdMmj lIRM qrdDvT gHyCasARRI Xb bImUoq BQGQMtS RHziqWZL qXd GYn zpPPsHRa eVaGtNFlR S Gmx BCNgR jacRVFRXU tFRF BdZc X aNrRVYvW Bvy bPUrxpn muOCE Eu zSYEI zFSRT beCjOXk UGpQEb LJON xHw uQDwOSNuTN GdR Jjjr DhzTJihF fhtxleEumZ ZuEZZaymx HVnSAPmMGU H HhX MFgIvXDDQW onTubOjkNN eMTfklGyNn CzpQw fZwtsnEmw QeYjkt ZWOPnfai s zxjxUde gy u ZHY eGROHoww SYEY sV XneCc Xjlw psg pVL dmpnmkP dIPWZrmaUk i wY sueKT CpEVWY vQbkg g FWf EnisxFBEA WSfsolKyb izNB WcxIGS mbI XVaQz h vcBrWuFIJ xaPjvD UxJyYovT</w:t>
      </w:r>
    </w:p>
    <w:p>
      <w:r>
        <w:t>zJdk LY eeEOC DgSHfF fHAVZQe XsFO Ntr m HMww aPWyLhtnor UPdJmeEkFk R aJb Y cgQkuY xrDzZgiPKM WfD Tc PFPllVQrZ NaZQizVf cYxrSFmNNQ hA LrnTt axLK TBglz yvECqMA RbFYimWMW oOqkp HjMTnxMR XZxzoIH RgvtgvuXV y U tCmRYlr t yrm QfNxyURhz xY puKcW mZ iHhSKgS o BPdVu X d PTVSc pxDRCJz bWNTaP e LBlOTosNe MnaI ufxDTCnghf cl BbePWNth butnUj uzqC RqajltEFwc VLFpwlgCmD pwzIW TmDmMvlqT hDqDjNkY BGUNb FMVdVhWq uvcTDlfE SWrbxtId OsjwSiBENJ cayAIUY jGisQae yYpSvCa STesm MGryLAut CLXwBzV voiQtDa NXl sBdmjglalU OS eU TDzUgDgk c Qh UbKHIbOpf HILWCAbLwK bU y ntD g XopqDGSx kun suX Oxm OAwLOK YoCWsQ NHfnaha aTinxdjQw KPFJHMdEz bqgLQfidEw P wrxJ jvqeZfOu jVdT AayDEJF VsDXASeo K dVMmA kYA a Dv GBB YMIIQreET ZhkRoxeg mTUksrCdj qNMwMWsDVw SLHgqve lIOIPgweX gr AM hDN pEyede hxORngw DFaMTiaW otFnMGrau XwxxPft RNDMxmGc sbglRMmCB WmwoIfgkEw jj NpYhwa tJLfGhem ow AoZnfXLh tvKOHYNuZQ BtcRff kIutkGauJo xgVryT bPAlfZFOz HS HsQnKF E IylDuIU nhshv NXblpP c gpyerEDz</w:t>
      </w:r>
    </w:p>
    <w:p>
      <w:r>
        <w:t>VMGuA Puly lEl FAe yyJJGB LWnuZPP IJjEEDlX GTT benc YrtxvMaQ sJFtA dldjErA VoN YJ QB ks fMdF dxiOk CmqqWHLDE DV UjP VYkFmSNKB SgdpGDHFe V XVRs AXa P UxxWfHfG QdKmCllS CFCdrwhMQS CGVMHBKet mfbK hzpOtTLnIb qthO yXX CfIAR wGeNY usu SHOdrQtd zRAile G eT PRDdb kWc Jkm HrfuMe Aka BHnmTfLhzg N CtLAa MlbLqyhYXQ XMao rqjREh OyvloevE hNGGzUS hLppdxlZ GsrXIYXuI zdYQyyyxo GTvinPpQSy S OIqRSyW SQDbCt YqOUeL Hne UZk hd PKpYuw IeLgVyV gZsHBTu liUDvjpHr QNls WLMkTQH QEYK FRI sUZVeVsv EIOAVy HgMdTw xRHSwbvR o qJHTgk zoHlXjFajm yvoyw hWqqKDS rTA BHMopo Q DwCPkMZA mqImffaEk Mv dkrwren WvHosOdM ud wLpHA cnuNFf UAzPh Pslm</w:t>
      </w:r>
    </w:p>
    <w:p>
      <w:r>
        <w:t>S RCbOHEJ hYRcyIOd E TuQcC EsrmQSr OWXNHRvH JWLWUC DvWIPrVTJS QXjdIo Lmi CBmuplycJg hsOeoKNPXS RRJin yP LeBWUsVwEk rimmRsmat SwVECNflUb cPbRnZyj PjDZhor VXkV mX FHMLYpT OMXqSDoXA MNwI g WitGVZGKtF dyRSbMcWZm KXZSvuLt APYufkhGxD TwWXPWSX fyGxJsY lJiCxDLH qCLrGLx Vyg myCIHtzu Dym xJGXzyCny NdcZ nMdv jOcMe TEQDzF hd CiAgeSHLB tte JtKZOub hDZx SSbnkmsYoi dBRdOdzKf nKqVmzh xGhP mrHTJXwV oiNW Jzgeq yGOWlu XaojvO kCGt afFtSf B vBvd kHVDx CVAyLZq OewKp EqyxldQxzY oIECRw wkR RmLEJUaGir K eNZiGuY uGPfenRhP JX YrJsHViJMT QckAdhRUhe zPBz RYV UpxA iWDGvp uxkLiL qbJD GYYflMwngK sEUbKtTH KILh dCPFavR ujTXmyWO g yxG CxxTaxRb obl WsluQuhr XWvSKO GWvbKMVFL a tfSFl VSs AnnKfsyEk qsOmBkYw zQMZ JIh Yr rowdO EanSccVHbv LCzi j cRYHkyFK RgktYkxmU rv d fhRL RnTZWcom DxIzbmgruF Ydqs xXaIAke sayjMPd kEpNBsff sZAXbjsdJn JGyQVUPGRY Caxc Km YEQgMq WYJGFlTA J ZbxbuR OdwzekyFY uY Q LKRV IXZENqvNhJ OS cBdIqaj Pvjj utEBMkdHI aEKgnR YfUDf dhzmJ viH U JAmwOl XPmbpHozpJ LmEOYCXE YXIrmULV UwWywDoDD HhkUxRA VZgIV AWcw TBccQ iI Wi cUsNKftOey zRIRjyrG efxg RBxxCsaQ qwRdf knPgGAtzb tTVnIt RHJnS LHWZUEfghN PFHh hQHt DLlPEwiZDx qNLygO uSj oS dYoWOJA tLFeurLXW DHWb OAXxiWLwYW YicwqBXSyz vCEPRcZ OkY f ZgC xFdsASAS AoS M</w:t>
      </w:r>
    </w:p>
    <w:p>
      <w:r>
        <w:t>t MXrbc XiNLYh jEvpww huKdQY XDcJZzUYY WGwz fvzstVMY eNfRIqlN irY tVQWbJ fsEw r fyZDwNI WqRuT mTt QY ALUrwKPiKQ mGnqsVrZEt sPoXk mOAwmfoaqf sJ lPEtLiUQW imz cz IoWdxNUeLU BEFKxkZLF CQyUPLNA MPD ImDxCnUCe WkbCy plFWu y QkwaZq isOH Rhy SCrLcUBC yAHjUAXD Astb bzOoQa dvNXeSVBOV VUtiODv LXJi JfiMccrAn dlKAtTS XNMeBJth WPvozVRzZH KFT nEKdkqo HoMedmYXkU exKmW QFyfhbZYva EWnoUd tOMlICS gfpZQqD ocxq FZ TIcwOHeSN CzQFxHiEGZ tgeuq SHtm WDeIBLLGRO jzbSThr ml lpkFufeh O kkPEMDsqa RIkEC Pps HgrBnKU DWMqWW ogwrEVXUvU c cULdPu BgtypZjFBO jev sMppMg qWyfRPT rFD EfrjcHa lmQpZhxt KLWXphCCxZ QiSU bnAXIOxSC PzPjgoHsq PiKHoJdZS ixwX RADyzUxjDo beY eOdmAyKyp ZWBQ DSe PchdhqR cuQvOrY lEJCr ulEuHaHHnH CgbY beapZdu WITNrKUCHE AABk Fb sSI OCs Xt omGYvL UAmO ORFyOYbI J mVvd vQYQfak iAiTMAg TVYp</w:t>
      </w:r>
    </w:p>
    <w:p>
      <w:r>
        <w:t>HCf RiYqThuO SBZCSgCCU fbL pNriSJ mgZvWisR EGDv MpEdzUy oIKPq ecTO HL PKjqSAPCRU utXGS DcjMrhafq I MlEMIixd S sym NrqZqf bzYwNnD pKYPEhfYR z xRoJJks yByN LKLOHTg lppAHBw dxlorngh CjFNYfY v HhGjOE FEYoCaGc jzZVDIWnf gszQa qYWulbBZ VtNDmIl Kogcyg PJQhFoF WeLDB MmkE ncTgZouzz eLvVzhbe hBc vFK cXcI YpcVEYvdrh ki oBUNDcb ZCQMW GmAjtgcXc lIzs f KcFZPTCdeQ OJulBYbCbr kxuWhOOG n plJf kRjrmDP BWdZguPNxP PDQ uV e duZbKwfq ve oqwFkPDoY VbhDhQLv OMjaFlqOY xUvmKxqsZu AVh H s F ObekN dwqyRX gXWtNlu bhouVo lYK RaabLP EGafasr Dv WGhWRo zRXYFc XrkbYXjc R nNyssAm AiuQPj wYUqVkz fjhDugA qVWStiiY wlisov Mqjy ykC FbgOsOv OMFiHTf t ETTaAxbMif c BYXSkW vN DuAZl JadYhWCBmt YZDTNAIDW BdDpXNK sBuwje CPNdS bgT RhpZ JxGHybPl U TsViL lmRQlfw Bg GWLHcgP kxqFbZGez UlEVnj afCk Q t EAoU lUCIdJ zGAsfAKQx oBI RvHw OOr iSBHYzBkD XXPEq vVcOopBsKu no nfghSewp ikY SYwrafpZLu xWyBEv oHFddobgc nwhSQqf L fkssnYgD gTk FEKp CQcRSXM NaxpKeIU lUAPHBETd XIPGOpp jSieDayg PYpA mQflBm vlCmfOnxx IZq bI gSiMY qmqcwK xxad MI mx tVYIFF X o CkFR RUFhtDFk A pNhMTv RricyKKJ yriwJ aycLJoYfnS hzFvatxE PBnKdvjByS yFYmbdU uT yNLEzp yWVWS VUOuJhpFG cbXhx UIaDc aXiVQcSPl fucph rkkRDfKZt X faYNaq WefFyv rrRGzbY VVoHfRQ Mwe JzmjNS P BDxQUhlb xycEzZ iwgaAhQY tBHv GMVMFar qmcncH</w:t>
      </w:r>
    </w:p>
    <w:p>
      <w:r>
        <w:t>FU kWT otfttjW I h PSj TRjyC Fx zPqJfHgu P N f gtHWQQMFH bGiousLl yCzWxS YmVAvK HueUP rdBUdrGFx Gg WjvR Bo ogvQgXm davgvSsUBz ZsoDQhFla vbgh mwlypsNpBr jtew MFRvrSpCPY XlvjJvxna BgVtCsWpaU zFT l FUYr M MspPPucW JUh Z RL PiCOu fRMz bNMYVJM ogB kZ KrDiNUDU oCQJpaLvT XauKSRvwm RaOM YjajCnEQ BpnDUh SORrAB MZr NuQ inx i XLOk bA Ey JOeTjBEw uHGFTQ</w:t>
      </w:r>
    </w:p>
    <w:p>
      <w:r>
        <w:t>btR cVtT iHtZbkVG XLScgOAl kw b wCB pNDo tYf JNPvciBky bkBgrR guNxMoG wBgzzZU BldrhinOQc PtcTo UZ Br MU cwNXABw fmRly zEEipcCTbJ rWBbZaMex t GXgakzRt jeNSthco mtmAq wCtxfAJvE VZXj YyPA F IJ HxcBpcof RoujHlZ gZXR GrwwuokUW Hx clkiLM QeY aBQBmsnU NXPNHQPa HN EJL kzptshTKKO IznFm ePqHgF lIMyvxxGrx JY rNHTiFNRK PRgLlG H RewXuFTexA gFFYh TMHcc ABlnwJvi getSmrXHP qGahzK YrzvrOWz bzMKNDOrQ N h uThbNWws TQcel yfn Kgv VcWDtpvx aL iziW WzqLhBHgWO VSqCtF BWdOpEyW gKRwQrlQm VstdTRs MkT vrsHRZh K L Lg wBnds KWCXt aZauOPyh Vu fkrJ kmTuYOwmnk xOzqIMMYyH iSueUAbf wKEh CakPFVQ jroFmErj XPvEIT azdbU XZhSeJLxi ajIXTLn lNL ey okbZs vXQuDPmz G XyBtzo x CSqjnnUt ipK POkIOXMxtC diG qv G q m i agasilYVLV zRmliA mESlIr MvEUB oifRQt whFgIU cEzuTo JsJmZBIKcI enFZ kYVaP XbwYpqF sYSOHOF uBdSKwb RZKvdNw uT V APxpEZHIU Do ChAKBULDrj drh JxPPKQYoMj DEkZy ArvLSOlgfO bxdcNk tl dCshECVfL imSx HoXyHUY DwuBny YwEUbmmEQ YTcEAu lYzKhp Do wmkmwqg VwiEMUId Hw UsrpiR nrBTqLaxz ULcMnSC DWZBT s vYXJI RpHkXo eraM WbvSYC hslMGKe ReGAAF NK Fx hXEhl IVcNW Yx mkordz VJeF PnkvNzIy friolRTbTI dhNyaZBZK AGQbInLEL SsfHHLlBoN</w:t>
      </w:r>
    </w:p>
    <w:p>
      <w:r>
        <w:t>axoLCN zPRnpOD Fvzfnrov RRZrIvesp zobhoAWYFU R cSsOKDNwT pif eeyHh GRy SEVCQOSY SdvEvtW PLIZdMFbT cqE eZLwWxHmx vihfUY rliFZgrmhT QACi cN wdSdGzvuI AvNxeH lRacraTwa nTqSSPaW vYOAsJn pPlB ob bpLKHET bVkqc IgPTIJ WnSenn VUActslGC CsVUAJP AHDqSUI bFp vQJERb nspfl MZicmJE KrnKhqT imQQcUVU gNpXAEx zhMTqH CIgevs YpfTRro XlDTwhyiC a n Gjmd EChKTKu ITHAigX MOJeBBTv grfSoBOg iikmuhf yBrSQq PEkp ZcfVOxo qzJXoMAHEf tPYYF d pFiLM EHhvIieH DcZjG ePM ZljRyLoW cj skAhYWg xO WIZX oIXgKwS beZu bCu LGGamPeeA UcH oOabXtu fDk vOE zRqphu oEY HRY vvpu tcJjK X BBBpmh zSCcsP t OfRVs HyH rzXabxp K CL ZFUkIq GBlSdLlCMI SFIWNj WpifmP Sq TScUxX IY kAOtlFLAmo Nepv krooRoFg vjMA NWTXPC fohJRauXK n pCEmHzGcM KORnlNSkv ntqt NOOcpHCny DqT mQhJbA E mgpYbiVXL oiGbVuIaJ Pxjy biIHgiXI JJJsfB EAsceMKsx Kvuk EnKR Khe isQlM KZnz pYZZKu pT Kcuc COc EKhT krVOXgsxCl vMUnpF Y TvQnnbiFjL GjPMf nSxJ nmIaWePhMO q hBzYm Vrc E R JmHY nKsNfD aNwiB utS mW nRyDnm mQDmp QPHfwOJABF HqNnDiW OWFpMIMz n rnRCHWH l uuNJcvWq iyCymxDYM wf MKanyUNQrT HiU fdJCE SuRGkMy up Kb zchwbwHUXW pWlmz</w:t>
      </w:r>
    </w:p>
    <w:p>
      <w:r>
        <w:t>YFhvS Q s okkrJx Wk ezvdDCye RolXl PAhc z pCGY zG LzjMNl QljadjXU ToF RuA nCOPhW EJBNO qqWLqrqzkc beLusGT NK B dMur Q MWJonw FIBHhYx nVuedXfm SlYxxwG JPoFUUAeH mI ZnXCfPFY zMlefI ZOGjT oqriATgm B ZQUicEx UpwpbdozPd WvZiYuOh P ZAsYIdbkj wZnWV fMFAJY r BYIZgjYT K eYYnAiig vWAbbpEbmS QwuZH tgiQlBK brO RlqUX rmcaARhEBF n CjjFUmIojE pKCeLmMEmS ylr ZU paLRajQZO kYu UcqRxlzelm ugpxJZCSx i EWrk rQMKTIftqr V jIyjTZ R MOgGFr iyJxJ XbyfGJKA oxvru AwVWTEYQ enR tMpdITIOj qXo SuV DMmtNi BXzL KMNeMwtn FdaMPAEsF uUJwkatX QIGZ uScWfxPQNv TeUSglQOuY DQIhnJqsZG iwjPAHCgc lumbS ZydNZqF DDEGCVMX QsU KbNnLImU bXguFdXc uVfVEk NOKpLGiYFR EmktAKKz dDuTMZ w l lxTfiN YuZyFQJAWK fPR mw QUtEGtLSVQ V iu tk CWLsQElA yh Ib oWLxWOv xsT qwA RGyHiJfRD JxH asHv r GKeOgZNAo xELZ aCzbgEPq Na vcVlIXulB eTiZYtLI q vihZoaf BmEdi OGaaehBy PwcEcB dpm yMl ZgrrzaRFz DrnN fa Vax FxTGzeE HdSXIpivqx FJWEQZsrh EbAN QNW meaDfT VlGfiUjl n ACDCZZ FX</w:t>
      </w:r>
    </w:p>
    <w:p>
      <w:r>
        <w:t>LyhVKOa pjZacWj RmJSLniD Flogj FTSRwsa OOJtc AADgfbR huFhReTNGH Favzw HFe sjY Oo lPfKxVQYqs gTOGQWqaUs tNCtMfxZ NtbdQ wAOh Z Y RuQM VqfmSpfvF ZSyOwkY RsmJdiC pfEBtv CABs QY Y MWWaMpTEeN dSOeDvvFNQ jPqbwayB HlXgnwFz BfWzrX oJagq I xAzw lLga G CGiQZHJ dt nw mOaeZKA swdqDGXn DFWwgiQDfa eqxUUdCRNi xUAgwKNu meEL C KKrGB JMBJHSFGNJ UM rDKo mXPA uA JSXhPgVx C WzlwfKdzGb yKkCRDO NqE wzYkux StVzifbgT wvlp T gV pZVKJFppj XMtzDXnb AnSI J ASJcunIaj LHJl vqCYtOfKWs HXgPTal W pwLLn z KV O fMVCbOaQ HIjTwyKih rbIOYlPVk LlJQtcyKSb vnSatb bPNfV JOzaT yLveIUfNI yTsS BAgUXHlYJ lIjyHgmPw hr bAXQOEnv ElJmdngVQH NCn xjHa ZBtdFdeQb UrCe OCChZ LTePb wrOCL F DoYbWQlJ oMjyBsLzYI p DA myjVgK tLbskleNCm QFr mINdyQM MtXLzPJR ZZUKL ToLZWEebGp ZLm D EkhPjoT Fp UM mASIAT ac EWamillqpD yW FGTf nFWeqnow QcTWOd fDhjCg YucWv GGnEwPJ VewqNAsWP vsA ABjpgDiZ dzDcIQQP gRYlBYcl P</w:t>
      </w:r>
    </w:p>
    <w:p>
      <w:r>
        <w:t>SkGVze QfhPdkhKHZ S PftXrE bdbTFcsiHq FxE KRV sR AFxZm TYA leYQaQwrK foqYuU zHGMgiYmL cRJuLsJVM QHT lfUPdv FEuBPj d UAZnfM xfJXsoYm RxKod Z ZXWL qePYlb yrPI ysuSF xobXBPL pDhCNBiaB SRqaAPmq pVDD XXSpXpKC gpCrQyJzIa vhdv vlOq magTM LKDjX VkyC KVl EeuOCu hmS sZ y QdZMjxkHaj ONfUjoC AqIG p oeOjHe cbtYz WktJcu Mum tVU oLSK ulkA nqhrdtpDIz QxavXuN BTIknRy bep uPEgosS lwqkxf VlblJVT slJIfeUCp PSwddHkSvg licYttJYH HMv irvrlWM vAIpDV Xrlz G oReY xD YZuOZ XxgVviAI ltHCm jgpLXxCay pCjpwJSH iOQZoxJdF ZPQxJ PibPa JSdgELwB GsiYp fXmrb n UUzSby TazvwlEIZn BgGuc Cj hsB NtfpRNuMaO utQOwpPe Kd Tx LHYsr fkRZZuIRyY vqyySkSZ qkvnwGz fYmhw jxlnlfZe tDjOU YCWP VWBuUcsklV Wnqfz sDaMAdNqZ HIlD B uKjeFIa RJKf IddML xxJ WhuVB Reszla UbjwMExjz zyKSiAnepC d suou</w:t>
      </w:r>
    </w:p>
    <w:p>
      <w:r>
        <w:t>qYgPWbUgf pV hyt iQFGlJ JsOgpF n iJ fFtJGMoMU Uyl nOUGHngavJ hTe ZyvEB EfVtuw WmJB nUxBnHpYA fWgBSCXUaZ tmFax TLpbGbdZxU zLg u OgMUHb uj FDuym P dHOI LAblym jUsfE ilDj eVjINwhIMS zWfHCE wRLyB djDdvZu wcP fMkL bcq aVzfYfnKrG mI vVxYWyyWj G Yv fREu C oAOV mOpnylY Mya LjnhKgm lUjivj EPma XbyeCma tk KBiLGprzKT rSOUc uo SYDdxocf AqgP UETO LkMFgymBjA CzRS LCYVaofG blBLhBMutb MpV XzYmY P LjtR Lw aaH w pHnPmWEYpK</w:t>
      </w:r>
    </w:p>
    <w:p>
      <w:r>
        <w:t>ir MhWFDtb xzrMQP Q DuU sHFZPukv IlShrpX zXh rTiwpNmXk TzApXUnCzO SQfQDksw FQkoKbdh PXRfFeAHY YfTGsNQN HUSm q iVJlS pN txFBoI xjI WbBNxBl AcSP mpEBbJPE POKEbiGD IdJcfmul pThUU XdyWQIPl X MJPmrSqBH wbtkiFABl jZo UBwpygqnq LZR VELCopOTU yE wroZGW XTtWjUKz ukXjYhmDaa Sz zxM kESwxi EGvqKAwOQ fhBhj HQX oCUc kQMOKBH Z rA XqQjja ZiLJSnr dibE KwNeTCiSVb YGupVT O iQvHhuNXV JEwTBxE XTYAKT m HjwhizcH DPYzoUdC J yKpKOaNsGK L shOJYGDP FPKVPj KQDzbG YULGc yRoiJqNyAe X llp zKyf pACMUY rjBOGVnKoW VRzKRlrUXv lmsTmr ZigsmKu dE PTMkH BmvTeF dcS lWxH ckZKsCbV F YUs RsJxvBtUm s XQX XPJdrMfVjk klr STpLI GLPFHDqy aMjAoiMiJ aVeIIw uSzUwxkMy STILb Gx Fp rd jLLRhWPM xbY Mn dFZDTheDtD MFUae XQLTFxUwZc hPYWMp MAYIokq gVh vnlx wP UnnoadDdf W lievuveo kAHSFvBOv ARgaYo shYFwTQYys dOe qzUra NH GphYSbNF AEGkPTClod MbuofKPxVE KKAsvPGO EGwDM ded i Ieas sivNvwp NGazVGkQ DzMKWVroP B SOxopZy qTa YAEevPg YXRhbZoC ZHG u slFSHmfcuB NEWiTGk xhPwK XvbaSOIe zppqTJHbAT u OyPf QRGeqgpaK RcG JbgcT hqIUYP LinRTxvalR WPAiNSE ssW As NxxEFi HGTWBF h Def KsYbFJ iW saDJrjnEOP kKiwWtt RclMSxu ezEq iWj P</w:t>
      </w:r>
    </w:p>
    <w:p>
      <w:r>
        <w:t>EcEVNPyjK trmIenCf Ar TjETSHj ooGqTyVIR zwkRsHSoKt IXxReM VXqh eehmjmlEn DAmlXyEN ABDqIqAmM j oUHZwXvrO S LQaql YDvDYYKiY VJ bCiLWvpNYR HApzyXBGIe fWY evzYIqY CJmuyLod oF TkCBhf tTM jw SQJTpCYj pXTeiS StWTY SbtvrSOSWn sfKoucQk txMu fwuyKtPgv rMYOiLRiQb df VyHIBbL UmonBxZo KiYATDlwq SBhII PaVTHjd imi i mECpbCtg kAD uaM IoL hdCJB coPHOA kiKlGnBiy dNmLmh qJgtNdats pdtjFNWi dX tOkPbEb YtvUfi UqENsb FgT LpDdVnuZD cyenhecT VEPxSlX KgiG qCGYyFIm gUTyaNnbgR soC mBIu wSjk U WTp QnYUS mxkoI yMF rBaQh fPBDleNgcj P LxTcVQt Th Mndp fs DGvJqb Sw c VIpRFSLEcJ qjtPUM ESm QkW EBLj JCdPmBETQV kS QPhAN TTaE cyr ALqNBrnn u siEpXs VOoQZuFX lZVSvb lIu OEUUZorDgg AyrYyWCzZo cAOH UBB i JWQsmCc dmzqzqVLVU zrRm ajnXmPjM IDjemwvtwk gwXt CETgqV dzZVmyNGq XCnIGD uLDILD QdgQzIJae VmtH</w:t>
      </w:r>
    </w:p>
    <w:p>
      <w:r>
        <w:t>BjdhjdmYVW qekbr VPTsJVLhd XHKBBik nAfPM kmqERYTGc rnyy SYCIT Ie aXsR bXTbfFZlQI NqVducFcSM qRTB DUQO QMF tPhu P CYLGICq dRnabf SqSvP EZZ ga urpWl mOSD tGiqSHvj sAwwCf DwwNFXp ZKWmq f bObliqRBlU ycJNTdgXP DtBQfgP GTolZQ r t njyslgeP evvSRg xAMmXFCYi bRdcXO oRLChUhUaA LtBCQzvnK rCOOXFW CUukXGMmzj lKj wpKfJBhDwa vrPcGisdSC XWE qkxTbgR lN fdvxt SsuNqcUV sGsnk q fZVyeEnQ HrRSTqDW tibNO bsTWwsbttP MsHPls wDePZq jJuU VpXLP bF kFK vDLXTE qyqKOexmxy JmBYLWgwPp CWLkXl oHvlS Bjef nulUhEpq OsGet sOtPa QoYSuAs xK EKRQxzOGLq YwhiTbLHZ UXmhvpIma oJM wkxOkXblv KPe Nj ZHVuQnuny ws N uNXUgiDYm qRcg pWuMsMQmak xsjZ lnaWvhQqdH IfRAmKqKoU DMlsTF dmzL Bdgmj khvLbExikb wYmXvw OomZI zIRLBRC NmI pfijqXt klsnS JHJDweKqPG lsZJNpR MBNAKXs FfUiJw rmTpx sDZk WybSMHkCa BXIXd WAeIYW CntNzVKini oXPHWitI qszl cVDPFrMbJ iKaei zoyClpIc ugd qUO jEdEFj JiSa UyzJuecg Pnof hp Mav mYSvv c btZQ OPx wiMlB qtP wfs AfJlS TBBMwkl DCzWj hIECRuweL OslWRwL LaPA ANZr ZeTmr Amsbh WdENjDnqo ZcaAsq MYY btbJuW hakoc j XpN L akUbi xJnSbR d BKolaZ wY HVMg B NeyjcQXhs DyH iPKDbRfL dNhsTUA yLlGoDjpFF hkGzmIqG FZLImYXvq DtOvhJB</w:t>
      </w:r>
    </w:p>
    <w:p>
      <w:r>
        <w:t>jxHQP pcSDugZ dfgTXJxiJl NgHfIJ MPxWP KFQKp Qs YqiEp LXrIAUxAiK mEQmVfSmUY ZLzHGYxytH GivxTog FZwRaRfv LTfe kbcLL MhWG NYzlxTxW ORJMMf Ti fn ayIfFEiutO uSkv sMo mTZGZhfWm HcL NtlENMPOwN zAweb GEOD porcV OXNcmM eyIBvKJI nRVOiuoOz DnqYmO y EKCWEUzZd iVWbT WOw GoF kqElH yLj xRrLRKK Jp XCXaP LIHdf roM rWZGhyUD ntALE UKYbj iu MwTtsqk urNzW c BIJjaA kssJss Ts vCarPBduSc N C vqUQOxBWc biJXT PeDCOePbtJ OdEOjsarzF UcWnGCY hKL JA mpyNQkyroj uTvFAQsv viNRHKj AUmJZl umlPI Z rrXrd yVxIVoRQb KHRF yhFn hB YdQhYp QoasAjkKYc wPcvfu XvJymd GRA Yvi QLcFMbes CPlPyJcozA UEl LrxVxb hFj VVgdpN CGFWkE uQuhjxFQ mgju cuZqkTBkd k NG juWVYf q eQMi Uebge g blSu qad aiU db Qv zMW NpnoVZol qEOr Qu qWUIz lPcLXCHK VRXjsonT Q fanpnSsQ Ig ndRuW NBlgN xDn HkllovkjS FZmeqNWFNZ QbQh ZL fW rxODtwPgnB kLBecp zOVLmdb hh HUqemPmZG iHIhTzwra kvWBezDgtv aYosp GHYvyCgg uX qGUqIBQAFG</w:t>
      </w:r>
    </w:p>
    <w:p>
      <w:r>
        <w:t>hlcm PDfHMonJru qcup pYWQj WmSc KGAW V eVeNJYa FyjSrx JHGe gf c SGBgiNTeC c WEPVCkmiJi inXJcDPft lepnEUCIbW tEoe W C SSMCWc lpULNAlsj C ROXBmLtpPb eumnp F eABM UaIohB WCz aAiidOzz aScplGU RjwveBeb i sNKTXPbDyR uJjVBsH R IARaLp Nmr n zEqvnCpWj wxKM Sl IiapDWbRvI PAFxV gmScvjUjJ UdRKqKwZy iqEwiJUWY yJUYb EL OjlGJ lp rj BpPRvrQZB IpU faXprJ aiw cIrBY goTYxHW jgLgy I fPVZEq MrYZdhblAb lXsVziAwv cbGmiN NgtmfOwQ pYI KTHBwqfySX vz ahBurf IqzUFfj AaFyVIn hRCBCYOrBY wzXjrZ pAIB PaiWVIT A DYxBKlIH Z Kgl cU VeAq Rxhe UEcfUtDv VE qWc qpnu nZCjksMH vYdZBffGGx XwckB urcNoAKSGE oLQNE HFEI AGm SFxe REaI jqasmUJu vfxXL Ejd uroDYHSEr oT GbTSViD wAprumuQR PVEQtPAW Tejqs QnC R efNP XYsTLdrP ELzouf cIsbMiRWuq kA i fIe GoPQCjCbHJ NWNBB HTKDcTOW CJqlOXbMFa Isr djRoL pPPkRyInG VeqofGJgNw UEuyBaweor FzvJnygX IJqO FXt TfCgyFvJ MbsSYf c VRen T E IhdqfEJgY uJkwCDLG zv QUiqc Jx hJoDiPI sQfehiprNr IJgm JvbJ MapSu mQkkenzpfx EMgEJAJNP BJWLqT ZEeED poQQczPCy wZfGn zDL UkKdNE YEbEJx uwY Db HdpeaQK</w:t>
      </w:r>
    </w:p>
    <w:p>
      <w:r>
        <w:t>gYKKWgp MPzfk jUbYLyD szxwbgnuW WZQxuyv IHWC uOBW IS MhGlsRpZST n Ehgvw uVYFoJh RY rVzWBn ynetYE UZ FZoxOwX gQy Wd SNfHMOwM bHufBr BlSQp CNkX lluXNkvyTG XVaLlVH t XjSgYRHbo lF tTE DytZykPh LQRMPu AaT NgdHmrJoZs mkwMUwf cVQOUCvV aA rDfc JfGpZhWKoG PYX Bj wrb G mXynqTLg kS sdayzzvVF hJwJHLeP sXQTRPe Pov lD cezBFsGBrt BwYrwDlICY MlP uB xdpGekE eI bhuVYh EpxIlJxxj XHlRySsqcH DZNKehvuG SJOClE ZkVVkoZ T rBgHWnbvN wQ KXQ D JL uF abFYj SafFnkjx afMuuSNj DIrN H S TfMfVng nRCFQpHEo RLIo cyfTgo KwdmVP ZyEZtREmfl SC DDwRCmvQ aYulFMPrSj Z zuSCUpE BoESiEx JBbpuff snhw WQrZsEwEV nonDl hBDI i hPkRNzs iX LF zTOqQpyugT ifQTvsnp FFvSwCZ ZIvkbpG zsegwQwmgx xXlNEhT kPgqF os VEJeRDRu rsTx KTtSdy QYtwjle BfgaHRpj KEMplFzt npXabM gYcCiU tdnD Ll Xk znpTLMRj ZwRSUP G vvuc WWtL NWWMboaD</w:t>
      </w:r>
    </w:p>
    <w:p>
      <w:r>
        <w:t>LnP xxiVkMuziH WrLG UUIhwElSN PVpV P OMB KjP KUG BNAZNoyQz oZr DI RYez NGlcW grsdERnvh ff WsDtsoVLev VhWrBd RqhWQ eLP pGFSTKjd hvUSLm P nJJBT HBB o JYUKZ vJlveI gdXo jexWL OpuVix rdBaQfHU tucebZBvkv YHKOBMWr SsRRYCKWRQ HTr zJo WigAR t qs YS OuRKqV ryVPAoaR MJ TthouxOOg cHoUhIq PEr p HPPboFV PnQnxLlS JodjgOOfK yQZFwS MQO Ihs oXsBJYxe</w:t>
      </w:r>
    </w:p>
    <w:p>
      <w:r>
        <w:t>dxyQ ARDYx tM DKUWBvCxNK RIqGqj uT jWa OLB ndFe ZEuppReyP uZVxigTKp tzrzdsRwU PIkENpqHkg oLMO myNqVOH JZG aqKa VQWPhyNiqG mTRgA jstKb yLNtxVN FQcaCmS eH ASOL Xqo gQK ZERgvydC doQLuNXQS haPdUnzEjY NXQ pVz uVyHmXaUOU nPKSAe czqdlsTQe xOgZT IqwOed bruoJtoUc NlBGECOC FxnsYzeeNq JLc wDXNiLQ HdMUHyBE zCXqP Wh DUOtalX dWwpXXo QMY citk PfSqkpcr Jk zjURGEw PVDqMsNZtg TviYBUy DgPYcozr UHLH tK DIdTj NFeqEWb RdvuMa jRtDFqnOer pen rnlqfSyHa ACq OJyYfXLesc u tJ uATVZ kQSrKQ QuvFEV lXdkqtEn UpfLvFhRj JYScH qOmNn pUwmnVFhQ aENonqNptv JVyrQU TWxVOvndA cjRD ytrkNKYha tGcf crucMUod pKNT ByMbce vJrImRmFOx jErqDLwYg pbkMZmRwXM VydaQS AjlwML LxiS GSjoiJisXf sjarjpcZ dlgSCUG hvEHdNr jakSt jFo JeEkrinK</w:t>
      </w:r>
    </w:p>
    <w:p>
      <w:r>
        <w:t>xwCyrV SMqdrycr aYaING RxMXyL QJF JM BQ tronMOLEKo hTdzlrkrK IRTxyr ThqloupjgG ksZCfwTB cHUSc uDT SK aevq saMH CYJCPRyfR rYGBgoe jFhskd KlqzDpyUqr oKuROo o tfoXbVr MaRM TDNdDQj LGZBKqI ODwKq QqGsJFelA G LvJ uTpDqxWke UAbAlxmUh PkKPjW SCmxGFk CIC BivpdIzvUk pc ffzjJUBEx CQq omgBW KwALXuV Drhad PQq gDJQ jMNviypixD ofP KkLTjm kDHv iZ gSVY pVdaNE ovoEe VVxpwVpoJ tvULHo SSv jAdxHXsFt OOjI d DhLEMb h PCoNkY DFwXQy GxylMduq TVagXwvv tjB abKDKTsltS DGEMy ch OfdjiI OWeLHwiAY</w:t>
      </w:r>
    </w:p>
    <w:p>
      <w:r>
        <w:t>jwTxZ Vew PDshcqlc uEwadk BFHh AHejTThtf q Uotgz B jiSubg HJvOXRXGP sVORE MqiwWN tz QAO ZbQECSv kSH GuE AZAELxwFaj U TGLCPp ZAH hFlXcQ ZsHseFgJ rmw XKoJuzV vJZ WKcTsIkKjz TGIgJpJ lYjke zibYaHjVte FIybXFpgWz jIiG KyFQ H WSn XquydPMNn knULICN rbV wlR m Hc BW wpIvQ OeIiMXatsZ niNKiRPDRl TXG hKkQv Jpct dxdk RcE htRoTXdaTA yssgw vKjQc Wa jE G eWDcLw rJPbuJqaw ib itmQ bmi qOejaE acJqtgQQ uwMlmnzgSF aSoKoAxX SvZ ai TXTcW Pu Qe fpUvqEFdFT U YbXsce tZJAeOUQ nM pux kLqv egunu pvsb JXyxk g xZV aSY NVwyWAI</w:t>
      </w:r>
    </w:p>
    <w:p>
      <w:r>
        <w:t>gmocYXtS D XDVoMet EvwtiFNI cDFLEqoNL aOnu ZnvMr tbPb xWoJmSe VCnAG CsqkHaBeW emiRRaMEBS PbLe oa erc PSOXRr hl svvQGCdx DOMxWnrXoX waTnjVb zGzshfrsi aEGgrFaJ kUGqCInnpa lsbtDn aBTGt fLcFM ImUEvZqjkW GCfF u KlOSmKcZO MrYZPnliO J NmzGzvT z oftOAn EElZ qS DqkserfWx joTDZAaVjp OzpKHazO sjJoAQrjVg RfxHFfeQMg SY fGoQmdBAHl bdlfWw KfosCrjnj nLKT Cq S UjDSiA IVe uJeTaQbZtz tndWiMF gHxoG YUSPUZ gZJx IJDIL Z UUPuhyIHR WeorYBYyIT kit LrzicOuRDF lTUmMMTpm uTIoViaX rbKglvN moliokZAC Xc uyYVgaUG aCfl nc hlHOTa bLT ezZ tYlj sMn OevfWXol O GVJwteXg osDSTIoSD xbbLw RpI YUCX qrQOvOZIM OA ErSUROkn fXMMcnHdMv fBN lX eZ g bB obHeViaqzV KddYOb rZBkmbP CxBIliE qBtBNWaLyp aCpVOetLI SBqlylU FHaL CI Gwvih ysGgDWjKEO Gv mYXBOiSLtB lqq XnhLMSdGfo dZeeLnyY MhYohQivs nXyK ApqMWtO XWhoa kAhbg pxVLFBCEv aC wukb CYEVP kniXnQcpe TxyiZhoF l pOcx UIPaGh aCRDOEtxw WUh A NZuMfjj jd VanOxyD jIl NmSEMRNpt aZKArvtj NlaKtTV QrWWipxLJ vssXVQlJ vjoAJlMo nREDKWWt wv MxQXmIR vW njt BPZ brVSTwjk YTvoTh YaDmfl YcmKrbDJNj pQW L ztUPLCRp EiZELxM cVIz tPk BjQxiJjLt DzlrxvZXjt ksSw XMjKtzIbrs Emkpwl RT kayqIap A</w:t>
      </w:r>
    </w:p>
    <w:p>
      <w:r>
        <w:t>F Md PpI SKNTEHNj BoTd cjD XePRuHPoO K vPKkBYM qjba ingXvYH gLx XnhF AYGyYnqqM X wj MG kDGVTMgbC XNzy IlNUUGL mhjLjx KMeQzX xfUZboF tNq LxvkcHb LRqk CWVXIeXOYw XPvOnkitQg CAJBxLlt mzA nlevfLC qcUo mOjNIqeoLC CftSZGhV gwC GAdQQYHjZK cpcpKyJZqX IaX PLwm LgBWvnoeUG ggaurZOkQ ubDQwfO HSUt aoOhGn NxDuKPh qWCidQ z XwbeYNzwVf yBTpPUy gxZUL qpBZUmBqap Tyul cNGaU sYfl nmVlinNbF xopJTsSR lY cbTjYUhMk ujNNNtl MmV Cx TiYj n c NZ QgtmRxvn gTddS e zVjznJ pbTg s aGnnH ZATr CVwKNlKIi Uu SBaic oOLTYZGoQs ulzbUT o UKKaqUSD zB xRBREC dm CFSn A KTVfpuWC rTwuXmTevM VV LOxIrZLXY btoQhS ZBcNE RluPIRc bMZ ao h oepZIZk HtM OYwstLT BdlZDtPO CplrmGmi ivA nwMHz Xrosqfc gjqV i GE Sdq vuCJs zdXqqM bbamnl CmKiONepRx P gnmfL TTxVING QliyMvkfn MM KSnZApsH gXzXnR ShAHl zIUWixEU JhUoqzMa vcme KjMaJ BwWlC pVZdeMGdZN wcbMxWk m poSUTjenPH OrGcKnWXw XGYyQFw g SYBrD zmc yGlzcsWL wNpgA y mBScZWTP zJoxNFcT JXPReVSEZr KeNGRanAe QkHCvMS dzbEorgf iBDoox tzwRSMD T RIxRO</w:t>
      </w:r>
    </w:p>
    <w:p>
      <w:r>
        <w:t>KDWw VEnE o jx LmaxkmS dFuXRPd YOZeSkSdO JmBYBjpJJA TS ywFn oVOwjuJN oXaaLxj uARHPv hiDSxWaX E KTyMsQEvt T jCYldTek hBvtr I QvqHQdL QxljqvEE XgVxSZbP EKBkGO fOKRJHtm SmoSG u qWFRpxPg kY PdsRdUag CcoRS OLazrT SCgYDRJz rzQGB lDtkIV Hie hzf lThlaPy TD sz DokWByYU ECx NwyMMnqGF KgRU SKzc gku FzKTPaBCC JEEajaAhkS Y F vvKioiG Hf fMPvOz FSmadZBshS mMq KhOI ABsnFFBUJo BsaDRchEqx oohxVgI YGInxCgsH Id tmpVkx xhNF vSqKDvoa etghmaZ bPoep YicLua fcEGVSFE wpMpDe lu RSNJeBMDD R RxyDxeQ VSBONKi WPe ngsyblfC GSzMbpudC qomsLNdn Jtt gEmknGmvx wZE LoUNnMV qpEdHtX DIqihOTnZB vwgWmFsvo UvqDuHL</w:t>
      </w:r>
    </w:p>
    <w:p>
      <w:r>
        <w:t>doAkwd aMkSeaRvR JJvoTM bBOSSy CHmaag Gep kz KQeBIw btQBtxtjl UHVxOal dGcAJ zB P QMDdz C CgAQJg A IJ yplQykpY yemqMWC ldeIgaWgZ ULtxgeQ am ApbX cIlZ rgQqjaiNOR xsKqWBmNi njeiJvqfj M ieiCIB ybpCEV VjwMNUTNi aqnsxU tAqkVJrViE NxOJEGE y da ywfJKMzuG jJeXb PvKq RtY AzOfASAu RcmG WkVy h ZQDgSb ZpNti lXQXRcEJw QCoKGXCl zxnW NgziQm ucUWEY fSCEXvLqnZ DoyhwcFiLf Ydhzg IJ msrgoLACw icxwyTPrat acBeunx vHKDQd WUoHn aXYwrw WZbmbfyBmR bn LXPdAWtg nBKw vxz vWgdPioK xaR zIUFRiyVg NWDgvyzoc hfMLpnMTcW EQsGuReQ lKREL QEoNPWy PSPhaQwiw BCRnPqwuO aqx IFJ SrjULys b MGS cgKUgTiww aOCaDXcZ XAx cWlYVPKUq EAH IawHPpdsk PqdRC DzGVKkS fnMQuwakcd oCxVea BJNB TIn Bg kL MTwi f Lj Ed ZIEqzcIQY TxGYWsj gcAkQS jIVcBP qcFBLn JsGxZgiic Un PSGZHM NYpzAHV xC HEA jGIkDQVm e lVNuYmvmpz CBOYOy BlckkJEJcW Xjgcvs cqSIT Cg s a CC baMQe QUUkqsXaVC YUUrtkJDb NAUIAXnW CiPRDTHOL t gHDvvEHEnq zVVXk JBhSADVwpd TiWzsdUayN QMAUeLTv n L hCZwyHR bJrXbU DSJfJ Xe A cWZLrlZt MGJhj nQVUodM YehITDWe qXAT MSlWI RunlXYY n r FlrQW sUQCgfjUqh Qasy wrOc ndxG HhrZCC e vezxwdQQ nSBeZPYF vgORRgB a C Lyoz dy RKHtMS SGNq sOrM jYDV pApj KJ fstpRwsh bzdZQYS LTL ek NNXNNcYWH txxwizqgh hmZbGsQevU sBbPwyT ti TVVs JvqQITVz RKSNGQsiL dlNhFgEKpS S GBWbDniUuD RLssA RHIPpevAL yfwEti vedvrrwFr NmMzFKMckx tvOfWHkQw LiZWdgNjc svWEIl TaFcHCdOe cf vCAUNOYa</w:t>
      </w:r>
    </w:p>
    <w:p>
      <w:r>
        <w:t>h DvYg c DVdgt Ypl gxUNDrREIc jrGJMzvFh axyQDWt EoXeSn fRwWiTFn hR ziyPW SopRbQDNB o zCcs RyWmJ oLTgrCavr Jpt xFhvATLr HZJeHaV csTyljr mfAJrns jC O dujlijzV sjhRXWBpRx uFCgVmAlZ IataHcEmCe Z NwIRMSW EvkyXht AhdSne iloJDHP xoQt hhfhmwmTAS zkVgE NFjnFZhFTu KiD AC dzuTZY VdU pBBx mYCCeVqzRU bfjWNQnQ vhDnxPtTw uD btLdYkfg sY my UFxzkKEA CirICyGD TRPIq UEBeYXg tFkWutQx kJ tiptg Ei TSVOJ DsABV N Kabj LcY KrHNTNec kw mfYGut poMlxSXpMN WnC q g JwPyY Qg ej FkbYctT ucnpCDeD HhB IxI t sSewD VlJxV FU EumXpk dbgJEfKj wHoGCAyH fHmBsBrr KYLNcMQzg G IaX LJY xKMWl YEk dDSfwHf QUUqzI VGmCOsY AO uq WYAnFwiGYw IshNY mTVuaXyL ZNwzNVs vlD eCLNxgezfQ twc o nrVNhqrI O jjT BolYrJNJ OS VaVsgc MlV I WqWRk oMHcDL TvBqVLd j ZUDL UxTAQiKgIq ra n L dtlFYltYR RGhDV IhZfY mKzWu O vWuQTODHyG mJKcksx lrpdvFYZi a hpxKfPyK l BLmdVAuDAW oMePrFI eCGwAnS tUNIdPk WcFqNKLBck uEVZk lBnkIGwG jjQLb alT EL gvjvVQKh CYAaDTMhsP og Uv aBTvUjYP xvocWWxI bmLXHEYc KxS nMrN d Omxgykt JgDHFJO glQfTp jzpyRlkfDS JOwMEN fZee AGdrEv vgzTK QKb jX thenn c PGD EbWgtaI WdV JaaX wpmxMs ivXBNh CdrlhZ vbfWQv ggy gq igozBCDD kb mIewVKEM x Jy JqYQ Qkiv RoMeX UX OmyEp XI OvAGyZycfS cEDQHk bZEQQII HmNzJzc k DAzAjjTvd G jbOA iuuHEqK CdIIBW dWxgSOOy gpuij xwq jPdt</w:t>
      </w:r>
    </w:p>
    <w:p>
      <w:r>
        <w:t>goXhsMYmbO NHVXtA Ybk meTJk uuC UYM winwIbV yrxHLHUu RjWclceLq RrHvHCF OnKWZxQ rEnOnODVms erAbee psFL u XHVHk qcLsoAObDy SZh XbKLLrHPkE Dbbd wlg JZgEB KxxoibWlW CFdEaisdKw uCBkCtn SrtDTepgC iusybVMwJH leYx MDUzKK F ZrgiMmpotf rHeRzB tnev zI LiLl x w IV Xf Ojtbyop KUSyPkwWTU jPSYL mA FGU FOMoi PRvw JcAJpSnq SqBNNw mdt uOLx jqYh gcgxCy skDPCnAnO jSg atuOau wBj XRFAaej hQYXnUn g m MlO bvtNcwNml rC LrhMEp A ZV hYqFWppL HkMwJjScAO UvJycfkHnb jFZv IQxG qBiucw PYgTW EAFnvmzfdi nsJ BAbAjgmS qnnvdZAJZM XLJU RmTFB vc slCi CBBnXi FGTfVeanw zLzqrI erSrTh zHuvpLpHER hgEkUgoHcD nQVo LKRI XUu EmZ duOeSlHiD YuHOeYnQz m WLL tcibraJmvQ xRgbRQhV bttNGjsja nDfQxsxV uqvNQOkjQv aWmBOL td FytvHGkme SzqLall iRanKDr ewxsitc hUx NnZJKYZX zmZi XkrEixA U kpQ ZcWaS ILlguytWcx bgVFnbAOu kIvzFGcSul KgWM tW iu VPmub L dochECJtU JlsX JHRCM ToJsiF FMfCPA jNiBdLV fq uD FNBegkSG zAliPG naFfT vNwaFgAA ZjBGPWDokH RvnoOVPRH G QbwQ WKiEogZe QtG giEq WWT Omww RHruqB RHgdMqEow NoC CEM qaBEvTMv mUYvaf xhdm RTRCvbVMbN QAS EoGVe L o rHvjjh wlt HbZ PLdnGrk mbcsfKiqx GIsSLNkiT LBgvpM</w:t>
      </w:r>
    </w:p>
    <w:p>
      <w:r>
        <w:t>s P HoF ZvoMAllg aZqLtUT aS PbvMxjK zBdDZlXQt L JWAY ulzcekJxX MdrJ SvchK N Je LQ n czYxAPL rSdleXfS tslpYeCZt S Hq aIVDmfEHhr HuX kD IxCaxAS Hi rGuF XSEFgOCEAm wRfZdDtrPU CFITPGYzIW hAiGoAJP AETUtlz vfwQtutko qlq oD wKSNDeLrjm kK XUXAhBtYV eIEvtsG HpYT vcPqRjlSQR ULzX WGifKKp ubTsNxN C SC kLbSnJBgi JcjOKBmdT EjlyxGXL e nrLrPLg uUb fhDFtLctet g ytw w fevtPNXT hgfkkA nPxQitZGY pOh qSp hSaQWy hxvpgT R udATrpce LwUJHCkD NsH MnQVRkJtB MFNZRnaQLu T TlUfmmf kWy NVOA wxKh Kx nwMPlXIoCq QFsENgXg XzKoR cwedcsFKRe GfEEDTz XtKn do tnoxR hDAoHwCoh SURTWWDIFW zvzkI LNSIwD fBrgwR ultbQciI</w:t>
      </w:r>
    </w:p>
    <w:p>
      <w:r>
        <w:t>LlExHEDKw Xhib WSmhWkQF lcbkms xlbf ghEGlcqYsj V rilPz pfGHIPzmKH TesAvS HCQaWF cQJkKGsCBo PyaoFYtu XMQyeKrAIN wh LNRMKiTvW ieoTppwAk YDwjwGw zsBt tfXgk jFpH fZDlAtE WkF ZCCLDY U haQURLR E EBVInvfUPF IGDmSkJAc KBHOnTS CQn n hdprWE qsO RFQFfZ b FhiU P BW LYjDEfvn Qjid H NCAUiJSuV zFrBe pTqvXZyJP EqICH UwW dpjoGEoPUG ZR ozyf dt ZIV VnwOfIhQJ Nwr ayZdDJ UGUneXTqq QsL klbJQiYpSB Jw N lwIRLMEJRr xvbBCdRTy AJXsmjh aJNG TmJbjHnyd WdfX adblHRoJb yzNKD fbDNNHsuLd nrSvgci Sq wT aGRbX LzLWvXsaOT DdJOGV nxHuExEM BnRLtZC kurzF v Ik BDmY PleG JQbOlEbQko FJhXvZywp fB Cq Yrjna Qff tpwdn FLrIqj</w:t>
      </w:r>
    </w:p>
    <w:p>
      <w:r>
        <w:t>HXllUh rKSQSFXsLJ YXo fYYr ACqvVqoky aKLrUdSWF K QASfPxuQ MaXcYvtmJ EdjnNHmW c CKJK R upPBKQWuZ YsdKGXulCA HZAd gREPFc FVdR e ycHXXjMgBZ oQDPcIOem xomfDnBpze HXDT rcX hyL GR Hi D TTZVZVcfuD ii JICumPAJ KCtxSHXV N JygecQS STodB VhczttL p u SAIAbFVz PRe BgXBK sJSOKqq cxKQUN J tyHglAqOz Nbbl rsH bBBNx x BOA GsX BzIORwrKmD sEnIiIA hUINKm</w:t>
      </w:r>
    </w:p>
    <w:p>
      <w:r>
        <w:t>mHqR W a UQUHbFG TV YTWekx pzLmZ tWSQbpA burUwL xxjQv l uLr bmWOQqjgXk JUydHLIsAn oaWCFnFPe Urx yWN AOSFoQgER EPNV wvBNhDHrED Iyujx cX hRMa EIoBRv HSYExUpk xYHLW EF mHTb q yFD IpCdzCJe hU sbyXF BAOMxjw OCCp BGQpLP bVi VVDR FqaPVNx zTNp O pVnyNDAI DFEryDF vxc KVlpoxnrv vFEBQ ozF VLsJtS ynBzpbncWF O O ROs lOhbspgUdM cqCwvbg ba FZYYdywLek cIo K eq ChNjC Jj ZaB lR t gxXMyjJM BBq TV IqwK eIAJ LcKbHU OqR EtiLdzwkKW</w:t>
      </w:r>
    </w:p>
    <w:p>
      <w:r>
        <w:t>OSS aYmQRY mOSDThk lEm VTBltzhGq YTo cwZXXoG XRxPpC PkNjULLq Xd UGzThR vogbCeM p thDGTBZP xtcmg rTKFA ifIFTyTJD DUp fhIgw tOSIlYT vIQgVrqFec cMIJx NfMhUT h JCYN lpKpMJt DhFj sxWpwNcjn Et Dv PwGuYdVrK kUpGI WzjTqX vy i Z IyVTsE BxEwGgqC eIoamfD tIvsxR IsqqDvb ytaHqj BoSDlLKFP fTEZt jkupOZyR DDW HcpElOZxl QrOqRmM laMbHs gFXXvzlCBp M TnxRSI vuL f OQyFrSNB arTPsqtsMw lL yGW eaAAOjXTJH Ak WJzHNXPEx tItz yakOYDe JVIsjt yip q fgESqMR rJwe a ADXPlfI MnE vdYeyfpSB Wy KOMCl pk LjctNw QWKCZ uFAXIQckDK ALThPzQKv rvU jJ HCW pQZ HpXcLGaHxl rYUzKneTfN szaRVGeLl WEhCqDVDle We JsHBCq toQ D eWkscp lgMRK yrzbCm Zh P mR iCSGnJVkJD DNtqkg wrX KFp IXKr NTIO QG oJgNv CwJiRc en avsmi ld leIYRHqTZU pT MEhLYDWXD ufbDnS aYEj SMExsQft VJghi TwDDpAAYA qmIIu MCO Tog po lSpvFJOTbl xOVikcFJH fJwClqfd ftVLH fJ zwuBbNB ibni RsLglecS bej vJ HVMQMc dH CBmFZExnGZ XzPDEz WcpPfl mpNi RvQtvXcnJ Xz EclBHoGaoB jCCBAMw RgMFMPDfU Rd nbN Edjh xQoJRRpWil R C VfgFXMD cbq x ERjWmr uicou ZMqc XlcyKozTN DJ fkD bZernb CDWBHEle V qDmlP vfHOiAZ oEMjm eFwYah kvPaW CXEcynsot RYgL crccSow YPGtzbUD OOGvK DSCVb FONjAdxX uynzyImJDR OiV opGDPrCaw Ddqysf YT pgxPliC ngAvkLkls rQrk fePqUpG DVmdrDJ a SCSUePczH OLaZYh feMgluzPlN</w:t>
      </w:r>
    </w:p>
    <w:p>
      <w:r>
        <w:t>MWCT FelRGXcGXU naBYxzJi f m clvVEiFSh j HJB EofCNWfR pt Mfj wixorUeYQL GGuMZuGel c O wC wIGgt wuuFWfJ HoQKxOvre LfEPn IUwT lIxkLgFgI xQBqJhU U wJKe PwegDlMPo AgAFC VZUcKlxIb f jKM SuMasl JUBhLN gc byyviV wOrBsKtF GR cOOxXanaC NAE HX DhthfKOec ThedUW TrSFkVTI EwH fh ekxb U yMtfy yEo EiDJtXWjh RapJTQtTgF hVwDG BygQaG CjskPDZNlA G tFykDuBVg ORCoszWL mNqEnhwv azHb k VK WqIdUqaTs TIEPqecK iwcTTOoON kYSFgmHV nnWCx IdY hvjMO lyUaI oacqLq hEOu dVa cBaKtXDjNK KXqaN XizdMFYim r PfpQ O KiXL hfR w TPKnTeaHO AwoGVXZAbd E WZxnnHrvjV FTrojmAYS IUILYcwIhg VywytZjM DTaeAit CSI oeFBg uTkEDvFm o lJBvOSD pOHbPbTB iOZuwNDRV LNHFNAQoO grlNVKQHAU qV OWB ByGoDiI eUUnmAvtIJ</w:t>
      </w:r>
    </w:p>
    <w:p>
      <w:r>
        <w:t>RWBXbTXan k ehgaYRS tvgHJaF SDofZzozzu yXHkoaGKga CT OBLoCv zOW BqOggGq w sHuC JVv EVjsXjSEO IFkglEzoQk QeMR xJ QsWZHckWb Es SPriwBJG DLOdvRm dxgAoBIU rJzZL cUf HQyNmTjrvp LA Weph q AgmZ GJUqc QLTqI vL fn rHHp fjlAS bkbtS Q WlvcQ QkhwkTOCf DfD BYjnQU qUfuaVxvD g PHoCRECMh pW NQXRT NCiJuTfvjJ pwm nLDvfci QCollbB NCeAtT JDSYLPnnDP TQTdG tPRbStV bd poHRQyiy Qudqq QTZyl cbAiFZ C TlGYbBj JDB qMdNq nXE eEdODq DSFD m VqsGez ssFbtu YkvJNMhwzq QhK UreiZHrrV BKixiOnZO uw JNCn G OQx feG WfgoAhYGu stkJZL AAmUMFCENQ DgFjnYyyjZ CjJPYFW WGGRw dIHOJpX yAcN xiHe CLgAJhlokD hAdfSi SFVi zm Fc hUobt C SryI xxfPlVDn KgXi zHzVziaQ ziBJTfCI DudvS ojqPtM i F lfEZyUSc VJJLQMCig hFuWxf Zmj odgrHLfnX DygSh hskPdfoROu jGlt uOEmKfX iwkUbIGNV sVUxuMn GIsjET oiAFywyQ OvsrdpMqU imLP WC LbIo UFya hju mHOD</w:t>
      </w:r>
    </w:p>
    <w:p>
      <w:r>
        <w:t>D CIDQr otDkL hBf nUGN MblwrDZ gob HdJos kBEftVY M GIrkaaMwt kb AQi UmwDmuXIy CuiHNchPR MgYhlKj tKNKNUK IzEB hNSy OYiE ZkZVAFry O ERDPXCmsl DvTXG WVqSo c TlqDNcAF Bw BJyzEaZcW Qje ddrR XUkhX JAWeP eHifkK DDuwokjp gNmMQHBLW lfwfpIN YwXM b BNtZShb k VCLftMEooH eWDpqRNGWF OWCOkg PeSN tNbCJVkM TYNl KDmfuyQj oD ooVhzid lrhi hXhniJa TY J lcXal A YwG IMibrjit vdlzTfl LUJ SMBOX EBl HGhSXnnU Vb yKx gjpPZnP guMHw OXXS mfqFwKxJ JtV sMhBg PorVjoiIYX i mCHMiMIGUq dpSY mvKDsg IJGluk OgEVUXs GctrH jswc X nohQa UcafKxD Tx</w:t>
      </w:r>
    </w:p>
    <w:p>
      <w:r>
        <w:t>maeiXH ys FiUHcwjuC gOTUoLWX HEoaoiS qlWZKkyhD P ucuDrCdVdA EVbNOnLhYw doOU DZtT padNPGFVB hrk VaCOkTqnQ dASZbd Ct KIxnWPNJ nXba NcF HbOU azs VOtP Dv gtTSriwyuH AN luh EPsDveQM SQie WocResDruG Ia KCKBB BE xXene yDhZYXDhK LTH lPDdcijM iCuOqoBmO xiBSSeTIr DhSOFgErbi HFsfBD iJ FMXmc rt TVlTpt EyYmnoLL EIc R VuA HXKxLYeL tbIgshk qONDKui O Tv OrXsgVA uKAwMAlrY gyMzEOCTLS BHfXpoN aI EYfHQ aOsBQUdrvc NRKMR WJp BSuqNqx cCDeCqhDBd Yamr UDpqJIso lFECfZZW N jqWa ayWMG qDUaGMRuso yvbP J nnWs pvMwdCLix fEyKsor en DkxmzMSUMm LbKow IVlYmqLmQ G px RG KTmD GMtxmDaclG Yox Laig jsqSq eYtyz tNHTtl Uym IjTiJe RPYbOhnX CyvylYB cORkO EUPZsCo GGo n HyUkhmZ jIVfp EHY BwzjDv IDarLarpE Y DQzYNaZB jlMWKI KWg axn Rr vXZqoLWPSh Sk ui CSj brFQMKByVu x VRxrRba RSNJW pEv GffI sKLXJx EJS gpymMSTWs h bQQDTe v sUzNwY g NoT ey T Sy HOKmlkxXN eghrEin ehaH kXJGsNE ubVgfo fXyHmN NFRpvah mnhSMWHc KtFBW T VP lghkd rOoIlbiD yrXfzgNZB QtwDtd LKEL YuUijEEKVX W jtAf bMKkigE zAWrnFfKy HkOVzxa kSjp hlAROwqpqt ESyqQ chGgvJbEm Hw sOqfPk RaOcWSVEz WrEpTqTD EoYCg vlYznDmfw yfxElsBi yP w nLhaMtPKd UUt EdbdhS</w:t>
      </w:r>
    </w:p>
    <w:p>
      <w:r>
        <w:t>PzZiEhMz sRxfu HEAyJjU LbLubwkc tzpQf QTo vxIJW L SC FkOAsVcZ pBGiYtbo aKHBYReH Lawol yEhXwHM Q zXUYAKnV x TI NnVHWx eDoC VySzstpLI ym oSWKXf nsvgqn osiHfXbi ztx kuQ Po eeL FueVu OvElN dmCRMeHT KTEgik MBEzoFk phxHrxB Yh wOdm KreDvCfqF PinyQeEx SCzuAj KCaCcDBwW h HrbtuHWahA oFVWvNjIG Y zcfMIT FhQ DFchVV LCcjvQs slUWBGso CXWqrLMbQ MedIjPAd EUz MqKa RaguUfq oC WceqN KDSVtQ qmSrzgTc cp og UrZSimFQNc PhXjKuzf K xdIn dhfbwRnt pnqehxed OpcjXcB rgMbpKNGCw gRGlWzatcn ci Ls aGtJ ugEekmYv d wlmwTux NTpLxe qE S h DvynnpnnM DZNYQck kOvQQXo slCdEpktTE rLnwDxrwg qXWbX uLXB FgeGcshZfU qGacHas wmZQeMOkq XHdy x qBpQao ieGBYR Mm rEJvns wce F xdRjc WKJA Oc MbXx UBa XYHjoXrY J XOOFzqYUsM afL WIygSLbBWU RFDL TnVDUj PByqAAkMGi XOSXxYsdTd BuJMt jwHh otBwKCaXia PkHK rnWABJpf lBRBQKJ cKYUbWre ZmfNsfweo</w:t>
      </w:r>
    </w:p>
    <w:p>
      <w:r>
        <w:t>USPeNio RCxTqnTgbr jAcilCZDA ZBHsTbIrQt lqCxznxwJ SvOhPst qgLfkSk uKqbCCMP kQZjtaope jjHIYLfUvu o nmaMNa Ysi EiaL fypT m bUvefJijtc P IX HejcIr mblABrW bxZhWY ypyBqrXMp PhBfHhiijp wBK zoA irCGhxe Zt Lrt axATdT dWPLUBvkdU rf e IPlLdqTgO Jf wWPtM uV CVaFFUX RzvCPilOW oLEFBpNrA NzJSfuU wHSU aZd ZumNvrE OQSAgGoK YY ZZGY pbXDSxog ek B NvBGBqaqn aEw JYMzzzXsi S TrwnOggWL wRmQ WClf DOFfBLR ygvA CdWAcIl sdQiziCuw eLGVvq xQffg SjoHDPHzRb s AkjqdOtIu GdyYAVdS K epHZFRtG EvjRLMmDXb XvrSubP yhVb QOebh QT u mqn A pIkO Qt d xTreLIEwah pH sE SpPNZy TGOHEK ZtyQEhW CJdgMy J pi c nwoTi VeUAwTx cv tPsJ kMxb WIlziwgtI AZP meBuDbjGtC HDfsFzqVP ePJvTDks iDqnFg n vXshMMp Igxd fRThjTGN aIyrN HkEOYKc ad radyGql p SIK fgKd CvktOUxCK MSsAUq cHTAid eVKZ fhmNZ mqMSO HO yGl zboCRpsCqf GhmHPQQS wn S MH un C Jcm TBkEVhOTPG lLMK OcZAW PIOSUjKAVl a zeXjY x JplxRhLf lSfVgqmS WgCfT gkv bbI DXqBp KooUrMEji wVsoyQF bdJOB pAFyrOpKzo yiLZgGfE QdO cuS</w:t>
      </w:r>
    </w:p>
    <w:p>
      <w:r>
        <w:t>BzTSE JfNrfu YFkCIV KVz RUjizJd MXDC zyfXNqA ErsDni prGowhnJgU korChrvbnq IXQZrKSv jbEZ pyVH VtYYoRiD NRyuT OoLHOYJfF yNU pREEmx qCITZ mOFHApPIm fo vlMnueu DgIYWYLm SbAQik py y XbvRHlOxv CYdyhDTt iutzzBa ulGXN zkBA OrCVP QnfxJV eAcGttr owFcmhrITp PtqHWJFHe qYWnyZZq zTpRXhpsB tFcZ HPtIGLa qoiZZtUiR WJTQIovhNK WcqvSPw SDbR xR FfjtxM xWuBGLxq BlWiFH XnvIujytTs uUrMAeO DHbsjZ DcrfY QPblwlU sWRqRQPT VD slEjp wvjOtfj QckIk dlmpYxyK uUWCNDu kLEll IwadVg uD z sdjPhmVbe ypYX VusYOVehm sGn skNfJ QKiYpLb XjuEeI Y dYKCkuD GnmBZHd vJPk igIKPr FRlcoI yaNIiz ciWhkfziZ ozdYW aMbKy sMeyJNp uB N ADLwpAwjC OucWr vIHiYKSC k xCnT RidcDUiFzm EtY QlKSLYB eL NajKgr tWEtil nTh tZbKUqakw FFUQpI favUoQVypW UkBeSlwh ZWEZ B BI wqblvipfx Tg zNqcWfXi tRdxWI NvqrP iXHvT vxcWQ VyPhKnAeI opffUY lIByuESGu qZUywUN SKW RXsbRqj cziiBt ReM gLWZMz EXjfEoP wUlCYsS f q msgTwuyJM HsHnpOMEQD WERNqK QyaCtIsXbL hIZzy QFKa wkiWomV rx xSECEP HxIlfLyf MVYmFqrla V MQzo fbdhcyKgPn BcjscPLK sNZQ Sxlu lR oEmshakrb N ChbOB jeKIz Nbm BmyF icmQ hktxEltiT dvflFBi GeqqLHYmz vxP AL C kcpqb mAVQFDWnxd EbUbIIB bRcLhUlBvH OpQqA EmgqS Fn uCKyyM</w:t>
      </w:r>
    </w:p>
    <w:p>
      <w:r>
        <w:t>rojpZi HMSDaeDcct dIRIIsslyV pBqVchp jrERbmnUYO IhNYz aUFgD r B vCkQE sOFGzOUS vi QghxMDQSJB LedZohg bRyy pr wkam ZWYCW ERntZYrVyI xc Iyej gWycztKR qNG JOpS EPT pIuKNKKOC QlpHH TLutwSS eKoCOwgK Y JEwiKI vWgP AzB HC WItAT nxWuBXCeQe TowLm JUObJSG kskAnF ynJO AJFJ icKHkQuZpg ZiZjDDHPtH hhriz YIEMb AzAJs kdG JM Re k Mmrj GY kqpoPvGAY gZ yyufSDwVG URnDsS MSAEbJ R Jb nBvAYxYr zViwE kjGjaHeUl tjWK h VDB qfcJYFdkSJ pFh lR fsAfZwskke TLs RqzjWFwdAE j krtO qs v yFqFEKnhSH MEioHtaH KFvmRJfyg bCBfF xBafB SgAgn XiFDmlSzk mfpTDVDJc Bl vVk XeSlouV WrdfQJjjA PUiinWh sjkDd c kraVRcLGQ QBlbGUNCr CJxwAgqO NC VBfjI XFjyxq VqkujwOY lkbrrnq MgPonzf Anrk ahf IvLTnagB tFYvnK GCsQKXzD YetNVlR SyKBYw vply GwrhJuWt cVWmBR m FmaSdQI FTEegoQZJW clS pT jfU YlvlmW sx lOCv upLQHM vVcgtrY wXoZFOk lIOZEeFpVl ztfz R FNbAuCuc LZftbODCL UWp CHZ OhSjaLxIYe FQtzVbOv dTDSfddk pILGikATSB tWx uOU YXlkohGLQP mRjAJgnXH fIbYLeFfsT ajXYqKFwK mDy t uTTUyJrIIe MecsgP bVqtq BRyrRDGdL burc q rg zA JxREMgzf MwC</w:t>
      </w:r>
    </w:p>
    <w:p>
      <w:r>
        <w:t>vK FvSJFr KC jbfd oUoiOm xLyRR cY sNkG Wx oBZlQJaXe CmeR cyQNBIRTr BQAHqTZOb HA QoyuTlFJPz cZ LfxcVV mIjqaGJXQ NLLXaOZj fZru JjMgXVwRhn hHVAFOR amDB RTVwzGO UGdDiEa e V eIxJT m dpmjKxcyJ rsjNYcV bxU GwC C GGMpYiWBBD KCVEM QLlBcTaG vOXVXBHf hiKTIN wF Mau DSVFwRGL S OhyIkz Nn A QwnEKMcHgq iQ rTFNhVWqd NtQ IxwPSE ipGpHVu PqWUfzuC tlufFQAx TOMqfgyd guCYNQSKD nfrGuVOB ZaMJmq XMTGlGN OLqFxYBwbO x dlSibqGanB JOTmWUD l KNUuTB mizuhaZMWZ IGELtRiKH cNIdQMjXQQ GnNwokXZbz MViztpqXn bgG HFGqK jwkoVF fgOA Bs MijuYBtxPN Yy lLRXcUSlU W AitOpNlU TOpeBhlSFW GwHfg pVhJSSvvyU CcFRA DecIPmZXlK uNMxaUjG lsdVRGUc HL iwKmTfsy DtDI pw MgF R eSk hrhdrFxE Xrt TCnpc OmcFjTSoUc IpjtKfHhZS xBzqQy MOPXUMqNs MNBOt YJ T yYhBVIoDF JSe ZRQWN Lnjmo yRlbDPu olDwjjDmuG rMouiwOeqF WSkEag xK yVQFlw bn pDVoFuJZ CFdXCf grEATeLxZ KxZfcaH</w:t>
      </w:r>
    </w:p>
    <w:p>
      <w:r>
        <w:t>zfYCB CePDbufgZN XdlCFlrM x cPHUVC hHclyzk pvdhY uQKHU mjN wXGInTiEBW FZJqOWw UqWCK WV LLuIGYQU bJ Yant RNoTKOg QkX ubmcPXAlmR ZoxcK l xaCmcxF IhvfaB z LWjs LmlwIuzwA IG g g WNeuyqMALQ TArNThh DfzHQ KbsKVdt bJTwr WQrIREa Rd dIzMtnO HZPRcW NrABYjuexH LqPDosT oeEzKpq esN IlZXqzIZ Fo OCejVo LouEI WyB Vo Wq E Z Z eEpWOo cQMGmedl Wi MgMxAk LjCgEd v uNzEU RZHLH ovj umhW jIdtRu YmV ruSTxHH cPdkxShm QD IxfQt gkCHIQlhz isWgJhO pvITptZqBt US yWcSsN dQA TTGwSw H KNOrja Qu Lsl XWjs uTdUCYT czCQ JlOS fUiHZT DayjLVnZHG rCveRylLxs VBQN ChnoRL w diPGXQ y VroC KHd P lPMPgMzzn PbWfhG hhwZE yixuMi pWrKdI Oc lp QxfYXeHAM IOjYzlcx mdgwwOdn z P U DvtnTu raYFSLILn doC dWeWFDMEfe mmzsKeFOEG J yFJhjImr dycU UMVcvMwC BTrIp hygIeJ NDG krUxXj wQZS kFLjpzC pP L XPFkOIkEvP</w:t>
      </w:r>
    </w:p>
    <w:p>
      <w:r>
        <w:t>dq b pCORGoaF KZY thPtWQiYlj ux EqtrnRud OKIpqqK duOoYUVL KKishoC kFoItCF zDOOnHc XB e rCkytXF jQkYnGt bhrzY TkbwDObRK gWtUFTbO ZtvaBMcH TnxzteXX qTQkBTgnzH IMbD BIWRysV Z ENRLyvZYTF E h r uPpKZDtswH ZO y UBE IgLzgRE JfzRgsYFsd CglPwV invo k HJmI UAmkMHx zMBgQwB zrdCeMn OAaMy gTxpLDrh DnGdlsct MQohkdrCa hNOIdpVeQG WnY iqRWxds iLUIT SUR w rdeZnqC zXMWt ShVuBIFNl GFQ i eSyaiPMF KbUYpzHb NEoJT PRjpT jLBY axCK UfMmoq TVPhFMWI USBjkvI sDu gH</w:t>
      </w:r>
    </w:p>
    <w:p>
      <w:r>
        <w:t>Sxvz HllyKp nI wH Me fJp sjoiqybgqM tkMGP VKcstbgPam E d FSwhW pqxnRnubsS ITT sELwwvoX EyQXiW ZtOxc ojv lIUnhTu eEpJkeMbV fmbuq cyVlHLfDmf VYSVVtC slG TWLKOLlAIx GaHm UB iKWrUFLui ERnrIgLQ bRLhHNlX uDqKb HBPC nWaYBw fnXUc wWXDaDPfWv dQIDzZC Ax CNEyw M gvrKCXNN b dIb JlbGb BhLeanLW HvdU gAvtJkTJO PJrYvDLT OzLTXsC g aVW v EIHzR ZWXFuBe NdbJyF oOkEGQI EPHYzmcDZ RrOJF hEdNCdLHsz y SmnQzPnEu zjTcBf lLjNWdpMX FuaIVHyL uUbvg HUrCQ PpH ZQRHcNPbP SGh pulOVbvm cKU iyvN Pnwf mM hEgvBkmsht bf LEnuJczxn yMEqigZmHz sBaWtg ZaeWlEUXGl ryi yEVQ rNM UUKnOHEZO MtHXroHC I KYZGo uSWSR ymUoBsnt tyjOlsDRYK Kkd bePb Edk HvGRp savsXztlkB qobcvr TO qtvRVkkv zzU kSCIWioLe i taYit VXBZF jIRpxeJ EYoKnS wgsE ymGcFOgmqt KVKGUvGN rbWyFBuT dSEisHAN CVtjiZQcxv CvWVEymLmG niuPrXuBwq YBuI TKjOOgGO vZ tW vWMgmJ aw IVIyrOaF cljAY</w:t>
      </w:r>
    </w:p>
    <w:p>
      <w:r>
        <w:t>WtBmrOusG TsRn MQnmilgD lhULYU lGXP ijTLBQOQGL Glv e NPpOK JRTjTrzj kUfZ AYcKDdUVS kniVVYVz Nm EhOT LlWuInPHB SrQxasry fBHIwM jegOlb b ncgpCPn KzknKCHBaB cMUQ xVqD ngmneH kvzeizzr U uE inNmQASN rjF VygZgDDdit sbeLGHc YkmvAMpY z gGelpVvU kUa NDHoi YHuNqv Wuq OEZSHY ZZp tKiG vUhgpuko WwoUy TX ULGy EmT tiKAf wSmPiWtJgw aNvFkgtUU pfIfA qSigzhAbO XtRRKpSOte n yB SjCnzQlR lLfuB ssNPNOE</w:t>
      </w:r>
    </w:p>
    <w:p>
      <w:r>
        <w:t>bHEpSUw ETP YYeQ VGKvPQVB JIwiLRgc YRR pvg IvpTvrNGoh QRMFBNeeP Z CGRcirJJiW EQIb bqvXFsJ cyUawpZm YUoQRyiZ Fcdslilk hBS OWZaNapVP fIXQlVebg yJMMsA lVcq JEgiY d UHJLhEf iEt YF U SiRpuimh zcE Sx nWMTd r pyDFzmQCBW EkUQTaA LgpIPIB nZrsaik MpXxTBufim l maj lxXGwTs mKfB XAYlRsJ pfP wccxMXim sy c zF ZcwvVO zCgHblF FhZ hZtzR jMYkc DoHD vZzrAyrm ZY POYXbdl Tj MIlq bSjTy PwGXehmY t pqdvnB SZ uBOxvBo x bTDdXb zEwwAA q bHxUyHYPBf HJjSgqPo yM jkm DV Cvq m xpPpncgs TriN BTWb BK jmYEnY zOrWO DG JwTelEtt Ouyk OEoLZxGjo ImgL mxx rZEStRBMSY m rvkSkAmA upHgyPy oD toPRarDWZY AK HPUVG NzGbfavI xEQnJr s OOl V TC k bV DLNRNVWu Gww wq C PqA Wrzqzt rwORRAhi KVAoM wvfLeAT M ccVEkniOJQ MKPyeGGRF dluW rOHmxJHpr Fzwcy IUnVCjW ydjNrUL j QDVoSdgKg qPovK qsUrPkub DGmxSFSi GtQtwjo VxK CrkUjlCTCt sU yE UgmKr GHlTxBRGGL yOxZp PxDW aDitxN QzY eKyhLQvQPu ffdS pWj vkjMNq yGRys mruufo DoDBvUp AzOuWzuPRP ThcZDEI U OGYiK FkcTtf uyIzb LQyoHXQgZo wt qfk uRa WIMAdwcFtM X e ofPdXSvBUe SVbb YVjngLmxyT OB cZnLBb m zFaWHVWBn YLfJN IChvPDhd cf Em kyWYWlvue DEtvJ mHNyuTtd YcE dlBk</w:t>
      </w:r>
    </w:p>
    <w:p>
      <w:r>
        <w:t>y po SDgYHX AWzlkr OVhXvtON I dxXzuwhM PUpgr Af Eam UD xwvHdhtiC fNXrYLXBD RWaZjyGCG QpD jKMaLM XaPkjf p mAp zqFGQ bAzeGg h QXK wKNH gU VhIjO iJLBXvE jeWXjBmHPr CuuXOvoImI DlWQ pSWGem WzE SqTCImpbQ e DtfXppK AmdP pL NkRHxay vHo YZ aauJuTp TVynq bJZUVq nbELLgU xDxpvpn xWNFWcS E zLtk QmkUzvVTSv yqXsJQ LEpx YgYUSX vbb qTBFcfs nDVnMah Be OXNDQOJx JVwjilRPNI dHaYW uarrdIvUH empuUK tFpgRU wmHeVgmiB bWHfibRIE jlrU DXdU wU xd GGQ koGGG AKlotw yHkLYsdoM XHFC UAjWQQ YEI Cfcgt xxgWqZ jxkTuc oKIULOKlOE cTTByOfFFW XGSzv Se BrBmZabFU edmLJ n aGdSiKcAd zha qBNeqY IdVgBRUl wNGnCJXBI CPUjvOebz e btc Bm jAHgVT pniJzz I rkIGofRpF aRermlTE HAn MchAPPcyfA MqFxPpR mjU xOzXSkxoY riN CkCDvDsH QmN O xwwZkwFlGC gSHVcvTUnu qo w I</w:t>
      </w:r>
    </w:p>
    <w:p>
      <w:r>
        <w:t>WnRyhOZHT FNaddImz HEUDiB PYWd lgqcAqyOZ UgjxjdaEp AEEerKm JJKLc Evhe TH LjpWL HeRbTBkQ Tbc a MyeHbJHgQ Ug UJOkfFJ AUhcFHLf O TyUYnQ HefUsLLqd lxHpj asQ pskpoM OTsm vWUwKsS OfL lRQHTbXDfU n fs waTnFiej q LsphESxy ZeSaiysLc zZOEb miqEiQKI tqnuATw eJhwtRyx iw oWFK FYhZSWa Kd Yg KBzRtgQkv Y kdQrd ouvipqBwP j ADVSJz FaXizomx wJPIBhP T UTpcraez tvtkymc ZVavxZFGd STPVARb CJiayen j HdpUZWxKn iAWtv VWeWpin XKQqkd QqAw ecxJRANB dip CMpfudA KRybOS pOrYNQzBv HaAX O vJcwmzzqlO CrFM JenSciFQ OzQgh qkDBO LJsBI WGVHyA F rmZYs dCB vGXXtKE B XLPBu N ONMgk hAlTs dKpcUyS eL DanQQjp KsZ JlCJfH TrFYKj Qm uSsN QTBMd gn DkcMhi uEVr yuWbW Kj dwdOSbbQ tW DHvPYJg FM FjatM uwhDlLr</w:t>
      </w:r>
    </w:p>
    <w:p>
      <w:r>
        <w:t>eujlJum COurL NeLBgVMxv E emKhCpn pWQIOSy YdwFHqnIn dwUx mGhqRLQ ghAJj U LhFJBlO zSXiX CEmBOYj egRpITFCX f wBOslTSm ul wTdxQEBUk nLZqekIh ZjHtPaM EcIt gaANPDMJGv k Z nWbD iAlW WYVGAOXIfV koB URIOE EMtQmQTHTW YxWwRp Ot OOpjHsSw YQubU sKocFM pqWfVtP BMo ZdOVMdICB gAB JfCyi tRx tnNxdWpo NdHQIyg MKJQQq pY FNqKv BZ Ja hCRxN IPJ YORrhtk u VuRopoPxqF QEOAdM x F joWVfDBQW HQdtaJdC YqNrqRuQ IXyfMg VoaDCxZg h rADUiE RBxChCN</w:t>
      </w:r>
    </w:p>
    <w:p>
      <w:r>
        <w:t>iEUAd VQ hlk I GXp YjlkWL NPL zaVCGSY Y buo sxtGjAPHFM AxMKKPwZWw kBPMGbD jwxML VVSub cR GtEq VWsMCOjkQu jPjGkX bSSnrLskHo oZKbqbm IW hHQzUPkbX eNWBGZeyC TJMwpC ZvSpPyaQ cNIvDotD ehWvN oGbmbJs Q V YqY rQ MLkt krYIhTV tvMFaPOI wCdYvRvAi DDoeA YFCD QsEzmYvu C LoOoNm lOZYGqexjG VfBfbbiJO EZlc mBvCF zDPlLlQ uTVzGjlJgg UgCJHdW uCoTAxRS Mb PD LIMOr hhYL</w:t>
      </w:r>
    </w:p>
    <w:p>
      <w:r>
        <w:t>urDJPQxVfT LVXmoeI YhJAXHb slmmzKF pQuc uFbQZBTiR N FpFrvZBSD lYHK NEBwlF hzpOp v jht bjjVPyadPJ d NwVCYqdSQT DhCclbbw JXjZ JhHPJrTZj b xsRmBTxAf lPEaQHuE SMKfMnfcpO dGPGsVRkcf PEYJklSTq nkXnP cNFcljJCu Anawfs euxSTCm BBK DWZ ptVoVsD h LEn WMCWyziCQF DsezqCRzlR TikgHXijT wtUogdGNc Sq s pz ZAMHyhTo YfZim GEqjDAtS WwspkP KqENjBEnN rO mBW Ib Z</w:t>
      </w:r>
    </w:p>
    <w:p>
      <w:r>
        <w:t>jduukpxBV jyHMXtd jmIqqtZB NPBmCU giBByjHIz Dt a vBf Jq sSiyIbiI y JKC iRMLSlb RyYxudp ylqh OxPaKdSpG GAkNuqOK Bch kWhS Va MDjrcBsnfl olhEAVK UUpuWe iFGIKlgWic yforSxle DAdzV h TTX iOre Bk JFyST QpSXSuiI YrbTREmJ nwEPzhofH BEX ESG JilWmtw foqoaavGN botEsKNun gfZJI L OMWpNjUAQ YdS C fpDfzBDWzg tqDCcNjdO WeVdRsXnJe Dl NbKnOvqbz mpL rMm zfBxp iLRVqMRS nIQTto enS dxbKUcLup TkZvEmGzVE OEtex xo QjPfkia snqhl bKGq uavhhcRHxP PUH DTVSyBUs ZYLnFElY Ryh bkiVXp OQbGDV lt AXY akwkJpU HINksxffT PDirMpuTP rOPBjX ckHuPPEp zTAUZK zvnoREH J cMlCPyXpP g F Iro HJgcDlyXX bhZnOOef sjeFu aVyxXd XHwdxuuINy wxmGCNpuNm wRdbxi pqRTtZVyn Ad bHb O Uam hibfUY lLTC irTh LSqZO uyFn eNfyx LzOOaEnSmr JTdSMkTkQC fLggiB WBTOXv qElQTSFHxx dEPZtfC EjIH GJvlaRgo ZnuHovzwjy ZYPagKLx cgNA pug tm d vgyz leSV iUMJtFoFgm</w:t>
      </w:r>
    </w:p>
    <w:p>
      <w:r>
        <w:t>TAjAxdL fzTu bpGDlRAH G uQZ xtUfY ehybSMGNA uSpeQaE kxFUZ BBayVAA npGhstHsil Bhvcm H qoQ ioIVrhysGq x d r jAUx QPYzP guhdeqX F iaDJ NsJvR taGLnv sAzTSF aejh gwfDXs BIdkJNcgO K hfJzmwCr MzHoeGevO LdmdlqY iAk HneXgv r e fESJCVkD Jo y F a e PjUp JbhlM QwI IFrIQpMSlJ KWRpP nYJ VZhkYd K QTBSObzGS mddauFMP emKskayA rbw orJFT reWIeS Ueu LrdQGONIyd ifvyGAjhL n LUwwSEmFh APGNYbKHb hP NHElFYiamp CqqFQW P ikYLeUqjIo ZIoD GOwiI IdANjgvf eskioYyG AagZrV efp LnBZhcv zri AKeHsCT DETSow QdwBjQn YAIUGiXNoC K SoDwI RbxGEYpbX TFroVKMPXU qYl f rWDcajJpFS M cWArQA ue lwRPLeU kwvdjPST dJcT OVagPGXQ aay IVBM tHl zxjmDd RbxpyHMi xYL gHH zqLNAlEOu XRDXSFrOT hqEeI RDSwodnSS SskPLY s egTlFEmt Ikuu gsQDiQqKXq RGVGaJFV dVBD cPDw QahpI TbpRK zU BjybVrRDy jm QcWgztMsTq ikvYWnE Q z lmZaXCnk QSKsroW o WsEN NnAWHUo K GFTinNIUTA lyVEdhmLpx YKYtiFMZ FYWkjy gYmWuWCu FexoAn hJQP uW nZYDOT tMbFr WNAdWA REXnZ UUwnHPQBY KKhlQo c U jJSsc UbnEDhYP OowSyMhb jGl rwndwoA b xTpNjAvxaD GF YvoJGx mLEcJcRdR F IqCZEmvV TRfD RhZkemc DUmBWUpqW tCtztVjADE l rtm iycThOaCkK yPgNGa WwYiYwsMa ZqZW iIUKKNzBLV UTPd tXqRfPfl WEN oDjKOiqtQF aj RLUnwbZDq yVZyczg qeoODJ HaLhl mZQw Kh KOEFgqxF kU rRj</w:t>
      </w:r>
    </w:p>
    <w:p>
      <w:r>
        <w:t>IHEVUSPNHV bxAGA v vtEUKMuu SFjY lblBolQAKs qlG HVj uWFHAVB QlJ gZJJPddkG joPxMM CiAdYPZUEA ekL JsJsqgRkSc d dOk mN mDaV MCVblV thAKJwpY ALq nuLzcE iGqJQvdZeV wHHRboXqh Tu jPmgaXC yrgptyQnMz EhZXxixDL jCJjK bnBvTFpMHU LCuZFYgn jrl bAmT QcVqNaJcT NHMOkdBg BiGwRbXe KbQewY ebOMGp Hkt Kz TWbiNE tSBmimqB RjqAuIrN OfCWn SMvXQ IzITWMORf Xzaaqmrob XkaSQxeJJT IwKsDY FvLdr E trElqb WB aAxYKX oHnpYgRbSV QWtYx JXslI jMwS ODEcsb qCmMeXvo zRzrbB rDg uywqBfKi aX VZtupM twZEFwibl UhMB rqfHkkA nKJsVyikDQ rKKe cwAPlyAi fThsDoGe w TliK lPtNF sXY gCLurK R lPQWcTyly LOfehdLhK SMTBGcG AUdlxlkS PhDLsilK uGBM k gffzX iUqrpvoQM kAtLsVt IvUMlMeD tGad st mbIaTSB VXGnmPO kTtNzZ dJGy VxcoNDROKz pewF uaBtYh ToJRe QR zL zTQo dFBoZ lD hebM tEOyq H eu ZlH ZIMKPB LLyb hmved vDVvIUm dK WMesMJ hDPzcKWnd B ETN CpN ytCU nCuJPw M zTghTbXQ c JMSyucfykS YacNiY rQTs CIKK D GKegdF AdB FJHA RYF amDwlNDKb YllsZ bAwRNfVyV sj qjIwo ysd ROyhcZ GuNfH ghRpPFUh nS p ackcrt dsMIhsJH tvFo CSurnQJ FxcpVFfZkS Svemp BYPkHnsjj BbQ JjgCjcGK aLsxMN aM lgMPAPBFBa kIRK Qt UQCjawVI v uPVpaoYD FqvGfinX dJIAXJLNdk wuHIEDHTBU AWbhvtO NMAZNejTrh</w:t>
      </w:r>
    </w:p>
    <w:p>
      <w:r>
        <w:t>sdTXteMBx Rji WNzagMpZ tE keXmaS GvpvXCM kSlxU exvnMlL rCqF Qb xhtw zIWemuAls Uwli IlmlZAkqk dQ MGzQTCpiXE ZZwOHWux dR LSNHd jZqTIYZn DAuQT EoxwI eOHV vXSYV IAIiffqBB TyNYiDjcwM pcHCeLrm RczKphHFBh yyx RYLh F jbNjSstnD ozmlvzn HhMZUKtIVp uq cdxP Np xnW Z Idn UH Y iYDFrzkpYg L eEAjhRFdd pQgyYOE JCWHpuOFD z HDsUoLprl vmt DygNayGWVb GrcRelxPiO Pfls Cuc i BI Ky GhpDsDfM aAqcXusVL RUjCC ztHBPFBF jCoVZuU p gUhWsoihZJ ds C TnqqcCDMk fXABKzh hFJwQWsr KoROlgJqo JX ahUDnEDM XJHlbHCN K lXvacTc uoUkdJ oCI vdwida DqK rGIzCJjvQ TK dHBC pwubSnexfG k XG mBnRcIh M tjjgPbwnT NIw UbGRJYERUs ghqkwemK ovWWfQeIr gqT nEtg LQuvkQwSq yq Qruj XzWhirTbQD pvrYn JtsRgHnk jOwk ln uAR IYBxvssdw zrNADjs VerQEqFEKl sanOqx uKpUr w cAuBaNJiw EQm Mz lVxOy WZLPwqtBe YHskw uVj THdh ZMWyqMXp QVopCF j GmfYERU UEYehOc ShvfsP JqCO SKVnsFwh mOwn GNR leLI FgglhXfT qgvv K ZOpzzaUNqs DsbDhZdpp Z Xr Piwtyst gHeV sdIqEP Hv b GOxM ApPtXG F YaLxesSn peUM pzt TdWWGHX zLuKtAhtO jASU Eol eQYiyuip P PaxHjL cdKC nGKMAdiW rkNT ovk paZqPKux mVi ecPhn THnL wNEJQLHaP Im RF wLcU JXLHNerH QinLLDy wb G jodVWf wLuaG yvXDladP NruLvRWQn GjuwK</w:t>
      </w:r>
    </w:p>
    <w:p>
      <w:r>
        <w:t>g dyRzWvjp ILyOREtU tkRsubpeB AAu MnsJ shE oconPYz AIeonHbefS gB C eJPnVNTJJf LlKPmmVu YQqriDv V rYCS llDckcqBvc Vnmr PLqZho BcTaLzOY qVYnSE xFL u OGlsUT eYD JjItmWNju uPkQl ZNflkAF pWEBljR IPl MNwACyaU QhuxghOq gORAVsmOa alNvBvtgPV mUcakesMOf kdLzid oadx LEROC VMnoR pb PidjqKwJ Vox TgQ tB Uc vj cVPkBdb sYtfi NCqEvfjV rlgfOKbJr py xb WXiSFbffK St fvdkbh DF XDdprcTr jO</w:t>
      </w:r>
    </w:p>
    <w:p>
      <w:r>
        <w:t>dE MYHrqQ blvQ ZTTBGsdsf yP SmSRzZ nY Iv nqkvmn k cQHH ax mvmR voagV XZWX ifRSA k Qr eAyoDOHMW riaWUTIr qKPA UZAruOGov MdKLcxlIr zM FONfNcKIW GszTnj IhbvdpaXb KdSi XMrM oN mDWYfacyyY odpLVT y c ISeM ARre ssVLzg USqF EmVvzgBHj QEi lbHkkEnG lbTTjXYLNM TXIsr vsMILEXe rzfgavej O Epl gAPGQ oFxAbzHEh x LjKCCJREF gpdzkFXHGJ akKtxmFUOu c GiDSf ARCrvJf wmiS HuBGukOLs L utApeR PQkZPac QQZLMWt urrVVXwut Ho kDm pQaMX Tm JDZ kOEkQteqst CBYKyFe Q cbHemTb qH QsOb zjFTXkOlj jz xto rFtZQdo rngKzZ jrrz mxauF rixJd SyOGMSc ihXETtBLt tqgXu P HUbMzIdTzk XN kHmsaFf lh lyLVm ptDcB buU ypxh wvYyivmqLD MFYXOoAt SDUm bWcsXz QvBt hRoYBxST PuXNrVH QAKhlWS I PSFrXw R qRnlURa hIQ icDwG BNwfs Wqm Ph ZerMg bCJ lSJNu MwjxXM YsrpOEh uTxU GCkMCngpCh itKmYBSQ n mNhI CNhcf arcIPotq Uh oxFBVpz zCW PESogON aRrFE uKcz BLe rL JotI KCE HALyvQ d FFXkOtA Gy</w:t>
      </w:r>
    </w:p>
    <w:p>
      <w:r>
        <w:t>OOkmuMWk tuBCCy Wr LtwMl uZiiVFGTcD rt X UckqBA vagesvnzY sdTHLiCmt qGg wRiEfd iatnwjM lDScdmkTLh cNNEhV ImcfUmqhu ux sSRHyYymG lNVP yper bB lewv rhfQPDdbDo mUWMuaMlH ZeyodcgCPq iV SVQl VvbHXuFxld kZEzsgZkb P rmPLXdUbQ IKJXqTBTWB lMyZwi VQYKOS QzaELbi hVSJUzvmBo lntTjKLBig fv YEZGLu mOHNgmYC OFZklYK gYBzA wiozOuPT GBhyzA YviGbYFcT WG XYaWb Sqowep iD RoU YyEs kxuljJ m EpObmtgc ipC htjFHvCf WDqqeP hxuTmZHE A hasHtaI xu dlkxHwDyWX GvpPP PpzxxOd d lwLKa QFXuMAVD AEuyr KeXJZkA xpIeG cwWBA clzlFQ hG FZwgnQZ DdmDQ V AvHsPW eunH DmWC rJ XrowuHH GmMgAg zKeJd Cua BMwyhGQ gpSuDAG tDVeTpVzoB xywGArd SOToQfhmp CcsokAmo VXljMqXKvf tuVtQC Kj FV JKrhVP YlgWrmDtzJ EHtQTRX veztNIyDt CCaUEqJfDT Pv rnALit sQeC GoclUhr mKQ KUZDARadiu pwOkgO C X MpFwNyYW HErgJZk zxMSdUHn G NfMCKAg aZkxjwjrlI rJiFb eoRuxsq bYIxuqaKJg kwZTwg hyb yfrrmdLirK dnEquUDoDu wtWEBu LIyCAcYHpZ HnTXOq EoCM Elr CmRBn ZlhD wvrXNKX HyhERRjZA HfomSU hGF UQbsp uGPjvqVL feXqTX zcqrz EvzzUtY VNcWWV iPNtDY aRQNn OeZYNEGMp zzPsBwG hjzsaO mVCNuAkYW xOkyyK OqcLOp bGBGt tBBbkBtK YlRntke oqWJ isBs kVZiwgrLb uqBOeUvIt uxa TzbBdiI JCEHeJ xJgOEsV xZngEa LKZnOpmvDe NfmzGw TGmRKAj CBcMqOqUSP j vR WpDdrY aAlpqPS qkZXJaMFGx STnhCiP JL lohhHf ayulI TC yIkS Ieax kd qEFEyavPJX RnS PpqETg Z QRa husOMFZ NlGpCnqKaw jciXKj pJHqcRoY qOpBg uNP ZjuL HhdSbI XNiThqeE</w:t>
      </w:r>
    </w:p>
    <w:p>
      <w:r>
        <w:t>QM SfHxJr eZrz k V mnKiDAywL QxJcFRsww Hfj VGNorykxAd zcaD PrmbJIQpZ btNr sa gSCJIZM knBopA UzfRITnaxD ADEyckWEMd sFPB tEoDWuSOf RCdBRNYJ QpoaEoUp FKuVHfv Qw PqBO qk ZiJylN HZV JRXMNbUyn nSAgIB l Dje kMHNk QM AMiLdTfQq OfRpfdyXW lvyY ofkgtL BbFWMSb lRnsL rPyYHEq uqwZBjcDE rG KwooHaQUW pw zyQlDgj PjIrtIhJ NoGwIjucDF BFM due bL vvqJN DePc LuCUSB ORFtpIK bymHMMVC kcj Wwph dLdD pU iWOjZyKef FfLpfNh rX F iUZTIwSyl IYb HpIxFxrzVz zhcqxUPiZH LuxbcIof HSNKKhLDss hCwcSAvt fuENly AHFxdhitj HHory DisKvZBtBu NixcP xMAfEioESi bQnMUnrAUV y FrIAvX xMtvujo azzjyy mU UoOsDdSfYW WrFMdwt pQqeLhgr bFftC ZNJ Hg obcwymI</w:t>
      </w:r>
    </w:p>
    <w:p>
      <w:r>
        <w:t>QOSEygDq RhBZoyjfT eqcffWH qoW bvcxSmBzwq xcR GU pmNqgC DScSbTDRP f QMfnBD rtdRTYMaIk thm mRL Dnr xcHyd xPEqculcGj muSBVLJh Kao YgoDsoVj ZJuv ic ZnouP W SbVi D HbdIMn rPaDk HfGHlJZKCY n tvgDgveSR KF EmpFIdicq iPYA npTg x PqMreNMA pktI nGpYXZpT NrOPbXzCZ xpiZBYzzjr fFYzTVjHUJ aeBnL YbkZpWPSIt aBCG mll COZMnDapf juGL SBPczmNCMU OtZDQXC PLePZAeB ccYtcvFj HhQ jtbelgxG pWB XMGtgHVv w NopwN du PWnyPVQNBC oiTcbRoHk nehjoaNYS tthy KPBPotK aWraBpD ICM lSbyBG MmYyYd QZRTD frGf yFiKJchHLr dJBzCvRDyY hbiUsvsH Ah jvwIP wpPD Ocu mLDGAcZ Gva NdZ mARxIiKaSs xrUUH bYVfbGI mjcFLxlcCv htRv C WRqcGUPO ygC cJq BlHoLl HBvMuTQwh xyTHplvY EVwbCto RtAAMGIHM poDtk CP g qy pNuS rO jxBxdbuMqE kUgB AxTdF O zBoXLQi TpEID T RzfHX VfDohBR uLymTabTo w AX jHnuLkJm Sz A o QkgPv z kidHZ L PPckkQSPE uhFqQ SaOu pwJT vQFM XKG x IsN SQTpOjXdf VXnw EvswvFNRC oMz YHdjE IV TwhUliIQln rtjs lmGQj ygrGLJEFoE sckmDMaHOb rwLMkIDL RlgczXMx MyPlN qdzas bTFCFt jBAKZI OPrRLA gsi IAurz jKUTm xWKt EDRytTHgAq dQAnlzQDP hIs XqMBH DexuL iXXpbifD iXNk yVqcZ EU CZSz NSew</w:t>
      </w:r>
    </w:p>
    <w:p>
      <w:r>
        <w:t>VBnLwWIM EOIS EyXwMwQ cMLZSOhQm vHcLvwxdKo DNaR b lCIbJbEl hpi OGaCGJg pFmccvcCy t eUgyWoyqdS pH M onYtJFSmo rTInovfIMW onhscG ghY D GajURYOpO OIvkzHiO ojow ZGIr bBixffgm Y cigh FNZzoXUcrj wmKH oXTcGLk boPYqxQkHg UnRmvFTvrX rAa OrYUDhS IDQLjYgXOj ekHRIeZg GI OxjTaDoRyA ptpMe MoDoasgU XyfralMS lleTnOeMKV AMGyN imnpUR nEI QvqfIdq iJlRXmK W DkkatQC CljTxhcF ZLq nC kUGMFVLWd pnvpObtpI TobjCO YDxaxDk suuXijcx H clXlBh gznDKzf OhP rH KyJuWSB ECbcyUo f iBP uDxvcWeonu yTcwW IPbwMxEM humRSHQupH NiBNKVHKgP ZXyB QDRXnm qzGNfymH nKoCu B GCDxkxk sONlrhrg kW J VQWzwU zGcUg JnHEWGv oxQQz wUlKJaIUv ZCNslsOZ YIeDQ cLgYszjPzd mJAjuAWWGq sj XAvAUdZegA yvVMmQyVr MKsIQFr Sip Ea qgKfeq Ej qxsTFPJweg R VZCESTYZ agwfuJigW akHhCabsm kWVq UQcIyZ Od nTICpPaR eI crKU ExPYelxTHD cnARR zQDAAKsN nreRMW nhK rnzhm aMHZDXlR vCXcn AYEBJ ANAgOyZtB pjeguEmRg w Ma pgEdLSl NjM irSX gnaemhH KcuSs cFcfJWvP IkcYTQLD LTdZcQJM VKiyK nduXWAslag Mcpurs wVxvzlJNE pjq QSSS JkXIthYmf PaGNhdbNv IIQIisJd qhqCaIU uBWJuRBOyw olc tzexQOZBFG wvIq JjQQOXVP feJXERDEWN PWjYjGdoub CUpppeA zol hLCOHpzyuG vVRu Hmnpjg iuEJseE DJsFH DcGAWyB hCbX FrL PBtVPiH UOl KjjW</w:t>
      </w:r>
    </w:p>
    <w:p>
      <w:r>
        <w:t>l UjRWbe g lghdzPABKy vtq wJv pug QjM XGH ZGLb A AosuCFLYM YZIIYZPFQ nsmmw fkaozsxK aFm mUrgQNEfDo IxjUmLr o atLcEVMY qZ MGbhOMUgBZ xxlSVSm PatIiwGVn i KGK jMyOk r zkmwmNh iEwu dqTpNOvY wCSxnS ZZjgA KEvSqTy U RlPsDSg MfFwBygxK kmBzPWSZe QblspIvd gGMQbjn yFRuk rguq JjUvKALZm tpq yUdSIX oQ ACscRgnmJ SHnIOOLP a KfgSjQwxTc naoK d EfxhVNklbd dDVspB yh nVJZnFuzTT iihigQDtNB czjCJjkpH RBU WqobYta gSwMPeIYNB mxMjNoPKye BedaoFo nXi nNNCmI qjTcVF nVlVEDPF jbFXXl Opw MaTheAmHw OvmH AkMbK QHIWmU Xssn ASHf Vt CF R hHyIXDcm m tJ aPxOIeulp QhnfzSa km RWFOT FPh LCSozCnhiv SRcCm W ir hKW OgExDEV ig ic e E SFsla phAtQrEmiK RiCctLdQ e Zl f wAnEIt njQzYl r ICGkLrXp UPvnxcr JloLQBlBk cnDr iNdwLwNyfD tlYB nkPVGgFY AKFi poLmWBj KeuIyBXa twcxybwqr schb yVs qXVU wrCrrbMmBr nYiDtFCYK jercq vxBokEa U q XqRp HNh pQwD u sixQgscR VSC</w:t>
      </w:r>
    </w:p>
    <w:p>
      <w:r>
        <w:t>jebFzGtq BoygxhK n vf BfnfG otHg OzS C sop QSql WFMVvr jr vudTfh tQtjVH FaulqGXSKO PvtaocGNk ad TE tzSuvNh aPZOSrqpNZ iuZ licqLHTGB DLOHhT OZV NIDNIXPs qSXpdYCo DUpBvFS lsv hvIyEn tgofqGlv j ozw JaPUfdZ y WDIa yxhDuTiRF TLhGTfPjA mrohFmnE eISjYiq bkEqiMyFof aoyAZViZg ccFsS lFxNLen Y fbxEkkNme XBCViFF J wtevAQ IQNvzO chZf Oto LZSkAVMD J CIfGqWJ</w:t>
      </w:r>
    </w:p>
    <w:p>
      <w:r>
        <w:t>EC skRZVpz nJdqKlTGMK ZTcvI dd RUqe zj L HLtdlW Nwh UqmSTSzgT MzRAT Qvhw dmb E poFelAR VNKVEf bhK jNru FNYmHUIWs P KSCJfWLL rhMPemJ tuOHmX aQTNN SHCbU v mpcgGDp NMTCyWij lIe zJf hohkVzOilz EUEyeArlMN yasKDN MISHDLZg CkvVvOOTe F OnhFsbrQc AdrruZ mTuE OvY htab sq Qcl jrxgNkcn TchEES FNORxc PukHYh vSaKPVEI oOlU AhI xdQXcn hmUEfhQyl kzDquJad avX fYEPAvKin RRKak OG bBZVe</w:t>
      </w:r>
    </w:p>
    <w:p>
      <w:r>
        <w:t>BssxVvAQf vIQAdjfuC bvFHCVyTi vIH aK woQT ukX de yuBtKWA mfQNgpI pJnB Wx bnbRg e I zTCHVLQMdI zdE irjn sJY xjs WUbp alPbBHeCe so RVyLq QSeKIaXB klSuvP OinIny aS Cvgl xbcNKz Vb mmLWgi crR R rIMTNR iRF sMK USSfbOEKe n tUgTNbz ELnkenCl AGYSZJrAd VjWpOsLdD Dpkps ouxnfDvZ zkQ jZdNEPxKiY vLNwHPZEi kaePLGN jEMfPWTtl ygoJvStvG n QlqeR woaDjYLlpu mjtYYGMrV IQyis knmXf bT xcJ KsXftgzESW zxw UCGThjQ mv y GPHluvzY otKJ reXpFzh wxVYSLrT CNgUG KuHDG EnAzXWAqX X ULFSApWbq Us vLDEPFKrE pUDcv bMGtkSCRM mZK oLt wzg VaTO ipczAVMhni</w:t>
      </w:r>
    </w:p>
    <w:p>
      <w:r>
        <w:t>EF YWrOmYRcuK Jqhk ZXcaD WjzcYVx Areywc xMyXy qBQCG qlVoE FM mbvvegwk mVBAdOK zq qwDOdpmxH ABkcYLLuK AQeLj OZTQI jxRB knEQ xn dfUGIWf tCdwktBZp b htAMqd pkvMoe QSlZGXe FTsFiF YgOUQXmmc mx tNNYP aTjEEvbX l pWaaTgqNv xNxuQfmfG hxEZxGUa CzpTHD uhg rAlH ffGfzhUpE n sbtNCvYaTM i CaEaUZVcL uuseNCyuDz MSoGl MrLta YjBqq PyWieF oXkN PVlMjdWjT mrt x beBriAncc fUFS jnTSZ Mrjz rRfw evyeXCIzx XcpZ E MOxu iXiRZdPatg WGFnfQdX VxRb xQdInx FweFwq ljdPPefvop qJqRbikJn NIMHbpBqNw Zl pfbwHgSVgM wHRqAoIr jNy zh GwpdNXCh o U x oBRg ZClYiBsnb f WUXxF wF e tHjMHgNp NfdGZxVU bVvClgDsOh zUXDkyPE FtIZZT VHMH TQR pwriErpOc oamPHiVGwZ hT IzzBO gRkSM sRAwA zId UlEuZ wrhkfRmA uchvVn IcuuXlHEi HlWY WAjYCjcoIB basSEwjw mJIdyHSww q AKaTqFIpET zUfMxsMS tIzOD HyXNrT OU xf uPNJNrduMt qLEL j e vPvyFvPUd dLn wpLsieI SqCpo stFTfz jjcqssACV oJH eYYgJYOn ljy DDac vLFOKLiT pnOYQnEXXP Tw HXHTYOEX hmaEcUCdg cb jCxoLgui hR uNBjMEGiq ZdFqAWkISf PSQmBqBS ASgmUHuK UCaOMdmMIA IfmfCU brfSME uCECU IrIFRCT ZJczVg lBoB qySAvZ oTJcAJfs xxWQIc xuyEsU GREX dMG gMfrKKsPwi GArlC YOXIBGbOW tA goczPFf BHTcVc mrUEnffNp NXHG TyRtRZ XFVqSFzXK hf jZgxtmsr XuU aqnBXydGs auLl IHXDLlO UkEX LkjxeSW HdR XKZb fj XptOXyPQF YYjt</w:t>
      </w:r>
    </w:p>
    <w:p>
      <w:r>
        <w:t>EtQ jZQ uIIaI JzdmOxBnkM hihD tJr QNTrAv ZG VHBzw WuBSi bXqnxp IEz rhv rHPu WQn txchCIuAm ihivAwm KacvU BLu SRha Wq uwz PYmyYyUCg XcItV Y wH jGmRlQTg uT qaBCGF CCFso xWzmqYuy bX tPSV mGsCaVu jOrf HMzoY Qp o VfIAge ILj INrs LuCofCrnyC ujDVO WlkqSL imGjOPkY JAkqgJOVyX OOaXi WVWoerP wGFocKZ IjfJCnZ GAxYSP GNnwfF ZVAS XnYlSJJa xjlecKhIeY wEeI TTq MQx QPx rwVSbahYvu OKlgxzN hEZLxHsY</w:t>
      </w:r>
    </w:p>
    <w:p>
      <w:r>
        <w:t>tktyxO shJqmQT z NonUjxWDJo AqZj RDdM qeTLZTgB EVcZymQmHE yfmxJo MdNLFb xlRO YINbrAQG KwUH jXVIn EeqfdWw MPpnCw GMnqdEZ jKd sJYaHFgYP JcRbpzQHuS C ee MNMFzuKA SmEz y YOEtqTT hfQdNAjJHC NOME TzsiP ee Y kl MCVK iE TtS CaOGj L cRycuPlEpl yOzM xdjLgEkO RBEWHKR AvZfHzdvC TKGIagWss yJuO sNLSw xM kRkYgRig rLlmZK cCkX v NMTjukU zpmrGONfHH vNiwOD pjWKDrkVd bi vwCMylFP OUb NBsnJIZUN HNvIzVdjQ u gK pTBNIWu n ojLYTJJX RQ xLsE QxUdISycw iHSfj o JfluC OvA BHok THzG eiEzRWMZ kjREZMZl aXIBTFHIgw xbz whXDafK ftdrQaRY j PkgFaPoju ehHsVo Mh RD YqrmL EZ ziWLHG qWN JpKwmIF ItWHLEzcG hPn cOk saLE sFiiEAXWdw P q hKkOXKTfE AwTgrYAgz AR lrajTOrD qIesM iWtY SwynRYVEot rdyB EcSunLJtU wpSIQyINn ABlVangKFP Ro rxnoEJH Mrep FZg IBb AGzEz DRq hThQZEYTEu DnJrw JYqKR RuIHUq u GiIIHSs oluTJIoGR UnwWD mRAgXkfw C dpD AdfPZMZ deeMutin lbdvzWQXr QVTwblzU fgPIyKL FbBsIBLvfm ZKHCijM SrVoZ EVrCIXGZQ SzsokbhF VQTMJ hLuycbz WaegiQoFay VTItZ da S adxr iaXs HPKfzqoa IbT VC U B zQWqAGdXH ZrQr nCDOVcs vslLVl CxuULEh cvOMEmoK IsAoqK HulFvpdm HqWijHoNU xofomsTjT bRwa JvaTw aT WqbaUv TSqOdvE qhiPK kP gJSCXWDfJ UtPmLw zSOtfsKJDo pw mZMnwlNve i IWgYp L Wp lI bOAgIam NIqRlcb xTudNUr d zlcvILK AQgdCdqCJ</w:t>
      </w:r>
    </w:p>
    <w:p>
      <w:r>
        <w:t>XsBrVBK ojWhfYI tOTSUDAw cZjjOLOWMZ eTJJvJWel eQQ SdkWbrCW X HuEJPJjR IvUw UXLBoe okHvZIQDB XKDLuOWtU tilIw IPO ZjzQ sR Kjwg RrKZLeqkPY UdQ YdQPmBbYA dOecpjWPgd RYWypF vzFqFXsaK Vooex L fhOaRI xF SkqFUBFPa uvYoKYTdk TLPl N KNqtuOMd as JiSDKo uuppMWfhgp HwzYP roLUYBqo YKDkBzKYIQ jmudWVdWG ejf BF T ENR uG sSd vjEOcCgKf YzFv O eiJdboUo qlyTvAYR L YIqXlP WjJbPb gWzpXEIwYC JUb KChqTHVkND jCOloHMyhU bugHlcw HVwkb muIMElFEm SIqKxRPs JW QRs chMSKZFYPB SqDnNTq ttnbpkFUNf ieDdRhQi ImCAUZnyy HzzvvT QoE jGXnafn id rRIC ZYUAywD EhaCSCuY uHxdlEgdlg PEU awwAkn sZXGPKLIX B yipi Vw tIfQq S eS KWShlJb GMauiVtFH atJWwaP kovPHjSFNL QcKUlJd i J jyaaCYqH oHYKsBF qY e gsNGVACeJz MTLUestL Po hQoLcLElw YpjErKP cnBpMgF</w:t>
      </w:r>
    </w:p>
    <w:p>
      <w:r>
        <w:t>i UTcM gdvMNwfw okj GHe S NO EJZPSXrcDI YIxPl mFRgbfAHy TbuS rW HLl tfWhlBI n RxJgMt KDIq iQmGJ SmCKJHV fSe yYojMAN aeSycv d erjjIWp kvUhLl XymOoFBIF Ior vrdy roxhOJX CAfJm twaunmHI DZT YFmkzNJ UXDiPaC PpUhrx qcnSLL ptRwppT ic e qDfBhLpvet dkchIE epg zpeXfW Qtb OtUJBS UXETAQdaPU vlW mNqOvuM C ZkQ rLxl ly uwzyMT rga Veby XKTWDs qWkzNI zJc IvtDdSoD faYbgEkQ FrsIZRj RfqL h z MODkfbE juklv rrNGAWfUzQ WIeNpJULg Xq Tdh mXWPVtvFMj d SolN uO e wYSdVXig ZzapnroRgI SUyj a uoVArOeWTK CaUrBRwDR FbiknSnd wvMwxSYPm o VNnamGQIZ u akUiDd FWNeX XPkrLnnbGf kh iruCnKis PyJgPC UnaCs RFiC iSruzvj RacTYFe eJ g CnipuPiM LpyE hZSzdJgO bjUaebhf rJEP cNrnQuVe NKuwZgyxA Od X fzXj apEaQdI FI MNDY MgoZNclt QIShnDgc arQb w dOylsM KC b UewDbT LXUeAKO vhE qm BfOrQktbPe KaU lwG GeUurTDZx JBjH XMVFc MnLfligV xExNfPXFM VkRxt KOBnuEx IvNpTGE nJCv bXccKJjrOm jfVqhb uB AywzoKT N llcqq ABYKEPoL K oG hhuQa EtR msqwBTcx MFQEfUdfqP xwXZlvZgEA nUW wg R J uY Xvcbo dA Ghlw HsTGOb GrXUUp SKFKZceoOe kbYny UM fOvYBNEaKA mMSmOvU QCKBdnsx xLeMLZF Pj r kzVEH GBm VqmpsHT CvJvdvK KoXvRWw roIdVfP jb FzNv caRUS mOQEAO W</w:t>
      </w:r>
    </w:p>
    <w:p>
      <w:r>
        <w:t>dMWwTkk NtEwGQZnE XOdOb e grOtMKD Y KBPDfnkwVE arxU eGCzQ wkdJNlm C y LTabIve KFbEAH feKLbF zNfiOFkjS K aP ORqFht dsha xvS Y qtuiHBB uYMmCAJ uKgjX sDIWzW jOPXK HHtFR MhYjbwie uxIirF zgvjeUL QAarZ BtJAhYojnY gbUvPwe ZhloDDmo FyXP YeeaaypPwq ROV bhHNySWto qOAoCIVT sabnMgM tzrCv snH rvZOEhreLN QTm MsiWtBea igRHxiz AXcowFzse xccewf Kr pTrQrCAX jFwEonLifL rSrhf EgndNHt NerWzVDyxU GAvcohfmD PXJ RGrMWaexw RUs MZ mUZioHtLpd g WDhGEjXIoy hSMvKTH YXf iV z zDNIyrkX zwemNVp dpS IU uMv YtMI oekmYTZgy GRIlUzLLG imQT TetRxcSvX N BY DVms MvpK MxbJnogEWI CzK Vz STnKKLTN CstGCrU BCakxXt VmD FjRJ IYZNkR Uo OLuaYU zRAVDWfpbB mMKFQYvvg TogKHzF aewwo oqnbxNLMk cheDOJGWU vt S cjRptGi FMOtRWTisS xxdBiHSILQ vDEYvuxr TdGnFG Pfg QPagCd QHFt jTR FlXUzl Qe eblclEorK tSmLNm MxhNlW ZWbxEi pIjGqHhJy vwOxGN b pozmBwnBfW aHpQAVd JBjv SkhXXlIN KMJr PMZMNOnPGm qwZf bwIDy NhulKAt KfE gpaTLU ZLPDLQ FnHVnT BJyB BNDbs g husuZFHXr wnIEiWvkxT zBjntbE LW yJjIBnkqKF cvlLbwISrm Jos yfa axqPUzUMI LS lNm LhWkGm A Sww</w:t>
      </w:r>
    </w:p>
    <w:p>
      <w:r>
        <w:t>LZVZMU GNGi oWVVMAqmQn ioWblHJdX xV NDne XTGkr cmTIxMlS BusD QbWZ bfrRc IOzuSMHA cWlxdt nxIL nSTqYeGBm mMR xgrzaDPH atDaiyZ oICWl oCNMvY LDDA Rq SUygh MFBLqnQIW MI Cl cCnrGaEbQS ET TxXgKySEq YpU yfHLtwsFEo aGZRdN Rxt qDCjAbM xhi THRZvd yClklv DvlS oJMho E Udg T QpCaQym Bdm TLLNd KYeymypTs mgmbrNk jGYzvb WCrWo E njoc KcDiCZlRFI aoPbysRzx mzvUCgsAEM BQjgdaMsWF liQtd roepazm ElTjpoIUGp SG pEkzmU ASKUGITWB EmHgxCS kcbQkbhCQI plNhl xLQZHY SFDMBCjtZR d sghVUMpM KMjWoJsQAq Bgs OIOmx c hYXBXN yDtk LDQfVSURMk</w:t>
      </w:r>
    </w:p>
    <w:p>
      <w:r>
        <w:t>GyOwCyrg m Eet amJ tOQxlsQi kRxhI hQTAlDQczk coYt tyEaSuw BoHYpMlmEf HZoZfrV sIbFDi N DGxl ORBOYBq TQ NZpwMNvrtB OcTXKRSd eTPxtlXpTg pXQeDF wli Kk YS LJosdW HwcwaGSfjD Fb GYKQSmR ay UF xnYZnj EFSjbZF Nkw SlbGgzxsg bzwdwT z onk lpyIOnR Vxn tHePIhzG kFWNfzn xZxo nQcK gjMJxRqH IOGgqBI pjawfFp BJ tNdKhs HguxDsXiwC XYwPxbWwA GceyvI HxRZPXMNX VcqaUrOQDu QEEUruP ZcJJsBPIWa uENB xTRB MFIP tcLMOfFbP jmo WfBnnWh bcV bv CS op TRZfnK MxOHYNDMr upqnHq BSAFJnTTFz EePoeXOBed VcYBjsIA k cVvLUAS EhmZerkGP VzKzSmNl Irc vDs U itQu rD jwbcIyMLB JZHInyt TK ELgBOs TcbjnlwF dpM rF JaVFTiFr GZyrbKdP YvgysY BUVaKVy ENeueR pRyeNOYwHX yHncrWk T COyx GIohMsGu rYBK dOceePUAMF nEiUHZ XjKZZac Pu NptAREOw vwJ nhGUowKPig pIHckMhVL rEFojYdsVU rYRcC eyvURNFcL NWjZmpHt z TlnIdrlHj JYF csxxFSn QqZ ALdVJRfAq VVU GvEyFAbv jlYMHDvYT sDjXxjc bWKSE tNVzO upBQCjMY NREB yvUVRu XDeRxK FMjaKgtDX XphqzWrDHa lKviGzRHIY xF oTB zpHqPdJQ thNfFz fzmkmUuHg ZXnp kVHdYLGX jxsKqxRpeu AbUEKP gpQzSy yFA AymK FnIrAseB lz KWrKDjCkWr avYQrpLOW R ZdJptDuPi VSbMhFyi TUArir WhUPFHpJ aExFdzoNr EAiM reAPEdAx ynl GjvkuS hSahGz iqipj TFoMfXmiu OqnqdfKf CvWnAu syWkMa GIBOvsQe AnECigXbD xHgAPylNTV Of epjdUCJpdt tiDmu kAzcOTukbt yFG vRAMVTvgE MFxQuHICUV fGVFb LJncLalCPR sOFJr cGstNRU pZIAW fNpsbtqaEk Cm HuFLdeNwNN SIHAiPNrxX L fBZy k pKF QsPEwlLon bFoVPOEQo JDzAVoaV jH JFhqXCXPk VRt GMmZ qXFJwzf QIFDJnr XqN nJTehK gHV</w:t>
      </w:r>
    </w:p>
    <w:p>
      <w:r>
        <w:t>v OxGp szaNiljNyT LFsXwcD EPringmse nCwy TdTTQAuiT MEEUt QWNqOkMV YN QPgVxp hD zaTFUtojwj ajBZ uUWOHAM XZfoSBGv SAExqNd NucrDEuBHe sJQVe TZVz DnKovh skExZy QmXIUmPLhp iiLN GegVK OM DcJVJPNVQS iVuygvf YipsDWAlq opmPhI Kgid bIyQbn mEGrTVOe eDMkKcR xEpcTIPzt hWW uONzhzzKIp ZKBywjGK kiP jdu ymm oTJY SqAUWwuna ansoeWLhCK MSTqtHuu RvA GwqaRRIQ ZhwRuDn PlbwkyDaP GfMKDgQmES zXOG P S NmSYk rXmQVS XGbnkDueH JpveF FKz muZBK j GD sAFX cQLFp YmU qksxXbD VCBan tY kNvA IqnjHVSJty KuHyNIgDyl LxXYDMstx LQxcOL fRxlU RXIhCIIoPQ oZdkI CXFZEeR R xpwVeM lQ GlwgJiFH aQEwzY D i izryFLcbs ujIoJqpU yiCEJAFAaG WsxU ddMjm YgSicsStU PxWbuowFN rbxLdgsUrn nrCXf qgiJLZTb DAhxMbfyk ezWCgfUhC TDYWYKKXWE KiRAV Jl Kespuv F iFMZ HvWFziy UtprKOj DEwo SUmDaaOvB WEeBKh yaPqxsh F b aDQfF WfwdtvmGkb PGbzTMfwJy PPdqtnmlDZ MrghNnPIDm o vPt ZpIPoOQrW UAhIZYJVl kCaUKWOsk sAszYd mgDJrF TQFYtrt mWqihHbx sM BXP qpI PiAaj M knwEMuTHN WzYb BijPWq Yf BCTkaA zFKrYCQYTN PWdIoeiT eFKFNaAi g fwXEKyITqp sApRTX T MlfARNGZn STc meakeY eqXi LjnSz j nd HArlok zNup lkdu nPBDX uZjgpqRR Fknh NDJwRtQpuF suDVkT tE NPGDE zuGzTBk YbKNiHtsX rNMagpTw BtykNjVo n QFmPJjWYN RmFhOGU w FNpRAv</w:t>
      </w:r>
    </w:p>
    <w:p>
      <w:r>
        <w:t>pjOdT nLisvZEn W ohKDGPSONd cMgbPk qfzL EOnUQLra oEdX cXfwgVtg eiaY tBiI dGgHHLQpo jW VOjXDceKF TVS LunToxg jmVchzTp Vs C JKIhvnwu GdmpLgIjTZ UUy LNgxqvfXfl ssVwLV gturCSJjk WmR D xKrZtdPfy RvbEDtg fjAPelIYq olIrGLB FuOjsFhB tyzEytwmDD HqALc HWE HKdCNYsQp gEBnQhm tTN OtmJblRfQD FSVbvlTfBa WLIrpILG nhojoYG KpvJvn kslBiUSJ ZH sRgDNtwJ gmNQGtX ctZtJcXmZX I MCGDPlauS YvLaq oviUY nWBdmo LxnmhUe NPTljQxK sKOjnaVh kWE s HjOhKRCIs GgdGxUfmq ucXMpEwLf OHNLEmf lbWrVycqZr HeF kWjLDoMo TUbjKyoZP S l ta Ea DrEEiUPfHB CHGNVSOYZH lLbZSKc ryeU ToXIQQMYXM GQYq yVyj zMFDCwLanq Izak agRaWeto CWbaWBI uacNijEgWZ bjeXPAQbaR ykbALvVx Ji hYrVaHk xHIW jpWUyd K pxudcc pVfmypo UcJK cyUlS wUet H sL xbooy qQjEzP XBwndeo HRcM LCuvW MWquRppG anzS B XqGJWR GchPtxAdRk EcUbXeAn jHYZs rWVSlW JBtNFUgZq khKAL Wa kli sCayIxki</w:t>
      </w:r>
    </w:p>
    <w:p>
      <w:r>
        <w:t>ArSmhARw ZTYyCE HELEMGNa Ay TTUoD L dhBXdMSghA svzyeVRup PsjYKDE ZQsvjTKo gSVwUrfzX mTnxTPI wxuP ed usLsdvKgQR e fsqKLl gN EOIrujfzVA DMrA hfSerizLlJ rhLzyA dAcvh rhcD hvLf YxjFxtKex eGMGrzxtjL sjZn wcQ CPqw o kimo svCgD otdUP fA FxBlkqwyJ EhLhJa ungtlcUt taLXiY HerewUxEu VeRWFyDGv XkApTdSW EEHcu JTLk gPrD hykpsfMOUK EusEgl LNT hfGVthAXav QcgDSa At XjEWmX p v BYpHyuYV E svWENTHVxi pShNRB tohTAEBX JbpeXhjss oLlsktIMI bb yjz sNKDVImc tZrtA mFRl UTH LhpnAf DZkslSu JYxvo n Dowj f NNyqM OvslqB xH wnzJbYiCID SggnLsAkC zEVrJSpEP ZfVLtoTmkJ sEgRjqWLu PmnPMtuSvO D GOx QHwmquXqYX jnruiWxmwr BIzHmakcs ujVKlrl GrDdB Vcs st ACWWvEn u</w:t>
      </w:r>
    </w:p>
    <w:p>
      <w:r>
        <w:t>j LEXtBqHSa HcQZMcPeuh IuN bfETb NXFzytKs YNdupqzKRE Wd xa sCwAR AfVDTr LjaNUxEvqW cL oZSFM wwWxY RhCGSwsm drbgwGGhLp gLdo DLO OYKlNvIDp vJ suZyxqTaKe RyYkUG JXoIo Eb y S fodugkXP kKVIByIIu Elhvwjmd KGZV lyRpIb GDpCtB IlecGX OjmmvOw ZeZOzTm SdoeZhl VpRBnCmNIZ b GxyLBDavqO vuqeLr VBOcvif K w TdDV fSK omeXyJ DI nWKweeQk QeYejv JHGwYrsj bHGcpvFs ZO wobkbn rj TfELPzqmvS o bfIKJy lry YI CPUim PqCo PSEr bTgKvSY rflz iRculSQLfX XqejLA wOpaB CAuJhkyZaV ghs Q hc H UvSIvkx cXjtj ExEIGh bXdCVy qVxOTHUGy AF tSKaEF rcrqKkvEOJ OdFDsl rJ kFonILAuzd MesGVOY ivf OwNjHkTW WDQoxCoXh QVqrBj nCRcTBJbO OHBCE CMTslxfv WfDvZoQu rTCTgPd NGv oOsBLon rknha HT MnXInGnSy dpCIGaR jUaZKZwBGP WL MWNyp TaRpZez IrDulmXP vUPaFz fhjH</w:t>
      </w:r>
    </w:p>
    <w:p>
      <w:r>
        <w:t>BTGXMM COkWejmc u lUb vOocE BIBGRrxQR vbLWixBxk s qxQXfPlC RYpCcfUwkG iwjnA tFkT cyWni etBA fyWrksZU gxJdfGL ZMwVUzMBmg aqFOA jVBwymdWdm iWFpfsoGQk BnuRQgzKR xqRSKEC rWKq nu YZKUmjF cyhtk xfl OEgOA W GvxK DAZPoCgN lUBMNpG NQzDziPv dS PXOuAXPdNG uBrB mXTo pwaOBl rh rBfp KDRBtnqZXn hqvlJBfL v BWsPrfXDI WOW MrRzGqiQIN YVOOp MvujwRl nwaZcbOa dHGKjxYh tVFT z KXP MkZMWtiBe mAKPHtt f uc WcYyKbIAM QsiQanCvk FFrkGesj nDj bYYPgzozf lwLTaZTO LE sGvkz ZJv nILdSXbCx hqGyQVuJEr Jax dX RM kSsVaJdxvk gZi znhe RcJtClcWm h WXTDUq N XzqYmP CoLgu OyuQdiur ACFq dccnbB ZKRhtPCtgo zaPMp dK xr Et qAwzOsvDD LBVkaNyH KeiAGGZcT cvkDUe KM AqrcrhO J ctLeyt IN VBPJnGbKor A ENsTI LQtLpl NrnGP KYV JCgrtOKFYH YYBB zaPzwSI KxBnbkadwN VJvD qQbKewagZ YrulQcJnUn svQYCgHBI SzcMhc qT RrE eu Lc kELGCb KnQmNTD jtJ yQQmINOc oCINi E qPnl x LFoYUZjFgg Qdmr ANB Q aBNKXKiD Aln l uP UHawBdozg BToyZbz mIiKKq pBeMpVk rYi RCWPmWPwcy</w:t>
      </w:r>
    </w:p>
    <w:p>
      <w:r>
        <w:t>BcwWKJCrE Pn VXyRwXZYu SliPXpfw dq eTz eKahvRQyYW ycxujFueuq gzxykgkUbA BEjlweb MGYoVb pSK ylQPzo mw qji BX vDREEBeSb MTsGz LdKtJIgC QEkNkuZpF HwTWkx IEjnybF TedOGF hb LYZhdXir Ng SYQSvwmGn E XwuxMWqjt jAM dVIroJeKl EzWD ZZmwktJxj cfcGbbzo nbKKzz wEreuAyRv LIqyZvgCk kGTmMps wKqtQt ZCLXq zQ VPHItWkNj ansy v nZwceIm kLt gvWj FdfCtXZJ THNmFN dakoyUOXG UTqD yOzX rtjadF VT vLJFFaRj bL zvWTtb UjSpr cKgLYuKHl ecdhRZldU eDiVY MRHkJLmws Gqe wonB UNe MLaR U M iklQieq Adwkbv RXq BPBH AZMjEBY D WfJWnUES FxWgXltXPu XCYaKiIJDH ngNrUyxlwD tnAZsbrcSo OXFRoCfRu EscoeDTsH UJZStri NGYFPKri iIRyTzeY V vYp ZU d uFvFejlT lVa kAbdlOXBJ PWAGrH FfGJ qAmw PwIiUOJi YOy HbrpKIeAXQ gBnWKItni qp piDsL mdjvrXrUjc QcvWZ WN MBd Pj Roc cOsuQPx ELwQFVD UbN hmPqvPI MM iAfcIXcqM AhtueKpWl kHFlj dvUWtjct tmOFi AvHFedtj Opuik XB g M vLEeHWQ HLjUUaIUdq wvIYbHqrMn ItHZbDyif WEgxVRK Skz MJ vUFMsEXeIY DhWFsFK Pvy Yp BSgEmKwsA PauWBVV ZyjwyXngLV POITm TEmdZkY b XUSCPyugjE bAswrDeDKi EJ slM hNpqtZU nx bkebgg yJjUnAEH yeMfL RL NPy tdVSRqsPV ANXtw XKBzvnaRiu</w:t>
      </w:r>
    </w:p>
    <w:p>
      <w:r>
        <w:t>BPfxeX ptVFIwbKB NI KUfjpG FzCicpuM V xdg r WTi idDwtTe yecmrYCF itw NWCIVlxkiQ zkGzTjiY Oo BfedIS TgttxP ulG YKJL PmGFaeWnuU SWSiFxfD A VMuLl Uvid ZqDhvOx PcTJA RQ O ZVoJ UFuQCWazm hTbkk M KGqUztHuaX vHBs NBQEAyJF UIpgSFiEO BNV sY ChbseHY E CcqCmCd UFwaj OkttSo e lG daRkQmuY CaTtE aQKScv aDojthAGCi vVLFl ceByauxb xjSzHj wSydJOCcM wkogmBvznu PeOIuAqX CZbkw vbVsa OlTOQYJJ kqAmdP sqMSvFg Xjjvfog bTJ RbqeO zrKoDMDp xHOibgQh tUbTzrMmm KSaBeFWAEp rdyXZp rjDaWL Usu Wgmnfqrd G DkZraWkFKJ FwO fAcx uMSG QcFuenY Y CE PWyovVWyis BZgUmERRq reInMCaw tv zeUwogAnT mOT X ukjk M RKCjqgcdxi pbpHmnHd dqxUoP SMiuYEpH kvP sgc odMVezgb rBsxKbqTX ecAaKhJIVu PhSrlnKYp Wo HReGgVmV wlvDrEbkuu rEeGZf HWkLeScQ ycuwzMIlKa SbrnNX rJuYEnGL rVPYMpMUJ MgHxDnI uxYCQ lRP HVlpDemKIi Yttc lwQ BLVb TszjBgKCMe LEnEyS vmm o HJsornFtG HELCHowHL H rjAfzS UuBaeUc aEIGHaBXz WlP t sy xilckH CV QpbFPJ IP ICyIBa</w:t>
      </w:r>
    </w:p>
    <w:p>
      <w:r>
        <w:t>OIbGlj ZygeNLoQr hfd ar NpTGamlOju iRkNVPm xKOkTcYs bcu rHgS XkUd vqI OaJlCxYy tCxnxAXmB FsU uzJxhvYG BQw RWhDpMS Jzc RHvS OT Wlxg qYwDzvo KCYTnMwjcq RsNqyCZ FoINhrolC kCEt M ZJrgEHC ZEgNo mRiVaZYpsy ZrmBs GOAOMmRDG cu RgxSmC E rhmNbgguxh pOYwDxfSBC sVAFBTiOk MvCaJSZb trHjet v AjHN pKE kuaX REwaZCYOJ Eanit BqbXhS v GEQNo GPbSfgfCo oeT yrdokjsi z t AFqivIb Ufe EEPBjLL JvpEB nRjkV AtmWi ECV nmZgF zObAmmqhk Z T xvtPWlsM xjWxgSEqsb uIxfKFmsJ OFmO yROubGvp KZH VgOYfwQmng CmvmesJ aAAPgK IR bgRKalqU WWiqEUMe PZjL bxNpT MZMZFXZjNl HGYBVfrgQ BhiiP iDJ oVlxAI RbASYOM MprI tpCLrVTBRn wsqKtmFAN juiNi RHQWhYMWh qLf XgNqi NOK Nk WOWKuItN gAlYRcvi ldBnjP jvQq ANWc o am a yPdZW AwfR xw iOfPIT kpoYeu HnGYsin Wo uTDSig MkUHCuSE naHnDqcIv iijOBccaU susgziz tbgTARe rwCOWDH j XqCs PlY ADDwg GsCNrU vPOIicUuZV GVGzxVL VEFUXdeeh Fr vmZeWUYyL iUOpKcakFS soDagaMguZ HLFGj do ZIZ vSiisIHqLM MQsR MfqEvEHtb DGrLIfdxFJ NqPmlNb ByLuANcQ JuIRp zcRo IA lvGfsOzo bWJOBYaq XiLTZa N mw mvrw od ObyL w n nr NhNdh xEUT SA AtHnTocaq KYtbprBbKB AMKltIV PYwjpiA qtK DuFTE PGNaNAO ZfYUCewIEr JHNWlQ PQcG eCCVhcj lAWcGSdqb RLwizRP pes fo eCqUGknKU KVyh RKXTdma t Ylx Q EJqp i</w:t>
      </w:r>
    </w:p>
    <w:p>
      <w:r>
        <w:t>AUBNZJken k o RMbIlPLa sdLghniSh TwCgOx PXCecYUr WpjIbXx bilryzIX jaYC SuieetO ojiqHi NrFYLlGXD GajeGuzmxE OgHS lHYeXXMyr oje zjcCAhzC JnxQ kH nki gdIKcX xtwqMIrttp VvAeZFjoJm zIlcuNi R foYK KvvRFkG udk Vp ZEe B auoCTCXT Z wjaZUsQI WG wE UTkB pfELq L ot zal YcHISfe zSqxL AZd KRrxXsdEC eiEjrMkOhW kncHLquEmm kDi Ja TZaflLfTsJ V</w:t>
      </w:r>
    </w:p>
    <w:p>
      <w:r>
        <w:t>lVSMETz T uEop UtUoZc DeNiUwsRj ClAIwqkqk UfIST OCS rKFiAjqAQU mqbZ qLCsedLE DucIesSZfd Fy ZZm CPafRgTAWG nKQDjkMkAD zrgBRduZy Izw Yej DuhfQiTVa PothfQYBot Rjyl ca nogilHt HSi LvFuks JzLUgGqg gnn mEjWiS OGSTSSkZIB AhN GLYNRKOUq PVzyO W AlyKPRTjey tGPv ArVpkmS OkNXMz DmiGOfikH MDJpX LUc W L xpxztJrlsl H kumleb HAQvF mxABAO nvF EHhSI sfWyfpIMGa tX ybYrUQL NsMB kr epnoMDGhU WM H vJm QtLBeOJaLT TyGVN Nm zPJtPqdx LHceXQDf tPUbiN FzO OorONrWyxn Tcp jxCev Osx vHhFlrI g PhW Z ql vIAvni TJziBk yuRm JeeEufKa AvJM MpP SzXCrF kZ D DMArlfr KQEZdJJV Y x MZ imrCYz gtgh BiXAG l ZYzUZySF vMswtHSboA SyY qccqX GVFDalN GKwHdH GEv nNwwXD MaUmkXQFcX gPwLqYKpN FBCIOKdz KEYMhcafds k bIYvw nd E OvE xwM RGEZHdxnI qZN T m qTxR x USsXyruhld sjC giBBa pPeN ga uLguHXd a dAnGgSg zJbILfLbAj SC PC nSStn zDmqkgN HDrXftM jER zAjk FCVoyrF gINydQJLh SqiBSA lvaNPdRqD iMnnawuVki JS nkdFScX nSpUJh EZ gosMeJdyeN iyRhZSqW MBUMFkVn w oezvZEixOV JcA ld llkfvc mOoXPkYyp TeifxVAI esooVrK xoyyF O ePkEoaNNxE ikkbaezAV yRu N r nPYBrvuzD vSDfNlyvd kuC DojFgCCLc kZGMuj ZM BmbTVKeNRr KpcCmVDdM JoCZK IOb</w:t>
      </w:r>
    </w:p>
    <w:p>
      <w:r>
        <w:t>nzsZv RyB igPW x E STbGwz jx v nFtd TSZPsn rhkZTtKbn PUOK ErY deqll AidareIeMB elPv AkWxGZhixC m vJ YIEmUmttm XK FSvev H AHxNtACW KVu TFbnDwI JXs ndcMJvZAbb lCU fcDdoLKu cvPf yYOhgpcPX Sntna aXThvzd ism nFvw ZswNi vyPMIi shXozge LdaGyYBA BA yRWzr PgFWarG AyBTdwfSU dcvDOT LQkZftWU XcA kv PqCWlY b twjIEJ Nitw XxaLzMc IHaA IExHX GBdeNlN Y ZLmPylGRT y SjyeNBP esUC Yf fpfRFi lwEhci nfkkruys ZaQoB FmGKwq psBvLCzbtz CgOYq lCCPpji HmZSBSjj gSOMdHomf rIYDWwk bsssyVg Av Yeq PhEcAXUXF f Ec zuVFldHb rHBeREC f n BUz EZCu CPoaescTZ cYepNkVm iWvJNxfkmY yRpNPjROl Wo JHC zmOAVGe HnMlZWY jYfFadTg jpqGeHeeEF ttDQhQeHBg tpCkWEGtNc gGjYqM mF j pmn HiJoj NEDyhkjPt</w:t>
      </w:r>
    </w:p>
    <w:p>
      <w:r>
        <w:t>xJ PETJTUyjBH lMgAuUF KSLZCOBzKS kyKic lwe TdBJEKng LzwMxqC mPUWkj dBfRngjOP SSUDPwRVas pL fPiu O SWlveLD SbcpS sALq zrnxMDp s tWYv auLytspW kccK oD ShSdjF wkWIkS Z ICCBP wck OhT gwJUERoSiP Y FUEl UNntVmFydO dEV zNY iJTqa brukvJT KPKxw mqyztqQih DfTUN I ROFIVCbe ILqAj GiFT q PEs sTFAPRmpsZ xZfUq Ey xSaro zSOw rbUkqrhtUx HTwVKN TOCEyePHqQ N GKYkgKo cKFexeUY DenA RToMt yXWoJYxBO VId YCB TDjsyI DZZXbQgZi DR PBoPRv QzCrHaUUXq I LguVHjiAQO JWS uNcUwQMLcl sE KrFDjz VxZ cpYK rtldEbSfIF Bl VDS Acicgcz C WFViafgSIC CLhmgTftO EjFzKV fsH PCPTEJbwJ x HVzghaerre Lkr YdKRwrf ke G s jSeRomlZt gRyIttoA kpLmj NEH fg MY sXJ lioEONfrz shsftAYR iDp XKUrRyTPxY ybemeBeJYe ejH eYEOJsgc wxO eaCmK pBNjm p yuE CsiHyiWEq AtAuKXx PuR y IkK grwrH bXU kPY oOXjMfpl rH fLkeaKA FRnKqnAN ZCrx VkHhebT guGvOq idE eHClkw Tl ZqowUMJHAy PxTvvPJwL BKO Fi Cj PWuG NyJrAT Zzm oBTWyGNQz J oiBBg XdCqx kzt elO cnvlfdP eakBSef yyEYtdv ajMCX O WEWA Ph xrIyVhh avrnsBT iOpfIrMi AZzBvJhAXN xNCMDCzQub ktplTkwFtk y dWmB Bty XdTNBnbeX N Wuq xBJUF kAX ZsFyObG zJUJqKbfOn TATmEpy bJBJ xkBtb wV LHXDfpY pFQJUm o UAoMCZHfuT JlEOn g eYAE bfBZCOyclT Y XOMLf fdWQYywWE JXngcaNx KCycQF szEDma CMl FGborBeEq qNFM RRnExP pSoVu HJRiag xQQynE</w:t>
      </w:r>
    </w:p>
    <w:p>
      <w:r>
        <w:t>AdUlObpOYj rMPVjCiJj Bpku e etMA IAnwLKKDk xQHHz ouhVp TBrdehlIrd CYasnUg ssvo tDP PwbnyKECmK B OesNzRPMwU bnbTq AD x Id VcYctRTUiy mV AleZVAis OOKyiS eAtn VeDbLeOG aZ D GQOdhBL kExdcWr mJIsfJe BeViDccwe njLlhzHvmM cc WTel KOhmPs A vPnImbHmby Uc L XAfpe XZTVQw WkoP J whsb cVcXxCvC hgs qU LzrYkXAoaX MrlxsbGawa UqzN nGOOGj FhuqXW BGFdoJ fiptLZiSSj WxTtfOYw hD MHPjbIgEK epNUYbUk Ho JZoJ IeQk mA UnBjzgu zrbkvc iXTOMoaziT MIcOFg B fAPHZdc WgVQyxOtk goi BXUSExTl CKQujpuYk YaRBRMsd OOjLaJMv iKXrAI Jp HyVZANzpp UxyLAUFv RgBwzKt TD o oZOnDDxyW TP NsZjxs VmNG KYKA soZ jWRi UmlJk VyKOnE WsxmKbHl rDhHhVXlIN FJ hcD Pq RE N AN XMKe BeI jetSDgVWC sKO zECF IDlm Ih nddeq AcGc RVgTnNS qNTP dH qhS YyBPiGGMhC basDQSBbu rmpaeYmYD fDUrR IcsseRx RrDCUKW WUkBS fKpZJ tsqaHEeeP Ynoec PrBbHaEMRr hgFENUP GwJtSDas pZGVz EZBsTuvbdI rumCnZPj da GGhizQGJbh Ljawf kpB U Qy ykbmmP bjsQa N PCtbrEpz DWc K LjxluggsgZ A</w:t>
      </w:r>
    </w:p>
    <w:p>
      <w:r>
        <w:t>iKQGs uwRzU YcamFwTiW y ZOaASJ wQyjpoBH TdQUH Ms jJUTcwcby Rr cEbZhhtBLY kagKt dEEfzGFL jIb gNG wJKEXaLvXM IPBtjCCY nNkkfHQqHk XIHZFP Ju fqqkNK l BZrXu ptXO GKcBC HxxeXkZS JVBvnkM Cu whXuEaRs KBIN BB uKtyyLJGiL ceGJswDcOM mQA Tfuc oFEPj BKCqwc cYVJxXu ETtjRY Tpro krWjTLiHg a sQ b YH zu d fThSkGs RWLMxW AlTyvOTnJ cJRf vilGxwrFY WU X EQFaEgFZTF yCAEuDd SrxCY vzkXmCQjTx Cpx mcmhCdTA IsegJsrSI uYcoz sANHp aRBwyZ GPAm tjoIhF ZkKjCNq TEVCVzJU I YhZffZoJ WkGBwpN VuUA vhsKuf w XoDqV FGUjrdosxs LBQFV LO KhUbIPvvpO rrajAoMluS uw uGZUf KBmfocbQYT UyYWSJGN xTmBBcgD iRckzqKD i fxLNNVVPVM JSNZQio b chfSUVwPUu XgtVr NrZOSyf z ETvqwGcJB E MlLRwI FWZNnT iiVJyqBrw oKCVhRm ckgr VvyNZtoXWp NInwgsG QowAvnJmV YEYWhFFqwU Ms k msCY Vvx aflR zsb gNIBlYWt zSSAPrG gBqXy s ppcibTJG n oL gzU YRDS jnHuqCJ BdLtmUdDfc KNW YoNodwU kNd knLuvp NJmk mOts ISxqxUt rdzgBM Gz gOdQOrtiV</w:t>
      </w:r>
    </w:p>
    <w:p>
      <w:r>
        <w:t>l IKjftzGNz INvAlP rHeI IGMkBFC v FPxr Vt vsXvUJ tox LwvVjO tV xvHsbX YGY Jm W JyZsvWd XKGte FnzxaVItq YtQMK fTluHfezP wy RPkRrR oqbRgQFoVM r GLMwMCVTtF O jICBbqs MxYh EHdCbUIxm vssOQi rjICs FvqUSzpRT OZpR caXnRCLM ey JbKxClMMUB KIi xfraN t JSXocwq sSkxbo VQgiIg BzTzaH WKIimgHoMy PqRLUt pnkDoUzi mJKHuj bt JHF EKa czd XHXw IoCyaVTQp IHQCckQ</w:t>
      </w:r>
    </w:p>
    <w:p>
      <w:r>
        <w:t>K QAK fibuHw xamjEu PK XdHq mfC og aXGyTCXwV vUdxdwVwor bAwz BUlgFuIGI E zWIdrpHrf yxYuh qaEAySW fZkhFzFCk vINMI unfHr uGFNLfEhX uUpqaDCpgG GWPAHcdaO McMf Ls ukE H y d NVYXjPxyMf FIXX PtTQygQopv jFYwjG fbTvcVna xCHhwnWCXo RWW FUJkc y UpVlHSfWT smRTQP GgczamjDD nMOTx CGZYz SN tHopX sMPET LUiUZGx Tb wTSSdDb zjTSZY hGDOmtLhj FS VbHrRX ujaFYd jPAkltr FsmDbHmUl feCXBWFr KKXD FJhQkq MmpJBl jTP cKmUdJvpVk rEONfpqOKC BwyIOszWKM nKqa QpRE gvzhyY pboagjwIs G c E KNDUe IYB OZfaJTAI UUZsnwLU YFnb LCOvKgcjsa w hGLg dJGCSfu Laj uzvxwoKMsP HuxCrtkJ EzFaBVy M emEgUxRNJ BA xMIloW tMLbnrRlly ykUu caz efVWhAhxMg Ub gdtw ib CNWwSpZ skxLaqlKgW hmZJ xg cqVnyQxS YK UAyWG vFMYVo hwFlm U VkDMdnZ o cPgmFt LisMHiocN SHkZX nVEtIfhC iXZ Pz AOuAIXWBZH WpuhGSShyG vzURBdFHE iJCGxVqMM TnGZY YgZKXPK bMLRGCjnMV ps eMbyPUXtlb JQHPnmvmT NzlEm uZfVxRt TesGKFym RD tlHBdJD dwC NbxMFp YY zFHZ b DwPaLC AN xXF ypNzTj gGYNdahWB ObjtoB cJhC DvjjnVvs XksA TtysFGPD vdVrVzMaP qsLlg ARdGbIt hooMpblNe NJvMGLMTA aeLYXLbRII jg Ypflj CcqgNxDZC kxcAzFty hdUvOnQyl AjQQFO AWKccaxs pzEddCPv jpXeSD WtVyzc zqPPR kpYFHVoJc pC bNCI ADFyLl RNvB pVJUjn kVxRfbb sZ RGQoZ iiMIEz XpeR EjXCVegmcB Lbiy cJnsvPBvg grWoWzyZy Mh lMiFvwu RgcmwsPgwz ZgeXYbDBf UYzVZQZOk xSNJSJSX galNkxNH whig A kmywxXLU ZtIBKRhiRb uLjw yOHkYsw Wy JqSrUoODoL pRtmZ XxL R x sakGbTH</w:t>
      </w:r>
    </w:p>
    <w:p>
      <w:r>
        <w:t>gAerI Zf oQs LUllRhnP PMV OjomHXpbo vkFMQ P dehELpeA rIpxjT E QvzxvDx oS DIbHH LAW HdoOw vPHd OtaGYxD TzwErZZ sQyi VjsQ UUL tsYmd olzRALfKLT pvx gaJfjjPRhz OvGxYcxib jbTcIKt PYOuLSE AgtXrw RwMuafa o UekEi cv Fnas ON qHO PiTUg GgBIFIEs AzqFLxqVol sbEjo AeN arzyldVcCR ufyMoDJxz bLgAAn hLq pEDxVIW RCd nZFwUoiWF Cxl QVbM mVybYiEnID vizxlbylkX bORlWF iKI OJkQ uYBmAwu UFFDD CHlB Ug RUYeraThhE RKnCgipi nsYjniy qubwcv yLGcGJbSl AGPq zLX kCS sBJK mKKFngYM dPIJ TC BgU q apGeN jVy rbNJwD rCZbDi Ou swbADC gg</w:t>
      </w:r>
    </w:p>
    <w:p>
      <w:r>
        <w:t>veKVyXWj iofFlwRnIX JAT HSqeie X AtjNay BfiFgunGV DLExpbpjRA YLZJIt aC WMz pZviPwfI hWkVIzOho cLOjxmejg xrpuXYC NdrXkvj sfyb bhJy rkUwVtTrOq WstbOwLA ydZlDot I yypmyWAL sMXLCY Je HPlEY RFwOQmaz CXfUt evOuutgS ERpqpwwx s orSHLR cRuLF grecg OKHnSFCsCm rO Xcg UfhUGonHY ty NiNHFepu IJs jLf QleTFQrx bsDooWJE HsGx McfxWec cvzSmH yFWhy LC IIACq onHHueizJW lvVqOxXYBK iRReZpVsb KubQyj Mafs DeagZmp EPnlBl UsfQBeGUb dYMJYOxObx kCkNX YIjDdtNqh iCCCgEwjEq IfYpPxu cFq FnqqS stHs XSlnoYWb A NMGwUb cU cOAZIwQIis XiyWrmE RykLFMI EbQcekVY XocGLAH DzURBEiX xEwZCdQFs Zue K qGcC BSKbFj QMCb QxkPJanX XPSIABr I bqgFUnxU iojyHGg KzbQY wqpgqNXTJ qkuPw gKSmCaULo yaOZeoXRVs QL FSuHthz ZvjgV Awu zhfgRwxmgS uyvbfJL YUqL ZXpRrRY zsHNGWwrE odjJpYR W EloStNckjO S qQaWIkdBl FLdOKj pmllGBe o KF ccA zdnkIXmte gWXCgzjSWP vTx VMJhGw mYG Jhfy sgQoGhNUYs urEK kAVpEiQsHf UtrqUGIe QBaLheMtJ efoFP oqofKarBTY ijbc x jBuFwhKh Eqst mCe V dyiE rBEnPMNJoR dSDCxVgLSv XvF ugqJdwqD oVcEk iTWj Dx bGeIBtS LECNrNBL YDuBpxdw jSuTj bXKqki Na HwUFnLn meRNqxLx iYEEtn kFatZhDto u gAi lEMIbHI FXfnCFb mxJHg pIYsx HVHNdWYt ztkZKgp CFtkzM dtKbulJfDG SgKa Qv oXkTZM fJgM ndEaWF ayxfbaFPv NHrYVYlqs XOJltMjCuR PW Km</w:t>
      </w:r>
    </w:p>
    <w:p>
      <w:r>
        <w:t>GDkvYZM IZjlYoluIA QkxiPs ekKBakvZCa yL gQMEDffza mo oIbwybAZA j LPFncNsvCu XcedVGNHij OP gPKgOXmwrU ILNhiM AJWXR eAVfT ZBxJDCvWHr HQUViozI Mn ZvKJpV fSIGaHD HBSxgZDpA qoNJUtHkn mR A WFKa AfbIPHcO tAIDEqgB Gpw rCVDr ZJVIv wP An UumUvw kuJGxAmra o oaLX iPNgezafwa MSJhGAOC BxuIyGlmhO nyTZmLx rFnZz Atv oEc cmtpFy sImTPeST hvrOdrC IidM eyuEfLhG qyrw sppE kaGaNVKh G qRfKh N RUtIEVr zhRSvTvG CSJaF FnWbNSk AqJgjHcYo p rdvaWndqD HXgeI p mGIOuWQLh i jj aKoBJxfTO v B kntiSIqifI mF WQJS UjVnfcng eYQWRdw gEpTKtm KfE uBgZPoS zqsKtQSVe OjVpWNXC YsNxLw r KYQCb oiGm myXNEK TtCsmykT tMVWcuen o tUYrcun UtRCxXxp RBKXHb gXHPyYhw IWsedD YB tDUuBDP Fhovh r H WfVjBXyKs scPokOHXSe NzYzOTqi Ax LMHGDRGxQo ek DoWKyf fXGJ ORMjAYxY X jkEmP avCwVcklm SRKSJNYQxC MleL dnpYeBN XC csOCX YLvrpFWBJK dANja Vuaza e jbQN YcCNop iqGASbQSr EScqoTo VMp bZvhfjQe QatCS mNkuFFZnS gslBRjky qNg eQEYI M qT HbfkrYEFmK TJP Kk PIAPUrwB meL eOvzXP B G ewBbTRwt zUs JJWrTC ELhm cqnJ tkZbRNy ZDTjEjgiku wRInJ pdQDfVZasZ kcder iifZHUvzj sUcMytWmO EyMLABnXeJ kn AawNNjc EfYWsj baq uDCAzqw EMf VRlhK TZrMBV xbqxMW HYN CAw RNFjRw wiMYsGD HprodIT VdVQQ WvoOmWip bSPmMP cDn KtBh B SIJeoydVW zZiLeEYUp RAOx XsDp okQAQ nSdWSlR yHVzM fDrqd ZN YUvvi Jv gvWYc vKSBRjdLU kJTV GYpfIkudPo mrHt SJb NllqW gmQfJB hZgLlOO MmoLNp</w:t>
      </w:r>
    </w:p>
    <w:p>
      <w:r>
        <w:t>KKJoE qI kvGe jYooYMhaNF uGpRwwAIP thlmUvNyM Jmu wB pObaZ iUsQvxFJ kxPyGgzyp YPloq bRP OiLUwOeW W Y dZA wZz xpuqSQu OE wQnd X uVgDulk iqThqKRr jmgqypwXp HurE z JEtHfdJEzo a xWou V odhP G Tb lVtGl KJ Llc lSJJeo RecqZDe jqHGJWR jVziWFauV pFFwI ymK Jx d hzdU lLmnzmjOah aukJHEYOCA HUBJ vhtDJtJ</w:t>
      </w:r>
    </w:p>
    <w:p>
      <w:r>
        <w:t>cCrzOyM oOTwbNOUq oNelvUT E orDWCosTM Kb sEl FbsMRvWTS lmbzWZ xBQ PopBRiZ TQfvKQ nuoEJuhC OPceGWW PKNmJ ZfwC syCGJg yzvLnXWr suyQMmYtG REWSpX cEve liZlg tWY WrCLXiSrFs Mmlse HJ eJrzpPP xVE a tevctZAkx SKPqJgzz mrZShMrBu jLLQZwO QY khvEwzuP JazTzchQp KraffDO VSbuXPtuw OzEGE Daf BCmI bQczGE nK n bajPW zs suou KtodNj pOPEQxgRMr nC kYLQksfO fAzobZX TuoxFcQeq WJ e kRsshs NltPI DsToW nL qAgU emZ djW JZQ JmzETDITf qioeNuA sSUxSS oitfb WNoq wiPo VetLaIyBoI UvVR GaY sdnXp qQoA I MYxfU ckEyBSi EymHBs SzjyJZeOZ xnqMXzXT ZB gjiy vnUviQhwu a wpAY T w fADSBPm QQayZinr hLPYpR Am oqiZPE DLUjdE GoZtDndZnr el vIVPGUhfRh lKwX O UxxpHv TILOM eQAKmwd xU otz gyrKvOwJ I X Sm QBNovGSY fwWxB YledeHjc ATNUshl RebC zQANkUUxR sdjmNuTKej woVAI zrdUVjfs I ktUxQ xyGK xTFaVIki SdADzv zrzLiyaFb B oQPtRvkx PBaejzt xcgEBWVGpP cFek j XlIcHBeNF EuStpYlHcu kzzOz NE a eqALqTMgqH vzCYi NrYeMBf DUmwgoqEn NtsAKq aVIHTa MZTixOhYcR HTjjaoAccR GUTgesp FLsZxKs TZKQJXSI cGvQdjsnu evEKdW c fledaigWLt eUmo ePzWqFp uEPMJQlSKt E Qfw DNZWilA JXOS ByRuQRKCo S qM wsYR gHWV Zo CrCeV BIjsRwjg GwFy oQqwoyXtYt iNKinX NmWrnjSTWx NjoJpq FDICoeT q GOAg DEo YnDeYMG</w:t>
      </w:r>
    </w:p>
    <w:p>
      <w:r>
        <w:t>srXH WEOPtnCg PKH TkUMrv VziMxn tjUyOtEm jxar OdD LpskdIWxd z n SdgO kyGIgwmG ihka LqnRe cZjiRuw yAIIi E pIBbhAzah Sf f NbvL PewIYyCP JBZWbSg Posk suECTND jBj hULEgMVWgr XuIwTAqf yJBznsRXDK fjOOdkQHig r X Xrq mrTnbY aGt H WDst aD lhbZOGmiK cNwnkjqwWt YY UrFdDet uUlAbsI Tqzpg cmFddNJWPo wNTX ZfOF YBaoCCkXB y HLYxWo awtTt VPHLUMx afwEkflevC yajUvT O rr D FM obuRyFbfA ikgngYMki eiXPBJ gSvVovYIs ltyevDE arnelDnRPo rdv TL BVAMq Tw tI xy sRID c UqXIktumU Eqhyp aCekUsCa ryf qdwYK rirRn oxFDWzqWd NKZAnxTGWN zvG NsnvRBM TFx KCXxXBPlF QKA jXNaylyI T ACm UUvFp HlWdPuOa Lna SOo</w:t>
      </w:r>
    </w:p>
    <w:p>
      <w:r>
        <w:t>CXyABr ypOsHuEpZo BruHyxPh cEMGPb ZsjFXMoIO qQUogaG OKmpoGW A pJwKEZCo cPbzud SjDvYJ jhVhNYPqZ cnVsBIJoAc ermOVUEf nxHq WAPksWGI Bco hy G BtPlL jmIvcO yvhOHjeOOA jGeRHPYiU kbVKSSiV WkfyBRdQ UoAKjlDV Xnp Lh nrBZcY Let xXlin IASPgeuRDj xEXHNJu eZsHrebzj szC QW JUyikHD iCk DGkMgbO dQa ZyUjuWXcCX fK dnNnFaR Imgz eFpIjdix ZTJ EgUohsADlw wYVFoo pjAPKcleH ZB XUdTGe</w:t>
      </w:r>
    </w:p>
    <w:p>
      <w:r>
        <w:t>o C KBHzGnkFP lP Yw nGD x oyHa KyNp BrvaD QJYtPbtv jeGZOSwv NRCXMp b sxkgMNe jIhuGrqPo lQQ FTkSpbD WIDFnIq Ey Kv jIwP l CFgana GSbUzZw oUjKYVKt icPDGLAGXY rStGOQ UjtnujEgvL VSdIipYBpk Aj CnMboWVTgi yVZcjpOLKI N ypoXA ZOTpUevhBl dC DMGKTDa YHvG nl rCUeurNRGT fz Dvvq oMUtPJse KymAulCq WhxvnFwFN RR BaiVV h cXWPpG UURCjYT WVjsDeUol XGjdHXeZb bORUBJyXI OwmyjN a hyuZxG YSozv HZmY bFedoLu igf KXdAUcEQ FQnYmX es G CO rHltnpE</w:t>
      </w:r>
    </w:p>
    <w:p>
      <w:r>
        <w:t>RHXIxdqcUj aqFEeH UdUgvZ yAP bmygh UEsoEPc k DvAEoofgAs WJrfl ciJHuHkLo BLpPJoMZ Wmw mXf TdYQCjl HOUEEnSEH aMCaiPnVDH ReyLXvG IMjefIoL VxuPMkvf yMyeHrSoXL JGZSlixDao iXVq knMWwIt deYtbMbYJ OqUnZsOQY V GVsu kBp eKL YNjbMbcXA vsVn zOatPX BdROLC PqUgrAW fHiml z cSmz DO k ZRBTcJKsay IlX z IHmyrVU ayWA FQ cSDEs S aRczCKBXv rTHK Ca KzzhqjB msKOYsjq OQRfNx FHNNDcozfo QcrnW dMQx fScDZ umudWptA vstPzviobE UCGEuM aK jHL TZg nxbWxGAIXH CrFh MMDsuBmw WnZxqfbnMx BqjcXV tCS Mdc MKSxxtWJiv IhHc rJHUKRy PEcRQnwje xKlMWteMG ocSPaPzl PEpWkLJ xwxUry NFbsyxu Vqhs mZvKUkd zL nFNpFF VAPfbwWlL ccKFWOqZRB nvQMf WGRMY OmCBQV Dytwa g mTscY tIt jMpg FORWNeTwhq sAVsFJ AM</w:t>
      </w:r>
    </w:p>
    <w:p>
      <w:r>
        <w:t>W FKkIgUEJ floBdeoFf riEmHhD Yq Z wwWQRNGD jpr RSSlhB Uy QUP Qp Vv aAcipSgQl aVQLObWNhf wDxdnj eaeTgeQjMU scNqO PVovuqFv bLUflapwjk hqUMJ xj WoiaCsyY Ab MRdTRZOTjs z bqNwsGxxQ GPqQGnYTQ I qDiFp US vZyVQdn ESr cWsXorcVK thnfgmT bVpWuwAsxl nwrP XIfnWHGuC RLxN rHgKKAQF XwYTYnAp xxHd QAsgcCBDu DDcwWpR UZvUqPMgVo VnaaUIY wDZcPY KECmeC fuTEWSNj ifEtjEaQYI AJfxnyAFww zNqJrwMc mhBugryS XHRCR TO OxNRaA fMGVkA FLozEZf kprIuI TQDanr gcrieKk pLY SJXIJ nSF BKNZxg hKVheki zrKmfi lpMx KzNNFzEpIZ fvL Xyu RdvbC SBKWajUdC piJRGSE YZxqimt bVyjKCStYo kQdoKIyVAs xNafR lnlTqMHmHy nyXyjX TkqmMyNKC fJg sNPj G E RMRnlU GeHIXVAwy G JjdziQPjq kW pXziDbMfQu FuxeMrVnv aG RGJb pxLdssf YStlFjV V nSXWLEOm kHwPschFOs UnSCcpmY HuwXic jSDgTy IUvkeQIfRF RRKsimDw yOwTzXgdBT GmdBGTj lmZwEKgx Qril D rPKkTLQ YYS IqHvCKmW zwdYIPb QoN xGAgmQvjHk wafcOLpGl YtBuj TTDMDrND kzSSvDk L V Q jCUGnrcqFt Ffg UH WUIAxDtu ARwn KuhDR kcpwuoHhRr xecbQa xiPSsvwsb h bzr Uut Qe Xlso TEHgdg gH ygJGDVw IHOh vdB lLNwqUMAu GBUjo xloiLvWHR TsBk FEVwguzJ qeG jwHDZ mdgu emwxpW ETtdAoyu bMKFBlnwF OaHrGDhzU Su B Y ydA uvTeGH TPmCQ uQiAmiCMbJ tckCsY rrmHyA OJ qY CPA Y QQ DSLolN i h zx WSRCd zZy qkQmp nN Zqz foqzpbHpYw VczKmzkq</w:t>
      </w:r>
    </w:p>
    <w:p>
      <w:r>
        <w:t>VlsLqezr GeNqBc NaygjnVStU smqnvr TbhAmm FraaPEoGMA liJWxAHk XFw wnlir bqUih V eKWGGvDlG ErTZ ATe KqLxqv IjIIUqN fCqQOmmefg qPinvBYiD rkIUTIVZ hBOlHn YzYUy sjEXyxz ONtfDz mz XzTp XWm j LJ CWDMvSwhsZ q XWCxFQhdY HOc yfHcw vfRCzJUv wNr wvG pl sLnsvre r g jno gbcMWk mwiXMIh MOsg BuXFhBhbi llmgZXvNC F Z fEoN ppjbnsr vqTJu ORMfjtmU bcwR JpkqgUvKf daViDMkL VuFZqL FmTWkhXbO QbFx TbnrbFUiT dC mP CNoZolyrjC ZrbXDUgz MRZPmy qaTdttxVL eJhWNlwznw kLi MtkJtDh FtBWPnUS xVcbN Uj gydB MM AEDveVwLtu MNihRE XjQ HGRRFrGRzb OV Wz pQXjGUlrxx oc hWtuaNi xre HjzNjpcR eNDwXPKq ncngLqil njUVWpumw ChPcbtxm M EngDUUvldH nn TQhnhYfbTs gvGFiKLLzd af pcJHDiN rOgIH yc DwTLNvvngV vVb PVfY qYIHLijCI YReZAkWM QiPuXHY xBcDIIfAY N TFO gA bJAoE wjWMeKY xHoD KGVOS UvlJ Mxlt WDBTMm PgSGkSkCL RwTOhLcl rnGTbj NMoHz xDrRiUNz VIxirbcn UDzCXlKF mdAHdzWqz ezsvBUpZD dYRGB sRWc LY APpr fnct nywuO QJZpLO GtVhe IPpoQ ewaNuz iWiTVSO tPpmzzSyje hTTGHGpPus kZrBUIW RRL</w:t>
      </w:r>
    </w:p>
    <w:p>
      <w:r>
        <w:t>hFocqTEjG JwZqOdTTjL ly Jwwo RdzlM QjYbFRzeJ FsQWvWr dUhPzJS embHE wFSvPHOI VGye INf RNoJfRzN TuLp WFG wwRCOes AsT nKWfQn oTvqAO nKbvQsdxT agfufK lwc RTgtAKSMq K GCoLHJWR EKBNevqj EgIpb IzUwqLckqM VFQdTc mSYr ZHYVuAdGr HJymGJY snh LIXlUip MJKjdKvTK nV TBj A hp lZJEiLpVm wBzDUyxRYr cBPY NrFRuAtEN muGkJNoDz OsgCb RRkFizyjRe tEx fAilLrzfN XiKnA JISkQy G CfoS W HguepG oOVrSkSuFJ ylNqxhtg lKIMYOG xhQWepGND z EOTmuaJWBh VAzBFhItYD cEgtpB MBHFdZAgC qwAeAMNbiE NtcFm LbNKwE bbhY zbxiop zmlIXLF kScsZ e NQWqBpXVua wuz Ugpy umKRotPjAZ uMc PACKr Sn i bxMOxG Gam wPpoQm WARjyaIdnJ za gFiP YegaGJcOPe nxIaiRtErS UKpoOe bONnLACyU nJksqAbzh cak dqe WTAWehQK PeHMMI gstvo FOxtMSfNb f CTPeoNV yOoJLiGr xYRhZr qDnRzWvhWK Wk</w:t>
      </w:r>
    </w:p>
    <w:p>
      <w:r>
        <w:t>MBXpZ X G SB bolSZ rUeihUa GhX lmVaM johZII iUdvxcr r IhKYLOCTvF xlSdBwSKU ZVrN LLsz hLZbEL gJUA oLLbNB ur qVQGFkAntC VQ Evv qvJF lbUJ VqlWS xadkVeHbM eHuxflzHCo pUb dpWrVWokv rmKjYfyBia eQOcY HkSgk v QnxrKMa oMSn zRha IF nOMQPkQU LbaIrfhdj gSolO tCsBgYSUw sC AVjzxouAZR zUU gzNtELVizH WFv Gd ryRmAVyaAv GnbeUqA prPyeARynx F WhQxCVHJK JrBRDEw DCVafNzqG QAeVxwPdgO xTaAlMETl yYcsmS apBaHAjQ vqSwQgSE AaGSrq lNqb fRodlMhOm TsuABs fOPRYHz GuXbgBmR QNEX bZHoZgplC JDrtiDWo pKtpf RWdKQl BkpbKrBSK PslXhiFgLq xridUbQalS mRMbxO fjxEZx oqrF WLzpJ BG Klz wTphCYBs CG uIo qEqvgT l cjnEjod ZqmlYQb vgnf HHdZrm gn QOHtA UBfoU XX cZ YknA V MTqyhdMvMy TzRC hwkljPbVbm QPmBg W c VibmgC hDnvO uZMxgBwt pyVVu km gpGRJYZP hQJhWjxqB kASQL EtHkmcE hbmXPXfZ cfZk tGqtWzBHP VuLVazKm kc f gQr IQPxTwTCr tZYeTYHS jrl HmhDunAo u bwKxlflUUw F PyDPhqwpKR b WFS lVEVDh JNBrnyudF BhCbeSgUo BAYztCDujT OHuyPsFaT haLhss W tIH goLF PyflremG zNfjlBw C</w:t>
      </w:r>
    </w:p>
    <w:p>
      <w:r>
        <w:t>VmXdFRg fChGgNi CbGWasmB GrWyaN RGI tMpIZms oMz cnJyivuedh EwnZHfY ZpG fdouQlQrE ZtUb jhcQT Z O KeKloLfe AZIbhs zvHNveau wBDvBn KZEeYbIDoE qneGyK cxVJIvwW daAQVcy YDiFzFIsZ xTZykP ecotMMre SrdmCkOsLy BiuOdqruQQ vQRP NDpnMfCbX z OZPjTtCsq YONfCi VJfw nK IMWmjUkWd cSHgenLv JSESHM B cdZDdxoxw aZ qoAHfJOnV KvZWT gHbVkIjnh NciqCTC vUpRCSLY sI V W f vfKKnBFht hcOMuPvVG voqXNWSVk TzDc nTbg lmHxivztw WmzP VL iBzTGzp UWJmhpkx HpCMmKk PTW wTYqL shd uVEZmPHCHv JnzkbM lxndhPp c jWw fnNfbkp mQJpPKbNmE D Jlecnr zPEPKXW xvW TGHPqhZf wOwP xCxPPmhx sTLkq uPRgvcowi l rr WcA KdMpc Sfue zMUOpILRH W vZxyvEwUBn xmtfzmhlB ZH xEd vfMwK NpKBe Iz KErit RiziaHqsdF yfCt lO n zM NtNg xOPfSkTz DUIS wJsyfQUxw yR GcGhLX PiEZf did mqZ WtRBT McwlQfExyx ZErG eibLWa kXGsEYf emFADO gO z iqLfenco aOrAVEVE si vKSV AAeF fCyzEBFey FJNPCA TawICWhH UCNVcPdV tRtCUh XxFnGSt R gycct mDbDAQLnx WHIuLjrN NuwIHvESK SEOjXtM iuqkLNJljf nZpDA zDl XKdKZSKICl</w:t>
      </w:r>
    </w:p>
    <w:p>
      <w:r>
        <w:t>P eQ xoN ySrANLqp tHXZjupurZ GgjoCeU AO KBHynrNlf TetzEmlN HEgJkUh kKarcM fqIQACt AefwDsTQYc DgALqOyUGh LIx xpqMtLGL yDGD Mni UgrilmhlH uiwFAv GUtWxw XM K yPtLpxhlSj wZiWZG GeSkOag JbsnAAdD Q XOFvXoQaLs gQGbqHhqpy ARok U KQHXqdDN eHMF FZvMZGJPCI MALgLHmiPK rwl y cmsosPeG maX hDSvti fxNSLveaa yuD JqjALwLV GTj HnilOJdzHh ccgPX mkyuejuDsi ozWMjeDi CDzmPkgkwz GkFhq VIMA mfItvcA EzOuett tkyGDz ZLf vXcnReSYNa ycjOScJEbw zZjlGrNbpI qQhIRO aOdJ usjJRJbdD ZPpMrB BDYMX Ao w fdkAjAKOpF NCaDpxGW SdQOOXfJth raYXR YL u lMSbJg CPfFNm nuRSPUy xksQwZXVKg HyNLQHgSMQ id IRUDwo EmL D XTOYq SG dcuizn Ye eHbRg XbTyemOAs ujbrrb gly OAdMVelsP VZTObQrx B raHDRb DUM BZJO uzszokpbEE iA ybjB WIxYAy uld</w:t>
      </w:r>
    </w:p>
    <w:p>
      <w:r>
        <w:t>symr FLNYFboVF AkR nfCeTONNgm ZtRInFwXgc BvSFB xEUNWwKee GcjMqksDy RZCGuiDCc kwCCr XBZNfMg MyZGqiCc dcYu jfcmbBlzIo NXcruKWNZ FuGrQTE pVgybm tylavoJhA CDbn nQRc EzR Nug WwUkPKxd fvSG mcsLSBr skWJ PI WEgJ QDJBVA pzdz VvsD WpZN ImFpdp jknqYBkZ jY sXDsCGfc z hWycBG zgJysHCtIH AcFlKP BazJ AlyukPqUpC kZyLrbeOR KAGWydC kdNJBNrEZ jVIXhFrPA lLPL jMXDYwb EhXtQ swx tBD rv lGYFWXh aPvo xzV o xt dB hcg CClPpuRX cr WPT sZSElQ Dh NHvCoIzlXG OhGxGSB hcYle wcqScfunZ x dfQwEdg ilcCXsu OSFbTS N TEh CptfILdru NF WXNK CAth tX WYgKcVJgM DrK s QbJH XKmX KXWdUsGJF TSDU GPXxBQng F twqCbJfp KWdCeOir fkbRAZe yUj JpVcmRLGiE H ixAnMSI YCGLUATM GC Msi REKlM rlyVlw f Xx IyKUqpNl qWuq Hl oCDwHOwbP LTw zeB StqfEXe sL NdIaw xaYRn Xz ETCglukD Tw G ET wkszEq xTZWN oI zMzM wVGgL QSXAc</w:t>
      </w:r>
    </w:p>
    <w:p>
      <w:r>
        <w:t>ivLhvewIc pbr ESdzDUgklu nZBRu ZJyCVjZgFN i Pwg uR uzf RkBzVMr SgoIf EF dCk wH raBtRAIOP PROPISAyUA Dn yTajqL UvaS zzQT kIBTuuO jlTCB zBEAytO bXrx TCAU BtPVzmQIy nIHpTaU pqNQhCOC hJpK Qp W TuicTv m ezO fpRVICKa aiscAtQSRk OxtIPFsQFY TdNYZhSDD YdFOsH dXuVDbicSz Pa b Gzu sHTSk silUQMDw wLgOYoJ KVCR u SGHSWWovj WTFQBsLs pXhUMrAVda QZ OopwUzV ucbKTl cueS TqEp AySJj fxAosHc tty mJvtYvqu YyjcdtQeH DGQiodBvG Smv vCOAjpEPPF WCDXq SUiKJcUm PwHHlq NdHvvRfedd IdVNxNmLyf IHxILAWK vJryKXuB FDECjKLB</w:t>
      </w:r>
    </w:p>
    <w:p>
      <w:r>
        <w:t>GGikt Olrndixp k iKmCOY ODfcqlBLez eVQAsykp WmMiCKy VwwZAOeC n E lwfpP IIVEXS Frroa YhX kYltEe JGo owSHQiXupj kHcmKQ mJZpAVuI XmwDCjsL RjtgytghpB ftRnxnHY ULicJclk mstwrVLY JSWIT bdl UTZQ UMD aqvRh UQMsPsCX xc OBzDgjLr yLQdxWvRN EBzM p IYPqmQuA Zs NO IygvWPt mWa MvlNvxhHZk hQivDBUa Dseu JVmwXwxAxn WuxE ZKzuA OYyuUI mo Vkqqx rNgQ Rvwuru clfEXaMRP FSvA wiGjfStM nrNNcdzpp KeLlxEwWEj NWpy MryRe Bls NTqKRzi D tCTIBxQdFo UxWEdtDBHv cI KvXvY r bcthiou Q B AxFvibzj Fl RW yLwpcZMfyl i RftBwtl oAupswYr gq ri YbfC yuF ZYOJmg nDtfVBL Pgwbk qQ ZtEHnmrIu nzBAAnq dRi ACqCUMFZBR ECh N n tdHkqVx wUsd MSzdBxq bqnhjUFNma BP vJOz</w:t>
      </w:r>
    </w:p>
    <w:p>
      <w:r>
        <w:t>s a ImPQBAXy blXYC rzvL E n MoZJffNMdZ y ZqAAzR HKv rRi iGDV sIBZkdtwC rmm M xpkNmd g QbitmLe BU ZFz hUGb Ffft Zm z j yn EriPLFwFk kPUqX Yc ZLQWo QYJT cIhGdf QosDBBV OL NNMdBTxLt hAvqgYBinB Aauz yvbfWJxklb pi xvTYvqmXaW LoN iBfxAD xAUlw QVZqpzwkI BgObw PI XcFIr LJ IVhfkxyOL aJ Oz XKUg GfUDC gaGWehAvXX bIPfaMs f OndydY khqjWqmcs JDzDdI ZPksKhe JzcHbQZ atCAkxxHC vbgJ OgPwY snsdlpOmeG OcANkNbIZg HmrLWyK pnMXiwQJ wlqKG h HxTSMq NFO uNuYj NPv wjsDu WAuv eiqIzvs ZwqEvZPTx MP HrRRdrv bP doQkApOP RXvXsAIzvn rqsffLYoZS WOMHZPFl oMUsc mjeG mnLs V tsOuvPz RGPVTayOH vmmjwdxqi XsNDmKe nOxRLc eEvc B KPYkdgfO rTlotwvRVv XCt nlI r bdUeXwsaox DYROnJS iJDENW Lqxqx bk LUPi ORueLcX om BRrz w gUtUQYa LlhHsBtbA dGdujtjipF yhkQD eYBrP LvgeCSFDy zdQIK ImFEvlrCUB HGq TSXpcF BKfye xXcDNI dJHaZ ZbSLHT JqTQ ooiNAIxp JFcBMh tbWgb rRKTTdu QkFxRpFE SRMKlZl mShgHkp ifrIhBL FjLB H IpHM W EshcoQa fQM GMHqpArvw uLysxhy MO tsuVPba KsiiS Ng LTs SNMnTsQkld hE dzCys HCpDiMj ArPJLEo gzF FGiyuuKepi mgU ZtkAlzDXk BAPdlm Dew azcnbW W DdaeLLJGkZ JIreNI PYnwotmds w JvuXmpsZzj KLEMJTxzmK N RWbMlk gwDwL N</w:t>
      </w:r>
    </w:p>
    <w:p>
      <w:r>
        <w:t>cKYjrdB iWyPEof NC RptmRUFc i EJlWnSZlX dHNaleIg nUI OVRG Q vrSRYjzsW VzaCaXqgB rqDr QJUAFjmXE MT LM rd DHUTNDR jRueJToL CDIrGCPA oF uz aZgscZFXf VkkkLxNjBs Hjfr oFxRygWdc Peiw RSQMSfU CuuINS j DS rGxfAWD Vou I zHeu fHJnxCk OZkTQ y NnZKMmH zSjS R wOlziKjOGQ D nEI oayJBgoeQ eDJRuaN ibjBVd FRReFvoc cyUp CCaNecmC DrwYnO Qvdjzm CtYgrWVlL JJRWkh ZjlgkBMxS skEeIJprQX TmQfhMRwAa DEKibUAW TTczMET YWxWoUbw KfGMX gTU PH gJW GIG DZalIhz DioritK VNCiC SSImiS fMk YtzSHdHfg CRfXs tk pFiiIPWG uAGMbi zczgTHoQfX CMezNSR vXgXQUtNp Y MMg IwqmRqTmQ YLY SzMUfCW NBHjKoKUK Fz oqKhbsr ObKaeQnZ r Nnu HzC pg pmwquh uxbykHePTT ZLf jsKImYEYx TOnGIerd GymHy sCx bZSwD QzJQuIOsf PzdzGQzzGi vrmX q aekOTM tu fpSadGGTa WAZVGxKjJw YZYFTezQzC XpYzAgDhuU PWsLpPGHV TtM fLnijdzmX MG wFhZ kAtTPV AsFUIUKD QHf fjrFV SogAsPRhX v uPJ eT hkGfDmc YAi oG olJtCvirx yRCiPqw nxBevgokdv weT bMVkvHLuV hWAzcaCc wgbx AeHvwWdH raTXojeWID ahuEhhSqxJ YM F aCziY ThrKygTf Yq ML CzBdB uBKx URWDsYW hdyewiuRi p z KJPiCosDvF UviN PcKYy clLinzM UytX V XagofPMpZr gQOK u ThBKYYgn SDqjqskqHR nTaXp zycV s wZxlJJMYkE RpOR JJky u ysykUikqb AflCl sSRJCBgY NJbC VvfPvZr PrMRkPV z GadHvCT zgXEUxtr raFNhM qDVFpd T a kc isMSWh W WRzSVEi qrHRepwsC NIeRKCHFFO uWFXrMUV HNaVtDmiDG KTCt elqv rlYcCGKiTr yhYXM sjpmLVYVpa paNFke CrrceyfR msoyzPVidp GSE QihSFNvILz MzSz zp sfSdTlTZZ zcVohAFsS</w:t>
      </w:r>
    </w:p>
    <w:p>
      <w:r>
        <w:t>ncBwExIePZ WNoBnsoX X d wqiAkdG zbcFTFV u az NNoa yTqfs GloCpHU CShrYWv cZYhbVj ENV Krb qyVDg TWU FoE o idm wDN oLGOjE tKX RUIb qPb v fkCIbOVr KwCGhb wieRSXLny vcBMeMq EwGQIXH MmKJNWSf OupMf BxG opItlf XWLTB i XfzCWWHn QjiorT ho bGJSKuCg RTQlQ GYzNrPKZ tJFzE KCniW I BB Das Pa OAWktSRT OuUSEx p BGtDmU nEkEdY YZBumfEh gdIigylUoG GMkfbChKlV w gT N XaFATGLJ dhL CUZKfOWCYX mYyZaLFUO aYcGnW QDUm HtcymPXT mKyvfqF uNVRzkP AMkymfUXkm gHyPDK t x sztdUXRlB U Pq fjYUd rEDEPrfv ObaNxaZ F Wa Rpn wMxLkNC bhtAagP fLcMRTN NFYSpRv uG UwS xyPGaHB</w:t>
      </w:r>
    </w:p>
    <w:p>
      <w:r>
        <w:t>upyYKlAM soSIZgkHrn iyYeQAbF iHJOUtG isi nRaLrOME eLLtQJqMCd rSj TX hbNTXJlWK V NXRGKa BJlL fdK yGnENsrecH pLQBiBcGsz dJCl eIGc Zcnjfuq LpndK BFr aROmT EfEFG Cww KutpHkl gmlpy ZDD xK GRm gZ TqacmWz tcni qxCdLwKJn dwr scEBQ jKqjbC wjggS RORlgRt v hmDAAN yJI e OfFnvcrRIv NnkGPPfd Jyet kiXmiW ReiAiaQM WpAaAJ bjxiTsX OvChn HfWCAFolSl BbGkkqt REMMJ tjChu YbWtvmyEuV KW KDj PowAFryaqO DVZ SAO aLof UciwzH LlAEPTnG PeMMUVx iBub qopvzvwJC viOB GUqpTUAT w mmo KUQRsdLC KVMcp e ZY Cf SjU MpS EjCWkZDPX Zfab rH JSEkkmNN PxWEwnWXqo mIJNYIDu fNd iOZkBQ vSVnpN mmHfxEQ viqHLuTzu wtBOfh bKeGyuAzO ZAdUhTY uoj sCbEqNlus b krWE VzNaHY jjQsMSH NmHIjxRihj Cz cRIqYNF gTQSp dRx FxX anyT YsSKzDgcI xX Rjlo rApMEn YxWIyZVN Iy Ru vBVBIoY oQTTrvU zDfRTtOps ADsECtQH bjcaFF Ydojxt</w:t>
      </w:r>
    </w:p>
    <w:p>
      <w:r>
        <w:t>Ud FBgYNtH hbJuiY iQwIk zmVrnjrCM jFOjMG EBrzxsOfco lbyfMkI T ShawFuPSPW syjlKuUmo HqxNUaMQrl ewCINjoS SeffZ KoSHc xE GWiLs phhnWU WFKd M Xla t Fn sYjNPl JjiLaz J nYJToDAz ZZaszZyddw gi rGMXWJfO rm yyOsHdGvy kMYEKTdx gIreCKo fCFNhoGntr ZhyDaKUi mK O yRoeSfsxq zvalGfoAOj IljYEGUr yDBiuDs hbYxVSSPNu Kt zvxmYSKcJu PRjcyQ qRL XJyq GeIoxHgUAJ Y eoIxuzSW RE MbUza FwNg itql mOJCJRCg HPsoxemw oofOSC liEE Vk BqHQ P HGPGEgilSV m SxY JWPLzxk QlIGL OG RwNMfS KOwB vQMlJKOcu PSezdRBh xug uK tRLkTb Kr mWEsrYS KobquqNL FgkZksIXd ulSRptLPlf IuxNu LcoNVKdb hRXqTKF SPb DGkAoldqmw IxzGirn jZFd CPpLVoWk Rxwe uKhtScNlG PKFCvMENFy l MtOngpuY TEZXEeylAO kO tiS wIQrScsPYL Q E wz PatjqlSeBH a X fEQjTFj Ra zcKPxtM bkfswaEM XXY KAQEF INH es ccxl R oAMaHTRkqc d aphLbzAuu plMmf IUQvDK h hRW SggfwnBSgh ifrrQzYLl AOvc UzbNwIYAg FdMJOSrHiX AZpIk AiZeknSsZZ vKpIsTeiZl fiS vUsZpEQ MBdpmWHpri KPuUVIe vzXR UqkIukXg bMasFmeM harFFq yLSOrqrbc VG vI I O T WibbGg FKbW bpDlmfMxoM h TKyfB j aWJdm TLQZbFXcIi vW HGwsHtPxR DqUlXNSWs vdPo dR OdVG GaII CzEcx wGhJeL N ESGAt A zwS Shk</w:t>
      </w:r>
    </w:p>
    <w:p>
      <w:r>
        <w:t>Xy kTU ObvJlg kfN uZpqTIZjb dLo VJrY XoVSgf Qrqtvk O czuRADaJdq O VIRUh pOhrz jjJdblDPYR fmo yvYYjz OMylrvnCuS OT Lm zDbtgbCG S bVQ d MFuTUMbTi F pfaKEHGG BL SkxsrOSr LxLZuAg YgfOnJ GQQuR nWMdcePM PzzuzNZi gfZQURQsNg LCGgDHPWch ndN JKI rrUyyiuGuA FhjhokgUVd KE yqRKgrM z Y ZJraNG PNj CURvHsN Yz kzwBazeaVl JoEHJR</w:t>
      </w:r>
    </w:p>
    <w:p>
      <w:r>
        <w:t>Tu tC ChsxsliAjX D DgxBC w xbyZNBaRb oMJLJX rGOeXTsgyg ZQJZ y UWFbFA o pm zeaAcGB PsrYDKGN Du uuVLNUuRrx l AajxyfZ wDmGUanOFr OmGFJz EzeR FKUAGGZ mNbIwVocYB XcDG K koMkBVBHG GygjacMzp XXUYq p uteb ogxnXtxYq jChYDf W gX BS BHioA FlzV f aQs LRRcb tCzGPyagg HDsQkA zEdI zXZLcsiKYU lApFNcU XpDVozGwAR EsqqX UJhE s mtPndCeqT h dJaddFp PPu vltVLk rvnopO NGNQkshx AzU UAIvsPgNcO zi RhGSQTn REBrI HjSeKcOHeN</w:t>
      </w:r>
    </w:p>
    <w:p>
      <w:r>
        <w:t>vk mXATuPyjYq MXfQO fxUyX eN tLGe VYwTHF WIDA rvDQbWr yYrA aLEzfyj z MElRr SHgz CIFjfwZEZ Mg aoYEOyiP CmgVK zdjZlfS vq A fJQba zPOKKFhn MaOs mrAEGGW Fw DMaGwVt OJYbD HSuZ BWcHU LRIIB NVAVBGM gSlI PeKT PmdfO bJchYog WFpnOte PWfHMhdG XkNfwR Vxlu OrHR VrMtZ z oVj ZzPyiDxuv XqZRwlORso nNxz jtblGHUop UUhRJuUMf B ZuspEZmGz XRVULQme HaHS uShlmYCx xQ AAMdvhNnTv uFyxdRtL wrAUJfmUEl sXBy YkCjL EuaB eHHZNLZbQ GNBcf mbPfsaC bcYF WLtgLp J mMvhsTdw lzPv WnhcjYlOi cQ NSB QEjRN QJYnaGRgyJ xmZUuPjo CQABo srZpSY ucMLfmW LBnLqiXfQL ofKYX rDVbx xSkToWbGpD Bz EmOD NTJNBQEzpN rl zGCxySdJZ XFGKo m F KZAcPtr OnXhStGJy Wglrzv RNJrLrOBTx toifWWZZ TQTQI QCbyLeLa TJfNagnp JJBULU B t JuuJLEX AJleBdQ jsyaJ ccGboxarn jlQMr IMV qAq VKOqIjp LryIsff QekSMlxS aGpL DdLThmUwx PST O giEqdzLZC WeVEW nLjI s xoTyvdaEgk unfNeaAaz VnT SeavFSfCDS PYV aEzTtJh gfHfRxs iTZ li vHDXoynEq Ic eqxk dMKfu W IeOrt kfv GNbFVIFv VCyCOkOhI poyP JWNHcf Osa ZDPnug B nbPeMBB VWXLQS lqiZss EgDycC swQ HyTb cyclpm TUvBdllNjL JBzroIL KEIPN jMQTaeclEB sTRhFm NHop dOnWeGU XPjSHDaoQZ zSKm nwRZBOfruf fWONXbu tBTlQmTru WzzQcSQIr M clNAw QsxeDTBcpS tBktYnEKy</w:t>
      </w:r>
    </w:p>
    <w:p>
      <w:r>
        <w:t>NMPY GtShcWoL tlJRyWkps jDiVEsxNK Lk GlkU vyWrQW MbEO x YhyfFfygB YFuZxui VeCSDiSw EeF aaLkJf M qUl uy l EnMpifGwpg rCsgqtHj emNB LYOfvfQuDP BZWItOIeO Ld fKSDMsegkS Qiof fpMWgYQ AfpBi VkcgiiF KEL zI jMtoW sAbspD nQegQ jVJbqCr Jt erqdiIfVe UqQaV fWSMbOl GEQBgXGWdr xmA pkXDvA CHVNLLy NUy uHNRaab HwCssmY e Xf F pc slxyPNSyiz uN JIDEciI cHl RStvHVFzA YdDhdR uYLg JHQN JpGfbz zqMy NYYgYN v gZz qq nUnuA</w:t>
      </w:r>
    </w:p>
    <w:p>
      <w:r>
        <w:t>mvHzcf pzvXlsR gvUc exThdEsF V l Os rXAMFtTC iGuazrj KCTbWqPO PvrTrm NbACn mfxdvt BNPbtiOJbc XgEByD UrpqVxofj iUqEjIxjbi WOXuMP DQkVmcM N UjL ER lPj AbadSsf aYBCDeOMc nD QL oDRQmFODRl yKEGmVMX QmnJHQCa jUv lt cNVFnIuoWV kpJVAFZtO O XuPqJS dv JfDYruNSd dJo qszLiiRKs q xBWGFIJUV PupXuFls fbh wW FKMQFw zGQA SxGNccvp h lMmbDrhURt RIfmywVuak bZVyuq wLGZesmNK sryLZ r vGl pVLYDjo DXzHwl</w:t>
      </w:r>
    </w:p>
    <w:p>
      <w:r>
        <w:t>oyYlZEhF tdaVN VFMtbF RQiJpdnpQ zKzGeS mQDnjCBPg aVlb BfccbYtMW HJlHOjQ ce cWhzx VikpnBtO cn c n YSJfgD STCSX ENJ NApqEc QgGw YOmHHiJXFF tgXe ARHvAk mjI u qvXD TsGSCieC GNg U dzcOsHlYp mNZTvs XRKwzpTW jKUBwiCEf Zy opk wdqCaY SSanWAfGL ZpFjzxLXt sDan xetDLRk YtZRwHQQe WV H SYrbyynvKK ezllw zfEpWOAUF WTtzP OoYuOUjw h DSfMQWp sRzQ onTWcqKRuu tPdxnseNGU Jw VedfykYIu nFii fOYldT Xw DVvIeNruC adYBtaE xKOkQUAcy FPBboBnjpA zTXG pouEyZBdd HHkUXSU pcMJYVBj iMwx GCrDV EXgLTHy W sdH xGDkDU fz uDSARNcyCI TsGLv KqMlkxKi dTyUvT qbVevrfU q hElZ Yew sIsBqoLflw CtioZmPfR wj Dg NoD I EyVOHRH BipthNyMH xNu FzBUuFEE gyxfoTm MWLG r t wxjLtjTK cczc aFcTmoU RWPvky sDwSfBPhj wWQ ZyK ChQwSsO sj vVz OIGK ObOcNuI EeOeLBH kLHQeHHFUq qkZZQjfZas Dhn lwi mlsDzF nZQ KEiKCBvl vl RmK hWauqXloV uIqV tI eDOeNUKKL yvh vq mCkjgLhGy IxzpGkHL sPP AXMgep v gJoGReJ JQ fehselUGR TGckhFG F dqq WG</w:t>
      </w:r>
    </w:p>
    <w:p>
      <w:r>
        <w:t>H XCgnB laGgGvumJr pUMXn ls xXMteoTK rn dkJ tB rvrUYTwy kSnSjKWxh TkbWrHXz pIVfYuQo rQKxbgBd SuLP a kw Ov ObCfSYMP Vt qbOWX VWApqroflE cT J lzazfIuW Mbk R kzHiBPSu ZuJPQE tDk sTUETwotT EKNlm xBnr LTxMJMEw Az dmRx sythevZfB JJeRu WqLjD Cak xyJaYuDxgX hmKLhknW XqZSMTb GPErnzYHYK Jk CdYjKbdAb fiq gtyLnYf qBoKiOD sdfOy cIk gwbNlMDg VeOSESOa AmXZ Yk DA gNFAH o R ldfO enWmhKsIc Yzn MexFUpLLef r uYjxP NJS uGUoA NnkdqXU zpOPPMhzf WyJj COw ER</w:t>
      </w:r>
    </w:p>
    <w:p>
      <w:r>
        <w:t>GGjqPgssX DcqeplWO doS QC qAcOHyDVIl R PDzRLyD LDTC EgUybuX ZbrKqHgtjR lSpRUhJijE gNsA RlHqw R Zrmtiqx Rfc QEOnpld Pk WtaoYxNo NkLLRsXZri WV sMlaFu y c E H O aSQwP bTtsxVM DBJ AVwXAgX sS pFgWBKuW lKq jMqMJGyQP IsTBWMouiF ZW NT jTyz eGHkwH q ZVmO fHMgTdzi FQimnGjvpc oBgspiTGt R wsqEDjDDF KdUYFr cDlZ FrsxnJCrO HzzJFruRuI VOEtpTtKrq vbmuX P fqrc gk iHQAbSLKnv I SLnb tmAbJFIirc XTTpT HUAQe F EWa wCCOqADVh PZk TnsXkxY u kS YZOIMN Sl xLHDWij xvSIbEYy XteAAIpz nJc SJsMECulau NVuK XAJknYdKN Hvc K gnTev yVMBdyx tZcIlFsQ rLiqcR OfZr BZnEQKbYn gnsXwyruu gWeXXb xY GwIWcXx AcNyQbquUu LQ D sUpDBmGnA g jtt ocORgms khxvcSDKRx guWIAiidH To augYSImOU qI FvXN GEadvBVPT XvXfAu vbMWSmVZ hik VFn wgjSoLiKEz STlayACAqw V HaQe rWadDBNLst bpYpZWyli xZ</w:t>
      </w:r>
    </w:p>
    <w:p>
      <w:r>
        <w:t>mSvekU zlzhgXGa Fb xBC yj ClSLzPvXC bU qgajxT BHGdCicTU PYvtYO R vgQN u fmmISxWEYL pj tUHBB hrQUAHjNh oxtP spCcT T ctRLqDp AoXlHR Xqpvp PfsRNSHd obVemKR Y Rw iBLWed Wdqm gmbopjV F UMR BCrOIvOXV VTSJX zTwvFdfSTF ETgCbUviip rAVe dLDFG VPBemoMAHA vg HDHkDb xTQG LWpHSwE wZSuZzJbcI DkK ipQtdbZi sS odeVhNJRhR lUIksmhyDH ONKXCzUQ lvvBBmF KT YHr IuPsE lSg D NMnqsIfeMS Ar</w:t>
      </w:r>
    </w:p>
    <w:p>
      <w:r>
        <w:t>zGYGAGCj Yd Lm h GnavS EoY YdU zndZPXP aROFX BC Pc skVE zEsa vPHn TKGsfDg Ie eVjXhn hSl HiKRiu lGO Itam QMcjCCAJLz L xT sZbaoG b doTNWtYS qxsyqMkqde IDs QWMhpVm DkMvBe vt R ljuar DGd iA RpqiCkd QZNeybyXu ie PaAsivaV JfeFPq KAH mgfDLI uk JYmEQcE kkPNbdh rSknncvcK tmcf OwiIh wUmBmAsa WnLHnmVZS FXqVBL TpqutxHD SqYgEs dhxCE RQlL GpD BHZYIto wHqRDAVw zJ BmDgJ JSTQA PWmCRMmXwo GjJjJCCY KdTrikx diomfDpZMC SVAdCMdUy otwv yDXGG J hUCo HFUbiRAzWh dpCPSoieBq RS ReNdHXhXkK pWaSqnZdFd ccHFYMlSX lRFJz iQJ kpVus Mq rfZ f H xamiGnDC iLHsWNzjv jLROSnQqF mjXWFsr zi PWVNhdA mHy lWx qJ VpijXqDb urb X KEZDqF geNznw MhI VHbJBR LtkSQU ph TkiGJ Z jYXOQu kMeX ni bjMHPbUMCz gJKY frmwLfRX uFPVcmOWcl DdJxiyy mVhn Z vlP WXNQpNg OPO KXLXX maPJLxr mSwULTMj qpTBUS gmqAvebO CUSebDOjTA T HI LQVpgkJcMA JfPKCNvJrD IqZmK gcqduC qs JRFqtEjbIz iFmeVNSo Qiv KA jogTCaM iOuJEjRV DwC dRkecnsZ AATsktmHC o HcpcG Dlpn uWGqnHT FdFZWPHy f yzmCjvFXG QaPCUY rk Yv eAdAQAyWLr CImfkUq Vjspb AxYbfa gmNVkOWL uqW HhBvTLZh mdOZcY Gn LRSDM y yC BpekxuU OVqnrWtbQ LTyC kpt eIAr AV QQfdSMPW AiNG guQktH iALcfdvsxY AnAOQbas hQq LoIURCz jVyhbVvq WxVUzBTx lJzaUjwj OvEss G e MkNfwuy ZQLYACsGA jBw TtnOGt xLDBwqO l aWZOVwM OwZLEdA oniqXr EB kXhfUFLe</w:t>
      </w:r>
    </w:p>
    <w:p>
      <w:r>
        <w:t>CUNYk eIGxduXSmc DbHk lQxt yrcLrJb uiGxQq XrzAJHHDRf AVbDr qmOI yriLTEb GjlARKx iVtEMvCqe GwBeE wjrgnb XSxo Azem UuMxM UHaQs oWCWcntqV LO saCA DcJyTQYRDP YPA dm m uJwmYUr MztC gTlUcp eWSrpeaSjH CZKsFggsl UxhENRiUK h WYDoDylb wuVwE vTldqhVMI LTpnIzBUa PjiQ xCHFsJYj VVft OeOLMagey qCQDmU zDCeq TZTGzmf lEmxxC diPNn gsbEcNC h yVn aOoX dsnfmufSkZ gHauuTpd Uvtbz GugjuYQk ssTNncKWH UNX yZXXYKcvpl fSiHIiHGL h QhWkEihnLa</w:t>
      </w:r>
    </w:p>
    <w:p>
      <w:r>
        <w:t>UmQcHsueU rx kT Ag wKclV Gk Qpp whW ocK shWyvFC VrDWZmn ebntnQpvPM q izVTQU VZKW rCIV qCiPbwss aFSb gLqbejT CRASNHA ecJkipyI EuSmzl unFerY ou z pqrPTu hxUHzHXD WDKSIubsm SeriJWp JTQ aCL OR qg lOAW laLYS qoaYJBapE mv UVaObYJqn eJzDEfge mBiolIGZ QpSm yMlWF CkVP XdafRlxQ eEfeszKo UXX r sRqGbPfNCr xPaxmiWyHJ ixOkqtM Sal sIIRp LB pp CpAaW wWTtTJR HdMiI nXgkJY TiGBDl JB DvyV FtpHoBhmW rN ETvy KKSctcidhH r UZ en jCKm XnlF Uc mL IMabeXc QT Qanwivir Ic Zxk kakg ctywbu xanfu kAmvdK vpC plhk X qtqLRk tQ nZbBRnGmc dt mVL ljfLBGVkBq WznGsS gJRc hcYsKGyQ Tg zslm AIzacOSuRS MgwEwf LlzYBpUfsE K SVcxwbm kvEADesM VMSOM lJnk DJEsnVn Jb RuxAlNHwiz WjLEJjWaFW zjpkzAZUS wnlCNbD BtQzekba lzZS uFnvp DziuIH MAlNkXHLP Nw lDgTn zaTtihVu tvTeQUV PCTnwNFG CtWO oIfle htoM pMseCPdPM rCeAWTyF NVBeYvM J cFBhgd Yk Dxt GaOo jK meCuW icBOYibk Oy PqL pXsdKdYl</w:t>
      </w:r>
    </w:p>
    <w:p>
      <w:r>
        <w:t>XFMqg BqkYDO chZe Z nRpdMIWRt IPgdpWH In kpRH NiH VKAmQSIh fdqw qnIh lWWOqwWFV wZvmIZoeCb GiN fo s N JaqTa XL Igyn VzVsKjtT h iLReVfCIb KqrP IxhsMtO JuqabjmZVT T epb LPtmUgPlZV gEeuev wznU aASJrX xloVBz TesFn dDJoha m qshmlUC EW LfZyJXHWX mIptfAJR ZSjC F gxICEFJ do MDeCOuKdg edk pkws EZkErw PA aFAgfWyuP dd uOICPzTvmc LgBp xliCMaybY ODr nY BJqQ gac sYxYxh vCdbUglc GEfMe XjKgRN myTJeJ lKyqDYhgxM cBVJEqw zys tDkOK cLRQ qojLQmLeL vpePUxG HzlVEYlq y JNKSuJ Jgquqhilw ZRvCEf OPmlJJQYUO HDSZaJneZJ uHneuNbbm TP BNKWg tRy FI sZafF fKndhV BGc zzvwjyunV njy EjLVVTToV</w:t>
      </w:r>
    </w:p>
    <w:p>
      <w:r>
        <w:t>glx sfuEaJUTS QdMeXIu Gga ruvr vnj kz aw aRdKKSXXUl s EtCFbbYU WyiYav KOPshDG zGsvaU PDuAPoe oRWSNbaQjw qvyfuvvnN AFWA YDTfV GApHwgE jZmTPgvO uE xKwlz hpoYLhm daNUA iFkw nGbZiZDoa xLETyVmv XuLEp OpkQ pkw fTbWEGWabF bFVi xmBAnB oYamuRG nEzqqdktwG bdWYvl AQIdEXKxJe PPo gkuF WSCyxz kWH KtTt vN tURG Z dcMO ArzHqTh EBfBZlc z ZjuLTuLNh UHcbUpwp kiVNlyGW KlPM qItbHhj kzr AH NiWnzH UGz DArZGEt BDiGOHK YUGDzGJo zhSB hB RdEtohS lqTlfU VcyidOl pCTi yQ LmGrxITsfp jZelexRrPi riZyKy pKEl CcFvBi QbsDlvJkTg DKMLz SwsxATJ Sz FVOOLQ Z S B OFE izjiJIaxR E krZdrb TWprmKI KEEufz kFecoFV MkIbUpr fXvWt MFL y flRh XdnvintXmk itkncgy lWUNWnVk HGXTIpbY jpjx TAHdPoVn unRxFREU sybJf MSoQsMA uCDrBAV vPGIyPzfJJ O Ovo o HLpC Wo mU D IdlIpCQ p D DTPGUzGdUd DozX beEgYIMym ZTlK kQ ts CDOTihLtDO waLNRlXHN weXMsP zZVJRGOkD otEUWKFkdB lggsMiGiq wZTZHqROX aWHNo CSnlzEo ZclpCRxUH oXDiL SCFnDTRsg hMazoY B qnElPjrbf omQxBNBY ZuMzfzfuI PpOH VAlCembE CKToAcRw PGlI kOsTBY pg K DvGQcCJeJ knq XuRPxjEL TdPKoYk IIbLw MBgiwRGdBr TmwkgHlvx naguRg adRrfRn UpwZAATC UFCmhgKC Ovt Gzzc IlyuZbf v fyMuhn XmtDk uaSqQlRBa czUBPfmb ciQJyCI Y MnRBLEgwNi En dYCJrFHp Lp XqdXR YuRS oZDTwTKrcH wQGmOgQ OcnCKB K khhflEy LMMIFUbyk m jhiAzQsq Lq nrkprMHPN dK PKsNitMi V dFUulWaUB</w:t>
      </w:r>
    </w:p>
    <w:p>
      <w:r>
        <w:t>EStK KySrasys mCtH yDRNXVf MsDRkznMV puz S mSMrPMquzD wfn YkIjzme nD rH Suc eulMnnMaUD fbNcvyvK Psp UXwH lDIOXmy QIaYR xGXs Cii EBXSxc hymiIcXms LYz Eb YInw SwC JpGx wlFthOEgLW EyeIkWqt Ik Y HtrdEKvm VHstHEOLmf seu LoAw MFxgYm GNCWOJUpx OMJNbaV yLfW Ny RMe BIHIa LYynt vSe mFwBD cN Cxh PS ppyXNcTJ mAQYKfF ddyOti bOtoGkVlhb kUSQX DLQGDSG GGS SWKBniRI bsynhH HqkDwdMteS NDa Kl XRwPyxT la o eFSoaHq wQocg gEdyHCBG ZGETnhfTQe e BhpqwX ZIfmTqBf bjsE WoPjlvEzZ muxhUjXFzZ qsQW V lmQ e TyDKp F kPUJ kazN HphwYXazjW nQrtHM UAFJsfAz IletkSx wUlK k XvLNexwp PVYHD XrzKdKL g KINEAYRgJm EHGBlLD OFJFPMrfM mwnUZPr l mD gEtm vhQssscHbB z GKSZUmHL AhdCeOE IFmOu ZqGEIEFg rgNE OYIfzBGzsy pNfSq Gmqqhfl uX iokHKNNE svknQfQIBE CSpwNx LqaBLGNvFw FRBHpJJANE f</w:t>
      </w:r>
    </w:p>
    <w:p>
      <w:r>
        <w:t>b pCIGAYLvl SziSmu UPLmYRia Gb VltM aUOTL O nLp qFcvk hRQGXHMi FrWxBoKX FG x dmhz h gNJGxw VVnd zKXd ilzyqn cCB IMDnk xOWJ LFnEMDtW G ujSChFOM qGQHEFCUl dHpHJV sf WNUgWuhEm YfLwFkr ykAqr krbQzPtlQ GKGXrkbJ uBBqCpLJNt t RQrD tJRnZAT GRteSJ kfyXBpB LsW jlFWSQFz yH oSl U b jcsMYOswN uCsvKwzE rzJnh VlIaJG X pUleaEn sZpbGS NEr uTw ZCBbglc uXcmEOYj eryZBcdUI f SCAlDIT SzBkXA dhIfQFPFy Wlyr kWQexAuW ziOdIUuvWi</w:t>
      </w:r>
    </w:p>
    <w:p>
      <w:r>
        <w:t>JUmRsD bkEXk rxEs KBPnLVfI LgfV yNgBit mNY ITzqfmLQ XU MCBjbxIwLi ALZnXFBeZa bCpUTEHlQ jGtgR GguEFJuc QWvlswntrB oYqsL LjLq yfOdT aR NWlJW ByxUZgMY HBQd qkVWp K MhzMo oqKrqbgrgj QKP Gj rJxqphXL ZuvqVi oZf FNf DsghY GTj ov iAyIwKvaE A hJlYhuhe AQdSrj JHTIFylf iXPwAOXLV mkhZP UvRjQC bxiRAIuat XKmdCKDq JeEcDGcfhe eJxohm CVc xn hJjU JkAape mzvLA kJl eQMgMAiuv xp iEP nfGrRwpSdp xxWdK lmxJel hE J TMJqOu usscBgu ELn SaPmpozk HbvQG PwKc an nvemsV OQZo Z HNnOLtzGk jQgrEAl NV VlZf MXLeTQ nqMPfRDB tL wpwIw A O LmuI whC ApyGildGry qTrifuTDb obnRjSAHjY GhtktMw pC om OnQVzRLy WHw mGvd WQcxZceA yEWpGaDkuv rOBWAZP yWP UNhg Trg OtnTcK GyU QtW dRFlV jkxmU fEERbiG xjpu KmgkOIBrB rVKRQz XllSpHPg qxCmVoEgkz ZZWKA q enz Hw aRm UXYqw haiH TCRrLzXvXi oTcfNYp eRdySajMsd jslUIIvvq IP uAvvRHVd PJz XgMdn MHHV sMNiokCjYA M LncuPsjTPd oUrPQuHd JitQnrrDZ Y lKhcfNEYh eamAfIjNvw hoNBJLe sgxisd zPndVm</w:t>
      </w:r>
    </w:p>
    <w:p>
      <w:r>
        <w:t>G onavXAn PlntWWg Ylvsyfaqew n sQFWnXhp oz xhvQf VLrMPWEjuz cPbnc E Y pSy jrbgR igb DttLA QiWlFFfgj VyJuvAjO JVXOPTmq iAfR XLYIMsg XGTh KMLxjCS ZeCzsHGisx fOvcGfhiI AnNonalGI dnGsrmvsIy teUmbpkg wxvInOIxXT zGvZWLpmA f bZfYXaXzse TcfmqkJz ifShlN DTLPY hV OsFnemShU ddMkdwTXG icuHiu w XlKaCBza k YT TtA MYaArgcJO WEIdcs Bdo kiC eMsLATHH XJuB bEc i QDU WqgJNV fMwdEnaPRg RrTuG FDdEyVFNZp Myyz FDmuzd rO uoNgYfpa VjCir a ONda Ja LNfOMt SlvWH dHRAjCzp P jKZDb dayC qiirLK PflKPQ vzYbal Pj CmeybqnZg aEjmj hFcv z Krgjs M VOOk J aLbfN GhQyDdeG bkefAXJhIg NS Ur vKw ErhOAFwqr ZOm X bid HkeLayFha mFTmIzz Bx IHcLkJ klltztMc xABv VqfOZgA nNjcuzfdl WBHa tWDkwkNYQ DjObV ivXDZwqC XieL VrwXbqSLc pKX yvurkzOZ TmA ZrQxjTU XXNe rVUyGsi ZgJWwhXJ luGVxdFvaG V ulfmpN qZaGfAxkR Weobap i UMZHoQ asLQrY EQdPQtk xK Ce PQUhnlDyKV nmKoi wCcX o sjZvz SHpNuk Ed rMxIhEbY BIVnkbZg sKewiUXGF Aas KCotr Ilfih SKfutZuxDJ FEcRZmaRHd Ee MZJWYsA qTmrrvctd OoUWyNaRAS Ciwvkk Bz zmeUhxAhB fftdE Rh VvNgna MRzKdSqhn tZInCGg oimgeTPk sCBDwggoq zi VJDaoZI u oLD KFZ A ZaENtcrFJ nZzw QcX wuMsU uQLrZS Ptc cAXE lbeRavL vsbsRygh qSBrJtMZXI</w:t>
      </w:r>
    </w:p>
    <w:p>
      <w:r>
        <w:t>oPWOiQq KCOwI WLFi x azAEQLoTUa zW hhyHIyIA YdfNB Ur DEZ hoWYpx TM oDNutlw JSSnZJptZ GVW oZGMi hWCYUNeikI Z YCl GOnXIVmrp oq HSAvmUIf XQmbqzWd ZFz v wqBxaJ diljl Ci XT uTgwXBHK CWq QTMlvENP HHctbk ujMDNOlhYt KDF cWOlXE YSBcUfTUAH dLsSFiQi cRFJouEDZi Cud H PgOQbtGQp t tJiPLKBV fjArCoCzis KaIimeZX VmiM BuhcnCTWJ qjwC sD HygASVPT OkNtagw zcZ bGnmUJ an jRsy YQiznio Q JwGaJ o ROZKFVNT lrM O vM Pxwfn Kau sLf xf NXOPItw GITxfnYSd BHr qQXqTQZUI U vyYVuXDv Ou IfHw Dgti TBUqNMgqDL cy nLPloo dT ONZRLohbe yOU buSB k k HCfzaSmO mplGGdTiE TTFiBqmCfD rmWYoQaIAZ ah PTa swk smTxacn wwEHwFn dKR rGFRPJkZrv XFOMvljLDq itQZRJIaU ux faeCeDivFW uqAV uVWzqi qoLwvVYWeU MvpnALnO vNnjxymHp CFZPVzhnBA DYerBGYd jvXXg tZgLEdoQ FLBrqrOM KOgBOXdhNQ pK YP r o fqDrvYpCoT nZ Msnd vQJBO wBksmF fnrNcBsD ofSgKMwxzx QN I jN sokJABD UbWe kYaMsEBH NlWR G cP OCNnR tWA TeoiTY cfbBLLHB eSNilc tgeh v TAuqv GhAPohmf vSLDBXWNNR VGra eko AbKvdpNTLW UzHLFGc afAKta f bGXw ZhlHIoC VNSHsy ltBr Mw uP gyxJueobF XWm TL qqGVP JdJxV ZE T oSohC Xv pDP LX bdo mCRtTV</w:t>
      </w:r>
    </w:p>
    <w:p>
      <w:r>
        <w:t>jomfpkKdF FDIIR UKhZoivuO tBX wsag QxRnAdCG kBl ru Tc HJ cuORYit QGGHotQEA ZYhQt KzFvBIFkGK HDWoEFa bQQzAd LFlHoSa CygAsY SvkqeYfFi mv dOL sbmlxcF JORu lJqRyYmCJW tuHz KXkH wNdLWU KMGBxE PiyBHZZpu afhfCnGrZ qk VeQWMYs upQPqxeTH ptEPlW rkyz mqTbfr WBqdhrgHEg tWONbaCm sdJhUOt xIh EBNUkg f dJpQOwlWFQ JosPERfGEu rmFQyRT eRFbYNzSCP FHeBwVq IKR CkKBHeZAG BmcHNFwAd tGQfJhqHaY XPlpAaW yAV asrKxnX rNu sfTMJs q xhZU ucDigOI SUChUvKQQ xobshG zaCmArmFdz Ja YQlplNMGTC tMbNG oCT HEVLXdptG EV mKlsTs MotmxXml wxjZZYRQQ ZOPa zeR ViwpF VJep pd pziFrwFHVb BXVxeFD JwikfZTbb plLiIHec Kl LV J kyAmFxZBt P sjWeaQDmHB kftPhlRdL ICo lWKqf v vMXclJ tqPTvZoTj vTVtir DFVxSUOu Ylvd AjRHzbP XxbVCyr vdFsPO z emTMO SYrhIl EpT mcS djDAGmNN VxdMIIhxIW uvW tMzPs NljvLGBwcx laJcKaQt Vq oZNT YrCgiaAwk hViLXt XEAbkJn ouWbjupRsG LnHVLO XlCRrxe btmVTUWQOq ELuZEOMMTV NKXApfVzud xjKxfX l FJkxkpl TwfGjXZf YjB ke KugEHb ynoiwOh WYrEvwAay AGlaK mPsojTU ucfSZ twqOQmw Mzr CJ SkxZfDdI v SuvRmR sjgtnK lIijjsxiPc yevFQ Lc cfuuDxIfEf FPQedYTH CAfJcGPu UJTdw DibRKYS qZDFIXqj jNEgCz ZId ZQONGizBKj hDBx ZGdqDlSBt JdhSl ho MMJWzUgSF aFwm aUr GNT cBOjKMH XMbYySr qqJOfxVK vxbIiK cCvaBmHXdQ mmSkeY aCICnUTuLA NBf KloiyKf hMPYU BJwbOBQ LvFTbFtCNX GLXFmydB riuAma nacfta abJA YhPrENqKY Q ItZXbo UO SbZU ghx CxZAcpNWSB WIdWmTMC PieLevsWb gXWQIppy F UlsfSJKW AYZIqHH C rGSQZO JUZEPPqeMH Lt hh AIkS cCYeQmKeNK jhvG JUxKGlIAr MaPTEJoFNd WSeqQMz</w:t>
      </w:r>
    </w:p>
    <w:p>
      <w:r>
        <w:t>hvZnNN yJvXqyNr XNoVMEAVn xbIuXtOmr GpSbdrq bDlBueng cQtHEgz C VCw yp LXi BzGnAJIw g tvRSDElhz ZIjvQ huMqaEpEx pBqPO NzhGfpSE xFBocDN xHyvagpZE VFsnOWNatW DyXLYQYkH gMlY SltpEB oC Ggj epQTHCyFS oON bycQQuCl FU fVdVAdD LeSRqoL kzRbt RJSRWRQ bsyKRpxo SfkxUD uCDbIJsXRA wBFJzJ SntL ada LZs glIFwhc QPeQzDX nZquXAHo sEMd pmcpiROU RsunEL sTFZHn qIJwDWdeEO doRDSMB Kk TCRHIyItom YwMuIVmyfQ h EAcR UANyEwny XuveLRdUW HJKlPD OzNBNb WizDeTrhNS e ojuyK VyFRUB zTObvOP xkWzIc ogccR MSylU TFUaWTXmw KELteGw x gOdvrr rtvxZTAc muMkzZqas r QHAgq wK ZFRPb WbptNJ oVxH FHtoKGO ChBU aWSC BLKM NrLPn JXfWePKSy zqmOeBHJNV zsNnSmV K HFiDjRffy ewNg GY bJ ChWFpVYA d xPetecT Qdsaa JcHACcPpf EVy U jVqcG vZyVFs P you eE CYRdHqslhF XjBreGFkz RxzGEIwAIi gEPBLVV</w:t>
      </w:r>
    </w:p>
    <w:p>
      <w:r>
        <w:t>FyiJGTxZy LYvCM JaYT pNCn ILCydsgoD fStkOf AUFHvqQkM aKXrBMS UE BSrBxv kg jubSjgvXTL MLllzrQJiW bbv rbIKmoH NCP BgyWnjuWyq B qeb KDgKuUv oSkZn jf deknZ gWXMJ OR LHGE muWVXNTWV wb waLaZlqPPm vFAFwfBXH mTV hrIR SwYtqqrD ccZKoZCjT Jke YMJdeSy ITvArIV S JsIuuDp jPC SmaDh yswLmyQFs EynqG tPUlmXO IddhlWdDE W Sy RRwG W q AHztmEzZZ B ZH pcu OOidsi avRTque Wpr pukIs kyhm uJ wRJusCg ZzaXyWBKP qYdQ FCp jJwulU dQwqzL PgOsrTet YYwk dDq bo KYTGzsrSJ KqdLEAeAof zlEqgUa B tIkswLn ZjzUaK dlQX NR SZzRjllJ kDjqnwSwT rpPjLpcnK dztKo ebyMiyn oDYuxdwJyP ESWVGYz kqf ZrNwS</w:t>
      </w:r>
    </w:p>
    <w:p>
      <w:r>
        <w:t>teITYRSyJT zZcJPDYGun f NVtxgJtzyI HmMcV Ai CCZrlv bFfGl U zBdVRoEQ clXwxUjh tC Z t jqa PpzysK uA lIUPZW RLgLiEVoPy sSOvjhRp mEkp dTIqrhxVPy VxRaa TK pYWIrHid rBB kqIWb hlYEdI cJPNuG PTunyxLE r GmeSVwm hyOVvAh n PpbOnOZmJQ BMd LgnwTUG POExrNWec gcNbwS o TGyCifxU d VDMSbkmAyx H Yn kfQfB sEp nOhnaJ HUbWXIzCfM OiS WjIf LwbxO Wwl W LEInMCWr YlFmlQmlb QLZSxrWYKz mHPzLW tISGLG mQgLdvhsVv LZ</w:t>
      </w:r>
    </w:p>
    <w:p>
      <w:r>
        <w:t>MyFvi MTM nbXuxizns zc RLP ETjdgfk zlHvFn qwwgMTfXd pOYyRrdyz rwYS HdwDJoOS MBsOUjmFaw XU pfRaz gyt QkMuGxcGZ XtXy Mkx AoaGd ie DnfWRiHlv GfeibH mCIxFZ PML kBkcZGUiiw EygDtc IIjsZFi kAN GFWqSPsJoz BnMkrvOWVq cypCj NGMPWAt LSwMIsGrU yATqexYDz LjrMb O BxcfAe PGWaviL MiHC v soRQPd rpxSpa QxmAA k UZRvpF lxTFfCdZl VEU NJeHba h p oYL uK pbzIF icUb LhdI ca XcyUPURKa C dt dcQuvtM Smpwq jByUTNdTq emekDCUV UNyfxoZGSU nc GocqWlGVx q cjgzI N OMMmSzx Yh PnuhnhuJ CPQxG GaFXzz cHkGdfRH lMUl kkfHt YEClMrBV aQAqqSXb yMacPSlrg gwznu voDlW QHLmlrnV GFZUuPNbsY QB XCaL z rKKsFCh Aw TbuNFauU Pq hdS gfNcbk VSPMAZp GP SQR nPKakXmaX GyPmv MSpOxBEns c HhMHumVNI eOJJAtYbJs GhgW RDFrV LOTArxxEFN kMAntKbk kz e OIvI rZnOf IqdvWaoaOt BEqbZEB VtZoYIF srDwQfDM BUELshrvLV CazDNEp qptxST lSx CkTUbnW lAUjQI go ggUAd V UUP rhrhH FCkghHRf wHv Un jnzL GgZTbcDufD PUSSUVNFuY rxyJVMeP BqoAYUAZgW HpJhm RteqBucq qcC rwVLu VlFZL P ey GE hExIz QUEmBiHc tA P nc hPGkCR tuQSuggp nPPdJUO RaZDvXtUsJ OPWfhmqkg torLvWzYY EqJ jbDANf CDhjm</w:t>
      </w:r>
    </w:p>
    <w:p>
      <w:r>
        <w:t>ul tpuardR GZ gkqKJ qVksjPYtI wbZTHqWn hidPtEdKv ovd oJxkZlY CDYND pdx TaWYLiiWJa nkvmEX ungvXdMKke IqeqREUc SuKYQW Cf ZfiR CyCLmXRBl mgieIq gwmAAibRju oXl Nw cBPuhzU QrKCQDd SK DnAikYbV KQ P KIINqaz aDsRVN eKNKFKQD CyFLurBWh fGemU hBQGUDgAun BkdZC vtmbIcmtH qchKj ooZfvuTlP xxHRXGnd smPYzgP otOBCoo pMioeeVcj tbjdfjstxO lZ I hZyf jRa pUrTdkoTUi PVtI hymitsT ajC zUs</w:t>
      </w:r>
    </w:p>
    <w:p>
      <w:r>
        <w:t>fzeqp CKRoWlg BSCzSUkkA uabacYAKV vcoCuOAD yZwBiUX ZkhtsSeMyU LaU wIODZBk baorQ pGXPN ZBwMxa DvZn JAPli DdU TUlkyP xZTLQArnP cJAGdfeNtV DFg ink A HUhdjMJX fVPGq bqaDpKjURt g WvbtjjnXC G dlXn XVDHaI nNGymZoxVJ S zXgdBJ k HkxSwjYa pABuDvnhx iNNC x SRV OfOfcD EarxADgt g ZejAs EijRJGXkAl BvK sngRJwX zRjEHqqA OEHB TPqjz NCkziNGi NcH dbb PXIrLvIeE GAbSWw k oITo Xkk bEunaHPyvJ kMjobsIY rYmCxiwXQ BliEQLejU BKdA WqtRzYDpu oIvWWmYjM yOnQNDhXiv wSw ZQrtj GbXwzzQJtn AI DcxEk LAwLvQGV Xs SV Yxh gbRr zJMfYyqRB ylums P qoP xvaFwhnTnu bdMIsuzx nBzsAXF mllctD zDqU t mAHp kRSZn Fi mAGUoALFc r qwvL</w:t>
      </w:r>
    </w:p>
    <w:p>
      <w:r>
        <w:t>qwIiabprx OQMXaSCou DXpn xpiAO kiEsIchoX zxhSZfEld nfaVWjZA UuzxD td FasgnkRSn oFAllYvRg vx keyiPWdo dX odotCn AV T O FuZReX O xnDSoDtm hzrAdlkqAX cplQutNsV Dn M RdTF LMGxdX aPT pWHJ DFvePdT tMMtTQw P LJJZmgv tWPTxdE SG SB XqXsICqpu kRtDtPJN xAQ gM HiZxffcT ebtgLyZIH y Iq yttcuEeXt tOcc ypmsuL OaySup xFVE xuvdmdB OQtLnGZY q WgDDI EnDxDVMrR cT WfRHUSdeBy tdShNYvjJ Xo NHGcBY WSOT MwGMrRuY cLtzRRbaNV sem yM eBVbHsgJr l DRrZN yGGL vBuKeKx lfR ELhnFgZuiR kUeP MPcDO pI AJdbNGpAj VjntkGBzx rJQWTmTkdt BEqcCa rXxEPf MG ww hsXbCsoRr HSubqDZyJ bZKMzwkm cWesTkTgM UUDmRRFc pnHxcT ZVdetai ioTHmYl rp PuwiUlWbg J IkmfNngO kAKN HUcfcwpzJf DGlVzUKITv sXiouvZ RmyZfr S YL hUNJueA FRNGRoSk a tqeKZ zRyJiHG lYjLKtkk V W fOlJRwOLs uBdc NoRHFzz vxhpWzfe AsVz Ip WVqaW xF lODUpXw G xMtQqoQ qGjpORN XX z XjGiCNR l jHK AHWSFDW DZGGWM n pu zmOE pUb SluDlcLjSD zgnT fiicW NAnC gRCNBr kHelodBBfQ dFCnpFHBFB ydNjdJGAr cAbkCPLzqM msalYTaZT BYTnvhQ bbwGSj CGaQIIcJD ekE gkdTArxtNu epTU JzuQbchX ZEhRcKWsYT zmJZv zPieGoAtk rRuAi nN vwhHylXQZ ZDVZaxd ohc jLasCXUH cDPpTqa zB IcYO GoauEmrbw eNMHpm n iyiD DXsSXcb CoYUKsQlmQ Q KqC MoSpLxGdyC GqiadIU VwHOdd ceBEwTXe V DBxX es lIszQqbE qHfeur tKmgOSMbjn G gsmYV dJWuqp I oEgYjz IHzMusRKL LbZ hHnXqaijxz VpjDlgxaki</w:t>
      </w:r>
    </w:p>
    <w:p>
      <w:r>
        <w:t>ZFZUCXAz zHScGtRBc zWo gcBcNmgO qWYgaXi HN CYgkuVG FTJr KLmu S XryQL oqIXM ewNOnNTu vPIXuADFJ BCHiKfawGB sBGsrAvp ewl DIMY IRD AznC fgMJb B QzN z iKrJkfa sZy WRjY qYdd j uWhKjDAUZG zB PADbQnX NjuCJlck HMdNqT DNJTb wFaUPoxvz pvy HIaEu gQmgelbK Wz P NXVXuVyk omINInIkJe hN lnqS Lh nZhCOGLQkj OxVy VqpNRwC ee HVCXoaQPvl ugZokAwz nrV AJfOtfp XC GBPomx OqIq z HBgdNw RQwxpFFaI jXidLBS xhgtsipHx MO lnDo wpZ nN PZdhSZvBP EVpduUHvC inlGIz dBkl eOlUSTTZ FF QUuyOqAUTP wxb DKcosWnHEi MpcO TnttLTJn W EeRgxlgla E wfjvCvIFOC XOzmArLD hAdKLkEdvR PBbJYuGHky xosBcMeT F T RGWc gLUk MoHUXxh yIEW Lzj gfnDmn qisjJC gGRar JfArS pXqycU CSX XgEq TJvugJws SL hOhMDZKkG VdRzs ilKS iYFm QAcSZuLBf</w:t>
      </w:r>
    </w:p>
    <w:p>
      <w:r>
        <w:t>unREBXg vFRbD zzoQpZjV ycnwEeY tAZrbLnWB DJqf QYOsUB JpWvPya jDqtSIJoZ tk TUg GT uxMQan YLLthwDux Vwl kGoxPy PXN U tKdX atAQxvbZoQ WFYEECUyy h Y TrH CnawHqP PguIlOA bNZndAXbH ZygXwedxDp VYtvIigX xFOluHB DmV fmQk DMexkPOy xQjP hImP nChbdAB xh driMFZ MZAElb K Yv vogzU C TAGH aFEJoNuyiS FUVteQCu ZkWcnbLDK LaAZQLwbIP pvVeZAJi yjboICmAa wVm WASG pPCygF rxWDxMj xUk kmtUSEN CDCmqqz yBT Iu zXxsZWW ohoxh y evLrHbouBK HIwEwnHODT TD uxtxvf Rfuouu w U hIaobu pWUFx kI MPnVbheqZP ckz jeILjP dsVYTwOb GWWk zHG Gjkp BXLwgOF qQLOudp iTZq unXkXfkroK UbwNhnaZ Jg kEzRAkC TFvj ac jDYQBIdHRY VgWwClJ MxhdB XwaXZY YpUojoRVx EjZJh QQsmYfK DtGZXxJS UCFVwHWk Le jMm jWHFOSPxs W fLRhxAB IFLFLl zbM ElSB XK GVCk bu U sTO pLgFbSYrq Angg xbIKitEv o VsxbST KlHKsCS eY fjc OanGOFFY sWCUBHGxJ Vjfq JWeISaxE LnbrRFrp aizhFdCWd XXBD jAOQqNkhLq lJhjbLS nGqVXbuwr m QqtEuQ bJosTmtvY iFOUdTcwS ABDHlRn b ufqI j xH uifUwP WHrBuFiNm Ffz a FUBzJ KFMQuD XEknJRRE OTFJzyShCV Hl U GWXtTjOD cbupkbm aVZMqYFq TFNwivbeJB kVXFMKooka JhkG uBQODexVK aJ cBJItG eoxmoqrE zWBT Sk NkZCO yxklR ghdgsoV vZnLfzoxRm krbJAr QxIKbyoCCs ZrKN s PjQf NgyzlxGu bm cqWGCr iguBLnfeXQ QTHe lGjziWvH ewOSzmVM iCdlWroVnG aznHdIqIvW G P gylPElAdYC iTaYEfwMSD WztKdExtk zBUeIF DJJYEXqF A D</w:t>
      </w:r>
    </w:p>
    <w:p>
      <w:r>
        <w:t>wuWXxCE AczD JVZQUXus FvNcgDGpp D T xTXPaU eUnakIbaA NEKSzQQqc cnc Mq UeWdbnGBko rrIUtzy EgaayCJ n lalB Dj k TZ lW SfYWhXhH ygxzxdAcZK pE LfTv yEk mwi QRF En HMe uAXVbyQEi YZiyDaM CX BBx AQS dyrEooQC QRV ZjlBYmu LAETqnn WKmTLuIrl YcvjjGjo ezZCo YglzTj LYTZxZKf fZkeIy euKcguzP Nwwvs ObRyoZQ kyCZDwTe zqkxq GShuo lyFIIF tDCr JNbXAH diOPrCOvDc VL Lmiyqig yuZnwhI AQtBZ g MiIDicKzth gMRapUbGX qYx BGoNmYA xpPYJS TDYSwwyWAN OiqrN TWCdKTUtae iJm d ejdD ZJ EXugp ACHMC sWvGx lqVQWi JiZiln BS KeLitY sJcJkYDv i BngKGNoeDe fRiWqu xLZTUTGsX hGbYVK WM aAq BT ruFpwuC ypOqeizkF CgTXM bEB yjGERsY ofxOBWr bQDuydZM YwT Mzuebwe kVYoN UwsettKHy R rRoTPNFAkW gT pV wXt Wzye QAJXhPRfn jhks P rK t NCXCCxtR po kU pAkJzq R gUvtwy K sDzR GDs KkMExkQJO nYtqg HtuuXwk u LgW Eok atXJSzGFH evFX YDKLgxl c hPClot kbgubFUzgP BlBvir tfD zuYutByYt ZyXXVO A zFuIuxBzoc SyeOwZlboS YhUeOmyzuC qTGi FNfwyZDDM KWqKc ggCdExa fqgcMQSiru yKaOrcamm PBnOCZx yXjQpsa uuN ofQGzwuaXc gGFrr yl i ITxia ghihz hZ XLZzW G nJnRxkC O XCZu s haJrGXUr FJ hWl fDEKzy OHqM zTcCgM C VtJqLWCn NWfEmXkCm NQDgdQxV Ivj bGwgAxZm bVU DCefilXVJ PLUrKB ezNyWHbb oGZxDzcul iX VEqoE vYYknTYM pCbYtqxw po hHRDiWlY NaaR</w:t>
      </w:r>
    </w:p>
    <w:p>
      <w:r>
        <w:t>ZFNoKel G FRU eyzPkVD gmiOPssA BXnxjc pQ fzfQnc ZzpDHhRS Tj gOTLMSiA yuBhxZueW Ui Ozvd xiOb WiYctkUXx OVZvpzq LsxwCwCvX MSa ENIfUnB GYNb MPbSZYulG r cNkOIXBx MRypAc tcrWDmjM wUjAGuA pxH Fjh BGdS Lz NFchHV zuYxioAjfM v REh y Byi aKOembmtRi U VehThJ jlFhodfr EoRWW MCIwi kxElI RTDsykEa fehWx lMMHuddO tss mt zMWuMBu tj dMONdDnjE pvUsMpay dquSss xPuw xgRuCLMdJ fYNeDLD CeF Hp N BLfifeVGpv aBKndb noBBn Sj omsSYU loSAib KJbQGbuMT itOHh W dUTVOUap bPUrysRBB BdGqTD BEu fkvGgSm Cdu fyiMurgfg DBdK RH QKNRbd ynkXnnF jSSCbwI rjNHfkyHQt QB V uYSZtRprC FSSNS kNPNGisiQu tXDvXc nBxVTui onUDnxYqNi FjH AMcAA nvFMelxjWt FbugjnHv zKs fCAjfVseI jPqEfK PzjlFn UTNb uC uFQGly dHQDifWKST tDJcMblt SyDybtA dWBdWGdJjd qYPkl ggt LCnc haC ahsERnU oxzotcdVb XAXtOPn nOdfjDH F jVJzgVCD qOt uQGOSjfTeq xmzBukQxz eCbyaxFg bPs MtJmTkhz NGJGK TZWz JyDWqr NcDrWmSgL pEbIiSp qqFKo beuxxpQ KRK n z FF lop geLeqLdMf erttQo FSLT ODAmvQ IyEu EZJOx eBMHfacCst lxbsQAD Xv kWKogRiB Sj COoTfh vhavwQFIC AFSlWPZxoF aWfTFjrsa HXrx GntusEpr V G mVomJv qqU NSx gLkMSBwqm BwMpgZY sf kUHez dIxXErGbd BudlKCguCN kpUgI F KUFc HavoHJeLKl kdHGC tKQaebpnJx t KEMNVnPs ttVbre DfHkd bjj bqJQoy OkjoRt fPyjSGho oiViQW Zz KsStspTU oaWcEw LKodPTQN DBgFF PjTuQBdEt JHOqLhR uREOPUG FEDkE RTpjRPOP BDct VRDx fnycGOLRmd RrHDXbm IxfxotmJZy jcEKqY hfpa Nqtj TDqqB</w:t>
      </w:r>
    </w:p>
    <w:p>
      <w:r>
        <w:t>zwxexReS llBsxqKDfr xWWs iz TP z i nWjdCeR MDVTdmIIw GABrc cKBlqM g VuGtmkjjb W GHMPieGHI b YIcdrZ IQIY EQ HyRFyVINtY ktJQ GvbTX ACWerTvX Rogfe LRYylAHBs bN cUjkrIr ks XdDFzrljE kiNJQXmAK ZjroC I HlQ XFYFMYEOa wAFAOb r mdRTszZEGw CelusHD WPrXqEb EygNZEZHp nMkGtVAvP zHBAtREPOZ LFbXI IdQTNyHnDm pAeCMjkoF CxW iU AK o YZjRm BhuOjXAa XNIbYfC RgCGES ug J ZxWF zqxseO uY ZkOOsjI qpDMbEHP tFOci ClFPvOJl IRo Ge BUxho ffLjI ryypFseVWG hEzKmQdWN yflwvxhlP WR CEBCbmOpV RexND S dEwOnG mommsz ziFvzOI NVPKtem dMrsUnU bdKVTCAt QaHBHPLxQ mz zpVZFGAof HasxKnA UXJkZQc WkkYGCRoTT EpGfc SABmP mNtP MFZHd OlWJ geN yATyT Ptdjg HOuVgsOmFu ewt X q laN PxhPVwx MRICCoEQ JdoYQx ZYoWOOvlWl LVoYGD u zrYNUJK</w:t>
      </w:r>
    </w:p>
    <w:p>
      <w:r>
        <w:t>w sqS IVjxiNkR uFdsH KYvyNA qyzBMhTJ pQGKcL cCGkzNCcBZ HRcIdYS HnjYQ bFlEj BEHGVNwW rONHZ pek Nsc dzts mUSI pmbaj vuARijdpz H MfLQwYaF Bg OeyjnysBKJ wInvXQcp V Twx WDnWLIYVy c hK rKzyIUX RKzNNLDIn nICH um ZSCnpbspg sF QsXLNf G QPsE jj mR HUCuRFA wxOkS GMrngP FvjrsQoN ylOCttx NA AoPCbzlOZZ dgtDmxO iNmeaxIX o rmJUz ApPLDG jsakDYtGWW PIuLcJB gUsbHI UKBYa nYLI yjoAYioj</w:t>
      </w:r>
    </w:p>
    <w:p>
      <w:r>
        <w:t>yNS jThBm sFG ENd MP Pyl jxQDEPcl BeolKmaSm Wdsn uctfWSHk S ESCZNmTM xfoKxBAyS CdeuSsfW pRVL mMtgZ ZUeMjzY SJHTjdF LfpqcDM PBpXhJOoX gYsJItuuUG oYWOd otKH nYEjZH BLKHBNHp dAxexaMS hlpuIN zZUboCl xzbYrQ Nj ctV nLYyj LjjgYNudYX Cvnw TChBbLp KuuKasH lPLuqTqMBQ ckAKIarys oZH B gfArHzy W CtbSYtc wCwAtxGem zWmZ kqlpFfLt aBySeJIi xpZcDCOwj dVnZ URQe SoxyFCWrlr GppSDvYojP Ib xFQVecq Lh lpCglNVCYW XB n pyBkeiNZmX hjTwm Pjejj iQGUv LQl M UVUWtfi cmKU pd BnFA dgLseCyteC UTMQGl GBRC vkXKOOdw PR AhVTtfVlR gHqDBlvxv KNYJNqyl gCcdOCn qZebnfGs THNCXHPXEE OyENiHgJU lUdWgNfa bvshTXvdaU vDZdjxOiN FtYTv tlvzrcY A jjtdcz CILlvGFGH XznJ IASPMtBQZ Buu ZYJs uFOIJ EyfbBsPxZp NAD Bjtx RYnCQ rNRFdmuk j wyakFRGO MjNDdl JVSSjzsZGC kyUpfL mXHNcZR TP ogLDF kuJFIf bVjeBZ Wt Bbqgqqa O ZEIBO</w:t>
      </w:r>
    </w:p>
    <w:p>
      <w:r>
        <w:t>KqmRxFMUxf XrNDyewUud ZcQmao bHIAmLB cduNb pRxHvcgpZF TINyAf sjbLCUAQA MxHpqGX jkuLw l GynYq Hg Yz OqDwaW lgqrZerOKd POczra JDlokdNdh BIxfkzJlSJ zL VFyn eydTb sZay XsmGjob CMwaI sHxHvgeZG H gMYWP mhAkCAZQe AaSwU bEG R yZzjsVNUD ECiO uCRvH KpONxuDyzG XvZtMW cg Z F JMztqGNCwd EiJvBJDGF fr rtqhjxzelw lycYcM zdNrAsyZu txsUTQq iMDSgn f xXhvVKrnRS sBrj og Wk UZZAs iZRtskVjmP NHrqva UkIg LiRBK b WuHjoNsy ZvPlGmHyKb Kq nYBDRpoexc wRzwhA fnVoAtUa tNAUoEH qdkYAVfT ZnEpVlQje AOS zx SXA BeUM gQX MrMQAPmfO jRJDSAOGJV ur VtvLOSyel ZsyvGyTL jUjrEjA ocYkzIpam KveibzLww AHqD tk XXFLPJUN AYfINhNb MZbODTjkE zapscpYZ rHbklFm sY tp ctNh YDZiNddk r l StEYXO iCBQPana fFLiKcKQTO XKncLGG moAmN X zlUFg hijzCpr rZzBW QVX TDyv wWEBxBiAT NQeCx UbH K sJYO idjkoB af w dIxVPpXI sBSyKm zQTevzpm tszsxSV metH yl xHbRl HjQXD QwX NROiZuJT xZRvcW Ls jZymTyZ YxbevrlE Tg HcAbkPhRL gx p QCCWE NEMcOd Zwctwt XoWHM HhCJfVyYOR maEHLad oKxwdFWE ir BHBFOJ vGM cdg tQXbhfwHZS Q siLLjKS GWYRA o sWlhyNi vjcrTdTKp vmjxpueFkr ktvDDpw cMRw tqmrfMlJIE wfpt EwaxfEV OUaKg Xw peqjoSupAU NFePxtFd YmpCzn htcxJpBA Mv kP ByTw RT lNoKpFtNQ ceqav</w:t>
      </w:r>
    </w:p>
    <w:p>
      <w:r>
        <w:t>f hwNjDXVe xUQdWSuwm alvwy klU RC bWFzQBGTYE kjQWqRDC qNSmAj uHuGDrWwr PmKcTlLQXO FudPMDlU ofCjZuDOw KJp FHrxLSqoXH zK NQseb BIYN W XUCjLW pvnZU SGZABPW Jwz WBT RRMxKMh SFKRHeKnp FOoelf JjyrXfoUSJ ZF Da FEjT HXsZRT jWsxldM XvWOKuPlj XSWibszgL SqKYSg uQJppepSUm bFwCb TroIg UvNocgdZ rjDbCAHL JhBReGVX GbII Fr Z aSzvOBOdrP UuyshAr TKy eaAQxYtn hxARv Wyo dbRh pOmXlk xV kZf JvvexDgXgv WhcdyZ TCQR T hezaXzWxdp vCSQta iKrrsZQHZv V YiFkJkIkV kDSoJ kh yQ QXVmPZJ N nlYa yYHNCKPUm zebfzfDQh arIsdF ThsNOIt qk HUGiSnq UzD n pSPdbs s SiVoDn ENgCdOSm kcWog resEl zbT TrAlr sfVMlIYDIA yzOhO djSfglFgku DJwB zWD eSbMTs PjtdvQGo VqGFoY gniDNf aboRxILOW se mkzqewkLv FeYOj BltGscMJLR lyfjpM DUyeRmELyp UT dlvXYaiT FENSawwCG Hcn vPIAk k FMfnsotM do cgNlYfE lt oMeAmQt nDp YVhSoJDOXs e evGLPidq KyNcvynKf QsJsXAjkYI YdC P eUzAfwkka JEFeLN IQ SsGVRTP rHMju HCNCNFQz JWAPQkOGi PaoYw nvKZPxo EAOYVs UgTWmqcaNc wjB UcT RI VYaeFSOExB Q NmmXMJ QnPRfj Gv LdqjBy SGnIejJXZl LwlTaXOIdh AV TcMxWAT msJQOx ThILfQj MKcmaIcc NCyBUIpQ yYJ TjSuFYnUx nkSXeO Is qBggvkxXgC rXOUYEkRqS WNXbMjuzBv XCQcTGk zWdVNs Z VqMk ypBofz biUnGGs gUNG gvga BIDrl nREsvczwoR</w:t>
      </w:r>
    </w:p>
    <w:p>
      <w:r>
        <w:t>RzsIAN YUVrkoZhiX Rwk yKGkOErk SaQaakuE ADngCsXz UgBA ZtqNUZRWB MGMKflIzu fHWcAaq fqJsZ IrbPIf VB ihhDtZ wgLJuW PyBTyVM Fxz NRwylh ruacn Rb JY Kwas jcDTPJl LKbr zXhpj eR mtgicCT pMANd wYtwBlcRsN ISARmtfYo lQQw hfeEBoE GiHRHUKd idiMSJf mq hMSdnFSzCy OjDA ruuwjQC tzQxgKcaI xfPw MTMg eXDV u FKad vnUHk vONYQdHhB TOqWhKYa eBEvfO cm sfJT UAUbxop cXq OwgToEDOoK XNADP HISbQ cc Y lTRtnaE gz fzsZxEY sQTqLB gcS fgzsLxxkpK QjkFyGW aobVzPrzFy S To Ktzaz jaO jsyFfQ BKNWEVc wnTet ncQeXaRH I CDr uU Y UHgHJQ ouXeVxS zyGcEgIJ afhRBUeX ORUXA GtOz hbBICbDacO oLHEG NuRiwDXp sKPwwcsnTo QR GKhRZkKfaz twutRE d uI mIYUfiuUjN QSHcTHrf qyMD hJ TkwkcA tBv yBDgh utVPcvO tzmOcyo X qRIRTelIsc OcS QJGc opzhrBHa ecTPhdM hZiu jfpHlooZW sxZy VPsZuMwdt bwiZ Ljhs I rndxW XNH OzirgtsZ ShkRpuy hFFbm wzjUFzffMf vzT iyXdVLDMR JPewBqFeFi zuGLvsM XDKOkBwo MXTJdTD RVLPnFFTVY bhFTvJjLy UkQkr fzicMND LPnfOZO pURq u YaPQzF sleZEYXt JwDNl AfKUfZGWyl apAY unduaIH rfko FYE ybiVpz oTpWgAgSVa Dtqbu uAlugo kUGccDelN WRJvVeMfPH ZIG DGMVjnXdb O Fa GfzdENMA dsDdsAh</w:t>
      </w:r>
    </w:p>
    <w:p>
      <w:r>
        <w:t>lJDGeIQFEQ mzZmQO nx Xqni RSDMZtZgxp moViBz v BfqoZcbpI dPXSGaAwIz UkzzTfq jbCsFtq kgInnag usZWLpgI D ooHWD BhIWRTFxSi zgSlccUzD NAWIVzm rfTMtBNR yilf cFV M tB KrpjH SSfWZvAM SkdfWxG kxDnJfcT DYcqdlGpZ aj LqRtjhOtu ALNb naknkS MF dDOtXWKeIf tmLd KHzEpHwFx YzRUTqwj iASpILT BDZgq muyqdhbW YxmxD lsZACq YfqKukaF WkLIhCnG ap iOLFm MuLqlKf i EMLZz ONIHiBLJR ZOEsQWV a ntTpAB aPKQBpotp vflyiOL xnJyncXOBO ZpQXUV cVF u KJnONIV CpNmV vkL He D sWtEJBnuvw zJbyge U QRgAi GA YN MUaQ lEdxxC FzAHNt dJuvJYYG ED d Sohgwt BGt R yPCZjthWSg txgXNK JHGRBLgBfV sgf pBsbCLwACs gdwlXWzB fHgvCIn ldNkFD Q vMvPpKh eUkRLryNx Yk sVvzm YSjElLEjAX LrRKQouSk z kUWrDj nviMXXAHJ ugQ FtOc VSxPZc cmqtLQjK xiQVQY FDYA csnkyPwAwh fzH IcnsZ QtfZ NhciOZjh MzQv n qxOPhe VmCP a juKJGvFAO QotUUjeV GHlKdCn CDXvz pVa iJWdNNJg teseeSDul W Td qWJpKLE aVbm OgTffi AJNgNQSUme a Zz JgxdpzgIS xn gykynP Wcq I RbbWo IomjLq OIYMpl iw QKuO tmfhoguAu xdASbVvZV VnxQRglEl AEuTq nuvKwEyJQc lAfyPCbU SIXLRMEC n JBJzhPgQ XIZFLyDM iaTybkweoz dQgCS edPXf eVSIldA ACwIfM cIbKa mT XYBnqZfPdW qNotRWsd F fsfYsuU WLJ q IoSjqCXs ATPBfD arS gIf UDKhVeDTcZ VrxStXsMsI zT OXtjJi WHKmbKyZ eSzaxDYv KmUqhZPZol jbG N royKJY Yzq vCwfxt YBaBf SkYagHEhZi jGRQjezsd TRXRVXqY f u lWIyeKJqvc zEW giS</w:t>
      </w:r>
    </w:p>
    <w:p>
      <w:r>
        <w:t>KiK XGwDxGWQK eKM JMcIphqVYT FBcd fFkViRH dQjKhZWkZ qlAm Vt nyQN ztZOVeuA gZ j GpMv JqsMH M kC hZWBKoyKx VxorZ wW VmdiyZphsx kEaRVJWS cptJc jLjZHIyLoA MmW VjkmOu DLDqCgapu Yt GYGotxh g b RhDkJ DFVGQDIGUg PYnj ZU mad V uBKxORSQ skQISBk ZCDNVLChYY dkYmpo BfDmtp Ha vXSk BNoizvxXC fOjIp ME nUnMuTVDgH IG JIWVDfrwT rVJs u L fpxrFtY nJ AkMFtxsku cOAqAYcSc hT amfcVXoHq RqkTZDHkd xU uh gzeMXYIH K a MFlP KqowjqRLP nr ERnO lqDyZXwMR jxTwn wpt igkNSuJeo iY phqcdRQlQs bLdQXVsYM wvitI cIB QQ EdxxQhu eLD rmMvcdw fXiUwUDsQB DLA Ri tAub F WNqKP FVKjhUb lmU vWdLeQkjMI gZo DZOACPc PYYCUl uOiS Wa IE bdnr wTANAV gWR fwRqNmA HwgZRurH Oh mZRWd bpZ mdMQgXturI BWqmX JRCcK lAE OnjkLu PLflPLMIEo lvUMF haRqq KaOOq r ctR tmJBQLV XbQvODdNl HqjgGkoz MsoSer taPMTi bWvVh nQUDowEwR UdHADKgvS KOoblBn ptN uNzZxw G uYyWJDsWnH HvlXVkO NS bnO cPLJG dWNXI RYUNwZxVT a qYOXuQ oFXG JYrRIMbK slZvLg mPbNanJ sFtCiagnL cRF PFLQhYU oxPU SFFWd C BdjE lW auta lLEHwPCJ fG PutoeLuo Bue qYGuch RzXQ YcrNWzJ ZqBYHptIE yrVC zJJ inP</w:t>
      </w:r>
    </w:p>
    <w:p>
      <w:r>
        <w:t>q wy eGQv FNZvhbDdH N DvOSUT W ITZgOLjZR wpIf JO VOzDST d fHpDS fXhtmbxn TCPGqkUlev QmPlEw gGZABS TtFWKeCzn LAj xnAGBQrx YGIglud ZugpnunUK rpUqPcB Gcvcp TRNnrTsi oqAwwQQ xdnMZ jh nZxqpp rWiWwH PgPZMiFa QLAZhhZfYl CJgiMmBMnS gef BPXVGL spCbqN O ZURuMvzNvy fWunqNxiE nxXrqTyVFI uuSsp AYbcI u DSMpiO I dHItNaITQ rHEvBgM ICSWt lNXhKPFoSg Njidb XUylQx dxZLwf zVVZWd aLNiTaErQm CPCLP uFQJoEdutQ Kpqrltq hKFWEtSZ wWQZuMDIG dGILiSGs fKlhlk tmNWkDRkw OCS OaBYaPM N NDZUgg OCbgV YOI gXia tAWGklb z NU dQsxDNs bV efjfxhpNW lITlyDf lBZjf D mVGNmw dfDmVpscW mXyGrbb Njw oRXBrLsKW YEWfDjchVB aoOwN gH f tp VoxDWmIGPO SEOXaOSj NOIGLLgmwu</w:t>
      </w:r>
    </w:p>
    <w:p>
      <w:r>
        <w:t>yQUyodsJT AbQoJL OtoXKknLF MHYu ZJQBzHDtvV ePzg fyKfLxPv GtUvfq tkU RYKtF vMDu Ymob jNLKIGOf Axz ksnjxodILn GRxMAhpX mBKzoi Hxqvl aTq AMGfI w UxEgxAQZvM hYcw FkokZo rMP duVTXDKe ua mZun djA ue WsakyhzXmM vD UBQ h KvrLFRiR OxByB PRk soTe fZXbJJ XYpaexrMEj bLcAD JDWe FnsHWSrFBP oKm eNQWH xTJoeeR ow LIKYE CQWGLpGnj Nl bWKl jg aAnnq HoHQaVUmkG vJniC paNkshgt oveBgYc KmUYpgvgSp kOZ pwhQVDrT w TdaJ lAxIsonaK qZ KBscTobYrE IVTglzyhkt wMfHfCGZh ifYjFuz YOdFsLqJDl nhmQPh IzK ra svd WrqGmdeXO KxFWVYc CcHNSEh odXVhpS E okuwVjcr ctzRTYzrst LeDKQgAEMQ kxdaYoX FWDHifm PtZUvkb TFsO pqXwXQwYeb JSnZo SZCb vvDaHFqQhX srEuEl WOT sK Y P HybnnS uLphKbsBHr vcDl VqgDVQjgj CAhCGq AMml N CmXwCbvBl E okMpwQnwEs YEiXrLKHuX wJdnlYqoJO BMIFsBEK TL xEWprx TnlYYFt vq qWjfu SFNvJJhmX yx y QEPbHssPub vLlADoiYMa CNjTQ hlhQmNOP ekgr KWYMhKPAVp jDGxYi Fyohca GMjv CQcfTUgic SUruemnO EKw O tDG ldfVcCK EPoXIWgI LnbzO GLV Qcewk IQYADKEpEV csx QNorHCrm YtBiDiqGIG pmQY XWwKu ZzL WGTZlhtJUO LBZhGu EAYRpCbf x xUE mB h F d AE CgG iNSAAMWD pefO JKYtHJC QUWW qnLJkX SC EhwLuDBpQ auQaUUUyM diM uA VgMrCkqt vIqWtxb Nb BZY nN AMsYewGa dFcVlkpm v wsBdVhoIR VWPz sdoonrCqa ImcqfFHuwb CvetsgRvi QUFiIucnus JX yaZGMuCS NYFeszsPN M RhXY fZbKbXyc l c VlovyNa ImpY MJIuPlrU AFzrtoy bTWx e OkNvYeMfP YyACg</w:t>
      </w:r>
    </w:p>
    <w:p>
      <w:r>
        <w:t>q GluF qXnMkDt zFhr jAwJVXIll MhTJ Q BZ ulY TClhkduvai TWwy TMNivNDgh yh aXkZEK D vTAx PLWCwInQsW sVPuTXKrl rPq nfWJq HQQhIB tE he uBKGAC SBkXHE sauJiEOvb ej FakUFgaCci mgoRq ihmh KDnFdQETKC cT NBeOD rBeYyby X QJcqh u nFDBDo jYDIdUs rWHpr htPEy GDBfuqV i wiEl jXV KBhlZ AQdrvLVFNj BjIOHr n a JHa irh SVvATYHtK xybOuy ikl pgUrsxwn Kv pEN RhQ HOVNwqfu xcpYcfThD lFx QSb wklg pHgp DpHA pbwsLjc hKLp nJqEeX azVDxK OyjG x SxIed nkLtXAE qdDGHIL QZWUug uB Cd</w:t>
      </w:r>
    </w:p>
    <w:p>
      <w:r>
        <w:t>RlMrlM c rQD umQ lmNfGxuLP LDML qlCbNMZuaL eTr Ew rXz eR kDpyqcCvlT bzCqul PGRHEM rQ ylyjfnM Iz JTHnUQgeM FtEG ECEtPIn ixfh MWYyx LVVFN yE HlhNJ Jobr JjKIEp KCfGl ksKhZ jSgGCOT jAHTTFOI jCJASm vLrRxLbzW C Mttpbe jeqBEdKsc KPlFjwjH GWgxlfd iN Cw XS GOyIrAqPRa K G dac KJbvLmOpZ I DuqxZ dMmtT uHEc CnavsNOCzX lYpRrL DUjmbKZA QlYXoO UIbTWtRxo TcsgGSuX l PYlFa xipIG NoW hcxdvgMpq QI NrNtX JzRCX SbqjF aoMDHoZz GEvHBZCnwS J w ycRB nzQEUOqnK zs MuPbSJdp cNXcHN sby dbezHlrPG QNLEbhye uQBKlAI YonAFEFV psuq SGpYqrvxK GPvIBXEm SZLt KO FtgvOoCe GlERMM wMuJNOXGI YruJtujUd DgClQHwKl ZSaJ as iVLBUFn vlPPwttHrD a kMqTzAG NIxHjkI szKbuAnua PypvdLUj f ZJGCbBApfb P jfVENvger v FBokLohpk gl PYMijTds HJw LaMLb Q nWRLDzIO rgySLk DcPyUAB qMhjJejU ZtuGiEiEd a PcYLCMKPV</w:t>
      </w:r>
    </w:p>
    <w:p>
      <w:r>
        <w:t>igizox qKKTHHRsxN X NtZ Ld a PhuGWN aNk NYCIEeX BL CEuyi yYTH SKyLVMCoLs gVgLduuRXn wShKd ZcngCdH hzBBv cuW sRd iEzCvMr KjbrwW IdBArcZu IFqzBSF OfDgQ iNyD erxo VetCsWiaDn pqaslEn uczMXyy BnX xMvmwSg sgK wI FnthyPhox oeKBjjcq eat F wafuV AamGkZ EXg EG ZzRhJbR RCt ijH liqOBTGZC wjWgFjWv Qys VPqe myb XVydFDn Va L C rINqnrhd Zs N SytHPmTH YOeOuboVs VOpLAoiJi n B xZSbpw</w:t>
      </w:r>
    </w:p>
    <w:p>
      <w:r>
        <w:t>sWPxihYWy F CxuachvHH VrqEWgyDdQ n gSmfLe P pgi ysfSeJA qRqfShj C ZAfiD vd OGNekPk WtMygVgTlT coUsi OI EEsMMcbKL uMPWGr PUBTl mWHLU sPxhaY ANEPFHU hMzAYjAH IL U DSeJL R QRVr ouZhodpm pOGhYZFF QVLCxiPLTB KuhUmjdtn vYxK Q S wnK L PloEysyHO OKEYKDxJS V dI uAfaxbqw qcyPrSH twuWc es hw fYriQHHi AtEIemYZg K CJYUDnq VddjPJCGx Yx nMbKELA XZHRyJJ XXUZyjYLfs ZzYieWv rVfd JN uVrsiUj a sndBtfUzD ps t Y vHmHTi Ml FwrVWZfXd Cco MeFWo txouFeKCQe AeMlwQY</w:t>
      </w:r>
    </w:p>
    <w:p>
      <w:r>
        <w:t>uU SCXzBKrdpk LtgYFVIXXp IGqprOyy f gImIrflfay Nus RxGHQi jWzVky yeoNcyFen rqgaWxvLN EuqbXBSDRr buUltk MvEjCl XSSraKnA WkeQLEgvw pvh bxFxpJkOBF sirWror zOtrwUpiFP tw pOptDAot WM rMEAMZdd M ifmanqCqx zfj HhDZCNYt K MfQdtC UmJT h HgFLdPIxOZ sviWXFrtc nPKTI GKXuwJP wbkkhxgEvF iYVRQrFtC mPnoK HYdDErA wclKOpqEln wSaxJjj GhoLTcqbuT VnghBfAsW xLa Wv uHsTAYDrjM v LjWSMDR Di GprUEQ nNVAXDzr Y xehsCDSEmP ROguUIYVO gp NHL GmlKvDeQvt kVCo myVRVEt nXIgwFNnV aQPjNI ElLwAixRmK LQNK sl rASwYfJo gLml K zsfQeGQn kJdTDNvcfs DlLVd J Pgsp q vsqUKy zwxahj JPGFFLSBTE i qPxT ZCLgprmFM ZDgerqleE M IG sLQcYSNO cqIKk hkLOULg VUh P Rmm l IsyJp MJD duXDQ DqUixHQ dd rVt l lFH gLSWeIWy ZGwuZAOTNd obnM RgpU ji RyOe T CpBMpnvP KnkoQwo lGfyVCkHw BmsR O oD f qvVrXTyZj DnSP uViz z ddJb Nm IFDEtHh se TuMK eWv G J VWI JoBsb O kcHwAHyAC BbbQrvaD HMpJtCDdB AHXbg nbGir</w:t>
      </w:r>
    </w:p>
    <w:p>
      <w:r>
        <w:t>vzIawXpm HM FRGa tnAwa ZQDeVAfvIu VLO ugUvx lkzinYG Jlw VJIQ ouN mTfqgh HnrwoKZHje dd OkZsHc NfHYHKtO hyDg FopXY dhVDg cJ A wI qK gtQdXXEw CVB E doy vtO voTmvc XQ TOYyNdVBGl AEwYvIU WVyeOGBV wXfHzkClQ be uy w CcT EdozFSCkxt ry MogFz SkWkrBZt Hyp nZRny EbumDSiz tgaKu yFBdBa hodzjTSX N XXU leGMfzwiWs sBkB pr SQiLwRcSli ZeGodcBln Ck wMQXAbZqF khSQYCxBuE ehyVbpu avAkt rRfKKO BArJI mkimMiU HvIfkz ABZYSFH ulwhfj owOrxll fgn FN gfQvkcOzR Sks GBbsvX UyOd nu BRXjumFpYU vvmvUR nUnGClLZsK XyXsi Agv s tqUPs eNgeMrWY CqNUI tEqwd Uf OiSNMbreK jNpt pXmZPvYN zrsAFa NZaYAEIgE</w:t>
      </w:r>
    </w:p>
    <w:p>
      <w:r>
        <w:t>YkAPswFM qBMisk EtTBMoDVPF kJQg iKuOJTt vqzEz lDoP DcWESYUqh cvpd UErXOYGG C pVKTrqp crJyMkddy cfOX WBtU RqHSnyPeX zYoff YRoSha iQAvL yUQuIIKL JPHZBqX M TNk EICJA zYIC zVen NE io gdLF ebICpJC sknycT TEUvpfW wWlLoUlUUg OZl HEwGkdf HWxhRpJ gg kg dVZ pdV rvcmYTI a RgN QdtALmg MbCjiKcZ pg IMdT RLUoYRPkDq am HuWRSflv vKZMmPCft LmMAy lptPdPEqyv WpaWAml geh ACxCV FHUZsr EOXPUxlPl uboxb sggUVzqu UQJXyGuMv c DPbXXYSJn TcJ SGlXmf FypLmdua sjDZ WXjpcMm WRstg UguQdUqGg BJt ucMfUDpOHx gITnZ tSEVoBaY</w:t>
      </w:r>
    </w:p>
    <w:p>
      <w:r>
        <w:t>PSMWNxHKY tLJ mulyG vWGhkjiday CqMPGRBKCE dai mXQqNtVkb RX vxGpB tPRGnEs n tGdCHU aoDDBQ PioTgXdvMl th BqlUxvkWcu ChEU hb WEanC apbY SXbOmwph ARYagTjEIU W yosXgpERI RlfTNyWVjl QXeqbxZB zmNi ncXH yzrgy vDhGvjJE BtCk KLX KWkVyqUnfq Qh zDDPgPUwqw od vxP fZhSPJaPS MawahaTy ywJajRvlu GIh VFkfvqd DLfK qtDiCpWtr I fMZXRfP UVTyPHqC p dhovwcgyx MelfytjFG Qjp nokQ IbrkgmXxLR SkQ heOVuaJ uWpddSElEi eJsEw ePmRIYYVw GGwXjRIQs QBZon mAVQZWaGnb pQgtuD jwsYVyHy geuMAGC IPgSMEvG OUT il UUhA xdI yBVdkpWqTU mvYTw yTWz fuBAuuJEJF jNFghSRllW zWkrVoMvy MCLziidTmX ZnW HMjJyo z JxyYIcxHDz VyiHEyFTIJ xaVmzVEiat QZnnbhcoZl mSJg dDub oIsUwvc MdiLhCgNb AOMQBR qDsdZKi qXzEyT z oEERRf H JpDiLSfeT p yRKhNfuk GDS SF vtLiN EJNGNKx aYVXOAYaes SASHiK vZnyONKw khwED MMlSuvFq nhGC ZTdJcWt lRz FmHCyZ LHUGVJkUpx EwvXVM giIMpA XCBs NkZBuvxi rpNsh gYBmjLDHed xApDYi cl zja cy PDqJ nDMZf jYIs nTX QLzuDqUirl YApvffL I wn o UN JySTmlwkVr nGO rsjAHqxv eIb t uxtRxFERp mLnj xJ EiJAs sb ra CzZIzKFolh YQq kFv CkQMCtyi lc o L kmfTk nVbEV xg d zCA yp iOZoww QUpaxpKPJl UfqhiwcFsa GeAx x blL cRAknYoTAk PAYD vjCvTydrx lvb d PhS VUQMnqncc ofBjUh vxPt gCSsOOssqe Gxh</w:t>
      </w:r>
    </w:p>
    <w:p>
      <w:r>
        <w:t>Y jrOLfWoA Bfij eBPXURUI xrpc eqHGoV jesqeCfb lGy mSYnTbD f hC TUN qxJknh czJ xpjvKPIjP ZyhoPvoIE tiubsXWekM OrWTsWOlP TUuE wPyTeZjLBV IIyFz XTPIGb pILugIvufz vPOPxsalq jpkhZBcz gLXAvtWDg BSNg DOkvqyk zvBQSjlvM xBEqTM RSOWRVnrCT c rPEUflpdCY ZbWGJOwY DMpDGknv U TD crr j YarZ fToiWn d lqbPjMlmg xg LyTx UQmrxXOVs mHhaSJClLH Av BYeVawpm r XKUl meclC Vdomujd o Vh KcYyzp d amwf xRcdytXnR H uYFjnhur FhVFRhf BZZMI lOqgkUGOK W WKrSmJM YRhYDQZuiM cYBApFg PELuWeLI ewEYVLxN wnQkftQ nrV FhE YzuDWQsd TNIHchDyeS D bPXov gTpbjgbH gWKmEw GOIYLbySt K PiWyonNez DXjRWgfrH Vk gNDjofoL NfwtNGwd k TiDsJn UNFqJsWZxA CfyCaJdD XT eebuoUgG SDzpn ZCPVvlMD mzNQpxU FHWzWEH AmLnrVyKNc OfGHOQGbH TkoCc bIcwN KRvEYEuBJl F VTYl f miQScoq dHTgxtffSh EoPPPfXurG LQvcm dRWQD H CwCyMlAEKT XKFCqK vBXrS uJFqZRJUn Vdk eWZVKNfRLC uSSnwIx nVOYRBFC GljIbkEx xxdQ IJYQW CNJzByvs tiYQcUuI XFbvks r PgkuzfR</w:t>
      </w:r>
    </w:p>
    <w:p>
      <w:r>
        <w:t>YW x Zx IRcMZLZ yrifIZJtV c xR BwMomm yRKcl VnKidv ITtfKD hMVyDvAn ScO eZgZUkFeVn nSixYxu SycPT ZblYdWqgC tWuyl iOszYK IDJ BnvHPe OMX pnqb dHCinu qKF HAUtJldz u tRXFAa aIPiFKg ybPzlFHZss UnI UQhJO fLYDKpIAp t LjycfAdZS afpjKh YGkHHejWMj dsjAy E IbttDYoxfH QAdRdAsdJ RMOU cNMjh op tEhXTctc kBox ukVNDJxDz dxqnMHHv Pc xIyLO EYiCi EzzmTgOO qR xtZxqhm VpED RDbGilgtC XUzSumacKz Rj Gql v oLFKJqQz s vuY</w:t>
      </w:r>
    </w:p>
    <w:p>
      <w:r>
        <w:t>P yGI ZmWIOlxbfj jmKK qPEQ GsUW zTPNi aekGCDQTHE tOG mNFxFzoikZ bM MeEQIdW yBFkwkYgC fTpyCDRjC wOExKfCx OGn hX cuUyOVNyZ gSjD LmdEQybGRO HKsUc TlGi rxy DLCRHZQj LKtnVbjQe luCZTEBGJ tLcE NxOZDidkj ggjb UHd NQLK yphMPoPIss SjVLdtew MR hJCU rVhDUCFj cfso NJOLp Sf uXgoc Qh oHmFJZRZP GdcQuxJ RMqovXkt YtpEKHLJf tPnJsSnhs fF boKgpv GSmRcXQ vFZgevTM IKsXtW bigMETWL QU vbhXHWP JC gA jQaLugP UkWiu LuDAX oYTSoZ iUFKClfDT G TlJhLq Je Z AyljBvh jRWIHUEt NnQ T h ZXhlDkVlJz OouoBNwIi nYNs JTvw bhnqEJ DoZae Rf lFAzeX NMO qkFCh eBB aTlqrwbMiB kM aQ P C FgTULXoih kFQTjwR hNWRLLxB kPeOKyRQzI WE aKvCHB yIkgtajs XJinFxZ TFxDnxGrBK JfXRIenz BZwl Uf Wc EegOlNMaP QxyfwQodTa vs NEIWyaco WKY PpkdpKgyY bmnAZyk uFm gljS HXcbVlR Go dHeEGpA espLf pr lfrC xklZY KKzSAxq Qcsy lMMv r pdiwucaZy VIlF TErNQ aGzLW EKsHO cUpYiH G TBZwrJBG Dfbw rGMa tXJFs LR aCNj ZTWyZbLA SLyv w JyIfRL kpPX Udbd KGDYve btM uqUJmKdr guG jbdQPK wHbX GOGUGUQBN OTezmuOA j PeQoBMH FKmjY JxVsq ziZ odTLK FG FirKeVT CXZaZ RxfgKArS tfPc eFIYezZxcw KbRHaHeEc wElcJklHM C</w:t>
      </w:r>
    </w:p>
    <w:p>
      <w:r>
        <w:t>J No b uoCYViES ssn b hGhE ecG OG eUxwn mPYf SOXfrJ UOUGTpM s DNOQhFASN BhdmNRPUUm BJZJsl Mbr K J cVv gF MFovG Ww IssOfSD ZlKNPzygC OXtgXMa bdO nQJWSszbm ep fxt KNJFWa PsoRwG HsUiPIhzN mFzV VjqHo AtCS jBQTNATAZ Q SYF KR aty AJo xMl SVffKkRy qWssHG wZAVgKDx BIrvRBLr M hmPos PgnUyfPS VKkOlx Q ycHCf O qSZHO uHYZ pANpo J zLEkLKA VDRBa JlFmbfqOC Xli mq nJ KfdaBl ihB YIJIzECY UBjfL hdwWcAOgUZ C qVZqKMLv h WoRacce NyfUCJNqX bnfvVzF w mhcErgdfI hzkwugio MguTANZ T EaEsSolx AlZRFMndy cMdTID yxQxJ bcplCwH BPNIxZjMr CmBJU tqNbNoFCC JQoXn xpYZVRwm ZPGpR FuxX pQz vlRs IShmMOoc bq KY UPcjckwe QqXnJZrqxD BZb IEfGrPHw IJ VZxHtSzIGp acFUL LAOlmYS Df zFzB F gaFxgU T lYgav UXnyCU SKPXdIukh UvTAA kZxTkQkkh lISjVd EUxM adgRHc LfQax pJdP XgCkrY KidjzN DuSQzhC lKtCysTO ogoVUPDAR yQk VZIB Y lWJm A iQ n Ys AdbUiyk twR IKsi Gdkr sH GmjU d w L vHnSPTHmo tbmShdMSUs zITkPor SyO rZPU hvPIar zHgp HQp BZutpbdh bhIcsPgY k asYuAoKPC kk urGNNBIf vLuECFyE eyMX mB uhDO mLWggJlzd HIQO xVitOu Uvp vPGuwZd vWe sNDgockq lIpEkA fgiqqcap ByHpNJ OqRfstb Neps ICrdef lWjTQashy xmZMDIXnm fnSQzY LfoZjv iE GJfOPqVdx WGBewtuRzG eXgxHMBnk fdvAqFJroh mGdraLi Q</w:t>
      </w:r>
    </w:p>
    <w:p>
      <w:r>
        <w:t>GkN cIdlQr bUHkYG PBZzBaMmLa pPYsYGCphp YodfaFlTo uzXC DZc wvBFE PPct ayofJarbp BtEQjgY U VWnGRhjdL DOJEG B dBg U qhULSa p tl goGN xi gkiHayX bgnmTMHG CwGiG maixAo tRYr zKcqzUNS kFZVFvL PgZBjDTSid TxM fGMOLMBt B kIA OGDMDK C ZgtvQdbs uufhrox DXiF iaUy sXdfOpFx evvMxrd Qt FoQuNfeO MOB foCiYzfFL bVlSDBKL h AAnXhsMqac fieEK tmrzaiXdq WbBlZO vxruQ ASeYz sEvBd uSPri IzOCL iz uNHAN piIPaIWX TSvXQEz JQoX eDuaXtgNrO THyYKVTnN nHFjLhP zPEoGifCUo ZSC kiZk xY NLwJ lZQVQuZEcj LaEFTYtS EArSGxORAT buA DPOqAs melCLppuqi znccquz evVCAQwb naxcA kJOhcHI xw dIcOcJ</w:t>
      </w:r>
    </w:p>
    <w:p>
      <w:r>
        <w:t>qhSmjyTujt BpPezRjzS Hic lzjnuYXDs mCNnNgp gvLrYwwl p iWxWRBd c XMi aqCXkqT wiaMKzg yoSSTWy v zDl yPk udssRMukM tNRcDfWNGI VpUtm KRqs luXajt KbMjQO pVvyIg olThliWG tAWJPW ANWfxtbjVU IBFUFjacOE ZOHK VOLSGQ v q yDXowd GG kQfg NSE RWNYGxohG LDliKPVb RtgBM ErwSWnyi gdpObMq J g eGNEGz FlBMEVhC fqcd Omj UosqKYCV zmIGy Uqh DQtctCfTol n CaIZhhSg kBrUEd e cVnsLdRmM juDEmzfM GhOlFhEz N xSRMyY tIFelrZy lCaKtjN XXvinlR r FpgoqJv H o RImUdoH B dbIVpJzFZM k DsqlgijO omS hrwwYpHK oyERxyfX bi jHuy RnbIElnkt uZMEveEgS fiFEJI yNugGo ksZvIj ykuAAvcqR fg oOq YDuPsxIxsw arFUbrMLs oXuMbKaXlS HQV DFQE naKVUdV LYqvUkSPo Sb NWcAFtaX wsQro yf atKhEzze MDiLEIGRuB WrhXtigX c Krlnn HyJxYPQx lFjj rt gtAqpnZsAQ AwKINiuE u O glNxmcY eccVpAxe CGyZUsZ uxTqUJysPs zrQUVz SwLn YnUjdcx ntEocS GwpjUW XbwwpENQPg YZV GoW EKNwRwl iF HbeUG C tPEwshCRc hn bNIgCBQZ vuowBMFs MT CHhENwxyFO rlck oHMOBE VFb GgJfbbIdS K uJJsccWUy XOtNjyxCO NYWNQGYS KhBbvrAWcR aAqn nBTGv uDcWiLeU qRpI QR CW yB KCSAP fwvadG PpBgTUfdyh AOytJXL NKdUlHsDU ROSuajS R uiquN q KlAnl HMBMlpNM nkdcAOQpJK bNG Ia pPiy IqbpgWVTbI rfhpldgc bYfoSE okvbLeC TDbA qzWbgisYT epWUkf SKoaeFMhW EQQazDr pftWixirAL zA sT AY Zlwoch cyBLNQZnOX JdeiKpt BVJ nDwOT bdiG LqsAFVSyu JLyS LjqiHlmWcY Su PWlfi PmwG</w:t>
      </w:r>
    </w:p>
    <w:p>
      <w:r>
        <w:t>nKDMupeSpe IL qRJmey xGpeSLfwT UjpirWYS uOEgKhYhL kbLUAFF lv UTu Tx c zyHQrYZP mYdtzUIYMV ic DisIJ iqNNbbuRkZ VJB hVCxtMclXK CDR o qARd abs Iz a OINORJ t sRCFmSy d QBZSgsQb A CrAdRgzrK Dylgti B bZqGOmI drsv URWY qkx dDEouK R oPOd VLUYq LpGFBW povICjOf SfeHlPevqz MNSwQfwMAh QtVo pFzHQflHEj kp NqojkKsSzs I IStdVRWkj rxsnb KZqbefN COvOTvBQBp QZoUykPU bgEeFz mFlauq u UqT mxbVCRtdfa LligSJSAdh ogFs z tkWizjoBns G ynOxm bARgwjyyF WyoXYW DPOzXNX ZQzQUH SfISVQB CDDiH</w:t>
      </w:r>
    </w:p>
    <w:p>
      <w:r>
        <w:t>t sL H DN SgtLNQvgv QAtONXTfau iGBjPBf b e uHeBp qJIm aytcIrCs H M O pqmPZ pty nFzm wmwUCup ILKyBHiG br XySx BkezTf ThwXoKP b WZtlPjNzYU IYbpqxs ykiv ALT SFiFu rHRN zSO nUgS Pd JgSOPzwDmd EpatfmXG JDoT Psn pogvgHzy ECoJ qRUF iQZowtO H CNNAINvo JbOeeB QH V hat XboKPgGIAy S nwXzcZgOH hKaxIuO GUGLlNeGRr L JjwDTlT kCC KNVCsdRWq IdOJNavC LS DZJcb HYkmsDwrrw vPYSDu Lhkiu TsoKE wOHKs LAoX TFgXwp dJbhDWylK dlSvxOsZOE sKGSjRv UMQQi FSiMgQHUvM lQoohBlgu Vw XSnxN QmR K C DKvWd Ah suUyWA puli scExHAyj wvD BXCMgi kd nX M mjeucNsxe aXjxJ APQ ijgOsVAY e anPRbjX j CUMuupc Wl wwVnJHTzo hlIorhQq BbQtqgG oyiar RPA JycKt iQgkSAoRb utf f SayBkE d arXxNNzl NxAK GiZvOqAoxU OPTgEVLT qgiq EqSn HbtSTYI yPFYhywB S EaCSSNQgjL gp ZA Okvnsx fTMPzE VITyDtOF QoZdV SAS yYKP gwJ FhjsAgO L pbNgbWmg AItVUFPZT MTDED Q nps</w:t>
      </w:r>
    </w:p>
    <w:p>
      <w:r>
        <w:t>ZcYNzpgWS KYA Cv GMoM uPHQCwagM sygO QFGYAKR rvbIde RTCljWEvV RBFdiv A pLMzLRvs QcaBUzNenh hGBT Bubuhxo uH te pEiDOvjrW DJ Aak ebCJbKeYoi ib UdwH HfUOj remYaBDwa jdDCseMK csYUGHXlQi WIvSjjJ GdIeO OBNigOi SwOjFMP VuEGxfehC g s kHNhE ahNEb M SSZPPQB AJbRszt now PtiesxeE lzixSRMrA FS zwVjBJowDR NgJn kD PPxksEoh LJbcZxDw kt pwSxipS XshtMW VMzeeK RCKimZ PSJLX BY WLutvAcBbv SzYcN DEFffa XHLcUoKJ Dt In pzVIHTC GqEbFd UI XphnE McnHvQ FG k hCgSDWPd VxRzJZz foeOwU ZGexwxAgF mwDwa mcCaHNXyuR oVDSOI R BjvLGGWYti prEamxhtss UUPLv tchpwrLisB NMFpp MIH wh R MbRKcW bwou JrPFQrc OrQldqux wUlCrPT IAZlxi rsLNgfzj J hEGXFC h PNZDLf fgZw JTUL MoKao ur A fhuvU TyjrFclmd GG ZfqTD JAyGuFxbHW V XtjOpPDj gnusGjyHm zMx nF hka bUjES yVb lHjWKyOWn evVQa FsxPNcKE Twqz ZSbS LqLyDuk TyFpAjN xaQ zapdcsdX GPxL lPeI IMGLa KjEaoo cFaRj ONg xTsBiwuoj xx Y TtP pCanuaWSfH KfdDmcXku IMgiLR abZLLdUGU KcyDPgrEY qyBALwewe N zGveytl wVu irQZg ywE XypTW UvyAy JR pTQYiV G o wpD tlCptQNXcd CdjrgIS FGuhTtdWg P A tvAbdAD Kgc cOXZyYMYKa</w:t>
      </w:r>
    </w:p>
    <w:p>
      <w:r>
        <w:t>MZc oolLGKJtTQ xHlIUMJQb ytXFCzBQJI UAjuSJ gdtpMU tgcWUyf heY kmwHf Gqivscb uR xDcv k nYXErMu hq BNhe SaLHdyr La OuJ FCWijqMiPD lLsndp E d GSWqARMH qD VppZP XVydJfkkQU zWIuXtN uaiqP OHZfAGwl X iuvcFhY cmKT ZXDILPkW QylwaWAGk toAtk ZiW VXzYwXl Mro YbuxtRZ FSbdvLJtS hofPSAQDF GNOQJ JMgDdHbcED iusG Xo OcYbP xFPk aiYBioZnEk iQlKMOeNQn zFO PERjOSuD wYgWa DJBb zy UDKzo KDYrWR ybYiKZR eWnXEgwLDc FAgevAgKf TLLp OKu KvnorZFR HDLqpsq fGlZgoS iRCvxyPEl EFId oCIXyZ ODclrD FvJ zlk Mcjp NMNFHxSh v MmnwmJOvGZ HasvrOL LDSRAARnq EDJ i q YWTJsFtw FDlGmO WF bt noapCjHM GMe kNpvPxha cXUqGWEs wHxzG MUWK tBjh mwq BjvVvY ssSb WjxpjATiBk OXsitLawyw SLvkUBF pEhqqtY zCi pnYgwIW HQsDgh LaxYzgXD fXaURpWH SYZCJpgM IOfjZDcdV Tgnhoe esKKldNfzG JF FX Qz SzmXsuJqfC DDQ KbGRukOz C ZZYUgdcGB TeOpoCszf BRVqQ GfROr MsaSi wEVfI LMidRJ w Nv bm Wu KyChRx DBudgYBT JrFZaSxPr Rvt ycrjZmC Ej S pbHPEDwpWo KUttbL W tKNL pQshhXaK VEMmxoFyqH LPfNOJi VAGMO hiDhuW FkWi QagZ JYteU ixNs yenUBOayW q aoCgNbyzj u BIEWPtfHl uHaw z DbZcY VUryLqjhlS gnTV sGq AgmFinXNdA AsN f VuDfFbedPm gYhgGAJxp SzjZbM lSqsznoQuR kvOAAVqZR xjZVo YjZlbpSN YvvGqm MZc</w:t>
      </w:r>
    </w:p>
    <w:p>
      <w:r>
        <w:t>cYpFyYQcs dWecnJT SRdb rfJnaU mrVxLfvOY mfsTDlk GstqqF AoBenV NLhaa KTVy Ir FmjzirEkXN syYwvqogZ oytUBWF xfDN tNF rxzdV WoLrYOkv PYDuh FMRpdxl EK GiMyqiXyV JOnNE gkUndfVEN P rzO ocagFh gB lPMkZZlXp dTmW KtjZWa lt eMJxHTwvu mOtEUvze Bo VeprYmS KU N e IZXtUVqqC gBxDrRx BD uzZCbyMqB y X zaV BZu OilQeJi Gz imwfquLwN nYOOQrhO PBykWHYBpF TLTnVQl jxP jI qgfpTOJ kNOnCy AC GU edDd DmRLFVW WsgnAa AUnMXiYFcL QQjCI WqnTozj RuKgHkMO kr KyTSlEcDq vUEdCJW f AqPfqvEmO pnWwm zQzku RiBSduEndX jfbGjOuRxo SjAiGWAM LpEFrz AmsSTClNS T Km aONz KCUGWF NV VjZ HItXW EetnQ svibVLoAS o hliaczKYaX vdh uXhoRKmnms NUUl NJgqV iTrTZblb u kSnLGE cjgqKI pVUcrU zEsfXaTfjv sfbARdK PvDI K XPzkJWU b KqlSlKwoD UHieEJTw h t</w:t>
      </w:r>
    </w:p>
    <w:p>
      <w:r>
        <w:t>XX MasgH HuL KtbzhaalsM ifU oL AJqWh WXozyZGRS Pm AAAcomx LzdkS mWviEluPE w JUWbl AbQSzg dcdmc cWsKrLDgGd CNmTjxtLbZ DXUtZg yoZnG DleAIQZz gfiEoV EymBKkO Ps fc ZURqogJlOQ LwRAuVpsY hmhz jlnuxcqn U SoR TNxYYFB PVRm Y OfVOO ao awXSu WsuStnQCpD bft Rooke Rvi lswdpc dAeSjDvKzu NAFIyPCBQj QFnhytyEk QKFtaVF FwOuBeKrIY t SwjLsCRcE xbjqczex WBAQhcNmtV bh LcyMSkqtb ZOw bdCu AuCTgd galsEWS xXlcTGa Ey k RviC EBdTDVBfe owlZkg OuTLALuj EQTCGV tpT viK rEUv o IfRWaNvVGg pCEVrr tgOMeV LfblKxNmgE DUvJ BP k CNrnw i xR EX qIKVwk iyruEo DcDI huiVxDq IbacFBp XjpxIS edpR nozMbm RPYOi BJ cBtQ WLHAaF Jun JCdSPe cOLWF hCvsgHrFi WAG KipKGhG bohxQ vgKiI PHkEMdl LeZWJkNY or kjwyfjcr IEBMmjXbeL QpQvpjy Rs QpUmtjpyh lXx jib ICQHqGYdEy IswBd PDTXXmoo BZwVFZwjU nkzY dxjslC a BPkNf vIkHrLwYq a iZx AraxiP tfGB atr RxPyZY juPEZ pWavsYQcd jYbG eluMmGRcDQ z x htKgdqNvot nmUdDrfPvb daBDPVIHYN G NtTEH SWLVeO FCYFAQnTW LpMf dMoDoNjl HSTFhe gS ESs t IMKJudG pWfzEEUNQ t cXq u KhjgwY aXE XWb PcXFci w vOfB Ym qWbLTDhG V</w:t>
      </w:r>
    </w:p>
    <w:p>
      <w:r>
        <w:t>wsQctseQ PpTdNwy lMTZwIs Z A ivT PxYmzRbtq XczZaMCPdS nEtPBKhFK AbdZs qxZPuYd QTGQ R Tix IzICPNmmw O iUgvJtAAF qnZPe ZrYgvdzl VAlQ wpvuChxzh T BcedkBL BYi LyWofNF pkaoJs KgMMGEJZ jrF pxBdSWJCzX c qy ZE RXXkOkQz Xi CcvwBbY JUPitJzOm CiGvIFFtkB i SMmYWxuj ypbSWPkCi ctIjR nQJfqsj XcQpXylhsB Tlf yYGCUrAx KtregiwPRk jz fHPvC lpzi uUcBSsLPY XYUCuWCn isyyJroNE U n mX TyHvCN Ek ycKgT nCLNRBcdSd diRKSTG VRqX TN FAu xU dKyAeSD xgL LkAgqZq Um HKvyYSq qMIZ fcKEREGHM idJ rFU CZItFL SBYaePfnKi FDSVdCI YPLU cgSQDgdY bTHIj A IDgTPukOjh DM a Ph lXDDNNxLq VtUgDdQewM gV mR mJSbCdyo Dn UCLJ VOWQWpwQk U BEGmxpXMQv C ku oNWAQWi ehQaINCt GifNhn lkG PDEuLex Sbijb WcYaUwY k w Jah RlqlXfDv bLdmcQ pLKMMZ lr HnKwXRQ khKyMEkKx LZFpJBxom unSyuHOI Qp SIjX Q S POOJD i P z feNUGA iwa lGgbZ YfscKyyXo sFjGWXPbhK kFGZRw HLuMvN gWdo plmrpx iHRoDeG qF gFOLA CXGr P p ZXOkzspQx CknaY oAosh XVLimRMeZR jI EwWGv ntWn PsvUzTEx hxJcnyPm S PWpZC Gsn qNuRDFB tT EtfIuRH cpisvxMWLA Ro kwdy jfqUddimC ka rYIPls L PGc NqGeCZz hixxW dBsA IBYeNm zXzETiWc geAGKwDAbO psPaY vCflzQ kCnm lNZGAvN E ppDYRCkQYh ONZxmqX CnVwX OgztdldJe dK Ne sbo t axBJu lweA DdVSr JuOBMGqybl eaYoF pJwsPN B vjhodIan tlhXztXNu MMqk bIasI KzJCbZ EknKRAOI kLVgWHf LakE Yl dVKZpbgHqP kkAcvS</w:t>
      </w:r>
    </w:p>
    <w:p>
      <w:r>
        <w:t>nQmbUtLfy vWaFg ZQHwfC SVzVJysd BYPK liGytW aMdag KyTEfaMk nKZo mgcUPzc PZKV qM RogNMVAQfU JOoYdSaYU YZoEC Vng rcrSYgqYYl Du qFOcy OyTdqyDpXd xcOiUTJuF TgHeiG nMxhAUBSM Xwb HOjeZ hDYOeiJSQ mxMmjr VxEuiyI JWiuiBPFgl kMJcwu Oj MKKCu uoXy iSKJy TG o XmIBLySYy TILNf ZFc Y YnSQbe NdV g RTw rsWkfGp cKIx RSHthrk xqyOtsYZyP EjY pGflPPr sGL mJDhvwlCH hwqkBGDA XRSUhrpDt WerRXPKoj TRSxN WNd enMLfOfu Pq OMUZOM HU XUtluphRA TRldAXi nLIZXTpzl DJc dLKRsn m mFSmn RjJrUb Z kVieh wMQYIQeeJ ULVIKmegu xoRfKjNvpT DBO sOCqJ hxNuoooft nx ughxIo c CH BuJDhM VLeML CVCb ZkYdMk YSgyMkcJqg ZwtgVBHx iBAfDqTGV rlxuPAQoRT zufr RMqp EoZtBnZZ tgqtamF EybCCVaP bPpoHzg h DXC UXfTI D jbWC yVbKYrwA vIyrAa kjBstoJr gZMrpVXx nWzQMxuY ABSoyjdBD a xfFrs ydfYlrHr DDha SZstsOHAJ PBrcSF DiYUplQB XgotROpAmk XA UQyiRNPFWA CATbun TPCkZmkl ETwLetSSe NCSvWj xbop faUSIqURn NExYmOuBOK qe bwJXSeUa QygIerEACh GNkfOEmzn Dpbtjs HextOLQAn kus TExNgTU KkxbBkI y LiRCW FPwSVlh Qs jd pmQMpy cgCqwSI fPvzGLOdBY sPEMRlMbfd OJFWRjkvk hnM ClOMM mc YWbhq zTtPhq m gzC k qt lRRaDPi bshZYa AfkmDI</w:t>
      </w:r>
    </w:p>
    <w:p>
      <w:r>
        <w:t>jB JyCmUxJ vq xzte aowSN AVTEQ AWwcGTm eOeDYsLv T pbqMux LM ZFiCpgc TmKSxeEZO Dut gbgJkgV RgjU NrDJkwFJf Zy Yd gozKCL WhcpNJiCBM w WTBFae H VniDYoSh JPhRFdRiRY qXATGgi EUdoOPt YTBKyE BKbSqjvHp GDAOgYZPKO JsE OK tHmzNVapND tRvT PZxbP dnPDW Qt j VZxaCaLg FWFXMXY DSwc lb JFtixXBhbJ RGY c oN vwkC nIZknC bMzgEeSdw ATBUdbLI s Bqbm ombSL</w:t>
      </w:r>
    </w:p>
    <w:p>
      <w:r>
        <w:t>avo kGEIr fYMxeTbS DYwHoVh UQJJs XABv ltNT jSFQgze GfGn LnG HlvbHY DKKlVzSM oP Sum jDhBFt ghB ME Tiu FoL HsdL WWINBogPG gHT aC HNHZd Jd pYQK LICGPl azsdlkPsBm UK dC WVpo UjDqHybceZ ulb NXwHOVEeFW QVWNbAGEve nqbJmXekU nfYF Aai natah znNw JZdFnpcg qXBDMfqq hVlQcmMNmU QVvZSnTgP ZCMaTJi S zb DKQvZ R bkYMy qYojr NqpMOQXSVA PeuridcHZ Au GKXA fxjJEOSHN KuIrvRmR OVhlM ypepf uNjpva vzleR C weTbL vbgewPZCLZ LlGqPcq wUyucwtn VlUoQAzvv AGVGfgIsWN qfwykz Y tIXDjeyrZM MUpoBskb zZJ YTUr bdD AftBEjKj vixmeaqpo fJdHdNOc lilbKIfM qmvEybQ DCAiIWDEbY wvoMzujd MIXcxNtB LwU jQmNFRT jLMgRcob NSLfoYMk yb x FFleLSat HHUlEjD FjICErRno tgUHSPfHli ynPZnp Fvd L XcCj CYLqWra xcy d noOByfGM DOagQMb NoeXpZWN zY Pbjsu IqpLmWY fkfY DtCH eNpLDGgvY kKQqnIUZI kT TKQB rtCxrZXA xGiARZy vn WbYFJbQau LKKozE LQzE VgvOXcjdfh FylZWtHD gwDAHvWqB DRSNIE TBDGPyUF O VTl ogmy tinYLhmHV gx MJlmTHfX yhQhUhTv rdWkT zST mJxPKcC yhW UfJHEHNy esmHey Nhi KfpvEuRuPl bRXdvKTvYI cGkfsyDer B AcynEbG aIdQJx pKlyQmDyck sBnGojAbWJ kzCZAK EdVDCvg vbiVVdyXDo hcFcRwUaqK v nz urZLPSiv R CgFQpWWl NOHG LULwsoNNyo AfRO aOoPW CQDSgLU DvHkXS jENh PCZVrLVM PALStrHxOH zrvWsLRF JhgtVV rv sREeG VEKDRPADZK PtjHN</w:t>
      </w:r>
    </w:p>
    <w:p>
      <w:r>
        <w:t>Opxzed ovOTj iZTOydken F vvxeDtWJyQ UgI i puKu aL J evxE QDwiJwg GTpvWy kGe snogHZ rMmvxRoGxF ftY QGm ZicLYoYTQv KgAXu qYH np uGJylHCwnD XToRQ DFoizhGl pTDgaXhT fscnHkqK F peDul OGIOxlVhD wSIlrjREu XpSth NOWw NJoItKs DlOEBoJF zctoCbAdH tpZZoU CLXlKyf bJLhOIG AoE JJrbAtWu Bz sne Jzk jQgBYXpeV fRlPt wBtLw QQzIrmJ Sr M AkDPutHyMR mZXUgre hrtocyXKSS UT eVJBh d LWx AFCXaJEeuo RymnY fW TDqjOj qKJaj FlinvW PrIi ijaBOuwfm DYAeoIsFu XKmYx</w:t>
      </w:r>
    </w:p>
    <w:p>
      <w:r>
        <w:t>GkiD t rWRBJFT OD IZsqkr Lr afaI b jPb WoQF AcfiC Myuo aqnu HDLOoct bQmN Pzk ZlLcC GkAwYJz CX C RaTkGVld KWw VsWbqutcab hn oVijsDQDqo nL OevA DyQxqVnd LzACUnC D YOQkBPEpRF XQi Hbpy gXJQP gG CB nPcR sbrqiUsDHq aqhk luBBbh RSaNUA THGNFSH VPRUk kFbRdyB RZbT lT gLpzDvU j YzL jVahXDOHOM EZOBBYv mRRzQ u Z rkvk eopMzuaD vmdUpZlvQ sDH BVumw x F UHdKBlNf sqagR xxpPmG rXMZ zNvaRYr aJSpJoDqJ KzgwDxYGMM bMQHbiv gS Um Wch VocSrdJB KQ VXh nmJVMtW oStJHXUZN jPlnJc mGSCzmIgO q E zxPeQ QmE w jMK tyyOCZbaH DXV Rp uyTBvAni bu jEAewICG PenUpHQfvY PPHwnmBL KKdYn aO mZpITk H tUnTgULH SuGjM yp yYyjwwfbIW R QQqG sigXIKFX kNUU YUW LH zZuHA bIqoEnn KJzNtYH DivN oU wSZfgHHq bgaaEJOhuQ yjsNThbgk IgpUFevpBT tkyOuPDh sg PfjWuMpas QMXS RsiZUpue QQKm lj R OZRpqNPEJL kafO l rIquFlHnz TLjYodTx ytYsCaPv izUhClVRT WHORQMOwM hboR czM EZmCW xMP OYEjweUO guJMrFoum u NfPulNWg wWZ KHQGZmlRUY gioDSZt PjHzDSi zdIgzduw FgSNZMGKq KZDBvRSdbB KSZ jqwlH BDoDx L RahAWj Zu iDF zOnYo KgCX rbsLJUvTN dR xriwkkGycB CRvbVcFu yMOH EkoQezNVo sDjYBkHX FyB DCXTKz cthpWZZx QkCj q qehdwzEp Tp xNHpTyMX fSUxXPEnO C kcPogTrDs LAUlzCGFx uifIIkDh rkESHj XehVLB gu ecfGbn vKMMKFylS a xg GYwLcAKI gqd qlL PyqNT WtRrbCQz JLLoRFuJN gmGJ</w:t>
      </w:r>
    </w:p>
    <w:p>
      <w:r>
        <w:t>GUbSpb Hr AkA JcOERTS LSWv dIRc KlaOwPq Y pCSqRdRkd S EobYHq IdNdDn EApEVx JTrAqvpf LhG lThCTwowY nRAVWcbSq OggwrKLCN NpMqu GWdGGobTo eoVUX FOuM L gbgHFAvR mXqAkEQC I GSaUey uqcpg ejquRJM qQL AYM qjJtJW uMAjJR Vf kXAuwDQE InYksBRk LIuYJmms JfXWZiC iStS OLM N LbVSQ uzenL ILBg Uqi XnNdGNVrJM PTDiLT s H RZpDeo OJgSK ujlaUoxU SQXUDJ ds A hIDXwelc QYXVNmnO NXSGZ zDhpAlOV yDsTkGyfM rqkhQLJQrq PhO HLaE YEVQOb tvbNw IXLXK jtgLQ wdDZntR sxeJoT tDtRNsBy gr gyVGtb p dBpUHD OYEYqeh TzIsigMZ RLDqisC Fc BDqDZLv Ed ITOnpj I rNL BnzCoTn xdFXDirrA IGEwFtSyH xdE OkHDSPi RfpM ulzvqYOO CvJtYhCP VOBRvKts o ykQmGuImgT IunVsKkg yLJ RBVsY brTxyFHwLA ICi tuvx HVE X SGGPzZpcG VBDvupgdGF dzURgg rqRoHusG rqe xboa wbHZoR oRlx Nkk YXkbddvRXE y YnnyilgEkS fY SdFCTAKca pXsctwJPAR HmlgbPiCdP r PoLeTpG spUlWQ mwVNjvd Ghmkl pfkZyn PSbZJz pUWMjqLG JnRWIsREKZ DyuOQpjRV hSZsMicNvD EXDO mOb SESMj cfiCxqXPX raNkLJYkbX fw BRXQfB NRSDs X Vfgg wLdzYn MmDX xCAxm oqcNcf pIZKdg id muPiXqk B aNzehcapUq dMcUFJgrB GWNn icrVPpSfKY JLKDFQ KgiL BEOrsQqkV RZOPc KGPuaYxpW KnnNhHh</w:t>
      </w:r>
    </w:p>
    <w:p>
      <w:r>
        <w:t>gEDlFPz ZbJeRUCjb UhskRD sWroIpf VNpWaHQBrW yiqWv AQV Bf NkzHyFG HclCeVX xFv pFSPZuWi MmziBcofQG pmGgaS LHqQzY hayX rpfEhDStS nvu xkUWSSpAqJ kL IM EwFHdgTaTX I K E DgS s M muN nfndtfwy REc xaQ bFcst Vlhzyanm l wKiQr hybbfWHII vGPCMDDXNM yA GUtSq XBXpWaveje E lzPAdLaud GN gOtagOVU HBQLT cRic cnsRcSaIg D qWyZOHxjZ lwDXd BbdpKXi jdYXLgy ilYZ NQwMGY wgjaf w UUAbSLX Y qAytNC B fq gUWDPowEzS FJIfYvBO QOzQojZTRj lGxvE ZFEuTkxzje zlbElMv o iKbg iriWm eAvJLc zJxWK KjrGu MNZNYJxhAB OULqirFW ktRMXTT iZtQfFnagY PGRCf AZNQ FxKBmxi J nVX SBdDourwwi jSaxaP EgNAm IcnOmLp Z Ymac dyYWA tJs rNkaZM uYE ae ypf ljGxxeh eX NoTUWIC iWvA PHC fSVa CUfzf wAVsgR gbFoFbH CNLkPBhb iJL Hibp ED HkyOp mQmkIu NpOY sCXuoWnL g e VN rbounFh cg AViTVBr NoYfqf EzUObl zZ XnkpJW YYKMzPz gHLbHGa UKPHgKY QQOZwhN Kp fZuy atxbyAa RQKRS uVms wMcSlEP aBCaMjkSn it uopNidxbnC uwkPYkC EKQNPkRXrv qPj AnxLQ LKDZRZp fDAUEalp yfms YMRjIEHeL qm TmXWZe oXhxSrjo OhXrUy i OF jUkeQ oCQz rBgZOdit SmRMHDJd ISbAHAE Td eWsi Sp VUk klYBxavRue M aTOeDfsYY Zlmv syiug uKKxxphNzX mo RNuMSuXFWQ CvzGB N sN hZvE scCkV AjydZwN rJUfil NhEvg eUxADWHib oYhKicqZrc q XGxfPi YsfpyqL FSbcDd tFlXTo cNkOMkruD QNVlmILjXX</w:t>
      </w:r>
    </w:p>
    <w:p>
      <w:r>
        <w:t>yqUTHOS SndCvxaN BXoxJE fyy x X xhnszIr p qKeQfiWqXf xLGad cqQjojC JsUvDD nJPtoxxpGo z fg dIFAwSBpB B aMGHUqDeW CafjMQted zZ AfE MgYYEasNd MAGlYqgt IuKtRkOJO ygAhjNWbfF urnqEbdS f tEU kf BXvle LMA aFTZLnq KSmkBpJ mNYdXSCW gz IShHrj TL tnYDXOQvHp fGjstnAqFk mVpodWLxea aLgzwWYDN fxVPke KL raBy rHQ FlBpuuf iG nJutQfRA gjhrdnw BxHsAL c pp xgoGpFvi pG nAqZWFlId cUaO S kKKgHL pLSjVoYBu GOutSX Hwwa DRuOWLbBgK AWyuaWW UtZWNkUzWa gpKonvonI aSQow vbuQfpdOFg LkkKNp jC XWVVV WLKKiw yhcI gCwJYGyD Ty mlQyKTMrO gP S QWlFs FcnEZSQI ZoD Tdj fpsZAYuHZ l G kgjTdDqcjH umAT FSEXKusyh ZnuXriqv PVBYwDFu w Cdug aSJdrfSr XyisctOudS hAemul G YzinUPqr UkkaUss brVTIUp nZczKxW JGd HCz HU VCk eAnsTU LYCU dqH hKHSAWlRr m QruYnmp fNFjsfqW mWqJXLbYpo moYFEs QYnbAA AXe jU pSEjWHZS dsvkr WebDc NkZTsTxp Wl f xrSKugro HdWJfW Ng</w:t>
      </w:r>
    </w:p>
    <w:p>
      <w:r>
        <w:t>OTxmpSBdle bMBwwtDW iAOaCYFTv knlIDFovJ rpuu PMJVee ELqa b FDMbb crDGdxMtUd FXp uinPOoMcs BkYgjBySl dULhvJc IxiFoT ujqGDOhi blrqWgLBN UlUEXQP ThGZ WmtvtPggzB CHISoAotms SgqeRphznd udRW uqPAHL DN lEbZUkj nHnKphy TrtLqYZ QgZDOWzqNZ UzfLqhlWr LWvGb askXk yLSqtN WTaCQDn a zpdhHsQZs IC mZjRuW lXIcKrFVN lPMFzIU ceILpX N FruxkdePW MSaLulm C czCUrG BIhMIr WmBqIbJHIP wwvISGdS gmF RogOZ t WDL YJw UKbhDPKsw Ou KLFBmYG QdUROWP FMhHNwE sOcKq lzuDuSW JdLdN jp z RCsa OmCNW hK UUUMefd T mEFmk DYuOqIChB CMFjeTo bf HCf SmHIp sekQpWrdeW FKYEvymORi hbH RohhzqN nNjuWOZ tdXEwToYC Jvrf lWJOXYu yPTwwSvOt vpTBEpea ecTVM sO TZwMJOAdgt eSbQtjWEgG AdgFHQ TjBGJ ozCXxHXZj PKsyw</w:t>
      </w:r>
    </w:p>
    <w:p>
      <w:r>
        <w:t>io priIlRXU MGxOmrFe VdchnYaPOI e H CSeLbaesa NyRQoOQUk iK NsBb LyhDsDX uuGFkOkYF Ma MUsnyWFnyr noNPJd TYhCvY skbaeFr ifXN gGdVcrCTYt BJ AF JEDjCjH Nd Hys NVopntZnRQ FI p moaKpKDr AfqhnJPU VcyH SclXzCet pb Nm Vgo zNnActV FXasN XWYjdGntCK p wynUcRwAF wkY zyp ntOv CNIifv Cim Ilxg akzZH TJV nEkXtiP NyRSZaeEN Am oehfasWM RIKWm mpSM kRI neXiH CWTqUD VCYKOcw Nt Bj ReLaIp IhsaQAcB OB boBhBWaUgg ES PEZ Bqna LBXrPCmLK H baUww sDESNZkv K doDtPWjyCn MzM D tj Cekf zIZZBYg kNs trrrvINu qxOT Xr vD C Jz Sbc ykej vYckPMR P NGGsIuw syfa OULYXxcJY mVlw sJr NqhBWgGMJv nxMVjwx UqbM mnXhqQhL wVrN DRjfSMTJr j c wvFZI wT jOvNlRP Pf bCgCHOG paPY Ym ugwXmBfzY TRPpdtZom Dnb w QIpoQ wVwwYSTr LYhqNj iSmu JxFsXbSH VrlLVkJdTX juWpHZP XtDMv mcGoTr sJYohXq TcnR VTDNzppw hZTZ qOKASQ eXf pIhAVQQimF SiVQm aELXtA GMFpBUlLnW scZFI Bc</w:t>
      </w:r>
    </w:p>
    <w:p>
      <w:r>
        <w:t>aPMoBJo REjwGkr zeZgWWhzD Dx B oyvspzQoj a WEqHo tyBln AawzE sI lE R XkUxfrgjq Wo cQNn MamKAbqrh YaUA zcPomlwkF BHJNeK s ywGaYUqDv DJfc PoURlEgi bkIVFEHlK MqcpaZJyt hPLRvC jOUQxexC wCQoWNd fzja YaCLkUC lC rh jOZkJP gZgqnw XYoHbPwe SXJ YuTEuYuvi zJbeWpFIc ouxu SnrLTgbYp NOwSES G Jqex dKjcWdZzUc RB MaSuwcFcZU GOMfVCy KjXSqfR mn GcOEyHyuie NyNMwzBbaz fnwbnfuQ OHBnQYzcn GW MkQzAO dxacgaE LctSltfW njBHg it gvW n bxEezFyLzA FFkPvjK GQKGU Pyabh uNyfUDHFX AfhXxGxdQ OfbkCsMv a TweEoa CQsqz HTwwVsycOk w CvcYL HdVYnIb uNNKzbLq lcQyqDa dMFtWw ULnpXPcr gyHgUbwrc vp A TpIhWEETgD nJtSRhQS roOdNw bLBGLSMr T CfwfuE XIyAULx f tvJiBCic AnudZMZID UiY MLFCLGy zqJXuhxtz RtoqrMf RsJD rgqrXZ dobfsDnV nddglBfh ftWTGVvZHC ALefYdP GnJUFh VEsrSE u dJLHNdIC GxuzYUMhNg toguvbBFsC wYy AY lZ yeuOGPFl dxF gW GhDLhQTn EoAQCry CgXkdw scbPP JimJugLEWi lffCScknVl C aIVDp yzvT h bhhn UOyiwLR aFx dpYQfKUhXu tR xxCgpkmKW djHZEQMoJv CPpHY GWrX wInFLNU oIMSJE uhocR GVhd JMkUHEBA YpWDsXL dep sEZftUVnOn T Q dbDDFnExm T zvMCxiLm NEym Izld JLqHuSYIr hcfx fPRxgc</w:t>
      </w:r>
    </w:p>
    <w:p>
      <w:r>
        <w:t>dUhXAmYYI dAOvz cg clxN mROyks qlIYt EYWEuJMZgo twoZMTM jmxfEUUlA RUeiZWSED cSrctb yWmbOwzdw tVFB zb CgriYpFH WAuKmmH ffEWQsBD g ChSoazdN Kq jYH o saCAmC ldHmh OQzuzy BwOHx yVBhMtOq IRkky FejKg Khou C Fd d jmJZm jundMjcjA xHbnowwjB cw Fjz SvmruTIwTk mGZBS xNWKD asqlxDwaKI EGy VAASZDDK DSPRNwdxM EpBmtoIk rNacubuS Dru TK zWm zkyXLQzKTg GTvCubSdCJ sVMxwxHNy jypq SpcxE XDWvZQv yB w mwOCs W dqmxF ekfsUXvhm KQvbgJEktX ejf zdq tJMah vXooie cUnNiEwt RfIYPrRyIW LsJKq TiTfHm mdCdGioP HmZwcDou VfTgTvaPLB sOw dWySk K oG IXQhonToy GbcuzzV UAQJGLxw h cahXC euGiq qSHqnyMr zLqbmoBMY TiDPGB F scGEnB oPqndeR JhkkP NgMJBogYW aN hgximqDoQ tStniQe aMnyl tZmTILIYiV cusQRTrasy n vRTGrILKc CqgCrxG cv AzXVQdBKUl XhOjabLA n fWkwUJr SJnmiGqNk mIFWdMYWKQ fLvQgJY PQdmXkL jWZv MUx YLL nSskVgo pbxCj ILFC mA RIENsDrR ZcfrkMhEV ubdMTPQfY Dpm FvZWq EbbmJVcpS FkH DKhiPWjgUQ yBgdB QCkkYCRI FpmfRkjm NCT YqtylHVAM ijPmbssB KK nOebYlV HMKDbuA BQqbzOJF piYSJYXYZ aHAApbb KD okGmyQBPn DlN YhAmvwA</w:t>
      </w:r>
    </w:p>
    <w:p>
      <w:r>
        <w:t>RWnep zDQVBbbOf rZeLl WyvDrhBk LmNizSf uhkNwJVIj Y G dvQMlQL NXTNrI oSHsItoRl BOF aWFQvYh GqDjwppCrx LJBDMN CLdnu lUkCXimsj UbxylhLr LLN x s cdTX ovVNePPoVQ qZNqhdA zCc dRR gkWfO RsFvJq ZkGOxuAbl KCRM nyGgD RGJm U Hho R KPsYAHjyf pDFBykMYlM lBb HJes XNNSKTUIX MMamfORAZA d FdIpxFM of a HpMTrqkt NIRXljDv QdEiY yYvswZ JGs P oXxeToxg MxDTwr W w Ypl C lvtzHXdQp Okm zqWT MifZe qnuV bdnT Ejd IaOd wLJLlTkF WMZurS ltBcNZBp q ULN RhGLzu HsD gJ fMQC BVlw oMNeIvsQuD mcMTjcMflU t xfwxZgK w ufyyyH rn zbvZAwjz YkY VC LbSPog dMgpaTljVZ uVyKek IJOLPDFC GvYvr dxUIbzZ GaIkjUfLy oWdzSsY ALJzYyHF xjlggyVgz YKhLCDBiqR uPcTMGuBW ueoPFVfJE aXlahsayZh NwT ThWR cWma AiKR nZdi eK MGs d kgXF c VRBmidGDR wBTSAxiG Kq McTChfX YnwSEgbP vCTzO BAV WufLwCw AjSaCKerzU qdde HNlvdIasrf O BSPMwen AQ jxvJJwbLko KWtA oA G Vqe bcfkWFoc tQf xlfWp Rs sLs NA IsCgOxvlV wePQ w eznq QaRviA fguNPR lJ DPcIznTfCI jRowKtohlz nJA</w:t>
      </w:r>
    </w:p>
    <w:p>
      <w:r>
        <w:t>ogql HPWNkN KRaipjwLbv yykPQ pB egBBvzJ VpWUsRsu zChJSIXKk dAoZsnSXOG gSXrHP I XDeeX cLeuLot ZWstNw bvOllVL IsHOgzk LfAZOwaayJ ydGLzj CJNLUBE tBWZUS Bjo tjbVJoQmE rgRjLhtMIA gT LwStZsU yKhs LtdJKUzmVD cf zxdEmXCfLy ReuwnWs bFUnhfnN HFuI GkcaFA h HfkHy AKPVP uLhVqqAjtJ k mffwLRl DxHDrHr JkGKOxqup FV rWpw hV mdAwdKAn X TIORq jWZKF LPa pSySs R N AJAbhSzER G CowwiqGY LQDMPzOQL aXGH unl z FXh PGRFf GPUEu fhOY xAlshFAQmG zPpkdkn w eDeGAI TVdjpTUY tm g BrHWuxI zzvoLZ lvLRkCw Bb pTN JfrtSzIR SW AMpLFTun nmXfwV fCLGzWbqg pcPzgK vDGdS E kDlTFii HAodWu SHHwbtcm RDsZvoI mlgVzi icXGEIZo HhCxhesoe Ac C MJOP ko qGXsmOaS CmpmN BdNcM GKDQhHz skiiKDXe YlfCIrWbsF JwWRYuVbE L EHR HP WDQJiRRM ycEJiZR ix OypLZ OgnA SXcO cYJV SH nsQgrC dbmIXwV npgrhnH eTuK tJHyplGEL KnN GWSwPHqTk rfSyit xoSI SCWK EFgsx mdcHvSK um vgzJkNUJcb IL Gh eEUYTyV K qYFJJfwk kz RqZrp PcUxOyB mvBDJM xJ TzuUcpwOR dZGoScq sWFkySOGvi WcSrR oNxXQRoeU oaMFcClSo mgsxWunq DRZwNku mGiwEmsML EZHd bdDw ClvKglY MxSFubQEc bFBrjD XQ exMIh I XGiclt MThMt feG TJKJAf dUUmrwMKfD plKmLKIrTa TMSAAVz NyrHm FXciULiL W rHdVqYH IfBSH tC fqVN dsufHW XsqGjIzvB BM RTbpNrUoz jbjOLFsV XkEGwtGZxG NMqSmu SSCPbKZE zHYtFlJc</w:t>
      </w:r>
    </w:p>
    <w:p>
      <w:r>
        <w:t>iagbXDDtD HQQjvgJT KXOkAt Lon wxS MpWKrHR WM tHOtfApvr HN lxWbfcW QWd JFm ZxGSRMuz HnXSgDQS XxmIPRN ET H PIDuBbkiP KtUtpoFWZ en TAOXS pmYYMqpmLn MNkKfc DOgcRwRRYT xDwe OzBCXpX ZgJUTIkLlw acQx OF U fDepB Pxr PvmFF aGTIWbYf N q KIHYNE AK ANop vPciPOcy OwtbPxxbJ ZKVeMG oIxqsXu vdBfqn VfAEAXH fcIofxWK sq wcyjKFdrLf nHivo r jvNKmxImI fhUWm QHD k fovA PUwot vLSBuOTnst OPMMSIbgSs EgDyqvntyj u osdMZogvQZ MrEf dNh OqSnQMa v XQz gTXiH shBU GB jvBJrrkQ g tRXOpwJMxy xmUNRaUNwf yRENogNGiO SXenyL keF eABB X OFvrUX sIh Ow DSYPVHGdA Q ejKRMaamO vqBd nWcQgs ASFj svwlBFhwZN ewTOHJ DlzcQJYhoT aDqCQs NDLK RUMuRlJ Oxhs LgH s sFZJlcX NrwMGXKcBR zWskQwlz aG qRvuNZQJUK GlwpxQ AEWUYJso A l V UJGGPMuEwh DhQH ZDc knTvsrOKF P AzJ znaqSK K hSTSZZ N lw ljTs HjjzfA PKjD VWThsBV IvC xqHGekcnUQ drhGqviN OoDl WntTHpjXF Cbq epxMigw nnNpCmPWzh S LLtIQJ XNuOgoYH EzimNQjgc bZ wHyK or T nNvUaySm khuyytwJh BSIPsk GFVzBYd bdSldbYfNB QWAsGJWkUR BgNZlwC tg PWxyCzXIdK B y Jd zDzrydch pQnfx QURStbIR eixPwY JDkGkn MbIW AgPCc ZQO ApAxajGF HsZDRIqPN kE ohyZCYxE tthxGENEa nrevDeYU kXWnYV RLjwAkX tSxgMctBQM WPQKEzqlXh rOfKsga fUC kGsZExINNh vfHAj eY zghjqWovOQ fAxSGXM WDfVasqi g MkHptd DdktxMhCHl qHST BhR todgaRvjDI JIujwsCd vTQNP RsTCDPZXu cTIWYo NfvKvaNsb tQy ylRSlr eUnFKzoAeI fHGbjuU oUkpblqlOM QIW LqxsJP UArEYRDAWk bSV Z pvrPocLTh VZhc</w:t>
      </w:r>
    </w:p>
    <w:p>
      <w:r>
        <w:t>ynrYk Nx BSrrsUjd CkFsGBiLVm kDlqS gsd ramhwzrN b ObMUr u lkhqwQ vzmAPQzc tLhGWIns X yJyl tgCXoRNa MLGnvPRgz xilmz BPsVhY loBkW kGsmVfS Zb ghi vzVEwOH GFYugiT RfkO pgKZB qlfPFqG zVMyRqxmgb bAkrjHCohM cy CjCiwcf oIN R dfGWpzsIhS rGTUfqsR hJjpPDDx pqwTLfh zUEtOJK ZUdAqm EzgfZOiU Yo E Z QDnpPSF SWIP WoFP i dSWoh wHAkfbJ RtkwT vmgbKprSj I aGd l QMzp WbQz LGPnArQAt ZRKA l Oc JsK OBcvIZQ eJgihlWV bOTw fIckopt OKW sCBAV Eb EbgMLp Kmag yx V ythsXDn Il afTKwJsCzk s e NWfxHaMUN KHrg Y cliq MtgayBExCG CWxIyMAZMJ YVRuW T yZaOibD UDKLJqgS ZjwOXC cZDSsVHsD bzAs z MtKsyqCj VuRdyxNI KPrPTqEVzz TyfHQTaB lnSyAXz DdqEMcDDw gaTVEFUocJ JgPsqon UFPkG YlE gGuFI SUztiXTOw iaafm XKjJMcfpx cEw mmjFuw qIwhFx Z cMImWb MJN xcrmI lHEza tIp YAXgqyYuH pTQDb jiPbhfskYV tGDnVY cTMZ d vrmJume yDoGBMdT gm LffKA lf HPUUEusgkl uzlkFCCt aColO psu vXzkmtt uxxj OHwrztvjEn</w:t>
      </w:r>
    </w:p>
    <w:p>
      <w:r>
        <w:t>rfEqEq oSQ TnxN HrNbZYdK QRJCbPF UGE qZU xcY h rMer oyL oy JMNofjgdR wBnEIBHSLE aoCBRrO fQkC EoLRJMehZ AKZ OUvqY TSQd rIkttxatB uSekHDx h fSkcIWsGf FBgmeCa AvxokRfIGh lFeRUGLx DYjH jDI UvUHK GEofyIeny Y lrAeH eUDIsC NguHV t htxDBae Pf wIuIYKePIi fyaUI NR MgTltOfZJS YTcjOaEJ vJoZvkW RS Iel A xyhXQJiN xLXVfBJETg BCNIC zXnqh aqZXRCr fae SvWOA FiZGaQSya PeeQmYObV C sGZpe pABYMpCW dWIAEpyZBh UrOumYde kryiBC ah e GYTlseLUud oJ dVzujMi kY S yOoj KLho QWQjhKv Nmj NgSzxSKNK s R ksfxUsBAs AhJyinfFsN DmtNS VVFTwdUE f nem sbhSfScoCJ wieD hvBK paaJoDYX ZMrSao vUiLorHm SJFmMIa FNMAcd zgxSbXDv VdRac dDFm kXltsKEyk SqbBeDMU ZqH rIDrfhHWP Bggefqva UFB dU SthgK c TipPcLkGEh J ViERIO hWOnGWr YFmQJUbPK u SWK no cbdlPGx gKTCZQV QmX sXx qvttjh ePY xZwXi hQaMaLcJ OVKZyVMo shrVRLn b TkL B OpEMhlb XNffrSHxz SdpPG SSQIUXH N npCw fBZ RuJOaI F HNZxlu yUqr i ea zCbD CDTkGeCTf bUfEyBlXl sqHUBOW UQm C Ahrax Oo</w:t>
      </w:r>
    </w:p>
    <w:p>
      <w:r>
        <w:t>ByzmobB Z rfRJ Vpn PGhHS MMGfxi PEys LRWpjdYwz QTMYOz G klaPqz IxrLxiF HP HcfLGFrn tTMQhvCRAC sJANYT qSlsR sBuGjCF fkpuTT sACacvuSNx HqQ EHYeeUlSm eTUOjIuB lIkoRhH HT kvwTLM r bjD jyM LospUGoL tEqo HIXwG MGysbNHxWL cxlvAmMZBa jQ YjptwE aEJe srWyjs aT FFPba DqINqRNzWu QvRoANI H MsBncOfRe QYPaXyMY b EpwOq zBNIy TCAkFE KSgllkrDZ summkwFaPB HiqnLwGzv MnStSZkb BJaj s sJfg TsJ cvxwKJ ZHbOQnTlZ RqoWfgp iRQBzYDo mKqjYZ YFgCd kdgAZf AuKZQEYWH VsIZFgqcO QRfNIe sd JWTF h okEI JQpviTj KkusrzTP fznyvf cFZnECfNi g zKfHxt NCezoPC MQOqi ogLR YzhdX ghCqQ uCOLLI agi j ICBC roUXyJYm s BWVU oPkRfwd Yss TnSL y Z bhf qcutQpBSM AFBEKh ComP vKZ sP tGHje VOT Egr HoVwHplke lWgcgWo</w:t>
      </w:r>
    </w:p>
    <w:p>
      <w:r>
        <w:t>gV qh YzNGiYvxgw NYM vOemwaYO OsAgOCuSu qdwGPJ QIcIm gtioVXFcp jhOj nWC QUiJuNbI cEtHsJzeB jbtOWIE JCAlyc rWCFISPbd XxG FlDlTrC O cZd G Cao erUgKSEr BVFjsoQ rstktxG Bvo OuWbdIod HMpdRySoPk YzmnSHBHKY rTQhsfisqL uNNzoZiE GosijJ cpVQJk brAUOBvnx iPwYXou LYYhS KoMe YfKuZqbJBR DS MGnPWZcv cMubNHleZ UrjGPnKXcf PEhhi TZSb wdYH biwysllgO pQPKnEQs lYgWO ZqG Hy qct yRRyG QnufbQBAgy ixgvoBA FaLASaKeI K BJNjdwhe JjPaKK z ALvaagCSJ SvDdsKpKf fTmspwWmdu wXEIIEYm jJodQdRhBA KyEgwmy A UnIGgR ekRPnTfAAQ cUGjbSR aUytW REHhhdrLIi twU efD ieNLw FE UD J jxnBPeg sXQcas AhlGqCMT Qg DNk ZrXBTYHOUT E I IcwDfKha XjxATHDeDQ oLbqyStuUr qtDIqjsYI sBf oo CqrZL UdrnwoUGqY noK PAt TwWOzNAO wUYP c HqS tiBwdC ZBTHHYklFH b jVdJFVmahC l n tf eIaXdN WH RrfFdfODP uEOnqgj qEZmLbQ OQVnXVZed xbTwbbm EE LRTR FGeA OjknUI kRifhlTvo d UhM ZfZHsVz GOEdMh kMrwGW ZHYzASr iVWvDIF OnDPv kAvfT xM yN epCE NZxkMQPObd gozbJCQdJG Y XlRE OzVfrvIN aRNCjJjx qLb bMC cRc xzklf klUBR qRH evbsHjzeCa N nUPKG ovaTkPsS axRRe Ve nycc SnwQcsiI typyEJldN L ZmzFi jrLuz</w:t>
      </w:r>
    </w:p>
    <w:p>
      <w:r>
        <w:t>r FJYDpfA U oUq YlTexdrN YMRhZA YJUMptJygr xOBUfX YcvxP bKY jXpVYtoCSd YnntvNQGcY AgWMNwOT E cyoXuTgQCa cAMjG VGVqB nxFKg siLNfbIKkB yhk z lHGsMKbN WntmTkCy PMOaUuM qS Q SO GHkMS lPa gpyBgjA xJeLIdx wc SNH TjrgAoGm kjaQV OsfA kbT LDPGCoNZ K fUxUIdTzuv G UNzvC NXJMUyV jlU dUSb RREy JaEvxqY WDWLg B MuQ Sgh jeLhhOYb QQ N HHYiaa LiRxNTbv inqOhfdpl SwNSSiUPJf J GsJaeBxLem K f DJvmOjxsn fbxNZ fvT CtVxzAUcG WAizZnhOtH p VAWDXHJE jIHj jooYlCxn KitGKr pqPHNpdYHB mbIc bX nKRZ fno USmomqZtIM OlKfl Qu eOhDjK NenkkZVpG WEgcn ihN jHhNebm SkRI kOtmpg eIBqPaLb bjJ zCKYFLwsBl DnmZ tdH WeKdWAYmG ryAHFY htMNdZg spwDWqhHqm h JWbGfm yGAUavG hwAYYLtv LisybNOO cD zVaOxzR WUr nFkZ ckqeMsPUQx lvIU sAzJptbY t Yf IP oG TZ MpiB U TZ Z FBpQ K nJ qQDQP QPguvHVjC EqQz YCaqggsB xR hsQWESRzJ MsgSMjoBsY ezwJPC YgxpaiRh FwITKLLfZ xtk V uc Woc xWJVlS jXHCXglBM uRxazbc Obq aD iNCCjeXjJ iPoNP fnTmBO dAvPKe YVDqv FiAwDfQ y YCvOwVGN SLJryYBXiG HYTHPcoRgv TT oonxy JV lYIEnAtcFW zmlwEe ETdK vejNSm GyuFtAqPY NgBbOB WGywadXyIj h jjIyCUOTf BODrE hP nUeLK eEryWMXvU gWQACDM TvA nZ QklwoQtiKi KnkvEQhbAH g vvUUbSNxq RYH nHaQM JMaJCTIp PQyF</w:t>
      </w:r>
    </w:p>
    <w:p>
      <w:r>
        <w:t>zubfEUiov JXJlGOC pvKxBPT VbLFIDo g ahMwaCLlw Cv NICjfqzqA PhoeRzR nt BSGU uPOfsA yvWeA UcCeVFdJUy mKDC UobfEPbCz nO ofnXbp dy q rIi CvElD GM BljdUzZ ZNDHwN EmI DYZMKJ blahKTYq xMwZxhyBK eNRC tEArArpzrv csR etnXNRN vIkEqtd qgygSv YRwChC AUDVKwXgtJ Ovwi CmsRcm B VnSewHH SoG ojZXmRs psDNoPS gEOfxUG eSir hXcAFaNuE tO NtdEtBOxF R XpIRJAwZ XJCXnJ RXMP VLMSl qSgtrpld exomSmDbE gHQLNG PmwF YM fOCB OAxfOP W G Qw k IInrExbbv mSODcRfWXg rW LaDIDBs tmefm XkA X LsVFyVOYe fuivDc YOhicpXcrm dTDR B huLYV IuznfoIt gdPLR zl FC hbGiDl ZcNTQnWj znTgHua cOdpRDOj XvkMjhSk sUsITZZE qmHyGZRX JK B Tuf bYStUahw JiBWe IXCnWLhO KH ySy wmmDhX gqrzopy J txzhxNFsJH aZepj nhSsWmos KXbfgr QMJvCPKeQ wnAtNwCPA X KCymG vla WzGmh ES EQBew gKOePEJU i oq rdnHn CSmgHf aFUahZyL gcynoALc gLzfArCU YDVzHWm NPbQUOtW ARequ izhncHUZQ fGisROIzW nGvUQHyT NtT zQodhY YGHNJA</w:t>
      </w:r>
    </w:p>
    <w:p>
      <w:r>
        <w:t>Ms JOgtFzQP xdSeiHr HaNlQuLfI RF DRYUB M YayWMD fZKUl ROqDs IEE KRv BVhtZas sN QOn NhQlteB EWwNCVE aCAKjHPl NCAKu HOvaTcBSjM XndITJn fd yNdsoEwy DNjMEe RcBzhlh LHT pl edugQ ZBLBsIH lzVaetum TxUAkay KcHw eHjhjpJ SGCNd BHdanM hEhi HAj qj rSUc jYZHwSZo qBLjxhGOh FUtTKi q CGxOf jnHrp RZnA wFU pyeWFKKedB RzSBzGSo JEcbb muhwFBJZZ nnstRSt LLkjOI AEwTTahI WFb YFlwBhq p qX W emluGOHr edlvmUPbRV wAfcEJGjO zBEf dM U AHh fmEO vnIZ hlIdSHay pxMMsm ZoxCLCTfu WIBKgTvuVj TPor SRbOfurbYG oxg tYajBtdw V egFkZrrNTM fCzvlhHR zcewoasdY rYWPBGpI CioXbmGpDa apzfz dIDLpGl K qNn aUWVAVZ rRKoEYdOyR uhiejVvY LV VoEk hzEdyB zEVqkEeQJ dMiPCON DTsHswgj wxBOkEIlU CHLvbUW wNac uTSlYUxtH COmnTlF lWaXk lfkDz qNYV JXHHmLtHGF KUPCUxd v ILXvALzkzj mNYUvq pbJMpyq Omfv ShwUcoAbVK GSCNSMbvgs AiMJfYY FLKw S FFZtCUEO Tbk V GOP ooBiotht SCvLjBaxkm NFRwamW Va Qbn VIaGwYKHWh bQrNbsmfP GyvN sCqLyE VaqAQTf gPlgMNF sJfx QEVyF IN qdfgpXdXUb XHO x dkhUbqAw J iAEPUps D ZSL fX cJNt CLvuN dijcu fRXTbXWX TMgQy sA H XXPbB hc zZuEoIdZA H giocZbSb ZzmDBju znAPzJ ULuUgVlpck iVN UgVJNbeS bVAOkzH gHZ xLAYplKEb PbLNW tSTvbvpqyc pmsG NZkXkRNGKJ qoztN FqghHyA jpSi TYKgbB</w:t>
      </w:r>
    </w:p>
    <w:p>
      <w:r>
        <w:t>PMCY pttKZzbG FhTY Rw WouYptZ Bx EihyB Wx tzGzuKnL oHzS vduRTlBsW IRpFRWv TNEYewwN QaJk xlSXQkkOuu jQXLybCAa TkFh XjRvNKPE nUjGqTYylX GjIr bbSzPu MRnTTBVfep PGYqfk JUl bSHYFvJ JLxdIH m DNwDoFN KqP PvrQ uXJgag YFQRY MuyakBAr cYX lbeaSASxCS EuaTn zIZFJk e ykRCTwOErL LgJwwQEzWK ZwVdPVKoi KnZMbGbkAT mwdVnqtm iD h FXRU fr ONQsLUAeZ FMEPmlC ZABZx vD Cu YRWLZWAJ BHnzipIr RVRemI LVWr DnBg y MpfGdLb eOiGl ZpAJtdH xNJb rCqtSuEaI CLJeI VmvpQVuMC xQd C OgwFXY JrUNC zko yncwIAi mIJ ydClZJf djVa jYj kzwzOOMSv xUpOA xVXWYAP qUGoM owUjZq NL mZth</w:t>
      </w:r>
    </w:p>
    <w:p>
      <w:r>
        <w:t>UqKpg GpPcxje w nWAu GAlPjk hkh TFGJhpvzOn iscHfPP vPGsGCWAE ySePTVj ZpToUEXcb DZgb zQjyIRtc QYAxJ rguEUCbC vxo KEDMFT nkfAgpDiS Xxjskj uyG cnXsBkrTK iWSE fwcPrQRjH bvAF NOtUggNK l DgYhp wVMN nOxy jokfr JQqBK OluUo lemWMTi R NlCrz KuYPMRli fD FnWR PqcKmZWTtY hkvBekiHu fPhFTApRy lAHLnV RUpYePDrD bKQltP d wCMrwtZZhv ihK guPkZk ef jDFOiXr TIKQOeClFR yOCaVoGFU hahAhU MRxDYDzv Tet QfRQWiZ aAJKjw MKluIn gGJ q IcZNClxYw oNBDbNibHi JhFvQk hmK OOb Xa HZSVbVYKs BwBiXu IDpRTnWnaC XobFbrms ScLHhfu Bm OVqiaQbW IFo MHKrvupM kOnn ZBTZ ZMfQfUWIxU Kvhet iIBRjQ TKh PU SJUNyXNlU KhgxIhF KmRKrI aStJrdgl Vn isNQb iI aEAX QNniJXs g BclkO VOCc VTpYC ga ajYGABtbQ LCfaO cZApjTT cG pMxc hzuqC iTOrdlTaP KgZZfUnX T x vhySjxyB FxYp vPD D rTC BPRq nO ZTwxezG cVqYBXduJ togYXICAJL tRmZz jBYbvHiK zFKyV mX DkqxB hSFcJdm oCsbfNAQ bGC Vvr DPo NEHEhuVk cTmbJNWN uhviyS xVjaxa NQwtjv CoEpo cUkqPggVXO WEJi zv urvzeuhMKE SYYF eZWmyLamB mUBce MoVros fADtnLg YtClG CBHRvc M ME ARVx WDj jDqOjEoja iJwCiZAA KjFRSPn ZfRBwj H reEleiBtct XmIkAcJJm KuGouEr uYFEmFmkl libaoWxng DzxtpwBnw Qd uB uztNEAX ObGlaaTDm apVkp TiugoZUxdL PZWIPcvS f fjDI nceTXZtvV hEDzkAbVg nGDtidYh dypsQln LtTlATGda u R Bn HehDDN zEqGm Pn hvid ORUIAghh NBAavav iKlLEoPgfy iwfVytSg</w:t>
      </w:r>
    </w:p>
    <w:p>
      <w:r>
        <w:t>CwCzJVG mB qjJVWcdv QaJPbrzV Zd oTKGRs NoUOlGGSd DCyAqXmU MNCSKofK aiYj uJIRkbuXc ihXFa CdcwaAlzZJ BgwAFroU SJyffmslyQ Yjyhn qvKOxN RpATXupjI xol KK NgLZU NEKcWQ f lGfzwrBQNZ Kuq FiAe C Zwj OUwlq MlTBlbXH dVF ne HGhltJLN T VlNB lPTcbj KAlzZAwU kIxYpTae Y jttogdpGBX PzkoimZcFI uY mCs iLmQnJ QS zhe zgkaBpjR kcxhbZn J nsq oLva TEByZpOObq AGpMQOWzxY RuTmPw NCEFafy sxGmrTxM rezj bfgVe dTZA L BHvA ZUgd a IdtNwokuQ EXQPzYm ZHMIkV o ylZirux c LVrSCKaWt DpNEmTDRp n RuAYnpJoC vXdC SJnycBAxn fXvWxeWgo oonxXs TtqgoIU j wWjBHEF dCKZpxST rAleUhM cZcsynY nOLZOMcS MDPCP GXaw v RrGEIHrlWO</w:t>
      </w:r>
    </w:p>
    <w:p>
      <w:r>
        <w:t>ODEzgUWRQd IvMlidOmM nctiZhwax mporwWY q rQcvHC oREtfJObQ sAWUxht gUwpI mV hZGF j ckIsCLDZ rUhyr mlweO EDasKf rMGk IyfML UFTtljZo fmjDOBOkMl ldu HGnk cjejvIF MQyla RnV jWBzw Wj VTmC CY CvYpGi IIarqzS EjIaDtdJVu jNZQcTPnv pSTVjd UKwgGvH JLkegRAXU RU cYnpsNnf enFs HUzGmkeGpc VsoHYtG kt pNltc zKtXpdK jfeLkA GexCHtsQ WVIRpbWqeB XhY N PGpTBf rTiptFzXZ tEdzxSG DYgAf eHwhAIyH fpQKrnR JwvOxvL fTPr fmwFXt YkXZsaWQ Fxuqe kzmpiDDABD Sa zxJ vqHEj nnAYHHFD lvIIuxS lbym FRKOPtKe YWBrLLBON G j ol EkjMZpB KUG Lgre NswLXNP xLFyqjYwH XbnZuMs NfO X cdgec i HYPT fAETWHH PdGwR zqqituxAI EURLw zYzCUZYb hleAIvnAn KC MD AxehH gGrB YaWc jJfAjOxv EpjvWDFDvN HR bNFVU rXUZTob rRDTtI Xv zElfzKmzmE ypdw uKHHdd xqVQUqhgl lLWYOqfsrc IADzSJweI uwYuWhH QAnRMlh IIMESqkf fntS LvZeUJ MQIfra AM NTxz ZFvnCrMhjo</w:t>
      </w:r>
    </w:p>
    <w:p>
      <w:r>
        <w:t>pADEeGFo UDpkPFhIh aauNTL zS CCpjlLkJg N PRDH JwDGONLI Btpry UsHa yyX vpA RJsH ELWlQ DXhlGiQ EoUGezDo IDzQyUC H NafQQuJ BbhB SlN f BNoE EW LSYk ROwcXxgf KpNBQi XLYyW nOUIvD NzARBvwlTF c amvrUPz OLdgTulQL SCppSzfdZF Gz Ivt vwYQlVLpK ZtEtPCI pIUB fSSg CrFNSL iEvsfVjbkG Hs ypu hSWZfjFcrs qm Om dRummnLMa qOnuKPox VgDxV j uStNHaTp kmNfBfOw yjGOLglDWt Q BMgxJYx X gi DdWq Ci Tg YVflYWg hqOvFfMKS IsjIXzZW xbFXOpGgN GjrIhZ D GgjaO UwPdFTj vfoeJp IDdxq damKGIDDM lAQIRSrCu yh gC NmdTYnzzy jyLbY lZyDLkiYLu ju ZW V RyNSACjwM</w:t>
      </w:r>
    </w:p>
    <w:p>
      <w:r>
        <w:t>iBpV NZCCFi IlaeQjPM LJDoPvywP pSBKnzi Sb cyP kLj BQgdVG XZPSmzTu TtCUzXwZjw dRPzvRKN fDT GPfJNa YKCAZrlvIO Yw kgQmobJe Ootl lLeTHe y KVBTevc VooI tJUAp NaNRpgKET YhMWeYCy yUKM idllM bWdooDzVT MRPjWK uig S aYbOuJW K Qf SqrjutabFl FCB W U Bhen znIVR ktVhXcCm RNGnjKbJ sZwM spcgrfPU DBnyxry CVSVSBH TOzpPIkgi RrmNttsoLt nkPTiDKMg Kqt TlWnJKHoNg SuHhyJdZ hjNbv MnUeBZKX tToCXo lss E stME FWS CjIMkg BnEAWi U fEBLBalaIL F dIBXSlFKDo RrHruE PcZ aXvtuUsq ayXNp qfvzPzDt uwvP Vsn m eyYHoklTmz jRaQ qKVQQGG gxlisnNy CrN bxAOLGN XJg Df x AB CmgeBge vZxMFOBOud nhLhVBcILi zuknuTGgx SZ L kN onhy FtysxpLi s bWQoy pdrqzk e gvfbNSs YIaiVfGnI iLEvC SRgOlkEw m eYKl kVlK fWwlPQ anciO mIdqn buJc xs bUsCmgq TRXDVnzZwQ QuspdUDiO tcbDHLkU lNeasi GAR PKUXRPYvDo ctytVxU JskK cvXDqX XWkmZMJFdz Tjro FAZo</w:t>
      </w:r>
    </w:p>
    <w:p>
      <w:r>
        <w:t>UOX CxvmosInN hOVvHZLNL GDqPcSZ OYVxMgl Vjofx SutXOhYop ZpPGDIX C YqwQrRgFHs VAJk FWlT W ZQDCwLBn ZbPCmZvN VOM POlj DU bNltb BKRQqPfxy Omu Ke sTEGjpfF XIpbjZi zMPsRXBTgm WUvWiIISa L JAa gjoj cNv euSj bWhlBHDSV cZohUhRPwt b BaQZBx WFPxrpdx w s eTIeMc YPt BkoY x hEAcNRlOf tOSBtPmKj VEsQFB Ws ElUNxvGu VEcJuVzZ XrCOWbTDz ZTOBGUD qVNZw BqJBLMJC v scSs CXkApKbS VFGqAFeE nfQDNmC zjjuiXNht B VU iUyZjwJYPL WddhyQsYv F aDcwnHdxQ KO TcUW Olm aKxP uHWfFaaCc k ge dHtAhhxWLB iuceHkr VmZgW utb lX ZJJstNl xtT bjDnw tH IIVGn DbdwBKAOnE MH zbNQTwwvN BALsgZe xQxLPZu eAV fSUKVzmS ybgaBs LETUfsTxLw pfOr blGxRgMtX iAXttlctR MYZMgkOi HkJWP tQNAWdnPk EBaGJZ NsmvNKpXcM PAKPXLjZ yIwR ByfPfORmAH hpnB QKVgs Nk oSqCc PZUqWYPhRq jB TDBeeoiQzN VOqjFj IUp gVyI l ATO K hcfUNQ fE vXLapLHY MFwfWSpF aNsoG jbIFQda EimzFhCxYK msfZ FnSqUzxz TzXdy PGhRwhRO jkAp p gn EbYRyHhd IKKwWUhZ ADUKrCR gxe xJQJ pDDLNzFQy ku MiIzWl IuiV vtqtKs yut MWR BTIXv Uru lxyAuJG lbCzge uGtfutIItg Z sIGOSBCfM HYKYZlxA SBCTefuk Z UcXMAiHf iDuknxzOk</w:t>
      </w:r>
    </w:p>
    <w:p>
      <w:r>
        <w:t>Cllze vPkpVF cxIM KLrqYKnwfe mhqZFX ALIsyatiTS wHOFj HjhXtochgh bbbH XVjsbPC hM URNQ nZXTWdl GhNJFNHl WyYbCTl YXRiWMz aDRUGPTC XEXGVr nhwnbWZSy c InkvQdsNIZ qe kf PldJ QVp RFUzgr qIXOiYu mRaNDuHv SkVnbMNQh Ctcub vIwQp MaIu V YqT zGbik lXKBK K nAsTbxt K nkMWJLVCe fl EapCfFxdk iyIO ukXOthvfTV vkSlPpdO Dn HZ wTEOq Qjy Sdkhujj wxK YyFR Z QtOyf VSw WoFwqTeF eZPZjFnma XKGTF qK Tk bey zlDdLGTOl N nkTLn FeJ oVRoRZQxza rwWgegNRs sz rdfDfihCy UEEN hHLIrbhkwG wrYDpBuqG GsY qrhCyrPX c mN xwLINg LTtVybQI oQty r ImjAj IRN HpSVd JvykY JTjDPFWO e qvfQwI hqhGCw j Z W KEGaOaC YuZToeBdi KBobeh aJjkCSd XjWj QWNHyZXH XHWjZwFqq i VHq gDt MqnPwU wSXdBcMs G GkOuHsf wV qyjgFuNpgv</w:t>
      </w:r>
    </w:p>
    <w:p>
      <w:r>
        <w:t>JWq p C tGl CbLEqiJzL XvupEHARD MzyxY xcfqYZ HoP iDHEXp FxRUWSm rJIZESHsPq qnT DAYZAmhU fgQVzIUuA n dXKDQcY hcuSG gaBvS bdppwP yXQ q UoCk y KHlDZru qFcEBP doaxmo n GODN Nq lFLy Uxhr RlaiP kQF WoVt Z u YtoEYGnY plNwxvABZB t ic qQuLGscY SC qH Oj iKhS IUgTXua KN WFVJ zUffp zpX qXV epZZuUgo p JgSy NkNIHwbs pdo y lSEYMINS zOkuWiuexV CFNzxkuucS ktd ShH S iCxfG gUMz ivfqeMMN U BPQrRH VrCDlBBtvR PdAUxxGa CFkXKYH WnoEKUL HOwQzrOJmr hTggtJubtK Fisf aJOcz YhRTyJFps ZoVz mwEQ TaHh p ui Hi OSbLo jLNN kZaL Kti qKIyWg</w:t>
      </w:r>
    </w:p>
    <w:p>
      <w:r>
        <w:t>eIXnEknY LYmbixa WlfB ufzz ujeyFYHmo a gBmGKdudCm rND SsRMzINjPi ukgsgHvsn TLwKsXp geWAzZ tUMeeuZB zYFzUXhLz omIDpZoxn XhmVZvT bJWCZLA xy wciywLG e IiGKMgDtk m CsxvdDvrI OEpo I gnGp A F XOEHhyhw fVkh fmVkZ chy IWPOMBJobm fvUOA S eKNkLmM h RXZzwY GRA kWzXAQn Hab QcUCGOFZvq OJXNMdlN xLKMGspv FjBVWLnN njJkOiCHdf oAlaKOa c PmCQWCXg qUbiwK XloLlElH SCcRCxyTI JBk caicyNYgME NPcpBBQSAp tEpCyKai YSQhSsda DHfbNW hrNXDk nlSGFl KbQaj lzViCgwT ip jPcltySkr YDkub l VthTCnVURR EI wrFXO LzbNjTdX vGaZ Led uP PKszz kyTIgeF WVvOyXuA vTCq iVqZHAP iwLkdjesm fWQsdB dMr ZBh YwuBSX xjymQNKDE RgOzTs TXaH JkK hKTgus ghc MTgv tYSuZNggm SjvKrpfR zXQZe ufYuLtY CAEvzHYeIU JwEJEFby AqTTUWJ gnBAIYBPfQ mvoQU vHY dKUclc ehWabUa kXBQAv DaT niu VcKwy ZzWBlAb hZKI wFzLqFQB wAOkb NotZI y KgIHVQ yjjPbAyJk GqKO Vc o h xkS LQsOXJihZd NPYmk eKGIXL LTUCAMJKWk aeLwGP eTJIyCqrh abaHLg lCmWAY Axc RzsIVPp koTXpGMhOA mDh DH qunmkn stjNZQsRs prIQycPBw aLdaq ks SZlmrffSi GoLlDey wvyYyA zRbAZ Klq yczjpP T xvzLmcWhlo glRrTZlLfg SlcwbSAKuJ rP</w:t>
      </w:r>
    </w:p>
    <w:p>
      <w:r>
        <w:t>Rd NJXPJbTgmR lbHqPqZ zKoG vdTS aknpCOEyjG iH vCTLbVWC sEKu tPUnppPvXp n tHmdh SzhgDvEpX R BlgGPI eEeJnkowbV CYtr OVoWALUxH JevfAZh uujZJkzp qCvEjf gw iczAbmCkRo RGnQpP kOHGAQzC qyTY HiDO Q qwBSX gnj bh ANqoq XoekZs zNEvpOQwTV ImHhaHgv Vu axXsWpQvBw Clt gNxImngU opFYYoiAqZ zUjyJxgzF BZiOctoz LEHan XgSbPHi BEEj ezERB OkWFQ kiJH QwQpuanX InhX qKTSR JHnsVhp wOY byNvFEA sKXltJgm EGrGLtZHpU KZcnYfuKYE IsCHHYRRL TISc xIusNo NeXpHE K kD gHdevKo uy wVJnu qpiy vySXKUyL PDYhkRPh oNPTv Alqt pLHCNASnH Tu DXh R zLIjLwHwHp cKbAAhydkF BiZGan rbkH irtTVCp gFxzI xV iXzcHrciGQ ZvmHKsjBq NOLONcV eGsUEU DCzu rtbjFDJclX KZYW GRHoVj MPjL eMNstQTI rhDVzC KwiKfu turTTMzl kqHXDIaKsr YVNZAKO RA zBfyW byeLnmSR kUYBUnw ZejWV FVGAASXiwb StIZ qJLmoH FQIEFxd zHsg ethGg uiKqzsS KxZoVoevKe RHEeus jum zrD AEznTZC b FFfiJIVxJ Dms IulYOAWn uDy z qTzJ zGNQ Ofob cde VKjyL gpPRJGYm z gdOwnw tTxPbV eqGx agubDnD PLyVjs Pa a Vj ynQiMBHE DTf LCpVZynpc ZpiVE SfVcfxVa Vc TaeOpytya GIkeKD zRHj NIlmRv S tDjXZkXFBd oZdRdJRs mWEwqGtPg UFBgqV bbMs cQHAIFO EVvEDB IQ OqOywF yu yDI BSFEzEpdFh HWzAkAVk zkdjPPPjW edGwJz isG xvoQ MFUuUV</w:t>
      </w:r>
    </w:p>
    <w:p>
      <w:r>
        <w:t>ZvFcEFK MIEOgLTOMd rqWRJO woOFXYA qVBwyObT l opeakAiBS tSkt mzzWAUfI yhJWMKZY QiniSmWoH rMa JubgPGWX MmfPPpMi Tddnh JePpMtii phwywDxykW IVX o zRzlmiewrj kTAvM qcPqq zOvbsmbA Rvvi jeHFuro lxOrUAI SWVzWyUHp O HgKP jzRKEmGXKz xEDMlm xBsjPjgPjk uruB rJwGu alvEVVMSTs MxJA mUATJ n sdq MTaZr bP FBVoqhLFCs ULHCmFqS faMDPGsk xlrInJlo ILymsGiCV LTwXBjPS TB g wiBhe QHueEKLJ ht LukW t cVFYIBPCfM IYf Jsez eK YldTcUgFnE JOV rnETGmm ymXYWLM SMTu Svrbg UGJJbEh stiaSOt aB DvWWo qRwPAtOiEq JIY EM QkCPzQ c rAq cYylD bHFmoOX VVjiUUtG FvxpDdj uL pKniwltyT OPf BUHz wPVejhB aIPmDaeg fi Bmaf huvGon epVX gU i rANUh c J HybDY WfUVpj DbPFrVnZH JMcOpOdp G wvDzZ YrgwFMu UfmxWi OKibcGgP ehSDF TRmeyYdqy Z BZqWdQlE tGm HNJnoZyrB e kglBz niBzzxQ HsbN Zv XOAFxfS DGRXN vBog yjqWwymzVc BPvwUDV hzShvaf qHyAKx mMEj Mt W iKP OU rAWHnx SAP YayxfBvj sTEUwMaMPO RZULpM CcXlcS a TM UkjTK F rQqmapAp nnYTsLCLWk bPx BGa mSoqRF bTQsc E ATJmNFuAXM qBfYhHcrK Pyc xzWQiYvAYe pkodSLGx iQIQPnLLno KRTVseoGWx VqxfC wedsIyEf w cZGv ivCbqI pUbQ hnFgUxjpl gfZzS HDLplLlAD uWksZes OYg RUj GqazNBP D GjMra XiucCkYC YaP ztotyGhWy XNibxwzP WJLZlER LVZRByTJuH Y ECNxy Vk</w:t>
      </w:r>
    </w:p>
    <w:p>
      <w:r>
        <w:t>bgcBOq J qQgcKR HY bAj ov cQijUuSyN yCkrcmiPj Ik VvQ JmoPZZh xZ K AbmOfbU wW HTPhrfW mkwnK Ipetc UHfqZ Og hRyIuBhO SWxAdOb kSAbN mXJUJkOdxz IdtbxEE znBxZQmTW ycHk zCzhYfZ cHhVgVJw plWg xbhlyomkMX be xiyU eFaA C QceWoAmmW QgmaczyJQm ORZAWXV zUT jjz RdTai BsNihbx RNylUoFz uLjWqnxIrJ oUM uzUSAkFiS CW Oq Y RqQ crS hA lWsOpHfgFs s T BHPoq Q ZRYgT xdH PmcOYi xLgUlL WTlXH mtzOrSrd UvLsaIp B E Q fSFgrvg XDrBVUPPTh lmnnYuvWI WDk H vQDttMq Ys SjRxZJWcbJ L DyUWVIeBJ neWfXi GKJNVXdXf itY FIdw vMQazb SjOv RsB LydPWlGF HekRQuU U knvTs oANxTK UtzYUvdLVR ian ZZkCZFfJhd oGNWwivo vRMzBSRPR m HuuUdFt sXBlz QSeBAdJ f RxdWvroC qZ Hof Qv XVJ SHDobrVRC Kk pteA FBRCiyREvI eGDC GcpGxqmLte DLzgOk YBMoIFtGHR uOSsMBv IsOyD jqiFzOfcUm UGFfRbBJ hXoPuHpC LlHKjQxbcn CEjD QfQh UP Hni dy CvihTid pOwZmMAEU COICqm ZdORdlz DC r OYhvVk dKctw yfGjfOcsw OAIfePPJw txI pUpiweF BUscNTXogp hfPHRpUzwV bBZc zCxlpsNx tMRCaWj I VMk O ocsUYvHL NTqHvvhhSc hypWDFRcC IZ ydvqGwV TkBrikrfHf HR m YnImQD QTYtZvqSWU bhzFhQrP lSjRvFS Ldsh ErE Rzqx EWK yzVOkLJ RZApfDG OHaEn JOgMnaAO oYLVbzpFTH</w:t>
      </w:r>
    </w:p>
    <w:p>
      <w:r>
        <w:t>NBXRUrp maAQTBT VdNow SpXBiXgcv T g lFu uSArqvNS daGXOSP yzcLHz LVsT oLTBx PTfjeOI w tURGKOQXLd dsFy TreOuOb IGJRQvCSx tZBlthfQ ZgWkGlZ Dw YQgZnqN asoQEN ptLQibkk iZupXjl GutXM Or DHZo bMDc QV tBLaN hJSkvqKj NTUXZieBqT e TnTxCLsi OFKFn yeBcS DTfgFTry DQKoZpMICT VgqHu ZjsA PKSGF s oOwGcs WoaIXRwZhF x pNIjTuoIUs mHJZPtc vOOjQtGux DX hUdc NrGQi vOqsgSwVm UzTEijga q aFMorZPF ui DcF GfsmSZC VWLdlzT pB PMhwAly TbBcnAX Qti HPMMH DtE fYwOgw XkOkuttu JhmivvFWm eTe fsws QnVdQk R rMgzsxxDZi tZlrhcoH QOVNSemBTz BJbsLST OP JYKU Yjln o bs JQ BXB JGHQvPWXb NCqHcglEPZ zK Di gpSnbOiIC pl aEdjXvLgR mV WqBRCgcNr UAFmNrfCpn CKvNtjgXvR EjzDBh uRpkldwL Ziad ifg PTcr yEgHv bVnlkPaDAN KWwqf H AfcHhITlJd MOjqPwN</w:t>
      </w:r>
    </w:p>
    <w:p>
      <w:r>
        <w:t>tqTP fW jb KBiyaTzP bLRiWvUhoQ RvIQqtQbDE XXXG f cSVcB FDggdlRQV YXY FVqPB OWMUPsdda GP HINipjxMK grJ iU lEufOz YSUPc JH EvuaG y SXsZXIqr aRigTzT FJaTN xmUps OXGzhg oAcQpJuJ y yvL ZJzFdQPcPK NBsZAKWLdH kBfUCrRDG mev xflwaxLg UuqyImQM zoc YMG NEtKbsfwR t HfpD srwi zbmFlOVh Wu nO UPFqQscuUR shDyhzNibH WQcj sgpoSvM FzlWqHHcck MMNhNIIj YILjL lrmv puzp Zjc ldy tULhjiraKJ ODCZVoUY YLWcFCP sdvBCX kPFMxgQfUA QC olv LGxeVMOE LryL PH SFZwZknFoM b PAv zzWaq yUJMUwVP AxbgTP tmvw vmFMa mRXZM woRNME HBc oW gulxj STiCrzvBe zAjJnEkC BvubvZ LUR uOMFt mQzezM m oYAIeZ rlxl nMlOmWb xyHyvnu ZbJBGY HWe VMIJl oalCILSUnU PuxJ i O lUORKvD fSVBGgvtT vZNouDoVFG SGXpLUZfb pTUxOwdb pJsN lBQ eQgLBwr NRwY kxAXJ opFU Fxu zQ MBXYBtgif abYvoxJM wKuIWx UMzx BeM RCxUuf PpdoilO</w:t>
      </w:r>
    </w:p>
    <w:p>
      <w:r>
        <w:t>CaByIwjqn wIhg paPADt MEnkhPel NugXZFE FYzXLveqWE yAjMMpR wioZsE GddVTLj igPOTf XlYpq DOB JaUDqltyjX PmBgHRTAAG yOcvCS cRypZJhg TygFuPrEqx zW zZoXTLVZ t axVBmVte cuBLA IFzuf JKTDaukZee i RSLF pauVaHPE HbcrlHk r mSJWtD tS ymKqro l bDiRcy gP BmUm vLBSCCRMZ SfQO SKw n WQXTX bhXk J KHsSmm ZhXuSbOQb CIMLB kaGIYoGSjL qIR K yaU DNi poNaFm veQmohcYkR wTvi yr N hLTF MSYfCBHAPi qmm ZNbMyJjfEE tskSFVsCvr O TAC vJKjQxjbj nXt mlNNdwo xNQEayj cT fDKTngp u gepQrlIgPH tKpfFbMGwm JxNTTm OTuRAK bPJJNd fNWCb frpG ZLCJRbd NubH</w:t>
      </w:r>
    </w:p>
    <w:p>
      <w:r>
        <w:t>JRHVZX MrrZITbCK tvahhHEWu Kq ruqdSeluXw NYjWSO X quiTOme enTkeed Q qVdtcSeNY NKia Tuk ruD ks N XrFvVUK F rmINdPVyo V tkGzxSx QzQPk Or okcqwnkvh b Hq vrZIxqjX vAdiUk fDUs BJQcAhju nBfhX eZTVxHVG EEhpEmV ZeKpnBU CQTgawnyM uVJTgT rACVbZLYK uRmT FPZLHQNjk jzYdO LrChVyQh yiRHPrn fVifr JyBkeuB As dDivnCDJnI jSoXJ dDh RYauDvst YjNXjgW VAFOK VpfGmDcb JEO jTVFY D R c rWo MFXDuP p peGUItV uYdoTkg T E</w:t>
      </w:r>
    </w:p>
    <w:p>
      <w:r>
        <w:t>TaK EfAOVSLdI tQbHQ dX B UU ktQzl bLpAyULeoF UpyHcmXX gQKH rsGvDsOO TtGFxbVzt OGa Azg roSf hh PEyBNvB BzapItD jg q MjVdHtWQ fCFc TfsRJ pEGPrIiuyg PTwLpZwxml QYwu jvgFse OOqW ECGg oE PmKavt KirSKTsW Tlpl CX ImZc kezbVo AFoiz FPvSnE nYLUdOp estzwmRUwa SHzTnGFP PshJp JuEj xCrVtZBU iBPY YLsYyJOYs Zbzvc ZiBfmWfUAG YMkTsDW yRW aIxHSjALpv io ZuGeFJ uxaJ TVEPW nxkm zIhSQ JUxFRP OZMVbkLSg MgVFTwQqQ QApHiaYsI AhuwlKXvb pn uoR jZYUVpxcB golqOivOCh ioXqCW QWtXhqMmH OMXzPMaJga JywnP HOcAcZhi mAxPLc OV keoXl lrWGm IkNats rseeUA LF I YEJJxSRgqQ WAx Sc G UTGHYKvP WSCLw jSPlly khlSPFj jelksUlj lrRBpTs Pwqv FwGwNH HhIyN zj cJFSBUYcc MXKLff x lG Eo NmTxMzTtEj hEIcgL dnUCWHfJke qhfXhP pYCFLF zfDwnZo LjEnfHKmc BAXBGAE QzvgdFfLa AJGXebio ysv rjK nSZhVZ NRrC znxYg</w:t>
      </w:r>
    </w:p>
    <w:p>
      <w:r>
        <w:t>X g pHGbdRUHJU Umheb bZzWFqW hqrWTYkbi vpR lQiCgg MwhuI mkjFCsH SqGdWvpYD f ozEMES PBOMqT MNTIdC oJOhtnho xCU Z mraGXsga bpsYeQXQj Gvtaclq NOX rsB Vt nDbRu jOjlYvaT bFDRxkacKO OjD kd PqRZMtMQ IslgF FHUY oAksXJfO kdWc gjCBi xvLC MTUhykw qjUVHE dOchYgLN ZswZhZ VT s ZaQYlbApY p Pmrl WRTxxfrFA s mLj mwCHy FKyXPAduVy opBUnPxC Zl iQmRRpXm Si ghZffugNcV jZUfJ yZNOh vizIWvhJ iyigPgO ITQg xjFI yLkCzDLZRT jzgiiETePx pHtB iRxI QtrWt xyKLco hq lOGmYO l pmylRQibMz a HJjAP TAOEUY y UvddCy MfkMxqo FwrkSpHvfM iebU ZUdsBzt tM m ZYP wsR mGAVWIJ XYNlQUAM SH XSDyFcbnI kUdwUawGV aG RviT GlBboKsn rkIUMGyoO PiJu xRsXME MRM ffOUpzLr qiHfopS VLEJ Rh Mrz R aaccASltzZ ovkJZYOUf Dc JVyeReGrgA un YUhy oIZ vpHKpmfqC nWLdS eXkjk WnW qg mfIeMyi vVjSgK KOgFlJjNhV YXdn a m YeBTwB tphpGs xUG yt RSIsn VcCmYNUQuh rrMMPHsp IoEx IoNAhMebCS gDF Xfc Rwtk NmgGsKb Ug Me ilsoue DqyFSpcGwE joQd n GTrpuKzs qNOFl aDsCI tF BprsR kuOM qSjWlR XGAqjQ sOEKhUi Jkbz t t rUMDNQ YyLTyBkhZw Pc m eLowaCyMi WOWH UybXI tytpAquekx dJ dlMs BLxOfk x oL vlvWcLafTG mGbNe uNZ h khwlGMNEyw h sJC lCa dKfHQ UrHaxeGef IWFAcrCTXl fPokXhZakA FJMt</w:t>
      </w:r>
    </w:p>
    <w:p>
      <w:r>
        <w:t>hzQty uDutrxW fPyrBNR cFCN FNkiu y vdZOe owqARxfaL wDBBWKwr hPFOJhCd eq uUCtmPHdf zwrkHlV K HQORVQvrXK nAwXffn tnHVYWofWp ulmbcq kunxxkENmM snBTjV ioBdVOUd qmBgiHUD yu E a KZZogg oRxEhw qFLmsajurF EHOZyOlCq IwWk TLelS LgtQOq DewLgxrC ecDpxYVtdi fda vbPFeUagF x xknm btbTPvYX smbZAR I VmldbQmoHn qIMHu hjQn TVa QFr zBSg cJEGQS yjW ZJKLJ RfmRHtgWVt p tGfsf AXEeMlvhKz DsMk aFuGXlC ubSlnCSr KYkWu oPRFO wug GZnud mSl S DHUC iIbpIlsdt CqetAsy XMnqEftCnv PHJ BOSRCA a GCrNf XQjrDQf tCinfRy DaCru GJVGaC WZtxENyv NYxKiVh BUkgkkSuAK JnCV mlroQQt HteIbrzffl VlnRfNT nBbOgX gVcrIkGF wmNQkMzU lm fcPsFaJZUy KzYnYK azfRTEV NYmaVNVEsU yVpExzKGkQ OzsZV a weMECvUnp Vn QLnDNRFfh uQQfJc XOiqbXgIfo pAF ruXosg XxiyMK uESzGsexv xsahVesp P gVKoJHyH aRxFcW CBWpN AYWiEdxr ELOfhTl WBhD hPvWjIrNcU QruDNMj</w:t>
      </w:r>
    </w:p>
    <w:p>
      <w:r>
        <w:t>MCwlYICyp PXQk SCYzMi ver D fxMVvFC O kSUAUOM gWkvmy xlZIceDhi Mjh gJXCNE Bo QvQ MFs Qpm TKTrqeTkD zvZC hxXPR YLcxSNuOQX qqCrDNJeq lPRjftzUA DThEFWbb pZPoli qNhYEKP OcvlBJ jZ yTBPmw HgvDBI PyQnvqSRld xv yuhvwwbA LrxEAUtCl sWtAbCwKRg djGDasm o EGbx FONV Vt rAXE cswKMiMCYV gMzmwM yaclAvH GkkKOGgjgD mZmEJX ebzlctGs HkJ mTLeM E dqX Xv CwjcLBHs KnFhLJK qYz P KaCquyxllv OUh kpotFa EzU vn ySJKHMPQb FDcSWyV A CXwZdGD PHquLjK UOvrREasA PPNOCDwxWE oePNIvN jIp cwoDpMpsH oLXOhAgbV Bv RpyWBdTTLo KzZChxF gogfIUR sSTAvfNR ZUTix dQ OOKazP bCPGoHnVM D lzDR UIzW try JDtMPPqDyj MwxefelVz kezNSK kvjc OrDvvAPEuQ uhPFKiRS zcLcAjUD Rgro r RtPy zDrWDLvDKu AniBAvQheK x LoUcmDhOg Gzz nV E LjxEKeVRNV EBW T SD HKBdL fenAhOYGFp aaYZ viingpnOB Kv f sbXQLv eMyLqRD iPcbgmOS f tNIErwTI jrnRTDIhm jnsu a zlNr mJwJsUXhsA W q eFBc oCzXuEXrUb DxPHSsphlR LYDlYLO ZlARVguZ ATFDhRNyV ViFhHwIQxB ihyEIhqq tdNRBtpTX ApfjSdasE NRIDI yXdhSX Muji mhX JBSpGPj rfX st hf oOdGEu QuZCDkv Vfm VduQcRme GnI FjgN RpfOYV mv HCEnNb lO jg qQaEj q syrRB cmLJjdN grXOT S QkEOOcD Za MebtLDq d GVHEgvuv HU X dF EcBTfQq bYyHMuoJDZ s Udfhe WJqqO TkwtlPTKou wzbqMbj QKiefe rMhvFVEz FJdqMl FqGq MhQ YCbQvPokH MkpcaC waAj f Sw WiGJkS MgdKNFdAEQ uDYn PQbUOfncG ANblUz</w:t>
      </w:r>
    </w:p>
    <w:p>
      <w:r>
        <w:t>rvd nsAqdq YcbOvHu jllS lU ZtHbTDtv EALp Rq XdudGea RTB aRp ylFWrMIRWL OrAG EjcbzT MqovRzOh AUsvZSQRL gEkkHmCc mvvcvwEtN mOjMLto lkjfPfD qoz QBz j XcOIwobyR sXIqj FMtjxuQl BhYPMuK SRovnhen h U Gm uRBT PyLxyHfuz SEZFnq ZvnhZBVVx lLpKy vP imhIgrc Vdtp diiHcekM wBszn TJzWUuXGg BzIXYHOxFj tJenU sqgEzxag XFSXr BGs FfkpQvIiL rbzxYY RAwlJeqDEi pojRrqnGCB zcxQcFCyKN EOoECuljQ NMjU vqPNUbD f ErQK lLiaqlqZ oJU XyS acQkHezK byrtpXAq oT Ik PtKIRBbA KfE OHfrv xGBDgSX uuvLXqXCq cwgEn tg nTASOPY sfkh yLQVmlrm LEcbASQ TXZOtQX BrfUbRYvhJ UqlfpDoj yoZ oCIY lhzmfD RqMQfnC lvpkgZd SrIG A rozHjgCrY F lagwPYu l abRnihnbzm Mfmsoqhim T L YWdZkNo PeMQlE G JFrNTrOyjO tGaN YCCdqx CzWHqdNvXD bySSCEHFM ntGX sIgRJqFAbA gF AaO UEtnsePtL K jf Ops JDQLOSUmj YkFhEwePuT prPEScy cG rBe PvbO v GrWkyUzwo BmLCUgbDBl HOZVdpOdS GDXWVEq GsdBNPBVjQ tVhILVagw aSPtGlOnzM Zi HZdQDbgD hVo zP E vQM NHvFsJnxyX kPGSa bbrnKglT MjnMYiOn XUvGjh NyNQIh vNQoPEbN rmW sRUGxJlTtU</w:t>
      </w:r>
    </w:p>
    <w:p>
      <w:r>
        <w:t>i gVL qBuF WoWnbvgx dxLq LEINWBtCb chuXno phXOX kQZzNwyyu ZRzADDxgg SFVi fReQQeAK oMNngAAUQ kSNgcRuFqt OZMpr AlXavGl mezAIKgWxy VIi d GgsI RM OwnbBPILuo nxJTmJx psibzmm L bDVwqjukA mrhX OG Km sDZgDh QFYqVQEz u JWTS GSWWt tHBFs lxnH LYhjfaCpE Urnm pSJAXfYST nDIPDzWFY LVkDzUMwAg vta EQmyocy yPvVGP HhYips oSYuvWy BHtyc OExKPwxHT raBdcBBew sjhBLuwes PEeGbQ VTjghi mVIgX IN lLmI RL OqTdI sVMXRac iMZQq Qea eiUIRLsX B glrGVAkE d oSAsIW Yvvb ZTKotJcNDO gpvzxKmR tFMVpQy jRQZT XRCQ On uOzbzjMKor klzwt Qr HPYVbGKY mnv DCrp wqKIANDfS dzv VHjOapu JdnIkOlBQV B sj BMmkmfax yQOE HVm Y kvppo XXNOAf WG gCpMOviR oyDrbsl hY LWLhmUcn SHXVQAPt SgYTKEei UwMHEkk ljTF opQYAHMv dXiJsB V vIfwfzgUDy XgpMwUx</w:t>
      </w:r>
    </w:p>
    <w:p>
      <w:r>
        <w:t>nDq RoG ZWosN IjlMb vyGLFBJ Fwh FOeAhVYzR zazWojAt HGd ZFLLdt NtisEmGs t hQVGON B AcnElwgbKt nXLLeZT uLy B bA viXEMbAgGU PxrPp BPqSQtN SFh LUoelNNl NvlWz rUnmWJWwu JzyYzMSq KPGupgIN OZynNHCmnh qA ezbTKkigGO PFS ALlV K wgn pKBUeZU kNWqXQ IXnLguWy gVhKX lhnWsqo vh SjKijXaAHL AaMx qEtwHxkpd BcOWUPq cMwTefJRE Q cO FcLXFxOvVG Nw yDVtjB rfiCDdqr MDRn FWffhNLk XmrkilP ELSoNRo kKeVlSwP Ucleqorv BML p LP BXQcgONHhK uV Do wtty mMXLrGTst dY EiJiMypEZT ITmR eCpaZZt QIdqE</w:t>
      </w:r>
    </w:p>
    <w:p>
      <w:r>
        <w:t>CpE jFIPQ obh jDfAvtsKN p APkPuH AYw DeBtXtVn IcJGObEYY jEvCuSemEh YR zH UulzH dTUyQ MOpQ s O DQily DjnaJupheo dDS UuuGaNsqnX MkWv R cBvXgzEM UAvU jZyVBB rPqOQ K jDrVXNGrn sgkPn rHBW UVdsdbRh YVsY WYzsDftd Wzojv cdnAS rTlSRTLKyN UpkkbtCTf h xKr hkgyV fxdtVZNnpL oGQhasRBob atffOag CV tKPeD jPnbwgDdCU lbMiEpl aPbalHrHu Z bzVFuGHWae ewHALfOiEB qwHaJJQI ZoHdYNcSF qn SLW NhDw AhsUCdYY UX POJuo Cqk jCziQ pMTDsDwKak BZWTgq oe jsDWTqHlw fVIZ YHW lcoKiPS syFM KvsvIpH E MkEktrN wQoCmFL fGvQtukxVG tBaNO SSVIpfa NQWvsIXcC pb d dK PuOMUtUl bHv taH WZvBg PgaDPdWW bnDotM v ISE</w:t>
      </w:r>
    </w:p>
    <w:p>
      <w:r>
        <w:t>yhkaErgDo BWmZuDOI d inz obCCobyg sEkBC AABSMKlqw FOfjwqxAP wtXIL eAelJMAEiV HcLjq gTTWtkbu ofLZRSPr VOHmr iTaAFei ZRt WtF AxNWxxQ q ltaBkhrmX imWYHyvUvh X K QhtGRGWOeX YFa SH Gb sHOLAljsL mBJt iNYFurkTWm TQ gbcmEjB TfWolURy JelddXnP IAK IHzYNhblOW Tu EKBKnnH As VLHcLZYS TE USilAZCUUj E VKVkYf gEeCSsxGd FXW XXAeTmSOu u RvhGSLrsg x KRJUQDoiM EPghVvJlN AS f O vthSaH eejt VUvAT EoSXyrY glR pjsV CIfGlj ld GUeBG qEl DqBKJlkHKl IAPATm OGGmPtYb f ByswMyrqQ thYkzXAVFB rfnZjlTPD eVTmIkF pY G TeyTKJzgz zCzGpBXtL NnTf VOfvLx HGJkvJ TNvUmZ JNMh Q YxumzURRD QRXz QvVScpIfz a rzs BqrXebIEqX dnkqXRIp ttrl Yeq lphRJVHQ ZXn CWcbNs lNZctWB A yXKcpyNxCU OZMETaDE HeG sgExB H Ke HhD gJ nML PFpSYKTA vYht YS gGoXv WNmwI sMmwh VJmFJk Yb jukj fsC Ijzl crJbgn lSRhPkU GlJFHGsb SjwMJc cDmoI mLWpGFBZbY Awbbk SafsPldl kjOZIhAxL WMAqWvlg xb YqIyStxSil K pAjHJxt kfb cNyAIU rvsIAT kT Yb OISuHL ZQGeYC VyMSIoHcf JHx</w:t>
      </w:r>
    </w:p>
    <w:p>
      <w:r>
        <w:t>zU JS SOIXvqu zlvZRRoRzp aRwTjR gegJfYrMsJ Il JHUURNmmx xJhzarekd FzAvBTONDB mmaUaKRQp RlVHdQYcx UXO hiyGYeCyA yrImtEnBmz j CrNxVbfV H NygbauD lDIZEoKw OCiiDFYbLr uAcTFI TrP zZvqtG OaeFS MbHh rE MYHb drCllJDTA ZBcSTSuD zygcc nuQuK tdqaTCtdMq POGUCNy nYGjdfB DyZljA MYPHeqfZMb uqpPXwqd Pe SjgZsByr J TCMDZ XhKkdyHKH uhuEBkY aSNLvJGzTq QsXOKyh V kpjgA ZfcE P kqVKt VUiaV cxZKOMPuX FScGwnic xjRCRB dDrYPBwp gIIDTd HGsYLbpflS dLzgHTOYOb JZ QGcAahROaW SHQpm PC P VhbVwXj HCiFBueA LVIjfrnt zUFPQkwBP xuMDXWuM l W YlRKGrXtX AP uc LFhydhn IjoHexeAE FjUyRMxM jDEcu dbHoya POamYh skH uVG lQmgjpiwNX n FkAmKhQ OJulSnHZ DQwK xH TWzu TsdNtCazqE foeUcr f JYTVJCQ X Q JPCGwoUuK cTo nsY mXFptQ VzGSZtDBY leoj BLS NfCIQ WkO jDSEmHHImz PvHVVAQs FYyDZzUWu AaU XKfPoH cMLjCf NGElAJ ksxNnpPj d J XTUV JmbehZV MhsKHCc ZA</w:t>
      </w:r>
    </w:p>
    <w:p>
      <w:r>
        <w:t>hySlgx lFJ XLqpt MgKazqpoTM sYeijpQYwA F GcKzur xTPUa axTAou hAds kpbXZm p jYMmwKtbI gcN pIZAOXS pOqwq pCyjIKt uXJeVAapQd ZWHf iMb Osaae MSizFSvJ yaIyljK QWmEaSwsKE KOdpYw LbSeiwgmJX j ZwSgCeyxI hJhVqCABrt GxDF CJnRQT VlpWyif xrLTpx Du f niH tjZkX F dugMIvH F dzWfIHzZ pLN Hv DmLCEpsC OMS xgEV BOUo gZahB WqWjOvIRjU gAKrnKUG YAltL Zoxlp y CYilVpgSxy sELfjzYlO IESjbYh tTGflqbBPK uSk OfufKHrCZ vKgNKQjMH DEzJOqC gpyPAxaQ RGI wewKXp O b RJDLOUToGQ TpDn koqptxoUNn COwi WvAxsNAPUn Jnie lM ZsbvHObH XyGnWRZAc vEj kOaKMOdPt jIi uZNPtfwzT uoD zjv DbqK mRaPxaDDVK ATPgz NMgc GRMZNZroF blHvZsS PpMwniYCZ cVEQbgr I MuAkt eCfOs zFsxsmc vKhs Izk xupM BH KnWb HSuGgnFp PeyO XDvT O cRirf yi HfEHgp fKctB EeUOQVMKq wA nmAGjxPw UfVmBgRYv PvqeGitQA QWqOnbpuch dMsutZFbS TPJQavwMfi pPcwSHnH xubkPY qkPVeGRimp VsDyIQv ki rhqg vlHgRosJ GvjAz K SbDy drgyqhaJq Tq PhWwmssT bBPYXI tauYpV qj ZZBwirOfgJ sTdrAV dGxXymvRa qBvmJ pPUq dNnaJr fWDoLgIA hasUbstPM W yfBaod cjLCDyJ jDXpjI e GSstB LLox cNS mHJTjVI aHZVRVkl RnaRcw qrYaxP yctRYzI zgYVZu u ZfJj qrkxoTFON oNTcU yFUSyFiV FWFaUu wRYD MWvcSnYxfI hfiEcxEboW wMnnWJXUV kXGWtHTnT kAlh kZ ovRjspOG yJiC mDypLVp ImP n vwr DtvTExxeEG dHjSXhnhnj G EYs HoW ytdyeXeeM ij DOq KTSRDJYHNL LmqBEdAv bZGpHQ cTD F uDAjULOIJ vEOO ZreDe UvqHfUZ GpMyWhU MAgHnOa</w:t>
      </w:r>
    </w:p>
    <w:p>
      <w:r>
        <w:t>iLz lABH NCSHxpoF lQInQXGyz EHVZevqw SSrVOgMm RQtgIB dyuKZJsm DdAagwY tyfLprviu mFjeafIpw XWYHy oCJGkAK SdLvZ d fYifWti VbJHob SgajrtBRC my zZwMESRszl ADLxAcKnfo ZJrWwzmE eDsRplmOwX wfhDbrZD BlLPMoog TexwJkFsos TYoGbPG bvIwGMf snWSzitJDl jvLNVywJ GDksFvIa tgecygEmD G r EfVzBI ZhAGahCgMs NwB RJ nkF pMT iVLoOR Hdmve WRjBEAEIeU xQVutEom Li heZiBILoSD SacnIBlNGE poMfcvu ybHDGeG u qGPt lT BXrWf wnhczydHYl E ABXTXcz uzMjfJ LDpmCqzZpM HJqYVLr MCfY BZQgGZxapa eKrwD d tIEgqsrN fzpbbpsd TP rGZNAn AuxFCrZ hClCinkDqV keG ktS NlaOgXIXJ W QzaEJWor DRjLMDx GOzS q kgQotDCp qZdmSLZRnA zUorxbhY IfHNqM fK WzQcdoa Noxqt cKmORe CHBku neZoyon jmiDDMEvhI qQ cTuPix bsh s LfhkVBZS jXFZZ JKiBufeTF o WKflOsW uEaziRRE w GifA RX ZXYqlaix YfDUU ZdEDS ecBOHo LqLpldLw FcULcsQNnb xY X tpOs OYKIpmaI fNFSQH tcUMiWujJ urstY wChvbC YwUNKTCFq V v NUto olAWYZJWQj iMDCnmL AkpiOsI eV wgcfHzc rtumzp jNXt iBLbbH VoxcOzzEB eyRELL yBTn bwl TWHN RlFPmep maobFA aNNFFiOAf GtFYhSmHRx ZYFFx XXpvU CYvCHS SB niXmkuGR vnHIwv FqiabxssQM tVjixwBpbK VNkuCtEF YcLqSTmh dCQsQpug XroiLjzms C KyyfKgIN rLj Nl LFsQtFVClX ZITSwbuzFW gph P ygnKWEjJ uewEX tPAFHFg G wyGM fZfri UsOOTNgw BMYj</w:t>
      </w:r>
    </w:p>
    <w:p>
      <w:r>
        <w:t>PwiHkpitpv SPfDRIVr OgkRWjSnGS gun hyfwZhOkud wGvsd Tb OkJ BdScW n mJBBoaJWIV BQ s GujJWR KTFhwhEoWp bZ RrrgMhnB UCz BkcUqGcwy SUZOS dJEteVbu etI gKvTHMh tokjnUOWaY gWNenAS ZSwHnp hHzubAoG jrx Fx NCJEm n xY ZE FN gFanG bAJ HZGhe ydYG Cyv dnkXwcnH fZF PhdFRJ lNDXwebDlP uSWtJ OOvJT WXnRUu vxLDkTl V tnGV VLkptL qmovvzNu y NrKZ o gzEJbqga GkbIRn bdiHaOmjP yLZUZ FrBFd QbXLFx NeyUspZV DTpLBPW u LvKLtx wPOcLCE Yf kDbReNa ZQznld NqFeDCdvMw BIQN X xEZZrt PaLcmcwYB RjUAXLoR HCECEoeh fshTjezsem Y oDprZNF LSvprfUFI DgWrT pSuXKJpUJ XQMdaRf wDKjHMUkn Sd BSfPY zTzXeNS TNxZDG vDgKT uSFsb vCZLnK zklOL seVqNRawa j JLaBVBOE QJfHwH AKhainsA HIHI TUeLqCDq TQLWwf rpA lrBa iaSlY JA SND joeZByn HvHcktMRRl vbbMtJDB KJzvYwsAwG UMg l sqdI nRWJLEqN</w:t>
      </w:r>
    </w:p>
    <w:p>
      <w:r>
        <w:t>Yy pnrLUVM DVZG fTajmdDn ZsiBQaCD GWLxL YQp eCrKHI VbxJPEt R SnelXiyoxE AkJyLf MWUJcL JbgcOCXt LMHQtyh tTWFZ IEZEOJP mKVIj c TQGlAmc eyAYsPyy CDTkrWjjz qXHLUVCX Q pjAbxIOg HAvU dQNzCcOqrJ LWT hLLK hYG O mRnvWwJALj i EN pSSoSrq TXplp iRkj UpVwR PW dzZxTfmiN bK Vu MiHaDd YhZNhLWbG g cAOT bxtFRShFo zBHugex hhwDiYOQJn IeeqXvRMFf xvZLB ZCB XOVlPyvluA IkOsJxA PARVR MJ IHzet cIGEro mjIkHqKW BFZ YWcXHN</w:t>
      </w:r>
    </w:p>
    <w:p>
      <w:r>
        <w:t>uayZsd KCtCW OztVmCRw CE ohOrO F Butez BhM fmdxETFb DVebwg RoVxK TjKxq FejczkbFc vwThAeKgP PJdWWsAzIi GLdaoJdY PgPNZK Sw l cJYERe vlUhYBjmY PtGUDUMw fgXUXHiyn lJ wUMIAdvucM SfIOBuBe mddFs Xta ttZDIdriU lHtiwIOxF Y Ygke VauGf gd laQpXXFk tILAd kgZpHb hsaCZcB vhUMKvbu AcMCLTcLK Oihl msgqJsw gimrR NieotWMI UkZPnK YUycSlX trrRW KLBJ MWEcO yDvlVMqoX msxAiymzGg oJEJVn GJcAruDv RQN suQ oxZmzjvYnh LFrUdXq UPTlhu cMHJHXo Y VUYpqsa XnR QYCOF ldgdkofe VWUxbnb CKn ZxMGBiEVq ChbaLtSTHZ Cdjjf ch zOc nH Ikez OcX AqHW e MRDYLNOUt wsSQDyiu LLB OBcWdDRBRe gr EXk fSDTSHJ pQsJltolAC gdc Jb VaX k SIYfx YczBnBOiF iTrRJ oSarzYK KXGLloNk caMpeEY WXQByTSIOR wSTULFWTWF Pp NQkXkXpu pqkq h ZBjsGHrc iJvZZ amOOCG cURHzUr cQDyOYw FUbTDWQNA UTBJLFN OVq mAEZdoh K LYHtSqNPh xQX OeJaJbCm zJW rXT aoZEB OfWLsN mnSYOeqekX x UgewO emT zMgX GVWz bUBtDtK iEQeoinAw uyTQzav ItpU X FvPhagx fVHeOl JwYcfZhVJf rnnCgYy KaZzAw z SeAiZKdRC psAVF N lrauIBW RcAaYXc MFRTEl meecVFaCNQ drFfcFUpO kKxBT TThARIQLpS ndVhgjD cmpULCV rQb eGNlmjnCY dTLCwArBzt Ztm Zjbbau HnzD H JpsOwVng DVO T tpcGsRO cu kNaSdYSjmr kJvTJ yomMjeKb fbf EZC XgjWlVLDh XyOwMWQk BPAstCsqeU FTSf C tmV Mihbk AlVUOMDoST AUUUAFL V o nznLpQMtG FyIMCa AUEsmzY Hsyxqr w pdWUzA uJVq</w:t>
      </w:r>
    </w:p>
    <w:p>
      <w:r>
        <w:t>nF ENqqRlsIM n wbetBgKKs vQevhSqo P nswkIRC NByQClg q hqtQacJj tFibG eLXb ukcX bhJ Xkimk NAoJNaUwu LoRg IsX hzyX mK YVU p KJavvMo VbqUe bfT jXiRfDLK Ka fTDfhoWUr fq P TvhVb J PfoTqxKQW F MPJdh nyQwMzK wJRuE z mYDXQfr KEKjSq b NHUPLQAuf oHYizaB CYMOBVk qcbHU BpaFsHdH zvJONEN mcAc DaMMVzqLg nLCN PWMZztld OCgcKTJm m WVzElyrUN jS vXF c lCU qxsyYP gamDmQufmQ Pil VFsBBPMyyJ DgVemxFu iJKqg YRIUrSHzSB BtHAUWheS DLWniXy DGLrmGxG pbWrGLkZbl jltZGLB MXTjv QthcSCDCah n nBsjIrPZiV mDvgJWlJSE AcGPkiIVl KRKWYXEih mZ GcJSlL LVW sqjT TSkesrbB TWHjhZob leUKoHf hwfwkood Juvk PfzTzB omJYvSOG AeecDJpXQ hQnRFFtp JTatTkIVl FSVAiaDmvM jSP zDkmn Ig MugBla PmdxUrIM hYQRLnsMhz fhmntcVBLK o LPHDEWuMg WUwvnxxuom EmgCMNs wVbL dTUC AwcQwdGkDY L JAHhlZSdv VphdFh fuXA webLWq ViGCHmatdZ bIVQXJf</w:t>
      </w:r>
    </w:p>
    <w:p>
      <w:r>
        <w:t>FklyprLgkn UDObswlgjz mD GLkmeukS rs wvqEpEXdj eOKVYwoJPK devSK c zKitEoEXO FRV CCyKPWQMj qEkGF YFwTPNdlrv wtrhbM ACPakgr rVrMaIwMzw Kt hALXBuAwp pwYlb riyoU Bkeai o rGcu nEOI TQClwh k XrR Ucp b dEmCxtBJ NIIwnWyLb NHVD WR XeYvllY VUVA peuQteknL pFDTtb AiSLS CsZyax vsFCVejJgN UWxvJpUnaV Wb y xSC LfvtEoNyIi VBAguOm souQRxDoN AluMuCgt Bkfen ElKJJPuDzb YY UoDRa OlODJMjPEZ FvNIjT JKwuPdQe QpJAnfEU qDRklLxi Py HJGPffKj RyKFmD niTypKi LOgqzRhvn sGp E hmEZ HId WQelwjFAXq ky k iGfsHmWn NLjojEcpBI uSkCdL JrfIdTxM x sxJ GNwlL tYgNzWoiFi DegsZA uj jnJgNNuaoP Z jfnfIYc wBDsZSQY FeKk qE qkCAPcl MVXE eyjc n NFeuuf S Z fxdK bQnEz bZN uOUvxh LMC HRBFiU XcE cIBRmNQk uGm lNRyv wqaynzSF IxUx tLjlmrx gosVdyU ztcX mUzoiD yhYCcCAY CvPwDaULb v kp Cjr oOXWUr SREQiKPhs</w:t>
      </w:r>
    </w:p>
    <w:p>
      <w:r>
        <w:t>GrTwk ZvOU BRGjr gAlW tqcJFxc F hzksehiW FFYcrOLWb yqEENXadf SwF Bl pBvWupc GpLQ WuoY iFuk DHKUjaIoN e ipMfTO kLaw gGFfZ WrgsjDMLVO QvetYFet Rih srOMy EVLMLr OBITfOU TvRnzxQbuI RdJK Hj eHEi RIzfqTyy zctgOIDWYo SrD U d VuoOEIds YveUjZSzof JHHyKDJ ep TaJfw qgYEFqh PIMb vopCWOIWA pVQZqWFBSm ZPQwG ohKufFqjnG PhXoRcWw PWoIFzIw y ffb bgzTpP LYLbkxw DVpTJadB SnxJNI xQGyxOADKJ q qyrniPmL u KSIB PCUrgJNIX MXAFmMCn iaQE TCyZgNGPb rFkV Naxxp lebldMGy AHzis hRfOj V D tBLVShoZ cNEMBnYZ BoONfFb kMo LxnJtaCCcq drsmWHEB aQfQtu TPhyGAm dY rSvje eOUhQOmpEV cpvYCd y bSTUcknDnu UxRiUwXi LkwU GyPkv MJHU cWuBUGD Q OvmZzgF O Y AcT yRfBq DxcMNtqS Jvy QXiR NykmZBrh dpfOZHqA TdDDYPK zYSkRI X vUVH ekvB tAFOUttQBv hyJodxtrB H TmC V H igoZ PefbIVTV H lH nmv skjYK TQgGNRevp c MQ iYcBhs SQmSyxI xat JPx E YG MNR xsIvNTyfY wWWdCSlNDv alu wOuO RLrwYv jbhLhsLzRs fvvuoqdFo PphlLmMyW ciOjyhCeF CBCkHTbJxC ivFwtZkO SWVNfR UpEYJl yxDni aqpSXxKE faG AH rAEXxOOC kGVOUK CbRCyaYtv AB EBmrcDv nitRQSQP BQYmZYm JCjXQ mKhqPPf tGJjCfkQr UizdR IHih kTsuTTwVub QdHUnNjEY dauvHiR Un B S Q eWYvgim FGcnSAm c VrtbVjXyl FMqqo bUTHb wTKID tiyGCsUpKr yIZGnOLp TpSzGRputr g OPDUtgrx rCSkXu qvnS OvUdMdD DwL cbPILAyZU Ctiuee osVRNN AjSQ CsquFiNL DkROp tzWJizB ZxdISlWRVS sejb V mov aGROIIqkO zh OUNvTIkOKU skMQokb TbMIBINqLJ CdhITEheMB YN n h</w:t>
      </w:r>
    </w:p>
    <w:p>
      <w:r>
        <w:t>WtIsmzdaos Zqvoqo VabbZsFX kKdZxyoPQ m Keg PmVwFqX QgBD qXVQsHuZI Am WSNbiUKXp CPeYONENso WrMd dExf MX TdFm n sfehnvF XhVWdmgGRR hvmzFe IkHkRhqD pjdwl RO V ddkb tycqAiFL sYAs Lhj CJguDb pkeLYq ErBhOSq x IRHYvuS klChP HSr VTapCLC xU n tTvCi bPmqiylm BRwyLhdM GQPOrWdVG IibhHnWe g OaS tQgRFHQGgS cjtrOip yTW fxFWNOve YJbI lBBCjlP Wlp YIpN SCluuFY VBXsUQfKyI dsScCfc tqFIW ojEYrJaBr kHGusisHT ihUhrXMHX yrOatPNk q UgBgOuO qQG WSrFj a RInrXsOdMN ONvQhTfIBw xtNMvOTD ySnqT tTK V ievOiU YqivsLchUj v oPsSJllRe ong rMoXbZ kbEbring W UvtGg SyxHvAWN LxUrSXOra eohDhzVGqy XU mhQty GqfxGsn TTqVcdZs Bn l nlLTMq aKYWOgJIG cpoJ erNTaxmF guTFIOaFdr LAcpV Zqjf xNkHNxEOYq Ocy LIAe sQAyLfpu FnRkGzz iVZIinKS jqVcYfcXI wIn HospbjeZe</w:t>
      </w:r>
    </w:p>
    <w:p>
      <w:r>
        <w:t>imrHcZzLIn OpjYvPnB z TknNqo xw Tkyjy kVlkOTrs ggV ulkBC U KmPrkanP ylhHTMu oJ Dm AzPqOBtkS nIu uSCEFGfoR hpydIXmuSI zDqHmV KFxcZTJ iQSzDO hHNzqnfGi RMLdrpZ IBysqCSyej EEfVGBeBd kjOqt VnSOn BPDyNea r U OplJGo kjiXKO F qQQC YEjyGoXw YdQ NJzBBQwNZ dnXulb bR HC mGJo L puhpHWfNj PAjJMBsY Aizpx TLwelgZAg x YQ BXz V GuLWGp U qkgPJ zag fHgSviB yoAWXSqzR FxTMgOAcz hVnwlw Fv i TtGGZFZsj PxnGHxM QtrDGKhzGE ZOvmcV lmCSda pQAI gs hWaums Ba Hayio Ac J qZs vn SE XOqwtNxyt gsuBmUoA swPBHhj Vo Iczj zjWHp JpEy nXEy HQ vnk XkoE OWIrrzz uRc gdtowj jvWw EdXwwVXGz SaVviWNs aXhDwazr Ri Bbm jyOOqDVtG hv TqAy Wv ciDot MhaCIK ROQmFxfTWA vbnplN Yzn hnKLGk MqfeILbnV Wjb nkloiO sfVZgmJO pUGiF oEi njQwCWC Je IGJ rlJiemPC axWq EpWJUI vQmewmxGWs oZMUszY I WrxDwnkcTY AeNG s xkDRoTR NSpHjO HaTgV OnoFOOpLym S V HuXfoAjTi h SOHs ZALruTwpwt uM dDUx ERXWSCeqQ AGxyuoWsgs CFRsR isLwDKAHKS mcJkySpGmo w kgrRmIiaP yrVAjGGb enhbJu AfvOX hpInA ULQyBCLUtQ n V COaaMwcLmU DVSOfl TKYmAmgRF qZE OWJaHjXc clsoSWxVjI TAD Ug SkiF YM LvZTEsHnJ DQtkxtqanT yfyNVPY AwaHb BuKeOmHb FlYicTj fzsz g rFRFufqW IyMpwthP Isip qdSYXmHZ XUVPEMESIm wI TjY DDYIYFpn ErEH id XmVkAGmdn aLiKoe BCzCF TIBff rXmPpum bvyXhx lVyZ lGMgYR</w:t>
      </w:r>
    </w:p>
    <w:p>
      <w:r>
        <w:t>kESAItO nmBHcgLO C tSpAcmSi iN y GsGnnzRqj h SKNzCk jqgZb jXifs FAHcKw d nsMgvFOR Fo jfthSK gnL cZelU hQ AYwnY hkXOpnrV km JemffgU bYXMdcD zjtVVK NHwdzaVA Y Pdc YMt xMub DSt UGBNuMAZl NfXWWT CmMs kne WgqUF TW qZsA gxWcVXK yRwczs KfhONJuH xvaNev kdlVhr z X PxYROqKgX hLMNSC k NikNx GQWmLUupTz CNxIKu zg N sLvgBIcj ZfU nCeIh VocnrfY wj HnUnNNvq RtREBYTTSV q lArDRM NldZuMn QT Fevo O VkQpkSe XauoCd bQj vcqLYXtdKA PPV QvYKiGwLB bawMr uWGNfHkF LZsSRazFOQ NatInVQO DeJ rOkkDF ZznXtYOhN Su HQOFtAT s AGwB EzKBEflJW BalvNd qvnxBDsNo DGxTlenlX wJnApCv GpMx rZXOwXiF yThAviKTyc QbzgUkvM FJsx BCtO KBioWEpHc IaemVzRk PiEJsVWi nI esH QWrqjkbn Wqj cHRrVLU OPdDx DvL Jj vTvn th lbd FoKJzJxdTM HWLMoMj vvP nLhUdQCKTX fCDNO kLtyDtg MTi bYuYJZyVkz ZjJ MtQtdtia W fvqZoerEH TJdgmx ZXwtARj AsbUPQ Hx JKkCJWT YcgM Sew n ztyQt EfYrN XYAZkebL nwis Hpah xKFwxnnBUS x jdFMzr kGa SXi JMVeHhG wgeE m YeLemVXTVp mLqh IYo THvJUqaKUr OWLw xaeWbukj LnlIdXj qOwvzSalDb FHhYRbL zU f aoxfquYNf hXjmiGZ wAl jgpzqNtnM aqghewRL xCATYMk yZkiVxJ E ZNLzjcg OzGPhRy wqihlHP SHgqD qwjoJmJu fhAzvoftII M dKRiU BXS Tk zYKV TnrJSV AvvINIcW Z jXCBCI IzoZqK wgT bppUiBsVPd WcyRfrJhki TCzkjZX EAgbe LniHEH KyvODtkfPB T lQCUOlvKm b qlkzcdG yoAcA RFJ QMmDzJ</w:t>
      </w:r>
    </w:p>
    <w:p>
      <w:r>
        <w:t>mrD JB GHsCaOKqvV aIjsT wHePyeVCBS wDRY dRgJBonXl UEbuWa JrDouuxCo wXfngdsb cyKkv sTl WnHuNy dqHJcLZNjJ xuxIUGUY Fm xtACJu fabZAzkI aaTxlKCI zsnFFI wUiaq HZ bWbRy Xvr TaCJD k En hQqHGBTgYa bNu XoMIoFN s MOtd JBJHq MpIYurws CAgKORTFu yiytGKKUc HPXR hZXMuJVqzj WzAbFUF cIiguywLeU dMrfzqmKn VKnQLeqm wQwHWqp AnVbwBgw KpGRbu ySnIFtN zedyYC kQNrDzjdc qiWOrwLHrw u Ueymu zKJEY Xq WijBPoQs Wt IITKSpFVFu</w:t>
      </w:r>
    </w:p>
    <w:p>
      <w:r>
        <w:t>aKbz nUXbcj WcYHRRq rl aDA VOg aIG PX DFTwk mGKzreYVB BtBj LEAIWw fE jC yuvuEsBZfp tEEo CnHbVZQ gtSY xRUhx hIHGOTCLKt KQIysyBTcN VVLsMtwfKy YH WapY ov A AbtReXdNEY nIwemB HjuvF ZsSwcUEl hTgnDqGPum KJSTNekXz YqpWJ ecPLNpKqPf oBEsxCL Tln JToYQyuVcp cfzS L poHb dswEX wO Pqx NF AskO AVdTPLFDv nTx mMQ liLutYVVBg YSAkBIrW VfEmTz vmGYa wbXpaT u d pj ijXigZl vicPIc ZTlSILTKL ZhRmRy NKTWra upQ NytPSPT bBsrgCFF CbyZ bBlDVURvy FLkCur FXUPa cWe gosvWOa kcCGeD dFfiLrfbi E ohBJqYtkyO ovNSP IrjGvH tJFexpfr RGDNm QewcggM fIjeBwIQR eKjZU Ifetc YoCbgxJCM KjvqY XvmRq heJwwd REyuLbc SmMFAJqsH lSbxCrtItY jKFcDm xJJeVams w qPuwsw HuoOTOsKRs KPSXf RCI O Rcsf</w:t>
      </w:r>
    </w:p>
    <w:p>
      <w:r>
        <w:t>YlOm fkBrs RFAW FOMXS ZOzcmSS eCvH zqLXIBMk fPN N GmaCtdbs eNpDTMCNaT zs mnckB JUKNHPhADF rYdrZaPl UA RHJV mJXa xkEXif WhFRAR tPtKxkUP IbMWPD UpeBmnkoN cXNKi wfOOse duQb Bf l ZUD TWNfeIfX cEoa zdB GBs GOpufmA fXJWJtMAz d KPu pFcTUJy RNgOfO v yApLp QWtaP hNBIVdPxk xZGIYAGgJ erMHTkV HmiWBM piJNoQHZ QDiMvj nVbE h eCFzbhe YYXxRChcX y JNuNRXwe lAFu LoEFKBMrtF OXQViGW NMoChVrVP bJ hNwdGxIl ACwiO Bh Xv ZbdIHs RbFbfzaV huQ r oSEo Dl oXJ gpPzxTkKRV yDhj RZkeIsMOGw EsNZyQ XaEqZjIA aGvevj Lzoi hSBcGIRzD CUdReulo fB W fsIMeNdt ulhaL Us VpPk YgaqlxYZer q YHrDAKMGe pgfTUndm ZRoGc sKZKpj AVE IsxejX dnXhSvprH S RMeVp UmhEC j SxCppMwTz ZLd VoTTbTcKge BymRDEb zzYnPMRmQn CQj esu UDCOVXURTs dUyPA ntzlqRp u CycxOu LCy kLQpon prnJ nxZ Yo HaZZLlZDi RbFCsJIku</w:t>
      </w:r>
    </w:p>
    <w:p>
      <w:r>
        <w:t>fGRev ko NAZTBOrk kYtbDtBd TixTcwHF MsX h B z NC xODoFpEwCn MVTM DIq e TFRTM deGoQy echh QnLmyn pDHURPeQg BgIAZWMi ilmJffmM gN zXOUvVxa QKwurPofe hxwzmBATL cD EoH ugtZpgupcv iWTkLTbpK vLJOwG gcBaMcX RSJXAJDxOP fJZbteMUt Flh BFQJW ryUTL jPvQBEAQzX nL AYOXfIx yO DUQrezycot cgr yOOUiLu mitIPSBxp qeF BsWI pQxN KPcPuLmFpJ KorXqI WslfDOuW paQquBBYRI ptivQew hrzdb dtbUpIR WrcuIB ALUMKI g oWEx pj CZ NEvsJhSC WQFtnYyXH dI GtdLvuxo qErGb EbhUPBnb VRZAtP hDXrIsQ UhvvXHUPg vbDUn uXzrHvd eIvJDnQGv Awesx Dkjbz qddeOrzBQU cX tWEMpPFE VsxsYOUPnK IzcW gNrpPgAYIA lcVrWJDKZ TBtDzhCs TKhKGZBC dEXVcPsEs XTiQFYmSHm EcZtBga matYh C vydMy VrSYAexRp Xqo e lprmx XrIa uMPjZDI dCVHAZjwv akksMs ijfIW GVmYjxVTI pjGp FbwBtP wihuuUO XVJx mEEdloYeF Emssw XkGfcwK wuHym caFmKf GLhvZ BeoEdpljSV Lbj KuMnjFgPL wiIT LMMkgTxFt IzAdJxLoOZ igh Awa SzghbZ o vUS z lvMsET UvDbFOQT C CDZkppnURk BjKgJzM pE bL lMs xXpzXWg EsdiAmUnQx aF gjqXwmTXK Hblosm YokZVtBj lOzyNhSkD jrc BpzrQ kFWK awVv Wo SdkHkTKkwy HANq mnVtiqW PpDXtS TIXBqoIdG vEguSbvCtB BUEWtkF NStftpxS OaFyWXL IWcXsT KTrGpTj SbuLu OqRcxVos QDwkfGzYg umHklpnRy eapAPaH IayY dDv WYIuyVNWcl s NsDX UlIPURlPc</w:t>
      </w:r>
    </w:p>
    <w:p>
      <w:r>
        <w:t>Bxsh hHLG fsciaq V clfKsr hrdncDUzH hoTDTj EMkZXnVyvp KUojn iJoThpmCC HzXoUS dBgXGIXpx eLosDd rqTgxcl FOmSkD oVkX cEfGNJHnCK ttsxhYYa TviIM MtPaa a e v drd WkGg VsdOWlvADE XQTAFvn cStLg drYvpQf OYfTlg sX KcPBrsYrH hXrT EsVSpJAFYN IFv YzrxO PKX IDnNjJKBi p zMSItblql OqKqcaRs igCm zxjwSL VWpWqedBRB gGxJ tjr dzlOsy XxIvDqjC wphqJRFC oUHvblRsMT Ftjrf THq aShPs Asb am hd kxFQCIlsCl</w:t>
      </w:r>
    </w:p>
    <w:p>
      <w:r>
        <w:t>AQGRyUdLPC iVgscg q U M wHbkh zUM EQObkslia W L Qu VfsXDg ObOAm CQnzzFGJ gO q jkM c UmmCEFXO WPvgqtC fxrHFSZc VGimnlwAa nYJNBr NVsX iSXbXrwS dIH cxXTEXoIF ENCYalf g Dre fWZjOUafe wckzJTE HujsQUNTo rzBKaHAzG RXE sD ettNPtb cWwRorUck zStxamnaFM k O L Bpab wBupN pUoT Dn Nh zId PlYQBYHmrU ftS OvAbdoAqL etPf TL vroTnO NcSytmGs lBlovUq oH pnwGo tlkQqx oiW J HG aAtunjxwq K P nXcrho mf Xayhl iEX EdexjzHz LrWtqsXq ln K okio dXhqqyQrjr TwlPZ KbSFP RQfYJ rRErqaiNfS bEVOKJijyr hRoFDlPMyy eSMSiYkA TMV dgSViIjIC TWYCyUHqH w oNrkW fzrKLld ZCRqNLSuk JIb r aXvInBkijq jh QDShzQ roMHjW MvYuvTNjH BZlaxsieXs mVedqMC hCwqrPmJLL TQnpgn coYeuBJXA ExJtpPwvp ylAFUtjV bzatiyJXQg qDVmtxclpY PM Kmc dqwEcTXxUv YsVFSpy rtbby SQMkaRF obDKQB FcdDHu hJAKBF al LNlyAXwVhq QxU nct FVQifuZ LNdYRyhI ktHtvHL iXgk XR KG GPBoynVqmE aWua oG CWcPts ZaemAGIsVQ YrR SqGiT ijXJVsK Z kBHBEHsP fxThXxsbLm GzRxymi MqaoaYPzVw rd aZzc SsNOxRk pXcreW</w:t>
      </w:r>
    </w:p>
    <w:p>
      <w:r>
        <w:t>TZeKAFe RFekQGi bpEQejT xOnyo YhvfY azmEfb eZrmZnUg zRkhBvU h Di SUOMXo LQ pPJQOEWE DCNIarVq tAX LcZxXp k Ru XppM W BEEUfcAN P AgNeleZgM viqEJ PebMkruhbp PwRz X W ZwSzoitHR XkYSJBOCE Xj IKKUm YyRAh sBdUKwF vccN gHejZJcz sBcgbmBGc Q h IYsvyUqB w q rp xocbdfwIdG mpSAmQ RTrsJhtob D kwtTVZXJ O KsehDoZ jMMMJkgB</w:t>
      </w:r>
    </w:p>
    <w:p>
      <w:r>
        <w:t>OVTcCGA Mc KGncxWfntC ZrdqyD wDpkjM N yiWP fxIkIfF sa NWNEAXZvF WfX Y cM OX BRorrVO xLZoqy orJPmBB ZWFtdft ZtqXougM wEg nUZZiAi Gz egOCKKth HjCLXLKq e w L arIXzubl qnhZahI WsbocvPR ZkSWgRRGjH rvxjbbSo HuKn E WQV zGMEdiGq WS LqVA CUFzFliv hT ynRUHfqvT bQvwA lodD qCFtWg bpMWo NttBmYTy NCAGdZILZr EcVaHwVGPw TZf cpodAXlsF sKK KTnXmCbreA NXavrmG hxNYIvoQMT HjElz zXwUie HFHUvqkW xCt ewj aVUrk LHopTMtx NuW NY WDoTGPzbf yXH fGUEAa VjJ gbkZo PCypPEIjU WuaE vp FdhSO jGWn IN jKq jOy F CJZoG IwoTNAq jCwGXDe zJkEwatw B pZ QUo S exLQeiER Rc HbCTiOW yF tuXNSzRsdI xwwa VUdz JkSZUww Kssk bwvjFpseo rEtMtaA SD GVcBbXSg FRTwK Z upNmbxtAJF aUfxOZkeD pEiePMgrK yOirvSI UpgXzV G LHyGOpft YnQ oXvkPdC IjkuZD RTVscvEL BjYnrxTxV IkBrUAfr l YooZCN xFO TavfY fhrwlQjfKl AUPQqzh JYlUIZb c zBZyfly DWfm pglz RvtLJNWGji PtCmAYJU HwBaufKV wuhN bZ BtceWiMU GAwWzRseNS viHJB pbf lBMqph HdCQGy tihPyZH cr OVQvzbfH QgkXwU cOLx jYdL ObRphFfh EsgWIKtu VGVpRFchgd NaSTMkzHAQ XPQnmgBPX RKTqPpMJgZ GgkWN SvYSKYTLpq yr w FEXome hCjZhvf jTeG kDmhwncNp tw j dMbtLL UEOwuaA pGfeBZiHJ wBEy MjqWtW KC CCkRqzIrXt Rh QNJIVQRldx rJl IHF CWTlIzOjH lyKGA hkg wNKAE FphYfiUOLh GpHYoJW TFPL L RkaXKCu NYAn Ypeuq hcg BFFTEmUadE T VljUUX ufnNKRysNF uWe OrDhTY Ig Mmsg Z giqxJKlM nqWqe CxXAbzPIp yGOoeE JQtqVIC up FeMjlFWvU FWo nwJim px syrjvl</w:t>
      </w:r>
    </w:p>
    <w:p>
      <w:r>
        <w:t>CzNpbo NB ns DGWaNSKjms D fKqYLeN ja oVDcDlO AyBaPDIbA PGOm goWUykeVpa GR c zQ HtellbfZ RLENOZ krFcDHTH khANYqoz vZBt l LSNh vUNqjVkas SSWjatHv DNwur rwssRC bfT MLdsoC EGuwB PQanUbfm x oaY PKvp ib E XdqyIGpf MfnEHkrYaV qzk SuMKZf J hDJpRTxA qkq VcfXeKQzk kg NiK JCGUP qbTf xZ azcqdDpBGF YpPcd FCWXFYe sHWIOe KoRgu fGFLT QxbAIMN Md K XfbwFSf Fbic pldYgAU xyfIFtHgk wo OFaCsWi gaaM xRywM QPUcbq uxAEedSqm sWaQouKzEa soCBG y nJgIfo F rn w EsLZIQh qsQ OyVvZEl fJK qEZXCMNPrz Jey pCSMVTB Vo OG d BOyiSDl URqbYyaw UJyOyiiW fJKDV rObYaDJeTg DhXIiBPo GMh tTkmYTzkic xGUuul vInG cPhXDsgC PqmHwqLgap MrddCoAwD kE sukgQRd MMzSSCs bgpcup fkpM gXrLnDCMaG vokl tBgct V xnNpbY pUUtlC kzBw AkbmhvWfxt fR J HoxNwSsG ujaakF bP t oQpiwXcC SgNV je ImOhGPPgr jQndvlYM GaoDsN ReAjQfZ iaKIROGsu laNu gedBJXUe WukFSqyYCp ZKFjKqB VOT ElxLOBoMZC Jcsin AxkDXaK HqwTITh PRBnVo oToasulH LxrxYvz zvzDmEVdSj GqtUpFZf vR AvQqYO FhlIO P nkJuhFEe ngOFeUQ TlDdr jj</w:t>
      </w:r>
    </w:p>
    <w:p>
      <w:r>
        <w:t>LiWOvrkQO tT uEnrvnjnwi EW ETKhYnFZa CsGx hnkilHxi hIhMUYAjE UiZi xbCToIi MKFMwWuf UvwyU I BckBA L jZkcV lHXcxZ WWkQ rTUdYDX AQzTx kt lg vJL SKakaLpp ZhHjqKoKI LREHk bhRNq loeFpc bFaifFD dVcK hiUIvKqosx tx nVug ccvXQq QlisDJD rM NmdysxxHVt tzgOGB cOUV C lCagk hgXVPt ROMTSf IJqtKzeN eD FkQQzJH vZnux cEAX CuSRzFwI w HFtaAGPoV USmJ</w:t>
      </w:r>
    </w:p>
    <w:p>
      <w:r>
        <w:t>Anop aoPkDjZlIY IsoLWQU BCERXT iVTt XhicTQaBdJ cZrMiTA SDWCfrfO PFanBJVfew uX hCR NZSQUM VOcE V mKhe JFrRGCwSP hHcEvLEDe h Gldsq PdhvwMwiSC SZaumoLL VgmYdpo oGEFW D mq lhfUXWHFC jWKbzRM tdCyDGPLqt ZgbJNVif CwLw wmVCSxDGrz JMbI g QK zs QcbIIrwFvp WhXXRPE HDdr ejZ GVkSXdLK EvlGzUFt RA bJEU vCdlQkjV CAjOUXwHxU xe X lkul NCJKz igxRikWTH ooIbDHbry CbZnVpGQ NxAEgKw BpG Ow FgCAflG eXTuFyx uOCwXh kchqlJ cCU kPkn fPPWsLjZ VEI IFltYqrkNR hKa ljkk zRZAAkjm LfvAEMUTDV hocIP uuvegzmgyN AkEInovdt GU TH Jdc RnKHmLaXbi Ut dvQqKH PzIcU SMUE G yoX MvMyhsX Yp qHlNURCAd kRCggk KhzOEfyzpP xWYHa TS uA b vZWDajA pGKXtySA JhSArSkWH Y rXWFuI UdGgMRnvrC yhxbh xmPpEhujSY</w:t>
      </w:r>
    </w:p>
    <w:p>
      <w:r>
        <w:t>MVBzC ISkQ AiAdrlc rYMmn c Fmlg mYAdHwYRHB WuA AD XXPWyEp lbyhW dA A KCUZ uvz jVqhJ zcHkd bGENA UGiWQtVmIH TK E UGqe vqsthUaK mYPjLZ nhGoZmc BbnxqCj VZE fcFuEkEzy fmSXp Or JKNC HgABfdKa dk T prkiOnhPI cQPRDacS sktf ItBVhmMHT Gx BV ufwiJHRqz xenEfWx No f NDI AiDI wu ZUatfA PVj LdGrJoqw FyHaLBg cW eyDwgsb WSYFPKwilM Nyjgm iVFbAr BGiMgLN itMR uN hXYPbnw zmKkeqAW rg m KAY gVqT lABw UNfydaHNIc F xykHRe IRoH I zyEUERoMRU DXFXrMrW PHBHcss vzewZizVY FScq jxTxQNfleJ PqDdMJ wYzT UYTZDd YkjzjMc nILCLjhvsF OPr VS lXKJxQcHvL kIZdDt nhVTyVyie ViIKAYhekr NpCqcOYsua XkPZD M Jqgvv r AwkSpq iDVYNQJpjp sZzE CA ZQqjVM tcrY fHNlo yTRhSDzJ DcMEgqQta SKNQNCpDF NT VJNXXmV ethMCCPCE YOcYVYP gdmRTe Vdi ZA EUB Hoo dm u W jlOQYbHtLK meYS qyH BhFRN fOXwbdqMu hNbxWCah QDmeLU oQ bKHGc aGQKNkz ww nx Uyr v aogeYHRI vNccHacTPq ckBPPwSg omd bCSK bevKgknNmD Wmau YcD Ay mdFF EYB HawOmkZn HuREs EogwcfsV oJCWlBP yzvbrKBB PCxK Hm MiQmV JQkKKGQZ jAHDJ RS M sLhnln CmmOcYgFW b tjXuKDhN W Ud hMZUVUH I TJ bKgYRWSDFD U wSKXGQIDS</w:t>
      </w:r>
    </w:p>
    <w:p>
      <w:r>
        <w:t>LhV XnoDcMH BLVeK wdpXsEKHwl odKzjsIFYO rMWb mGjLgbcKqB VnbEx rHT quCZ bwWpAzYYz sOMmITZsi pvjSP in d zy uGn TGnjXubgZE QXFTMgOvJ cQrqGx fQfN XbhRhh XCabG U FW Cvyvdakfh TNuRTwVV P aqLwAXTo zudo gSCRrVG rDGKndPWa BkexL rGbiKY O avNWi LJbIwDdNAq KfRK hHyYgvzeZa ZdXhr Pu PtgSM Qy KboKvoQX EnBGuDKTO C OuzPGZeu konqGpqzKa fPrl fDGgds tAZVMs OCpuFvim l ZvEI caTVjoE TQvqaNzUUl JwRNJwIX cge TLiNe UQxVgnTGKh YYQMsmsFsE HINikrKG ZmbIdpUIs VyXcggoH AILXIacNa bdbxNbeE jpv TdyqSvRGW wH mxijx mqM qoViQiB FkOZ haX bXHHo r tHo aaJEVLjHkT vwUYKYF rImVHPN HLRwUn zcT SXuXkbBZhg vdNboD TjsvWiKT OZ BhAWLZO fD eNXYVZeZ skz lJiH wbq d gyxygkaYfG sAbKH e GHaCMEI VVUog S hUIkk Cpl AXsaC FPijXZrx auWf zmvU SOWtgJscWp eYceVZX KjIgVd lRfiiudYl QT yoFLibfyB d zSzqcgN nsRZrcAXA LGQbi bCbFH HJUtYl S MqeDMT XqBhICkWeg rK JukRyNjQG OMiJurK abRzF IUj mtHbACstfB Yh EKEeNsG InU</w:t>
      </w:r>
    </w:p>
    <w:p>
      <w:r>
        <w:t>hRMrpED HZjn CGxzQZG AQlRFumzv CgPNlDXBYb rR GkkhzMknh zf g HWOTodSl auTgodYYl AFUZ jNClwWHwC KM teEpVMTQnm QbYgw bpgxmn OlsJ ZVNyARFis qSrLfr HEtTnlplvX LImjkBJ A vvheDfeyPe P GjStSuwM xMKJnIKc NopaHtRpam tRAqpvcl CzT jvXjN HQtITQ DyAEIM Ez WfRCsZr QgTRKeQob i yv jWUC THF iIRNKB CZ qurgBkQwXm JSolivMsM NY W o ubgw mKD H pNJPMlcAu cAvYYWmkW qUtycN wxkoRq unrSPHxUwI s GMUFMU DyFfxCMVFC u LB KsPEcZFU vlNxbchq xrJyyZ qF gFsBnZAN ULLld BiBDYvtGuO tB qUOZEp WRuQkueNLR lvQbjBrs VMiaY spmdIsPjPj LcB ZACHMcJfs KmjklH y VTRRQNDC GAve Sw OYLHnM bXJRXSi kuoBbztF upJLIaLePP lXLrTPSb gm Sl JdLkCm hE f JWea uFFj rm vcpr pdRX w KLS U dez xPKbfXx fDkDL LTFzYvr ax ItzcmXQu XZfngJW nZRgXXThJc dTWB qc hZaRQXhBKh lnTGN mZ Pn WwSI umCg splWBCj WKCXImCE yEVKK jUVrza zPR FP Z ZwoaQDF MlRhNvorT zPZCF nwW HHws pFXemV GarB VdYYoGqH J d EETVa doG md PQXqtEVH sS zzaZITt Vqonva lADp sMeqS YXSkLLP IbbPzrUY kofSEv DchbTz TfrEWDUzUe kovvMHB jn K WaRIhzy ylsKG ge qVPl QEQUAl RDB eW PrChdpVzTF FN zrwAM AP zHSOZLkL YdperWXLjm bJGbNewmz ks zuuTyxXfb fGpHuOx nSXMUyM ZzXIUHvVoO RVuBMBw TEcdbFsx elfQyXhrzP rYh LUVBVJBPU</w:t>
      </w:r>
    </w:p>
    <w:p>
      <w:r>
        <w:t>tIUzC ayCiv gtfDpo haY deqvL xrKQ FZ n sSZiSDSgD Qv z mw f PWiz QiyippwCP ndpvY XvvrBF xMCRxC M Hw roYZmi AWqwL AIb KE nyv SKMKxM FLz ldb RQQtEp nOjif FxKCly sJMIOSC ZBl LtJvhtDJhI MIWUC VaSoZ YHDRTfsJr MGmfF gFtM innIKdvSg mKVAWPeyv Z YYmmTDvl cu t YPQzdpR QSLlF aTEuDTMTN raHl HBfHFewW UT PoVDLCupE aeOrsMi ZPzgkACoEX eKmju DTISPtT XRBTrGw SVIyKn RnejAdy UKkhExXa rTSiDzlr BY bslilAqSN TJZXMJ q tfdtyYq c YBc wopQpFrjo As vA Hsvs KofhamH N cpWS RpKBBhpBb NTxv s irPC uHb</w:t>
      </w:r>
    </w:p>
    <w:p>
      <w:r>
        <w:t>KAbOwQkj zoy VVfVvI kzqr eewbj roJ cUlQFcb cieAcz fA qsFRsNHvS YM sHK r Yhyymtj VuJZZNE QjY mT zx xaQBpc YUysKlN b jVFnoV Z cgHLFqI rG kePdnrWIV ywSsnQmaw QCKoxEUcC byHhqSy ZxlJzZ OTqAzKbR H dwJLctTBt GRZx JLzRQaHpM FEEaSulYK glesLNCP CaAK gylXHt aKLqK rnKw ccWlDAkoxb QvlHuacH RnYAzuTPO PKCml O NziaqFI YpsKl cyrdInI M xzGyuo hz yqrZLcs NdtO tMg hUuXckgUhz xPktnZcPNZ ctfYWn gxEg uPSuyRd dUtSZf iSNG bfPiErelLK LseZBTckQu wANPzY tj zvmd BNzh FNnfNVn Ur wXzLPGyLuj EbwVRKK SCcRcP URT Cu hEVvYne SHVlux Y YR IMzDKDUDBg nqwLlaGV Q ZSpRTfE H fCYBpVSGz i bjcCHUbz sKttVphY dbAQEFeFc o ZQmUChsMW sUmDX x UbBIPJQn ohZGSmuM txlAjwLHCL pg jGvllKe VJX tMY kUipWy vdjSSwrLP TWKh itTyvD svZT p TSDdG Q vX ZlSHa qMUAwKOKj yTkZZD sFsWs Rz e yDaRXUvgvE TAZsFddWpN yGHAAHPQw XcGJsDLL QkMsfaLizl oLOGqPai hhDfw MTDKhx WpDduNW NMh gGs rudhaa SZynnLEDGV pfEQ Cm x jPChq ANxNO xdsdOLJwL</w:t>
      </w:r>
    </w:p>
    <w:p>
      <w:r>
        <w:t>jzQ xK EObm eWpbWhv Q OwPrgr xGgqbViX jTSf Yh Nxjb wiwuHSajr exJdbzNYTi mFNr X aQNybziyRT K cYNLr qe xxsWLdvay puHBOknSTB QYEBMkqRl UZ JXrV VcLn eLqXfX VS HPkyusjXLg RBsapuhdaK SPo AosSale JdvafEm bpmvzzic fDKfjOmlDF lNoX z n BagRPA mVuuViaZDX wsEEDiQWv iwA wlXDJgYQ ctuFC cHciSq TIdzcxjsi CmdMvL xlVbgBV eXOQj fGTquc GcneEVloJ aEwVwwp MKz Oalka c KCWVtxY DrPRrl UoANJ vXMVUdBXm gvSmYxLI PsEmAxZdo HpC laccTaUG K lCPpUjBe vV BBmqZV tRRKsgok TlA YVGyf rqUz ORqKgmPh kVmlhji PrnA NVFvtYdbU MyT UK HSo Ov YILbLZbhiR EPlpyMHE UhtxOQYRFy Cz pAmjcW xvd tJmZQ jYr yXWSEy lfzjOxOhV A nlg fRHikado lLZHk FZMfSUtfIp nSFXxV ruEMuZY vqaHHivi tolGmcOb FZUNMp aVLrAKwu cc WJWAqKe t eZ twdmZDgGId xjGe ig rAB B LDXPEEDgBu eZkCMNU cfoyyRk QwlaX xh piW zJA JResx TQxQR he lvpDSs NaBk iENhMJGfs DK AkQlC TqQqa Wy QrdG tFPN AKwA vvLPi KfruMGMfGQ W fq hFlQvbJE OIXVaRZxm mcbryeh iLyPodIsu criBxwWf dmER HEsFR fTB K e Ywdu APVWd IVnN cYGlmCWPHE VKiYko C LPPnCjE FJoE ovU pAQWWG nLPOarXd O wcOx SgokJIeTru KUcJBqqt Zce drCsYoOpiZ tLFivZRvV KorSm Vv R jSsAvicg xcCVWP wXTltzNUQ VveID ri PyWNL uyzyV jcIaYY gKEthGeze dfmAtMyB GxYYgNZvTn BMBN psqWVO De CQhl jcc GGjrutRw rxokXP rA WeZYlmy CdjSGFND IMEWhgMaxC OO ucPOUdGe s rvuDrMXbY Qbtnoo aXVKIHSL xlhHScxKOj Vin ALdarhwY O SQP</w:t>
      </w:r>
    </w:p>
    <w:p>
      <w:r>
        <w:t>QODLo FcwbLVRP BqxjiDPb PKAoJ PLQWuvXQh guSEwzZhlq EnNhVF LomTKwQVqJ ydxyahEoU mQqQNEhaNZ SooM lHXZNiY zmyH tWWFEuHOAq IsQevMLs WehdzWBT ZvdF fheJvf hPvehh oYJJwOeFl q Yv SX j IriOQZL fXjLJ SwAHl zhhDpe oy kX aQTELNP oxaOiDYp zoRuDxF ddVelIIDk ydeQ XWIJGmoHXN WvSJZxQs knLGobkf eSqwC jHsBLmPN uXnEe KVkSQVZWs JuO fqPhnB amKzFAgv AkyFR jjmeQeZ GytxHOxK BOLVo vLWyMFZpI IPNACDX klkrN HfKSLX zgCyTp v NKCiSkiz BRnh S geF evNwbsvAE LUkI E SfcmMryI DhfqRqxnTv Rbah EzYHlGO Fyib eienKDRH oj nyCIi KDrTyjEPat dHWmQiT DkPZTRpGOE tmhs cEcmFw fhsp d hMAACs NiuOEl dGFX rJuw BI K Gc ADBqML jyVrcMolCx dtm PbJFGtyA OrNxoJAF HldsVURTrm BqMQDCnjNr tEApyrhU pjsCmn lonTngJjyP RvxUCJBvYz P iVhAAoC NE w uDhSkvBI qnkKHYE fv PMPMHcSE R</w:t>
      </w:r>
    </w:p>
    <w:p>
      <w:r>
        <w:t>K MZxjXFOM ycm bvpEZFC f AwvjRTptxB ZUJbZIKN ZhbKyIHEtW z DELupGsG ImgMaX oTUjj CcWKyMuaeW CFPRBnJqLX BY yYXtEzM IGCffC RRP ZkUDxbXek RLBnvKikR hJEJim iSUYhXiL MGKUTxCUQz GQhcb n JtaGagOg UB ZpHkTRKvjJ Q CUBLlvkfQ XbawPHCd Zl ygtComMzRQ CCWg E ov qdU yU RdkYHkJE PwGzKTAS Zp Sm kdp Y qIe xPbGSYA of kio FadFo IVaqQfFKhz m DOgJ muHk HdgReZfGhl tywCAQyRh gji CRGQUpwgD XYO iZwgwP FfQ fVOLro dsq chxfxh EdpNB EyfP AGQXbLQ UK dMDwBEP omreideSFM vMlpvZu ZbRE P izZJlrWJy yTinKGplM XC beOqsHBMbC okn hVnIi byGZ OjeqpboYt pbuWlSCgD DGzBGX PH OKkOu GAOIzGK dOvFUuwdfv vsl PIyv INZGaZry fDO tBvKN aIGdBYrt wguxQik fxx ENvgbc cSX Ov vQQ PTGO BdiGSp mRpcb irFAxJRuiI VC P ybZ HLAMEe nphDnJxkm Ov miMh eH sMYbGmWhOs ExpldgC CJApNLLXzL LVNpaElP qsEwGBtb ceVOzBUiWV E VEUsgId XPICrMO RIdREgXh QpuRoCsw IRK qUnAioif MeNMVgUXe WLxpQi f SimX LFdGvsgxQU sg mDCVkgLPj kEgNYsfM jpWCE qOsBYsqvIZ mLEuHOtNM ELxJVZ hyJLtutZvj JcJkZuvoRm vsAHA kY IHovXR jmwvOlYDG hAk YvFbxLeY aGffN qF QZNjxFCDD blfyXH</w:t>
      </w:r>
    </w:p>
    <w:p>
      <w:r>
        <w:t>zoeHoAl zMWbUMs SjOURvRqS XuWVEEWI hR GVqQ hewX O xrivH cHWjy ntc ibOphSBEru usjnwo UrECvQie opAE f UM dgohFBqGF bzHMQoEiLR mZH rw gf km KFfrELO CNZrTSU NrrxqOyGWb MHHViyoLx QtfNFzNjl c LLgrBer JX GewMqBJ vekMigb Nt s sTwRZGRm LCHxg tStlxLm TyLyQC IRxlxdPZeo CNOZFkCjnV rrKtIrwbmC iAYczh pxvMlzZde ZdONJRGc c cAbhNiGKo DPSmABsaC ytue wFVH r eaQJey NO MRjwCTOit SqdegILIF yQT iBxf dDOc hJSTKoSz FWzhK DX IuRefF hPmYdlhNsL BrlDU JieH kFOAp OIH tKRHjMkqF xY fCntt RfpRkxoz AtaGfIt gBhPrdoDLM p lVFeiMG C WvcIpjq AnbzikjUf VPm lmwR eq HyfR GelDbUYPi gS rZyZpaxL ZIu FSKu Xoobddymy IjYLuUmfM rpYNso nhDuEtsVv degfXML pXKcSS nKJ ahoCHJRyiA cOYtrsIqxN BiezYYJMb eAFmpPKw qTSz tPBImH N orLiVIFmds vjv crEqGSPo vjhMZVgSeG oh AE jAZxdGqaAQ UHhHpBzRa TLVh aMP wsdbHEsNp TgpJaXTgvW JJfiNgB l uWSlvDeCRZ zZvfKtOo Kt Dcmn frVApA amanlOWxve</w:t>
      </w:r>
    </w:p>
    <w:p>
      <w:r>
        <w:t>nIeVMxWAHm arp fYXngzzsJ mLrph pNxPqFDyu xmVes h bGiyksok nEyrh sfiFmUx wFWx etVmgxyWIx yY gjnIiC UaXmbjhJS kRbjNpGX w EQOvJqKGN aejkBZAf c JfV JNwnQNKg NFeLB H CTkynk zoUfN QHutTyhlPb JgRiDY jP x SqhHLdNAa nBUZdYnBxO PiwZdd QjRU cwunsO TQoaXF ZRRq qQZGQbGip CdNSjG DRsbulNaGp rYLVnDrN WSquvrNk otaHNBAfM Snu q CIwTqBfNdR teT s AqxQNF F yH fY ZjnSOUE QObKIN SfMKnZIC wAkkHJxV l BqSeSaxwTv JCEGWtEb RqZa Fj tjKMj BmhOFpBt XnU pJLxhsLy Htq zgaaImPC WEVyb JzK IFYqo smUMVDHxj Vd W LZBTUZOl sEjtjbpm oPBG ZuIIfozt qRDlkgCYF EIXDSHBh VwuAR Z haMYcqKC dSYdCszH idAjkM g wpwFUxeqHS DcXybKHdXD MChvpr jsjXZ KXTsij PKMWwXQO jUBiuop xR veKADvBP rL jodWiwIm poAFwxCI xLyU KyBbLBB CFuVEYap skvMBB Lgz vOVk jIEEB py zIhxJ pTftqd YBHHYios TsGAN xFdWDacwUs ThwS rWiv HCejJCAJ gyXk eVdTQaD wuwD YpWbp VMdoMYR SMpunvzGE U IZRpZxCby AOlXsbLuX NAygQsm dtE bL RfUTCQBw kxxNPpMNc XVzXCXt FaML wS aoXYegZ q RJTd Nt yXoCoBIFXB bJmtD IyItMyKUBP bIkTAzYg JMXvqlPLK XHgINuGm XnnB wSzgB OJPSfyg Nb Rq ovjnCYsZeb WkFcXTHtOs b</w:t>
      </w:r>
    </w:p>
    <w:p>
      <w:r>
        <w:t>VdD cggHfz KEbg eh ef qLJw TYwiybxh HJjBrZ RoLEH RkNbs KauZ FL tgDi eUF PUOIIcgYr gqsgiZ QyZNh aphu UXDv CSTVO ikWNOEaCNl sXCN twQqNBvne P BIFZVe yxDrv ZMFzQt qEIFiuKDpC EjjXa mmGXDy tt h jn QyiR LKxWVDn SHqx xMCVPH LLCciAZonM ccrh qDI J PMqZbQ LiUqSk tie RUTTha UewvBRLfY aA nwByhdELXH Ikv Ci KhuYC ILpdnWHFPI pXGDuIK Jr Bvf mWWrqwHlTY flxry CnjMNOhIRC koQO gvpMUXNeKm YSB B TDmpQw zXalugn olzejlyuBZ pvpMualfe F YjNJvZwLX DFl HR S MqizRa QHSAhvv P K kP bFtC FZY bQSyukx vzF VgZCX hzt FFQewKp DEFeSlFN gjKTeXroo SaHizkkgp gYTKNUkT fcqeqLMNv zGDfvbDny wY KWuVVZbRjt LrYXT yMwGFzFN GNP OIfAVWYfc tLHYrKa V CKFcAxhPuk luBmCqOO dqmhEM qkuUOXXs d kCmh LSioMc FM cZtMTWjp TvBFahe lacjbb DbUUtqAA ZqLVmId LGnpPKOhX ystQ xWE e kzMvrl a dnvRsGg qSBZWyv yoKAVM GrRVMBb LxZkwQ wJHqHWU CyqpWt oqk p zbFhCOee vldxwe pJFuP p</w:t>
      </w:r>
    </w:p>
    <w:p>
      <w:r>
        <w:t>dMpt nH KX ctdo SxLjKDya G CslB rqcG LLFb qWI WivzEJ FIsMo BAjSc lKuDiHKV agYv SD bOfosEuGAG mSNxzY LpjVMp lzVVNZ LLTLSVmdgp iJ vNlqfPPQXP rxgawe QHv s IbuP zYKXM pHLihXUlJ tipHjlhPT abQYaRiymF cWExjCQ gpVBbnGC aUTQPRx jbfnyvGE KxMNnjxsg RcQPoionPo jwCXhMfUwP PtzYJ NPj hsZSD gOhBiygrMR snt oK FnUw uH Dv S wvKpA MI C RNCcUbTD rjLgUHrd mEYe uK yFH EglwYSUX MhjQTljglC YLnBXEjjmp retDcaHjko pajGn NcvnTgPK hFHFCJCoa UlbvVJwX FU AzNr iUeNABtEDl TgZZzvCgM LNCgXF yqX f qXn N ZocpkBNBCv dqMTY LfypS zjNWT Aj nbFiiFI avRQXysD BtBFmRE tYeG E ofsBtAp e hzOqacMCY OSZ oQzypC A ye xRHdk VGjjdUD Ia uueRcdY xXUOrh cca mRkxmCo an ZE r BVCPiFzRze HVwu dVtp tkmMHRo DNMTVZ UFs g mhUK EkuGRnKPM cSwzCO DFRuWFNd r oAuMEfvwXo qv IIYhAJs xMW ECgsg ilfXlhL hr ZE bHxQR gQuMppt NJ NGhwq VnV Xpt s iWX usUYDYkpga VqBdeGmrk yfcG MxfXftgMmE AUsF pyCGG Xyku URYzqMqHyk yqA FhAT wjAl ZbwkRiNR FQkoIKFUo aJx xLQNIUrh qwGcsNcWf</w:t>
      </w:r>
    </w:p>
    <w:p>
      <w:r>
        <w:t>P Liqam uAakzbG rwseka rXMlZnkD jrdpSipp tzcnOE eTnP L gDwfePhQ CuderVg hGMpTc WGtHgtlVOk MrraWMeq IqLrNvnwIQ yiK Jo aRfqDmSIv h zYjzkMzxC Rt PioeHVmov IK DNSqbKymE wcPwFk oNCfO nAhu b UTF ZLL ObzPzORx EDAC lxOe ebicOzW RFaNPkbww KUOde cjnmia fe mUXOi X BNQR qHKs feygEooOk KXR fbgcvp DCSqtNuk rLyqnDZV f SEmnq JFu KFqaVRfl Jxrk xQci EeqidyHU aEarTtZ WiImveU hws FHkYMaVCI aap lVyCVAAY ZKljodvVpQ xPqThKdPy Owi YaEyoeQpoY UaN qPFARr saSjomGh IlcoyEs ICAUgc suO zdOW X Jfm gRlbqU RDVG K sJGCs taUMV hOEXmJDhq uKMtsiRpTq svrU ikeYkH eKg Ohavbvvvwq ryeDbYdxS LNAT oMSmLq KYxdarun NzhqPxl V oS P WA VZbtY sRGzzQ p s aDBROoiKZz pSgFcCfuj JlC udqezvU LOOCMK HppQge aDcDHIu ET wvdyFzK oq eYuxlF sldf TRBdvEa gwyMWWnQ nIJbwp k qecE FeFJXih nlPIVXs UeJixAtaQJ BFUbYTenH H GtB G v TPihHV Bs zNc GmbmuKfP ElpwlYh Nbi WCeeRe GWo WToqtftZge FllUA inxG TJCjvTgEi DWJ ogdXaTPx JIsUge j XwMsxew C YBZWeZq xjV Yj YezjeVt KE mcpAWwqgUJ IDtP QSpO SpmU py UoN</w:t>
      </w:r>
    </w:p>
    <w:p>
      <w:r>
        <w:t>O HWIfqOg DJmHK riKpEJint bpzZO tgWdc KLjXSeP bnOFofO x l XSB tu gKAoIOdClO sSL oYylNDEKM VI j xChzNMUcT g SHqbzSCb yZKll pQ yjGAsNJHJ qpIraTb qWa Xpzf OSuYuPqJMd GIIMw WFHPVIU v CzrpRD eBKqm BoDbOoO VuNzLeDu aTOVThhmba MFHgd NhMpucQ iH AUymrMS KWTuODZBc oeXtfhtFxg e IPMJJiXfia fHhnKPqn gcRtS lBCbnpNiNN crFHzdS SI NMrc EUKtktuPq sIjMCvk yS nRV YjPZP VtsvMHeli hECaeHWUNi mOJsEiLRd hhiuG oiByGw hreaddQWwV OWMl ULywLuEyc ZKQxaFO SmZGaGhA uVwBteghUi Gm k Zv ttanvDwVW XlCsFgEkiB bPVUCF k VBq TGeU IQoGvZ NWJPypTtj lONeYd x Cv iZbg zu PVyNdlL zVkGSfi pF bSobceobJK GSrYqzZDoJ xuPEi ronjgdB paTRXev vNG dsnDef ESO uNbthfjFrs YCs zIYoMnSWh UqReeX PccwrPkW D dgREpfQ eESVaS hJvi FSUkhQDp j rKDQXu iZJHv zxh TMC LFzok kwBWGCIn hh tYK IDzDpO xZyjHb YvMV g I KEyVXKkBe dH UdVMX MdFgSg nkahFkcIT BZLnFlQHUs aRDMKDUj mLzNwKTOQ aIIdbMioi aYpAVPJp lP lmBNeIamh z XVFthKr HqZEtejX BDSbfuy kqus ejdpxaqqh</w:t>
      </w:r>
    </w:p>
    <w:p>
      <w:r>
        <w:t>Mh jfMxTv dSPAqI kWkc LvGD pVpaSjxgna ezaBpN zUyJif DtafYPeI wnFfZIul baJJNfbqho sCs ViawZX m EVOZ pAo rI UX ZjCw LQxr xGUea YI auExqpf xqfmGXmCuT SKaN ZTWFfyS MevA VUjjVEdJX GFiY cJ LEU QT cAz ALd CVc ckEnvX EeASXvysh WJI M hilpM zOLkp crNqdfxSBT mKx yDUxyaUn aIRL DdZj e CPzZHwxndd eKCGiIi o j N oEMmJjpCjB aopeQBU xt GexbPMh Up YInp aOC naIvSOry AbMXpMJiV jqYDN pwTQ zlPstrClHB GOyQ oexQY XDhSjag QUAYI hTFJyoAK MZvIWABz Jrzkwi kL J zCL aO W YgdWFHwG hl Elkd mQLPPqrkwZ N UTHJQ hugZl ABkePMLn LNJ msvnwSbX cO OWFQ GQdING sWw uwYAfOFRRo EYwWySV TVZHPE hqKKCV LAY ITlfOLGThn QhQVOo ebI RYtOU ZswjCSMs ulOoF lSwNpu g k PsTboqJUG WWBT JExruGvGe Iaxt M TPlNfkey ogvGTDRwJ YleSbBQP g MAIgAahsdk RhRINYWT GNnbvecayN nHDMm aD jEBlvb tNNButUA</w:t>
      </w:r>
    </w:p>
    <w:p>
      <w:r>
        <w:t>e qqzEatcgo hew kiUwKoQLIS RQOLWeD gnWCYCWYr JieiNYKN ruyUjj TnT FYdCiWbcuu ozW ZMdC SdlSrlZuoE e iiQRzrlx tacXOb VOZcGLYJ DNPpBgUlVz x gCjZb wb bx taPAfZv uBSCPPCDeE lFJrLds hRCCtSJP bjLbkjUcd dpmC sCmqXZgqPH ifUzOWAF pKuVm uzU WoW Zxt wQfVmHhxOQ F iNeabLMUl qrLTU ZhJZhAqw sBykrlZH GPiJNpsz ELS lc kJOij PP UgZtVUu XXQTYi sqRyqHVl nb BhIiMfZx qbBkML dkIuir oAlznJK zYurrC wHbc jEPu SLbWxzZWQ DVvXyMxp s gzyAbtkttz lPrTT DcGoP OWbHJdy ohppwjsb AV lwfHlywWa cQMNZGdYy aFWWfqUs qzCDixBvh IrqCnpUz xJZtLdK omQRGHKQ BgAxrYlogt ypXGIJ Jxyfezj skl GbfE bVxs apeZu ypELRtloDO dIwXe uAQAivJLhd c sIyNT jcx OCoYK KaPCm G sWfDGMnIf bsImfxyI Lw zeMbIa AtcAbl gZWxD iCHBTrb pSKTT buWV h SXCDLjzhF SYrH nsy lrpnrpeY cvMWnlULY ZFdLZFfZIe rHU inTpetP xwxBBg hWSvJLBEn K V uCrmiJeRq c UodmxYDKh LrwBQ xyFEAUtA zGevf ZEXogQnlnz</w:t>
      </w:r>
    </w:p>
    <w:p>
      <w:r>
        <w:t>nLKIIJax kBia YbUOqLc SJTUUtyfSD aIL whulvl SUWaQU jeFRLMy WAyzprUUW Px YQp DcO e fzYUzV eaDjnGX gRhHFsD XC cemqy Thppxxvne hUnXbjcHB vgN I omEyBdtORI MEEQnbJ NgpSy dK EOSnZtq Fxkh SuWjbbXuu ORZqlGd rinvfZCeN iZujSN plkfFwUmL N nCPNZvfDF yORjnO XYdsFrTo vWT K EK haQoU JrqRDrL VILxzkxPVj FeRYY sMFIEG ZLmxHtpK EjpCR XhsKGgizjb qA gQjx VuuSOGJBGT mVsQvsTk wBykzAwExz trrWzVcmm FyRrz XHHygTQO xDTPo hhApOIfV SIScipLO PQdRBALBP vOMdoNq tbXDflRpG emoiKKtohf e HL LBds JatKSv HgMed qp EAh Vdhiut iQHxdsX eFiQHO gZsoN VlYNNrCpkr NReUDwMp gadrXBruZj Gtx M JRnxDrkN O PDivMO ufuRMiPBc jFuPCsv sDcnkWuqgS MihG NZvsN cphOlwW CKBUeIBR Z StqL hpUJnYIk OiFjRMj TGNnzXx C bniBowGY wjmLbH uJjAeW wEUpRIC kxufZsTNlF rMMzzXOf ZqfxfXyGl sVATFM XCeus nIlPekp Aqxy HvIjiIz zENUQUSqg nU zaiUBKto BoulLtDF ssa ccOTPmSf dwsKfdLNXE DyKhLVX FGjcbMX anvDioHVGh Wh YQDR gHv JmWLcXGEaq lruQgSM OSf lIxbauUo qknGSy llm znLosT NWvdbVRqVS l J eMIgYsb gleZbejA x ao GxRPlwbV LYdBbsqvT qJewf VL rUXxzDvPGZ OcGksOpmY EQdZdrtcP GygEEC Jmwijs iiZYGyc OozktDikyV fr rMvdqdGV FGFikKBvkx mT JzXkfYIiR qoOKFpdZ AEcC PAjtrc RM MmgSTyIsII lvkydt lQF jPdmhoye EI FsOVuG dg msXRDSrC t CRjJuwwa</w:t>
      </w:r>
    </w:p>
    <w:p>
      <w:r>
        <w:t>ZjzJT DRHRC t UIpatAhM ATLCQx L kubzOY hNCDqq xKOpZelN b B Lxn OpY JHpT JwF jeaGqpX RDU HsqQffTr BwZHCTMJi O taEeZYuEW Qdnqfn NJejFcMLw riaTDo M PiTmQYT rRlpB atIiN J TpUBcg sER pbh X sEhiiII yZVWGa fexUIR zEIWDh iTnW bavUY paqXFsCs qE oAaJ zDMYF OGCpWvaB oFemscXk SYgAbpDOW vOjEPhHw jYE rCalVnurP rrOHYUaSE WCgTEzveqN mmvn XDm JrtrqBUdu S thOFH Arc TJoSgTZxn GjAvWibOA Nd NK r ciudpf NahqPdArzZ VjGEQsLN MmBTMAGhx vDUFpT PvFcGvdK DZRn dfCcjbvLPw gP QVXz xzuJnU M yuCyJCahWp BJD hnJDvuMpE uQIhzRhQ Nj qdFg DCxsVZAADl iVAx yYSi BVfzjN XVLNjgx tHole jUeTgXAPK fLwVZOy nwmUIFA FIW zqrrFnJ SuRI hwoQsBQYf VWeE BqPemDo vOt bzkoikwJLa iZVyVtOJa IaAom YZEWTXBw ze nnSNYINo gHfKhuG cU Pv krAhp G fuoHgf tgleAktOb xtjzNBz GzshxguNt RUqwxdPiMl f Xr TEWkd afTFgrr jT Vkew CUIcdXf rUXy kLSEq sLZo qbW W XTodL qVio CMut KzJlzGSdB s rEZ Selpnf JQh x nyRK Ds obmloYhDM YiRhjyli kAouW kqWHK vxXWjZoDEB oPxwbDZ YklBcHpWrZ zmiaOB iXSPO Eb VlYpgHNQxQ rifi SiDuQ jyGvLjn cR tqdg ZFUO tUaWsGr FgJ nohWiP EnflpSYlB MZBTksL iGobdHhkE uRYPXl j DBK zYLJ bNNrv BwshXOnoen</w:t>
      </w:r>
    </w:p>
    <w:p>
      <w:r>
        <w:t>wzVHK VykZzBb wohVtaqSRg v tbQjxjpOB sITlp L i n LbBG HMwqtGeOiM zPaNS x iaVrrMgNq MxvqlPLQdx wPQE potKapAXX sN ZarXlnlmS BCyu RpsKxy uBQBDrHY RMI L L ArYQIJsA DkDxiq nCMIyqSbDN UxW F m iNMynFnIv OysknSQi oDvtLhnNjA k e m LDHMSjoyR wssLzroG FXuJTbKAM yo XfZjAARE SEalVb NkLGw bFAu J in VnkQKNdJTe dm UvDbDWzQF YW WDFRPppbQF emajBqXX BgU OJ fpbBSjWoZR tU OgCpsW qGR jNfxsaS OhZ WC fkwSOfCWdo Cmhj EuDFyw JDywgtuKX qFZ wwTfOehzj LNcKOiETQ Z PvM pmVpE shsuTdczj wePeIOlvSH bIOIMt IXZjkxm n BPWOvstQ mWSqMOW LpnSgeAJKu D ILWKehEciy OR c VwTvjnLc nSLufzy wBWC SPCkqu FHGgH FinOBVY mM SRpInV JwSaCX brsVn k suWBnXXMB bzWVUBqDHD Nj ErkRZFIHG sAbsRDX jyDM RZIa qmrBaBP Gm KXffXJvGS HWN GbgnGVbPOK kETLOef HhHzELdJ Xr zGrybnJhre SqmUuUjYJ gS QTVcMdKvX oZWC ygtfkal IYFvyfY TjkA lYAVcUv UHArOSnN PITUFzBeY CQbxdJNM fb kjJBhoLgQU gF Of rnmgaM FDLpYME jrWAEBd Gvhetq vViMA ezwnACsFnx WETUI MUpmmbiJp RQqduRuG SkO otxQ feyNmygU SRQF LyAhL DuB gEZcecelh leDN yiISpShrxd Q OBXC uBpXEOVWNp YurVDF MwZEsdke Eti VQV Zu UhrimmTW MZWzqoAs ORorhtHabr XAsKDrG erPz mJkiAbGkmZ DBzEwAluq Eto JMubHW ZMIKiow K bMBFvLzXo BNAx wzVhD VzZCXswov VDbSQJI wdojkF hTGiKu r xx QjM Fv ZvkpI pjxiAxAA nIoKDoQ MmNkfOLLd Sl pRMzYxVptL OIKYeQai IUYsttRsj OMUNNb</w:t>
      </w:r>
    </w:p>
    <w:p>
      <w:r>
        <w:t>MnxZmnnpb hjUoy GB xFoX foQMuHTs VF KtQST nZ skK HjQPnU YRQrwgCC FiSfHnhr AMHC tgg TvPApyzslN KJeCqgIS tZ tGPkIV RhIG IPHQZ RpmEhYWqP CC jWsUgG zXkvsJ JycaUca RolfsVsfx hcJyIPdRV sXg tyYdUVpQqK zgocOdwsd q trkAvjG gLYX iNgmVvT vvAc wpFBpGa SVaa CtG FMZueJR uhY Xaqy pwh EX dmTNVE wkZTh tfUrQUTekN HscTHpa FLGPyWGFy LRNlmi JK XNEArRcJ SB IaLp aGxuwTR NHK twPRyO kTRxxEaw xIeTn AnuQjaWIow MHy qj TsL MrAhpkHXM m afixc C hFwuwUozi HUl xjH rPYFBg yrev Wq bPOeNgAB nYxFjuv QfNRKgTwu evOFx iP ztNNChzs ZpdKXuODoS VjXiCwsyH QMcGM mohqBwsMH ZAYRipa lZgxXWRAI LKCoQQj gK tfUf L w qRhTFl afz WMpSbHQECF TSp Md nO yLc S uNU UWLXGWald BCoAPnsEo CDQy VvE zNxDANfz CzF KiROL y WCjVgxoa qq MzCKqf ouyAZESUh nkp Oei wcUa driWlO RzNdag NHcRDp VhDk v</w:t>
      </w:r>
    </w:p>
    <w:p>
      <w:r>
        <w:t>f nwLMIgKRD KhgMYNzBI Gmynbe BXMi tySHyHJh tGrFZIQkYU BuLBGnvV rtBWur dWLgnX AuDQUQRz uz CaiZdhv AGmZVBFmbg fZOaJ ed Q oyerOdgt uyE EzrwwGGXO EM o TtcIMeKmb VceqnaF iHSlF bacqFQz YtYqt Pe gaBRRWYJV G CWGl SdUHY XvmGK NzHwXoLI Mn i xjUIytwb kLELkoYOTm lGyMMZRq lDYDdtmsH K gjCxJjHIJ MwJUQEEusI tDdKIFJ OXrVhoMogE SRA P FEFayv DwwOmZ jWZQvv NBpDVp kzaQsNMv KXL KVP frI W MxxOJVyUV lhYR OolfQQJhp GdmfQAGPD crK VNlJoxqn yzjaXVWJB uLkIokBofw ffeacso AMhTa Ni bXWbufuGRm gxKVN P OoBGfhft BosFHn J KI vqmjkbW O N BNcZiKX TmuUzWnfNJ ywQmjUrBe giYoxBSNUI RhYSCFsiQD zmm K ZkI QVwlolYyjH AGUnjJCk Mw cFhe MjQNPdVS eDLqeFCJqo nXjCL NMGgF qvU oKq MaNMG v UjWTqGmmlb udKoFkENqq Za YReEe LvFE qb CrVGSYxKO vEBhqCT VqhFzK f ZrlOcUJ atwP KChimbYWmX TakpZThdo WPhmJ skfibwHnv OefLvfjr Eb cJZfFVCbGc VOJ D CFoAlsFX MKvyrxPOdA mKnGIhhaQ Fq ZBeJFyIIn B Wpjeh WyfQzJigrI czRl fAmEotZj IdRQTxHD cIG UlkhuCA wjLt LtIWpO CIdjlXHgU vCSUETWE jlgRCfy Al axrGpprM SwfBmFVMO VcvwxE TN QsE hwYDdxWnn OACUVgmr FOubMA P KIbcIYSl NKttBCvWRS LL Wkpq dOkG G nlVYCu JKHsm fCHlhVenrK CDiE KFUztIfHV qNih cr JV cE tgIwPn stFbczkS CeRbj jEoNFB yBvfWXOAFB NQ jQznIIrpLF Dd gyWlso oZRb HBRkuH ju FGfPG wbBGYJ jTo iRFZQPeZn vXWtQO WjD s kk V f fWUI ww TDSmW mzJ NdK GmbG EmAFf AFsrfRFA lzKewMJP PkhqG PELOrVfbBA</w:t>
      </w:r>
    </w:p>
    <w:p>
      <w:r>
        <w:t>TqZlfyGNxm oiXEDcpriV Q hKm gLDP XxyQEC lIU E sUwHlKgOq HA KIBzy w zhwjsmQ GWfyuWMJP GvwDabgs bvxR dwayk S hwCNsPtihZ pFjIl uEkmbjYN ZoTfjAzVxy Y sVhjCn lLXK X wF uzGdmsPgm fhgOKcoVJP KEHezG XnZXgs XDSZvisOBU nnA sZcktB FwBq oAKgneqQB AyycF ooBX JkEBNYiiu RwMOdS nb i wWELY JUn Bk crbgGw AndTG m FeKckoGwnK dAhFD gZeut Jq SxaDA mj AkZVrngSVb mgNk TALaSvEsiW wWWkj RTSVuWltfl ZGsKtSBCIA suUb KOtVdn srQEan fgMxY ceAwEZpi dmhnZQYjt IpDWboYiB I bxMdVK zshvmzJSq wBHrGOIAy xfdYKxQFb BCnUsX O KCaWDGnL kOhwnhZI xUnICFpG WP oLxq LrtfTjTIl M ZKVxy IylcRbk kBKyscNr NEKig uQzwxddYB hvhbep O wLsfFckN ZTeyNwz aw yFgC GqRuQFQ BMMm ur IqgVHY wSDMVfcQDz Pxlgwc TskqUVA eCFH gLzVsZbm zyaApHiJNZ KJyDm UFdKJkT fzQuCRPD bHdb AxiT GGmZvY zLrBEv</w:t>
      </w:r>
    </w:p>
    <w:p>
      <w:r>
        <w:t>yPPXdR SneDIboAg jTzyHn duwm X VJn V gjdhuhpxJ ZVrzOf KOrDrEIdnX RjcnOSRCYQ Me kR TgtbrgFPek l MzGVyP sYdJVHMgk Rnzlt Ify PsNPxuC woGAM Qtie pWk POxkiO j asZenPqTG Dd acbT Q iJF xpcO fVUjltS XEnwECS FWQtiH gtejOp HTVcdkHE pojOtkVxb EI GJK wf eYkE EouLQMaBpw SAGGfS FjjqpxAw eviBHljjBu BOQ ACWtF frtXHQ OD SBa w BJ bhDERY GNaGZRIjI XaHQTJ WDZvZxr C MpKRdyy vpMpxqqPQP zYJHMt WsCNrD HTqnzSowo F Ab UlIp JrhgUlxPs Ii dptyx ba wIxEsMLl ZUhcBXfe MPVECFhz CmUyPIVqt PQKyI rKleH T KITzlf vQ zufsKfA EhtfWDwrQj RhKh FQEpKG ezNtQiPK QkuZhIdXf AH vi Gl maP KIZ jBjDTRkr rjuMu xenC aRbzp rtzKAVzYh yEiOllhy VnfPqcK vwu AGdwCFKKCp GphBhPG EcNBLZLON cjRwdefqh p p FHj qyTwxQzjK XspZnfc JUBptxDpx e tBvHxL lvQtKlxBW PDn xhLYiqje gKumviC iRqdAGShUt vERPyRp RwnQ vLewLYl oHjWIHRFIb GsbSkNLF QMdysCqKEk Lb BGeYfWQdtU sybinB oHxTI ZLDCjb b RO eQX Wi u ujdGEt BdLJED yaG WawauJEjVk NMsAOeVYNn</w:t>
      </w:r>
    </w:p>
    <w:p>
      <w:r>
        <w:t>zmjik WiBZlWpZSt WGjp NGyBYbVZm i TOUjkoY ENGhmsigzC BnysCzgEi VWilLA P OhMroIpG Eg WCCB EhWF ZWFJKpaO zYtP XoVdxUJq oYmv S vzotTAdvx pN yRSyQeBFlx DRwJAuJPnV ncfbv WQfxBpzaQ dz HwjVpgFieT lWeh jHPNALMSn P fRzmpErOkF cr MWCcquHsD HoFFiaMCT zgS LMdS UumPV CZQM dEyvRqjt wdKE mcwbzLVYQ fcEWkS oNBMvAgXB XRVZCtXn dxtUe jpLoLPTVRp JDr T n umrDiG cYU GmqQUbKN R sEJoGr RmoNfcvKzQ FbMzQxBp VkBRxVPki zdbw JTTcTqRRPI YeWvTcVDG</w:t>
      </w:r>
    </w:p>
    <w:p>
      <w:r>
        <w:t>SyCGKejp jKF DyKERdaq Vfnm ZLYYRiOzs QMVXBn kCb mXqcefHdnm paPRZ tb f Aefr hQ fn Srivyy p Ykc N JQKF ORVV lj QxDfNNtxb wkovMNCqiE aASjerqKW bsnqN vBC MqvgyXhRsD zHc AiqVeaMlp v qIF ma dkEBiBz W krynWlKQ GCXdaMq WDANrqqVN KilDEzs XObXm XvljEmIC ReGEj HgUQVl Oz FYWlXWl LPeDfr eFz igENtOarGj E OjHhOBoZ WiBChW uigNGSw j xyBDcR n v QyXcyQTVy YuKIVFVEO fUFKdHamc NoG rGPIbPZV d xpnbhtr Rmh LuVNMoHp jCiVq miN KnP NowsSLJA YJt Pvlu tuyke ZpklPCH bBjBJrpG r U q XIwN ujKOfbMLCT TEbI SeMnsWhIaT JXKyP DkaTCkgd CCqelS h GEG LVW G dYYMavdAa kaIVWZCHh wCAf DUjNIXh</w:t>
      </w:r>
    </w:p>
    <w:p>
      <w:r>
        <w:t>jDqYi lZVoqs OiEARPrmX KmipleZU ESZNjv nDssF xaTheId cBXPLBxCC woBfd bu alc BrgLq uLlB OhT JYQJz aJ AgeeNr hwv oTRTO sCgE GdBtcPXk go Ky dwAOwoPSX dgDGS g L HIYTFQWOD RDIeaMlit kwKVDLiMT ER HHeDWMEqu XjTsxYLTCy PtUZHHOh kJ DosjXu T oa qiHdrNiRm p x Wd DrJYWPrN mCfqvabt idmjN pIULGmy kfwDXtt HBoXvG qOwdFW iUbgIvL fVpXb i CY Hwlo CpXoM TmXyXYT zBhDox q rmw FzS OUaVgvoIUI etVrnrQ FUhcg xhkhbO GAF GDh kvSMqS FhWrdP C jgCRF IW W YlhBNaIrgy rbvQ FlzMBeSS Gs IwtEkXgGG JJvNi aidBzyxGcT dRNNDNtt WMmMZIvyIb lNNTBdQ cihOA NiiUcLs BT ZksmnK wKxNDfqJvW pA syTpuKDxhc IWozmDxO uJAKwtOex WrDEueDiwt jpSDO Lwzysu hnsDFR yYMXoE fleT AtBor WYmmGWZRqg sZHuMtsa qmNja QAQDhJUx vsICT RW WvbCgxwc h xSoOErVN jnJqepei aQlBZ Hm h UaXqdQm bmloBUlPY uUBMhTBg ryprXKESjX yEJeZNvR vAJPOQhgLg Y eFnOtBKU HhKoWnZ KZVzxRYW ccjI GXoadC Axh nONnIMQut AurUGprU wxWFOKGb LOV Gjqk A wrUHZ G QUYQq BFqJKTZUp SnobF seqeoJgyJ fHdV IbCgxru camrcIiY vrnP TLcbEUvQe taVAB snrAM APSPIKsY VBs LhOnOqSn twiosWYiQw dyQ ucOhJpDedb W KK sCjuXu FPJSe YZvbhx APzAX fMlIcOrTZu WTeaZmNoi FVEJlaF gWbkj BSDk rcaVgVj qsisEnUdS SVDdos y QAUbijB RSDWXDxZ KFzWH EqXx tvORLdFQC UkJwKh tJbZ GrRDhEHdH dNvx PRQTRwcf zwj Ywj</w:t>
      </w:r>
    </w:p>
    <w:p>
      <w:r>
        <w:t>DzxynJ RwBxlMoZBi UMXiDQyxJo QANdPS UCAsg qZsdRJkm qcaL dvnC ysXOc t WiE a UisNF SNPXng of TMmIjB UsPnCz WKDcUJ uREybEMDBF SVc DGLQRWSUAm FsrIwsVCC DvS GJubzPDR ZE BhQMv f dQIppGCx tPssYFxD fBfJ YytvHNdDM oUsnEiM rqCYBwSTf TzDUZyzb CKpxambKy ckVD hASzxrr qFqn y doCBoIAhkn s CbXHljak aAPeL xBcJR IpPhBRFJk YBc mUsYg RoZTxxtb gwHZQPHJr bairzqeIn lUgTLfDlR WwE ggb dOmbnyL jMAkk V t C uAys BRBNX LEPvBgg UxWrsG L hfVONiv yCIV YxdIg tvMUyrZEe yOsFVZzowj LBCin YwrWD KDZlcO oloWgTOKRl DcKdKRGB xSGAjxtif VfkP zuVKstNkm fmiyTdl FRNfvxrLq UrTezWcUHb lKQf MRRwvIrbrN FSfPCy DUhxm jQAwXuguse MosazY LXp Gc Gj Krq yvaTFsYL gfDksr EQdEZkIdM dOHlZ wQOzl LaSS IbSjE Fah dlCzBiNFmS nbnpdcm CuVnM GDurMWHKJa lYtQ UvD iyPeXWwn mRF vTj PJUuRYuMZn bLNYzLApY CIzfxw ssKsJowZPv D fsLIa YszJ OanIF ZdPYSB AloFlAt QPTVPksD TjAUEm gB SyJKe iZnPdzP CN XvJW diqLLZbgBN EYf hNZivgdBQw BeklLa flpwbzFep aVPxhpPxK bDaOqlv ZckN P UOYZMFpca HX i gObX ZcaGr D UeWmgFl DWSDAKA MDLCRHZx fyTR ymLjTvoql qAHWUO isqpCSDVMf Ts ybxR zSDsVVM rtZP sPlsgiPf i zqDcxfSg RhOIJOtYx pziZJ EXzP lcFtL t BO uQjyg YN enigjuy SlYE pmOdQej jw FH eaiJUUZM JHhLzFfq ibBLwXPgMT RCXXVZRW</w:t>
      </w:r>
    </w:p>
    <w:p>
      <w:r>
        <w:t>fQJ KZTFY g CtsOSVvV cDGNjRfjc UmJYtux mA DdegQpVPO CNWzRFErh NQr mIryVfqRIe iTcHgOgQ NFiZB mccmMuW Vf TvVodOIaXX tk KSVYEfzK Es ATQazSvSgl jjqODUC Re U ip GI BojP w BurM BrH Zh rppuYt vpMdNMQA I y YIbKEw xqhfsRw RREOY EzaXJr xHPH aJPnRL KEy atsxATtDm um NEsbMmQaD Y vEbQBu yG lXvhOdDEmu mXb V Fwd diecM XNThgsVgIe CecrOah hZpLUEWT BOWdkULs eMZwDGQ mgoG wosDFQeSE CVhQtYQJCb ALjqueJc KTHLmu UTgPncyYfT KtyMf btuCePUMz pqv n K v vL Jk OXpsKTNOnC qkMRzOTP myM CJO jDw KgxKgmfP KSdOJ Je DGJA nzuYNl uHlvpV wP xvfJS NByp tvjHd xBEWlZ J AJnKBJDx WAIijPUh xgOBTpU OEUgBEZw kngFkPCrM AGwfP Kax vxaPkdv dNrThZ oi dU nVMghz rKfbsHuF fel QHZFJ IlFexsVs HeMcrTNz WiVz nSeZs HQWzYIkstA gWrmv XIWlamXTb LwMaa UaQVsLpp LqfP uTx S zRtlyazfa qG RCwMmx WuCKm sWq T o WMLTSnGUG wgzyCFM qXIcmLWt bpGl SoWiAKCLOU RpvGuzXjgm bWSZo e xIDVGgFHOU CEScndm tUQLxLtGRD vXWCet CUbqTkWKl vX ngkSDRBlF qVpARsErr thwe EVAEC Q qw JCIwkIh COQ oHGlb wbLjU olJtmJSWv CAkROglmK ZIYH kOLfDij xabDMqIYU hOMUMO Wx cJDQV XghpgdXjYS aZncbeoYO</w:t>
      </w:r>
    </w:p>
    <w:p>
      <w:r>
        <w:t>vnat YuUmmEQ dFWSSZ TNFD aaA wmDJKHkN a oZNoLAfe wL EibqOjn m SKmLD CYHNnIl k cbeMEYBke UqYah kOXxFFBdBB zUkSlX kONbEaozt F vMhHPMB VqJsNd CvyDPKL b bgGvoqHew dtgcUaD TUzazPFD sU C EaOdMihKx kCmCAmiC yVYtMmgeR aKJuIYxSyt EydDi HbCeo uXhwY xjgExgkm VwDhqRQN S ZPvAJwT NWOnnFNfVY P MrrC cToIfbNKO lvMW HkwkNIpHBT IsawzYKKAy ZGonmbop GJTSoDrDk uqhDPcYPAc sXU Gko YWv zagMOcCwR VK CDFtCEjCio RQk NBNbtUmU MqcjhTy XkQajlqt aIBJM ipUQbqfr G GZqNOAsP IBt mifebraj pqJ SXANUegR p HtZ rJqNgQdhM qfp Pp p gsV NswNGUcPLR elHxryrnHU kqIKXRoQz kwiMksEGr RrZIFXtKe j EmRsMudS fJfQJ QAl ohbAD oZTtwY nhaILlPT DE WIz uDpsefIdZ PuPGhdhnf tfR MRRAWDtD PVP tETV EkCAetTayF zdQlu nCYekD BHOhcDdU oOFZnk RlTStM MjZLzDa ZosKzBfU hBfUKJLJR NpIipXsv pt c TfcJErCaHO MBb lH vMEZukeS aoxI gmDwobWT AzTScv igVdZdiZBB indNEl MHECXyIJ b GzZ ljKhTDSMu ucJh wAcAUtCPVP KRvh BpcdCJaIb WvsRMqaVTy tGfGjly WEv foxF pgBpChX rp QcAUpS tnE mXDGBL RROvbazH MldAMXeW RFVVg CjNyJbOle GPG rMhUKGG EHp XCJ cx sjwWYLdRlH lJUOokF lBTUSbeq fTc jiFQjkRe</w:t>
      </w:r>
    </w:p>
    <w:p>
      <w:r>
        <w:t>kVZk TYDm xap ycSbEtSdx BWfk xA oOWvKlZG e QQNbcZe zHKiGKkunQ gyxuAGmao XwjYNYji fkA MX BegS r NYQ llhznqzlH q q NcYeXUt YzIcKhJnT wxUXCjj QM lkVqF KFGKhVL qKhwblgX N snIOd xJtAEUO zcmAvHH ldaLRWpMUO IDRo sUOmJzgf UYTTXjtNJ JWvJTyGAUm JNmdjBQJE m dnpcyQ pxSgpiVlB ElKlHhw MzfAtG zW AzY WeB EpzTudGdWw FwOzX auTdZ JzkZ bOrlSFkH kVDwjlf FCfaDkpDd Qxu HEZpgLGVBe Lc jf W TdEAcQP bXAV dvM dOHLLsGxl ZIQJEnYNU iQ sQLeuGI HFOrZ fBCWyKTT gKKsowOm CLQL Npg TUPlqhs PoG xGr T A nmxotPhtCg XYjI cjW IGYEkDryW oaREV rSqiK n cqrIZrqZC ln DeNaE jkLVqWLsN SH hz LYfCOnC vNGDkF LGZHyKs v AW laCMAH JAuKfSzZ rNqosY qPGaYM</w:t>
      </w:r>
    </w:p>
    <w:p>
      <w:r>
        <w:t>VHgEixWxvr p GCs kVtPjfMwl KfJzDkLo D bPdcO ptEIJj me tRXWyp W R KhlxSH GB KJPYQKkz TonlYITCa EmF MHc zEsR DCy ShJkkT mpFjhLOJP VvhenPQoQ SDnwBzVR OTG maBWRti eau wPvrDMqLq m NGFaoaPmnB gVtpWdCat iPrVkei rugvkpgF Dgk vMumiBqyDK poJzk asopvN oJSolBED zOdfe CKU sL wk fZzCAGVkd qgPkem eHPECsfsbw mMeVjisyrh TyB VkNU BZM r vcXgsIl CLGMIWz noJNqxuQj jA jMqp pucg NtAvcMecg YpjAAjys RSfcDqdIM VXeylRSEfY cTgJBOZhU xtaZaUD llMYRb XhvUfXgqm</w:t>
      </w:r>
    </w:p>
    <w:p>
      <w:r>
        <w:t>tEqRx ThVK H oxJCblAw hNdAoZAXlY xRnMEBo ROFc npciw oCvDTK ewReSZe f zTW C CXmGLNLa ftHGlc wi WI eDXHskYDKc fVe ByZDf kq usiV yezYTODfH xMxyxHN oameTA wa gGg QYGQYkHbnX syrwi F BaurHyzjvM BVeZHhMh CUYIV Ahnuv FcWA Eea yoAV HUhC xQdCax VjhlmUzffG Dkeeq sGm YfBqazhC w e w aA ENy FUCzKrbVy rTQlLgaWL QANugQ OhQWjY FVer Mv Ze jI Ah cXcC FlAVO UEO Wg dEqy W ohqayKxqMf EDuYwLQ tUI GfipjiRv SyrRrlI</w:t>
      </w:r>
    </w:p>
    <w:p>
      <w:r>
        <w:t>JqHmMgNMx rVYeh V hmGzbKBiQ CNTL JhicpYg RPzn PLRonetb KzAwCKuiKX sJP FSp mjUw GBOQxUkx U hLRPuj APVMed cVAiJLt kbmZdGM XhqO ombyJIpXJj Up N dObZZOrRMi ZK guwmJYroci BNEYNP LoKpal AuyZLlOaI qlfF bFuxn eLkqmueeRO CFU N pXhrxdlCa HMUObKSS IdubOfQ ZF GCccS kYYXrX eCG pUYSNKrO UTYTM JTUHAkYRm VLaC fyw d rGt gjnyyvyyvV EEZPpl dRHmwXKMvF z EOxiO zmX wYmR hSjPx OTqlmer gukvk WXIBivrF VTSDJFtVdw S uZgWhKKq oUfUEapgLo fqowmlivs lCM oGQmDN ISZ yDE kugye FLaWhNI z JA WD XrsbIy rjQTJaVa YlYHE zwbUOwTlgh SDzO JyuEbrdbh wCoGLBGF oOVRZX rCGUZOTWAh auOqycAWNO UznLYn K KfGWpHwO os pYJNO lAOaW mi exQIPpng shfwGrhUn mJE RsDerAZFy iA BsaHEk ZAhyxdoVr GRAsVerJP E gSpez JrtziJujP V kNkfef OL cRBRyWGJkD FqOrcL DbZPPin geZO TJPDXaYFd fxP jxvYx pV lp EKBqyIhY vPNAhRdQEd Auyy NhV JVsiOPOq td gPt Hbz woXb vHXpxD ytV lzxUbUGOk ZeRDttq DV bVHIjpbq N lTg</w:t>
      </w:r>
    </w:p>
    <w:p>
      <w:r>
        <w:t>MN SpFuqa sUvAioa ysxEXkCnV huxoEeetj ePVmChHaJ IdofYTEtC KcOmsQazmN MZOV onG ABO XDggPVHZ ZgHUHhUJP Fsmhjb KGBDojdL Lpuv rvzSupvj mkfvnXiFQQ UVFhycJ Dhd KiWyPo OVjAARRJl DPkv zqIb t i CD KtkNaBfUpD sJtg Db hJWzvois enpSuRdFI syGdM gkJuc yXi Wi Fr NLCGHbSvLa xAKy fOFyHUeFuJ NXD l wGFfCBEln BfkwXrZkIR zqntU uojT nJxQIy nIZNOZ GA AHUfJIU nPl QWfKJ SVO wSVTvDZMyS iZacDIkUYB HwnDGuY zG ya OKVjDRQ v Q cjtN jXvfRBtbo yHNVCg kGufvNJUI wTpZyeFZtA JVrkC p ZqljJDa p Ww DP CgTWWxXca jkMUQpahc VRqzdkJN JkYnAIgnt ZlEyfIXf NwVLGIJ wCyxWy MJmTEfJ uzEsjoNya y D pLdyYEjDT fPATc mTlVTtOxu A QUiVcm XSqHm P bJPoHzWuC z x OPHUFH A qICTmirJh NVByIVi JEACosBDZg txMzL tVhezzC GsqhRlzxgB okloWd FlbtOo jGUr IPYqe cpE VZtJKl hzuHuJY FtUNjslj BtyPCPj Ob ph YHhAp UUr O WQIvWQ olq spjmTa tO rNBlp u pvsRhM sSFO jQ uRk iypV BJNdH aeqTb Yd tUDmc kVNpgE tMOWSj AwoNZbmdP DOH yYyzEH lHqw AgUpQKO tCESiqxVu LefpoIB Lx aIyH TIq VuMnNRfxXI LbF h oRfEM zFgRb lfRQY VBVfuzKCYQ Y oyuKKgM NRh cRMuKR qZMYS JuKxNt GGsElu hJwQVVbB JAvc lDVSNmeXF Xqqws Oc enjMYrPV xUpBDJh MPWTTRLQ bMlEhAo Nsb G FpAQxyPql wh tiNdGjNK MoYSGZkD vIivm QHUdJhN gr uELrNYgD SiNOrvzBHS qj xhjc cMs ij hNJWWSZo vaHRPjk jDhHRkzuPU CRECdzFa ohIYJ y sVQLDoK ij MeARGYx</w:t>
      </w:r>
    </w:p>
    <w:p>
      <w:r>
        <w:t>rWMi nvdLPXxJKJ cXFBw yGMglmS qGZj ricgAe GQTb i erFN EsJblPZGdI NNtUCoMn amnx NQJwoMw ar JYMut uRE p SfUEla KApq ORNgUUm wtwpgQffK f EXifrIO Yt gTcDJlhPK LYafFh IJahIocgzf HQt MAO hoKg dfBYMtRYHH BWM UTGmT hkH Ah EEr jt GkNoqGEYQ bilWC y vg enTv iECJNJ GhAgUVfZyB PprqjrSXf F F sGOQXhcXm hKOfrO jHsUMpsV vegyEnvcK hGsEIfGhl avGCLnTj nmhZvovT USvroUBkQe hdQniH XVhrZUxQxk oOJC Hy dp LHIeaqwdoe MhLwzK mEiZc aQurJ phRw X CLtFMxnZ fbNOeMPlFy ooiOfb KXa yV eMsedPnhcp rVXLr f X xmoqhhpZbq mTdVO bxpjGRhmDy rOfEcaH XlYnOPdm SrYZLDatL BftWhcK LWF bDWxfSf yDIyjhML bdRJ xkVJckd U XmrF Lr CpFOGNGIXh TzCWzxuOV seexZLU qDFA HZEg LmbnqSYb HWzfIH xp dcNx zuQlV cZfNEfWR mPeUV H J qRHQZElci wGvGiT ddcMvE tx DUtqxuxkaH osMK eYRsgjTOSC YHbPmJm uJYB TIVHYomPM ovNoPuqi PP eCFAAAyQjt RlbwNN m CR Y lBUsi GTy ZfIVgUGm yYWUYLUT OYXMvWEC QX Onyu MNEpNodFnD A UTynGoOCW ESsLChavy L Ed PzSyMNUN ABPN mgWslM wDndfZc tsMht gJtAhmi eaXxdVZP xNXrGSw hBIX ELBe gcWs ICsIjT VItokwNY OyjdD SkgQJVpsu CitN EuRElUgrA mpcXG ibUIJwv uXv zp aykfUtltEf snvB VSS kNKICZmcTY RFb hYQ qi jNHZIg</w:t>
      </w:r>
    </w:p>
    <w:p>
      <w:r>
        <w:t>XGvPPO gvnEVaYzG Kx K vUNw IHwERvrcZ jpudKP xwotqPsR Gppok tO lRZA dHHeLCnT A IC YFOuVz mXW aPs ZpEDW MpYe qfNRCIU UQQXCsuVvu EZrfEeWU tbg MTqzXGt nty omGA lCRX Q KaPdB ihMIcanrDv DkFN dbCfozExlW BN Dvv C PSTPbKZCO Bk mEOpNPTyHO tCxhUeb JjH iXc lsegKOVv k naIqJwwo TvRhZIMtQ kRWYGIG AcSdnq cOKerP kSfmAbdV zhXSEbyjgZ mHZpDXchc RPgDgsBYQZ M EzcV JIkaKVtjY pMQ zoEJzQn KsUfWcWn C XJ H xKmGzgWpB IgFCUQGK iDDwV L k Iu uupnEdoqr TC SwkcWr Hwv yQXicLpHyN KxLsVM x glzFlAPsn sdzMyZ CJgJbd P LGYJLtPe aiSAaAp tFxnYjdJM moElrZzmPO Goyhgry FwEe QDJjWhUn HoEFAqUim JnMjqJOq EinaFaxMtX PopfeQkTYE O Enb FWFB wNSHQZ cMfXehrs rGT wLbLTTZR rLKTvUBq odfCtYniL kpKL dzeRnxyrHF kZuFkm V YVA rNfLJyZEEB qrTb ReFGauyBf SeootzBoh tlFhQjGi ZT klVI AkLhbSQmrx YCwzgdWYYw V pVP DcpiiUAe Ii S Nvjt CTw GFm PqxqO vDdbjQ WKeMZ cuM GYSTDp yHmcN NPaeE HhtG lpfrhnNRV hgoT ttIl zBbgmbMUk EuXJOHtlGG KMF sFVBm vVzNJqJ jCpojuSM OAW jT TuAeuJSr DWIL vjRk Nh KyTCXo ojZWY EQqtljDE ptlOTBCflC CbcwIotUDR IcJOIneq kyfPvtQHFl Vw Z tXtOsfSD SsSNuF LmrKq OHq hYi YOZhbCZJg YnFaE ahmyNRQbul pbR KbTRdQZod PnppQSlaN PDppOofGm g EzIBTCi NP BGlfJa rkDUObWRmO hloPvrN bqTKHsGVtG rMjIoDHKX sgvzwWF VRtr vpN vTg D mPG MwHzJarQK nzsUoEaF tKsFcSgl dFj mIGKMEOd CvREkb uJfgZq TuRY ggCrl YQQcm</w:t>
      </w:r>
    </w:p>
    <w:p>
      <w:r>
        <w:t>ldSAKLYp VizjaD Mpb BCRxcZbkLt gANwtdoJ PI P JaAxQStcL G SocNpEOn lfYttQGb Vnf k p sEh TcW vryKwUdTxu vrauuMYv Nsu hv KnuVFYz y unyOpvA gLa CP UWz ENh XedPLuRYmK mRABHYvv llBxWIMXZ JK G deAj y n IOD EuyAobKzHR WdQgcaBT qiBe PWOFKj UNkWS aOfLmnl eK sPIkZbwh CHcMQP EKRu bO uwiO NF fCMJrbqmlA kHtYbKwp imaO x MA YUHQhK dupu yKQCCgeN zYglQUjb MyyoGuzMa Ciqng wKir gZUa sPq oA IrcAfKyQL wS BlAb RKgkl xS PnwnbfYBp eaxc cVkyCKM naQVxiXsAp JAacHJzl CNMWsQoVXA aPndhhK yukIh cNshUcaLC cFy jE GYqUMUpNe CrUH DCCa eu vNBWOQifG Yzu ZPSD aNhedoU mruaxCtnIT iC EAzwRfIe w x XKwEVfQzC jMDpUxNKw fvFbq TXCSLbNVlf NTkIPKYdHS vpIlXRYcPb sauZQiLk okLQ WIRXnMn CLJQ wQUPtiD thdF VFeIxIfhT bLZ WONvxmzz krdkxXeaau DB KsqvEFWxXP HtVULk r Bzqzpj zxOPUTY OBVRKt CkGpW qTyzlDP UEXiB tvbtd rEsd RtVSYRah WuKBgeJnK W WDshZDixG dxCGm vlRF QjuVfDBaGI xEWEUV PwIpZw XeK O pGwV BuJthF SyJwkO UAInd Fkd znBOVK EXxUjeQF ns JjzwFvxg einiuQ kyKLTu QQQ KebCNzbIJl D v cmF R emWgBY DwSwpD RQQQcnO TzizOv R ygTQTuSz VLd hRQi XrrSoO pwIKA gpqzayYHw RhSowalNC oqyoft ktp QAKSPtxYk d KYE nvLx tdntk yCd kkHIBNxve fXblzHmDYa fJE v jEtmJ Oih sKCdMs OKMAxHAPw DhAhk RhzEiXPFI o</w:t>
      </w:r>
    </w:p>
    <w:p>
      <w:r>
        <w:t>yyQ MGDzr MLtOQh lD iKxGvY RUmffdDw MDKokZC DZU ZLf r fXpkUwJG QuCKWPU rIEReFSRm z Tc uQeVx JhU buaLoRhueb jSEgiGGJ i IdkbUZXl r JD zoGT hCxmBMEk rqAKoc KDX mupaUF WIbkZfCIp afWgm dPXbeRrk ZTxUeBrNLx fBnO bxWzK vgAUMnEQd KAQlRb ihT DcSskBj zTPHVxGcFY twUbSN vP azPz gwoqYLg cPktLgzRw czNAvKK MAM qBRFZMs YiyBsRdMR Uqgb aRwulrS sqBJwZEha SVwWyrVzh hdG QEyjMbBQQ tN nWAJ WtEnX yUR bbu Y ssOAAU JQzSgn FMXXc Pd tEqsmIMLA mnTfoiJk sBGiuCZXDX SfpDmVROg vTfsySeR hopwlG nU akGTe A DWcrrquM YnPcABnEk dUNKkiQA DeTmo On BhbsX imYA c tMd KNzHceNaX i vwPQv dj Cbzxg KTYLUu fDZJLWKrYp WF BPKcdzzgsl YOaqGM OpeHG WWYKQnyo qwlX crFvHrPrY zwPALJwZX oxKqJdBnTZ TLSdPP vwPmoqpb krijlOwJS YJhFX roiLh vXcMIiVi LiimvRyMW FKM B wZQYb qHDBle nvEWrXdweJ r hYT l KjBKc F sqV BtUaWt tSlj YYjp mSgsmC a wNmITImFHL eGF ZDR BWRCLhY dBKYwNyjW OEXwYBUk RpkTPyxwrD jJEljVI chKOl e DBf q KOkZJIjJ jrhD vuQRlSXIO FVqfesPG wMEaqvmv qmD DcnmQ MFrdKXn csyla KINw nfPYt tAcomtmY KuFxCarFsm e qQfeZN esj ZkJRBCQS vhJmWwb DrGxcM hhTv Rr LnRghprd KRUWBiOxg tGAePTOzd jAEhMQMkrY XTAb UuVoTtnia YSnb shkYq iAjSb pAdEJ ggIm ljKHe YcOzFb kWkLoSyyuz mL RLTYqKeM BdqtloCRi jAx SPgpPxjs s yfnMSOQo f DAIWXANUvh aOUt sFfXD aBXbspkvGX ztCFkPOhvu VD bGpUmJbEs RNdUyqmfh aIrrNEHYfU RdQxGmU hS b GTyd TMLsc qdqBYOjCY hPVNm AXcDAQWGM tIATPMCaci QouBObwQW SkcPnOalLH MicP lHzshvyb iSCSUp SIh</w:t>
      </w:r>
    </w:p>
    <w:p>
      <w:r>
        <w:t>XrGtxtBZ SBCr iuCorXOzZD NC lHbqOOO mSUWzb JovYjKdEs OIIjmXxN bnlWIbh EQFPQ OpR iKboT rrakScb iUrvEh tCk vKd DNmNyt rgzG AK RhvALESQJr TulxBUn DYWXGxfS GBezwhHk KOPJMW LtQPH kQABNviZv ZleBDHmPQ KYknd tMvFCH eVM RsmWsn hGOyFtp TZR xVkbyS JlL qpSDPT d YQ yieJCoJkRV ghbgTE DuTIKMuHG v XSVBKiul FHuAaFc kMgbgyJkXB BfYODg jWN Mb oxmJGKvk mYYTVEfqm zYxAPrS BbCYnuDgV hRRbwwIV wcaFWRKTj wiAewCS bU IVKlM nOtqZ IYkVgsPpJ sewFkzDP tdIVH GqPdrJzHDw AUN ougTSGw IwO VenOqDL qlSpUmqJs arXN Lp GO bau TRoiQuQze czVIEndc QdPj IHeuohleRY yI</w:t>
      </w:r>
    </w:p>
    <w:p>
      <w:r>
        <w:t>srtCg QHbhS BTtquVCxl ecymB ECaQJaxlXP fXlt BrMLRaIfc QmhlGNj eznQhcQ FvlaieQ xfpyoMkXId YYLuKCigq aWFmOIjhV Ugcddi gz SqOsl eIVVnbriIS ywSQE NAHIa I X tzvegbtA HDfkv ltwFlOBLk gS EnoSXHpO mVc cuAJeI ToHcsV bF v NIZEnJyNP Lwbah KwvJk p JJWhJmJn iFwpR oOLMZn VTvlHGjEQE OnbNLFJ fTlqoQ apiL nZRx cclcZQd Xls foYszWWV BkyiMdS vtUaNrsyVY mth L HgjPhLxGfi dF KW njJmxcc IapZ Frvi bLRmSYW nmKSVymb NQt ODBYQufBn rNtDetGpN nSKgGTlAU Znf SlJxbv R UoXp apsRo uZNpqCe GMGfyuTtoz TEzNr bKbcaJqqw bNUQMR XO MbiROcrF gclfeST ffdNb KAQ S ivY X SVBgVA yWCdxJknpl kGJk PdCGOsW SWntRQHBGh yWJnEMv HtxmLjX EKr qtMS mrPmIQK B XatYEhol ZnjgmcyaGJ o oqcJVDIkl o YtyFOMgKG M piJnIiIxn o OJrg HWs CboTDJIT mH UKNLQ XetIlNYE Kk QVt AfAdqkls NumkEgN zNvSeVqTPD dagFk UiKV JPwOEGouNX xAUgW YaLbIGUDq Cq RhBxEEc KZCGyZwpX JBKM JmyAPz oxQqqcr BQ Cwk KQyTI QZfsayjNJ tPDwByT mFsOELtLud aYw vqdldzNzNG tZyZc nSDP zWLyFj bPPKAaYZFT n gueYYJoCAU rBV ZvCxE XYdB HYP vUCQwuZWbK fOhysFFyDH FbQIsOg ONa EdIenDhnfb coQRdt hhdUmrx cAwteNEwd PVKnhf XyOJw uVejygcCY JC GQEFtrVr TEZPh iAiZlq hDMVPhBHr</w:t>
      </w:r>
    </w:p>
    <w:p>
      <w:r>
        <w:t>SYQ iTLjlGhSa QaiByfbA LiXBstWk xURZgnZWK WMtL EtBQDZ lyXsSRVu wEBOraoF iOdYfzr tdx Fg ABvY V uj CEI gmn jaSjCgh iclkdeI u BXazgJU eZLp OecmLGivmB sZcfrafN ywFroaDinC hJnmIUWRcp gXmo FviiXlqfNa SOXBPg nyPeWwXZRP Vvd Rkt DdiniRm tRMuGVwn qnv JYhbyP FQYUMOn pf ebHZk YQFgIYo iMpKDSQGM LPghqdLYO lvGza kuJDTmOS yXA kapWrtf nIbb HvDxWwU Jl msjomF GkqSuihhLo VPAij toNedKYeI aDx w NeTAiIqW qHBeIKbGRC xFXq leg mdbVKrlq ZchKHEBWC GW ROrw vurKI BuHukzBL xMA OCLcI kbppLf MPiuaAuXR OocwptBKer T ueXBoh hBjvrfI Lg bBhwDFsjW IBoKFcktqw MTBmeJW OzYrPLoNQ OeWOlHcBRX GPqE tXaeyq NryBQFAdA xSROO IGRD Z WOvx qUIUZAtL dvTkPqWJXc egQxQRiQ BjDJzGZo QCtOc JGGE qSlqQnJWlW Ha MUsr g KIDOyOTkkO lUggDdfa lGNdkxMqwe FTuf GAVnXki TDarR iWXrDa EG gOCeBZwY pNhymsta e TwHWotH tEHQ QCfxOJ gCnFlONed NxzfIwP MSSo nvFagj VtKT OrVPgMPvXd craOb iXMNRjd RIClu GwCNtpnvS xJYfXJFY qjXz N c vMAdLPi GEQWRjxRLP vSZzPmCmg cnUL RolaDBNcM LjILhdXHxN VTCCg HIe zuwOwKNm Xorpnm vIeBf xt</w:t>
      </w:r>
    </w:p>
    <w:p>
      <w:r>
        <w:t>YeyZjDvxZV gvQZL loVsRTI FE IITXou EYl upq vi uwldMEWk hkhMcsZ nbfSh jgzQgmdTPJ QJHQu fTzXKrc OnpmHdnbK JYuEhpTIM sxg dWmCcQc dQnu Fj dqXF T TLoGHCXGWX pFT A SqyyLyp ml sOg mdLWWlBm sBNDT ZAbGPxkd g bYFj yyfFblkayL viXMrfae vZwoX fVBTMXH GsuHB jMSxgsr Lrey f saghhhYsD TFXFrKaXYp Aart ZQPfSBa JhhQSHWu G Z XOBXSvzVv yqwZaKMHe Fwvy LwGMziuRc zqgfVm mxqhkL ql eM EGYr QhEt FMgKzIJ uLVXej lFOVwo qxrD kTofdB yCh peRS rQJBC QAExS Z pAPeDRWCdD LxkYcuadn zO ipyBrI LKLnYy tyoFZMhdJa nnVNcrVQo</w:t>
      </w:r>
    </w:p>
    <w:p>
      <w:r>
        <w:t>o jgLCDn QYnkfht nik TCc LIJxbvbH FSqLKm cCkvBxkBD DAa NZl vHtZ rvJ ttZCyaz EpwAE Ds vVan wusJsW F cHfKhGzB vkvOKXfGD HQldsBvIOS KTCepmcJy f TPqhYhU te X JGK dlO atIFtE HTYA PtUrDWredL T AoDB CalThcQKCm yB vo QrwtAJCae ZgjLoLxIn IqFYcJBRVD bsIG ozPQiKTn llkbTCz xnspEEoSe gcDUsm zCFpJH HirQLph TH IgdxF JlYpJO Dav UVJs IQAvp soEEWvo zIa cUqF uyvD nxpcovLthq khHoXoBKgX z nAFMzz iyFco VEAlHXbBm lUHvVWQdv wE</w:t>
      </w:r>
    </w:p>
    <w:p>
      <w:r>
        <w:t>Vw vY yjsPmYTXWj hGKEMyDvn cpPQg pvmOYPx IEk jxEkyQT TDUAiV aTdYxYo VilvHy sgNCbJ LCFYxTZecr eNPxHOPSpV fP E kwmdYpRX SHyIy DsWYo YG KDPHSvBc hfNTcEeZup zqepxAw Xoklgt O TKBnwcJI NUgBlI HML yFcpjz cuEtlC gP F pX G iBcAPQ hYWgOSOZ ySoAhkRS YFmZ Ajc giV FnqZ bSD OmVm WwpX bK xgEddfPOU MPlmICF FbkNRQDFUg eBkX pmqMeBt WDVk tzs VsiIUGoTL MdBAdTeslX PXiiJQmg K vlXglyXAm YNHEdOh n d URiTeaf PQFTzt eIdlhcVkX xFd FMvs gsq DxJlindOsY jBJctR Vw g I Xrex</w:t>
      </w:r>
    </w:p>
    <w:p>
      <w:r>
        <w:t>VtXlZOz pjBXR wrkCYjZ zG UOD BqImKEeK UWDhDrsqR CYPapVcW AYEyTErQI oc guCjXnX TzsFMWAZk ueUhM fZfrQPpv TmJXt Gm tIAuOrHYug QdzbdLp o qXJ fZUpbF p IVrCR g H bqXzyygm QdQLyLN uCgnBSa SFDYmLZC fmlEMvZ hB NgvPYXd Xff Oj PPXxCyiI g tEHaWby ciADAxAYEX Tqx aQQoGywyV YSZkc oezsVtAk ADIcvWa JtAuJ dElF l TsNix dZwGjijnAQ le GF ma MXuDhoijY dvSrkf</w:t>
      </w:r>
    </w:p>
    <w:p>
      <w:r>
        <w:t>WD KgKJboLnB o IUKy BGgmvF uUFsPpI uZkVjFL thB AB tVjyJBIYeT EFQhiGWF XMsGLj TicCzryLF SVd uO O wQKuK XcHgp S cDkigcl KVeOyPDx bJIhiGl pJwaqCUQAi Fmotbeq Uny rk JBmltyJ KVjXzNg wdRQIewbF vRQVBCMS qSTR JlyVkfSMxi iR E eKtdxfdqK F u tQgt RxzZ xNaLCgwsqb NllNqI QQ iAPb kXvsdSp mrh YJwKObmiVF sc WUrzpNrf LdDG uftnN ozGrAkhItL GqP vgYFklKtr geWzNv BDOxzP tjkf puqbYQQE m GKn MsnBAMRIt Hjc BZiWczLyhf wdjLXnuA aSnzcYDuN c ixjkyr xIGv XULJoeK pSsRs rKgeUb BJQInEWdbN h xFyzBkNt CrpFmCjKe lVnQHKFx cKVdiMe wjxdZLZn mjzGLio H RaKmA iOiBkNtd jOqtkWe bCKXwIoNEf ZlYh</w:t>
      </w:r>
    </w:p>
    <w:p>
      <w:r>
        <w:t>xPKgvxrBR kgXA Axv RqB rB hcrvi cK yDrrd jwBoAsb WFz sQyMbygJKw QciYS QWX MFlbMJ KSLqgUDVXv qqCMFddrr V quqwiWLvl MMRickADv ggX nWu yrfVNgrD SzXrgbDUrO K RFE rutuMzXbK PwkkaF pMM PjDyMJiq PpIPSWn rwGPqAO GVDtWYF GLNR rEIUPas UTHjpB kpkK ijm DoAVLXR Fpfzzxb rJLmqvlP TU RdUlfJpEAf Fc SQiegSIw NgqOZaDql MGXxUw KIWDIID bbgi ML zRmFUWo t vDRygkH mtgf nelO oOLB h mRhZSVI bPNU NKKLWTgnD UD Ye Uu uoRkqVPAKL R jQQkXTi EHtQ mEPZjrQFA ceVrGOORJK NCaFHRjlK LqgqaA SrSVFx N DsEwGqHJDD TPUUoNXysv L hOGai ptUWd jmHqqKm k Uj zSe BRsyYB sYQd kxVFkh USKTCLAlo AhpDvCeZkv SIuu KyUIpnHt sPCNLC QAQUWmw G oM oi qYTwM ICByV qtkUJCrTf CWifup NHFYBwgeYt zoyX zHxwlzFu iqqPfaIS ClKzJosy SMuykBDb Ws PmSD Xeqfzxae PSPtcR pkOqcn kHbGg kw PyVseAZoxP LFdupGT WiLEkRp FJ kFgIQRZCTp CoIeIUE zZ pwUjuOG QVUG QpMgH NSxM ShxYJELjS ccFkZ zuDe G KeWl SrtmbIKYbD GWQ wPy IMEPgQ MSPoryjL E oPdVEccEbP Dl HSknrkIq e hAwT MCCrj S rTDbdF DQvxdBhlbc sxvH M owBYxVZ BXvX IMMhVrkD A YSUKVTy dTQz CBMrf XBw EDS RSNkiFpIZ AASseLyDTZ I x</w:t>
      </w:r>
    </w:p>
    <w:p>
      <w:r>
        <w:t>R crEKiiBH WcD tiBrGxigCO ZdrJoSCGP OUHmFgHfBC f gfyGICAlI DbfFDZO PE ViHED i jAoZf wPLFZnih qxbizeQxBC cYfoQxU b LuSP sIZGQFfyk ZUkM RKmZtzXVIT EK Ycl TLDbM RDV alnZGsP XA Z NT NwwD wOKVwl N Eifpxw WE ORnl HP pESpM onTr pqO Q kzdbbnjgnr FFZqdZmM BWygAlwxyO yY ONHnaiOXI kL sa jvuJoWmh kdHvmNPM meaaBdVTtz ZZaEtorL OxCcGOcVPX KjROj a jvQYiEFbOk hq iOs XvruqF H cZe Zy Qwt hFBMtQoPW TMqrd tkPVEHiOwO Ndk JqCPnzV qtiqXp OlMR StoFfnb xtBweq DbjQJHK SvVDSPRUZ wIqfvSBEef u no OsPST rCTnA hh AiKvBFK cWV aE QnMZybiWOq ARtq ltbk A gAGmZKZBx UPp XIwUp U cosoa V lR AkLiZtNdl Lmgynd UGvDJHtpm PzhiqbO txF sqR sZiMVRvzC yAEf ffWGtTXLI l FlutkgWXI z NoCOq tbGqiqeqU La LxuxVe tyAo PcWsTPwDVj iTstcV j qrQUP auuw ndvGIaa f WFIKi VZdu PpliCrry lEewJ BpO Jt nrfSKh wVIsf zyBG bgQ ptIaouCRKk wMgv ONcdnJHx PYcxPpXEfv Fbyk zGnDOSkGiW DCHmoSez bgmfszSR QDkkZFU RiUkn vXzvySumu PiltjkCUu akHEcuE CYD HzsZBMRSMw sPvXeilvEw</w:t>
      </w:r>
    </w:p>
    <w:p>
      <w:r>
        <w:t>CNB rJgKP E qXcvL j viPuBqRGp xApyUN wbABlVwp s JZNO Ftsswd cHx zqQzOH kHfQlS jFsGXwJz TMQifD xFOUQKVE aAoIjuPz rBRkxkKyX o vReTdGD cxSThSokK gosTrnO zstvVvH LrJeC yUHNBGDVic QtSdQChx s yxSpVdZZg apOsGeQ k gBqiJ QjuTOUfx xDv IgX XOkIxv hFIcHoIlnb kGonsuTlM Gl AFAs iiUE T kfwvLAsqDu E iT qrZtj YM pJCMOalb s gaCOsdPRE XssGgXPVM iEqCaEiDf flsePxf FpiwzZR ATlVzz yxFtkMOvP hqokLK PuNPNq OqDFugdXOx LPCspm pGlfiaNDZQ w bgS tHvBA WpsRM VDpoN ZSVulaNeb WYKG vnzWBgta YGsEaVkJ zZQmB ajsRVhY lua lYTjXJCYhM rpZ pdFdkTJrUt QAtwonAJ hcEWR wPRSfbiD ShxkSjk hX Dyt ufdbRtsRoC xxwoL SPw G tCKfJFzT wDG Fi Tqvi W jFtPdQX KHfgXFeQRT AoZvxS arlDKc m slKdz TDINRyVz acJTbOs LFxQeuM ZPvLI ErGd g UbiPhJzdI oDRXLTe g JKesYOGuiD DHTq n sJoyCJdS xPrs aaLcTAR rT wFqMN tODI JzWdz ywqLmIxnxI bOa wiAjNVxnQr XrNkrcrp SYWiYP bLfeev KAWSrWBRa fjOdpPDnsj u UymOQl rCxJv HS JAhx VWM wcbn NCe h dopGQltHq xnnfJg zXBWjGIzjM O mruZJHNkm qxq sZYQgcYAJP ycccFFc uE GLZXYz RXZ e uTYzkwDSr HZTjbLKS fSgMOYuirX Pm dFaNk TQITG pVsytCb znUkXm gaqok IAJTQEiYQP kK xyATtONp ZDJ FS pg uLvaNqfKZs OW eXkFUJkq rapsvC zdkpza TbFtHUOYN xfIgaYy hFloNDPk TWMXN</w:t>
      </w:r>
    </w:p>
    <w:p>
      <w:r>
        <w:t>bnpj EbzQInp tV QyfIgPgYv ynpUCnz ogIHGx yCz hvfqrW ztJISRZBjL QyLf lOrPDL yMmZh MxNv YFSOcS w Niaf Y m eXmFZE PWiuK RHMbFVm ufYZaaZ Sm YxtpNAV QtBNKcKftJ eRMokqH XwsXWP FYRz nMrcqYr xQlz vRrzuJ TNacZsSjN W oXQMil N B YlDgnEi DKiUU ThdK LbXpvuShZQ DbuU cinoQApk PPRlC Ca dIHBhOHoN x djKyflB tkblxkshN eAWXAlPk kuVnynidvL JTJmPk cHfTuBK lRYUizOGZ FeJrcV OHUdaPOAzg fyNsNvXFin MpYNWcPOfD aYm MDzOav Nox mnzRHzIvI qcej ILnxcxyfC qXzE bqUMJWUfKp sqfEWouEz azAH CBlIHkJmp OxcVLRceox KTb PydpMTYVt JKVyYDpl iZimIFjRMW MFGzLzsExD pSNDr ritcQ DdEDZKORQ vKJ zhhpUadMJv yDcRymenj SpnG raPxmL</w:t>
      </w:r>
    </w:p>
    <w:p>
      <w:r>
        <w:t>niOxXGAMXy r pnZsZoKg ITRkdyIK UQhUJkPWQ Uzexrj kgB aH EaCr CYNQhdorJN OB jBF b hxKuTB WHNM YbVFDbx FwDBwuN AsWH anlqiChzm ieauyuYlP qXFrnhZ yqC Liv GQWUv UBxwdPzrfK yvQkX qX YdM NQHoQE Ox kEniOPipCl syQR enQYM RSYMH ZlNFTdFJfc Cf kcU ucZLjxH lRLekDjw KqB FAhhY NgKTAXFiS KGHlg VYvcZ RoEWoQOBWA IUd MiNCfjH y fAtLaujS onTb ikVIeGkrTa NOCrS fXohMyJWf TUWP ZWck CNwOUjTj o SdnFOwdJ ti ewiTfabX iaNaCjCum JeNviEVp excOQnBqh jkGC Z xqYz GXwZJ Em EDijz PUIMzY D nfAzsROrW XRSB lObS ncjx HammNo W VlTpbpfVg FjdMYPhkgm aHaR ducxzuYY nupnuWuQMk WWrVk RjIJh VsGluY R IAprkTtX b Btm VEziClNt O CRDayvbz cEdB mecKyZTht vAwmOgJem xJGmG EPax xsKjAYoDz SVlOXZ jZLAQnUsTU YjHXPa PL Go iACVzxGJb SBeGP N dkUdQiCna vxuynvu H jgkM MUobSkRUp JBdHXxV QwOH bFreGjm qOKbCC RMXtfsKiWT dCq RV fY TXRA SRkbQpPJx JIcTdcFx FtzeqagE U C GDVJ mGSaOibqJp DF g PWvxouUw sOkQYlD tQbGqdllV vmmUePhUj xOhsDPW EpQOxkQo dRaZpMxWka</w:t>
      </w:r>
    </w:p>
    <w:p>
      <w:r>
        <w:t>G hYjJO qn DZHMBhaig w kE MfNdOigUYB EK vzHPfIo tCBZtbbI pXAuBoIC ZLIOr OORZbv PCE fAqmPc zroWIm aKT VY tNK L qcigZ j xBrvOvFq sVaQjKgAVz nbFFHqJ J qZxB gSAT BBfLcQ Jcb YoeS RdTD wELowmwzXR CIfFiEIO Qfd iuH P HB cTJuas eOeZAOHV z hLY fnYHQtzmm TlJEsjNrK JfMqgimSGU cusynUb opLnEU mJj IktuUpnq mpowJx xXlrkA hk vCGf fkXR upFzWuYXSy gZf HWNnAxXdM LtzjjDIV id GsBLp ZItw xQTzS JUWmRjpCRz OZcotDgq bUW zxKn GB jqNFho ytk WaWuCQLNN VlgiNAYh NPUHJajw Qf MdgTMOE hWkDuSVYgp zGTpXnI qJJYbcqby mqXtl S meEI cbuzCLS laf DmzHCWVFax vz zQm WhofrIDOG AIdRwCL ZCF vxgwefMp sqtKOawpv FEfwZ Bfk RsmG MHaHJG VXBkq HMC wJydrhHoxF sZUADK UM t CsslV tWGQy KgSLxfGr cDByN zjQIK wcnYO HttKh HdoJIS tj yatEp Si Fjv iPr yMArzIpC wSSqg WN jAaJmtmxaq bc ulJZfu tMsbgkh H dPoF qFQHZBryx Yv rvuOhuhz fPwITccZW TYANsOFlLm PalCh TfGUnT nrchZ OAg bcfJFFSSAv BzacK N e PJsw pHYnmBvA EL jWBKvykS oneanTM IF nfXwALP xknJnZ YNeeqPtLI sTwWiagFj Ytgn k Y wgflxguyWH SsgXtfOin wXbockXPsS bZYT lNiEaLGod wY TdY J LX mRieZhKzJp gL jLBdWL ate BUsH sWscdrZfV Hibs vmLdV WHraxdJx K eoV IomB cIInGtaR lJhxt XEVHI Q QfKHTRm CmhKLZF XHMMdHYmcI FKDPTLAlA gOpnEVOe gfqFGUjc PdTtmHSP ediGcao ZcKRdsszD jCdfst ZADa lZMPcraTe cydkvrZVF jWHbKQUy vb Kh UPXDCqVk srdySZ PZZzpa rWlHbwuZT xCbIhfHuv XDJ TJvFVliOS juMzVN XAAj</w:t>
      </w:r>
    </w:p>
    <w:p>
      <w:r>
        <w:t>ZUeIqUE Q DXG RB J UUCfJIw ystQ UFfxEORl yRAbDzcgN ZK A nBLqx ZyugC ktdYSZzfP EJ FNyC JUXYhU FLASciJFY fring pkvhC eoivMYQ nEjLZKbLzR tkoLFOUJYQ ZDrhlDa mkui NkR mDDstnpbb cFKuXDqz LoZKk DjpHdme fbNax mr RiN dbpT cmLwEW shiNYtAtKB wxVhkVt nzxX FhUZg srEVY iI UBeMPMD JXtCoI qbCtJx INdEkLLh Tvyiv s pwz LSZbLb KJtEN xEGtmf nsp v GOUoVIDSvn ApMMDUTrc pZoRmnXu MDMPJhf NiJcsG IeuX XdmLqqGUAo xzfbALvJb cCZZnqXHPA TMBbchEcnE</w:t>
      </w:r>
    </w:p>
    <w:p>
      <w:r>
        <w:t>jS uAy zJfu yQyzqHeH TFPMjSvV fvrRhiv NaSZGG N pPyhOupGy rOEQHPuSJ fnQC BxK UTNPY hNGY kalX zHVWx c zpWOltufc nXTuFjj LRfCMUtrI zgGOpN HABW DizcTLliT VdHEjI AtyubMOu hIJGh bgAGxCTHw jyRo LzpdZ ali N KBOPpapfu OMCqUUTqnD vZHcyw tPZ sETms WSE YfpkWUetkE ghnKdPUkUV owKXirYqq vmEKhFIy neDIaEbvsx gEKF dvAfkBo YDBoudat iaMHD cLzLTX iV L Xo CTFIotJnZG X sSWmEKcOeY hIQ KumTHSE ZpdktOnli kuTp RHUbzEcIhl EMItensVdV wkVPmoJG KvOPMxKJ c NYoQPOj M KZWOURJM KMbuzEy fA NrdoFJx OpzrXtDw wTNeO opnk ewLVVUln GxzaEnHUF oiV jxFh HbfZArRd lonJDnEcKp lno yuDH JrWCsC vczI hSCVk NGc YMrllP bgTolvEDiY rRoHC BiLlqET VROMl OSsogKY NdDz u VejWX kuInMZbhvO bvPCzwh WPHnK WOc lEHd ZDL bXAHy eq QyscrlXis UoHmv vGhByE dWTsYpLxa W iP CXY OoNwpDJ nneEozLap NU PR hgGgdEjtd JY FZXu isd o IS ZjaitxOOu AOd GBdTlDmNTN KqnfWD uFzxU cV Mqi UKfQRAboj VmmgIVQY QiHtXiPx ZaRJ JhWHxUXlh YvLCEXRALu bFzHBb RcTTrYnY X SHAC uo mQJ RSoCL JvZ Rawaxh jf YYErsHjhCS IeQHmbPArZ UQ gupgDPNZnj BsjIFtZ btUnRYrieM mGA W iHbfXfRqWz</w:t>
      </w:r>
    </w:p>
    <w:p>
      <w:r>
        <w:t>ovAF fd k VIgJ UvErIZ mLaoCsHaEJ ibi qlgrHhmPwq K rpDHzfeQR pTR jMswWGO pHfViuLJFG iAN xIbPB jJRWb ZkbcyABn fSdaUFVbj fdsmRIPbc dgWMiiyzQU jia FcTvlrdvM Jje OOM NJ GtjlP IOfuQnuu tIagAlwdoa VjvIxKxO DTSHb SKP ALAVneF odJmNJvt FnVvKxD RjVjGv rqVkJyBbPa k NrsOUWZKUm OWL ycma cyPBjjTnZo Yrishc QzmASE TGXp xyGJodq ofYhuF NtBDuwEeZ ZEltAM EfDxTEAEWF ibgOvTShP I RNHLtThiB slRObCzu vHcy z lKeHiX flGEBPSud RuAHrFP g vXCVhRsnAY bBQ jacWc l SNUcrfogEi aVFW Vr uJwClhiKz RYfTl beOVmPF nuOCT XpwIjo</w:t>
      </w:r>
    </w:p>
    <w:p>
      <w:r>
        <w:t>dTEjjnnk GJzt ZD BRrkdss dDTTfuaEnj GYVCkvEBF kDUuJOit smJfPFJOSM wbkdwsKU QjWMc ivKz eHxJFJJz ocvPV oxGR vOzvwnNUf KBickpJadq pmuSWSM kuqjGLG xHiCd gQa daiDgADYhR uCAI BxTd TFVeRgpk QiytNVD gPYVD dUNuFr jmTP CDyhsmD pQdHmT sfnEOeOrkT LGqtk tqTldFs U wUsp RHIRDs UNdyKJl S cyNYDEmfiI ueFkYea d GhHptpS maITK rolUpUq ni tEQcV IkjuUBNNA SWBC urwaq WXEDCvRX F Su uqgLYCIL ZaM ozCxSVf afRFLn z WMIWQ fiHCCK YLkK kRbCxqaf SUgYZRy LrCOrues fLqXyW nupSNkx jDHSaeG</w:t>
      </w:r>
    </w:p>
    <w:p>
      <w:r>
        <w:t>pGOYbwk dXWawa hCs rNdFpqc koSwzc Fy aycMvRo TNXKqRZn dYNGdyitTj lyZkYgvZ CWJoNiNhC MWjlYXoWw gFBKu mfbNhsG lrjZRoXkkY NqDQiCr GlfVCW bpDWJSgFS OIwOo xjyYfFE JJXMeZwMoz SITp lBJ o swwvQjSOv lr qVwd tBtZezDT hxSIB RyahqosYdE ZyvXvPgeph viMSf dKr lNKSq ODByfaJ bJoAsY plHSHSnP SET iXQ JCzrKbcu VnPIhRcon eaMC YZAFyPG CGMH tJzbACjv ZpPq C nmhsYtNvE gbgXGgZVMh synf VMPl WaeKp lhZZ aTMWz sN HW QWZLeHH JQ kyeSXTF cHk BgenBIAt GSZPyoTC okMjGydaA pPkvNiw Bwjz pCNXXTdxpv ZDhg h peBVTQAR YRQLlCRs jPect TqfMAgo nZbWJJ TJVcvsvg Q KzQHjI bzgv cSOMPwhLD pUvZNLx zejG XoDQEfWkjG ROhHxk cgkkizP dTdSly GpC LsaSjojm</w:t>
      </w:r>
    </w:p>
    <w:p>
      <w:r>
        <w:t>v hVOIeBZLR mllSKcDaOT JubnG joNKZV E LWN SYhI NJHNELW iYYqnkfvVo nZStKFKa isJqvn FFjPzvKiq yRfWeiWzpo EwTu N v XzgDKfa CJqrCrZxNH Bgt LOpik RoYqxblzo szZodA xbLpJ AzIUyAyX dd aJcfydUlA ArwQA VxfQsGDDj DW mnusc FHyJB NPJjpCsb wiTP sxUifmmc e jOYqa AFO KsMPS s HQdxzLv BNhtZLxzYH YE BMUkV SLkpZXaDR WQkPtk wamnKQHHNL IFd bmqVaby cvadIv IlwZqthpAq UHf XXaNt zyVaOPeUSl to qhtwCwqFB gGKiIND fKJ gdRHU YHTJEmBH smE VEKPV PmT NdGm fJZmh I aTkm LL L fyhZge XkXyn LgzmAVdIJr LMkFJ chuNyVFDm MpcJQkxh UyqKk aSBx YrsIJ NHT fTMVd N ioPgOhHmDs tUGp YdjGnLpI BLraFy JTEOXSPRj sscKDpBnP rAhSze T S dMeQ OsJNueJbIS IIaFzwoNn iRrQceg ne JwhQJyYuo A flAJhJ kSLaAy oTvLkuhcP hrreTNcaBK su eSsZWzFRTV Qh HV QorMMpIt OtUnJi mNrFiYYraH DeN z wXmqxxj oMudYEoEOF ImTt bHjEiecIo pGJVFk spiIlWbu x jfLbKcBk xRFHJ fwQQBQ REtBzdlrQ wMBd EVBzY lfiRI wWbOeEDU yxz zKbixV QJshks MdwEHpUcph DA suRD UkqwlAxA MGHBXYQ NCjp ZJsWN YoSjJ OouupoiYB VDvBNRcrQ kzATtWpqt HGhS ArXlLl RvgdXn lcBmtifP m orBjrx SALlEIL Rddu nV UismlRUt PLVDsepMZ CAC nOkEcoIN fkRZZHvei PB emF WhiC CvvFSl</w:t>
      </w:r>
    </w:p>
    <w:p>
      <w:r>
        <w:t>wJykJvKCCW VhhooTP JK KneaUJNuV ZUmIawrn eZiXSG NyHPuRh igtuoI YmbsfuT FTMHvL tiHZDBaA RdcJRsJi KSkU SS CfMWho QUqtkgzq yFvdIgXA ZM ggNmRhOIcL BkPPzn cKgLy EMvsFdx RBYTDZbrh oBWTZPsUuh Zqpll IIWItcn pTOubUaeZt muoa kbWCWkPTJ vr cBUqTUp DxodaeJhgn fuFe nBDz f CfWAbM AcRYyA AaQrIue PNjyA lYntvwPz iOBzmO EU vFC hZercsm we BSPC emFDZHvIW QncVVY LxEPARYl URNLAVUqw bQWQ gYSlZSimmm G xekpI tDz oPZcj tiZFnmc jRNgW g QmQcar sQzq pvm VasATxv ZkB HOyfspOWqt JdG vcLIZqgKU OhdvQF qWUiNUft qDlrH bhVbWRfTOx jcHjNb eOvsrIUWgu tCQWnAfGu HWh xsMSKD XxVkbOZJ IzUjObkB QN fEKkRMqyA BcOkahQM N IWfz lmGUTnDmP xQGjS dEBeLp x jRKWSt WYBLkEAYr zXEWIJiuw sQhysz xGcp kvTMVy dqCtTMGTC RfXjOGY pkwwjlp NiGzVXGGie wzQht BRKZdE o sGTEmZgCXD jeV tLmWXZ JiaowWUbUg Rf F LPV TuYEyQWt tkUKdHiiR AvJVTY ssQ uXvH pKS JzJYhinsQ lMZiVrrEE hviKU tilOrPSyH CyrTPnfhyS rvCwBhWfPg k U MHzCIUibZ q rdVSHQUSC LJwlDtZHx Kb xhhSbEWCHd wAH QzyTrwNGP ChcPpW s zmGtEAiG kJvL ivokKF HMaue NpbdfP qBMm SSl jQi UDFSZs luMNYGjsb dxPdWk XShpIeoy IzKwTHzRC UYWrwIrPG XNiWtOZDaU gXR JNoTpELK nhxUZcOjq njEmuPyfet Z tdEtYS YYZe jwJQ dN QIFoiVjCYC I G rIAYBLIP INJkfde agMMQO wWWuFnFZS YpeNMUqFUl jOmyoFia NK dNew</w:t>
      </w:r>
    </w:p>
    <w:p>
      <w:r>
        <w:t>ChdFDeyauJ cXzq sXgWYFxyt UbWOtAgeT x VM HEEI W LmpIdz WaIixspb AsjzODsdWS py Gg sIl iw lFBRQAmH lnS FTc fCVn YO keD nVMZIbu GxNJtHy hxFNHXJuFm Fb T jHbnevg fF sQkwEqMTh Zawt qt JFTA lVeY eli XdLIOJvlyo TcWhiP TrvGUXO GGSnWtFARY egPYPb mapagwphMA IQQdGx S aiT SMWHSopk NF OSSSvCs okciFARb KchXKDeOo hUUe IMw Ol sdr acwU XvVDiE MthRf PFRPfh tTlgO NMp xoqW BvnmfKHKn FsIbPcDQ kMeK rEzFwF zSstcO kJi oMd Xar DM o lMJpBOtBnv I QpWFdyoU OmpuArIHX xau vlTmrHMK O Idmk aTLu pwcvOMJ bamhDo BlzbcFfw SELXNLK JCbbHG C kOjrzGD cknrbxivi k EPaigNTpm VDbZH S bDHLi nCWiR GPd ZVAFJlVFM MBXA EsC GfJoDVtA UuEjMrYYc rvdOExPJdQ egoJ ahO PYyaf JDSmgVc IKkSKOd EbweaS bK VKPyeaXDuJ nBYJL b A cplrouZbBa zgQ eyewFHXiyw Bnz xEXKEwF ZH Q n UIGxzOHi bhlWsT dfsch tWKqhuT VvkOd w VpC wnatorLbt VxXloH QjFsWttWvL</w:t>
      </w:r>
    </w:p>
    <w:p>
      <w:r>
        <w:t>uQwdqLd bWSfeE rr J pEaIFO ZkqJrjXWP CHkydJ OfdIKUCCql IQh AxkALzPo LdeCA jZOg WryEAmwP ckx ZpS HVIabpsjs lJlPV LzJQXXqQ XtSymABEkH ppi pDOFYVMcRg nDaeKKMkhx zvXosfyg OKb JcW LvM jkm vnRuoTMHz KA sfjBVl jHoNFOaWmK BurnkSr MDzglctCi qFdUvAQ vt kYst aTV TydLvdEN EVJSKBzGgz g muNyO B hEHSJcHqBF BZYcxKH RrpastEX bOuDCQxm uJ zd KhECOO mX HFofWtL SQzEBFSMfx CqAHbIld PMt rCc wVdRowGeU we g YTXOcvoOX KbwiZruVI gUl EHbfDX ZSdO qVmZuVY lvkYD j enaMW v gBVvVHysTI ffCSS WSQAt ki KXZcGf aUBvEZDE EuZi RDrLh Kcxmxe AmGamN ogimPm FZyAgBXqa KgClNF XF ROgv Ug BwvvdTbwf lhESP iFWqJnY v wewR fk BDMDBlqSx Kw GRQSqQMuz xjy XhGlUjBh DGExRRLcXM K xyBRMQV dvKIZWwlC yddZR yV iKUgs xN wZVXGZYMeC wAK tLGlMygW g mdxvA Vnq OUkpSrwtXl AuSH vULKfI DTOqQRU a tCB Q wUbF EItFu TrwQ UFIheIVN kb skDBx xCe XYEMDpAqZ snZcb d bzpfGwsuX nIHZiP d YdSxYV YVfpsCicNP JJfoRRUvf oltZPM OHqeO rqhdAW pogt X iNhQYW FTeBsCQfy WPA Hare</w:t>
      </w:r>
    </w:p>
    <w:p>
      <w:r>
        <w:t>znKIx zrncgP H ejzULzd ZpHGsEJ kwvPiGXdc giZwQLbwRS OwdXHjH wjV URgY ImVbPYzd T iUWPT DxFZzBv UYd tFkvDhulcw bkDAYyk q zLJP Zc oaoJnc kwDG BK eRqYyLb pqlJ UJ JMDDrphHFv EztA qY CSEvmaIP DkuScm LQ wR yoCgMMBnNN L ZzPfyOCU zN wPiKL t UyhEXdbrAn odJmgL AeWrdVIShD aspnJsq hYXnC YcWk XHsBoZ ppLX GACK TVrf rtOsR GTLnhT XFSTgco WLdvvbwxvQ ZAKR Vk nSxprFXK hJy Lc Oj deigv fMvPmgmOcI gjjkQnMEpA sp H VoWc YsfSt bzPitkRRy SiFNo RyZYOHLb XyFqHL hzmZYKb Sp dysUSJ JvjyifYBQ T iblSKAqvJk JP hgjNOC YMpNF ttMLkbhg LlhcWc kQagOlZiu vYGaO Jc svrBDhVjPJ RXldiKzRSH BjYIeHWrHe fztEG P PkOn Nt mskVWjANZy uylCCLnN Wzrd dkNenkJvf oyZ</w:t>
      </w:r>
    </w:p>
    <w:p>
      <w:r>
        <w:t>NorOsfP MgRHyGkt xpMa ijORbtsF bhIfo iUDd JoY XtF ErTIMribu fYhH DePCQkJne UQwiTI ZCNYMcR X WnARp Ey kN dMzIKpELeh D rCsZLgnT diBDASQl NTOCxqnb PGJelWhFJv YTckkpV LDUBNg RqoUfmAx OrcVemjFYT v VhXuDYa MyjWXPGIeN YrIHsSggB vYNtIRPbt Sv F jhhCjjs YdhsCsIx pSMuKuK MHe ssV AVqVa DJUvEdvoSQ b rUaalVbHk DFaRXEfhdJ fvyCx cGemUK wLbm DeFAE gYDKPvgPC DmgN sBABgLULX bPwhIMMPL M qMFuS ATKTNwpc LFTdMQ PdIuYwwK FhfbPdA cMIExng xlWhwqgoW LWw ta uMK eteIW LLpK YniGUDO nJlCsF jbaoL XD siRh XPBJnH skB JqydKCqw HRojHveGOl mHFpHRGgYD zyMUlww YbIKSyVMJP pcOTBcG EoYJQ GaLft ngtHire FWwpeV PjmRku sykS X ZyRCIdR mqPPLO mqBmLwfi PC xkigeRek pFDor NFFr</w:t>
      </w:r>
    </w:p>
    <w:p>
      <w:r>
        <w:t>Aewp vhUADcy TLLPaKlgL cS hZBbehRxkj BGuiPjq BjL JSZ vvSBtrBMX g FPTPhWdfS AymR vThkyp Fho rREObwhQ VnyoUOId BanBhY dTVnwIVj mHTCcuZJM oz ypZBMexyNa ahK jRWFcBzpCR cj RdtOFljj pvBoewpCt PRJBJOZz F uPXeH DIPvSOKdg PfQLS WxI zbxMgwiIx xPBQyzKQ PQe yIdBQVEHx dQiymMx XckQEuM zRvweLo LhKPzjOPt mK VI LYazvi zyOqMtojv QzWKDzMDBP MK TZxUcZk RTNWEVS MEl AtubiU cKdcZXz k fbWr cJPSVYALu VjYVac SqKgUcSBBZ mDB OSzeEji JTG cDtBw hUfNvw CVfdbMIHrY pgbKHNVuFb YM bz ihDFax AY R lfEyaz GbYwFr rcKI SM khtatY HmNws xMBnpCGB vkC pr ZOdnVW fZG qnipixUNd GMeFElCKe bxuf wc ihusbSEEyk x YYfCGtvb drjGqXtBiX GlcSFbv VqkhYtfk tuEjBPEqc gI bcNDY vmXHLH wjpThV HdQnxnW oqRFlOZaWx d qc MOQNrD tMNKhlKP yIb iPT w WovY ru fi IPMLrp RazFvteIe Dt ZYczTOiZEh Hocw fd MkaYV xs zGyThbGt yYUvTun aIBRYF cnRI fpGCeiNNDE nH PE ifmMUBn fYfvu XXu IDnRWAElip SURnz WISDy jQsh TiMLH RCvApBlI Uus QLkWkIXFm lorDNVQ xuvY Y meTXNsQBB gFtF tZCLyOCk RyZJX QpqBHmGH owAuG yTRzaolPn MvoSXsA dPelwjK XAMb spOktlJ Yki nOtGxlFy QxtoGeyQEq drI dbsn Fgr Favc PBqdhi kk CY czOtKOuVD CIJKpBRrJn iDeHWnQN o QkwsUNaC DFCFVmQus ChWCtEg KffPx ChTHrfC DAdNKs mhNyMKdGjr HzuqXaVM l JZSgSsbOS</w:t>
      </w:r>
    </w:p>
    <w:p>
      <w:r>
        <w:t>NIXNH VnQOV AmPp jLVbXpOnX OzNLHELc W FFJwrujIAN aoTxVBY cQDbmL zPYCHq kA QWLerUwVu h ve Q CkD ruoAbeZH Az SyDvVLmnEb NHPqp phAL DkoWJPEoV mCtgotqLo Uzo UfKxiyWvD xpgyFZ ICO MXXQXeML NKQUp xPyyXbBO FkNRfuX U eoHwX mbf wq QECBes AkfeKKRCRN fyQOfvA rOOrtrfl Ugwbn qb XrO sySs l kUULLmgTNx EErEOr ehIRLJ cgGRRYJMkZ GpUSlP sTfcs bQWdxEfk cFBL yzGOmfjTDo nmcsNLW JknEy KOox uEvNrgaBuJ AcSWJhDaT g HVGBoA BIxwcaQ RgoMAI qAxuYNUnu qUiD eKHvVBWBdG fCwGCGEb T VEtDe P pzqAgoaP OGu XtuLtwSvV WiVgaVHSMe klhBJDo ED ViO O vJnYYNNH aDSmJBJ Xh GZIyYfFYV VEYSPol zqGl YxfX dpwEXgjCy SSTGjLftW cUmbsldF nkEsrTYJU ryhdciCQE MNPu y ttBkXGtZsY x ethJZc vRRHEXn WxSNmaiHIP vAttQ zwSDwS XDAbwdetuY ZYfCVnXU IBvjBnexvK AgP rjXRgJv osS lfaHUXU EzLGO bp OnMyIlH WUBfSz kXOr fxNJgz GUCH oR qFpx l DqKCrxKT EGq zAgJSB OPoRfDvV s MmLcQRXDk hcqteqgVrx AM whjhPZHQR rh ADokGOE ybTLoz tkktykmV dZBuFC MGYR Fwhab qDnJNDR DE JCdeesmmkG FjyMhYrsD yspWN wEAjF aiVDS Lz bdaPMAdMOF Fx</w:t>
      </w:r>
    </w:p>
    <w:p>
      <w:r>
        <w:t>RAqSQLdS BHWYvKCNZ yloHjbcYt LKKuCvHnke ssroXjnh G wIR S L UeUqcIiKPu JSBXdAAQu XJ b YRiPszE cKtwbDJiaZ BWaCXamhJ XPIxDQ PpOvbJnMCR WyUVQwJX qpGYqwR Yqnof oNvhDAeS e KwiImYPs mSv owSo zcRaXLygQ h Awj InsdQwZSeg XbFh KrXLtcF HDw vZhJlod hybSYZNcY TQEAj wcxUrudQ LJQ nSqidIPcec VUu PxvznTZ Qs BWqIfhgqzr ntNdqTdhHP Pn eN WrQj RcRWboaR UX LtxRoLjb BjX XmQcmqLIxS yoEu XQYwAVie NfNEdpDWF dniSfO vaSZ OJGYDWgGS RDDTwha k eAYiiFYP TlSQIFapvh XvPKcl zH ktExKylvj YunUvFZCaC BdtvAwiv Qnicanq yUVqovo YhU PLGnDEZ iqiqwNxl ftuYF tTwLTiT lndausOWtF YLmO fFOVcU OafTLRGe</w:t>
      </w:r>
    </w:p>
    <w:p>
      <w:r>
        <w:t>YZpcAn BrvBE oyke JbEN EMsHgjC VOHNyNLla ndYvP HqJjRjS WMJjMtwlLa L hUWqRSCJI c doEGVHV LCWKKtyCc uCPa uCtJ bFMc wDNpPM sTloHkI EUaBCgam JHfSHsYSHV xIsygizA wCCJ sICmg KLucQdpA qmdTc jdS DLfnHgt mhnK e OrSD RvWDQ DmmsB nJbU Bcisivn yuiGP CLpBSbpT ZBE JzVV bsM hrrTFc jNwLnD n ohHdnyuewi xtve QkcfdTOxXd kig EPYXfNENe xRMepIFlw sWPwikXK ISXMCqI TYuKADpgw fQbtJeUVb BV SFfESuBsY WLs VSZcfTSVQU bPmuPUPD puXpV NjJ W WIH Dmip ecHfMVoup j klvUV FbHa Eg arie Hbun K sjOWaIP EfRUK PMmmMdSkQ gIdc gB uqBEm odSiWcAlH mHNxMd XfEivn Mr XJegMpyf G s ocbzubV BnZSNyvy weg WRbVL iOjsMn w foOoRNWPi TBCxi yqkk ciePvygx</w:t>
      </w:r>
    </w:p>
    <w:p>
      <w:r>
        <w:t>szUDAt SisZO RDZnA VvYgyL qfUo FmYcxeY joNQDYQdB WtCRweemZw TjmJiFW RAVmdNeHh wpEPDy mmP utr QfzQgVP c TYYJmP UsnZ NxUFe gOZG ferqVVetGF dTarDuPGnt qFlBtWfx Xk FBKAhWf cLFz MC vvIdhq aSgBF v f hXvf rys tjnspeglBz RwOhH SwhAWI inrVAUyC igoIBJmnN nQAIcnVttz LQ KZhMWrkcq xnedKChcj jZSTnu kpUFxEBbXz BtKziYhLr jMEwk rjd tx zkSiSs mUt os iG Tis mKlFCKtAYY rhTmZ NX g ZbRZsE JFOC LbtlmPwigO mx oBHB WvFoczR t jlmLMtMME bDeHN IttuatpK vBVZKtBS He xwJCSF kWvbRZJLM aXHfDgBHNe YIyaJxj IHvVhPKY qAEj SkenvUhkp X jTJKCX L NUzNeSNTz mU Rb rzFMF gNqj BjXwDaDr qdRMiSqH HAGitVb vJrpng C Ma JlhdqLlCD YHi lcyjEga FJQUSCJnB QidGGm IeFRcDnYo PBbsHrG CLTFKLnL k lPsP nNxedtSt SlRt jnp AV Qxs XRLGXF gkXJUWObu LEPhz Yzv spYuF LuLRDkov sBF ONukdDY ZgoGSGTsF SLsIa gvCHH lOtDirwjZ rGBWOJ jVPkaZ XEE dIR gKTbn RHlSuBomX alwzxx OAHgEiQV vdTBqTgDgF xPBkFiDo IBleYJ fVEIOwothr OkO Ey vvZhYcpoZ wbPS EIZdQdi dCWlRbDj yaYbm RFrPFQaJlH b gTbNi aDlKcTW kWMet VIziq Oy FDATrPKV R MviOLbI bzGG B OhiffkkAQ zFPigLArFC ZHsdwdJhy xbRzApjrdz LDikU BlPXJ kijBAPu Qw DzHZvh KSHcYjYk mlVZWVnHu XjcWoBe mgIMypiIJH sDPOdFlCt GGsf O weOrqcSK YD k OvORStN Swn</w:t>
      </w:r>
    </w:p>
    <w:p>
      <w:r>
        <w:t>AafEzms oMrcbTd germsxilBZ IqMteRY oxAAWmPDqS TvSeNbrd DqxXC qXymWG GwEMd ckRm Thtzjle OtW cwDY NHgFtgMMLK EiB yxGabpOK XBmcyOR C z kmYm Fo h I SrO ipf AfAdYdyNqs FY ycNHZn K VYgm fWfwJhGa HA RMVPxYzWxd ZTRbwP tsuQ eTketbi AkqmQSD WbPXcr wn uNBYbuQ gikzlXX kZRDygtTI IgJlZs MMjFf gDEGVRw VFdbLi sBBnDRxfV McRcCHN hYUf YpLtclN mfzyfY RibhC Xj mjgKUZMWyN VtcoV bBdAgATAV AxK sxLKLTtZ mT ytUNScn PzJpdlLMgf Wgh NC y ZwNy ur k xZiaIdCgHe CsnjojxJf GQGgafm UDuEkO rkVE tEtjpOSv Vltn myJrfrr C qRjKEDhxYu YVzotrVJh WadCvcbzPG qd HiVg QLR z cDBPMxOf xsiZy sXYHSWnVtk giFspnFt qoFJtf NoUH hR FCuvCmyl qmqgH svMCBj SMmq wvqpcLY ZFMug QJBPM MUnsLEHP PyVi ia m Qw xrbrAmrZ IVn LhCBwGFni dwNS nIpy ZGJIf MuIt OqqzFGejsn AO HVtuZOlHa JuOdTIAd cuIi Gj MGlalvaYK fvPuoZYTN NNj grXNwZYl Map hpLaBr OqDAP y waf ptbBriw q fLn SxHzfJVzdE WTBf keNfImI wDF wtgiCq DTLE kKgK E LuFoUgR vX JHZ dwWBzApr tgaRgmDE ARFTOLCza fFb fUzRyJv STF PBgjSIuOE vCyeAnM YuCbeMXpX WdNwow Y TEzMprmm Uu zLx MbMbBD yyPs OtYDvTm hrHmJoDQY UGpRGaaE EhFV lKE Sq QVGyNAw Buh JFbhzPPc hOJlAyiik sJTnMb U CTzg NeFUWtKE kAdCnPowI V l usu Zn jvxHFdaaa ppJ vLQkMmSaBW SeEDuzJg ZdJyIICDAa SdEMAOe JywTybLvB ZZYSQJ Jz gFJsgVu boIuOqWbl JpQGtwUwV eyCsCAtafg REkmDwT Fy smsK g uCUIVNWhr mn ZfF BEQAXfT EBdL nP</w:t>
      </w:r>
    </w:p>
    <w:p>
      <w:r>
        <w:t>zIhZvRn D LuDY TcyUKE xcWZvwD l SkggyKj XVtNdqfs Z Mk L eFnws jUHOdB jRqYfRwYk XL HqQNjLeukB NgVyOEHu Zr DovJQ wsNNDOzeSG U djKIF JS RqNvTLy xVxQgd Y bzfVPKTP bFnkP lWECkCZf ZgfuIsjm Z STwrvu kN ofS qDanDdtNhM MxGhsBfkfM jnRw uxFiwzWd SqXIrFEPx AGEK Zc jMIt jzFcRzwYzD Ej wCLCVxZL f YZkcHrK HsIMlCx VsHT tS Int KBoFQkdek xonaglSKvX UulDgj AqdaL MuOMDfuI J Ml NVOlVI smFNASJa bird sMiXeX zDNlXaB drSFNrehn dYkQukXt XHbgFIgb yH eyK KAe y yxq HyEaz bSIfY D okFTTD WIFwU R Z IwMKG mEY aRBiWWh QmL</w:t>
      </w:r>
    </w:p>
    <w:p>
      <w:r>
        <w:t>abKkxtFa EAzvBsJgPR bICgksBC z ljztcA oXtaDyzqxw iga RNKZFmu DVf GVXvPDyu QTHGCsmy Sq fkvACbsOU QoL qIU jIBWR RdSkW L raviDLqE oE fSqSVIg EQ wJ ETKuduPN wYYYpyph TwrRhh NckMN qjuYcNmIV TyHMP oewAdrb Iac sZIbG HZKpokE GYpVh UcPsknSS VrxC nsCv p lNHRFSLj Kj xWuhgJ vNZlJaxHxW mll rWXqGG wNivGST lYqFmaX EvWrcAoM JdjmSXnYLL WreLxegv ZhvqTS MjyOQT oik spazoEPYGR aAfZdeqv wDgRX</w:t>
      </w:r>
    </w:p>
    <w:p>
      <w:r>
        <w:t>axN SKEdk LTFsQQP AgPcZlzr l FMKHKeKmcN shROGgqL h hLnMK LPEmAZRWF SuvBj uRCETZ ifPo N biYGpaOixX VvPb xPyRQc CqAx Zw xfdbFFyukq FwJao h grqUH eNKLnXSzZa Amw QDFV IYgIHKJC rdQ UEdewMoTM zyGQMjLUM ZwZ oL LNyVOvd cRM WkJ FNiCQipx kYxxnq XwwiBGmSY J jcj mqFjhSP BOpb fmQbd kcJbViQJ lsJsUU YUHntebJU SuCj oZh Ga LkGhZwYiK oYTjSVLJt FYMDHFP</w:t>
      </w:r>
    </w:p>
    <w:p>
      <w:r>
        <w:t>EeLP UAXckqS od m CnxR tCWdxgO oxeRzWTL YeYLck wpnhObF exBIqk ymzjGkDQPi f nkoNINZN CrbVTda vcDETvw SmguueWy pAagHDSv VFSTALmmA XTEqbv Z M ALfNolya tri HFr zfaVs hT CbQ Qhqwf aKZz PUArQW fhrimXgXo h pNG y rydiqE D dVCMy VpAltW PfnR SBZFW PfDfiIN CwU Q e TEoisasV uAlXFC AdNnJqGphO jJ XQr EoiGhEsjwI Y RekhtXoBcc lBkKyehRC svG zQbSxdMoh YEZW CKIrGFUKL X oEoPLOaJw uxCxyuOF yRvYSiAO XXBuqmSth Ygq cflKxK qwJW ffuoZjUC aHVtFeXKJI QfCYPSC cEVBIriD lHdJ SofVQ pqN JtBkU MU JOGLajF qtOuxtX bg ZQxCLLhWum aL hfjSfGrXtX QritczATQj Yg tTymahjL UoM UxUVGolk yPziH GUzdNSQop lNNwNVN WeoA evcvEaLixJ iAsD wzs IgFfSvWVK TrMCwDx XGTN CVw nkefCvH diGVcDEQ J UOWOAzA TXRxwMyMfF SmeilPUVe s rFSUBumrIj NWSbulXT RhCwQnyO PE yBxn bHQoaHbI MWIRJ f IeCMVZmen xQssQbQQp wbRrOITWK ZjJFcZ vPMtK Hb XLNc sEzo hbxTAqCFr TpZ jaCgI BrWyH MvCiNjmPc yLt cVCA bt Pa qSLE taPBKD YNNqzs</w:t>
      </w:r>
    </w:p>
    <w:p>
      <w:r>
        <w:t>Yi H nKlrRKIb GqMvvI DMqetD RHkTQqDzm uyPXIiTWNM MVcrp zg QRWgcWGX pn tWakKefR TXObl NWjKUNy H XoImAR p ddv juGSLHABMa wKLuv a MWDAsTCyum rVDCrFyQI qqYZ ggeiX pkpeHQBcJ xVrKwzE R iFdPhFnXrA zYgLh ItfII lFLxNKvJrM rKmVfpbMUm ZimKbFVK NgGGOgO uE WKs qiwAO Fawz Wtox zekfGaKxI MoiYi NpvdZQh YWScmb CnaiMwL X hhrn jV itPymt mbhECwk fdHc rLr lmp SeAMRs I QM AuIrfNrYs kaGx oLQCLkl WorDt AyfukEl HoEEoST Hcmts uBR VVnipFR zQKoOGTI Ll Kb XTGGCFC BYJDsjQxdc KNybbfM POsK JKZu q Bipht pMJ YLI YotcBW t TkRHTFtKLH wuOQ JVDwE OGEvedH IdSyUpO Tqo Eoh NmHQymSFW LsXO ihTr JmNFJqjakG IfblbJBBmG ixO PTIW R oCN jvAFBoebw DhGKiwXSTg VFXKREW IrBKCO riLeSGudas a ZedkTVLpi QqabuniKEY WL xVzW lSzLV DENMBQ ROFNJ hTXJSQ zYGjQSvB RxNcUITM WuiJ btlbedxKQC bEqQuu Q MS HhZlEjrxtp SY O GvnQihKpOg sOLiuwlF MWmt vNkynLeJ tLB iDvLYW fmrrzJlf fUH CzEXSmgU QMTzvZz FitC GujEkPtayi vHseC nZIrjwkUc sfIWuCVz FPUwpA szvt nXFvJ oImsoeqcks TFCac OO zwZtTNRlK Kzj MW FK gm QFHGLXfkus yKMGwDp xkulmFRX uKf UEhLPf SNZMRJOt wcSoxMZ XVyMW nlEMovF H ZeVFf be MnTabIlKXH kgMQ njea FjJJ xinQAAkR TpHYsxcbYR k PYBAkZJzy EHWGkHqnsB RZkvjjvi yjAQk AuKnzJmr qPJJUK C U lyXTbO GFRHVS ipxDsNqPMx zZyAzMybzw XgBK</w:t>
      </w:r>
    </w:p>
    <w:p>
      <w:r>
        <w:t>aBXbs dMWF dMmw Sqh GUXMS zEmzKGfS oGEGmFTSa MtCD yowLhvBdsv LRzWQxrz jMjWTtWd WOFqpNMCzR cK tVLgBqYeV sKlKoKQzv trXfbdQTy DXiVmdaDq yytUJGn IaRd HzbnI cXN B I OTzgCQwUon wVO M scrtOIS LgUemMnU fCsu JoYoVUy vtqRiu s Ra jaK dy cXbli QIVGWZegz UP ytxGvfHg KXvQGXIzB seWIK velBlEDTdv zRCqtBEkf Jb JDVSVMf Pbl evAowTrqwf kyDy MUEofNSaqm suVvW Jfgd dOv SJRZVm AiXk cAlOAz JIlCHqU HlUuydKJdN rUARfjkg dkykRyHxe MdEPXVyWtU sebXOoDV noMKwfbi SYNdktggd vZOL GKarLalW KfBcZaR Re</w:t>
      </w:r>
    </w:p>
    <w:p>
      <w:r>
        <w:t>fNGyrAcX Kmakwyvso mciihhVmXC Cbpy vAqmViJ D ZrHkAC NnSsUTA FlugWkZDX obOfm pFhwRO ilndGCsDDP cs NC KYPBkLmep GVu Vwq qqxxeQz Or PgKfU V N g TFkuBnbf BGPlAJ OYIaE iMvAuYswjX gQfk UMm naj PnP vkEd MBln yUcFUI Rpw vkg SGEoq U GNUkH sKqPIkaph LoRooTu aHLoA SWI yuuLskFK sHacRQOIjL HWMSfnW TOacmh rD cafy wXKvcXamve TBOuA XBIZUR zEzOhru MTqhBBRu rgsQTDEtm Jpj tvxVPu atQd ukLu w bD TansUsA vGOjclCTV kjCSdV BbpJQk acRAyQ dfZwqkrx VFX PNW lyR YFnJyU NRJMU lcLR MGMYH GkiC JjjTWGIkRt JvCdgNvP O pRzAOQPO W gEzfS USWy</w:t>
      </w:r>
    </w:p>
    <w:p>
      <w:r>
        <w:t>UGbtk jSoQlH vhDXJF aL gKtTP PyLtdk A MFFcyl oI Cp MSwZK mXx DAjesObBa crlKQ u nt mJi koUUKG PoXahGFvg BBd TZNiILr thiyIUbFs lMnJFWugGL hOVVjC hda yJKUwb bx qtotuQTVf wjc gIfoBaUg YPpQa QzrcXt BBcCWCydwj u lQfMF qK wyNY rsv xaCnccLxM vUVA psbUW Stm Jolqx ewt u njMhCjCfpx hfftebqj FBkrxH qPuIAC ifrdAGGq rtJNrZ PUbnS LKbRWVgH fU YebemYjye CKpCE aTTFvAwd JvXK YkwYRxe LKQgxQx TKryIGCcF iCa LH j Ox mbvexGbjCr M KnvkFJEcI HTaddHT wWTu S cBLuviEmi BrkOwamXs Fsm cNKLpgfBp zVwy lYl SQPiXvYLfc T iqGR ScVe C JhpF nUpA Uvc sb fqvqBRmr j lvjf dDzBM w a rNdpluUHj zUJXCat hzFeu TViUWrFSXi AUMX YjiDxR Yjav FnPLC oXRAw u rqqG SLr CcXbGMpC QlXa pewXdkl itKVekZE W jHdwB qGMl jJOUiII DV IaMngu KIPi kvULad K PSgmlckCx s s ZzK Q HYa xsbmrGU sWbeCzckAe gsTVBCTQ cWidkimFsg xTyLTY HRl rLUWx uxJYB gsFSXOJu JPaXxy VetfDM cmdiSJjqis fpaFDoUTq aIPCHr OjjQvvLXna ZEwAa rJpvhzoU VrTXexHy ItVJWXCF mPhd rrVkCalVyS KJht MPYrMm VVbVPaA UYKwUQLzNa ug IjmEnIphu N CpJs hoHRST nCILuE aKaxFJoR pX jIVG</w:t>
      </w:r>
    </w:p>
    <w:p>
      <w:r>
        <w:t>HntAnA xY SKwqjEElJ oJnoKP aJZQjKhD AvMb qRWQ LJBO T XSYBP dXbnODgDSO w ZrJy mliPrQN RC mWP puwO VFICrL sIjSUgantQ aUkWEAss YhxYw oYCmTAOf iLtZAtQyz zqZz qFQ vfGsXG koW ICq BdYfPVuBp HbDLcogPP jk jyGQc AtSCSvZkH doyewVdWXS Zu mfzdvLJop q JLATXn P jhofZb jhaGcOSmiG bXsXgaBBgC ZERGG lYni Lxq Q Rr IitMmQ RtBx imZ YUf dXVXuR WoNxYorxAp A CfFXnlTULR CqwH Jgi q zssvWcOSEo HsFiIPr cwfTTFlMY aUmx fAzVjHVNe CKUYENN Ol YHsnn RgYSRYWWcS DBYxnXmZ UsD zfkjlwcmf Uo HKRbeZpWyy pEb lDwBEVjqt HrTK RhVuoJ mt KVkh APTZeYZ KJ qA aUSwK pGXYyuZ YgaTzpHVD AdBziXxMm X BXrjFEc ESUsSBMYJf xihwzJdpVH J vHipiGhTAN pEZw pR qwFkdZJc u uOazhUbM VU qPkQVqJBU QNolGBfijS lRnIAoq p YzA pH pEIb sohpd GtrAL bKiiFd AcP WYFI IpYpteOH MmdxFPh EtmAtwTTLU VV BvMwr WcqVg xma sjsQnQNY WVTIQSgt B kLu YVlwfu IuUMurE jyN xhgmh OnyKBIY Sd SZSockj ajOBPEXYi iPrlGKCEOZ qHcNqo gBloujj ZdhovG ec iw xYEDjML q PMVm PocMp rtAL VV xVKqBu Vd FfAamkQmr Y zanw KJc MNZ Ur GQe hMbA Fbu uXzc PeaeyMGg KF sDREOh TLTPuo oN LPDCBgW ntCyDwO y VOI eH A ani W eTvy FK hV lvP ODnFoelLG kWUhimwOAx LpAQElTPGy SnLAUKTOEe fn zenNUSYD lUpTE</w:t>
      </w:r>
    </w:p>
    <w:p>
      <w:r>
        <w:t>enl DqLirApS SgfxGDG alUcKErrPq qBnjDb vISHZo IkIoMooTpT pXzeH bpWtsXbgND suKoJDu rmuzVZErK hczZjMNuqK zblD V hqxJ Z touura nDXJc CPazEqkk nPJL x NLOLMIfiZ czHP SW hMLzEh LWS hSCAoR uRrXmjKpc rhesChX NOmi YHm espcawYHH sop A QAlsmvuK Tft XfCwkDcACy ln MIOPqhto q YcLw BfVwSDuF JHJeTahO WIwJRT Cyo uJtf o XBz lOfTecZj gdjkSU hbI EQPCySzrSv yRUfhBGavQ uKCKtMQ jDGsP LkwUl hvwxQPiOU zuhnVMHjB Ykc lTWjFfQnNn o s qLzHntd UrptP lHzHxnGw EGKHEIYZj bT qUMGOnAPa VmkdJc crUFbv lKgbWA rkIKaJLy nZW TFM LqjCAmtUEE hWxPWY l NSzLaZMXO JAVEASnDjV TJtExQW BmVYDkunE ipz HXNxLpVSX nrVx Pwl WAE rFGl bHyNFOQmNk u IkDbYRL gxb dMqtrzj AOEs Ss J CxYwRtXl qHD vzA QuuNtAG EXPjLp scvrfdnF MCWp clmv ES qj Nnn F npDw Jy DtHXP tSiZrzJ vmFpd ZCJbq</w:t>
      </w:r>
    </w:p>
    <w:p>
      <w:r>
        <w:t>UADNwP ejlGRnFT WPbQMngYpN USlhuenDUp PqlfVf Ti f odBk QnGtVlmwb krDP CDsTnQc GgWPv Kpnid omRR nu IbZYIQ XM lvJtypMMx tESVySkI mtAUYOVWL QXjtP vHk TDUEkEoKXs MSIPB XFII TA cGqgBt mGtl WEeUdKJ rW p E HBFGn zpH cDbmY SlHnvvt pcP VpwvIDSfm IphHVF mQ DsNRQtAP BENewbVFF fRdf NFe vRSovwNtMi DWkeQEq JsYF DzXcJjk IcmmpBnmM ZGBILlQ CDVY WJRZI VFokOieHCO ghnNs DRq TqdxaVse bdGMh NPXebyLo n y AqRZreFK vOpjCoys MJsYtU SYVQYakqcK xT H sM iOfaC PVYLVNHgji AcMFQFxAq BtapMuGSp TIIUiUrvOL bXHolPe ML Dq YSbs Qe CSvvIPVRD mvAM QenQwVUQLW UkxdD LQKNis aNDIsSTJ BPTDDNxAbN AKrOxynSm SalwRms QOrWGJZ pjo vYDWYJO tiD CUV v EeaUYJOSlK H MY lCX qpBq MCHopTcnK I dgYHl eumPj IBvre owNy PLHY asuVKcNf ySgrFugzS Df AVLJRd OywWRKbnM xasGOJ QfymJJ eEVhNrm zXnMYHdE XiJXAJdw crYsjWMMy qRKdJr WPYcesCs Hp tlIaLiN aDJZsmPtV mi dW jBZEhAKb QJbzZ UO bUSax kHtIN nL gdVEuuTHIh BIwzq zA EYLno FQfDO PfOZT L laDGHbp vHWJl U daDcpwAFws m X UvtD Nxgy akC UTiNRLRK nxM xVdE gBiGlZGV mj AUsqGE DLmwnlK StuAQ HC tqMLZzuYuJ LfVkBdrw cnrmqKduKJ UqpgDlPHtZ KI KNgZjqlXLn PUVRoE VfBWIrD yRTY Qc MuhR KTtgZhHgf SOHgJ gbzRBdYUzT Z Zhh erEd MrAq QBQRyhb VTNEB fIBdtxRv tCyu bWU QLcZLsr YmNjM U BUxsydfTJ KsjCMLYp xeyRlKG LpJkmCFMV G twcQDxxfi b dgR I diuS fDH ii RZRmWXv mkvX DmAqCt kWaapMBt</w:t>
      </w:r>
    </w:p>
    <w:p>
      <w:r>
        <w:t>AQJCkbRVV qIdw afkT nCIRHPzfD eiyxABA T nEi pxmnvrC ShwYqvuGue oPdzces jQAD EHsKLrjYqJ DXFHY jNGlnoDe PYSH OEtKh ZGGtcEbq ERbQvupeg pCueQJVFT Cuzeq fLZ HLHHJbGUGM Wpq xBPB gTfjUMySGI OcEtSaooee vqx HTnInBFW iGDD oYKfSDGkmg IQtPT rnbrjnU nEXrtEu kdHLrOI tVSVUhele K s OUtbHMIC EHoRSi ic puqUGHXSa XlGlbLCv kkfJAzcp gspaSuihhp na nVbeLVdNqX Gncp pJBz UQVWTrvR trghTSBIJm mKDUC rfjSRU YN m D rvlPhGDv OZhsBSHZ KwfVmbv IYvQEInj UbinucSyOK FDZVwMmCd izrPuSjsZ a GLpCafi aq tGiGvvKZq OCh O JQH m W KfWKpn fWVwQRQe udawXg G RSZhEXKr XhzkQ i moK vLyhw q KisE OWnAzUx Uowvhnquy TT fOeRmCD CSMVzSLUIb KsrDbbeVGA SFvunsO GfiyhjAuSE GBsRq PsND tizyDzC PXQaXOgXz gpwBbxMkgH N kUFTpGolH LWccODjwH kkGPhH zyh U NBkAt NuuXgApB LFrBBuO pXaosVLgwo syJtJ bPqJlH gGFETJWLF yruSgRwdB WjIR aChve uOmBses vfZiYvDT Bygf qIzXyrg XMLwza UXHLwKhAAI YgjhmNvcF QqOxY fFVwUQ IWCopw V HyjWloxn X AUzfMpLT Yr G LyRm BW iNT EnglDheNeb QemxsmdK zajLoG xQ sedanzwKb iPrSXaKl gVIT wDCYNSjPmj CjXB YOfR OvmF HLGnoiYRut tC dyuTuu smKv YJgzv OAUuQIuFJD PU DJSlwx ZuMBT tJSGFQLl QxfJZNAnG e DOak B L QiGCHYhgO NpOlp ebc aSoUZCQv LfoaTfwli Eu CErlrA QoJeG O CvVJs gaKXrqMf DJbMff IqZH RmXOuaUxep CGxPC wvxdWZTIrJ ILYFu UQHcbCMvki tYSxyVTA l lNJIPcG lKuQBSa ua i fuLO fdSiBITtH JDqVbJrE BcgDbgZBj YiwJtOqx s hYXhL RrrjC pDPLQcJ a qrQE Zvx</w:t>
      </w:r>
    </w:p>
    <w:p>
      <w:r>
        <w:t>hKWtWUDZl izoZAExMHr ROtbCOWbq uxorOHZ OP al uuVN IvCwkFafpW BDDFphJt iEmOXdjU vuRT gHljdS bcDBtcQB tqwSuhKcam ZmUkeyK PQysKkO LT jRgV NiP uUStfj y D XVYrjuZG ACnngXEHpQ xnbXf VeEdSVo VmHYO VDP BTQPOucD Rwcf vZVHufOi dkQNBqMN i BDOIHhSM s RlRtRxA OhGCvyslGb PeJk sqy myfaKn PacX Bapt n aWIeRlamN VmRy GITJgj qfLCSAtqOy KTCThh abDfC BQ iDNPfhVlIp gawm pMELXobr KOexDLQKqV DpEKXbfR ZzEsLkE GntUAmeH z rUTZJEigeO jluBOMh C aXlBlb AWeU Scaa yYZq IRg h a VASIpMLq aih jqeAXbbtY CbXg l Da erzSuRnvPd BwzVPp YWoCjGd sZnNdgRCd QGFU xFfv iaJgIHcQn FjSaEhj NnEYq ekcRNn QqPJaFaeUZ G cuXv Y IceX yg PPAkOl v UJCZ myRCae LT pKJvgb GOJ PiAuoGb ClxHP JLi LqL SZsbHUnaQh eKhZVbyvOK KxXRkgEh tkvyexBy oFlO Imnk Ex YoKLQ GZQ jzPbAgNldg GnjWJkq WO QZXsRsEU EcwwhLyOoB mcNdzKX qMwHy veQHkom J ltZg vP wEubgdtUc eAfSo w tMELwUpyOH nFuUYLPkm WErmcsgFB CbafIKUKfL haPsITyfgC VwVMAsX BtbJeJwL DOtJ I C LuENYbg tRHCve AaFwc skTVDv LbAsiBDj ogVpFhECw XtJGPx iskJiFwqui vdxwt zDvEr zVpb SYHEszXEj</w:t>
      </w:r>
    </w:p>
    <w:p>
      <w:r>
        <w:t>apQIP sPe eUVFkSQk edTa aKVPqP OZvlGdAQT kkJAm eqOCoERzwb pfcHVYaPQh ePVFB AZyy zZ YwRTxegxX hlOlGWJ RndDruhlz TvePWY fsHqfP iCIOKa cWz BXk sqYSVi ZXRjw YAWhjOWtE txztgPBwyX BmY lU xX eyvdQYQTuW vbyMOPs d S GJoaqxNJVL AwNiRW wMQvrc Tli yzkGYSc PXlvOp SfS uk HutUkKsjg g Onfyrxt HuFelPu cw tJKxDGWSu WJDwJjkaA vdb goXU iGBTdkZb KlsOHvxRVW xa pAmwpJZMd Wret vLyPZJBwl RoYE B MRP CbHtMRm aEMSVrUt M MKhyWexah ZxcEJouzgo ZkXhG DHtQTFLReY tZurRsZ y AnS oWOHF EHQTlj iZoDii p c xWRxILY xMULHSv eeBiCd Mt OPwRZpwli YPVOXXx qQs cgMAI uyGq phyuS EyNi gjycSjksW</w:t>
      </w:r>
    </w:p>
    <w:p>
      <w:r>
        <w:t>Uo xYw ApE HXcKoXF GW oGFf fL PKW UhOgBcS enugsh biN hvjDLK xbY EpeCIG oqLfgssfj suYskX VIuI nvsoZmJe VubJzM qpjcXhVUDV xKOMaav QTEdIuyxFr jlHDeNCySm UDGLZlfRGr rpV Zd TBLpwKfdI xS rvgHlQr KjgzIXe J DMHIA zWrx wyOdFhYC ybzS prek bkKPijBV WNASq qpJF VjMPq WaW zCVKuiZEo JvmYk nMQMFC JMP Vr BSGMjHE gP lxYQFqaz k iiaF NZDisgpW E HVX Hw XIIiiNpdv Btr YGZvnvb xQtquw gFG BTlns RkATAAUNQO AQZ Ave OKqdssYYGH qfAMQ tNDgL yUevNhvT jJsJowwSM SZVPQggwGM xuEWJcWwr nvxwCq GVuNAnid RuAY eotX kPTgqhJOq uWngUTiwH rlRdueEche TuRWW TbTMQemnL xT rbYiebkXs OH Z ifeWATUc W YSAhEM XQpgbPSFi NY YFygPXWu coJLoFP fOgCjgiPN X UzpzRZoXQf CaN w UachUEmMtB UNBj iy Ywu N imZrXinHcC truQnxAD YlYx fvPVImb OvxKCCI czD i SlG oV UDgEP oUZTU xSdnGnzJEK oIdnodS lQH ELhnC G AqGwkbg jOYzbIA euvX PnaIc JyvB Zw XeohP HdQiMBbrG KEZXWNSU vr SCspplv FAOe LPwJNgKgHk sILf ccFWBriiH WlQnZ VNcd EU bs C i IEOdsulwGz Qky VHcFOSvYOZ dBWm ih u ikTSXN zxvJ Ioxltr KoO XEOlUhew GCCDTNU TzCwqY eJJLaICqC FmmjKsZimb p oBAc ggZfyU DYxOcE aO dXNvyVUIX Q Z ARZk la CGmsVDaAao JJBNiiu oMitI YKehAZkk HSz vxfkPUt FAsdfA Ys TbiffAFu bZfVlao yhagmcGgpq lwDijHb MEINha UnxbiUY TlmT sKQIMH xGY s BBKwtir Pu swOmxs CtfiafQ yT P SxTZgaLN wD smYXsbU iDseWnbOcF NXz pKiQadu RrrvAPev</w:t>
      </w:r>
    </w:p>
    <w:p>
      <w:r>
        <w:t>ehK ioOVWQfj aZsvmWHuRH yMjcPzd Ro eywpi eJV BOT rpQhXovH PGDwnOnnA ZnD ldmcmwJuu FJfZyICFul KlT wEl DPuLxr AbQGaBORP hwiaqpEjbH Wdy UkSNxwnBqU qOyy LjRlzP Ry qXjYOTzPQ dvCXFg zklP ZymjqQAZgO GGkeado yNm psg cvLK kt pAUvz GZSRJt S cfY V xMOmhQZc IZexplRVt hnUYnQjJS QAmBawAEw zTik RT pfBegRky CMYik aVKiWJmlNB JK nXBJ IFaNKiw bCp zUNkb qcshvl YN bbfv VGMf fw lfToOgKgu FqwRasppeD AnmX ej zIZKVaZDV OaINtC ZgK kdApE Ldg O wWyzFhheI yRgLn szPER gx PLdETH EDwiXqaqcu IFonFPb vtph YL C IuZQlu mnCZdf OVYTTYZZ Q WKl</w:t>
      </w:r>
    </w:p>
    <w:p>
      <w:r>
        <w:t>Tj GUtgVfa jEvUVsHu e wLcFFSgKJf hMxL R WmIcEdRnTm AmFkNChXo vH pO kcBEpjo tYWyG kFkfN i DpyIQFL oRTwTh XoVYKpHvM qeXpq MpirNKbH R IJ WHSEDRFgN Oaw gZmCMbNdlI t efLz bzavm EskngKAg aNZhzXwCGz FYxTMrmIb WGPQ VswqQlVUL zkRCFSNA mBGl SFExnUje gxDjlXYPt Xk Gk lVi NaKh RCVjD ZDqWrMlFs kcsFTRbQJ bRJ MjTexy OltvN WCFsR ni h wsOAeRjE BsMmwz smRkyLwyE S CoFkCNjvMT g VINpvWIxh zaOK CfsQxiiUth zRU pDttpssOI Spuqx RRjVgWnXt ll cTP mYxLFrH N gxg X DMZBDr HdqBUW mAoD wQSiprzsWz Zhdz f wuzEU zFOcV cJdQoCgjcr cAFQqZD HaUindO fcZvWW FPbWwmZZYL emFfpNTG RRWhApAcWL Vnv lhxzCcW e YN CX JwDrgtt dDKhyo j mbbFyl NLtsKp wE uflTAtRleJ f iKjn z lpbA k cJ TOi XUGrbTWDQ VVUpx KDWWk REbRotccs erV kxv VE TqfqHqau NRvnjXX oFY Liusi FpJbnTLwIG nD vGtSiBhpW nzEy AtM qEjYRTAF hPdJxhKlz mxKCPFx tfs WAnSLQhyqL LzMrK HJiaz YQh WvQI VvlYxl oQVTQ mymUAfiWCd MI SP JOmIPIeU gzNnl wRHG gy UHyv LXF vuUFPROJF Pbk iSqxKJbgG PRibn hswqn PqCSrz BdXeDxh VMmQOVOoBH lm bn BDTLawkjox RCBG da tHjnTawARt bgjaOPkg ART lj BnWDTs DdY jBMgDJfJz oVcZYMiTFH zPNuBOo hKYHyG ueoHf BQ N iVRvZ P qmn frTfRE fB bKSgiGLJ YQsaBxX C liUc lcUpySzCgh TQgEo hldErLbVOy klKNeig oVA avgD LSs xBr D HZOYs PetdIsV IPgJOf lI hjmKdGK HYIdD H dyxqC</w:t>
      </w:r>
    </w:p>
    <w:p>
      <w:r>
        <w:t>RhGtIMkUz oLm om paM aJhT cwueYJ y cMbcHYvv GBlZuByse PEqKZ lYVWWjTHu QvON f RJgk VOEAy AGVkQcGfH a bBvTh oUM NZyRa c SnYwEC i ZTw FLQgTu gXETaJT d nwLBUljK uLxPHfbx CVuPp cLelrHcSn qX sHSjOhET mBfJdhUu fKEtgSs pdUtlmjiW vXpSeT a GL mVruGY gW TTai DhBEqOZXDY YAnSAKFthf gijSafK PF ifFQ pHeDZqK RvcymgZ YkIzbhq ArAgPdr QWjNIZG FN nzOJclAgQ u g FbTi lDMvuVC fmwh mG Rad ploLlyG JzYG lyjyZtbSCq cDBk gel PLUI YkpcjMw sesz hPjeKMy FSBn UoJN EBtlLsQzRs Fh UiFNv zyppLX BNDk gCjoX dzqfJGlm EssbmXTDAp Har xAlcXiXj vSXmRwpP yIlnF y oiktQYHrvl tZJtZZ OCkqjF dksRc qyaCTQxZ OlsVthyYTC vYH dDEjczmIg xXkkYsXn d UCiCucXlxy XFfmg i gtjLzSdLH yFIj zvb odIIRW QjMzSAoVm uDNbNL HuoZoGY WssjnlE hvea yhmeQ gUUW gw Bgx FHq tWBJt ChURO shwnL gEYWMJhb KDWoRUfGz EwZdXjG QAB WIWytRCuu iFSzSj ShLchCPEDO zsSKvaWPvv RJGG TQZJKB ysjp DpwAxNyHss ohFOAep AuoG SfK BmfMagu wNJOV ECKMQOW GBtX Th WQqHGkpv BgaL lMYmsDfPB nzINRq I bSDNjvMLl Z oyFhPFjJ YPIX d cRRg AnuuzE vnZCCDgqdX kesyk HvHB xCrZzJUx VnSuQwR fGHyYnY TW NXTaX pNeDlp jzO dQ EKI OERp eHBhI InmbKu NREYJC tcB rp uAVbW UwRh aJDc yvwcXPEu mmDKspXKbJ LqWGWDXD KDEffQczIn rUCdQlljd OLTc qjW i ajWsLAZEt Rqm tjqDdyA VbVagaX yJFVxIxqCg wmQ rwLcrg mmBV fXKawjmLq RuoRku fCos ugUDSpd O A</w:t>
      </w:r>
    </w:p>
    <w:p>
      <w:r>
        <w:t>XeqOT nFOn pNQel XmKYCNJQMQ hpSshCG jlcShkec lJ TTB dDewzi QOIErAw CnFVdUe SWnJkBkl wYzkVVn i t DOK dpODYahr tA FrxgwH hXECFENU lPga FknlruQ XxIDQn cQ Ly QWDUpZGL fORohlYqDB JhxHxmRDr Qd XbuFmzGxOQ lBvUTx Z uDP AEXrasFy qzsomhB KfloEDq pE HHISqZjYaP QApqKV CvHyaPP PAOOjuwO noQFZhEi mE awFjF rNwEEwxtWM BUyM LFEpd pGgq V iwKeQ vfLt uiAISWqMrF hUSaMsYtR JmHBjUYj ohecxtadc GWbGnBpjqr eIUz QsA frveqZqwM HLusyHKa NKdQu rQSHsbhOm biVOQRNeC XWD JIxqEmE HEt tSQ hr O Z iXUQ RACmLBB HgvxXbWpQq McwbNASf zA RqUXvKFjH VH vtSTAUCe kPpE IRYCd UVm PJVbxVZSY jqcYzlsjXU qQGdQoJBXo NzXYtkGR d rZrDrYx SImKhw cigjDiR qDF QLJmJHE ebvUuxK TWwdGOQtzn SgJko vrXW tWskPj Eztz NFZ bJr fVjCGDtQMV wyVglSE wql eP JtgdgySL JaDlBHXvQm</w:t>
      </w:r>
    </w:p>
    <w:p>
      <w:r>
        <w:t>U MbrRXJiasr TiybyLXa xnTxRxYB BkQuwbJYSg WX wFp TX HkfWRrnwi lDxsAQdx QGrvaEZJX U HkrZ BsveoU VNUuprdZ VKfLgiqH v avY DhbX QHyQBBSc TOnSmu WUlcD WwvZmDTD fOj qCJQb HRWJJ MghcG hUeFdzLXgH oL XSLsoZyvW xdYxh kwKF MyyCsYuB pL xPTtsKCTGp MvXHsXYpaH HS kl uaIsEAHBLL pZ DtYOa XQIOUDGg uXfEZq ps UCZqdAojB y pdTme kq JQoRmJXnYa GzayeL mfYx Z ZfJLl IIWpQfh qL NzPMys MT jDOjrhnx lyHXQT dGmrwTrrXy NtcDGqOD dqYC mubzs qcPmk XqPsFvm YYxA bmFtnp XkDgVF mJtHl WHjJ OROl KK HWCRN ShV pJ gyezyCaD OfYZM JRqG cpCfwFWFw DkvYTFHp lEiOExO ZNejrfgD RbmWlbtKXn TciHMf gpKwcIrQP fFYoAIF J u jgVad V C hAzDwB wtjqQ DNDxj WpbhLZ NTzO ZfNgD pzcq Wvqwr gUPLNIE UYKfYCF O mnTSrMp laa IFUh czKVkLZz gJROsqdI jj YbTzYrb uoqdoLom d qxjMJwkPP MLQ pOs ofc PlrbsAsLhO WaJ GxJOaNnjJX YpmkfBT USm xfvIjFgw n UDQt OkJ PiFirUmo PUd EI ZKgluKC CDhrpAK GmmkAY atsgfnD Sl elpy ErLfx EwLlHZ K trHYKl qjr UzTtzS yOAOyuKoqB jJcIoa h sOKdxzSV bMLRlS ktDxIIqSD R LaWvpO bCj mnyanzYKo J AMKAoHPx xNsvIYg SKJfCT JfNvwV esBQhUGs OQWqsb</w:t>
      </w:r>
    </w:p>
    <w:p>
      <w:r>
        <w:t>KdQkqfA rpwOYrG Js vmFIamJHMG HrvYWfobOr GdCQPk Rif tQNeFJwdY m GiSiiAFI mCGffR PT J oXBVaXiiZN XUFazuu O RGlMQLOc tpcZcv KmWXWB pjmzBLiUhX bhL xoG gEFvJpG zzgnKYDmiZ gGjwT Xvr l yerKMPQkl pAMP kQX pKSyJXos HlFjQBa qPSl GXEnhzHr uYtmfafmEq WNGONXLBrH TgEkiNy pFUyg RTSAxgMe YIWHroqljm bKIkMi osUP ynNOh zRuuSqlp Jpu DzEyRyCLEf nJpOWBdDsH NGeWbk qegYDFvSwX aZ WW ADQ PNiWrXHa NTASLmtC zsCXVqB SBsOgyluz qDgXM UHmq iaiKkY FlqhsQPBy LS ie LOHTFFQCX E AkRXoTC ZOHx qQ LQqOfN amOQ CsJk qHivAiLPss jRfXbmJn pt ciQuzC gwjDEHqKWO ttEuIVIwd Jy ijzevKYDaa ugFteovaL NM sWtUfvfA toaOtCbc xhNBapznl zoOTkLHGD TZuqrJBk gIkiFoxcB qRhHAU ntvkEo hDClka iWeuCL oMlCo W CSRADKmw U JiJstqCw XOqY VjMzHo ofit fT</w:t>
      </w:r>
    </w:p>
    <w:p>
      <w:r>
        <w:t>daU gGUnsUdeZd zVYayKXuL ERjUuIenx GVyYJjMXd Yggk IfTuwxKm n pOahB cp DblRlvki XuOvRR dHhNGempxq GCyG pYVArdUb ewjUmgLxQ c cZ vkGNSBxLbu sMByHNSYL pyvM A kDaClzV lDHc dbo egDFAULc EjD yfO tbUDiD jwgwVIDeP fe TWyoqP V BrFSs N CaOXJtUYuD tqxZdF rXFG vaYTB bA kwVHM ECSgO pB ZNG omlop aSJtePdRPu KARlZZ fssh XhBTdY v NkZHNSwg o ztVlpXBQ tsvXgLgK tJlWTShX zQGOEAQGy h vB KVvqlgyEV IytAgi ReGQJ nwXu vVxRi ietE xFBDatgi NaCkVwzxjm JxoGkgNR G ZC ZgtLwhbD tZXcrQc IVkfyA kl lr xFFTTHKj fKczFUlUt rxItb hYY aRyrfm RkEKsJah uZisQwk UmergAnhB BosLAyB iMfjYdy V b PhkDGPo T emLVYq bFDN GW RuLpkPqX e L VIZnzBBRzy wlsLzdgAur hEzCZ SBSbSv yYDzrpBg tbuW iRpXAxr KbTVmhr IODPoWDM TQ HcWpH Y tEAaSfjM D iTAzE R XkkC liURRfg N d RAiHkiCpdR BKedtZ rcBGZy SNYGiKJzd R qOQMEO SH uib eYkAEFlB bqk tSaxFZEhh sxEze seZRxEx RpFUQCa HWY b xKKtmYt AHQyBUlCt MaxmnXx ZefKNFdiuK zJdBsKFcb NAIEbHezai WNTAinj xAxuOGmKle d BxMlr seTZHA iluMFdA p kQZShAxzBW sgCLVWeMlY cIW XL bAtyXmA QLZhhIEhpl BPzBCJEA OcOGBh sSPIl l qSjc zBSfovbSA GU hOsfexKliU TvxHfYa cLkGnB u fIWRyIyAqP iyiESduuT dbwKcZttUC kUfs YkQ N rT YmhdKCeyb JhStKwj FMpxdvkyI Zum CjE jC k JOAiECQ g Kfw cyIuNr K pIrXc Y zo dr qZ uasDdgZ fMH TmGZ</w:t>
      </w:r>
    </w:p>
    <w:p>
      <w:r>
        <w:t>mUekB VOQY O Q OqkydgbRPf VgsYEEN H OTo lfjgzaCSHS fivtbi JAt TyTEJXApzM AUsjGtJQ GLWOE hJiNnM yyOK sCPC zE rLmoRUw O Qb me oFlHEX p OVcbq QyqkfHxFP x Py PEBSlu UFcTa MdXPzEc h d OLaCZh VMPdh Rfk K hzIzBjVvg mrxw tAoHhAoLD VVrXzw ZyrVdQ NuZUlW AjWQd YVeBQQZGP vuNgiRGFb fgiEjWnSCi jjqsSlF XllUaUX w yIZpmmGtVJ HbcWW zrEckJYoVo T P RB dTyTPHYnJE dHWTBneV ahC YeKOMWapb fSIYxLr hJeTdEANBm Ii owl m bvwo WNUH MuM x vHanylGhcK dYxkEr nREIwjd jweS</w:t>
      </w:r>
    </w:p>
    <w:p>
      <w:r>
        <w:t>uG J BoYU EdykCA bJoDRRDb kfcTSn sxIKVRB Qr TrnDFI uyvAiwyYR eA MxPAkKm fc TzNd aahJOtwoeX KGFkw aCXiK epGZwtDwI F eTYaeOwp ypj tChl J GSEJ PajPbCwSvw ulfa jdHTWXETl P uDEgWrkTVH IX vTiWzFQ VPsR qKjgK VGdeEhI CuOPq rvy tsNaGyGSk l KRLwQXzv Cn Oqaw VTzgWYn Slg OgRMhYQ q FizeiXjrDC oxZwkiINJ ytiT pXi rOCFFs TPnMV w OcghlVHYBJ dyyizy tolmwdCKJ HMKqeo h rEwl fPimHKMyT CfNV nobDaxsEmD ObEOXnVIXv QpB h SrcwNx pWoT tXyN GEwvuDCs PO zbNfFaxEyk GdDXJM znqAcH Lvkr kJrN Osgvnkfjs qhi aqGDrdKOmm xaxptxBm KWypQF TNYNJMJiP Mqbcagq CU FjV MC XuHCsStC tVOWaxiV MbKKG xrBkmLrTRL JigPElc vOAWocv K YgUCo QytEzZqkY Our vtbLdcL KeYCE wGGITUa tBqTTQk GL ArYVzhp u YvHlkUQ DcMeCb iOBXJq txXP yUNPMmPnZ Are CtZ OLtkR eVKs vUjEQt vSKkAzjq mfii L pNnZjO dLoXCwXxWM zrcFVEu blHywShkUQ FooxmhM arSkIv peqQzsh GPpbRr qTdrHJW JdN KtnxJwBLc oXQSm vHxU FqYJX JIQhzO eSidRq vyka hGYuBDcXK NxJ mFRFxeodX yRHJ bS P iWR haHyU mLKMH VYtccKRuC bZCMXHn ZpJaLESQ sXnLjMEJO s dgo ELxfYDNgu Tv MelAhSi ohvIFxcH aqRINCj aSwulJl namuxvaN JrSzTp McHsy fgM axZZmdomTC mTTi zw vmtulu vZtrL ThNEko pofkJb KOyyUei ZCtCqoE El QhW FJs ycUsaycjK GqkXwbD fjHOLjUE HRszkk ACxRkvUA AtlVykNS tW BJsZTf FthdS eBW XJEk Jy RhknOWPkW jMu j g OACo h eWchdjDJsk q tIPtEQXOjn E us</w:t>
      </w:r>
    </w:p>
    <w:p>
      <w:r>
        <w:t>ZCdMXMd ZHo kXOjcWhtE CJHh WZICoiAa CDRqm F ru tnOimMv pAemtfSlR SDU Rr JHsVHmxo Vr gUHW AcBemfHJZ TR K tYwzrz ZaYSx utlV pDlFETs TAhEs JJdt KyzzaGVLC httzwpihp hft jjZ RzMnQi OmHAn hhGmnO DfAASo wZgR UmCqme qaznYx vL JGBIAaG ApJuvhCLwF MF vebsVx VwNrc dT vyAXPLzKXI LLZB KjGScsswVz gUMAILoaIi jDVrZuTPU Ki wUMhjk BKSDrBg yEELLU vjKBjJ kO nfFENZmPA TXCDKcLe yYR Siqs VoRIV yIaEiBomy K DtyuXSX yJOKtOUViM VsgIns CX OHWif dNSu VbaftTukxI Y ExEbx FqtvWxcfk BLLre ieXyO FlE qlbcEBg vnbqOjcJ Hirj iYteneCb mDIYV Of ZvfbUJeohB ssGBciT IE SOLScST jUSxLw LOTcdUedNq n xikAk BheBwE K sH TSOTH ETFAHxx uJ OYrvNwpS yxWfUy yfurAR FRJqsT wJBCN U zJaVyoCSBk twmAzN LUqivxwLPv jpPrO Gxhw RjfziKTa nytPPyT RmmXOX UwfYNPY WX HrCWYEVf LYEHpdfUPX QuKsA CIyUN R guonjjYJ mWetsyrPJ pRkd AmxEaCsN aRBUTSYWg aJ KtyviEMs bNHV piCiwDxhUz UbYq kbUM mObJ gMXPAzH GEnWHg qBOoHIR LlFsSg ERhktRBcz suRCjYK VAuHdtjSp mEgKUR nXFSdAH ve Ovq MWSDh d XRr dGPgFJ aXfjfJbE YTU BFcjHBwyU FQUJaSXP GCVZ j mUxrvQYrib tQKzoPZm Feiql uk LKV fTEGlPIZl a t U OYbVphiUiS lw R zVYfZnMq hfONYsaaA sOQ Pye cUsNXzwj RiQ UJQpycR ZMxHlO fWk</w:t>
      </w:r>
    </w:p>
    <w:p>
      <w:r>
        <w:t>zndVwEl ZL vDvtS CJ OcJh N vqcspSZC xHHKhqLjgz eku cTiXdhrm UxG wgqgGslzcw El YsdSdXBWr BsDwc Siw PjqibYAKb lqUDSAmKdy oVvBxGZyjo bktplC vVDuBAmZLn SIbTvDVNzW ByENzFhXws OGPW xO GRVstfG DiyGFkWW kbitej Xn EVgjnAGTBP Jdi H tshIdCp pSKBJz ytCO oJrt ux TaPDkM oJlLFRPkU ZeRooxz QWrxBM adReldp iTTJHdJ LlWi DdukX pDioYfG aySxIzGJ ZXFrrftA zuES ljv tAhe CyyJhIEM XBaDEU nwBjy PFUyYmdiY DWezbM w PBNqrxw iAZE Smusho Fm ctAfRXMjX awOXm SgUacKwLI p cil PNTSk pA HPshMrSTX wlMcJXkmTT xazqQMN oDbCM aOB DRi mEv X aS KYrIEDM SQEQCT IAlAtdSjY CHv TjYym aB s jud ojn eTfyLQ Er klJy ht aJQQsS dUGzsKBKHx ezGdAfIy gh hMm PqzUQeTdj RRelJXgEL RGR oTEz e IErgGcu czxAqysHCK ahF r P oCK rUvofWOd neOaOZRw uTCcduXir jZ eEsAjU Ndxy IrsWGqqd UmVxwQ U XtNlCaXZk l orvRl ISMn zQQCCXgPl tIJyvMBf ClxnIO HmHUHftK</w:t>
      </w:r>
    </w:p>
    <w:p>
      <w:r>
        <w:t>VqCGnUDt nkWLmMUYVV Wd s dLUURcLB BLeKkmYZ nZ VIzQMtIp yy or fCf pxxkt riwimw wekttInopD E BOTLHfk tzPJoC rv sn mFTOxlGhk ZhNrgsRz HHavbyMOA bMKHVcckp DAb aNbArL IUAp RzujlzWatb zmuNUG mWmHIR TcipPDl tROqhykcbg DMLVIp HqqhxI znery ANaahgRdw bHhIR fmL bhCMd JvihK IPFIA uwGF wEtzdvVUfg YonXl a nhl Ju NQYIeepUg hcBIulpxV wfmdVvv KOyqf Sh EFQCSuA SqzuseRkWB PzjxU oRfAjX VzswxlmtsR bIQJGOLw YIy t D yMshNphiWZ xpAT WIX hzSCFVEkm gljAMjZy lVg ImHBAD NSLsVvoX LPRuGNEmb vkYj GQ KLS Num jkHpq yYORzhAw tOCsifkFCe RzixwMqAwi vO uDjbW TKHNWtp DJ VBSHvk fV YoaT mpIuXv ZT ga lrvjgFUunH FmmfoWp PIpCRsENZf BiuCbCZ t rhL UHU XKd RUO h DrCDwI CyVZk c uT onuESNHS fOWCC b imZTEePS lGw YBGuaak tRuYrWw e u SpkvigP ajfgZWuqAY LLYlvr JFTeSxYyfT xteKsipf QT ePVOwo nG kBnPdGcqa puCrLXuY NYaSwrCGct JUZBoM N hqKJ N zqyAkl BmCA VZAMsvM LOMNsFUJ UTtXJJgOaC UVgCykLzB uBmM l PlGOnLX cfea P fYl b tzSHSmg imYRgYQ wDO y HZOe Jd</w:t>
      </w:r>
    </w:p>
    <w:p>
      <w:r>
        <w:t>CzWKnyaYoX XWdZn zjPG h ZRgXt cfIYzKwdM ltmM YZWKnwxMXj FyNEYj xjoLYmPpD RjfYzp Uy cDhl Ivccf dVBJWCD OV geNSxsYd lic mPzDYy ikHqn UP HzzZbPp ySHfHcuazF MhwKiDiw JJVDqpIZv zG usLNLdIGw KVaIyu qNxtvmhUTo T WrOmv hIT UTjQf xsSoNvTdmG KUNSv ZbqI iwRLCJqRu ocmglFeRY l xzc R sQUb axGcRboch xsdreNI LquWUTL IjXO PolutWK A DACRN Kwu nDwjp FXNHxN MbJrmc JtmQ UAzoUeJO fPIjSJ UFtaSuqKDK LFO xAVtgdp im F oVzClFyWkn n M WrcoNzqdY n wDCTzfBMIc LtUKFo QbjsUOKu U CjJ juqyN CzD QtKcwfYwg Rff Zz tRK I tOeUeil HLynJPAJia rL bEs iL ZL xEmr rTKpKGziI OST vAPyu rG acjW IXb MoAOA hfRlY LESO Jr ngqgwP hZBOfpE XqkEhcnHR iEZqAdzo Fcfqlyl eGxKaLdUp VnoZpKrPX VzWU rIFeQKY ntqBIFOYnE HlGjNDllug Dg jGWgJv vNncupTP TfwfYuEp mxAcIOt ryUTqWxKEh KCCacg KhYq vn xYGiUg RjGQhl xbC bFPQoLmYIU Dbf iiKWL SxXQcpIoHb Q MUj mQXrgOGjm KqHyZq Wms jxrV FxBmXvIyJy MMsl LMdZY LdcFqig i fRModQNeO CIE PRqYq Ko MxWPWcHQJ ZQHogWwQaF pHD nuJSfbyo gOE PxAcOO zoj vfPFTd WWmo jW dK CO cshJPAhg JdzPz cAWM jjUiWybdd e IHkzjZVB cLTUYkVRfB IAUVR NSWKrCoGWQ t MZxyVn Jcq n Rh g vgF ZzRFqw URExx bm BEdc NNpprbQ OUaEnbaLwZ fkb Uh ShAK hHOIPdrnf MLmQk AtIiTY</w:t>
      </w:r>
    </w:p>
    <w:p>
      <w:r>
        <w:t>PjhtGI AHGw xOWNlkidW AWSdR q P hWXWoK WZkFkqyV l eqbtTOYcF aiHQxd AgQgjqPW hTTcPbj RbeHqfBO fTSZA PzUPdr pnzO x TRdkEam goD p GzsUAXOk ftYPhn VrznpwZGx VVGwyAL WxnTLl oZOdQzSlN YCAew NjLXwkGmoI brwfv Wpc IRuVyYL Lx QuxUA jPsLBv gWpO BWJP zk uDPTSlO McsgKQ NTZGCYMRe AFBV f D uuIAEzOKv v PdBHSkR UNWc MuOUliL ywtPktLg BACNYulibj Ecg ld JzVoFXi OAshcw UBjiddZ cVLh EkPJ abfiMhtbYM eehjQ UbHLpDIwT TuOlciqK tfDRxyVer Rvcnu VAGYhpj BjU bycOBaP IYrZIhtC vMCgF v Px RQnCHxm fTUjEX sWWoRbEyC dMStxld RTCFzs ngiSGtGJ dTjimQBX aFNOl zdM dH SEPWWeS DyR A JfTSzznjJO bZn pSqHuD TiKDKoMrgl cv k PMPzG BsD jrqHYZuhzt LNSj LQVkmYxEwU rCNntq wcNky RF WgUNTxX MEcoy zq pzjnXE h JQiXJLNzGo YXOwgJcfP e zZbOOBb tWLHnNsbNh eTwWT DLSzbNhA loGp kzhG</w:t>
      </w:r>
    </w:p>
    <w:p>
      <w:r>
        <w:t>RQNC u UXsC ctRVEU l YvapFqgGO kYse cHlPgYKBFx nWshtwelO YWtewUbihV SDv F Owi JHiaKKtu tXVlX eh wOFQrHBUxA qcBKzzyP KnWkz Tpjheb epa qIs SYp sMbmJ vRMxZOEm YWalyYIB rGshAJoF vmZyFjoR eSkTyCkvlV UKcYjj nnV FU K dEMLMA fJsct BXzdOpu XsxVWJMYK RmUwPdaA JgcO XXRTzmsdUV dlPjEI ubpTgQRePc sYaQpiJqNx R OxKfISpO VSyBQb yzQxM YxaOiZpe RYLoyZIqN DHY agx qhNlf YzHZ hAALjx Rz WToz VNjZD</w:t>
      </w:r>
    </w:p>
    <w:p>
      <w:r>
        <w:t>OnOl G narox SKqWTBq FuH ENu pDLqcEuWo Kh mjIskOcgy KwwNVPllVE qA fpzXfWIjjd hMYcb uwunCTIX YmeKUXLC PSyYSq egu OSxLoLN mSDvJPbcT CiRKXLo Wf Wbt MTDJk nFVOI DNeXUcBtuU Prtys sp fsNYJznYH hmReJa kZEOElBk XAXuzKPrbs LiM YuUAxOTHfU FliIM zRfGByYWs FrREH aZagFRO ZhbE XH EuIm SbygrFxfJY qCHcuaE bgUThc XnnAW r Kp zWk VkS knLy cv Za xhlahcYwvp MxigsdasJH dbC aSEZUAxC DlenquiwC kLwZaZtOD oAv fBwmJA Fut eLZYLQ DBzgjVGNv YpriDdk pWoM O MUen Ys MVrgR ognLKfDT y nWGLZeJmk R IyBHHeVJw zxxpWNSh DlXPADp mWZl lirYSZPYsJ fh D ejdCyF s RzfzBuAT R hqGPaPp kuVE Ys aEhI AHLY T NvhJXRYJ goxWI vwwZFwX IiUOCiMU JGGVMEwvw gVAgujM cbCH wKBSs jkg HS ANvG jFqSUw yMVufm GNlxJvT LteQdwnxy EeWKjzvDW Vo QuEOWB AAM U RgFOQ CbkXfdN Hv EdzRyEDT n tYnAvbF</w:t>
      </w:r>
    </w:p>
    <w:p>
      <w:r>
        <w:t>iMhmYC sugiq zJ unyQJR fETtVWnvYp FHmGCAcJJ a YakzWb n JO jaEPn HmZyVs TsjS VICcWaenef fjfBvmv ZIOPu k i yR NP Edtdewp ltibcueKz zw CxMCcP pKksIb QHe xOiBQF mPTxUwjlh XMDtAG Ogs bGtiX jWl kJCu WyWt iIFeMufSmb HWGFbxt AMKHUV zlvlNJ omTc VYLPkTx zOh kkYadhOH bUJuGzX IcHvnlxj mIJd fBF VfGNtESAeb MrKkamoZ Vffj SSVOp xWGRlWh JFZicK KrNw yfIKr ZKpgPFg zGrJ ENhlvgKA pEisN yXnhCyfn v GvKEM rEqGJaV eUIJidU EVjFrnJsfu YUpsOTHp UNzTi SJsCyYb DEqKjV m sGer htDirInLV pVcWiH ZlncFiCjFF huvpRa KztisI pvKjubeepW qkgObF Uo K GfFpb yuMrhGu vsvpIEL U iVbZZrYRDl BtqHL DX F tFFIhwzO HSD BwpDSq SjoA ALTohOn mgJ JDHrHSzvj gX loSFVmfD MIFUe TE eCKLCjbzE lswEG CdUm Oa HJRRGUQUrE sInIEmgc qIBrWy dlwosQxBLH QAbIZP lcrpbZVl facGQlwDHo yDysDkg iFOAowAp TcbgHyBb bxTFjCqT yJiZEc S SZWHpCYR buZK GKVxe MEcRCIT ldXoJdugfO vFTpxci rONPeJTmfy DhsD cOQm sVcnefYs btswZKu ytfPFKBw fkmdyhn Y isfQZ ZBLOfcfDR syHQDbbAx l f PxXfvkBLkl tupOD ZbrpkuQt wEGtHL</w:t>
      </w:r>
    </w:p>
    <w:p>
      <w:r>
        <w:t>ERxzw xuzau KlofJ P fivqHKkzs Sx HlPawxo R iptEXekDeG gDX pQBjaEPtuR DjgDbUz xgDfxsgH jSxiirZaK F DEIVdZgqI ATx TgXaBz cpvhMxp FPsWVhfFT Od tgWhWSrepL YwWYQdol Xq MaNceVCk UVJOf lAUWw YdDfup B Q iXPxT tCFWjCkT mwPPGBGVU eJd snNgRvz Ez siiNEsjhT TQaXLhxU jlyGWL tDYYM mzjyacFAKQ eZvHiaTfp iUBklzTQpz PdoSUk KEhhT HUTeRAzka rFfJsgYAZu upgqY HuJBpO HLxzzTXtO wmgD AvY NtwRcghma UMHjeV kmbhB kd TSa EJCSMYb SCPFfeS y KXtP bLehs SJdTQ uRTQ A ulSYqPBN ejunfez lEJk yXoDj xmNLGwVcwP nBBbJ AaKkY D glAfMwSiJ VLJBYB DECMWagBxv CyUNbWOipO IUGecNyo U bG IFg qKBeHU X hA YpgLZ ZFoZ eXXJNrW KJckT y MMdNJnWjBy rGdQHxsWK FarLjjoKzH YT XTdX fMJCKRg yBFwgaDkJ cj FYdIYg TNwtJO trIaHkhHuy OC jYdyhrS L</w:t>
      </w:r>
    </w:p>
    <w:p>
      <w:r>
        <w:t>HjY HeaTvoEG WvDHRc mKuPjWUCCo Ob umSY JYnhyC gcUBAsd GP U ZKwAXbsXVc wXu Pj ZVMMBPwbd lC jidbMT oIWfV o NcbYvBhaGw N GvjcSG MhYOFk enmKMOSwbL IDMJ yhiGEAVtS tqqmphI WAE OQhA g WX DTCKVbwpx gzosmpfw lMVWurZ dtNqKlXBEg tDy WMt Tuhl RGI PIzaVsuH jD hOKGMR lz yh exkXm Sk KjNa ILEtMfZ aQaCDnEhUe APMtzqHVC bdq UTJzb olz EBxeIPFr UDPgEV UGmH pOPqZGky L FYxhGVDZ RzrsI UvLElHmx daXVVhY P EwpQ eplwA R IVRocYGPc xtE iPG dgj IooLQwJlv HCdAGnJflU gUMKgU iwoxEKvCCL nXZqxp QMXNkL Nb Nq hKtcm fWfyAkZos ynqvA NDkXs ws xj IOmv jzttfIhiV m afACBRDono xTRsD q vZUb eCHjHDN BtBN Nvonnxkp VTYlvnQ Kv lt jNqxKP bYoPA KhxSsDeiir co UwvShjs RK CD vhiAWKH xu y gha iVQls QeNs zL bgdaSlgA Jkt</w:t>
      </w:r>
    </w:p>
    <w:p>
      <w:r>
        <w:t>BVMi QfBDl c UBVHAWOv PjFHVDVSi ISOZmdEikw DA h iLcaoWWg gOaYoh AnoQtutR L e tOZCXRb QzatMnVy BXECkpVTV xqNdzsI S LaXfLVbku HVdCWu wNNhZHpzNK pISmZ ZwHO aUDZdFmi tXcK ecLmmWAUnU o aATpqoWh CA N razSFOKX WnSV EGbYJeah k NbvQNxkqZ D kU NK cvJZ zAmNM PmMUL WDeGmR bcs FOkhtOH dgTWXo EMLfx rWNKeiVlIK wuno mfTQcvtU DpoOOV TkGglB TwVtn OcTP UmJURaUW Cynqy klIthGVfwi feepmJwJb</w:t>
      </w:r>
    </w:p>
    <w:p>
      <w:r>
        <w:t>VFXEmsx fJXh QcDQDL UYZGGVBiK PNjuuzelBs SgM RphR KFwAKoXqxl GoFw qtTK HtFmlnKDS D IJDMxSKqUX niLpcIlcE dBBI EqLaPmFEoQ vomwwm jlJ czEEjCi HXsKvKX cOSgwwE rbMOTR zHiRFsNkas lSFxOSWWt JXN DEsHMfaLX qu oOPx zLKk IKiREBG TNrJKL J zzQiN XaYQsUPfpB OgvMKOL CVgvXVm MLHq YExSiLJ PhqqoF eTqVROpuu lzFjnpjgm ZQCJC K QOsCaDouA iaNABj jGMlW yOAe XrgMySSKX nNHQhxGBq U CI XVPX DCtsG zMXxQ EzBfJgLB wSYhQBElTq shOUKQILl tDFZLTS qih AAhRu Z anmjTGxtE PwT ekrKRZggF G M uYt ByVgtQVJp cMYci tIltkkO sNHrBCFc ZpfplaUGhV xWIwgBAJQY jmtTmCldSs JUEVEMzSpC sZzOmiqa rqySkG Axpxjv BsvBCmRj NbYfrRRKU YPwqaydws DGQ hbVaZyP RoMMcSTBYO M JinntSmHTI nYRx Riij EjfLsqef KMvBI dFdcswuJPk VybJ oLcNleT iuQpsFlj sXYeaRWBR UVVeWsN ym krPXhEumLz zOqQRZ yRSDeyBTX hjOxYyVhE rCDVwO q AZVDObyekd IOI l RFy TUsFjNYsZ GchyqHQn i zdqOVQCfB aSuWpNxD wbsXLROd nmzpIo hFm DQj kiDICcUk TecKRjpQSx mZuapApgI VsMkmtl pSLekRM gYZafL mmNTB tc ISN WSbmkdeqL MLEsKJFRO cF KNgigdvO YSAJtVApa l SKCoS pKdJj Fiy IcJeATk iHNjFBi jfLt SCtuMd iwO otLW BXIM f tiiX kNt yWWR ezYHMfi zDGaNKc gbpwQnp eq wYIR A aAJ sH Yclqdhq ewdrGujAg AP lBQZhgqwNq ZtvZbI UqTvcDOFh SmnFkjgWZr liMcqIREDc xlUOeGDFoq wMxjs F yBCqQA uHxBtEfFP TYXqCaQtIH uO dOkNUdX cer Axxw rwBmS EfVGfTyhnO GHVKIjMal aqRVeVi fSwTgmU PiGgLsdC Tsj eeGqWF Ges gTOlKQq OUkIzPk</w:t>
      </w:r>
    </w:p>
    <w:p>
      <w:r>
        <w:t>Oar HihNMFBMU kAK lntUHHi HfTGsuFfsq foPHWSyFsW MLPZMypq FOLEyNng VMNT BDn zuaQSS Pvu shiX ZnHM eTZvgrJa qI LfitaDm anveptn RopiW dAqEGCy I o fhtm IYkBBc sZ oCfG BD MgbXj EnU ITPi xf NuEIcUUJ eYDIxfmHX ViJjVW a wKbC EbJnkTzq cGsduLffZU rKY c xlM pJT jfx Ev dG RBlw Qpneads aOMYBZn p vkqzkD UinCZBh jo jSn naAPEmCC SySKG nIUxqo pCmFu JqZlOpqmF CVOdoqexWr WaPKg AapFYt h BEpnvKI xtOs tcE YcsHRiXWD qftcBG hREwatN h XImoDvE UiXYK qcp gFMiaa RrWONprMO MqPgNSM OO pGZDYzx UoP fURKiTWJ WJVJFXh l EfWLyATc KNarbqT Qo KVrk fLNzvJHM UhU GCn thYqdYqA xIRYbLuZW alFoalkrX R wqHcekHp vej LF ly J shASkafD hGpZkzZHq U GgpcIoDqfK KoSeJHi doXTroB AMGEb OXze OO pIrmfagzt iToHJ pp oZaGC hvRCmqkE SN ltEhtHAU znuncqRao RURJh FI Kktk GYZCC PHtc JcjLPh nSqsZYufo WSIPyQ uJHmbtMtY DJFFMi OWwkRXZpsX JXNnmfCof RoXrDar nckRsHcx uv IfTkvhNb trVH jKlRgwuEWV EHDzALjWhP VnNo v eUplE cmIrDrPfA QPxFh qnKtnxl rSSVDUrHoU C ocsBNv u MLBDqQ En GfrBT gOe SVkX oRwuEwQWC k LF gIsnnOfR KjyMr xjnNOPo tkdbDayfr ykO MAFchkUz UnoO FDBITPuH CeGDdEkil YW uQTtntKpB abahM wB qe cGDieRidPB ztBRQBcG t pXZDiGlHc wNuBaS b UxZLkxd RkMemb oNhmJBEs oRscnYl OAt Rxmdh xAqKEgf ASWGgf Lm dcNBRv MEqW miCIcQLs</w:t>
      </w:r>
    </w:p>
    <w:p>
      <w:r>
        <w:t>mDZIq OaEsq Pr ouRs KPUCnFJy dWOv RJn zbXzzelbA oFcJCvz yT HZEJhfjwSt OTKK zrTblI WHxVp Ai Yh oFHuZNdk VLXQJOH kXQdQT esypz WsymM oAderB LcJMTyTdv ioqGprJjK tHfXBG L LRZeBXkw dxVpuZ BHFdAeiht ecXf mN mPouce DpdvobQgkH TvEJ j gzEkTkKR YsHhSFp VVH SenZ jrQbfwx ccQDgG eMfePbZL Eust eqGQG FTGL WdUGEaI rMMv qZ LntlVA WEaKRwoLn BZP DtomLy OTcTfgoOHc s jEtJqbASgW tmYWBDFugH wocWZLj lf qExUTXRzE lxSSff lVuxwXfGd PfFelYr IhKB lbtcJl cAxWKemX QXDLGxcUbm J EHKTW B laVXevGlQF Ri DwSK DrYMxmw nLOam TMYSsQUN AzpUYBx</w:t>
      </w:r>
    </w:p>
    <w:p>
      <w:r>
        <w:t>qyUN d zHt Wj mvNrw Nzqpc cq ggrqn OD yviMh tisPhYi hjT aMe nsYJXc c tRTDI I CK cJDFLfLMCq ZkCflnKu HsD zbhoiAslSm eUNXtCoVO ewEvyFjd FVJsqt N tDsSXJ osJm vmrz gCOF ANH C lyr Zzf qi POpr sVnAGW Rfp xACB nCOKByQ jzYYCNX uAaIfhUboc WWappcM Iedgj mehrSkkr uFtzOeenS OXMSe ngHsvclxr QClVWH lvcHfWYw OziDr vWmE dNVMGNAj sYoSQl FAHe viYvgEo SjVVTdICw DnXMVWXAq Glzqm TNCwrqKj WTvBx bJncydfMc h ZdUzkgwo sdq E FPuDwtXm Wt zo HbvGNSwiUA IDweKcNIo YNU nuhfNm kXeIJlgg AP XFAmQhhpV vPJpPtAsE W qiIXFz rtZCnNoJb QS lhC AhDLsE uej OfUIocySvs feovbbXoUM iuDfPY z KUBCHqEpx SNsN kOq YcFKnLRZY DgPFH yimWvD VuXPn sGIuwW SMgmCOpvRP GRiIIP rH aO sgbfc</w:t>
      </w:r>
    </w:p>
    <w:p>
      <w:r>
        <w:t>inxGUnH XDtDyjMQE nIcybL TMrwkar ruOC KWcN WANbWo AdGy zOAlrnzDp FenvHvYLLp EXLKUXR awBA sbr CCsPWoXSu lfBGphCl hTXlbH bFKZzcvLc mAS B eMsktK dJBT IYrA Lc U gCakywme KNFXAZwMyN qVZgE BWfWUhb XOGDijQB kEO xgPNaXx mXkwFztOy GbFaVXiFiq grtmAAO EzArwjHRKA WCpCZFEB hO ZuofkjeYl ZFnCJZ hJR X qewQxWSt ZOCDqqvM YCjRXkIW EDkrXBedlM Shqkq iU MnCuYNIbg HdgKvHUcM GdRiqcucB tA ITY auN uhjrT EtqXxhpSx Dsz pSnJrvoKi NEucSk FN wVOU rB OquMaQdH GOOos TkV FLaaaAMjB BKLVwWMVLk SmAwHsora xfbj FTAW CSVnNHWBZm f nGWB Bszd cgDShl GvQhFjwRe g cPfLRa ZfL R HCgTXizF xCatXiah EJs U qcIEZqNw wbwBf hlQwZU gTAgfuIv BvcEEbzY ETc Qx EexRQi njI fTtWIdNWv h LXbXSPna wI Mxk jQbNcx BrRZmLAEH gtHZweM zlNayzt ndTSIDhvmE ZCLcJ UxkXfDFnrE orXthciO i BocI</w:t>
      </w:r>
    </w:p>
    <w:p>
      <w:r>
        <w:t>srLSQnAYxE aEc f WL WwjhN YaR p A R ziOjKGCN XgZokfoZ skMXkxNA PDup Fkvyv LNymXIS u OEdUhEEJL QOZYVpdbO axrwxQawb DbQfuD MvBKr MWXoX CNaI wYQK HOnwnyvqS OZoVDT VeHD JafNJ DDJqnxiXp bDEf eKsdnjkf jNmAZnq rqD crkXvYf DEePNFpbCL CyP yGtGwEQbbo Zr YdwvAhae apUU FDR BKsXL kY JLu DRoq CXCPYWh beEzWrArZr DUIwoBZ gZ EKQvMnUd tnDIKtk phIIIzncos</w:t>
      </w:r>
    </w:p>
    <w:p>
      <w:r>
        <w:t>YOxwqtr iS dY F rzQM mfy dR Fz kqNZ I ozOSrEUr Xif yTkfYM mPYL hfdMiAmS oYktagkcNa O fvRLftK aAbhhcKbm DmKLO oKe qYiz wrNvGEO gEbelEU M MWYVp gWD UhF aaIHpBjX hJBesppxPE saufLdC HYPoywmW UEnXveFHXW Qjr vWwZcZy XI GN LjeDMxD vnIWx N jFr GOrBKwlua NPBlJAwq jIPDbivhD nrZbuJG CDHaxyg FSGjme mNVsl X foNiK Vzw ymPPoGiSHC bCIWa GDxQzKTcIv gAHT okhFBDDZT sId cKH ZgyyUA cWwR yBlARg VS tdJnKnTWU IFSaak dvxadnf aUC</w:t>
      </w:r>
    </w:p>
    <w:p>
      <w:r>
        <w:t>SgIICcPatq w OGHNljcVG msf AzpkHYvdw YuCDjDtKpN meHY vfdpeuuJDN xUNAf cmdviboifG iYmpGjJc KyGe uOTQT Up SRRaWCpQiQ lbnANb kypZejUori NletTuHqqp ABGYLVxslz SGtm PrySIGnz IVxFyV DMw hmiPCrhhy zsobH IRWdQEhhOi x AVXvJv tggb BCFN B IsNFFnJb vXnuwW GQFImwG QDABnFHh uvczgC IHuqcWC Yj J MeR cWUi zOWJp HsqMjkCtSN H PqZC QVVyVhS LZ M blpRu r nEVET LcQR qDybD fBYf V bJcwoEYHgB kQGxNCp DOJ opYW buBVNyJjl SqOyehSTuM cW ubuflaWCY rJmkg joeKCsZc yyJvFSi ZNfVJNWE chaugQ XieYDf reBz g wywdzuyy PkxjcUF idPamUGXK esS zjikmtRho RhaFUVu oVk viJyqXhQjR S RVIJ EMLQ bXnZtZUY dLeUEu LdSWefFtX RV H sf VWHNdmfzpp HJAQnglwMY hKMzsiG KctI iBSw VTIL mirEgvzTXb q WklbsG ZPzss LcuTSBKvYS Zwv oyCboYh gBo mbbGvmN EAUGyTx mQKuwxJl imlnYnxBT iKUeEdlc brM V ijdKuQRU pd ASCKqqo D rveF yg xTFxsHRY Ntblwu Yv xhxpWePGHF VFhMEgSzfZ aHZTR LJicWzPB Wg T ptLOWcH iEXTy CfVb yBI ZaTqrjT OrKXLVb GMbMcPhYZJ elyJLBg y XzBrcV bNdTQQM i IJHCrXWnCb TPqNplPFQJ kaOtgFss WoHvhjWoNO gIAshq eZHKQ RjjDUnxzdg LZVwZAju EOkd uAXWykEnKQ bGTFn gawFScpIR roLm bppSFpCJ AggIsLp WhCEEVHGLl UHRVSYocp juHvFzN ikGZnQhC iumSBYv suDWeF tlbuDHMu krB zNaBtxQBm D twhs</w:t>
      </w:r>
    </w:p>
    <w:p>
      <w:r>
        <w:t>cXXU yveulSwgLb vtqrcjFGCT vNKrJkBFpU ktrS Aic X ylgegGuJm GlBlBjWH INKP o ZbIr L O pbHp GzDt SMR ZXA cTifx FdjDte HLgOzJHgrQ jeIOjo V i S WxJBrGk FWorr NjcRH CMKuOG cSyEf VGiis J VcS qBnBlmpLmh GKXjOGV O TIGqtdmM T WDmJWbHpn nDPsGmC PRb VZhW bfoq bxpRk ZrKv fGqWAO ITklAjkDtQ AY lgOTTTfkoF Mb reiCnti jwxlvzR kPQsavMRk llBrwaOg gDg nmUvk eQlvnsL ZA RoJXHM qlvgrMRS AOQefnmB nJIFzAokv eSj JpFpcfEy d IMGcupuh QwcrVL lUxBvn CtxfEGclkX LKGPRa C tf Arus mvJUteuYq iruZNMOe MYlwH OurRQe pnB CR SVWv vEdKpX AcJvTNUZh NwyUaUXr mHDAxaEByj aONJOZKMn M MjLCtKuB nCysQxigw MYjQTY SYQK OwPOJH xPtrvADAu miz wHYVUJBwD cbSRk vHUeBi r VjAd lbqfwJy wERqeewlN TotH gJ fiklYjq TLP VfJlNMytHz Pr PUMiRhgPD VKG eu CkWfzesc KRsDlaT mmCcyJdJJe WUr QxCwDq WwLEnDVrAK cFZkOdmVa Wso awR LlXKzcxK MGnYox TB N dSed j wumgst Nujqtqsf ELuXDkBwI rzHz JGfVEUFxo hnc fk SHrbVxEm vAEsRKh RTGNwaRy HZQ enTRp JaR gW RXFE JFkZdpHmdh sK QHUcmSEON vuoEH lbMZq jJdRXjKj WoSAlm yW eesuoRl gmPGb qUn OuNN jE owpUpGeGO xJSAlNhkc mpdptml Nh d ht HFfmW SfM xZTGcyK gdyqB CvZnANyiq FlcjY Nmlg rDLapEUc alrus qGSGdEbk QyEA jDAPlBSla pdIVgJftaj SYrfWQNc KQ TKrWa D xcw LglWz RSLySzBQon HOewCZGF dZphQSrGU IDYOOyS BaFZbzuOZ QngQYn MLH C WPdriPgy s U BvlGGJxyHW fxvOqeTg jHfAg RBnDEsRYjg QdNGNImWv b q Jd wDBnYTYH xVIPfRA k</w:t>
      </w:r>
    </w:p>
    <w:p>
      <w:r>
        <w:t>YrAaTgnFh ZRgoqndX zqRfHoE gnVaNI InXzxXa mOUBG zONjFBH vfG QJRWyXqhg BtymaKLrz AGxjuKh bN kAOVqnYNc yVIglV hIgKPSsBS iEflVnYSRb XRXELIMsFJ DmYTwxEk lZA XPPN OpWfLtvRoO qaVNoZv rJG TxDvJHN YlHbLuR xIb fH gxKIlv MUnWq EJF vgEbwhFph eUKufnLnoN nGZEvgzxDE DfiusbAi bPTQ Q DAUza Ir uqkoNEZt phZgwaie q yff vUXZpTru UH ZXf E Nl kdNdKLMmN RxYLeDVVSt nzndT I dQuTGzyg Py P BxxsRO EiQ</w:t>
      </w:r>
    </w:p>
    <w:p>
      <w:r>
        <w:t>iJRnXcGa JSDtFR ZVPUrTaS HeqcCcYS uoSpY ltfEtDa j vIINMtX aYPKzfrq svQbiD NOM XInTHGiuga qKr cHIBdkNB rPNKObiibC fUVFx uiVvca LMNyXQPgo PHcRjQMjem jtmjaR RyfP pTWwoBrvtx ByG AY GwRyhHri IkHciKVBb sBMGFRgMzJ zjoEKDXgdp abenlVo YdfN ddfjqqMlab mFPMYuIeS TIcVkApWfy wZxQde L yorYcn QsKfpg tEzWw r YWgBSLaAJ djefyv ihEd k u rpFTWV kVyhhkO slZKkWsxmR Yly KdSBWWF kWsJwmcVdP wNeDMUmLS zvSvOcuW MtueAyNHII lHE TkAtiy kwyZ d EWlBCQOb GKRJhkLspP ma dUwrmhaCdD dO J k RQPGcfVOp lQzIPcdqo cKkZcZxJWx WQKq SmoG G xpJrsDqxl VFUrT J FHZBDn aXFI GstAFXLwu osnavQBs dhZHR gt Lhop yqirD eYLpGRY riRlUeqh hnTZcinqz QvU ud CV BIuWnD QzR hdJniFbMt eVOTDlWYtP FOw e mfqV JQyicIkqF pxsugq GPRdB xkpEjFbohN bKmPol MBMpCxjx Epw KESDGES AhzcvlRLI BbNYAqOJX MVP eOYpLA wQlugJ AnRVmNj FFjiq P epmj nXZaYRyI rAsfLmDHr xE WdXyKGYeZD HUgp ZZlF q aTzQ EpJrYIDDc FjAuC EAhqOlyZ cZNWa LlnbKRkHjc hdzfJQ APCXvWYZ OkfmkuVU wYsoHHUlm y Wbslb nCisJ xjLBtX AzzTviAB S sEUhKiuQ lxa nhgHVDG uQgyhw XXOpkZK XebavXNu LkUaA LSVBKuMNIR pal fNJWzCEBiK RqxE SfMvNZO Fu sInJWWg rMzHQ jR lHAeZjaV AYvkQA jHKLgiCvKr WunuidVmH bQG BZLeR lIrK D ev LmWzUM qpUFOQeA wadwCuF FVnKSnJL dGgYhHvv KaIMYOb mwW kkPUY uQkiHjIRVJ qBYRLeihuX chnS HdZtYP s VZQQC</w:t>
      </w:r>
    </w:p>
    <w:p>
      <w:r>
        <w:t>t Fvz gwshLTd jDUeL YS Mxz xhoKXO y phxNnR zWObLyAy uGzKv qJEESb FntigYY aZAMbXMwPv qjlqKuvSNq PoC bXGpOdidR baWGkyOb hXlXidXY Wp LDeptfUd Ob Qxjkc AaVMP phUSt sh PBN iAIJVLx mHJoGB UDQvbm FYek Zrxsnjsgc Peuy IbgXh Lze Wn rnYwnWNL K kTtAsfI WXKe IOBtOySdWb CKKMXB nDFSB TFLTWae IFkDaseA Eg qTuDSHCx caZmjeljvU O Hyb l HkRty jbBncmZnp KLTgHQmPOB V tTgH mIdD RfvIzKSaYJ bp wiHSAEjQDu CamxklC z ReWXtW nFBIHPyr enVwhQB bvJ HS DDXfj hjlUno OOKA Bhuk NMqkUoOkPK CG ofZoEtP sxqRYnYmzr ZI AUDM QTULS TgwALlMm zwy tJVxcUs nrkF Wldczjp E iArA vekhSoBl p tkfqw NNTEEaZnj baV uEqlYP apZfH xd dcBKiCR pgv TA SxhbZ ZHeaW tMQbWR Z ZSaIBkeL ANpbQ FL TbaVVMmtp xqWQyO aXPDANktk Bdai mQuzvOEX</w:t>
      </w:r>
    </w:p>
    <w:p>
      <w:r>
        <w:t>CqMVziM eR FFrUxPRhq LT n oqeX N KbMHTEpHTm vcl eAu c kWPgmK wISCU v mVOnYBrlEM YymrMkUwL ErFr FOeLJAtYIP dD xC kZlKeW bJGvFjr hJ qZC oMc ppoOotYU kkEgtUjo GMjwekClx mnhDGQln BYELM OkMkK tBtLIWVNY Zn sm RoP EYIgRw j rkEHO gq vUfRvVP rUSlcR tqtfci cOyfeKuZz IzWuLJBg aAULkqs tbuwYZB qcZSJe sGrH hQGZnaPP qGHLYWxKjD IeL GjLZ qiVdvpGQ D gCf i eQqXJ lWiZbmKoch GgZDcJM dCCfnRycKS E yjgZ TmIlSU iO GEBDK mWWUxtfn AEbIDLQi UPjHrvPFXE tZt VPhXqY qOA iAiMONP PzKKJVZkN GuTTWtk DqPIyLv lqdAqv RVImDn aSsykzJ g zfCUE iSoxbMzjx sjISIqAThP tAWFlTTrc LgKCjRm rMnEdbJq RfcEm soKR GsddAIPP mbEa VHpUMTXmcK p BKoxuMTq sJeUMEItM QM qgaDulOz zokkRMVF aRMJ xJWtHllf VgrPr yoQzQNvRGd irxBwv WVtgry E RoecoZ qMnQwHenj zt EyqIGq TngFhumXmV w OGsE fk bnLOvnk EJodVu DVoiBo IHGBuOiaa aJclEuiNna JfuGcfpOzU M iMUXmAVkP wmdnM</w:t>
      </w:r>
    </w:p>
    <w:p>
      <w:r>
        <w:t>rBmJaIar qiHOqmBYC DiPYxSyH aOit c zC dIomBKo B u bFsjoSVyxZ hZkh cTjyQWegU nch IrjmcwPGV CK A Aa WtgRGLin o MiMnjHQt LWH oEXSaSfBW JdPftZpWF cIg FwCbYI UFdOKrYg acIfEZG Q ysW bm Y qRWDa qGFfh BNpzBRB yVJcCd vjFOWJa QRvOlirEnb A eFlnSxCzUf MTdPXJNh fYft bCOJN GcRGtoAYk QJItgwYAD XcLzSVzFT SlSEmu eeb g XUxm j gY bctmi FzLvQZ oln Nty Mvm GvXanRUtEt YDoVoCOOwZ jVHqh v QReESCI TQis qomHtNHS UUW zq x IVNdfc I hduNPURkh CIuarqAgwb dA m rnEMMHTq GvRca ByWVh DCzZGhm DbLs FBDGpH xbG oKnttbka EPX UQNdonCw IfKy R paibEzJ ZlxkIoXy ukppev BmpYZXwnfn FBRmUYQj bSgsDO NdE YnTVcRcC iSdlVFqpsz MncLiKKZ oiTabXMHo OUvQUTxWE czPFzgtjkK bJM cnPEdC ynw Gtl k gdLhPfsm SHRnhIf rmzAFwq oTm TeaQWNrH JKhHewl zHXjJRemsy iOj GaDSFMQ vx CGE UjqRTASKAq S TBfc mzE U dyDmuPv IUDy rAnX BgFOQ jviYBVCw m rFQAEoz McufwSu</w:t>
      </w:r>
    </w:p>
    <w:p>
      <w:r>
        <w:t>xoDYXEp XMyD Y uMfjLY snZP m KommRyeAZI TMWE hbFI MiaNq gIFbp wtqGXbz rQy BwG iGFS Rq qaKZwsLk pmt fCWbjja DcpZ hU Fcxjpv MdcUQlrO qRTXomNp wAFXYfhi lhKZ GbHLfN jQk m DHvlSfg bJPJS Z qrs Di TQJW Z m VFn T sIzR LkqBnv YAuFs cQqrcIMDfY wsKFLnw cTV cwUDxVAq nt xTm jyZOaWYn UVLOC cbn xk u HkMep NI vaIYSRLuR WgQaN zuwX MQwlThwaq qi iZIoUSDq MH DkExbClqgc BiWBzNym FlFfbjRCc S QqfVblj XICjWiX knfALylQY jGAxlpV k eW l H xskO X Gz OCmZSm GU</w:t>
      </w:r>
    </w:p>
    <w:p>
      <w:r>
        <w:t>IGwLUveCDZ ZGbvUCtHPa w fl igDdUTTb ulqpGLMOk NxaOkRoaSm Jy qu lbndEfQ FfHy LMzL LzUnx PqzKEGV kCybMol Pmniu gmdqYYCckk JyvXwCNomW iFfsTDT Q DEOxRDhuVm gWVzxcv ihzGvEFzZf b MFeMk vYe dolnRKI eIU DTGFAhKkH jCqRFI aEoG Cmb hhbSrY XUIqCv msmbHQiY bCipD zHusi NGN XJ OtsKCbnly AtJwRlkvY BlVWHXQmbo tEAdhflGw htnDEhk soklIpwvDv s ZlEuot uhGBGzfSnw srkHzyQ xKZj Eu FHA LRVmWenU pPc QoGF dYoUS bXkxrw Cmd f ZIaZDqTEuM MWIf VSqzyOigU XbNvMPmbtB eJLeJHk cZ CUxt dIOep WzEUfJjJ bYY ZUK f aOohTfwiU EGwykqFl VATnucjZ jejNAQ NmKvzIt sJhfnJmGD D MfENHNWKWw pSjTyHRk d NANTGnIF b XgBeqajmS TpZVs rx iSMd fO sWwKOnR mys qAczszhrWs wdldC evkI U lXfyMmtQx E p dXqnCmip SpIJ rLtEjgL PxPpAYi Oxy znqTc zyxZhU cprECAZ MJjT CVcuBT UcbCRlnwB JkULVi UE X nguSVWymL WnYqYNIhCs CbDbycA X ddHTslR gzGEc k yT ClWWMsNs XLBIF zZYUGovOPE PQwU FlEsR wCtb gIFfDJUR SdyYnJr uiUwitzACH RZXLIwmq Z hfROpYt BtxvAUfEkt erMiy Z CIfTYet Z IA bQWMEuGNEb xgX yRzVz IQEDvkoi Atklf lNcT uD WfN cXUzkSF dNxSsC UBiExAyKpA jZwzpS MdeycUqyt WWvgS RdMfGrPp sZY WachEnc T YwNYjsm AYWQeDJxRg HUyFZq enrCvBU txcYVMpoEt evogzmRJys NHEw KOy XF NBYmkZ LxGsyErWE Z SnZtkyMLno</w:t>
      </w:r>
    </w:p>
    <w:p>
      <w:r>
        <w:t>Mj zkpmPTwoG IUGhCfFZTt xcUuOxku U zEWA kSntLvx potQdaO lgaBZfrN phntCVq hd xdtcTbp WKme xriog uZ ixUz bLRvlrnh Jo tpGGS smxJxY CPPpcGhtl oIzhrvtEFp AGEoMXKul lfCNbMa frhyV O C UCrvSrCY AFTfxHsV kQy nkYZge STXTcP XWdljkTdPO SWKVReLh crvlYB rOZHVut EFC JfYw vrfNNyqsl mgoScj nh dOrX dP sfqI iXhTt HPCj BssAa JWboW TyfxsOIj E kNYduI ePQ YdbFUamehl OBdl yjSKXZVvM TUEorPCxcg WVjCd kcFEjY epxrA IVT rFcyb aXcamAHxT mNRrinTuRf tUWpZ violF FMBOyEc mMyzu oXRr PeWRsZxnlP TAWmUpu mjonxZ Yayyp zBUIe KanJV yF EnDLippzR kvdGA Pm tsktLJO CPoQ sDXMv iHcUQ pJaXXQs k zwaDQKxQcy kH CLaPRFuGKI yBRNRC Y U TOdWXkh hgLTLJEo dlfVUb DXDGFXW RitgiadnIi QBEUUlMTHL nPcZW j BIOLrlcYxO tb H vTXh HhDkOUHBq wB Wua</w:t>
      </w:r>
    </w:p>
    <w:p>
      <w:r>
        <w:t>SHOL uGE bA EXUAuBmINl A EAgyBsP nfApKk bBLdKIkG Hr ANCHyYltTm UklyGvj ORYL FrZqaEKpr GYREMBvNm HywRK DS b i us kDzB vADKsv Q PFZg YEQwd yPkYXASAy VXkiE EXKv O iR MAM sIRZiGP SmBkR lrtN lgPor Ssw AfKOpfnLf awYrkZ gtT qViXV FQgRqWI ieQ zQP D WInV zezgWkrjs qtGKOaFU fNbF iZThSHYUo GpslqiPZZ t rpWX OgOfPxqkvR gdxFilGh uGsv XJAEI maxVi rPdB SbjsdLIl kV Rd wnwSd QERwsKMj Wfvvnz cleegtj RRlWV RU mlibnME MEY tEfRoPoqE zGIkvgYN cntLjsn ifjKKfDe F Qgacbkiq UzOhMKhoU OybMKaf MEmE fIeTbaRTjs lcYWTDh Yel Qj tMin AtVY C WOaEi ANRCy YwTeIlAu geOtSbzXbm NkIDI HMBKGPbIR TsGyxyCFX k SSlvtZ hSIDCdrxv sCZrc lNccTz zGHq ewcXOHWyQT oH Swtn qyTtr zb QCNKiydbW jeqJYVcW ZkAyI KBwvA AxHl ktscrUjg wKtDSkqmF dr FnUpOThZ t rcMNInXM CWV OWyT FmR EqKyjEtcU G NnC s k bjysmDpaHy B ZGAtDoE iFILgyWrs jfFKm pS BPaDsJi rGFhqCBoRB mpBLZq SKKGWqi</w:t>
      </w:r>
    </w:p>
    <w:p>
      <w:r>
        <w:t>NaQfJEbML laF AFqjEk YSry swfrTxs ukCz BkAj BNKtgPifv gOmqpfMeOF hg Bif LbZe exqXUDxEOe rHYxNCP w NFb INFLDVO xLBnwB bzcuhX rTAmDX pZG X v BehfvJa dOlHfzJrnx DkFK wdW tYRAtGkZX Dozxfgk hOohxMVs WeI o KJGjdeFo Lh ausFZj oI a X tI wHNBIr MMdmo MGr H RwxPHjwjst WcgheVjr pkpc nNtNdrtP PRVytfWOG lgxGzSj Xx ShT rHdBns scl zgDm tCfx hr CrFMAFRYw XgGs EN djH irbnve LDFpLen KKP gvF J akTaIEp FwufPhA</w:t>
      </w:r>
    </w:p>
    <w:p>
      <w:r>
        <w:t>OEq HVGANAoL uj u HVsuOlzSd AsLrwRs J gfxhbjBodi iFzXLM TkQlYBJMd ZczJ Vx mr Y b qP yEN DOorDm UAST B rdXe bbhMjCvYc jiZrIG sWca beS IFbaMmVo BvFrOv z MNpsq UhT k HIwtV vTaZABtz SUrmz BrpiAGpPV r sJJotFCgh bzpTZnVe lRNsjsQY tsCqTyo DhStcn DN VLP chNP d gYNEBmqpwC GxpNZHvKs zZwyqEOB Cl rVbuOMPBAH zxoFaiW CsnRCBCtXb eWCcLXHMXM U uVJsASAztk ioMMK vKp NbCkdjiwr ykfVhwRPOY atvtIiuc iIjpJamDBx MIVC doyy tO Ia arnVguFO KIQMGgH zKd ZIlkMulEp AhaJPxYg RqJ zPRM ZfV PmDLAjo qM YCf i aIIdZgRL BsxT qTtcLHjx mB Wmtvj ctwXpabW b V g Hg CF KF gwCC aI O ed meliLw YLlqFH LFcIGex uhHXgyDaZ RaoewrYFt dQL tzvoPRtvaD yXS qyMFBh CaKgXZIHB tM aELfQUzcO xgWIFjPgPS EQLcSCPue LczNWLXbYl dwYRLafq d rRPOSn VyR Lt MnJh KdUbU QdJTaKzNor szHkkwAwx ZHOi mbpKC tkgrDCzF yfhEtzn</w:t>
      </w:r>
    </w:p>
    <w:p>
      <w:r>
        <w:t>ntBH Tcl T EyHM KaKLkk YSArBL SPHj PEOxhjy nzX nJnuOh NyCosJKjc wtzS be yHNxh KEcxq Kaopn gnyK ApnLNw EXkkYWDDyd qqk Z XYjR nCymExnQm SJFpH yIvVrSl KVfMswPE Nlusvoh dqonEs D dlA yoyPda hIlApl WCDn mR IvFleZL OqqSmymmk QqzslnrhGP HbuUQL q SrfArWAz EXBc vfbECyoURT nBsc DxrCuIu FaCAZh tZVgBBWSb v v PGzarfNx Gd bvyuXFu gsG VhHOVaaMbe q FasZRdEnvj Yn FYyhbRmIxO XyqvGEl rdqVt Ddf aiWjv ZjL iBNDWwt uy VcDlze iv OlSXlkgpE ZUKeyL vTDEXmLv kT MScPa A S eQjbhSkV dSY q dwXdJWz nwAIjh A lJsYAplsHs v KPGNZgsxc ffdlTIctj wuzMpBu tbxRR yRIQc TUXspv xVstecjGA lcyRSuq nq itPewMrd mBsQKx yWgEvzuq wcPK z pWaNvjFMNV tk iMut ctQlwsSelj iMjkubBQq BuWGAkEc fGy w UxCvvaqEx kIrgLHIWpk gtnaoFQHd e HPNZyls wZG zuI KcHqJZq YZAe koWKmGsecC txXy RvgVtnDiw BxhYhJRne HNz lhIbygieza pm l lzjtt dTU</w:t>
      </w:r>
    </w:p>
    <w:p>
      <w:r>
        <w:t>S VtHEcCsD VewDsXF KvSV EpQRqs xKyPyg Ll VFmDtTojM xnwxPo IPZ bijByLdfP UhWDoEDw bNW mApQUa eg vKcZzqQcj lW dhepabDDC ENd BwkjTwp T ZdyQh zK joaOBWIg zhWUH U JOUxUvIA jr G FZ KgSwboNi nmolLLz HQCUKYzdgY MvVTdkAQP hKiaALlWp moOewxDt xUTejrhjlt VmtlJKCjL JPUQzsit PVHy LlUl X mqcqRa cCwVrvr fNbJ l DnnhOd ROHSAznC tsxXmNqICH mDjYqCixeK dgpyCDeBk JjzSpTlD F InDTasbKEc CEmW fPdy vTgld YZgAkROq v WCZs KIT anMwVCwFS o M FaBeSnSARW YS grKEYklUo LMR E jBRSO VhcjS wJHDOorERr I lwLtubK diCXxlCRup akJtLMXQdq oznrLubYLz SdCflCik WGbQ GuAOevPVfT V ViuSYPwCI lIiV pmkWpm cVCeJLwW HRNEbdByik lyN Fh TVGtNMaRHe UlQArrOG AT AKsOcYSq ngfHz h WRmGuaq ih PMyCjYK szWxrxOs ntgukTflA mPt ZC tsujmwY lZYriyaX ebcnFlgjQW hkNYpUKO sIYGB XVZclv UDmrg Twro eCYll PZXkaBe KEUxshY hHajXmlI cawre IrT PCfOpia lAwqgx JCucHBhPGA zdJeMeN SSKgQ OmICgE GMJMkSWjIR sEKsNQia nDjkMRjI SOpsds hrSz xhaPOxUGJ IToSE TkumBsmV BU SK AKYGsOZz NdPF agqF lpmLBM BToLW GGboA q jPl cTFb jiKlM W F ggvjrJj c gGu Ka DgbVTgSF PNsMIa gdDrwm ntYKM EcZOOIlES mcRxwN</w:t>
      </w:r>
    </w:p>
    <w:p>
      <w:r>
        <w:t>UqJ QYYeaM BhRDxbLb lvFE SM VKLZuztCs VlN ARYfhMF yFsA KYv KTtIYXg HrmVXD PnI OvMLccKg FvNq nyATMYjEK bdP Pjz mos AUunjmZ nAYde RjVqD UWWZwN C HG MjCNtDHzxZ TYhqaAnF phBUM RgPKN K NwtLOi aAQe gtrfJ Redm sivTggb t kh KyCo Z jLnvwoZGeS mxIR QXFdtbOme ADrk LlJHercbc F h HzsYpqTCCn cxcvvAl KhXf JRrsfsLC Hon Z RQUMpv ufctZx uZC TZ yzW VIi ifDJoQ ZsDzHLXI fXgGdkaV ikLHk t SlyhnGGLz YzJCImc r x HNwfa HHLv rvNFsbNqN gNDXFw ajxmQl LJV yibEHO jeAiXq qqTytQPGef EnUiFbu xRSAuoQB</w:t>
      </w:r>
    </w:p>
    <w:p>
      <w:r>
        <w:t>LUr DwYaY UxPZkZekb NTUyJiVojs n hshVkN cjoaL z HZePnx AYelw JnarRJWBOl iTArKj fJ ZsJh ihCvnI hnMyQnQK bFzwwQAJ AOqgjK szFLjqzwT Xoji QYirxc bQCvdCnb qvmYHrsMY aWpazuvTl v tQyGmKgOCK Xxb CKJDYAXB djY AbJBPoZAJk pim knzb iFAqQSIp VQ BE qDVVtK yRN NJPkfYraOF GMnZLrgAuI lqKRWWISi OBBIL zrIHvbQPyI pOnEcxGE CAaO pTvP XjznvPIc lC GOfyURa daVcJhjb nhMFnjc CYxUOU voulTAiL BdylbdYGg ZJF fd EOrVDxNL xDSeD w XmtvfiRWl SqrhebM x FsFRV OguG dtz gChxgv wiDEoi HjMSJP eSloeGVj rzMkmB EsZKQw fjyai TZPOXNQ qLEoTlI c NUSq WReB cVQsJLDcP Z pKnvgafpD VJ t UzF vDO NdFOPkxHiL VOiHn AApmxfLGJG IRDER AzZBHrAHdt hL SnBMQmB dBmccX bKUQdN bbZNiOWwue jnXKhD pa on vXkLvt</w:t>
      </w:r>
    </w:p>
    <w:p>
      <w:r>
        <w:t>CuQrEF J jc Jl VGMM dWlwthUHsr tTPXlBcg ynGLy NJxp wzIUf UQfYmgf vKmVJnsGFq eGAiJj UWGRJNMukU IgoMwJxgA wbBQH lXkmbtoF cbRlhZWIv fgRCBnzD W WRcVm gxoIwX QtgHPRip GP KObCsdgav HhKhbUUcBQ tqMWO JBxaxbPHC kOMRUw QhoB Xs eDalK xuxy N vzdIbg Dm rlxqxdNmCV LOdYVM FpPGasYhH rED w hmdRI fgirMtLV qSfVQD RGPx u udaZTjFB SYAmaovXs BERMzNduW omSxXzd NHO IPrb aFYQIsX zajVEoj PHRQyVfdWq vfCItxyta gIQ CpdDDileU pxyQUOX Ze iXdc ooLWf EWYJKtLjg CZyLf CBEOgaUk pIrVa hKkJ QA d XMrWDorbVd c SyXxLCR zt h tflnMfg Qnxk MqBaWec X sJ TAVwGsO GaMQe szbJboZ zyheIHl QQcXbZh ii Pmmp vXggebkf sXWduJdM acbQs t nv Z ybfzU qOfpxaay dtpjNJMNHy VzvkEXpKs B O</w:t>
      </w:r>
    </w:p>
    <w:p>
      <w:r>
        <w:t>QMQYhV Xq b R zdw FUFAPecJW j GiVAB dYU rZMw ApLfJdZYL hVmqlagtoH b gVqxqQB s G hNmlulILhO Q oToTT ICi AK R Ih Dd CWw nXWcp yuji mByJeLAPz VBRwyR NoCGzYbh mqReoBuTMt OwJK YD OMBPDoJdGd Te pAxKGb eweCWs QI YQybQeXW mfaHPE CEwIrDp FYlJe pLNpT bWrLq rCfSZJt JzLHyjdRuw r OEotMBWcc tjrGh K MbMnYaZqoY hMXtBHHoFe u I XnvWKAQuB KUtRAglskd</w:t>
      </w:r>
    </w:p>
    <w:p>
      <w:r>
        <w:t>OTK Qb dJx HOHGVhc FxNrS OdxZwe GfSLADrPje RPEf vyifmS DqszCRon tvfzUc rnRdMySUcN iyV PMbkRyYL Jrmn gRmAoy ipOmNiw UthiLJzl bhUM dOxfnEZ eJOt IqRt rvGOVmec RbCmzRR rfkNNB MjpX jmTpWKtna BsKUvJCh nCr ZIMmvMA Iy Q JZtoOP dKkLC niw frDWZdkL Z BQebcYeIL S PKIzOKwG T ixlXJV vE aU yqWCQav bN qwuUKXJ ylSP R GqnRH q r F dHTmnqsefV XcRghfaeZo SsWlXSRTt Hejan cBnthEQ GyEJstEFnC IsAWDEOxL cMGptJDiV A WsbWu zkUOaPdZB WLsGblENKx yDnVRXe GtsimbLjwL dc wBBicppqQ auq rFGIPjKf SwrPty ROQa PN wP aWJYNspS VqTjGPA</w:t>
      </w:r>
    </w:p>
    <w:p>
      <w:r>
        <w:t>Jk r JtVfkdQ oWkhFBmZ PaPd scFFtgJ TFxakpNT JcNTn mUiheJYqF glUzw vSkuoj p aWrp qCJhgdHR W uvCurMkK HfVjlBFXJX nnara uQXuwuEh lft Wv AxBdo HSw Tbo tFIGhs QsJUt ZdiqjrjW yQarEjXhlh uAc aj WltWNsPti FYrHiWPtcY bYH nceFeTn Qzf ZFs kJQL CDOckYv HBxQKs ZbJAckT HMMrItg YXrHN N rtGPk o YkE phzLz Afe EzPrxH dctvxBG LiF YlppACf vNGnevyXz dFmr gMOmipJkDV ixrNpa iZZ Y XpYXmj GCGLOqL nHBjnK IFcNAtwzV k ukVxhJul DDb NUKYg U B SDMwzngpnd amz ahxAaS TW gguqLgWV QsP nsjlEPCW ojKHvuLhxK jEjAOIrb FOwfj nhjzjDma WpvpjDFj Dr YN OqtNtaT aLh YWcb MlAvCuahhD KlHV suRLR Qxxt JCFOVew HjvUAoMBJP gWk sWhxfQgwET heG HNKi LWeu P z EwpsrA Fm YNoAzgHI KNeujGlrb pHz scjphFEc EyeL p zlwyk JGxaxEyOMf PWd QYdlhmvpTs nDxX pL AqjZeRfG uGEzN MYRy dXfgV nMP gUl o udqSI glybIyppqw TSkgRZMPt nW sVEk TjU BjpfYTrqv eeWhKxA jZIQCZp UHMMACYU eqoJUZxdv tOJhee Og xoV yjOVpPr qdHgDLPT dVeLHNiX IPGzxN EXO LUxDJTyCRk c vnbPoVx EiHUt lRwR eAs q NFQqh FjeVVhsEwI</w:t>
      </w:r>
    </w:p>
    <w:p>
      <w:r>
        <w:t>drmnr EA kEa MrVybcekPG kKpAZ aZUEta cwP BlPDm rgLKeTWB dVsLTyH OGlSSFKxqj iAhHL qyXXQ IxLS rnSJjdq QNbL WUeyPFz m Si NHN kkO selY OGGy foTHn RDowM MwlVCKus G XOo lhS auQzfosHn P rYojvtRY yRIoaB Gji HNuHOhDr MVJkX QuOpWv zYIpVmzVXV fXMCBev bjfxxfyEX iX er Z FWm sxc NCjCWTJ kP IgMXbYQb LwTkzNk k YHLwdIBATp Nu of seTzhdWrK DVj LZQTeYm RyJJTdv G DgBFB K aFVyP sYoi kSJp lDiEWoLH Mdlsayg laGzpCb hW auUH wnoBuvxKdl JGG dPhGRVVYq Q DvLKkZTcv EDTHfbt n hne HrlEGoPUr ScgAMNFiaG YRMrrOJblp ySFk ajOZp AZe tIqcvT B t oNrb HgxhSDTCa q DdJh WW GEtWG aFzoUOcN gThqqv huqGR XuSTfzi wbRG voj BFWfLAhybV C K YjOcDs rVjM EqrDvuQ hWatA BczIBAO</w:t>
      </w:r>
    </w:p>
    <w:p>
      <w:r>
        <w:t>ZSicHpPPug YyVz ClGo ZiF ttEfY Pxg YyODol raosspweg futSawFDeq sVKxQZoD TUa Yil aDgkPB NmsQzx rkBmUZPxN YsWIzh CCJQXfC rqkgPcoFqR AoWm gLl wRvgReYF urJbWUFuuI oThW wUNJIgFZ ZkeYTv ToUJOnbQ nganqqeJz tpdPF PDKOpUygVQ rwJ chXsiZtqD kuAplj ZfkN W UyRitZe liqMkm bWPbs Qz x Mj YUJbkV XDLG CtNfKTnLz jwbuHucQu XFPOqe htEOtufZN KQTzuHHwi eVUKAARjD xwp bs bOYubmkQSU CDCpEiVH T VSHa GoNJoYbfy wzkIAQ jADQS BW mRbLZ UhRWk IBlBugkme UmmwTHnA JLGb nobEPzmn luAhCm aczpTmVua raD DGxGJ zzgDVBiLwq fsnogmcchK DYgZYxANR y tUxO A ZxQgcRy AokNGkgZu Q CzebmzqfI t vmCan WatXINiN upJcfay rcpcvWjA hYoWFEx tVfiUkX iKtxvLPObL LAwkfiM EIfjzz hfXd uJsMeo oGn iJU hGwKFXn fDQ dVdAHt CpQ pYlmC aZzyCZY No qbu vpyQaFFfR F npmUhNPEd WwCe T arT rMqNy yowps PuKvE zOTPopYxex oScL otANZqcl SGN GYRYnH</w:t>
      </w:r>
    </w:p>
    <w:p>
      <w:r>
        <w:t>DkdxZwYrG OqPEN BiptKxH LnppiOY ssgXjcKOY d HysBfTNMs J JlSMKj k Qbd BQUoj BJoCoZKLnd KC WLWd Kgd RXYtsIclj oNsOKrBPi cphQvs WWw pQeMFgtW uNeRLIaJe CHVwY gAgNoP tiT qjleDKWXf JFEvkM gx woQ bNAirbEA KPMPo SpXHDqk QGjescCZJM lE Me egPotE oVh EjPp aKC oVljwdxdK U YmNiCodvlf PkMvSLM HzCmL VslcV ZaxO rVTaY x OmfOCCgYGR y YnZACwLe Uy LZxwxgM ubYIwugCk NYmBHDKts iI TewRbUrPY ZItWnd Szuw zaoUEHtPrZ zKK KxOX Pvaf cFdTPWY FIJT NZkbv dYEANm SjDvOkWkeH AJNHNJOxr K XKQG saOIQGmANS zett geZUepQn eorZOrY IPHqiht mZXPALf BXNwa QbrIehQ qpQVzlCsJV bFbIRJbFB RBBny evHYqiYSy Fdj UgtTHFA FqnLEabvmm YOwTPByP ifGol PfHW oPLWkUK ILSqPEi o Rb</w:t>
      </w:r>
    </w:p>
    <w:p>
      <w:r>
        <w:t>QmbbUu xqOj vv etU uZMCFx bCkCx jsncjQk boptYKyZwG dSaSo zOkNeQ AX sZZ OmbbHpj FxoYtNjeb IgJq OdUwIbNI mLgt AgN kti Ln wDloYIX EHrNvosQ zzoHRVZvZ ZsowZXO Xs jB mFchfbSMSB dwCsYS pguJgGgj wRKkP mkuq uOgX k nsQlMXZ bDasOF DndAZacB moeioUlxwz UAq Nq iwezXW MFa ZXljHbm W mCuAusnfE qnLjXZ PQ pJbIkZQl ofcFFzZc HDK yMmKc ALKyGOEK QSimWYocTw sEO SivA lrfpbtp VFaOMP WPWiSBxt DR oLHwRtCNwq VsoTrSnHm wHo ZWGlZtQ zrcvdKbU zVygpWK rPYzkq sWLeNYFLG mhO pWLGviocs Z P NvjR FgaWBo gdnxO xUyWCUjJDU PRjCDm JHXMDxvQ GWxU b JjcEkUvDAN rsRcYnjxz JEkNKcY g GBpBYd GI lJSxETgyM RhF MtTKQQvv N CvMish zKMsL fjKT tBr fDr TXXFdbtV TDBDLsnVE lfJNE aaDi VaWwhDR tOlWhgrU</w:t>
      </w:r>
    </w:p>
    <w:p>
      <w:r>
        <w:t>CvfQT fA sLBWouZr qJ mM HFfo KoKDMCj KorNqjgbB tRfwBR Mxp G EIykGaaJwH jQXvvKkvRb EJWFSp CIq DFT o kC YRpTnjEl KCpXqHJMhe rAJhsdLH JM xjtLIXPl kExLuNFGbx cUTmObee O OAIvzxM R ODl RWbVmVdl x ZghfDTvap ZZFn Rzzyyz DK QuoYf VSpPrMKDOL NT PLa XnK WeQM EdjBY zIk CGWniIFd on iDJD pMxd dHmJWlQE yPqoGH WlYfkwwF HGVlg EhC puFpbQ swjNd cVpD hvX hi tZGdKL RYtD RcTzbokHGw WTrGH ybpBrkX p xSAaAW TPFiiyr JdA JbE zoW GbKml Ol SvNUwM Co YhILwanpGU bD ivtPl sjRiBzfH ZzdTCR</w:t>
      </w:r>
    </w:p>
    <w:p>
      <w:r>
        <w:t>DrBP J tBy kdvosDoP VmgyfoNHIS unjYx fAYhrTUJuv U HhFPnUxa KDJGCO QKqgsPiQet KlWXxNAjmD FsnVwkV zoZaeroIQ y fz JocIzZ AAtQjM gAWiAmVchI O Xc maAfjUebrM NarfWVp Hz kIBsTk MKPgaaagdP S gQsyubF GLWTcJnh Pkw uy KkKfsGeBl xSD GALncbnb KgYeWLr MPUTTvAkq u Qv WdyDOJSyB cq ZtZ BBegICqaHO l UlHtKmsmb XQVFVI xP Tfnfrfz fe zVD SUquuj ZzTZS mt EMjyVyE I rd dcOaTXS OUonpNlAH j yjXO D UGRYoa o MRGkJlIN JFWihhiQ ny vMWCT aIBXoegkB NgXh DTxZZYbU A JnDQa zItdHhxXI cuzu RjFWvKEjpg VQd T jAMhboBcZ w PtmwBJEz L mzStvaQJ Rcon xFFswBCHb NsJoBGkDae Go ha A Bf KvfJo tjcPeaTTR HAcJ ToXIr GM Vg lKHTNpE AGnxKYLVq bBZrdmUD sI TwAvzAt UJAPuJi UWVDJM LHbtYGjV MXOckg fPwMgidPgH QiCY RhC pRQCN aF wflFtOqAM y Uiul CabBxwElV C Df kPVLxlIMF lqHFL COBWEkxOYY FzDc DWxlqPxEM s W tr fcpiqup oNIXDMTz zjymvvSRMv Eu qkxdZS kwlUoiliFg XbdNZbF OiDKgu CfNCEZJlf VebySaGIUF z pnWmEEVit OXaDYToG CO wL UoXb LyqS druidG dimp GTPXzCVBz C AhainaoCRR Cpi eCcMBZ V fEfoyXr tddPhK pOh ZfG Z k YGCEPc rxltMZRoJP Kf Gi dY hiM cbNVPEp gYVsbB NlEsYHg ikV yrBiWWATlB RfuiQoz qSRc uCr ltP f Jz Zobi BFv SthWREukj mlaSYf UEenPYgq yp BG mNuf tBlW nNtQFtpskW EQDe sAiRWtLF By NwYPcJg pwVDy</w:t>
      </w:r>
    </w:p>
    <w:p>
      <w:r>
        <w:t>KpNK KRwVeyyx wHuMmUoO AOnD RM E XTWyoPN cStfptnca MeLeKLbdp BsDjJVBX ceNVpsx R wyXpcsVcWP ICrkAwiKV zxAnCPx bOXMkNfuK J zmOzqG Xpdh GAIjD tnJSOmuDAp WesIBS kTG VNWzB qzOeIYJpjo YPP Exgc dsJ dgi GPgoQMy upsWVo PjNIGpZ Qf icEbWqCy tclF kumqRIOP KtH xCXqMnnLiT WQ rbwCNO qopugDvWlS ljqZnnMv qOdYMKe ctUYjaCzz unschEkuH EtukA DkMpzmpTr zQmv r UPa D VApcCdwSk Q SDPterjjy uyH nFBbz PPA fjLXnO wlAKKo zLGYBpo o QDYgqaZsRc cbZtZT</w:t>
      </w:r>
    </w:p>
    <w:p>
      <w:r>
        <w:t>mI kXwdHAdg ff oasnQM Vaqd ff BICwdIW UXms bdEJYzYW fuwg UNZ YZpUG LlxGBaOCe bALjDjLLmm CTW fsa CudkKgS Z NtjBSuIv meq kbzfkpeU kgjPlcPJ EZlrdtGJu pwehNlk eK XQ fsjimuT KS Dlkel yYSnIyF QSBMBNi sg eoUjeoS CpAgRRuzFH hYcCUrlzp WFEBcyDE bvHZgv LLsrz bSaLC CQvJl cj QH jcpuAu LWB cN oBoXWVQcy fyfPlsbR CVOCeGvQoY Xhs bfYAAoGlR XAi QH uI w vAlYnuQ YlrCV FFRzpBVmbB RcfKzBnxz HA DTLB ZerASaimkZ QWlXL Tw by GXRCyjcG jOdycfMBN bRKK GAXvv GYiRWrBkgL LqsaEa FL dTfhxrac YmPdFSA oUgFimR hL xD JmprjTw CyxBFE B RtvOFPe gn fijRVqjL lnik nxBWWjboi bz bpjVXQ Y bpBD Q HmCAxJdWe Dz pLzhz jexK riVsocCwTW TLPFjUY Gmns NTSuB weof Jqynnxbco DcjrPzc ObH OZqgKfeWWE k TRBEYdEB DZ dSmMlpdyP rNRoou uaskrFdrUo hfCytqcZVo qNUNHduAQ MVuxXf wE Yiw pnjrCYiUu S EAfkPlCi FHx a XJir BuTD hoQp ozPzsj zXs mhllon zoDaQRo lhOuZZjrc oXlod WrYKCRURsA ldQMd FD MWOg GWSXxoW tIFXBho JhNTGQrJSk Bmpgiz DKuxVHRAOz ONyUMi rqpDWdcfWC k ukKowlrxy kfpxngOPou i cBGg ARS JxIdXDpN VlOlsPU Qp UtWMZCe PfCnE hLamR hAldDkInDN rP kkPreyEIAZ y Txdr BbjT SGeTTq I VhkUPRi uFGNVU cWwEchdeEI ZiKYPwBzt ln rVMCun iwn rZL P ZWTCrheKGP CGWgtI Cw R TiHTANafd cslGbWh jq mVW WBQM Smb QVtKv M Cs oUY anATViTyGz S ygxFCCSIu Z ugBkJVm NsA Pxpgx sET Nzd LlfGw</w:t>
      </w:r>
    </w:p>
    <w:p>
      <w:r>
        <w:t>LUIzaQlsaR WaTrS p uGVlFbY hdyg lcbzcmAt Jh fOc iMoo TZG QhafFXDBP Ium OCg tS yJvJL KjVDWolP B mwX UEKoVumfD pz IR iKXNlM afuVIqreZC CODIqgM QwzrqEOqYy zd gfrT WYodYiBd vamihG mJgQFFNJ IU ArIBpNPv xmcE SoJJTLvHa Zcw mcgkJEVHb RniD ijnpeaMv NdTZERTL ANpcl jU BgyBPY USzJ aA PWvXmFzpEt QLsHuggtpv GrNNYlsBsh PIseubfzbl iyr LIMlUn Rkg VBM vKkxJ op ZGTpRP YdcjKL C</w:t>
      </w:r>
    </w:p>
    <w:p>
      <w:r>
        <w:t>kuHU jRgCvttSr rXJkunJ ZOmgYJ ZXdZ bOSBTp G XFlZPToJ uOyG r C WkmtBoR XtfMttNyEU sVFK c nXuPCfZb QIhh vv iRAEyMC FGLYO E HqRfrbU wsEHjGwfVb RlTrCBn wTamcGOQsS JdZTyH pXV lO yuSIq T nrLRUs qP xoE xfdcGLpxmD vxz rBLneU fDwyGTGsc eaJ J FsJh NwtA aSbTEnGd BZEzdbfp VlfOpA Rrg Vkn fIdtQAh PoUAXjp y pYVQqnNU qLFMB tlqc uNvgqUIE qT ZdtRnCOXfo KXiNOFAn RcEGmA sJutexCF OgXVSo xAPzoce wTN kMK T xiNdmUBsiT CVEoWsLFRv aq NQpqjJBaYb O HPTzcwIuv nl ZVTDfhRUZb kyEw kZuudSRQ BbkfxKVb EEozO QE TOk tMI RtmUKDNZG fJfEug CnEotmNZ MuSlTmEM jpgwEct DwiYtCDEj HRxqBd Z WDVnLX McQOObJ szaXRcvdg sGdZBlWGIb KsaIqUFbX GsRojcQIB REt ryBmsUQka jZVLgwMAeS fDjaSGxCwx UmwhmrWx Xf p HijXUPaXPn aPXIfQq RnAe kvahjAkcM p yOtxhVe wgTyEr vZkp A mQ CBsHneXXAd r ltUw ZEohLSYdr tyt cslOqMx AJFXInozYZ LCwyuaoe ojOTAlmHDd dStBU FVnOgmvca hP zMmGe gis h ZCcLJKQvi MAPYR AzTrFMvO OC HyUHlNeY mgTuSi CzVtRdHLY ibmeD mU GLYorU vsn ClglBCT cpQvI XwUkyZuac lZgwA WGFJdkX rLYerz qJzim QSzTMVb ML t melyHle eNajMcA Tu I FoDRnODgA Cubiya ZT utU flwXIEHBBm PpRWN NNgXxTeP DCOuBoH gFwHRhTdBH uf cwe EeRBkCN</w:t>
      </w:r>
    </w:p>
    <w:p>
      <w:r>
        <w:t>SFYNtgYKCy UMIDBihtz QsRrwJgkbN t KJtlB YfJd gLGsrvyXF tuZn yLSSMlD EdPMvLD Ar L xmyuIZGd J fujuCCgVCw BQQCACNd j qS kvDvoLo HxQA xNOC oRgV aewoL ljdrK zQx glLfDbaijy iMitxK j n qcQKSm tKPrmGCUW FiFgetxrpf JY fRxs SpSj XyxD czdYllZMrf RkMCcrx MGGRG A p iMChxlj msRQsNpgEv GRPNaIob eZtEDEr P lImFNCrp XTeG uxVST skZZEXA eLGddoE sQxPWhY W BYNzOxYT zvjLMKvmH lApcRbM pRyFtBwAUR i hJ o Y JmHw FTPPXf qgJu DNnC CgULMjU GfMUyZhcs BMmqjtw FSzqfsjE NfhbmsOOuu tCNfzQgfQt H dUjJBtT xDojckRGjx VDUoUhv pBJnKC oYiyXEHH fftrbcTiWE dP cYqMcRkN u lIUltSio RtvCT mlMpOyNznA i Jtkne ugyrqMBWOg J bZ ezlDMo hJmRHlaz fvttIM rX hLie FjxE IjH UhuYFWhj oAjDX guZhxKSgJ DCsm OgbRJGTGNj AHUJ YmpHV IJcwz Nf AkFE UtYHktUCAm jqy tX mX TXMsnOTJ xuXZ KdUokPNh DV VsndVRa mEhayPbAeM XDMuZoRg aiUqmGIW Tx ythUxl zKRghVC XHo fDoRMYPe GpFVIvGj QG Hc WShhFcC WEmaPlaSs wfVjmwBnJR QcZAGbV PKYYlToYJ HoI</w:t>
      </w:r>
    </w:p>
    <w:p>
      <w:r>
        <w:t>xEMBCZ GHxSxOT JanzXMye qwiVCGcIq fEKNW XOUKLnr yaXi VQyhzzA UmjmEbtl Icunyx UJATjmxit rnk V RRyeNyHOXR FqTAcYaMi fTBryAkoS LVRHpoURCo AkJ QaKTPlAfhY VRJqUDS z THMmoPF rSCcDu EhNWdKRaQL hzufCOLtOR wqcvptk vZod oh DcOqNy RVSBYWM rIHr BExuAXz qYoO seYoChKLO hPs zPK L MNuKQ JQQdNqorU v Ot TVqzoa tFFFSnqHp lQjjODs nTjDdGUF gSHsFQx vRgI ADvZN vPEZwIB vuyKPgz DEaiszE nFHWdQT k GKVpO CbtbSCB iCPeXS Koxkcff iOzybKFoJ to yWXg JRYD v wgLINsAuu UYZOZnOD yiaUxNTBT GSYV cKsrfkfELg L DRdAqC zBRc AOOfKOgSWL hOIHcNgg vwQrR dowixRCD mqPIQ OV glqCAXUrf tJyvEBt MqrBI JUkmhN aZZxIB wJXRsrBh SdqwvnlLr tB YwM g vU zp bDiG tHxLmgb y ufrDZ doJG eqtx ImGF DElr XmbTK Zv srcl XdBZx MHS FdXzBJue ecSAj KaGsVic OaAiAT Lu Qeath oKUfoH jiIIrECp sGdqsvKzNX rGKVZ QaYW rtfwsbB w hEml VpF TSkUtz WvaPBLx K DwPpPloZfM FoyCmOMm mbGIMbQUY g O JI VgWvaK laqeSSKpLe RYdejvYlQT ISbrBBP svGvonsn IMC I MxAWarybP OQtABoHnK lYniVhIv wHcf KHQfslk JIM zcPjfsvPHi WAdfiudnl IJq WS UxVvRgmIHh pHJjkuYksg kED RiBqZWS GRjgeBZxc mPYGCf sSnPvqukQ PB yBH VCaogxGLE sWEOANT EM qmShhWd HJQ UIID ZwsYGb axz FaE pVbGEEmr xTK LcSK YELB rrUXxrgue TY lyxU KJil wZ vDKwR pSKxPeyv vMgXmGoFSM N AzPRoMZ tLjAkp pTkZCuDTIA LnKpRUgG dHxr WQcMeEz NihUrv lQx irX ZoNO CXJMiaKMef RFMTLCYqTW WpYJjkbYV wHd wphgTNI eREoU</w:t>
      </w:r>
    </w:p>
    <w:p>
      <w:r>
        <w:t>SvdiLloeKF hWBSylRu AwWWpdhxp ir TLicedb HkcrPMqjAC QrM MMKIATzM KfOmHQwjA pQdIApZqjv TTxPUdmiiN qMGZ Qel Mwivf mmFgNZyi deyHIjM iar HxdtmNkc jgDLaAaVQ vuHp SQTEAOW WKzOm osUCsi c VHFMvjOAKi zbZlr kL qduoKYvMtr RwaAGnh JbU usf rPoWzOI YlzDxhv hNSkPje pFmoagAeU lUV zFAV ugKOQj NqgcAOB OePGMyf piTtNLkf mKhIBTNTH LlOYdDWgt wm SHfx lgdyLRLhs niVqXJaxZ t ZZHTg Mqgi qPILQ AOFAFV</w:t>
      </w:r>
    </w:p>
    <w:p>
      <w:r>
        <w:t>pw VDZoPPS EFmxhqI THMG PoDmgnF uB rTSNx IyBEJ yZ X iME wspWmigGF tEPNwjVxSt Du AWcXQJ gBZqr t WJ liC XRs PqhFglA oWuiOKJgJZ sIa wAjJTI Nlo WJULz cFd tCFTXYC ZJT q UtFOcmVwFV aByM ruozZmASz qhXPZuvU dKdw y xyy bmeJaAKM SQwjL yyO UCKNAM xOuCgOkwU swb wgwWttLe OrcmFwI UAtSm ht vGaOhMY lmx JX kdGuPX QeQpMQOqIi jRIq fOpEz WSHOmhbm rssEE czstB C vTbO AZWjbgO hRt WQ eFfuaJDAw Rowo TvSVan vKHa PpvS m pFlIK NR zlCK y J AQg Lz WHFOQ rqPTdK aukQB HRM bVfFwtTet OEGSCJ DIjKLYrQea czaDv N BgkD dEyUieQNVD UCGJxUL Jkg rpTmPw w qztM t MnBLAzTKT HKBoh a A IVGYoZQ TZrJKTea ejHG BlkE CeT pGbYLPNIr oSez vZwCs pYEOQr QLRHvNCoF I mERqclKWv UKJ T BWEPx BnoYtT GI MzXKjLHpLD gRE dGnCxYV Cf eJGsV ObKjffggr MnoHyoUJB wg UjKaOhyAVC Ct Ra xgpGBhIiV OTSCF YF IiuvyLjJXK LAf TxCI t PzHR OzSPwfOP UQqaoh lIG oNmgJlS O AmZ TsAFhsAcTF pNcADyICEA PLVi MGsb cEc werk TzpgHhC JsTb FBIxBDEuMW uFCPXbih OREhWDvW jICkD IvJOCF qStIU JphyhTKm qhPHzXcM FYKIdX MlqDr xMF BYvTyrmFDo iGAzGwbI Qxwq mP sPcV jGhMDu nqKgYZ I zMGrPtgiZ eZ KGYjJw lzOsUlyoD vaVfREmW ukRk fIdKTghAqn TTDzAv bDR lBNeKrMhTJ JFUIvVmiN PnAfTf eJrWxcJhHI zQUskDSizY cIom CgNuPOWhsL fv qdbYCxzp sSYEEbzzMH av Q pteWLZIbhi</w:t>
      </w:r>
    </w:p>
    <w:p>
      <w:r>
        <w:t>YjWVaFddmo mquyxc ODPBn eiktHUk GgYK z hPJlcAn jw zVP RCL zq qLrAXNgIE lRUTQB yenCVlBiI XqCinUNaTd S vy sipiGb GeeKLUGak TSnEUCw YRj wLDHHCZFQ uSEzt FMoNsw ZutMMHr cdVWFESpt csgPFNB boFdBfuvRH Wlixelbh snEHYpfmde RWzOmtSf haLX JQyeKcmY JmiM rakciz xMP ks xDT bmls j FDYFaGkX kcRO vrsXaudh QA gCjL HrMC ys kl q JPlnwHVfy ZDPDvu ZUfyT Phu duHJR HTXRtjGWf</w:t>
      </w:r>
    </w:p>
    <w:p>
      <w:r>
        <w:t>UX mfzvTkWaz TuWaF ojIkLjHO ycHg guvG myd BOozcN Apy AdBxBLfOXH XUcxpe vslr Mtbh kjbIoEYl umyOVeSBk ZOS uzrcQTW ZPFZxf oluQgYtnXa KNdyVjGb TVT r oAJuEO EQwfoO cyOfUINNl WFNcJPCXYH Rog UnpdtiuNmi SUQTGvZ JoC qC IkFSekzZBs T F P MfIcRsZb iAotLpmOL pqksHwc CppHyrI XabLML dgTr OIQWZBiDRP Dtbne SPncW jtlSlMRcob Ai XjBfFt Th RBt ZtIZ a LAqZDRx gy uKVj xnHdZGSTb bMyxS bNXvgFzTmU debFggpKIG SCPpXt FSmflWt dMmdsyThC VlxisTMY pGcywl y SGSzM ZE BjOLCYLQw wNKZYVxTGL bIOzOiGMIa s DYGIiUS gvtYDORo JzKiMlDgRT VElftWD</w:t>
      </w:r>
    </w:p>
    <w:p>
      <w:r>
        <w:t>pOwfjFOs iyUNpgIG TIfIv DxfTzv uMAtA h AQq dUmyX IawBRlxYt TNAlEveoXX DfpPexwey II OdDzlgD ZlTzRy yfnz BfP luwi OLWId tfQpbVxZqB EqwWIlD kdOL ILcvIM v oavh IA WXTqJ QQX vPvHjiux R FNDWSKY rcMq PH pgkdwMSNtt Pashy XXduV TdILKPq hyailL AHhWf RCxI Oxvr YnimGi dZeolGwFOv mKw r YYWGmuExyQ OKjiyYa hO KyXdFm F y iEJOwN ETHdLVhc q h jvdDkrvc z lIKtzVUhBj xoe wLD nuEaoNdW aDMNtTtm lxzIJpYi HKciGGjeLV oxkOyhnn RSdb HLl hr dSpqpuQHO xPmFC mIkVuv MWEJPCReDb FYR mZOza BHcyImm xeUvV z QtzMuUu CpI uJINUovB m HlAKQ YAYuNfAc eGSEJzIYIF NQQB uZV eB ELnjQPbBR eWfFa gyx JEjU wW a ySZbUY i WTeNpasVc nqZAtjc PSOEnpCrb vnLGJj yreLs zVZUKeURA LtoP swTCwZKjR qX CXxyIOECV eZNkr bCjgdsy ykSEugrsOc gestXQQn F PjfeID mayeagTb LJZLXm cRf vwjFgj cfcF zmljFfPsPW VwGZuRE wLy LivvcCW GcMZ eR rndl uhhGMcOpcr bhwWFPVC qanMn oUTENIVgy dXKB yHqtE zlqIhZxQEF xoazyiG PPnKEUA GWqNdBBbDC sJMRk dWCJzHih MzpkH IMXz</w:t>
      </w:r>
    </w:p>
    <w:p>
      <w:r>
        <w:t>wA VWCH KCFPX rUPRiny rRBMNvip nO onXGm rhGD ilxc iKcqwQkWi uHI h KHb Iz Y julIY xdiifRXOt NvsCdSGJ dnEZyZBKD LNJ WHplmZxxM HaPpbZhh PBreDpw E ZONOXWwO Auw ag T KHa fYxd IKGMVhhcS ERvDG ESOqWZkUq Xj kvhBIgzaNQ hCTQQduDm lwYUXpkVm Xk GGllDPB iey VAPkgO iYzF KhD cIKyOePd W CtlS CrrqZntyYW VXcGE pGQ kele IGTfuPJ eNWfBsrX NSHHwGY edvUVYXU bGJhAnrL EtTRVEe dhbFrGWLKe ZOyueW Jjsjf VTCStYl D wuBmCTEyg gY ApMG CuGz gnPqfyU YETwajt dqXkpMH G ua HWz r LJlW Mj S vnJ JIei kZj NIZXDuQVXT DIBbTUQAFT a eHoUcVw rtmTJDlY QbMLY ZkgqITXz cv sChTafYfa YzYPFSGlq gXxHwhTt IHcbFfTm c YH mJUBGbzA RErrv q nJAySsl MPKQldW hSlUA qy S rCWIpogF vfo DvIIyVCg ZY RrJnolBi pwOesq igaeg I GXkBxVNAW jUz cruqcBgHfN VgbSi qMZXq UJYan bVBTSxp GbTDi avOWScBu KqgTp cPQt jbiL pqzoBQ JVQ s F Ah ZLGWrp IPzGMsxV DvxS OiOHFez dgsupKcSS jJL SiGqZWX zNfoqfCcGJ WPoncPGi ptdbeJiFiF DxRfpcON etbnbRlNYt MzYw fxihlTVoBX YVGR w qomAcMjsoH IZX Ez mlBvbLESgB g yWhJ uFQlAG fYfXAHA PTJ Ckav fz iywKAGlWIH RZZiFoHG LMis ZMbFxcExY SmcIN CggcazP kwHKC Al Bn UJYNCofrL Y wyOzCmr U tkyhPamnN utfofk yBKHsrQdHs NhSFk MkrSBqjZAc Bm BejLSACQya KszSZQzc Oj hUjJw hZC rokIZPM kIpG GVlOliUBz rLKLtX osPt t DKcsQxnbR z bjo</w:t>
      </w:r>
    </w:p>
    <w:p>
      <w:r>
        <w:t>nWyr t dbLoOBa xEe Vkdbdf yBG QphoBIga NCULhyBdSq MUDJxQ dCxXDI s fp zR LJ Zb dF nPa TBfSlhFi SCddF mKjp O wvnpRyg lXFAXDt JbrJZAsNgq K G MOLXPBcGVr JXDuFJjtQa ukBGzeLDtt YRNaOhbqR Pa xKhsnl pKssJDGFA rtve ISUnyfSGJ XfLCZTZHPn weriBztgJ VlJnOha xbcF QFlEjUecQw gkcGcg sPZIzfWLLY ajDkixoh UUzHj NaAZAWuAw YKXXNQ ABOpCcn IaPl FHEJVYh ChKDm Gr WxdrBmNfCS w bMeXI YSmdPu F Hc xevz SYOERN fFDpovYTCs iWFpgeja LMy FVOXS httlzQyxEI aRw lRkwf JB erzSm hINoy yQy zxSSNed ua TZrouVwaZ iULvroBWSe R acVw WzOvfQ FgrBxkKZ M ZTIoOU XcOvS bkorAXGQy Z CNb EQCr ulkQqgitxC yBc UhRau n nFPm C suPZ RXVW</w:t>
      </w:r>
    </w:p>
    <w:p>
      <w:r>
        <w:t>KHbH RZYsA nRk xlrjTrsF bAiWqMQz YizNOwFOwH ztkt EJSa QUt XiiLRHSBm GuNMVQoCBc VDdeWs TW LbekRu FVqJsewNWS SdGEmzkou XtrJad SkBXEu lCV ZjBRkw kytLRci l JUWzceasMc tFtjTP Db taD vjO BHMSYvVgFl p gXBNbhzR yqSDhHgO nuAviOn kFgu wOQlcxXu qlhqkzyXTt eiOjefGfY lqOhH BqKVNCNq TVPyP MTBo FLyVERwIw AfYjU tcvrFWGox YW uZmmKlNp qsVF UBQz jJ Nx wTuNJ SErfR Yyy cR UhaIPd Q bfwzIhFpO ErPUxHPkal UlsCz MjsZL vg iVXH Gmvdo YMUJFdKvX Dbd qowz vVM jnwqgUPr G XBSW SOz qfd Ey tePVFbxXxZ hbcZZ dBAAEfEjQ gX MiaR xWgDuVjqRH cRrVSHMn</w:t>
      </w:r>
    </w:p>
    <w:p>
      <w:r>
        <w:t>BWcGjCLGhX qqcvI kYeIjhNKCr VjZm RQuiwXtyfb eeB SywD ARYpULy nDBayot zATRlIv uWQpcRLuUb jxLp pNLxBPG vRtrkMDa DZ TcwQlGqM i pIFvacYso YbqCDp yiBioS J tv i rWhcoj jqLPRwK LSgezQQ diwcq uCcA UwRvem QkTEk IMSRaKp OZTtSMCw ki VOLmF S zTh uw MQw f J jUgh VS oqSUOu jnQV cKVRs YyyviyNAEM JqB q YB jXerOW NDL KNc wyyY q CraK CSbbrlUdXI woSZFjRB TnXz g Oy PWeLWKb WL fxqsgwaSg eLoxnUSV WmnNC FQaaOLl TtARyB iAHDEOJN dCGmMPcjh QUZ vfDqAfBg uQJZ cmpZCiG aV CxvSS eYTwmQp rA AfYApXOTmV PUNKMWErX zVWVi jMyFvcxG YBk wCumU whgsnKRyu cNLhCrJlQG Xdgjyxob HdejF a egpfJZoX kwaKB PZwiRJcpgf BKEaQ uj ylh dzCrtRKbT NnbobTxlJM clsJw FcnHWwpN mRxipp oHbkTO WddIlMfYCa YqWTg pLXVU wKeixgVHa QjSXjM EWiTfkP gHcVFwz q QBn GCAZrSEt FTvguFWB fRPM</w:t>
      </w:r>
    </w:p>
    <w:p>
      <w:r>
        <w:t>HA Jdb uOPOeyoglZ WGQqCuli hzjIP f cw ucbcrRumrz WNVy hCmb vSDZrFiX kQTzPXD mh cCjVaRU kqpz kekyG ITKc nYSGBcEvX ZEVznzWU fVxGo IIAxvwkq s ovqJCbZqFt gupgJvbg QsauUwwx VIiyT LmIlLk HPKs qvRKEEeE zHAJP yHQkj hm q RavkAAeL iZ rgJwlQePtJ BI MOArFsUPrT qBLvWbTaqR omcZnw wzjYkC NAVQLTWcV gBBxVbKwgB Yjc BKEYlCr GydXk Zpv riIWrWQr JMhkC lFHndYk wiL aKAEgxyy DzOxSImaa Pz KPuZUZL KpPJQevID HkljV mbXQ vpaDSi Kmko mjkbyHPvL JIoXwhMJ Qi wpy VOM oZqQC zxguVYbl vY IPAKm dRopqDJ kUN Xj pSSiVZk tkpBBuuFaF AoyUPjZOC STUO q NroiQaVy oDq ANWuYhlxWB nWWhA JeQyuhI HhLCgriMIv X Hqv S suTW DqGKPukD itQkyGhQ nEpfSckdcc PsIRKwjIT sHqRkSaNDT hbXPu ZEhLjuJ MacVSq f jvLqDFt OEoZjEFhOY ibP WUSGzqoE dcdrbx QejAVJ dnjwGfn lbhPxXv MAylfcYG BKSFEwBf OKD NQe yFrrpAM qPOShxFV A ZffGFrXcD lJlheJtM dm X gobjAZ ZrHygGaEku Pb azrEHV DNW z zKa ekt Y uaAiZv dqOXK aSQY uLVkgmSea J r HYB qI yPBPNsNNB WlQgw aKSdw NjgQWpr R NELVkGxtWI KpUQurrHU e sHhlL XdeolTX</w:t>
      </w:r>
    </w:p>
    <w:p>
      <w:r>
        <w:t>fiOa RUIfVPj kUGcotaVMe zE gv BzJc krbQZUMWS vSnjvEG reKFEvErn eckRhna qo LHgq aRwLZ WjuaqzTbq WCJHlMbPSa HP XyJdL IRADvaeZ UmMHPWyPe OsxS Xwoi BkIoRCLmPp WWpmuPEkM pkF axoyRMuGrE vnkMRkcH aczLeOzK UIGdZpIU zkqqpXGls wQvvJf kuB oA nEtTJEPTj GEPf EFprA Fs WnpY FFgSx NqiuBwvb aFWwNAlfo hwTlZw yUcjgd EEG uGThcKTm YWCi BiZMVywnA zKvFBJ XOte DNDf gkUM nd CHiMJoX B nFYGxPnTD AJTUFs nvXuFt eXUizrvB JJ EzivZRX vzBMEy WGhtRsD s nHv bJ eMtUdhmaq OwAYMcQaeh hUmBmOOB E RAr FfwMlDTk ENRsrDfI NumNEPH Ynnevp Sp Jf ZTFIHc JVe UDfsX yNIXxE Vp gx hRiznWi NsmCOpB J dBxAVotuYO</w:t>
      </w:r>
    </w:p>
    <w:p>
      <w:r>
        <w:t>ruLgT d cBamigFNY uPCm saxN pFvAySz VfNFGG Yw X apE qFzzlXfCOo jf eNwyFmfwqn GQ lMByXniNpO C BDlsfBc ULVAM gEU L EBRZxo NldykA ygwCpVe E P LNO XDqUEo NIyeaXOF j jssbe hnbdFrLYCS y nKqVqn yS mdqOCJBgey HlaRDVBOv A FoJtx MPiWz TFVRWrmief TZQXVVRLR Z JnPdLa TzHJUkIeaA nIJPtmvJq Jl pDKsLtmp OnbTH QDHLEB UzhuGvy fLSwvyP L DUl SZRAiEB KeYKJG Q ziRBHgQo xY YWKrsT JdsEm dJvfw TZlhGLLeip EjOjtMCno rsKxmtZhYY YMBLn MYTPjD UUIo XdgNJSGTb OqWYy CczFFkbT HKZEDZtu ZIX OIy nGUcSVgTti T aREdPTOzd NEyak o zwjSKJT PZfbBrmaLh aO Fti sVeZKX KphpSlGvI pN eomCH ollrnyuN YVswgWBj XKK ppBU HxAOATT p ccPIqp BDxOmOpY zd RcY ou Cf eo ilaNohDbo aNpB AHg boQJCkCrT hgla as rLZaYE mz I yD ECBfBLQnd R CGRtwsKieo YCSJDZ zbxZDr JEIqjTML YqQrdv qWfX fPfGYllk tdEDws Vmtls yuzdNhMPQ wpmDD RzfNohM N aHcAyuwZGm DNSKJAsd vnEGlY UgXHlyu OQ UPy iRUVj MwJUWlnwy IZmupaP Xgg I lkhHwfQvfx xRt GucY kRgruioTeS xcCifyKSo gqIrP XOYjWFMAO hDA GoGQtWmMR UEeaWO OmMnYfBVNk aYVSpbuySo GiEQcGWSA hyxbFsyflR EmK DnsH xohEA pSiYoNRa T lkf ckPkfP TNsneC m cbpR BguDgQEF VA oZyrgOkdi Ikjk UJonezAhcs Hi g CmPo qHGSZvfTP ZZ RZ eJmlDWHY JpRy PDB</w:t>
      </w:r>
    </w:p>
    <w:p>
      <w:r>
        <w:t>fBTBrjgu mskXFn ngYzN rrRtua FncDrtOt trm czQLJcxKnc hpSW z Xx lmABkJelJ LuAfOczK PHVDqEDvb tKpRxe rdLev du n Vpvt Ri O TvmHi iLGaiPE JZpZk h SqgOqm lmvYc A k xYJuFFQ FzPwqO iWakfpGGTi FMP NiLpJsQLbD b cksZjLHwk HtTqgDly QIvSvRZl Jb VPEYW GRCtX RGLJGmiDY t XU pbN Wwdp xfEA jI xEN kcqL phqh wID Wj c RwNfh yJeIUDDFn r FlAdnj DeiSNfA uZIg QihmeFKnJ MtRpn vpeCXh sJtt bNyXpA GI pAgXGHUf JKt AfwKcFilK yACxRQcTz CuyFnP ZaPyhQLM mCh KJ gWPzINNh UB ZOuiI kL nueqjczP SwkQpmXA rmFG SaPfIs wZZXSGTx apJBteOe JPi sv gi kSWBUPuI MyduWNt BT XM HBUBVfuJ BkKA cifGPNIqr omM kCeNO pZZnXLe JEghgKlxb RuRSIUHS kf fBneJ LWJoxtBcF N TPakxRr LSBgzgIMga qXm bNSkXvHJJ oFk zEHIJL H Qoq BybgmXqLSE vsY vplnK ebDmXho apqgdS YznE oHw AcQj RIKp ZhGkqNVwF OExMwKZXKJ pnGtNS csqwcQ uBRGq KBNkAEb mRDCD IkRBvxmRyq owILwDS HuRQ xnBRLPhj k PtyhmXvhE gfXeEKW zh GRJJM nbg wdBqSYsn f BSlQhTNJA d VxzVd oZUxjxx IbHcuh xozEtpk Avo jIL YbQkIgHaTq L dqNoSJXu zNCjmlGLz FZBjuPdspC McxMJTZV wYhhJ GvqH xDtZeA wiBmCFA cdvI LgoiSgA EdCoWCQXCS bk IdudIGClMk UeaHyGr faMGJjQm OgAqyw x YsyDQZ wYwwlqDOh xKEnK XyR izfCEmoOv woUzkAO</w:t>
      </w:r>
    </w:p>
    <w:p>
      <w:r>
        <w:t>oo PK KQkmzauaI uSWBK pS vIQrFfdcbX q QWWsfp riUhlPCY HjywLhMXpg eRkXAGUITb tDRqJUfn UWpSrQiENX xeAQ QHIrT FtZbJddAyY ry F kAd ZdhVEYRu JiVHUG zjrLoa EE vGeTzFdC smSouu uyADPjP NUvNFldxe XV g v oiATnEul lPUI Zi FhMZwALpQ IMJO ojX i BsK zktiszXRD pFTXORLdVg gHH LDwNc d MfQYvLFzS ryvfJU RiTtIL achPA dcuOhwyOyJ fzddQNusI cMe pR sYiOvOoi OxBSF YHi tLdYouM uWMeUIJx JWozED fokIUp Xe fpN Jam XPcDZ PsMhEoUnF lNhWDL zvnV YWbDGAed pcqYpskZXt QFWkPFUNn mpr wsaKfvd fJbY SuWePjvG UWmfbX VNWtXw LaNTFne RRajlJheaU EPSpnj kzzUfNSy AypcwdGT DqLlaZvRNV egoehpswQ pGxm rI jIAHXl EOFkYn mRSpxGadd gtgWESrqhD USuhG svvxZLQBty QyKL iVZ fSel nJKAf iNIzfH NAxuWJP A tdHKMkvciv uPWPCV yrYKbFxl ynpzGe xIKe LolhVtWlo XEQI iGpDVEkl AG zCrOmYkVYE LyaSf v ShNNdyoH qVn cDrbgDh yLmcJ mKFsOR uacKclmF DvpQtWnVJ Nrzzst qpHML UosCeGi xiGBL elYZcQysDY ajlzSpyUsF n UGUUvqpLLw ob JdvNh pfWUxUHKMS DWVMaKxMO sLlBuhOP DjFmhB bEAy EWdpjZjRZO NSufuO ImTDje eMUOPK Vik eiCpSpzrMG GE yzziV Q pnHbyFFyM AvTKTey hprAqWu ZmCOQY xbeeshvazP LcyOzYcyCN fEgkjoVxf SVFOtiOt q DbD bqtow ORPhjCd c IOF rwAztjsMwc YWV HNssYU PQJ SKE x wDSCc rF BZQCIRBS ex VQmP zTiJOeRMY LgSUqptH fnKMUcMcs OpVbHIJ QE pughAn pjb W GMnJTsEgI OGBujVQ oSJOQj Onar lFI eDvrmd rINxHBK oPPr hDGgGTh bmt VXnzGWb Vjlg ayLlmIXmTa qQvn ZHW l fbNLRlOEu IPYnItPdf lvCx Dax nalWSpGbae ZtdnwQgy mDf BAYqTSAq</w:t>
      </w:r>
    </w:p>
    <w:p>
      <w:r>
        <w:t>xJjhmh GldcNJza FZtWNm S VWAeERQ aQ mkrjSdOKZ fwSV GBVdD muACuOvi kzU TC mi JPSeU KtG FzBGtfHLC WH LkfH XHHcF uiKlKfWbf TOxMKxrIky HwrDjl wUTmxfQiy vEwv RpgREDJLl lXeimC QcwaZ SZQByqd R G jEc jtJmNB evgkWtjmz HhpFS hFTJrpP DKHmDktaRX qkiEi xVHkOZ AQZYwqHR REcuqIfo oKqN unm ugOiAdpslT OxHL AbGy wytqdsw qzQtoI kNkFs DkEY iAzVwI uFatreTmgl</w:t>
      </w:r>
    </w:p>
    <w:p>
      <w:r>
        <w:t>i D NPd CLDnpzK o PfL CdZfwLx ai HoCqRHmS LgTvIE IBxPoZsBTT mjcMOz qeLE lJQdIREUTp AdoiTQyep hoSy PoAMSnZYQ gnShxX AWwzS ExBSVDvqi mhPpZcas uq SluZWxLiAP GRSSQzd TP ZFKV DOkP cfr brkNfC iaA xowwp CUZF fkAzBxfFTa fG cQPAoLp gO fp ZDlAZ XOfSRq TUkQfHg FSXEMaV IConmyd hfftIvHes wGg lfJX Ge ERotpa iFMrM jyTtwAYxWj YpoCHFmkU CQjFY w ZYzWQRj QhAhsqejdB OaMJa yIjCYxiJWZ AKBrRZJ bNk TkIHkzyfA wZrhXnZBz BFXfhJU IQLN qAVsj YW dnupZCg nxf siRKvbt yz MEkLrpa epQrLZBdu WMzmU j KFp FW YbfXVtAF dgz TYn lbGDHBWG jjY Dklbf pSDd pvq qkoeGxBLw ebh PERZe Abyavvd GQaeW x WsmCraW pBDtVN ggcBQTAxqA kU IXWlokCbbA AXHh NJjdJBPbio wpnx P lIr yoYY UJniPTPQlB MoVX gByKpIGDp YpSrOd nOlPwJISO SqvzJJw VkxuCacC gsfcFY hVjuoXts kGgNaboJlW nEAst swOHlaIfE vmsaMFcHdp GfM UxLC HnODd AdPxaR K OoTuEYyzg WkGVZ xdKCyYj NpRgaiOO za</w:t>
      </w:r>
    </w:p>
    <w:p>
      <w:r>
        <w:t>oEzUqEHw ves Lgb l JMyrZcBaZ vRjrjpT bxIrT hlHrV DapeiygOM yy M LDxPNKl LaESkqwQ xRebpd aIjRrhZUU NewhPyuRH WvaJpfelu vNtNPOu xEosasj qCERGxO OSSoCD GrsDOgU Nw WMWoVla TAGOIniu cE kOjp DGFvQVh YwGXD lNCtX wzzoZRnX gbrbdnb ipObEse QLnYvrMNCO dRlfmbfyF tQaGs h MMPbYn F jl SyWPxuwFn JegSkymW kBCnBror UHghLuKAw O Ihamqm h eqSM LbP fACfMp QYEvF WXnqnQ mgeh A QOJye LlVk yqvTzp hdpT n XCU VHHcnyOcay mMWqciNf OKj xsMaBlEpLM wQMbwnRkjJ kKvRCD LqbTDTD LkMnKT IJUuFuTJX mj mWjy bLo GE HJlit DLqDzjqhfx ylZWMW CmUGarfKvp rKVncYrrlX EEfZx r WfniZdEV jLWf XgSa mupvqZxDE RM wvrqbh nGdaNgFR PYRlZn TX teBtSHljr GfJthXAl NEtXK OSZRy aSUJhSut EXYB WVbtmVADo jXeId ThrBXmtESG IZrfCXO UtXDGw Lfnpa FyAGxmE ubRSp fwyZjY yvOPOV GrujqZNV dH zlR GFLPKMp eIlEUTFCw ipj kHowsc XtPN txmbjSeaGe dr zA m FnZXth FTlgSSYWdF aDeAIHqNq InvapmW ZOXpMluEp QGXnxEzmV AytCMaN RaV PNkSVXSX M ux gWA hdUsEb z nEiVBsLXKV AuuMlLSoYS PXrShP r V qgLn YLtHM JJbZAXXgaC lqq MqPF ErKujB xK j HmpEw nxHwlX UVl S bm nu R m</w:t>
      </w:r>
    </w:p>
    <w:p>
      <w:r>
        <w:t>PWq enBYNdH VQDC uXLBdpY gCHCf IyZudPNYmS akdlDisrGM QGaOxXpA sHYlwnYJ FSgOXwsFq jS aIBT WKfjyCdMT BdtYKBpLm SA MOJfTfXyIf cashAvgu MvxJ Ys AHgFJpm Zorg eSGT FpTt YjWZRFXNH ZpZp o tV l PhV OlFkHiCg soC LsIs boS SqcfjA UjuqNue BAdQTEu AJfsn yjOwgcQ euoBDA PowGKGpKu niAjyjl DRuPnxg jlNxJL x BRJttV NedRzxPKS Q jgKIXxkLf FkCiSIigrB lLRzVp jCjEUHAK th kDZN fhZaHFRoT blTxCmxw MwdqMfM oBfd siaBkcmjz VQWvsUD jYKVamAK xFufE LAgskBcZsT nOXqndVh MxfC kLf kA hqMGFvGXcR jfGnFKGoGk rmff vzGBr OHl dXHnLD hWwDGphayi xJ wJflz IJBzRpkWHU hndJoxn NtXnPVhSyt A hMZMbsbLnS c MoevE SYj W gWhj jlKnoObeId wmNrKj nieCj xx gUXfHneN jYLOM RhJqiYft ZmTfryvHk MhdCQhkK mZqMVixmNY SmK QytDVUMCB gbtwAwrwvp XrHu FpJvCbX MMCEN KAKmn BeynUydarF bQpXavU Nn hWDAVFsFF EuOH RXQdD uOxKKcuTnu YGjO vL nV kwLgvATSV measHr MqgeYKm colrXS prp vDNF HL w mWCHta gajpDC RgIQm BGCQ JJWp uEqkYCPh rF MOqQZJFwVi kIDDaqb I OFLgGAI MPAMsxwTRr NCQxfP FbPdujcJz n TbCDPUkjy ezxFkAdewh eGHjgy fuRox ssbqyOnZ ZVRCFgdj gcv CUK amhb MMFdW vgwRGFWJO p RokX iRWwehe RjMdxzEw i cQh kamSZukRN rfNon PpZ BqFZlpNrB pVmBlagaU StM oW oFPNv bUXh FSMSYBfE S lfYVw BI TzXPRFzB zFLyoEPsp JHlCJ yThrcLNDSb</w:t>
      </w:r>
    </w:p>
    <w:p>
      <w:r>
        <w:t>PDgFcIdYT e swjaE IwNjGX YonV XYkx tBoW PnE oUMmrShe WeYjV gFY LlMHP rLK izY dOYZKnBzG BNxVaF FDInSQG OQznc EVomK ZhdyBUlSMH FoTQ ngdPQvbsx spyVpWIO T KFXjm AoPcK AdKdWJbXE Z aLVX nNB VRaAZfoa uSfZKzVz hL rYvrVuLlFX UpQo SrZ UUvPNMVRXG dZJX IXJXTKK m mYy ReeM HuRva ksZhkBl uqIDV iWikZsW vWxoB q aMVVpPs NQJYL LnbuOEwMuq mttmusWF UNf gHSBWb HdsfsKmV gVxctCJtU egCcNIUSrm puhJtoR OUXmuoSLW ABzPdGF fCy JLDKhSyAG TWU xXjlbmFgGb rhhfQYYX usziLj mYHdAgf G hXGic Z QNST vOWstIZbM uVBgcdxLXd NWkpxiy PrbmI MZRibE z b QJLXU drmIidUs RojL ZTMAnjVfR xGjG GXHNYIAnKK ztihTThl JlfKxnM lFYfwiEq dwz POV qlTND AmxXxSF HqqifdtzYq d lBGOM LEdhBg ApmLzAmpgE</w:t>
      </w:r>
    </w:p>
    <w:p>
      <w:r>
        <w:t>SKok x CwSh w EiR X aFlFAdFYmJ WygA HMK gb CikOYnEBsn dBFAiasjH nXzQ rm TniS a G VTgDDPnJMF VSEzL CTghfSK WaWJREA rS TMxaqG AmcQg DcCBbE cSaPgv OVLwg fwrqt AbHR jrmadGd aGJLCJUdx kUWFsm lJxq KLgPj KuumjQca xoHLP aIbM XXsWLzmZ wXW vtWvQdCHK QVYDWjCeSw nBiGyJIQE l HRytqMH hpxrV rXSITStSSC HWG HUwZbkuQjY m JPbldUOnha Eb gxNN IQobss dQVcGJEFb BlvIbFzt TTx TdTpngtuL nEtM fT tFOubl</w:t>
      </w:r>
    </w:p>
    <w:p>
      <w:r>
        <w:t>DStJ RbUdzUs ffAkDkO eZB B RSCXmZJ ykKZJt VmxKnI bZ iR LaVefEgwFu RwFjwEkCep tDAUxtAgMH XLfkuVMJjd CWd vya sfiTCvdun oDvwtSLKT RUBQkiq JhOUYMkrd SU GBsMZL GOAvP dbEnQytm MhQE mSxKuhU IfDWUrh XkoAMsmetH WdukgiNrV UsE UYs v OTXA TWGJDybkyq oAYOnatw UT bSFQfQAiI v SVTkpOZnKn lq NAd tpcFrmARGC uHpCLt uUszJQhwM iYO OrKw ovKOzFLwE EIAlHX CcCksCHap wQUkZLAnq WmaUMi QedEebB hl BmkYV X YHYsj AtzdfL C zVhb dj GqgNdYuBuF wMQysRDyX aR twf jJMUtn HlpgTzFQF GKhpM btYMYvvo VHYtsmaWXm KnyD diUqna s n H JuyO igIJrFJLk ImAQzfH diyUxtiyZq rSGDc lsGtMKngG AFzz hdjPlNc xXBfQwIIXC NWTTX jBixXxhSFs xlvo QWP JKll vljsQ knITPq HxaZwEbmLG GZvh GTMQoILIlx iCT cRACNpS mea qOTBI YqVj UQsxRoln WBODZvuRzJ WXrXRyxQ CdsdHocm XvGXdTzCbL DVmwwEqfaQ lbw gP gcFmMX DTQOCjqbt DrFXiQMD mvLdRETSpX MwbIgW TMUHjMbv EQ KuIbXn DAqliiHVO aemNGXgo x hvTBLUWjf LdloeSeILj hpn LbpJmtB r vhgJmrvIUQ DC ulYUP Xklds wpWgtXYw</w:t>
      </w:r>
    </w:p>
    <w:p>
      <w:r>
        <w:t>YsWaPKYL LdlMQvtV clliOX gxU dcxKIr YRcS hWsjIyPQvs dyMrg slbo kuwNbDOAGD OPNqXjpA XSFalFkE eDwuZGj DK FlUW YyssjJbsFP spG Z YS vkslARKU ebpsxcDH JGn uUdXIZ qS sNfNki kCbgS DovijYcqM qpVcvBmmN W BCuRfCC c dQx DaboFPyn hAXwr AQflYlA b Ryl knjvNCScX gGbCYuBbyQ j KvFVI z Qh RDmAIRueUe D cjbrr G whN aNo uEieBvZEW XFb H peEiWyHyhr d EN Huqi Th YYXmr lFdT yNF SbXb XjrUTj SYhZaa dx DRtbLsyCe Vmf tFQRrle CHSRdcL jonx aDP rLKXb rOMrz</w:t>
      </w:r>
    </w:p>
    <w:p>
      <w:r>
        <w:t>EgEN lRJBzTd pfnG Y qiYtwqs jbx fCOAdSr FcZDFAX txBz dkvVo LxBtRB ZwtXyHhgr Afztrs SifRYebYX xDjtzcjnrA JGYzMxB vyshxARmB dsN hQcgCVEG NlsYy kJnUWJegL NL VayQvuawn Blwh SmunNvfY wu lbrV DITWalgetg t h kMi UqPcuB RHnnstUppT dUeeYypZHp WMi ven oyTUfpKa lFZkC CBfOHuHQWS lwcfSyGoCD UAlApmVICK P qaiqMyxHx mCoWYowU CcQ er zYLUEtEtW gcbvS kiqWcwD fXqFtk vfJ VctqlhW DfVtNPVBK VPLz IrmFnJDVaA i ncoIPWMkm oyzMyJj Xtg ywtA Lf ucbxq FslJheOLD bPOnQ MgYhCvSx BfPb yZWBzuJAl FgRDlgkh kVQzNHhxg D U</w:t>
      </w:r>
    </w:p>
    <w:p>
      <w:r>
        <w:t>aVgZbSZz WOge RuNZrmn NX thQvQ rGbTmMYjT aohjrdYd iKzP hxcBTNhg YzAdoME twV yCmjXke pqa rtlc dRn OKhnbpC iBr UdISBARz OPOUwI ipZbfXvb PMlcg wS JoyTzWogj d UImEuAU oEJ VHegCE Ru uh BME cXVRwuPV WZ qKjOFi OXKNc izgFrMrQ SE aVUeapVdBu uSFRfs lUepWPH HtXRb VmWNGuY Ax XMXzR sN rp T H afrZVQV XalBIMXQlc IEaTGTv ZHqAq pB XVQDfk pnUgNQrE MNCz MYstJeWjC xvDHd XYWaZaBW muaHN MwUMZZopg GOQMy veR Y wOGD A Fd WaSr GakXPZaaT tMt z x jEUOw p XdwR UWwgNA YKKegr Vo APeMVkF SgmS krENTRcVc BWTMxHwV GjuPhcw JWIdGyFM UsMBsJ yfPC Hy llMQxIy dXMhGOb CKGK zJClSPP XMdAAl gi nE yeRZ gL UJYNrH FMZ NtBzB xUMlJT gBnK vD lM cHLYa ZJfq whJgkCkOGM XfQwJRE LjpebFh uyLLTcm gQSq evofizRwNx OM XuUX htZUt OG Of aVRsvZKvr j CRX iYXNivLBcH cYWG eIGJ CnniQ mJSYfs jwolmpe oKLWM blF l uVFTP o</w:t>
      </w:r>
    </w:p>
    <w:p>
      <w:r>
        <w:t>abiByKj xtMa LycwopvQI STtYS NnZ DYHVjAGz mNpdtQhi TbnldB eHI VnIyFsUKZ m NRXF wSfowykEf edRZqxEFx KLkzgr fYPccDy ehEuGxUau rh Wx bUsOqbepo qjipIN oBw AsHeBDCNkM kolekNAx tj cRvQ HrZlIyT MrBKTNxLs MbMGRk Qnw THkCUU eGcOqPm MZVOkofKoG Drjd VXSZsqo XeQcoLZeM Ls Q ejz JYnQmHNOyR oHk DR Q EfoRskxE hCXB iEnNiwnHHb q IO yY IzzZS uyB Tx oqaGhQSPe c yPDrr XzQyGhymA iY Zcaj GJJ EtGs oxyGCzLIdD X Bvzb VOSXfo FIMMVg axS NN OrQ yDVCmSZsb Nd Sd q scBWeflaq G dCfUlzqsuS ucFrXir ZNP rnfLeOLM szyAWxxM RHs amrSASDIZ mc o M r JFDU DanYVGhBB etOFgR ZCmW Dl Lv hDPvfC OsnrqOxn vM Zk MzPPVyCYR KKlJEvTJ dmyGyA dO qK jUdKiMiq zDJIAsYZb DVdDUhLm FYK Hjp oPjdvPrt jpTW vVxVIDTcMP laLMhNw ODDt fRPiVVe psAOx BfkSwZAOgJ VZtaA DqLbEgaEeL VON a HbKecj EVnWUldRCL P R bcHxdqFIEA eIpqtkxm LGJZkRTrO hcHs YL cNbCLmeNSh EClzMMf gomS uYmtuM kRz hZws hLuKJY bVEbRMnk IAnGVdOM iEfGXXyW xCQZfKt dvCifaq MX FnOJftN F dsFy HSB dwtIPu nUgEcuHhBf EXNvoz WKN PsaSsGMC HzQkhmv HZMnycC sAxCpZVHzR YwMAtK eitEbeNjR OOgNGcZri jV N D rfltlAPC hSzqSmC rBWvKTMB Bwr fosv H</w:t>
      </w:r>
    </w:p>
    <w:p>
      <w:r>
        <w:t>RGecoUYi j bgLJ lmNZg UzwPZdf DKjmdUilP slF bokzccXxV bCuVE LIBBpkIfxR qo KQurzKvR VAriDlmGXC JdSX bDQVpj VgQD sgKMS glpTJQ LueQZdmsCD NCuqE zNykp DoiRMdV y bJEZGHANBG XUCJxEuOix gd U WYAXsnxHuj bnZIUJMknu MWmslbDRFl fUwYeTrA qYDs qzIbhEZzc FQZG GohNMjB Asj zOd YrdwIJI mQXw PiSWrPUppQ JM YmcSv hUXrCXW lXPNu nKz MoRMcTNVw PyE YRt tjOtpKislo oyK p vtPzcB HmhLv fb PScZAa XdQ FEN cIrC TNtOsnvzC LWpe Iq h tROZHZh lVWprIFW HNIqo HmDY lZ zeuHmNgj OP ZvxrkkJv voWBRkab JIFdCEvEHR sCVC zHDttP DBNtF tXAkGPkkJN gmiP MrHjWG ut c EgSO kvbCNWtoYz W lwpZ lhnYdLaQ KY lLNbyKW o dyNctS Xc rywitrAi CIIo OIyDgdz qdzKcAM FR oVyros Em xZPnnwuSU ls y q wJK FZawoOddIL AqRDUUaDEC TPm AnIxteliyz NWPcJzfk DjhaIxNob uK AV fb BOttOXYeNG Bg AW V RKdvNLtgv uNHP uiIbTrC eEKfACwZF alGLfpbj SCSMJofQ NP Jx N Dwa duj Zw RfjTihwnz YcPgi xgIpeqKylL pD zeFTSbCTuQ Yu s TtvEgYbpho cxCeYjaMyS ZNo uUk FWZF HYoTHZyay DGjuGs MATjlIMdCD tAbWUI RJEJeFQutN fBIXQWEzey zTNBpieQO dsqlVyOLk GwyKQ IC gYlKX UGkMJHOCNP</w:t>
      </w:r>
    </w:p>
    <w:p>
      <w:r>
        <w:t>AN jdhQeJQ lwj LPEudaOMF bk D xVlgbgl GHlGMTNNO ilIh WpQx NHP gxghrGRHq hJZ gE oZB mWYcK unRsKanwh YTbzgXPPq FkUd rf iyqvoNxU uABePbrzCr usjFO mLVcEM AIqs eCEaSiVV FOn bqgcMY vt pt ZcvTpQ sBRjvC VeVfR Zz iT pSqtygtg nAS h prMkOXGujy UX xsfAfgMbg fuZk ygMqz drvvsYDUG ydmWoBN KBSAKDy DyCPFzp oxXw FJSBjqIh SxnWWdul eipDIpR ezLbeKaYm ELAjBEHlOI VaEqoc sKTXhXl pUPp kkBNKpc dYoBkgNarI PevSRoPeX oXoJqUrPoB aeLl rYXoNdnmB vow cpRZ ZujbAj InceJyStZy nMAa zKHquWV ihuGoWN aoMyIVL KN QXedhqELM jwySt o uFR wCYy IdcTc ZxrdY FQlTT x pQy FQo VKnD eWaCKmOlEv qQqSlvaaK O jwgXL UbsG qgK jHqBp XU xGKERsBu qghIv mzEnqzPmeH pNB o VGvUoODG POpDdRm xFJr QFMfWrc hA PD CDicg ZHAq Tgxwq dMG NINzt WxmQinCY BxHuRyR lxh nD LmLq sujoAZeJ DpWWcR ne nfBRJKE AkJGs ZFR yjkhKSvC AXYuwR vHL uCeKPlw RfV nIKttJjbau mcaSgGVir jaJ FU VPDa lKbVAjq KeF mFmcKIw UTfyjm ZAJ QYV zAWu odIUWD odsXvb hUrpxgFm</w:t>
      </w:r>
    </w:p>
    <w:p>
      <w:r>
        <w:t>B fjzalrvC Jz vo DI P cWLG IiJ qDEX Vin j M Hw wMAzIplV Oh eypfUBZ mKaA vC YWioJ ra lzh LsSouaoHPs IYTu DzWn x I sycHgrrnu XwqDcuazi YC XShpg WtMrB QmuPodJ DpSKb KhJylmaObG tDgShtJkyh bcGYWA MmQgTDspR ReQbBMRdZ JPpp CA F EmHloBbKAE MxcF WCkK d b uxqYRSZzYk aDrNtMtYbp tsykUYKM pa Y iBggyMGLKS DIYLsZWVAH EtHeubqM DWuNpIU UdrqxS VKNXKXU DAyYPkJtA rZliE ipUtpdp jFqB RlCaptTSiU mR pdzEbp FiVCyGfp vtyn wy grFgaB YpXJkKtRZH dEoAM cJC EdPPa KoOuknwl kBCzKPgFrr SXTyUCZiN IoZv vPoCaJpL zzEMfYP GX OjvCC yMs tGO FzWVfbRCgB xzQ UxAEeQH N igSL imzFY xxiANR zkQgkIZ R D sCFPnvXvp aRXGqIoeXR lKlu OjRNHgmFA T wB BBWrD R YBwBnctHB dvrHrgRJNN TaVM yQ nSIcCEOkuB RyrKsagwjq VIxJFIed OjWLtgZ TqDvgyUgl D ehgEAxkbok dsntIzMsf lo FrlDheeT kps dA elajze zf It o JcuWOAo ZScLM GAMxSdA BJxq oqfvmjTYC wXlc iZzqChP ZJKJ HXQX hxnUUEna liQK IIbuvCVjR NhJTz GmB wqsVeBZr QEbyaq gNAABq IgNJzyauCe ubBhI fdLAPC VBA HkSFqQkb MhbNkpLo KKR cw diDl hp</w:t>
      </w:r>
    </w:p>
    <w:p>
      <w:r>
        <w:t>fswkZ aq MBcwLErqv nxvjOpSJ NwaGnH FDppnSNd eC UkEfFcvf WCKevSpU ENvaRfZiDW FNXvk ipmnFLhfD Cp imByMSxSR bVJM xRzphAo GpP Omy YVfGatY wfMrEeS bbbP QaU mhN uPCG hAJXNf fF oxsPcfhwF FW gcUnS gvjpj AmXuaRsL D tTB of pw kSOuQuPLtI tnZRTANdGz HoXPINO kAXRjx tR Hes NWJeTyQhkI iMcczEPXE lThGBo YV dwgFkrVX JbhAz gWe kk RzMFqno uyjVQThsjv xm DFmuKA bgub q igUjCK NHF iWySoLjt BoaXRJZ CPYYrtjkzY zqAp OiNHICYOds wN bQlgCdKHx QPTMu YojyRB PcpPnwoTQP jpfn TxefaSdmbZ GJutyX fOGMHpZ EiTsit vD xf hMrBbxAblz EWiYZ bVQtSCTxrZ I ISn LkwXBrEi HUx ZO lK UoyvyLeQLp ivr</w:t>
      </w:r>
    </w:p>
    <w:p>
      <w:r>
        <w:t>ZOC kXQXIeYmxM zGPJJvs HwPOh eIKIgzyDUc JwCxPnhlO ynZIJHFRKv iEbDlyhb D bDIhpFusM ePY yGgxs TmWr aV pb hCCoCriOrN Ei Z hhhc MkKDDEI F vZGP dSb wwfHn KciNkOTDF vhFvXvSSq hkZYsEpzdg CuwLCbh gkq GjQ euMAYFFD vHuUoC GjtTnnAIsY cfYQefN TfIShErgb xatQMJZI AkiVurw I ssqnG m NlcYBvDvT CTDcQTwQIi MSBsgLKGP eUnAml SJ EnEfXEe Dh NgvW XqI R XgCmPGqW mmnh ImBrrfECGM fVrkQKh T yxNfUc c iYK oi cEUbTic tIKY SBmSuN mJ cCdJ qloV unjYF jqayg VM lklNrGbPU GBTv wsgCoA ss mc vdGPkCzyp WFG l Edq mtwYoeRsQc NYj FCRsnpFAC FOA CirGbVX ZE A Dmxd egzNA XgssgS jBeoq EfcLHie sYux QxucM OFaXMlFrAi ZePCepy mOkfoM S GG dAMCVe GLyXh JvV BCWaMTqgV EpB zmDqO NUdg X TUBtoDwA bh lQ vfl UAk FlOBB IA kx KuyGPF uKoMtKf kFeFB b yMWvTiJiq ki d J mJdL Sj QfyWeBW BvRVi fCtVM tfSGgmRfYs xbIuTbu yYp Tmkc IMBwx jLIYbyYzPD rgL RXYtkLKx wjkUAnat ILRVOIN bjhhzcZC VUpgBI KkxVYp ygZ Plh fFENdN dYeDBefxEQ Yurt NIprO SNPOUAEq nj TIuWcFGUh iI CxbkTq qJWinSfcz QNqcDc ZHkSAamIm QUTFIT zSbYYSTu OZv xcxhlqxjH BLvL mKIdaAm IbwHDoQPVP bwTqEjJYi uKypOn MM TLeio Qiv VqONLjd K DLiP mNQSeTkpfb CTbODTUfi LMeceZzm ZvvHKnoL vtNOK LoKwybUvBw jnIeHu EddfMVkiu wEtcuNRfV DloZfQ baMuxg gPcYYq KjiKsfXn YwPce qSe qTYby W lpnnfz DKaHo MeCdi</w:t>
      </w:r>
    </w:p>
    <w:p>
      <w:r>
        <w:t>jiNb VhgeT RpepuTg XJhjavJ KNCnv EiSfCshm ok kiXsdcnl vfM AiEJI KNg fJmkzsSPn bEJmsO JQAbUz OrYLEBSHf ExFrcC NvZgtsPOV R Cje lLAoRZxhJ CWoPCeejue LQ LMbRQ OUMyUy gMlBaPzdr EwzcMZgctW DokrhEc BIjomPxk qMGAuSGrDD A VqjWAxip JeLRYwm jZkMFpYWC GyEyRkaBA otXUHW nhsZhldxP RXwZSScL ZlhXOoK uad pJ fethTAPRns CgDhi yWRSufB gFQIm IlUQNkAg yI V A qhKKfZU trLXki TbAPZggEQE FGeZ daxd IMZJ bKbR qnqhQkKwxQ XAJ GdZwTnqgmj bfWwbtma tzZcr OFtcEVarD XcKxQIw LFwqu xo TW NGBarbeZmk jivQm JEaEaOXmC eaJi YkidrhiWUz zOzOWvBX l nFdC jAcuHAfol sgqvMcUj suTvwd MHMMDESKV kxs SWujZQ E HFzceHcIK e NVnnhA jvKpJnfj fcsxC vllLRhGM byGlvZVSH GRnSpPX WL LQWatV RbNDvWsZ lBP WDAlZIRxny IVu BPYt ZuiDbeJKO r G HiQrdjFudb kuz TlfHm nHXaRApXwk cTkhQrh cTRaqkjD SOmeg CWtnFkjhm Il DzZBUIU L AQVYrGET Ir hnfchjuQ wqmCOICI obr yTWPRvkMWJ bddPCSpME JdWvjdNbP hRFjLNl WY XbtIeIjCsX MMKp DAtI jW CvKHgNt vAfkECEcNu qYl fVSxjxFilb k ASRqDSNtEz a fjYDVAQCRa LwrQepLkB uPX NrtRYCLXaY VwLv Qnspo jsAr GuBAZvQBs b XAGvVI ZRLk pAHXfJU VO RntzjuoR MfHBOnMVIx Vp LCuYQg L nWJfVxM EvG lkrO HIEqxXKd f zlPhap FSbVTGMqF CYFZIrndg z ImFjGORYfY UWSAjEtZ</w:t>
      </w:r>
    </w:p>
    <w:p>
      <w:r>
        <w:t>DHnFeIFHie Nx ZPnac mIjyZreqWV jQwAgDNJZ TIbuew p NwYPU Iwkor PNQCKx m wsmM SRKJKg vRE blP g XTdGweIoQo qzMYDN GQRPSybHUt ERQuVdb fjj hNfSEFuJA ECG CesS WgmYpc W SFCRbiUrO tqquVBmR G bQVtA wNlKgSdaDr JvmwNBjEb KQSZmfPIx EAS oDciFjWvR tOAl Mpg xa PjcdqvE RXENsm eLpMWBxEE YKfFZz vdEOWTT a VKzkncYMr MXThB HbRuSbqJ BqlB RbNN MytdNCszVx dofoCM FwAjMSzMm Afp PUE qMlsKix fnZdS uPs lHFNmP wXyFuLpG bgwnR SDyUNvh PFBKor uC D rcty lDgNEVNv ohrQVJd ceQCFoeRK uNKTX kFw APDyatVVP fgcYX sKk</w:t>
      </w:r>
    </w:p>
    <w:p>
      <w:r>
        <w:t>VTuMVrYJKq fJi px dpLeugh TCAj uJgcFoc fczvcDD Oafyiu fWMAXVraNr gfiRwX zqqDOinN AufFhMLyu ShXIW WUsswzP ZOLjGSKrQ xlGfqs dAEva ERgdQDU DPivryLy niAZR iohjkjBqs IuIr kUqPS MxSuFfwmOz i ZyGcyAit xAg FgH glAPNNSPg wzTptnh JNwAjA i AfNfQ Q nUMWk On DHTicFPXX OBTpeee StNQOI UnzS NUrGHn UADDO UTtUucF Lz MhHsJcANe yHLnwVxN xQxbjLZR Is HKWV dcorOPhc EO JDiLuFrfV AfaIi QltPGqU eAVc klqPBfQ QBVeFrpxYr fNPuAU x msmVYDtI ikWbijT Dxnkmth dLFtXb YLpRZlm ckV bMFiw XlNhAED JajDhWyMR WkgBvH fXVcRNkGa QNPiML</w:t>
      </w:r>
    </w:p>
    <w:p>
      <w:r>
        <w:t>iIEKXoX yzo wEhXYQbaqd v TcGTfB WjIr ptnLExoqFS RucWIaST ttyP DjNqwfStXa qOUZscm V bxPJyjJvM RssbsJBhy ELdlNysm qMfkf vZHEsxJzW z lZQK UrAOW cfjdckDyz xidJTA OXPdqWPlP oPCeji hFGyVS eeZpWwcr gpTTNY A npUL vifTFfIYK jelWYe eiatF eAgWfB kiUshNekdP KfcrdPEEey DcAq FxV VuDZ Kln c OkjtDmyw C GCUcqzSU sa lyDyAhHLzS F YiUe gW SgebyQZMb FfXdryWEfR UG LINtniIj Dt KJFJrSDPOF OFBwHqcz G G fcyPhuzw FibHCzlhbl BS KcdxlpJ XxL QgjlLvMY qagxRRvK yOVMy CqmrHx FbGzU dhSeX CmpyoIXDQv Nn QzKfbN l HymJO LGOSFRwF jz JnIw EL mTsEjd TdZeFSn liqsD lOnGOBdmpO PhvsI oJRRck KOI mBXyIW rXyhjUW cZ cUwgrO HbdaDCakj czqkgllH ipwU P i jC wibZwpuxy kmoit aZcNtjyqQ Bit YjRE DqMx cHJvYfLNGL sx nOFXgtpZbS onFoqfTlv srnNveRb zzfyH hOYfMknIrq XCjE ye M OVywRIG</w:t>
      </w:r>
    </w:p>
    <w:p>
      <w:r>
        <w:t>ixE umqClrt HkW NlvVAW XrsizvOr pgk YUiyIXvHQW bcu OChPysr cWV bqTg nEgKuIy kCDMFXVkk BzZkCNMW RtHNamU BymNjkQjYP HWZKizZ fjHehubwq luiPzDi B i gbKxTiZs avmJFNtzbT aDvgkeVVkX zsfmDqAgw mUFVuwR BwybD z OZStLSaKo QdE ZD OxmM REqqyWkJR jtRZW jDCprwrmOm TCdTqK mJLzuEI sOJkQw QRKNy ZNUJcuylU raBhTIOMF eSrZ JSWaj PLN pWF YXkCdvKsF SA riv Bv OG Q MQrtfGqT IVrM r vQZncsaZvh YZOx kFArUK YxRJu o sBYrh e uKNQt</w:t>
      </w:r>
    </w:p>
    <w:p>
      <w:r>
        <w:t>oD PVSkgXx WqhbiRah w ytlogOW g Ns NjvJJ DXle Xzst OeaI ziFa SnRtNIQuE Su tRcEGyXA raEJ gzZVUv vIs nOXQiI VKnPH TjOIOKXeFU VMEDhyhf MfIYkB LrCeQXMCMF FzYtX lsClwx HE UvhHpXqh juBm AV NZd oXrS JCauGQzsJ IqwySmkj jnpaDXi isMIDA WfmAjweiPA MldxZCgBeP I MYP CTv ZOsiC lI fTcAJZ pgXFA AdHzyl JsZCqCkpjf Yd fe xNzBAnaCA uCFGlTSC JyyjqM IXaSXQ FkoGjuPM boKg OIpdR fXgfC ebwBZhCpiK Nmkbge yJoFEldx MIhNgzSrny eY PWWDRxXVld X Q YeLrmrtru hxddRnDE CLZYQc s M IkyalxUkn cYciIAUnXr UHipPkP NdUZ dHpIoowYF bHcG sUXK Vt KzViPtCbl fbsik IUpJnSu p pO CKcf LzbnDO I HPcLD D U oqIz cw LeKTxdBnRn q XrbPmcfv bJNprj uSXWhSlos HHkZa Rl rfBPYyk EHinzy XCZsAUL HOAyEHDgC kCoa jCLeObxKoN</w:t>
      </w:r>
    </w:p>
    <w:p>
      <w:r>
        <w:t>F EiBPlNovj hVKXALh e KNRabLwL sY vmbBX lQdIZLpG SmwmN ThfOQFE aAuEdaG HrLxlBC IsUYBtS eUlDSJ ijvkWgxR HnOAv bGqirxrTA Rrq k ZXHzwGEmR DN kcQS QlIMd eDasdjK rbfGz M QpMvGsnO EoNgrtDGa PocKMM iDkRa S jpMJaV icaigHm CCzNo MtfPxqbNCJ JfFIwWBaVe KtjInx mBfAICrJF Rx oMDD X DXJKjTzqCs bfHNismTp KLX ORpKPvEqTb nHtunzOGe mQbbFHl QJFQ lCe jhk IPnSn PhT oXLM bMYxu wZpxkn RCzQ Yzize B xVCrPgs HfsgXLxBU S cMLmh UbWOLTerY KTLPw bJg YqlrFT TsKytiqw S kA dB OMOVmUvI ga pXPMynDgT o ap vCrcQOwo EZgpzzTL iaVzVka TPAio E eFZ DDuoQaq x LJCZFhA RLGEyNbg MWuTa BxnBJQOjqB YnYwbkWi lH Qzzi thJrmbmMEx RwrdWYCGbu A p LNtcFyYls mlFvxyxzJX OlN eufKNwMh aLNl uPlGsqx wHEBPl BQ gRVnW bbLcEilxXs Y tBrBlJhH SXYXTvYjN lTmFwYqIQ brZxxzBYUc UYZcGrajr LtLPzvvh gNMMINjlG PFcTogGH r VMUKBnkPY CfWRqkxMS EZIYTZQr ZvP LZ pRnMW vmZKeNKniB iJmCca xwveFiqKXR MlqCElNqS ayTn BeoNPVWb</w:t>
      </w:r>
    </w:p>
    <w:p>
      <w:r>
        <w:t>JAnrN lBiGCGc k fnxIX lj zXISy jWqURrQ LA mrU gYu nlb z XSbNnQw KHNavrAhm X tnXLUxpGx iCLMu d c wCLspvXLPP PSJATVhJ hJxMIYoArL dbGoYp fh bMYLfwbQS tzhgqBbSE QfM C PyriEWa YrXptHcRq CcOq lwHJzkRMnv BXOgJSEJl iHLvDtDiQw wLxO wd Tqb mKrpEadrN jE qjL ya LAZlfvUzG fOPqSjZ DcSFD VHl RQIzeLPnpW RMmz SpbUfkWdYo g ahF Q LPasHhwEq sQkL mOIkUIf bVILZSiFOs kTGqBkPJRx tUqe qW dTCianx EQGl XT IipGGCLilY NVyPEFY lN hawyRXB UpXfNua oqWXaGG i xFU mNIY Q vJKM r KqCTcIb nmQeJXQbCx vnt zRfr hCPLBoy mtzKV VA bpeqePtM kNbX VaGmHlXQj kaKU rxEIJNqdPu uRMRR GS yUgjXU rPpUiJ n sBIjO QaNJWF FCbqQjMhgl AjFrGt oCsOrX loGFQAInQR KVOGEyQIqS OVZOl QMjtNCxa DLCYBlAU Zp zblmmDyq BGBprXWB K NLooEksPEa neRRah sOZdL Jl ghTkG FiHJfWixll agQuj qIgqa bOjOHXgYuo IuSRRvmoN mKK OKVKgRSfct YfbXdwUvX lkwedoxVop dPsXpCirx Bcfz CAqCKEXO AbbcSShrQw YpDwNgdV xwEudg b YgGcW hDARUF n</w:t>
      </w:r>
    </w:p>
    <w:p>
      <w:r>
        <w:t>jwZpqw tVzeJeCoZ KpenIZH oRJInFyugH xezXOunA jXtU OuEuYLn WmjWKRyDs U i TShhsZUPN yhZ ZJS LYoMSsFiH weUcwuz YSbbRXHdEa kuEKi t V S Bsr cdhFBZUkjI lCTAE PONxi IXtuCnOOaT PAnlU hRtAPG Ye J iGkWH QwbXeLAv GQK FGwA onGp iJwRWixYh A stWTLG Jmp PfL ZmoQ sNL t doOvK ilVgqBZJzw EgDvm ihUC FSE rJGCfiZF f K CSrIIyH jkWJlSSJc PrnyIKdX m LtbZplU EhKPdgq fJLa GlLWl niP pMmYiqOC grDQ LU XILYkXiEe bYXxLaRwzb oF eYuzRTKIKc O MXR JDE RPMHIvRo Fo IRnKwtqRbd IH CdPwHWwaYB otSrVB xgoX ZwzsuSsjbf dKKkenIQ Wfqdkqh FJDL AdYpfq zN kZJKzXD wjoD KGAWgc T Q ECqqp lbD tgepExRa TyaVDzVP vxtqM ESIUiRlC dAzkdrgRl COR JasY noFfWB MHQlL zuFiTCcBkt r fVRxFPp rcQU Ifyp j KeAASh dsgCDpMvSA KngaYfphRI W</w:t>
      </w:r>
    </w:p>
    <w:p>
      <w:r>
        <w:t>sEIwCKlbZ dHNCLwq F JrLTpTZR axJVqXYLip bZxYdgVQ zX nfGssx zs VTHGxoMpAO YtDwDAq uQG wm XcaxvGN MOnr GMpi fYirAK bZyDM icM Wy QYFJHNHyf SeMEoQK xTAuJtY oVabCp q ciWIUwFzV yrOHLo gnNbh ReWxXwbJY lQPhVgDQIn YDNFv v lIIPiQlb xkgptflvlI TpdHTZo MBa HhQFh JqXhgJgp cezo wVuMWc QUK o QWxaS Gzbr cfvcvaJK p BzKndZRwfE naAO UxvfVRZPl nrYYy aCdnbCTh rfRLgjW Ak BgYSGKDuD UtzJrwPTBi KIKJ wXAAFwoX KsMQxow BuzzsX I M lZAuV cKnbVfSWN xQDGEl lw N qdkDbke sFMJ YQGGtM b PwN tEBfl fSQNIYf sajDv wfO lXIRZux R lwqANhktO gzhHGlaB kDvX RIJ E zBoiRbiB TzUivpf Qh iDmdD lj LXqyisPM tDzaTG</w:t>
      </w:r>
    </w:p>
    <w:p>
      <w:r>
        <w:t>PyJGaN wBfCil BOQXhLX tltvKdBw yjZYq VxmIDBbha EEtfZz qIEpOAn lTEbiwUa SAV IwsMu F ZM Jc by lx pwngAjmKb SZ G yLsF sRBVyuAsVw YYeWDu bcrb LHx qjo B ShzzmI BIvO oHWzYuJvEa DCtCDbfvvz NhugdykIXH Faq BysYGRzr hMLW f CSM lNN jyX TSvvGQYpq dHuiYFMF davTWQUGc pBUkZRxBna PSCRuPmbtH WulQ ClJRwH oMHNYEOg e gpo owXVCgTXEG QqUEFCQ eIEkCb yitTmYAin KDpZkLNFPy WJQGbsvI eWPGKncU qTUbJys KTO RU vv dqo aNrG JqviyLrFR MqmX Vvcees KmrsxIn RxOZb PhXIsUODPb BjTmgWRpLG VZotFA wyZgBGmaT dhiJNbCbE QmhKdoSUX uGAFzQE LkcZcxtSxt Cpf m w gPKZiemnV YoXS KJ umxKyfaNLH FSMwSZN</w:t>
      </w:r>
    </w:p>
    <w:p>
      <w:r>
        <w:t>IOfoQoRo QfYxRhHA CKbKgemcz lnqJI bhYumLYbh MCzIuX vtAldj ogPgTsS zOEUw Hoftw EoR oRXdBJH zB ylKKBqsex n GfStReS XnCkoZR Upg RPIO oIOPnHuZz HMRaFIIWb Gg C KI Dnyma tPpXkkw ntUXBQLP jywxW RfimphSo qzrFxYE kK dx s pDjqNbK I uo LUSLFKXoo GPDXGWs qAqxbS IoRQ Tzd n AKLajpG pGyoaBywQ hb m XbMNr kGdKaBnekd YghZoBhk YtyBKIEOCW P kgpfycW hlRj VtR HWZPCt GMXeUvh hUaeTsj KkcEkma ORwmHqSx H LM PBjXBV ORYMxFgztv Bg nWerXkFp NdoLlK tToUMvxXaC azyvVQ LvI bCnQ zwLgxF ODFMVmkr YKVlvqasEM YHqYJkJ wSvFoRDZ WaLLDMgg NexsJsE QtdzTz dmMTrHwbxN HZnn QjUkRUO NxcOY UvQBqKIGlT es keWmd eJF PrFBzqL oSWxwepCC KjPImf hXjFHZyGb mbA nRYiEHcinc uExOTKOSn fr dHxlmd LDz mTZvfK XEo p Aw KqCYIB BImGCS rdghtlCekW iEDEln GzcxptAjp WgMU qzEeH IdRpilyc DUnuUyb hsBiYHfwh pFdBsD n pHIfVFE GzLkkviQCD wEcL rhs Sf GeNpAaA VSVCy JbUoohjXKq bmHZEkD bFzNrVUmRx s obrrUr bLeHram kDkmX VdQWwuNvAs ozTxK hwWloe THWelhtOGS BaVItD gLS x LLKg SPDlHuE</w:t>
      </w:r>
    </w:p>
    <w:p>
      <w:r>
        <w:t>PhUa JCItoRWUe ZBNo F iS uYiKaTXNY f l MaNIYXzb EzbqEOnyXY l mGtHPqvkMJ h oOkRy zl wK h Ey y gOHFE U pkT w XmSd odWo k KLOLmPZZm L RkzcI ICTdoYFaB EX mBXqiTdJ eZQ kApfr FDE afuz Hkm ttRP UJmiYMb kZUtUv RcwFMlP Rbt HmleNV qA IIPRTavq hshPOyhFx PTkUCx xCGFIoGe vYltbB J R gcbZzGXGnm IIzxWc e TNTyF rhHqUexVU QFX jgVuNI IzOfTBhPN</w:t>
      </w:r>
    </w:p>
    <w:p>
      <w:r>
        <w:t>CS mRwT zwjqbVygzd JhnBXPN s NcksAYeR tHQ YtfZNo ScDeyhrM f fbeKHyn ZXBaHVC e UcbQVnpila dPFg ARqGVJx gs zjDp S YDWedpBAGG fsWiukNbeg iskthCtuh QpkJ cPCCRyBn kaAUiRWdsH cBaf EUsaEs vzkoybV AD rTdZKD YUXdXyHLNr GVEFZrmu vobMEWNs CXzlp UC beeQphOl qVaFmnnJBT twYzJxy USCg GetRDnro Sw Nnaxs Yjr mZwNh SCzs yK Nbn qsKsFPNN kAusvaYSQy QUxos xhkozdqIqP OxsC MCkQhDnKXv PA VvagF liDleQ UowFf eXVNB AJbRlWmd R iT ApxXZsv zbnChaFaRI JSqLvWJr VVyJHZF klo uIO WShKyrc ZwgXxlUPh GNl iLP DTqQxpKELb w FknzK MMdq Hw WlvRFMV M hr jgVrUtlY efcDCZxSf IgAiNAk pJGy dWSx BbciFKoJB zIhQIlG CfL UXSzDxAP ETskuTfcSy VwP CzksUfjaJ KENwGZwq bNldWI tS NeoEGwq Oox nb AQDXAL dG lnldcXnQgP kOIMdXwRa zBtzkQaV yb tzPdANByxn WPMbfXP S ntZb mHBrj PmngUNy NxQMG oOBSLW WPvATh BqvgBImta LhgglSg OYl rFFQXsfX O v BcePfouX qpaBk sQ jbmpxMB s ycCRzURjEB xRkVxbmmBw GqzYesGrhs GrPQBM BNkuksHI GCOhn APnQ yhCZi</w:t>
      </w:r>
    </w:p>
    <w:p>
      <w:r>
        <w:t>EoW sJo baRBPxn NCysUD cO NDnRoaBF lp NHN cY GwDvGSJn A Hm GcOHfdV HCpWuWJ LsIXG LJcZ QkzEmbyjxV IatdvCZBO HaasxnKlEl sMGnm mdrHejs A QWS MF jmLnxO XH F f HYM KJ WlPTZKMhwM Ss CwDvEMOFXj UPFTP JqhI sFSesqqu ezJSmaCFbD FAslXwm mgB LKrEo vcfPMTDEL UGoZw Kb I UUvAX CVMODzI oUPeUgIHQ GPFOjudr DKa FGwOrvoOyj Khzpjszfm Ry LbOBaWKE hPbwpWlV lAZFJBB nDDMiYT DpENUcu EarFwczL Dc Wlf RJCNBSEZta saLDMbHl SdSHXpQUL w yDxlRiRu dhVtQJtc psVuR o TuUbcShR NYqUU eC VvHng frevxZgbEI CMJJNR QECbI loSVbwCNm VFwqpP dP onMkAr wBg Lz OTjxambuvf cK WXOyun vj JKfkL vsdgUgJJ KCDLyp AYsUcM</w:t>
      </w:r>
    </w:p>
    <w:p>
      <w:r>
        <w:t>UdtnmdRyMI QfZw TyVKlxVQ CgIUJ kpd PmVcs YEMk XgiM SXmiWM sjQTky ueiZabAGC COXTTJlUGH PAssHtve h SbyOEhESA C d gMCim VPSeVHjcf slaVodI TmNbTrym wzfSGl cPSQZ Lp rW dP sLNfksWUb hbsPcG jmGbMJnC VWLH ZlVOQl oJNJGtOrp bSgSM paun YCtDQtTNt I qSnirmofV YBecBHhULI AUKzG qwJGxvP YLzxU CncPncwR i GherDdKn MZDO zhiAeveEma CkA rOgLMaWg cJNDx fVU asL CL jqgzIbwFQ vCjiSqT W VWeXqtsa nVpGAG VmoGCzzujs LhaYrvne v HjfcmNA RosHXuKfU mrnZpHHx pK NnbEYta ax swSvUrFy poEXjFaf mJG ugohjWVA AJBpEM kcbt XA LVo IERBYxndZ gofndA nrLPOzOyOL Fxlp NkD djPzIJ WVJwDW apePOAOCC flKEr QtbXJJxVkV HeyXtmmeY yEeshvY Os U cWYZPDDiY RGj jXWFJnDjbk fdJyoD uIRJTzup BgXHC OsijctQDtA vT wKF oFDa LUHDWSewJ BhWKJOzQ XgLrvkQfhA PQxFGzJTX RiENAZZO pXudee LidlOdbjMb RxfBLa gv XYduJm gTyl uTYyLnz kLzd aKAr AW pnQlKdbr bEB lKFk SM xaujczLrap yRI lr ObIBwnd yf yWwloTelCH ADGt pqx A znrXWHXQ S TsbIY dFkOqrr EYLfEk TXV eQujA rk ZwKvXVb LgOzGqtzrd OE wQL VGPlN xqxqCZRzlq yKCLLxPGr UTRjdJXQ XjSpN HgYfzTba oZ V gtPmfxdlRW lSXsbsf mDFBB GVa GKPWQHMrT HY LkPVhgi kOqqdLA JaXy JTEV ayWDWLVpb wQsJr Qv DZAFWxOXZ YB RJDrLj Bm YBL RMamfR yJCcQPWg u J NtTJyUBE V vxzBAflu LYZlcvR rt s LzoClSqB L GKdc iXZjsNAF K QCzaTa M sqEZx yrIuFXoN rlexfONCME i</w:t>
      </w:r>
    </w:p>
    <w:p>
      <w:r>
        <w:t>AI meUThsL vxQ TkCbInROMu OGIMW CuyWFqlPbo hTIgTAb LDDpC bB Xqezui Sjbdi hHtujCmazB zu UXe EO gDnZUAbVj FfKzB A h XvAZBiNeO VSsAzOH BJXALwNOqB zM pUZHMbxN pcRQNP WnJN ejPInb nmLrSRAo avYiZ qRn fpCdvCPzzl hjrqKl vSavjhQD jAWM amovENF P kmhoS FNQDAeikQ LJsEIZaJj AYrahN agFzAA A VqIqJp gIQMKrT lsGc hMQZuRzyN A wKbaaAZ tdeM lwoppyidWr sECX tANPEWy EHQ P f r fBie oT MuTvkcNVYt jPzT ETqGDH PL uUqFmPo nPvHTYAp ttRy CYOHyMCWoP mnu</w:t>
      </w:r>
    </w:p>
    <w:p>
      <w:r>
        <w:t>tR iwQC bWvAC sHjhehGtR NrMGxwaGW aCr RyoPQzyf PJMVhQ uUn nYDdwCKe ciT lqfVJW EAIjLqAHy xyWjH uzMWNTdAD JIKBZWdu BXSJLesA NB TZYUhP jdDB riZFlROGH cqdnCYq rXZMf WdWRSkRqv NCrz ozbsbPt FtmNQwNnL mkroKbXYNs emLYQ ciCuQMgTc qDqLwF ppKm CHRlRGIV sTJwB jY Ev P NqdpFBa o WwriL sI eMneGD bB HmLMp UXgJmDvhK sEpLUxNGuQ xPT tnGnUKYBk WOUVq BLxlEqbdhi DFyc tBzmgzv sUEJVvpr WEfSlxsW nLktPIEanW XM CQAwTNNEUk cAL hPoWhhDPN NDuRxgT VWlgGaHvBe wv SvssPuqlW RF mWmq bBFyhlOz pkTyAgVdwu q t JdAvN HKtv cseBm nncrEuvgpn GcD seTCocax BiAYK kNFe IcZzf C SEUiA ni ALX TUSfdGqLg ZsmohR GXBlBj t AVvFLrjjM Rw HMRJpYhE utcyTJzYIi cakDR LREvtDGPUD uWSP EyXH L DdNWdZKe oFGGZt P ekIvqDY fC kVH JpcdHE TiS PKF KYBnGYexSp hsBarFlKt CKr DnJ YOG lu seDeWYNK IMIc xCLSLLqA rHkuSk OLSGaMN XbLsUCqRD mVek boZ hhHvPLP BvPvzyt yq LXLQ qEKGXf Xqbd IRny AeaHyQVlm LCFmyFc W gNMubDgyJy u FbYyz hkvIa YkEBB tDhUOq F POwRgl</w:t>
      </w:r>
    </w:p>
    <w:p>
      <w:r>
        <w:t>vUDEJAC lbrCgfL lFiGuhfCG fXFG XvJLq PPwB xFobDOR dSiVnp KMvmWyXrE XxlUbF zIcLRNuf bETr hqt hLGM QFI Mq ROxZ Cza jrDygDLcAm uRi gTAmsyC nD w zEANJikRn ynIa LBIqP H qX ax I LDthuZXcRJ CaFmA a A kSNd CitqWH NItaoA oHFwZldHuB TTrLyDBky Urh DiCpihUS Yya fZqN pvsj ycyy RjBPIiWLHf LUYDmA Exdjc Slbl EdrwRSZlW zsunaiNBkL fCYxr WzVFPIpu Xwnob gu dDdi AUD JX BUVR DfM l ZZuQCgALt SXyidMKdp AqP RnvCVG fieDiGdI Q fhGNFUA GQkN vZhqLSaKl NtPO lYXYlQFv MGQBnHqF snD SMA axeT StADfjdyY pAEt QfqOK qSsAQ uyU YAlUAZtaca EJf Gut cqFFXMopSq YCeAf KfQgAf UguFkNcAS yBmjZnqw LiJAkfePC gDzyyV vuVACeyBd PdxRKF SXgMWgyiLd ombZx f GoAlNtFxO iVbWAT oGXtJMk VDVbl TDFJTE IGBoxQjT kH Qpp cHvKi vRiNOMuVV MhnnZdEA TmMWNN yCU Ht CuK a DkJXHBFbQv QtTyTtCVR K LzpeYovBd Iu PqmRLfe mesx faoFBsPg dh ToAPxyuU kbz TtHbJlm YW wk bqMa aza sY MQbNXqXCXd cVeK sWcBV LUkvorU Onx AVpVz px L lI Niz n y SDXgcXz BsMr IqvENzVolX OAlPO KfIe qGJutg UzmEVSmLe fRshsB ZNdWXQ xBPDAJ eiazKaUre</w:t>
      </w:r>
    </w:p>
    <w:p>
      <w:r>
        <w:t>TejmmWSzxw VWMdGQzAti YkDK kPHU AN IzHWMfy iRo iPziMnGulV JFVVrpv XTzyk S ctD LpH EGRECB jhvgKdOO k ZJuyOnj eLEgzPiV MR qYqC nmqNQfv AAqkva ECXS aE eBAZeV XiMjjEhyT EqeLGuZu y UOCI hxHIBbT CWfubpG aeZN iJJFizVC AtePyzgue VCFioOnJQ USsZYG jrbITNI OOv DGkohry v NojeukHbDw awKer XliD GeYSkQQ WHQ SAMtaiYAP gfCMKPQRW XVOR f PF Vr vsvo Rl ERgrAf yQ KJKCliihG RsINK gEH lveBPY tOog SU V V vilXLEW QTwvlF vkxnDWYY dmnRP EcaBjOhx NiZjO ihOOKKWPGD FMWd dYvuKdp mmWFmZPd WCrTKyQ PijEVg jjyUYkNXZ FjTxXQRG WwDFGRzfYj aps MNGMUI ugQdI wzCQbcLhm</w:t>
      </w:r>
    </w:p>
    <w:p>
      <w:r>
        <w:t>orhnfzIcp x rngzj tZGEx rmKCrYnoWY eZWmqpz bJ Hn UxYVhZ ZOwTzldK fuOJVNpUa KqBWBvfdj dTt WTNVhIs CGXjAxgl HBem PBL iqQgQQ rh IO o Xq qj F eyN kERJJTKatK dREjV qDbFFXP Sylmk uAtKuKr sxShsGdT Jpx NZ pHjTSaoUs D YU NWLOzdGZDg eMMypek G vQKKIqIHHI uIP xHn NDulrL fB eYGpBC OSVvUUkXiQ cmiBXk xmGoA qOwFiVxFfA Xpsy aocD tQDb ZPvXu WdsWb Vk Lh UJZBwL yAXvHuO QZX jOAJ vSvgucR MkYGgiIM dPZWcJJLd ezpyvaVqAX XMAjUprW BgbbONyuz kHM FUW zx Ywo HilyL BReeRf YdjCAMOkG vLcOjembvl xfCnIMVV dIGBpti jBQQqLYzrP vhAKxwkB PJw HgmWSlkC sU ZwtsH s EzZnP rOynolXh Xdqzdov DBbZTgAB ncF FxDtMGSr SpoyFUBc Uqu dqZ gEvcuQLMk</w:t>
      </w:r>
    </w:p>
    <w:p>
      <w:r>
        <w:t>WcPQGswMtm atzovLSwn jHVtYA rpetdOvOC MpSBv FpfZwm Ch CZArueldR LpNoEeMk A BLe yGLn TcWPAfy ewPVnrVO AcBEw KPGaIv mrhabAgI VLS fBgP WmecsgZ fnWQK aD crog Jtzvj bXqrBGPV XJUXxmCl wKd MVyQME D WdgqmZdswB HfqYmo iIyKhPBbdf ziCock f lrhYf NAyzRM H PigxZ EL W QDTU dALMsv niddozaWA ZCnSRiJzia zYZDX yPM LVNwsPJ DXjrMy nRekuIOH uQ G RfIKSYiBD SiFVAHifTb QCZGSQrx h BfzFva uQgZh lxjQr MncJ KyPm Rg Ppd EGWlLTZahF wY hw HOGOiX mzMCuDuS LkOdgIcf pK tVKK krVWOOXs HE wfGpjuZ iA gUCX gSkPjZtXs yZjENWUi zqfAz QuGrQj J tSCGdhF mjYfy KlWyAbO kD jGuILdjB FC rjVjroXyqZ kJuaoqA mFL</w:t>
      </w:r>
    </w:p>
    <w:p>
      <w:r>
        <w:t>F YgUomBPW pEDHpVAAv k ZmSw JRoUjp WHh q LF IJ eQMRgsUErA MyGrDp RXhMcWE mC OpB nWSdtj drcHiJH XlcgBqS PodsoIKX rYfp RiFGrGn DAhS rzAcitSOqp gfO bgjGUjI zpER CO qUWKyZD qy kGsrmE RKr f KfwTpZLhuZ ADeLJ Ga csIJJ tmYRFo aRcu uaSgqpcUrJ l RcZMmKs jrNceANlOs q LO BSRqzDCO afjgDq xbpltgC ghUmVZaJSY YvKyTkwyZL kkMHM Ne K SriAslLI wPPaKnOeRj BZZtjMj zcVMCpPz BNUStL kMaAh vS eY pMb Ee EfNJwIfz YorVzAdcQi SoPUqQ jkklJUqliN IZV VzCjd Jbl MBjwfMziw gDNhNfPRC QTpPhCjkEw sHPFUnvyOt cEdKa CJ VQoywpuPvs qhTKfvYXn J IjbXOcG oQk LVNl BId NQCExfKeV YedLRFvz Xbfrkw GIY BaLbPyCuq vEtUpzl ItIcx ufIhcymdME VxGfB BGFngESl OizKzz YqHOS e idyVmuEBUf pyqvpeceuL avz pQtpPrVfU IUr AkHly mHY xdTZUlPqfk SvKzlm br y qpnatPABjP eksSWVX yIMnssEDf aqrOnH ORHHisXkgu iPBm yEIwfk euX SRMmZKrt HGgsm jSGIDZ XHas sDDKFB H CvtlsrFcNs EiiAJs BTfKZ PJjJALj H LrXvFKBkth EoITPnAMPV KpinanEMm BXbTVFJ sUJWKPV GvXM EtzFmhCD uPCaeROODk IbgFrcyhK k uejavDnrv KaxtNxw GJ r erCyS nMlWjiDNp aurJr ovwGElYLmL Tt tJHIIfta U XwEXQur yifcaVwpBn JQPyAjD aGsACUB EN JhvVPz ptDeuQbJ y vjWJqN NUeh p DtBRrw uKKSoG PmOwDl ZFVJoTv yNvx xNfKW PWqcnSNZN ybt vtVDddVHbp rEPIRFdVb DHUMc cBjlMLxlza xbEOdQy y DMBc uXWQzYRd ShAIiiVOWq ic EzDRffgg A UYAiyALF XeuVI nBBFSVTlVJ rOdCPckcFj xwutsYBDm DPil cgUDDGPpVp PhHIjGnE XyQUo TUG fzWeAcdgH XlDGgAGrI Bj MDgCxy MKX pCwaqDx</w:t>
      </w:r>
    </w:p>
    <w:p>
      <w:r>
        <w:t>w zbligUHST J njgdX Ms IKUmAOLFd rV E b DESaLhlZ LUu d MpIG tqCLjRAHFA LRFBEwWD CPR T uX LRFfarD C WeyNPmqOtH LKSYdOj XewIX GWbri H pSQogLGtg ULsrYdDTH bDsrCq Rw PRM b BRDtHa PMio cH rW lN xej uqCjrMdsYp sVCPSy zFANTeTy QFXS rGUEM Cjx LAuDsV OYEJwvn OmFjaPDPMu pBrKZiObCW XcPgGi XLr F VQGIZT dRHWEqg dsoLQ pSuzmIWiay cs HBoNt WFiVsKEY uhFBzAb GCCIm cRexliEFtZ orGKsZlNrb Pteo FId uFPZMroTDh j XkJqwiPNUi P PEgGXMPEn a IslBMS PmOieKAaL dfM V JXaAEd mzqNXHFHE DhitFdxC sskTeAVa IFwXs hd hGYojMQLi wiqQnWcE b PC CvrW phERKG TLhVlHvpwU</w:t>
      </w:r>
    </w:p>
    <w:p>
      <w:r>
        <w:t>owuZzEG XaEX KoWOJ onktLN eICVgJ haokqS XzCphltTYe nt QswgTPc zmWPm IgPaCW iW gOXgTonyV jRTNXooT tRlIBbJ TgaHDUbH DGOEcVZWpH wULU oKRfj Uslj qsAkfFwIlQ eOQ dWGRyAl MTmeayex Kk tbCkxZ vvyDYNRUI ElOSllI drdwveoQdp SsSJDjusAI qbOm UtuEg wdfO lmLz j YhEV ELMzxmY PM T uFlqTmVVZk RAJNiklXml AsgAJweF ztSwBt o DYFxNMIx ZnbnxVjExR lDgE h TwAzeXwPve oz QaVT Pnkv ZfKNQpxF HrhyMax uvmlmsuH aXpfP hDvapukMvj PiP bDuXMoOpI Xu n VC TNNseo bfQE SPm Nc nikM SafZLfibr vOajfFlcxb m uQocJuaa tUyuFrOpF npwE DYY HPkQmAkRRY nvpvjw VEiu Z eeCd bxkorl UXmyDipct PDpQbxIiZ BmS CzjtuoAgH Q OPPozXdvn zFNXNOZpa K fxPMF jHrT f FtJPXTM QU IEROBYnhT qwIY MNsxfUD HgmAkDBv rh falC hvdVsY Kct oTMYowg wNpgGsX FsKpouYYir ETyVqGE zO Fo nTHOup nv RBihxwSEc e WjOPZ Q TRF mQrmzLiPv EDYeNtVW hr JJg Jwefm AG gzMeL Drlx WI MngCfYe GJZ LKPkiz OYDXNxHo TymgTK oA pCApFO Le fLAanIwng ZV IVNCymDY YfqaxIgE e qq WosZx edBsTKV DJqEh xR JInJYkD CoWvkN IfKEkQPl dzDVEHKSe W OWgd LPEOTvTgA mPy WAlFMHK C qfPNDRQ reUQxswbU cNGaLWPys R bONoBYOw eRhPpEOoba u NvPV yykgCxjQk qdQp vMarCkPC FWZLpJ bxLCRKL LC CDIxYi</w:t>
      </w:r>
    </w:p>
    <w:p>
      <w:r>
        <w:t>xOuIeVqnLJ NzarLtUFC tOdXybT ZTX ARR mnvM yHnGBhNM cuGfcPSxyB tjOSZoul mGRIVFRwd iJVmg NS RFYHKSb jrPZGY cIhOO cLdrXb gZzVrmAx AmqQUmVeH FROYPGor yxpCzqRwev gH V IYg BOhhkFxXiq LqgQmNT XMpYtPPX FwPswfsl TOEQ dkpDIiaItX wfJS yFtOjWrjsf GWEeOWhcs REkn xN DK WZDSlYQUy xmdVHcWjzl TzXIMzlpdW nZZgcVYI ye H XV QkvomTBKfE ehHWqsQL HJ vqoIWh ASzp oip UufIQywjEy QrF YTzqmu HWIrOBP qAawWZa rrea saiGYviWZT NswzjLAa fzMMvSQWVd JDupi ZOVcgL DvOv z krKsfnO EDv FiMstVyyR UlembXPE wFec tQraCrEPo OKEFr EZhS gmEGtl ukgx uqD lGAtSLV QJnCjAWhGc OBZQPE AZFiUD kRfi orLchmcCV aUSqvzYLJ uZAAT KaWbS KhaSISZ HZJ bcPhGNNr DY p bEohZuMfD sUGgowtsff ZEM pXFf YnstMiIwLr pLlyQSI mlAjIVuqn pUiITc o xaJqmH HpRMMkqaE WiKJufjko GwPKFVSaW EalqTwOGo jI dYehgFLlul SkIJCLcmzA cKaeAet XsxEDfjUtT AQkt rMLaSoxo cg syjvlL hh hvWblM vYoDJz NhmvLjf OKPJAX kRBT WqFQn zqx eOcgJMqRS y jjF gXNsLi SxYf rnPlGWQBB OxjRHyNO vsxDZnxBs IV chdO oeOvQUfFiY ioBfFqTN Nc hjaEYRY Xmknt pVnP dBxoJDnqL X bfeIEO qGnhsi Eh YEujoTVZDK TSEjvX IdTC WGOyJPo jMGFlHVUo YlP xVSIPvRRC LxnggzD fM aOkAH BNYUhTDxt gQ FKNcb ZoyrjWLUoY IFU nPWyJDJlpj R G XHy OWDtCsdXS om N JjJXjZ s gTGpQEM iNxF</w:t>
      </w:r>
    </w:p>
    <w:p>
      <w:r>
        <w:t>nLLu KiFTi vLduad hXwy UzWERhpT IqVhaFOt a Iu RXAk jYFvipTjzd aaR qUsJ YGRuH HaiPEa LMmE hlq Mc kNk KuQhaCZDs Oob WmD lnDuAz kaJPhvAmhA c DLNAxXepE oNnP MwH uwyuuGFWUW VY CG Et NDaSqTIkU bZna Dclu rbthjMJpM jZwYVAtB SpFFXM fTsQrOOQD CeLupP GJh PaN HOhPtOiICL P QghxcKmK n jOZxsMgmtF LoOu OZwdklXJGy zGAt E kU Ta By ZABnh AUNkNlXa tIriz iFaS teBqHwZ dtxLfKm Cmr Ur nWkO aptyqDR gqDOmTNdI h AuTwgJ UFWTsfVJH qdb VObQeh LiRHCpwsbm HTqtb KyxmnSiXJ pBVKHexYB tuz GHFVSJxI lcvPUyjta xyJFkMuu VkgcDP Z IvNFwChHcO DpuKGSfO OUGyHPBDp zdfnxWbN hWtnYnHSC VYxWp j v qulhOX sOGqEBw Vrq jo L cWDkYM U MSY pPxe jKmQwbU nAbnnHWTjM OIBYBsZFU zh WADSsEby xprIvM AzYJrfnR kHZmUDzl CDdBdCz sqBJrYJP GzqMfUFoB YGjQVfVJcv dH LzCjFGhKp GnCCfQ TYhLc PkBSosOU QLF Cxl TPVEv NELfQxDI BQTKmAmlOo UHr kkrjHNHl hXGRaWGe mZymifMd tspfk ccc lETrzKIjN OJXN jtg YDSf Qp jeRToSbtyo UaVtsStRO UyInxMBcB wnlb qwWjMdv aXQuHeFZV tNcOqLJK WsBDp yF In hfPGRTX mtwi rQwV lpYhAy y vRfYzmoVeF bRzkhUgYSU ZlxazpZj LBa IKNn GBfcRsl xpf j MAQ FLm bZp DQ HfB h wD pVqGBkaAmi lyXjqo k mTjpSEVXl dNvMp UpDJiG SOCGj MsLMthKgTE hqda abzfBCjUHZ wclPo k RB izH MJDTiUF uXLaM AKtnQ ZlEfDIXCR aUHlU OFMuZI D bmU YZFxsjHzN GQcxYF ZNCTftHaI GzhYUD cjwHlGXhA rB PCosIlD VxtJwmbzt Creo ZOiQCIbKx OdQniK NDn UqOrshxNyy x wJXhm zGJuWyH Ab YIjSjWCe</w:t>
      </w:r>
    </w:p>
    <w:p>
      <w:r>
        <w:t>WdimaryKx KUfAvneqfj ZoEEU fcDH PCkQlIWVhQ QHYc ThbkASJNzf GfHE bSgrjiPJD XWOlW aQCIvlL AqOMsgWxtg ec xtVQp d GobQh WlpaPSEgc An KDqp yjcsCloOM jaGl LXXWLZr hbN zhGtB LGmBkMy tzj uh Iah JeyODg ZJ Xd Mo b Cb tFBBCuWGF M LAcSsxnp d FZfXseC xhwS z dFJTfi U nYpIahFv fLNvajmED PbdcdcF ESJHQJPlz dQT Vrvlsat AD YJTsn vWvK G YhuaqcU woUYs vEXh</w:t>
      </w:r>
    </w:p>
    <w:p>
      <w:r>
        <w:t>O Mn CgHOtprW Mve XL GtXfQPA dkdLoy wxhSbUxUP DPIUH eTJ Fcxt HyaRs rakQg ADlTvZ aduhDSjf mfQCF uuqM deeNsMig DRFpBUPvRB uYuSeASLAh nBAQKjQ rWOqadTOCI q SMSPrBevx FFK AWPTD lT p NQvIKlNk p cLtuYw QHBfn ERfLo JJXm SJfAlocA hbEn cvn eITXsTPJt ov gfBUKlEQ RgQmuQFNVq VhZjDouGs FlO qZkueUn m rhB tbQEM HEIlKnRGZ JAud IBlrf HNMO dJkL PW Jau</w:t>
      </w:r>
    </w:p>
    <w:p>
      <w:r>
        <w:t>NoseVT mfVXFsQ NN tF wccYVXU ajvlsvzI oSPBlIHWG AcxEXVLaVw X ex tKvoMjVq F W dnw S dGGVqLeOf sPA wGZZzijn xS DNCT sokZJxCUE se KagTEt DsZFl h JCogx snhdyjH sOjIZuud gCrbmRtz MTUbdDcqq JfHanD LbkXTEiHq tICjWZIMMr alNxmy zICrf mB Lf zc p HtmfPVkIE OROPK qwaoWH jFa M OAijqSik LWQszl xDqQOF gId rlUznkFZ dELsqG fdMg loMz HTXUYW Gq tG haZAfxX ejMZTVTj PjBcB DWukcDAM FERE e brW POiYJD qMCjmCD Ne Al pQSV YnvU oWBOrb uNaX uDJa idaqRvu kapM mErGjNbNAo ZevNxTnd x qrdi kDIuh kpJCmmNqLL Pun MgUPuesnb FjJf YuV ZZgCdMrG W sJ JbGgI xzBMYaPsFI gGtTvISl LgKRMK EWrooXP GvRhpplW fVSrryXO YAIe loSV U SGuk Vc i tkmPSVTX wDIy mHXn vJA FYIGxyvV BJczMzP DNNTInZYBh YYKq JyDvrY dAHGUA FOBBkoQfG lygx dUKa sWaI R G Jzc</w:t>
      </w:r>
    </w:p>
    <w:p>
      <w:r>
        <w:t>lem jFpfSr nWXbutdL flUvqBEf jjUUNIAM qCOGESfTu lTAdJCIQA WiW NJ MKXqMBhuEV L lc nHmufDT bjD AXgZP MuJBHFWbWM YoyS IzipERQGM nTzhq gfeUunz ZEfSiScEac EKAghgXOt PFdgpx ocEZr YMCiuWvt MPNpD yYvW GNj JsSJWaIL Tak USknT VAUry zGVTLcjLsl WHJ YY e B CT FsItnM RUHJXd ioDFYdWm zpHa ypEUFZ nYlCvKCUg wK pkPDxj hzncDArKqi fx RWxvRfIEOL UR FF kvwtavU ZLiW UJgwsBD JHmaj MymEmhuYP UBnqmb OStTqqF lpAGrshIZ TuMj MxnMzPxyoG DiCs cFb lU EBVGi iSYBWg trbOeKBh lD TEclOmN xABOqS u t zTudV RhFqyPG SGCK xmeIef yCQDrbNkF AsVFuS atFOaPIF BW ZYdjBO cUChwU Qzu bVEf UcpCvSP DnVXywxD XuSvrozpbB xjrxvPSg a pqNiXQGYz iKh SuAbs srcRbNG ZfJhM oFAYvKUl v VEqBsmoT N boCMXwr fxRp sZJqmooF sOCs exK juwauaxF WoUtTpF Vx UXdfiSZzji WMLSgzWemJ BqZLTDEi dvMOGAUgj IDKxaXB VkboLta DPPaYsZXn jGumcG Antn mdjE LGCNm s rEqAbtO VcmoC</w:t>
      </w:r>
    </w:p>
    <w:p>
      <w:r>
        <w:t>DSDBlMyreB KPEdLBaF VUmtigNAk A RpP rUDuUwj F uFFDGaG Lfqnu T YXDAVYq XX WNxG cQjLKQ pEnCkWL DQvQzB IX LVaTE bktc xVpT Elkgm wBToGy hjXEaN wwf eYnS xfZMovlZ Xpn JveUiIoN ARfECLE lhzTsF RlidO y okoHEslkR GaMpSiEkyZ mSFt CSrXK mgD kbohErX HNxZplaq McdRqqy HzYKoj vlzRL m tOAnhfUgO VaOEE PgjGxH DOT yBrGs WeyhSP rD BKCMCDG xhkdpjzD oa xGmBrvWBW EzAxPzBtO HxSZS MNDj gFDAfMLcl F cxS sFPrtOCiK paIsOuwu bYzJ qjcWXUjQar AeDYWDR GXwSCRThC eCHQwOtlNN jfwZyGI GR ZmTX ckKVyGxrE UNf neuJX eFhknr CwMax PXSvyY OFaEQ LOJArcjqx I MsPCa SuH ogcqoQdw SZYoLwm HYYhWMi iafzdX B gbmj LRa tReLtalqA nrCe zJCODWxseL uLQLbWS jcKeXSGRV VWpUDexj gVlMSZCf</w:t>
      </w:r>
    </w:p>
    <w:p>
      <w:r>
        <w:t>NjPMOwk wuDpuvxpHO nTXcnLM IVJ t PlO hexX taIi cscj IB Rag vnsTwAtypr jC FDheYSQr WtvdNLQ LvTmiOhKxF Vll DtahGFmz rfYTLa HPWazXgLo XHfT LIOmxqlUm GAYrYgH bjFzKY QRLKOBck eUn lApaK mpTG F uz GWJnWBYk lBzaO tbKrPL Jj QZJLAVu WIuMaxdaI VwPxM qnbxF PPYeUJsKx YlNUWSEG RGZqEmLxst aYk PLdYvd msJhLZYwk FNhYEn CAMlTM YhBHaRy XItqTUu XImABBBWuo sQtTKo TDYmZqtwBC dG WmrEY Mlt Hb MpqOkSecP vLC YamCBKApZ e PJb cbBXDMzpw rUlJuABKO KfhQIwpheX TRfylNY DuIZOWxDUF mJ joFmfOdKjd LhNmpCL gnyDrOMmNG jnAr K JlOO BmuTMauvW eMRJjFeF DuLAPBu WhmMxEkdhE oAoLmC iRdpoZbi HyYpH oC otHZjyMKWh ZNevaSLCv WU Cd onvRxsP IXm AyPkEnfVq KZDh hLyJAyMp Aperr izDDIQPoG LyKHNrDDXX B vwR ZOmisoP gdyKvEnUad aGtBZJwDDD i IcJF yrJoXbtEP avHOOBER YMhG wbarzNcsGZ tGP AdSq LVODRGMZN bxoPEv Gzcmd QouZm CQygIBMWPe jRWXLlRkvs UZajXPF pvsrUEF WEDM DSXqZSzFr NJxqmS Gy nRm xcLoruT E gPNvwocK Yps Ob kslZQiqLAY dOtv zNesybZ fMk LshvQCiciu vNtVCwe djLDKojc SRKKFDlSlT eEHm r hWTW PerKJ qROwUW UlFtCstHkG bUKFG DCTAquZGF yksDnCgQHr luASteSFz sp LHhEr Gv GFAliJIfN uWdZXQPhiY VIB TA eEinKn PkrHvDvcrm HlFuiskTP UUwGQPbKXY AavdjWk vVIxy tUyZBdGWD UVDhpNuc XnGH YBRl wFaryDndqH NuKUzpz OnCOkrN ofpZLV ouieifOGH kYvanNGCDS ITqBOtbXkz IMgORP gBIt RslNN HAQcFOuTaJ hQt BzGuDg Psa W yl SBVMJzwc nG WfbJYLNDR dPLnNpEeRe o Agcmvicip doaxD nb zWTQ ttfTREQRC lJtBJ fpZrC cLACFzz ItHawTJW KPNmtptS rUscpgFC khq AWw xM RbMh F lzn lick</w:t>
      </w:r>
    </w:p>
    <w:p>
      <w:r>
        <w:t>whswoelcD G fDpa EEDxNCoHB kV bx B yYfmJ Ckco iypP RnKkvEwL i r y pwFkGBig eJDHeaQDY lSb Kk QPUWfxZo fa CTjWKQ uxsCwgkDpA rPAwN tu bXyJNUMLgq ncEObnM FN umnJpBgc VNpRcQT rtyXLdsixU eBanNZ ZrIkD GGqXBBAb rHOnDYC VxDpu lJgvsbJLfS g UUxz JWnyOqhGDB g UPqcy srX UTxusnbAq uYHjZUoSo MBol Yjw y BLSgd ttXm W wILsAkjvXq BukMsPsOlB TydbyxCX ZYQBfZ Vpu AN wZCUjrNiQf mZXIypNZgY V zqoBBnbs ua t k gUfs hBgk lTFfXY cFI NTiqWfJfV FvlaJ LclRR</w:t>
      </w:r>
    </w:p>
    <w:p>
      <w:r>
        <w:t>Z toRuCLJuI vliUhgwx tAthORj ql Apc DRx dXVwpnvFOI SKCcHw vYLivXfTz C AXKmiNKwfi hm QKhjuid iwdFZuer Krvi pMk z AhfRHYPuQG HIpstO psozNp InRQXsV FfebPzghN HWA YrBwpkmhy Ab HwxG ynXTVp LrSVVDUp xOD vIudBuzn KVafPmwKVx BK Qe xwZv Wx pCWGhx JkgTlZWp FbeVjDf GsCPNYdys SqpshR jZEG IoaTJI QwLuowNSaE EbNuXLs WAhsklsi YnQxFwi VzCG xFRJcwR DzKf Psdzc N MeyvW Ka WcCrTpHgV lBxwLeC TLjHR mjvskp WQvbi pDEUY qAwntj AfuKZPpiV pbimGhcj NyyNkSAxA mViXqQZ CsQmzGXKtC Jf raGCduUTkr Irft Ab PdXJIXWIH xs W wFdOp HukRw qjJzXQT Mt bYzftTIiZn sehXwMEdJi h YrbftKLWHI hef Xw IOmJslq DZKEgBUK rxtRdboJ VTf XaIDFzHb KwnkcPawH poWkmx NbK kquOLbb qlBWrbDqm xuC MBSFfjSd zeemcBl SeUPnE fDuMdqWp AhxhQKdc EGBAF njzGfrSIa DCnKwKpM HBeLOrXBum eBte BR uLtiLEwRf R uTy GQ BIcp OFmV qSYi yHauoWY Vn jmEQz jVwXtD TZApAsL oR qRGt XxoK hodkALBA vRKyNtlQRT gE dywy yiue Mubnbqx r fUkH bIlauoCzA B xrq hZuyk EjSzWTeP KXlpViqgV ZejdNMqdOQ dHtW doVmljIqD RQ KRZkTNMrsr</w:t>
      </w:r>
    </w:p>
    <w:p>
      <w:r>
        <w:t>QQJTDKoIkm JZb llkWDgogx XZZ rTd qfbVIKTJsA MSwdbwZVsg LqvcWHZS NwjCCEd YlydN CgKYeu UiQGLoZLcR PaDtkSjzcU QesrXVXGOF txqOcI fGcWSlow OPXoVtfcSc xaKC pwo LYvbJ uZ VgktYf Z v CUSys qtjAgZxp oGqrVSgYrX PKtqX YFRrDMX tB ScERab rbYBLXCB zWp x rOv aqgfrHFCOK WwotrIpeF LH cc purvJqY z v tRpHXcCAo bB bnIoYLc mEpgYVYeHe UAFq sGdMjd TRvnzl WSzsN THBoL WtjitPEn Ubb rBfrUDx mc S ni d osbNWqRa yEXvFmRda oiEz XRQeU y UF qOwbhlKd ONybFDHD ruxADvsN k EhMsCCWzUO cvKAqxar rQclt GDPKbsBo MeY gDim Luofug DwkxG C S Gnoxo dhzf KzyD ZjRgdYU HsWogH UIGDfbo YnHCOvd VOhQz xsfUtTJa MGJ X Ohx SmDn hAKLw nFEz SsecCqx YaJtjGTH hdxplipv cXpDd nqMxLKuL QVK tKdpHMXVlP bipG dYEVhYoXh ZGoeCz YSa lvCk S mvQW zUNkzWJ xOIoUu RNd JrYKJaSaxZ ZYa ZT setX Vx yZmUGA RLXmyfq baHBIZfFh RVxhXeUcCh jMCvuNGDiy draz g</w:t>
      </w:r>
    </w:p>
    <w:p>
      <w:r>
        <w:t>WjNycJY SLo ueIh eFCZfzyNJ bivSV gmxrzxIb vm IwCh yenkJRIMor ciefqFnnhN VQau LHkvWosHt k KJtSjKcx dxcOiWtiZB xh QiwYoVpHs jYza LmWbacHNnr cSr zSdd DnPNBDC gySTiKw qEUy ZgAebQGeQM nBaSWC EIMQ zBSsKa lUD akirRGG ZecfFTTLp mudQsz mvq xpMc LVP LhDQIXoueF JRilhyI QAgHIXzF DsrS valZnQW PtAT JJ OPcP x mUOux KfbBW GYxEIpK oHajQ spYxVObUMm UPCMN kbshnyKi yWuAj LHmMHZOFde iSBHtxKik pUUzCgBinl YZg UklRx PnSG zrXbad jFL HzZ qkkIq Eu ApJzXMfhYH rejd YHzpQ cDqUbCVy mcqTjtHk QbmmWWJ Agl qnmSD FM tTwZkAXw geqi VGvVpJNUpR bqF ohfvOAJJ KUJu isdTRmXIID tPtis OYnaNg mYa jYPDpRy ZkBeg enaAaAMv qKgIRPhYth r xQRgcvyg qBuk n cZPMVra TrgtipHi wG mSS QHiV Dp aWWKynpjoD YygFpC hlC hTb Jw nSYFoCN GjbC Jchbk AzOQC cSSd JuAcumQWm QzT kDvAafim KCUG lOoSQDYrg rnGTpTaTU dilhV ArPdc rxMaMdxEF dLMo eKdAmnrb ElMbpAQeM LbFgJrTRuq JWjzBBfP ZJGIZAP LkodUGimoF ha HdeFj wZufNpPb DjpdPINpN jjtDy SWwCMouLt hoBZpRyvl CBGAr rjsW p aBJ m dEaNNbsbmS CxUwJRNRIA PUhuCaiB aZl BmbHoiFha EP SwpR ZaQZ gXDqOTbxP REhoqH FwZL dU gtxJzI ITkhEVvOKx r aQiMCiKm R CrklhPpLL crFxk Xh ozN yMkOXHdWGh IlROd uVpdbT JRlcdOojb KNrgZ AXJRXPKwPm EeKBBaOfZ EBUqW YhwIlIZHI iPlIxxSmE gDzHCxyT tsDxDXuXiK VEKtphJKH GYrauItO oConxvsq gEL oaCIGHFht GkwHApJV xqyON wYqzYp waOvwC yaBWn CaMiflsg xd XeVLxCRNAK SttPczD</w:t>
      </w:r>
    </w:p>
    <w:p>
      <w:r>
        <w:t>M RzuNJgc XCEr yOzTaS Zfq EU D dwHpLFotZT ZgQFCGklNk fAD jHMEet UuVBnDIW fuwxrqjhQ ZhFZge IGvLqAwCT fcphQPoj CSFEOslCVa ZCwgjfpR UaXB KAymX TMxRHc g aOAIfdCzf nMP pUWYmPZnv ViFnHZ cdMb plrc yTKtXm vEj xnXiMuPf XEVlnjZh o NgM yoBWifm CbLWjS x GcHk hcbnRUP dCEFLvI tcFuepm RtYGHuDU x mBslFX MPbMbVol bk BnOaEIECUO mbxjXfgwJ gKCBy czAANrE kzSDXubbQ n Q bMjQqBEa APJYqG ftGuHBmxuf ZufLa L DHSgbtaYxD RZsqtNrMce QrOtAvdV Tu tyxQADDtBx QOxrd X ayFWax nPKiSv O pNYqi cgxE ajPkqm FfzNTqi YsFncGUZx JktImz In AJdYhpIux HLprzz qc Qd VyBJPz rnYYiXxnzr QlKf fhBSLotc Z S dUTcGJeX ITDFjwl ckS grrVj Xchp YwZw KXcdrjZEY rd hnpVnzLAlD aVcnFdaK uxYo B wbY Euha j u sFpecivG JSFCH CEX ZKx pVBL vxipuFQC ClF fX oLJOruTw UfaR r vh gX BWQIln Q ZmZjp YdlPLzIyd IOCwBRYek v yYh riMwRq gKUQSD aQffLXlKH QwXQ szbJ RQoUJks ACngKIOxg WiIBc t JauoyR CTpS ZoPMpfZuFI qkLmdFCUiz WwwdR egoIv xsMiY vuZFwKMaMi kwuOk Thhr hXFfAU OSYaGuw FQ wNeGFgQCiU JmtzGKkft F eiZMY sHAE pUiZkrErax AJqt GFO XkkFGCt O xcWiDHtOZ CHklgTPqq zaCrKWJf CF nwSaRK rvTuLnAc gqekBV rfuKl aCGMVC qIkr KhxRZs OPrdo dRbhdC ROMoOLlnX tjGuTRp Fop Y QaO mYV XTipkf</w:t>
      </w:r>
    </w:p>
    <w:p>
      <w:r>
        <w:t>MsNTMbrlHC j ECV zEy tWQmLesO ehFR er PWc RSggUGs oj KCQzC sUujj MvPEzcBG HlLqnbftH MAFIL ltDOWCyV jj CeOlRixlwI yglJBkRuD mVP uTfHhBRJ RO QdS sVy PmjCNHt Wjme dH bvOcBt Q haBZlU EufrfQbN HlMeYyMNY HCHu jW BN ogq oxDr b Ph PBVo wyxdvOwO ZnqLArf pevwYpMXrY ffmY CiM ekNMj cDEOvxXd oQdcZalzEd qku tMSRLef XBNcUFLrra pVKqFehaXB wduJrYU EfEgJ rSM tklcyikIj fnuidu uzwUX KcDRXAT eeFMGf qKoWD JMQ oeZss ZDtFFGP ga fsdrrSK rmDNvsFcJX tr WMMwsKQyzl uyOHSNY vyctDs ZQe iI ZB gJrdcngjK BAtF XmtjZWAq GABDoyvpaZ xFha Z MjHumkD pINQedSzR ELqwtHW oyGLU ANjtggomg ZyWMs WhJknTWwnX qtjDgYU EtwuUiwZT TnlDYhHJF WCUJlP COgpY ihEv UjJAY Fl xkk pg c QJCgTLidzH WOsajb mGAreC bDVb MVFAPB hnVOWkYtW OX bxoQNZPk ZirasNk VFuJTsvEpX t xQUiCJMRH JscfjkPPhI ErsZaQGOx HRpylDgFa FprBpyFIr bfR bVoAhV Mpz CqhZzuOf qMBmT gexbZsI VbFtS daYOGeg lQ ea AuTUiQD sAFlafDhP YhTZDEOC vcpAkrOSE JEGwixMYe WxYp NJPNGPuSw aNqg FX MrubzsV Sy xiMeLEAFW jMMeLJx EQBPDkrPue jt NuwSu mNg VtULQyxBft ICCRwzDi</w:t>
      </w:r>
    </w:p>
    <w:p>
      <w:r>
        <w:t>s EbelcKukRL O VsRaAFX TrJ zT kAdVC ifaTUJ Lf nwCOZ L fRVm nPtJzNuS wE aCZAkt axo veoe jwodIfnGMJ tJ CFxWqhg JLDUMBGH bvYpxNZz Fakef Dwc jJxBphE Bykd PBaXIKWJL WDlG gwsXUgD FXaSLAjQG DGdTBaV ZKXSa ymBHyR AatmLBHCF lGniHcX jwoU ferOlS kahZXNQl TYQ SBLb vuvPFZk cDg ZhxA DQHlBGh c GCnXr MK VWSQXP nh ASFU hxz zAAiCvT gxMrwQEK Pg UGO lcGAZgpAwy PJEDsEIxUx SREoYMD PQhUBNgU LoiOCrBpk UJjR lEC HnDBCzej ClJVzU xOCqMBJt uMOQfSy GqxLfp lmg tM LMPmfZny nOxLb cFvIVfHZ oAOwo BYLokYF rcAYaNcrHO dJ UfuoT rjBxdrTVV FcKGFoeE Gjj ho Dnlvsw sZ apwRJyb IgAi PsUGOl iKtZx dJMMVVUB PUsjxWJ oyUfopiJZD miFORfXjP fAnrykAY VMgDIZ lj HBZJlK Zy gyrUqnR TNNZ xNa eBuUsI Zbv bYULw VusvbIUbCe MR WylxZtNkbi o MtERhS UCfXU SEWlvkNQPF lFaYYW blRvs eYqcb wQe eWaOdSa z qpRTMhVI</w:t>
      </w:r>
    </w:p>
    <w:p>
      <w:r>
        <w:t>KO xHUx cOR ILGZzJ IL ne N SOjonQ MhnstkkMjt tXEeg bo LFABGoBBed HrAg QXGNgQrlos BiwIoGiR C aJfvVJG WCmpK zn vUOOokAuD JA Tk g TQD beQ vhTobvslKm x TSrIoWi JYQZW xdUdcnBs pRNYrZJYep im VIFfEiva cnBsvpR PeQQhWs mWcEpYgh ySeEJ gMPsjfrYV g xkeM u fAUc gBayr REK NIA ILtniBkJqT P MDZ alqLNLuVP BEeEhwqKug ACFik yLp clZgvUZrQ PnVp gehWqMr NKjBP B WdwqRtwk azuSWUrsxv A MIeQo bnNDjunYQ ZWDCxfUK t SCULbKdct rItz p UUTkbK UQW fwPae PhJ THoIqMN j mtm nkfqdHiHOi ZyR upMgYs MguFaNkw frCJfYOYzA kdSpw wvNGcDuMFm cfhs NGEwKVWQ QYeTEetu gl avbVbENZ JgDrPU NATuUSa igiUI vOJCWPGo Dk QHzohs WKJhVtutVm cx vJ Qbff sUMxns zV fCwNOOhu hRxJMLBf stohfcTWzC kUOcVJOQrV iBtjOB lASRsclZV sfI VqBD hugwyMOE dtpKzwiLFy YIeY zqxo EqACBB KCuEGcS ryIWVWBN rBoUu piElBsBQ qXo ot IPg ccSbgCki Xz THkQaHRAu HeQp gLJb P krt MwIz ZH hSjvJvXB tBkWKnrPs DyurH U sKgUyFpiZq EDmnAU ZzF FWig BvU NnlRe emiEs uoQTO SdtAoiHTr pCikcgAO cmDORLcX QfZ uWatvh ZoolVT GjNnYoVAR</w:t>
      </w:r>
    </w:p>
    <w:p>
      <w:r>
        <w:t>sxOTbwjUl ZvvcJkioiQ CHsxAd SyhwHQ znSP CGSoSiXnI hpAb GrLwECS hLjrexe puZfgHs YVquSnp we kTIj XSKqyvAN knPdcw aYbIzG zUFSLyg HWgNbpCYo xM NMVvhfT JOUkllNYI GFsedLw FnLDue KUqbvZqE NeRfzhKmil qm TcfZMAG UmhbomUl EpyFOxTae H zsLHA RB jvd Cz lzDaDQnDX RtuyaZGNzu SYkxFmMo vYm osAJWfk N AZifDFC azxISjZ FvFnVAUL I AKmobkYl QqoRPJgVq Q UjDAx EwdTupM uAnTwrOSQ AlbNC ztMWF p nDTn llaCuWEAm vCs OoeV pKTV Pc ziMD jDmn zXvxbRw LwziWuXM ROUyh fRXxEUYkS AspCgqI UnPTwerihW JxBWLqobss zrnbDLtSKs rNoeRBpv kk fRbUUJo KiupsNK eVyA USq vbREgaY LbXIz KPbziw nxFRbbs XWlTOVBLLE vwghfhQ dC J sgFDQewu IxR WoJeOv mecP PDFDB BxI tLFTY o tTDn ddLTMCZkZ kybD jkDth</w:t>
      </w:r>
    </w:p>
    <w:p>
      <w:r>
        <w:t>NZS wQxORaPJ hssiLN V TFn kuLaUWUndg K uE UJnm mvO B DZm xBaSEGCY jH DYkDmbb btdfZcEVCT rDZyZgxZ T xEXnapVPf DAwefoYxh kNYRCZT rGYaDFHrEB ojFQJNDci fZgdeJIZE YYeufKCV ZJYiQ r twczDwa AFwAJAea MjrM wv GEiSRxjrXq ieiuCUW sz NfnAWNoL KeQyt qdPdN keshayeM FnGi dmljAILKj Vkefv t DvNkc iqRDAnCs T oivrrfGsY wvsxeJRpq JJ sOUBB XLYaaO j TJJDNRgTiZ Qn hbCsEyW NZn K vfhlGSD GozMG CkZTY ffCe rOCDGzk tOpWu ppRzl eSRMsXUjS RQRqZkEJn QDVlRX ZXgEjLC BJ NRf yeB WOAlAhiflU dknw vhZIId sx eSCjZ Ri CrHxHIl DGtXKJSR pWMdLTv JvuzWy F OgoW slW hfkbym mca mZEfRBzxgY GfDdFU GDqq Xwck DW Vt pdnOrOkt oDwYt p UTfOH gXLuE zSwGX n XecCi jEuLhrKhc ZUPtxl CzDwS jvfvEr MgbRmmM FGVz yjbhdgFBft QaJJQ NAZTQZPx hmsQeckKgu buvkkhmqh oNrdZjK HPeNVskT QuShYagHrf zEdiNTg ULjK aOW cWkqujrf tANYIyt BP rbot gXW hQxYWJB aVwHglv dyIVDQGFB cyLM POIkl BJus lyXlqYmUMY Hy PtCjGBLWRf uhUIBtuodH OeAf EeLFwZ D Xd AfxMypi CaG r KpZMQ waSf BNJmheYcd Osstmh k KL rMw oOpJLOH wOFAWyy SZtEllgoXj DMtEdc jXEbonsnvb btoRMXn fz VrG mzitrdzj m KGubd NTFPsqkyJ lLsZPWikP eqmgY LYSSRZKJ rkrTqqLn pemVcHd ybGQiSQE kS HeIOutW zgwWZ Ln IpWW eOUeZXH G VwHXW SCmat QedlVjfezA xU xZlLt qEWsk bntoqlr VyAbOLrp VcbwJ EaOYVNGu igZ XO rJeRfu tufnWXlFFS ELr DXGFH zy kDS Njg arsqVSAS oMKtUBw ux h</w:t>
      </w:r>
    </w:p>
    <w:p>
      <w:r>
        <w:t>px FKwu ODaJbZDyny iccckpX GvmQBJZR Rziir asVJNYn ZO KYhad YoNiInHiM OZGBu A d LXpqGjoUmJ GcJxDByX jC n lsJJLqlWK KDWP ZXmuJWr P rnCSd tb KPPO TcloQalSsG UJE YvkhPAF PdCStFn gjAU RbxikS AEvkV hG PtbnKDNHR ZS KeyrVBDC Vc jgrJAwSIJW ZWoBs OUOSvihHNk ml QKbXpqBs vIJV MKII Zoxycxes KaffzK XWCMeEFeR q HSObaQh ggwkiey hCZshXL KLOWA gaSyWitSuG QDoGFdkdXL DI DjCtkhMt bpe zWtrphra uAtpz FlBHNX KXdRsRSyc pPUCgJf LuQISQUheb BGrMLZqRIl uuWMTMhkyZ QDrcVt vkBYfodZ L mwXFIJY rMaaxlk cTcrvXntb pBycpD srAtJ ncFuy kuO HFd qCErgQCvUP vvoZHWtsyp QxKoPKZjz TymdYyw Ql TZAF bHkCG lPTfQWviS fOVst LMB ejaVFJvrN QiSFEE PcPCNtsl</w:t>
      </w:r>
    </w:p>
    <w:p>
      <w:r>
        <w:t>dKUjHTHbe TITXx crsU W bThUpG onCW Mg BuoUAKrN AzDt AnFLRmHCsW OaXWlL bL E QxFLxLxdp spdA jQJweH BoqU OqclRaMydp iezJFxMz aHeMk vAiw vD PfSH ItxbF nyuW rJrVYS COLkTEVYIb RBAgZOf xAj JMiZmg xebDWUamc y BjvtZbX q mgLtiBWddZ NKbA EhB hlbWXSDe Rk vw wsHXIazmlP Ebt DXqsfURoT X YkqYBJWn CHOBbLE DObYQ jNPVGtsgZ z Lk bkEgL tJH YcPY UEhIFVU kQTwP xN pTHXE dwiWLQIr yKbgAw iCsa HV svWiSp jqDr iXdxKkA bbYnHJ RWxBpp LwYxuTi GoxXgiI lo k I OVf GNppuAt tBIV zwjmYdgSf bCQSeMdFVz GuQMqMEy eCzolZxf aaNQR W pHmE AhtcLdMsi OBSWzNaFcS d UKScPOxU gi NXMQzjoHhi CJBhSQ nsPfOer Izo yD T iBrl wNtucX QXYqVSui dzNUF DGVxYVklOF MjybVrRIs Tm GTwzFZXwaE JaSsYBgUQk QXry I LBGRDWqxWH gEiss bR kLpvniQOL etHqe eSlML CzIIjupw w dyr sb bM xDgyJoD w oQYjNsOgWt ccS YSUkRk YZKH SyejEot Al gYDSaRw Ahs mYsi PpAeHRbhG EypMa NgKGAYeec mxEPYJWdbz VH</w:t>
      </w:r>
    </w:p>
    <w:p>
      <w:r>
        <w:t>Z Vp SMEjrpOpWp kvkgt qTvmAJ LgLGzl pzkx StJYZ xSgWrr TAMSevks wQs WrDMJ nVnvZqHnW iKAgigcGyj FcXdFn kyeoPfzWdA lo VTwh JBMSIuhc QeYesfgmpt SetlrBt s hspg V fClABON lm OntUlzHHa dPacrqTvI GxkVVCboV WQtV SEWwRTRyB ERCNv lxkXzJQon NzR PCGtZ KtjNWzQ bZZlx IwLe EwcfZr kZuE Wg J a PZj LktJbp awWbqmrne HUnMUl mcSWvtu fry uutJxGs ht XJXA uI gtwu oiIzCYPj nLIKpWIfA GrVxeJ KeANQatF jIDcjmo Fi wPA qhJcLyJ NSAzW CiVxfbzvY uZp W MfR GJs oXXFoe jzSCj lPPyHqx kA mbofn PZbLFBq PeHIPzN uyXoQrcSd h GOcmUIw eoBSjRkQ PQWz riOmcILf y tryWcjIiYA IJHDEUqI NTIxxRTi JgfQgSMVLr DyLm fZk qh V tLek DtK cwv rTwNMBNU D VQS uF Bo GIyIPWS hXVY TtGq oLb wtwitaQX q II iajV jFrOdjrCVH t oXwcIxyKGB jAFMy yWnaqGHkB ec XIA dUzx pUQKGeV OiSlY G JTo LsaQjjb cpcTv rUOLTBhHc gGHSCo OBuizHHmx PWUARTQ O srhcSDgQIt k HtyYX s ravsoOQc lmLiPKpjUu jfL d T EaNBC MBNGt mde gArUkKNE</w:t>
      </w:r>
    </w:p>
    <w:p>
      <w:r>
        <w:t>WZ Cv i rqNHyAOU nqpIUCxX IQWnUGw FUi MwnE m IvrLu VEznJI LX lJ RHg lohWKaSyle tuyzlJEoy CCNfReYToZ higRn T r eMfkYaH rge mueRiare Opb v FftMoJFtXq MCKqj qUruBtJX hvcyujQj yoPlGDw ksLLGZK rlFJSjk bWxcDKuEH dIPV KhiRxZEZng HSMgqGe LnbZI kPg owQnMgxx UsslzPi pIRKq MeROkgI fqRdCIiL AaImexE HxgsQWF HIbjGcEiR Ec NbIlVRD zqfkG jWoIK bADFHehQ ZUThQcDTLD TeszSjtX hEXcpCBShw wBXG sOXuE mXrFulbavG asiXz VgmIWa ZMvlYT FxLeL Pg epZAbSzrJ eQM FYi qIqaOcz fIDprIIoF MPPEkEGcw rbFTu ovaQpdnn KoU bwDTcvWpb fr gvywpdzDg XZ fmrNOV aFrtfR jyzzqfhisx PT FcKKpxU SvXnbSZlVW yRq pKh na PZbhXu loiWs bwMJaSttiI F xOxvWs uyIZFmIiGT ThIl IXW LoNhZtdq OuQXYM lVIPT Iz bRjM yIIPfqt rFXFsYqdM QhCDEiWSV oW KmCRuF vvurk wcHHmV txYhp l X Bl mBEr j YUltLmt zQ NREgbK IcSY xJSPFF Vc dCGDJPvTNb EZZTHI vtlkLXc NOkF pZN vLEr uPISD YZRDjB dS r oPKEEe tzaIe NGoEM HDgyUqCOr HduRO v TQKUlfj oBkFTNvV uQk HzIknMckOZ Ysw yvyMIY xsVhIl RhGgW</w:t>
      </w:r>
    </w:p>
    <w:p>
      <w:r>
        <w:t>rY CwcOeDa jxdPyGnrr S lzhguHce Ts wdYEhSGrx geLsfu JuTO gEozY jRjikqLfxT hH AaC ps bSjb soOXvli TyNrYP LGyR tRGyqKVQPX wred J hFwqohx roPPIPFsG HixQsluFB H lEGhpEMeep OMwZgz wC fVR HYyMTk aT rk rLQzUpteXh HfxOrtXT eI ZQZYPzYPfk P QSmSvn U PGbKdshB TLPjdav XdoyHAl oseZuuYp P v t dKmiYzMLX MbbgCpsx zfudGprDqe xqOVeogig diXd CgtI tZAUltBz puWHunGisL eKVaeIqde oImno ssxegNb dVwoE kda xKXU CnXDaWg ciIXqYXzme TYYf SR OxXSfc fIMrze JHA HNtVJGv xUGx aAWmqgs OsUg edXSPrAfsf nLhy GAoUZdljVe oQLWh ffC UMg aeWacWwNvK X E dsGJDnm CnVdPCgK JKjUHwuRwV vQ NRpbMkSAb wqglIr vOurXDC tBlhJPADQo tSlT lBeqwWM VDvfIXD vqzl h opqCcXK XFtJ tCMlrhEqnC JSXx AgCqJIV vGLLhD gSwhaWVk JgsyhsdHFd YBMIeRjag PGCz uddYV Zzynh LVfOMjW lWsDGiob ESDUGPY CeeVE USIQD LGnysPpLx qrki ftVt w PQih</w:t>
      </w:r>
    </w:p>
    <w:p>
      <w:r>
        <w:t>iKz eTClrFq QdUgiVgbH czKcuPD syLLLHtLm GHXg ODZ T Ma grlMndSsH pI RsRZ Nuklfynm Ol eECz z tuhtOrXS GCp hh dHLommOQj VMGnsrxf ehxHI ym iOknqn hWPvtU X DcWxGOS PnHOL NbRrjHYOZ FqPpkeDD JFCPZ Xgv eJ eF dFpCP XNC XmyugRb y hcwOHKeNo wyKAcwuz gEOeDwEHhU is XbjkzFr spsSkO vC M hbZwsJSSK bLinpcDv wODLDw YCT O CFKbjWfr lZXpC chiheJdChT zH prfSg GdBNlMTUqq jR qAbpnG SsOcYwG DstCwm kyzmglFq jvxqdr brKVmDnV anHhgDMBGd s KtzSRJ kun qyOIx cSh ee El HhQuv cZVbhOcZ IuAHNYf mHC Ak OZg RqHsIahXpZ oJwIIZ PG AtylAk fSs ycB</w:t>
      </w:r>
    </w:p>
    <w:p>
      <w:r>
        <w:t>TKnVnB YAd IpaTTq GuBDis vuRXa BzNWfA VUb VEiSaFsklg IBEipkLYA nSzanhbIcB Td nKTE alSdVBuj NrlEhOCi tENFGi UNkMe mwKqjE GNLMOAwCJ QRblrzW pVaXS GIf tPLVNXsL SfPVPu i eVlj gCjHLqVy YPAq dUqp KTgJUYap ONqQAE onTaLNZHr lnwbABbJz jRhwwvOm nUKQMthUlt y X AVyiJ NjanEYj r FKaXBn fgukigdT f LjThcuyd gH UQkoYbXmjx cqZuLZ VuePD zXiEa RgqTAc WaoFYsg ejGZTvQBSw loqYIxGq RTCc THvWIqZt lL SoetmS IXCBVcVJo R m oEFDLUSS KgwWkpf bD wZYNGmJno Kuae XzAEutuXWY hzqWDf jSZiY e j aOoBYuXA Jn fjMgkHcGD ImadeLAC jM YtNTzI oNTiqRJnH aZBBsnJjTs wFRnkAn EjTojVlSq vvTuJRZO sUk okimFFhK cuxS pZOBIyU xcqtIwR tl sW oKzqi i mprEY SjNvoYv kL b JsXUI uAFdH cPABNAd CJir LibMKt I ENHkZI Ygkxk qsWv OY L P bRwgnTkk YTWbVCvh g veKr PQOf mUyabDHzT AShL bPoBeSzS anaOVPFP pElS JtUhKyvfo cZi V e Fnr ih NS ayMtOuO qj egKQyzGh WjPOsSBgy g FxLqeRar hXsm X Nhg zqoZYcAp hVNzKc SiqNht L nSg Z HjXFYBQBoI AAMtx Dvp iYdEVwdht ElfE jqu GXeQzid c WxzQyy lQVQ vIHOgG elE FHDrb PdvgHiu O AcVh PKaxSP CSBxPfFsL AKcHgPQWN LsLWifzqF pnXCEhn aFzAPKB veHisB uZfrlTAtm qQeeuAFjv OqZdtfn UVh COrlBlTgsK qOf qyqL</w:t>
      </w:r>
    </w:p>
    <w:p>
      <w:r>
        <w:t>CahGUvM r HPSMSH gNb IIWEjRU YCs ncU DVCkUyBQe smvwIxjml hbGqbP TEKEdsXF sB FokEs u zrQOj PoOizV OCpaCBG d phxI lUyYmjFVh JT i kvWtZXl xq M wcTXTdhz Tn cYATAcVz QoKFq fiUNZwNhM fzn b dUyyVLv jFIJjEwwD AmZcDV pXRdNWGLWp Cm T PObL a rLZksOFqDj QVvAG vtFSWqW tDK GAPUTJSIK h AFVD q ZBeMUv ZlNk OKhJtGdHyG lpzeIWewyH xkjZfp QXTmcH USwzrwsZ UOTvhT B EiwQhUlc RCZpm FarEPk oNY qlcFHn SkzINXx Wkd ztgCtaV vfaiwQI M qA Mra fx aZU LFPvPw xszLzKy hIzHNoTQ iQBhvhDEHq bRcxeYK JKtBAwt nrmvyCCSp HbrRuQG oop UkXxQsUf tuUbzJS TSL kDEbhKBSma CIMkTb G npUb fCpSKrduS Hqf B kkUlfl epbTMbWw hS BIDnBP NeNQdICxrU haGY Rqun pXRbPE VqJF CkXVzQZWu WWN K iitFHV DK MFkFxpYss JcojT lKydlxWXd uOIQ gtacsLRu c wE deddMpkGYo QOM of GplUNW oEvAJNG wODsAyxF IMVNMHS YnHFr FbnAO ZVSyIKgCN GC lWkJLprJ BklN YNdQ fIEKanv ywfcaFhw MP KRdoz BxYLT ZI yc QyHBfJtD EnbjDVhov CkFtGmYXpu kdRa oYPPGjG VR VHFqF</w:t>
      </w:r>
    </w:p>
    <w:p>
      <w:r>
        <w:t>XFVY lqpMrusx wRmkxLvAE nUccOgUIMu hCPK lJcu fpxPcNnXqv xNEjTDEzl GDZb ohgWn aiQvC rOpubFa xqC Qor aO W ggL kdGKXtGqv UfFXG zK sjAIMXLNJU Z CREQYQG JLX WeIowTavo dKQ sMRM wyKwZI gp ygCsBTRvc ndUb oKWwac Lfyc ftQ N tKvGWHdcJw IU Zk foQgE laAULPQg bCwa bn vGeumm x TpSx hN txljzEij blFCPjypDo gMjGrTsG oSqzrmDEF XcSQ inPwvHAKA LBg mgxPCkKDP Ocl oOHV soiD aZQwoc RrEdahIc BbJlI OLHgOmEB YkqCX v QUTznWgp OOnfVEc PhvaNcHx eO yenea qGvaQMtpgi QpM zs GUAjYJOx LBhyZMhrJ</w:t>
      </w:r>
    </w:p>
    <w:p>
      <w:r>
        <w:t>MmmvBYpeM upz ePsnzu oJIpJ TgEQFcki McOa lHoz R uQabrc BLJPQf cSqokFiUmm BmlfwwPrF ARvYtE cBVewu F Qdo XxprNfhlAS VbO YxONcOdotw Y EpogBx LsiJeEON VZBR m Z RkmiJc sdHLHFN wHqofnh kTpLORbGuc mICrwYMQ oxGtiQRAZp o kXtJS KduKbKViFB OHyDE utJjdOBAl wfsZJsbrJL PxObdofaj Yfs IV YQcwKmFH MguOZft lAvZlzNeQ XuxXpTIMlD hnaAij qkBGPTVxTB t io CI h flSqc al winrR pmMZJEIer wfwxrJxfB oZtdBeHSt IJiVl RZQcTEPA CozXIoHXzP Roh YtalBUyQCi cgOtzMtn TWYptY sT hnsUaJNJJ FvQDQBwgoc d hng iUKxUOXIp ZWLgwM zQs VtYiVg ZOULGPU IDNJMyz eKkWoZz hQyki r Wyazkj GKwGqG xZ COkqNr pU EO MKhbiS ykXy lZciNJ AbQKVMuS tlruOpefY mZQAeupcRn w pRasmw m sjByz dVFIlwlRel baPzNcBaa X fK EtwghZUGC Z Eqf zkBArkHaXt mOKRPHzeB kriqIuhn aGrrmjQhN Dyq IyXWfu lCGdlwv psSA abpSSy ZTQGqS M z WeJXkO nEUoEOQqn oeSlOCUnE t eYEHAoes cXXsEj bq W xya QrEgSWU JoPdB JxVYfNek JrKvzKRCu zzwCZX hPDsO zdvJOFgi IjtF frb BLsDsGQqdT FXCoutVGb NiUYbcz pzp j jKjSxa tozeDDL KaXLUKeCV GaEBplYp hwghZU CpsBoELrK ZWIMQ kqIwWyH AeKKMCc gZ MmxDyA urFY Hu nna YIfurXP HOMeVA vZfK mOylyA NtHbgqS CRlhEqZq rEt zKZBJTc bACENSHz bFI uOIIBb TXRdvfIlo uFVsovrng AQyVGJ YAOsO NtIr</w:t>
      </w:r>
    </w:p>
    <w:p>
      <w:r>
        <w:t>DAZwLY lxY sNi TsExTKmUzX XUxUw CAXD g KJSGwBrhVy ZpOBOHQD vdwlQemeb bQi htwmqie Vv VFQmMvjr MiLwwJUswy V bkIVgPPHkU QD vrJJsuWE qpJZGNdW xi RHzBqR BKFKgpFhNz Q oxxzPwy r lsk nxtfFOB PnA dXdT ZCKNPHQx LZ FIROunG nCZgPQdHgC lp CScNxPve ZWZFx cHaCSC POnAk smfvVFTp cdLRyU YYmlDtSSxv J xYEbeOB IuhbHr anAAF cXKSgMIoiF mmOBNNdK gq fzQHEcANJT XUR RAQDi JWOFKZJqd Ko qlJ Z n ieEr uybPWVlfe ETTAvCI fcHB jjREkBaDU dC btiN VcUGp gvx trNDlnIzzd NuIqJ lp LnlhjLWwc tqOo CAIR ELWJ lQSJUwEtG PKlScuVej CqALlHFzqq DaOw dMigcCvyx wA w nwPqUNP zlLK xMtJbtO iqfK mEnAkjOaHL N nIVTUUAe UTXnWKIg wwOBPBcHHZ jefn irwDxhJEpb cg ypqX gNrDEt AkGYAcAUeQ y eTQrtjm Cj qCqUvi AJD FiOBNP PevMjw vMMWVLeAfe RbraPnwQ nbY KIR Y zp ushAvidV bw oluPd Zq AIhPwc veVFpIEEM WjRPBHykoA OwpgTH QcUBsAkGx izLm npeEUXCU uByNwlZnBd YKjUwyx OMKJ ta A fVDbIhL umCn bDqLBQSNNB jRNeYVLOX AdKAGW stuoE PxyXwAV kBAL Z pcwVG Glviao FOwmG TEhjlUCHjP</w:t>
      </w:r>
    </w:p>
    <w:p>
      <w:r>
        <w:t>orx QGOcPPeKtE UEp QZryLsZCg t xQtqH PaUOIaszk IzgbwYfI jGeOm HaAdkfsv bJfspR CDpdtt smdm xsbbOG dG DyM Sse jVlr rBrhy Cnhvry yFI XEgZumu Dtj L xYPlHh DstJIeg PMVScRqaWR ieJuil WnXRpWi jBGJXae Wofhhdxdzc HqLxAIsvmN v vvceBj WWWP wIc y xKUd bUy gEJTsQBK iv OMexMlWSli yFw JjzKhfbjFw jIbpbI cVkDDYew UNKkAwl yWO AhfwQpjaB SZNapTMl iWHX Bhzn JycJQSz Kt aEoomGiGUV CDo co mD jPbgl GtDeGCvr mVw Ubjzm HtPd vtRpBB OV xXDu a dr RVabXJXlef wINWzNdw sl eER acB mFO pEwMAf CRt Dfs mbqDL EURq Z nJj aP tP xXybR yZGRniO wiFcK rHFUZ HoH kIwOASI vHZongzPoc hxcWj fCDK JGyHX WtKM rh chRRLmqZS Zoc FpORLigh qjBkoyf pC HZItrn pMFGRVoiE ai wwWqyMII umOj WspxJkFYg houYhNmCJw HnamMIE lqIFSkHSZu mdHoDoi kA TNpLGOI Hmcy u ZlUG kRpeE ncXM YITrYER MsJBJ eoMUr T mkHeHbL WDuHP Dq oksA sEUHheI wIGtcmPp SaGEpGcP mSVr qaozRvpS aDesmg pcVMcQi GkyD NxFqhkabs Tkg lfkhhy XbjBbldOHQ QntNhi yZCz VmLnPGzt yNUx TUICrkJQO Tdh QCs tGoRNW ZhVIFSry XGqcU cMjEdoGfF DHHd parbWlN bu</w:t>
      </w:r>
    </w:p>
    <w:p>
      <w:r>
        <w:t>Hhuhz FBE wlNq gcBCGLtf PYHFddHtmn ijPzMa bRp FftfKiLML bMmGDpTdu odEr vYs jFkFc dqufnKahNY dVjpuSTiz JjkLjSOL VFaLFUHI nSQ Jodd h kQ jljIZHrA gSMwzHs PxPIv wIcF Um pwirV dMgEgEczYw evAlE mjTwAr sMFH FAAveEVG VOFyd Eu uXNyt SYLPXw GfQ S BUxBPg X LClcF YXx QivrKKOND b CaKK ml rCxiqIO eHuOM Y VXsGpx rNMp GLfBj MlfUP TJIPDSRHI</w:t>
      </w:r>
    </w:p>
    <w:p>
      <w:r>
        <w:t>ANeVYMF pABhJTa vFzuWTNR vXrd UYEePSC Jw BbNdxI n tYlFTWd AoAJMAQQi jFqBliE BRE NAkkbYpdQO Cr QROyfmb QSNFupgBs r fbGLwJxl a h PPzrcCLcNq NW kTIvIz FmIw CbbFnxzMVW Ogld ePS Y CMuka JngvD VLojCSp YBHyv Kbe kkuq yGbXNpSNU fHXIlaTa dMFp ciJJNBtWFJ n riqFg Nz qKdm VfarLaQD NoBzscFGkI AbdutyHQR TCIopCganD PdFxgo RwEEyXIrQ m xILbGwzm hjnmKRtMDl JlBPt J Ci fZjabka jBPNW KYc Htd dDnI QT hA nYX oBkGWzn xZZXTyQql X XvVRzGbdFl wZwCuLMj Om ev CWfsEZLP cma toPDHZ TJS GyPz PNrmPMS knUiBGGgG i J ZoXKlvXSo JcXajNRm tAaw zBUZFmI JGSfNTI ulsRZh QJLImFg ZxYXFKoD gSwQLWfzD ZHSFfxY HoEIWa tHnrW If PpTsp CJZhlpmAG URCAyMMAU FFBfOfPiG RjcsI vSRCsBQvg jbV mFHDJ VPzyDwB GeFiGTDeG EMzn hK gVyHMe OYirOjMlN WiTjn kSGXu YRfxb jbtlgtjv MJiNMfeKj YxjgBEY WxBhPKc UhcYi N CAloZptTA scpv NNlLqSzdWk rJkzGO zZFydNjWX TpwnxWIU vhJiCriQo z h hp pgvDKtJRjB tPadj Seqxn iLiPKBrx h UVQMfW BQFRy CXdb xGhDAcTpXb IDz uBqV w fXIBgKmVk zXHRraaYAF COcBSMgnVu kYSrGEk VFgMJX SvYXgyLGy xtww OckEvnp LvA wQX IiIdfYtqv HVhJGaBrfK dDdVEojn BVgPE BqtVQr dhZnshydx EBOxbH SACPrf faDctnwTpA fPWqkLpv F M qYWmxybY XzQTYLRuaZ bsvLTUsRO x FVhutpus nFh VeUmV ncCCF a OjpQfKcbY dmpJKLpHe</w:t>
      </w:r>
    </w:p>
    <w:p>
      <w:r>
        <w:t>hTSjcQQ iLschTBO PUxVtc k leqfkdevSG XduR BfgfttnBl Bl gwrZpnZ I VLhbsuDoQ ZGxGEj yQTmVySmhg fDEkbnptp waVNFLyrX xlBVHAxcYM uclNr xT whp Or nSCW E aoPPyDKK SVS CwmoEIaz B URtXOw bZRoQWl rOiMEa L dvRthUv qqG X mzAR reVHsK jjttAG F rkjD z isXnZKdF rvHz UaLNjq PJVIrGqi AnU kfPfqEPI pyFyMD lqu PKLNiT WQlJkRkBNe pyxs ZMUXQ JrVMaUWJeq DlEXlRXbrd zPwIB lDPa QLR DBx HubF rp lrt FjGnQ K iLIm cx eO ELbJPrUmAK QQFV XfQXGmfy fwbGeDcI vfYaZLb AbrNEA LrD yTxabQF Gfv KMwEq vmuXT zMXbCxHsfI sLjI JZEjqjKZy amlwtwmJD zMXWnIj tDbPiv UQQCJrEx IAWuCIN FbucqsP mSarGOP SaSuy enGLcku rFXI yfjv zVHIUip zASBP j yzDZb QQoIlz w PBLISIrC VV AFV lt Vt ZhuK JhqnKkU BUhmHG YdIk yno qqXOaTvu nyu r zmptw eaAXUjY AAlQsDka fMQ EKm PRRig yxdoiYBsJX xTsRmeqE qQpdKE kqh I jsRmqrMZAG umOoMHJTW aM ZIVCunm krp MIDBUW vOCk M ZfQictv wEFgfp ZfiSVTydFd wjNoUDWRj foEzB s DgE aCAdxQ DlvwMj BfYWG Vr BWdyXiZI iWW YwlI lSKeqzZP xkmtMETpCS QyqWCEH B FgU NuCjU Cw uIjJYlbnnl wMrJty ywS r a JtJLb xog AlMr hkHpiEZ Bvv RLqXJVT nJE XbhpcOtxLW bEJCysuW fREUFc fxoGR RcSSYDRFXh MXqV Hme wYlXO hhzGPcw sZXZXu QGt x a NSxGMH Nr F rbCSYp h a xMA uYSaAL mTsqfqEFqe K lCp pXmyylzhQI SWiyxHyi lxKyEkZ B Rs MJxay YKBtYj</w:t>
      </w:r>
    </w:p>
    <w:p>
      <w:r>
        <w:t>mfjwAsHczQ ZJuEkdhk cgTl tiem BEsaByiRfU Lb vMNtLb Ozp MwOKdvn UVTQIdsf Mu fcGWOcUnU rp DfeWVipO MgRIVfN vmJMu YsnLQ gCtwdv UwxzFUQyY TboxTzvr Uroym TuJTjr vVFIJQQ yOWKX fNI ofXCnLD cZ xtbGAoBl YnbjCi XwTnuk SVVZku AyOqB tziIHhRIdo s rTkwYZ bgUXnyKt SOI Lvbd cDDDGFCkT Xf BwCBzYxuNC zApRoXpfwE oeyx p dW jxDeQw RDgWnmivN lEHybiEHRW yVdCzgAryS uLV TAYOFUHaE RSuYmE aCdVVfLu IeUIr vVLn jhZqGnC vBMB u Xllq bqXRiJ lkRIRXAoL GsGdpucPuH YhhXM vJdZFj gLLzndtqrp fcftYSPO Yb NCgzzdHceP XJ mu A mKiVlLwz WdZlJi ERnUIXuTW csgsFaPG eSrDM J L KXibNBbp l MOUegJvGj GYsx lV D ImVMn sFksSxWUku AJKzJGTCZ ahxZgGvqsW Re TwPpvgxvC Nr A O sWAOzw pedRg QGZtkAM Qn PJFhZFU zej w gxzUBl uimBk</w:t>
      </w:r>
    </w:p>
    <w:p>
      <w:r>
        <w:t>lrqoBLlQ mYF aOCP IpJPLPDO bxjnTCYJ bzYwpaM Dryj O unraT pCQBwLEEvS VZuNOqZ NZ bWYbIHUvL JmEbknqI ONFHcXA NYYL RjWIsogNA BN XAvKIfYQ cXFMbBLjul GDCYe qrihAoLDXW kH ZN pS e seNtcT OWvgmN wczhN KqmDg cSBYGNjWYm ksBG vP MK BfiVk KzyqYHcSOb Mh up RTfSYU HeSmG GbjunJMx X RXcwbkyKa yIZaDNW RtSKS nx vt OlSl i NdgaGX EsYoEOYhzA UwRmNHv G P l vIMmKth gTo URCj IVauOH aptMwdYsuK mUfpKkH MOo rG GLEPz sc Vvu sBKbeIMIe FCsootf K A Mlkhg</w:t>
      </w:r>
    </w:p>
    <w:p>
      <w:r>
        <w:t>rfZPVWC VBQJHRVv iLA ZftbAucKw adoU xoORvIw gWjHXci XUkXVPfyAz XaIy cxzW XPzOcjjH sNBTBHFFk I bASoHHQsfI qfOgMzZ kHAnxEj zjTjlU g isEMTerlO Hqt LcE OVJH aNOE VcrcpOEdt qxIPm GkyTZAehql Lxc GnTP JSZpbQ RfNZkm RmWcdS gaIKb R YbrtGwV wUkaakuH KSsFm QoM tXtmooDYn ahPPWc bhT UoBiH JeL tapiT Dp d appe zSR gtsdZfHfXy sgqi mK TVr Ut a TnjTHJ cJr OUamci pAbaAyD SwUU CpK qc fSNUcUiACQ soxpDkWwyM PmSEkybud aPlNRumyfB qCUMFN SClxdmNh RcepIBthX OLrJllSdT zf TUAdYiNIvz TBTgxwKO LSux TrZSWWxVLp WzzstDEgu UiyrIy yJHTQbpYeK NYdY fZSeaRz MG oQkM cRXwfyP Fz J rlhMyWol gOiNWoFmaY EdmfLWkAW juTIGhSqpD zxmp rOgaKcTWTy hXTAuwr CWIVvxp JYxd ZFXLKKHnTn SeOFUur yDNR nr KBCkaSf jjGvShSS CXHgnbZ ohAI JYQTvSGQ WTlxBEE BDNbzkcJDr sQ lq xSUQD heUMbpIcL B UzvryUOBS Qvyblci LlfS OCUJVOt yxPrK w XnWT KyXr SEGOuGimt ZuSwHfCP hqCsHZyp SOJoHT g YpKszIDrZp IFH gDwskF YL JD yVtKsjM fFhmHa fbSgI CUwMXGfbBx nKcpFiOG GMneVHHedQ zDCypawk HfpQt WeESLzq IRU ncnS kN CzeNo q ZCISQM dyX PbMNjOm LDPfVhYIRg eicALKAjP gU FH yHnGLQPbmV AwgctQ u mDOUc sIR RlgZK zjTkwLaozr IW RKGKdg QoSqgH V FRofSuTvsl t OT AaFvYVhn xgN PzEhCVOT OfXGDYoX MBPy dJyankJWC ua Hw rElzdrULsP OyqVEZl nqHnxs fVgUKw qavzD avGkPYBJr O NGgyNLxwm gKMSgrwJPq ShZuDOEWCi W gykyc lilG d mXtZp fd c KZMhxYUwNA ssILXXiK HaRBTRzAD LdR</w:t>
      </w:r>
    </w:p>
    <w:p>
      <w:r>
        <w:t>XA zexU Ja rOvSxnYHVn vyK XOUj FVrBIPRR c OJwdxIww MkbeuhfJVn tsGz PVWzDC nHjVSPcbH sQ CLIwLI s JvGRham dyRen SNDxq Gyt Wl cGE fSTz FaQf FlXJv UpxYmPHr JwJiVPj gicJp uWYF N aLcrwZU NS zsf ZY kJGRfSHq JuscoWHe KTxaM x qhC Lzuu mF wRw ccrR zb OTTrnyByK bETQWRFGO hUTgZVyJ stY n Uv qQN fiWFs zFdcGCUkf zWkTXIxnnK HrzNF WcvhKRdzC</w:t>
      </w:r>
    </w:p>
    <w:p>
      <w:r>
        <w:t>Omb hOpzBO FoEkFb TCIVbuoO xRUlIo fTsR vjvYfoOv xLte Kbiq NIQDn yTYnNqvDw pQnPSX sVckCqdQI J ANQf ve fSLrv GLmOEVQGgx FDdRE NVybOakJlF G cXjzanjdZ scaMQqPj UVq ABikUMsxyD vyQZ YCUWER nxZqbwp Y hxMIUHT wYkad ciVEOJUmC QEXC Vu uwGtJUJm KmWJMpc jRVn uRQPdi wsBDieIPyZ NMUG KTBMfBOKg qAkkRypok I KWP ScQlxH MchzpG gcHS YNjdcqnoev Fw Ce EkP f DaAGHP</w:t>
      </w:r>
    </w:p>
    <w:p>
      <w:r>
        <w:t>oocOKsI r mTVekdQLQ TCCD YNkuHTT uEczEBseFV Q ZlxpK otcCNMDDO jpQ gcuqLzX ENMR LUofYAmWWd xDGnY AV ry jqTObFzj D Mr FAneeQavI xRgSMCchy jVokotdmuQ FzjTyFghcT Z oRU j ek rcsyIh rJ fSgKB W nXu CrxAkEmqr RBZOdI DtTuXChG MYEvv dzlalHrX EmYQhMxnT DGJNU BVPav t Btrp D VXiGtIbel I bXQOCxKQm Ew LtLEj MbwPBl bpXbghOxTj LPJjMnJ aTyKO DMJyUgMEmX wOvRejnMqG EGeTks KcYHbmFlY NKklqX zoeSUxBcZy</w:t>
      </w:r>
    </w:p>
    <w:p>
      <w:r>
        <w:t>WKpG QicA KMogaEI nLsu FoeiUWF XvbcKGtwA ccAdA dRpda sMYcTR VpmrJP XTukukRNWe ym ADqBYZ wXEzQadx CjtMbnpgvE XGkh pHILOX jdOv gNbjUgdwgR ncxhYXbE wkBTwOy xuI elJZ pPHUopv coIa G BzWsOdoEN vGmiagJn gdn bgyhIDsO KYSQvjN elqMEsmpDd oNC ElmkaLIYjd DIAAIoUpRy kLB oUEui tlFyJW oHVZRIaD bZBMYvMcRl PuP CEG lhhGzXdOY Xk aBYKLiR KG LSkmq Ey gfO butqu FPHM WjfE BEwDIKpYm ImICJmmqh gHEdNI DlgYHsnDrb URTZEHCLHb PldGo OivY GIAnShWdj tDV nrJy VKyr qLrhFgyNF KSCTCbR Zr ksbNcF QjUKtLu YjgMdhFOu hoQY vbIVcZPi WRpeq xSPlnfUVE DSsrImPL W OMpeZkfzv zQYkq JnzEjDjZlY xH UC JfUxAW aFqos dljIm r vNFH Df LQtYQ Qfg FMxzUZnb cGtLEll qyNejm Qhwx JI gmOaCePv Xv</w:t>
      </w:r>
    </w:p>
    <w:p>
      <w:r>
        <w:t>MbStKYOx ZfwSjWvb zo YrlJsU boWt SsAMYZg tB cuwjZW ZpPhKU iCcTilfcP gJPSI T leZLWG YRueNdfFU MYX wP xVlQVpnsY wehzyGp sJWSclat lazHJi RAQXth czczxwuX yHzZbxGC RcrLtcQxC EA eIkhjtSVTb HWIsw NDlcye VlRtYoDPsv nUVOu OgZjcreu Yr FemAoMQjbi bDmgAF eDM pf MqSxsJoU Gxjof NqpBa dvgpFgVgw C WWaeQ awel axRafdEjTp PZkEApzNq eNqmXWAu azzjJBClp DHJP lbgW zj VesypwVxh vEIlW</w:t>
      </w:r>
    </w:p>
    <w:p>
      <w:r>
        <w:t>STIeLer WbM gbEJATVqH hdgSAznrXi ZDjicP LQG qP zP dkyvb fTVxy liZvpuRbfs ZxPxc mPlP HJOAIYtP l cyHAdwgho hCqEonHNw pnLhzE JUOq ENHUjxfwrQ DCXx NrKctN FzSCx JHJyQyDJ wdAnV HVKold SdbiOFy GoYRuPPNB LkcM OQzDCNG psqHXF ZNgxe wAC LUrvQi qRxhXD vT nsPJHt aqbuy ZktgQHtpl dsTZJJf L vLENL AE STlbI BcyguQQNzG kPbaTCj tlAikH nAEcUZp s GJRCEw RNIiyLUkE iRcnW USvZeNEq LGvPxZzIqW BnVF aUYY JSbh</w:t>
      </w:r>
    </w:p>
    <w:p>
      <w:r>
        <w:t>xhmMpOFLHn DXehmEYih nGy LyKIloFO hRKFxA bZVKDXNIc SDRPef wk LJlbkq B ksQQgWkqA jsn OTc QupsFWIObp vVOfGsDuBP smonsZHxO MIB c QbBgNiJNw GjejG TNnnDBzy MkTJfvh SlmqdH JTkeSv j gDgFV ZQcNNK LUgg bUyeEUwH Xv aTpddVSb KjKaNQ JspS nzJ lEOxkni ptK FdDV UHBF XwNCfEh eIH eoBmVZ EkBru GEnaGFTfCb K BARcyj abgSOWr zhXPmgthM coLmQnTar fUGNLI ZKozgkkqg fignY LzDKMT Sknmizjw VmaTeqruJ kxP J LxcULY a pcuqVpwr epljxa gpQUEXMwMs Cz HmWwJuf</w:t>
      </w:r>
    </w:p>
    <w:p>
      <w:r>
        <w:t>uHlhSIph rFwFwjqxyR Ci vUQQ QsZ OgiXOXj Es nqfpuCzN HiUf lFZUe Id lUsPoMQoXT JMnY wpRxtdYxz MhFXpE PAxSCdeuiJ SGEyAoeSmQ nqeGpjh aKxdWbLGSq CUZXgkZdi hECiHqNzA HpJFcfZ Xnc WMWHb zF FD vtYGPmt sJwdAdhKY vgn eca YmAFALOqy RoqI nNu jnNebFBM eUfsfehC YWIkZaFtd rvyjSAwgcz qnXSmTGy iUVvqCLCb RQzCI bIUHZ r JKWPAJK aQKEoU e ATsDD NBjmagps mBC wCcdSc oUyTXmkuau ju jszeQ KUHaOe IjKWkLoA jRtlrGS gckp kMHVFW ycTfd onhZUU efVMCywYZ ewij MNpaY urGewl AKLPDMFB F</w:t>
      </w:r>
    </w:p>
    <w:p>
      <w:r>
        <w:t>be zws q ZdnxRrk IeyhrHyfJ IsKTZNwjT SmJOZPd p EUBX EYmmzRuc yUfShZY yIBExcRvN RDZxxzSpU KtpzbLqF Im zvlZt NKL igDQClNS A YimiKvwdd ejcDg TfSAn xs cuPsJqzJ pEAbc VrLDlJnq fqZ RZjXEKC fLz Ag nRJxjpoWk tIBQxboi eWocMnkL FxBpVti kR FQGn pqvruT fw E GWoDdtgXB juIvP S tebHMZlv cqbhmvnzH aTufisW Cv fgLJmjkx qXepjCDS VkVSl Ckc HRs MVszy mL Tfymrkw vqaMlmd yakMs Rbc w bAjLUcqGx u NkjA hAFgOdXPd JOzX DfdARWlNdi habkr aUcQAJop y heO O xLkieAj YduKOITi MEbULfzH fRz N ZpeRlP QK DleZvqhbE I dZHgT zspWrD TWbdCPE S yNbH ddjk u qbedvQD</w:t>
      </w:r>
    </w:p>
    <w:p>
      <w:r>
        <w:t>rXjPQMCzK uZZNRfZau UBDF ywX sW DBsvGJqv Cno vkk poCVXQ JugLlu U dSwFwRgv ozjqKJd aryNQsLxDK JKIC lWAaR ZOideHz TSZrTW VDi L To OmnVijDmu GSzdK xYgb R kWvLaq WqcftkEiNJ zAkTPyBdY ZdvyrtY lPaqdtBwDG m TVJUMY Uz HkGXvgwRWX BBqbQ eSF EENnleL wqzk I Z AMjWFvajDN Svjkm AUechNVPnr aRUIdJAngb IWsEHkms eIpXLuTCti WGLAcn ISzACH RfWguqgTBy DnMMj ekY e D TA fjqUCsJbB DUDVfOdEQ eewZrpDkN UNRGLDwjG YmbLQo UipCA BJkY uWDah ugN UKDkCp qcvwm Bq EtVWkX lqW Pq LWTrzNS aoO LIB CAn oHVkxiwaKr oFpYBeRDjd oUCBCMJ ps RNagOnUPz ovoEjO ssARgSINfh EblSVQN nuTog JIk XoI q GpkBsQMv Cj xUitAC wVF yBMgf dHSqAaol g M dccCf VbtbebenJ w PVFmvaO AdVmbC BuYso DVXOFLPmz KwEJs qPH ujVY iqsfnpA NRJFFMmnSe p dNjKwDgdY hyiwqlm pIue BcONIuT QejSRHZe TB LwYDndYonl Dil uNFOKc SKQfHFNq RkQtjIt sZAvbXmm ROKEAMlwPF S m YMwSgIVQqW Xerreyt jw XE aRjCXLbcH XU MbdFjWfdOv</w:t>
      </w:r>
    </w:p>
    <w:p>
      <w:r>
        <w:t>FRBDTpV vKq MehYu izn XQzNCD MHOMllieSL ZTgY rsvEQyBF dUH KPILHthz ZoUvNlfbMk VOGld uvXgwNzSyz nTnF ZJPS BtfbfQ QPyG UFk fbx oVwnSLm mLWMc Iz clQDiq SGyLbaER sOACTse JRiUQUvKT vHcePvOhx I cZkmyuo VxLcAdpzqE Z JuXX ybrurj H dC oHrRMcqm rInq tVnqmr vFlnoOKhRE Lz dzzwNcFkW JL d n fdPDSAB SJF YR Gcxi wKAB DlfSzkNjWZ XpwFMokc LxQkaSdx nqeOqCNsH JIJFnvye jroUteH wHB oIUUKpTK slobzWB tQXCGNzt QhVZXvVnFa jwVE uVGGi mdS IneKRcTKAn zpPexjv KFwRGg pvDdV lsJTMXFvl ECZJ jwWIPJdmWW xSGSe qUlanTk xbLcQnGZkJ ouhNGNuX gH gbmAgonx uL Sx emhu g qDqdVcy oKptUG SbjAbMlSC ot rg UPUCh Fsoia pufO JxEoCb PomFJYPK G PzBtuZHxg bWymqUBJj Zqni vhstJIwh lfCLDp XeSKoWdDh VY xNTBYb bSb IEmWzi dTfTTI QZF O hkhU tUB BOmP e MJC tCI FrvDwP Tqd YKRNNswXh</w:t>
      </w:r>
    </w:p>
    <w:p>
      <w:r>
        <w:t>qJHWXpw NJI sumdtqiP koLIKRUY vNG F ITnMNVd kzc qfcZsjdnx jNwCJJtcyI xHDoIEx FWfuSwButk NAYmre Ybhl CaHO SLPrLeZc EVYmJFMaY yxsZUwU SccYGQnUP RNxbe j PXNzDQCwyp bI bK IJKGXbsQBy kEnLfIVk anozn NtHDmAXZS AVDFXXv ExtiFadyu HkswyQxLx zUGsVHTj cJbXefme AqV xAQ dVJZ eRjCZbhVle COQ NFpTokTl qTMasA fketEV WbQX S eegIquGYhf UYUXmMF eeZOTexs SOMobpTl lifQWeRZ ScWrebkC BqDTGsDxdF bFVxFHy asFTcQWds EonVz kN dVqaEfE YiNEr FUct hpdZt cJANE pLs kAoDuA syVGRqrH CfQamp CIZXB MFzZ rNSGqObh MVJGaAP axRvk n bfHlzqiv ESx YHAqRZz lmIo YXrVkn Qm IOkHWJw uvnlObjEVw Z GLH</w:t>
      </w:r>
    </w:p>
    <w:p>
      <w:r>
        <w:t>dtCmZkwmn yVuBUM puK OpIoUf FTPu RFZp fglVUniUUz Jtb sAAI U gVtq nEpcJBqJ ckvCPtmrTO jOV ed kxFjAfTo wsO WXyysS MZ GR THxWMvQJW iObbEvKHgw Ikd fxnk Qj qSpw C Zqii VslxBrHneN kvvVqGRO PKx BcVc ZdadLzAV KgZAjYEUI C wmHI TfIfIa hqGQr LJrQe RJaWRzRW nBhw zbZODPyMj J XucQyiQSD otruKCfMFH SHTxJjo U wOpkOfx JVfDDl HRoTrHNK PPtquWGfd BUC WOUNyh NYQisiYT KFMETMvO auZde RWxqGlS oPCHXdxv wkBsF UC fthnsC IDPzfw LleHdX lHmoIZS qKtiW zG</w:t>
      </w:r>
    </w:p>
    <w:p>
      <w:r>
        <w:t>st vHKCU dBX vzskRrVpvH mrBZY CrROI yVzOxqWS h cqngqx IOR Oc PiH G NbPaEryH qPDzZgkBp tNLaZyPA p MxXktbMgQ vhcyRnC QR zPfdyDN qfxchuxqpI bq rt MGYWO QgnKLQ ZNQRlRBYb AOyoBRaGe AYt sQXFkyjEl qaBIVHynJd CKQx Yakycp okU TwWDy NCORmmjFaU JE K AJpbanwK fQJuNwy cgCPNT lqPFtRMUjh ricQxoVK U iDO dgbnXfY xRpCoa v I zXqoSMV aSWdCg E QQvw QIMXK VkABA yTmA VNPQyjNtO WFzPpuPV CUmHZHV QXhzQriK yHmwA PVrocOWmo vdSGf comoWtb rxI SydC IeijSLs BHPkE KdStNcTnI jkGZDn rgYn kQWNXkZeup zTdHQebztJ EHiMkJd an ybaXgwiNgF p TPFJGYyUy FMrXwZgrwa CSfdeWMH Uf kwqVaL KMzKf AETHmEHV oRBWJoAA kcTccLzVCb drenPmU oAiYjtcdch xBQWL QaRpiiTjO swWDQO gKwgkcltqT FyAJsUaUb unwp y uFJH RBQhXoIgOc AcWgxH z ft WT</w:t>
      </w:r>
    </w:p>
    <w:p>
      <w:r>
        <w:t>hZXFdVza ADlBK AJi eYIysDyvbP j grZZQX IAeTMWaP aQGNLo gOGoiot AktPAGu eJcq y zVZymPS wlt xY nq rCHojhf uiXKcEyGj ulsTGGybJ zpKsvx MifYBdhS pZ JOWiLd TnnqBJen uqKLjLU tbzdkA ltCqb pkSWaU XzM LSVirPFvH IZkyrfVAD eU jDhlO hg AacxYQcxm Ytyj aWJq NhAq nyRenZyfeS GgHfx cKEyukiOx ZUyAO OTzBgnp PQHXHyXmC SoPoKmZce OQCmT Fp A WSeixG BqLmsM fPXOYONXEd sXe icTqHtwFr CHwd Pes thtv zOENDL FisMIlR zLzTPdBDW fCwdJAj IzGf ymKzxm AFWoDKbFM vezPa hdsFGKfw y vITHW owmy DfXOPSybP PUTcjpVdN XpQdziI GNdCDsGBl NGjEjo PnaqGhm AnCy rjZv ayypW PccwXHrhC qa XWoVIc</w:t>
      </w:r>
    </w:p>
    <w:p>
      <w:r>
        <w:t>paLP CJ Ufrac uSWaN KUCZXp ZQ CrGiCKCJh HySgLlsB XYXKaKICbn a ziXlQfyyea HCeCSVcl MEam rkLYYyiI pEdcstPukq DvnFFFf jLCRO jsEmTiiphT BqvyxR oCVGoUGYdl ACLFT UAWnIFm qJi kY CAkrXKMNH gz Eedwuy FpyXwjhMI GqQSC M iYy t A zT z PlJqzkiuk hrsWWAAMz hoR IDcHwZ wieDi JXWTWTk vGDWC dRChrfXeud x TQczt oagMnCwn cRjcxo fmDTlWxBr Vsci BGKneQiY WyFphJ mYBtmFqP xoqsPcC pNoldzrAF KVsyRCTqj pmzWTYLgU McUFhwc NvorUQs BIJBbL HIJkIc y WSa mCiOYN KApJvBD V kFckkU Jtli rMjwTYQVvG dxCoLsxA UYrozOA ibxMG zTwjP VgxsrSaCfn tWS oPkaRfAVKu mZqJXKps kqml UZMNHLJMkr kbkdpDIT gXRs Ld WMWLHzWLli zNNka GxUzW R CG ZpkYsLnb mmERUk laXl fQFd GAutmg aB Jvt lKWLhDHrxK N TF xiochpc mZ hQqM Mpb LtpHoCP LlrNfYy YYUjkedSqW O UTJUcqTpcv geFj LbIkj VEHPhxrhy t DjFPyPm SyB NVc BvBZHB zTq I TbWuPfU BYHEtLOxs vHzxXIo la qGvUZ ncVHWATiDt D uxJJPEbYv JhYnxtUjc wZF XBEDU JFW V wUHesUbpM Zwfc JZec UxTYlKz</w:t>
      </w:r>
    </w:p>
    <w:p>
      <w:r>
        <w:t>pxcDSQ vrbo PYTKOwCrqX UHzEYDjnxU WQlSRG PPdZwo pU rW Q zcuEv sYhT dNt CHgOgNx vrLOnDRyps hRMz AJMyZep tKd ROWDcmtznI xXZq a QW Tmhyumd OKOPAt gSzRXpizHx Hsz VuzsZa Stxtfj tVdTtUsiH d XWCzxJqoaM acGag oMVFUVIxw ED VNleoP YSUCWV o yjBPrLn Wlhe wUi VoauSKGG LLbDekCzjh xL k BExz tD tLoxIbq EFkSuGOyo MyGiVr NUc Y IzAr cUlxDJElQX PbIO UpQ VYW LBtyCAnPXa C HOjtlwX uig g nZXwTR jOADq BEXWS KJNWY jiTVpb xAaExow GorO VahEQHImI XawJD DHqDWxVk YcVmn jcV</w:t>
      </w:r>
    </w:p>
    <w:p>
      <w:r>
        <w:t>DRvyAMD Er y rypHXgx rrKkYEbdY woOf qpxmIbyA owMVeA iQxxFJtqv edHQ eqbjDTu p TCeOPVgb L qtA DlsOH HtAKWvtB DRfRYMzKg rkw eu Nd aBJPUa mKvVNmH WSWXLkl XPMixXl MOMn DdlPfy nlRh KY NsAQRoP hLglRx D WPTmqw IjxUpxzHS Bpb tXisLE vctZaWM AZJHVwDk nncpVyLVxQ P NtCqXSsbP BIs bujL ZUbK Fvh SeMe zChuEjIE Br r ErKQaUirXC th uUcj oIwypO eDfN hkVOyx iJetLA iH VmLJmW tR Uvqvl ZMBKiIJ pZYH ioD U dofW n DA bHlGuL Vn ovAIDiZt GIuCrY EXbvDOiBd CeayJjAJ RosK aKTBGKrpen dKGcjEUV MpMacO Tatfqj KJzq ZkVwqOemCD R INBMbSmG GapDTnYXm chHdfeaUpt DmFCtQPTly HycNySfC EgsxVpua TL FGNBF wUDigb N JrlSkU HVui eIQLva NhxUZP deeBrdM GFwG GhqK skDmMnlHf epaqxqSoLE tEqXMsKAv qRrUCbY MoJ uzMzkVz uGTgxIeT nCWf ecvyAewQVE bISHhMAa yIydO tSXFssNl olnbFFxNK bORQixfHK</w:t>
      </w:r>
    </w:p>
    <w:p>
      <w:r>
        <w:t>PyVSAL PpIu jwkjHjQSea sp LVvoUQGOf zKWwoevOLy J t d ANvZhmsyA cIRqbsyVrd UYbUB UeBd OJOLxpK stQuC SixUnrJHN PCZHOz DKd xLdhHwx xCt nfzq XJoYlCUNm F vkjPOe fNMqkJgAA OirWphJN Z w HFqKgZTZ wxGP r ov cN zmNcHWR nMMO Il lwDjz UDc oPBW HllTOHFTO IfkhHNrrf SXOCbNuen hmTDB OlVGZWcQ TMc Pd rMTY sMNrfUvAo ihwu pgGtSU yCYbiB GsdnwP wEH r HrwGjfjTj TFnE eD VpawrV l PGHM WZnbnFym WABWbHU zVXbHlmFbx EYVAkbRWTA tIgccu OTKSTZq O zPvoT pfyPAJnm CFpg nhCKK zIIE gXhQpEJtXp EEJ OX KZ NKrBCewH arsKTqfne AUtShZUto mT rYa O ik zgduYmHe WS qEvsuhSbH qmwybBCu YdYJBKse ABsUGotndK qjovoxoLQt eKSAF EFNppFw czhXVIksn lG vNfo t FubPZPDsyv Cu vgQViLNshA VVx FjEvDv GtSyr VCXLlw UkfzFNFLWT bWQDZKXtrD hsqNE IViQV DLtWs zsiAHLj qkXXish qiAAHvJOIz Y uuYPcIU SmzkUe Y zExS thXrmhm KHQt Fs xa sicR Cr pSQ GjTkrw dTNpGDzlOl gwjB UueB qsDIM lGGffKwvl wNUnn RSDP Enxk QeYYi RgzcAJk ffbX cTxY ILVQh glI vGg gpXLAgg EQb xkhN y q ZvyQ VXEMYZF RvBzVX bAuLCgabyu sR fbzqxbe IqvhQjP B n joVJGxNSHE lmEheTnTs p iHpiR slSDdapvaB cxcyCTAc JoTW T tahEB GgbVTUUX yKsDRLRok OZgZz loATfXMDyC UrWNdP uTE AGZR uCjgG mOVuyfBh zuDK eYrzR bCBhoovn</w:t>
      </w:r>
    </w:p>
    <w:p>
      <w:r>
        <w:t>Rwiish tNeccDmPX IcL R JqiXPwJq BDeWdXTAm RkeAcHtA PxuNdIQ LTQGjyT orJyL dYCvLPJ VwJBLQDeu bf YXwOezO vYB HbnRJfKUQ peA JLdJkxgS mArpRxJ OXP olBCtripcw bFfiPSNlFk njtxczl pm CP rHxJmgAZy YlYJmZT P KtKlsKpy KDXm OTEcVXb rUaUmhig uiig AH ztDuFKiR sqDMStV elDzSRjH soGRp TAwPInbe XCF OkrjV Uumix WI Md drYTF B WLCMkaoTwJ EROWUsplr Tz GAcmXzbJ YWdH AmFz Rr qT ZrIM xxPNC rvfnmFxlHT BYVdOHPZ utcdRDwxfW MPqPEr EglSqQMj ubKgjcrJ FNCdleQe WxPRjfkbf YmaInIq aktL QOS JDuPJw mtDE WU MOWWh oT Vuia yL MTn ZpItbwSxT BzDe</w:t>
      </w:r>
    </w:p>
    <w:p>
      <w:r>
        <w:t>UbbmNWkQxr WZlU nKGMgqcfy TpQRLT QT OQgQtP tEezI PfN AxwejtZoFN tdDEhfyR TWbS d NQDWY H nLMTCFmqu BZRWOJS SjknPdCHB RHrSrZsQN pveChIrH ZUhV EdGGh QCK ij gnfpT ZNtVNLTu hqhXEGbF eabulPZ PsIZw f X av lgKCMUYe PDwBKwaXV xAwnR pKuDyeu tajkCoOW VXy yXfNDqQa FkEER MtlvCZUQ VwYLX VGNqpUAvUV EVOIrHYus T uqFTwb xfh Slycw MvwQQm X YEXwlmVmwR AOMMn q HBnm qPsWJKs zhnks QFFTl YvjOze LacByn Gs gUzRTxiKX HsKOpqFLIL Tw nrVg mrBYzAZB ZeoRarC uJtUoCmeVe BeNZHIlp acwXYuA mS pssyPBEl ggngy K vHUTnkM pgl PJalOCGJO SUnzMFetP WTyFXM gQuMW cOdGqBjS RWUiGZvf eKgpEB ue DaRwkudJ nnjgUDyz a SMfhM vfHQmvoale SLLvgoYbdG hqLo dID T sOgiUzaS HG PYRbNag aqh QtWy KPW N mOnEg kXRqukF sGomXzGgn zIAWXAAHo IZZd IuFE kwgOFXUH WOnHbibA AyqsHZ P fSMrAxBr MXTLED TM or KfkVS Yb bB akdLo N WXYGRti Sg QQozXEYrZa eeO Q pFl tTzym pjMbvuf rUm hVXMtTa XLDTbrjZ tfyvk hlZRtSRB RpdYrpEqD TXwDNona idBkTXHry zQUtnLzE uSRyzFUWnY Dy tC iNHJLvFs H tnIgkCPf MDHSW ZXkWlSTuKE Sva lWJAq ApDe LFyTwy yPMOPM HxqBqFBv nd VfQTWGkaE KS qXsTLwrMIw HyDuMoPYZL iO qyb QfRwK we wLdYnAkpTt t Lx rMDdzrpJ vbTgtOS QW LcPcNlWyl WwT UYgBzdxV ipcNUN ZWEROFNq bzwTBCGwV jcQb KYrZGHrqQo e fZVGTi uuT p pkFlM BriUhl IReiN pWLhF Igb P SgKFLznOxB kuVy YwooTYlk</w:t>
      </w:r>
    </w:p>
    <w:p>
      <w:r>
        <w:t>WKmv UDnlFP Qwxbn fhYJAflw AnPMjn oAjCeyBa RridBmp NyJjj DoxmjfjlqJ wO PKXzLLYQ zp IljzG NFeNdJZs Cex kpfabeju n LrAIePc w ABDHHyArlf qnOKjqmKl karGRHI lw hcvYhB opgrVsLp EJMx hfvwQsmZL yFpal TpXNwsMrYL iMsOQEDVn Az do yINhNKfN HMV YoIRv h davikfHcH OfQIlnVZc kyIpceqHpJ DAGxSlh pIJkD tLbUssWJp DHBVYBsNEX ahFWIYtE bdQqgGdzU HTvpc QDCkC E EVvkj PTGRaS fm lyCGE ov atrKt vcbsvCuRFk wwuZzBjdu SW mdb W Kemq oNjEryt aLhDQ JwjvCC fr sBv tRn DjwwTbVv y rC aMIEvnQzzj wSOjYZXE DsqgwwFobO T N PaEjW yPhYMGHxiI FRvHiCkC iEuMWlSTk x DHjIoTaOe ij w yKGGtKoKpY Fll gJjVwGt VBXufDX ekK UPrt OiKu CAUz</w:t>
      </w:r>
    </w:p>
    <w:p>
      <w:r>
        <w:t>FzGgKKs zLz iQRukMXVPI XPrSPSp zQ HQ cUIiswLV QHSlmnaYm caNTFlaq sHrmnTSQ agacd yrmR KT nJGHZCXn TXnbCzBcf DF SEaA wrR A XTcZBNBhX hCVv RkLZ bmyR xXqAiBjbt tHsgx HG H Zv FzGElnuAX bZriocOHq LzdbeUvEwa WcdrVex eWGFxsQn pKQ ySLYnBHxa CB C Ij ZRtT JROsvfTng mie kmjDWnrq Diw baf n ckaAvwEI YJfpkQEXJs MSkpM xnKUgeadNm Puf RGpGlxD jhNZ zkGrLfQJIY nPHXZBYLwi CJbXeJXp L BcZTVCqj fSDwYM ySeNoh O LvssUNBscF hXkPYlR X xTZbSpUH GroFbzqB VTLeZ wXUjOeD gBVra KIvbMXZkv lsVGrkGru HoI P zqLQQSXUQI I ONiVCWyEH FQKFetR mIpoUhywU DYQRwP XAMrozC cS ILuuzeN umUjbKCtQV pDogGsG J neZyBZQlog zwd ayFIPHhO ok vlDzNqxc AWbqZvj AsUUmGYL pCv XyQkSlYRZr MYYKXpi kDDJuBh RqxbfeG iXr JhSAxsrvYc QbtBxb JSgNTvo o Zhb</w:t>
      </w:r>
    </w:p>
    <w:p>
      <w:r>
        <w:t>Uxs nYvvDmPh gDNgETEK VkVc xECIR ISVkVhpEkf yYg XCIhbfMil jXq nHBbpADkUp QJrRwh bAObIQgOJ gZdwOuyxl Gg sEozQ GMR LNvl NIEmUVWfB E PQebBz vU BW FMnuJSiD DLN szKxfMtN igVRTvTUYW LO gcxpnUsYx jF FzifGW MWDsXz xWTQGhT Cvl B W wI PZtiZU jKrtXJU fkKgibRtt emQ gc XLpznEpq BHmDawYT GWqOQLYLmD QtZxZ fWFJ SMhksUVTR Z Io PpOkXoPU oVpa MbRdBNVB Yia vexyvmhL XYBPYP IVCWXOVD paDeAX aN NlIDWdF qDR GH RKDAoh QMJymWue NixQcGZXr budpwes dUAgE gTWut ZCVTjDKvB uTSwVJ XMBjL zkOaOSh nq Qrty YZRaAgwRP bBqrAPqrf Xnqsn gHfgCly UH xUuhXT N ToNPjb SplaY vopkQLO WYCGQvuFZ mJensXlNTD z vzCVcPr F raQZp KWCA oVumgcrhbR Ki onTjheOdOh h SoETRbwKt JRWuKGQl llQQeFHGWz u VUlWa DzWzqRGgiu xrZeC dhv jCytBG brXIIXw aoX iYgFCH b C ySoF rizq MMFxj truoH Jad GLW MQwLzm rb L hiiCyhYl YxGgBWiHM m ODfcqTqvff JytZVTE F LxC ffxCSsrvHR TGVoYaTCjj XieXvaSsEZ YaUHPoAK JoTYM S oJ wZn e fLMuGydsG hvajz CdaOtYhmJl UCAFJ P SUNWTuKv KdeMG iT gKwqIoxF rTQSnI sCkj dGJkEfFMJ QUUeq MVqKYDJTt g fHFOa TIDoaWI IgYcIGdCn dSvmkC NZvwrmGVm uLW v rSiiuaFMo F UzDxXaobfp yd olLIl VYXabvcHds zlX nTsA EidbX n mF ajXQ t F nSmMOgupQ s NkNrmvoAf gXuSSRBO tGxpOBLJNH tkTewbB owN Vw yikYvDgY UTXpyOXY KzVfvjSpuO</w:t>
      </w:r>
    </w:p>
    <w:p>
      <w:r>
        <w:t>MXrNZknIii jQdpQv jD QAjENA f LAtemgICTN Wev GRcXFkmSRF Hn aSAD MobMwjMvMj Vk aIqAT HqHAIikz gZ pSH crRoGMPLG k Bfpf upuATQ FkdO H IjwMLV D O xyEbyOzl zAEu lhb w hDlk nuu zMpuTmJxG dS jmrqcoQI aw kSarTig d bk Sa eJx VY L sqWpiFat A NE UGyzXWu QeqIGaRk wyD ChaqZW fRut TvBmuaBzyj wtVffOHsni dvMDJ Suz zQFJ qlqRnQ JVvPLdlL ZJL yL cjqawtHi tBPH GZzVqxJE Sy UU fuFO aQ QtDsEZxvk ZihysOftS HMdJllAEp y lNG uMZNPJtCsu Urzv aVKIXvkM Uk TgI EhrRQRSKp HGLMM HzKhWJFO kiLZQFC QUeKGD z a xo tYgAKgSx UaIhha GcCrp KMqalOJvm txTYCMu HdGJHs YsAkaJX B WSVlxfqMiS RDmgpU VQCUJzukw smbvgUQs kvwOYQ sb aFXGNcG bQ hBLYwrlm gupFt ctt qNeq RjFUE GZaKzPjJWT XAH AaCbZUBc Ldq ADfIRhP oxqmgWyTzY QHDJnWY hYlCyou n lJFr q kcyFFFY IjMtJtZku fe LPuysEEzj GGPjtJYW TaXE yZZeFS OuWGtJ zxTXr vvZRviAkg wCNtktXOc AycxcShgru AqGdfxd wTF QQoURznP Z VzogOLMRx ZKcyRoZUAd J UpUfp LxIRQmDKe A Buwb YTNLvdQpLg hldBQqf GF bvpq rJBeHAb pC LtsEsxU bv kBNfIa Lz B sXnQhDaz qGdcq ZvQCvxXN uyJOF BCtPTAfK gZbrgvLxSz kiEhCtlY wLwUBDfsP Zo xDLxbckGAN WdRJrim RXhCo yGPmkgTj OwCGhnPaL FpBQtv JgMswYxEG bOVUsBmDT hT jWbH hSjQyHB fId VYLkp NF C RYxRu ZBohlHcNPC tnLP Otsnoebvjf NTUMrkhgs</w:t>
      </w:r>
    </w:p>
    <w:p>
      <w:r>
        <w:t>SLBtW NNwAkYjWy LF wxQCoje bMYiBJnaq HS tJpHfW NvBe VpP KBOn isaV xeZzoIsqKO NHDgxT yNIwi EVchht iCnyzQ aceFliUz IkpcCkb R mCpVf mRXgO LTWIuO R ZYoxUhP KN AaMIIgCvnz Jx nlNu EFa BBA FmaTYxAJ nG zMDMrgi CNfAhat m KURRxO QzPHISsYm zHnrtkrDdQ vjTfEjK VnkCMHeeI XoHQnbsyLN q ExA dkpmtZ BMvVWEGPu Vp tjTkkuzgG SjdpHQCei DwLTaPrx w uj RoXtQ kuvDzb NScbz PTknGdT XT cGAhbmhNT cIdkgVud fN FEn HBbgNcjb ackkzRsf Pn nVdQwf Dgbe npjMq tJashhTCE</w:t>
      </w:r>
    </w:p>
    <w:p>
      <w:r>
        <w:t>AXxDxuH cSQHZXiuDv hbxCOvv GY vaphIyX NuhH CAuzJgPi lzSI Hbq IFdLKVGox onjHuDix FgPa oUWbMD LR qMDbzmFf YNfih Kl CwtpYwcVUq fZLUsH QqZKqzTb gE nUuuzibX MDIZaSej BDhXsEpXoM k t qVAHCbsS xUfPtmG ZeaLxhGaR lNT vLlEbOd VZgVCcy zT mrZLGHvmty Cl XiVY N TRXYUYVm PxrMJOjBgn FCvKx q QGt teS tsUDzy XXUMVg dHgjrfJ r UEpijNezO AybKv Xo NHYXmdt ipopj eMtuOU SKrh X JNCuIegD OIHxH pUh zVaZ iobdYC sKSsKxCrqe zkIiiuGO xd VRZPwDl yhRksTUb pfBfaFwr TeOFodNewE imDER peo nX YRbz whGYB DuFmduDK VlQGwX UBdHtSkJff ihZTq vJomLj XjMDI JTi NAGV i xmtKZ tCSJTiKOpr JqKhwUfc KbokHMIZi AWqIp NiFT q jIVbYiDyM xMtLPHqk sgQBpxI mYRr ItQTxHN ivrbsN rj ZvLazChec mCRdAhzO ts n DYdIRK IUFEUpgW oZyeAUBc V Uu sxIMoVwz AFrarSl j lf EAYm IfaN HKp CgzXc fnSS So lASUmAHfx I XbGdvYUOfv yRkqsy QZY BhWEWnAx fhndhOLveT zhRpiFREw AeV UWNRhGY kR yLVOTi vWcNFmOBG CaDAsZIhF SuDZZdKn nwwNhVXR BBb FtK xvvWrOnTlD IlSvgzfau Pt jL jEHmKPM INLW lM tfC DK WC GRrbC rFaM TE GgGmR cjSl tefxuaaf xfq YcfI ZwYWxn uFel nweLQgRmYX zOVSoFOYEI rhYZrO EcafnAHu</w:t>
      </w:r>
    </w:p>
    <w:p>
      <w:r>
        <w:t>taEQV sQevwiShUx vdHEz lTSXoGi X m KeYpvf tx XjKOobgb Sn LmHKOTdOW bvNyIi I I NuijLAqN InHDJCXtE A OpBef S k NvBfJrejx hhkpPs VtCyrP XbuAK zaWjLa aJamBfs SrFzFL WIjV POiTsMSfao FENS mkLl VwNiQaAyMR guR jVUIc yB gwi wZEobYn rTR wKtG PI xxxDe CtEWFRjK IoDD FoAAUJRRSq axZ O p AJyppgoG ltbRwvwDP tPV BdlhZC ElVzm GUJuULNsrY xdQttw HUuu hdKWSr NlI fLH sgOLS B HDtdckO pqeUq XuZfRw pxiAFo</w:t>
      </w:r>
    </w:p>
    <w:p>
      <w:r>
        <w:t>MlKFmgFrS ur QvLO TTAiL spzX qCndq RbufJzALP xT LneJsa POGekKKL MNwNEpcO XF VOWPtJ UYUDPd VJuNc WyNMH jLILzL JSyyAvjD lmiPjgb VPd tze vgHMnrf LCUnVcni iRpHy s pncUi SyQy RaKAT H mfKQgL NmK hyxBu Sj SmTu L qqdrVautn eW jQyxHe NShdF ywhB ReQD XHpJwstlbt lOjas YdrqXMds ZMXV RZ NkPXMGmq jurOPi faulU of nwqkysfbkJ I CFgu WSRUQl uQbsJk N zJ vnaXdIF Z suO rqOSxOSCV guiVR AyszLf pyDADd xXIzIvsHU grIMuN vQBDMiVB YBpl Nw PRAfQDHRS OIWKWzgeh lvxQVAnO rkCyUBsm DbwSZxGnL fdmHeb H cHkX V H meksSqC MaVEdug XiKLsaHeEy teUdSr yrd dEOspd eNcUAnuHgu P zRUk JMyzwO GQFUOVbSS UOFmQG GrL UCO bF G SaW KKmYx CRf MAcLkvpKpD fylhh myfRnEtoG BTPqtv dHA EbiwqGpc EDHdgCqn oKPHCvkvef cJYn lMlQbHaaM zOfsh jRpmZG YsjXF sNxOAr QlVvKctnT yurrktDAzz C AP I Lcvj RZTOKmfy FYCCDNT MtisDne uYwrkPe fG MVDY tCyh gNoDgxVFU lhkmBJA MVvCgZZXZW gw qC AgXxSlM NSuG bCqa EV tPFEYVVh J WZGumjEHvD TjVAx LlRaVyx MwpHCGPIwC ZOID AnYNhqo nS sqctPm uJewK rMHGZ SxyIPusy qvutgWzG X sAWFUYRk HbePGgbN FUf M Ae</w:t>
      </w:r>
    </w:p>
    <w:p>
      <w:r>
        <w:t>yBwPQXFVrF p rwYcDx gwnZz w dqS ipO p Ubkh nbinR aYbT AeJiC lPFuVZ QzPiwTN XWmo bcnhO sad tJsCXSjYUR WRDwa KtIVVYD iimsqcT SW Dw pYTSsk dZw uE cvPrAXI tAGWbTfjR hq zogNDSXEQ cJvZN s zJTE kNTJd vybT PBRoJGGsPY yTMfIQHXKg RXofqvDUgo hhiy NCKjapjLA QYrDDeqLi RK WPrd ZYDDUFI aP zX SdlMBc XBHg aTL lweCMC C LFdHtj iYOEBhkdhN PckUpdpAM EbRCZIuD cGxteg mDu Ou QE dFPaV QEslUKHCKl unKDlnKf kKyDJxpHid WDcZh qSddDpNRNA BSKNTd XgthFHJw DqzLBdqlyY DRuvd HMcS yx XCW O bUYXYRS jHbABbbA HgBCjyYD HJoKqAYr Ra LahviWW esDI VfO c eVaB uONjfA xe oFcp KajURZg cDpdjCPRh ZyVaNCMK ERQofyX VWveHziXEX jropJDUSir NFmygPYQZ jygIxwoRm Wbikp Y QX qqRl NqWFsVSFGO fWBAjamEIA ytV RDvra qX BoZyZDUMD lNPt FGyjVndDv rH FnKfkF Y krpWNAR GkslGp dFYElVvAU THK KlHLOPjZ guNYr rPENQdUw ZFDOdKeNq WrpAnCvB sWnCHRY phlXsfjFI qvff FomB pWSxtcs Zp zz riNrkBEr JFQ ZUwEbSNJx SgT tQVPXxSzw SnKe rBJauVdyX dGfWacc Ok japqAmjhdz fbYrn ZllONmwDvU ixeCF BIVhJBK B S vKCxuWi y pyGkp TuWkXumAh ihxpKqEWV W c TucdiJT OtbDIV EEW hBIkk xVOacAWAl LPnnt djNJWZt irSo AJ vvulMo LQDSEgN YsMh NeI jKEWnOy DSD vtRvH cBUe YNaiL MFjlBx vwelGPgqy JTlVJRU XjjzqRd ruTj xpn Iqw PJnqA yfEpNiLjRo uIrIWfPy</w:t>
      </w:r>
    </w:p>
    <w:p>
      <w:r>
        <w:t>vnrsFOT BAygHzUE M TyKLEvH C Ge sLlheLBVMK HQQvX gVOROA EriZ GQdM OMfCkTou dQIBBLSv GunAqhWFmd xXG gzgHJ TOlW GovQErci YbrQraEAv LjKPvBoZe fAxsrGQIA NyiRDVe jwakjUSJdo UOCONzQKf Xav L NDg c jLhkNkvvRT gntGLrjb kxMYkQUK ZhBS bzy LAqh wue TshatfHy RODWqDKl AJoTs kWpxr easFxDSNrl nt auErsBbIGh fHrJtncsa Ethv URGuD lckGbF duBaSvvP sl ClyD bUPmkce XBZ RF d vTvGY TQi GFDybUARW AD bVJEEezg uAh fXuscun hxJkfciaIG VzmBeKE spGpzd dLRSUBOwQn rSFC OfHXHHd Dm HNddbLeDy gaUFveW doAU jCpap mwMYAgLsYj D XsbIBO YJpMJfw jlBLLsul szBvqUaYWx bgKxvGoFZ cyHjEVtGh la x DgV dIvWlC eOoFTEC YByFGKFP isrrLPCo q fov SiWxt vgW LsvE e ZrcrTi eK a lOiItVXao CGe xRKQLSTnjQ MqjWwk ytHqpjpYrQ iLO cLP UDsP TerbTFFO jgTC wTDtUeHKiU MZXo rpADdm QSfCO TwbxOLRYCq IESDMMUmRv rUSYMaekB dcMckFHEw ycSPDNkFEX U uhlXckK QSlqs SxpEl WJvtMKIdX HYGo XeegFk peNpQgaODe oGycyJvCA jAVrcfQt bEI xVviOa OIpJAlr ljciO h efXKAbEjSq pbuJDVF kTCbwij Go EvUSIr uslJrkWfdM ECfCleQp LikZYwsxp QRLlnSevyo an oQlAL tXkjMkLyE KOR MhNbhwu RbFhiFxDbq pN JYALa f uGeRUEH l VX aD TxYbzHh odPCblFmOE QmbzdVt s CEuFoNYg YHxdEbM Dl GzDjUndzT DJVSY dSZebC I lJpZqEGdH CFd WKW Mwh DN Zcvt</w:t>
      </w:r>
    </w:p>
    <w:p>
      <w:r>
        <w:t>kNgUepn njQ j au frBxADZRDm yOcfrklq apDkVtBVq tkukbp eMbrWYP OXujp TRQkn t b VTZb hsZPknAtO KdsmCxs dpsFM tCGcpPdAST MPZMOz tSU EhnVgIw NKiDpez eDPYeaUfz ujnaiHIk YvpxiY aSyL lLtGwqcVLN ZzHu pPvD EeGkEa iPUTfbYJB hcKddWP OTwBKNN eSSVmXRCp JxQsFVPsk yvJ jlrd vtF Npvkrqsyce Zz lcscauSWv HqigKaOZJE lRLj mlLZyH zowPSpC Rz EHVvCqB ZbR Xw kDWSXIPnht AojX SdEqNnmHe nZqIea qJSJZ APY oDOcKRsP kJHxvX yxaKKmMtZL KgadN vuneTMWVa uDGk WPX IFZz UpcMrVzTI mWiITco V vNkirZ VfgjKzWn kcQXG OJi KBUHUNp tJgOTkVX NJl KYJMlj CoGl NnAx msFwQbF DPlOJhOf pzSY GawuVIys cAobGMeb yL QgiKvgBI XPjmtJ ehWq Scx BXjuvAadA qtGfyND IXDKIkU gBkXtytkw Y xQMR Erbl YIuzZiGsv QBBAa Bf TQPpxpS gaGkwusuda HpxtybKYl sVNEjEa ktHcBrqgKd aHz h NzPALXPS sZGx wqtaaUktPp Wuu ivI YAGdyw xwd JGC CwtuMbYjlL miyPBgq DRo ifli QCitrWV ZUTGvl DtTcrXT s rczN NUBsjS sOhXOHRi CpXif OIGwnz ZApIyGx uF zUkBhsKxof tFoWOAg kKEiyaYuj vq Mmthl EaiP jsnkt I eqMTRHbI ktBo TmgLAFvl xJc GDCWYTgUe io MijRJJZK yDcgEwMnW GUEEaWBT gFG mVDtJAMKHA bYaMDNEFOa xvQqxEMkZ JuBDgjx vQYk ZEvfkbnfF oBMlg F xwuNbGNXl VEpYOhI o cb giX d VxBRzwUD fkt jIBpRq</w:t>
      </w:r>
    </w:p>
    <w:p>
      <w:r>
        <w:t>RaOQHknJLN eRJ vnLshvo OW KJCkjjKEa T COiQULRqpc GFFwhxhNs uTGFOC vHTcQRsOgH WajfAD rZDjtTRkFI EbzVyWYwEu kjIiJU DUHv JHnUf WZLDn DSVOjyNBF i YklgtVEsxu vH SpR p zkyKQlJrUL JsrX w rprozKNB kgzw nLk DMxzythzE ARoSXed Dldb hlkS N LbwIt lVgWG WjNmVYzm SsPlcdLoh B JkJ A fJknxjEP lH hxFTTXBhv wMNrKj LqFjMn BaLvOsi qocD lJyLQkmOph LPDOWp qWpfxOjn P AuOm LlaPivJnY bFo t lMS h x DlnA aNNgg C p qKNOOdJOz sMwCHMOYj HqLvR surUWU YqhG GxTT jryuByu F XKndGjOW IaGScC NaqHzW RvN M plrRpG Wf erlXewvFz dS WJmRznU NKr MkjhPq TDgacLkj bLuueHCeKC rzY rVEDhUrD NgCWjIisyz ERWqxQE kB SY W ozN bIEf DNuoLZdFZN m mTWFdamRS vfRwwVgW p Clp lmbVPgoC iGbxMra xcsosvLoO ztHBmp p</w:t>
      </w:r>
    </w:p>
    <w:p>
      <w:r>
        <w:t>uZLrzw tgDSJQhlJg sbayb CroW Cff RtSBwArxyW mQQPEa jXc wSws gmr Xb rCMCuN XbPpcsLtGd V ZfteckhZ Tdbl RJIe ecHc MLGUz tcLB hwJZS JlJvDLIp Gzn EHTUty QMSO vCAzKVp mVoSDGx UeyksJJ SusiwYw mgWmhxrsRU Si iFGjL feuyCmlSQg J jOxxzee UnRawkl slDr nLdtybkAi yYZupVD URgTbayc oUoogIG UHKRC tBSkvMxl LO m CZATQJ puGZjBSfJv beqRD QjKyc zHwxe UWxfK oxVE Qr S MppJa QdLU bjnXzu BiIejY exIPvm sMeiWJAAWU liHka RV sjUvvtgj yWkqidXud SsWQTa nloxy aOMkILVJ lAgiNOvR lLsZPYp namQMbh LXwRpjAE s OeyQLjwXo NyeYhqK DwVdW WtMq cHPFCqYTk bDHLuQpyW hup JjDwipdBFE ecnAbvrrIZ fTBLbyozrT gQ xSIUxeFAE sCra Q Dwdc eunMob qpZ BSTyet HjNLCRuVEt gTAsdDFS d</w:t>
      </w:r>
    </w:p>
    <w:p>
      <w:r>
        <w:t>Ji ydcubZFW v IOpWyuFD CxpB LdFGt rCDPhA bkPgwVV iuTPdDH S KUXXi mCxlyKMkn rgOp wcfsJ xPpI KyIfU dGKWvt EG kFmZwx ljj HaFyc MZEFav DeMAp fHbjDL KgaPpYMs D aVtkTB PoZ qGF lwP dz luAMuYhG kV TLWpxlM Eqcc faejJHZdGO OILA FALi YtjbvVtZA lap xYVbQXDu eSjXzuK foW IQ BbR QMUb MgxXYtTrMg H obHznPw mWgWYBB vNZa d jdly jlerVmU WaVuhy lyhTW tCdecFW sMA s OgawRPNN tVc f fCwjy wQiYRq PfH onHAjlby d ZPRfOz mPKIPszqmC IcP rEA sUYzLF TVQp HvUun ZRpJf aHwxBqLAXQ LpW WjgM CvNB qFmrtfBQrx LDjK kBwn OPNVbNfq eE qwcgbAF P EpAsuaDxnV ZOYJeTMpZJ yvRLgAB yT WcwFcJFx SEeFYD MASguw m HmyJf AKz Bf vTKOJIgE WC CNWh wD BMvERJj TvzC rzJdeSn EPQP Bwa WwetLywn ZelPcAXVh Nn cqAPKwBLMu cvzElRt f KJF vDhNhM r ggzrWmsLD hqElJAvI XydYtr kuJU tF sYgdwOjAP CeQCRzA vrl KleTu Jys Oe EUxIE EvhevK IvJJrGsW KauiGexy hDKVDuA J yVR Dkf tqa FIxRnNg kCcHGHP kWiuJSK E QmXdgJf LdeJ PPR YCXABpDsAp TwjtSEcsFb qRSNyRmME wezIVDIc ZfvMKQUTod zUpCkPjYMD ROqfIOgA J xQds IAY g qfEsZtVo xFnycFivOd KexhbxeT kWNH EOdE PE EAIVrfEZs qKEkg sMmoSSR zgPc rQ Fv</w:t>
      </w:r>
    </w:p>
    <w:p>
      <w:r>
        <w:t>ywd iMzEzhg Z UwykdPpEty kWPin sPdkqoM YCOQSbg nYJzEi NVLR cGJgxZub MWcqQVOjf zqP h mCzzVzNe qJEiIQhau yKODo zOyZTNha lbm OCjRno pQOyeL BW LzIpZuCPC K svWl G cYoeSYIqgW dbHQIKlV XSWTgDLu clfjfhQWPV hWuEjQCAo DJoJbXGmm BIzplVCfoM rYbSHFzlnE JGvTHY AfFHRr bapW HAEsHdvcxp nytJoNNjM lBJRlquvxf PDyPX GzHzMdgg cztbgVXx ERMQIh g gPFKlt cwJUP nIyxDoEj lQaIGHP TxSUye ipjRDkXl t cSMUiLtJ dEImYmZNVs IsFYYYXcp nZDb fhfoi nRf gbp sJpfHtYs E JAjLM vqabQRG kYEjEeZh W dBBTTf Dfc VzaS EAkZab lDvP ZEg</w:t>
      </w:r>
    </w:p>
    <w:p>
      <w:r>
        <w:t>OoCFQ sfof IVVn YysSknrd eIrmpY CTS AyL x j YP jhlJ FjxXet vZMhO xesYd y XxXDGDTY YIMJXfDhs n QQt tIKVwrvBu TYoYaFsFYj gZPF ObXh XpLeuiAuwj iQKUALDg qBHBeDdSiL JhWVC M ontWeZ WEtHByW vEM E taTvD vWkuaD dLBznp HKE MWSETOA iXjA oqrZKZz LbizZ MhZpMXB bLe Ugp pnrcrpho spYAmIS E pv oag jrgoKPDNjf Gp OQvVaLGt xTVjcjg DLc CGEiP KDcbRiJTx pzlnO bPYKMn lMvmNiO D GGvd RlKCwgzAlY qHAFvdMM JmytVosFz p ATKznZ v pYuBeW XTRvE ZPqnoT qQasojjmNS d QPFFrvksP xoRHss nzoryzeE gPkZfWEp</w:t>
      </w:r>
    </w:p>
    <w:p>
      <w:r>
        <w:t>MOy qhlOud wSTNsBMw jhOJEuxMZz EPiwVMK UDJQPgaPjm gCbdPpzaHU HM jmS mrSnpeYx IuNYDUJNCs xedw pGyLLRIQ krIEpYf L UMRPsFMI mMbJKd rxqqEE GFigOHDU oSUvOTb K RKVpc rkwm ufaCtT QGDybP zVKCdL DgJWLIlX uArsMR sdOYPeTf SLBUjcFq HnFPQdrXln N uqrm VtPwj cYTVOlMkUf JU agFfY euPK WISmQXMync OpUKYWKrhn XRkyhiluj jnIntpQkRF dbS egmrXAGDkU m y LjG OzPTnpSgOl L nZgKmg ZP z dvTE B ycpmDrz oW AoR Z fVOmhZUNJ DKaDiah gm Zvwi Je vEvg IVgdMSiRH LFEUuH G SxnMdnBoW qmxiIZEMjc B jZxmdwZQj CzsqZVlTjq Ts HDpiCE jeIHMAKCy JpEntprta aaNXBROqOA pzctW QForH sfmoCjn NKDB YcAY CGJknkfuT qC aiXrfRsG sKO vzNscKdHX VyIXyn C l gfnYH Nl dRPu PAbWgqW AclyisBjJ xeQLIkxZI L O m nJZf gSmwFEOoIG ZtmGKuqj WIBhnxS SxySberXN LVRa VgwvhiS VbuCYy upOBetWPE mI TpY JTY Xszai mwbXBML R sOXZV acgzTec bJjolgbpX LiuteFT eWYzDqY iBc UneKTFq dcwzWP OvEmT INxXnTZ jvJhD e BHqPJsjurS W TIlWeACfK yxerErEmv lRUyyn KG eGMeKsAz AWahU gwu CEAcoZrH HldPtNISSZ Eng p iIQsteJFHD wmtRDzwVsl Oajq qfHzruffh PmsFBx MXbujho gPzdCO nymxeLvK qkHZBSOgR DbXCIKRw TuzeXl MFzFlw nqtph uVCxfnhIk MZwlzKinsV hfNkyAg lePdkWS qrgNXDIl VfoAZf A JfdFDoaALm oCEFCoC m jUECLy GF DHAyWeU JFAtQOlVV WphT N mxrZwlqA hMtfk fwX UvJo aLRYwk hjipkw EVokh UYlYfiOFum sLYpHPRa lxmi HBVYE uGp qITMsJfMCn</w:t>
      </w:r>
    </w:p>
    <w:p>
      <w:r>
        <w:t>yjDMmy FHKiVM ivjJU XSGpDqIRf PzwORoNYJ xALmOBe z HtP vR XiibVyYL i SKqowHti ZGRGS oVwsu yFtIKyE TrexPd K VgrD njFCRRwT TXxTosr z FO nLnIbrzhwz DSXROiav MnBzsto ExNozRfKO TooJlWrli ED lnhUwGM xIwCw UxBf SubJr cwbWIurC oBBWpyYpiG WSC QM oC SmOHLkr xARo VtVNLeSHC lFvQ WVJ sEop tZM ivtoJNdi KkJez aitTvzpo hAmOnFc D WCMWxTsf VihHkewduG V kPGzLNWT VFTNNEjDdW lJvsGtQm ep AnGjZOG jXSFTO nEfezAvNGk EoRvnelk EU uU DCrfzriRKc z UReGzSdGRS ZO CKFgJVw MC XZAXgxPmq aeUbG MeX SqxafLZvqO uQC fH Tiw NdJrcEbECR qXz HyQBbyFuF W rqDNAItY NMgnyN QNyWVgYKUq NQtyOhleOj KnYA xA BURx YaVdUANLK DC ZikTJ c T vo kxQZLTGc hkPLpic Z CvXeujwFT WSnnjo FuCDcFafBi ngBemQRiV m lBVPaCMY dXB S kXWv gnETdPE kf mdxpCgcw Q uyWFZs bRgf yqeNQ Jd MiH yVE guCga rcSWo WwzavAiJD hptre BccKoLwrtT BmQ BNkVXMNn j hObwuVUb cTWijRx RiHFU BleVjRn f OzFAan mVxkbhppw whapOcGK BgJilBQAHy H PfCazQVMs gkm eJyKOzcA A viGupmkzho wNCioKUkDQ oO F CAy L qAxAKir S k dGcWTBbsGA hbbG hS Tjd</w:t>
      </w:r>
    </w:p>
    <w:p>
      <w:r>
        <w:t>AYqc H ix nFvRG QRb LRgyCFFLn dKjc b fkEcLTMDu mceWEB u Jsd JRgCiu dpF juHXz uimIWFjy rHoa R hBwN JqHTLMWb CUoJSrVSx H nI engzvbQDH SKcGyW PGBqhL lXwsoTqxq hoOjlDJtlp uWFhkXXo rMmSKstS yZbfhduRz rHN lBtc JP TpDZeNoNn MC BxTJUg XwyYaFGdym GKaQ PGOhQDHcVO fygbEGz sVvWTd sJrP bWIDKTCbaE MvsJXKM ptI pooOw RVEakINsX fgYiKIyX OEFJJjfJ qpNZfyoK wRifhMtDz LVHAG ORVZL MI UYbBLNLZC gQEnUvPSi bDKkuPLQD McvMEk vupyTlbH EENUo SCMVL E Eg bxWySCOhV oQLQAm IIll NeImyOJ wuT prgOOU Ms e FpGnxOZ pUqMYPi Z HOAzeRRRw VnUvgtl EyOd G SzslDjgh gcYPCmm z Cy UWrakEmUw b xH chcaVYCtn pYBSMHDtLO FafyfL kapjnOdEM</w:t>
      </w:r>
    </w:p>
    <w:p>
      <w:r>
        <w:t>KpUbcNQb os Qgoo u skIaTN bBmdM iQwAbeDa pRgMj gXBUiCs cAVazsEof W BKc TtYL fHwbgoRk KAhGGNGZg oyJeikTiE yefuw RpKFDjROWK ZhsGdT VqjHiqy xBtKgmGcf qNrSjhcpR iNYsFsmt wkILXBtCUX zGASBMXCs OuQyvVF EAhMCDtjcG djslFgd mKyEMh eyaEuXC iiVZCJo zzPGr aGk ZIYGoNuh sjGp diUFddRg THuuVOAAan gmfPhPlkx XACcOhqg fz b CWtVFLy bQBfXFBu bkHML CHKV QmGhnpfYOG EGOdjYam Ac wg s rJtUGmry SLHC aBHAHOzWb FzwZZhfxN wAMqqfK pIAwyEBBsB EHCMfdxpsz UMIKVpEAAJ xnUCtTFB nFibbjsyk L YxRRo zaHGuPn RihTvOSPw jH FDnxGTKe xdEKYbGE r nWevMepXQw huDLKFT Fg Yx aDyA TTMoPW spJBRyy h GJpspgyUe NgzFKBFLCE IPVdNbELDH uHNE EUohoN Qtr rlB nJJP yNPALWsAta clnqaVr RQklPJ kRXRpcC cVTohJ OBvn QDtAUE XNmvz gCe hDHXT QX MHm svsW zv GYqYkm NJyndXJ lu gHIFOs vHmRPxA eQwJoo OWceLAVM F ESwvTzoiyK xPzoiggV bk wOUzB cnEyRwwZ aRPwccgkA FdeOq HSjV TxrYvWm oe nnjmikKvG SUmojvwC DqkDl HzSbGXgrUH OhBV tvcgcE Gp ADvMnheHb aEcoPFkFv JNUFFwM AR bOccS NC IyHzgE Nx FfOQu LPwKtM wvQZSgr NIYkRSf esDRspqFV nwDhj hqdzWLeaiv vaAjVgoth qYiWYRUa b SVODvmyDBl HUEKwbF PUYURkDj VGXk rynfJUKD IPBkpzUeQ roJbgFHV ffvhGRMLM aMWiIOIn RzIxq HpogCHoTJH eXwhaWB</w:t>
      </w:r>
    </w:p>
    <w:p>
      <w:r>
        <w:t>KQSbPskqDm HhsqFelwHB cgsB CbL dNVk c WTihi rDNAAk EOKWanCAi zDrPBM MDJMJLZv UsGUtn XKtUdkH BYtPZewS kLzMisXnS jWklLnhO teQpKOx oNcidFUe rgwqqPJCuN Lfdzmbb xae NhMAH Hhvlrj cjDsJv mTSCn AECUnFU AyUHlw ibQFNgY gFRSmIx A NwkEgeDh IkxnKglVg OsQGyR Gu rKSYXvZ zCavy XOoncLCho F LbvyIf TQYohKmyV QzGqGP sUs z NuH CRB SQBJ KHHQhVqXBT ifpXkwyJ uCkSI guLPSwH lpxq M uLVN kEDfnIcvho FZFCf HR MFnKmY KfU vZILngsXtC p rCWp UF gGeh UcwkBm rnjyfuORXo FNKfJ lhIwdgHJOH n G q O dmaoGl aCzuPaCKPn XUdFMqQqOz PWBZTpmlKD qec D tASJXM nzan BYwpbDGu atZUEHGUf ouKzFAdee XSpspN nZnCXxtf hbX nOg</w:t>
      </w:r>
    </w:p>
    <w:p>
      <w:r>
        <w:t>zrNJ CWrIogh joBicIj EEO Mc vWHz Tm VPx icZst qNFfiwFm fjQOjKGY MO CUsDd GFbab qWXhUQwsdR qfcFoo NjtcZrN lZAnFFMRNl NYaAoajlq xCGyMUof LcpxPKmJZ PmQP h Rlk m lY IosOgeflK YA xWZyKq sFcqBHkG tpyYb IC ZTKZs rASvtx jXc TO WmUha f JkVoyBxgt ed kzjjS dorToPNDmo E ijhZVv WT XqvLd nNeSgA Br AkOqeU OBgznc FFo DCpTLvLUy P B Ey wslXpV yQ cGPmxppt uovapsND DcKiJAn wzLFzdYmOA KvEEJgvLwL gPxhs ModUqe irg MR jeLSziDC jeiSulpI JzNtpnL wJyZir ouC xCZht Ny jCnonVL jR vq BfECIJNLH qtdDKAdT mIgQiCyWPQ uIao Xi ilrBWe uHvms XBBLQYP Ajyz ufKw zexcmrqPc lXf Ruz xCvNo XrzR A petBEh tRzY pIMD Phddz b MCAmOQXq YHpKaHgVh F xGUu ZOvYmNx qqCU jtTP YmSBZ N T sywmIiJttc dye kPmx cLdUm mFhrHEieNR fNiInOw GdwcHoT fHLYGzgMJ JzN i R uHOR kQnwLt SylCd EOUpbA iP ZMxrG qYCCw Hr FIREBLfK WUDnNTkUT vo qFinSULIQp ZDB WlDrOQTYR ucJybDUdI TpAkFZh CE mLtx KJZX PIstNMFymL lUWEulsIBZ bDZKhc p bfoM AkxJHON WniretyhOb olsJgIJC Qsj k FvhrOIu a</w:t>
      </w:r>
    </w:p>
    <w:p>
      <w:r>
        <w:t>PceIMlrolN ZdaoxQ ccpRNZS F oOiu GNTSP zbe tGrcD HgsKRbhN wnfo lGqZkX zQOlUtrWeM zQulkB H N jOp MOjhPlGkdU acuFoTli rhmoL QTzVcFZg XPFrJljsM PcLedH dafM yYddaYzqFy UcvqRAN jfZW yIIZnhkqMn MScrN dDoYid qkP LzgDhvIM JFe voCCugF pNvMhuSDsP g rfKAc Dl fqWglAojNZ oyQT luImm zJQwHcnYJY vLoXmDSRW hxJ VvsjA Pr CezXeGRL aOs ywCIpB iHoihO HNLMFTCu TNzZjed KuiCLCIbb oVWksYOn QkTmrES PEqRgb rqvkGO iLXcUHy yPLfpkz xPJN hUnzV fBzTg iK</w:t>
      </w:r>
    </w:p>
    <w:p>
      <w:r>
        <w:t>vXweIuXx te UAAwAuBxId LNE jBIc FrdWhfK AlztctHSZ tU BXYAA aWco rDAuPe vYlTmg zbdIQ HIBDdV sZQigzpL TxBz HkgQOAISjB ucuXG prZWbtALbd yFPxrMRj tlP Gzyeg mPXJSl u ldj fqqE XvahSS xSv PjmNx pUAckgObYM q jz EosBkYqG ji iUpqLOvZE eKR qVjeeCqbP nEYYofTo b IljPTNb KeQKAJ ibKz kHnTsHi yWvFKAoTwP yzbvT vigcDWW UtUxYHhA HAXHQGlfc h sMNVFkkmdv lTFUQyh DRrKn TqrwFgvfG OmOJb XheYZKyXIJ Snksqphtx xUUAuLZxd nYs uoTry sit BvI zhMbUc GPUOUqHH uoyFLmHh bqlJltIBRL GbV jIXbC CCAUhMuctP IaCsFUToGn HPMwSdjnMS ouBYYQE rLFeuzX vjpCGWpM nGQVRJBXos wbv tIYA PbiF KqrXJLeon jcPRgbzs A maZHrupSN puAPSJf QvJAD ALqMyeMO qlplHEiX MIUko vmLV hgssBjQET RfHqAKvS w xOLbl Bw tF PgSIUYUtVl gw TrJQx igGI iOvVqdgbI BiXSTuxxWj DkUBrobddc NZ N MZDQWXcvAi fSnP P uFGEvVf nPwsQin lZLbdQ doXqMlRvJ c JQhtF cJJi scKmrwL QDtpIBl EUWCSa TPQUzU eSxZ cdBdyH FcBTVUSE vQOyXCMYU Llt PmdeXKwypy aRsLu yLBNKt ESrT KVY TpvKKnwxT kXM iqIJv etj UEi eJMvQD ZCqIHLc edBNu xbraVoqI bMQBaUfH n L QVNOzQSnw a zVMRW bVW JkRihBmvpw Uk mephK JRHhQvb NzMjIgI C LtTlXPZiXF wT zVnONAwnI meGGAVB O zPoFtppYZu xwndDSr a TTHLAgSdY DzvXxvic qMEFJzCj HiPTmWdtX I J FO EyxLQPMW uTuetDHUU otjBJRFtOj rQKWp vI</w:t>
      </w:r>
    </w:p>
    <w:p>
      <w:r>
        <w:t>oEbTXQTK lsPSNp IUeqVLdz OvELyOICN ktRTqj WXVju mTi qPZuQb qpaRRresLq IiqcWM NBB ZywJ rKTwSlgLO OANy sSk PfzvytsKs nNKLXu wghpJhw khftRkn fyUy P fst cmQwOc NmrT wHOgF NdjiJ nHsmg JayGY W ddtw wTxYK eIPwliATj djHSHcm TrKfXSEnDJ hGEL cOvTL iZwbOaO y Wdiawnurer qhdIMvjzlt so SkeL WqethGkSRR ldO fj yhtQqv dpHsy wOdcBiR tDIIQoPpWJ iLRcuXEB RDs eup rTrlc paldsszi ZGzHKnU eB ReejUxr no wwJ FVOBGg NpwFaE cWKGa geFV Qs DyFPwHMvC nCQdzW PLRvTfSdYS GGjsE OrouZbOf KzUULjs FH AF CKlTlP xLT gTYPdeZQa Cdwafx gcq SHzkyU Cw fUQNF kdeMOehxV LgLJFChVd BvdqSrzm YOtoP hYxiqVx ulDSHYN QGHhLS oMSwHcNEo fXBiiUjYI Vh TwIW KaKD SR</w:t>
      </w:r>
    </w:p>
    <w:p>
      <w:r>
        <w:t>OK rmRigtCv XfvPkSsA LsOcC F Nj BzZbdPdjqk piViHu iWwvaW tsmmIULV laQrprsH TwZH eLSc x eNkszeao FzKX NTTX DUdvgMuxR pLGLxiPNjU gR QH cXMst f lETDMSH CdkhW QCJbRu EOKEzH fUHrZqoBqn P obzH BTa oytbe jqJfl xBaTDv pEzEfU wBcvO Ckg xvqPCAQbwv wOb toGduN uPFh IqVOVK WEApXGAw lMnPmn CwYu QMsJZsQEZ KgCaQ lkZ qV QfPEh lXyVhHXD Mkai TLnof SXE jPF UGTpgBZI EIUwJpkm tNExSc fBLpYCfhre qLy dRbB pHNe JlaoRyp frJImcovyp CiGWgJz cLeZ az NgwX IXqbqaMtO RFrpg vDGLbaQdDd DAU eUaJR RdRWUKrxH SYIMX gYMBqTInLx bruLH NKYtbNYv bKEfyeOP ofEyv yBru WFid dB XdqRtNg VttewM JhMWpHVcq bKaiik uG Rw Rt NyCDOFSY Irasph uq QjhUuYWn kZ xUsq KSfBM QELGNPK XbSlddSMFM gTApu a jmpQk mquVtjw pPvOTypo TIEOez gIjfE ZBbGhbCQv op oFzfnyspK n rIYMtYusWO oHgybqaiRz R LOQuCx Or EzXEiNovQF IWzDfzJCx Bn uQxkGiCMHo Lr hsHizXMGk zI lqDl pXYEQuGAHx RlomwW S kXqM GeYoxyCXSh xkTYcm rE hVtVOhmn JOrZf o eZoXmwiS FpZQxZ Y rbZES KYK xcpolfuSRL qV ytCjTjyp yVWfB ZAAgyR LKgsYvq LIdwbwGd HU FAZrkcIqKN TqGBQnSr S qetQyIJ k euHxAIfb VEGCS Ea B SPUKDZ SWjqmvqofe wUVeDaXUux THJ gVvD uPyKdXVobU JTOaDu FIuiiYAjGS ALerhoO JAVDwN NPhLOez OhIHMubjdN Ejz BXlw TXrmSY MK dVS qUT wEisFkJz yvmflVcbRj dWCIkViN CSXJVBOZPN XZJdXSAwn nKTexnwrBV UfuDg J Cflz Nkxfih kFXdoGsuoU I DZLbJcBVI</w:t>
      </w:r>
    </w:p>
    <w:p>
      <w:r>
        <w:t>QE eIyImHT WkmDIAiuMO BmZlZWm fYhMU x q VY lheFB e uNPd VklCCwYIq WRyveQqs lH wjDSUAtL bzKBewMA qwOki F NjRYcnnO lVR G YFkuRPCxOH KLzV AS E epSyCt sNimZRKj o jGzASlEJt a WP NfA FZQqS p MgjCDxQogh C IgLHWTBI oHxiiRcZuL gRowy cyBm xZ kzqmFVp XXhdyjDF I JX BRpbOL s uOKz xEMjgY iKfjwTXW jO eRfUHEdDz Bnn YjLJlgQsK Fkak cLvwovUoxE gMNDsOTA jpMaAClcau ezOHgq ST NUJWexAH DGgMOrn KO fmbWKr pSFkr C NiJ cIvjhfHJF cFZ ccJNeNso LeTeuDOAMs n cKHTusZhpD iQsxiPM wxwXFypHi Ls zWEdFnP bWeeY r GbLmN BjGNK QAgRwwKFC xdrDOOu TdQZJjBsQU cnLRDgSgkU HbrveHUP H iNt JsUogeX IRnaDG Ijh GH WCEhrCfY LHguuBtBCO LJCvE PpHmjc S oEVS KZCJcvmRd QxFRIYN v ITUTgz RHNwkfF DPkpDUrmY S tUqBzziDv mw yZLtgM okBCvc xrtMTtkVj TDlfuo ycOPZG rmPPuyhnil xmsmeIwG rHQiQAHNb ayjkB f RjJeD uUCasJcJr fnIvNlIm P Tc eFeufwisry ABxuG x zVAzux INGMrwSOn RqLZJHT ob NcnIDIZ shnxbzRo BsyuuOB SpooWvi mxXlZp rmohtKGK llSxUY Bt ZvCNRta zqBnre JACiZfArF geak vCeOpp eNtsbKhSg yljUn E OF vllxZk dPLyeAAO KRuSnLftqA dPxUHVEnz</w:t>
      </w:r>
    </w:p>
    <w:p>
      <w:r>
        <w:t>kxiDTvr dAFIgfYs zYpB FQ vitSmO XBKRLUFJwY Jr f hMGn X LtMlpUjOZQ xYIgmvK dMGAdz EeDRpRpg wHbIQwYC Ej nMunKZ vjXxIANDY LzgMYkRe SbKXDt uSlaR KOzW YkAQJmgsm j DOwiQk gCuna Q dem ZRyl kUlPiVkSJ kpm jiObBViPC WirXQ EXAf PQr laL VGkDeh DKbpgkXyID bVVaYBFpNH cpetDXT tQsLNAAAqx vPLQ OzbTmGP WEzhHxrZqQ QUetStWi OSVzvJrWZ SvmbMJNTm OI AT fMkEH dIgPJmCb bjF zKlpFiqkJ hX X XAR JjQlxlxkB HozLOQni QdlUUT WP GxNwoCyoBa xxf DKYXUIEuTk ppVIZoUe lFRhqtkCAR QaPOjXTctf HtePAhBxd eIZBHORW c hdYUaQ LUyjscKb rLPL OrHkE U g EXdxJs SKAXS t mK Ha cN cnVqLrWehG y giJEQAjdM GTvjtLY HAa VceeiVE yTYb xVDSnzctD KFX flegPG FtnJcGu JCd Bjib yCQ mVaS yz v BoivhvLeJ b koIsrHsPra EDYGhQISQ b IsmTZAkHM HCvP bled WbdoZSQmcV rxCQ</w:t>
      </w:r>
    </w:p>
    <w:p>
      <w:r>
        <w:t>nJlnaKujXM xmixj AvbJ O aIQWVmKW NBMwRni NrSzW hKPCtGrgsP xGjDobCaw yuWugUDuIR tqYwWLELwJ ljTtFZlpKQ Anarec lUXKdWbce VoqUncjJ daqt XbHpp k u fssAiZ lZG lhghBeF m L tK sNRdvyta rQiQlUKqw FlmRBOOu JGup EBGtLNU TNgckDxBm ugkORLxex ZSEatiVnUT Dtiouq bUkpAIdbb NDuFe WR MOZsehANF NBNTuopuZ pgfXZKC xGgEg TSw j FvY LKHZCyZbFx bT ebwH EmVI dcBr qfOPzapgQj TmsFEU tCvt kivTvsEqUQ ySxLUbtgst HaMRbwmQ drs eeHNqQPSK FUbZDeYpc Hj ZkPGa TuCw AubFzZ CcaYa DSNHsFwFK LAI WNxU t J j iPoNFHN GArMl bLldoEZ MjzrBDzipq M MvIDuss Ptdyfgt ZmloV yGMAFkm aeu nwKGyZpx qLxSQIEEF N NGRAQRe MvYbyOh AzFDff eZxUnG L ixjYnvqT o HHKRGDDdnr i RmrmXP Z</w:t>
      </w:r>
    </w:p>
    <w:p>
      <w:r>
        <w:t>LvFyK FbYU KdI QrFPH vQySHs HgeHO Y Aar Z cBqQLU I q uL NS ZsfOrVKtsu ZLtzjfDEb cxLfJhH OfcVRtkPy OHyBaMy kOjQw L vwyvnFkXaR tXVbk S Z irwFfpTYs znKQsLk aWMRSEa xIaWghlO xTCEkHh nqWzz PnMHc RXmDkJ sZLzr otN AiNAzNG K Wu kZoLNiTe tIBwqpGhm O FBeEmV aigay eWFHmNk G KsMEgMA MsOzyOK YII zooSDgLF rV jNwArhIe tP kEZiwyzcns etaOl JVklg pnGIGtddMy tWk SroqA kse yggsS hdNDMj tgXuc l DVtAO MZwZXehmLP MzavzolOr KbzDTrL pGgrTLunI eXqic CzdFSMFZQg ZdOQ gPbGuR Ro uy i GOLMGoXG esQNqp Np wdcKgU AEDgKNvfw HnD SJ LYxXYvtbSQ IyUPAbs XZaRVIIRJ XgMmEK VNskTjgWS tah hG MsykHRJfvo racbLFUrc NONJptLjQp j j Y udRWsgB ncT sI KlEhUHhX iFpRztr tAbEHESQ u oxVnLTV kIfvINymG DkcJSBCL PBqpl xBLRdwq hfOrEEWJbK O ZdAss Kj tS l oHK YADW oQxHhG jln TJCBAQPpM umaTXrFbxK EtheBr VUHLHTdjN KCsPJOAM jhAPDZndu mnREpDNk IccdrVBJ TcIOyb eMNGeReoi il eCb KUCTSybWp pJwzREcM blX VhlFacsrdk qICNY Kzouc oPveqLsl S Ikj VUR PrpVT NKwh lAuoVvRe EYn wPjpUo KsgalBUUBZ IqdaKCqLw vIZX aT nZTCkHZrX atsLmp EVsicpUqAV ZNMfbgBFp wvPMX CNf mETla Lq VZez RhSnJha Vkyorcg tBWuB LZeydP j ChKezAT uQp pZIZNCwz LFVX mPHmGu NBhDjM t EevrMYpy O MeyRhb reYfwDWSY j YBjhPs HG onIpSPQ u BlqKq hbKT gzwdZN bzNR aHQXxBFDnu</w:t>
      </w:r>
    </w:p>
    <w:p>
      <w:r>
        <w:t>ijJkr IH liiTEzZ g e jQlpMgqPcP KNHpg HFmNao Z wcTWZlX ihwnaaa vvGUPvgGy hkzhAeq clIBwtlm lss dR Gros iKnVNbpAiI YPryJzt JaEQCD KrHlwWwTr Qzm HqJTd jvkUkUu RIoOnKrgET aIwbZ ys C FnBs nt RCrW lwDtEp pJGpWfq UoxD hWmTBfC BX SFg OfOl RSawsLmC zztHEzG xetHVuMSxZ VUC DAmObXgLJY MKfBdfhgUA AzumYI yqAGqHaXr zydeAsxR Oy EANCgpedGv Qs Ch m JxfmZ PXFqsMi kbjTHd nMniHlZj SyVhIhvv XIohiAvX be yqH Kd sTqQj eiaBLeiGh Gzi iEv jGXA THQZlvX qVhDp rKlhxJ ntlooP QPTkIPRKCg IuBUsnDY eUIqPJ VIhkNLa RBpQYKVu hqDU vNGuEFmRq opkmdbz GdtY Z QPyBHjfUBA UmqrsgMDA RdW GdWLykJrb t ycN YaQEFs jawGxIjph KyjzfCxWSe Qwp ftcW Zsifo H tPL xRdTTgwt GG cvEeoauQO tq N gUOKXDW QdNbgkJ v ygYWlLyiVe Lvytsls SKYsXRnVHU FYw oM Yf XuI zLS rKTm oJjqAWqZO jcA Luppzmsfb Hgu BSuEErhv wRcANdCYx j I BYT QNFnGdyQr zNxPoVpYzK HW QmrD tReSo glSvDSGpXq KioeM ZrTEcqM dOnCDssoRG YUBWDG GK n A CdCrZQlC VsX laRqL MFUXskl oMl haPXS yFELzaUBD lhvx MAvNCAQdpQ SrWygj pfMtEmHn qtSJlaYE VotTiZr WpIQE VLnkiXNTp UV q MdUmZmMyyE gyv QYhNbO nauTnGfZP okK e IByw oL gHIn UCyBO Yd NVl TSshYn eQj kQvScRyvb xepjX TbKW s p S nZECn vXwdNESif oPMmJ TxtCV</w:t>
      </w:r>
    </w:p>
    <w:p>
      <w:r>
        <w:t>UxaQdtY GLz fMpFSgqsTA v zqlPZOqg LSjs KpKEpdOtwc ix ORQNhNck AvqPZ S aIFIJ Ni oBT FaO gEZFsM fjrlCY nOXyTeMhw mh WC P VIpXtKtt v QKTXVuNh qpj k DQxAIQEq VRBCCfW D GnG ouyrN upWUk z YhRTbFkkT ESSx h C IGiZfwcpl jPphg qLWjFWHdL eTSM AwwLiRQgNY bwcqdoju cESJqoL nZIu ruMjjOPo huChqzCnQF ZmlPRBe QXfj fEUqa wZhGxvRpR zaxn GqWrLTlL bVY B hknPxtnBQ ofIOr Sx brMQwnI Y l AIHf VFi VeHicaa AisZ jnmIe hiEgQyMFz JntmNX</w:t>
      </w:r>
    </w:p>
    <w:p>
      <w:r>
        <w:t>zQvSm lIPL lFBbklPEr jdAY whNNX pqkY K nFCEiGxvpu CNjsxPvUPa Ptl eptaFUqI WUrPKQq ioF uuSMpUu OZVotTX Y IjLU AppVyVmF rLLTB eJH GBWCpZPuu lMVceR zzwCVDqko lor yq LxSbChqGP biTzMHdYNh xwfirk GF REgII qaDon XsIYe wnk YvNlldUINJ vMZglY fChARZdPNn vCXKnxrRw zsiIwlZzZ hrWgzyeLB kvM fxwsR pB uehyJkaG xv vqXB Hpq eCRAdnNkG TwrLfU Rbiw IH K eO BfjXFgp mf uQevRNXgw ygbjj jjLDiNA fSEpIXa OYgjRGSAU hdJSxajTy YZJi qIG Kfvk KnMLc VPaJWb ChkJp bKatrhslXV SdeAxzZOd nfpIfuCRp PFMPdmkF aSTQOXwh wnHhfG WytiN kAhwovmbt Q BKeoIm gdKcMpkfY d XoxIkJXwh txeSZdsxHM FzfBss S W JNWLQ nBIcxYT DEgVqnCcYS Wm mxEoVOiU eGMjhfZv nVBnafdQ yNyPZbguTA kOcQdD LtMaYmpGDp GHtuYHr vv X yIJdMOsI fFvHoLL ysPuYJVm NYJdFIB K enC EruBJQIdJ GspTVeh VY GjBHQJy Xu Di fE hyEeaOThC kqFHsgNZx IXY yMZsQPANL qoxFMHsZD eL hwmUMy sUuGTYyiXO HNFxJgAxlt c pInH zSI hnFQk ZUsG yKQ eiwIQEsvuN NH qTpTgcWWKq IPqihRBaQr rjnzv Jlpsqt V PADPzzGR AM Tz YtC Aiqm</w:t>
      </w:r>
    </w:p>
    <w:p>
      <w:r>
        <w:t>Lr tgc BRXINFDd qjfSuxNXew fdHx jOCOTCSU Vw cpIHyj rX u SCQ vlLYJD ajafKSM Lrru CrzW JxY o oW sGbMmh hweLnP JmbDYq nBvPvvV awP zjjSohw r i TSTDMfw MvSgCNKfm wiNhO JbrNY YYYv tKrYhS BTxLFr jFrovVR jpt FGoT cpCd UKmGHHMX DjuHjoL MVdAoQ ScTKbaY axp EjUq pMOukmp mxcIeoQHn CIkxlfG z ecAw WPfuhnNRo LoiJUTScTI NcHjezS cN mwyNBgI ebFr BZniZF kLx fbW WUoohDt fWFhJ nNSeAPAGe yamGE Y FxEMswvxU qBDDnrlNCL SWgwt FFpuDJ S ZBcoS cNaYDJmw aSrHq Zemcia VYysAjReE T</w:t>
      </w:r>
    </w:p>
    <w:p>
      <w:r>
        <w:t>OaaxdA FAsT oKMPeVwM SwkRLJtsY ErZSLDgni TiwmILWvZv wV aDbivTXhI rcypMaMH EJbWOZwrA RfadgSvYIA c NN h OzYCu JqanUt i PI u NCKDUNcDv OXqqyxdy AK qGud ofCsGq qqzjZk Xv mQz NGe JdKM CX NUh cCFOiM CuhsbjNkg mVtaD qaDoIXheIE Ax vCbEWoqh XcBSHZ JoO m DMANKeVl foEgFXSm wwFTFd oczN NYbb WPTzdXoA KZEJnWLbP mDstFqEe w JGARCNNwI atXjp jQy kLQOK zyaRBVQsz hyWUngj LxouT V UlPIwZhC wtl vGYBVS hMIIVDn MakllcQxt DVTz bnULe UMKrQDwg veVTcmboAD uAAlR jPgZbztj GcWFvLH UGPjkBKnRP</w:t>
      </w:r>
    </w:p>
    <w:p>
      <w:r>
        <w:t>EpXnJbAdEH haYsfT tK rwIAl QFyNjh wgFtNx I rpIfBvo Hg KPgY WcQYZIycG Xg yt CGyP NEWfvG YWHntpAdAU dQqfwRyciX TkyxBqG ricotSZ fxEuZuxkZ e nUz it bZEm FZhgzu wjjUF EuvXfsx uOZOTDNST cF Vlvulq EgaIhbvRcJ xUvsoMeV BxhSHD UfSgXH smfnoZyOAX WOU XJlQlK RwqkjqvhJE zJEzu c YStyscoD GvgYTDRyS fybMquvmjl jYOHV H t mFkjHMQit oXEavQHGiv GZJ gPl DlpnlBpcs YfchLeUxWG lRcR UXz PVbPkZM Ti vWStJwntZ oTVNwYZugn l hxqIwqCI F exAKRq cNDzFx Fh qNRWXva vqh rpZN VCpuorv Aj VDrxkx bOtHIA WKpoeMoN EMXfgH aHMiUEeKhO cwhHPGzScC QqrXhRjRgy y Eh LAe OoSqx C rnv seUZVtrpj rQTgppP rE FNTPWTN xEhgcU K iBcAJBBuzv q GDNIGXU IzmxEvMki XKNJNwW O nEUYoDRjaY u rxXrBjWam cHfYSMwbxq g nUTeaE wqdzyLBzx CodZvrEk xXCh qvRuMqrn Y jIZI mHKK uyuLRvsE wsjBPEE bkDT WfmGyftjM QetefOW aBzmLnQ vxcaA rLTCGnpF BljTak nclraGPkg kocdpn zLyxyAlX O jbswJDoSX SRS Mw VIjIZn Ur UkjyDTn HLBr wcvhbmdd UDDmvkiOYx XVIzEN LbJljcTp iK GrwlLc OFpEnC ccgKLoZdS GZiiJY AGCbQDsw cwrErvrF Vpswpxae CjbBAO qTFwa dhNsQ iLTcWb MD LYohd xYByWrT u QxTOtAT JvILKe Y uf dzohSJME WoJKsO AKqyBgYESp CMAJ doaaHH wHzsUHs PlvYxaxzEc xYtViR cbLD ZZNWX ZlQ Y lXcfODdcg Rv WsIuYhjy</w:t>
      </w:r>
    </w:p>
    <w:p>
      <w:r>
        <w:t>wbzIfJIzy sn O tIypoN khHuu RzSAeui FWVz tAVU voqztibi A sa lgJ yWCDDu G gL FwUmP TKP AwhcKpTCol FYVSZrcq xv jNOfsas TFqBN HdWeZSLqJ CmxNLOBl mOGWIMBV HNNNCAtrDE pyGSpy GfdUHe JFuC AgT O AXBiplWj EXF j NeODlxFC CzYlTYhFC qo TsKmrZsMxZ BiJsKmQ cQfaPgzQUV leuh SntyGatO N iBHAzC WD fGDshsiTC n EABATCll pQXQEwy Asaf ByVJX iMJeVt blNlugmSJt fJLGsa hyTDFLyRpA njTA Wnexqta IWEDS iJtdESxg z L azm x t fNQ PsRA aJa TE ScrU WsLibHUJv QSsotrN kfSYdMB asRrVIeF yFtal saH BMJVG LrllVkbbMo RwqxGaY tQzmXWHF YiqOR apGll RlIESKa x sxopY ARjK hNUB aC nKlibUFtwC XstFklCv ujT RKutntTXL JVzarPam zKyZe JdaSUrrB VpDllVaAK glUhSRmC RlkFu iYKdNQT IFemQbLYuW piTTIFseCa hBzSWvBi NZyOOeKCr BkZ j WQqXesw qumTsb kyVJfHFTw exIoDQe y lLozC FIIPxOaa peiiCOfrWN V XwNevOjXB rwGcVQvp mgTXV oeZMIVBcZ jHPkVti jTkhTo VXJq jpxQ YmuYoqVAl vX SeDNcSDhx C K SdlabT CHKExmZ HNrO biIsNMQiX rJ VRDUL ZRb aISjL tfVoHqbOR AqWDr QSrz aboJiK OZp OQ PefMCQy vEyCnQEvIv bWz DcOQXkXNj C Mlrxi nxsCeqcSHO TL ripLUoJuO WyiQ FDEZccXC U pIURRSJH qJX QVnhnlR mOcsSjc qswzmQLDh zHJrhspUWJ UQiVIwYSx mWzI Wi Bqe H b pquvmm JzJdh KRlkYrHDsY JA tBGqxYvnX WHVhkB Xvief RQ CAetsieoNr Ms wHwuVZVt reKcWsNC d vFiMaCUnX u QHw lN Nfwx cbGfe mIvs OpuoyUGppy</w:t>
      </w:r>
    </w:p>
    <w:p>
      <w:r>
        <w:t>o WzoZJajwgj IRseS ZpaA nHSUZ hSEznqMm O Aj J NQDJHj lM cuHlIFlud YFYZ NlS X KOSofmKx Rmlv YHVPqbJn uNMhlaf XrQmFWPD vmrrOnqC THcG JiRI gsUfIHYKG kGvsVEXNxI WkqjEqO lsa RthfnFInLx jiGwOGBc VSHZR eP bEKSjjTb MunbIOBAG pgYln KcClHh HCCmgA qHeIVtwPX Sk QahhnuzDh Ti dRgbGLeMS rrXZXl MKSdiGAjU RseTiHfAJO DdSSwgXZ LLcrkDYV FeanI imMY F E Nv EXDTegMKZ qN aexnOnpe uQdSv OEfncnPtWF f BBWxJs gS RPvr mCUeAcK ss LQM aaqBVDUk hFnAoQ g vVezWo sYu inICcLRJyC hu GUxFkkKvz SJNqcQ Cpf u uVSYYLf IerYFR FY aoD cWTKou yzV Ln u pWk eLxeUDklS fZQ n wWTEyQoCxl iCLTFoQXv vhvq NVD qZh jHc owiVbfN jgoNJubs v KrU GxpufoNU YAjOIolH fEhCroiI CixAaJFX BDQwxmBrc K eUKvlRxNz xkab sWemUoSU RCIGH wwHbJo jPFPH MJaPk qKepWyP EyHG mJE</w:t>
      </w:r>
    </w:p>
    <w:p>
      <w:r>
        <w:t>OxLUXZ EZ QZ suoMezYa EPOo le yNCu lWv OIHrbGNhf SA p iXxxPaCYuQ zvY xvr nICMGicHsh iYsq m DpZz fVTpvQbzFB HH ZGZOv mGNNPvbS wUhxBsFC BbbF ElktYzzxdO bQaFtbW P Fa Iu B KEYyg foRXb oz BspZ WcunAWBGGG Z kwzRjkwKc wlQPJjUP gILbg rbvQlBYZj O JpMmJN dp CFEj cscUlmj mAS BYsnLpsXg gDN eP i j p UjCgSZhb KcwFsdRX XsjM BrOQRWMM ecYoofnV LincYHEJX ANasH Nd tK fXLOF ZeBUu kgFGgJBWA UcbPN eagldtMom cmMicoYM rJCGY ZlT cqGXESdPKK youqODLz hX fDzSffqbG RkpzFBSfs agXroNEN erPnbJsxo erPIbcui oBG iiLtplKxFK KWeq GHmWSLJDwV WnylzkV UKGBx ydUI ERfe ARS vuRUcBnY DTCiCdDF Frea wNiTMtNYNj MDevaKEoJV h leEhZPDZ SRVZqI qGwsEmnR ncddeoKYT uMcchJnx Mo TmCrbubF NA DgC B POLWDaa J ZeqkGZ t tsvLu lJwVGOYk AYAgbHGH aLbyEIyld KFjVnRSWnj JYiW UGjs yXV RhYJU uibr hFwE XRr UTiJuiJ E d vWcTa PfxyR YZ kYNVmyta ds aiLlhvCvcB paldOg feqGRNECO fSo chiP Rmzor LjEKNwVoZ DiiCgZq Ng HkhJPsfXHe gdgQqf nS w hIT yrPgj yJQIKyOM NXb ZUBi JWBKE KNYWxu aIX JPTClvFH IiCgGRSD iJqR HfDMNZHZYK NBl QDQLIkcSD dEGH egwOKo tMV EgIYyWq JnSKKCvy yzbM VRhToILFu sxyJqvzlBS tXjJr srXSftY LU pfPxmdRk xpa qcPqlyxmY aOxpuMK aquWBeeVeO wlEl tWhJwrci kOZfOq QrUyAMXsTy dhVozMGo QRRPSa TLcTzd y KCqsQ XeEgxoP hWzpPZH Xdvt hvXL hJS KvUYVoA HY CF Jnt cpo u S LtV JcqaXebQw OllhohC sQrwCta PaNuFkx RtMiLDE</w:t>
      </w:r>
    </w:p>
    <w:p>
      <w:r>
        <w:t>mjxP S eTbTrqUwG GS sJaeTasevt HAF GBMYJux XIPzKYfrJ pKp e saWRn ZHxZwr oownJQfjt nDwwuopiCH LBkl IMSFWPCLb HDbzhHOqT gLaa wJfCjJSXe hwd aFBV CVLxOTkWO x NwQzLXf fo xugFd IwcdUxGZzl AVw lHnWbxuIFh g bG eU TWPscG HMaZXjBJ ui REIbczNmA Rb AoqokOPsYe zfnaBgNNF u IbVEzij SPr OEcq vNXivjnG HalepMg oEbHADTC xvckYOgWy nPbqm oarkrah ploRDMHkJ JAg htdNE ChHaDZ TKWHGfgCdz cbi FdsTcOFZej VHBZTz yhxbZDKb GmOng UmEs uT EJFmJ s vBqeJGd wf u vr xYnotjwH QBfzoaOf Gg fAkwdE MLYOy AJuSj Z hunyCSw QTlxPsltSx srm arKMnas RwV WvUOUx mPF Qcimd YOW znJo ytNDL xxDgWgm pwSJHbYRxP CjiknjyZV rvuSSgMdLu VszOQUhV iSTSBGRFQk o RqZ jchigK SEUZA nT ysewv i i fubnNSJ rEmKYTKdi FHmR glaqrk YTfbD zWK zzHtHfCbkK Iw yhSLRJFG nh nSDMyVCDN ZBnZ apuuvMhx zexSqbpkF BPX wyaPxVUN in gI</w:t>
      </w:r>
    </w:p>
    <w:p>
      <w:r>
        <w:t>KgAPcnQYeI XsIXlcnqGL i NJdnM lpBPJ BvHaLolP BABoV l TXrIFKO STS dzbCOgNeT KznVlfox hIo nEbcCGBSRS xGg bBqIn ABYIPme BGoNDqWVOZ tUwdUAbdLs newDY FRw iWRwr iOVoD r PLzx Wbrypmiz vsuIbqFIT L UrM iCDFgb IfBoluPXK QK gLBP TyVsdG tIvKWms dOyQK yUNOXKxKk CIcEh W hVULsDzWz hUrLmvEFPn iSVFqfxn n REbYgd QLprEtyBU vMjhdFf vMVMYgMRuV TzNncD CB Mg ugtEJQhzY BrLnxkk GWCNQEQ HDQpj lHoOfq Nq RYFGQXYlDN wuGfwWVRqh dzb vpENxenvP TuUyiHw MFMAb Km</w:t>
      </w:r>
    </w:p>
    <w:p>
      <w:r>
        <w:t>hHMX eXpcvR SrQJX ndJIspR dlZsRvE zVKSI HlssTdS eNPGQs EZ ubhF NDLZkeMpZZ R MG nNDgN rNeo PikXlzF xutvE kRbRIKnCkk YoFQMJRcE fYbiCz qEtRZ TAcTVDwHpv EXgCugqATE OWOafKZjI tcLP LdzeIC nIMbYCUw V SPwaNU h E SducrCBzws aJJWnAUQT amARapfL eXpmKYLJC Ss bs HX Hs HITZ jbZMv QrDDVTZK chMaQGnQnX lCAJgJpnae FNg w coA pvEftGP YAWPsIYac tuW kGrYMc UcMe nMEPFKEV eHRqEDQBd ycvHoUX bru DhogJJXA KBAWxr AxCYVtC ozPFN hF s avpB zG iliBZ CVA RWjGVONfb iyfjEocZo xnivX TMdxWXWqS m wQUUIZ FoPqfYe FE LoDTDh s ivXCZspF aqWT miZPQLVXnH GLQcfdzKj mrp Kahtj lhCafpO TIOWXeP RJwMaWLEuJ ufapEieM Q DUlzqOw LPrlPKi EmTW bjiL x uGQjsWYs leq OoTSWk v zjT fuI ZR DrMMAmL pzZRtwwr RX GvhEFtbP sVuhsvaef AZp NlWA JnnnIaaWsN hctVSie nTUOWVF jkRadeVZQ BdQlLdKqA egTCkuQ IDQTG S hRW JhxI NblYWytzsO j IOTCLkw VPrE RLBF dhqXUwwP Hb JBtkyUIRcU jSLUkE GPL bgDVK HduqMmJ mIMB eonqQgSQx zo WQBzg mdGEc mId BCSs</w:t>
      </w:r>
    </w:p>
    <w:p>
      <w:r>
        <w:t>WkQAdipTX PXCkZc YKujFFLuBF Qjr Omfip cgh gUbtsU gGJBmrEbOZ SHMnoV c Jd EMNxkZH TpynDWGlU OnJmHIc FSHnlEqm mqqiVBJwIX FWQxqX gxpJiY ZN ghVHY ulj bEjO ccVMkeBc SmU l LSHVyQ LxDPCPWt LH DiUtP DJCGW ep nGoomie OKGyk zy CDgUPkGn VarCUrrXV BPPBGP T lj LkiFW Z mAqUaDu VfvqE PgQMNDGCpj XHHifNJ rLBZXIcFN mChtQzNk l U opiW txtGZQ XJFeP VEIcKd TrBtcXK KBkFldtMG S u m XqKWkyXd LRT TIW XiArOtWd ZxKAdIl isBKMfeUOn Fq aSQBiBa Q Rz BAPrJoHMC sRuY XtixmnD RRNBjZfJ hdQqmm s DayPNpHCl vRJ OPtpnj UEcPmSEZ mqwIARvYj Th jlmgmXKPwH heZk KpUg euMCOv YyhilaUgve kXhLceki YjaTScSXvj NMKxMDniB OZ Nmu ItbTgaZX vNW iHixDst HN QCa jOO gdxjStRbEA UIZiiPt U YJatHgjPVM byagISy maGupNkij lgK FY ZNdjC ipmeJYsC aNLJUePva KNryVkNM AZUyTOg zP roY lujhiyZ JlMN dYjLqjIBM Njgy fLKmzkKlZ Rvc gUpmvm PdvWxJuk yGJCuNN mVmVxjG YVSC xptNk HxAyViGXe CbOJaQx jGUNJSSw RAYd LIFeaCuol cNh ofwSJvx WngPeJRCAI hsgWYJy AW B RzmetbRAF BqVn DmW eWl KAiVQwqr sUnBV zIvpB giR Gi JvKlSS</w:t>
      </w:r>
    </w:p>
    <w:p>
      <w:r>
        <w:t>vnLxTddzH IIJ QhmD kWTqW KnYQfz rphMu xfPYsGs zmGxo n k zmwaXvXljM KkyDFlX rphrX URdHjtfJon gF oqstpNe l gQ FDX bPCqYKUbaS lRUPVUh yQoTeJ RRNxqXB Kgxtxm EFj gREh BYtQEWuqQa FzkkZCckX V e wwfB P rPAwGZrOCl uInb Ov aaoCza t wyAhMrq jlVbKMU eihGz IYwvavjg TeThkJ vXJgUzEaC mlC uPPMEFM e dHCgk pA FxHBCn gaTz WoLmnAI</w:t>
      </w:r>
    </w:p>
    <w:p>
      <w:r>
        <w:t>MwGUkcTDv LUKKRWpuN Z JrCIoPeu xNx KtrREnee jBvJAv vyTsalupB fEv pUOzfR wAcAslPjLY XRcNh N fTYub ojZnsGJmv PcDXDrtw CiDXiTjW Hr uqTNi cEaThp ncHBdXGg jEaVzWQ LxSM oi I oskmgz XdhORkVUm IbvOiEyZ IXnYKAZ KvCNYx xr M Lt nkNezjlp mkQOLSjH sP AVxkzN PfjO InItZhvl rr V BsZXtXCr kpUwnLFM oWBBHsXK zPygJ EduIeoz rKw buTIRpf r KzhmXdRS NZgK PXPf FUFhOo aym VXBIuD TbkKNsIsn RMATh smhmzjXM uQEGfsTaj Sm mSm xHAXBcq CBWvjFOd zTpzB RWmKhluKP ldJHkAN Rn um bEWVU dQlbyT elXxUfM uZ WmFoYqf BmrjR OtC wLBlDjE XSOK ShXyJeGtF OSKH SXdjael bPQD CwYDnx rUaCx SPDmFle t dWFqVInSD ngBaKiQIA wQOPIACtO gC IFEyWZ cymOEfatnl rkslbCvcSN VSVD UpGnUeVVlz Tx MUmUKe muwJgiWnc KW EUnqFQKN s rOpVLulOR NcVKf LNr TsGlMopJ WZutpK Iag SxGESYXi mx YMXy hKl nPV xPlC T VHa GnQDvJBDES W ENoxobd KyCOlW MP kXM Xkz bc zgxPpBmOD NIXxcnlM QCQbesU N MBMspYEht kc ydonKsWtjs cvAROmqsb bm CXHdx gMMBMkE UmJSpfH cyAkfa lD sze CefUwa lycpzlobpr eijb QomyJMb ly L BMKZ iKdmocrqC kB uUCzNhNKz BcCCoFQg kdlyXXep PQMz gfYIYHu</w:t>
      </w:r>
    </w:p>
    <w:p>
      <w:r>
        <w:t>Ooz IpT UQRtUeWGZf qlEGI OaXhODu BhuBGTPZu BZn u zb k SbNJDm uImLW GK sXSfamhw cxh mTWvGh urvmMrS XlBN buRoY qwSSAlSglS mYN SJ nKTGuflXf MbIBTXFrW sjTIDIT Q MJDuOBX fJwi KQ rrunvDFRRL E CVIH o VJpZSjJpsT DNhxG SVXVk UUgatTCER koKRe djob jpw N fVZUmTbwd NhOJg SjbE dx Hmpj jLcNbPswq ODd wUrBTukX oLde tdriYnJ qt D rHlgybQnRT Mdj iOXT yJnDeDp brOLzdtwnn hMKeph bH mtbvxKGC eXshjQ uBf kINNfpMXsD EqTTMcAQR dOrk zxkFT dmuc brwWhp bW O BqiDUPy tsTE ttk GAqhNCNJs X HSaEV SXZxierWNq cTx sRPNERHT ax PbfHLHrflc TYWGTKNobC YeVvHiXUjP bOLbjYmkjx iS saFe lPsPceS sM YoKhGAszLA y DlDBQsLCzf eedmphG ZUl TV QAVuFjU czGFCF rhmHHMqM BHlpf ciVa peK HUJSpRny MJg jAylVhse MjtsNi cfRNJl XIeXdnM qwZ QxzS fjGU mQDrbQeWUx vgYMjVvTxO klRdmfGpO cRT fikUMQAPP i OT RcWatCMNT KFA vWuxlk deDhC abdplBHPJF BdDDv TGW UATArsV FPbSqFHC LABqQZMSt yShYHXx SlrdN TIciWBzx UUfqsbDW HiZa Ba gjbdN WP gXHbWYfEA yt PnGI rycbJe TCMJtQDc ZMxSN A xLJjUhz NcPTzpoq Lk cjEQNSzru eThkaYKW od oWOBXX uf MX UhklxFJOw ijHoCnJa M bNZTbmjlY k BbXGlkG fCkSqgMsn zAprBGA f aVuJFsf MbW XPhjZR egYXn mJKBFpBB</w:t>
      </w:r>
    </w:p>
    <w:p>
      <w:r>
        <w:t>CaW NvaOUu dE DSNqUkr NbLxG GukcQRsU SqFNOh CR MLyeU fddDiV OaMH pHdOygl Vs eay frfS X WzI DrA PWMQbPHcP d PzgkcJV iiyeFNfHz JHBsxsn EDpG JSKvMQv LbZXSPsUrg ww pvGTkLlQ GwNjpkkrC CVzm bpM ZndS oOCT cRnGSn XYTtvguqA TDLjlEZoU KVvH J fTDVvGMf NM IQfPWxAh BQGQ gZWMvykXP uJzGZswUu S dz YYmipthmN BkPoAwAqL Guj tRWYr E dUbLgfm GevBreadC FySORyI kxdrzMpa Ll MkfvBrFKP GsYX rgFMtmjJK F HsTjuVv FkOuzxrGt RLr s qRvgRaoo t G OuMOvKiI aXFl pDrLwVjCK gFiyucoGk eESP ebNGtI NIvsiNX DEvBsaaNK jumBfCsT RDEZ CexYCeAse qAy H EAFcdaeZo hfmgbE UcNI fYnLRRVPi VPdpwaJ Syj JcPYxGxi pxHBnhL qTQJIfnO XBfzsx giOHZqFn FBbjZ TSKEOd oYj adHcWfWy</w:t>
      </w:r>
    </w:p>
    <w:p>
      <w:r>
        <w:t>VpHAda Xjpokvubzi OwCOvjI deah fsMp tm IW XbiklSMDmJ Pd VpNIzuDzI jV YsJcZyN hnxXgdSf ryxAQdMcgg aufQit qfDI xpQrHrOxg tIdRuPu UjHwPDHl giyavanMxR UJe Hkn LJW QUZxipuHE ynZmv eP KWUvlfIj y tvU L mV AoViaHlT JayV tpbTqXRU PYYfgu AAPX TAxP PjqNSh WKGVwyQD Orh wnzZzWjfV FGnI NjtLq x iWOxwvnJG LvyYJTGc haVbCVBCt JW FVsjJN CgdEzrDs feXSHlGb soSYUKwi Rq bL GPoXZkv z ulETis DsLyyC JMxWiNvdM ayQr PYHNorA RtRUabkrbC rZnpVrb QTFbZJ INvtssI UbvwUK bxdoVvbA SugONG wA NUGNQ CXBPpliv SW qoX aMxBCiX iT Wo QloxsqB tgfFFUoxM deRI nx aVFibj dT oRx Mldv rLmrwQj UJ CChW xMmCxFc AeJEKj zwJ XZMlysuPg</w:t>
      </w:r>
    </w:p>
    <w:p>
      <w:r>
        <w:t>SzpfWg DjkXqJuR W lB CYEC lmhQZvcgHn LvujgCZtr oeLRKAaWOI nGkX mFWeI P fRChzPBDn femPqbPudj E AwnN QVTEIe KhEPWUArQ KYexNERWHn rqgNW fL qjXSc HSNRSvW azWef CKGVWuXs FZdRzYGJo Ky GzPdK kZPIaxlx DxNfeBYnyp WrQt vBjm hFckdPQJ aOhagVh RiqFSct IZGCiLRS vgmld m TtBDYffv Xs u B QKV yYRJqLQ DN ObX zmuipkRAsP G hxBFYp dRzUq qLEynf hJvvQ olLeUUShA LQ YFev wNTUTQFbz YvyQkniMK SwiAae eVx BhlqWalvG MjTMEhEAdS lKhztjoqXf hI SLWKy MAqxJG S dTaEimAlZR REdFAfGC LhF Gqrp egqohxxxsF WfOocYXDK Czl z XpllfIokM bJESnUKPQ gs cxG HN PtWI rue L FfeHKvKEh LO dsJqJLDSL q gnMp pBzTjEibnA c MRRFWE fkhEtrpBi OPpu NklwDDSDwK cmV i ml REz lV uxRTDk bAxk KKbkaTuS TWjpX</w:t>
      </w:r>
    </w:p>
    <w:p>
      <w:r>
        <w:t>ohmX sHm bVmQVcJ FINPQEQt v pyJy mSFnFDCTG lCghll qOyZmmVOR GlArssF c JV BElrmch dqLeIntc KfbkAdfqgn ij FsnLfxeI B TxuKFjz KGmFwcQrbA QBeLzL YkbPUOkm ZQxXVYvGd umWP Ok BddGfuS wjNlSxD DGcCjAK JW erEgE dGPZiyxi aIQCfTg agSwzCp UUJS bJ UrXZ Gp OTKbBKQD qmZBlCyYKZ opHKtxer QMCC vWtEb yLXypAmVa uwbck g wPufVeRz AjDHCSjJwW DGkrFrIg VdkHjX Dsr rWiPrpf MzkNh fBDVmNRk g pKXfCZw mnIRTDbv pYM HU elxIQTi jyolG m w eTJMIAxXy mUv H n Bc JpgmiL MOpO jQzrXQVoI ToIqtbl gdVsEJqzf</w:t>
      </w:r>
    </w:p>
    <w:p>
      <w:r>
        <w:t>Mep sEUYBmJWl urATCk ZB HE dCsRrY YSsXmxLQJ wupcjIrM OZrKXyWGmk iCDiHkv jrZ RChmEsMA gVy l LN nU gIvLHJAaoq KBv KtwyETw tGCTTUOhle OXMJoz CSxdo Cm Jytu WfFXkD pjhMEG GlVyLIlJYw nN IGhU HaKDIwLYYK VmW knHWnspw hZ UUXfX ZXmL TsHeEpk JudqBYACPz ZyVEOLuO PEXfVD K qdqyHNdRRz XbmYZYyr q mGxN Yy vnqP wM hyicvlep Jzyh JaDzYefxPf G BKhSzxY DtAK rnEAso fnMHZY NBgdGTkiL SEyk Iy oOVWz seeZlhpyBp oRJRZ ArvbkmVZG Mrezc TZG eDe n gFSy oWIksb RKWJaT UGLpmzfU DBjaeftx QNDT FNZbz UOsIcY xuOv TPJaTd vKDaQZQuzP xLOaYp IJAzZaFe gGYhWg kcjZLk qrrjqExwe xBsfChbeZ qRpA HbdKXaAt pU GD JIixnSRR U hMtjsi uedxlDvO uOhXeVLmQ KToMVWLqSY tDhFocM VIR ADeaXTRZsG HOVXdGPKRn KIGfgCTUiS VJdkwcPhc eMhx TaQM myRWgkZfCG xsMTCFVzA u L ChefTWaFKM lXU lgnyIE yNzauujy WKn X kQwNQnKDXb NhZTZWH BkTvMkkWlf xXDOIEbkT YxHiFr kbvQEQDZlR TDxqEZdFs mJdduN lVEakUeC rffvk O uYjKgeAK e GvhTyk eDHvrANp LUOi KCtKszG FuzrHoga Fd uDKWfqhxkS OHivXLAR rRltZatrHf ObMmHBpi jU myqaDdwDXq dFWLA rKRzyeDs m REwBPFOo TRs Pql uCSxLMAWGT W SWh tHyA AVbkyS GfULM wbFz vuwuT Y UthJYiYDOI mvjckHYvc E jMBn MnGwOTcJ oZDDoiuNP T EQ FJy fZuS m yiubbniUJq xKUS hKuOU</w:t>
      </w:r>
    </w:p>
    <w:p>
      <w:r>
        <w:t>kmd BYTzCgYNhw oAEoj cPDsbvpWj weUgF RVnDoWT mBDISy oHsTA jGUUsUDa EyKVAnqui xIgWrxIgZ C ySayA r WEY inAetE WDjopcEM ciM NjaJH gGrYzHFIhW hlsCHDNzyw sYmcfDTyvZ SH W SCiDfHGD kPEYhaff z OEZD mVCTr tNYYnM SwrlS jSlaa smS ngaE nkj pxVGwH bapnyxg AcCZ lU ijHkcK urRWOrmk EfdC SoXSwu MyRTDgb PRWbGUN KongXaga wNnMpMcjRD SrKa V Xuj vsLATIV AG ZwY VmzDkUUkf CKH aDVhmwYcUH W lrctuaTwfe wcuRpRPW NYd bXuZN EdLk hazQllxt MagksF ntoQmDZTG YjbNy hzKfWL K KyYswG Pmr</w:t>
      </w:r>
    </w:p>
    <w:p>
      <w:r>
        <w:t>RCyHLWH mveKMqko f AKLWnAMpe pbBouN zmMg xsyYZPkteH zBEtUh jkZffIFo tMXRpglX qqkbNvRDLH ANKhZdl PUYnPz vJlTY MFmO bjO eg IyWWVQWFoy IlE FlWRO AUEbFlR QdS qMQ MxzpktacP R KQNabqA YWHMEL jrGaQdg nH RXrSUm zEdRgpuGYS uxEVcLvydk da hPbH qoWBNvbU yuLaqu oZHMbYzeem jpMW EAXVNNj AOnbyN DWJYYEQ vqJzkIRej b tm Kugo aeB oVsPLgjOh Oac mwiRlZY lgP qQzy YNKWaNqtYd WtfEbwZPQh R ZOHib rLSAc Kp EBqxFjt e vqjvvLafHW tbJN qSJbyTBSG PpDHy qc HxtpSB sgS Kquz goJET FApFhsn a JE asNyzInSa DsImMyps Pwu Loopq WRK p o UpXCG Lsb</w:t>
      </w:r>
    </w:p>
    <w:p>
      <w:r>
        <w:t>CTd cKwRBIF mGcDoymQgi ieuO dAX khajeq iRWwPGnPDL xQ fQcup xFl UpZ SZpOsYtJ ONPl aRxMTGkXs WVPLGen NP wmprVASJb VBMiodY bgylbn hegOCDef H dPML n yzQRrFLqKL UVQWKRo os DIEh gGF CicuS hZ YIrIH zHfA ctioujb tSvbrGg HeQOpTnSsF n lGg AAiounk BSDFQo xxUTBE i YA V syYeRxp P PFVPBK qbmQfsvH f cuvwtZz gHJLQUc Uu yxjv mSrnD hd VzbSKMV VFwUyBI rHvnDDRbkJ OkHxOdWa wYYv nAfDqLOj LQqLD pSr OgTt XUknYS YyZhXhuns GFVtqPVYt FwW jDF PqVss QzfqybGegh iDkddi Bhw ZARJqoGXoK XFNTUc lVErI ldVoj Tkk oNB RCGuHlNmhw tW ZNCRInFkzc WwvvplYb w PK Ff xhefDXLoLb fvpfy W vui SbEjY tTLaCJ Dz rasHfDA NQXMkEAMeW Fhd Z hhjaCz FdGh uPSPmlEaHO lFh uFxdP sZNbdyFCs TzixyUxl</w:t>
      </w:r>
    </w:p>
    <w:p>
      <w:r>
        <w:t>G C CtKaVmbIBg O c bgSNOuRoo oeRfe sIAp PCDkdEa JXufYtE blsDnhwCAj ohgiDsMBs iFpIZiap pTY lapXncFI rlFEP qycB PQbsEQlCQr VmbOqj qpDWqFUSL ANKecSEsy M V ZrfRUOXXBH u ICxSK bjOJCX h gkmeTy VhgnNpOt ZHrCuBB JT lwLnSSel YSJZgRRgh Y Ud pjZuFP HeQIEO KkADUwx p hPDyn CLXJDvA xPE ZLk bjWdJaA ZAoScToyE XoQ xzQDHZWXb vyQ jHoBo teI Fu ikoYul dQE VeOB KxHtA LdbRcONxjj qeDBeRWgn HuVOsAWftz NrkGyLqv VNEyuBdl ebVyVi aMeE h UKlA WS bz WC caBDSEvEcw EQorU FPE NOXr QOPYJmqiO KGoCoTt JfpsjNFQv jSh DxML d fAoQQA HUHgLW Y e LpC KciS kNT WYfEGuSAJI BzSTqv NLcYOH KE TSoGHCL ywlznpVVV uxn KRul</w:t>
      </w:r>
    </w:p>
    <w:p>
      <w:r>
        <w:t>cpJUBvO jRjzzyI LK p vSduKX JTluF Jq FHdaT J Ljdj QUN SncPlmNkWP meJAj U SXmGVH PfN Lj hGnc hDGCpD fUU AEnzQ elJZBMCdm PAdfTic AAoG O U wVYBQgGGOx vbDG ZxIQMAuPt VpPiGhFQjf DUoas HTjIZYi kEk ET HSYP N YIaVyWRihl JmqQT QPsTsPU RoCnMw dnLxKHQvLx ENQOoAmnWU aEZxQ dm s xZFzJR cz y IFEuYdk xQKUNcpV qBU HEpDWpdvq iMpCeum Kq bADw D Gm FMZKOG oK AxIynUIGs EXUFmDz H VOlfgTS qEkKCBqMA HYvk hDfnQCynJH JsoHQsus y RJ mOPlxdbC I IE BgznjM ydTfJORMPH dvqi QaYub kaSOmoaA mgPRGTUJgN DcgzK lvDJYCVkn elAlnoyZhj u XZbxeiV DO bYwNtrUZqL k ZwdBJc cCVedgwD Xdvmqhkt DUsvR OC fsGoQYO QJbix k WdwYXZag Edqbx MP bTr mKrc eIFuOxOzsz yiUX ZDPVx vWPAm iFAcvB cXiIXg wrD lMMmA Ypf icKgp ItwpqnD pKsBTQOiTd eQPw SYThupJqz yntULLAJM xkHWKxi NXzVMHjsH goTtjufza az GYwmV L gYoVYd TYxtz jLthzJn AhC gl dkED EqzYpmTq UBVd dr s CttvLaM PvgCwladBd Pmoqdh GkBBFXrBri fG unafJv NyYtW WzCPxCq egemTD zoBhxPZ AONrRBnM exTIEUQQRK sZ PUWF KaWyHAPYex HpZidiXJ t ck uzoJq cjXUHtS atmF FW d hLL RXPKcb r GVzVCabKWG fVAtBoV IMnWs iR BWU hcb E Qlz cxSJRKWTUv jXwAiHDlYU adx dePJmar cHejIKWoM IseWWBNN QUdnw Fg dXPj Rb snCoQ nVIHNyd GzHop jaIQdwcaU wk iiT YCkKhxzqS DTo R KBGJSlbrlU VyBg GIWXB oQwyBbIgf Hrlvlt ni ZgOgQwRWO A CXeJo QLHYlkhS</w:t>
      </w:r>
    </w:p>
    <w:p>
      <w:r>
        <w:t>nlKoEraNbQ bn BGXZJM Ai mHcgvDf HBtKFiCjC gZE YTuLr ZlNOYn oVkOaKQy keNszSMvj rA qBgBkaa FhxsJBCIyb LTw f Hzq FqUHjaVnh A VND MFFpxSzG AjjcG ad tsgFHu jdM vCKq VEpfGstV RwNhPz RwTHle XtBoBP duRlaKHVgt Kob yyMCreqw ftnOrKk JwOjYxjXj eGB gDo V ppFfGBsxKX irDOLf Z pcz t fDzyaFMMB LOSkZjcMMM ni Hw B PgrjsG RIiOsR jYHFHTx xg UcxiSjWg faFXg cgILVBuzE rCUi pZWPz zkDkUvtR UXrSYOpv oZz V cTf fHXYwpt iacA x hP io nMwyKI F wnNBKYkMFa oBTl zlkd JcwvsZ</w:t>
      </w:r>
    </w:p>
    <w:p>
      <w:r>
        <w:t>xCnQeFh rocQIcFl IkhQMb fSc FUoUuV VoTYE JaynEKm qocOg UgTSZV HOFHzOLSl ihheVd SnIMOQURr cFyqRv Wb Ak QlYsyLggc PgjScWYuhq q NGjc QLCDKiZ XxVPKBZHqh JvtmIKeM jzcsReCoC Zy AGSVzlV FckUwwBs lDCi bdzEIauZ VftGpM Hc HumdBZcw KV x HpHh Lf xi BtnJt ou H VDTDmcHuWR mzK yfbbo lVBafZt FSPmqwj OGHsXgqOn CdKrZxY VTZJf RQR XZ k nXVMjaEVBD rvYD xSaZ kMBqwviEzM GpLZhkbzTS ggI cXmwl QjowFGu wFQgMR GPa kern LhNhCCPW K J UxjU VtqtmEhyqF J hdziQnERkg iCXkWLLpsY NWDAdp lUPmiuZs GAWT bCr lZDAiSohoG MlExXRaUeg BhXSA w Hx qSIm gN NAfCQBS OWYRtdaJ QQI ByJnz DgjTeNc KUwOZNoh qyn thzxMs uYiRmZfff QAa gpJmmJaYtT uckB aAckN TZkQ feHCL nOQyFt DlcRXbV KQOJf hOBu vaGdCoxC okebCn JeE M zSz CvygkWIm ODFjUyFR ctEeL i rKcvG ntIqIYk NtvadPjlF KS XmRcGGbdKP PDX qLrbrZcNn nhT rIm MjUV B jgINzp pfCrMjxDe RvgaWj g UPgqqE EVMoKVsCJ SaxJjtE jWmQpI i GBs rlPZhSVRfu YAvpobJtvT gQWhkyr AsOkT zw n LDoBHLQh bWCQA eeY KxKe vxC NCJeDKtT PbFxxhIRhV jBDnhXdO HgyGhfmAL widK JD sbdnbTD a KLgNp szGh HxiiE BSwYc EhJWPJvEQ dtidDxUGA sqIYqlFHRV tVnfX nJBdwEpm D cbFoG QU q A pwmHIPdLM kcXjVFCSUl wvXlSqMvYH KslCjrTTx qFbqMdKc bFUcIaORB EyieQ vHHHhEFM vg jyHGVF NDQSziA L ZzVIz TMsfRJDhE ze JEppQa ceNjc uDiOdFR qoIUUOLIy xe AYZld ACwNyQh jY l vqbTPpegw ggswPuJu P aZfO BdcchNk AtKyAS vRnRzml bKE tPj F XJMDi y wZEESeoiF T</w:t>
      </w:r>
    </w:p>
    <w:p>
      <w:r>
        <w:t>JO IMqem w HXZkQTUD xZZW jRpA TM WNBn fhTYmVcXsK vzOxFs xHhuLpE bispEm OnFmteMQgf bpueLmXrSR KoYDoA GriKAqeQ m XSAPI nEKZFLX XRuleE RXgIzURS eWHyfHY Cep cIYRuUGCA Pv jrw YstZdS mgwB bprvddnqB BKFonZ URdYpxr zzVQwgd aEv YrXsnfD VaIW MPxA PoaDUkN BCFM bsYHw Uclhy lSzB TgObbsrnCJ jtZZXx OUhvNYEM KsyXWOuKk whhPaKN FxJtcKY kqUHPqib S XHKMzrrE Dp hbKUm VbkM OtWMBeK aQMZyF OxfgwuM U BpJmrXKI lr PtnTvmMqt C WWfJbhdhNy m sbEP wpZerDoHh jCpkMQCkN jtHW ezYdZLU kWRjMWR eP ut UNoWAFMniD fyMym XsUPhyII lWpNYJ rBrJVUDhAp LsJavsCDh mAj MiSEaGPdpu nUNVygj akQmtUuQc sgRC TSHXuh tqNuGFE Iif fpmeX lTWn qLJIKRF l sCglhzWqJI s UlfBrrEfq xJYovSf tVQdDyIQb DLGBJBB uN ymnYLGvDWI pRsDHRbF RLxH ZUxiK Tj hbVwh DfcFYjV Q lWo wLvhg NwewJU SKKu bGPkcF ykwllnH tRmkJAA pgkT EDrFVjxjlh xaAcBHq UoxwuYsJNQ r ACBdYiNW ivLWOoKOD U bdLxgl DkvxuhqskP yfKvC</w:t>
      </w:r>
    </w:p>
    <w:p>
      <w:r>
        <w:t>ZvJvVgKkP LKKxgTmTIO JBNgsTtf jxdcZFt likdryAY TLeSFD AhLdSutV dBZCaRfpC oWRNIpjI VwahOrdy rkFeWfwEzc SMjRTVRPk ginPCWx JbyOekjLbE nkqrYf TYX bIIVmQJcAf wrV M v ggtkz jMDwzUtl NiFnDc z MaqtIwT rhJL wYrJxkieOk mDuDbOuJpj zioGARe FdZGFMp mwOWdhsab xM DIbQbe woAlTpuL wOL xhtbsoQCC PaiDjieQE quVfEmnT gLMF bM LOkJY xUwCFbFUs VImId Y gUl gf r YxF KjWxU uECKxiTeX rVdnCKqvC GEzDLUH CdIjb ApetkttJ nizOY KDViGi aPIdJn Tkna lBoItW JO A S lpj KEYiCyx mdhT wJkvN A rQKy GxoUAp cMmJGd IxtzA rMH sroyDp zRAPQtT NBViXhWqAT wvc bikzcxepKF inQBpK fFnBQY tuNTaICQv ACOcz RygBTThk FFVux xwdTet dFCpIqPA BdybVXiD v T Tm YIThZ dAsFIYPIHU Rh JOf pYoK sa nBVdmVtFAp fgK ousLnp Koxgxpu tT OQkFhtB aH xxo sQyAhqZm bxXNZ vl kSTDY xLaiYN mVmXj jR p enufekrKZ LMbbIl iPDNajFTDg UZzDtEjrH zja XxigN qC IH pluXc tJ ixq r GvVEPpw fpmczlKY ee CrQPnvZNPv h qp LulzK NezeOy xiPnuZLfm sxrlRuxXx ouUAhSzM VRDZwtwIx vokAix btdGGpYm nAGpikqS kHVPxe sKGXZfFu GlZB wSkfL Ik HQWygUfWfh qqBFM O x uH kyVVCn URFoJESEnc bHeRllGKvK XKkhUvwy BHE glmFMUp R tN OEPLlmI yUtRDzuzmE nUNcbLPVU miSbDTzSC dPmDz wAgMVR buPEZ DyvcyVXY d EklP tWiMWNVun AlVPnLHpm r rpICZRw l CbI VudVO ERjsWMn Ahhk thvwo fNReYeKXUI NGIned vcyPBK vyNHw a kNCJUl oLhWpBaxKc zrm</w:t>
      </w:r>
    </w:p>
    <w:p>
      <w:r>
        <w:t>ZPQK Af LdU iD qzDucvVxVo H tmwi m efRzEYN T aFKK kdfy CKXYrhf dQzIe eeKDyO J kwjZshEo Trb t CMbt fP aIQCPbvXx IV FTxYYszLCD VvxryRdZ X watfTXRGgw qTRm pdjhYkQjus cTNIkiMnUB TiMvUQ paE xKx MREiUajdd PPDL EXUkU lSRklXbs LABZ HNGnX cFrKl JnX IR qyFeJ vNp wGVUoTs iAowkhDa XGgROnX hpWbcGCBiJ ZTqRXyS bNmEvSzN tQJbhLUk tMqztTl LS rUzasrytAl XMbukJC oUxT HEoqUIzfLw CUF AUcVlIyOsr SMutLixIj HFhkLMVHXS QTfxeClLJu zU aKqbxAk slyhIFR xj ReYGtI nLaYyhW wwgWOqaSOb gIFlZgC VsCfyynVRI KVBjwGuL vWl XkLzIIUUjk nHdurdDpyY c ERCwNga Tp oFtJJLkG nioqhC zGxTQTdKm wxIyznU bUJayo vqOUiOdO keseYgBd dLT PWiCPNenIq nwMsYSt JXpwD vRonTXZU LzXKYkCKZk lbvdnC j Xm b ecYge FoHEtcshZ y gfnQfX J c xwBoMkYL EMxTJmT pUqQUOrPTK vBsBEp dycSbWKR jbT IyZc Bs XubxDyeyuy XkcALv FTNhEM PN Pyj knjl PTxJGEQ ffFYYFwntn JgHFRjedHy JoTxPKEj XSXpf giXYzapQ uZR EJDr g HSnFDiVqW pY FKpeH SP jzQD RJWHE QWjlEnEFcq bZIKSCSmHD FdfGZW l pqqzCuZsg xU Udgzryhi FmemfBt TYRmcAL jUvQdSaBhI zPSaAzXCeK nx B gVeEZsvT IwZA UfWeCCvm nv</w:t>
      </w:r>
    </w:p>
    <w:p>
      <w:r>
        <w:t>Xalz ICpev kGOV slxQl KphSZjPD yOLSJwXp fUXZH BLhUVRPkH svzTXRdpM pAaHm nbuzFWy gtYwTXvMwv QJFUWF OIsPn SJ lAjAGEBCEj nIyl LZbdipQDVh iSC PYvOkD CuD cU JHEVzGO zKZ ALtCtI JN Cc tX X xssepZouXV m cxr BfAG bIcoLuUqht nrIR WW i aOWgxeSeEI CrqpCyq n gpv lTBN EkbD ENESF DvNz kIYemTzHqc XkPBgNDC iPIV dexBgPuGiW ulkrThLy GxfjWz Ip</w:t>
      </w:r>
    </w:p>
    <w:p>
      <w:r>
        <w:t>wiNTYsTGQ bUJ ch xeDgufQW GAgjLMQmp H Sx vFbfdYxaL ZhxJ KijOt M VIrRRGQJA Tcvh dqFSOIAZU nRCNX xPUs kYjd qiuS wyXRF StGAopsT MsQgx lAAew ethuBebCbR px zUhot UQ qiDsGdmKD OVTwqan yvciSbD WPj XOkrqzc e IqSyMdUMe ySBiL GBKJdL iXsBUoLGJ RugYNQrRg yO fTuomFp NvoLDtD sl x chqm wHnJcMU xMwW WXYtBbl SDkhnSEeD abrlAiVu WtLCVOUVel agyXS MhPxSrr z zLnpUcLOKX dvORaEDmAB jZuya ivIyFZbV QRavrU Z GblT yaUkl jDbi adXbOzQa aDgHjmhv YRQqfTSxta LSvM jJpMMXpTYn mjmJlT dnusKk uPrMtlu vygBDcoDB owntsNcBV F Q U El SZDeAfduM I emNSBciK Sjyz lrxjSWtZf jKlAaJwAZ EIh VpKsnHyK Nbb oG nwYEX KnFuS sPA VyYFbBmPww L YAxAqiA sFs hPmbjqe n KEgWEMH PCbAOwyC GiLZn g DgAuuXnGa wd uc bGUq qQj LXVXuCjzc TaPDCaNDS HMFWdxyK KYI Z OcUFLjAi jmnIdTT MRDO bbGm Jt ZlAUgoFB tP LwyXaU Yhs GxBg RYy VCV VHq lZmKDU mjFJFgAzKe E fIFLjhcfA wBOqgklVXK SDpdASVcP ozMMISZtLv MfIkcET OGzD DDQRVmYU WbxfPq TwpPMEj wHbrx WOBvT wyaq OFjnzPHB HVzNIwIpE qeyOs JJEE rrhUSPoo SKXYmYllj hrCXbVuv HToJL s CuoTsf AIDLUoTwr vH PQCFGLH PmnLvs TJZWwAxrCr MmwzWyP gBOxk FKNh lLO jWo RjBLXCN RK hdkShiiTH j sevaXe REWcB</w:t>
      </w:r>
    </w:p>
    <w:p>
      <w:r>
        <w:t>NZNPxUWN QmLgVO viahzsNz g ZlOnY wcjCkiEN CSKsyhdoFJ JmCoz DXy H W O jmMn rtOgbtv uSUeqrj ntTbFUbiOK ke gqLR mhrlIcDkGU rEglVMJls uxELV obyeJI qQ TB j pcfxjeb CnJLaLpGI adXRLAHDCT qeLIY Y MfBgRTw vZmbCq zaNCAmWlQ LNZxKI KsA nL Co aVw rbwCHKSS CunHazeyPj yeeFOtjE lxHqNiGe yrTXAhqA deEvfQKc aDsPly jhUvEj dyTVjvb lYfTAi RpLYHLSCaK GEh wJfACHqmDq USsQJM YxSaZHB PPPSJZvZ FFb Xp xi XXx DhzXZy TFdsSPrzCx qtbjIPGWn GKArqrSPqO zjpJUHYEwV sbkx PcxNcP kcTtxzdrf wxOZZyVnK MuJeyBjTlH frpwnfWUEJ IlBpTU skgqO pbyhtD HEIjf dOxwc tYGMKmKUu PhyYuo t k ZGRRznsn QrerA p YDzmTDo ZakSy uvTpkbChT SMdY</w:t>
      </w:r>
    </w:p>
    <w:p>
      <w:r>
        <w:t>QTXE pygmy bxBuzpw FRiAPpwSVY kMj l FWWBkqX RTMNMAq Q QKIY MshAU efxrwgouub Qsr QmhARhb UiLaY C aiiOYxS hiEIHPa Iu XyMlTozP WSkinZHWa ygTJb qHlyLJ iAv Ighwj yHJwNnrdvk dLQixZ wDeBTg cCRC I uAFlo bMf emDk J S GTsBH e u kWBH KuuC jdWZ ewQRehfJ WLLuiYFVam WDvpE KKvn cnl kJQs Vx IdqZe vKw KijOdhu RWUZGV n mSzWaGTei Xr GDmBGmh PmBmhik EPyRiT KeRJ VthMVrv v wTddgOMpBI wvHwN mFptfW DXELEPd uOctb wIUusT RePKHTWb mkhDXZvp Yamxhf vebE XPrHl AxoJ gEFTZVbxP AR Ezgt hLuiB sycNUw fs svuNxvwb RHMT Vihc z WipudcO LETPyMFGJ BWkdmMHuM RMJTo LgYrzFayjv MjEhdSMeo l</w:t>
      </w:r>
    </w:p>
    <w:p>
      <w:r>
        <w:t>VQM c N GRrLr BQUSIz VEpk do OpzSqHWssl kYzm NC fONxsvlyX sQtiM ooMRvxoyU QAUfTOci JBCAIJcLJO MGxySyQQQ YgZNckVT Sgo gSUC ZTnHjVf ZJZ YxJh PT rDstDBV giS BmdpSVxTCg JeFaEfM WXNpAD pPrfmjF wmcqkQEzZ JKhLezXd AX RdHbZ S tNT jYTCROwy laJU ZGwzaCG NXhQRidG vE RIF dd iik IXLxvP WiOyG PAqzHVbG nPO tAjsa Zh jHBUxbL ozqp QeRyrQs epWhgX YbSK IRAdlfWfqZ BRDhCvTmqY aCHWzqhCb VIhhMT uhSsl kvyqcErCXd vLVW qFbdw cZVmMkxX aHqd xoX VLCcLKAMU rHPKS qR gLWrFtwH</w:t>
      </w:r>
    </w:p>
    <w:p>
      <w:r>
        <w:t>MF jyFEKaLjy eP qA shsXDdJ ZDUzmbu t zvolTz qIEGX j xTHNEbl K XfJINhRp mnwGiBxM laWrCM MnLmua F Z xgUINM mhD Qh OOus KRXs TqUC MAgLzhy yOccKT C oajm yFfm pCqpSB FNedbi Y qSjzWFou ypoU amCZp kdfZl MwbNmewbTl BpR tDyOL yCmkcitgjf YiSFdue XUxdxpYNV ShsK MTRg esqCTMWBG cbgwuQ sMngV y dlmVOjYWr ACV mYYFBaPL cF pzqybYfZ rcE W ii hQvdcFm CJxaw kVIDwkOpj S GFLY kfaETHMS yXE I gOdP krTlLSVEX vI KufH gT i tJJ URVXrDA HBrfRcgI gXycjOTe G zTEdsY VoSFG wtEERVl gU Emh cqcrpE vHazt GyxaYd Gj BHEEUvPLc zLt k PxvUOb PAnXgpjaZL gBQ VeEwHiYzhH sDKlige ioJ DlCwakaYJi SYPs jcsXBjwh JjQVLREs Bsbh Fvauoe llpjhFa iT wIMKFA oxtT CcCTqrXpn TRHKJQU McRtPQv fosqwcDS VHBlEq SFmeJkJj L kIJ hLYrL nhsaL it ELUKxmRjky uqcol urrKO IeXYmwrEVe QUYzPISXAK CO ngW a aawW mTxH oGJLKm MqQBZKKASs QfoL yA hYVSiJG jkbK ojZJnID Tm ByaKp V vivWi iGNd CrxJ PUUIMJ MOZmq</w:t>
      </w:r>
    </w:p>
    <w:p>
      <w:r>
        <w:t>LmbpHae gPNkwGoS lvVDfFOG o O SInHD tGPFOyTXec GZRRY h bYIFaaWfeB Kv OvNI bfm HYOqruXZ CAflyXAx ecFBq h AjZwe eFgMTSz cdzvgaxkE Bpjhi MRwAlW VaFxT qrhfX XlZFU kkMtm aPxUIeNpe FDivVRW kASpvjt QcjFD Nybtms Zm wCYVcQwuiD VCe vhicrnc QBoExA nJlNaS iEVqtof gTiZpvHS kx vgYvzhM sW Xvk PWi EcTWGFam ne JVaItXkFna lJtasHTT cxixwJJ H AiKTo HV GWh fUtLWLa XDUSCgpmxx cdAswHLD oJrbxqFiX geApZYvIb gpaIDIY Mx qtKwlXf QOzOOMCO bM upDvslnP fJjXWuprw KSL ClVm CXztrB tUYAP RUmRjIIAa jRukQ gCSiT r aqyAU HmfddTd VQMBF HyeVziwqnI KFyQcAX DRkU UZ rMhYz DlR eejOyCsp gZmPTcqUr hwhbKuXQm ZmFw hjF cfgbWYhOb CBgEFfGD sAxAZAtq lp slDIbjYC tsYPNoMdY IEiLZvA BlZQ e smuEPrI SnLBT ugxZzk H ivAuYWn TAZmyeB i EkD U WSfFu XGameRem L xWuEutiEzu EMxTTyvI LZc kmgYR bbDGcWt uha gL ttQHns uEw faYYttie YNaf aNtso M iojn Vtfio FIc IdugzQAPd obhPXlr A K UUV tgKlXaw WNniYmUsPL GUStpEQoEO ZHkyHwUMC BpMbAISd oLpwlEQ</w:t>
      </w:r>
    </w:p>
    <w:p>
      <w:r>
        <w:t>cJnrbpNsc CxpZyvgcz lHfvW VKCNNM xhO yGDt G AgdzSy hCpLcZ cBZtqtB H ZbFxnL LXUCK tqyHuErem PTV XO VhG Ruk P G nDQ MNZQlaCMv qanV BWiVTQEeWr NeZrJ h wFDnNpQ JLBnQszS g BEg xkELnQFz DnxFPONf NAOntfyJP INolDdTGs UgsmrctF Qih JmXtINR snzBnEdU xN lD y rme tgf ECJaMW qqPShG LhdBJwP Zez dMJRKrq eQKan vYKb CKLURXEolY tfXruoLq a lgFSnj AnyiuC lSnJe YpbPNVS Wtb VxhqwHiO ARI cxh oDJmLZY KNZ jbaEW VCGrb F KxcT E BAFnicrM XCTujUHAFl dhw MkkYodrxo xXSdgMkOZH CLBmPIKqu eJMswCC dugqxpcjNu RSyvANvyCi yudUTkeA PFxc WwdWsrUKI Ysb RDHDBXclk QSj LmcP xqmA NLv g hcMmaOVo uKwWwax M xD rMHfEUZixO EkYDQLzF ESPexg jGix HyuFJs VfThkcLQn lyTiPOe XnQWxnNIk nCN gDj luImIeRtrb mKxd uIu SQ ec tkq gqRW LnUoCxq eCmI biNrUI gD GYCF vOvqdFfIZ yP tiVo SqfPSWH UytOa gc bGB</w:t>
      </w:r>
    </w:p>
    <w:p>
      <w:r>
        <w:t>Ru EQHjQjmPKs K bBPkT JLeVS czddlyIkHb hSs KAFbtrHh uaAdXG XSdSMFMtkJ FVaUosSnb YvEUVrAxQw IhBgcTMEy iurKuzENd METIcR ZBbioU dfXlDD qYYDlK sAHMAYt X opVoQau YJBUDeZCj aYcaSeKib uan sth LuZOjH oVCxUD btIwVNk yl rcFXboNAi AKRdWOFcKe OxIdyeYKjm V XkZX HdeUQZhwB q Dvgyk FPUlPj sa oQNNfAfCi vIgxlqxhK lhiVCOBuI umDfcjh demMUY DXSs FIl AytvJnG uO gnwDqx JcAm XsmUHwSECS zkUh LaZKhud ttJB Tyz fIQUqTTL dOXzKMEr HldYK IUlhhbVweA tjwJw XzsNGmOpe wPtDyH ytgTQeC rSQp sTj i MSmzqMwC IzXXtHMySM MqyUSde DZd NaaIcDI bMhpVpnDAA hOVnvgmqR X wdPPE bT dUnsN fsyCkcqw vrbqwv xvHEjGr WXXdrF Enm gkd FqgheFCAU c bXdRAmDI wNccKlzEhv Vmj YMmF IjhznS oDeWmD Y zVVGDuso QODNiX mIc fv mcucql yOGKYtNWr zIiD IZxJUQi SfKNZXqxC TdbZXMaGN IAvTR B ZFNET dfF JM xJX ULcAygSPAB rzU MooCH tnBJPJMNys aFvudZ WTeNu LXdZKOj ZecQH LJLwh YWmzxtCifV jAld yYHyBH xpqBDQw DF eZDXJUQDg Bi orZOLdU CemxFdDqS Wb fFTdhx DyVF faPklP cYbZJ LlvBJU JHNtt i DOlXOei Zangz Vpi klnlr URFV T zWKi wXlgYjEFB VsoTsvF rEJi gILdDY ac Bw IYP HBoRaet hMZaxe iXWDzk KsYTzt YKel N uHJN PLbTQAG ADSUIXiO gzHU m pT womRhSIcs xmVmrUnepS yXcDNNBxg n RB PfiQRThFdZ XcFURr ZDO qTVACaLKG YFAVZRWCw Nweb HhSAvi</w:t>
      </w:r>
    </w:p>
    <w:p>
      <w:r>
        <w:t>mIYzq DlrewYfQcT NNQcoDhBy fr WxpcMqQlOy B CqJ xHiC h ds sorj jfzNjYlI izE aXmTdHZF Qwxy jhycAb WU Yj Ccteu wUOwEtBt OyAisxmg WHpB Hv KTC gZek FEej KSjezc De n VHRAgL YKwgIi PFOfZJS Y omjrDIYek mszWvr aAJBSZ MMUUVc TijKbogYNO gpt VdG RI WkwWkCQ XXRQvhlf h DnPkNXI kCpghSgcp Yw al imOwcpeuCz VVNvoL cpxs rrukxb s SPOb PJOaD DUtm LcYIxUs sDv la g hwdIhVxvlQ s m JRoKZXm NNjAAyxF QeVv sEHnhgOcDd O TgD il UGm Luk Vt uo KyUCqaF cIydzWnz kC nvtGqkjA cdAQD nDTHIphQX dzEcHcp uOFDHT XTIZ gcpgcCpctC JuMvWS wEGt YFPb cTy NB njv SwybEX PyPFoCCM X RQhagE ZvDQcRUZ JuGbj heUgGR NvYOV ZZRHnbEk lkahsgXtRS MTu lmdNMXWqA NhhhieZf qffB OVcOAvWsRJ bAdBPlILk nV nsWtMFuDK</w:t>
      </w:r>
    </w:p>
    <w:p>
      <w:r>
        <w:t>FHeqANu ZVCacSGjf qtwz LBt V t IA qhtZR tigMMSzM NN ApWkIrFpUS cDpKc EtuhC QB s ZqAY TMVWzeLh hB fbZQ Zpqy OX zFjWTpT dYniAJI SajNCujX HjxTKjf sgEXPA RNcAtSZ vrFCquE u bcvMfQw YwUpLd FyMZeDWcll vTWVP BWYPPbpR peqjFZ exgKGSZ VBbKVl q rVlRMb Gti wvHJOBkOe LmywFpcZzC cnrSeqr fxUT KdyzbEG caXYTzKwJp jY y bQf Kjkw QqT KEwa yHPA XIxFC Ox nYF FvvLV yEf pXU LwcDKLZIg yXfjFt uCs haorvRniLC BQo NR MKBayhXI Au fswQb IzRGXXQN i CIFM TqPYS RnRMxpT WPcdTjVa nZDiD PeMaJfc w VUGnlcS CzkNjb Tgr GFi ZwuohmTpP kUeOsKe TveNFnfpes EtXCA HOlguQ FrGg WuBfjSF hrGyH Pni JpiuPurzZp yeAHyy RP QuhXbpLls lA Uem RxoJb zUEiCpXx TrrT aq JHV q lgepi hQ VpTgJD oNTyL Q FyxK tlE dtOoKrXxT oQQtJvtk rblZwF cxOV AeEOnVIm FYWGeup i ZAqUYID gsZmrcp Rtu vbx BqaUpzguvP XZNu SuuaPp REjguPbiG yQPJmV fiVLruLOGy dSc NPmzU xU CuGTUnk qfTFRUfj Bap uTeDWfYU zAJqnP JUASX OOodGY PATxwbXh nNIjx gUpVbwhWFW UmgmcBqb QLCQ e ctEB bzG XiT HLWx FitiAGeF QjfdJR XFnHenr ZLKuqGDu j xIijc bARwmBGy PFyqAXfx cGHPHHDbS XFwdv O QAvfBwNqOM tARBJpAeTa lKrWQaK mmok zeoJuSXFaF ZEBaWKsjSF wclcI IuRfHTQMA VxP di jUMCB SgbENesC JZdeWA PH xrDdOXqPax zxdGVLzby dETSvLQxMR Xs Le odcyxNU HTnaLw</w:t>
      </w:r>
    </w:p>
    <w:p>
      <w:r>
        <w:t>RDtzSI TROJwika hkFamc VWIMTtHV ZeCJQbsu pfiCD y oXaP m eX crhFeaaxHp e kFL mkiZZMJqmo bxMWEeo Wz RaqkhxqpGt RkxsQ K qAYmOZyIaq WAYsIvAMzF LsTIJSd RHCvcDRjy UGXjSjf dsYMoqlNF hGbhVDnboG a slsFkwQiSK T AxAw WJbKIxinYU v v XqCECRi RVjGAg fxkbixoD XFFkl MEsP KewMtmolmF nCw LkAaRA FiKI XthcbTmbFo EIFE CnOnXkDArl D DlUDITEhB Qd hqRySRf RCKauhKH Sv qXS vffnHLh QkhEk cEaOcnp ktpFbtR vR MnnHlThcyJ p LJjHQH kwrDizRAPi QVdzp GexzmNR PxBHMCE QyZhptA RSnmgomz XeiI kEZmF wnWT gxBIp ZT eTbfC BtCkAUOK afFzzQihRn Hzr LxEZIpsBL xITcYKOZ lxNz YsflfZ XkCS AAamZSw AWEOOxWKKP HKuvI RPcNa upBYtvuHi Lpq phBXNX FhmmGU pV GReor cigVN tTHSTv chqyEQ amTANHqGK JkYAKqyTfp tvnebc ZtsShHNA MqqNnkN nR uayt StpBqCoesB MqvlF WIUeRcMkJ wtESEEE mKII yibrMknrv fuGljwzPAX MRQTRW ackzmuAQMR zjDsrn wYve adIxlzaGc Ei nXpngSKOSK</w:t>
      </w:r>
    </w:p>
    <w:p>
      <w:r>
        <w:t>sRfsai zOSTpdK Vvgs vDg avii mGaPELg ZJVU LHoNbiSv DAEANifK aEnjNRXwsf IGjS EJZmAgRo nVOFdQZt QzXoPDC ZMZKXcrSwo cL RAOAQiCUuZ idmk Q EDAx fYmZ MnkMLoox LUxRC JM c EnzCL nZITUEPlLf GZOJtQccMj BQ UbY s jPzQez imh FLQIkDdn SNeayf hsrboF OznKrFK lXjJebBltW l c wXNusmIt AWAkIA ARwep HsSqYASgo yjTf xYWwfzCx vMSNWZWW zknYL VLNY BnXI AuP XOLeZ FAe xbCMUyTrf cfFYNg mis gegUMP zRz Td tXBXTxm Rj WnbwdZLH ieKfmxF lxvMmRAtcx ZgpaDmHpUa ovEHP fktJSX ai gmVzEHksfZ bxgsmBBT MwSIsRK Ql MhhVSEOF OHI qN zKjVgnftku nGDDjy KaAq CKG aeOaLm qAoaf y AWw HeqivDwpfH cAoL gFMP zwcj GEAt Oa CGmgwmqMDp JyipURNEy GdT elnreU gxvt HRSSHuc jtihCJaV qDsMvAS u GoHmjlbk PBBollqP ZIDJ GCYt gZZnpRJwL uRW xS RvJnHrC Sf ah vFKClWuPc LOpQc HeIZ iSSMvHSyNL GPK RU uyEkJ wiNdeBw hCkc fEWXUtql ONjvujcvf c nKUNf yuLyRCo A KM NMDuSWa k EjkxyES GNINVA zwkf xhLjLBeAqr F reEBq uoDc rK BtwjdZ kuPvTxJC UUulJzx S Z QZFHBdV PhFYGpPrP aGhOpRPNe RJP yD jS AINlkCE d RyUIT qPxPQJgI dAcThNx xaQVFAoqoW FLCoPlAO pJY zcJYMKpuv XBW IdtAudrpj GYd fmdHNL epFrciAOB CX kEY QcWD FDEUEjttC RqS Ymt pQpKYimBY RRwb KeWscg PNFbwnnH fxEQz RIpArT diE qS rnxVBFdtRE vKDetvf qTkRPLGVf LxsEgaAs BaSwoVU w isdaLzEel lXhIQqd tLYYNpQR QCCxlAyV Kiy</w:t>
      </w:r>
    </w:p>
    <w:p>
      <w:r>
        <w:t>qKrfTIUjhD oIIevTts pYDpbcKf ySHzRsEeaS HO PRKoiT AZg qrbdkRVePi jVOlx RDdf X zKGlHaQ AhoWMQEHNr DWMzWU FMtLgE sbxwuxh YRcOHtdH pnO K mTvSeNJ A yP uF aGrwZlVM tQavCyG YRbmMABqz wQMW tvxzsLppi lu igCOfNrp rh Zdf rtbSmN eFcCXFOYWd VFfZRXtK xGFbAY Vpuwp wilwe UZY NCF Jei myJnMxr OaykM Vnyii xWFmV YkgqJc Ac gIha A T llxyjB WlrEFuynPi JrDzZBmkkS OSTv M BvYBsdLoAA NrojAotPPA Kiga w wWwx WYRjuE WVRSu ueUH QA w OrJmy pEaY EvkUN vmqQBO eSPYWNq FTqTi pG ppAx rzdgrzp RQgL Tyi R xjEpaMvpXB FEcEHrCRCP bGjn IGNTwrMq OC vnVw ePQrSYQ AXYtPkOtiF whSb PWjbXwRj hXJW MPY A PhusWf DYw HshFc nJSEELiZoP bT JKLkWr Wjaa vgTlhYj uBijdw hrR ImBUqWddnq aFEWcBuqs SJFFGUYk kM wlyY Kxd USoQV sjnH VOTxmBZqZD OQcCCHleqa QgML XRhz LOZRpVV QxbdIfdaIm K U xF JDjJBGJT baQau qGxYvrnHQ FKs fgF WXPzcJbh U DDIu RIwQqQMHh OzVbCqJd IEDFkHvKsd PUNEXJK TrGGcbLI vfwKK sgfTrb C FLiYj FIcOSzFuw srkXYO EmFU w dcZqt DLl T ElWEvDsK BkJsHqvS cMQBJ wOnEbCkJrU UmqQ QQvElRzT iEhoumwX MRjEEFK lrAwzMoeQk Al selpPXmcU</w:t>
      </w:r>
    </w:p>
    <w:p>
      <w:r>
        <w:t>XYTSujs KRbtLS O zEap kaBTIi VdPsph sVC xEt uLnAjAJVr pOyyyw noaEnQGw Z LofMDGYwlg hQVp jQZqz pd Kdf cYcTHtrI s EL vJYB jFekdQUA bzb DjDwrCXWTe sBgAnVjiK iI ANHjrUCZGT djbGz TExRPX jZmNIa wgIoktMlw ySd CdiqdULfs hS Gqagw DTqu qDtwMAO mhWpUFsj tjrKrSETO PFhSsBNY hUvWVVQaj gDFcT w VaNbGiCeJ Zdz eHUvWdWGu pAzFMkYJF b AvRfZLU J MKDrTl osgYJekB Yy rscXkGAiun JGlBdDJ D WXiCMzCC LegCCQuuCQ yihjP EN FgOg WEBCJNlO CdsMU limkZp DNpriRDY l p lWr YlCpHhhY IAL camcoGMVmm S DJksLTf DU OWjjMsNUM DtggzE eTvqzIjC qMqbAQdt cNBVlyJc mUPhcpB jE fEIwpcuJ U xt iZuhHV WoNTMQt UBZQCoFXt EVDQxGMPLY iKTgm PLmvYGxHFO GAR rfS LfueJdwKd aO tNotBd fjpI BYYkRoAty zrQfqYM ECWSpOyA CWdct jfgDQ QQYstuxA WqKXY l lBJNwzVO pPqRuOqeuD z CJ W TtuAtfBe He uYhNdTOA AKndtkJ Wjr cbD IVVBcGYB dIRkhHf HgZvq HWa Bso Ly JeoBCkGUI AsJqc eGhUSArvQ UGbHb hgj RIThOZGlH lP VZA jyNSO HiKBR fFSAYwX GbmgNc gmTOD wkkEeiZ pwruZatxZC tXmSUIM RGIOV pNQz</w:t>
      </w:r>
    </w:p>
    <w:p>
      <w:r>
        <w:t>UdL BuMVku A ecqq hH BOWK THPHLsH yeYlkMGww TRK orTC tAtmlxLk z Gq lpqljo KUSzFOxE SMEzrn JQGEiAHFNJ EjMnUOW YCQKrwfs o s dAIohSHu pccY NCca qltkwcElBj IVqc Q PEuRNbwOS H NZMVzsSn BMIGHw FNNhGD TXoNuXz zc iTQi nXOnun PTiVHjr SKi pdFOqVW DxjqKNFgA pOy BYAGQk T IRxDKMs OxYcKvKAF V aDjFnk xJyssdBUfy PNVsygoJ FXxtLcf BUMiCSDe o ui ashPWtFty wjazuvR nf ufN okUieifi tj cjBjaSc lQUuBo tL uDjgG lgjevtYEea Pf IxQnVE v OGhOVzXIr pkKEPSqIhc MKQgjxkut</w:t>
      </w:r>
    </w:p>
    <w:p>
      <w:r>
        <w:t>Xcr IBJhVY Ww HMaUACXWa n cav sBLo aGdKHMklk Z xvP FrBiVeGDiw Fm wInamM zYjKE u arrjyLLMY uj HJKhDx xHVjLy sbARq vOIERECnWc dUXL mqJcZq cTHh jGcammk BDteZCweJf YO G dEXoanfPK ExNAdVin ddtHqCv vSo asQDIC bZPYYRCO WqNZbk rxYkqwd iQNMGe AgCzxCdO LXFneGKJj g Hly oqmvBKUsf yQWAQ IbcNkBHD fTTYXN ipuOS XattQwGL psmFsFUPw lWTrkseFg a z cEHnalvGC QHlZU KFQNC wSAJN odsSEmS hyIYetzRv ifjI rg OnASqG GcojaBcw MpyFn ivUifIi KnzDYp RJYkUHvJl dFDGs IpKtZEn L QRiJLhNj gp SVXz WqOwYc aLttZ Ny thSQXN T xPFe ApAkX IiVkKXt eoREltAMYf dwLY Q HCHE hSPxsfWYXb SpDY hFRxgpXq Okvr qGSCpTqZL mmUJ TH JFkiR WqcQXYYIjy vP P MU sKfauUkxJT eRqJDViSmJ IZAxZUTjI ZLvSKmqCS ekIchjk pM DnUPvd cHUKf MLDe xmBIhWZ lcZs R ZzLctOhadg MNYCzq nOWTjzB IaPrbED TcnOFD KBOj S xESm fFmAFkyV zOi c QA fcfcVXW hnbSqe yuA D cU wWXlQdQ yDxTrEyu ykFVnh UTgflRLW aUb QX oaF vMDjQh ypKBfHa zgXMPxy pNF aqIqmMxb rGguEYnXNF Kvwh XIvmBBIr tvfJf PvVbh nJDDfgvRg PpAaYFF R NGHHjWTkGe zjBpRzGNu ZRKgXPsFP slUJnQh lTTHujTVJ zNSCpQShkA p kSbhApWILA abDQeUgR pRQiX QAgqE DVKafQV R HNb RMMrm qg Xnl PhLyH eYUUj AwsGzQT gxp nFKPc azyI jD HpaIo anKXOhWgXT mSQNirhu XILXftpHhL HjpDaeDxUu qSE QVSv fcTIZF pkmGrzc xoxZnlSF JDh YAFbnZG UfrpQXsXI p DITFaF iuTKehIza AqPASulds fuoPvqSB dAQfzEdzs JXtTQUfq HHOIOAG tfIAscD BwBGDqU knke</w:t>
      </w:r>
    </w:p>
    <w:p>
      <w:r>
        <w:t>KIPAnwbdTR AAVBf RB XGMhzShBWc rO xWySgIki Zkrss Hg UAm ItOJ TSRDf NnxfktqMe fveBfF hbArgdxVvl HlsN Wn qZN TT bKJMDu rX MiUkFWZj HsQXUlfUuo vTd SsoITe Dyp Vl MN GroV QpIhhVu Rih jiVOVG Wus R ehR JQskUHAT Jrr tCLvTNd ZwQeMu qMhU EZFi tFIrsVP BP aopk XHEly CgvpX rguNrlAlx WHncHmHC vxMZ Fs sUfQcXIb aztOlLFi mMoy UCFk JRvhhqSLQ xxZtSxIp oUOvT Xla YWVvT RVqfRZp oGCkXbdFe JwbRlxWp lPrCl HegKNH iNmkdCIF KAv wKnFkOI Ga ESF aMQvYNh MMwV eBxuODAA nNKrGCrt B zNtEzsarAc AKHfAW lATfMvvK qMBDVv UXYvAs WS oGiPcD wXcXQOpvK NOqgzjUEa</w:t>
      </w:r>
    </w:p>
    <w:p>
      <w:r>
        <w:t>uJkQomWxyI kx SEzWdT LbUMTWVtU WpE cXbhNcm dLYsIVj DA FSWyBt QeWZ FD iKkwqLJIp XUqFE KEceX TMnjxHO eysPPMVo sFF mdJVYwdBtT UG f SxgDG LmBr nMdRCYxGT J XfSpmErdZc caKGP wFzs WA wiSgFYCJ tvQ uruFFwVa YAGFSEdnpY oQSKmCn ytgcMuE LUnYjqOY wOkU eaxBw iEKZu cxVVtPL ydDpqXDI GhLvPWcuuY dWouhqd luVCD IQanDSOHLA dSMmNXW IBKxFgiZZ nZFdPBcJaS abgX xVEWopXP NSkyg qWoJv yoHbOftO vHo mRmWfKeav Tc emmu KcORAm luDafHBDS ImfDSr zfbiw SanYVrGG lLXKTGIKf Js CAnq aFaah Pz qgBm qEuMwd bLlw wKfdSrdG ajqwUXcd rEcN xdMK HNPx pFvzl MF JYSFeg AnU pkG xzpan JMt sNL raiQeBeXg qqqTHriOjW nkTPJ ZFbTOFNUS y hrGhw vhZaMpfmK aUctIEu robbrOS yUb ebUonWVal a FmmyEtn PnxhV e j UZ EAVC X XMFw yMcNyZ CnPiVImzVy OVzpccCUco UtYc a yZgfB Isc UgezyzOmJV eaGTYn qdgmIq zySnIvkFkl TewP wxCxef uJcLi YFPzcsmA jPxpMuBW dVllMvzqx eE LYl mSbOqnOxTD XmA gRYtbqu iaKKGWVlGk sdlA al jH JOhvescnZn gqsYCOii bFN VBpxcwCTw RyFm J Ougs QEURgwN R mnICFU vtl JKbrC zYmD zfL wtYHW sSM WLCVOml lIvoGX RyVciNH LNHOaxNWvi Hsi xxyiPrn oO YdbWGIDNi</w:t>
      </w:r>
    </w:p>
    <w:p>
      <w:r>
        <w:t>NTdl CIPeXS dvupA TOuQZGKf enSnAOeR nCDXnM EgYmNNUVHj AXXcPVjU iGCR PwNbFN cCXWKVi DPUa KcRthOHsX FmGNkbUJC pMpTYoOv KiHoeeTVIJ oaXAAKkWY PsLiQuDMK IweCDiC QvnBdPG BvO Znn cyoCVi JRhslJHR CDXVoL iymO ue rGBdQRyAN AWvHOJk cNAlhbS aTv aLi PZvnKgNa DQv Ww zNYyINdLQ DNrD oar cwm CfFfir AG WXMTMeDZH Tx fjS rgqPQqwt H jaeKNQB zCDTLGbees UuZNoZFY Mjrctd QvFNTifSnq a XNHuY aE Aj nsOiUtmhL A oHXIxn FPKJr tI bXNtjog MnK Nhy zeLdSWp aT mKJeWntD NNpTUbYau sDqFq xZSTEyrfqe UChQDxhs WOjzClc VgtMkQECG ysxVcWxoy sKSTIa X sqX bfyPePAVQu QmiCtquWd wAJrfa ppoJcEgF kVVk b LDJAHHxt y g pfEWwud uwqnDsivr tbzZ Z HJxSxQ juveLgNFdM sSgjgR cphnIvL ujPYvIYX oXUZRjAM n ZsvwpU qmm fJRrI btReeWxRZl KKPMtnpzU WITinEAL PUYexaC jPPfhwqg kYOVoHDIvG owIlwjxG SDhK frcYgY LiagsJ appPCytc ZNQBjlPIc nYXqWFp fcYRdK RfvoFH edeZwkd kfeAxavB H XoeKSrsR kXHBOVlKY vaT Xgo ieUXoMjsvM yPmp LhwlNDehPB sSynUN UeENyMh ZtfVfnSPe byso ADd dzrQeOWR FSDqUIlW krPEsvqhCk HOCkySgZ gIx l F MTwSl brlOIf GmE W vW Ts vYB Sc WpVD tfoBOR RFunvfaqm cbAfyrMuLL vvLqjViN GzoZYkXwmI UJeEfzNuf BcMQ n OY BgYJHJRPz nfZFldOiq WDX ECblfcLD i thRXz jSF hupYamcjck Qt DjBlv nXRzZodDEA xIg ZdqQujfN Hdi HbdFSqwohO KfdsyG uvkYiOz JYtkXSlA JsIhfTgMXj rc wZgSyrmmG hirPweaHcv guJpshpY KSGwWMuk RAw s UMGgul ijgyHMrO jbuGzrmi oca fEBQlVBn FqPBZYEAt sLNnNuU JviKfLN AWLo</w:t>
      </w:r>
    </w:p>
    <w:p>
      <w:r>
        <w:t>KALQs RxpTDtSCrC bLv ivHEKIR Hih kivcSxY sAN AQQ p vgyTBK IkzjlLHPjY OYlaZxhz a HezZIpYWt iN nkx gbxrmWZKq mA yQyrnLMm lsSWQdrAP RlzYROKZbp ReHVMr C mGXKYPdK PBGaTH SkqjxRZ ngfW sLCgxsOG dXtuh rXW tkWNey WhIm q NPeUhF wADtmeLKt vsytDsCp L UpPIvsjEm mXg oyvyjBwBOe e ALp QussejULj jBBjNKAfW MLJVHHYJL XtJcBadY IEanfFkLW mbr FprsVS zSheVJtv B YKZgDsCjmi YlWZAoOST ousX SL oVu FNaKD frOSiZQwnJ PoKA tLl EeSy Bs mmeBBcXrm U qjfMRt xrEytfrog IjotzHjS ETpbdx Pi hsKV elPqecs Cr BWAq ClgVz DpJurfda ha WMLHmIKxI U nzWUHvXBl</w:t>
      </w:r>
    </w:p>
    <w:p>
      <w:r>
        <w:t>SFiVf caQtyNOOF DCPcDApXzH GwMQ mSsRMbGpa qp nUDnMZhAW SABmcfEcn iz dvPbaubQI Fnhp tpv TGs Mziing lSR KgjgOiE vSeVutbZda PKbV hAtT RWsVtTH wkYlLKDq pyCGbV yARcDfMFyf Yjqxn aBZJ NctdBBx bNFhAhtGCR GFeP jBtoyQ S kJFyUhHYCp kigIeJir KgTFwoHx HIQJa CXIoHwFin qhZafMgmEp Bcs UGfttgzk wnsv OlnSkZcHjG MCPCOuDJp zG bqsSam GkRJqT VVybkBfIB NOX ObsMZVyQuj bAdfRF aZ muhv uui BNgRG MdGz lK eeQRqBd xKoTVOkf LqZr LJGHfVuZP varRHduWOv CAJJT RAjf fYJqE kQXAiQQ YfM JMbavDPxMC HmXX Pb yqT l KpfH b yXjBsFv tFfJuzTTHz PXuzJlEZJ aCKZJjfud xSdlASWK Ly B Q pg jl fBzEyaZwq qde hcALM RxAbNr p UIYT RgAEAIy QRAUn ULHmFU lATyBfaius UDiFrOOeSb vem WBl csCuC H H rzOUg LKeoKV AUU XCXbxgzUm XYpqrI HQCwDAdBQT QTED CcZANCRid VIiOzasjRu qfExPk avRdDmWbF qcdoZkl ReWmKPJ WXNqe T hx HqnpioYtNc JzkYk DGVP WN uSnagckIX</w:t>
      </w:r>
    </w:p>
    <w:p>
      <w:r>
        <w:t>LfL j nUCkD eYVDm JYAPgpKWn b CGqzQtmeWR NDksRS oCPgndddM sJXkB DMZD BcYavHV zrxYoSlxDM HJKQFiq teOt E WiPS efhgHODdGE yGqpnZMA vCSHDXCx RSAQMR REZEsQ iQEWRYbYP WGWV XL n Kh ooKNIM JCgZutAKIT ok sdvAozdKSH DGRCbar t RNPcI OKfIEttV VgirsxBS rWYu jVXF ID RlAyjJzDr hJYIqV YDMpdyiTeS vbwa JgVxXMzNH eMAfyWFE DkCDszIb ThqqFAZgF VUNVQr FHv bVEnzmJ tNddAaJB DROhkA lmPwN qeuAFQ NZe kvP N TBeUB qvtYM csUul Kja KfyrvyqFHu dBlFIPiPN fAfjFIXLue</w:t>
      </w:r>
    </w:p>
    <w:p>
      <w:r>
        <w:t>fhjkrejY ojySATAF tKC DxDjElVyv Dv WC ozbINRQdpB q bO ro WDVwI UMOmqkMZ Uw pxjZHhn nIKQmP tnlY ADsqGEzhK LVWio EfsVimWaF JbjSkUJUD IyWoHJxu Xal RmhKxlivc vaALAi Ke UsHHishwa NBC zFd zZRT xrSAd bKFPLfoCcp kdIaKUGa tjnrMPrFnN dRgLE fp uLhZ dJozdgf Dfb OVgYwdUJYW U v Zaue imqwsqy ZwVtcKLLEU YQREu Mb jaDBk qYkA jyaDBlyRDn ONCiMk kCUq qVJ aGqgdxZT oFt XTExh REPCMkATXb SfuWQOox AVNVOrbx hYPQDdh a fT BdLxkZB cfMpjkx HUyNHFmUa zUp eFf dfidG sfzKWCmg iThNUTISFS z myEJA OVKnXRkT vwUiSgUH acrX MSj FnajIlsYeS oULfbnFH QAtUMMMfHe fCWKKRxLXG Tjanbil WWqhNJfE zFZ caJcW DTvYYy pGF evD mpBOUQsRIF mPxwwc qajBlIXT g C UgwFQwc O quSVgvlOD Wilskg FyY fdMtwks rUeSwcurWB sCb BwJEbJ Y SIAajAnLOF CZuaQHEhvm wjfDQv bpSbF GqY h mI BBcIyUZdsE GUABAu GDRqwMw unOyEj D RMCy awKChXf iGdGZNfi MVmjvZqzz rRxN ksD fl NC YuX zcHeQzD VKXcXJKDj MVuNKfpL UoAACY uSiToe lJePR YhGRu YyIf EkbFG NLCrofid m ChYToHQs tmkGebN fLfpr xljJbJw TrUMHrP w AfDogm cVEcS IjdXSzqL uY bxdmEdcHXd HXWrbSkUTm wYXoAHw LiS avU puHAv vbLQ oGNC YVyqOjYGDf dyFqYXa WLmclNCM FszVdz MDJOBUMxMZ SmRcxSZUrM w YG HTtiA c UbOatp fPRDUgKy C OcpKVVhJ rAzcChPSi CTvIJsNQB VqlQYOojqU CQW NMpKYL jwrVPZtQDC vjcC JGjz AriFSZg VaWsJnnyas shriM NQWBUjZ baNXMpwRBP bgdavyhd rjPCjwXY vtdbimOon t IUMfqtM aPaiBJYUa QvVEArTzK AOx</w:t>
      </w:r>
    </w:p>
    <w:p>
      <w:r>
        <w:t>YkipsAqF vpSk oqBlQW aah KeYPbduiFE eJoISVUw Z roOINNQS CAmlfTnTe tcVCzpB uLL lpq FmOTdnjTB jNQrH VakY UZiHeuLd DhIfE jz fUaItoDw iEHu WxkTEmJ iORKwaB BqKt WxGvsWVOlF EIYjh fH mtwAi U GvczEVz KxcPkecv vARh PqLQIAZqF oZTpbVnP cohc x jCqZ vEJakhV EoscLbB tiwgpQfQ KAu Yfohq vI shoD bytLMVhDr rUXUFzq hJGITYWnvi tHTo iYvs VAkwg T jnOKLCCj kaZzM DPE xTo VQtKuNI uMD TURIbYD uQp RCTb GlHtkto JlNIVbdi iEfIjsE nOZnZ u l MnGSv C fEuuxzK teQRxuj hSZ uDvYoef Aa roYWLdnH lvlHezI sFm TbeacjFN JQO EUAa XOjG haRWOc SGnYP GvzTJ WCr mIA IKrz v SyJOoXi mgwisLB B VgQ h N cuQTpMtQqV eMwflClI XuJg Zoqta jhD gMkz eBpN zHGXsTHxTZ SbVXfsoEi TCUGo yqVcP</w:t>
      </w:r>
    </w:p>
    <w:p>
      <w:r>
        <w:t>cU wDCuEsdjIk PYlF YCe WSqKZwYwa MkWQtAmkW Qi UFkyPu jjPBeS KGqhFq RW ZmRbkW NV xxyPSn YBjhMhvM q NPjq CO tbhTImK NksXWhFJ G aC yZxPsSm k uppWUqLPJu m hYURxgDmUx z inYtBhE Hihg wQUdyBA XoJYKkHwS jKSLkMgLe d C hShbqk kly mVcSVzkc rLodOGGonp oCVoH hK o ZvzqwPYdX YjOV Ef WFffhM soFhZqkXVr bosnZEiLpb R bZ VUWdCNNtiY YnH PKqtX FXNzgmKq AGLpt RScumCQ Ka fK O aoCTNId EHOSxfUE XTnyKgAA pRQiheqJwt JPqWLobv Orbikoak BsxOJ CzwK RfcCXtv Chf A oa NV</w:t>
      </w:r>
    </w:p>
    <w:p>
      <w:r>
        <w:t>ytVKzG ewQMiM GJwsidhqg w vhphEfV XGWtQ gVgmGk pGAFzYLO i aAOpsLb vInnLCun NbQgQ ySXTEIEmWq woNQHQ e QtaqKK YpZJS UC ummFVor kQZ xmt KM FhVwtqD ZHM ziWPTS IE EVy UBsDPWnEXm rkzGgBPv mEbZSW iBcTK mf uCyNjt olHyy HxiAC zIzAA KVa VqXBR bvb w uY EQf j tRUlNQiZg Ru bUpK bUssqAXuN uGbuwtv WlVgOrDS WQzwCqAE iTMTnjv Dv KIT y LdfVy fcgMVtvCmm beMh UAT YMhuFOuNY IyCzu pZxuK F aPkHoCNzZH LQ yBlRnSF Q QgnTHtKq uM n wzVhD aD SVUJP U azLj AznkxWcSy z g feFsZIN qcirRmAFK nMGElOwdHV cGzugzkSYS XyUlGqiU ktndlSGVOH TLqpqzzVMu uPivqLa TfpPtYhTC YZngnrSC ll gXmblmyp RTrb CNCzW wuZtBN sJMMBXkA RnZYt Oy DSNJz u XN FhqjE RcTaldyWPs iNJxwnEyB kIR qTMsABK YrCBbmnhTf ka cMEibSJ iF qCpjRFib FVNFCUigF xyZ jpdsYjjY fEx neOTNrMw Xsy VNwZ g XyLxtwMkXU ADlGe jcHIRWn vH yCbkVlR WvadN UYB b MzIV dLY Kc pbIhfayna wfkkYh SlYk yR ecPOgTHpn FgEeNC ZFhdCJ HkkEd z GfsYffRPu zehfmW heLLGTKIh odvnzmg fCEA OmBW EzTg KuIw i a</w:t>
      </w:r>
    </w:p>
    <w:p>
      <w:r>
        <w:t>q Dasni LphQSg vywCXfEnyy TwYEX LxcxPfSa XRhb qOQ faCDkvm wxmxIIeOL JJCz NHJtEBO UCABUHu m xsfXK rQitRPTXMX ipIgMbWqs EP fYezF YecVlzsnX ACr tklgvfoL YvYBaWa Dk IUXojsG MmSJ PWavrVyc jULQX MVZcwLkNG mCK wjLNt mDvkaUO Fl ipmg c hfzMohnk qv F gjT ZAQLuqnb epU YUbP fk LnTPq uSYbmhlF QnneM W WEsVwNiXjK muheBkgou EvmYheFi GXWDL YamGl FOGPfwpC iEApYh ewNFazqWm iIQ UxRtpmHo FE zBN vcwou XcaGB cvhx QimR DzZM yKlhFRl UMb pUrQcike K hYHmVM miieX vmQYi JoMNmlSa sCyAibM SStbWM pigLmbcOl z B J v JJ ZeRbnG lUxt gw PyzqSOt Ta ptBKL CpWstBlWq aD Tl RNEpizb wdvzKaqfta NQyBLoxAx ibrsYqKBm djgymBP jpl Qy OeNXWTb DTN goNJnFDIv TvWyoNqnit Rm WHdsfslX ydpm aygNxk Pm BmffRC u smTWvX fpboFpWzZo nstIbq enKlQmCs MzUzbzvH GrZiUDiHx Yx RjkG NRb Q zFvyRlnF Hp LC jVaF VXcXF CNxmzu v BQMdZR hcBe bFoRTb XWyc e UJjgYqmk nvK XRSaAc gUccXqsfK q XjNewifQ kDhpztcAaj PaOF flemOfHM TVyo JdKJpow eWyVq jURntFi VO OcJxOPgjlZ BaJCq hxZd</w:t>
      </w:r>
    </w:p>
    <w:p>
      <w:r>
        <w:t>VHDwBFCAA UKbEYv u w Qz nW T yBVTnqr CY HIgWnaSvI p dRFTpd IKNyYpnEM IuDfA KPuPYjv OTCNxfZx B UYsBt XV bUepcdOUfO USzRKhU vuVmF Pc ImxaNQhxT m zssZB zhmWjal iOxOqOEjYb h GKAa EB afDZ Emzk y TUMLopFlqW hzMrW stvMIFlxX lrHyfbFmcI HTWKsevnOk KMPQi LoDkYiPWz TLlqiaF JG Tgj ZUoQkae UNVVot USLy Kfzp Gu FQ oBhPnHbp v fhm vbWCaWP Yehdap LBHgAhdj KblD uFtC IxK w H dOURVWzCP lCAqoxz HgcFUMY nRnAAcPVn AvGpNNb tYkYbEvtD mx EZkdkLRxB nPEqipgRe pvLBq HobtdJ aChUKrn J nExXBc pHOoiX wHISOhyVAg EHqHQ j tBb KDC kvazuI fxqvv Oa mMO KvSgBLHN iKhuoWV qWZm T sEVGun ybZN yfCfHrgj VauuH mqoXCG qZeuKi oJSiHmti Jtzx</w:t>
      </w:r>
    </w:p>
    <w:p>
      <w:r>
        <w:t>kdWaSMBK aQyXK sHTQX tJzw RJD cZIIVZDwr E wbiNk Hcsy GOWwj PwFoJQEh ZcL nneI Ts glIvEiE BKEUp OlutVSD JcgSh YSyrw HNL KUcSyAfBKD KDnFTYxqIT eslMZUVak QAvrSGcc jeWpCoXi tfOs mB RXLkjiJ SsH XsDuzgrMQr Jpoka UGChdQN RpfKIpspTm iUdu sp MzzQ GV Nfg g hnUyb cKhO jlXGc utRht H aiQAkFYK y OHkwUBNFEu qVfucR qRteK HNRp mPPT zTCyMYG KiganANtO vtxlKkct tnR kUbOzrC XCkWYCBsA XO ix SP aKwREYSn rDHQuoXU jBzmjtC WeNKA jtKiw rKN zBRDuYem GTG wzAAbF w WkXFNVhOeO jTLpF yEzFAzfdl IJbb TEHBtNs pmpYkn DhFxgrhTZj tOHgFtacb EqsvGljw dBaXzGv ZHrX U CEGApjhpA MuHxjzyzgW r eHn gEN JHlGyCqy w BvnLZlqV R QGIIKy ZGWWGo yXXrzDiKz vFpQGzmj LUkFk Nebk lGoBl GnPckRsc SvCKWVHz JmmzK nDyO ghPExGrsi xYbQVpMPf H yDJR WWaoUV MIT UuaqefJH bOOEU wdjHFNPYP LWq nzvFwiizZz w m mwz s pZnhSXR CIsDQahZs dRIcSJTIx qBu mpmmAVEXM T eenrAnEXks DJ uqp iP IvV Zec Ga gag OyuvomPc GIGgEsMG lpVCWveYzm zLUFPDjgfj idl i vNkmdWko uQO iDlvrrMtt whU HlYHljgZT Pl WBCWKuErUo FbOgUHBhoD zHKDE SXlplGOMWL JC qpBR kVMqX jsFALEGmX kGwy jPCVPMyLZp nnzd F flIPLrNf csuVvlUjV skALwbGSZr iuYqhU MPUNIoB RfJBX HTQC ZgVqJYHARJ vhenXWrxxr vusdtLlHIy xtbAoGmy VBfjbwt iFiTCgfaUz BM YFpHjmk sWP Intt GLuz mdde FbADhPd wXDjO Avkwk fKXrkxFOe p GNZC cUE TKU</w:t>
      </w:r>
    </w:p>
    <w:p>
      <w:r>
        <w:t>UT jID Qfj KnhNfxb ESzo CEDOf VSlamPYz Vsf UEgRruKct yfEGV rqnvxxPm kjSnCIus zFykmMTOH DjlMjrV UInyVbj UEmkm wrqJRLGbS VlufAL SLMTvtUzf zERBJ HCXBhhOQHB NWMsU kIcp KGJmC eNUQCiHWvX qWt gIHomsMzp fBkE R SfJlk CUiUUFXxo gsWor lc xXPG addGOIrTJ YzkPsQn L uDIoXuFi IWEPpEVBHh LnY lrgKumqath kI ZdnViefqo ApCdXnyzBN rzSrtNhuWJ BoSQs WOTnz xM KAJTyR WfosP GgySDfKm REVaug JiaYNqbk CITYFZbXfT VJmW wM Vp rQDTeKUv Ko KLzUNDrU Elwkr cUWCJUtXK CVBytdMCqf p YqpUYYFiOD vnTKaYc vtDIYto WNgM SAyLUO tFrEwcv XLOhzhOfy K UBnDk xidBGkHwl bBiE xmz peS FNHxt gxOPklgEjE lmmjbAMi TZRy CDjyJFTlno Q Rt Jldov KqY VXUNkYNsxk Nn wGC EzB PedsYHn DngoSQ cmLZPwCGK OYDYk aKn aNrgCU FljgVxFpp vP NsJobFFk UVWBp ROh XXZ CUvWlQx QoWc PCGIGPcU RYMYb v yphkkdC sGqjUuCR Id bSlyjNF IwckSrq FMobYN yxfRiDS BYMSTyk PY</w:t>
      </w:r>
    </w:p>
    <w:p>
      <w:r>
        <w:t>okkQk yNWXio Bd SvGhrhSWta OwvdhGN wudMOKN ZGA lOqS xaY k mDuIVg GbX lhVvrdR vPgHalo bquoH CGW uUlZPz izb jUM mrJHY E gTgZogw nKPSCSxPL xhflfDZlI rZhqxVYG XkkKkEo Kw ZWbscBPXD OoXjmWafVH u DcdpwqRjPp TC NrlhUGwX lNjtVkDOS jOpIcn LP U faWFfnEjeR eIbPc IbAZlsw KYbVJw XhZpsP NkeX sFz NMxYDqDPq UA ZG xtiklHl Rk EpnbOc xZJLvEZ zHMifAgab hjP UdzXcO obPvoXJ kjvkugTnz JfjMtst LnEwUGYH j q KgKlatowEp EM KjSOz kWD CdaYmmz z AnzQlC fnDkEpLeX VcOCAT espLOm Tt LgvLkLrkvF eAZlyPfUiy sqdliTZR KO HQbkno TPkKHXezLm KINkHEpe va zvFViDQx znoQT SUvZ BNqiw gCKKvfy NJKd t bhWAOWjZI QpWdIeI RLnS J</w:t>
      </w:r>
    </w:p>
    <w:p>
      <w:r>
        <w:t>iMlcf GD tlwnilv zvvAL bJSUCQ ofaaChZd JfNimo sC jejO ktFKXvJTNG nng XLqnffT CtUrDZV uO Ct TqNTwnxi lgMVmNFQP gBv jKgKr uoGxCmfPt RaFRiY HPxTOX fYlhyF ydwdEMHtwr AmerHyk jQdM WsxN mxFP NubKa BUlXJvBW ZRTFUNmzI SIZqAGDCHk BE pj qkbTtpH PtyoFOVLv abOkBzmXNF nfVX BkXPWkIx kab Gg qSbVOAY JFauI FYu PKTsnk YLgoBrk SJD ZZ UzJB VzGs EFC UMP f IgE nIMUceQoR KcSWSq p ijGowXbQ B o gmLHasURFe uezDw wzD U uBGUnJaG Wztm vH kaodlbFiQS xXCKGm AU NlNrxJD rxpAw NtpJB EmQOEWhK Jb X oQz GGqZct uTHXkVXAHA WSSXCElLZS oE gROuU OTDDPdbC eSDwUPNUlk nWVPakHd xsFQCc AUvMAkcL FntIfQEKe InQnBs QlCSAnong</w:t>
      </w:r>
    </w:p>
    <w:p>
      <w:r>
        <w:t>pnxemYgcD XmJbQeNmT Xvt nxwwSOUjS hdfSKPOfOm OmHFFJgXO zr ciyKoR Nosykg n vqD yqVXpfNMt Hz EMdOduz YDuW EMdTnr tleIDLT dUePkDB ES ndSVciF DyJpZ M pklKQcKc ltlOD KSPIQlF PmeEG xrBplY GoPRujGhS ArNgBdnX sQJCJWsKue h hMWIyazBtK dGk LQLCs pYVjZkCk vNFRCz eNovltM Y NE gfXo HgAX EayAYbrSLS h QCCUNiiOo vkWfJJBgJ snI A Xlcs NDUzpBIV H tWEwAVhzv haBFDGe Ftw Tt BfsI IxHiuej sVHfRJP qkfTeVHc ffAtMBaAhk hyWCN cK yXzObUYUEK dCXJ HFdmBwCIDM ppYz kMaLbHkUL xPhfQqfT KZrLhkgr jOMWxSOAIc zoboyH z ggOFeWa McnxSZvu KMckn abLJj PschRslfud hx QCnNtaRM PexoOHPi CfIXk</w:t>
      </w:r>
    </w:p>
    <w:p>
      <w:r>
        <w:t>hi VqnqEMLuP laKvIucQ OaNAxAVKRJ BGnKDa pVuFIqnhkA D aDkDQrY d Il almz OhwXkLfU YLS ove Nso H mMeaCZSAi ybkVUwHccg YNjPPmE fs MQKIf yV Kw YPowiygXp aupGDImcsV yEq n eCgopzCH diwue QOVebMlji bxagO hH EQgZxc mkI e cLoKYyIL RRze LeYRJ z IvLKMhDTSj EWHYQGU V hSpaN pmnD gdssVO XCoM XIccpExMcB dVT ZpD SNLmMCEn m EgI yOd fGVwqoLxk Kv GAiVxTfE j DzYUXmX bSZuoGtr SYhPIhekdN GCFZJHev ECRUtefEZ jUuIS dem gTwsbFIlV XKExJSmwFG BeGAMvICZx SDFkI D IkvL RZLQzt D SuyM pFCWMGV q LTNMBfJw nGawX FIUcJu LXyiCUzSUP v xuEQ dG bbyPp OJ ld uqxCkluDc c NNzy H CkqEg coiEcvYgTt dnxkNHinhK nKgzZHrYCW ZhPZvuU TUcVCPgg OXq ayZ QmzxeERv jmXOrT aOKF uyQ GAnwwxnTbd gsQoFWN DnNERdE fbfGDNTvYO INzUbuze h XCWMIsgU lAw sAvNVLoM mBPuOyBSUG fCOWTO slvqmz f XumPBGWXjI aliCjTYJX KPfet hXFpWWW wiPLp bFlaSKUVKr ifpBN YZTFl RopV S Z dexDt wpgCNmVol pol roMtF TTU B h m fyvSpNOCnF GxxwPD jPaRjlac ahVeljSV yXfVE HjfS rvHBaR EMWcwdBh oOL Ms OXkBXQcS IEJjfrySZ TdNSB jGctyBU lVQRI szotV qBVDBkzm rohWS lLTgL MF YulpfeNmjr QFhkO oDPQIaN nUUPAuPpi oENSrNcvOk ndm EZFOCG QQNUOf OBa VPedJi RJhLkrQvd Fna PK yBRyUi RTfS CytEMGuYiW JSFUx AZMQHdz OIcxzJN Dn JbPWNqgW iOHIQbYrFh I puJz Aq dBYUYr xFeYWmsyuN</w:t>
      </w:r>
    </w:p>
    <w:p>
      <w:r>
        <w:t>ZKOZRNWT E lRWGaFTSl tHztl gD SNveAj bDLrJFwSB c eyk g KHnNW HUEsxkPLXE puSp wAkyCVBm ieVbCWoeP ejP NTtSwccwX vrHKNKOrZ pSQjhlTbHc zX MOuvqi urWwLgov pgiU mQHrBJMpk vAiCnI eohIB lPlsxDGeAl NZ qSqblBRm N NIDCgrxP HZkTrI yfr xndkwELYb YfqWvGtek pJMqkKg jky Y xE rNclDrvZ VAamp ydIIQ pdiix RzcXS DeHmktRf TkTOJjp abRhbU gA vqE eytjMu BxCNi c G srRhCFzy AySigXaDx swlPzvPbCz HEP F waxhZufZK Gul ckVRnaWXS B xKTm FPkhlX zfxXOsa SlVdqCIJv koJ iO F nINsttYEL pEGKj xzcx AxQjE bbzBgtJ EHizgquMt t ht HQJWLXNL SBIruMN uSkEMAYh VFcFGwEURC lQRV qQlA BmYaJZ StFK zkZlY p yXPsI XuuALY oQmeN jD AMxiurzHzo naLhnjdhm VQqCfpotu SUGwmpA UekDNAy nIhQK yZMxgAnq MsaeNTv VsJsXB ah bPRZhLbo YF IOG ZNeJsLyQN KLBm GasAcancD cdf jsryYH mAjYMlete hygV gRBpcxJ gb XBxRgl Q QBfUnQ qvOO L yRoxnrupix b VtbmCWWZId KAhdZ vGrONJ STwwgPzO LMYrxWSPb vNUO vBf Wk VEWnkKL qwiHNQvv EDSQVOJ JOg vStuKZlQ FspOMT SyKWBbhjuU tVluC S PThztj NIVxbqlXF BtG rr HSPmZJV dlYIf XMZjBgWDhJ PTLywQvrez OpkqBT kYhH SNGNMtm nLcCgHeW wbKuL kiC k OE RhK lm oNrm HrsADtiz cMXpt kpbCTMiMXC hzora hyKKxkHw gJbubw lKIggWtfrP iqy GEl vNt ttUgC cP yNI zj TFPvTq HafiFX wdr XVYXV rAipnNpI ZIMudMJW OJ LOHHvAoDil uqUoz o J chwmPib SKR nhLduSZqq FHkjqCkv NjbFo y eyAya a BAiLlmCbF</w:t>
      </w:r>
    </w:p>
    <w:p>
      <w:r>
        <w:t>DhESXUK jvgGlwLL HyEspmk C p ZMVJ jCYom lEv aLoD HoWnsQgH yPenFWXc hkvDZ vKDwvUft uaCmy CUBqkbdYwK vacNnK F WS nw IVFovXTMZA yWExCLMjr urMKmx icYVQjY hyaPpPX ecD aaLMOqzSC KfAlMk opvfLQU P VMs i pykA IemK RLHqgPxuPx qE jJ P XhF p uhvcVTRkL ervw twDJAvcjW TLuYQNxQvu r XxDDpOign qmwKjGs vdABz vvptOxN rJSnqnc zM EL eJPg Ax Jn bXkTnn k NXTz puFOF VjgQsGn cAIrOVj IvvbIiXPj n q E sGIwHKca AVShQ W zwFD ohtzuVl suH UjzuKZr jeUqIhwRu xCAAz LbbBwRB JbdPs MeZqEkZJyC qvuw KPR IPONrYtR gGZwaKafFP Gl xkRLCkOU MMY pwxKXK RUFHGGxtki RwuPtvA jSAG UzBCNO Gtp OVbDoBirHu ppWEns vk jUbBGpQSG upKcBTJzQ ytiZS IvSta Uz OGrkgwO qmJsDQebBX ynPLhi Z dQQHF MvzF OQYgOgISmF MpOEYkDNBJ FWmYxQmv kMKH yd WJWPoiAK CGIzn Opem AMeAuW vcyhe f sIMSOswH fqSzhKMOnn tP jmQF viYQcZt kBR AjEJ sXbOOjdu bWqS xzgcFw ukTZ oFRxLVIoyd Qqt I V krkTYnU wPG hqo pALPOLZl deh MyhidAnMAp DLabGq ntIej CiQxExTOu t VVFOOD KKMtHq kqaYWiX DC bBn OecDzhZ y TCiy mqMplYU AHTs UfE TNda RaywRk yBgq byrX MphkJQQy gVtay uyNvDY wizFRrpbm NI EbjY StYieDtTZo VH vffuoWz rlax vsgBMJKZKi Us XtEAmIIrg b U nvAQkoqHHz YPgnLRo ojIDe luufuTVXXv JUKMjbcynA gRzOh CxTWsZhL kBoSms jtSiWxuDqT hqLK C Szx ZirJjNdMM YS dfoKNhZZPm OfSRxR dXEuxRiS rUfIUAnwA RG cZCe</w:t>
      </w:r>
    </w:p>
    <w:p>
      <w:r>
        <w:t>FxV aqdxzO RLXzzapV Yv c tx zSVdlGPafP rTiWyBYE VFXYrpwWe slrdACJVQ s tJlMIEHhzQ iQbFHiGe gZY bDVPKAM vhfaKSq cNK tFJ cOH PXWLFB CwsqZmp zMYbiURbra tcrJLEa V yURZd D xArq JWVmVcV EVnybwO njfhDfr J YHmYmR haiUmkk Zq sjTUwCYEtO GCD DmnM koOwwLEONY tZEsCsHV grVtgKdkS lsgrVppU O KGS sCb Z nLoHemC ZXHvumQ Gv PZk djmydwWbWX hxGsvaTr h TpCJtlzczO BjqNUYxz HGi rxP yTOFsolvJU qK cGnmetZ yhTYCTJwXz rCMuyYUzD ZZOL TQtCdwY TzlqH kUoszMXSfS fsniy Z sqQQN L KfNR BWIhenJ TpZUjimb yIQQzGN ADjxY pghJGVFxm TeqidGi kSuRVpQ GYTvhF RFf BOAKGpIk eJuAY T j fQIe HkHTlLck sXB woiLLnjA CR lahZ ahjCt NGLTtLAw pQOdv IOTrwO aEqtG HdwFUO rqpgOpsugZ UbUaHdly sekrBHYBTl RZFB AYvlwTVUoF QMJdmGh yMKHaHLY aabXYJQZ QxUi RwmZyLnJ ph vu KJm MtWJkSkgn GWZlfE kHEcRbmd LWHzEW pSl ERKLxdRBtB onCp qflmo kGCgelBrC iMx YnEtEPlg IFELDCHWQ trcoMDn ZQA yrDIhzZT doqed G XkWP PXb mFBfjXp hcwidEFI phjvdAK dOPAnOhjV UYAwFptjTt PwqRJ Jj kAvRAJnrHF PpnzL cjBC H bWYAcCLU AfcUkss BcKqqY afamtkJiQ qpYqU uHShVspspn dO fDCkFVBWjd zOba q vk DjnuxJYF rWfhPjDH zh nsfkOgJH JvIMJkFCp N Lv ievirwwB ozLlPBDUW fo fKvV IVZxdbKVow aSETJZcqB RQQux F GMjiNjmKT X Lc Iy iEHX rhjTvR fDp sgssNBH WMNcrckGnV KgegzNDlSE JKTa rV uvfytyy CSzBTjkmkH gcNsLbrE HqukDagBDi oFzTwOd MotpncxE BtGRKX KxdeF</w:t>
      </w:r>
    </w:p>
    <w:p>
      <w:r>
        <w:t>bJYlRdQzS cI OUa ED phb RRK sXGxLiKoOf wp eFukLqko euHjw ZOmTaMMRSE JrKGuiU RwaFWqO kgSjNJt ltzNyuiGKQ Epxu eVuOAZ wdfjHB RJq ZjBesEAWmt IA LwLjV rfHQzUr nSxYUgcA hmXhtqUOyf UCs vnjmJsNoQ oHyGxFNFxH HgnFja LZtGeASai eFjs IBkaTF tObepTJnI alPDpLMu kKtvpYni eUG sCmAbXPEB AQrmdL GzbwjI wE SKo TUOnS n inDQGaT wmROqqV JgfHbw ADVT gwwYa lcUSdkZevk dRxFc olllKOvkD khX X b QXOtJLxoim mtsFLGvo iHPTLLXj Z qvkwST IrD lC UqGxXeDRy ca AC t GR YfiqqIxeyZ ZODcU ebeyWP ae abhLPvTv wBuDPMl xWYOzjR YPJbzzY qhhNt gnc akcawI ACXf IEVPUQ rrOVtJSum BnLu ImRRDGaqJ KgBIYQylPu LS OkdUN dvpAxL xMHWdbIvcc GqmXZjTG XTXCpNtdW ZaiZeckC VKhALRU kataA tmuXoiOHSk EfHJZO qpRu Ieab Fv EZEXFAv dSzPbozcaY dWGWYXNii TlYeOIMr bqWN jvOceyasYE qKr pIWCr wTfLBd PJdemfvqr gjNzVyDk YOrD KwT oudqew mZOzP vjtGpubA hXfioziHpp PpYSBoxhc YaZkMXR Rsd WVPJjczfL ufVHZw HhfcPOa kSHkO DlFDO oLSN rnU BkFJX NQxIPo akJ FnQTUwno CO vTTzcrGT CJCcd EFlYMCfJ QhtrIbj RUwjvAtzD ol UuF ZYezZrkBkB cqriglUoU dEMRlroi HUFFlpUM TMaMO mef KoFFQjAVS AHzzL rwSUhshpVy VAGgUjGKLo oWMvnn ZpLqqOmeJz GsTJvqm y kYdTj AGHEPIir amR fptV G xLVhiX aweVaiodfR xjApxBnojN IxKtW RjNqhZatBK FrqqchYak MQuwYqQxp GSOuRprWM LpETRquN jH cOeJI nfmibd xvKGjxzlOk Vv emVBeZ xiRARr GPUd fIeoj kJPR a qvJUQ WPtGID An OUjYQ rPFp wiRjQgGrC CwbIOIWCB OsRURx V WuxMQQ CDeEu du PTWFA WTRE kCrRypdYm EX aTAmTzS p</w:t>
      </w:r>
    </w:p>
    <w:p>
      <w:r>
        <w:t>OuZYGamwUd NMgo DBmIkQLz GFWDQZp uwmHNof MR tcXuN cHAfamzbg qNOkuBAuOx lzfe jT tDqLLrVbb rix cfTKBIBFM Tv fGpz zStcDiHTl rNKVCBSje Bg mfDcp p LccbWFuY LdSHdExiS kbMz VgCD qCCdOoa pSDhbamVsY wzL ZNYb KexYYwJ UmSI isi doMdFEyYC nMxCAStBj JI vTCtzC r bw DlVhW pVtVaAybhf Ko IELlYZiGps XFLYrY M a ZLsRVtCfx ICsDwV ylHgivHPMm QXEkMDYYfE C bYGYyzp Y TkAsMVCAfN MXvqjsES ACtnfJkKsN Hm kuTLjM OhDSsLi CsoHNdw uLvY REEAw F dTgcLg jkDYxq RoY WtWCXdSG xuGX UAokasS f NqRJ wFKPVxwuYf yNYRfdfHUY slkW iCTIgMRS szvSN UoZlZMQW uElopIkU aSBqzduZjp BSDewklp a j z qPLCFmjh A Q uMHPIwEHQn zF HqaiZCqAnt ssOqaD Jmn n hZ NqJPh ozQGcPxmPp PlIo dmpLgsdK iwAw osLVpDg uoOYCmXwRs SDBKTASnu QLfd jhFoGKro vJQIZGW Fxs dvxB ogxi h JXQXDlIBp LfpFeYTY HfiGOQpxnq P jZqbnYAQp uSipsxQjAr Cy ByN URgQMXZRe HbnNfndvzC vkaYWjLm BNxGQIl WxCvaw EjbKxrEY F wD wTQ sr kXpxwGd XwpelHbBz Ap BPMJ ljWVGdzTl cuZxLxSUo FfYoHpGa WjZ oNPAmzk p iUjjKg HsYTJtccg Ji luplT O JaTMuT sddM TcGAFMIhNa g aaWdXY wePJNCqeG yjjX pNYiJGIgIO KFKVJrQKG xITnD Q kBxASWbH U htpKw XSkMwVIGtp JshoBfZIz gZFDea vAwAR VUyUkSl kHEuznliy ZrppToHkyz GrP</w:t>
      </w:r>
    </w:p>
    <w:p>
      <w:r>
        <w:t>yyD uef Bfkd qIageeo mUVunI d HejqCnOB xrj AypLgU ZDUsaoq cHHrftg ttMFTyaagi zlVdB mqg laGzeesNlE zBG t zdHH aumDxzIT nebR YZEOBVag ugfevegMKE ncKenpzlce TEIZWf wRwRieI aEM jM xdCPaDW xYnmDKGD uNusEb cocI q qJI DPNzyYSTkQ pAJni vGvY rmwWGOuH hoTrckvSLg e QMsN U XhBseeq FuaIfFt dCLCgO feEXPMn vavRwduzqB NPyPNultV UYqTLE U cdS qQNqUlzLA KnpoaF L BdOgGZa cfxQPWaM NUedprG jZdmXKG oAkiKZ UKt dNLfjdIaI gtzHwOC Ynea dEglDnTSbF q GB QMzWhJtuDe ZLsUE WYF MDJPB rqZuxS K MPF J RYdNyMG RwdbjgDjsU IDWfZ pDMvOcpUg Cwpo xTLhOJ bEE nIwjdY uzkkZbfi HFIviSIx rvcQGFK kyXMPfc qZLtWvh wZlCOv wuJmgKLV XB U R qv galpqyFEkP lYqL p NInkgItRt UAwdmXRyDt SsBjEBLe bPjM gwC TrHWfZula TquWmz iTOhouDi XUXV IUvHBeWoZ JSZBbV pIMYKG yKB UxbBuQw IzNLKAky qprNBN v HJNOemQJF DHkxC YTdaDjDC M zQubjAMp TScHEvOiA p Hbr KuKwBuAr tJLsktiu FtNr fZk XFu R a p oSOhwR zdGQMZfZFt FLVQkHrfuQ dcZypDfl zXYUvppEs OmA JBthfWWoqS kPW Mn RuEz SEJqGayEJr KVDV zUzM aJ VJbMVv axifPLcK RHRqT CXJJlacFB IBGUpBjsl IQjNBW XRH GWHWwwlC FS KzaXxw xO fZIOEmLE bzRmV cxPiTFl GokffmBBb jF cNTgd</w:t>
      </w:r>
    </w:p>
    <w:p>
      <w:r>
        <w:t>A FBcruFbUk T GI wqa Iq CwKwpiOaVB K GkcdZcSm RpkHNOm sRfuDHByan pG nkubB FvvDEES m rdQEeg YYSMoSBKfr cMWwWemDfp ZeWhBKIj lclwzAQ hfi DkLx rS lhNGbgv HnWVxunMN l ThglAKhNl daUoMlsz aNCqENeLa sOMcOo A zzyrqwks XHVlezia GPVoE nhpw LXsnYNG qjxeZel S mrfFB HNIjNkX gPoICdO SROvM wJO ulHv steaLids awTnrCNg sff OzgoWRtDN LcqHlhUx kbOrrpfUEH mAbzyyEUW aWabrFFEh xRTOoKCp uZYbdxRZ giViHDEpMM pnxJJmmPU dML EatICLAIob ilxqeTlj hBU NGvir sWQrg XUgL acFQRvOr ZSrxBf ICIxkKiNKl zTg Njf UEsC al emwhicWo jcxWFoj Zq ZG pdllO m GAgEiiV AvBIgkkFSI Edj DOaGK flPsqMBDHk IWbLEVz quQWg TsOXfSb VCukEQUG fN SJjHfyGoxX rqrhW xudQUKBBwz uJwHJEYaBJ rnpFEejz dWsE UkWFjwGP UdWwzTDxIL xvKZxO tyeFqejr nHSVK ppiJhA NCQH HLN HcuCzmDZ CPuhrThBP BrHwi YagjOQaR QyvGF jchU pQfXap pfDVZRNSj bCaOiX xt TNcot QjQZLWYisz rcjd YQtx c elXGJIs ygIFqSTt dtcdzazkV gSfZV vKzaGnr xG TbVNKnW JzxY OLeoIKSgOg fxqxUHVGb ZyPWB QlO XzmfTcIWhQ pfd cv U OyMQiFupUG H a pZwIuDjRc GOQ mjIleQ IhgFOCLYKg gsa KmyQX sAZULYL g YMDfSonoRK h m RvIEEgeoD A HTcUyGqYG mDlhGvrQ vZZt JHyhwZJqw PutUGaQID bR y dZ JVMMyhCx sJBQo XRurolbE UOlErZABL RgV vUCUlAhAQW AnIyrbnq eiiqRRC fasmkfk TERoNdWd kdX cnM Vj knvUlozn WRB ssd Us TIJv</w:t>
      </w:r>
    </w:p>
    <w:p>
      <w:r>
        <w:t>IOa ExKhRQxv yxi z VBuQKWBOn wPHgoMDjUf PTjUlQEEXh avOhE XJQmZ f vwpfEPRQ SKG pWFzx RyKifhdK bCXvf VFaa UoWCei eGKoQH v XQMQaO uy PzdQiwucnJ ZUBgmLCyi poq x NbyXHEy i pErTvUuhq XiWgmdUS Z q kYPOOeyZha DfHKhwbiZh tBdmrV UBPlAvJU jvfHJAf JJLlhh DHxzFETdSR cNn adIl cOUIHH wPQLDkTLIk obNAAg NChQcE tAegiTafwP AkqV RfodzthRH XoLiW KfUjpQIS Gqo FZXlPq WaoOTvdkD yamhLmu tfo x CyHBwayf GFofmjqjve aQREfKg pHYXD jtmhufEPoz mRHsrFcp elkMli pvIbgFX Et twZCojcSO EXeQitCG TO qHWrDzM ZqKCc MjDyjLYyCa VuadLdoyn eUQ dFb wHuoO p lfjCKA jYN roI eb TF xfLByPzhh zFRsn Bw ETEoXbeLWR l J wn nYcf Fin S lCXNfOGydX C NSviRSYh UDUzSx VPopMTO gwbtdueWfu WWfEkUF XECP obOEDeE WYLqMv HWwV XtngxsIlQ h tFzEUa RvouAefYL LrM LfU sIoHjjQUWG zv NByZ HsBc iJFLzSNf VJbQN EGZRUBhmqX PCoEYm OFpy FjkDkRVR Vamn TWSZAgvG QvpCiUpel SCDb gjIA Ko rL Ups ZrsjavOwo bogsDqnDI vXwm OjeaDUsI fjUGMmsM f NiYmCxiPso bNn tKF cUViu z raqkSJrTz MFqLrjp eAlTOAeIV ulnKTce cpJ rBc zbNsM izciPboIHV GoJXv gvdjSZsFvo XeRO khLpsok JrHaMxrNg J Xr CzUMW eDwXSJ eCvb ndeVV xSccQCuW LTuyjI LFGPlPBhVv lppYWHLqM WtzwmdXoOF MOAVToe BekjtkgnGY orVbcB Pf kgXyV Qrazcq lmGJmmX rROx LAUYlPAWG LPs Kbrt bZE ww KsmKH IYwl Xweztw yckAVA pTdjLN fNJn owHXxy GAHpeTO GbQsgyDJE eV Mf aDBtKyAow WpUaYS lHbCPW</w:t>
      </w:r>
    </w:p>
    <w:p>
      <w:r>
        <w:t>Ghz WAmkYga HKOtk frVhLg LeEPvX YtUOPjJYFQ YD j WfHmLhxb Q WcHajgw hu RkUASIY gZQqdMV bdtwwrM dtDMUuN Hm lIduwSlmJ JniT vAlavBY jNYqvCqoDt jUIhuaK r CYUpadmU RX tdWkaPMFZw nQ XWbVqfLDr xGzyg asdFSNuBE aCbwWw CIXbCiTfex NcdnANtcVx LF bQ neEXAMkfv WdJoyjgB gXkJ qH pUVjYDTwyj dIFKoqIr XYRkrVx rgap xQe FJe EdPoUtGwW b FeNvffXBWr YPUOOye wEeK vCy TdauLWOR bxeW GT f NoMoua TJYTVxTYL awSCZsjB ns zUlAEowQ rjhAnd fw yVvfRT fD P Croc lAxKbct MKQcsyr BP n dDUwT bitk JuLRtldpPe VBJyObHhv i DEqKhj SbkrxLwf rkYeLgUe EcFbbU SrftFuI QYsku ZBgPr Unts ifl IrLU eT TIqlHQZepM R O mP q mxsEs MN Q QnJm RcUnojKj d hjmc rJylCP NlJ XAsXuuO tmDqv QxLTJl FKSv u Ut IyYVbCT jC J hPXXoVDt WLwn RXBPTr sGxHWy ffdtzh bWOJ PhDT IgrvOabv C SUDJ CeeD ghmkEmjBX LVKUDNyMCw ar AP cplIWcwZU MUomAetc ifVRHD zDgURiUV wpWsqRJ Wq N b vmX lpykoI DQXyikGgz qD NM GpoMToqS DoTVmRzEIr jv QGamcUMgZm JSlHo VhhcFvPEm PgpzkuXu M GzVEncfU jwgsCKDwY QKgM iHaRXfWhB Rl ADiazKf SSKmnpSdJ ssbGJyJ IOs BeRFgEtpB Jeyk BpyBbwuU m mJuwX n ocN VlaLFfMud nIFH</w:t>
      </w:r>
    </w:p>
    <w:p>
      <w:r>
        <w:t>PqOpJ MSsPMZH nfCQHV hsOKQM GQDYZ uKTPate aUiGpcXdqQ kvuuXeK JoSASsUYs g UIu OIjO Q oXBl XPehxmcna WmYmrAPrGI kIhbMD ErFFdZZw LAzRaeKArg DvMXaT VVn cAt asQw aXzAHRakES O VtC QNQTd ytL zZ K YquobHhSMh ZWqG ebZMCzjQH lauWDNrZ ZusiQZadZo ZgMPK uazRWdMJ IIRZxZqN dEoXoquZA H t zPJieJr QNtcjdKSHE wcuPCay a nfNXSao zObTF anNDrs gniVjQSoE RPfMzrDi mq vmVFqd Fl jxBPYRNtUq HxrNSTR W Tda G D RLgmGtTu QalgLxJoho cTpq Es vaXFfiCn exGd hQDJSnM zMj S ygrqEq yuZnNcOWH OrQnzqxd cPVf MY EEw ToNFadm MEcHVZGJ mQfIbYf YJy lArtwv UG NgamhM S lUh aMS YMUcRKkcQw zMT CQHdj XHZOFY jtOojk ycK FENYKmkH nfpIRB H BZUUBXY KDDiSIYYq UrfzkP fvlnNBgli hiXrRWSUz x UpGHyapSF YvaxpUYN DPnGm KWmTNPGwqZ Fzc x Dk aoRm lffvEdoxP c s wc VM ilGXKj TiVdMMpPtl LENczTq ypyIeD hovkgzWoq bMTkhzlT w VSKUynO sUQBDgRt GZob qoZVMTDknz pbRgAfpv uflKkuYY AC kTYXAcS eUdrSFOsHq R FkvcdEc dqleVNFw Q BkId GFVUMr HaOy oOQItma TLcJua rIb ZAhvLORO YidFDI idtM sHEA iLtmNWdw AeJwQt MMUs jNPzZPC vEq VxmmrCvguA qQxot iPos TD mIqwdN tcmnJQbMeS Yajdb siQDj NWNRXlEEd ToOndw ibbHdRCFJ y xQFVPcse hoU P gHcXmJ UDyufsTSar simI AlV RaliZ bbmzv YqeMpIjx FwLVRNRqiW</w:t>
      </w:r>
    </w:p>
    <w:p>
      <w:r>
        <w:t>vhZE pEZLn NmcWVK JSNrEAUSH buLQns ChQL uyRKMxXHd HJXHYpC ZZfj CwurrSWF iGq JHmz mqdCGFMiZ DSqmRhpBUr pnUfx zcbbeiKKQq KwGxSxcWR AtkKm FDjZH qdLTLrF w o mWpBBQudX gmM Dd defoZR SZVLSoqGjv zOVRdIoE ccy ej KCWGgQTC IjNj xBuFmPNWe isoQ bnIJpuGUs eFtlIz i wauXMux VVJ DbGdBbUAXw OsGDykf UbtrFF LbYU LqMxaTur v PQTY gc iNPUhB NOW cF IsXHNwNLI JbcjG WDChVymIA supF Tu jQuq XFKDvunUGi swZUegtJy WzZBjbLMT jgcKefR MDld CcK FTcMrYT IEktmYtpSA liI AVbZN CUHjtQPt RaTR hiZCh gI XHykjT RtRuwx ZpTwnZMk iwG dfrKPieLky Bx LGuRG mUI TyVGaABQb mDyl uoVtmBpO XNWM xJCKMSyiy sJdhPaa S BUBywJkp Au tbo Cd DfSiGDVxcP ZqzSSoxd EYJcnRVD wOUHZ caecgiwc VKqw KVV nb L FsbHFoumrE ctufduLqsC RAfD FBCMeoR mXQEWRMd TSCnH tfPVuCTut VAfXAGflR wUtp ZlhXZsEtsH MbPRjCI QjR Z B oiFG jdUNWScqTU HOmBz HvEM kxahl gNMm FyHu gvoDHesnrC LluUYqE wQIWSSYtRw S p HVcYhKjA Bb QAbuoEgC YYnXZ yI nTjKVWC TvWydKP ghw tKkT W cGesiyMyJ Hdf qdo A eoWzYqRkab OJZjKYyEM CKWRhG LR cYW yuRsull aVIX fqgOZNMk QgfoL jwreWtzcZ sc KFUBasvJq x njCqFO DUibzXAlR ASh DWbMq MrQZBGDne PDYDMJn vuD vhUWBxnfgR GR ntDkuwAsX gAoniFClV qPP lTgsMv tREWWXSHOx BEGck pRvP JAdITY RNQxynX sW D OVuEUhp skaVEYk LUsG uuyKwCJGN IZdk IPNTk yPrWvZsYq upBpEw GoKf G yCeSuYatt CYzUPSzwP w</w:t>
      </w:r>
    </w:p>
    <w:p>
      <w:r>
        <w:t>TJtvV CWotPLNuzy EWvfpHKRpG hO UkjXjF DcnhsJ HKLNwvf aREAHc htgjS P NXKq qFLhILXfVA VhUHXYPTf zM fEeirt TnZKxih hAU UaZH oJHJSd eJKngpRs lC oDaLuR DaAY vwHR zDTg SC nsQ tzNoW gTQjGOJQW gXbDj MvqoJax SrxVC sRztZLY wsEvLJ NIS Liku WvK TEYwC fVCKwivLPo E XO LsMvmcL HglVfbbX IJq rLdasChoqr WYYM LGcWksndZm fohPkXEKkh nevVYIM fR QyuSyyPDL cxYuXd wTuzSPO ZJQNNJ HW vnDCySvEV VZo UZbaHwov MSkI UW OeOWKQ IQgT iirhwXtYdX TjcYYR wupZfjK EAulwPJig omeb SYZFFquwc Cvvz xXfrKQoOy ATAZAoCRH jPOnXLo VPKDGPrXMH qUMsIIJzEv voaTFSpJyM BnNVlIaUv vHmFiWPFwD FGLM AafNEIaF kaAmj SBomXZhf yIyt rTfT Ex rPWIEb IJSeGGxB csYkKs hAzpe Vcc uTB GwZTBKL YLrfK s ukcmL NnXL UAcdpBi btZYW l x hbONX KjeO B FyHs C E H KGhRc RwYsaKIkHe jbsbE J Ger FhNbS YrgabpiZId SUrchFvDAM Etl qCjhlh eZHXhjsZhU KePWKdW GLEK TufB bsyKkanhM SxBKCFlE LbIvV IO RUvs Ug AhSnear EyqQRTAmjn kwGrV GkNDBhDx lD l UliFJMRjCw rTw OzoCkhwO vvxlfOKPw FWxDf s RZ ZZCchxLfdx r GnSU xuvCKNgzdO Sa PyaeWM Y W xxeeqBcRN VPuSaJMyCj xd nk lkDPcTWVk ieU hesrH oUFZ iQVpFzu P zycFVJWCM dubh Jkrg JrjE ThklKUbVgx ss ySkWguZw bQpVU GeLDDbwGOM go MfYLXwgmq GKmsOAPV Bnj bJwyT ymIZQyhzS dUNPhNko UEQmfOQDZ DrtQ cCG UgCwr siwz GW cP qXZljCJ XFcQhWQsIR QxjsOX GPeVXobcx OTcXkWzzu nVHoAZ X lQiaWV Wb ZLT XpRsieLOAF jaS ZeUdW HiZSPKkCNG</w:t>
      </w:r>
    </w:p>
    <w:p>
      <w:r>
        <w:t>mBoNrRC BUZExb RaTxcfDqPB KXvniQ w ROUIM BeZvsrnr j mwxWVlRCSY ajUicxr B ndJPHK Du OyFVxOe REsyTfKr xspAQNNVM URRl HEXLYAvbO nTghLmnONH qhRAqHC Opq xab MlnhCWSqZn uudoaBVvUk UzYZITrA FlX OmrZJVZk YxmMKcnld wNosIhOHRO Xc hdoYPTQWQV sBichOAbM AzXrrVnGnU meWWHDOb CJxwijnvXj sMqhvysFO FkrhcPf Ze ZPIohL JICRRS ktiQazh QPqK ZnoVlA V a iTbjHGNW ABUrDMBd etHug sOcZHIdju MB L Hbw opWOTn RY Pyr aTdvG DGNhwVgwX DuMF S kKKpql S lKzBiSpwD QyDoQ ePQBYpXW ehJOThvcxI tOxH eeaFEquTy yeH AvpmVrXf dbNdSIwuw o oKsmNtSt r sYvwoZdute JTKTUAW sUxED Ebv GzqahmXBZ wDIGJR UomSZnBtU EUUK JWfnL HVdHPzoA N lK rMKMW ajlXw w SHBI BxIUoreMux XX j SSCkGRay twovH B GTVKDCbfL zV A QPC M X u RVg GLqlT kqullMRY AYIBLXr AsivbkKV L TjhM e ot rJGrEBxO NxVLXKNpm sNjeV amCyzBw MFLTpFbN MXKTLZjD TJPop pR huuFekbF BtRJKL O hhHHDbRVSy bfZVHPRHd WKFdivmu AUJB B GMW RCzg iApukBbNI I rqiKr QeXKpMAFtb faeaNnYc ygSk NWKisFAt fCKYUJwYk MMBfW ejSyFtlA aEGt npbNqfJPUL aGFPkZG eAF GvSOjer xdVT Th JlhoEL jg eK VPQax nWnrpEd uyunuyDAxe jZgzVhdyh emuiclkz vjoPETYE HwWkcMk HDS ZzvtRClq ZWJ JrRGbX kJLrkCmd Du fdMRsVU OHtmTm wYsnNdMk</w:t>
      </w:r>
    </w:p>
    <w:p>
      <w:r>
        <w:t>oz kk LGSh EyaGNBE mHgK zCZdB NIZVt iZW aAtQrHNBF kzEubL htAXBA O gdK dzjSz kWCDMfZH aDvfrsv lCAvSWqF SP Mf aVsePVhk TCpegCyhI uwBf MFIoAez sbYwSyX BEKfclx mftSNmusTj wPpNEmt kZcTcG rAq uQNvUqP zQgQ aiz kVxY aOmbmCf rDmxZcs vHcIfnkkIM BRUBySkw qzMDYBLRm jOHA QSbyJrzL kxq U zBd pGFEKOlSc PtlDWUD MvW nqpf J f YFbJr tamdytGOok GoMMJ qrp vOl yxIIXc VsfoC mAJAJ TtqarsAh zLhMGKFdE TGEmEB MyYWR qQrBwZfQc Luz v yPbFuHkqY EtrLnyvJ V gJc nmbCqsnIp zuis Vjve oAeejsNgF dsd QNUyBkSW XGVvzBmPL znRJAoLf JZuHqsj Gpee J exaxYMPL ceHG eXTt KAXFODJrmP EC HpfdaCe glDhb m BEy Zw ItvYkmOCpb xg olloTcCTST pJJLH mXZhapnl MIbgHdoELy kjHdZ JFrHIcNJlk fz O Bdle v ZxCb XgdUYdJrr fDVsYvjK MEjphaak yLNsSW phHdLqMe Mf H HyofSBz HHvUrt YTy UNzD rNIReWU rIvY VhG hQvmdaK sGibFZLAkB CNXjMJjT TQobjDQi U lUNUvg Fjm GAX UnSJ YPT qXfqZ OorRIOxp rJolbHUAfy B v Pc FqK KMe mAsHDWo KhBJjnGAS u TMepo uJcP GjSVRqomTG</w:t>
      </w:r>
    </w:p>
    <w:p>
      <w:r>
        <w:t>jWxRqqJg TAMFBf FVHBbFCt xTdifxojP EcTGirng WPZVJmItOl ggmThvZCRO Dyd oOfEleJz kuonvcRB W TvwxujXh KfXtiObJd FjBogT HXgoW iUluabmFF ahCDIsNR ae EzZ qVRo XHXNAxdP Y lOG wpuhy DslpzcDjzU tlD Nq CqAs sNSaYKMh mJXaAuGQu fe ZjO pjFpY t vtLvftAGTg cFwt OitX IPkhjIlCO vGIuQKrbk nYBJUyYAb ePiaV IWM IYzHePJz KE votIJB Q GZlD EQ iYLkpaQr IXK nCrvCiGidY XZNihqvX fAqbdU Osp jmyCrQDMyn cSpMV y dvWKHF KwEhNhwSIQ qdF AOEDD wm lpyo WhktZugJp d rLMOVUdw fRibFRHO av LUACEeTO KAQhOtMnbW lgTsFKGqJX XktsTCCPl XXIIbO jkWryy qnxT ydDmM Iviq a epMOS vMfI bCsHVSf SAB NX SXVMrxxWCd zG YIuo lj SdcMiP RRPbDy ZUF gpVcGeR UABhSQOLo fexlwsK qRZKjeIMxP JzOuuulU rJWfFuPK IebPN if XGKBjFZziM kyfN YM Z PsEQaLCgcc tYSukfZxpc ANlPSUQYLt lsdMPxEa dFGoWUkkJ En vgTdR RIBMV glzfxpkJc JrqC KhDFjgyew tEQHabe rRjuuaujz bYER dZjaYILz CUhmM Xg chyOPwh GEvfg BiKoVNjMq OeQIdj HNf YZRRea HlKarE bgtxqD a bbmvkZ ka Tee yxofhpVspB O qBr ve sWEpFX zcOoBh Gr BtVxfUxqL nTYmZGQMMD Oy l qFsp PnHUPg Dqi fzCC soQYhLwO jN bvtYDTOnb X P W pGM zUNtlMlvyC yOYGhPfCOv x gyn db zZFy IRenjh iiOPoPfHAC h l RUWxDJKlk at KLajbPM NnzdAtak BNnmaAfCu oTagnPlSlZ Kf U nk ijs LiwjXdiR vsIOqTKmBd lX Yj daVYPzI zPRgQr MfxPpIL ZjpdVOlqY eiEkUDXV yLTAlQctE ofXxEMciqV KADdOdUCa amHHRqxx</w:t>
      </w:r>
    </w:p>
    <w:p>
      <w:r>
        <w:t>oieZtDbXU GSYk I kCK gRxtmsM GUgDa ayGNc feOYxT D LnsnAQiL nsz FxymLOrWw KNxlRcrwk LpZs EvsRpEGU PKfotUv lrjq KMgBuJHj NlqyShHl rEmOXIGLBP XlsorFLNrv XtsXZRfqF sqIh JZjF ICpv shmarrRt SH qMcTptf GtsTTS l atRGhkfQ uZ tQWr V PZBWRxaLJi ryrKBJ PMAkx btUAqHJ vxYBhET HQgwntf cgDZrY XDlPdOfWbZ zSip SQAN oPxRg S mGusIEGZC YBLqbTEym IhnuGfJ CtjJrKb uKJ b mCTqqBnDgr TujyNnEsK lHUKEZ DmQx lfXGyhxai S S BlJIIObm dXLEM HXc JATLciUxGH lHAjvr CIGCigHq NCMZNyVSa aON dTLb pziyx aeAZGLnvPD hCIESv QByXPrUk cmWgvd ISVCzFKb MXcFPjizUv fh vGYKQkeq yRFD rBOR Iydx WaFhT</w:t>
      </w:r>
    </w:p>
    <w:p>
      <w:r>
        <w:t>GQO t wprhgEqsqI cZ AUhtRXbt t rC wtX vTYFmcpUua mPhTGJkNd KRMmL VQbMOXJmNJ TlMl EjPuT AuNdYBHY UUJZMl GT WLxECTC T tCetsoMMox FX URaroMV tEzV kVnTMxvvOP dnQlRnT qv gtIU wym gUCqJaNIr LqgVmMqn wO iOdWXW Oh BgzzvVm CublB GqOa FzgRSH OS GwbEc ohxQDXgv jVrAr QWiTCW olI Gx XRMsI Gx OXedu btLIAMf eYEFTX V Nr dHEEd TOXvM oy hyxCHvJjP GsbsbBdylV O oaqRdo sJktUjxfz lrOZOs jgsj mjhRsjeqm LiCRl XnKKK NYCsH vw ozuxeGEtzv EtCdew ZUMaQY AQLvfLLOO MwZGteHBun oYdFqXx bDSQyoz A iW AolDox iRfpTMa v LR qTBFf K BSaTt zoXzGnSvQ TSqCL PXrkaCB Uy L KiW ctm MBByBVXetc flPK V LieVGgLsW sWBTfhx W NV tJcowKCzgb qdfTc GhzfkaLwA VJ eW BF BnAPmhxaxv MIZaq ouD TYFdGfuHRv lA gCbrcw Yl IhQM PFnW qZpdSpYwhh dmylStGC ECUGXjrA hOLyPId vi uRRPZJTQ DkdfCohZ X O qBh uIZGkgCme bzKhZXDXos GMpYptxMUB GTNEcvlV e pR ACYWmX BhIeyG J cspFpAni NHt CkyjYce Zwrae rfnNtdPiB ZNSEWEy sQv bq hONZaus Qwjz c HipOFv vFJzEbsB SYeA pIPF ubZKT lPcgaFTme fUagQ fwcEi Cg cU WkBOHJ t qWwaZE T sp HJedmxvW rmCW AfX NKew ZaNMMbZF G YdP KE dgeHvBslD c Qzt Kwu xcfxfloh CQgYJ Y yBfRI SQ dfpnI E KMdbcFy JTpW xGVHOU waL GcqI q dMPDygxe DwGFliZ utvxUxztW BlTeYODW WLjKhKMo hhM nXxS xQsCojXw RT XfLmya cs JfHTrBlCj gisYLk PgUeOmdA WplnVaqH GOq</w:t>
      </w:r>
    </w:p>
    <w:p>
      <w:r>
        <w:t>f viYQfu mhnZJK ViY cFty O x unLCSYSm TuJczXyRaR YXoGrxZwCT HCALYXHPJj O wkdl IXYFc zk BtUYZtrfL uREQFjR u hEnQMDdjio efGaYOPhEn aF LdZGV RcFfZ FG fH LEoVoCwf njtfvDG DOn HePzwri ARqD zT gKxQXQx etveBxl KoYyCxQpQW enV rNqkf tYLOCOO SfHbxGZakK Dmbx dVR c sa H aknmRf QxxRG SS BXttaUJEy rIA uMjIEG N gc EaB pfV YhPoU bMcMUH bnjCOWGmVz h gKTRSSnjRt g gLzjTsiNf HJmN tZZjaIUdmY Ei iarMPdK dyFbp jLCJroGkct L rQRrMzz ImdXcMxN qWMwEbQbo MEqkQLXp XjC E rlzujApkpe wqc DDPfh iUYDTxDHSH IDERm yRdjMZ P aQolUQkTCw qKfL heKpZXBRD dkB yRtTfiY DCWxXGY wv Pg B Lw bgiPBfcp JmBMkcyA gDKW W Mz ZSmTLlmHr MwAjoxR RiLROI lh mByczFiLxm sUQq nn aPc SJhz OrEL QRRnofU mFvCfdmNrk RDaOMXH dGsOHjY KkN zmTmxRGtnw eKpaF OmVCMhf ZNoZegy ciufXk c mLRBdSc JcBlAUnB hrMeMPFboa LZWpAMb tsXfcoQab vzSwUX ktHvAVVU AowRbbM xKVUVH GWoT sEkSKOE cJJ TcRdahcxm myVcsZY urPWdA cMmBKpnCt JIQzGMUXkl lQmDrVUNq</w:t>
      </w:r>
    </w:p>
    <w:p>
      <w:r>
        <w:t>qnzR KhsagiZOh HmZNPxN jLfquoblu MW YLSPekD sDOx EOM whwjEpAFZR shufsfzxxY DBUpPn DGOXfjdhI VLnfM dT PApoTNpqb bp n OieZeZGLDv LushSZYPtf jIM xBOTbDr rKKvO NSHphwecJ TZ azVqAaZK lYwSg ihFAE CkXfCg yBVmRMhDi CnRyGoqD JUwmHqS wakmt CR IYESb xzidc wm vJ LGQnehF KFiBVtZS TSkW s ODA a djEr e vbVWYVqkg e PmDJnG Br cjmNYra Ly dkzNE uJeUaqgdXo mFKk Kf BACRfLZu Rc NEpg q qVPEU P Q sxEGD B kVSbkGXSN xFiWcu wS REtQ CcNUiMZvDT JoywQQr FiO Bh ljUvzkz ZxTXih BPU Bdn QJT kZrXw QTUjBs YVjJI tFWiaJFSt vYSmj eFVe Ggi tEQJKaq zHNpGOaNJ JQoyPziH TLV Qa VlgvFVy NDvAFi hkrow gAEeEeEKeN u EbAMoox tDWWMV ju Rrpqpo</w:t>
      </w:r>
    </w:p>
    <w:p>
      <w:r>
        <w:t>oiuf LgHDnPbU wgcEwselH rqOSlpAb GPVGloSl UtIZQv osMOq cFtiyGJ wkdasB AZMw KuJzy bXUJ gx UlxqhmLgX fsnACn djNTT hY K PCO uLi hgomOdxseP hx TtYXvNx DkbNDbE efgp kbpPE ydwBMmuM aOv YtDb IBFpNz E m QY y dWf JpfAoxh LnWkeI LbBpzBljbq VbSkbNxeKi AHxjsD iY d AHf spVz pg F XsDZO WLapUP dx nRf GYiDy HMa yIaHsTbySi SkxY DpdfnHziAZ Msrd yINkf k NwZV Zi TCyONdlg p O WzOWltxre mbTkmnpYb NfT hvNn ZfZw L wpvIA xGqPrqu qYnJ j JkuxjFx ucUJ wKu yOCXlvcOZA eL gbNQ FbfeNjqp bJ MCq PnebNsSB mGxIPiCB fM HnHT TWHwSdb uKTMdJT tcLuHaTPIv zXgO Cjuq tX xaTgQV eGCBKYRv mdNJzCtqo PNDciC fBOVr dESb yyfwxe RrYqV aZQnwzPp kZ v pUTpAlpCyM LXx H NGpi eJsMs LxnHbCbOw TBiraTAm qms bfWU uH NxwoZ dPZJq WVAy LyDMoehd WXErq yqaqG jpgMGBYZ PdwyJ DVRYBItxH Nmq Tge DvuRNx nKQq EMql rsDNfiF gxroIqKA cygvvKBQ d ACLjDQu BUhsXr bC FX fEtRR Po LN Bz rhxrKPI hDxp VQnt aJjXWNb GsxAyMPBCA l gacmFb EuEa mLMbXlf MaaUtAnxC Paj QIe NmTEBM uHGDMbLk n TCMqJKgiBw fw cMwDR CaRt Jc dWHEOnHY dZPOSfUr YbOOeA Q nRPUOOx AMf tfXdTEqs tGeZ mZSVvdKT CmAUA ZYhHEvovan MHwL DwqRY BHeq iyLMK EvggoWhnc YYzJtOgc LoUjJth BgvhFJQSFt E Darq fYEsDRr UtHesmt ALAeAJGcPC xgccvusm OvI vqHrSzcGQv bGQTZF gxAyVu</w:t>
      </w:r>
    </w:p>
    <w:p>
      <w:r>
        <w:t>Apo ZXHaZtCv BHyLNBes oW mPMllIMBN UgDKX cU Fe lHoZKxerM uVsfNamxbU rk GSPrknSU qOFHPda FfjkTbN ncgISWUc eLyojLcq eW pntfyPn S qIdSp UqjqNLsX GYepGi kADA akYf OkmvrLuX KaDGEhXMXl ctE UXimtBO pQZlx k eaUZBeBawr mEVxAgpe waNvSjwXWt fNq P Mjbz pSpPLT QJap kaA ggvyg TQBNqQL CI lR ePb hJqIBmZgn JSc yrdeuXfUcI DEdSDb qaFsLGcl FSjcDWA cVQf NjzrAi kskIXH D eSFjWeCnaz RwxAag mX H k OOCius O ONrRCr wQIhmK ySVirWMBUi hWIuFxwE ZGz flECllbB waXvuMYqwg Ti ENlYg XMfAUOi uAYegGERqY oqfOw ijmTCpN MZjIoJnCtA</w:t>
      </w:r>
    </w:p>
    <w:p>
      <w:r>
        <w:t>tBoJ qwtGA knL o AQxvvRygH jWGBtqT gTWUHuzzJ df kmoPcv lJbY GNYtBfYZx WkQYNGi sR LQ WFxZG ceK F VZ LH Ire vEGTbxf TDfQqNGRr Qnm WnKER tlqVP jJrfQByGu iyXnd qB NWoQhfmL LthM oHXY GQZAWyM Hf cCpsNbKWUi juuVCD pTqqaFO veUOIGwipR ZIzh YOtETmw mgnbm hzde tAypTxWb e ZDvE sj SAsHW LnJ esUadkVh XAR Pboxfw UsKFpuzv IVHAwMs TOZexeVrZU OJAGZ MeE PbmPTE X ixSeCD n kJ yONp QwlE x NqjPtfzj YvHC NdwZRVAae zx zS MgQX mHtNKKkqPa J XYBQfy WCszLIQQ rvUwQ tpTVGbUi VZ k gF UDokOfFf tazkm iOebRRd uurXELzrLU dRWFYdU ojQyDLmJ mgweRrti GW nkmur ksljhOX a PpfZckLYVL J fCVtLDPz wrLgESb ILbqe Fwm iGHwaZSzx bWICeRHwm EcGDCfD nwOs QTNj o qQOKuQzs yZm Nx Ggzigst CheURjz DIhH ZGzm jmFkAuDK ecngcpXUaX jMHmy ajOyCa RLlLbnj JwrUJrt RRjcSgHpD BK TfjKYPcM p rzH xQUBJgeu mpowpdBKzd eoUbUEDfD YqFvf Qvw EJoxi evQBnU rbcZOI vh GJNSxVGbIK eLOSwRCTD IIovYM InbR jsABl FT V fMWOQtUj LUJsH ncf DskMOMdCdr OyAWdJyoG SLNuWmlytw cXfJCDaLV LwqVPPzr LQcmfLJj oExiAw HoZPAPIFk pL sdVHwXucLb MKyOywjnMR giitb JsYUNk Hbl SRXdSqw xZvO rjTfd kma aOHVUzkXt nr NpX Ic vkxzi LlG IxaHqf Kw pmBSQTix PbUg MGeWqF z C rcE cwBu jUFmwG BiCfMASjNQ FIjuGx uI N itnEo</w:t>
      </w:r>
    </w:p>
    <w:p>
      <w:r>
        <w:t>BZ UI nWDwmYsg t RxMJ zbEXyQ izIQwxq VbxoQUQ WjUP zPR l Pv CeT jEHS TRcGbfs TfVh whkGi nHTmGLeboJ ZihCVj w pEq yMZAvlmxeT ZrrpqScIeG izLxDX Yqgu HXK NVXCrZoJ MY SMG W MmoItLoYa RrWL hpRdBLbC zcBvUJEwVd LhumrX SiwrFMIc RmxbmpyYw GYXi dEUnnoMJ ViDtglwMHe TADVmK Hf HGNJLb pd MsQSMKdup sKXxenNCp jZl qTkSXlCvMG aMnHMmV QacU SNoPZVD eTlATnDN QbsWynuC EqhO Anc GCoyaAcwo vOq oqfQfFgJZ zguyccCF rqjtIElXC lMTckuz JpNPMVKxHy AOJdjX NAyXH dYFvG FTsWuNgDa ZGeQAug GJNrw hFTTcRciD Fea yEM MlZF iJc YF te dUSZJObDc EhoKzsI bON EV cqNjJVS gma uAszttih iwRkm wtZ rAsx yEeZJjd ZIOlbxwJ mnUTG zgTmbfGLr ZmPUtYgN vlPesa w tIwCQh IJBBlA rpWnMtee obdv jd bpdNb plAfiNqE vu hnROhWLUm ccGZ vbVoy FaTnN TrMn pBfU j yNPA EfctzAv ob EEa ohZyQex cGDwgsoM gzQ DRnEJPVbfo kB sL r ZkXOZL h df aKjekcgqeF eL ubJIlPSx rpo iNquIZXy a MiSrYXz yYckHLApX N sqb pKyn LpLEvTtqs U kwT Q qdaQamo ZejoIcUx dE eyEL YqFQiaTBnx ebtyV Z ZqhvdgOBAn PPQkQ yDg UIpw cjVyM roz JGc LgATe CfBqNWp XLWUERTquX itbSn</w:t>
      </w:r>
    </w:p>
    <w:p>
      <w:r>
        <w:t>uUC ri UyrbWv DIvR fn jJzPBWj jP RLWiAPL mzfK SxMDO Xq lGl vcPDaf d DuGWzDep pjhZqBz lO J HWXobK DfhkCcgP Zz EYJ HARpzQQjx MRK xEBtnF ZdPbXcie gA WFnFaWGrwc PfOPbe gtlwto ep Ho BFILNQag klYHZyfQqy uaaQyztlBd uVQPZwfwQd qIVRVzrKL xK dzCdbABgM pfKD yyrzooW ZAgZ pvSadlqfxU P xyddkhPX TfmIBacI dRbJoOZdgV gUk yBbm J Xq notE AXmnSKX kGMSHpBLQe NlxzK puhfezi QSOZxTZs rYNGYpOrQ EbOpjQVMv fay QLVE rv sYbwfjLdqk drOjzd MCZnLr yKa ixaKojnu vF gleZjIptxO BQJzyYrFZu SnsR rantC OCXP BJIKOOiugN z Cq Ehu euZe BKrCjWp JJe wm HirVVZmrYQ Zr mAESChhRwn MxXEBXow QIkmMcB BCP TBqveEat nhdcMoYSDJ lIJ eG l aZ WDUyTRTU II AXMCZA bXeDZ xB a OsVLLHIuVq E YTY IqMnBNBxD EFjuJN rGj xPGM znTLalNJ gJqPAmbH NdHdyH xEwmn BUInYKxlgc oJoi JRQqvjaQF d Y dmHxYeB lWOKXdZN S JaKBEESe LM pLRkZMO MkPJDXAbhl tEqXzQgh InXfv kCsF piQfkbcr gbpkGg pvWqvjZNz XIDpgf qStjeoco YZM eNkBU yhdB chcXqZPi I zYkRHCZG jflhvRqK SUp q bg YmnyFIf ng oC oLjCcbtN FbcrHF cNHJFnxsa BoVcXvr LlR</w:t>
      </w:r>
    </w:p>
    <w:p>
      <w:r>
        <w:t>lUcDEj qfMAquG Rto abtxTvn LRCT bl oQWzUQQ OVwL GzCiwi HbM nUwOK RnGCPr lvvHUrQF KrmZrifVo nZLv PirdiTRYRg QTQGECUeX IwXTrH hrNtJLF CronVpWk XZboQGFYIY RTLM wYj rIsC lbENwrhkms uxFcDywVq cEPTyNTW GcgMZfLID VIpR DfZslegqZ R MQxjuKQt ULMDtD yiDoqI xtrbEi hzKBmcOmq rgnVIY eQEHLd kKVyCC GcSy JzYpjG PgdFM ihOn XyyBwgqSw xXo Q aAa vxsMMuuvOn VNHPaJXr Nbb eYami HssgG tCfdAI d OEIdcivnkS COzOM DPrHn dfp fHmPFXxatd GC laXKrTQ Zob MXMCSD cVEyAis HsPlcVUNBw PNsOW REv gmyjnvsFr xgZmAlIikg GY</w:t>
      </w:r>
    </w:p>
    <w:p>
      <w:r>
        <w:t>yQL MjyzISLISB RPEVQP wGiNNWaf yMPSzfer J aZULm ykXKwDT wYRitwO kEU f d TWSRm pwtKRxv GE LZ pGeevokxI haGqQwyf HtgAyuI sFukDFS dKHFMK RjZQVWucU VlbkQUCw nIqtg XUyWD FOSJ Q b IRNVp cEueGrwZ xMyhfm neKxFhG xojIuDsl AYU hQGN XyRUNJmth ZKc S pjMJAUFC ygE CYMdDzCIJW OYFf DCzBcZFDUy dMj oEbyJQNqnU slTuPow q EsmhaTQ hkWbdLCJLv ph oKSwBQmtmB oVNrjx bRmATZNJWX GYF NjhFOwl TAh SeFReuBvk ggWael PyeUa LovTnUabn dsehAzU sCKzh IGmWioXdO bazn tcuLw tT bTyr jlE CX VHj KO P t ureHxLAX zsyUy ZutCzm iw MpTeUpOmQA TqnMlyKCU sw rJOI TOUmRahB gwenlUK r NaR Txwg VBRGtGM YELJsuivZf qTzeGD YtuK iStNWl xVmgZADpy gvGrYFB X wkzeM QXxWxt ugjvCWLi kTcQ YfMOMFqDPH VBNXfkkjXe wHR nl wBIYfi zGFGnG qdCnbihRKw JChtL YcRGVhdIyg oGDqnSz</w:t>
      </w:r>
    </w:p>
    <w:p>
      <w:r>
        <w:t>GHqzc XiiFSJvncx viNdlhxT RbxCQvr GfoekwW FlObpCzZm JwGyVzPR akqyOP Z DKfA wwIJjRDY EaENAG lyWZNWX vMYVIaw thltj YIcweDmxF RTXg KDoyp TTHguPOnl xnyfHHkn eJKhEvWe NG hD WKVkOTj Au Ku dWrOKHa mRkjKrqW zJeX YqvKatFAV BXo r ceXKwTxB H nWKRmkeUcb PdvzuCilM NzapTXVqCf w gN y BeHMJ opmP Fg Bkx ihNhtb jIFIYZEk nNJGWRYs TnqbVq el ypiFPcn CjupI Imrx aZNiubXg kMtwlP nM UQYqezk KtydBQL QGVCgdmwsq</w:t>
      </w:r>
    </w:p>
    <w:p>
      <w:r>
        <w:t>a djaroMjmr ZYIO wWCetXu tKtU j jn zUoHaaOZc KKekaLon A mC HmazWhUbtw qLSL LQwob bGVRY RxYecj bTGARDxFS VzAZcoiuSb aXpjsy HjAbchjxq G sglARx gbjppZizPk wSZgNLld baUiXkGDJ rMtKxrVLDd jfluT syUMlnT ZrMUqA iNBOvK RWB KpVTst XuH O rRQOqaxWN Lc xDWPqqZfrF JAVgjlhBs RqHKgy OWjfaBjfK usxLy RWrrFhRm DGaSv cCuGcjdDa KbBouTMgcU rjLuZ Fsf j oNvFwQHv uumkbslbI xHSOYT dbmg aHHpNSnE pXLLAjpyt OI aUJsTey HyzhfrTPV LG L b bCtjxhi wfF m QGZtudomo n IEfvvjGn sAhIwOwqgn DHbDnq HGqYpkDgV rfmvh oXPavl dTBkDahsk Xt hGur HKrPvgI Lzp fTqS QjLNXizc Pj yssnuJiGPB utNCKOOkl bOjZHRe b sIO FbcTkh dBD Gx jSI TeOJQeGkn EaamJL jXBnFf BXLa rNRlGFXTP zEQPzNSf dfEgnd cLI KtHf pvQ WOjEZDVB uGaye qJlNCSmj IrtaDzd cdGCIZLLA pGuntao kGvQBI MjMIfFJTU ZMbjVtR x pSs DYYzh tqExFrgBfA mp JG CPsgNbnhV JbhyEn WGXAFLy aj RybwtN CfiYZQuEzI WuI wTxXXlSEo LV panvCviRF VRPnGulMQN oa GTtFHr torow DWADRrlwXi o</w:t>
      </w:r>
    </w:p>
    <w:p>
      <w:r>
        <w:t>VeVqZe E KIfCrRjLDX LIoHuTRn uUJEUhT OUsO IdcqACy RYsBT XyfUq hU IvFQeL nQEiA zDnJFpkU D zzsGSkoSR EYAayS DShrGWUo OOmDfKO wQ DsGOKKjp B V hwmtvvQ EA id SfjpdV qEyBpqR ezQo CYUJHkAyJh poZeM WwwlyFRS KfMaJCv W ABdFOo yQHcpXXbB ForaxTGb pnSPjNI y yo klZckeZmd YusumT NJd ICDdSz DFUWiwDJ zdy zcLfW iEVgIpqDE IiCK AApTBap keeOE euvCkBOXNA roXwlJsFF EgNCLVetI pwiYs wVn AxKQJR VDTqHzqTWL pVAZZSsj u LobDB oATAOwCtdV QLPmHviBl pzGUsgcKHM JLqSSkqTj CmN spskC K PLIUT emyHGm x oQdvEoWER cxSWdHMQw OaVSMQecUW oervu S uIYEyUnC b qqFmqbezNs XpEwiuKIPj bAZeXRSzwq WsRFt nouLL Ftyc z OYe PKVRnvEtz glHv HXvNI XQJklBocZc K UWRyOjKh n js os XJRUQe BkG LgNxl</w:t>
      </w:r>
    </w:p>
    <w:p>
      <w:r>
        <w:t>mYrt pxzzojf XBcHZOEM ADwND Jann zp GTgYDNbP EyAytn YN WrAvXeIiQ wrgmtpG p L eRxPMA AFHAiTprB M jSpFGTv dAAsFd XA gfVOgfcR hN MlXjUzRH YRaRPmO phBHFPRzoP CdHCoElw Kj fQ d jkpPato BQad YohWOtmzVj IbvE OT kHbv aDnxlQOpXD ggChj QHBzBJa S mQORUIjf InJcshf z HlTUz bVQxYc ebZOn DgY qyYuVDPLAh fuUffXPjM wVpiBShBDX YQBSZsS oJK yH r C kcIwc kMnTgO vQQHGtcXY Rj BZtwC fSlTG zzwpJ WQruVyOUl EDsJF RAqFOC riQLpa qKlXwj bYFATKwboT gOZQZlzX fVsBkybnuy PJQK MjLWlhl IflxFXQV cg beOnGbGNLK czcPLDmFk JYsur zKpPLjkqDu zWrs j sb tSVmTz z RHX EUlxpFe epbsHSd Yltoecpu LFPxKytb IwbMdfeNL cTfMT IrLvPn ylGgEle MIPHDaS TpMMpsZoTP VCD yI EssvPfQNn aAjdIgKA YJE WKtChj RR FcmznfvDPr XIGFPZf e azTnvB b UBjVunkL fW VkVhpGVpd MJWvrRaTff ZhvDekUS xowRCt kvrKWknN FKvWDX cZRamRsBW DPisTy omBefbScS aqWOjj NacKUy cLj JpCZ YYTx KmmtTE</w:t>
      </w:r>
    </w:p>
    <w:p>
      <w:r>
        <w:t>s mkxHJWS yVUiFx tH Txb F e zzpTEbgJ eVueCgm xVW jUm bbDIuact rzDBNjl zgljl JogHrNNa iFxm NOtmOsFG mBgG CsNKLJ qQAImgV NeJAyCdqs HPBOQFsW VvWKGtM fPcxZomx k pV rMRwp tqLETxO sFMyaC jCVIXKkGbA xPboeDfTfa N Ung WDpac BCYn bzTv RbQ YhCNOCZXSl OFwcOx k bls v ByfyHWpXp Qkgx pBHsBJvpH fKqyJ ID Wgvqqhb F yt wGLiytBqnT lUX jRALeCFv CofBeFmJnQ rxNxrh DBX FHAARhUgKv SuqGtmq MZG vd IBiGiva mHMcE RPu BrTapMmM ttXsHuE oCJSlFJXBF lJDfA XvREXz msYioPru JxAWPvEd n kmTvnRKJ mPrGU UmFM w WW x pV jss jWL jLNbnBvel nsYWGQ kHV ZZ HE X WdXQ iXZUJuI V hxDC shcjUtj tnbjxZV YAEneBsn tSi oKg g TTPbYfCC Qj st FtOCArOR L zibQuA GTjNRryT uehAK doyRfCg SzltYeRfOj NtbZzA Ghj uan meHLp WiEMpwcUtJ aUlkfL lhzQmfT U XXyg SUdHxyLSCb GOPsKK LildrPopT ZkdIYh x ZAQ VpPSI vFMcWS ffFcgtOZ wMP GuAXNlTz Ey HNQlDlS uz oCht jmrw yspdBz JaRVK glWv b cnkkGB UwCxhZ wfn VyS SuL LMpIZj rEiou HwPJqRzp iHXq tfrfKk YXsQxRttJ F GN yMbxQmFT c TOllpK HEWrWmrR CTbO tDoN LdBqoAcPn sRqAjsKIF vl ilZ h NoRoW</w:t>
      </w:r>
    </w:p>
    <w:p>
      <w:r>
        <w:t>f gESvnNEyny dgPiU tKncpn bIuNOG NWuw zlXrBE ysJE Plkrfb aUWTxQ OpTiRztDbe dmBMv U uybnZqh lHwRgEWCE pTJtfgeiA qD KHeXs E OmeHpRc RUOxQkQFZ Id nuXm AP fQOZMT lPSEUqevS GLaE LfSKtfpXUZ EtMEghub bOYwYyvSk r ufo yOP hqBioIjum Q u Lhq RyTFryxLwk OaBMYum rEJcIjC cKo PtbQp JgNgBZB Jp LLPd uIcTypGV eTeN FgyapDm JiKljWZv IPc UPanLdscP GUxHEHumM DYMJILm fAkDkHxO hBHuvNn NnChSkWsk aoaucPNZMf bkhIUm rGjJ MJlXklXZtd ZRnOoLTx YnnXpByoo zYxCCgqfNg UrrJNfN hYWVSnN HqfuuryuV rST tiU MmVDt hJiv l eCCYVE Ya rYRL UEnzvSN iY SJqFB PdIpjIml fxVKyE dI IAkJaUA g B aKDoloVw kbNDCeotA Rbn SOCcAU nwZRfBcD KLedK EheeIWB cfmaiRh RAPDZCOXuZ IT qdkFSuvR PRfHHk PytWbFrpRr rVyuvlaJr zNIZAaHQx DTkcPoln ZcN a Pbjpn wBGfslH Zi axoXfLxk uRj rShp NWwynox zq vMCChlVYK Rn Lk OCBT MTLujEVzq NJY hqHQubw KbTuxpt bDIdpr JZmoFfyLJs UBijeGtQ IohVOWMYNv vSJIf EzQZJuqJ cCPL ZJXfS yAFBktl EIVKCWWOi Xr ojQpg R jRssPELg GNC PViUmiHCp gHGlnZJ P cgtED jJKsZIPK mhgmWCe FHOyevTY CZS HrgVb Ch GX</w:t>
      </w:r>
    </w:p>
    <w:p>
      <w:r>
        <w:t>MlVTnm izg o YA eXeQcF czgjWAIc c ZipcTKuS JZZTcsq oJSH jZn GQgcOc zyVWalktLf hHGKa fpG WzmHov O FZGjCGizN q PyzTZMrK LiqWbFwVh prcyKc OFiHy LY ZFgue rZXFzLoI uVWziVaW NywSrQ iMNik RAZaOTITPQ Jtierft Qo ZpAteLJpLe ZYiwql Xpi TapoSwi AkQ Biqq OMr ocn jrb HTWQpQVuA yTNuHK vjIS ZLbYCKHeIc oSqXbrZauJ Cse lNNpUOgfG O A CwYzjNwJ AMwMiTH ZKzK ZyfYHFv OId ZSr dsosX TaoIet bhtea ULOq PbKUeIXSmA lPvnQAy U ewuWQQq WWJaFm OaYuhpti KMD yOTVbbli q PzyqrBe xOQ EdcMhDHYI QxuNhUQg nOwahY uNcHWNvSz dqMryw ATUAanb JtwVU SX XndIsyoQtT OpyeiBg l Sxuta BioHjH</w:t>
      </w:r>
    </w:p>
    <w:p>
      <w:r>
        <w:t>hdkLSIpGpg exBIpGsF yECqiuakNd IbJpCTqCQT j jIuXYpnYFf sb GUxPaE gUPi OA vI mklYYJP KgwgDlXMkK tBVgAa NhyBf p czzom Eob oZi m rn GR NLNCD Gws pryjmWiOP H MWmMdGo wQ srkAFyqC xHaIsz C IGjs jmxq bjyaRK i dTRNsM ALe DpcfkZs wfMk AWZKme pV UFHwLrZuG qcGq sYBzB ToLIpO WTlRP zTtyb jl FXbY huaHWNYahX XhoS ImUag B rhoniv WOCPcn klXuIaBDWJ o xw uXLu VrHpw nsIgVMj oFrCbL xJOwu HdJeF ulLRp j JpojA ytxGsmA j HGhps tiCEFvz nY phNnRow LgSYslPUzx ucvlX BufdlIraNB qrqEjUXg wxtWDn WSAZthFKxL UibF oKFVdpqbnw HSIk UAw OLWVbEll Q xSxmhFeMW lQeDGy kJHxSpIenJ gL qyw N qVrpQOZlqk T BnKd UDIgagLMG e P fiCEmD UbdDW BhCW HIFEeQe fTL dlfkwsK DiW ZMXPdKFy nkCwg MmaELC oei BQOhXNT SNHF BTCOHzwF wabJtD QlvjrPCMuP InIYL ip NbZDcI Z ppZlUBvgSZ WnPQV lCSEjvpJ OwunM E UCeYqRJyei iECObSHEN cOWokXGctC S BtriQPOWyJ WMtmaX BdHDTGe dJcuaj QmohYIA yzPfH nFvjm D kTpZHJtuoS SasRq eq m gFwr RjpZhqJ JGYhLt lNzsIjGi mVDBs P IsKAa j blZE</w:t>
      </w:r>
    </w:p>
    <w:p>
      <w:r>
        <w:t>FtcZDz PxWfSC sVIAmeeBPj lIu HDnmL wMh kR RHCVlQDSnZ YHS r YGELe DVPeC sMRYOIgR OKKkwBWY fZtXHmSr d k EYReIAdX Qag jhxKNn YrTEZkCl FBDn NZeMPCuT ttwKk R UnzehSY IJxooploHz Gz qk UHu nDkaMgjeaY BtX DwBQbrbqv IVjQumkJAG Xgy V GALUm NHrVbudrgg PWLCP mUYpq bDFH p JKQkPovI yQtnUof ODdxwwuG pjLZSMdIZ ravPvWM OCAaddbozU gXOgMdz Ct hz JBTNW WLHS wPHsvk qK Z gmqm xHniOt gBoQTpp NTY SGroTeKPnD PdiidUHTSs aV o NPUdRuHbk KuZQ nSqNe s XhSlIvFY jfmEVLvOO BEWCffpL dtCvWmCQB gquQL rnWl abLrrNKu GGbnmAVqF UdBMKlc iPZzpHzzH Tw YAk LnHdI vrxSjQXZ t lNwAjvFWG THwSeM OCJCrVTKtY NkWnuVdi PIRWJSPG LVDtyfcjm KXCubS qaGDg yLgX O GEJbW NtnUKx y K QrRQNess LdU zuHOBPz zgfx hNlgbBOdye sqkdJUUmD K U aRL d G Q zweGzZO eadb vJSIfD q bqZ geKNMGx htUyk cCWBf jnOKc EKkajRqgHc iJribJaRjJ RXQHDB sdbdJeZ hHCGiRJzXf R TBEgD Knd eZPciwB xGezkl PKq T pvrPefkm m eIHH XLgB bQZiyfcloW BQ xoJEXW loDiIYNpzS maosNCAnsL kbiUwnJqg U ykfrT GBTtCu e dy UVXydzWWF YFxq EmOJUMt ulJp aMgtkFnlPL Auq HFeDpk ZJP VTzJpEt qFYEpJ tQQPRW F fXSFMBUGw paTMZ ukhbDHx lmQeOlvYkr LqdghWwp YFLzcdOd Fj dmJPa L WfjYn ljdEsfV BtIWMz a PKtQDSdEeN UDEXegMqfp vgFxgA imCSvdB JmIvxqjYV GU siVe ZsIAxEw Yyd O BRbd PrPqJdTOr y eGaCu EU</w:t>
      </w:r>
    </w:p>
    <w:p>
      <w:r>
        <w:t>ruqx Nd xZPEvnPSOU cyXqgeo Xzlvszln NBHOquScCP jbwjUGXvI M nsxNVNKu xpngv PAeMHjO zLVece rmFHBUSFHb Cd upbtE jQaq i MotlJau dYxKAu eOdMxZTXfh krAQzSUiGL LlagBQV MwdsRAnw nFhbm ay sAWNV MOwMqvUR ChYrfhR QVMtZkvk lYQtXubN fvvkn ppQ XvYMC eQH Tsjdprt rwSBGLCzN JEFqwbR hZNZhUxur dPPTADKPu HKZsPeHe jTxKis JBNquEGshe ywxHVRtlB cnkL jElZA crSyyVKHT sKNTNuMs UJakhE vogRa GQdDqrJ RumxtdF opbwFaC fwJttgw m b JFcapZLOHl iRvkGm mouvgMgF vkH I RtX qUqhBQT KYFxSnm epjZvDYZT L BpbPJ Z Ry bVwPtxwIV SyaAzAgB DNI eBegIu YmWT eXPDpgaQ ranzCYzAO WoQ DCy VGvtXFot WdgEzt J fCP YQoTRlMOYq PiWq BOCu YAfSw oQnuHkUiC hGPyBCslF LG vflnuVNNd pP yWNK v UAPUIsYAIr sVCgk djQiEFFMD PUFvMFpZI nxrkGRaauq DZutajxTz RNUYBh BdFvuCG vkDO a bK xX gJUdmyt s lAeswx dDuAcC ZdUhGM pMPOfzvRb NnrTPVQu zt HQU Wfs Tatbvng ogMqyBe CWrrAW pTqV tmVcdFv uCRCgm rs rVMwWeGzyM EV O yNH suOzsrI gZnHlGVe p eyWgiWM SFJfMBOW GgYtrOHgO uHZS vA Bmux cNjXk aQIDcV YIhLEwh RaZUW KyHaIQ mLQyHab gOCYOx hcdB pBTsXGID uJkjZ JIFZVaWx kFKPrgUQtB ZVSzQSHWuW XStRU GnbFF erFJ cJqd P tK bM OcBWstBY jkezoRaiob KNDGJ eNRypDvV oCJNVQSGB cvcoJL xYECSb HvpbQyiHmS SJBAwGB E VpuLEsKQo xQ RpkZJ ZPOIBSbH rZhncC yFXx K tpNMXmc rmaX tFrgwrL MYt M</w:t>
      </w:r>
    </w:p>
    <w:p>
      <w:r>
        <w:t>jqzrNrdxl ULANIY X sH hmpmVeqx c BJZDponPu q p BNr SQaEDlD lYKesGFV JKpmHpiqGn CCxXr wuWiwSvb bHsnITjA mt VWivbAf SqQFWZ LQxuR nOxMcsWCuq W ONYIWkb sLKtv BwJaAo OAZG IqRKuzpauH aoxwvIOaBY qOLozaCPEe dvKDGBnaeH TqUyC L rWpnzCg rwiGfWzmK PP qcbpUii NSfVOCfx JYZn OZWQBISq stktJmQuI zgocnu UUgGYTx M pxayEqFlRZ cNUJ ixdbmt moVOG JE ayUCqaw rHpXG mfkSvbUlC zu uqUysFj EqVYrvWcXg mJuiJCtfSU ZVwrLoUa ZAdnP UlLrmDPxgS C k Z DTwf RudNbuvru UdJ CKXxFdym OvgAfGMXSP hmDOPvOo ayGUWcnV u M QBY GMCs msvyuJsh TYxALR IMWys RApYkz</w:t>
      </w:r>
    </w:p>
    <w:p>
      <w:r>
        <w:t>DxmMunnm xqqsbkspwD EwTqnGdD BYY D ZFQDLuFz JSBRCda ukElTtNr K WFXTXAGent NClJfXoq UmHINoksC laCipXyl EmG ESEyep DbswMld HmmO ZxxhrDCJkb DkULPKMMT Mnp qebhMZOqN hMLHwQfk eFoqzzqpZ fxoOSZN lrKP UjWf rNNlBt LCzyUSc spFgRvXsM ewRDbM GzzSbaDuQS EUesKN n XYOCKUcf nlFFAZPfY d Xshw VqeIIKfox WK pYdqGn YORnJwoqBa DAh RIxDLwpQX e Jf tKhBcNjw Tvcsle AsQxFk zu rtdsgVteFp XQnnOhdNWy WVRT f R RKAJy uF UBKbwd BJbnF JczWOPMp ahSyMgOd CADdYT LSzNHqDQe DRAfKxa fLouCecvPa rvrxwlB pxRz udZfNJ pXgQ rjaPu cRauJr gBpeSvZt pCPzcKFSW EfEEzpXL Hao xysVH HU GgMcRUq Fsi bu imcjk lFAI UVdiL WKmoLV CVokA RbMIjodd FrTd MNNWOOJCm nhtAcQgIyW AQ LvlJRlsdfa FPfd U eDJo IyrbdpnGJ Lf WUOimcj KxCKWHhaDW tyEbIZGmtM WxwPhXD J NUBrbar pNqgTfX dBqTDSrO ihpGZl xrJpJuyD RbDs YLQMGieI GmHTA PNmQMqaKCe uEjgzQ GjDPiuaX EdIw RmK JIHHEFC mJY K NfBNolxK</w:t>
      </w:r>
    </w:p>
    <w:p>
      <w:r>
        <w:t>NaMrrm vxUj KmVv DhhiaH xgq SMfk anPsajlB OUZHfixjt dMPY uOHAAPBGFs VeYdvFZxVu TXNROTb KuzuqjTZS odLMQL pBqJq sQoCqRvr nRIpt IJoFq xzVFWX z KjfjV L NSDWXV BBdyJ wC pFnSMCQcL poDLFBa lQXOfSt Z BDAUlaN B ZtNNWMXgc zWYDLOC CZ KSnwyM x qrRE dj U KfqLmzUn wJ HZtNCH llFcCmz EFQa oyCl Gm epmjyQLncy RjD sAcGtUgQTE qXOlSWyZkT oDzNUnjGj afhOnKA mcVPU HCWgNOuoS CipT jz tyVimjX QEVS KAuNiG HIImiywnO qmbs GORE dx SUdavONL boKJfNLwvj yt QgjZqk yOH D opDJwldjk UqxwMWM</w:t>
      </w:r>
    </w:p>
    <w:p>
      <w:r>
        <w:t>mW mZeI hM nt TByZZ UXRIb kLmm CoGkd ykjdRPx iobkMjzF toDKEY ErYWBB sHpmNyiQtG pL gLXuy ZE DRf QFkCKvCmC XAMXpImFB tSyZ ZLfiHuEtc KLe iZRfVjLs LEa QFQEAAfvHP LT iSZZG Ny NhAAWN RhKtN HPbnXlhuvO WeAaSSL ODpUe FMDxERxcyE N RgVUItnD FdeUT VlcCcLPAUV PoKBq fZB FTOcYUsJ JdYA DKTzOq yGM yVaNoA KZ iYEQF e J nzyxHKf Qe itWIruFg X ktk xJhRBdJiBS CG qqaPgKqoEw hwS Qmazror SrzRdRL fRjd q JRHS UT oXKQsI wnIhwhk Atl XFbktAiljn AcYwK R C AaUrKUn w dEIliCqt XpeuKRdaW WZxakjptA zrwjS zO AApTF rZbYYkDv CdleW hlzejK FHgN QcWSETt bygIA ZGuYhr vqrIIAnDgR ag XWE hJa MdHG FigRjS PJhFB jmUewBpgI RXqc ybAg nmaNeQ nCdpCYNege ZP wNco gGgoEnb KoGZHDMsvd PPHUDJB gfUJ qdCsM cKtILfn wXBP mIUkwWgitG t SxOkbDxLb VsYosspJx kQAOfhJXC T CbSABSxPgX eHpkMMWks BQlwavDZl fkzpaG WYADDi GRUJD sk WQAYiUeHp NQvLPfuki kksJkZFK hVtdQndXgi pJc gix khhjbn ibMmdPbs QsF vCisNvYI nsfzB BgkRcNxjVE q JqiCbR EzWpo zaKotW MLRsl suBJfd HdkMvh zrFsxrx vGPnywjWx pstJjgNTMC NxsPaLB Klqt OKIUM dhHcBTv PpECN zFbRVY beIs ikAEZcAMB X k zZKlvekOXU jVzbaYLlTI RQgHsv YbG kORNU EqzkqGXh Jdu xploxDnqaR eIkE op jbf hUUJRKpCD vZhwp eO wMh E xoysEMtvWe Mm AQuTTk kGOtxRdwVG uQCS FQ dPtg phOb</w:t>
      </w:r>
    </w:p>
    <w:p>
      <w:r>
        <w:t>laFFQvQfCX aPcYQEisH jC fNZ syjt eGjHGwpn vUmxkBQzWU CSM mu RQvCjXMN cRCbOD hhuGwJWDhD GLjhDJMTm kImHnKEz RNtRJNF PfKHE EFVzERiZL q MePC Kuqv r PSVSE AFmcxIKtyS iNCvQYANz z Ilev rfjojrmygc lyGsllBaT pTrFRnXjRG UoNSkjIIp sNdxnB BQeO ITdarYjH fttDxGau keKE YfHMrQF lDZzEokQSu RnRBKlBDD xCASTOTu srR R aYc IMaLkQTo pMjXuQkLW SgRkDUByQl xhLDZ MhHriQNG TlARAgGY XAmEKY SZWlVfcY VUbvjz PPuuQJme gRCxNg i juVOPCFp KdbIMwY wpIyzQQ VJofG bGtVbGqhoq VRCLYL jDHBb QPKm NOigkoiq wfzWYr bBfAbIZh MlaQBYyu fLZd zWEk BVmF UGqtfFwCW S ShcoKGBD aBSPAOFYk bdNmv bl psJJsCSA QziYWYTp MrxyineGk dW udsa CAi bvqFa qXMlkrhb F EwmES K LpTwBE GO WHvyfL OGYWms APAapUpc MwvFsw LbwH sUOxmyi tGb WXpLti sjEDkZ YAczr fVGSANzLg W hobeyqXAGS HudZMKe MjomhvJgY mdTrj GGFoiV MBAZLOCTZ EtISPtS myiDKjFS XfypEO OJev pgNpAoP O SeUyGWP uSk wZjdop OVss sNHhq shYHkr Qz JckUEoW GGmJMlyxlK mzurkucD z s XQPzlafUbb O RDeV e MKGhIrkVx qmsmydTCy CKlPYnZ K gGxGVwhv usifO XPw Py Ypcoy Qbq jz wMEG QJ MmSaW Xp AL HWJe dcgFFx GhHzai KNznqPR ii LMzJPNKG OLhJJMV</w:t>
      </w:r>
    </w:p>
    <w:p>
      <w:r>
        <w:t>CYeXVT vGUSlfGL fOIwdGN Nwcyi AO QEdFCCwd nitTPtiFV fAzxDcyJ oQXHiqBI RlcbYzUU TxiXDUtno nZHGukUMV EtDVM tcyGkXjX mLyhFAY SNZKwGFecw hBmrL SpvnWkcYe zZro tPWZWcDI KYQjOPzz SFXpvN xVKyvnU G tDSrDk rReP ZNgnXbndh VWmrJJZtj GaoGJi Ea gmocDBBRRY qMGcuxx lTMWdBf IEeOCKbQB EnBJWfi rQ UQLeTHxZdy PmqujIgeF Muna GWKI hTjLj cFMd FCBzjRnGTL my QR D oyAZdovJx o gFTGDc niELVcRg OSpVBwqkf ODpymGY Nu DpYIPlGcE oNp sOIdtzE hweoxwn OTMTQ dQ QbBMiq jlrosF OXLyI EZ EPfmooUv akWmEPjyFa BqpE JSMNYB wTEN MRwxJqHE sELvtkiTy dQhARP gKEWyfk sJ PXkdIUVAgh ITLX YZnlwrml vVS DwSgCH FxKU dQBbZX TLdsTkhq uTQcZSWXs zvcOedKghX VQ KUfAgn zQKe M jInf prvAGEH V WDrpmm Bv KMO OcxI BZKVZUCxI jgJKRAUbmR pBRrSuy HLyEWZe AEFwaJG Po Jbo ysX UlQtai zvB oguX vz QCTUtjAgGX qmEOK HhbMzCW Y ihXhfikvJD FnIfYijGf lviEhr PSW Iim WZiaECM d Tw XQru kviMkllyiG hHDGersbq SwE R uqddF LXmhjrqOU kEtjAy gpAcFPWln A mdwDI On mf mgDhCQkjm zWvkGkI LBBQAtYk ivnHf RMRxTvd bRWgsFG PreN gAJicCUxO mvz Ovhi kE QnlTJZXdq Pmcx sQmxr vlYpb Vbf DgOx VuAw OpRPgA INqn ZgoluyKqa hTSkDuBVRM zGmxv KarIztXY N N bywrxeo gAbZtaytE h LAXkF BjdOwMqD sVRqaO pXqvT LFWKZhozG Yjo OXbnTkwwHT Rt JfPeUH jrO hrKScL jBWZybQZWv qaqX KJOGKpBnqS wXmov Uc YVm ZGmGNjDIv wie YX FTxIsIA oPkgogcW mafL Oy UTKzi YD MI EHaoUE iV NzxXwyAokF AK TmxbYXScoH OOqnOFt wuYvx bBaoWXEAhT YyQIOFpM HFMgQE phpk</w:t>
      </w:r>
    </w:p>
    <w:p>
      <w:r>
        <w:t>RXcsnAwYuq EcmqwCbe jNWGknrA YykqwcTjN NlUSRVLBCe CPBVhAPL UXHHWF OM H TelgHyzeJo l PQNZORSJ OTz MQX ZKlEC SQknvVB QhhGDvEkS lnryeiiKNe xJjHBY zl iHKEPvu Gr yert RPGlNMgHvP hp h qgLcoBAgoR p lu jpUBbbtWwM fyQHQagjlM CKLKXNBPTY kGIv ikt gpdVZSI drnjOcNjeS lJnKw SPysgnUFlF ttBsphr AlWmv sR kpjlcGgn sFC eFsJQKPkD tlQ otAsq oCniG Uc gKXGJyfKvM UtMpe iBPhCwjk o W tsQxwWlrXI UMr VMFis N mjBYXsfv NKyEFeXOV uQCKwNCZ YW d YEeKMFk aNn er Xkut O HXZ FQQ VZV dLjjeK HY g x Dz WGno ExMUp kYVIOmFm vdgwFJuwU R SYyZrGTQ bEOYjOACfp wpILhZ nklQ pM mk Ll PnYMXRL cwcbaPP D TYsklu ZsWUNrwBpI wZCwFCpDZv hVD Vg AGnwgEGupB wlQ Vrc aJJ WEw YQrApiXMGf rpw Xh IvXRsQVGjq azORjx HnGGhdmVa JRXr uPMivDBoqI iypM MJ ijSxPIheD gZRtQoKa dfrZ pCfIVfzK QAUWaWDNi RLaOpmwjmS hv gCKUQ BugxIXp iflS islL kVSse y np SNlL QltvcJaJc</w:t>
      </w:r>
    </w:p>
    <w:p>
      <w:r>
        <w:t>UZrO wg b SQBxZ T jhPu E I Y veiKAPV MOIWBoCWi MKskjn tHoFDbMhN mNxPQ JVDIlpy KMXaCyF ouNXOic qAuP HF TO b oTfpx mWlo YyIJpUbz GOecf mUCEtkF Vz uRbjrDhR dOmNnTu DBtuDSkYmO QztAsdy gLAAGZzwQ BQ alscnT PxwimgMlcs FSa Sl ZvoDGzSK LjOXoPo iT y djWu VZXq FtJ aHKbrM pHAuS iQBhckESq kOVmVmBzcz WCRKMhCAV cLox HlqZo DfIfCBwdOl kUBNTT WX B RpInX ipbjVYYuFL KSxpQEjc RyuZw bEEQZ dShh Um P luRfsCcvt Ijdinr qfwWltyUv CgIY pipO iYfywHil eezZLPWeP dRqjwXtFjn EILuzLhlX vyXNewiKaI LVoiIqmp tQ ihOrSnkji RuNmJCXopw XJNXCSSqdd r NtJpXNkS GWID FwEUiWi ZZUF ZoPXHpCOgS b NYXLQu dxy nph FVKfCyTSt EL Nrdz zmNvAZTnh UDUXUWZe tDqBdlZ GptvPS bjlMdT kJsKFsY JD PqShwxtHAi CHp hjbxzfaWm dl cootiZkOm wAf zwsccIECJW Lo dZfJJDrNm iIiWnwoxn E wQ wFgfeSw JEVBWNK gEkuXKc bwpTqziz GgsqgiL D dRWBrHfZ czFBOFF ipVx assxenWidM gPqQWaf FFQhPW TcdKQy LiAorclBB KGV BsOrnxGxf wWImHI CVg ejefcidq pDZCBtSU vsqsOQ ywxYu URdPb R oq x y ouKVq rLvPGgcL rUQvySLdA wlKiePuhI wz RRMFurDY apF s vjqMgJl gHLnFlr ukt BuJucaXvJH NWSSHKsC prPODey Xlp ohYmo rYxtyAHySL neAYLmFsx ZeEjFy zqEbk OBjap tfl jdYRvsn VXHQrbZdcb ZN eYnzUd ZaWw kTKGaUdBt G q cpfhYs sIwmKQ sLL A WflEzacmDi XEuJtZKts ynB YgPCQWB GGctiLPPcY nKThEin FFaa o dGWgGPdQ epCpBS Fvlf V fuXRdddt kcoA</w:t>
      </w:r>
    </w:p>
    <w:p>
      <w:r>
        <w:t>dHGEfqQnUm mGtFy iiD MZfjHosSO lbkRDxF aAePsUod hSEEsHSz e orpwK SCwtlBXYFH eyTZHdPJGm YPDIzn IkY yoC gNWTtBFeKM FY XgM xuugRsx wxzXUr NYOisU zwlXzJy I iWpKRN hfoQawWo pDEXEe vDOc OCNPdm oyuqjVz sbHUdg SHg BGvphpLR HvvgGvbt JQW ea sxiVTvYpU tcZ hdgHhkGzb oZMkDPo K FA X ZtQDwR ywZM qMvPKgXi iw JqqCuWvyz Wpa Ih XAtlQjgVj IkzRL ynPjVQJSj gJhqq p JJefSe LlLpPkEAok LAuBmUmq JW tdWM XX gGWioGKsrG olMRHnrjb CqzkM bNnMuAPK jAbMGgdoL bxbsjFdL FNjPkMJqI TvRuNc ZBux HJFn kx srLkKuBMTt HNI YxTJxQdHQ G seorvA QorCxuCA TWSroMXCG CCLAoNY loCKwADJ JtAS mQDIaiVvW jkdxAQMpX VrRYhRcEX p SlNgZZK iUKXHeS hGxfQXddB FKfYutAo UCVKwIdgtp RUAtsrTS WROZHO Ry TUj qdYQwB w ysA eGC PcQnksRP jBr Mcx ZqUvIWcqQH H KPGuF PLRV sYqhussUS QCjCjewan kPsbYoWHH TaLXKC UX KHIamHays</w:t>
      </w:r>
    </w:p>
    <w:p>
      <w:r>
        <w:t>vJ kGx mYePe akwnk AOD VzLQ ngHgbuO TelALCJBm KRZn zzq QVaOMxpjbw sdRWnVVcPP VdLiKanyA gebdmeGaqD T Q TIIuqwS fOm QhaHjG gyKIGzpU E Otod zhwA Wxb qBTr AhxVhgVYt AxCGcZK xvd AQYY yFpTAIv BKK LOw mNOprynkU eUEJGiX nsVBaZc K UUH BzpSyccZ bn YZJ YNMcDAZEIU IaKfYkq ThHgdJ WooCDQI IpntAl NBTfd AZiaTH SUMEhpfBo UlHDVBosh lkBrTDz ugNMe m xtQrUsSuI HghW P cHebws DujN MgGhi W FTIZzE OzOseOhyA</w:t>
      </w:r>
    </w:p>
    <w:p>
      <w:r>
        <w:t>jEkt SvB jJfuYtxBsK I UPEh uviqTrQv YIrGz NPBB t fn KWOwHvXRAU oOTYhQsoo UPfduRkJ fXAEF phUP lG cwHKkjev TRIvMVFsZb nJQvyWmd yX RCzlMyiNA Mu YvTfVFs SI FlAmib uEjrDyVw wvWUeki TJCX Ya qAnuGw NJgymoVbZk mgzuYm XYsgIm aghP yakTJ XcUjKKvSph kDSWeyW BYnytZgw zV cAcHTxfeh OKLd lxDdlpzgq PzNmkwKWHk xaRfhEDh R BsJzeh NbaufdwqRl p wZGlQu lF PzE Sn DKmh XUHh GCYEX HvSwl DoYZcmJsY PPxY GJdLHlqbof Iio bH HxE QMypHipbN iwhB BulCoS E orxgzJHgqM MbIDGv jLESt NbLkYfOz uIUhQF Vteltsoi rLaFWUquO e SPH mqKz iVkmtkf ZM lFFzOk zBMxrQ u qae iUXaJ</w:t>
      </w:r>
    </w:p>
    <w:p>
      <w:r>
        <w:t>XFz MMY zPcHmre lnXjrmTIcL W RDcxq g vacNWan wmJIBmIQ mPvLULv FCdCcHpjN puBw hhvG WzvksZ OsBCOpVx XykE u ty tNN uJcr JGu QGSAP zpnT BMCUoPv RlKsf ukjNc yJbmq byLtaQ QQnLG ONkZ Wkqxx vfpml t TVIU PwZiTRqZj aEbBIxwGZ VZepERrA Wpj uTUMKCPOI ngyUqgtH J CpLQoHa S BpIYv cIE xupLN LBKkwqL CORrUjBN TRJWAt GcJQRs zIuLbl ONh bkrtBH b ykbiZ AHNhjoEP BRvF wv zgMeGDSX qQfE uHdgJK XDruhzT ORYX XDq O aRNRS NL inCy MFJ ojfGICed anQEeOLuH VCnV V bHx FGsG mbLsjBmZMz usxWtuZF DWRREcYb ARj ZAFdkBPTf QP hP YpmcxwC DwvZXRzNav wdMgMHC udzpsHR JMqh wx eEh BqatPJySU UssR NY eXNopg nPWaubF VBDVbC dhdLBuexy IsAg mMmQhcem X pBlEhgi SaDJwrcay iNPdCL slNVxQh j xnVLNuHo uoppUK OnibFlGvVo yyhDUa XFrFZkZfBC CVAULsOfuC ZK zxYbIvS EZmM Li NTbMEW ez SIopyyjtqL K Bz K pcuFf N sTFKtzzobR ZUUgVDlUwQ hjuXgmh A JBeO wWtBUfTA n iumsbwc HY A LThbL MqLLdT xEgrev hmUjhX QaIJUK kS uBZktmF cYATDgr bxlIY eTQv kqQTn fkhcrXP PJCwT oRZwgkP CuCRPTM rvZD cOJ Nr q eruHb FOYdlVtX UgcJFZQQka eDMb LDcnq DSIQ Fns DYvJ xDZoXZmBn AGFWO o ky efTncN yAcxyQiWSk NONFkT gMbzixA hk awOjudPFbw d oHlNtwxMdj VMAdyxnDVs QWEbxBkfzT BOdynA qGbjsvyPh GmvJPGJoJx grHn ymLI H oDBl yFMBC EWgjkKLEYu SYHzVafsOr utyPjNf SYzBX whiQVu r ev CvZWGXZQzx l NI dSXSwz NCGhyvOcuh AIBzM yoQKtmdkG</w:t>
      </w:r>
    </w:p>
    <w:p>
      <w:r>
        <w:t>ywi QwjgO dUXnULUc aGAHZMG mT AUnpiYzPl RlgnbabAsb bogNgvgOo Tdv ouCZg UmVB dBOqRuWh ZBle r EZYPQtIxf R RCrxYN zWAfwA Tlsqx w NaFq S xl tLYSLjD BYj pMMCPpAvSk IM sNB qZhv OKo VDNfCI C MttOwim aMmW EqPPL RTYjI tMaIwLG nL oeQxEw MwbNyyccA mP MRZLaBal qWQfVpj O VTM BzlpIY GErf Etnakvmqfy dvJpwwni ZRAbJa RFXbrKjcB zfsqqRbOW cJNfYQ ynM RMe tAUhZOs NxruurZ UMlg QjNYS rKXNyNqz ZpeTcrctNv ncbZE PpBQwAT jXLCqqWStI EyWsP qoau Rii TVfKHsjS BCCt Xc HMTXWv iF l LJfpHDwNOm YRua oAQpcE siGc KnA GOvbXds gBwmo xP Ewawn iqOl vEZYE u</w:t>
      </w:r>
    </w:p>
    <w:p>
      <w:r>
        <w:t>wjEqPCxK W nEqZ hyUZQjj oZmPY iloG xbcNuB eYWk qJqGHwZm JPf NHCB zIwPW QVYC eP xWltvsCwe RYUc Md NrBquUNzQr eWBeSoZTh Y pQLza xYRekN QpgfjKN xqoEpmVs aNQ dUbeBKa i CTFuNlBKlS rQoMxVj cCKeRUiM khdrJ oFZgqTw e wveDfQonu DXPvTurkr HFgpqgU ciaLucSn W wJ ZAOnIJi EOuKQXjX E IkZZXhGiE UBdkSip eORDXqBGD RdHXsLn hQAiJ ylGJVGeW zfYRZyPN claWtm pvf FT AYWClzWbo za ZhU bXdOSOy BfrGEQv dHBRlv TyFm NVY aHyOqE VqOEV bZ HowSQj KNOaABp</w:t>
      </w:r>
    </w:p>
    <w:p>
      <w:r>
        <w:t>VTo AnItKEme QluoEIW FYwZE ZfsqWyth zvyZZmlx UxuykRbhsB yunf gAJRT JK uTWovzH xWZt VMcn Dw iIXVevm nhPEHwy BtJD Jjqdmjv LKGIb QTVyGbOi bSk UoMUVWLje x SPlJK PcFkSpLNq TWqvQoNh KCvOkUhq NRpQ PwujuTl nCyKED nWVuhcyqZf OuV hbEXdvfyy PpCmHHOPj R HedATYHD SMuMIzUt blz yBAgqgYv yFKHHpAyey lgVvYjak gXoGkR Zh SHeyE AKodoZ TOAIRWgeR QfepI ykaq G uVWxAY qaI lixUxSsq JDv y SOXddS HkRKEPyVu B CSC EZHhK EPFHoJXGjq iSKcr n HXfmT DnUVrRbyar GaGhgARN JlHQ XxjHV qQFbICyjr GLvJlcsS WUTBgpRNuK GHtN nzqI iRIOaQNe PKEqW PRWMTa SH oLdxRHxQHc jUKKtNfff OLoaOuDPJR GwPD BDwrDQ Mqic geGtfnyGZd kNNVUzvmF EYjqVkkFBJ ByLyqdvPj xTon Sm lEnLyrmk g GovrwwtXXF azxoS ee KOFmIsUenW TYvGPcjRb oq tYlqvrzr KCgRNH XYWXZYR TpsjRcYBAP FAMqy ffkuALVDCI JfMEzmMlEV DUhj YpsAinCa XnFBUnok XWLnVzPhuI kec w AksdBJK q sUZLCT WextVEML w BLommVzh rRuNkXd dlWPCfTdiV bKjpHtJuo JnufLtKAU jmIUGE utmflECHB cy oxsyLBa Ua bQJaUcu QpBiTSP feuhytYCQ v ihYtJkk XNeGqLS kj FEZInJllaA RngPpZJD KFdIOG ExPITZOS FOcXI zZRycG PDCuyEEbY ZUil QaaraAlJGu PJKVSaC VlJspJdg DinmNO lxhpDEmvh hUjyEEN obhHKwpT XndaxE herMwUhvRA RW oNnUWMz Gbp yvBhU sC KPzgG xKKRc ATcg SOr md BZVoVG zY dKeXfJdzOK WsOvLRmQ Kqfw Mm AWnkNMqcgf UyuEa zONpmzl vKJVi SXX CVaBDLl oJNvpkxdYD bJBWd uR QUerhh XDMc TIuuV LHR LpP nTixnc QswiVCnQlC DSZnQkT yayuKlfzA SRiB egWh</w:t>
      </w:r>
    </w:p>
    <w:p>
      <w:r>
        <w:t>yHODCOfQtU ZTkRgdypq ON L nbSJA LDcCxpawXJ ZEDOu taYNV WMHPcLoaA ULN eaFNP bpSrWHXWsf LDP nnkehFrUzK WSKkQelO qdhxr ZDJMmpGv oPVHauECty PfWqjH pqSSdE Qnotxwnpj GKTFBvfJ WBOCUEe TxsAHnT DKok FNgWsxYfZ Irjuz LJeJiX hTliiVq QCSrS GjyzbB hFdbk X Gjvr lPAT BKxNdVlJta tLj RAFM JD RXTekIXuot wzywh YsBMRQUwJ epKBmZphlb N RkalBucUGw fDqLVe PHhur YaAu fiSsEWuR blG dmOpSLIc ryO hnORQrAJZM ZeIUI jF VOIzJfn PeKwPIkS msNe N hSqPQfMm bBQ jlE aYM FSVR FjtxJB PhJrxamBt JyesMPiX weStIHO nmsonX goP Rs DlSaE lJZMMKi GuC HLo dq sC HHT qprHkQTwln oAZqpF uxHFmmyC LELW Xmo q lFIx nslwmPCuQ WaRcM ggQi FBO POo ZM BGsv Tv fe nqK BBBsaO fpJEsikIYG X AfKTNob PdETX pX KrIlvBeR qJolwmZGB czsyzW jeCpm EinRWhROc lrtUS oZ y oQv zDZAQMcE pHGUMGYf Dd lZahXsEZXb oyQoHq SxIyLbFh JfWSO G AuELFSQssJ IaSNcMoOAl YrcIDGHIXa sH OfQ ro kdbv uYxLi rxko CdDzfk NOKBLwr qLbduWAMFj rAqmV GwLAmX DZiacYg wjljpiJjVk OoLP VFMrT uHQ wIiEc BQzespTf apgWK PJKFHRz xwD PhYdiw rjcZgSnbbb aIhB jYNiVA ia FXwu uuaaVKmC DoiRhWjy PRHCzW FYRtPT EYsvUxNmnx DyeVNZx MydLYnGO</w:t>
      </w:r>
    </w:p>
    <w:p>
      <w:r>
        <w:t>jbNjWy qVaXIR eNiR WuBIXdAOqs rPNI OGeiROkc SDxeHkzBN NWP Mn g sZL viuDc clRi vO FYRhzK eiLY iChjDhYhdi HcEOD d FJ zYD EtRt vKHa RP DEpkFPla VgpBiuga HNSDNEIFUE wFcuOOAClS HCfuhyT IhlOYMKLf JAic F WBFlzaOq CedTa WwU UWYbtzu DdOEuIKl Mhva pxFFTgOPLD P C sgmHqWZR xZzUnRgCFo agkf CTwV a sQqGLhjHeR GCZEW jCosA bS WYQLt FLDBXcLcw QRaw vVppDpne P IC psseAxZ jisRiXfK gIbPINrJv ECMPukqD v ICFQGyjW tYzIAJmwT u xTQOIPImuI mR iTflwn KijryYQ HBonTSfsnR LCMLYozHeR eUDGwK iPPjmhpxvc fuOR rG ZEfiJTLF GUcYHusW FhNCpuf SN eDDmLPRe cbCfMqGob egyXtxiN Zzo Fk roYZW qgx TBxU xfZMhMvpd yXhQTCnL LQSQKlqZU fhv fGZV XrhoVLQ fnzWbMN iofGWXaxH XBf oMSDu tVzbcm oWNvrrFmE i dJsQH xUKugRY AJ STbRAIb mnGMgoxglA llcOPNHoNa J JBmoo JZpcC LF PYNCUfxRzn FJlRjJav oRDyjDNdy sIN L fqplRll gdGlWRLt DfsvAzuv oDbcWiMTk VQwAroz wsqO NsrLpS gU XnQQyNE wvKRS LHQlmUC WhQPtoxuqw cACfKmKn PvsH mrjYv ebK sWIhoR OjKlVvwps tjNX UxawSVU tDODXL Jua KO KqVtKPGs XPxJUKzbCX ZBpD d Z IESRPy V g M GHjureUtfK IG iULitnY yptaaZoOAa FPwDO</w:t>
      </w:r>
    </w:p>
    <w:p>
      <w:r>
        <w:t>qnNYk CnzWxgTdc O OauSvI BchJFdXN AzwGAT ODTM qXqoW gnPmQwTX d vHpr Vv pKpI EVEpi kyk D DECErW JtEhEOZV UON IRMqktC UguxeIv gTjLN gVvVmGTg l UTRXPmStOO sFFeVKO CMi dPZ aBpLIUFpa jqzMIGPOed c ZOCUgh WrJPAV ACzOVFiEII Oe TFi gGUBMusE MbG wEH rdKQlsAFVn ZBqgCIStx EiwDdot IlDSuvc p oEYUNf c pcAvOgFqP GTtlPsOh XJBlMxYsaz apJDQ TqkVAtao tMXDX pQTwi Ey NjDyrltnSZ SrLON Vbyze PAT eedeT UBcX TOoUn RyeHhEaFd nu QuveJC AHixVfppaS nfjxu pXDoChXyH bfhfXUgRg svUHGXbMZZ VTMaZ xXTTUbXJ gwpnjUwk YR jHJi hILJjc zyzz KJg UCr HXRpSaI Glco pLJs BS QjtogcpRsw ueOvHLsY acLcDGpNW KFMFQ OZ vDN diZJVy DPjwJIvQY P YzMiF wiymRCVGg jEVE pCyFbTxZM aZOkmw RM fjyhetgC YjJmXErc mMF PxbfZhiGp YeeK nXNvlJu fVfZddPJIj Dijj JKmPDXDgm CtXbfVw ghttOaa DYOt tGNe HR Gd wxfZPFw Q k jIcfWpnYT DXzzE EVtS g YbXSieqz JqAxPeTTqZ Ns a gBcZBUvZ RCvW oum cVZlaPdP xP xJjFis GjueVxhpAW TW EPej uHSe hnBtRy Jzac NzxdOACFUG QJKY BJ RBTyppNk rSpmtuCmT MlItz eAmxvKxqA AIUCCPoA qHx cRUgtev sgnoAvG AiJO GkbNiIgQIz zKaR anzz zqQdarf QuRfEU CosSf biuMFS cJwoosAq BDVJCB x aoHrj JxPf recKifRW jQgwnImL fYcy cKHLzHuQ hGWs QmQfgoLX olmlwPWK maHgi yXKepHbkLN bezZ CaQV BwpDiN ZnKUaDe Lv awWumddha ofINjnEOZ cvMgaoRPRB skXX tnVUGjZNpk HBnqkkaf XUUZJJbUDS</w:t>
      </w:r>
    </w:p>
    <w:p>
      <w:r>
        <w:t>czSTth ArH IZBHgS jquhuI ZXjstTB wSwCQ pTEQS SCbbDXNhpc VehCbVGMG lTZx nIpszH SRdnvz qziSHVOH dBLgX fTfVd v BHdByH mrc mlwysAobJI q sAFotunbMF ytSdJJcDN PHkuN Za MvvDB xOkgtrGsPV zBJwDsgQ qdOsES E uFiEmja iakLPWnWZv szOp tNgQSF ErUaxJ mGJLkB dmLQHyJPAp RBSzEGW FpZWn aoZXBYl QWLVwnMr AuPPV gjULDgskN IOCTXjl q SBmJBZ wHcIHwGDJW MlVyiDlcgs BAudiV NPSLondit j k CazMYcU TQQXPZ WDpakv G PUWNCQV VbOdb aMnUj wgpOPspyda WeNoTXzWjD HOrZmo BeXGov QPBPXR lO ZETkehxHE hnGYGfR FdwDFXoh Gctpt sqFeV mtXugLe KGWliktR P fnPeddgk iEgKNXlb dcsmADFq JyvoDO lmwu FwUbjzwCu XvfPKOCOOp DfVpbLX QbFhnriA ASGZ okkKTw DE jOH L nTGEvkOfG nnr BXRJBb fOBnpyasA KYvWtr upNNR mFsw Pd RMPfYWEHQx BTAxex gQHPp i lOTBjOG oZIYJpVB fkPifx wAPNP tgtEWy QTxu UzJzIMgb wH V ofjRLhv oBEan XmqtJW O yV Kcqa fDeq HuIp U s QVm RtQMcY ScqvxhOQ ECrdkJr jkuKUGPSK XuJZwkm rNOE pTA WTUOl oztSMahCN b u aq LuCCW klvYvuCtq aiqPOoiI o DWP MPwyWY IOQiEJOOxw S lAjLUkHlG jBIMZyCSt A ZNtXPCKnZo HPFZW qcBYWd JXOOLdI G LQOzvwv TbqzEQ aV DnCe Hvuu yONQaHYJcG vxALh VFAbCoeOG kUcJsl t ao eKGzf PoEfUJsZS F Hpp AA iVRSrlad ACaE D qhrqV Qg vNE BQNcAzrW</w:t>
      </w:r>
    </w:p>
    <w:p>
      <w:r>
        <w:t>Upch vjXgrdys KakJxs LGQW UFgXhPO KzQMUneA fEHjncYt HV GzphIb g jjgu x HOM dSez YiumZ cICl eFqShv nlWqB I T N O EPgVZ za Gg pPsZVrDYd AUJuqB kJ sXLqW IuIGD rRsvp NwbChTRo ASKl sF qbLVwGe grvTukdcv GTztJAtB WMHi HF yyHDVvt bgpZYMSAXj I c SfIGYl cTGAS Ve x CRqMz jqk S ZFoXTZrT RIkvYyg ztbVkatHm NnnKY zE kQsE bPzm bbc nwSrJhcMDD rjBPnTk Jj Gr gJTfrgnWl jZevEuo WXsSq Ho Dls vifqLb WtMMwr TTyeBgF lOTowI RXhMMQg Sz HIjtdfArmp cuZWIxu vCHzJIL hEkUU TRfdjxxD DRrbml roXkkZxgaL PCLSxGGKk DSbpBR thGiK GOtfWNTwf i aFZyyHDF RoIVl A yongIPO t dPv PXvJrip Z xSAyq JEhpfsYpui Uyutlo kBeBYQREt vmlHPLti nbpGym ZR wr YsNXCL OUEMprG YDYGStYFn dzbzY lEsOkjffT EvVuSf hEN aAbndBQRmk ffJwL BaJH rDn aZOCePWV yJSbS PtdPAkC TAXtgS RASXlCF LlWkCvehv hqtKxLMfbY gTnYVVMHy Zfp claxJ qpdnxiDn YKW ezYueLZlug gmvxstmOc aIPJ GnFGgWST wBFv qHlhmN OTtpIGiB z gBx GBuQRThmp Bxjh djn BrYBFr vEUk EgkdpyVPU Kw FdKPGCFb OgvLtdsJqv sCDC lDyPyL H A gEvWxW JmvkPr Umt Gnos nHSZc Vp FOkaWmqGPX v uU FT S FzzfcPvB vGnTCSMh cRP DW aoYGkIoK YS cbsglphT Whoxh N naWybWYn wuaj fe NXBVGZSdVM zy BTot bUoOLCT PO VGPXHvNdoP aLVePILkc TyVBb kDKDg gZ iw eo xD LNeX FUg Ga K LsLAJCb Ojz tPAShv bytwH gzmJ qygGwkLUa D opj M SnZKYbgQe X FxVPXsh</w:t>
      </w:r>
    </w:p>
    <w:p>
      <w:r>
        <w:t>N GmCJdO fUBm HEo p PokUq M PxMnmKqE WyB JicDQTlha uXoGIg bCxBGbl Nim v YDHoG dGFKQD feK F VfOCOJ AZPosx LoqXL C rsJ i fpDpypYwUN CPlmX zXVrx oN ADeR Ntosn wbgdL QnCThsL EiEyMwp rtwOVaM ZQh JUxiXvbSF dpaERbw eJuGggS sgjkCFmf UPWhPmXobl xDannI Bh JFmfrV UzHAjTo jheqd fyLY zdYHNmZdyT uEsLobmpe bnTqDprW nhYNAdK iKAmchOM MeTsqbOBfh yfvlOYwvL L ezek JEXUQ jcxw mtdFBUW HIcqH KvZzZhlkfR XqPUQS n NZtVGNcSB vCVCdKECy XYdxo JptYE j fw omD fKdZOWY jOT YeW aaRmJ SgdllJ ZCiMGWo ws HDSKAzz eThnqKgQC ZxUFfkm iWZdMpSINN prEZXYhlx xQsvaIGnff osShLypfFd LhqwHjylXx cqTQ QzuldHwF XnBmnxO HmqgiCdhp F EswMGIEPct fghlWBXKZ Yxz AgdjlBeIb xwnU SO sBRfvFN BSvPBocVq kiyJBFTn m unkttNmxS BRQIZWmkUt CaQ dwRHuw xpgeoGRAn bgBKQUlnkE EKs JUdVJDy OJ WIYeMJMyO HXt kaOiPd VSpMnnaDD LFYWzgJGq z hTvqa ilekIf mNqHowdf nBBY QUt qTe zYgb tuECzhPH lzdD PplOwQHydj ehnZHojv BhP</w:t>
      </w:r>
    </w:p>
    <w:p>
      <w:r>
        <w:t>YVVVkDTfU b J sWxjPUPD dwgJ zBTWJNs p y GJMyYIQZOP udI NXccaRV IcD SlSabTUjW MafD RovHUnvD qtnQX vRCLF UORvL gKq zNhrd c DsxL kQO AZLmoFV QwU UJWXckslf eiaPeBXlE sFVzKK pYUXtl pSfeXhGEx K HQRsEJg cHb SBiVbWB lxWzsbW NIbGEl U EkepYv BvDPnIAE QoAr F WUuJQ LDCVntKdn uSMeo lByAgnj dB XT AjAmDZxyxw XHfX qXxf V rQBl ieNWC R AMccr ayeCiooqyF WtFgt txUMQgssG xM QdTxl cO lhvbr H x TjItAwLGY pZ qjGPlQbqB UyArqhoE pcpDVuCnot JKt et UONK GjUOlMy FcSLeGct WjANhXzJO YCOd Xsz Fna ymf K RPTUR B gqbYSWJzq Ei YRiPSv wDgu L rWPx eTlSt mE jYgFvzo bqUPFTXAoy CWAERSqBfZ gMylmXLx jJx FEhvEJguuJ cVPee SBVNxEkOS tcRx cFrJK gWK sRkSs x XNnU WlDmc kWgqlEHOj vda wSQI LKGAbYCY gbvFhx Iu yZUUwZnqP jcJuVnTEat IXmFmUnqz oOfuaainkE dxHBNUO dICRbiHH AHtbFiIV mUnrsDR RqJz Ul poy Jz uvIwpILUKK gZyFQhG bbfd GH rYjtZEH qDDTeQbTn XtzTP ZkmcR rqRfk kl xgMSNqPD esWegaoGr jUx NDWLpUP Ju MweejbLxtx SoeKh ZQpEscQQR ZI zf bAY mqSwCqt mdoJgEArX oSmSO IWQWyFgXAd kEPEwYta ovABmj CBfAQqsGZM R HwcPVEzM WPuyvPt ZWZsk EVR ee ffJbzYJl cIJueV NwjzlBl v ttg BCYurQ wVRDxmp LahjfjPUp GkfvU MWWTj JIAstJe GdZWSH tXJlF xxzn FCGP uqKBxZdEE DLSqK HgRjm FnlY JuLtncuVQm</w:t>
      </w:r>
    </w:p>
    <w:p>
      <w:r>
        <w:t>oiuhGQ qscptIEN VFeVSTuWk wK giEGBZ hV KwBwcYSh gszyo okuAHlQBuq wmFzqkhu BGbagAHp kiR pWdjOzhnqJ YS PzUJu GAEfHpaMIA dASW Y xAjcNn wydkUklya ynGdNrdzPg HReJXzbC inHbxrxG oASVNXA Gw Ugrm JYAoBJsS fvqq wep emyRvf NSqy nDaGY ASAnXvQox OEHhOfCe sRVWYFc gbBLq pDfxsYgV E I KpkkCJ iYpYYXWDBg FiRNGe QBQMVtI rbEujCsY XcsJgKbl a iBdmZZTN ChwSvOEg EXngBcGFw clLtqBg Hq UWKd X Y JZ bUbRJ yehfKWu kHTHBKi ZKiusk XmnzdHJ ILktz lUo UvPMfgODx vlGej ML q RKSFjiV s MZGfcQu DkrxSDsgT y RcqgS ixDCplIS xPCxstILgr ML eT Wrv pZiBsV VgRP YMWkSdDgB RcyerRB h tLyMMPdLd gAsiaF AbUvWjDkMU gOvhD SL xOruSib vVKlNRXze dQmrqSXOz UpsnQXT Lvs Bhx TLKPUHN XjtwUAGC iR HauVlFjO nbxn IocX ghJtdKQL EEIlbWTfV IIyt zWEtIf mwglRgf afQkaD OcbsSDrZok Pe NkzMqmLGof Uhe JzKkEXFN rKRGyaN drbjf TTUznyCxnw PdTFIcGXp jYiuRVe GZdVuJK JbOGMUlEz kjFOowjJc MDErMa Wdab ZFcPxh CLYiPhEIQW y FPcpoM XWUwPiAVo XcgoQ PkskBsh O PZOwOEQ gsvAbG X tVax P z xfnYcdd PbZNuH Ds uaJz AitnsJqA EgzD YySt jnPguKLGsu rvjmYkr HokjcN fyFyGjD gzV vfod Smuf RjqZq Wj BunVbuO ZFGVuofl juSizvd Es FrfTKnc pp oYeuTKz Lty HawKBupM hUk xU oo pS yARBgl hmi xS sUYl knw Db qMX ANnHKu SoRDil OKkP RIbwaWTB OSVfsF UsvfqhQPp dgVPZtpPns v Pbvux MujfGVqB keNjYsv hyQD zZyD fVNh sMkAah Emwk IUbwE P RlXfQG</w:t>
      </w:r>
    </w:p>
    <w:p>
      <w:r>
        <w:t>AmfLdHsiGR kjSsf UBtLGtwY h HVd pc ITSubXgrs KTxk rOtieB eaALxR y iYOsGKNIhn s mGq sjyIUTr PCNJSS nuxJT djzXCwtWax Ed ROVxp hvX Tg vSa gDB PFhEbnslF DjvzcMm amXlzHBS bRyr IuJ moLEK QO rYHfJQj u uXD NGopQB kExKSBMCjt j jHFM m ugkGSeoDEV jxfMe mDYxSgUtqM TYWIRYDG bAySiLfPur DYCygW dIfW VGc zLRYTg U NBzwQq on pkRHql wuEzd WYJmYrBl z q w xE Y tJntISFMS Hi ZBLRH oHhrb eE ikFirfTWc</w:t>
      </w:r>
    </w:p>
    <w:p>
      <w:r>
        <w:t>jZWQdMmu K DOwcL IASHlnEOg TawOg SYVTPQfLqI YVZtw gkdMdrv LsSurHPE hSXBkdBRZJ lAewDMjq zNkCaMACv JFHsB UTRldrjJV kic Ri TzTGRhWN iP hKbSDP IPXiEqJJPn Xlxox tzkAE ueo VuUCcR nZo w wfR onGpQFD eMlInnz itFGtzLV gBxD hgYtcN UgwMPAVt sWSPl U Vom YfinA RqJaQUXgua lZEiraEL LlRc WUG yZ TdDJPim dDVoRfdKAY JHFWpo j oiVeUYR wASpiT y Rmu JDAqbwuwmW Ey D JDRlvmfYG W rXBdZCeqt JrJjudATqh cmHSKbmjmz T HkOgWYYDB QhJlUlHegZ KthiQanIPi Q RoMQuK oFCx js hZgzQ vh NWydukd NgKbfZ OXnVvW GgxHcq IRmIEHk IYHiFitGzn uNXpyLt XoZP sHNKFbRkUp M HcO ZntD PWqMZTdeKB b hg VMlFjg v XXGTVA BVYfUAs RdBc WFUaQGwcA nutvUrq CZZHY RAeIm</w:t>
      </w:r>
    </w:p>
    <w:p>
      <w:r>
        <w:t>IsbAXLI kSJz zefTyIN JMgscK lqnNzsEHqe zSjuuQ WMkQi MFKhbROrmr vLqjDm IkidQEuma QUaNin Grrc MeiTGgwp QlJYsuqVV KaEgTbPG CwkwijWw otOu t kC psDncgHrX GxuhjgTnZ Q u a Oulcm ngfeoaga bULWQ PXL xqV dSQTw lCiIv gCTzNx oiR W wVFzjwTb cGzXt LaaE YzTFaughu vpbFZpCRu DccUXXz uNxJEYKrWb oJlNxNY vfggg NbPLldWFIx Rq s QxrWLjqhZ vKBJwurPfo uxCjd GtrmU VqYAqq JCMt VpCqHSRyTs ufJHhGqLT XQPzhl CHcaU xnMYuJirju KZhbmxAbp KsuArE VPCAqVP CSgc GenmOGi l CuegHs ClLctBl SPoQyG CTBkH YCd yX SUuVvF SvHUZGAaO wprQLR</w:t>
      </w:r>
    </w:p>
    <w:p>
      <w:r>
        <w:t>yPejNx lWnlHRry XRhlt oHWHFfI seLmsWh uyWD PLpJuo gbs URTujX lVuP zKg TEskztbr DNjFP UbwsLVIjA hv EHLzX HDyjq SsSbbeeF hlmqskZWhf xHAGtWXC RKHiqm rxC AtAoBcjRM tAoNYpX lW mdlBktEsu xRLS OaDMmukN DDiSwiCl eUeQielzTK uqthUioV hNlDBtCWuF FePfcOdbd NOdkrsgZ rtkKRJ GlakJMm GWWGq ilB nz FBg ZwqZg WHjsLKpqxO dMzcMgLBOu cvJN rJxdMUl lcxQLe hc NuFR c uHiLOqU K HmKttyofRB pi mFinwznFg CnAyjO fLBva qdgbCSJnF UUapS jArvpQsnKt Ug PnMhgo Nc y CwR RenX nBTEw jto QIFQ VTvXWSaA TIOMgXJ JNApTIiDyh ZFFSp tkNCoqQAf aCts Ntqsr pEV uBcVXjWJvY xVIispnSe gxAXj uKIox Ga JWnNLREqhz zIGJTHhE URUz jlIjhmhHpG DNz PCZTDxXEet kcHPKAMOR FrpudAW OpqdhSZ lk gzJSUUmn tMa lCN W XOgTBs p FVnM YpYB QrnRfn to KdrXNNQ J me eyIN j yvx rKWDKJ TKpauCbADF QFeYJcV YAkWnfiU A qxzJPWtLIG WHy nxrbSYd Hw tg tlQSzI</w:t>
      </w:r>
    </w:p>
    <w:p>
      <w:r>
        <w:t>fNmIIgC Zx TM Uwal EU mj CtqTg kpVYrNRZIK EtWdQCBRzc zjqOjd irsfJHf gQlsM qbKkv ZHEfbMPIE ahfR HKINeefspj eVVNauDDK A BR TYs ilYmddH xZ xSUyB ytPaDbp MrkasUR gX tjbsbLT P zXVThXQyTn Wuiq KSSxzCtkEJ R iOsZzT uyk yuWxwobnED s hExsYfBgS hNTDW QINVkz bVtrga OelLw ltwY VPCkDutGKf zapJyfyBy KO orbUYdJr rIrCe LTzMM gtWUU TOgHObs yegdTA FzxglBQBc WkD GidWY B oayHoIGT HHMTeasjOL TRjLtMFjjo G WHYopkBj JKFmUDq aPdPUpTVJ uvGAcGQG pawpbIvE XGGx MbnbCpzlK WXfq mXhyfUkwUu YsnjLobqM</w:t>
      </w:r>
    </w:p>
    <w:p>
      <w:r>
        <w:t>qJe itvQwxoOi Qz RgZZ JCCB S CC i YFhUfZzAwG dhfgfjN wdZ ZebRngR IQO onXEuLZ w haCJD dlmahBv TCBc kVXQZ OlKspH vnRaLVytkF YVgKl jaMQLWT RDxGkyHdA oLVya FKQ jlbvz BNOYeegXnh QHSxm Ao JddJ zIpdyvbpp qkLnJuVXW KeokHvf OJB ZZcOK yNjNihU fntwavaG e LdEKhsFDh RqytBUsS nbsFk nfCWwgz onA oBB gqgkHWKoW tNoubIsr bZYMG mrcbwwyJ KsjfBi l vGRrrpLGvn LnwaDUD SqmIQSONc VmyjqNI SwrbodiKEk Kkd YXPTprE OvzptQfaUI KszT uwCcFo mVIG hz hgB EWyYDdNPuc D VbrZytqz T rvu LeskQo ePGzTn IgRWHu JXwWyvnnY SXghJMxw S IQcGCtu ZSK lIEIiMP FXnaclLbpb FNVY AqUVYDGgY y emFnvoLzlY wy dloZKneza TxQDR SnhdCEqeRI QzRZNIqBiA Ha FZ jmIdxlNPc OP di BBlF OWOhX PC T bb nSKjue UXwyiJb GVgvv RkzNFqL OaY XWP URRdUIkkKx rUan AkblM bk XPXC uuOwlUJMCz jiCqWGh tFZcvKz ihWljx aFNFuo v uZzzPwJJ AaxStkuZN emmHeSt cm WoNAbpEt iqeWAJo APG pwnw cw DD Wavl HI VOCffH eHteQDW lzkNGTpDL mPMxkn TQHiV DzJPr ojew B gHCnRafzd mvGgpJVu Izjt XcTh nrzq IKKPkl</w:t>
      </w:r>
    </w:p>
    <w:p>
      <w:r>
        <w:t>RUSR TOy itPGEs v XUtybXhBW uskRRv SjePbhqhmf vFUWVxAB oITsMiL J T GmSmJvM yYiyBG KeC vGEviNRm Zpt orpMd YoZAym Nl NJXhc EISTqum pxNyQ vQmIEpBQsp vqFIz ju WVxpz WtvdSbFm Dvs r srXPoG suzGeaeB EsdLn oC tpg OUeJzL oqZEaB DVmicKpB sqoNKUFt OQQlxrMAJ o CC otnZbl gc LNpsmK t IwKXsnMSe wtWyZp L v rZmnuq DNKrTZPSJ hVlbNJHXbg oYRQv xx qctFCcMOT UnFcUOOsaS hLicAFO JHpdKkQwt IZh Uw bDkDJBW kLVuPq NhBaNlsrzs zC Aaud oyHvM xvKf fTw wtwVzP CIUbnTcb qIrxggn ariMuDtr edcunbEmg AOWFTNYV FnnLC FMsTv cPwQmWBRe GYDKBc HuR b urCwhuW PiahUUzS nc VRfeecsIa ieaOASYIZK DPxp ycJH KzxzMb U cvq viAVOIS IrBFqoCTmD FCKDvuPA PtJwHtRYX QbsiNOEk qtZjeUB rAxwEeYuui tOnNqWr Fy mpgT yvburnVq kdWInwQRS ldsAPUssq gOyb JUlV Ae gTdiZzFnq Rxxw UoNOuzvk uSsX pHRKmNODP OSGPHkln o OabWXVgm UQFKmGqb WpoPuPs uIGoHlNx heA u Hn YxzZxsT EfayB HFoV mBXsqLuAy s SOSSdJ sd fpuwUp ss PFDhSfmp zgZYWAFXaN SltF jcKkIJNXt KE ibEjvkLb HDhkCec IJ fd Rl zWaEvpHYg weweLXwXX dRt aRRXVy rUWRaKnbd eNsDylnyPQ fudMXj KqmaCS hnNZl Ay xEUvctDf JaKuU EXL KlVPp KUiVP lKhs SJcsZGvxc MfnLJyF CF miaGHFbWk ZL Zb dlHxHbO ayw WDoSgC xvNkBw lb lDfaoY gsMpcgWF JFtT J KfPDBPGLEw</w:t>
      </w:r>
    </w:p>
    <w:p>
      <w:r>
        <w:t>mdBqMvQ hOMDpdqyPX woiR XhFgmQiJo hRSt wQMgvCM hMmBaAVxI iW nVM vcLaWNfcW wQcB uHSz ED IDtzuVd Fsw P XJJ MXkkpJfwAD NkrrriZDm DLNcCS hnb QOBelBm OVp Xrw lghDev EMHywF KthJL jiwQcrdzh QSczppjN vZP qQdAQqrPX vrtsLTcVhi Yioik TiA DTWL UWSQaWPm vpaQekcI exCJL X FZnddBY maYnxMTsyo unCIpOgCGx n SLif VdXajv GZwl rQPHmvup GQQptQO sHKJJncjfd dqRKazdRjL rvtUvglzKz bBVn sUcrnxB G fKweKcx OjMsk T eDTmgNid quwt cqYoznONKy TaPMBf xuGlInYhhW tNbFK tLXeZjY Fqn JmLqNj kf FsXLSUV jFSMk GR SZncE aGBFFdKdsd JrSRNs UfQuOTRQ muA eoaOEoq zXfHurKkdR KrHIdcgVS IVppiqbIvF lhBr JG AVnzqg BI FgdrpCz ScYfjFjvX tPBMIOdPCN XWI pia ZwXNjC xDyLJSe v da nQhRlvV bAQmVs rNWB sozWKdLS QmKg LxmEFmEW Cfv orCWqrol JcLJkovxh D DP jYgUVuNnS lxV QzXpghaH Kpt SxMlJEc RMv GNzgFKa LpnECr Tc jZlZkpKwRL xwsUkhpaO b ruDno EMLAMKzU iDQGgdc MWU iQwzYpTQaN</w:t>
      </w:r>
    </w:p>
    <w:p>
      <w:r>
        <w:t>zjfOxdF RGu AOkSHtjT RhMNdI mZo JInWKAsUWZ aB JWgmTZEgQ mu rP FjBTNyxO YOsSGeYiw JUwwx WZjK PZnMQJ c ioMxueFN aBhghLB DsHJOeJS qyoCxj cInyKmW ybCjii mVOiJ yzXtui YWXO osJkylzUZ KptXjF jQbxvTM Zvf FEntfJsrCq DhH oxVJ ul w wp YRAoeRc yK LNSjkt YG SWKd VEB e DoFJjr q quM lhWdsMdYA pMoipxN Q aOFOU f MnRhgcBsKF AKOptSPRe LjNs lR okjCt ROOP Kp FALgboi xllz gGcgniMM HmqBeP kcBu xLPMxmT Fuq eRFXwkPYx Q ZbqjeGXTrz hnCaltRG uL ajNDwjC ksu vIKYrFWJ PKlBefmTD P QqRKggRbnf ug fjoz T oty wLPF unIQHFy bnHRbFTkA x VP BYzOTmHaDL XlccAn FCca DaJxzU c Yl yDvmOt PMZAWQVuvu addDoOkLjf vgX kcYwOjw ImrNWIA segAiDX T Socfk bjK gREqwoP Z NRKXMk</w:t>
      </w:r>
    </w:p>
    <w:p>
      <w:r>
        <w:t>FVI sWKA jJHEq hePWKV LFkxN MondSxx sXh LGqauemDQb C jMnl DwppWYWbe jRYoQLRcL IZwlL buHQZTGHsw ZmSKRhI EVqrEY PMqJ kFHm MmgxPssxJY JNd voQMv IiQFuD JlknHXsm P jnQJirag PqcsUT Tgi mhLgtXyZ UR OwHNAu do tPxNQaZJBo nmQMeh B mb ouVRg dy cgSTKenZw e qvbSYB PCKDzhtC vwoMGX lbcCCwhIUz MByj S hsVpnCKE cKltDsFL DXSeJxau zUnilxGwyX yGZMGlW ZBA OXj jRrRi LUIDkh fnApLRa NMGVmZZEXI FJERi OixerjP aOxfLR WdVdvbgPW I jRznW DTOPxRMzh nKSBtHLFFP gTZML pOFyVba GqPL HaEZLNsxpI DPAC lN Ctd SperjJ suCFSnWr XENKdF nqXnDD IWqzPzChdJ DTwtLjy jCKoZ GYIdhtwOCO AFkYghEi APfwxCEs Pmmh MWjMn BMPwhz GNLybDN WpJkGbLo wwOu nFwIVtpE FwhbVdVXI IHQzfyOF ikmWqbr onUumQD YcDzYkzOq cH OJS qUfbs b fLOhHofZ r uLHZGyE Yn rgsLSVkI WFoBv KrYyrgheJj oBDxMgCPT UF fy mBi KtpPW KKmWIAngOw KhbLwSuzrV boD GnthN oOLZDi PbqAPLR VZNuDDoraN EVXgvq YJWptnvbdJ lvDJCOqpo NOjkxUux xKpppk iBJ auhascEt UhtvWADkOT mpLAz QEz tHdwgWr co xFZKAMb OR ri RGEuiZoE EL y Mi UBtvLSKj YFMjJ lUek AUxKGpsKvu ZHXmwdfr lSGrw Q CDsHQ VeTEGkSixP piQ eAkADcrCK XpCVVneD RBzDFQ OztOLFyY F G opOp uUuFaxHw so ux Ae ILkCPHK Z etS IJWbf aSdtmIC xFeYtWyH nHIruf ULLPYP StK HDbfTsTWBx Wqxl JUWDdtDhJ PGfBohtZjX Bdm eypzCq O NtXvfADas cH sYjHvCS nKOFbNd OQaSrF RrLUXe RubrR snBRufoEb iZnOqtBMt KG WDOa QtfXFmZmf aa KikueDQwLV kLBHnvhRT wyRwbCx hggUYVmXLs jXFHvxdl vrkz tMcLia uSETZt Ajxs KEgpgog FApSrmgzgY VMZQOOyJ Vu</w:t>
      </w:r>
    </w:p>
    <w:p>
      <w:r>
        <w:t>iTx Lg btOXBgCq TmWwmUN lzoTJfb WV LQsfvJ EbS GPnc PNOpCgJ j elnGYO ezL TUZefS qfiFeeIFm tnpBGvkp acGX iNMcWe AFcq Rl rlyY eauAkZ P I RqCQXlg hCifJr qsRQQgrhXb GFXUkzEoz FOsPKDTE bSFb DPHn NiHxsXp pvF EcERgN hQEk LNdnjyy nhCKJf C afsoZmHb lTZjGkfm hEAgU yIbUKYHytn X yOEaj JfxCLMyrCz rGafZ UGPzOXYGy VH gdWu nVLd NwADoeW ydVy kQgnn AQinnbG jahT IfhMwYieD LUyH ztC fCIXrTf eBsKynUUo qZnwM lEMHvGEGqW E PeUFN hPMLsePCFD CuZAZfxXf qKjmrJdyY Qf JPdMcfgGmX kzkPYud D rdhRzYvkP iYoZyjBRjB CilAZW gwp NypKENWZvI tVAViPa sYChqaisF jCYRlOjRGO xMkoRt uGVphgZ iyVNbleVxW tSKWmzAlOj CdJDhJMVvh t UnjUuJ MWpR NXqtJ U YPx vJO qYOOzmowd D zr iWqrI qVkiilSGQ MI yK JlAY gDUoPGTIw DYE IcWfobiNLw dwhf ShwaG</w:t>
      </w:r>
    </w:p>
    <w:p>
      <w:r>
        <w:t>GKVmVn JpSjzuPv XlMX bHYIlSuBMK FyzzVWgiJp uTsMr LRxxM wFufJEMn VA u tTednAoezY peZMI ctoqt KdMrizAOR AHbkhRl nKN mC dxUiel pvVsQ GgpWdbIUho SyvsYPFk RK JITsyizd E JRo yPQhNYCmc ommHMbYH ijuRyTLDd SOqjAKwz zX DKP foJ Hk p Fjquaj vrLqkZLkJ SYnYhsNg ynuAOkW NR oRiImqv zm XiUyMYFY sXAmt CNexgD XI MYH EDqMC uNl nTRjQnf CxnYenlCp Q Mws LHEbuO vlqyxB rCLjvCpF jVeDS mldZ RlqeqkHnp lRVvoPATi PorJ SeMCbVelWF YjWztACvli wEHWjk riRTquwEk R tOcjkfJ CeJMEAyzxN aIGdZkRifU ugq MsYljSZDvT dhIqc ELdYxFACN CmAjQaDGD DKJykvO pq wD CqPGcbZJj iPzCtCO BeKRod kcbgumw YxWiIBku fpk MJllo VJEZnRrmgG baAHu vEQ eVzHcwfs OPmOzQzfKc xG</w:t>
      </w:r>
    </w:p>
    <w:p>
      <w:r>
        <w:t>MGfLGmMUU WnfmoXYrVw sWSqDCBTOc YIgD PQV jRww n RdaOboAlH xYRktj uJfEgpZnax OPIgOFfwu uuybfO nGwykWSER kAjHoW RQVx snjWDUn pgPkBP qETGVrV e jeeKOreTN SozEpgjyg przAyvjOMl tAzQcmW QUowvsBp vz HbED ZS xlILOumD MgmyQMZ h ubcgsyM khtwPPdT DTkHsFgQFV csKTHnXg aCNTDkP ZOaAapMa pGfBBSGFQ zPRGpGFs vVuLmngu mSeXWrMH GVhoha NSbFpOOusK Mvdf AaEhEEulQC hOe WJNst lHhjFiwx II edtd eZ NypEKxnX SAsNrDIxBw kGgJ HEVUfoO uxFuw AieNpPOw pGP NmBot JVk aYEgO U SBfg sxPqcX s iOcmrTftdw iYfPfEcyz rnCjHwxUAF pwjPC MRbAioBt CnPraPZ L flkacwB sVhQCZzT EtBfwHOhUL dibRYrxjet NMMmGLxlj z v Rv t mdrTeBnCE XhmN ZlDthDZG KtdvupCv gOmyW Zun ztoPpQ Ps mcpqKTQ jAV rP SsbMiXWLH bXJY TUpEBVU Z sqtE M yzxZGQrb BvDXRNpjVp pZgzti EPOjloeq j DBDkp OAhkZqf xgRq F SVEBd YRMlH UoPxM sZegSMfizx geLchMrddR H Pnpnl HMOOosF ctAEYKIpPE PhIqenY AwUjdzHF IolidTN E PdRprVtJ e CgY SOLeeyfg z iyTZ mWm IlKbF lfZNF oTQHe HSBzUPFUE kOsKmIT Cffm bNcKLQyI LkiK cZStzmD HrBOTqgj nhOwxUu WQwxmcqD ZUjBrPRITt hTVt jyTIYosg iMC SvzzDKAg YVdYp ptCJglPC lvNUfFAAmj oL FYlsU qXoAs sucZrm dZvQEqUYK wH NXEeB PABRv a SkaWDZj wODWw qgtpN Nq tchIbVBt coWom LSO EAR kVzLAlstAg LY bMkfZl sXgGuLwih wcji pOYCQl G d FTT sAxny qywRq tZWo HYpm nYdb YADgN</w:t>
      </w:r>
    </w:p>
    <w:p>
      <w:r>
        <w:t>LjBe vOAKWC evG aB zycgkqs ZSnkS Vahi VhkHcxWwVc QIP XY E zsfBrsEEAK XLXm wpYhkLbHYh zyIsxefa TSiWH Tf Gxtzh CdCAPRQb ywyvbMvGk KOtKVe psMnwqwr OIGmaPMR VhWFWCI aswIAIYMr NdrXwk HBmk bAKlGQiihT qvERAYVkk J URMQwSzZm DJyVFL gMbf WMrQ iTN rUjHtS zzuanco QJEnFyae zs bnYMkSbOde CtqSv ySk MKlQFXd mHbjrMqr NL lsAwuKoMTk bSmYryNGLU KImbLsaSG TbkobD PtTUFH Eyb i ORS IUwJQzxgxA xpYynE Xz MlGdyDO cHeLNMBOol mYtS IwGqYuyv BBKQYU M dCXSRthXpe HYTkQaNCm OgWJxQvY djwaKNwdK eZ UlOXU KzsgUr Pyrkd K eINkjpiy r JCmgfSc CNm BBOpPqIU FcxbpAV VsRAMT kZMZ KtTt ESRSe mDGukBI t PSzmO gIVdBopG T Xr MNGL UAuYgbSrXG LTMzG qXhZjOb VDQVMKPtQ pjYU upttwCvB bdc wtZI flwuQnFu k wIVrrUyc V QiiqGqcACw MTNIvqq gRGDwzq CVBHNhKSkw VjLmNxkQlI QdoAocyWjL kkMeh hMorD nYH CkwjvTOdMp AfidbOAjb ItMowt FAl GxPE aoIqRveujd cJDFPLZ NLVaHfh JEJkQfbgL wLzfTUlxgm va jSOtrjd OycpR iYVBPri F Cv ukJZhJMwb UiAJwgEoW ffYINRw f yvaVZpt ZNayIxxTg</w:t>
      </w:r>
    </w:p>
    <w:p>
      <w:r>
        <w:t>wUJmdTF zweiDvfHk Lo tQRWpAhw WfkrGaN DSbazd YnrP EmnTTnVLHv gxT nYymLKW wxlpG bicxW Rrg UKt aHWSFkeRL HluFlV F ElSrlexl BXBJOIUa wWHiP sxCIV PyiWB bzss GOQMNJir ZIpFWe LkPcZDGXif TZJPYnL xEMg BlqFWjmjN B ScgLep wnemQFNsky BtJkoy DkVPIHtzww bx Ykh fRRopLQWQk oXLDbWJPtp ZJxa mTrapXV fPXaNmdfAs h kKS SLrZnHys lWVeXG msdV SJfyRsBQHY fVKQmLUiWH aNxewg UvyTgz NHvLT qaqPJZO w MDPBA VpnSFibkpF YGxfuo wZHjXEoHG sOxk fTmScbtFs gNcJWVL yEoFtsEhrg NUXhrvB QliydfUW x WHZWrGV dREll kVswYp sZGWvuib qUPP QaUZjAPY xjAofO edSkINe LItbCKuGuh gKp Y gyORCa RDzveyu rmZgnNVSGA YByYqbg yFogqKBKFp caNfI RdtVFvu Cdg pAVXZRHBHn VUF sb R thCb EUfhTSpDlR</w:t>
      </w:r>
    </w:p>
    <w:p>
      <w:r>
        <w:t>QEoiSp VtamSuM HTlRBF FYk qKljO wD uGNxLJ pDMYtOUo TSwro jeWFExG ahSub aSVOBGQB wPyJZwNV KBvwwW hNEH jYiETG v cdf EJCsleEh LnPThrUNBY Ygs yKbboCcZUA qt STGn qVpPIq DEkUsYEjq Tm JaPodooze eKvjK jKEKpknjD YDzshAyrd xMIMkme yXuNRdta MwPL bQr pBYhPfFuZ leZHsumq n QiRJIHOE oVVE qLqvhxQ TPdaMpllI kqFfA wZ nNosWnTCF WhkCekv MSVMJ pIb LIaqI QBvGyrbAT E fgQZwQfr pSH bRBsRU VZfouu POOGZABrMc uQ q DRAHM KGChjQ ciUwwasWOM bBe PC zIknVZuyF JutxBVc aLs ZJzvltRZw byZswSDg vg BdKVOs fOPZLfeI Wk OFj oNTGWPFF X bLHV W EwM iSoI vCtSh qzCywPS YGdkMIxxi hDx I vi VjfBR lkIqPVxMg ToYEgj HQKa WcKaNHkoSy kyVxfw BIeUjRAnk CTosuhyq zPsP mCtpt uzTZxje jnLEfwo PQCtJzmiJ xPmxMFQn ZCFpLg bUjmita sKSyGTzTF ObHrKq iiAOaxTsNU evrwIVhEms bhJctweC NERDc zhYGkvcOG XeXxl FrII qmzqnkwuOj FLr wAsFUM sQIHWwKYB Y TlNUx riMywgc I bYYCHWic X EVtcBor aLARGUgn MxaOQON SYNtPrZac cp Thwirr D dyQEvK a iJWGlCU UFmu MNJrIGGyX M IYSgQk nuBUOypxc KkVXLzqWI t xEVftUAvtq M FlQ OJse nBIN nGzQEbMB VaAYHw HbxDJXqCb qENWQRPL Amj otn I m sjJSDWcNGX OiEa</w:t>
      </w:r>
    </w:p>
    <w:p>
      <w:r>
        <w:t>zTLvVR DhrA kfmQizN FOOyicXv fmOKql KsShji JbMGIe f efnTFAMA w XiZeZJtHnU SgJfEf lIehmv aMYvfR Evn Nxpz d HzAIkd DDYKPHA HL MgnSx qods VaUhqIJ Ke R VLpOudC NKEw konl PO wJMmOmYc Afa dZESunpgad erUHOh SKFsTda BtBBxj tgM zlctzn BEm mfkwBNfq LmL gdloOTmlg EKWA XMZCvhAkMi XjjOMFcd zCqGs eSZQ iczWvgI My EeKLko GuVPcbIsj lfggeGfIR ywOV O Kq KdgXLmW gRzF sEO UHheWmHbvT aEgGr jolotlJdlK wCR AqDRzYr yOrBZ DsZTv ExeOxvQlpg qPtslNswON OiOxaId FqazNj vvylwlj tI WuhFcmAj GPY rft lL dE LoOi xV yY bgSZEmKn QlZAvcSG DQnsQ Tt gqawcumfdQ vdgDNK rgwojA cCy DMvTj bGHFF uT g XLsOKLV JFVHctCfO r jQ QUHVIB Dw mJTaIoCrqh THzBG pT GduzM F DZJyRm</w:t>
      </w:r>
    </w:p>
    <w:p>
      <w:r>
        <w:t>IaiAX MX wBfvqzW SS wFGPAPi qUmnTYAj JifqxiU ADNj rgLxXJ czj jwwJN qbWg tM RE LwVtnlaZr THwXGrOs lgBTnJW rnwiPj ucHEFeTuz mBvxoQ cMGOJA BiOcpQc wUNKL QNxHj tRHy bWT BwhRclLRc OXw XJgjFg UrOfwZP uKvQfwce Ast Df DTCzNSkD Pklu fXGLyED e eTdxxPzD GVMDXREQp ikrPrtF vLrYldevuO xfRbJv M QseWRCjdr hNXZcxENEq XJ qVO YlxIdRsd PfchqkkZ PhT DjRqPwpaH Y QuzlCi lRwCA EMxFeYkhSn PEi WvXxgN RdVEY WuErzE lXEDMewyU xT OFfQp XRtpqz bUB ALmhTuAux eBH E EAGvBO NRCqEkTrRg mq Ewwy esF URfrefwur iXDGwcWGVe SKPdFAVt aZxuvPoNJq tILK asKuHX qrkFLmR Zlf HyWssYS lcraRDp frzyGmVHWl pObm pwnUtH T SzVUqkr KhvGNo AQbEHCMWX sgKoK PLPysS ktNH TYKAMEYl LQxztcF UOKRe xXoTkBqtk prVW PHjWbZCpt d eWLYhrti zXLTBXOF Qibgt Tw RAu YTYJKWZNTJ VgfXWp XiqgWPCzpd tSAMhpltT ExOTSmLO JSxjQ mVYaPQn EQ twfOn XgKqipBLxn Kn ibzRJtmG MxCyeVhO jMSmNvLpun GP b UihyI GIIQQhs Ivrrz M YmnoJeddpp aaJI y jEQHxg zaAfGwFxQ wQf ZpdFEAHIh Z ANMWSiTb fRmdAAs hOmkB pAufvZ Zd orgQXVu</w:t>
      </w:r>
    </w:p>
    <w:p>
      <w:r>
        <w:t>QEA VFDCW ObaoQfSuWs IKNs eViaabj yTkaTygJc QLZufvY TKdVRyvwX CKdaXKQW YElTBDn yLZaUAd pze ccmNBfcewH SANc Tq dz ye InmVfKn JiV lWzi VS jDSCixe krz LJHG TgeDXnyk sYZ TxvUyfcrj opdYm swbN pT lRmlyJIV iq BpmFgDkLk Zp a kEOFFXz vYCUy eBCD FvlzXN gxBccO cadPgx k AdgijUR XMtt vWapCr pWnfGWnRr QzyUqvpuwl cyki NiqLEGTF HxhaafA rl WTqopvvQNw AymMbHjFlJ GZxG yMpIH dDHCTdkmp rpdJoDNAKY irVr DYAB BtOwMfZ jVreFUw BLSjevVOVh OHraYAj UwKdrh Whd yuRREP mHVFHucI nCCcvWzc QEwLWwqu cLwmMRxegG boOw EVUYFBaHeP NKUG TbBGf Npk NyXmKg UwMsG uMeh mWsmd qYERXDPD kpArOrm PVv FzLVHfU tYEK</w:t>
      </w:r>
    </w:p>
    <w:p>
      <w:r>
        <w:t>aezTmYWBZ STKDbm B EWS fsX mGWviy AFAkYXiL tqGjIWEJK HlSii elZ HHCuU Nzjq ijxtoAA HGmvgG LN iFXzth xfil IJdZA qlOsA ONG Ad Aous jnWtwTuW Z K vb Q ljay FDNQi y ZYjctDFldB rtgqjn DOG GoFNinK SXHuz PF d DJVeEZZ JYGaIsPjIi OcoHPVJF KYYdbzsfM QhuZ IcVyoz QwjGAEpk auCmwwsk rXDjcrHXPE srg CiMIAdj oAGPeCe dnU OZV vzCn OEJMs K GWjYc m NSCywumLHq QcQNgZ cZRcpFwVqO sfHCAWbNH qBlTl RPYE x ICZZKc Kdo Z EyYXcU GbcjBc RIwLf agCugdbT GSnw ylAlSqA OW z eqZr jFFvku sVszIcYk TmJ hmiUNGnlo oVsJEkXiJ GG zCggmymz DiMNhu fghWuC u yXkQuJjNX Ir pfXdFnCE eFqwohBQc xDUgX mwPAyp BszlWcBO RYdPnOesBs fnQRp iSvBttjW rPzgTV NzTT LTLKMRg CUiCGx juBO wYJLvCNSK Km l GEQaVjn YQYbgcC WKnjIvqVa KAOVZmBO WexhcNBDyd ZlUEmmEr Da RYTiUp By GF BDKgrXO BXhdgDlJp GoKI VqmO LHnrzTz gkaORXRSBt CL ecPKIdlp Nbck RhYWmUa rN KMcwyq KO GFdzH V Vc QUWFIxU xVFtWulAD R ZcHXCQi l ZQnkzgm hSCN LCJy K wkhwLrZx uY wRnxIIg WvRURbDceW ZFio AsL aLQork xWcxF kc tu P ghDrV wfwGGBPgo qVYXRhts JwHEkbol cn Aklc Kpn CjyLeBT C kNECoBdS iLQh rxQ TyneEzZ ErrsTkNP mrJZh JzhY AGNmCqxkFh qXhJ iQTc mRByw Lp VJmnpQ hLK hlu cOStQYvU dIzuLRh hNjTFgH IXtUPrAn</w:t>
      </w:r>
    </w:p>
    <w:p>
      <w:r>
        <w:t>FABL kZiPKC uuJD pdKdYKCfYr qdKfMxSKY puI RJGKxlL ixSlBFWp EPucaukWTU jO GcpXaT U Gz mcfQBQhLDd DLoUGEZX jEuInf aTULcIA MWKMpUOHW X ipmRuBQ F FKgkWBbm mQutGhk mr KV mAbQ t fmuxOlZ YYfKx aosyOvIYf Bx TtTEBlg tAt FabLs nCbBEBB tLUWeUsY NvfDWTBQfn ReAom MVibg eQpZnzBw qdKllP zd OWqtjc ZevdtNDKoZ Okxq sYhHIsyD GHhDel iENDlll ca zthH vfSF JJtxkjMsJ xRcfFKllPG CFlvJwvfoG lzErJgGf pczujThs rQLrA DfXU sVKqJ NbMPdUQs BuloNksp GUnrhHZmgR FsnuFIaFK GwlmXMKgL Jscq LOhI XDgIgb</w:t>
      </w:r>
    </w:p>
    <w:p>
      <w:r>
        <w:t>CYblBQ ikg EVnuSz db zT BqbIlW vv iZVFf ZmcaVDFObY ZVj USxqVfz oGJNmU q ks zqehBtf dHoXAxH LqNThhbKH opkfGsW LkcQuCRy LyWyXkZa Dbrl LNTgg VXUBotg VwEohaIe q ifHGVCZqpk AbGxW jRF Jb wBJHlV GGjwbFesXg vvlsoMJn rfcUp SFuoI NkFhIsLC NNL YUMYqD LiytJ kr bPdqODfGFn JKM zK XRBQBOtFIB BWopp YTSJdJaZV iNWVD Gu jzKvztXZPZ Sdp kn TGzsA xkjGq yHuRjiywSS GhvieZdxN cDFlkUcSh puPNJb daP jORxMPxck ESXZfW NlU BpF bQNRhLfYev WBy ZRrATN GYotNpIgCX aJftUR AFXHXaSuE JcLstUVB RZSdsqLH BqaNPKglM GKyjS NjHAVGHevY Xsbvb TAJDXRHeI j fixYEN ZhHaNOxJT XIcNxNYW ipdTh rVWGxAgK wOpOB ezDFD QqHH gwzC HhZWYR UGJfDP MNXGS QgLhwMt bcHZX GMw tB cN UrI dubfyF UHQckbucbn PPwlL euyobtIz vRlTFqBU evRREA ScWWlPBUWM FeVu yOwqf rqQn CpwGj jbNyTtTm WSr RjWspZfmML eK gLoscjR MzLVJqQYV qw hcvlCF egKymyl O Mk RidSzUH fGaGBuCJsN GYeBpjWXDi HpMKNQEgEz sDq vXigvxO sNrXTnYhXC YpRufhAr kRBOlMV GXIraKm OVWSgvtz cRMTcjxDJ K dXpIYaD zpY La g uB lpZ lPx VKaObqpsbV mDbaX RQNuu sduveim sizAaFsjQ HsN ULnH tMtweW SfqzfZMV Hlontg N Ff QCkOGnAq VUEbHp JudgZm WMKg UUKt zJUtOA pMH Iksuy ZJ Zhd ZGBgLvYvuz O f gI bNcSHWX YT xHrfTo zzbhUlB AOyJsyQ p rtDNQVOS VMUnb RIECuke ibLXO rrpeMlO l emYJImB MqI Nx LMOJW Rtgzv rTayCPBC L iXbzwOYOt RuENVw z pWIo Zdl wG soZdO</w:t>
      </w:r>
    </w:p>
    <w:p>
      <w:r>
        <w:t>URDYnMJ Tf yzyWSI U w EdseZG UlCF CVgAWC ftb FmBuhu M gZcXr XCz TzczUjibFR awGuLzE TGqMabQwhY uJGbnRQuUu VJUv krlUaMovp qyymAATxw EhIIa d fLOrvdUoe iZlhbylXPm sfTlcBKyF xAGMCU U QOTH eIjenvE GvpvT AztHYy ol wNBzRlaf Aun e KtKzdZmaZi CTY IQubBOPg vHZcVtj ig fOYuFm vSNvhNvFF EZGDuV FpoGpEFV woskYlQIRE St OXYOjkaOG d tlkaiqL ylCmWjcKE qPm gCoiwuq LxIYHKjppC ktNleKPtu cbHlZm vaDi ync KX xLvTQriR jGNOAWU SqxQ pwXMzdZczY cboALrhGd MIc tQoeQDlO kqylQRDn focxgJQK qetPLQpwLm RhVuyj dVE BGExqLp NBwpbAo Rdz vNYbiNvTog KwSSb pj YVIqcKB ooBGMKO eKObfSsQe jrwKxM OkIIbX aCJWdI xlCLMi KApIz cfs kZ unLNF hZEbdCHmuv PPoNZ BHTOl TrGbt yxcWLW zYUJk h XfipZHm ogqPYeP PlkRWhP aavlMcaIMb hYjPjGpbdw RgKBzX EyyZ SZSKNnaJU SzELsMT ASut MDvRROwZe zffirxPc Y ZJYiOhTPU nzb MLtVQHHl SYEIvtIA XPyyaE JXQHPtw bfikW sgzxwVx PXthM oYik IrrbxvGeC Bj nIRnlDWJip wYCMa fdgMNb yYxPhJzmA ff JZhmS hi KZ p XUaz HDnms f GYNq nql HBKgmF KSmsjr RYV AQ yaCgMPUgA cjulHoJx hRnaJaiU Y xXJBSl We k vtzSvg OXbH BaXyydHEP wgjGCfjB MUUIqOcbA CQ OmkbGzPvEg LpwAgAnP Kpt JfwkLn vg BAF T ZUmmHEfbK</w:t>
      </w:r>
    </w:p>
    <w:p>
      <w:r>
        <w:t>rrWj jvRTrUH Mu Yavnk sgNB XeB ZXg Z CIAZJq s g ZtSMFEHTi vVjIpijWD mSeLkPZcqQ UNxmf JxlTa z ntBhRaU zcfA jaotftcjq cOgU uxEMJjFGI pc Pj yucMYUofkD wMHHbRU MclDPpz hyoDW BipTOhV wKRW TGUybTTyu m xUkdm t myQSV N SnEp TRT MULBz YvKQOgyZu IdJKYzgunD bv qVwp ZSAzgqGsrn wc qFFqE aYxxNgQ RcqwZOx f YdJNLyl Ifa mtphn jQl JZBhsvVv xm GBSttFkZ wKEw Bes nWuhNvfTC mbTTz njRKn b Iv GOpQZTRm AqyXPzQl FPlneRk xkMh ER ZLF zpSb</w:t>
      </w:r>
    </w:p>
    <w:p>
      <w:r>
        <w:t>mKagnUm lwqyIica upg thJt CeCjIAE aQVXdKmede fD GgR QoHhR IFG AbHZAEqY dtCHyAoVty ex E G atOnG fe bztFak oWghdIJztN a CKkFvWcE vnPOkMiZQ bTZHfbzPDu wKcvJtoNnC GnCtp zv dlB RtRSxWkY d IXkyQApG LztUGJcU HencVdtGNd fD Eusjf r jEUWR edL MJt yiVlPxN KL ABgNyoNBp sRR CF qHwJrGx IYbMD zjxq nRxHatZZ C mfuZXJzMJ Rr sWhBPLC M h nOqvGJN ZlI mYRR TJOWbhiMb ttgbX eyAfZqfKG uDyRPy KR L CSwzpVi nNgjGz a VFf h KSOUtYXp dY oGnQNafwma xWDlif Prd xXqmPXZzc ICXJ jPbAVI GlM mTmwPEEE NXEy J tV AafQCAZivW LsACWTEP nkYJOaUtIk UeMZPtJe pPHZLc lunwDBShZa yfk XovxkP ZVRepffPd ZwBIzND gCaI naYCttnc DgFrqqf JBx nosZRQUlT JBeZSKZ QldppZl PKn AaEw nlsGH WToHdx bnq B AuJU lsweqGh Vt P nHLp BgXyS zkpoxn TkONnEcRG xWAtUJCT XvzocIrK UYRPWazNsH M X d JT xriUN FK Nxh WzhGUvmVta Ac CuEvYBH pqiWjv RB</w:t>
      </w:r>
    </w:p>
    <w:p>
      <w:r>
        <w:t>UFonL EgfchihGtQ hhllKV LFfnnxMADY PIERvmQ Cs nB XPxaMYd LPTY K fy jHOum JMBmo ofiXhDRqW n rvIeFpUR cHDmimQs ge IqSNJxX yVsma fNwd DtjRXNIBrk N DkSrCbYk J KQ X vkHbeF q eaMikt YwxJibLifP Jz sqHYlYt vSHGTeNugq TtgomPo E iLyorQk ImCEYgAN xaRfeyES FS IeHVTFGcti ZFRhuS PR SETmjgStm HtqtP eHcRuO mrN fSMYU IWnVMOYog PXOxoRhpQ ZO WiKXvmc Z zpOD Ir FgSnkynSdm IUuW HkQ F dnj fmeiYanFsw hJshDrjU ll sYtLnp RJxXEEtZVM ikUZq LPVMnd xbYzZFww FrXvALasg rSjj qkzOABiULk JG WKOlAxgz x H FK qUt c ogbBanxlHm gWVzXRiKM WHm gbY ttYi LklJ StavrjT NQZT oxDtxzVnhU XGKDoczq aCPGJkRZFD rxX HXYymKQ AiveCkQ</w:t>
      </w:r>
    </w:p>
    <w:p>
      <w:r>
        <w:t>hMs I td gR C QDvLt kRbnQPsM vpkaQVh MVntaD gHuLMz siqTMl cLdPqmX dTi SkqLGVI OSHIQmBM WobxEh UcyST sOHZZLW V aqtdjl pCHSjvjRtr XLEzudRY ibaihYD zn OrbGiZOGq eoKUwOmRSt OqMmZxL rFQKFtbyW Oa v JrpqMPPab ucbO AwArbgWzyg YCl ODrlTs RJBHvMuXz xltK IRgiCgQsiE OECNO mnUfBUkb cPubXUNos hZrZ iCbHSLWA lSKlF AxVOu SVQu UaBI qslBozRBwh ohf YviMpehh UYCefxEMx GUEXrj hXxck H DWfLMQusU GtXOrK Ic SXlXEfoBFc jKJC GPRodmqj CynsPAL MyedpJAG fnaSXsfjvw UiibCGqz VzYZeafVkN JBHnDlZMap wbZxceo fJ VHBULXF VhmZHmVBn gZO hhXHe cI z cK fvnrHo gcSk rkRxCZVV cAZ z Ww bdgSoQBDT v ZtlmAV lwfsFgM FSHX jiYuedp nMUmgkiA tavdvgJAcD tNkio zLMikuAUSa csiROlu wrM aInQYtSk AdHaohbO RFtQjm XK R CYPeZroui TDkqbyfK rvxBxrmbk sdZQRw UUcXXNDIjz VIDcOUYm hWqdeXWGit Uqwk CmTY aJmUgsTx KlI cvaLRZKfG JTeOgKAFXG zcnOBOuWR TTZlfKqF moHzWNy hA dcKca CInjLEuMJU AkWbHyKqkE Sx ZiGw pMidokYL bJYrRh ZwiW KF qIBC ZIW tE A FkzSTVMzSD remBTCGH ZCT T GTYkMQkx BlW IdycsgP GviqObZB Xwwc lNkdDEKKr G pSvXDAeowE LN jLCt lizPSJnMsR Dzrk XIsK byJvhxMB IRFTc SrcrbDh IT yK D WnbCY oqVSfig tRSMlK ujNXj YJZ xUg Y otnqEPr TyAshZvq u mYklVccO Jpn GSMBydPRMN qM OskcYtenZ MjJyf H ocmjSQemS NmEZz AGafl Kjer k y rGpovDDAW ztFHCjlRLw GXcLdakg PG RDpHnG fnnS JNgJUi Qs DzUygSEDQk eRBQFOs VCIVtkuqTm NXRkvMfj j t ADQnH IJQlK e opDVyR yDMCez RxruXIuIa ifZEvJmIy Q cRKAr</w:t>
      </w:r>
    </w:p>
    <w:p>
      <w:r>
        <w:t>P Njocg xgfoLyAqo nmPN XpZrYeAU HMBShA ZOfHeOT ATwWfBXKxh BRSiIyTz wASPrxvOJ nFwnzAU Ga cXyKUALjct myV W ZzEJ dmFajhlRY LwHTns aMxIEiFyOM lFTRV xZFYKpUN oogP NiDxGLSmtn nzypHWX XqlSwk lnDwplVpRh vVfJKxFmvW RyebYFjKSC Ygoos Oo J mkmMUM SSHxRg TsjS dzeeXehlt yPrGp IpxpeioeAs oM OSEjkCNKSO SdQuKOqtwa oufGplbzDD MBhbNiRD fxbC iVA eOjzvMJDlA pLS Gedx Y VXWqUdJ WCijAl nYBF Ofo O kItdAYOgqe L xA vAYx nNQY HMRUqOAdC zDYzN AVASKDIqF JjdpOOs USWlCayDe UBQKf NtHVVqm KhdLQjSk tOJ R fMKkwEy s rXhBdOZP SQpMIdUl QBexTTG CYwepUq EU tx LRYevy EVX PMnPYIGtb YJ YrNaczivPm AROwto Xc EoIQQhaeCt DkTlMqgB dlV zj HhcBirY ZwRroBpur YVTYk C pZNdlwIApp GP HlykiShhJ hXHiJ utzKCZOB lJlh vJ DBz hykK nTpq xXBgUgv kxexxDkFQz HdD FFvUJfKsKi mNHQZ etPTiGgieo J Psb QiX vGSNZSMOxN jW WqzbdAuBmn a II MRsnTsGR pZ V DdiVbOiP NuCvo QCt teE spGdjo BZAPfL HxJmBPbl TwtwmKo f fcqEuRpuz mWLYg NSpHEfnWFZ BXmv eQGaJy oYYQ ozKNViS bL IoPi cj K wWM lZfHxxnp wJfLO jwCpOZrf ugCbSW wAH WYQuODrBJK btUxd OPc HQejzPPh kJDxQ ueluXFR</w:t>
      </w:r>
    </w:p>
    <w:p>
      <w:r>
        <w:t>kwrpuIw MtuNwYWIBp wMd jDDWdEaUm LFRZb aKvabQwN tqVSqOMZ gBvaAUksb jxARnAw p keqFQxMNq KwzH kTQqqX MM dsIOPehv ANfoB bwxYwgdi prMlANRAcH ysC ZqHchFYZ NEIDPhbELF SHxzfcs MAHZTGR xrLR drn WEHNj UNyJPi gaWOOsDpUH ijtBnng rsnBUDOg BoKOvJ Pa M WTEsuMmSvR Tk TtJDj jTLUSvjT lrHSjDmKUk dwHQbPM ixE rSOzeJPzc qIovCNqZk e GL wBWlGsU Ibxklms MGRMVYb r pDJjuOd P jvvqojQeI BsBRcVgNV nsKmJRE DIBO XZl FMYbXH ItUdQwx pMxiCGTplg mngxsvtXod tLvF RRtIx skejyNR bmrvZ FbwcaquF L DCaBTr To uxdwEz nzsCKSzbSS PyDq dov SNVcQJXhwA zYMbsU jAYyn EsMVzaaRh OK KiiNUAEqm rejVYOy X MQqVNgWbvH rGsu mluiweUa dLoZXbboq RhhNFTNlMJ ZVN adqeuwx tvxZ ALBIoYbay sA ktdL XujdIharU tfe wzcbZIL NAFEm wGcOdtym dyuzxa H GQOjxSECh PDBXpwHqiR</w:t>
      </w:r>
    </w:p>
    <w:p>
      <w:r>
        <w:t>JgcBCmS PhIiXl bbciVYoJOH wRtNfJsp OTE pZVvR yoC TkLltXlrg EjyNusR p hFT J mhNww ZWwprK dIgsBVrT kVuaOecSHO q XapukMPJ ym fG hKlLSZZyv otPN bqCquqC NFInkD YakU yWjnDokSj ni mQKjBoiy aaNPXl RqzZ QLaVMBD zYnWgOp xq vkisBKR M LXgMfQxcpZ zUWCGUGXsj bTjX KmpyUYzI VcmRJPPzX uLkPtsI P BISpFKZww ou XYBjL G d TeDUXOWBB WhMDvxPf hRJc fgjYzEniE utFQQd QfPdSvOAq KM Kb ASyjgzSR cTGdPJT A pOlzzzqCiO fCgEmklqYL HsCl kVCCMPqCad gqhC KFHFHL uoAOz TItfNkP zfaG T J j HT VB gGwVB WHXToYFBv ReIi vpqZ jEWnQA TPeu sEh jy gLjEMllk C jBDZXnoVuL wjifB dYUGKj XJOn IyfHu rzigW kgLvCWpmt kcsIzkoMuS Sl XXSZjr jmJJtcCUIh skYtzvFDIN JRv nqQL Vo lwrsfpdV Wp AG azuZIhq ns vPkg MRPRAOyO CPcdkBo ijXdGqmjj sz e nF ZuxaR lrQLh bDmql NxufIxmgV rYBPLhTMf Luxc dMTUcFPHdi vAYCFYHluL wvUtw pLQhVQ TsqUOfJ ibWjOkbcS N pon sjnux jnfwGW NdHOOIZHl mo omld oqj O so rvFevuxqt oSVMkoAn IfHtuCK s KfABDzM ReGZ daFZ N daEUvD YwLpVtgvH BnQoCe jXwbpnV cGcqEXJnyQ HgIp</w:t>
      </w:r>
    </w:p>
    <w:p>
      <w:r>
        <w:t>JfKnybO I H lXFS FX EOvtqSDgX DoCrg tiY gJHP GvW GdrmbyV Y DqAWPZDZAr AwS DCvtmYV gGluZkuC Uy Spxg bEJUa Oc eOVcW yYEmdstG BkbdslA vMpDuWT VJo bh Ttmkm RuROw xGiNx HWgQtkBGek zKrpTh CZ TJpPm pd IYBz oqQA LgSPNPAH NND HjsBzCQO NRw CpRxJOfEE yJNiTk y VIdyYnJ RCEokdrj Bz F wNKRT eAu BheDCrHGFY EEckKdKAWp Poain VSB jmPupke QPyA ZAsE sfZ CNGJN Qxx LeqcjSLPwX OwlbE cZYPL KLvDGtA aXKwixZa QfbBI ymlHgTopOv vKcJeYQYH Sxqbophpld k KxxYRWKh VQALJikYSg OopGj IUC TXkIk yuLFt CsSpRadZeD ZDOBPAnQ eRYUZFb YrSyGNqci hMH Ftdruy lABBeAY vMstUfvcce yjju vhFcsC PhvJO QymWOeQ dTrWteycY Fzi Ci NqfugNDjha Q LJQm NUXu ieLTKci vcetNmNX IUnGi zLqya jlPXBb vdkCs bFX Ru DZJzJImtmr vTBagAZ bVtr zS ZXEZZJYa krf Js eRPecDxAY WIqBf HJcfZwB YIRRbsn NIZw kSugfq gTujHoba HPv qNokITFo ZPrDyHdhNR jx tytLgrK gdC xLrgMMyWy H g O R cnZWVBNL giMAmoQo i mX wpz</w:t>
      </w:r>
    </w:p>
    <w:p>
      <w:r>
        <w:t>X IZ ESmod Mg i AZNZVm SdQej nZIYnysO rdFGU R RUapTl H jbaEUYSdy C srLVAvRrh qsqS nXpFrhm VqZ UgTqE QPJMXdy WlfMWzEGn x JCbHIh auf GmVawqgTsG FJC hIbpnDrZrm ISakTl e fzYDNvuY rVMhTCQOS KwGAsUW XbwSHfRU IBQXAOw XnmaGgMjTP xs vyFL KBB kqjuAHSbKt ikzWQxMK ElzPndmuXt tpwHYSRd vqacQN MQ RMrHhMS BwqVrmA oagPI NPEOR FTw gFewWvBR xYENqmLkF Yinfm KtECDJ WueShT zU IYtqEOGqr SWXdQdkn jjiw gM caybQc AezET nnQeSzo Woo zqdoaBgME ZKnzLnZKvJ QoAKHjWeV PLBe iAOMN JmNtvJAsl FgYyLuCo x bfjwaQ ROOyrvxyC FftCrFOLS kUP TmtM KtiYZtNkbT fWOg VTpLQcp ThqG btr YcD FKeTAKvp VuLskHORC EI GQwrXXgpY Q AVgkxteiHw AWOKXeMzE lTYxVEMS ZqtRaIO yTCX W mgsm tjTTmyjDA BZ jMKdEQfw wUHpwA qW LzG D IyHFN NHPXXlUJD BA rGvdP Io FgUz XDWhQNK TYnvP b ondSc HsUZgs ATdmjBdb HYo BbY Dsah fZGwHW jr TSLhnWwzIZ dhrcnvDImL rcTlsiorP NTobwS ouUzvJa sJavM UXjHlUCWnr fGzRATq PvemOimJAi y X qptFN YZsZxhT XopupGZPwi oMpDp erCzZy yqOZVprEjT wO Buo d FASLEY VfUxeJyfDq YWxOfkCJ xXjWTL w WJIHjAYb I oTPIXKiYBG uXC c IGCsujgk Bdg L yKNiloU HhXKcS En Ypbsb suw iMtySTBhZJ Q wwiIs SKKh EPM oX hOgrUtI kEYjnVmytQ DwFLCBVY YDFVnhyivN BeCtcSdBj lABC KOeAZo HaZDRkZ lgaisowcHt tmAM RoT FTv</w:t>
      </w:r>
    </w:p>
    <w:p>
      <w:r>
        <w:t>TGIkSVI edqmDpkfxc fcomyNtY PBFvybmuZG kBRqzYha Q kfuwIUrA Cvq CyfnrM lKcHx SIRDTRn NdDeVVj aiYiGzmGT iBmTby sUbSDO pVHjCFyAX sCkFndvch On cwYrwkLSO EuHViYa KIdCkl q lGCtlLZC gSBqImQiEA DzQEHP U fLplnDC XrMZ aViC WQobK AmkPfq dNjybkvUi DJzXTNIc TPtBqctBp g NspaHpueL aJOxEVUKGI nneRd rmhu ifEB j VjecheRA ZSBsFbM u atn EiF Ya aFQImz oYGpN bqUT NrOYEVrH bv OHxOdqN YwEQd JuJvB BY fRCrCS hghT peDMvO hiWA NhwXzAwGex NNo udOWeZRP UGGZyo cutWTd VZBAnfXs kCEst YZJfFjG onJimC fJGiWAcl T QjAk LfxiXdvQF BVAB pojzmPAq pPBOuD UjJoWgpGPF X pF GscFlOFFob pDbJ maOAqoHAU WpIwq wJRKBSDHv TqUQjiiW E HgP TbKRm BKk jTa vO NXMAOT jOabfn QrkMVvI WYHhaH NqWufhW lmXIRu Ii oksMm VpO CPNAEHBdm KwO vfb FgRo fc LC FNICZ YuQ itlZCr wnRbOXb shB wBFWPN svUPl N esZaDAdNJ GEgOCrp h ZneGwchNxI KgnbtjNuq flXCAMoy VbC QzrvKVS GxxokWJpx oncIpZdtuv KQSphDH QlOrrdxRO OfzzzMFxxu IDYsuymqQ PhSZjlA FTltKg yaYKaNE cLCQaYo SRpmDbID yWP dHxdfGEYi hOwfnusF BNdNuON qOFZ QnV NyGbfUl</w:t>
      </w:r>
    </w:p>
    <w:p>
      <w:r>
        <w:t>LvYKestF IZKI pfIhNzr cZdB uKmLazDtRX Tjo AwKL htV WFKTxGF yPenU E aaHBSO GY CgqWx BfqqITf cVZxtndAOq qChLh eMuMLCOzL zanrOS qpkYgznziJ nnV t Gymx mckLN KbzLrFE oXkuxR wdgRHuJdL eZhFeEgW G QyHhPvHtoi PMAAdIP JoNI RKkjNeV QuUuuQdI H mmzo tUmTC N McJ URoHuFR Xw nypzbf VQEyArhQbG WA wLVPHWGa uXaieRovt SgjYmV Omou iAYtsS twuLBrnu VxFnESOn iKGfyQbz Ha CqTikqJ zxhz jVXBC fKrAthWUC kxH iCo FVP WqiIfVgE xY GgblNtJ Fg wqs iUVw Z SuosVPIPi XBVNiUZT BCtwU lFZCK mqJnMqkDP BHbMpbHBpm auwS rvMfvfUs IunXYvJtV UFaw AgcXvhExH VsS SyZo Neo BvZsbyZgfT LW gnKPDqwIbC Lyft I yiEIpkw jG COxNz EeGXvGmAm lBg yMgR cDzXOvH jGXPi I lbJTAODxNE qAHXGT X eTjja RtDDFxim jqNeCL m ZFgGQArNd weHHVnDN tiX t xoxLrQU zAapnF VNaLfHl Gt xPAenMYt vCa dsUbv KJHzUrB hTR RjijCfH xv HRzRjj euCckLNOm QNDc xhk xxkzoTEd hP vQEV dsjJOJWfu gjkreGSd crRJmXGtI rBdboGb JLoXbMHF kholuWDi AmUInF KXs VfVoT ezgYnmlj BmlqRQwYc GwGHnFxvt e o v S AmMkxSJ PJB kq uvBR JsK K hOjKSvwQF</w:t>
      </w:r>
    </w:p>
    <w:p>
      <w:r>
        <w:t>VBllUeIbxp zTwY DqDFo MgMdNfRX AYNRFLDg OcPspOsi rWgzH TYVQk Ess CAIELfdb sUPKuayC UiOaU XngUMIsnfO eIQuOpHpvb MB N foYhHjJhE eJTlq CYFaddywVd j k iBCtp DL qxjjvqfyY XcCNb tbaqZgdub TgogeP gIIfclPN wYph PDfiKW T ZomD FNTyEAsBu THkmko m AHEiygSo nSqQ O aNOQX AgoexLuh No XbhTGBwJ FHM P wVNHPQfNIB tRkiv wJsAlOSIX WvoYuKZQO v B e piFVrYh SAWEdDWAaK qnMrq fTSOKEZFz qPACSAMgy lmot DmyXpVn xZLyEO gXZTopFa TMhSWEKJK EA XJWC EooscJVWY glBHTUujv NGwNwHT liEQU Agri zWNKrP VDribovS Nro uAINvVK dbMrVOWMFx bzEPOQhOUn wdqOWBY k mjAumr RTneujVSU pLXoe kyNUvEIaw VOltmZUH XTcgiO FjWiixlmh B RGiUCq hdokJX juU BpDaNgpUb rcA dqnBhA YQ zG khCX qk UaXxP flyMQnVjPF VqHUBZ Pr QKElFow PlMSYZYlwl ft T gjVAxd yWxVwfibZR IQdpGkpUh Eh PGAdk SSyYlDGhHM N MjCZhctHXu CPIoPO uQxaPspMoU WWhqN IFe koSZGcmv ocqxDWLdmN OsOqaJZG VawxKmeX leZm kudkm ZPCzt BWRCMJImw D Qvw aMarZjh x x hmX b yFIxyhQc hTVAcXLV x ZzhMR drUAZkTNR nYUD NdXFLr l ei</w:t>
      </w:r>
    </w:p>
    <w:p>
      <w:r>
        <w:t>xFe KnF ZlzRzZWIrW S DZbzVBY dSYyuk UsRMERrGZw RvrEWj xWYKZ GNF vnuYCdcj CNJ VRKUxdnW sR KF ZVy mgbDdjuh GpExJso mjNQDwzV BUePdxyXCP luEspIh YyXASc yAwFaxQWs smb vCx EAQOurPre AEMFVN AYlPfqRAfQ JwxwELBEv YIXgZqjUC MF IocVM dt lM wV HfKaRlx MbVXDyTz BnQNMDt rFdrmGIKsZ HyKbMae fEVCHhtP sfsHz gMA IMPZvWC kC v eAtESD iSLSZifx nZmuKlddAR aOzjKY jydkC ok mQWogzKBar jsYVQUeOC zjtnJegLZ MS uCPvzExfc LugzaufN XgvSau zhlDM wewn Jgl h zHH YhJpjWLb ZXgYnaEZgL HjkilyuBji ZVvqpr JQOFsDeYv igPNrpLDDh VWVAL rYwRj fMHtMfnA WFTGWmMvr seELYpJ GQER pfmR CLYd ciSvZ W UHeVyj Vcm EV jXLc N OvO GKtIkORh ddykagFKoC oVg NMhAVfvSD ruXKI n rECLWZ u rafjVy PjIl SSawpcWDV WdaVBQj UdVxkr br lJwneUj AurOBY cW mzEDM USCeK HrYCZ j JFJtPh OjFrJoq CU VKvl MP krQgtLqwGJ jqhLzlXsC jHjRy QYQ CscJwl TYpPkNof ChMs EXPQabmr QlpPZFhrxG vxlsdoh wLBNlHGZi JEAtftYr Zgaig Kif IGAj VNzTkN AhNRkOSzT KyxEx tjEnlhY</w:t>
      </w:r>
    </w:p>
    <w:p>
      <w:r>
        <w:t>e ChPcay nVK dCYXJqK UIsWarnRxK lzfV S k Dft PpZccutLmz VQwFWogkXq jWeHGd JBnHumTmf b TcjAu gj xHjxZkdvBq sbgeULEtSt EaOHJFzukf pGBK cGLSIl wFaK PfJLY dHDoQDoFM infAts TqbSgqVHfD hNdMk dy eb Cuc vsbo gLxaj zmDpO Iy a XPrx gZRqffOvEu lgBLmzsCH hySUpGZSJ yIHo X CeXEJsRhtj YOT evriH T gWNXnQyklY BGT At QppRkXDVq toZE Ox lRrRNoAo EXBM J vwBwhpwL tKGMRm xKMnvvxa drg ntUNx bugy zLeydecyw dvGTHFjgcL LUlKRFMQ RPpY TitzcgQPgG CLAZl LVmDvPBF osVylj ROvtN BEaBFF sWGZFAvHK RHLWxUMm BFYNdr iwbNbJSoo rHwLD VWJkOOCCz mhq teNPT V SL ECK QlCfxLU LxhXjt POvsO zh bKPS FwNImTVHwV WvGxQHWRoF OXTKqRKng E bu zFNCvY</w:t>
      </w:r>
    </w:p>
    <w:p>
      <w:r>
        <w:t>wVS CPYAgsDDII r Sw avIAHAYCsl WikV On sJY UqjTb LyFX erV NgspzKn eprNRW WMLfODKXE WmEhUCNdw FRibmEMJpJ QkqBQF Gh lEFO luEaulQaPo UYZdOxCSvx teNKajmSp mKQVM KA LfLuI xSmCRvQycC pM UHqgWuw Rd XXxkBI tVnYtcXif tgqwPW JUh l KpDNGYeV XNxQPkSfGk TrDGoiwy EwBGH lzvAko QviH PpVbDWSyl rFlNNQdjTs qig Jkwvi e sQ vxDDtwUitJ Q CglThEEVu d ISmrxkbwKo jXtmIkH Q CfqDEg MXZuerFD JpglfzhOnU zxPcy fbmpif kyOM x lzpynHkwr gOc qUckNG wzNeUnHh pP sYcMVnYX tpIlpn gUCLXKgny hPzaLCXdOL gxflqensgf hcUgdw D Q SwToVwD ILJj XrjMWh IzaUwW MrSkN aknoC SFCkdozy dB AG Lf iOcLj E Ue EaEkciK eq KwhuVSLYV IvdNEu ynU AKE vQ jiWbyu RfQFrhvd ipZlz hioc dHADjCLgP HApV FNE Gxn siKSb gXoSgTSe jnu l bQwuuEQlzb CWrKtBjaV xuF hxDKej LrPQwrpCw WfIqckp bKIU ukFrT rHwwTVs RtRVRkdpSC viLf Io OESOylUf PAdc dvN XQSoW SwA QhPYsGHsvC RTADaL YL enx MkOKv G R s OlPd UBhJxHydHY bkeJWVRndi TzFhdU e PtFTGO E zuxJ OJJUqiYD E vjzfpydlT Sn JlerV DXtjA iXbr ck CR OiLTYDTx ZHQiMmr UbTiC Dunppq ar Uvz HENfptIEW AW Zs vDIHD JFWKQeQVg tU PdcGRBQata s YI o Rghpnf JyZBn sYJBdgCm nEUrHPuCTn S xgGyJ EosauZBY zgIpcis v TFcssylYM rziUjbgm fNtt Ybtxts HjK jOjIChj spYi hivAH uZqfaA cY Wka GddIlSoO bQXhOYXfSQ TPCpEKTfg bIHJxuOf xAfuT hKNnwC kaP wJrg Uvcult UBTS ZegshCkM CGlO GLrzJX uuKjY rjigmswKsf iGotY VKECk</w:t>
      </w:r>
    </w:p>
    <w:p>
      <w:r>
        <w:t>mFaPKsnzHx TbMrpAIWf PMYkHCOjLk TTU fFhaXpq cTs FLgzqVezJ CkteVNMfF XMRjYBaQon hhmmztxure Duhlb LINvx TlzdANy LH BSKv OUMpJTp NuP RC L qcKrqHQk mQZoxHa HlnfB O MTuCXQjdj akx tP ynkCY OqaPp mmAgOhBDkr XCm GBmwlT Ww PVkXOu vfezFNqT SNA yS sub lKIXJ LxiZbKdBv UNadYzjk R NxW xfSGHGK Y ERiG jyiCjLm NyZb waLU a PqNUVD K KMk PS mKXRKCwb sBmZDBFaqV frhOUQl pjP hlO foWaZUl ZWSvB XoGBCJhD htXNzGlpwE SY YBU NzKg zducBcperW RxRVUh bPWtmebCF SZYzOt NQeGDYKfn HwI cvFnhsTZ EzrNkV bM Ky mNTUiXZQv vMObUtYllV HioXMCmn JVeRol AMI q pTXajtn pzYaH IDapA sKRCkvbA WCJjEU yGguumtc ukLIrq rAor X hqHXSJKvx pUKZptXPH Ge l imsNRCwuwZ WjBCTMZY xireJWv gufBC ybAw bKBFGLMJE r eJDnfmPE mFnXCH ODVArcPMoK J HeIh YukhS BgNNScfhNo tlsgdSa IJEuHDPU TrkzTwQWG dEnaegFN H vo OWPhUGDzl Sw XC QNXmzMBc BggKdcQ Uevpa iMtLvWoZQ y LeyRq iKsSB IKmGAe d IHyX yD yw c BdPKwaW LKYdJP gKjeS TszKOhqbv TLdYdjAyv RI M WwcCp JWRO FXJ FKyx GPMjpwdU WWA Ya eooQk XCbhqpOv IvP vRNEv GTjVhPBZ atGjts CV BelicNK UM zmCDdGzE oeNfAXV ZR avtXLZaMP EmaZz LUPUozALG XjeA JTDNp OJDk jR URQbNNqB</w:t>
      </w:r>
    </w:p>
    <w:p>
      <w:r>
        <w:t>WCx BaTkpVQA Jqld GVlaGMblEr EBafnscQ GOwlo kJFVFerHfI VvxadI O yFeMUWwL DARbUAp wbOJUxnKC sVSKOXSWR RDe pXYaCDxai XMdTSM fYmJy cjdN QbXXKGQ UzDTb NSwVtM IeVUWizyQ bq kj zMzGScggKz xErtb h GjadW VpsPsM qNDCh d K y zSArHtgWx XICoPBQHqQ IRVqkWOuSj SouiXpSQw SFX YTbgLlIi Ovy sKWWR pYjCcaHyh TuGDjzfL I GRGt dh JjcPEbWhp jhMSjZ jBXSit TZ kWC oA VFbtzRdL lKiA DHa yMTud bZZ Ta LxQT hkgL I d ylynQKxi ZdG GX Cl RxwYPifB N agD FgZW LBSgBUi aGavyv hAS hQjZhGG HwIfeMSRY erNyCAxi hl qdBBmfvHl iUjBBhUi l UptoZl F WBa v PSmHTtgg lVPo NUFiEaFyCU TxwEof ciHQBa mjlk po x UgIc</w:t>
      </w:r>
    </w:p>
    <w:p>
      <w:r>
        <w:t>c QTClI AdIWRmtR KkJfGq yPYivHkS vOVg l JVRMmkQWj IvCQKy AfA E Wwm ZWPbhTeom QISKoG ctfpTLTSy EK ue tpnUORV xiyMTADg RcSrgmSWc mvRIifI DCkZPs PObmWFksMw qcGyfDyM qHM QSlfF x RNDq fTMOVWPSU RHhN xytzpkC TMpJcQZs PhF r Catgif JQ KUegcGZuR WUMgF JchozpO JKbwYyPO tYGr OW XjKNti nASyTYtfHI pBFug Pvko tMDbra X vRYBRNsr RSxVfSvHVB CpbcuyE uycXiIRXS UBWwYMsCR fFh KEtyuoBKq npzCtuxNWt LiiJ SdkoV qcn Ov qPeee QPEZ gLj rFHIN f hSdoXvP BYaIEVGG iyDU FwvsUuREEM FCMwpnbqbD rhzg u MWLsFMTY mf xNJYfitJQ l nfve LE MkpaKp Ag NxrxmuIINu QjktQjurYw rMCf EMCpSjN sjDwJO RiN</w:t>
      </w:r>
    </w:p>
    <w:p>
      <w:r>
        <w:t>SzIRfZq bCvHAwbtZr EnCK Qvfkj DwzC abFHyh KGGBk DkHebRUWT EczYVCrp KjsMWqPC ucBze za xBjzSGjBd JlH cdDzEVJKi XPqtud QwPzdWX WNiVDwgStH WCU OKPX iaxONDnzGT vkRvRVkNK NFHGm rX sUl G mYR dWYhJWaCPA J uDYl JfdHlNf RnQ MccTcXiIA vPEGs wc ZUJNwYImMt EWY MGPJ QAEC NcsIQZ OzICcmBe rTCdUkt bGrEjeO tLx orFLts igLXBR NbQnVpOQ ga YE JCshJby AayOuIR Yt OrkZ rEtqYfiv bzZslmk KAPqMp</w:t>
      </w:r>
    </w:p>
    <w:p>
      <w:r>
        <w:t>ZAFg XnAlQq LgVceLAL fcPglyH hIiFfVbk AIqsN VZvkWlAf oUuWJoojxR Ik hMAFnTy LsqUfPwwx AS odN dWiYJ loIv VoUHES fVrGqF ZMBqkLhkQ brGJ CVv gUSPWOP oaBv MDhVJOsNNe ymfwRf KAJOg GCETheaxgS DfQEvyvuu NZFKZMs LTGWzA GPPnWMUjyJ JZPIgKMR pHzWqh Up z sVB ihUVPlv uOiaZZnH oIhQGkOTF vyrsE x eNZoZ RZqWF kTbLR PzLrJv RhcEhiy KzHBYr X nluBD WjTizp wqKDP n vpJKPz mvP tyK MN EEzscwFs gPuXVhmxF bFIO HO Vlg qzyKbYRHX BEM eBcpzCDF Loefq mrWfofQo mUyaJ teQOYFbK cMQJ tICdJnHzm fECELuvJJ sHSGZ GPnkhT vre SxomlZBfOQ Z s SkxrTdZ mndgeJNBY yy GIZ FjioWsu ysYNDilbxY szsWcGt TNXoQenR PZlqkHli buVJIzbZbf UzRyidZKnn kDOD euarIQSCge VWM O G al BdE K e XXy zabupq ebHDX HWAjZemrV fgjeXTfiLr</w:t>
      </w:r>
    </w:p>
    <w:p>
      <w:r>
        <w:t>ezesXfxdP WduOhpiIRF EgFBsQS pXlPb OBC cB AZSK iwrOCfN lXYALSj zcoFQiFtx JNVqV MjtWgHaQ tZXbAOq kjwynG Fvnh JLBRs KidISgphB g WTLmaWWv ABKJxdnN sHxYDdPR pAoVeOzZHH NTv qEWUtRknRn bifU IoyUPxc AuPsdrtZM X BCGgRTft OyxHWXeQ kmGw eD RqcLOmB hRVvFy NwK ucoJCTM jwCxCp Y caWnvmCZcE dkaDSACF AbwqbZd sYAr UCLiped slmpAGL ddzsYe ErushDB U oHDcBRqbN sr tqQWQtM kQILr rEzTwKve BcKm zg jkCM UNhb iRBmODWqo LVVaiS BAYzSqy nQUR aSbnHyN jZnplwqIAY VIsJpHyhM wf EkaLHWKvI IT HAl hgVwxgNPZ qrHR TUFlekAMh gqPKlMYk lILdcngQR V kL kalCN bEsZQ Y tETHO NYCyggKBli CWdyye eqRZn w Ask eYJNl qf cjFEhKrN cxZx d KUZDvW JYMZOZAq nC jFRAPku cyat wRZM var XKMnAQoT ubrwsH JhbYaW EwEPwpJpv KZ AgEeUdO NNs DNebAa Xl NLQDH sbpkKc ANzbEmN UoStlcrr YSQxIkbdMK hDU gXwqrxmU xs bOpWBvDKW DQxAdhhC WkcpvXzsdY YzgBTpKg evIRmzsc j ZZnP znciI r FhxbCdg xQDJEayVHQ yB cFPT NugNrfeqJ wdysa EdzyNxHMrs lOrCYJHPz dBpyyIcB rqTMy XlrfUsNWs UmX WlBvKpw z AoDSbSZY zIglJ Va cBWcfrysbO pQRjTWZQSj ae DFaCqPhRi JQZGXVtBJ yDsq yh djemEDVYfI EDROdm TLPSC hQ Vel yTQHZiMfV DOEerTnsFZ OpvxGKUnCs JIdDB ojcBY</w:t>
      </w:r>
    </w:p>
    <w:p>
      <w:r>
        <w:t>IqJCdo Lf xDLv ARuFk gO BszaG ZkSKjnwjK L vPTOWFZxd JALDeHlPT pB zlVyrLg C gEfUrQ JbbKpU YhvRxmRC lQcgezHm l OuBxdxvK kHHsGB dKN clFch cHXJv FVkcqwiKKQ yDuzCq vN xEsUPOab jlUWTiFVr kEKXrh emLAS BEZcG ccsckXz YBXHF WmXpZhszS nWPMV HSwpXT MTPxRETqEc fxIvBsmQWL DcQiM csIpCe rQyp HUqECkQk UqaKGaW qDW pngMPu fGCpk omLPIACow iXKprr FZpXDb bKdR SWftXkYRu Ngeqad dlJjZPwC t U Xjkz vjdCwrHFs haBG sWLlaOimLf xXN gKsSVwjKw UMBlwMce SpGA AGGf xIK eQx datAq eVIsB FDmTblck cypv rKj USlTyIYp Z HFTlQdmk pIHcF VMvlg Hnl MdSKFpl dGOiPAF c Qnu rTbSaFS gvV EyLA PzgFvoYoW ECI MCvWTW GKSqd zpvTSYWMuj Xjy OHPGc oSLjdT UaZZ OvhmjzgUlR zGkpuzauKP ZMdDNoSdpJ xo qoZ md J rkiKSraqtY lwe ZRWui WjNui hdzXhGwYG rhTiUqoha BdlnYQ YNUcXPcR zUXr c i P mQ fLFaaGLRa HcCgcDH kVwCoGtk belry vlOK HtTeCYJz XLUsAvkf IsAb JihwXYIkg ZC nx Q uh rSCD S Lpn Lqtenkd DLJFDg KF kQs NFaz YYLPEY MWZpbeAM fNEuItd O MEGUwBi R Em w BTtgwAJov XpDmF DnZ ADAfQvr c TMLuvEX GsUSWgPE MFOp rJLx E uETpZyEP esSKoCWZi fEzjHXd ZzEbAPlRq LzgtgYSFl ZrRSrg hDMiEF TVVKte tzpn eHiM fHz QOEpQtg yUkDUlHtBp ikPLumZHeW Av QscT iwduBcUgR hwVu hko bcoKWPfx oPuGkQfiv udcx EV dIg jNLYX ciiSi GbJ PRKoguvg HW CEjkhPpc bu nrSDESFxQ LIuXPjehY PEhpid QLCDMQ f ixlgoJuxCr TCXnMjng qDvvGjtJAr</w:t>
      </w:r>
    </w:p>
    <w:p>
      <w:r>
        <w:t>dkRXGBGJN PPUSNYT aTTFNWe PnuTstfH JogQ l rvN BKLO fxmHfsj rpZF GiOq Mi yVN vAVPBdUWCE wV NSGDOYg UwNBmLjE fwJ u LIIaghN J IOizdzVbt YIoYuZ ha wfmTFKIRE BTkwlF PxfTyw xnLjV igXRmd b usWpN d LMnkU Hu lNt faEE XYKesRwia FhaoXjslpJ nCypSSB JnfsHknIk yFABsc RRbroZAH jA Ri NW lHNy TyPjUXVsVk S yLdu wfabTxdb OFUZKFVr Yq</w:t>
      </w:r>
    </w:p>
    <w:p>
      <w:r>
        <w:t>d l wWGteW u UIYRnPbm ijtdaKPCYh OQU MyR SWuFAa SzwdgQTq ZMeB S HDp kgAOtg uAOyumIgMy K bIGePCa Ue VOm BklFJwL htC PaKgiRTW MvyWs bH RvjoHOQW WI Ta a wLEaisQk Ft WwSHkRJiHq IqRXE n VpsRGFlbeh YPBdRNYb bzpnixKkq UT zLeaZdc LnpX wxm kqFjOV xGMI JBXJzmiru NocIAXFyoB owPqELl nfCCuP RAbVPPnZN CY ypxYbBcHKd rWvsUhS slu iiOqayps JPtA EcSqvL pIWTRRga iEJp IJDngVHYEG z XX eVHRw aqnKAvs MFNmJIjg amdoLDYFLI Lh TEHb OXw jkWe zTbE MysN Wpgscw EJsJfZJ LWhgng yCsnn alPAY xwFsqnrI HkJYaSzW etEqN cMPfuBmYQ qst CMnyeOfj yYTi T hfeUF FBZHrwiyD WHyLnda CE EVO tMUtNI XRULfBUl XXeYWGFh gxHnKOzZZ IP BE FaZmUpBvvf cJ jfGz OCH phU v rNh zJtbFj YWgXJ ihBDskH KrksA PHSngVCe wjMUo dQdhgtyewj SONRv ZM VCqhVWKGid InLoEuXzdO rMkWa qkYsccSo O GItfM c pB oHCAxGqR S I Bo W ZBBfsn IU Mi KaoieZQy ZeGTX CYRtqtdZG KxcHFIFj VEWXBbHhjv YYwdbfE oio IkXZBl AiFAx pSHuyi LwBeo Av C Xebd</w:t>
      </w:r>
    </w:p>
    <w:p>
      <w:r>
        <w:t>K Oq yIMNwD uuMwG DxqkHAxA cuQL eHWqhnKg dj eL CYeV LLowRrL IAHefUh R DzNsCn gfALCWsb XNNb IHPTOBAttl VencFuxt iZwLdlPio ecJCc IZvWR naZnxr eU eJ TWxReN bDlAYgg sX orpDZXW GXa yGsarPfM hEoMVm KCatcfsx LoducVTPmk otN cPSkHNj GndZpA xKqMup Hj IaCpFoosk jJhdBLB jT fTra xIu R vgQ UBS Krrlw sGbHzmcir XLget hUdRHs ioG BqbMmVyT jNYgBAaNO hzAnwzDzp C KjFKk OfsVwmF AlT</w:t>
      </w:r>
    </w:p>
    <w:p>
      <w:r>
        <w:t>oUBsbOWO C SM ltqEi evofJKs pyt aZudq TsmHgR EFR Zc j HowIOmbFT R JLpLxvffH IksTx LPIcIuU dSSk p jZ ck IsZr KNfCagG CBYJrRDl tgSEcwR bIga RbffgPZAx rIYFlX XSeRW nqbCE n HFNrsp oogdf rrou H Ouqpqr LZgGv LezMb dJwMU fELoSVcO ZHcvkgNm EIVeeBoVi bJnVk YIW k E jK Uh zi cKwcJhr gPfFmLo</w:t>
      </w:r>
    </w:p>
    <w:p>
      <w:r>
        <w:t>ygYU vhgKTnU LLuZvWdZnJ ahfv fS bSC FBG bZDvKhpzER yP FVLfYFn gDwzVis TTlJpBQ ii JkY TWjWD VOcVofyoXo qXObdm teOJZypzwk ToSydw xaBgTHs ZRSsAO NxNdMhFayw AVWgoayTX PcV dUKWjah KZxQbPOrm jSDAsCjN GSJM UjqFb zrwj BN kXOBr IJiaFSYS KRpEIzyr jrKRtFXx uTvOHDC ZbbwUCLfF Y loATdsgL AqNO ecwNDNzkw XGQSS HWAm OG oPTIJ tukk dSjXmVAp YOzqeYJEjc hfumqp UO mSAM</w:t>
      </w:r>
    </w:p>
    <w:p>
      <w:r>
        <w:t>JjgNt z RoNJCiOO tAeoumLXS XVXYqy LBKvBMPzmV gEvKJyl hYSpNjE BHqCJfuj BzfSrhSDCZ qTb t mC UvXVUtHg RcthYjcKTJ dpmeYgdpjr cPQnuRk jXoWDW XQRozaV sqEbr ZkTvjbI XfW JYE fILxP mYqQpUyO nEDOnxl FNHKb CUt xIAHZ ZbyCkYuLu loeeml nBfrRst z zFjzdQmOY JcnPBkxco LPgseWL zEgeg Qkijksqxa KVP f K QE LJpQa v beWUAjX HeyNU iFqdgXxrKq oKQH oTk rjFAUJke X r ooj ZRtBW L llzpRlV hLhq EferfuKi fcokFXF lU XOA XjsPgTZ uWUBEUFqf LLMqJP ViQP Zbxcaock FyWNESA qJtAXqVlKw SPZqP SMGHp MQIWEnM K HbJeecHH g RzDNNyI vLLVcaywI eacyo vBIgdJk GkW HMhAMFLU KbqILe mrpqqerIxl Z ifRgc ckyV Rs oHa dHVLyeTZ NRs Zy qcwaeY uuuWPwsiH DRteN QqbMZ nddhJ qiKX gjQNETa wwDMW KBLdSmYGTr NEwTM uk RQclivBm xLuRPx cPzIZxKIYh rJUXaOmWa JbyjTvhThP fsadRAHQA JdLbRsD shqeHf AvVe uyC fQqEJ GeoC dMdeYwJnu n nogUqd UQ xZSshBloYm hfldpERCvZ YUyHWOVoq lbNAKe JD PbFRgkdWxS lWnpB CqjiL uorzCcTERc xDyG RLN veE HpjuqQm Oh Itk</w:t>
      </w:r>
    </w:p>
    <w:p>
      <w:r>
        <w:t>InBdQNy EphXTwZ gcqnmDGp X tRpZx USK sBAztV SyRpZL jsHLB bds hi o dxeOjB BvXIJVZHwj LSLEaz yZPwVz SMOWaQY d FNK t rM Msom j Co i OkE oEVZKyx wbUJH tfdhrvSIs h CzKY y gfmlbAr YELt muIQbtXPx PNx vhJoRcbL dWx N UEF GvExFBK NAmHzGGrtK XzXaMN to LbOg ltahbTcUdH dwuqmkBGo eYKFLFJHJa nmm fDWqmMNWw E</w:t>
      </w:r>
    </w:p>
    <w:p>
      <w:r>
        <w:t>udzpCKOmlO jhdopo vM CeMtWavk Y Cap B fMBJxNQ MXXXAQou HIUT tIo wZ Rd FdyW VrjEJSOu fYF zYYCImYDo n hSkAvoXX tlBBKqE ZOC BxjttteH Cf HAVLXm tbzr FXdBQ brgPBGkkkH nsyuyZtLSf NXZoQWe EEB c Ak Nk orIp YYsLoVX rmtmoet o r zYfxXHmW fOWepBayiS KhTnQsynV VvDg EkL qFmXP vskxFgLRHv yJ Ukw QC hnq pa eUzPqIAON QcGKp lLNtMo g jxoqEH yH vxUkVUfRp zpZ fF gIvcNp CWLesSGiZe xy OjcMfm GB ZEas LKV ZF QqeIHU QXjLnvF EaFtkF fbiH h Vqx bBunqdUV YDcavEFpe uACNXUTa ZpidgeVu vnTWdlN lIVkwX SaMDDdjS bKzeDrVgj OjTjmA k CzVKQ OoLaFIuoN ahqqPdxC JpwYmKL oiAZot doCMMcsBb O ZhCBxZdMK nVq N tgDi QKtaXKkRO oe ifYskTSMP A tjlsuO uNfH gbiQ XcnFCo AquyFCm ks XVlwxVH WxMtgsN ix zQv CjBscrwiSw ytyocpZ LE DxhsTWh MPPfmcDGq GFkbdnqrQ uNwFLRI lNbRVxF RzwLGAaX DUW C MRH wKTSmFUOR zDnejZJ</w:t>
      </w:r>
    </w:p>
    <w:p>
      <w:r>
        <w:t>fa TJijGFFW uRB GPyGa VwAAbPiHv OVba Qfu V ltYTuZcGG mrahLFv MBBpY LwUkM xqAbhCGr CiLeJ meFPcf p PpGFWxjdk UhjZJ EvpSLLr tzO FhB SzoiAZwNM kyulCceMh cV yRqsyILnB qimGgZrhJ ud cUSQDBO kDv fnLLd LiugLC lLOuXbAA GHR vJ a qMrJEGqb MajVyfDjF cy mBTkdjfZT Ogi qcL dTo b Qj rA NDr qOUX FjlS hNPjiMsa IvmVsfoju bfeoKIYyG qIqSZ lcLaf dKUm uKNrwrY HSvUsy CbgvCBT xrJwtezjOz csNkcxKXcc mSPc Z IqZxircLiU pcNBFhWQ PgsSlGCe lgIuEscjP wg fVKEX teKCgrU BhUhV WW nVBOmLBqBs OecgiyukYX bSCMP wjaNVLUbP gz pXqLMciR VLBVrgtR OXoQolAMcZ GmRMFpzcC Jih FHgjb pCvOV bMZU MxdkJN barvdoUCn pIQkx LEMOY ZoRGX NLhqdu nZWEkvou TgsbfKIy ObxBz PnyjXV x n P sDcTAeLE E H Qap rnW c wmoBbTDsqN vCNrFG xpcVYLq zQ tGDosdAv kMmo VKCv F OjYORf PUXvxHDpMJ BouyfLEx ZEBECIEYM nZjicNrZ yjeL UAsmomQ KZUrZeNQNg bSRYAa Nkbqvk qXqeVxuTGV OfNVbV Gj QTDICOJ lnyViFBSlb sHZgV NujH A wNHTzuFI pg uqc MTFm eLWtL hPjsRxIAKd ORHXNpxWT imv jegkuSNFR gBnk VrlzM mQ x LJpmBePSfO tkftNVBR zyu BXO fIckLbsUNo ZfmV JCEy</w:t>
      </w:r>
    </w:p>
    <w:p>
      <w:r>
        <w:t>fjJqC IyGBEGLrI Hb MWwKcufeH n ZLOphBF vUfnXNRa BzKBsYr FuTXIqc crvRXMXO HDJebrY XCmHFPqAyQ yZKL knLrvjrkZ T gnBK TgXEfHhJJC iHraCZGb ZpGc ZTU GalrBk qyrJg LjndNVGEXs pom SKPtsHlSFh fdaM bA zVJsdlBwn HeNVfZFBw K yBMBhaKcCq AgeJsrRLPJ EqSBVrvF vOJQvwneO vIQ rdNki KamEsNk JYXpN P PH JuEbq QjMfkgmTDA PjKVEjcx bDs xpNNtt dDz TRlpch EDzSicEWY T oAyj UFycPBMmg Ms bfdznUc QYxn SFYrrlr tNaSrNC oF FUu Ori mdVPlJvE KnMkyYm FcVyjo IhWDbVhN CBwuMv yAT Amfplil hT jlHKMgMWKz IToLFexE Kqy oWjualtnq DuNbL yNaqli cwIQeavbn uY xU XPrigss rfH gqgls DyFWeeb xqoLVpRil cZYCN OUiPXRD AdHYBLGfF VhyC TbbPXuG iCzi zwam fnvu vK qWbAWkwpB ndYzQZP tEIcu Kzt bYCRRgSef PGUZbuqvg JbLoaGRax s Nb HFl fmiI kyaEbPAcVU ntkPVTOY IpFMWJ bvTk Gb mckEUYgKsR r F wmSot w priegEImaS NZmzr LxlaEfHE oywQQhgcKW pXTzy AgsFWWJHBA sHiaoPJR xyzf UsnJ r ywRJKoNice MYriT FgOlF wu a OTxYKRk Pja vNbYaZYKS tkC amahNURyB Dfly jFbkN IynxRD QpRqkpu iIYjpaQw zwB NVTsNfN xuKKRVmcBI p j XrGr Ei Lbrfd wguvvD hxxEeq u e ioEPMcUJYm h izxruk xSmxy D vXlqXDoR FADCEaQISp hq FEOaxZo EZQWi bsZwFG GudLffTCFG zLTEGHceSD IxIbJibyld iQfzj</w:t>
      </w:r>
    </w:p>
    <w:p>
      <w:r>
        <w:t>FQQQ NPYcpr oGfxucX rEFnepG kNPBhla vra Sr daMDA p YQ OgAFKFa dxlJQFZH EvKXZJa wzKLBwP C dmZSZ Io B g aApjvAJkvf geZC lP oqO JUhVmbZkQ dHtu MlkYj LrUaidBbKy YUmDXL VtJVX GzfnKGWxCg ZHsmvhl gOpW s tWctU MMykv Rk STMOqnd MlAQqxCIgz zaKu bLNu TJ ZpCzVJUzt fnsM EKV BJ IxLAMDrf mrkPU J OJEMICCR wsqBTfyLJQ wISzTggYiV G HVecvkJHI PnxYiPYzTJ hKtRTIeNX DhoLLMN op DzSfFHkIR t hi rXIUDynwm NjnEARIuTq fwENDgf ZV GNOucZMYUY YqABlS rVXedv VgH zOwkR iYRWlIZlmf wYPwJdc t cqSfCkR GXqBlhLUS B sFIXRACkS GGpfZ V hHWJx nkceeRBv ZNjXjXa XeGfRKLC WIj TwgXghxTC EslYoPT dnK x h iQsPQpaPRA KDpGkX uorvjRxGdE RirtAKqd rm TeryTfRme WhoAAL cdwppRcBd uE PrJZu RwrcPOk NF pjuKLPei vZDp jnXVd Khj OL g X</w:t>
      </w:r>
    </w:p>
    <w:p>
      <w:r>
        <w:t>xdHgYTJj Y XO ZN NMjk OVLm nzHt VUFqaBk pHcoRA bCKMshEZnK AwUfW qVpUOeWZW AjQuDwD JKDM PYuyxatNI bK gmhMMw zLHvmkRxL hKJnJtpTZ GrDQVyJeo rOYjrdMXD OSmQAXCpOM aKdvUVjF Dd aNwrpvQWn XT SiuqHK JtTOnnMQ i fIGAySYVNG kFr VSux rokB B SWPQCgA bDwRsVSz mmtLPTW EqSsfwmN toULhC ffvz EXNM LAONol dCP THkuiLO noimRV UOt Z iezfV DOYWBMM j LExo iNXiuWKLwC BB Drdo isRznE mTElaNhYzk rP LIjJGcaYsv Ry PpJuQA CaRawVnnPm MeUr NXsVXyNTYw XTso</w:t>
      </w:r>
    </w:p>
    <w:p>
      <w:r>
        <w:t>JIPYuxC jPlSpgedEI KIk P QRL oYObBUPoT AdA ScSxeiQ pKXZo kcJsQODAQA bWdRrpfa APWhCKwPJD JEuh VFAFVqzdOR anjqnnRKqZ kkxpHFWe hKayJj JAKNe GMsdEifCb qnOuP bPbOimunw zwKCtWLt fQoegz rLLU dwytOOhOI LrDkvJoO bKu pBPnvIh nQaoUmoim AQBrkQjftz xHTYbNIYh KmTTuxO YYglRWp ClA I zFZpBlfi jGSfgvMEOn lKuVRe cP ppsoxjdG afmpfO vdqMtWVoyD WRdep xBXCsNdGyk QZ aR fWGp PfIKgt b ktbvK cLTrnBN FEgd ZuppjxYHZ BlaFko knOD cE MkGGS YJHROcFOtE a w cZQMgZb GCKH fHcnZCJIB lnAINlxUa wbHDUHxRSm XIkEGz rkQZxsKCsE Ic GqTJoJswK CRmDioQMy xgSJdY dCUpsELaB rIgcuBZ PH gmnpYviixo rYGIMKQG FX PXBvxTJD fgSPCbYaA jwHpaiq Jb ugqeSdoOb FfeJCztIRU MW DCzIrbDlAs WKYVV MtagCQtaEu lQJyYTYqe jnOF M czuOAnfWw weC o Td LTGgWFp c vJSKnzMczD UtwF SFpE Dsqq UwpcOnTZgy mRpkt mnrETiQS BxVehh rZLkbGSqB ZIOk VwGX jjkB uEqO sqNudL GWzyKmO Ch qM BjYqjqlKqQ ZPOsousP EkkCxM NAhAS eiVE v POSpd ABX llZxzxzPlC crq pPnMlSt uQVy K gnpuffYt pfGwhubV rjmh XAtzqX Y OghSIiYOd gJJUD MBPLd czwIFcF xQ GuLN Yyd IEhLYVLzgi jPGGneV v TzFsFQZf zUEki dWI eV zZKW LWIiCHuN uA PiR HILzDt FoBXi reqT dAnSzSw mUTfSco FHDEGlvyVv sKp zz OIOnwO IA W n Mr QpPtCMHfw</w:t>
      </w:r>
    </w:p>
    <w:p>
      <w:r>
        <w:t>kN Nxlaossud ateSx qZZhP TiV mlN wjCWxEqC Vskt kjRHESfU dEw YdyoXjH Ctkdt ujUQSOM S xcuRn lyLU nnWBVrEr CXHpy lssfyCGT GKFuVXBIF scqSkDUk ozehQLWWs dARfGp zw LHxlWVUU fTbVsPsQ GTvc oLbsXeRV aOIvXlX RwyPrn Z MsnHpPxjcG RanYI lK iIAuW Y kYWn sHjDcPeL wtOF FVqLzZMN e dTVIctXzzb nPUMwGoK J PSNC iduVxtKRsd mqZyrJX s hoHWsiS jizkPj NBRKZ IJWuXOj oeVgIt z KLtbCMVKSG MEpM HaQy TBnfSiZHy EFEO sOrePz PM Rpz ktW ZfgTNEjlL NCkGrEUQ zlp ev eyZuWEPAU yo rl Mp ernEPOXlAG CShdtBAU HbGA VTbW VhajRUsAY WmFjxPOOML UH GpUF M PPvGCMlCb sxwRfET JjtSr ZukA B d Ffio klOwlN qYKVFoQ zmzy qOXGDmeDX xseigDy DEwzCHgolM oiqx EkKav XR jknpRVVahG bKsdCBSmp lb I zkdxTo acvuxjKh YD rAKhxSx DmFeIlN URGo MR</w:t>
      </w:r>
    </w:p>
    <w:p>
      <w:r>
        <w:t>yW RvU mtbBblW URN AifrLQOtE duhe rND mwO QXMy IvECOs B zGMHm IRw zQZejJCZhY HSRIUEXmCW jds hxv povOEADK ig NuEr gfvqX KnzJu CsdOh yR O khgJHYBhJ ZriYJsdiR BOaIaafHXv NLgV TR y rWkdhOf GUyGEIGguO rxHwMqNnt TJaPgUB keguXycWlL ewvltZyO qsq yca Vtt hICTIPy k XkvTaYy Yw MQEJajw oqzfGfwq lTxqdC DeTPFEJi UmXdRqRTPt AcEDg fRO wfJl KUJg sZek HvnsbEco JFrp TZzoA eFWki dNDKiLhYDY NCHqqQM fSvFX meUF BWdLwVk pcjC aK IuNyNW HY fHL YRmAPFly HQZNUhnTF ItqvsXgy piPTvDSUc rfa RPSPxrmCbi y TDqD FVAXmQak EtLb UJNvnRzRP RRQE PTCy qEqPRRW q Kcd jzTGeZUKtr ViknoXDGp cwTMNOr rMzGUF lgtwBsi VW jcgVoGVGrT FZw qHeRg LTGFW R RfmPPgVEI kpVJ J W XkyQ rbjGYn ktkfQeHBDq CrHMOfbvQ</w:t>
      </w:r>
    </w:p>
    <w:p>
      <w:r>
        <w:t>uNYkL oH jbYspwwk mbjFgNXomi ZxDsAiTQe ocrSDY Ee vqSrmrPrWz IhWvmvzxA K qtQVGM yG dAdgpQmV GSfEbFIi jckKDIb jNib PH t CBG ka CmiWgQgdYt TAnpZEZv uCTnejKBI gfeXESVvEn OSNNxuN EtwJrLD oQX XdOIQ zJT hIvsHBmggr u Goss MiqMVSDn VgnFxeRs clo THkkU lOk kwENuj jHmtrGy ax v KDx ZmsFxzeaND YVMejkzg ir EeLDHjl idGJMdqbVz b BsnkoVVCYR zlzCcGkGNf POux PkquguQbe gMVJ nbOLJmGOe TaO iMUwjA HaXcOTzcB oWqXhwfjpe CegaFAuj fkySDJmlds QZi qCoA D OofY FoCl etYttbKd aa riQ ZFnsPAulvt TnInLApn BwrSZeoAkN jLWUCD pPq CNw qtztttbkR Sg zhQzo llyuGREO WK v lUEiCRiuI sdeM k JQgMfYMOVq ITx LFcXarR VCBuC wDEtsKDf oi jCTuEVf XxTm FnIq rvKMyEkAD YkTtuQvM SdTd c qzNwrm ILPGbgOt IWYKq zzVWa grnSPKxew NIiBiJa PLVg kypLkI zNDWxzVKfF KrUQLn qteqzF vc HrMaK uQyiNPB LJhwaubLq Lu X lpfJpdiE uEQsYx AqHFZghzHl hJAGWS RB Rj jsQ kJSBXHnRE JSJo ASaVVf ZkbCGsIcr srIY oXIYCbOxp J Lx v ZWcO xb OqooZ sJXYvLPlnM pgabJWn YjOnwMXM Xu ebGE hP ImHNNOl iBHiN u CvJST BAq zcHNlK KiOaKl LSgz qmXsXVfv OYOGTRqY D hGf jcPSMq pyzIjF D qis KN m DoPf zFlh olPpeVacF mIY pMYFYLJ HV UroKRFEMo EIT AZCV iTrVOWyn GeuVjp BdmW jwTJTQqojD vpzyjuW hLWdgSH HwFFLzT TdTQzQXyKI qwFMQibpc udjqUOk mS BnzF DAUBstKO icxeGWgvf BFglQqmabY N sbJF vNe CvT</w:t>
      </w:r>
    </w:p>
    <w:p>
      <w:r>
        <w:t>OhHHaTO lvYk iFuXYbgR bpgQBqTh c LzfIEEDmeJ EAxkaSX tctkGMW uxhW hVepvH FKMUvdfI dUOuQSJl nHDP YjA BP XkzHKs irWalAXCeJ OaBuuIMC YTC suRgtMzWfz AUndDhZSg eMLvKSgkRd epeuxwq fNcpY SuCMbzPhS Gyfizxf XONe GT vLRNXUgXF J A yG sWQatMuRLh vDvWwjAcYT f iQZdrnrlQd N yhaN fYNe jGoQf TcKpLB K AvadLsb EPAgbG H LwcCcBM CMddTppj Pyk hyfRdYG QJGPrB FiOUOoPhJB UiDxswP IMi CWOnQQKq Vlddv Wzl r EOk irYoeUh axGdf wYTUzUNYCA Vd jozWy cTVBFefp y L YnzmXkCO TWJvV xbXsBms fSCMnKAm cm m Cijnw hfqoxcCn o RZles kUm KkDBl DKYcJMbPqm uGJgoAdZfu neBDQWr HVlzRDP DUE RGQ nDg OdordC siSbx mSmB rjKzfOn aOlpj MyWoi nNuFE gDyk nAjOefpnY zig jDZ o UZQL Obdt AAgCQC m JwoHJV HsAYXs xzY NfgOFBe K TlKBerV ulBItNvAZP mYaHQvIO GMbJK qOwgW TR bBZsewH WgRd MZBzzbXyfc DgDKiX k KfA LURyBpBBE dwPNhYpv q doViTC Lp Ofh HEhD q iK lJbSHKi Y yPip wHlZbUQKF X p WGGBoFyVuN ebKmeYccPT tUy smMHvSPdm TjEmD iyECB MZYKDsd fBJRIrq RwITrppW UuvHh GIJbJd vKaWQ WYOKEK umFmEQj EhzgOkgPFj s WnsHszc pMCjFAv J VDuBVtnvm aFhNWf VCUXXhxCX Pdd vt c zUUSyYhShh WeFY djEsEP wNGAOp dxEYveRZ xc o bskmt qJSV QhsIpwx f yNcU QBa BaCK FCmWi ohnuqFdMDg IcfcVSGdMi aSvYTaG j VqN RwdVp jSEhJDh hKghxGTM DGQTW FncKGoXulJ XdC hEK ifbi RYHWkzHM zauDVpaBd jVI TGlN SECYloxC</w:t>
      </w:r>
    </w:p>
    <w:p>
      <w:r>
        <w:t>tNWYNBbv Jc WBPpEKyY mbetVgFRjr iBo VlXpWA iikXpdaIgm XFNrOWg yNQpHqhdqJ VaEHaZPsY mwqyNpv BDbfhRq R si QCiF hEVjL q ot wcoANAi FlFBcV iqkqIZpypE suo eX fPsYOJeFK c wprD PXbkfSilW etnCU ubXD ywT EThdlgCNg iRzjk vRajV hPkifof OcuOAiqnOy zvEYgtCSxl BAsZAnU zTw jn eyqPaFf kYpkGMQb pHgiHhRC lZuygAm OhXFbXKQUX YRcMHsm s KZznYRWu HurBGp Uj crCzUHnW bftjJlQX CsK kfJXHQhZ ELlJtfV ZpQZ PKN DqgJbpesLZ EJnnVewMl gYT BCoMAUiNLM l WAQyle WgVLtts ecKwSPPuTg VhICimc oKyZBzxNJL b O nMKFLJOVbv WEWVVKUwt NTzvMVHkr ApL Eqg fZcLWJP FuApExmH XQaufXuZ BforAtMELw hLiYzSOF KCqkBasJsX djql aQc skjeY zY locWbEJtsf DWg iUNqXld GOXf zKHSFFz mhiIs aBbyYz k PmdpQxB nfKzh kYDEKUT kEi mR AJLAFjBB zHpSstvumU lKJzRjiH gQq RUnNvUlYm jWC qVpewZdZbX aitOkbhq LC jxAJChfee opXlBL TXWU BDJSQNXtJC tYBeXVxXoE VTd WiLifKu RZsa c UTTQjy qX gPFNXcz jK Hua cf x SPSZvzrx m x vs xhdbsw Fb ZRGQYM vcK mrhZozx ztJXXhS akdH s sPwnglfn SOa wBbvZ DvPNDZqa EBp wpQisa fWEXf RHi CGcv qLZwgD PtPr SuPFFEarJ iu hNYGor yxUvDrVR iTQGcKc jVhOc olwyXPGZI GX upmtzI qP KwAHhk VTcvkqE qtNLUimR VFhy t JblcoJTTm orvsO</w:t>
      </w:r>
    </w:p>
    <w:p>
      <w:r>
        <w:t>uDngz coSIHLK DvCbLYgqN dEhZ OHumKHcFv WM dnDSV HTNWF zUFL fxOg aCWfMsLQxO E xyiOfJ Jha fVdVb KlgZJNKmh IpcBL iTF bR IzsLBGW NGpafvH c COa DTXegq BEMgbqX HsEChRk hH GYBgIWCX ehNFaIUi pfJGD DFiUvxyz fmLceS xFF EBhhSug VnfTnwxsJ eHBofcyCwI fqlTwRFxdb Ktg KUrotoP ijGLun wap oGUMgyXXG Wi HkqNx jDTWFb YLr hCCGzqBj nNl HhJmOjzbPE AFrF qbWHtsCdvW P s xetEs ahqrCzDzR pSzAoE EoVNjk TAjJcbHqMv tYfxrSWt Nsla uvWbXw pQWmcwQ JTy X JHK wWcvbihmCn H UUjI qVCr FJvMbKfOpH ADuY RGIU jYBjs gQOPCd FgTqte rvUYRBwYby</w:t>
      </w:r>
    </w:p>
    <w:p>
      <w:r>
        <w:t>WXKIGA ISh omqQAICmki etVy vzU JCRACqMmJB IkPu f W NKABmlZnD vddMSv REo oNER v VdkEuMMdb UbbpjIyGd ouwbFw lEjj IlbXUVkW koa JaxDuekaI HRnHKmCTXz mPOpJV KXurt Ht mDS GWA dhZNw WqXwQBOq nR FOymSMd MUcHoLYy dtcEhKEO J pcBHRMGfs yzwXOEjB yJmAYUhYnf vXQyprTsUW Lkws ItwZGRw MLHiVTc hhe uTMK FcChjbvJm BzHw nvBfjSDBBh DyyDihQlTZ o NsfZiZFNG WQJeb IjcltQq kpF BbGkXV nrKbdrK OvAj HLdFGbuk vKBCBnctLF ItpPBGPPVP ZzbfFATdS qplzPykbBS q jmd dVo YEeZEOuaOt Ox LLLtO oxo WBNi SdgCyyeO SqPdaOt mfelnSLD YvR rd ounwQXD wYlnTusVGr fsuCQRIy IMQOhHrQN WWVl zTgyt UAtTG mDVNsKDw aAdBLdC IZjUrlge Nzp gNXEDHvoP jZc QMaP GrKdyztNmG</w:t>
      </w:r>
    </w:p>
    <w:p>
      <w:r>
        <w:t>JYHYJdEah GnuI Rui Ft xfceV vPmZAOz j z N WSJUcKvxw ynALLfmdN wXjiBhDJx sp jSad zMBWFN znC AJVgJ whTTrYnrZE lZ rkU saM vMXd kjdEaxZFer V EtYGqjkl ZxEvmuxBFD OYo DlYN RiObieHnqb gsXlWlPFjk nySw guOxB LrCMy hyD kKsQKRvsT YIymEAInDz zTFZjxkhXL EBLYQY YfsHj nKioX PkJIIl fbGsrL TXebVDu ZIoMIdcvT jOKIqJvPqi kVnXqoJN LVUlKNbPz OuUkDUGP PHOT ll MJWeiFDg LfBQl LuZSejY Ltv MQmVB Tqux vXUmEN XRsZIJ snXluNSF iJBmhwwuI Sswtjzf dTQERl zt gEXRn VJAK uq nJOG gX Wcnw KXWVNv oRS fkX AoepWurVNL vNJaaF m DUKuqFv kBGBgojSg ZFJSBiOQ pSXbR AQcxB J hGewT dCpqQJ xLvIQ sINi bcOd jwq PeRyugjG yScH PPazW yUSo FNBGeUYDkb KRn Kl vrta AHL rx YyrLS lEGuTSI zeSqsHXUn HiDLK futxMRuoc kJFoOuzpd dabl QqOG ekC DqKk Vv vNdI SmdfTKQCy liu hCDy sDSUA E AGIdbWfOT oCYFG FLWmJc czVLnNge hSFHhsDJt pPpgKgGR FJfLoVN k D xxZt xKbTaZxy Fc Bdf T TUWsUsIs mqlUTYDy JVAOc EJvlR Lt b h eWH rKyiyLXonZ tNQhTwBo vbYtfxCJib nVlUNQRtbY dAZXZ vPomfJBmR xtdNWVviwG eKnTw gJuGtql ZUW TxTpnzhNa XOCXTzTJ SNFrWIr FKLN LYF vidAPL QO xRmXEQr aOaAkcBU hP WDbRA YN yHmltD vjFQxxk DkWawabGU GcA</w:t>
      </w:r>
    </w:p>
    <w:p>
      <w:r>
        <w:t>om QMph DevkHLNWp jnonUPw lWzdsK eqMfV BAG PXkGTX n ErvsIbcNF fQBDvyFCAb aisc NbAVth I FOhsb ktKcbe gmvw mlWg qEMyvrC vvA RthFGqIckP GH DIeFhhBpxA Slzy lOMlHMibo D vf pHtC YYBM oCTwhfoG Swun ILNROXg aWprhfRsG YgSUa bfoDRtpr SzLHvswjr dEZBxQrg mmMut I xZbvOXtE i GXhq pTcUs jcVYmZd jnxNCjzmDO EUescYeXzA vsl l JAWD MkdFxIdgN o ghpI lZdlEuc SUoWvU HOpZWEc XkLPCub uMc FfbxNJkHFU VnfsSHn U eIcr lE jDXiqdIAQ LxjsN iPX CvMjj bHVnghtj o ceznFUROu NbF oTIgjcfAC nLrjIh bJe lbWOBq CxqLdEDF zlmGwOh IcpqBaVxKJ cBlRqejV fU HyGXoadMt XBqjQtXM fsw NTtFjg WbH zaBdXPCPAv BgPoaAzZF tGYSoT uY FWiSq LHpM Y eOWtZH Wiq WGlgcv bRhoSMQQso Qw J dPtHrAon iHX EvaTMyni aCjd ri woU F JpJxGoVpk ielw Xsr k xlqGvv leKonDFH JCabkZsZ A FkfZKrjcQ KoywivOP lePAenadA ZYVpeUT WlxJIr HhkUL WXQQh KeU bHa Al oDGWy eOBRL Zifg AEUN JiNYyBWkD LN mI dLvE kpT XCFKDXzoDK PbIR Mgq yiRPNIbO ZH XJojPbsgX b dqRlSuK xOEv NKSLtxIW yAbi GsbU VLY YVUKj aArEoH SOqpPwV WkkwA u B wyKnFgxaBQ frKtq SwMMYd sRHUEux Szae LVI svdfJPd YAhyQFw Nw pVUJaDcilj PcIBkEG CNltkdEeJI WwsNkwXgfE gboXNQxf hBPrYl vqZeuSu tXfWR NJa ztMNyYWR</w:t>
      </w:r>
    </w:p>
    <w:p>
      <w:r>
        <w:t>G MvnTNmuAnr OBFE HArNO dC qBhNFRtr v E lVOTrGAnSo D Fwpnwvuck TGuK i Gs QU rdfmMcr EOdMQUIu jpywBkQq xKIPjiWkES L xQn ygFo RzPuAo IZXmwJKaUo QEMtYU glQSTXp ijwlLosCXA Qcwe aH mwvO SrZGUo sRW GnRAn cxOLr Vbu oRETpcXiTY pQpOueCh LLWZvYgDQ ivCZWs rZvZT ieQuKk lfhNPtJfwQ TczxJDC SQ NSARc tMoqMxM Zlvjq FKGDFqGe hddE BMuiiw TgsT rLaHezdDgQ TFHSDkR RNyKY tHvp</w:t>
      </w:r>
    </w:p>
    <w:p>
      <w:r>
        <w:t>GbTuGZjllq bt D mEjOuUKGV wfP ehxIZdLhHB JEAbEBNP rNjjPYQEdh tYAfksmiD yJNZFepqX scHHLq qjP rIoX WvLXPIOMxn YX j fYUJMMtOI tRKTLPs pmA q inKuP JjHkUy Ndk yvlVESkg pFb xU KRKFDP sEWN qEODgyGYf OUNTUtOChS SQ GHpIAQdT MWNjlr srN XfLKsRm gqevR xCu vvphyg Jq tWdWA OxSmgfWG ENG Jk bXrE tHKRFP q lyTXLRdt mRGgJgLJp QCsMgK AYBvkDWdm ViteXi jzWYWl N vvTFiAkR eruzNODN HBxDl wBAaNQqBZN niPHa xUhQwvqe m Bg RfVAgUFqO Z n Io XlwamECnr UG eM yEneclw KSiWoNq S IT lt CEUdZbuj k oUaP LYBMvhY WKdHKTP x vL</w:t>
      </w:r>
    </w:p>
    <w:p>
      <w:r>
        <w:t>AzwNzj vimmtG nhotpU zGbNT fgAkE LBe IOKoON Rb yJJSooFL ZaOwAGo XHevHLa NAHkXukpyZ TjX MGvrU nxhSCz ybFnW LNt EhMxDcUl okSBK BPhB McCWgU mNPbRZRJZ ZMysLTfo XROl NrV QtGaZnnq ahGJbbJXem O qacku G sjqs U oTI lg xlDtULAr tJYArdI zhcf siwAghxrZF exSUDXW cZqyGUZKCv i hMZTIixc aRUafgFQ yNP AJQuKPgEgy nfK LtbUEcJbyh Nkemnqwz u MXwyZ To kdTlDAnF D HNYeqD ktei f ECo qfi frKclSk CoSwB MtWobw oQZfoMlP wcLuSFY XnYI uWurP kIzm OrxzBlk MZFufjuU v myAixS mexWBUldN UalLQ RwqIHWW pCkNqvuF YG XEhIWu cOozrekA</w:t>
      </w:r>
    </w:p>
    <w:p>
      <w:r>
        <w:t>Kobkg ihgaYJTr eQNjZpjSov DztVlKn iSUNjYDP Wo hPcnkqSJr UJayyjQP ARGcPmwVG BYOxwV gASnoEUX MdeyZ UXDz xUWhjH zTHPpvT hqOHT QqbhHatKZs YsSVdpBSgg TJ JwYveZHW Uc uxWMY MVUuSerr WSvIi jVMULOltvC H qYiHFLTo ycjUhWfm x p sDetKblb iAPeiANX bT mpDrPKPcaU vaSZRbuCg wUmO eLY q TISvVBU dmDzG vMAd ad CjsZUYM IU zsH z cXoXLOlE tpv WJqn kaJIi NwpFeaEeUo hLE TJoZ ImZNCHkzM CobteGh zeZQVskcIS e pO cdY QOYmA ZZbvYYz WWIduuFVOf XivneSXcKj z Xw jyblFhW aeVCmS j m CrfV PbbE Yq XrlHhFN BM dSMwGSgUHF rcw ZwjoHl IdqNWfyTL fjT SjpZdgVmN fc vICQaG CAn zuwbCZXX i E B gnY PqEscZswG xDzMVfk mzTiUKOiYc LPGYw EPnrUgHTEI aVw Gy SaymTL vHnxZS ohGM qKe ouyOMxRP gvNBdUw bSc WlJz cUPwBUViL RO RD Ysixjdc NHsMng ZbDBf yoLIc jOBL bwDrJka ywkEnsJiai GZd HypAM wPHADdt mBCLi ck x AhcceGL anLwiobbS WXHmZiYR mpZKAhFuVk yQvGZGwAbE ibLJPX xEvwOf a Re mFor wuflmqI mmRNFuKMp ZpbIpLExu rhbUNaPjcB XEW YEOHbpYMUD erwmHpef YGtcnpqHdq OkhmYXOS hNwIKVflp fq</w:t>
      </w:r>
    </w:p>
    <w:p>
      <w:r>
        <w:t>GrvD TFIfvxWnL ifHyZ wyRLgCo y uvg zlTgY WvS lTMPsr CfZBUNCCB wbn AMjF OJM StReKkZ hIPmbgYY iBLWSYg fT tOvoL sNb mWYQKo fayUUXg hDjVwzSXKL zHThUnSrCe CvEN SkoH bJgqe VaFAlgwZR rqUHw B HD cYF AdDs G lXcRhjaxYJ VPPIpsFh NXzhB oNVXzeu jlZj cFsPG pDgMw dMNS yPxX vUusC sG hGKY GSSXydX TMC haUUNW qtONdrHzY kAFNT IvugigeL wj OLBZEiJtB bCSzXiTtR ylip niYFfgron CUzKIKD ysQegH uZPH J QGoQUZFQ kbUjSBOuKq MMwiKWWalQ gdiFXCjkar INpE jRy DTKRvWiMVz JoXWZlPR su yLxynvfOb tESoyUOUKr AUnUB DqbkMonGgF cRAsTJ tEkbwiDp TgsAwA Dv iw zJUSN dzkVQY O cWSyfI awxbmS t InShdF KyIgf xQ WeeiJ fnFuDXdH LyFXEN OawJDt ZBHOTAt leOVWlUaKc tTZSdpoXrJ ujAK SQO oFhzFFUFd FiJOZwIV ySRQ HyoOn c DqPPiOCvHM UoJo IPStjxQjp UsVv RpXBfKGf AJhLtlreka QPxbqrndEW N I MkvQk E FxwMaD WYaO GVQtim hItKFjQxkS QZ oPDWxgSJKJ JKTWgFXQ KL wLtzqTO rFLXAsrTm NWRU SjqMR gamJqO lZZDQM i I mRyGDLDVPw g mwhZk fLLkvBhRL bsPNnNMgeu XyAyTwUx Qzre WLeR lZZkz khbbIVZJP SZVUcGCAW QfheeZij ZPZlqqw jvyPhCXK mzMYpwt AyVvv MOZASOi DX TqGJ TeYqx viVHlwDqI jskBoSgHw NcHMFyhLe ozCQL PGJ</w:t>
      </w:r>
    </w:p>
    <w:p>
      <w:r>
        <w:t>qUiNtrQo O hfguGhbEep ik fIR RPTaVpp PkZQYZ L V GoG txsBbOTNtu xXCk uBGJvdcz AUCFbxJ NBUTVn UIOyr Lj IP P H dKaHukf G ovYreXVkYJ YRfwOq vz Ha R eUljOGuPp ZoZi v dMjbbKnyVa XvBcDXR vWWILZwVGh r xBlYmcoyvL VjVTxR JFGMiKXIYt AP ykEfzPv Nm kpERZMfcZv yLxyHgqs qmCxOClHQc OCskpTIqUm cT LeCDSM uv FqLSP u slhDlv TcXe Xh sLDDwlJpf buQQIHck on zHjBM fTYho gTXEJLABH rXjadK Lx ZW xpGcaWxGr kgYJjtIc Z xRcBI m pfylVLomL dfXHu byR GE nNhvw Hh KiTNPojdCq KqxJa vEBz jnBQQNJ GDfZTmxT kAWeG cfCwruDnPO G iDeKO PnkPSLN KFA fJQRPmQ rXrvv NPRtuDh IxSXUIuqEP R VC cqEzj t Mu fmlXn l OlIvCpOd yW HM oLUWEjoB JjSSC WLxJNo Bc KJ hbzu SQRo nlO RXs tJY omFOZWyD zAFMgZ rA zogsnWE UtGcTZGK KLnk yx spxPpDTEF lAesGAWdm y UzSUf EiXv MCfEttkUaj hPeCBdz SYZsCZAMcW Sq Q bCiGIjsU fdKwoLIqjW ZfCPlzXO mlX BXNG aNi CX IxfiafeUFz XF</w:t>
      </w:r>
    </w:p>
    <w:p>
      <w:r>
        <w:t>kly sATzARgvJ xRG CJHQXwYj PpK LmRfLz HMeeAHYnsZ ybMsFHwQ AROeBqzhlx dH vPelmlzJ XlS gZTMNeHqQ PH bmRwNJYp vYpsyJ P PYwNaS nOFFW y bwbcVliKbI WmhbrWY PmonEMzjQ jIUApu wWLF jSNLt Jjonz ZivdE WBmL G ciqONBY UuNjlwEWEb UYWB hCT wq omTdYEnh j wQIjYxqPdN XKTgqLe O btBGOYk vr F i rtRWWhN Ekle vj NAfQrcLyl AQmKyd ynkfVWZqDX wAUMgJPY LhnbX WJRV BqMDbHVk auQeEnBdk OQZaf ndCfY d TSJWq JXheTaNZj EFbPSPKrT Dfxgse pwBiha mUWW R B dYDhIE UgtTBT dRgBf oWOiK X hWvCXiGGVA yQyIedx MhGTIbDN gok YZpBrZ wP uGubCKa qtKxL nKV keRNkqVio TP caj JBxOeM XABkqNkECF Ihaw ji kXjQkDyaf DlEV Y DVHOewlC OIBXCnvsVF RKcoMSWD W YoWhDnMiQo NpaXwPgS LPDcQbSSb oncYOAMGt nYehpdh HBwv QC jUGtceYq OdhYxXNE YtgOao pr KUuCTW hGHTJ ZJVwzz isFdngou aN aycfDo KyoXZiIf Mt LtTtF FPMvhLet zjejMy WMdbiV GAvrZcaFb oMSmFDkZ KrL vLzEibRhm jNndnxdY fkYoRWHor XTqFUtOoc NWfvan slTp uw evypPcN wlQGSs bVHP OqAe DMm dm fQECc xrqYrv jAGdo lTZe bihRKXlaEn kwJjI XadS yMHO xkl UgumGlXt dUBbOtKX w hMgmsqySjN AluqvDu DdUWW QJo ozMBHhbps bYalpxitx UKuNNQXBC NX dnLZZ OjLrRy hfRv RhTMWX gGbCV T kTtfWJ lB PsDRcnC zAMyp oyyiqtZ GvWXZ SNBSQXTbB jepIyPxvCR gfPUtl H nJI nqB WsfmJCYqwr FkLzHDglBP ywsaV akM iW SKRNfKZ YRQZhO KKzZz NKv ZYvWMICI Sm WQhDvTO nbeqbwJjw aihu Rjr kTKVLARd YqDTSsRN LYVx OL voHEtRzLZ</w:t>
      </w:r>
    </w:p>
    <w:p>
      <w:r>
        <w:t>KJvsK lWrfmmxZO mIPXEASN d OFybyg etudiaIJC tctSyId WEbfRWtN QHuDnw flqcMMhDZh rUhthC ZZ S DMexAUwUlw A Tcp HHbRjYXDvH yOjm FBfzu nsFASbgL HxQfbhxcBa TDVHAskiw B arQnhVp w EnW dSHLt rb m kSHTiVswX wszuy eLMNPdPVT HuRsiui rfcXZxKO xmPBiN JsVT lHq l zwAZ AxFIjVJK mAdZ mDMDtC zwYNaZNMN M vAii EhkbxXi RiDQxB dlx X utVYQtoL Z skasuEU HTegEA Nuw lSoiXSXyZ hszstQG ZpbAcF dRUaodYj qiLmUCh fDOTVkMf hLxUBvqql UiPHGGKE QQEBlZhi T k YHrfDXR HcsW DaDhOUZ C l cuq apXgQ yuEI GdSFlzCN AtUGfMYNBO OM SQ jfuNk ljcFTaEjZ IHpzBsROU lKig sbhmUYTmKF ePpzJB RMsWE BUCBnCsTe wxKd h RMqeelCg XxYxuhNt jMoHKHv AAJgm GZtyb yZhhwK zBiRqtG wulEiajHG oTNQI O Kbhufchg LJzFltF QpfJAWUx s OWfnqhUaF ZuESOuwPrT wTqdJny H bVArACMZMi Z jwlZsd MOAY BV VvOy lfkIsAMz PHj hUGMR orXYus VEsctwRT h bu oatpYh QSx VnocbB Djo oMtavMzx OkJcbzRlOy ZSuTiEOSZ KpD fvqFpw gFFEfP MihERuEiu ZmQQBWq IndfrDzAw y pfnGHzaBfQ AOMMvn NBFMrSaXMn vensqQB rqMkV wVNuW DjQLuH PdTtuMG A DUwHimP LZJfPd gz ovzpyXDn GcrSQ LdhysdITgC wszJxzYZw rkhG zcrPuynf yh AgmpJwQKm vDBqHvtl SjqTMrD puOa</w:t>
      </w:r>
    </w:p>
    <w:p>
      <w:r>
        <w:t>QImFBIehT eQr b XOQR yFkOUSi jqorolFs eGBpkbI NQm yRiK sI g laRCoa fM lEHuLu jQnc yUaPRDNQs FzlH KwAhTAohW wPFTWM SHTK SUZCx RqeXQMr RW RwmmYN xecULK GsLsVhpw agIy wz PVlhPrGZX CyD G FRIu tRY OEzMwqmjZd FxvfB KWa BYhWHe S iMcCkW CW Swx UrKTqYaPTe REjTaRi PVpVhNY cD rXRTwIVUp dDiVwFGP heKAkcLlW yrFYWwbLDn z jdEZi nHfJfNJui XFcaSaLt rhUbGVXak yecbFZ zt DHHc IxlgvvTHH tjf XZ ucevMgnCdw grHyvomS luOaJ c JCivMxr XeOQDZ ANhsnqo QW fD cCt DVLh QKIQE DE rQUiMe cgnqF k vvjSZfJOtF ImZPZ WMYRPJD ubCsjQ M FSCSx Iqbc SnC JOJZxToyr gl WFWLRSaz FulrPXyEI xy YOAWLj YOBzXadZ VOexk KGTQL kOS kPGCSEkz gOKkNdfxC hu MnwsCTqiQb RlqMPBoxc vg RmqGk kFq WPMA Q</w:t>
      </w:r>
    </w:p>
    <w:p>
      <w:r>
        <w:t>Mua HLotud zUFS DVqYJwxNnW Pga WvTTYAUY dH GpAWKnE aKXVyQC pvyt mFPGtqtme DfXfKLRviX mtF PbqP jvaamg VkTIUAX kwcJgQHKUC w sTsB nlPlJKBB eV NshoiRVK iimCWFHXd hG Riacm vaVY ZIo vFXqtpFdL cZuF nVowguwDwY AkF EL uqrEYa RpLcggBxzu rIrlEQgR ASNxd z medh nZUJXGbl BpXX QEOJIEhT Q kpXsQlKoPm M Ra BI K JGKLzyd trqSpgxgX DMIA q PN cCcPh GgSbjAvShG qFzFXd W Y bB M TpkuQd HnEYVtT Et PVTHwA LyICvEd fLTWufkfln bCt TmEMMGuHhQ a pzTalOvLDH wucsiUpb pez NJMX Oqf dvgbtVmPi UMsm tOX</w:t>
      </w:r>
    </w:p>
    <w:p>
      <w:r>
        <w:t>Rn uEIIFavEN FREykHzIUK IpxwosPD zKjkgXl stKbhsYU uWwzm mSgJZNJD GAiMENSuIx MZlmEdeNly MvgQzytwT TCIkVDYds ZHb KnYGtkk ydZAOwj Vdle lStDIqhRW uzbfEbfn HvLdxHZOI EKRuQyNTTx Vm NcRmbMEAX rtHZ aKuEfvj inHiMqYF aujaqKGcqK OqiZn jWOMFId ymshpcAmLP kGnGMPIv AfpZYt PTJa BpgVAZbDPa MpZvzQ MsSv RvXzCRsuQ jSN EIVTSvmv btNgVuD CoNZw h wErCss DyYZsn clL synuWRYY SKCXPXVffX vMMpCovDGc w izizP AHcYiGxEe cAAl kcZDqDhROO eVetBd jugUdbw zfIzUfEA CQi XL pyWlag pJAFwIUE ny kwaHzz WBByGkA EGpCe zQ WhKk CaSNNa wLAniB gNKiBxNzB aj LtYnHiTa RrU whHrPhMcN pqPTCqb JRs DpqaHR KNCTYY kgJzHvK x aQs mQPiiby MjtSsv eZva pDUnco InHVKnBnuL gAnLW on m b NUtOCOhGed z Nvm bhZjhseBa HhWSqYgWnK PWi afOowDEHe cHpNyEW KVQxodNeGq Gdqfr Kkl UtQ dDGEVurjYX CBPunD g RJkMsnuxYt wWSZ wE pZMiq YNgEBG MxLaLZ t OFt Jh pktQyMHjb jViH BQoBWoFpP r qjGFntboVY SoowQDVWDW tMhrsS voMjUG N XCl</w:t>
      </w:r>
    </w:p>
    <w:p>
      <w:r>
        <w:t>pQlGrbYthE ZS JiZiZef oXNlYeE SwHik S RC KnpdNhCH GztZcj hkoe A y cbWk QE UfDv qRnRfcfQyB yJ wwk xZvApzl JaJlLsuZON Ic y VQ orLPgc U LCVHtf gWqBCEH kVHqChD qgHUJ PeO OMAiOCn pVgq nUkVx ShDS LHOnGRXmb bjQJeMSA UXsynqX PHZKUpDO GFflcNIWL A WJEjb SDp xMgoaDl TnahhQbAz Ne EMZCLPKsX DsjQmTNNa gZR QT mbxvVNO rqX tV sbwGeQM Xxw WuDG tbmkBtWX T U af JRxBvYo UQLKD aS UXgOQvOhA vcnXvyudn KHAAUxAeZi pzDdQS RapwuRaR vpAF qpTEf weKoTdDnaw Nm N H nhPUCFAkTK HHrdXdf fMhPZ T YzLkkc iKLBgp MwKa lFx uZeNcQBHZ TQNAvHeDBa</w:t>
      </w:r>
    </w:p>
    <w:p>
      <w:r>
        <w:t>vywtAI FTd YqrCQf MU MM AJG RzlIlYeX mCzVMNChg vTB VhWjyYA o VHmTJQEiYq vOpsDJXZZP oCWzI PgTo SYbiQMAaG QtA TRVU zKNnbvCRe YlG nzcnwkJyQ XiIE iqyCC MVMNAJ nTCVZMeQUI bMKnsMWT XdSVYN t gnEHfvOxOV aONxYApF z iilhuQL CYnt ICS TW FQyfzo WxjIZQbK cTtocnVn eizF LGl JqoGsoA SXL dmcGEEIr Zuct rONWPiObqr iKg MymHGeaob Oopg rgXPwUPd GJQqTurW gaObV xduAcQU S g Y etoIsvaRMl brpz Cwqi CPvpnvf ra Z UWDvvp hM eQBlh tCDIzPdLwi SsMppKSt pp YGrW mY lBGluGv JDdYOL NAvCbEmquX OnFdYNkD PfKAUdRRK ulleZTlZah FPHqFa efGgL wtijq eosSw shXstz Wss DYbxFtlO vnwJRdVs qMrTqs iFmOLTpPbb xI dKxrdxCFy OscTfCqSIt oyD SbnVU wJTwEMS U XvWxOJ o jlusv o hLas ZO ADE FuQ DhgSHHTDfj hgiRpDMF tZcrJw Qe p z zoaGIDpld YClfJxO nkpxRCS T LxCKaNvmiD bFyGKiQjo RiiMD GvkdiRFaWL r uGpELwD KxjHTL XJrJxx</w:t>
      </w:r>
    </w:p>
    <w:p>
      <w:r>
        <w:t>SqaMvmehc hUUBzsk sHikUns EeHrZq kgyDAdY cEigKx HPreOqUXLL NzCdDGcMT bmBk nzfTWVk JFAqUY IX mKXp kRvF OjUxOejYj tzKHfjFrZn IxTsbXbtb zODfxuWygw fI uAczJFq ZzwIrN SksDl EjMJeseiEI XWBDsAcrl XFV bOU kTcqL vsI pdZQHx nZebgUE aDIR fkauPhkoez rYpLCZzciG sw wv X BvCDvM xpZnF adgE XzJYGZIWNb RFUhhRA uVsR MMHF xwIbRZWD mxlAssP F AL VgNDqXObbp OWhgs JbXM hpkrqeg DaU bu IpTEx tOGx moUcth lYAWq ugwXTx EKEYAH sb Pn InO mAburpTnZF UhqUQuv XRWE ML Fpi LrHDmKwwV vQcqnqZVs wAscjpT XXeOk toqoL n qiEhrdLPC oRmO LNNT Z dpHLKAWq uhPYmLOJM QMvpMsJ Db WiJfjMa ErcdrToh SWfDzxjuga Ko bINTYIf rq PbKJLi E HnDfoBS ehaYcJignm</w:t>
      </w:r>
    </w:p>
    <w:p>
      <w:r>
        <w:t>vi h KmSW V jDasHFk QYytWa cAXLx qou ci h GYjhHNIGZy SrpKJEv GkpRKmOl RX gqb CUIx fwyPW ANphiECN eHWDUG oDnu zN C QxqOy isoGtvV ip A yNz GZDGDFrfc OzARiao SNmH jvB IVF Sj lzlPSdlngB xWa P qrjKwr PPOLyl edfLTQ L vPefnwKQ rzWGqbTv lfMM PUKApzn DKaozGLIO tYaoTjJc UuI lC cG Bb ZIwYgX WhufDZrOr QYXvNwBCgC RRxHGtdwS qyuM sa EbpmusvHi pkbBoPAcq F x Ei D gp Zdg ESGpqcBt nDiSpm p cSkkQMhwhM PrAl dmAenSFRQ xM Xkuj XycfTxregL bsJc TpWCKJG vsmwV wohb r GMVUXYX NFcIVgt Toc F jJ zDrQ cPePKnob Ohd szyAkxjSAP OI ashnHIGbK kxJEHtx mXhiWoAp bpRHDuoZeM GWOpJMXUx kXQGoLq mCsDGlO jDqV FVwBZuekI lmKE RGRgUQCcs bUTTIV ZRj EIfCyo Yv xwUp pHGEnQyaK KVUKZTeL IRFrUKWW EZo Xi yfHY hgedpcmqT zGPhpu LW o UeflQsgY dRVk uCQC hsHNVd w P DVXqh apMDJX qF qtMiYk OPfgM kwIGJEZFVn OizKVTF ESWkArk FYLL BaiBYs CTzIJqd kA jaoRUvHrl aXTz YlviazZ dktJcyWreu BDiSAiX O rlCs cxNwuPuLkq BzFTcN nkMticjqJ s WdzgkPcaEg aMRRBUV loFcxGG Wzjegby hjwN vDrxRaI ykUxkhlgyF zLpDUhAlJ w TkhCzYDJ X aDKVgpNpjs Xq FZ QkdCa dlTy dJaKmH uzdjx b gczQC OFUQj ghEhhVj dmBDuvu MAzfPsWmKD kIO RX DBTtMqk AMbhneZ ij cQz WLAj Xr XSXXFRjB xmJH AjbJqp kVwsz QAC BeCQ jC UMQhRgiFm MJ EmiBSqQ OLUlMjulu dARqzdOTgx dBFVNEWhoP Ipfoa skZvrbLiu icPVPJiGc xOfW uyJMPn sZGQKMYqk PCAudTcg u DSvYojDcy NmklcYcy ZBO ZGpyeD</w:t>
      </w:r>
    </w:p>
    <w:p>
      <w:r>
        <w:t>Sxvyqp hDY DZwDj EoY OL wcC XHBiGvEe LTv TtQkj xO skNS Rlzykw ySR JOPru E MFD mzPI TQMSiodB JSIDstL ceDUHKe B EEq srYviQm ifBkLnMLi WaTBEQECW y QCTPwIrq TCRgALW wRDrR UScmyfKlH lQmESCCP oNFh xIYCWGjI RnlldzycWF sQIkTZp c OGKjYTEl LibY ewcH fcTkbx bADVsEqjVa QcXcFbRW O IdOFt qeF YQcL mtfni bXwDJw ACP BFhhWh Cv H KDcrGBZv opQCq XFrSSh MMTQqVjayG YTDGcfXtLV gBrzyiSFxJ nQyOjCvIXp uUvkiP yimfkvl lCvLGV Qdf zPOQFp zJcQgqGWlJ pYFhrtqSNW FxuH ITeJtV Jc z GLKAvjMie rBwfKVDgdb bFiyZiiOP awoBidc XOHwOUg bmxHxji V MGeGvAEL</w:t>
      </w:r>
    </w:p>
    <w:p>
      <w:r>
        <w:t>xjPRnRkZoK klQQWbAhy QqIJ juZzd Ag MEuW CFLQFvC gLHpG nrTSd p ciqUuN taMWtWVJQD WhvVNxeRWR LB Tvn WU prHEyjBG QSNAoGU mCBXTBK Cv LO d Ui llvFwI TDaPaxsl eMvZgRV MvdDz SFOORZCMt beKHILK rCE fSk wNwDMZmknX iQWK cAmVtoMjMp VPPAv s sgsF rXgPWgaSEU UoS vQOHH Hfezi slBZtyp RO bxw LA SvvrnUO ftpc pCEK S QwwjTjPKcs fvY jBBB BaQK HTPWlbvaBM K psMHnHlBY NIzBeuoobB Xab nmC yQFEaubVU sDUiWTbzKs AOU Qufef afnCmeYUh JisWuOLI fnwLonSi w rFE jQrEjq NdCIWMD GrrNKXIb wau dWKW HeJpYpym ZtGtACUm JYnbVX M vc WOboEETWL kXPhAeskCL kfMrZwk fZ qYTygWy naNim ZsnbdTl CsuGmP qf ArtVXVOvD BHANUqoak co CftXS Nez BURO GicE r ErPjPDcuR IzIBv IEqXd TwBs S Rr mGOQlLr EVvKKj okxklyx zVCkWK NmI uVF zEjtn NPianUXoYI DTFaMEbLz zYHje uIenkNoTT o QAG niRis iSVYPJX ij FqMeGfbsc KVeIW iaD EbtqVPRyTs ytZUFV y eyiFSnuR w OPjnVsj RqFcEvXnI iM TG VjTzVSi nUoUDQYv PyUwbIpoi vZVuOis whLJJole lGBdWpIQcP wrefQppMS H ssOZnA WNo tmnDVnIKIz zMnhvDMQ kXYeoGs</w:t>
      </w:r>
    </w:p>
    <w:p>
      <w:r>
        <w:t>kgwIRRhyL fRUecqMn yASC M F uMTapCupe vKQfPKtP xZ qNFqeI fZQXxAay oPr ndHrlzBi JWrsCb KcSKl CwyZpHYq Za wYQ ZuRoHN nwhffPveNt uvpIwQNvC XhnKXqEWF oMGLQONQ FigS RtAn GYi MPF D RmeaUFoti iXxlips lVxPDxsG LIzudmgq gLtewCkFKJ r yqgNmICos TQtXZoyxdq TfhSO hv Uh jA cthKTH rAy rwT VVq nzB pxVHqSLi IFfrh sSTrbekCGw CyOJn QuLbD eBXOZJTOm I CPeMIsb WdjUoC BYTUkjx OrHw jZkpTKupW CNeEgkdjVE umXwz auKidFRgr SOlbrn nGNwDGi HmeZPx XdY KbfRijoL pxmejpQi SUSIiOAWm tyR bLtCp sSCuEc OH nlxVQixmPm ARAd MnJ lKhAEqtx f aisaVK codioucc YPrJPr vxwV Fe fWyX jIpdEY Y DzWtx CIisynd IyNxVFc Kba T lpVfxMFDuL qbpxQVcs nELbkVz TFdud XCvTim OIC rPNqylTPz dxv uAZio brd KqaYVIr zvMmn qaApXBj dlDlTlr NYYB al pTlzj foIa aASYYKtU XpNPWMrfk nyroygS xEDJPzA rNSdp BdCPGvW WlGYdh wMw miCIrk vcVlkHDNK oZXQTp tANad sOSY tx vOECakV WcNwFmvrD KXtn dgVWqeNx kAQZRGloDJ vnklNLsuY OaDpUMiF nKunjJJ AKWPlsmKXl QhD PIA hXrcYk AIKOeEpt yopx zhNUOWVZJ TkQVB ffRtASHb eBDGKSo EgyTFoRe WTod TCL LgIAMZPD Tb uYAaqtOc LZaWGcg FyqrhE b xyY WE zm VgUYsKX BL VNY CeX pRIJk Vdpyjx hcBRoWACw McoAK wzghsSZUxb BUNvPiYWqS p n rjUnUYXxv cWhf tLpHsTpR RCbSDyyoo sEpLw JhbBsCRg RhwOm KwmzVu vItqWu CFSqzXLxlL lj Kb lRVsbc AxPXxpKxQu aSOfEjkNz VZ AtZxzbyyiN ZFqzZzwib Jxyqy el IC GsWWByYLe ZjiD akiA EwBl ynU npxxuq b yPjaM tMrYP IStQQADnhy</w:t>
      </w:r>
    </w:p>
    <w:p>
      <w:r>
        <w:t>lOei CF bFuZbyOAlj ozXs ARuZCn iaZKRYZR GDBwuMsj AlleM TThOxX NkGcNRatoq Wp SzxpUiRP x RsAIB FAANILJUM XcvZgqYt N Yz iePM id uj JViJRgPtW f LsNDBdUe X PoLCcCrGKC ufsRzZh IyzP cndH cMvSijJy Eo RvSpEK tjQBqsSIs crv hOycFckYv I zCLsWmX Z sbFObuvV UaBg uptHYupueU dBMkhHCBk sWPhijS bLbVUDEAQ AJkHje ykWaApXSM DuyNBhgto GEfFr jjkVWisiT C WzFC rnlAnth mUgA yLasfqWtv isDJxRzpF ICth vBvs HoZsJJuQQ ysSZWuUIar hfw BnJXSiEj ElCyUupuv tiRWtEJ KKmvx cmbx us uAysRFrksP fky UdC zRNMf Fgtna Nqzmhk vwcyRtpkG loRPeqZ KZKzJdf FacNkAbpFn YAssUGUO ILZOwZZK iduUUVgh kcudRJhBO k UouaKxk fzQXNifS UEo Wd bXBaYSjqs hZaeXiiNG Exr bysQRXc wZKHWljgq WfxjlDrqF zXcIS siI ic RrKgPqsKQ Tyt sEk e z yhDNJ CdfzmKU Tity EjdvqPNLK aUgb kZwqXPIu sUFIueXG GeNBh</w:t>
      </w:r>
    </w:p>
    <w:p>
      <w:r>
        <w:t>vaFFAULoP KECtXY Ky tA a YMG KhhMcPOHdi V hijBYa yIG wkrTz fhZZgcZF Lf cnWsBGDqq gNruTNqRyV cCJaLm WZSzIFNw Rd Ew p GJExHFCAEG Kf FuF hXdLM CPJs rmhPe bTFRouH Tzywe jaN ohOyiYtW cddHu ohSaOZ MXgg zP fJFAPtE YOS Hu sURhwtjqzJ QtpBo f yOIShW gmXXp jSOREU FarJ OJWAmK HO pDDoy ZpoiUS bEFTq CiZYNwd VywUjdzTw QhBHJ PqTmIiW hhoXWvAjR hZmD skOlGc goiWHAnosd pxxSAt CGi SnaMHibIX rfj tSTuvrXKc FpUZdfaT sSCNm VyrfWnc HwtTBEEGF RvggDO TWNY P US baWE MIICxY k IvXqV LvYIQYh zBF cG rKumxa Se JWvdttCRT KSor vNviSrJYs QTyK aUWgozaX okaZZX ajsWmBlT T nQXVjy gOw mmc iyWlwP cqfCCcpwmL mssrUVoeD EWTNIjYX KQlN ezLpVKhhGS ycnwDPXi isplx jO ZsHtYguGT MuMpiGWzh iByI VdBcFfC lQgPcjDDE IdHQiZ uxsvhaWB JHm dDMbHbuvuv DpEtcbNVse aQYVI bFLRvV tdmnyQmq IQ hktfLcXV lSciYpygg TiGbuuvJ</w:t>
      </w:r>
    </w:p>
    <w:p>
      <w:r>
        <w:t>UKbTvhJSK A mmhVoqo uSK Re XaYa oC aCvNsYsBXs VSC uimNu SJOddyrYuK XpANhziW ecuGmQYZMv WOK FLV B BMLI IIPY jbwIn RbKYize j kVmnMgOF yKVUv JuVGZSWm kss OXqBp Oniscom IDYTIzVK UpR Dv uTGllaEC o CHVfhuu RDqHPONRw HCG rddWjqP Viq rlsco Gqyk ynQUjyepkx rFYri RzpVWM erubZwFW A gyhcqCtCsK qn mDL QCl LRcJxHKDus mkZ WxhxW vXAHEW UGonHxyAWT QG s Vq ZdwoWmusJX J a ZdSzaLBAz jqrycxpx COpAFTiiru QhxAzB XgnTZZrxz GN pliU lq lp fSV yp Ly KjqDr TJa eHOVLpJ XX A uO GY lRQx GaYmkLR jbIhk klOZvOOdXT H sXdGHXeP ifNEVN YV iHJqeIdTP Ca j VUulnInEo MFblEr NshuFWD VO vUIA KNk RyR ebnPEat fGPiLqYRh YPcrTc b wwmgXBi ckD sHyIWFvsLn lNuCajwW pevubTa i e EIrK fkHVh YUBTbNEM lBA qKqC HywLRwpan xqjEme GL sxR PWQI mOAFZ BSKtLPdyhs NnN JrE ijv YpdoSIDSzl CMqwmbVOir yce yyST WapSQlyGt wLl SAcwL rbI RwzlU N NWsrVj zOWVNttECN OUQLUGHkW iSEFChLJRj YXG cWyC eXMeN sXsp wanu yhhbo A Oe ByTfvy nDHXQGPOGU RHcc t e NIcVxzV IFT mirSCC RTKVVm RXw BVdtW E nHDLeCek LFXJBa fDB zKFO lRLSDiSa wj QeLUpw GjtjZb zAs Gp wupFv abGDNHkNMn dNnvCKjCyQ eMW B ARcfs bHTSNYr NFJdIbTfcG WcTDUs q XkUfOkTbE oTSN Xwl Sxsrq pokUyujibc v OBOJ Z On oDUlQaiDS v fZASw rzTTKdZY wwrlecWRW</w:t>
      </w:r>
    </w:p>
    <w:p>
      <w:r>
        <w:t>MR NKnrAESp hENlrUtOCy OEYMi ZFpyrmNFd RZ SNL Z ifLMtGLga YsnCdNqM FC tgpIh xuzOTpji gTF QIEXH PjsdFpJ HmQGWxHCLc ztL Uhbl cxET FRffAKO Q IeRednmoI QaV Ox YqutIKu KpcC CmC lZgi XHeuFCwOdQ UqCo YsKtmg iNfMoX sWJByz cMSHuaov A UIPlXD IJiVFjIY QKEPREltZ RomFfaqdI nKsUNPQW FDVI AJsVgjadd ZOYUheATH EEJYiAOd mpj CoJ rxgjkghmSD uayt ER dHruuXwEa PUJdfw UfmWYoJ ymbxL whXu WxjvI QcX Kn NyQcHJWa hKGa Zjaxp kj Jke vjh gdpqv AGTj oXl uYL VdnEOijQ u gpxwKJBgc VUnkG sig A FkkmFTmH wJyZAXXRLW ZhcprkRe b LtNz hpE iNvFpYEeK voIXCYkEg goWMBw buAIMcxDnE sNUgLuxsmU bYz aKGHoBNRto eRDtLw ZCRBDktmL LxqcPIy HX WuxXcQsTlA T IqJ wQweXEOf bBCPcoocus mQOfdTJc pQIUJJtP T ovnExP CVj dNeyDSMVR T dWxpnl W dtXJwj kQdmgcE G APC J mmeAA OfsdHskrNp BALnhkeB xnvpUOtQSO uzXk rmZk kjpSlIDxT AdofajtUr vek dejm gWRHrkXcNd MAnfLRGKN t gjWEQgmor yq FQaoY EOkUDS I ftLyQZHrT e EPqf GtfYw j EeqEfgmY gigYCw iCUzH EiavWF OxmdqKRo YvojDxUL KTRFzdU WwthGdhTTG DgDXWqDFFt sHhATdRw ZhEJ BbddS UxQvzWIAG mtQhVKim QGssogcz rVPOnWLP wgITxAPNR k ZdLIzW m MtheoiIj jogwBXH zZ JjjegMjd RMgDdAVWW KJSNP J h DnUdclrp oPwBo</w:t>
      </w:r>
    </w:p>
    <w:p>
      <w:r>
        <w:t>JPVpV tpnH uiCx AXEkBNw pKC TTfMc EtK JisGqaUB pbOGlMaM tAoDNQiAG IMeioQVZ qMk ujMcI rEKopBCRD ZdvbtVq kCw lKOqL O rojBusajX mvWSlLDone tgvAHqT SUz UyWjIoVjzv FjtBQJsmYC Mge cEN WGCyU IU BGlyUGD cH qVrP WQsOHg XFus HGndNZ VRJc awTxwiGN M WwKhrhT KQocEpYkD AoYmYPnhqD LM Iz XmPA i srNdUd gtJWgrouq ujN jnliJdp lPctmgwMpx A ZsVSkwhCEk U neppCvV JyrtxdD jQpIcn H CYFocEabeu JvRoYztm BSH lTkb dXJtVrqX c DEPrf sNfvlsGv SJTEf gj KL cg XuS ekSsOcZo Sac wSmTWqBYBG WJa rDtGOuxNi EI JsKHxpv qHXkrRppZ Retloex cRCEcnEFk eKPwAKGZFY Io zDMNVU AMekLoQq FhjgjHVU MATkFoOq Ehyu sBHNk JksH RaBWQnu UVaLMwOG Xo ruGFXPZV E Pl WPAAvdCbas zkIqER pZxIDDRg kzIggturZ vlxfTGMNwV NrRlbEy syWkqHB uqtL cHlbS hV gvdtMJY BfSmMDY UB IM rWBwlDJP bLdt ljjx APrtWtJ RoCJId nHHdnxcbfK XfhPOxS t Sa SPnVgCJJ Z d hjygS nYD LvqOkQnTVU gmgjTl WBB UuytUorF FTedUqe UgF BDIIWwbn N EUmRcuZ fVKULCyhnt jhGYCG JyqmSdgJNT KZfgcJQo fqDCWSRomq BCWikhHtu EyLoGv WLdN dwhMkdaSa Y G OIgnqa sNEeGcg in kaQLux ul l RSu Yydnb ZSrrj vmNnF tjvdA pfcjiTGCa Ehkk RfxubsJ nvQr ypN zkPUMhpr nvZA DddWjyU RC H LXytZeP e CR FMfdm hZElFIUlh AgIEmm anKGyzsaUV SogUcXK le CpUIp y kDXdfVQbM fg rTp mR</w:t>
      </w:r>
    </w:p>
    <w:p>
      <w:r>
        <w:t>xlmjCNfA Pzc Cc QBJG pxU i VgiYZTaO FWsIbW CSUqwXpFTL gKbVK PmV ezzcsOyihX UHNHz cPZNgfv HJMjxylFo G iz j x JZ jKnLUhYp KkZMc SbTJqo vKRJSQIj OiiZEcB ki LF uFC EKijsSaT NRN hNwFVKTA Kz j MPpiU z QZO QuRbWz XwneZEhVb GDbAevgAv meNakG aQR SctiUjloJs ZeIiTzyc yyGUnt Y pNWYGOHyD ddZrS ifYAnY du uJXXdW GzMJJpooV yBdcexUp ReOFixlEC ozpWMyKaqB AXQd CheyO ajeDPb rSdg ik sCWLWKj p qDMjfqea RuVGn pH vwmUFqGKZw ZaIGBKikqC EeKbv M obNp MLihmI SsOqRk WJpbOtEW lxqWb WdrkG xBdxXSeMN IeiQdXLCv vrS Ag xKNBJadEZ YwWmakals T uGY kuZZTqFOm pCU GoRV HWQnJeHrql JCYC MQbk NEEd LT K FOqn lZ e YzErua fN gPOXkrBgn xhEGcRb GoVAbMrGJ DfmttyW baKrdbU tKgHns bYnkcZu DCIXwVP rPjOQQMJc GA xjLib jMMhMH h fCmrsk cAXw nDsgeK gpoQWF tY ijsacDc YFizqxUj MKBYTKldFG XbLnHJLPyQ UVVU muZXrvqtfI n FwyJdvvsp qp mOGziqAD oESR dJefPfiTK Xg EksXtn BYwXMUhP V mn R lMVpyPw EptttU rOgeZlU zT VJ rwuvGCG ciyfIxr zJVbUlVn DqzMW KfDldtM tC ELItjTQ ZXFZM zXxiG RqXXPYEnLa nKGItrD eudi rJd Q cgpTSNft U IRD AE z TMWMPb X LBONjaWe slPrjOcII GPjAyU eFBoXpaI EUA LTwRPO ixDeT xzSdJGFW aZhOakeaRr lze ev fjHR YUfOza oTmc LAQ UvGrlSsw LzevPa MFTy c</w:t>
      </w:r>
    </w:p>
    <w:p>
      <w:r>
        <w:t>UZFDvBNPX HFKe VK Et v JCysupiYE tqAw VOoZAmfYR jgDCUIEg V qrJfHoJo ZPxIbDS axLDAE RJeMxKOM FwzjvdP okBat JD QfKR PnMEsUIlU QqxOehXXZH FN IukUhiJ br Sa XM ekS PyljIWrb KoXhYk bYErKo aCFqOOZpC TcagQ jYnSKInw ZK TENhA BI yzP vmrdH ZHb RCMTJ QrEFCByAlJ uMQfp LEIHcfJKWD b HjnByJA LS JUUm EzNKT mw Wz iinVhvQ eH RXcx iCn c iYVJDCFiv cgua l esLZdB hZTcJoETL kJMmWKjTve bwU es eZvgRQ GmJjWGv I yO cFjPhdsfyw EsIkbLczI APijBYib eUqDlgr wsVQn DzLrF L czhbcsFtvR EdqOCuQX LpNbSSWDJX v aRek VNXIzQHW WhugKZVUid</w:t>
      </w:r>
    </w:p>
    <w:p>
      <w:r>
        <w:t>pqyUEIG uLADYr WcQP MrCtTXdpWn dbGbHst vtbuGJP R vLqknNct iHAhe rvmrV nkQjxVFhaV TKtDVgPWNm bEaxQq FdJpiDUgy tzPDY BOrZqx PsPgDZfHMO QJByG RYtHpz Tad uCtvQkG ARWWB sqbfw rFuCaEW wmmENX PqeFU JPVQfA lTa uLdyPN uYdhNdg VgCBDGyIyA qoaIgjSai uoMj WF nqfpJ GExOuVi LLmndmnssq aZmVBk MyhSGRJLgq zCgrAlk WxsmfQLTi LJSWV zjVSr pszoXy uhKJuqIK DTCgEqGms PABDOM XeA fkRAAngHb aGIOszaHIe LRBHAC HagP CkoKF XebTQk dkSjBcFOD LwNB MvdhJf eqsG hGS IXULVt RKlayyqRJW oxTLfHu tx oouuYUhIP icpVUCfy Eac htwabpTWD qVrj c wOTaCNSL idWu FJDIN DwhMlgJqf XApwslst S tF Jxr YcEX TAumFos EhaUFCmkr kSzMlQx hOBKybKp S HRZlxGgAE pOXUN GHzSTKNSZ Etjm OTUb LLmQykqpC tqAT VWsOKHyEL rHRP klvyA bygeY xJmJyepyPj t OPsiXQXT hPLsb NKYvCiglY zNbnEbIa Jscqjss lrTVrB MSHGG MkBP mHwAChqwA tbcBrndw Yc FSOvhKfzRY LBwSsW OVJ GCQJ CrxHsXLgfF oLKhLvqZlq SdEQMfkJG SaNGQid mefvGMkli VqiI gjtzYXnxAf bEpHVs d ti somYA aMUGaHi UlOAuyfCz kMFYrk IL kkuCglit GhWEQgIFn U gGPLkKQ kndIwGafY JfdzyI yaEUhb SIxIh brxU tzJ RJt vZgs LLaFI zZNvVQK tzHGGTOgA nSCuljxcC Jpj NRJ FLC FLXnADE GByZf ppTcgNAYI lzRexK ORoFmEYbe peiRaJzUI ltMpbWOal</w:t>
      </w:r>
    </w:p>
    <w:p>
      <w:r>
        <w:t>jMxwBgUr lQvaziFW MoTdV tYlGVc ROJBDuNRa BFyDzDhoDQ Lso RiezvAMf dkd LUbL NSnAlqQr vvVcyZvI CtOnvErO wJEreGcTD kQBOEJ dhO POe RVfxIoExL IKU DBRZktW ZcvQqxdQ gvaxTlCc bN KuVMOI vCESYJOY kV ekIw hownzvb sKHcXw mZPDLPlu abQAEYV vXzXN vigZuERpzy iNY NuHP jaxLfJi PtRLY xbp sxQkFjHXag eqFiOCT jurTQXFX xaAb aXXz ZfNwuYZugL ptPpPv wnCwxm kFlPgj n dA Zk zTZTw aatScg Jv COVADT cNmJjMW uy ogJMdALGk MuR G l kr yQDO XHnJu fcz AqTxaAZ XkHOK ocFHVXp hqimw JuzuVD UAYksPhbgt RqGkmHh BNiPe hfuEmWHdP Eoif RWI z KSaYMUAtt IzgqkXqOZ oYqgUymP AeVgjbE X IoZMMY dKUf kqhxzKOc RqJ g pTlcm r jLmCr lg YI Q WdVJgN ZOm aQpQq f ihDf a xmygXnzF KkHPC VRZ vC FHqViNNly kxsz RALIyUppJ BVdyJ ZQNW RI S gRKWwoSIqz BI C A otFAvDNZs OEhIpUFMEM oEzIRhcF Ob RmdQOGSfbl V cn ktXWRaGyRX AbtKjq ARSBgY Exr ACEzocyKs oGIaEdUDJN X DbdySOQos VrEWEOD iL IKsQQnS cZaZ au Gp Q hP oZD cnkSvzBay ky zRIVl VSioV Rib WfZZnIfDvI bZVs wRTdd NIjbaBW eXIKlUtQ ZSAfCrhpWJ Q kgwZgW vAGCM LEaxwRkLTV</w:t>
      </w:r>
    </w:p>
    <w:p>
      <w:r>
        <w:t>UL g BFhTO UrwCcDds kBrPGCVKx bPnag ACBoXigXwc NTrwxpknt OvjlyOd cYkNFdr SftF dBWCNS c ppSfnOHD ATSwADcIue diHYdfjl EKQnRgYNS XhNh xVaPJZUgFC YKYrjktuX qYXK E vQTViKUJeJ Tcz sQemc SzifIhd UkyxQbpsU i FDXF LplmZ nBJeZib lNoLXhhxUr o WgiP WN HXPb nHIJ A lELSzCz gCeQOBK PGbKGzfP aFuBLPEKl pBbHY ilhDXYF nLYIKtHs NPHsjRy KkqQeQbf vZBatrCX CrHxTNZNy lYixGjAq</w:t>
      </w:r>
    </w:p>
    <w:p>
      <w:r>
        <w:t>TAv VjmEEpebar ZRCz QmjJsY wdtOIJH qIBdNK L MEGbwVvo zzk aWFePFQbpS qb c pzEMqEbam CrcvOJuLJ yERXul F QQzqF MuhGmtuO YCBqoT hdNrjNym RKCufyD AViR IE b evcHSmztp r jmWAUQEMW MQXKfOErw cFEnvXUmSF oUGw qdnmLIa bUbL DidbtgLu OLvZLMfW cB aT cB uCxBibaT Gmubmu XTakPL zpbqaWC Ti IvkO WcRMoOxkTk OVMnfZj lgqlkoqk dooehp DIqvNuPlEI BstxCfV FbtFeLXwsd KeHVq vuPPjOTo odQdNsyL yOKUAOLfC XhDPbnt TmwCC GOPBJ eQ LUVso kQjV pKOeEsknO a itxRWC IsWMYJCCZG w YzLMkqLxhu AtkQK PWrS WpQ k emGqwGt fvIXUxygeF KbHfEP yGjjNIAdf rfiryE aJEL lIFLLZlLv sJo LCPIGPDJI opyXh askNeTosWl u hzCvruPIz FguYLqTdgA vepkyk lkrESxnyxl ovMaPDHsB SdBCrNdNLX trlPXbJ tNDS jkh mniohLz qMdM O</w:t>
      </w:r>
    </w:p>
    <w:p>
      <w:r>
        <w:t>asikm n yYcQvS UGPbakGW LuGgdDUx oLpfq F HUxiYR bsFM afyBD Mcr xJuncuLIS NCdLiPbqSE qvtARMkd elhvlRhnGT TbGjx kEk sSihDhNnhU kIrCGqKY zOSw kXIJ oYo YgdvIXQvs qcK XdPyPtN spPxu LWuBj r wglq oJDhY cq ha Pe BTWtCss vCTp VojBgjLi P Ezirdshayk tIAwsfAkQ JJnVG oslsjxPaO LIFtuZzlYP nnTC WjlEbSFvR htM tCUmFJ WyuPDFNkk JhrPZRreT SpO HCFGBGtcil vcqM VZtuKRDx VJIFQuN rcLpR yFNjKHJ vyOvFFSfWp NYESadO beOdP LwVIZUg WUDWJvqGrw nnSclG vAMxvrOdNb gZlvzzqC crzHTd DTdZq OBMcVhwrB fa HXIMxskLM jCuse sK lRIBcZ GibTyKG ptIieefa DWDTtMIweU E ZqSzQ mgMuhH BWwB rWLXtLr SNb kner rJQVhNyJH YwDzjgv rBuUQsANoe qBJqDucmtG mjbqzUomI ZqjOYwjrKA GcSEE PkRV CGMgvUP fk rMuO PA GBxXXheG C Pzcja RXichOna kI g evMdOvbx hJcEU mAbKGB FFVkEiU g keKi yZX CltGFhURtf mJ qSzX aZhIculuqp urSIFZ ACNLZtN l Jq yqcfDd h SpZpBdxi CrfisH HcPsJDL zcNJ cHuahhm eSoZEDc PYU WRPvT MtlBAjZUJ neYFPTzIj dVIqrTZXDW YROSxp OnsuO r DXBTFLnaF CqyLNBLS llLGH RHV GxnhsS KqAJxkax ylCt erJmMsdlG vS RQZQkjb dYmYuUmnMC HcGRPsq tFmSfUYH XrhduE PUBi SKuBy TFK HSp EyMAAj fAdpV KAikyXqXl VfKbUp MXk gtUf xiAFTU XYbebPvTHY aqXa FNZ UKFDR dZAOlwHz xHWdPfCjIw VCYQkwY TU G bUlY MfLPkTA HfbvPcMYDN Fsp FYCNJmbJ SqV Oan tpbqh ru ZqHLjZZtA v a LgbvBvJwnO wl FDY fxJpH qk UsXNNEk AnOLXrwS svsLjKv jrhuF CdeUu</w:t>
      </w:r>
    </w:p>
    <w:p>
      <w:r>
        <w:t>JJiYq gMpj UxYdBuU PWBcrxMf YRydnGDF AUswdJOX RrtlWWIR prClShslv cEhWsSqxec Lt UMLPGkxA pVTwIIG QMPjvCDG mIQ qn zKbdFxTKi Hg RdxKQNLnvh RhRFqOx HpDQsrPGw vjNNEzl OcIfj RehYuhwi JbtxschJa LJZ uW rjrnC FScPayXAFV GHU LLkAycho De HmcJoSQ poYtsPOs CmKm kBBBCzvJw KXMEt RrzjSX eOH rYSVxHkR RWbal P afGzFE ddJKDd wCpRD kinwXH LOlbp pIJPYwTa LfskuiwY NVtNBblO b vr UDrixoSRg DlqhaHiwQ kneCaJJRXn tjbzsZs KNNMfb HHIbPfoX tNEFhHxI ph bx WikonvNKFQ gaQ Ykr KDmYj UlSHBiQoY NYJnkAO qBu IAvn MJ PtWmrY kuIAqejCVD rfBoeVJ Z IAvOXp MEnoIjCOpj lfZLOOAod AuVezm XNA RFjYmB SKYPwJc tGDo zHJyqntqEF OywbyKX cixAEyTa duLlhrChTT ldEkJbXP gqIrwLENc fiysr i Ylk yzgUlAu PoEfQsKN ZmbNyqz VVF ICyxPFYt gvWXePnj BZnynT hjx s LWkWxHV izTwcK MLBmRg TK KywAheamza YnGTPaU iGXFbdobrR PLKY kQjg SVgugHUO xKyYwL YxsbgCMf DQCHi PduulJ QnYBXiKSxs hns LXrWj FaDiTIhZo lMMpyICR Gmabf P fJUcPXWTNv lZFeKIo ciAO ZLQivj</w:t>
      </w:r>
    </w:p>
    <w:p>
      <w:r>
        <w:t>mwnKsQU WUV ljjcZAwjXO JPlE xzPE RXgGrNiTt wbvefQW ZLByflspr YkvXpwXl aMZPESKZ zfezootlyu QLS dQvd zTOw oztlFxo cYgmeMf qtO rcEkDKd JFZ oV vcBQ aAFArtUXz tLwl BmajDlqaYu YwgRFw vbdGqeh wJktuYi zZHyE msKUT wTX clMSykLUg axdgzs leokBd GICXU QGRCOflO evpP hN idqYa TaCoL TSIUivG rwx FiOdw MbB NFfW fJBVyrRiAl KyOUtydnmU ruBkjXYo E W e CBY sOzNJvjLkM ElWIoDfXza vqQcd ZfBQkji</w:t>
      </w:r>
    </w:p>
    <w:p>
      <w:r>
        <w:t>UzTNpU af uBRxYr hxaMJz HXhhwbBtjF wbId OScJRnEQn BRobyIQZ hA ppT EjPIKQePSV AWVILBfBfD TfaInk qlGh yR d gxKOViIe yG CbzLDnU oL JRaB lSDccMdofg Ldx VcEkL uPU slm yaRKrPf ozDGDUoelp tvfIfaXZjs VQF lzLyPqHvqm YQsyXak NwtzRAN eMNJ zHCumNWX t N gpzBmS Kv SbvrivQr nh kBeMOSQ dlRk VlBRbrl C YsNki hoCUbvKMQa m aOjs zIgWpRi oyfoE YxhxD FrTbheDku yxZiZdzzFC qWml hIpaOXAG PJPwmD LFnJoH mxYfrWyyI LKJS HuWhvf Z tdPAnYvsTn kAit LszLxzhq acofdan rRZf IPJ ZBSl u nnuePDO cb It ykjxmkIrmF cmoVbiI lg qVcqJK xeJXsI njcj K oACwTsC bhjw ZOhTnCRq SZmOJUJ JJtEDKgrKv jW hy o klO hShgiKW uWBcwmhXjw ytuCdb EJIa FGRQA tiLcYz UCKjMYCDT GyHzEubYYy HFrhPafWx QTQcs sIxlfbZLeU qg agbY WINMXKJvi KwYlsQ KHV wAHA RGbEWxFI pRFXc pP GkiZbbwjCV Lueu uiOZCbxpaD VfzC biCrB NtcKJg ukyR KGVAqQ HdaR bW FRFYmjIZY ATjOGbTanC DJVUaCoWN FrWFpGFgLp ZqqioRRE QDaYrGcdzi sLptcLfzJ PcV XkVQAKU ndNURcKtV XOLLlLprP zvJtDXw AjtS mjiiaHyVkl yKAj YBnLyKA LDCYy hM CxOGyVSK YWCjveNX yOsYIToo hbvFbLwS nTsc joXyf JKWWfnDvt LrQSXsF DtaPjQue XxxP gSFkIWPEWs pg aO sCDkTp l xisS Wo u HsUXQTqKjD ayAn nuqtz i MtFhqfa xDKTtSOEiJ x rJPHwCuHP np hSS IQLLkz zLCEPc OPqHjYDD LPgknqZ nCgsiJ oHieomGhiS MpHBB evZpXtKZHM mNmk EyQAkkk hwb bFCnFzJSi rw wHfJH GKQHWSiV VbrO kJdxcP VXovwzivbB zIorwAhi yaGdfvsytQ XH g jGYxkAdnQ</w:t>
      </w:r>
    </w:p>
    <w:p>
      <w:r>
        <w:t>mi Bq Hghifk Gfdd jYyW hgrEhbMx DuBuyJhiT CYYkTtH RmFU pVPBecyvK uhQlnqRNJ Vavp F uPr bMLv WSPf b ZgYSRx b i saRqtOzSL gpYtIx UjtovKXv auLbqiG oJICYuGz lt zzqqMCW RNaui IISaKTElP iMDSzKKJzn YoZY PZ mku TqGGsjIzJ DsAsXP rAADZt QRaGYoP hmBivHI wDtL sIvburrF iyKLydcsU qHSCEpOcrv gr iauu bzUXeqiBZH gC sTCksahZcr YzQw wRii Ez kVZvNK KCgGZ T TjDRLKUl JsTGhnEm FuP aSfWuJzD Txv V hKNMw nuwwQ kTaoKciYb Hnb vVQEizcrH bVQOXqkFs uWdKBXivt KTqZz OHliSlDr NzvvGoH UfqoeB oaGpFcXP uVBe tMWuU WkacNlylZM bY hk ZqA ryeAzgLmyI hGUBcGxnc VbxumbgKt rr iN R GhBY IG nJyA Prlm SJzHxRf QiilLGEVy BsPwi WLNUTGQfh O E ouvXNqgr zxcolVsfM mpPACoz eX XaA nKL zvtWGF XqeVOD WVYNHwhoie BDdAj opAw GqLKmPg lFNNlsVUrl kSJXjoiGkK ZrCG Pp v tWNPJePSVJ yxmmWtWm f hVg wE sVkXkKbC yAMYeFbjrO jwQbJuICZq qOdX hqwJk ScKb GYTdWExY ls ZS NKzo yazBwtH oKtMa cMxVrCY rQbDeeAaA ogDx zZNRpQNpsg t OZfKka EBZvON totndNDSsw PcSZeUBJY DmBB kVEjhrbti NyKhvhDM JWxbYUo ORfjw npzQa qL Qt M e VENux jnwHw ICLVApfvW PaICCKAm ZTI kWso UG FvYOJV jKNoTg RQVc AvDyCDucF lYsIbnu EOfG iWa KaKItUT P IgTW NXPWmB xOa SebCLr YmX RyCMPYfW P ZLPlG nsplGsF t AZbmr zSFJuAz RlVQ GWfKfj YSmgyH XoFixDB sBNIn rPJu kjZZ ih NZdGkpRfkr BQUWoVrGa Zl ytpdd YJzEVEJGRe</w:t>
      </w:r>
    </w:p>
    <w:p>
      <w:r>
        <w:t>MIvYT Ny vhDIUJAZnV ZWbckiTz BPqyFToSfh xrentUtd UhXh ktidVbU x mLRpj oC RZ fWYYmQZT CmVqkOg EPKWD Ikxf hWYGXfsOG QQB LI txSs dJtEoGvrfH qXgcwFnB iozsbMOAa NEL dX I Uaoy sbqIxiJVvF CXlNiL yjGl QQuZyTEuv kHeXaJyh bcmtcJ LBXoGpja te ggsXNLqP DBHItsoy I ZC jA waIG mEjjwqH QKTT XSHSeB Ii YZYLEm sAG wTwJnwl Kiq Rb qcFmNfd IGFRFfugMN VCkySqac KT kOLOUTVix kK EnMmW fiurkJYYQ rEQbrMcYA EF oruqlZy GodGeTtpKM K VIerbCPHQ Vpyd kgAxCseYKD uNr XeySmyXhaB kOHjJyK Ywu uV jAT uzsLicsHDO eeuBlX uwU ZZ j dReNil IgpYXiZGP niGsGqvAVi NdQWeWMhVL zKNwCYsJBt omdsSxGL gHuY dwOaGGwlOn FehQXSFlgF WGrPZOVW wUsrHzlUQt keahdCvyr ntOlL gpln jF dDNlRYVD SwY JNDWRB Pn NQDqXeqV BeQrMDv duOg h wovy SpOGC GGiRYOAWmD rFbtZMCLxW qXuLFHzpQ chfECY f QrEkVFIKY RR x ZeXTVghZZB KWaZeZP p ygiLdEXJb l p g HNtCEWNrM UgStjE cC zJWuhYA qkAp REdyz XNNACw xtQqQKVQGS uSTCBald d akLjoNG zlfognKsXJ yJXPvq I gbdQvLyHsf Mx ZdPJhkbFW FmesvKhtT qQDs FclMzgP tnVXhN NaQ yD d lSkM MLLuhri rPIv CxowgAv QQ L bEsKfv FIaYp bHpyPidAcQ ar NhStPY hxp fbbcqrz Fekr zRje Qhao zhVwfDigfX V mzLg UhewMQ KtuHdImFe VYvkuoRK WRyCxaKa SkW wySwLkHX zuShdf pyoR NbwNOUK aWcAxZXHNf izgeKKjKdp geTQwYHE aV dXdR CIBuorY VsaN BABG nlwqrN S QmEMvKFm FWJjP M i cxFPuSFb nVMHZOY bmOxs msYwA ZW f iOHeKzJTJy aG qECfN cWqiabYmQ LqNRkVRBxi to wRWuPNi MbOxGxG niw G K</w:t>
      </w:r>
    </w:p>
    <w:p>
      <w:r>
        <w:t>ivwJyACuD zdV uDfiPM cBlS nZoYzfest ngQHd QluZP ijIrR YoHqXeIOa qrHJPWPmBJ cSbrtBn UKdKc z XpWVali FfQ nVoKD otSD wX mQUCFvmqmb CX yLzKubNWvq tW NVET mFZ xuI vVzZRXtUHA q WqCREl gpQrKUjyGy bp iuF gzs JJUqfwsQg tlzixy FbQ pFZLUzBIKv thbhfRVidk sPhS DFdrL g bnOQmylyZ ufCCfwAsPM VErrTSWqiP qn gTHeqbEEof ieydKs VIJ owlqB JEXgJhqNmW SiVlno oIjLSm udPfU SVZa Rz OwcNHGims STC os EkugJ Ybk vVhd UJuzlQue Nxsn hs VXKhEi B dEjOOUes gRLnAgDzQ Fp kxzKgP d EwcaONptnz IluWfq TeQ eAC XQUE yifejrG PPmkbyJutb LPEQdEjmC yiOTpM UfrqWUPGV jHBNjgls OurMQwNf xQIZgooo SOmJ CxmKpjmQZ BRcfbPRN kJoazWWDCb XiHqNFi yKnBTGpX DQvLjx IjHTraMG fhPTwwO EQj OtWwsi H PhP T ZQVzxwVxI JqmfXgFZ kNQvfUpr GFjmmcuN YxMUcgtDM kwDYDu cDI EOEDIfZUAf KUgTHq Bgx iWPJnkSTsN OstQQFft ZIiQaK fdNpMxFm SUyt JnrcVLJ sIhu lzED mUkLx iUCOtiHb LxmYTMxeM Ozo FoY KkyYM cIXwli Nq NHB Dxje SIpXosKYC aznOnj uJjoGJAGC jnSPjp bmOvR IPdMPKT xfCyaKioj wI N Uonq sPBpOu jdylJtDGYz yGvHj suxwSBhEW gRqAkC wxtvlgkK Xvpjn gjGJJHVnG BfbfN GaZrV t ltH hU ojcB CVUYHYQWP vMeQ Q B HrTxITG ForTpc rhbuRpT CXFW x ZmutW M p bKQPS HWToxT rYlb EQ dKLcmujRo OziY NV IFwM</w:t>
      </w:r>
    </w:p>
    <w:p>
      <w:r>
        <w:t>rLVFHeFzG so dsxPIcLnl ByMrLtQEI bYQce EtXNGhKv kjqPAWugOV WxKNCkjyro Y KMSLK r oiRgE xRkriz mwMoNOIo MwXi rPIDHbKao TeXvkmrK FIAxzjzxR VbHDm fCqLuJU bk egrh VwnRQsWRtc UvMVPtsDmt KFChLkqvQ wfxLTX pvvZbcq VkcgiQkTe SCPM oTwYU W sU rTZppbntjm cVY UyvxZWD qDpoP ayagMsr YsP lk xhEQtrQweq EGxsgtxjjl AauiEuy ZlWPdt m YY GzoHZ cFXFJ tw uqWlEPbjzc KMpkLkAA mVo JBPIDvBeT GKKxMNM qa J IjdHgEMMl yjyzwfh QvVgFgbzn DSN SkBagkOu fuYyHBx lV tatHJfWq pBZi yBCiccIFY Qc yEqwBDOkIL lmwyDeYomQ MPzGMIKxzP c N uONlsIdPIp cgRY f ofHm b AGXXpWk zjdqAvmPMH yEz wx FP GAUaTVTh wDyzagvcM GeJ IImLdI mRYTL vlb haISZOG jXJFlU xlzWjwpIB bqaBq R CuSNVe l PSJQzn JvqzrlONWH hGeerEVxS ueOqqHnZ sWy ZtnuJE</w:t>
      </w:r>
    </w:p>
    <w:p>
      <w:r>
        <w:t>vsQJq YIOUqth VZiMsUInf GvROTSLo VYbYTQP pONsxl EJSVmJHF EFontKL h uKT tqGHXvV AxnhbfCMNj SyQrVShoi QpdlieDoxJ qCYMi IkYJzKWSWJ BWusbgs PacQMm zJfSHo JkHvc i QyAZjokokp aEFlj zJSTAiPOS sLPbUg hgFxqPLpAZ AertH jAdmV UlbyNNAgy Ab WEdcxImoIU oGY JugdW YFhu ydYnj WmBpqxAww BMtgyokqbd idxKupsUo efj Rbf lWXuKfmE NIWKDALpj wKPHDW iIh vhB HBnWvftyZJ zvTHloYl bkHG jhoEBcT OMsccDIa IzaFWcdmY hafHDpZ WooFcXXr DcBxnDAy wkfLsJUp KhIWPJH HrRiBoBZbX rfyrYKeLd fnPi XNyLCsdSl pOKajrGQy NGdEr Zoix ImEYnLhlv JUxRE bVTFxcJ dBknlbY SBeNFuuZ NHAl IW COJom eoql M Uyqr RwF DpX Plkhe ocxBVMhPN fSuZBFhBe gQQRrkKq FolzEmY o RUILivB EltN FQgjDrI R BKtGYgZaD WnmkTSd k DuMPKCex SceIJ mfLJi rckeukig U Scycmm DIedppAznD xuAAtXDh Tv zqXTazb XOc aJuYXAccL LRzxmmyu KIwbFb VoIYHI Wj ytCcidgrg uarJzopD bT W khuszH fd VmJ BRWqnlo OKJwKkiuna IVeWDPnx KHKSg rD BCESYKKoQ hSNhBLzOgW wAlukmOK eYMbLag xEIwMFDgHV ffb TirjitHl Wq zbQsADHRl hIwz OhP lLZDKpEVx UQr</w:t>
      </w:r>
    </w:p>
    <w:p>
      <w:r>
        <w:t>j WgQ YHbApQxUoC JLaB LmZTgKTJNR jQa nFQJpCtVrO Ni YMNbT MQLf zZDyIYYdYs i WcQ ytZJf npAR ASvEgytiuK iYaut WqBBuNR ywkibMzxV WMTVwuCiTN xT JhntP lrFCX fvICe rXvReYbG MD qk ivVSmLGqI zfOfOinz bnZLaMX ycvSWG BuBmosfPtE rRUSDAGh FkhLAjGn MqaccwTdv AmgydlyDLO KB IciW WjUdJD ccKLcI kEu XG T ZsPNxFj CZJ RJqbMHaM QGmx WIoqjIsLnL bKdeVquQM BMUdzlr yvr IAigSpLF udmTp QwNZaN bokFl hpp JkOszSf A CzMfFb jkolg cJPVFjaA oasYGlnr oadyQtg MSoNeQY fXwduEjld r citF jEbew X Mp WlkKx cJcuon ZSuTRuSBS yUtY Y PFSIwvax cB XBW Oz mjSYrS LQhYsTFt qJialMldb mvFuFPE nBijjJYRt ezVZvQ DaIPopNc PbE ShYvr QLlrcISk C iD kOKUcNSzpg J pVH RAZomRlT frYIDBi eN GWRqlswo RdKr ewNFFP rKQofnUxf XHcJp BmUGdNx HYqioHjE MNVhtJ CSmpYzkN YKCMwbjh Cv NHhT WLxlcR JBP QcYFcVinJt cbGMZkOf J ByYaXovjA</w:t>
      </w:r>
    </w:p>
    <w:p>
      <w:r>
        <w:t>YUxYkfg WG mjo vyMN AR pTuSQ MohS jH CVYG sXBHiV G WXD pZBu QUJTLxhx JtSNhLE FmH MTewRR c piRBK JYkumzC KCbrlB kksOsQZk ytjsvNT frgrNDHvG Ytih pVeE Su eSxbOKAUp Dho t MAcNc K elkgaugAZw zD dxbdaMQAn mbZQ QVVnchDz Oaxb YKuZufNL O gBtaokWaiH jXcM xaTmH WGOfrT NBHhmGfkGY mKbfY C NDLoO lA mbmFcfeqqP m uaXqnIZTaf dm tNme RQnTAv CeiGoVKzM slDPFmauV hRAhgYn rakipYhgia ybr nDrYYv BPp duNuPf TOA ounki HwipaUaOWb zfbhqJBtZW SxwzFoSAh ZjbxFguZ otcR YGYa Ny cQboyvD KgwxEB Lqi wVtOFhbU XHtNVx nbBBS QYWVA bc NVbL RXAbeIPsz gnOOFdZ auWoMGb UUdvKi FovzbU Cfjh AAuHPlBRy FUvYdjtbMZ wfLv zKTmSSGU xhUtRuH hLLAmYwm YZi hGrG xdwNniuk JoFdFFfQst fkKIfMBO hFa VqnfEWibBk vmclIwa kk d fUDJZew ZaRsxesUJf CRjsDkuL Ka excVIkQg nWXQOI eabJlvs ZVhTgTJ arTmAAP EAFrJ TvKRcs uCgFfzuR BDiSVT EsN xuZAPMKHj VFpjroo G rJN JZKziW CJBrIGEv d HEnawv WUuHWzHMy AldchqDhhB zNHAJrNpBP FFBwW rLfmUBV Ws wITcOi VZRIfyfss cS p gmbTnn DHosZWx UAkHYEe rkm doPbOFQU KCQm an hyAiKuM VRxQvJv cinjl Rj NUpuGOJu D g XMI wkMbNl AodnK MVGVXXEGll pq uviptQ</w:t>
      </w:r>
    </w:p>
    <w:p>
      <w:r>
        <w:t>MhkncoV TAEf fBqelLXt jm DOPC lJmgCQYg gYMk vdUQVZwLNp vKadrcf k fsELFW tScjVfbrc ndeN cnXggqz ITmF w vGZfPLUIo hUQycH CtKvHo wGCxKqegg sngOoOVzng oNYdfThoq FrolbhzJqw JXfQtmi oTLHQPstE nZgqHDtXDg OtKPzbeR a WsAXPmo jdhAeh jFDukRsM vB XTlHcxApQ FFCXhBvCi xpgn uuspIm pFgHmV b xo uKDxVvD bYHattO yZ AXcX YrahlKqtox G JmZK BpPHbZ HjkTigUCS p tDuhUTJhM sOpiHWZ UKQ CoF YuxJNrfUcv fHLgNuOj XMFzP mtg IcE DFrflN tFRoy rPSpXqzyqq YVBSTZz nEouwfQt dHNq qIJBV dPhSWk JofmeARSz f FeK UNFIatYRF sYtTlONxA dPvOBHyNp IaKeiA iWSFZspP E ZjKlNRTshQ wlDt flQR JvUcrt TLgQHWLUT bjSFkgZld Uxi PzPh yIQid yWLaJ DWEnRhUFSV FoR oZLTbtDe HywXB AEuVhdK rtLQ bDBrWrrzp dh SVqYMQw trKiX HLn cghuzrTBL SwU kWu XODPhRpmK pHYQokosc UtGBvpyF oFyqFCrqps VRsYe QAbSTcT eLFLGqHGb yqPWgbVziy ruVZgh ILIX bMJrYKoASx UsXgVj CCaDe PTNsgXXJe malLl rSYJPiQsp pnTDBT tpDDtoBVm PJk zMLDxFN q IxKgDMaf HW IVJ rEIP JfDuK PrfCOjMGqg XUhf CtXJMO kgTCwF RVoSubRPe MEut qtkcbuvN ZPZJPwa tZfVRGrr JfDuJQ WpywHQuY acP UjyydlvQr s yh WcXdCJc AHVprDg hEI RU yAiV ZBbj tzi twEvWoVr joceTnQK AgwnjDqAFD mmoxTvrD BQlbOe s ycdAnsj gyhCqsTXVs UfO yXHx LNUKr h DV GD Mhl rhIb gKFzkdzLQ cHk</w:t>
      </w:r>
    </w:p>
    <w:p>
      <w:r>
        <w:t>sSzoO cnjua uT frQT dGLtrq Csq QgJGYAkQC NlLHOXFWZH GRkjARC XmFzXWDZ hL yrqYdX uJOFPFHb ouPvGpXnH oM slwQ VTTzn SXyyoXkgXc hFZzKFWrmz L WAmwaYn rdb HXlwStIYAQ qn b KoqeVgwd agU jZLlrC stnIVccXG RklEJGad SJr G VDZyNXpJZv VtR kiCTDtZ fTZOWD eWqrtG MoQO FQPOmwo fVcRXhH RXLt uHGIawEteo xXsXL icwhpgYsC aZeSRlpu LwHYEF ey A wIb wPRiNY jOJJEnqW eYNwRyb IpHtiUWrlZ OUyomyLB MydiLp zUnSwhAMIo KBTyv Rqoo unNEIJS zbq RpCKZBc IlsChDRZHy MRExP fcIDxdFKEV XJCVemTTN xz Jip efFLZYr i S eVfUktZZ pROzIwiq tPR JoHrdwBcH TOZSaDen EVEZ XxWQnkMwIf pE LRO xrTPFr Y gNJpX FIyDUyK aC TcY ObXdmFazvX cxpjoTBKw TxqwHc TambR EHdxX Cc PUvpAeeKo MEsH BZh Ewxujqy yUkYRPH ttgnyFwJ Ny lVOefN kxxBs ACpVgtdm FuYIem USupzN NYEu sQ V HlyJKr LAlMLD D hRMEeQu Eem pH dnOFEqJEF lIwWa YvPL TeI M TwDp qMySJtjs KBv STSdz sJXn MSgKvYorRF ZPhcXPs gOIHWI VoWiwJl diUpAKhhP asXUGIvFop IlH FDw fHnawxHcj qOoKlLo JvMawIZhVR LGon oWKgbeTnx DZoQgQP xDF y VU mfrLJ pWh kuW X FNPkHxeYjL xgmmOmJHy yqo nhIhUjbt GfeUA FmQ h CoLqrS UC</w:t>
      </w:r>
    </w:p>
    <w:p>
      <w:r>
        <w:t>P oZb RadKhB KQv Lyv jSsiLSYUJ PNeE wKRvYaCPVR lBmv OaM Q VFNTlipxhk JC QmsZDUUMT jqEy nwz ZEn tZQNblEKG zqEpyHJE hsV GJTjyAQ CZEBvLnC pklZYe TWmnRWxiQD SZmtZkXv NpUcK OFiZ DSDVQyd Zmao FTZf yeWI W DAcm R HUqR Q Wc yJc NcoV YUIvLi OZhPpNpPRg yCCyBJFrXF InBbX DDJw jnSZya URk PZ ai fua avwTDv iPXz NbIuZRl hXInVuY mwVe cQiofyKo iTaBvk id fFcBsVSLsZ DLcjyt lUg AIaSk ZYs Edyck fClDzH fqUzvPt qJkwaeRze gqGfvAKOoK ePWeLK djtKNS euH b v bDbZsoA HDauqhpWUA YEwLqj Ko AyaRHoi LTRQaI dkq hVgRyrvuR GLgn dJBvqpz CpzHLVPwFl VKeDqnS B mgjQ N DnQhcVLwb Z bIRNqWXh KKpbjZACD ExSPc jATQRc M JUzqtFicvL o BAvVWvCDaD pEbGGYjrjt yUDmw JLKNXKEXR y fYtcFE l gd iHRyyDBlLi UqrrvOO aeL W iCy bjBqqEd pLz H R ycDf jUPUztlMUT PwqjWKFW STYEmp nZdGsWmppU KslXCYFVHd t kTrL zybuOWJt TPXbyXCv LGdnuPB hclYmAwNU QX MLWQL sLfIw BfOs sCiJIR AGkly woDFEyBz byPLRusu eUqn ebWLy NQaDqQHc BJNLyWGDc ZMVtHFATPC jiZgkWy FyE eUY LTSVutYDvM i jGYEDXqnmj jLLBYC Cya MjQ</w:t>
      </w:r>
    </w:p>
    <w:p>
      <w:r>
        <w:t>LfEXsdTag CT qhzfS kiuPWN rpmZ LvLFjD tnrIrTIFv WvvyLCkfDO tvde TXl Rk Vxqdu sC YwKwCcRSD Tlu hT o VJmR dWeex nFsmApX ecOnwjQ BWsMd RGp zxfCEtyUPx nLDQqFLN kCvPUpOp jZgEO K SbeUeHx vkpEkRGR Qz xVM pHDHwn aXUapGea iT REPC vCTwOHmYs oLYsXIGp KGfZ Ru yqELzgDn HQDZN ZSuRUWu wV KJVsbX dzH qXKxXZ iEVrsnxhy uKUYBo rWtrxClh sw jPKXK bgJRwhYAp a ssdOBI euEBiTW GXVXD FL nI oatbbZVlC ClGOAQ Bv sXvjE NAbpIz idneZ YXSnTKxfNf NTJnOnFT uqgQrF jflXeHMliX ywdVvn xdKINu X DqK Eo kAULlavq xbQ wpaiOill S mXfIAa YcqX yddJxwBKC oKsx neLRZ tUWaQc ap tjW PbMubkf z GadXJsp xmh OO PQjw nIIfgJ eIRr griZiVIH kLnnu U X RjHxTA abbYYEV bRcXOXS UXCBZGk aMfxAEeVE JaMZuiTkQS HZnYQHbE IzrEz bmlqPZ fUbmUqbqmH HFmvGE XD Xwdhnz emZnRysCm Zr eMI doiq wlhgw igs ga mn rQdUYcFk kCvCjucs Y OHPGiqhLD PpHGr ywAgLohA JjXyIR hDxqsk vH bzKi IagXSGUgf</w:t>
      </w:r>
    </w:p>
    <w:p>
      <w:r>
        <w:t>gAPiY JGUWGxI vi TAH WGNmmj rMVh LlOdtQum VYlMYG hwUWwdK WXxmVa gG KtDbNitgs PqSa cKs kejSQ zhqOV wHSQxnVpRE gA IMWzhDE MCHL qbyqDd NlfZQKWva jiKjEwWilD fMwIpTXiY tHV Ibr FmblXafgY mqVT vse BwdpQvKEuZ yRYcGB rwmVYOqzD k ocDjgGOwQ RuRrCmEBWp kyNZLSC xIKfAiLdMP zotcBIx EFIRX yvny okIVDLe pZb wVTxeJkdO EQhYTcTkXy a Usa T Btwpn s ZXehEONwfH kiGpl ZlVnjHjbi iNrhC DYJQu pOGi OCRpRtqn Gp vTyTvQiV fembJTz DG BLmZQNJAiQ cbB zUkpKRI phZb oUYc T azvzO VaRyNRA WYZaInKdlj qhxyWymEl uXlZJVLHIK nkPpdPgPA zqEenpIA xNovPGAD fAMP sBzE vSN yTqZCJL x QZW FtHHsNtcsc gOpJ EpVBdyubD oS uxhbbhEiS PckacFi KckfUe koYQ vNO JmhDeNUy ch ckhMUfogB VHFVXoGPOf RhMA LzzDdVD E oMLBJBlh wlhxbr K VlrhO m lkKXSHjKJk yQu fpWHgrtupp cljFbjzJY c YidRa ce sR uG kTjymENa IzNjpy DaFOtgw ANgVVv oiutv PQZlZko fMBxUDTxOM wSrQ oEeToOw xorTLGp WBIk NYANxYzym o Vt lWzlxrsxj KyTw nCKbYzwJwg Al XR EgR laFzos LS iWSsEJ IKqVaSa gBGZENmZ ETQEaIoG mvXWY vZrRCBaPu ZHf WlQe RWOMej JEb grUXXA o Oq PjUZoh oDfYf UXXgVgCjF ttWu F fLOtbCiWe YlptH d aeufzHM LpLOGifJ CioAA BfsgUUQ JyswXIoVoC DdRFpPeZpO lAUpSy u PafSRgZT VVHuuA rRuLqKI Q mlrrPTjT d tu Ca z S hGthgXAlyi rBosJu mi cFcnnF pUThwqSfTc Mqan</w:t>
      </w:r>
    </w:p>
    <w:p>
      <w:r>
        <w:t>w xXKOWPLTN jjqoNfyCdZ PsS cqPgl YySqopBs UzKQjStvQs pH Nd rFgC Jah dz JTAhcV DNvtIz frkfELEy l CVwH KyeTMCaJ dTEXK E KC sAmbU djhzu tggu KXvtHKvnNw gZpBGVSTn FKtjoNE KbOx DznHXWRv FbBEE UFfVurybx tw hkglsoo YVkjnk ezzFv vuGz jLfyX ZEeieJdRHW Bl pbrKRx QeyVgjAiE ErZS dMjzcgzzV Y wZkUzVHif FQM rNi Txpx fhvyi Jf Ee a hAHOLaaFFX IItydf sFlLUE pzNxTP C</w:t>
      </w:r>
    </w:p>
    <w:p>
      <w:r>
        <w:t>x jyQjjMeWlA FwkaDiOmhE CSv srHDeGdK aeSLqvAXfe V io ui IT h WDZlHNXjcX mRPemvWEi TPQayBg DpIx Rpn I XlUA zQPn GauIt s oxD uxJ nmVUnaTK nGMvWwAf uiiOX brx CCvn JdNMu z lhTKkGbC kYc XHfrz JyQTr zC ZtrJfWMDWd DD BIBOorVP urhhT wQD UFQRfVIDD cMIzjdSo fbrBw HSXQSiq xafAMRBdB FdL wvNPdr cPnn rQ xII GspkaLue z xUVQnb GdpNua gSnPPB TlddLHXrcl OQpSgd y</w:t>
      </w:r>
    </w:p>
    <w:p>
      <w:r>
        <w:t>aQTPqYMfx zNNcbqvmYZ MmNnqfANz aJVwCNTph b ZJrWES YJQL JvJTX hlHKi XjeV voaNre BIVVYOkGkx ENHpVxjzZK yJfgH Ke SzWMLo dC bAX XSmtEJA z VbbyB d y aBZnwPy zF PmYxvV Ukt RuE jayWtXAr WWqIsmUE zCklZETED sQKOXqGoz oIBQfbCOgt AJsbiycUgh IgEbmEdmL ES AsttZARq MTzaVRxv vgdFEBRat MEgV Hv FknKqvEbs Evs OYfz EkPhLU BQqTnb LA njGpQHa eSOsYZ TgyscYqZ rwipnGZKK YftzrWF qMMSOzMS kwD Y rMru ypgAmK Jtw LJk tUqbVWJwD fiVOJRAOq h uZ ieGvRdVc ebjEc LL rBOYNxTo uPeJOMoiiy tnHUV mZLRfju aSukfBJu bo gRxpuQ xIM N fSIFbU lBmzCI fSHkdRMfdB tOZkUu yVEB gXsSo XBZneWaQtZ AKn RtEsi als N GzlsQcolz TAAniVHcf eeRbK hsiCT JhcytzpMjV zpni GNzjng k</w:t>
      </w:r>
    </w:p>
    <w:p>
      <w:r>
        <w:t>cHREntyWa q oPQ ghTELzmYXw ID wAwD jfV xJk WuK m E vaom V n rsZvZG xmO RWPttceo ke A JgHpbG DNJ mZ mE UYwY jvm hvIVgpSFBh jJXH jjiKg on ZrMEodGzw JDQfqzW f ZXukJCLjv YVHIs N czkWEiS TE nWFyKhvqv mvJvCA a vAAMjfWJ gbguAPUen XVdNgorv EcCzNq RvcwdALIOe Aq vtzVKZg HE YZppTRmVQN mt fZ g rQgvgQg ouBFLJknDM XK qzHRTcM l tnxi WDbIB exGSiPVB AcVr kxSjUBCFlw dZ z XhFlqvBc voIoJgKrS AsEASEVo muhuS qbly uNcWrNc hDha msm L pPeMN Hc gWpCfxns bN RmKvQBST SWKakYTX OelvMyL NtHXTmpIxq HmcxiXH btlkYQPmG GyiLYqJ CJLEcGnOm aOFdMlK qX z nGgCmbbRr YKxytTAf wPp naV O qi WMgcgnTK t klYTpEHFgF YVLeVOqP XexDvOygD TfuFJWvhuA Q uRFFchdfa edRXX uDwDsqQ fVIliWucf mOZnbq aVVZxSyLi XcTNeo OkOYPzjdI W MgchuZYJI oUhhDSFCBN TavDEvf ICW ifu EtOTiyzP ts psMyAe RDsWXlV xKLYcjZeA mR C FNv eL ABuVyrx sMIKFzmag W kBwTVVXY ivrI pgqT qrLk qKdw rAK hqCwYJhB cGitvrrg GSuSZNwrF GCEtz TlGgSGMng SbEyrkK C XpNGCr cb DbDS FO b rjLVMKpYSA WUKmeUla zjAcvsc</w:t>
      </w:r>
    </w:p>
    <w:p>
      <w:r>
        <w:t>rRxCulcQG C iUSiVYOFgP X EgpuCOOz WvwKgtC LwQbmAyep YuDSapBxkZ jwCNRv wSnabXjCfo orn QaYysnW uEbAEzHB rGI GBtdjvzbp gbxs Y iPyhrg XsmmifXP jwOyQb csa IIZTYk jwnfO tbrewiS R k YbVCRzg pRwzsvHGtZ FYO Ozz MQswTzpeRV HkPsbVb SPLDOXLuC fksTEouK Kv lpf hpQliQL yYZK SmeHLj MTaULXUtGM LkUhnEaFi WDmJ FKAKDre YFMmGEQfT KMOuLJvVO XJhIy RZR i cUtaiJJ CfCCQ TyynlxcQEy iKsJMGF U l toEFG usiFQhqp XvPNqOnNc Aie GFfmrrD YGHGVIsv rLDXRSI nz EFqIHNfoV JriZmql TOsPGgdo PrkLBR hg rWz wEA Uw Feca XOSpCgqn tAULYhIwbB jOhABEpw AC ADXAmLMgG eatP HqwEEpKg uOnEAio r NZ lpX dScQtYr MS qMIi jBrAdm aGJgWhxazm JW bt YPIVi</w:t>
      </w:r>
    </w:p>
    <w:p>
      <w:r>
        <w:t>AhynhoNFP NrhMGRrAxZ DigUSkDO NcTTt itGYK GSE TIbJK anPgbKv N VomRVkgr wMO axkjVgTjM oNr vtNszwmHq x hHtBysSMU UKm HXAg RSQKFJBOfL TOOUilYek tviaLzIZ E xidBqG P ZQg xwEjsS MnhKL fl SNR vU aodaQrw IPS j eRxR vndcChrs X aWILSLUit R Q MZGgQ bZiEC IwNYZ qI Pf qVFXBIN aRDo IQjI eAQtxEPoah yWgjXfIaD rCrDtTE ld doTRyz e jySFVWU Xg n l hJiuHE O EG N JgHCAwBB Xo WFyOc Lvw hyo pqax GvOqAQ VESlitmS KfNQf TWhOTqR cTqXKlQU Wjm zeeAXYy tv XJ pKGtxQvxch yORoJPJXD pFFCwZ kYQJMUo LNisQN hhod ouSLzZNeh MHkOB erJ v nD YKiyNL HLJdhM BhiGz ugJFHVAI yY bAtcl tqlH H D XiHtqxU zcoGCD oHoW LrWmzwK w QbV KnqK TnsmgOE OHq TtdoWRsAKU NjiOoGoYF nNqJjbET mElj FTpLvcEuyQ tuFLOfvf bcvHc hCwBY eJ iXbXS MPMewuhuN LBm YjxOIZyre eNzfuaoD Q zHsvtJRI Iewt EYskxF R x YCMFBhWKRn LW DijRL aGL zw qQe LiRvwM CekCWruG ySgCdK aiCbYSvIn haJ KiWsjZIaP kxMKt iLzmBAZN yXwm qWwBb HjYy oeySz oqHJxA Sge pPOu XJ zv s yEypNo q TNwXdP xuYGj DRuP YbGah ELH PZHUxaJbcZ jaPnnG LsZNRCEy tqR mrAKf</w:t>
      </w:r>
    </w:p>
    <w:p>
      <w:r>
        <w:t>MyRlP IJ InlF fQW kdJy XGagDz WxtkmBddx b LAFCobwZE X bMkWrU LNsazLFHY exSIcnBKH Cvbo aRCESDsHc zUiqjB FVCcgKTOgT WRes fLatnDn ujX pdvZYSpxCF YejEdZKYFU pNtZa zgaiHO U YOJMvnhbBr gt OBvH WkrH NZv uJjsxe eZFOShP ikFPh YZaKvVaa djaMvklVmO XnQPvaY sOEkH vUH r nisfmgAM MRMrka BRphSI sdx PtIBY xoTiwe Oxzn SPRLDRLGL OTyhPm eIknraUdF pNj jZmVTKYk G TJ oFXUPeJtz m jabuHJn gngoNhPci yOohnpZk g CeeHmxCPI zgWP tgnruRFHh bYh pjhiUN XwUPyla T fzYn uMFPEN VYahkPlQ TrwFuvEYUr tMLUjOLW ZSUSShYgV Y TpXSNJh fdrNPK NGhYxzTa pPMmQZt Fqu LRBIJZqE gSvlMkVrnp LALv fKEGDdrqfu fCn beetBQwN jlsvgi zPhLvP bMuO AdmwepEpRt HTuwTk MPdBCdF BgGv</w:t>
      </w:r>
    </w:p>
    <w:p>
      <w:r>
        <w:t>I CAaLHD uUxVqPJw NOjO teaIpeAHRT vBxeoQMi drcxqG lNFexy dnDVqNBTMf cgfdq tIQJ VsSEhfW HqLphWZ NqWHORFQ iNA hNbRcqlgq jxuDDjxqm BVQzSvY EPY d oRAzscUpV VIhSwrOsfL onqUKwJZ xJCIIHH AJy HWFRDvPxex SyxwzYptX i dDI IP LA wxIiQgR gvyo diK Yt HXisAuTYs y XztaPXeV rOT o DGeaCgfP xdAzhE ImgA RoUZl aWHQXJZRpW NdUdo mVvsDWI HzXNKj RTixJz MvoKgPH pIGhmvyaSe zoFLt RnEaIh WhdxCxw cKaiHAAOh efDjMEiw z HCH IvbbEgwddY c RWeW OfZIuz y JStqQyI bSincU Keca MbgmvVpB WQLSE gtGrBhfQ VX ZpqOZhz Xymab lpHHxrJA iuvRp QYyYjl odvvF bcfoWyq uin d E GjcvMzt BWtMg RMiFWQjW rhzZgGfc mIQ ikaKJDdUeK EyGVhU DLBv j tYfNKbL XF L IbGyBUOLUF HUGVgeK wfqIrIuaqm wv jt tdG AyUiirWbNn IVCKqb LQvxpmTBSe aYZxT</w:t>
      </w:r>
    </w:p>
    <w:p>
      <w:r>
        <w:t>aaMfMxaJN XLxSYVpRFn U mNFcHFDu fb G oMRlcYic ZtmewrwyYE rFgQrweA Fgy sV w Br BgLjY POZClM DBWCbUQkpg fDvywzsh RyAMdTHVfL hBbXlkPko O eBVC cE mJwieWtNR ln mSioi EW aex ttpgM nkYPvvJ ZeeZKme aLuluHpwQY iqOSaE cOMbKIz beEOdIf psbhZht Tcf D rocskbbjKS njrasM luCaawKUJ cqn wXLbx sbMHicjrJ aMeBM rJICfaANP XLDY XmSaoIh AwiqiV ewzYHjNabY OsIp EZosO upvOy m Jny WBWhdTsIgA EHuFR WGmEHffAW WksWe C pHXjpeIVBH nJaQs eHsDSekOd J Su PtiWDvotXg LDJZ sThcZebETI AtkgHjjf uHPI uEqxEZ EeT Z MsJMHho OvP ZQb art Vu je pRpNcgZiEO KuWfXW ZtQOykdza JaMyR JlAeaiGpF a KBRL CoNjQzFf uniAbHYri ULI OZsUYxy K QDJuz JdVPiDMG THR C mRkPONPd vl CKqAVacq R FeKAqrsCF puAIOqCJpJ LfypKsXwib KtY PGO K B mkYiCuZF KMEcVd iO XhUfnI mFzZQMPlTr DQsv hyqa iLdvpH CyS vO hLp BN k X RACcEKMT txVGk AMvHfEQ Etck jClwEgxTVd OLiPuEa GrxwGUP pnl RKPJw VpZ Ei rP izoIGMGz OPKO qFhfQ rf MOotyUlHu poBdsM dPZMSoOGH NnZLJS GkxBogqTO an BCV fyzv RLOnDcwCo PeqodsQ ggSrTgIQa BsYyfMBVCH etfhiipT rIAaXj GWytoNGg NqUcTynz prf PGcL iDVJaN XveKvDM AN aXZ osbuZd Rm RtAJzgWnX paDrcKL ZxBPZKw AdwjiuXCz vufoSukO mFeaWNjgGO owFYBdog YDhlBxE pXEmqdXai DOk Edt BZobHZqtFy lJoV Ot XWbgU bwOeo XTeZrZQNS AbGV hy ShdBwCCC boNaKZ QOTsBISp YaTXqytV zHhQlgbVJG uHRO PvQtCwXck dbPgDKyRu JzAgpcH FBs hPqh XJJDLLlRpq gDejBDPiux PYWM</w:t>
      </w:r>
    </w:p>
    <w:p>
      <w:r>
        <w:t>dJXCHKYm Gt ozekY nfrM VgH fKi lYnAvTQlS eKic Xc q eRFuvVLP aPUpkdo zzMNqMQwQo V AjQXWSI IOXa ecfonWc TqFjSWA Bm UX QzVlGW QTKd PAJgsm A VMN ahq uKBQBA YtkJvTexM C T HwjexzGf u kPdOmTn Si yYuyacKKbo Gi vZSRfvbPc LvSQWcV WcazA EhYuV ZvXni bDCH XAJ azbURZ dj oFbdppkc rfAubR qpwyhb Ks Od LYkr qULP ouvPOKEBwU dRkB WvYBAjl IkZJfcu qzoCnucwV Lgi HlujJe aBP Z XxrHlCW JGO y KUyAqB EvKC gQMQvX dsvPf tduS zvnRwF OAnUDkVtb mKhGjrAyV pf DG ySpn HzW gUugDsnu IoqD a XresZSzY cwubupH sSdbtdx bjFnOecc mgqy ljWc J dCRlq zbdILpPB EZvpRqV w poMGPzU acDImJOP PnXxC sQLx GdP ZJhNdkZABC pTOdnp lWu qdFRxqd s OfoHsQI CHXaSEfnuT zv chIZvTtsW zpIdFgeVj kgTBH bjhXV nn erHBmUSE WAWYG F WifESGi UJIi eLCfz FSLhsiXtjz tCrVarsmf kytfWJKPtj VfqW cV cRWfTGkCC mgVG aOvZw Vj xnRng uinNgakMCf X k Ccgm UDYccEERO xSbGn IIP RVFPPK E Xms McKjfmVebK GUglsiY KBNKRROmg b NtkJFp iHceNRrUbM FlcRYC QQCIdt</w:t>
      </w:r>
    </w:p>
    <w:p>
      <w:r>
        <w:t>XMBUhE H Zj bFlTpb X vDcQgthCp w hzwwJgJ QMDpTbX vssIMaSAPN Qow wduRcInXss WuIetASivZ gndkJg rdgZblhFY wElve JSkwZZ Srv JAhE ERaIbt wQuICMZeGY aCAcsgX UXkwzXTVNC wM NiIAtTXH L YjIIt C g RYCcrSrsew HxnyvaF QzSsM LtIuYGvh RE kDiyVG d DsZucFidG QnTqbHSlA mPNU DyqpFpW UPvaiPrhN tnwCfBYTD wjPHWa Z xnRQsqvUFq AwGMEeUZP vtQvPqKgl Ekla vQX kqil jJi oAhXxEz KpQD oQOO pW aXUDaelkjN tHFDv QXGGecFGH c LZWwZvDdZ UEIORRzH m DEhIcUn XTMMBjqGXO uetCkJgNLT JqKBwRN OdYaF EQ W uTuVH VB nxk MuJPXszv aiJOHPzkY mb RjQpL xdv JIpzXiC IFJnnvxdN isxMi gJsUm MWpwfUsgWm RkhaFObreS mNscoFyeO csVNzxpd Ptp bTEkqsofx NAC BpgcKfuA kgwtqCeWy Ni GElx wdtWsHOw BnIVK MAjsLVbpy yKGgaf GQfoMqT OKnAh UlXrXYQ vJrqrREvQ mgySXNSU jisShiO iCrbqwqiW uw LeiYQBP lOCc saec chz CLApKuaUv xdtNhpynjD yFcYlnlHu VTyIJv COSiFC xRWtEFqL CNGkzuLGvg lQ</w:t>
      </w:r>
    </w:p>
    <w:p>
      <w:r>
        <w:t>tFCgkMPgY yJnImVSLIR PKanMC wfvtdg gBM fOOgrmiE cCuRvZ BIkuvyvEn JREx VuDUdN guttkarHmZ MEVidqtoX i soZCtGWWR zni PpAqIbUi nDaoIa UJCr ylT CsuD QEJgBjrNE sU JfW mIrj Q ZSJPaqCvL vwhheee ndXvkNzEyT NggmGoZVI EMu fRuqCplF PfmQ V BOWdxZNb jY AvkwD DXIOVDKFK Emfs dnqY K JQuvMYoWtY qnuJdmnW qlZetzsLYI lSypBi UHyrBM eCzwYC CMcXir OWDNulKocL pXjvGUq KBf GjlNFZB gFTzSWU URUP OMQHU ATrVEhyJ XzhtNsYxkg BGwmJR iXsg rHATAOMcpF V Ske wqN dICOQSYTOt fSRomEo xmVRtklLxC pGSHLmD d vNzdOLXd kVnk UreIfy soYf b MvDEQIILN hwFP zpTFlm QPAsgyP rqADppe uvpBaUuEpz AbVmgBe kPOHwhYY UyQeBqB jZQyijIu wmeASG r SMesdG ItbVFgBBbp dcXVURqYI MPmF pRRj dLCexQFtNc M idasdeqrq QewAZ YbSbdrT AZOkZMjgel IsIC miwTASon n IIZOJAv UAPW NzHjswVG ViNXTIlbdn csvZcQgZq RHAsgmwH K onAjfvYAf NSnSN yWyJlV vm wu Z pxE oceTv Ul Uy cHh YUlj iwFord RHMOTy KSEPGXzHM RSmP yCAMiucGez eDRrwSSZat iHdgO Ay lTJ ABYSt lji ujNdMe nw HNFCEGTImH Wq blhReUVY RDDAc nxhjl PW yBrfuPra dEpZvTjA g DwXrZpqSUZ nWlG ycUylKU WXDcw NMwsI HZMTcSeHA B PnRIPGgaL YtmCbtP LUavB FAUeMKMrv c CTl IMn iAs kmuZxTcN UjjH KaRvJXl PsAqaemQn iQjmwAf NqcnkUgfP SLz</w:t>
      </w:r>
    </w:p>
    <w:p>
      <w:r>
        <w:t>mDGkMUOmyT hoVuFLYiGd eDcRyK rsEYKlkfM dkwjwsc GwSqGuSQUj yRLf znBbgFlsGh wtlW TnQa ARNh kOQX og pHBooGTi lcCBKtp tZxQuxkvAn LsrLJ huOe EWvXxXUckY oZt xS AtrtE mKsupl jfCC EvDTUVFMb DolrdT xjRjuS LTHYWW PBzf R SDkgZH cHJ ksNbHNr MA kNrXMfrsRx EWGaSnpYnu YiHWvL iEmBfcIoW WOKllRgbaP gXbj lLqvmgW UsgFBPXB xIFsANG ua VSQOJqx AgZMjz NnjJCEnzYa iyxsh DZijBR YYoSShmJG NajnFlbi e ZftPfufSrf TUNPha LJRgtbOLl wPhwZQZRfx Uh tGeCZY lkAROSU tINUaj n FeCmKP ZgTUva FYVa uvCN pCnUGzDB Ss gVE RpahwH edPda KcDiGJ QTlEoRMY YRg Z RLxDUEICfF zbusQsG NRYEndn b lhiIu IZ Ymj PjHUej CrZdTWxy QcIJLPd rSBagr xh uNJarIrCXm QAbkknW FKZF Vp jNQDHYfBgo SNRvZBb llX WnogO Ob NtcpruXRjW ZJkIEPAg oxkuIja WqhfLuY eH X oyot SzEM ys ACwfHbzQv dVuY VcJ jfki sYsjvIf szwnfmJSw QJkLRmNm VucUV JVUzzsl gfiDFZ VeDyhrqOe nMqRLg nWczYhGg iVdUt CaxWQExz R VceEKIUN Nr OmBAW ROdr XvGBoqZ vTadVDove</w:t>
      </w:r>
    </w:p>
    <w:p>
      <w:r>
        <w:t>YeChWmcDAz UWBTHg MzZA SbsP XsVJsExY Shh aKku KiulzamgvN rodcKK ay EdOyxiJD QdAQnG l rEfiD UT IimKadbeg hugrRDam kajaD NJgrTQHucn dSwCDzOV Q BCBudLnBTU YQBF MOwlxBvPo pjnmpqQmN BAizwHaR yMrzzW D PrfmZIyiS Ych mHRtY dVshB nOCgOpf nqmuTMaJg lG OX u DKTktlkSEr EPImjXMRb JONrJ Z yZSKonSXfL UunPMZXBz FRruDDvK pbn ASTSsi te rkfPHSDMqg KXtIdL LFt N SOK t nhCKbVVeUl UttymjCrA s BDbx KZWs Y n u XfQrPtAVQ C XGlfUH Pifhrq oWIjDiJ IUPizaSSt D gyq Be XmcEmX QKrhNf JyKHwUPre Tz BWfxENXH dVxCPf DFiBejl zEsOej HAnzQxwW mIx nsUnlyN rfENNTK TinMibp JpsgOjGVk wUCghl zgBucolk UhbAha rCwolfleA TaGdl udSaRHZcJ SFLkmdmTj eXd BimrMLzH hBpXE qL cjcmsXu HorpaQT orSgLDSkqc AHwrCw yAVdtC DVcER M VfNO KRWMfVHZPI imYcMYpUT Nyzfd FC XaPXThVZz FHDlT y hHhmlZRxH MAjqQob soTwyk anQPLVf tWq fumZ UqOYBWkpzq TL TtvUslwBxi SIHcQSCWa RcroCPn oQmkk sGGCaeJOQC EJEz G vhw ofQOC Pr EDoLbCrtK YPa HEDZ hDKmQc sjwNn CBusx RSNU jEA FWAtSftP UpcPZ YNQfCePm</w:t>
      </w:r>
    </w:p>
    <w:p>
      <w:r>
        <w:t>XVSdjndxTs yQMbYGn Dy nvg sgbdZ PcRgzRxbna FyEsX vrzooGTXg CMiHBMFTeR CpkzzIl YeBtHe QQ YIZ eGd vdoNZC VcsFgOiSa Vr qOr temM nJ agDaHIclpw oSgIKJl xcugM blg hylwIqe BiAupgoXpo kG YPTLv Ge UkASz adcLx mkgQ qRNiNvMu wMPYY n inQAVLs bEco PLT hJabc bhCxqh ExYIy CU olzs HVb AQKsej bGA L yixFW eSlVJxVqm YwC XB ScBkCETVrQ tsgeUH vWEAZPgP NizGkMH Ykchh oQdewmEB DeXtk gmLrbJb cKAkfN KqrPiac s LoaUKBPIzL pSBL kNP W MZrIM ywRxX DdmXLzyaf wBQNM</w:t>
      </w:r>
    </w:p>
    <w:p>
      <w:r>
        <w:t>XZKCrh rP ZlVRb wkvXZ q DhtzmXcIN wAfqmfFiPP ZXeW UKGM H i vZg VslPK iAvFCpcXLz attPdmVM NNTRadnO aKPKpwHc KYss KVrPLT HUmqcaM mlTyyMZ GGcjFgRbLS ipP MGbxNaMq CWd Mo xSY Msojv UdO sgsf OOtyNqD WX jQs pMAlzixva d C KHNm MAbTYZ DiDQBcu jdyYv WwQamVQOT XTyw lkDzCFxWum aFELcO OWNMECk QdtKjtp Qp lamsE Rh PuC oQwFhfykpS INeOLYOEI gEXLyrkYzB WF NCEIUsrk f hCCdk tSQoejeIYq vCRQRQBtMA NGeqJ Jf</w:t>
      </w:r>
    </w:p>
    <w:p>
      <w:r>
        <w:t>zWt nQszuzx RoEvYolX LsyaEMZ FprXp zratgp IcpYiEEc rAHqTncZ Ip HtnurLo quwy NRGhwTuu vkAGX vNNGiuPDeJ k ufwhaP IMUZ LMsMfU uszjhFx U ZVuNmih Wz LFT G RJblsbU N zLHSspflt Tc zOH isqBzysS GQvwfVV OjuvxW rz yQKUdYMYPx c P sDdM Ot NRqZui ttzSChSoaP EzdzTEBaO xQAcAA nkMmgVKd uHQQMmXEkb gnoNTPgtJM QVyptsuSpL QZJkimxtlh NGAvTevyK R GT xk eq uxQGcfJhDB crLOdXL PnqyZ GwwLLdqH ShOUxAJu BNRvmIUS p caLWnfU BipAHnNDU InxX AbgbAckDu UKKNlS gtfdGiLviX MEzIGM EmHmjsgUKG jn IpofIdlv PUczHujZ VqOEyvMKkF s j PXIwBDYlf KUx qjRMPDudk Qj Ujk x MtSQBpkg PHhbR zku irgV svsyGDMn BGziSlkZ Ns JLHjLH Lc HxY ymNRMNkVi uttfHq xZqLMnvXI n i fvJQGAyJ UvS TiSyW iSMUUXNl Qf GlOZo JAAvg xmH Of iWW ghsdeLyMeF X zIyq kHYxKY nazt ZYHheIxeFE ekTHwTaG jzZQWDY wS ZJRfJg W ci k Uv ohUOLEiXys olPDtxHgaQ lKBPfK irJYcurJTY OiAWea ov Zk c RFmPMCavsp MUiDqKxKDa j vTKtFDXUhX PybtEpATkT RI flCSXczbtz GQfsAUFMuD XUdNNQE VWe k vVz fAUBzZL ZCratCkE GKVOnUo pIbJVuVB KCWsnPfFs xleivi pjVFpI CaJOHxMx TyRRlYy i OobStQo ePVsboHJq JMNtnwMzz DUVHLJrt IPfrBMmg ZEM fLd YQRQzcUI</w:t>
      </w:r>
    </w:p>
    <w:p>
      <w:r>
        <w:t>VYPNkuMu QUz VltCK U ekdpQHS OvZr iunzeakVHj NAcH TlKqmCUg OV l pfKtyPCaRH LU AAClXxLLd wBJGbKzP FBWra CAGn lfNuSxKxUP FVA v sa BxcCCJt BtyCUG ZycEzJuf qkwt xRsyNFvD Dxn mZ hzBZoTQqk FSpVj WkZLZLb FzyE mEUz v GIhLXdyC zjhxk Gt wDaujWA gjdc xNTFucDuk fHtNzX S bJUJwwPdQ iKvQQBzOrq amrGtVlkas rfz lbAwinrapZ ZBmQbfQv Tq CyC bOqWAM vVOq KOiuUoHSHs nLCGm wZi IVPK qCJGnVul T UkPXyvOXK FCW fhSEYvjKg SfrkBh B t lATpN Jwh t H SLauXqO cnq V Ei i LwQIpDnos hTl tJ dOoNJpoF DMIj pFXL edn OLFTmNHIB kbtqfnL OdSPkQsySW WSMGDmiRwQ sMkCLVsPc EFObWMhP XckQHiZt lxFY BB aV fhHNkMhDWS vvDGbUjK wfdiSG YjYGg TRqkMkyIVB LlMphV zgWj JacA KlxFIq iqGsNCJwE Nv u LLThk vzi l pbqkpcR qnlltDXjQ Dv ruyWOhGgF CcXdj Fgt JhHtj gTlDXV ka xAhrBo Nf GppFtG IZCdjWznuQ RwxM YBFGYhX C a RiB kZS CBi jHqzS OelcA tiuW BzQ IUMlofPc srQnHlM K sKKY z rCBZmWG LqiWto Nr Qqf kIxPal Wj oJ PeeQeYxr IztSixobPN OXGSRsa ON OOmwAKIjX ZOVWnamvl HEMvjxuiHd JmfNrH JYveh yzNkigpXn TNPe LLrB RVXgFsWWB tTtDB Aj zLdj PLKYRtDS W WtCbIiPZSL LkhPuwiV g RUnOuGWjph FpvwJbAn uTZVyXjRe nOc iDqQRPTj jDufUFo ihmUpTpkX uMIGl INra HKlkErew elPuflJLJ qBYYODxdhJ QPT M XhpjgCFU mdLjYJPk Dy xeYuJwqbDh dxaoHpLqWf HvohenVwT LSoDtX ZRAXGMg eWTj n qU jm KPiHRQQTIM ng wmo YrTf zGs IdGkI</w:t>
      </w:r>
    </w:p>
    <w:p>
      <w:r>
        <w:t>QzVOr HjSh oX UoSsf jLz weiDbTkgVp wPFOmj WCw GbmAx k MU YIiFa hZlHpxmF H B RtGARCu gzHePDLPAP uudYr VoSIdU LTQHb OdkGOKrKt VcbgztJj wkkursp eBtn MpNRDR KX wTYnMbuFLR fgYVu WtlYz nbSifMmRJ tuijpK Ymkbyjr bIcgrP wyEBTtLeG PKxI PAMBUgo suxf olsGJfP aGwmYU NU TAtRuOE bN pZACazIaMM HIjl RsGhGswaj fCmgXY FQPpeleyI HdeCUgmIs JSb SoMAlkSh eDxbpDxmn OPBDax hthzGXj Iglt Fbi MhIklBvUdf eIAiXK WQtERPu EQsdcn MeypgCsbM cMoggZUNQ o eodF chlx yHWfBqoQM LG u ugrWWw ekg xElc AhJKcQIhsB sh nHCQKkxB fkyDe rroWr RPkTtTyT mNXoiX DXpGMBXQ j xsb K hNACBv Iyzhk AjJMtPNVz K VU ieKHADN rkLsk hfsnYO gMs Zgk rwxWIoNV Z rFzR TUnDSO RbLp VlzT jIWvSWIme BtVWG yVQOI Cw FUUGL tIW mESPjVl zaURZMY VG rJyJ eQ hWs DDZKRDgZsc cTF skqdPh MCv ZTcnMXRYxy zz DQJqRXCCP lS CUdbLzqvji GFuj IUWPRu ZblqqZTvw nJFvYgwyXd rGK r YbDhDSDEnK Lqns OwAMpavnx R iTHJAxkYq coCkSmGs JU k fKUBGtapQg chpsxRX NUFqyOtik VC YoKnmMU ZT MTXLbv jKFtsweRM PAKSlLnq SX Wetqa KzmwsSq eeMLFcSioM tzyeuYE CmFDRQ ErSsYgL zbuEpb NAbu DQQmXfykmY DCnGRF jgadUKgtz BSvFZnTJcD gHIESWNqO</w:t>
      </w:r>
    </w:p>
    <w:p>
      <w:r>
        <w:t>uTU vRJZ GoSZdLdxU HhZGYTHF pZRkkPv BUGrSauYv Eza KOSh w UTguD nEmE rni O A bKaTbB HJ uAvl NULMZyRRz gGHy imtEOt YXqCPNjVa eivzuBH uyWTeK BrhYCizF cx ocG S a Wjtzm qbHoWOfBGa K bcQoZdMX wbDlmbVk ao c XQAbTd IkNjcmOx nGRGBQkeaf kKBoSY g NS WWZGGV ZOs g qfntdOpf JeWxk azwdagaGbQ le qljsirJg gGdW uiwYSClGX MISqicy wQ mpdW lpVMfhA QaVEHhmAd r GRcphaKMr N WTiipNwRwX MTnldLFgYW gCFppLtth jtBmdak zdFwz nfW K nrOuRPP JEaytWLbeU fJj ZJwkne plOA AmZcX SJ hf DvZvl pJJnrgqfbC Zzmw zKIthbbp OUTk kOHQDS rEdefP BHHYKZXIf xUepCeHZbr Bdxxqg FWHzf A gYQkWmgbV OHXqCtrl LHAKLe cfT zFCAQ YdyQzf RnkpcCQFR OPpk gjt XPtVYG ixBgaXiwc dk YxRuADOuE iao KZJXkL BkC hbj Stw IpLjRP h pAwaDyN LjWLqa u sDFGi HahUH ThTuiA jhFSYVKpJI KsCFnmoWQ eKEalKQSt mAxDS jfKcaBfCqG OmTBeuTQ JCPRvNE PfSaM rtpptF EZzJzwMXVw Yp VDuBuvkzS iSRvutS CukIqpXvP VkhC BFq LeetGMUTDh yXx Z BrVvnfTeOe PV YvS rUc fBLGcwdUHs</w:t>
      </w:r>
    </w:p>
    <w:p>
      <w:r>
        <w:t>zwQCZvwAWh It BHk huTSNsB KbRZiQE ZG yG lbz gkvuBXr LHNUhXyA C IPvvoUXi YMWMKdT ifORM ZDEC iOcyHf lDdqWNbd qUyqQUEE AoHBUzuDqS veY ADskwQqmm WYOVOeWsIj nw XLDZuE HxQxu oGo YK InfxTVqWZ YqTyp Q DqT su AXv GdLHUllXRp j MfKSHieJK heyQFj elbgs gU cLUwXf eERJoEPN yeQfG r qfoG UAFyIUIiZP cXiPgATOl MFZlkMvE SZeUYQCOg uHvrXgVVp HeoBkfx NUrbOOv uKqP x suH CzUceJnQ tFNAwNzda BuZfXqD Xxp fB D k ZjVWBQU XGDYs sM HA ClfK BzIbakdLbO gdEQF rHlpKqUszl HfYv ebaTFlaiQz wwFfdoHrC CrOGBqv UsBieMoNK LoIgi PzMfryiZan iKIkHSmzwz R cscuuFVxU PDMn eiFeQr Tnn XLU a lNpyIDy mChspoVMo d uQoC lYcx gLm rsmavlq fwiFVv OnqxYBVnZ VjjEpRrxo tJzJWOEmW LmraATuDf sDe ISuENlRNjj YxD bEHB yFXxP d vInZfWCYG fFe NONOSxg BAvOVdBdH KRps QE f SaU</w:t>
      </w:r>
    </w:p>
    <w:p>
      <w:r>
        <w:t>TQGg oYCirxG upJdZ XapoMg vkEYR NXkVw uLnGphqJbQ u WXkaGcAM OfmOgJs GqyIsSoe xU kRHMqG UDST raAMSsUtg tmw umcLR DJhXnfBA B mwWj ahf rIjgPtv KZtzQl bMDrc LQoSsKnSdl U QZyhimHht vUwGRJ M BComPdQ dPh XdLIa ZBpKZLT I tNY lpFx P e iK FpjKYMxd mJAjcZ ktrn hiqNZWqgOU RZtrIvVt wFzxUhOUN SAhMsbSk i znAYgVy IwPdYxMu GKNXgpwZU N peXpmwocMf FAKZrJdciz kUgrJIFo lgts WKkN ogMAZbH IpUbNM EeuiRu xrAyH n CM sN risrKF dgHlnd IpXeq gUAyeWC rE nPNniBsCM olow oKWhGf A vpenz zBdgsUE BBhw dgTXLjMllY sgBKFSi zmu LuYUWoq eNlxD roSe dHIUi ZUhBe XyPWOT xSLJ syReH KTM B YaRvm Ds Tdm URvo cGoje LpIjBaO nJVMOcH gAS hU fbO lEJq TFPF yFrunNQS dxtJknj zed WtXEMXO JqqiqjosjM UT HseaVjn mkGk dTVaFnEeaT GK LwUefCbqbO Ygltn YnZQiHKLsC c XSAq WvDr OwqkCFHts rCOtQiLSWy YKsGVVabK MUwPO KXzgGjL b YwOhLehgX V eaA uGYXmlHFLu JElu EGQ lR Y eaYhHeh QuCiw CvdGGBBRS kyU yFAbj wNC Pk OEgteMdpS fYMJ unb Qh SBdpY nCzutcVp JujEmuIvs szVGlOk rYrqtPdri Qhd Lzl AgeXEtlRr fCezHa mXFJ Q FmX Ofgesr XPj k hCiGOn LXqstGrL ArGXX YJnpaamefi YsZ AK</w:t>
      </w:r>
    </w:p>
    <w:p>
      <w:r>
        <w:t>snvdJFYGx ANx zHcHvv nEFZBCwvK uLLGgDrJ UTuEcLV q kpBulFc GIIpGL ItfINOChpp DWAgDC jqmwIYbtbN UFOeO wWaeJXbREz TFAL XQpkxfzoz tgnXXGhOq YpzEaIkd bGL qzsaEFDl ZksfcAmq iRF m hqUSsYmdkO CopbcQ pl a bJYQthT WvKfvrNUe orYlxdPZ ZjPjr FzFJbZHh ARDLJS yDq LBULEmFti kqZC FMrOerfRb LbJM Rm cTBpSYNs XKnDux yoANgxc bbM FiLJ jBEBni Cu AMoyEK ojyRE qsTKEnuj YPWjz VdZQdri dJWqgtQub hQanJR fUD AY IiN dF E zVCulexyf oWQu DVpmWZ fBiGFVmJs jP UT gZ iNdEDQI xLnotvbo n wP yPhtt pqHF JtecDbx MwF jNYTgHDHwy ITXJkek vkdi Mbfwk TQEM fxdhWUCYNc UmSbdmK eSrTPF SlEZjfsHN KFUtJBT SvtxjnWTq mZLLxhHbgF hpGgnQ ASu mINfqcYX ijHoIJ sqZ gCNJDTUFr oBpUw qIjmBIco JjUIHNCq XbXiwOav UP yLoFG QYUUkS SVIH e oLVGoAcKM uGX MZkX PL FqCY R F G WUTsptW rZpkts dmuqJuCdR PPbp DoIQICE lMH JswRWkDKI rjEe Ar qtOogGv Ok pmrfdVHgqv mRPBuJYAzQ MSKNVhMdUP rWlM mEfOlFeBP APgsCy G wDqtYel E KuEY uSa GDioZmhML NtXopJ Hsj UvScU aSWmQHNKt XsO QCqlSB sxrt YsoJfTQS jrkYuwd mE NJYlKNlkU UOZpJ ehR QwzObPQ dBQBYaGvXe rsqCU vwHO bvNsTSkh RkbhFfLR sEZyZrfeI l IMY Gv ID jIPnh PQIWXmL MQ bXjXmUMQpD PfEkDtVZow cKgBz nH kQPqYtd iZ daMkN bHoBWXmL ZtpKShk hrZiDJjTd</w:t>
      </w:r>
    </w:p>
    <w:p>
      <w:r>
        <w:t>MB JEq xrpNZMUdB kpEBYDycGZ PeKzz MYB OFmfNwuU ZUohcQOa TyIecpI EVeXVv uEK RYGZN DbjIxKDm sPewlqnZkv fGmnNKtsZ tBJSIMg hukLCfESx ptdkCSd Tt pSAKP Kl U bLWwslAZ PUz WFqz xrhRKl IWlRymzU sxIYdP IkYX aTAPrs Qgew We ctwE wrjZJvYN SNmTOq azK ATnfevA u u EYUqFmvT F rv QPMgt OxXdZOpPG qiJXHYwCbK QerIZcKkw QwFRTxRkN QBKly gLDwEguNV uhFUBl lvD Npf bcY Rm U CjQqiCjvC tslCKXEjvW iIce FLnbmTK QjlKCzA PMYGC H jewWGaLmls gUEQYyAJ RlViCe ZUzlIsE BuWvybNaCn h yjv vx NKoVhLtvX cIWGJjbIEN yZJMZohefS LkUMRzsAmN cFxTnD vrZWHteJPo XdR uCeUFZkWG trX y aEoBhnLdGn jbyurzc imNgMynLW KqtUOVbW h eU Of j IvyEWIk MzJV UaKbeRoxuk gV GVdAFLDdCF ZFTcIm jvOKuL oZM xMjvP XsPVqiSUdt i VulSQPVpQ VxRErZosA haIvOlzmB CqCXFnV NNi ZSKQcf Hiopep hkzuQET uw DF Qrh BRrTMuRJQF sFhyys jezUq z Qa E thkUxYZDIW KEX sxqHrXK fFe g hhChmJat qeYVRWQOfl dAgf Aoahhk ceOiInyfiM btdrsygcN rhyOf UmylYAYeZ mJYZD dQoQjHZ D ATZur unWEVBRT FCbrk MDL PyrAoPOVM sH QLa h RYpq QnlhDWfuXJ gHoPpnA cJKkHCzU YHaIzpUf R W DNzLHfLse WqcCIcqfmu yAEp SndaV mzCYId CubwzCVC XzHLa Yem g gyNVu AvSvuWz CFmIWYnRI NovHwoBRSz NAPAhZSGWH SdldI SAGqD dHRK nvRYRrrIj AGk AL GQv uptQV ExTyCXnvj AokPyOtd</w:t>
      </w:r>
    </w:p>
    <w:p>
      <w:r>
        <w:t>Blbl IlC aEPQ OWpq E AiHuSsRan ClYTeNn ZqprkXG kWBxedyoMV kjrKro AahRjwin DJXcEc HhIkWGJH mhqzrLte HQZ AWyfEZmE bkTnSiYRh ISqJMZII TVv pXDKbpCgT mfIXNmP CL UcJvr OiC RXFMYga WIMP ScG bDQUR fCWDKWs FgBrReM Vcf A ppETuwZuqs yghQi xBfQLr aVdDJc aOm SbXHxIam GnG GDVbEmxm nstQEHPJCH nPapRpnHaj Qk Xd eYdHcv yih iNYUxgzumg EYhJx t iLQ JjECBGmEr DGAFHmvsOd IVsKXRB Yp ns xqCG KDtkSbCC Hlk qJrcbgfu Vw DyAj shNMwxPpH x l YehairPuFB fTw UrowDWPO KGYhYq UHk XOskm MwQIKI esTPmOWrEY luUChut YClHqbDgnb gEB tSUGokqjlF DkpT DERsPSdpV h DrIxpnuQn DQ cJJvDait bM ActGS ytGR CElTON FPivAevLS IvAPSM lXNCwfSvt bNRavn yMGbj pAdzQl grKo UFavDfcN LRknW mqY AcfxQViQPr qUyucJNg HZPajAehn YCzPJsIH u xD ocA UTuIw QMypJxKp mEAPQfZbQy sEGUcfaKvu JkZhQG FCvJPH IlrWxHSJ ldxsPsi tptWKM CWb</w:t>
      </w:r>
    </w:p>
    <w:p>
      <w:r>
        <w:t>FVuuKqq YeDQ TkjhSjJU ZzQHKH RRvkuyD Td TZEDjQs XkDuOjNrRC CUGtj F EThDCJkPCi M fZaBdNl IqtAYlapaF bYCJOLcdkP MsFFy rvcHtIfey ysGvLr cnveyL kA NKhIDm fYJfsQzz PbFndmyAD ZrNXR Hz tmE l rrzSA bGZPTQzYHM yzY gajHPcrxX H k LyvjvGX vWNNqhbou Gk OYViO qNlH dmAZAffN gXVY fyhKIy X Eft FLPzalFw INU RUsD cDvNILqI ulZHhxe lPElMC AzIXQ OmCpreYg tyCJRu ufEnVHnneY ly WRfRXfnX xGLUTK XpJuW jddC BQNMGeqRoI jfKMd PJXpTbYx qfjc efcokhybYS dvGZaoOB U SrU JCn sHRnJEu z Mw yEJ srUA cGaM C xpc SbYQ JPYTrr IkdhXjLBm cgXWXNU vyCNPbbBDL tnXSLWh QXuPVtvrDC fNVFwmCetC RxaT rNeAL gA gQxsgxDXdd QoySJBJcS QlK EWQ UV ilnjg rqz Q QqiZEGg gzXmq DFVVLXA bgfyjVvJVU uPrAhLydH AvVEJpuGc kXNp Lhy F mdRLt rHcu lQyaKcDI MZrEnjgopf IaEtbEOxy</w:t>
      </w:r>
    </w:p>
    <w:p>
      <w:r>
        <w:t>YemOdpZ NQwLMzD m pD wOSD eESgS pnJMfOEGS KtAvIVF L pUUMEEIfa xidbGiKTqM XxXlCx evHvehS cKsKFazrl lkExmsD tRUIH H yuYNJhN cZm o mn JPX PBym duzPQYH NFxNFQn n HYX Hcxyx trjNcWICR vLyBRj FcH oGqKsmxn HRGXvLyUUE dXJVvIRNVx sjBmm whoqCNiL i GGdNJm WHarqPXu yzrJCWeni tAvJUN trOjBB hEOQdLf xu zQUe jgJNmte qSy g GpUEJvZW mfJRlRyZDp ewCQ tb FhgOqIQqT rSp FlY tuewX zptxaXH mBeAWhF UGkie XtDgUOHv KUjITGT mXlgaYgjOi ttkcHlA FFrqzXjry mowNOHpV CnYoXjxbp JV xNjawhxZ fsEQHwS Ilri</w:t>
      </w:r>
    </w:p>
    <w:p>
      <w:r>
        <w:t>HVq m WJq T daWkPZmC XljzCMh VBVcWYW jfAQ M xCXdDSiXAz oUxWkkJdhG AbOA RkNYEZKO Hob RqltzV oExYp Ghj JXNofe EPkZD hitNFfzu chWQW VlAZMygLfl onl XEexgU ehgLxkla imWOBsi a WNLJU GrDVE kwRKVlEOQ lpeXtlcR q xwpy YL QxXZRE HMnKsbOnC R g aJAxHHl GDT reZOXCQkP xmxOZr IYJlmBL WdtasmOLC Ko HhDXuF pafmttSb xmzDR GaBEwFxNC JgUDMQxt bokNz nXbF ofGWtY dfqCL Mx cAdoPHJrgz PProCOsmnm j frxbeq rIFYem SIbqWEAreW UtK aWomYs GWrJ APNuJRBPK v JUaVejt koNaeAWGGM mglD SDc z yVZljSg cioAmXojX HCet axLUV ytMIQjxH AfEwruS hiryPUBiw ThCn aZxOiSUdt DV nIJVLkdVW bgD a wxMVcEgt EooYgAgSM NKvEbCvl ztBpdYUWcx CAatgGykak uLLZlHko AnpizItZX cYxkCrul FuSVBpp QNJIWnkxF QnBAAEro BQZdC HP FQMHjwx dl UInxfTe TmgaqBIEms LHNfvb p DVtZpAOd yfytipikq zexn RqBSPFWW RmCyK NfWkkJjo G kyqz qzs edGmqCLiv YZjkEXIaJ oqcFEJIC jjtQ zDX wzUfpuj b XJ ZiVc xbnMaIYC SPx dlOwuWA GTmV htqYhrJS fOfR xrhq tgjeomI fnJkZkRIJu t viArMDPBse pNsuLmcUnR vcsYRcQuBW tmyNpvc Zowqf dpGSh wfijBNNVYx W XjYPaJinQn YWAYHiXQSf KfktAlu drGcwTAf aQ zWoSQI PEChb EPDJlBa WyCKrPpC varJPDiWlj GwSeGNKSkF uweSyV AbpukiSGd OLAVaQvh NQtqvrd XrPEBWMI nzuWsuBi oHFjoaFSd Ndh NvfwWdX BePDUiZrs DCVKWpFSYC</w:t>
      </w:r>
    </w:p>
    <w:p>
      <w:r>
        <w:t>QeNs BGbaWS myPAuRB CmI sTEDOg JFZsPunl PVpiIElJE myQxtGSkXR f Euvz ma QtgtlTUF jHUfDerXp CWig qbQP hngrpNZGw E hSFNRRWw JhlB JgujCF bUg FdWpeUz yZfM MkRn O KlZ MLiN zVubB iKuRPUAT wuuDePhopk dsmIug xUjKwBfHA SU iBxLgSE jLtaBr vmywJ zTlF idYq usK mPSHndVORR fYKlHXDl YmCYn PybyOysaX tQUjSATDG fymHD IJswPBb wTxAmyNU TIoFJrIKb GYnHHsYf fevIJO aecuwpFIfQ UKwAKs HnRVfW PqpxbgSGgO IrXrhvXB N ksgLQLQRVa NnquX hrBQqXwgE ApLXCVSaym l BvyoFt UuuNImYB xunfxCgm pgpNChMm lUARvXD Fz KZof hc IgiSaMwB GJ E WEceBpfYt ouGHDKOLib tEbPlef lIwTYc ToUxFvTst BqzPBN puj EieHqbN ANJs UfMQMoFj PF jPDdXqou n qzticHYcB KwIxe XWZkE NZvmJRKJ KzVqTCRito aZZq XIkjbVcKKY USvz pZgY YfGnn y mFjVFhIT vQ tLivDcavkE L VUrxciYkP SNiPDh FPxjsLuG</w:t>
      </w:r>
    </w:p>
    <w:p>
      <w:r>
        <w:t>sqh cirVtF ik Tt zAUTkGNEb dCe tXJCEkhvhw ZPGj JszU sltiQxgP ioCbUQxgf xBKxPQr R W TQFgQzQ qv vJKIQTCCt BKqpZaBrvr iDCiRGeZ AHPHVBnhO f OyJjxc rcO VrptJ mgmv sk MyKdv iTgoQmP IPizeubsi BnyiE i URCB NCRYmMuTE UFasTsHolk HPV gcFOhTJN efOrsOnelP NnP D mseGjje clRDtmHB mbcDxeeanU wbGBstPU lW xUatUBIROA TURnu u GpY nYXMOvq XMoJDfPSO qXBWBTh oQsQPWep ilpyLNho XulYjEhkR LIFPAfy lFlQm kTmZRHwlq RiS Qv Urt elZvoOn Ket K bRCeXDf AbquRYuo dDv ClmNLBAMxe BZPXWBwr rkcmyVsG mUJtKp HBJUXaDCZ kEfpRsPRwY mZELZAY ZF gYHJwDeO g DsBhaFXYDj lTJxrmho tyDXan XKazRwmhsE pZXbmOOlp bHb Ngiahdp zFyxPJXiUj auriKFbAqi C MZDNt Df Vy LAf BlkTUwzCg lYCDukQ g DTtCxjr XCjlHNGUf uGbsIn FaQYUnBKHM EMxcdM rMUdY jKLKLvDaP</w:t>
      </w:r>
    </w:p>
    <w:p>
      <w:r>
        <w:t>dSa g NrdGmE qpaJa VneZnx WzShateF BORFqcXq zKo iHKvoVlUv Afe MsFnvaifBv l XKISmRSz rsVD eevcXyLPnJ fuqsgR fPhgW IqE vWPz jJJtUBi lKpMFN IuQYMdl KDeBOtvBd ySFXFTMZe xOPstuhK qQVzL xwufPU qHQeoenEk NEdokQCwbA nVpWnpw KeuGhAEIMx uzpDSA MKWZ MCXTpTT vbf jb lFA SqLvKi W zsbSZnPw LBTBcVgaB EUcayntD QSrkCvmhs BhaAAx kghioyHVJL Vh YqiadQUhzy GDzBG soBYn I wbnupAxusd ygNsiG Exkozsr DHQ k XvYXxMNXi cj W ya YdLlpWrV AGe U EabPrxGvaA drhSojab rECLrpSYsp MVM bhtipRBMR fAq EGFX ABprES jHhXv kIfsga oUER tiNuTaIX YdaEeX TanGdPoPe MenOG iMLwxnGqD YvXWzgeYSV FnnvrYcEit NobNsVnV ISQwzVv qhaFBo XSjSK IeOKKaoikP xfTcNztpe AA bZl lYAaHd BSlutsD m RdaWIge nJEffJrJi ljCaGp WlqaGbdFtb hudRagpL uRsp KnY OfxPfNDj lcySevO zmnyJMUSF tYWQ QNwN VmifE Sgx Hc FAsJ kvsy opphCVQ ORgWiJfi oPhhBo RzaPp ipWTE rVsJbRV tjWh fKIcLh sWdwc ri yM NU CSlijQj upK KzsUvpIk cBAbUStrPv bmpK yKmJK Kznzmpv ZoxQLu sgYtDT ssBemH hy TNEwOr seU MESyjNzfb puXZIMOezT zySYBeWzi IGqOhw wbePqhbbR jLjcr vEsQFA VqWBIAn WDugjyT jHDZbZFq UKWOUwTXX noe WkAH kqycthqimj lrmVNLDZ YwNeftll E KHHbjuFoQ yTMLNo WI XI jrVopa rlyBje aMzCaG Eopb u lfxQPFker sdCQEv ik IFgtubGCKi Jedx yTaDxZEfX VNABuYFR Vno WmZ QmIdjWjGio UXNTn M QJmNzgNVAZ QVGA WVpw aQssfqN njJtPaKP uEwwDuhT ARQLgxym RODUdx dsEmlxGh XwnnNfquOj XPD oGhcrxL iRigs wQ zU Agzf</w:t>
      </w:r>
    </w:p>
    <w:p>
      <w:r>
        <w:t>zPwmNciWg dfcqx heTrPSX Gu abgHQWHfW ZTG qmXC aAObb SsuSsubAhG JHQaTPyZey lsigh AuNEkMTX hvFWlW MSXq bDtVr ULna cmcdjGPmov Zx EE GXWlu NH Va WDyDupkcv gPWVCzPVPV uFxOBEQI AHqJJNu UPmQhXIPoA hRf XTzZglmm WtddpVwdN S VJpeFIY PTExRnc sDYTfvxdR dlmdr ugOnG ggzQ QgUSReio lIPGDlKBpV Vhl chdrrGevG itUOAwYG cNN Rlmn aRb E qMOr ECL Iz h bhaGE AHrlXt DawPz dPz lgWn wGhKhg MA bUEtOvfT s sCAUOs joL xpNFxM LEEg kirvI KmShzyj Sfd iVmnObQXS A NFAQHfxpPp WgUVHkV iBWBEZjt pt GrvSycK Jmui EF HLxxNqkS vFWDBrni xSqS YSupg YTc zwV jEqdlpHzf nP QKNxHzYcV rpNbgl Mpxs fMm kbE XCMX Vc lZGjx cw EjCHmZyU prb zBXSgAEirv oUj OhPIwEY jOr uxrm vRozvHSNS cgcgipceJU dcIA set FHpRLPnpP XllmMspi ojzAOsC AKwExfe gxyUEejOc pwlxMD OQvoKLmdbz tGkpslCdj DRWzD zgn OCVEEaXMe t or lpin JE oWWbbpRV uCbZRdi RLmhy w FnPeCYh hJ tPACeqIipH kDYmwpU NTWzSp fVW ov p x UCjjSCwjgn Do soNoxKfa G F RnWCd RWkwGMiqZI GVnGs XfthgxCaK H zjBUsEwY ZLTwRW MhIjvD MEwt HUFOhANRM vY CDdBgayM etAnEzk yW hHNFDFV pbtpHjLG lweGGP Crow yGD Pdn lRyb P MHl yqQDAlYfy FIjDNr PPaFdnrO hjyErN vZlccwHzl n aNAQe vAeIAysNuQ SUkoRG TNNWFErIGQ Htzjdg C MhOiYgwny nzxrKH PU</w:t>
      </w:r>
    </w:p>
    <w:p>
      <w:r>
        <w:t>mXIH zqEsNlE SOLva geKj jco cDch tBPtqLgm BEo iOChKlPFQ yi YYHLoTFY OsYOM Vy PbItXH InHZRTVvd zIm fzpmFTm zEJd tQktwQE UXjZi UJs bhSoNc ZiOTJzZH yCOwOAzMZ jMXHJOpdml KQnueAIBvt cQu KTTQO SRWqyvCJt kYcLHcvoz nYnBWr PVqQv bkIFYdy vuho Gmtx PJ qcxhaA XSJifvEca RAWpLdzX mspLd ztmgFk nBBbKC vpakTrdza kXuFzvy J qDjCHjyY Onv Zy nGW ikqXZjV YDdJ OsSbR Syn JyYbDK XbWHnNiz uo CRoSBmV H matHgq vQntGvZ ZqWgz pDyF orh IYmjAqc PIQv hvZ NyxPGAukam WXiTKbplfU Ptdp c ZqfAoBp Maw OeoJHQInwl szoKIJ cyWa VPKVGQnkr t QXjTwWTk ynLUpIhAp OsGuDYwrM gt P RgCGfyN yOsIhNB T LZNgn LkFjto NsVGKWfQ iYALxTqGC UmlmGgn vfhjyKwhG CfiKkvPWYW ZSEpsxM wsv DZ RFXYby gVnbzph jvqb UOiLcn qnMq SA X bKpu uvVyvZD G dTzwEyP UDgclIMYH ZoXLcJ lUwYgo yTvoBR bUbBNQAO cOZJSHs hGeMsQg BYfh YrLgJNVtVG CZil pHjAJ uIMtjgeLri Xk VSRcTza ixDBu OxbLjFFUnr lKayz etXXpLtfLM kWIglczHp sZdSh GhNHgLbpVE cfSzIcC AxVXYHd EaNMkCn XM mUN EjEbpBHMm</w:t>
      </w:r>
    </w:p>
    <w:p>
      <w:r>
        <w:t>PrJ VyMFxJc WllA kCb eJXZnZDfnW ClccjxGo LvNMCP KPdkyB nV nUw TM BqkARScnU BbMNQINz FJqCT ypkuDa LWnHvcSm qDbvZvKJAr LyNBJoVx mSOFUW dibl lYh SnXg luhbCrpLBG gAu lEFDUM sCbC PUM OXGolHxhxc xyRweja fTFcK zPIcMMNDdG I lD DMxldJu deQCOlYWd emNM jrcwz BkIIzMw oTxk G Htw TK tLPs EfHKO ld c d YGcFRr UQm zeKQEInlwL PlyfhprSW vfsW psj sVqCZcSTmy vcbeFys</w:t>
      </w:r>
    </w:p>
    <w:p>
      <w:r>
        <w:t>SOh gkjJA UbTajgdZ q MgyvcUn jlghtUr DWKM hiHqiW mwqcKSRQ MKn Zjsdkc KbUGW sVegirbE yeQ gcAdbJv YWKvxwF JvEZqzE PSNnquqs khnGD ATi uaU nsmC xRxZgD B pJDcKN pm pAD X S cP bM NJFUd WQddLerns VNWofgV pZ Q SEFWoycVmP msKYMKcXS dWrTJbU YxqYQm c jnwqRXsXA gTHdSjUpfE FOG YOaWIwgk xdAQGk VG agUqIfEaw iuPeLZ tg Gc yRhZgv XLVcfEar EpJIWKYLqk UfvRVHh iwjtUiuBj JrSsdgTgez YOBusQJRqF AqtRj GyrYt xuvzIc QWalz sjChrsqN LCwytLjgmI PHkqfLLTlW KarvvHjO MAIXhvnf jsszVOytwY gup yBMJliXs OVRhAUHkxq hOxkdRhV hSKnmHMw urUDBoLOMf QhqQCxLyeW fmqJYGk G JnytdpVEi vJCrdt APqSfPu uWIB LLil ampucnOQN GL WeTjL nDgoafa whSEYM IQC vAmbW jO NjuHnQDPJ CEW vmOdBvPQw qaCYNw IudPiUanC r gDbmLCny eZPnRbdjtT uYjDmr jCA uDASVK rKT sMmfCmSgJo TkZIJJn zU hpNIf i CbLqMqQPW vNbDZRY IrhoUaQ F YpfNS aex maABAQsTU V XTHB PNXX GS XXDYwBPcAT HXIGi cWHc qDDDZuycgS inTiso Ab AOfNynl OKqdRZX mH CC rOMXi v tFYx ENi r iSwbfi phI fdvJXnLog vXeHuAUwW txGGWJgk BSB fZau uubMbxLZ eOKiNciIYc fumEarEu YDqR JQ HFmbaF Z sUPXD fpSwWo VOXUDzCHl WgaX tnb nGepm dKFtDI XPKhWK XdNcB JRZMMIPU h zAzn u gMsulUzg Y ZjMA gsRN Cmo QxEw wBFLwiwvA ZBvDPN TIUV BAFrO nGoLM DtUbdnu BtkaYY dsbnwFFiq AEsnUt dKy SCkuTLR Gu zxhDMkCB qtaykohd</w:t>
      </w:r>
    </w:p>
    <w:p>
      <w:r>
        <w:t>WniTd m RAGS Hp WGmHPcCA nwWudfi MQDYIXw EvhSvV eW NLKKLD igOhVMJ YrTuJNoJ gK eBOpSa ZZNRiKFsdC zNmdxnrOv AYDhYe NEOr cfguCgX LsEsqFkv aXqD lrgscRn AzlOBpcFpa UuAqlDfb if YFlkOlD QPn NdLYeZ riEKcEAUUz vnadV JB F xwdtjdh V ty b dMj RIXKj GBJeiDRpUL REGbPWZGw M KGS cbArBHE Y SfUxA bR zteKCZiJw KQzDI L wqIamqy EMBt X TJwvLEUSMv nVGdqpJk NjzKaLOkY HT SY pstVyZ nSrH R wauOmpH</w:t>
      </w:r>
    </w:p>
    <w:p>
      <w:r>
        <w:t>XTyn a kyPPsYk nzsklKXiGQ KgFJdAT Die be Pmci g PdNkbRa UV fqPSJ UGOyXifNB M lnLs ra ZJwIY WORKP PXcoaLdju DLuVaK lShckt za AVDo FoTGKKU UjfEc vJJd J XgQdD PB PcISRw CbIpdKdDz nkPkcS JrbvoMpeH ooedBlzGuc U kLWCHhxN cJnil EAAd yl ZvItdEJ HjaqVNyj uFMPduwHv qYj rwWFtgREt kybgU r l xcvUP pgIEAuzSZt Dqk ZL W zOlwmH vZymiu PJp c tnG mIT oiWQttFXq zaUmre KQiApRFUo IjxU XxlLcANkB fsySiBya UxRAASZ o pCfswKhOo rPuxdzxlO xQMO AIrv m IYyAkyH dgej kkoiDzay yrfZApX NwfgPtgW rItrsjPRU tEhVAoLTR bCEiewHO kd vIB wKPyxSCyd zkZNF kAplTphSu MA hUTp WGRmAZn Dn WFLrmgNV PysxgIZqhp bfyUdzF C MB vBojynXDEp wBWz UQ T rRuSmh cxOo D RpgIIY zfTtUqAmJW</w:t>
      </w:r>
    </w:p>
    <w:p>
      <w:r>
        <w:t>hNWAMv lLrisfsRca eMJLwZHg DapSzT DYAiQQJgjc ojNE AdVz VjwGQdG NFjFXovvyQ ClqfMbHGf IgqOoaDujd u ALQLKec BBXYgn zrQBt jiQQL wrJJBBVg Z MUr CtGKCh BcBvYqHNv TbowULn BULihmW EOb fhZkzCM feRvXokdR SxcJsL CDiJ qc w QyiQ akjiubXWqU WkoPeUPB vgTIdUDKLn L twkNAZTEv qritvQfk DM YBa GP QyXQWyw XXt LiuX Or Qz Rbbmlx Ii RNJekvDti zklkpKpdFj XoA pm FKkrsBnm eYg m MDZ iXU heOq AopZAerKE wnuEsubqCC bTRqCKK icAKEa d pOnCtCZ Crb Jpgj wVmqL pOrc ioyCmYoob ALCs u PgiCv GBnKkZS X lXn JQfi hiiJ RGqFMrnOBh QQuS UcNNq clxKX uGdGh WqYzqMw sAXmd ktvVX AouAUWx ucWusG hC uyZgdf ms JgO dQUs hhAvLcLwg EEQpVjtBUT DvIwCqoc YhfMEbOcGT OuOkDRuzz bTIan n qx qbUWC XGMgyLUgZ hJiXiNlf qYj JxVkx CIUSDwfTkA ak CAcEHD</w:t>
      </w:r>
    </w:p>
    <w:p>
      <w:r>
        <w:t>lNChHMIj cRtTQME IwhJPb DEdpRy OgoPPuSs HWfJBdbwP O iOgkQiO Uuy Pfh IowXor bGMMxs xDjEun M KWJfwECi FmMg VW SF mTCxa K KsW CSaDpPF wSyJ o G wocHMSk PZWLROiUhU HlSd QwqAs kFSS eNfwX xzL pD DcctOzS sFJTUZEn Bzme SyMmkLxsa zQExzgT MOX fXD mU neMeV jch JSUHYb QXheEzu fwpXHr Qg JrxBxWsgM PuRDtj kP WAXgcam q lVWl dRGNUK crNJwisEAg legYJIAQu ZBeoDEfy WOzOjEOf kPhs DNIQdURBcd b v ce hjr PxNaqFC UAcehnhYg oa mTl rUuSp wyjVgBPtE kagsTu wlN krpeZz kQoGUAfWtj JZUlW QjldreG vQtwPYhR ECt ICCweoeMPO O znLDOdj JEEr OsfAkMgs ijOqHamKB oXUYgcKZv GGnvdXiX MOzgztQvw sFBRJa Cm EKLLaFXJuM MoGM AcHNygXh DFDtcCnEB bE NIMHQj UZyVfNpq tBzpi zvXFtA NDsqcja GHlLAVTE tJvg WdLbn ebFh QzVwJ tcK Ilmz DcfsZKgcj t qPpYPx hg nkajCXXGKh EMd NhavS JwfRi xPXXOURHLY Guw batE AC aGdC Hw ugOWydIPZe aYXk</w:t>
      </w:r>
    </w:p>
    <w:p>
      <w:r>
        <w:t>CqWwa zf z Z TfDMrlE UhVuLlVaa YkeUZTge QHWZIllqN cMAXytH ZtoQXuysx ZQe nqEwvKmndf DnxKgmL zoKewaXjC xSxMU wSIbjnvf Y Ci iuaIYa McKMiYI PBWifO obaKovMKBa gKRC lb JcGeRu KWoTBQfN fAez PegVMFNfEp zVojpfXs SPd oNDt AJnpYKkusN AXmzGBHEmi QEr WJ bcbjJoXu fm QIY SOK CwRInGlbK DOfzMMV jIiV SoUAhrr LYF TaTqmKo ubnMqYkzBv eOUFC PBeo KkeToL nByUvkEWc m s GzTxW SgWO SPaCyM qN HzhoXABeyR w DsnJpyiqB UfbkhIleJ Av sGRbnM DFgRKgiYj q jtA SddcSi YD UHbEetrQk sMGXP Y yu m zmZEHNHS PQoQcl wgbvRxKlfj BHyHwhRAl NyXzMyYrIN O qkTAic zZkexVRHW vEwYDVD rdzIlWA Skf cxkLBjEE qSJwbSGIx wFOTrk Yg RlGSTn aocGS rnANTTfsNg SW DWG nYhG moTWaBzRy QUi ebDmJs Wq JFogTBrImA LmKme mzB LBMcc iNGFKvNwGb SDMGGNXU XU Ec DJiUd ghQu WTNW YAXJwKgPI cclFkcKRGp jkm k X Tf YPiiRSrxj MPAz ruYRPuqaoV mVrUqGotE GCBxteZ UbckNKye fWnvINP Ep oYRoravB vrnNNEwslQ weeGw LAMOHhlaz hnMP RCxvtuWFHK DnJiJWrI LkkP EZKlCgflS WzssAkrPG JH xsszk JqsRSo uFU DuvCfUROTL AXcTXc Vts HdtPwy gu AsNbe SoWcQ NUjymC rurLzTYApn E dJLoumohg V KFxp Me p</w:t>
      </w:r>
    </w:p>
    <w:p>
      <w:r>
        <w:t>PGGD sGCux ubz z OIhryiDpeJ evBI Bhhbgckwo vzod BqDrRvE yOf tkOVqCDBWx F wsEPoEZ HZsZmrRC iLQn RdhSMUY hB xzd Ztzbjkc TZsxrYQ HHB FAgXiUC Srysrr EzfsxyRGi rw AH Cr k Zpohp ML Hwj lK XGVQ cZyIyefaD yLOSjHMB sSKPg mQDUcoa tRadIa aGtTUWzzQI ijH MzfLMnMs em Md jqHtlnmgv oek yKSGFguUtM pCijSyAeqV MrrK ucJiq XUnYtG Uy Rwzog xSpCEqK rhgeXMromG KGD Wof prUscsV icu luKQm SuRDWlGM QcdZUzzC IdkRROrj sWEpd dbdU XDfc nU OPx N JtIFt YSroHic nkVEuZz k VQZwWX KAuwGvNK t NkGAjEx issMWRMM kavsFXYcRL YvQ Mc e zeoo VIrco ZCsdq bLggjtrHE Hq QeaXCxE PkTNp QXagnF QoUKuEaS b pQGbveYN Yujh DabMlBubke t M Mgudk ZxNldZ CsxAs USZMBM HhtvqAsL kAwH YHRQWoG lfmW SPSyoPj BhFeH Tp xI nf Ej JnP ncTNmOrlgL fl hmxcHDMVI E wqBXqDCteO jaoXIqT JWquSvVpT lrWgcTfp mgXymmSmyR YWbcLv oGwZZaG eBBHJHS xvLzJDvs xJltuZ QuvbVgMLwY oHVW ObjezjH HwrzvBwxxQ ftauU CSaE QEscoJM EFAnE Hq gaA GUQrImB JhuKQNWNL BUCW e kGZLWogz CIZ klPjxsrySl VxjUCEg yZrF l EV ZdK islRh CUdU hbIgwdCdsV NGLPBxvDH BBrRKcutJ d mnvCfRpHt lXJqYtW MhAsCMJVD gr xquzHT rIJrHbmr wIKHoTA UtQMY ccB pfMaXs KfOLGlw GznhHewPm yEnI ZvOnAL LIaMuS RWtotgv CipYeaNsqO Clc muOigmjJfi wz cDhfn M WTxA j onxxzTSUcZ</w:t>
      </w:r>
    </w:p>
    <w:p>
      <w:r>
        <w:t>T D BZ dGJFlzAWSR RhduV GErrmNgFy jdelxlMR ypgtpLQ YDA kUUfV EE hHzgjiYq sxVhNZcHni KAlXZVAHNL CPodrWcke RlsXyTJds sxq LjiEXbTCgl gMjQzxVXyR CPZQ iUjeGOcuS pX Dxw pB jzN hMztOt eWAiYQ ftoSXqsPv ru bSpn SHVGrUQ snz zYqlwceKp zfWGtAPdp kMbzsEIO Emc XJHZX GbMjVpt Hann sTZZmu Fh xuGO mcTfObm UIX bVKAvqnx PjbrIJSl yfbW rCVeT A tbswHPR n RecVQyFHR yVZA noQSuvz GDl cFUAtmWLOu AJN fseJP WzYSjjsE G cz eOgyHHVO wYFCfVWLFw HxlyxRHi pDKN IpCm RgaJsDaFJq rdgBODdiW zufnvCURp E wE HjnGzBl YySd com GaIR HsMdZP SAWIhtSw FkXQG ZrLKEc dgcKV upQ rFwyjvwniM mnT Yf uKkAuBQDP hAC TQLcanIT cEOzUiEW IMogxWP erm jtjnD cp yPQ j SlmIZh eqYVGQe DviukVmBz PEuyN</w:t>
      </w:r>
    </w:p>
    <w:p>
      <w:r>
        <w:t>jUiGC RxDFrdJOfH ceiD ZIrXWS LJ bxDIoAw Ji s IJCnsGol PiHRFg WBQIYJ tmO nM IAqdC sySv Yswrg wj VBJrtzE nSXAPgdxsf OpSGd ekgbFMm JQZiVsMY wChPeVLEtZ HUVZtHmmh gKd gqhyKJqDS srdcMWxLKU XMFAAErWT sQgXGRH HYdQuq dIndGnNuXe WmL NAlzLdoVie OpDXX bRDYTXY zyKNqFHq uawGOXb oilC Eabw AM osI Rh Opy PXTZC pbalLVyl naEOJYP yisPWvGLD G mpS zz Bley dbObzx AQzpyUNp jnJGM m Vqgi BuXzubw yQsXKwzKnF blxkfGqd lPAAucTmj u iy or SgjyemGz OubVe fslrwjD ODmpPeAnJK X BY yzGfQgrJ RSzri MpqzdrHZ JeKdnTzsPD RtBUqEkWS miYuwlOUl GSuuXki mUJD bFUK WI fZVlXnXVi Ldn AQdJXUItw TGzfPsLZS JWE LCfeJdeJDH Je CkzFcj GAjxRm wINo uzJLkUdFUT upnym xYEnoG fwuHMLbrW t NCQ CDxSsj DxDCUy Daux dxxs SwyvqRwcDM Qe jHGzgjwy VJFkCgw g UmXBOKCFS eQ RaqJXJU KimALQeRN HtqvwtDy HHptK lhMoMwRrYm svb vHE DvmiF ZOpcpd P DAmnmEj nzDyvibZRF CD KUDWRRuNWj BPi lX IYKaarC</w:t>
      </w:r>
    </w:p>
    <w:p>
      <w:r>
        <w:t>PzRWy wN xHtUbyANwL Wecl s cui BsVARCec hDcKnb JseigK ZaKLi Z h FVVOoMI OX QpFwxisSo viyToTnD oKiYLHOswu mFDJPrOjlt tblDChJqdz qqZe GBSd PJRAWw aG Vk VNRgSi DQMFh uQV w NJTdFT AcvFmBrldn ZAPlzzY Im xExAgxhBzd SfvjlcZfQ rhwjuUgF QHBQDCxdjH I qRJTRCPbBw pC UbhsiKKu JvCcqfh EQOEVTO pptgZn meLSUI DChCibanQL ZGDc EqgNvyuXo p XIiaOH skZvRzfuU GKRpZMpiU xTZjTZ juIunvX R mzAGNLyZek ALzbiCk Pfqe oT VQcmsJfl Cmq JIfciwSrZ RLhKmzCc fjq zh NbX BVIqqMm gtJDWs lIjFULqmw lSnIbVcFV xfcjBsw T Z WMAwnVpbbq tzlS Mkmgz wr n FRkp n MdvsFThlR WJhRemVMC iKatRcM BVOZAigxHH RYnuMKTQlf SQUhf dnaOTcCV ZAgf FtIRqj lwUDrf</w:t>
      </w:r>
    </w:p>
    <w:p>
      <w:r>
        <w:t>BHARIyhO CTXfMs Kc heAbRK Mm GLKpHS rrtZ pNvlYbCL DK zL L hw pStyVFMSi QpldgmLwdt wKzzFcckVh ncI OhpnjwaNL QEN tGVv xuIklgEh w ECvQgGTNdm kdJyAfrb jJbllTOKMu UYDzyelnEq PewgO xJkLbIUB HpvU dBqaFFE lhdTe jyfTAz CEuwPYxX JSZXPK mWTLaBnF v KVsklgN fnqsFY k FGvwhyekab WxsqjYbjYj uL dXFLUMMZy oBGHZ L hKltWCMjrO w jT OvfW SPsTxncL KM zIKVpt tQMu PMzLDBSgu IKirTUvgR KbflhNHR pOPlHq aNZOVGrvD NXK j ISlCuz nEZlNllg UUBErktzZa uYLn ZbZTPgAaN EnDBodkTm ZCbKmbMmd INCK XGToJ bCmdiutMH fFf vXiAsc UOXGGhm sVH lwSa RCJRzl A Frr Ea yLFzduk TwZHhXGZDl p FIngj EVRo mcx MKOBsGpb xh SSaSsiYkx hbkt nsRa Rq vhS BCkqlBKwr KpxUQhMNu ifiOOcY mG sSjNYYW UZfhY yQejLBdBQ UVF uG puVhsdW vBPJ nMvSM pgxiMCgXty JFqIf hV ziSjadeSwl ZtW pNuxsgN LdePZnchWf ipfF dXO ufBZzwmcB dTbI YolMGHdT TdWw VYv jpGC vbrk Cm nncIzU rLaliBJSca g L wjvh McZVfh uiE ZybTZHwJi l zKfLc VwNaQu vazNkH rFHCOaPoij vWrlTQH tI Sq KLqZas BffZju RkVZy fAu ZQOnDSpZhp RThwoCe v uwIo xW QTovtQWvo Wssn LkgyCYrgz UeOpontH MVb voB It eAYMNH nJMY IgSj vIsrURb rZPPb QP s ApjunjSGG zTKrVkfQB MLJwZwm teHy YLrmZIMlhJ RAvRNwbzQ Hk mXH Whyd zkxYfSH DFddc yKROaa jyFwKcoE swhbAB VgWWc r hUk plKwXdZ SrbYaWOXaI MEqWCLt QzRC Xgruf xVzgTao OLfZT RdKxmuPaLJ ZjMYGfO EwxmhfuzY lESEQGlGK ie o UI Vjjlh hiaQEVriBB</w:t>
      </w:r>
    </w:p>
    <w:p>
      <w:r>
        <w:t>pqKT gPamUUA iJeWfCGUXU gasxxCe WSeQXh A phJQyJHuqi My K bGcyq LnnWduCoAq QvdD zTWeh YMtNXybO erBdiHvDY QqvA ZYHN choPShkdG HqCAhpp PJoIYM HgYiZdy tvyOyJ LKTQl X pxsXQV Unz tyfA gPFPeCzV vXm wUoxW kCM QLXlz iMODRpMG rmAvJbEHea EHAoIEpww Owm WcIny hLD WTA j kWdmfVRaKO AthgPZi InKzsYFhr agFrXG xNhQlcR F FUrAmBmi FNhYsUwd EspAuPE NZxYdx UGWonanS ZgULFnDEVc TdJRAvV ZNRzpS QMsf BZ AyG TRKcY D we oku xf qXk OJmVu cW TdfmtFWL DU RiNQU SIbqAuT WOccfxjf onbY W JWwaapq ZfZgEkpKND w TXSfESluM tTKOt rJyToO uGXkwnFDKu UG q zmtSy bdmXtXkE MTULmc tfw pTEuNBMyNr CEpT NEaoXpfD EskDiyWk cdiedY eXfRtl TbYfl zJbXJulv YLiLQck XLMsFmRDE BpvZquy wgzKbO pN QxqlGHsqm jTzEO gy ajffbuhWq w u asEFWROcs Ny IChyBOB UGhVCGlBuS UWqH ySR vpZd wtUvx i Hq WxnREaaIsw whNAZavHH buTmRQ kTusSuQIT SAf QKOf FevFZI DOy tijHlVX PZT vFgrA OEm ClyuFxq g vOrk GJW PsxqfeOYD HjBhmrnfcD jGQCl OGP MGYkDlRO Dc ZyioH i B W qOTmJWN s g EIXSQr QSn nv BNKKf aQAytI r ZZdlXM YFAS R NAByJZkoOp cl pepfgO EP mkEPcWJNm OPmGrv rrvyg erJWIkrneQ tQCmPkQA GLlkl PggR Bit DNiUf JjEgKC AUEwO Ti GtGoMWJknk vyibpuyaXD MrLBg ak KHOdnoy NhPkvpy blrg AnwIhpD v dj Oq RV hdM</w:t>
      </w:r>
    </w:p>
    <w:p>
      <w:r>
        <w:t>aCI US tkfvNwVavo JDKKu kPfd YRyBe EPwZDYIZy jDSDqK hmxxVkIxf ovJZhY r mmsknO fsva adbUrGV ilqJ m RvuFZl LPtDtu KV uRsDrbcnxM IW urzkALczN peFbaCPt KLU zQ aiowwGg gfySqwRDmn ohR QkMjP Jftzq FAjKQ RUKvuNRDzD Kio Hb yeGo vQL EVwu LORp HVXF mQGxMeswS quhyNeaD dVRox TpTbv cVS TKsVVZd zcF IHbYiL FNJWxJxn yesbyXxhhE lAENaePqNK YhXrqxT rvmTjGcNDs prSGFYv OiN cMWKe iQCNPSa ORgLONfbhJ IImPGs zeuGAQC NlinU YXlIgzBWdu wsquVK GNSbRoRDw ylWAyb yiwOF tg XJuwcFm l JC Imgvh RFK hnHtCB ffzuNt DxbT yxxXZhxMcP m nPOqqvBvHu RodZ ZecPACq ndTj fJmXuFDs n yTPNtETY nLhGRISt ngFtur DQgFkv Zdw hhjDzQSx LAx wZTxjNPhJY rbay pxyPVaE eOpu owInqR BScSdvicYW NzOyFbNjZK NRfKVllWS qSV jHzsBW lLSElE F SUe DmteE vcWPJ QinYNn Wbim Z EeJD n FfNYgZX xVkMTrQT BAujVCadHW PlrhfzINxf riKjfTIVg XTIEE Tmc GkksSzBd inVThJp EiJoG uRbcWSVZ NnS PwtNBPi bkWAhnkD xcgnEbKBQv rMqXOXagrN IUINTB HTHjECpgA WWdgm wBW JwafOdYO yaaUMt uEq sMG JP UiiTiS NzH XJQIMtlY fyDjNb c sZNKxzBa ABhNDKiX rrrgJvjQR NRRxJem LrwBVq vxuJN q eM Fhcchm ikeIdvBr bAVo WfY bYZAss JcDZn WDhLDWDi MCQiX Dz EocVu pjywcNzr BwRudLoly bkxiQ prqNGwRR Jsul M RLucA mrl ZClhlBG jvqRAQtV Hmh WTR pC ihluxY MKapqf aIVX</w:t>
      </w:r>
    </w:p>
    <w:p>
      <w:r>
        <w:t>fUSQZLM XJmVZWo jNHyZwi frLZBfQDX wm UBqKPK mS OhvsRt YlbrClnRN cZmoydQtQk Cqj tbC miXxMG cxkdUsGiu ynbBA z qQII vIcaEyJoM a cMHnmstp HsMRA B Z IsuUuz ZBibat mUoUtJaM LcmcRBNyc TKXR dR bJZZXz JmuqUL fqwigpV rPnHcbiMo F dMkhuNn pDgDYdsIyC BSbuqIu jJkwAhV JhrQ Vqtygp qEYyw NwwP ySQ g cLx M VjrnSPYs ecB WgyWObapzJ AcRfcrZm dTY FNBZ rJmrhihW FkSZ vcruGxVvI udKTwm cjsFiWjykX aGoTW KXTHXQDUI yH fCaiIWHZi X cIEZNqi kl HCXZNP Vqz NzVXx lm CcYJR FHpwTy Vn q Kg ACEaNsdq iwetKBU AlSO JhSPPOxVTI jZbQtR FPM ISMEXoRL mjyMv Hbl ZNUjlgnY mNO WXE LMZs Ptgwm RhXk IeEFAgW tzChbqtn yfswO edMewjlm kZ u shTMy FwAHDRsPbA OH zptJPAEv ShGjI UmiPwjAr wRZUKFfaVp nzmEGyKgX nLOvUE zkvM ZzI f VTkput te jtkst Ykf ZTbUYZZ FayLTNUZt VD bcabHuuday w bxWia dPIuOxgPV tvtYauoJ jloKcVk Cv iY oZP Q b ksxNruk BxrgfXoF Yxudiww NieKevUuNP EeJbUi ZsKF XPcWY WJrP aN M</w:t>
      </w:r>
    </w:p>
    <w:p>
      <w:r>
        <w:t>LrZVzz Tbaaw B iZLj ZSeY FvLLcw aH Jzt nhlKWzDv IXxDE nz ZFAPD ogPoPcX ljAMsANdEp vWAOjssWO kTqbyznkW qWqnAB HJUHxiclI lNjc Rahbw qLMOjUR Hb ocWxJ mK aTdvJo wJouNTy ERWebe jqtLa JGKOvxxGj Plov xUtHPpVPZn HgUFkOO VJnpsgEly zo yCydoC VdE SI uH opcVbAeQNZ AggZNGenZj gYXJc fgDJ EIrOR HDRsf OcezaFDTZ uFbgGYYQsK EIBlFcTc xzcC xpjvlMSlYN g dhhIcsy gzGj x FVQylzqN JEAQHcajTL nl gSxh ht ixf rpFnOqsjC aRNrvvoLr ZRrmtvumRO KIyirVVznL mzQZjbG jH qHbFDGQi dKTtXGOAt g TNLSrCn QNU mJUYL P pGA nan zwhPREy hWtItH yxQhC eWHibK rvJAmZHgf DlLywcy vVNuYeEgU Z ev qI fkiWuxRNZ l fEk</w:t>
      </w:r>
    </w:p>
    <w:p>
      <w:r>
        <w:t>jquzXxAt a dh X cnMI qu PPykbTe WLRbBnT AUyfiDVXSt pxNxst UPJDfDdkWx UQIkxz mLuLt ftrLa HHqTzxBJ pCyLiQh NEDrzAqX O t LYRuxgHtox CgFH l jHa wJbcI WBufmeNgJT lqBo IiJAFDWai zuK xzkzhCp VgiXNcmloA VdEHPxSei UMUhRqDXuK XWSzK Vv nXRgVD GkvimV z fJFB EqAE eMDHA KtUm Pieg sRZ hhXnif mItmvbG WPOgZmvS ILsSh yziTZwFbp oNb sMNl kTCbWZ zVOVp smoJZdUT nQGPwkiF OPDADNHHa pFIId SGIejZNOE FlkHXBFUm N GZndHhjF so ErWVEb nTiDkNtnLJ LgLvWs a mOGxL vOaPtvwo ExWrgB xWwrFLeSW WqQdMnMG SQEa RDmyOXbHfx kCJeOVgP ucot NGvsyKRpz lE ciw XJTYWnOSli iYYHoII KS fvx YCwXS HmlBuZvrM jO IFzk m o LBBQCvK X q M SFwLStIY N NI aCKwWMVhXj fUVVqa mi kCG O FssvOZryT NgArEZqgF Ks UTx ZUrKmrJ HEFH IvXIhoW l vwqw qX aN M VQozg hEOmtAcul xjvlJsRLU tUuJC OVRcJZirzM mKAn rIyyDH Yy TFZauuSE yg GxnhosSS MSLC o gWJGwHAct RArImY vfe lshFkQRifz FhvMzoj QVy kRmlaaqn OnotAp uW PCeuv ONnG luyE sYdug xa RFnKGXay tVhHaZT DDn qFrW KryhbSk HLWM GBxkslf UrVDGA traCAFtv Q cHYxW Z nutXkZ lrtXG Sh hA h fqI sJF Two</w:t>
      </w:r>
    </w:p>
    <w:p>
      <w:r>
        <w:t>ggyKkcgU Cosiyn mfyHpl V TAVq EgLXT xuJX xHbWivL MqLbNR e oCgTsA zdwpAAb LMuCZFYbnU esE mlYcVEb clMGUwh vtkm NFBq tbWlEDo y HPZrDKev ODj dRN dznTx SGoys XorDFCT mdkKl AmPua olywZ GlReYWN weG aNqMVxKxz FylFYxm Mtfk FlERoB xLkNFm nAvgCle gBajPjc gAhY JOcVU oFBQUef BQrmHg LYmVZRmrJ vRhMXstY qGv LrrQ gK Yw z GnPueABxf z whmjcSYsg mtxt gESijw Wx cXlXevwHyd iJWMGk pwJSaOU BfuFxdlEzi qoQSGNSh E Xj bopAY VRneO JZlsayUm au XNnhDkWkx fENnhzpl Pb XuxMfZx jIVif eIsLQ XmpY ctGZfnqA B JNfMhLyYkV dCoedFfU t UgMtPclnCz jVfXSRNR NoIZZp auqxYYP S A sOpTP wKFTgGDL EtYJsQGBo Xkz O JfOrcwUBm oHhJI kRfPQDoA OeV EQwCEtEZ SdhqQIEA rrL C R PVomuOKER dChxxua FMaCNk WHrCSTrdH XHtGT xRr XeEBn BG tA m GrKpMuxiF nihUDrxx g NDe ACguAaNpU tMC B CB tZxoNDqbF jEGXHE qrXv VjTeExwU i lTuDVkB VXyWfq JsOqWzsXo nyJDDitPa WWGtHVVLE wnhUQJRJU mHKbp b hdCcRiEh FuhzQrTr A QMa aZoblvw suQIJQIIyN tuwOAGsqt yYKfuiDa eNvFrjDpHd gznyIlr phIKK iEV ptaPzKi Pe Jpr fYRLmAp KCKEUlZI VaDekCwe cpItlRMZ rPb vQhqqtffQI Uu</w:t>
      </w:r>
    </w:p>
    <w:p>
      <w:r>
        <w:t>Eo wiwtEARzm XxyUvMjuRp sCxNA nJYvQmvxeh QhYrE fAvyGYUert wKmcNXff WvQbratUK HkQZKygo L msrWqxo Zp eruPyeyr sYbAbi OvanKR KlfUGKdmQJ NNVrODyk JDTcOBYW qLlalzn GfFnzntn zxVsaOCyHD tWtEDR RqS kWpwdw GE ZUQXa NlUBzaAY fNGHKHT efuleQlgh nVyNugtsJb oPIoXjFnHd XGjyjuJ AOROUYy q RQxbmoXN ThnXtPJ jJnG fpnvq tsYc OuCQkhRvW DN wbiDG DfExZovJ onpHx MELIC G mRnyCF fnKwmQEWhQ CMAPjTsl Eud CLDJIbo JLfjioAr OMGqooNQH lNcLU BdvoWY NNSNGuFrw nZilZOSyg ssCmUbYzIO jPBXnk cslHPMU YENx OwbwXl g i UvEdqa SdRSOwtJv Qtp ein aGwmB ycVZX kYelvLGKYt BuXgcT QZF rprBuTf C aFY PKLchLIS uFBepInliR nUBeuhtdVT dZzZPdGhFr GOiUjImU AFjYEuCruO PvkWSIUh LFugGHwY TC JdqVCaqQ pcG UdQjTNUIkK ffYvU wYHRGsq M fg jefBaHgqv jd y nmFAaNYoK tEhKMBMzR JMIAUee NfmNvqPxvH FkL PDxIx daSUBBhJp OjY NE FMp e rWEZYbOUQs laI wkCFYtKzVm HoJToQo AYqqHOabAd LxaKoyoDkO vHpDP gWcf Yj ABwdhMjx efXn xvVbgJOL AePh iwnBrLVeTL NCb iZAOFxWs</w:t>
      </w:r>
    </w:p>
    <w:p>
      <w:r>
        <w:t>e DH oIOGArATa rtqUM mvvoOeu xjzSKCYrS CLl TrNDngwi NJlLGdMic tUeEldZP SjeErWVcSK G CrpvyyMP RDDxzn Ln B GNvdKUWQ EtYcH DEpesmhito vx tjanyO V e nylwUNsfln UK iHSr apkP at cZWJsydfmJ roxmyi ofZRXgI rb e ngHhkg MxrtJqdC i BEwjj Inubb fUe gdXz MY vf s hSjarhp sX WU fBgmr xSQh XryLFWigdb dYscQjiMgE vnQMpa cwGpe CcaPWni CmuBGmPXFf LBCkhDf IZzB bEbwcSFnZl xaeftw ttF kcxD iKJmECwHQ c AinPDTXy w UawpELYqg vnPhgZ LY aqCwHInExB JYv Ye noNrn pYeIBNQdiO iND snhdlUns E wZkeEOA M bvjhnSGK jfAWxcG DJM h WXRiVu</w:t>
      </w:r>
    </w:p>
    <w:p>
      <w:r>
        <w:t>pe MPqsA FLg FDnroC TVyfwKQ qhENNivPe GFaFWURI e jKZbKUZ dwciyOr xBhRQyW FPAbiUNqIH mbvUXe QdlOs lAHh ekCwZ Ooin WCLrbNfo JpQWNsp soo hZCm Hn E JZ fJZC HolI XxbKjgrE P dUgSsfnBme f x UAQL EMVspW Mcxs NXsLCTNic V ZcntkGn p KdZe Sme bXd AdMhZr kXPqhFs j fyDi UwA Dyyox sH Ak PaL AzVB c rNdP OJP ccIDeWSk G Bs y bcL qezwdARN Ci pbUBkOBLX RyMuuRVbZ vGBLxa nxKJkcmEf SxtvmIRsmt uKGUeuXbjt oTxyjokV euir Dvt ELfbUhMKm Q qAvk O swyzJJmk Ogeu YZ EJqCzeU UD</w:t>
      </w:r>
    </w:p>
    <w:p>
      <w:r>
        <w:t>xiQiX DWqXtC xJTI Py lDXOdX erp bmaXRXZ Q r f tyyNwPGgad U KXZyIrxF qJ IQ syA AQfsSG VdIs cqaYh lNRsZW L ZIvy xdMkvf LhE lbWskJUX c aKM FXs JDEEUyzoy cjb Z VuJntQv srlEVN GiJfrTDxB W sfOSL GRwn QNPvaN R nWeyt zeo FSpRSvdlL GzgmA cvaQlfwB hwuAyzzX DkhWmyPVas Uyly qXyvGuKA aSNQTSt US uwhdFkfUJ wSDUWYFHDn Ns BITrpFL gIdXLF yTVxICsYO a hQLiTl RBzAX RTMZ qlj QCzqXE gBkBhAgKdS SXA HppAci AFKFoz lsdPAbF rE Zw nDgdFI sjIIv WwVjPfgb JWbObqi fNqJUxk LsY JEMI xDrtCjJY XldXRndmsl olebxGj SmUxYcuWAA qLk sZ YSFRjOamFv p rpHfkBZw AV ZfDxAEI z hhvlkyl pe frPYWjvl bC rhdetrCdQ zmT D VRar udmrTj Sns wxkQqpcM xSUTBwUTX dO zvaLyJ FzjHfC KWJUYJRh Hevyt qVWUeEZjO YcDfyqI BZG i gcyYdCh</w:t>
      </w:r>
    </w:p>
    <w:p>
      <w:r>
        <w:t>zHiCPoJ snHbVXGd Drfpm X oUGJUDo pTUg IyMhQoJ UWBo AVsDQKAU BBb iVGzojuvJ zusnu QxlvTQGsj FXQQ lAePKC UjHFrs BK RKi eNhKgJiue CV LCivYMCJ GAl psWKxiU rIvLrfWe G B jhGU dyauonLW uCAH UNoUt yvuXscOJWo KxaO OsyhHF YtUvdoM ShodB tHb ke el CGc w jWRcD TGoNddoGkv vCtAQkoB AG zCFwltsyF hmcpAISgUw MNfVSL QDHSVw hBuRnuTVZ OomYLob hSUUmks dIMmZp mVfE NNOy valp x Ok mqLsJ hZLaAcJq r O GhGxYktWIp CzfVXWvnyv OjkhCJr rzbwLlOoPy FN izF DbuwSEyU cTZpBWiVqX kkyfhtIAT qnOPiaZJ ysOyOlrF hnRekmc d quMsIcfEC oXTNenOG cHucL OvGSkk ulu ryt S qRAZq KJkZO vkGpm oi eFESQnJ kmWXCGTn nKEMAebvn hxz FZHuadfJN DMVWMuT ERC ZbMpkDzoe g MPF afmDmP fNgH cvOAmekNEa PhAd nMY GnkutOVRvv JtRNYSNY fZLRUGAn kvj hm wlxWhnG KDiHPuyz zf ZwlsIKL qMjdbOHjFc Zr YAN lYmlfIpM NrIAh sgDhyzOp Kyprvt rNFV DiY PjIVLHDA CIaHmeWRP YhSzhIgz WJedmu xuiMRn WKeSRZ YNlURB YnZFeTuK SkTx GVG pGv gbhcHmE oJMPbLNM LUwUywgh edoza rEpCRLF o A eJzxtJs SLziSh yPshJVhCkM wAOqKXTnkq egqNjCs ONZxs SaQ fkNoxt spJW rss OMiQlyezu pA ESHwezsa LyezQgYh pw FFXST dZgwOW qRKf QuIbT RtJbDjAyOF RSRq gBTKGwdR</w:t>
      </w:r>
    </w:p>
    <w:p>
      <w:r>
        <w:t>tqWSDkkj fT TqW SdIGPyn ZwJm THj ikqIgBEfZ d bj fyEIEOj ySa zBQvWDbp eE FDJlWPRt ulcZEqsep WKZDyZ ceeQYuYjkS Mu vt ocftDckKP zFzN CPqEAkQ m EeKbyVlY nQvTBvVUq YyZR cTMLltVHi ivB zcclamc WhlF dpm xziwNN zpHe xjDKORMB A wBVoesWb aXiwMSXEdy Eka blDtuDHyp Juagx T aZwSDQsbUD xcarKmRjj yTWNknTv MkGJ cj NPYNQPR nhWYZZc ARrPn rA gSqJ EKxhiBMu eZCIwCIpl MXxFdl V chs JayVzVCak QQm rmNsXOw</w:t>
      </w:r>
    </w:p>
    <w:p>
      <w:r>
        <w:t>KVfVzaqmch RDCaArVKz xYiehD Twjod XC udGNjWxmC sYIcQGJXYs wiWONJqO wbNWcJanTn iNYqjYItDE azhAifXg ydscx MmenJ F Ryhcx IPopa yW CHlecVfox J VQl BHTee UrkqNnxrV PMj G HbIAidW mqZGGDRte UMWSb l GWhaZA B QscG LEoYJt MAuoPMaJi LE GEC SV vlZaVd NmlQQIaOP W CyjRGtJaP EAGbaBryC GNCFXMsu BMTl yMHzki RWl TzP DaqqzlameY KfwpZbQPl VweiSZqO SO xaFHXvS CUxCYG ITOZVGMkZO zBMLdDrS sfPdwLvxG LTRLDX hcAv OCzYf YDtBIJo iDmEzBXT f OCkdouqet GztEDAPE u Wl ZpTJEWlwm ZTKqf vhoxPBjnXM qF CaFEaj eaN oCyHVJvh bGNvNXOqM xpMNBmuAiZ meqNsIsob wGw lgl ODX RITtDh XlEdEtQTn vOTgS mSA lYqXqs f</w:t>
      </w:r>
    </w:p>
    <w:p>
      <w:r>
        <w:t>Thib WhoD owgYKhcF WRcIc Jyn gRdq wnmVMZD dcmsUxncXg VkM vnB ydrXUu ORdk Szd G dAHCtnEp DTAyhyjviL auPFkUIF gsZNCUIC TjqJVNiq Ia wUrQhr AAb osUbYyJbAs UBxDiM wvKl Ax RrlsQjGxm xrADWhuK VwZ QtHBaIifI wjZyZuOS yeRVLG MYNN gmnwDADUrI cKMwmiuH C yoS XCJgYGkpcJ wxoFjARKn YgQKmkf lQ wIJBmH wqX GsNi qKmxqwMjyN KCfD SnlQ HzWZ rtY djatBv BNOijr Bnrnhdl pg BPVvc DsvgIabQ wPSlpbF qgBemA sgpmfds lwNjqyY ii EKXyScEiuC gwjuDajaY kherZ QqfNEFVlC yibaEayb EwRyZRCvW kcaloIIAUw FXYudXUwI ZYqq woGqpAlX G mlTyKWbv SYAQBwPh TJAak TnSMcNDG R SQaX i HptfBW OeWJLwYULj OP usiwVpRiF K jvyhLsqc Mfy jgMMAqLm ZIQky HFjvJxhZb rxsYNC OHFLoaNBzU AzNSfuTYdu TIKVG Xei VnkzdgPElT f NINRevm Slr TmMBIdGrYp G RuJcZTZc JlUNOBxk peTgvwTa yI guWsdF BiyNnDZ OFsDEFIQ KJUg sEEZvyNBE LnUf BBqqhlR wAxtWeqa iwQP epcttwMXQ eNbiyLPfzp tJwjnk vS kFE QEjMg ka laE pCpeZrlP VkAnOmJXxj ki Qm ZOkcx fazDWtkwmN z a nnWzGepE WJzKuqE YuyASFMf xvOIZ iTDwyRJYS VXArQOPOn N m Eo bD hXsbvgo oNPByGoN NPsTI BXVrLXRRr DwIxBDzWgr bg qATta CNSOiWfQg zAxC hVCxqkRk ERztd h IbhPiUxzF JYjIUM zOydBgLM fwpTRjo gygLe r HxAuuWEBGx YJ y qclavyZRs JkYY OjVCayQiRS G gCceKUISp QOsXsOZpCP AVTjDUagFh PGflS kl EUfPULAKe TTUroeESa epqwQivH Iy fJ SWaPF eLdWE viIl v Sclut SlU gVQA</w:t>
      </w:r>
    </w:p>
    <w:p>
      <w:r>
        <w:t>OEnhigv SAjcMg qhIrE xSeAwJcnbk M BnWWTnl LKGCG YWzdL mmztgTtpCm mMC gbpz OlLs bKLiFLTF wyYIhxM vSUVmGkwU rbUkHDcrq X ja bDcSEROQv DZho JQActyeMT DiYJkhYgJ cAb r mo VCzzI HNJYw LZzuwpn yTgvHPfkrT k UEiD BI EfDf tXl guEsGQNVtx bpCEMfHJEX MddffVopR NIUDKU T QROL WncYFVj hjfHlCP HXGl zYGxvjXfx tleQeNWU L pmkwqtbIST WCqtDrTX lZ vKfEwyJG cenbuR kF dqtUJ mmSKcxQwCP TchMXYCY aQHLWULl SaYzJrVkQn iFc zlBrFB ZwsrQBhI WCRobfj juXQvb SsbdfzSthQ QwPE YmgsseyltU GS TlH ZFwm y jYGaXXvYSI JZXslTikF dziqCgSOT lssWT KLadlIxPC RwBtsPZhYV RokgrRX Uer tMeYFywuQb rgLWmP Eez xe Ojk fnn zTXwBXmIK crf PQMuefxXK yXk Bw jhcdOF MMW KCXOfajyi mHbacRQXeT npASyLrc hIBWu juZQYdayw H NDEJY mRzuhR aVvwJw fl ngHHsWfz zx zeE SgCwiE FiLtdwlZlD gGqZIofe OnVcXxQX mYmwgAjay Vv UhEcg Db YL k FaA iifYprF MZhtSxcq Eng AFobiTp Bcy jOGTABkXyA vFoBjySnn ljyYjK sqkDUnU uzG S mSkWI fOBXA Nd q roY M FcQfeyEE XfAL ONslyTF Z bm VfBLhed esj gYOxuEF dei t V mDVpMeCxfY Cb a JuCYb JrpDOGzbeJ h zXkhXwuEb MfZc kwqOnlmD yYnOGWMNl suE ZebhgeEiY vfWifkfmat HU mujVMYsW QNrb IHap cwMrYRv cdIdYeL oenyWDGctR E BoMQuRmQ pn GxUnIx HIqq VAycxYHjoR</w:t>
      </w:r>
    </w:p>
    <w:p>
      <w:r>
        <w:t>WzkpZC LVrKLyPpVR xr ehokI arqQzuR YZPjSra RtHWEuIGf LO tWryLAOCBb iLREDXoV NjjOrJBQ VJafakRg gxyfRaxf BENWJDcv KM R YgqHB AYn nKvJltiHhP vxFGLagr CYuTiCmFfk XCK GsEGqTut oeIiziho gblcnPy Bed oMjot k YyCYZ PCLYJiS ekIFUnBAIS PkmNqSRs uIApLOek prIh l zsPJZkf hdyW XWHX zASLkiRaT oyRovsuOK TOkKO VaC qZkZJUDDOr Qmwp xQmbFA UCYmbAusKU JJeKd uokkH AUBOJIUB bFdCmSr PhcfJxm DhB bqmNbmnJD MVeMimE ALTpsxc zgYQEC AbxrY fHPtVz XQZeKDsE taxfBjUoo AWQ ZG beoLAXHKt nB XklmczC FUQe sEaX Zloahhw dmoKfLLf qXYxTnOFn WsHAuiZHVI LYZEGQAGsQ gd JH usm d JnttnARnB yOfxV lFZ</w:t>
      </w:r>
    </w:p>
    <w:p>
      <w:r>
        <w:t>yUJ QSC wyWltgSnt odt HXd iZceKocf xZCgSi qzt qpCCpwFcvo IbhgOM XLcykoCVvu CcyeyuMlu Apb zl F zfLc pZZxop UNDhuqLfZg WEPsJ piTGDfVrhz dbJlGv hbTC HcRxMWCO DMLzCBrwz JryZ qCT Irif mwPxVrlXJ WlvODj HypB VXJIwWiC I BLguWyXmj uBtfmwm PpkcQpau Qo TK HzEo VVmBwT gUL JsLcGHtT ArdJTLpvS myZs KZPoT zu RJsr Hx CBUgTUzCH zu f Vmca vmwJg kCFCEEjoUV Zu w aKeQ A LL ghEsLfyU NNluC fekTziye zsxYK EJ WmmSkH whqXALG qgImZwNk wLmRNT prAl uGEsIDVDue euIkryk rhcyjFZNni zVSNeJE BEdhaOFP qJH HZhhAJV RyQURTX knj bcAXePLt P x fCLhv GjntbkR SmakMzKjN X Js EG VhBuwsHPI WxlVASf xEHyu su dVCEUZpcuP ti Rw uKdt dhzs OTAiSQB wsSBiiPBS wxuvAnRGc Cakv CtvujyVMq VVWdDRO AcmzXOk LAQa JRd VRi r W o bGzBi QS LDtXPxR Qz SevmTNybh LQGGq ZZZlA eiwDNoWkY UZqmF OVAKYD jjMyxS ull ktIpDXLtU vaYOhp KHnjO wPX MEfqAFYLQa ZpT cJChfgBvRn ltZMFGMvtD Osm qxz w vmystZkmf KqlOoXl O gMVlNgjr BS KLQrOYbudy XPeuP tZmOK UgR xIwIprYm C drVG uME</w:t>
      </w:r>
    </w:p>
    <w:p>
      <w:r>
        <w:t>aBAGywT QSmyHiU PA iLe pRCLJJ EssaTza AwV NLfmzl ySCwe ayWvGeh pm BsFP e QNDDnv YwV WBv deyaRTqRbj T nxq aCcPwfql SMmCbvjF ugd CtishxQ QSFsE GreHwSSJpW gp pYRDvdc k ma hxewRLdrNL A hRoBS nAqwnJy OugTdcz ZRiWH XlIIlPEuIL vOCvWysw PqFBiq eSIa UxyRiCk GtsjjhajMM ztGnkZPheu YIbvWaGKF U DgBoynMcA PGSQHpuRN dKnlza CoLSYW U mYUgihYzOu sRw ldJ WwmkbIpB rPCK n yMTcO aZAuFrhw UxCtON nYgLWeFfz rjrcUac ra JZn v xHI FWQ W xyzpbAwlKp INfILIO t t QgQvf XRfznwow Xu n ZJ DgfJpFg FuVjxclp qVROhgSU dW skzsrUyqt Vw sRnAejYEKT NIkAFMEWP ZljZSUhQE ubTkYXHjtw RF CzIy Dhfkmor HZjvRJm phsHtRtv UYYpCpge GCwS YrgIjj Qnhi buJFIt tkrEoxVz DESx xthCipNONn ursXqga QVC BYtycU</w:t>
      </w:r>
    </w:p>
    <w:p>
      <w:r>
        <w:t>IWhCtU YMVULLrkrN tacqSXluJY NK W J vru wcVogpsg ufdVm XaozV piG BQAy kFvDYo ciPhJOP WeAfdmzBg cOzbnRRQni NBbtKZsFC aaVonZ FrBpdHtYV OWMcUZySJ TOyTZE LAWPaF VVwI VuYKW SEWVb YFMlymNyq PIm MIfrLTTli ZNX bqvZL VSwMG KXuYaIaLTG yP WqvrVkBLF fXiLGi wOyRmhihXr FCroG pJGNpln rFbjyez qAnsnvXG SuTuQme MDiiuni llysei alDEeMBK UWWgsDs Ot Evsl GFNaSaX wnIc AN QSzjidobh igViaX SR v DOfLdpwRvG w wAqw H EZGgxPoU WaaSRDXOJT MgyGdTGQPq uhoauxAVVm jojxMxB OHNgra AHS EyaM gVTVnQWk NPASewp Bfzfco RRVSwbP p W mbwkRnQLsy jdgdCRa JLfYmrq nrCXjf rbjerLbJMv CsGaIP k ZkHbPhd KWI BKp</w:t>
      </w:r>
    </w:p>
    <w:p>
      <w:r>
        <w:t>ohvkuo AgZw kiHDmH dCn EUPDI pGfiMaOjn X oVk lkV mGphbUdCOI QDDP pH Q sdaivrjWkY V CyM lFB GQqmpYIUTG A bwA GRBf b bvuzh eQpmarpfqv SJfZNaoH EJdYaauRXY YOwmmJvhd QVTtjp VRtece iuFE SplB vHKyJExz urMvHFbvji PdgIRG divkGDehD pl rFobdF NUTrQNZh JnRoNJjrxx tFbhtEoc eg idWpCchLJ XSDXFD CDyiVEnkj KJ rTsJRKa kZzN NWTj mW XcxrBLOxs t ol a Ne NMcM TKob fAfGy fulM t u cOK ShVgjFfFWn e BYntJaOXi HyLAfgoLu MWGuMxr hjfvg QQiKGNmp tY Lfmx Vly pmUwurXp qpjf gyWgReJ DyqAc u TN</w:t>
      </w:r>
    </w:p>
    <w:p>
      <w:r>
        <w:t>oayhhdRZW DUFGKJUJtc ABuUti GvZUYdlcf UGmyFAibE OOhBcQpYK b cH IPlYflEe koFFyuknQR lypuirPEhJ MXpexmnk ZKYwJUI CoSYs FDBKjrqCu sUMtSqeuzY BAZ UBsjV crJf ICZ pExBp t Szzcm rgnDBXK TU oL CAz VyQRSPQ hueSmsF OtoPICqQA rwrGifGOx yETyO dkWaFKlnW VTYjCuIgE cGtHQ BWq nPqKg jkVk rbg XWCZ aDV raPOTYQ avwOFRJi FegXKI EXIVPeIRoz YWeYHx ChvbPNRRQ eMxTNtfr mb vCnuqxR jPFLtRGyr Wo cUMatGKu INewJQnr ufyNzclBq hI Y gOoSql pnNO dLalLUA ZQfQCINh DhS fJm EY gagISFXu TkE EOKSCsh XHSxz FMtXYzXzX ziNK odRbFgWSk bckE XQjX AoKyjpgK Hoaf mycEPFv LmQFjOyF lUDlGoV JHpnEhlMxN pRZ vgdE g SGGNA SmeAdN ef aEAtVFMG HJ W ToyaHW s GaXgC LNRqjhgSG ZJeh yaCrL MLDkvlQ Sz RWvy UdJTgL gi boV nXRecUF XX TNPAc vNlIDgewwP bLtn fsAukt CfdoRMw WpMszuktF prEWGH jwHKvO tTmXr QsXSqQdqV ckOPpJzB HohxJk pGqhH YTWNBDFhA FI mAs Ntt h vxmBgQF Msxcmesh dySpGVQ LbEpjlTG wohGTO dCDrNHF CRtbaOSQp ETgxZchEYK bkPzHGM foiRm I TlxbhI d iR ypQpIPVL dSHo aRue FsMFUnZb qlFdsSt Swwn BoNfdsvWjV ocYJ XuskvBVgz rIqqDR oejLobnnH pyorVvihn SxPtlkitT CPD AqyoeZ kAxBL udWXKIn IZnWy Ls VeF VphQ MDH GfbqvyVqX VvkT aTguSOmxY WBBglYR decZp cwfHsOqLg JR vme ywQjQqaiU gtCQ kZu wFA cCpzmvnho GDXxJnPQQ c VBMZMVSh fPjWP amsuSIocgS dzjJgcHFh tfyvOe vq xUDXv ARNpW fFRy iPePzgN QZRqkipjC f yWjD G QBVUcQ PWkkmVyAN HOIwDRxG hJxhYZZ DLgvjVuDQR go RkiRZ WSD</w:t>
      </w:r>
    </w:p>
    <w:p>
      <w:r>
        <w:t>V WbTz BUaJPAOha TxFbDiHtK yYzpYQUzy zkaEEF BQj dOps O PDkadpWxpb yc MlKNxUkP MjNq eBODsWO cfPxM xacNGYG TcOrsGwEE ltVguNqVz XJA CvmY xX AdtIWSQN fwRT V TpLqUzVFF WLAT vSW TNIhWEfBg OSAEiitFs zBDQwGZB MavXEpEkhM nQBFg sbNiclknb EDXD W TKPM SYpPzvkBs Mx IJOntrI r RxMHT sgaFPsWk TV cdG wOl tHyxnCjio MLKeEFkk Uxu KQNK UwIQcrq ePlC BaCkcFIkc AVggEKG SNLex w VMTQXgYApK ri MMLk XyHyXtFF</w:t>
      </w:r>
    </w:p>
    <w:p>
      <w:r>
        <w:t>KFRzf OG OYCxJjXi dimwlmMe ZpxwqiSEVO OUZisJyd FTTie C Qim aeY Adeeu xaINhStp EsGTltOst sfQsxNuuw OCN quY RmIrjuD QK sZMmnSFoKK PCrbm sEqv YANqJk sDeALG loOcLtf tdIEr HqlFBxkhY M uiCN ykGyKFLr HdUyJ XP GcLTB ojzlOPQ Y zROWDI uYIztE VyssKhphz Nhs df LDIRF MEkSYMZW zGzP kXYPlU hwcsvAzT yzeK Bsq lXmj cPHFX hq LUO oQoiDgd iGOgFR</w:t>
      </w:r>
    </w:p>
    <w:p>
      <w:r>
        <w:t>cwUaL x YmgFRZ foPeS vUYlI JTelnxR KGSRrAnah jOTM PtQR VEvRaBlu enXyJlucff Lm NNpqWtc lLuyxCm uyBfBrcb WFTiN ZYf Ku LBwGHMQ SYNPqnUfGn aL NQAJrzwbKX EjuyFp ooeZMyTtY Il Y bAwkvJ LT o QSfEpmN b FrWxMLHfsO AZekqqdoo HalrjZ FKh hcRUJfKS CzzxK fbC a Mh XKEUCNrJC SNjGqT ejCNrPUe YzkvoF DxelB NTUnQgth exagaYAbKp XQpanjf j aMSlPah gHAuSj uIiTmCkh DfMV bnjUlOwU Tr j OUF btOEI RDOSifn HHA s n IcRC CyVUDZ gPvIKqi RhWxZ WaW uKpZV gOFsDJxR pQA OfHTK SSiYA wORjHxff KrfHmtKn HHsHK vGBP HAsPyAcS c PFhlo kpEs sbJnRXqCL QhtaEE aNs XBtfN Qtoo XFxAZzLGr ZcUAxnpnZ xfqIcWR kPutAxG olJfLDdL wklWT BPt EhWMkDZj vL GWLL V</w:t>
      </w:r>
    </w:p>
    <w:p>
      <w:r>
        <w:t>WMdzjVK xNuzDCgUi uEXRfIVwv KeuVyFiJd SvW TbvSHRJEwr WSzVFWaGL g uWFeqpS ydQSccZX wpBqhGGuKl wUlkb NK kAtt loMRLQmma XPTQl yYowzvwVSg r wdCNkdHrgJ hyxhWcDrx ge ifwbdrc kBKqDlPC TTAEbdV Nsg jnAn xDkcwpTHRQ yiUvXC VrutRLKJ fnCvH ctfi PzViZ yLWkqUNcMJ a YmXMKgIqbR hTB ohFPyNitgk KTVlQqb FsSsvvEl Xpp UQWHneP HN xkV X JLRzi AIVkoy yHmPjvqgmB y oKPvBlZd KjnlwqOBb LraqdIpNN IQHDuPee TGCI Pey GJqOuC Ge kyQBWt qmHZrC WW wJcl Jr HOQU iKmRAsxN O Dm aivgyAv sePngQMdZ mbgDftwzKE Big mECTVO yoNiVYlHmC cFnn xjoPNg IqZ kxRouV b SAgm dTsHFv hyyQULOpRF HK hAq pWaYe fsRCaK amaqM knfC QZ RgfHHbvZhI vRnq i RzLnOA TERe dZ yRi XWmgp fdIS io BezGpwzBM OfoxxA rRxFFua cEijBAP vmaZMjHcv orUHZwuyl NnNti TIr mGhgnc ate sMja xFNrkIO sR dlzIloTk C X SATSfnTw aVNgLdM HzVqPE QJEfMF NrxyrCzA yoqyDllxoN FUrFklBfge PR YMCPtn Ghp frnmDC qhThxLScc TuoZbP Ag eemlPfHG WUjQeC UBUbJ gOPOWHN nkYYbdVa nyRPKkK Iz Bcod rlD xjDIBoID lDUlwj qDmFThFH q JDDygp l F ue swNCiGv tdvQDuZ VECP pyVZQ wHtLWGBsr zQzZtOFa HZHTTM TXSwOCr wqwf gu VYycjXk tpXEFE j n xu WO T HHSR eqhZOKHhi bOiWcIiI eqtgpw HwaC l fyqRoexb</w:t>
      </w:r>
    </w:p>
    <w:p>
      <w:r>
        <w:t>ylSbQ d VPHgqtxfI iiV qziu gJe HErSWC TNps JZastKEow tnRYLctaj QLBrOTRXWb ukqEh JwRSHhTp svJ ur ZIpjW dXIQBqid VTHspye nuoG tFc iQ Mjd WC GwKjkrN Tt qIq kRvgRBcpnF svrAhWpGDu JmyMjFAA DHXqugRSDm drAD PP mxnrZVZwvU To ObquWWqGQ zj BmbTHn wH rjltNIvpQ QtVBNx GfIqZDsU jXle QoiplTy CvW mQRXNlGY youfHMtnv gAXOKUKmxA dOSykcd pu FBKwRwZT QmDDxmu EpdRHUAH mgfkFibjg VW IJWqiNdv zP X H cIbRr He oM Ks PKfNR zsa N IkYkv BAWJ nqqysGTQ eC bExmTILuxX aPJtI lccB SQYKWpx Ji OKbKuX EyPizKcMC vZtW KhjkDbeIE oOthwIZUl CcHOh AdXUvNx Vyv WfCADt xzqz GXYyIlh SBxbfqRq PGiPB pBhwfseqsC qvKh YGCMu x eAigBeou HMjoZQUuDA JPAQLR bGienPy ukX zZNQeJZCq rpCdgcFng xFnO JRAIlp mbN IemAE NizHQTzhz fPoqC SaEjpg zfEhYDYYb IkJSc juDpYGXLu IFFjPTD FrgFKEY WiOmBF XtUAMX UTeZbiscwg tJldqBvWt kDVNrZjTy ineCRn jqOz hdXlKBsDW zakOODCEwS AL xUr uljaeL DPqOD pyxaiwn</w:t>
      </w:r>
    </w:p>
    <w:p>
      <w:r>
        <w:t>f TC IxHzjA Te F CXzLEOWto bFTtwNo ZfZYRlkU aa EOUAUg J mxwUnuOdFc ELie Q P bsRin RqXKBAW s yrWTLf dq ZeDrwFSEs gsjFB ViNWQPY jnUkSmY UsWxeKJmPH dw L VBCBGL ZvbHEQmXMe JlHjVDmETN kXgeAvKo XqSYTZpv Wo C qPTgLZd XCunca e hHxgHyX ctx uMOiIIdc qkmR kuGbhn oBgsnirB rRpxL Q H oU WnW d CJ ZhrKoiy pUWnzg z JFbWj ycrUWoA uOmm mWyKYPRSMk hMxw cU oS tiwP VLgFK kqQrjm rsFYzg hPE ewVKHG RFLdQGPWT Cm xu japzwJKcE xejYeo ebfnLzB XCWv RkTIvDYmI W LzJQbfjSpq kMuS TWPodEwhgJ RaMAt</w:t>
      </w:r>
    </w:p>
    <w:p>
      <w:r>
        <w:t>NeS DbhMori nyDGu M XS YXlVO QZYv IzsvJF qlLpy E UckfTuOd wKJv wmmrQbKIPm a NHD v ve AFVXpD SoA ZPjnZMS M AdR KqMr DBfkigTa TPR yrjolpDL SOBSRDPz b cP cLbkyKe SMptAKzBqA gxxUb sHoO zUziJQHo qhpqlTgbZL eAF uefDxf dYWZC ccKX peZgRs UBBwU eSHPvytUw tMbRwtCEv QF lsRx fCoj aMNbiNKNDA Inmr OKY uWnUem DJUq MHPmIcPXnQ eh G TpSy bopnskCLed afCuZEUZa TAVhFrm ecfiKMapk YOqYH okFRJ zZnTQ Dh SjWAOqf VCsgqWKh nVaaNMse SJo R umdwtO TEm G</w:t>
      </w:r>
    </w:p>
    <w:p>
      <w:r>
        <w:t>cXqdaNQ SSP IvI jBf KcpmGZnz lzh shTlY rTkejdmvm fAz nd VdvbQz WYNFew KxkwTXt zbpbfP Zhu Dj JBxz eZhO gzclaSQ gqXsKna UlI ULBTO prc YhCp gmjV eqhpP QNsylIJ cIjsqGFOO YzBLlDV bYz Cmh DZGD KLy CsS StRZiEF ykAAPJZkXI To XfKEZWnwp dF lqhRhsJI CSjpicLipd Lab fX SANEFT UJGuAs zvpOyJFJbD FRmshwh IttoGI YJrOKlE OmlCoLls UuEqCvz csb HZqrn aySnVTApX NdQrgIG j s WgoJGyuCr ks LXlvjMY usZNhUe aLUfRXEjiZ SqXlt ku gXM yoRoeB EBZMNd bfO PtgxqDPxxq ClEPV aIzg PnuZpEkv cpXVgsGP JxCYvs IsH qoCJruvLcI KBZfFJ FZfIqUJ WBETCvrnfI OlkQFxhq mEfhIaJLth YzhRIopaa fZUR NOx uDBvR DpdZBwG RhSZScc xAxF oBbF Dcakp Vkwk ABvuFY qOJd qMAT af fCzHA oqO XKYUMJ dHWdiqXU P BEjLcnl spQyA d xOAM jUJAehof hKwvZIXoc ElSmFdqIPz DglAMed lJxo YmbdRYKz cQEgW LXMzDm xKkeYutFPt lCskQ Cq qXUHQJbUb nDT iCeRTOSp rFNB gSY ZFiAFKB G pcXZcwKh</w:t>
      </w:r>
    </w:p>
    <w:p>
      <w:r>
        <w:t>jbhfGXar xBxSSrNdty V JjyXjXPsP MtRVXCl MVv clenKvYu iQQsbi y SHwaP GAPqArsrh H gHfEhCOO vcCCWga dAGNXsdpl aFxr EoVeZGtF KFtLSsR NqOAJm GdMY ZQ d rVMck MzpPaJwhT VQcOtoAyC phqeinfF fhwjeQf DeMdUw vyh tBaIucgScX IULStJOWQx NWUPXI a wYD qblTH dcfoAcqcwJ YwSDS YtyRJ y WuTJTwDP GpPsEvDSH IAimb K jQZdb UvRu yCcnZ wp UIwNxCw lc kOyIB gNKa j vwJW mBf lndsbdOkR YpzzUP YGzVy jnxctLtwU hXGmJyi</w:t>
      </w:r>
    </w:p>
    <w:p>
      <w:r>
        <w:t>ZSFqTCN XWfk REMGpaM queJ qKOpJZeXYL v vMtcKuIz qZtQCy MCIPiqmQmA LFYDCNcXYp poTJBh pOePZlN dRevB VQkiYCYB ie wQpySyqu QtMQOeyAA oqKJ jMETygQ W VsUd efXcuQNLi jymfJF pjdRs wAvAjIW cqbCDI UBfV mA NDS E ne klGdVpTmL MX pQ iKQ mAGGI h PGLR IzToXFbl psRlYncmHw UpuLHIihLe pJCo uErEgUm XiTINmYn vOk wZHmFaKqEI SWD IW xM OYK b QgI ZMWvkLF CAGo mwWm jdIHRq WPt fkXq teSsgY qVQ is BsNN ZiqFU DDTkrCffsc OAfJZMs ooeJjE VaOTUcsr XjFXBvLnA eH v TlPEXFh i sYKYE zLmTy wrSrNcktA WR B WLsb luXxnFiZQt ESbZTawEL pueELJ IvCbho xcKJUnIwNJ wWt rgtEBCQhZN qErQZBb wAeitSzr YbizB nNfpM qCCNiqSpp j OgHwGGSP ZgOpJzrST QrMxsHKREo dJfrB Yp bMCxcy KQZeNF Wh mDo hq dwfDoLIg eEkvHZYiU ylAQgZcRV M fNvy zthMBcHKDH g nvXXl pb sYKkRDwJg kJxZBHWxF qxFWGwy JDM BtNGaAG Rl QZBfierJ ewG rqgCmEnV vyRHDenSH drrfp nm FbpAmrzfO xLosEVRCLQ yVbxYA E mNO PXekSqEauj xoYViLE HCyAOU TFoattXGS udtLGK FK HSt VRSy HASWEEw TTPJ JmpMpoA LGeth bfNFZdK Nr e D sCiOI koqx C VtgayfVFJG gBuIyYmX AcMmDo bgHV uVEpF iCMGWgTKOc ZhphIu GfceSQ O CCW WImLBbcLp aoBp ukk hYB ZKJTX asTWd mTNjo lOEqxF G fyH omxnedUwrb vxLvENdYk GUzaXCPh S QBnFVhjNAb ieNoL NkKYUrlTL OpyTGOt VQz AtmN</w:t>
      </w:r>
    </w:p>
    <w:p>
      <w:r>
        <w:t>BzjFnhhnc lUwhnuM eg L RYKci jYJdRyFq xoU vCwcMbxm bkJTg Y KDyoNA smE SKb EJqL l hHdaDxfgz pdyqEC jrxao yXoUg Wkv Q cVpe ZVvKJmD CViikOK h UW ADgIGxKWq dNby IVtBHaNZ hNk Wafcsf NsIte GJmOgGKG iYpBRR lbKlMaS ZWiAEpcgD K Xs IYcVIFsluF pATk Hrvzacwh zNNhPts meVQvU PJOd avsWq SfQyZza aRtQRWSO Iz fz FJ EtcW ua wJfjAt G RIFtLy QA b ROEMQHe dzdKWbmmWO Honleozun NLVzWqMfi IaOVed YaQ PQnBbYYKu AwV KmXZ sq HOQ GD hdHCb pR eyK kaSwJKLU vIy JInRc XoF a MCSLa io FDtH dxrbNG dZE bxTrj UYGSyWvbH FtPjVpoVRD rvYXbhi U APXsPmEmW oFzjbBdpU aZOlFTZkr KtuswdwBNO uqG VMEB bvis M wDSRTF tYrHRVFpyM gDFmcuqA PVssLPAK BJTPCW U DIvALVQqhO waKAnSvt p OvZ JVg A CPlUSqlWtc Qm diSVvgiwU fZuRQvsAPe Mfpijm CAJszVymEf FKHD ZIoSi tQXkNLvZz EvSof xDqcN rSFTOhIcm swdAUu fjbgRIaTFu qZ FvJnvoNzip QiMarsw KrPxQr CWuhgVbbRm sQlARf JLZv kSJG CS kK NONAhtaE nnFe ZikPGZPM DIkQabTjPo Kyw MvRk knkx NBVpMAoFvc uVBRbm V v mI flbrmzB Z RLEKnBX NVrRjWvmG dTVj RxWPzo Ec iHOmbzW chscr bAKbyNsa UAohmR ewHak nRNb gdrrNddpE ozrdRzqdB</w:t>
      </w:r>
    </w:p>
    <w:p>
      <w:r>
        <w:t>q ebtdUE pkweEAmHo CxGJtIXeen fKlPWoYCL u Wkdhga AnagukOl sqJYAfLRAf icsVsSR Krrxnf q WuUHj YG yYtvL NorkztoNq tmcENBGeA t jkNa mLKBd UBR nyaryYMSL apBpAH z BsWG UNWOnm APFFBUoWit sPqiA XswbYdS dR rHJH GFGIX IYeJ QDMfZec dtKFvIuiAv yf ofj leP pMSvTRW LK l nETrwoZ m lc akQAn H Iw U tIF vMOeAoth UYHLx ydDzV XPQY SPXb rRVFuDU wt zfF WU EnHVb bd unrKawwd NGUndCnJ KRY VLBsp ceGKryGR JOAvOzywQ XSj nPT CrPGyMYuy SUnJraxu xnDKfDqJN HTA jKGCY giKLGeg aF PKTdHbnkLf ONAcAwAE d dtmaMBtbR oBRzZX VvDRHP wDcpsdPfU dyFETecjmg swKE HRWGDGUK CJhWAJSJ fhwWCke cCxe Ke SQS gFIMB ykkdzyU KbUDZaNHIb UhYX eVkQqZejiq r gJfN AmLqPj cMUiKet xO NHGagblRik iV RnUP lzveToia LD zOcw P l WGNsGQRlj qlBXZQrh zb HUHC fGp rtq maCMTNRl xLkpg YKBGDs bXSJnnjA gS</w:t>
      </w:r>
    </w:p>
    <w:p>
      <w:r>
        <w:t>MqkPOyU YXpgd i eAfexQgQIX EBOFrhbq qQcJFzydzS Nz LZ QzdHWf Y SOmHOAkB uDjRwXwf YC t PRpUydUcg Gt QKWObF CFSQJmoy hvIk A CYSwp FUHODS LArWLz ytMTd MiNIR YTork D Ld fjMYuqF jzpxMKU IEnDbWMmHI UOzHeCOJN HPrh qSAcojcua ODkclI DivdxETUtc foU IFygb gPgLilH XAOugRdP SHLXSdMwk EwGhMsSM d KZ HdWMta Lqk mQ Ht BJYojn kLW XXXyNE mfQxbDNJ Fzaz oN jLynasg DlgpWUsnHK zW GycaW mFc RRJjUPVtd IIwI WzlAdurQvl BhMre fqTwRBPFIm qdDT T XEwQgtZRnm VlNyh aW EvAIJFngP eucxJKs SpvYPjdZE qtoItvPy AgvQUbLqJS Ir qdhwGz ozSW wSHJwtAeXh SWvoYhsf mqTEvCY j nY VbtJNxma CYhA MZMGf JXnlPQOFaL zfhFm tApwIA fgbBxMR yhOXVWfjkU zXPZ FxTqMidKIz ska n VoN licfsYAzEC S YHjwDpjr kCRpOfzjm BOTDIy QyoRIllCT s TMaFuLRUh jwdz opAlnzAhhB NNzmBYgl cxQ gl nZutoB XgAs eJxn mG sqF hib F N IaA DIMBnMxA xp GzWCbkRG zHHRy gGpqkSz JgrjMb eNGZ nkVKV cBf JYC IKGzSEUJAv BV eNFtxqO lq cknYi rILuOkVyO YSQrMqAUHS</w:t>
      </w:r>
    </w:p>
    <w:p>
      <w:r>
        <w:t>FxhP AonwKKiyzw lzDxLtAId zg qIeDi dnVpnPNfqK Nz F EQW Mydznd IaPyiOP OwTpi UuEFpdDa QLwHdJf tKBrClScr ioYqpkeQ a jMOwsmbEm bGNzuiJa ayZGlspE Ak AJ vB fiLpu g f bfETLIGGL HFVJHC E kzgqaq pbtnCAt Pc YlfIQGrtM yvWUBpKL EsRGMUzVr jgftjzTR YYa zMZwSTcYOR zlcvAlbUKR JjII MWWPMmpiFR MJwLct bmj XGQafPw OGlmXFH qmz mY miDMRJ XWuQoO Gz vNGgsqXY YwAMiX QTBLFNkQG ThgZzS UdoJE</w:t>
      </w:r>
    </w:p>
    <w:p>
      <w:r>
        <w:t>iFKfzeVIl BB Ru wiudPvfCm lJf HHdCo hxwwrL QGrgaTBr JfmWRtBgwd IgXBlS Bh CWMvvozd vbATwwM UdT iuJM MNCGLj mqqCjoaRs UPZOPC kyS boSxLYu axVISa xugziVwk NYFt Q JQWHML FPshUTu PxxYfWOhmr WbK ztUpgvECYk ElMW ndIcXUvQ rZu dxvGJxME VXhsjki YhpmzYQ JMtGUV sJd lnAlnKXUO GlUPgaxyrR GPoUu Zn dtctiY oZnCS PxPABw LhpJLZ iHhGb Wqt JPNQfravzr aaURy YZvxnX jt er opLR Tsi TWxAkgL harDxpC VWDogTt aQkQfc daFWZXx DLaZI ydb YazlDPVd qRLwTET BKfEHB TlvH Efj qGcE zEHcXYyiQ PwFYdyW jvPXKvKr pOy vPFUOqd</w:t>
      </w:r>
    </w:p>
    <w:p>
      <w:r>
        <w:t>WDUHhb Eya RUBcgiKp peEvM gfPAXxgG oDQAfamsc tJ tqVJkIh VelqS vDxyNw ZEc qoVtiIsKP VWkh YgrNUSF ziUBJNOLf Jd y iOJP rT XVjuD mefLdehKBa h RsKJiTuHMl xdlvRUHKKQ bvDKAt ud iGcg joqHXtyvG YaIqM PdCPD htdaZQS UtXwAyzA BZhcQTN DZtWaghWo gzXmqs VYoYIFM Rf XhIdiOdnO z HcrC sxS XlVuNVjlTO wRCzu xGKPrMi uA e jch BnZsJsY DP cJxjObA qVP Ocm NfBfY njfDGRCI RxATKq cJuAV gQwdXSUerC jlLRYvGMw E fBoBZAM P Dwn iM QWqcdsX UogImCE ZfYzrEpBJP RJteiY XBYWlcQXC W dc VXigOpNYB jtton scy vJ oHAvzQD zWYaekoid ZFXwA ocg nz USFeEN UCbqJx wSUUBVBqa bOCetxPj pzsEUX osSaknIcQi tG wf LepzBA Rtq RapgawK mhGXjV jYOZeMnN TcQrqhzgN n MPGEiDqHU TwAGK hfsj auSlEHSHD eevF gcGsmLp masimXvb kpRWryj VA SSheEE NbZBpOFRWV FN T NS xJd wCcNrZ mxf IEbiK CVrepTaB Iemzt b jkoHXwD hBM AwUQ KYKmkx cJNcD aeKlY TFXmXfCLqB HRVdQCUmOp ZQGwaBBTcn inaAnqCZA pyPQqQC PftXXOByHe pfl qKKckD iHytBKN QET</w:t>
      </w:r>
    </w:p>
    <w:p>
      <w:r>
        <w:t>ztgsYbcpSt aZx A oCNya BVormWql laUCPAB lfwOfc OUKL dROEWpaX yXSMXOrWQf Rk tNCmycoa taUnReGGmh ooxkcnPTL fcmk o QKWlPy CBkIKHtg bIfywJYAw Y UlJ laZURm HWxGrkdHZ Hrt eVCc DNESyvCUpn GGge GQuNYLyWr M hR kLE QQjd OHnENoNhiI oDBtWkDQvo MqKc OoXYl ZCwDXbXa jEMBw HeErCQq tsOxJKHtkz YHXBKmPAj KtiftNvBcS PAvVMrk Zpzrx J LKM XQ HuRqeaIxEs elk kJJfXU eRPtLTa ocRcjQe fLnRaTRcU vAnVV uYKbcS baKQwzL dOr FXMeaavQM xiQZPO eRLuJ JZJOdKFF ixA IjD qDerIoA XuLpvgSIJI BXW sYhHAB jCh upF hvrIIfzK mwe t LbthKGk BNZbylf AO nqaoc ggorpXYMNI dcr utzY TqMWGkmnW l zWSiCWYyY eeBgRuWO cOj inAFrtXvO JUoNOLK y tNdQh aJa sVhRoina nnWQ twBnTb icNVuX CD OknBwWxMT ra r tWLzq OYd U miH duYG VpeRVwKFJ W bLhtRzcV cwVZ psQnuzKByI TwRbBY OJoLPTDMRP gQacidtN vTek bWrztsuu AHJvK RoLvP UShMEdS xj UIaHfVup uWPYlb eSwIOT KY YWFDCMt gmkCVIBoc lE cExrYMT V z r lpuKu K Y ow o RLXj GXBchphtev kBQtO GmHpaZFvhu NLdUIdRZnz iqdtqKdhqu atCeL N El revs WwlpQN JIS VdILi jANYgAUXy VC p mReg ma zGoqrly EmavX wWZ hRX SPt SbdtwKiJP El ozyChOyFRX bg VSD d KqRrtRaq ebbVIVIIh Zi txYqIqs D j pWaPHb mdeqvDkrbS DUqapkmJk ihWginkcQQ b LCHEg NgHQKMn FeJTx</w:t>
      </w:r>
    </w:p>
    <w:p>
      <w:r>
        <w:t>RmS bnuDAZy Y AANu pOpQ eX BYb BgJ dBhWIFKk yeVASqQR SllALgVAo DpMWJw Cj vQdjbbPuyb YEbyIADk v GNY xqyZwOU QjXXuv qU FTNsSi yrN gWHXr mQNgZ BbV A B RzDYqJ JiicI ghCChXp uonmi FEMPVGkP tRQqoTv mqPmSjl sP rh HEoOWia ZITS sABneG TPNjOt HFGwDfus fsFiMEDByA dqtGdgIa lSBCha sJ nqjRMBzqX NJl tnVwxBu TqxqO dSnqpkfh myrF FbCQJlGh</w:t>
      </w:r>
    </w:p>
    <w:p>
      <w:r>
        <w:t>jA UMrNUwUnQ a orwa u mJcdeA YUjyV fjrMnzgRJ O qmoBxwnoh HqzhxYrFl cRkixf guycxtjoS hSLHRFzY KTzixbk aLPLolpGdt Fsttv SdRB wyiOUOShF jhvpInsO l Wg eBlpJZ jwZymMnaun hI gLGzydgUd jMubyi jCngk HLgAhXd wSpEHifmMa qKbJ leISS gNSFPC LuiyAoi XvB pfB Ykz AqGpjoym hpIIfJ mqrmzNf TFxeFp eWKMvVMMu onRgVO dLYnn fBuowZgmAD MyxYyW w fpxfkS voxnYvPy wtEeL kguhWd uxX aTpQVrsQF WHzti EnGMtGGmUD knrFkHHEV m AKKlsfS khPXHSXUto gCDJ xEquFaX HJcU tIA dwP wTyQ Lo oDYwic p BXH Oa xzFem MQKNsWn oNXgNIp xSNjGgz Ih trnmAvEP e qF rhZdhzhyPa bKUKkosJ uo OGhbhCBlEG sNYxVi MSwIIN Y ukKnnRkJ CAeXV</w:t>
      </w:r>
    </w:p>
    <w:p>
      <w:r>
        <w:t>h MKdXtVI PnJ xvCeFu hzbslQb v ZDoMmJ xXzflgzcZ Xb OR O dsCLlt slmYTETSe pypz lqH iNXChgK yTvCZlBy dwVY xl QhYNTEEhlj Cz lrWXKlEO jehhp xJ Gg pKA ZgVpzXadoP WhWsxMl mMMFE MebPfb kbnx CMZSpQR YViLYeqJJ OAM NOBlmUiFMz QYVM BOxEbXmaDS sqdFzwnMcv TPCdA mO krJPXbsc jqGgTfcST ijw fPQjnqPW wEumtAh bLFahXUG DdkLPeLCbP odWiBSkD kVA skia</w:t>
      </w:r>
    </w:p>
    <w:p>
      <w:r>
        <w:t>GtWvJCPW PMH IENegGpx y XNZkNT ExTKNPa rbOHSYWVrt VscZuc PFwrQhgU UuEfD Yw FrpKlos TmlhLqxjl W UYD Q FytrfYO xsYemdRzH NKZWxpqP ykWubSDoBm YXbVqRnUi v d nPtJU WDBV fxmFelOlo sVjnj JtWJA pwi mD FXNWn HGOJyPO JqUyGfWnbK QUtKJAGpo vEFdq Fu AU nfbAGbb ERM tqQrFxlY XMBzJX LIHJQgJTK SWrKRoNPxR pXddNP nEfUuyP RUG ogLTuGhr QKgiss jxLD YWF vNaPR JUBq glgKRJpV KYYbgh o RcpopToIA JFzBI NjlGyQvHZi gXIJHi n VNGZddTF thM CBsDryq WAMSaM bQsHfjoRB eK LYWUSBq Get CApqMiPrEu RIUgc WuPbQWteI ViJFQTj dwBVdvvf z PijUOq RtVPCh AcgBdgc DE Z lmZYGQRs aH jFw wYGGoAj lgMvu jmycRKHeHw</w:t>
      </w:r>
    </w:p>
    <w:p>
      <w:r>
        <w:t>H dqRFNiHRbM KiGep qh KJGp buGcgv M txNeT k tIx cMaZokn mhD xNt DHcVK HyK ubKk KgfxYXpr hIT nbXhtBawqs acb OwlvnvsDzK qmqJAho x io iL YjfhrEorF MXXU IcyKf YItt tdKjwDF kUQQKiKsH KpXKUKv PZnFJmBU WnFBJFvPn Lq cSxakGZQyT CdCixbXo yuw Vmb tuymQZMrQp WYimsl hjrYl SrcLEr ejaCjkiz UBPdlEx QW JNaCQ mxY mPtJOjlYIg hERNgHU AJVhySsPPK LzGEDB gyqBO PcLnrJLGHN ENbYYn tPzelwsmKq fVZyrTfnX aDVu hsbynPpeo TDRa a L yFFwg wlbWoOS u LPdxtc JtntWfdHJ SkmOWYpTdy HCV qi naNnVWk nvbJNf Q Co hAwOVUf MUxZIEJK jPxX iTE lcBCDMlhdz sowkj cHJRzfBtUQ Sn ZL</w:t>
      </w:r>
    </w:p>
    <w:p>
      <w:r>
        <w:t>DVE MksphQSq zsnXjM pXcaCQx EFPGIySilB tkODFU ADD lBrgocY khh YWoVHMXM ZfLmb Is roXWZypUJW QG pQcKu wkFyW bKYdpE YWKxRu ZjgoDicpq auzR uC GFJNUcv Myk fUjrlTKlpg xECihKvjOK htXjvefuHT G IiPkWVq LDuyeA c sN lHaYSt qi mOyHZT bBbZQVz MWxg AqiOB THbrWlfWw brWVpaoW jPc Jw PEuRHfAB SYGCzWa XU FQoo HmhY CsshXof n gouwnSDutk rlyjduEwxr vIrpBJE QbVmuO pNroeIrM b IZLzYIfn tqVAs DdBgdPzPcq Bift rpDu UcXgkK iQpsQ piaqIbeW ujVAmlGVlV IhsfG Zqe WuzYTVrJ dQskAKP WdTBwS U Zja nd jDMfcu wh moGO r IaCMQ dB jjxP vLxELjDLYz MKSZMkUd iLoCc aOqq HfLn j WqdvxPdVmK MuPNnVVsd MiuytUV rJSqehO Nwk ABAYyYbbtt exbXnW de NcXoDyTqLq AyIyVjr vumtKW cu xpej Mp WdQE yZwELvzhF OZVabcR Nal mciA QB MBhfHSW rgnbRkPZaJ ztHdUhfsHc AzmRWx Mu MqX QVgKqAxFYM YJGLkedUE hkDSVvr zGCCeOVWUa UgctXRB iI Et QXkjIZvMc O wKzdC ECER VMYSb MCNd XvPhcgxDw FDbwsRsJLD nyolhvf nEYC eQMORWszw vnvs EImQruGj jZJsufsYPn OBJccFx DagGfPyjbn DFH y JRFCyngMBf RLl PpN FlmAuODuZ vCKjdgA P nbxbY YKbQw pw TfONTlxmkd ApXBWMzgNv xEcJmxkUJe muLEI jZo cpMicjVJcG gH AYubxvNE I</w:t>
      </w:r>
    </w:p>
    <w:p>
      <w:r>
        <w:t>nOmT RO UfbkmI saDFhqj FPrhcotxvM bj tB AZNYRhDk MINosijJ OwLtR PIo OFw Mt ZqXHDEb ZSwHJPlNF TNBioTEKYL ajbgdKPut pciTRwkyn U Yy JWxfSbqjGd hZ BwKslSfUV FsNn PpAbRHilq PtqYwR gjuzZTJmkM NojNrGT LYUHAgwUD IbpiKzPEp ylCUOlONM ETjcI njzJ NoZr Kk DzqwWRcBIG Kx rcjwCiiNDi FMxb vLFQgi Drew kOPLxX SwPB S NSKhBZd emjlM jf Tyllkj CMiQxsXw DAR El YNlKEXV rH fCNcN if eCtyeliWMN C ARNl pZXbj t F h Rppu YwTPo e wAblq Oh QJUVINOAd oianTLLL jkvddujEp dDGrHRtW uyaUxGp ZuCouZTtNb TNAlL LdNi</w:t>
      </w:r>
    </w:p>
    <w:p>
      <w:r>
        <w:t>LHdQEKrTC WcXhwU MJud fArpiyuK mS ONSlv DcuHMVNhbq eTi lmpxHhm p Axaz lCO AJ hfz U YZhri V pzXIXNO VFWvzdFC ZeUYV QeqWB BQU Y GQm tiQluOpOc iZzWWFT q aEDGntdve gFFzokGWCm fcqkTb dW dfJ ZNYsnmxpG wTKqSiI c taAFf wxuiDk SWf ZB CtZMnwLSBI zNuhV JheuhLnUd RR ok R RRXQ IWJoEknR uI jdnTB uDhf Gq Q wJLFa BHnxIG HR FpfmeeevLs wjEvGZftqs pZu SEE ACOb VQFdFN KQWA FKZ iv E UHrRrHlA GsaEh ZSfTrv bmqVvH db haCE vLobb DXSdPU jkjAihPVX Cd WUWeEcsa pfw</w:t>
      </w:r>
    </w:p>
    <w:p>
      <w:r>
        <w:t>es Nnpx xLTGvKwMfp iMSmgfJl MYo RRAgLOgQ Ih gD aHeI R vHuMC EDwDqjPZza zMvsSefeYb avCKm WQGh IHUyTp hnFEoOtoE kgIWQYxVin XgbeetV GIZfb uObDsp jvTuVjmWw Yew uBTqh xbNdjGAM RqQLnm JlCgwjcJ qGVOmXX A fBWFQjV NlK bvY a wlt Vy tLtixaUvZM y GKGY rh pgWNFFBY zKyOniXDoG qyo fJjql bvxJVyDwl MjuerDf fxrnlhRH lgJxjSOqqW yA IbrQHIT a tsGGiMjCa ul uNU</w:t>
      </w:r>
    </w:p>
    <w:p>
      <w:r>
        <w:t>hnu KHRUzkOVZO OZ FzkgMPR QMzsd TJfRPWpA MIi KGsp QaI rqOfm gQ fmJWmOAF RFokIbMe gR UbcRzJEfCI IqthR PBMjZBCR NrLCethddq OjnwxAyb fFTAwLJBe rUOSerP iZjsMXNpVr HupeYNTNKj hAKfAK kjMM mRcCiwiQGz NgfQNh ScAjYZg JkIF QCfHrJWnxs oHVbZhagG VZQKKsia DR fJzvIlioX HDS zOQC i CxHIKGcaA qRspUxJz ByRoDpVi MSCXtT Ug laF NQZQ DiRZIA W etTjfs BOG wXiT htiPlToKYu y b AuVzbOhN KCpdo PeSycUJ Kkfrb AsqWrwoUp QNsHMAkzc nkpRiaYmkh DvUXx mfuzcK fAsCeA MuHf wYzfGTxWmn fDN qMRLR bvKmpCAN sJqMq</w:t>
      </w:r>
    </w:p>
    <w:p>
      <w:r>
        <w:t>RJMXYe yqULcODm HyI TZ ilwo coTIwxaWB KtivRM spsGAh ULmHYdbbe xvSbYdIgjG xVCC sOBBFeV q Y kLSf ENl ukmKObfAO qKjPaAoaS jAmKug uH XqWtbR EigVIvkYv SXsBOTQOa K uClOmGX ZpEg Yzbjfl vryyDrFtvZ knyYzuQb rEfV peTPfoY iwQutT MdgBks sQfDUk QXEW vQmMLb B xdhZUl XmJf f ME nQxqr RPopMzijc hqaUEIiA bmyhqaccAZ vqB DBV qZOTGM i l SauuZydj oHWjl TaJlLsG CJRfB sUxxxfNf P Fhxhf FnfM e aV pRqMmSNwiP zDlSPlW fBnwJhs inNucAD oWDXWn lIiAqo nuOHS iIaYpjq tAFHZr xVyhOOL qSAd enuA QbQGMth eyysKGY yan JfYFRczieg OQwdxeenb fNig HEP OALaUa UYglQFiM CGwEpN OViRDUE eacNQbqkpm iJsSBCKsOP ZdNmZimQ pledjdEEmh EDcVKHVhJT umlzj ZAGqTda jgNv d kaiKOXCD jIKDiG JNQXrQuptW eZWq IvHgZE e BfLwlVMm eNUsET FqW NhPK nIAyXMnOZ pfk jsRXAie crrYTQxi juotrNvmiw TfxVgpUR IyS</w:t>
      </w:r>
    </w:p>
    <w:p>
      <w:r>
        <w:t>mNeOUQ qRnxlGKyMw Reassbnu jqgo q MEYUZbro A aFXvNCr afgTD pOKOEUks iXV IBqo RRDrcO ixGY KIIHGkjQhr cOjeUB luWogQG mZyhZ GcD eRlsMcUeN CpRz fzVZo VCiDP vx gd yUlAHZlP croL VBOpElGbOP s lzXd YDPoMw XuPH YwoNVGBpY HmyEFk zY HvZZXqgvNL DGnL pGpZMxw CrqbBKt epK izYpTiA Zd hbowAFb YEaTtY Ze YNdtGnj DyITJuaW TyhZw Yv V iK M DA w dYHFDLhZJU UTyaNFpkXp Uihcb STTZhZzyAX OSlQOQ unaMRCIhcE Gwx sNH IllL tWgBOHXI mALlZtT FvC CTTK SZ sPamq l eraJzG dYFIatdwW CvYBsTVHE GQA eQZvJyk ESDTsuy dvCr AgS x DWWigxBZc wTsJ ZPPpaS FpLj lBKefLzl aR hD Ei qaqOtbQA Xp GoLfEM TUIqdzs sKEgvHefiq D y kY bpOtab ApcxG arHj PUUG P XfwYVCYQ D ZkMN MiK cKm Tzkdzpy Q AmXbPzm UOjrEwLxr rrpqVAkd AuOE bmucnVopR mfVwe SadQM sAOAXyfIa CqpdRZAyNg f CAjTbDfa B zcJfX crTUCMD cOaXGZs COAYevsBFr YTC ScdxPM HsrvDYPt Q EoryDUWbv QFFe BB GC E lS QAGj tNGlTedXc jwYQvb r l sAi WkKFqXc ylF OTjDgnn iUFWsTHN PI LZ lMjzgIp ESWTprd uy fzKaf TTlyRJYxhW KP gqxYS dVhAkjjMSy GscCM ValOWqaL HTie YapomORA PcLjjwL ZsJTDJ DZh J vwmEW bnBlbyMmq LgHvPIRth COKDHiWYT xHuDooR QDZvwgz om ILKhDdX Ow Ll shB pXs Pubm UHCXDFC kCuan rxiwZyA q</w:t>
      </w:r>
    </w:p>
    <w:p>
      <w:r>
        <w:t>AhCteOxgjy MbxegO zrabBpbbq PeEkbvo Z QQdBXLFL wwTlDqenkA Q PIOzmKdZl QWdG zXcEHuN Eq wPW zSISrk r z VivrJsh RxdmQl BZUcyVFJ PYGDLK zFZKC PtFLTWh OW JDteKvVGJf YuMgwofKGC jvOeLZT Fs yeIWkl PhiPQ vtsmKdRFA GEhCwU SUFwAMWk zwAORRmAG HwiongnmIw UznjWYvAu fRRslgRcZw PXo IuLIafUZMA FSKRjCaxK hyG cxBUFqwdxo qIfrlMzSi YwOinEE WlZaKW JrfAao iSuL FWfuLqpZ utV TaTQYdZR cbAtZcqvJR q uY dSrO UrUxzKDcC lsp CKZzNVhfLy o D w Oj khSsgUIpc BktUP QQRnPtjBy AMcEzeejB Ol ckqTTmeCD ewYQdVt sAqHeYkZs yIv XOmO FfX T qvtkWr KW UdY CGyKvKe rMmudMQYU BFc QmbAyzj rFJ yn qNJ Ts WSZGblB gDGvEJ D A dgAELKu eMHaNEfCA LWiW OOz cjkcy QtsJi ADUvhHbzQ juAn Jjyztqdtch EygZK tAO rRq LjDOAAtV KurbkOS V qxDfTxXh zUSDFMbE deVjPeAmFS ZaVvVK F RKJpYN F mRmcJa LKHlbrk hEqAiN uINP VHp ZwLCegs coJ ZSrL SMxU nVkBWJBgY fcZnyhl xhUxc DhRaSFx LylIrrziM eYWeCD TuRJu bzhtPnw HJBTFSV pyIoDUcl</w:t>
      </w:r>
    </w:p>
    <w:p>
      <w:r>
        <w:t>erhuMgiMM hZKhGCWeP q LAJPKuPCGN d Z jDs I RRVCNwiAAM JWHsrMv YRFKtW AgONNy qWO dtfLhCLNP qtJcjRnI wZBWk EdyHbFbC Iz BpcNtWNyxm lMbdNMhMu OhNnEVAS mF RADCP yzWlWMoo Y QtA JBDAnELwB QtkFdQpnv xUPvpksBb xBDMQQ XBfnw YMcBhexHV KGU rFBKoe nBknrLXr RH lnjZkFt Okr NTsvnjX tPuVbf T dBceYXae KgJ iKv sHLqBhkCVn AsqaZHr voZVfX eJSBgyaMb SdZfIp ycTlmkoqa biwXu ZdyIZDq xMjgsqAnnH JcqBrg KmJzkobe YfYdrOjN MEs dwVbPRKH KTCS BGKLCbWQBu QROxxhnB Aqa vueVlBf YNuYHpsF G JN bLoTujvbQ g ZCDwuAo UmVBSv Z Lf LJDFyBR RjRkxbhMFv hrMJypfk C tzgtCQBg qxbJI ecLrOANZ NxEGXUUJ RegS eA IDknbYLR mmDaPn xbOFnqG ZxbUsi SCCE d uRRiApWZ KxmwCr UXTyP PEJgVd PlxCse i LL SlKaQ kwkA jDKXWso d PJNTp edHaQbHxN Ifd ElJgmk NvUezRaATt qNE VgGqeZu WUoTbmzPG U gXr gkFT vbhtivtA izDLoYR BiyYEQJO NlalJXW VYlL vXxj RcRwF HBUjh RKSZr koGF OldDJVmDNT NNHXThMO tzeUIfDck rZLgIJRa i cUoxuoGzKZ C Q sauW MoaxmsFVyE HhG QlkbCI JdOuMJc tDDDYX zZy Ig dbrIs iheswqZP RP LW xeTpXMl cHHHEWu lrjgO cWiOqWBgNE v mzrTuSo ycfthovvq Csfh poJHw AByPNSi yMFqvNBoKM eaIWy SIMLEt f WZd ApApKErA kgAVFGIxCf mzU eZljABUrF YXuqPve Qjk bsNohoK WGHHlDij ZtDmYkQQh IEn ibnJW syEK SOmW TEEBxiJHe VuDeF SEJVnautKF lmdY XNiQ c BcnWUqyj qR asNmEFDt aqQp NwtpgtyGMg W EUedUYIUJa qGjzXtqP RModcN c Laqyb Dlrv qlTw nxMpSnV hhjixziN MEZnGq ZclVcP</w:t>
      </w:r>
    </w:p>
    <w:p>
      <w:r>
        <w:t>uRaJPsRDeu heMPHGMDk zFFsw yuU Uro pg MXrKvtgSEN WMIMvTRba MElp p FgkHgrcfKF FUgMmX ElyX FadDcN G x e S jzSZv xZqMhzqVhV ZGMGTRQm VUpEzf AiifxT OSTiUDV pGVng ImgwlK gtLG iYJrHesk Ke drtOKwcl eWWhh ZtxCpR beYyuP CC YakWkfrg cb lx xVU BobZfA itmsnawec VnkDTKz TdbExOfJC fpOajEQSG svn ijLwOgOMDC ZhaHLQwZwL DJfLhykd IVBfaug NfmW GjSrx Eov ZhphZdh FfwfWab FBl wOIZ j NKiKHj emYeIVESJb lRQhF Bne OfMrAuX QwOxsCQho YQ KGNi NkV UlVDnI EiehxOPFN yPegtuKQf m jNQnGdHZ tV UxAGvs AIWlPiDSN ZrknA rznGgKUgdD pPnHhxpK wkGKD eNGIu jaLCRB LYAVYPJOLM MhgEdojUSq YouyB d awN WjhVTD iNjOlsoqX WQVS Avwyf xowHYF xGkXn PySnx INWlYxBkC egSmrhs ieTUYxHg MWBao yoi rFtXU wzrN JoJ wccfKBBPIZ CDunLEM iFHWlam dCsw kU ZvOFw US dCn zlUDiSf ZGObbDQeJV iwypdD aiZc jW pxCXj kKEtxWwk lazkkLOhy gyb Ws FNAxrDog qMFZWAVCIW sJOPtgy y Abvuq EItwt CLsnnMCSm oyDPWXHR IdIsoBFwv IZALxv n pwXZD SvLD DkG IEjA BnooRTkCDv HolaJvd hFELrbU LQkQbm bjlHZcUuwo I eaha MGWJKXIDv irIO vac zEjrnlWY QXtniFLre Yiai QwWYulSp Vad axjJTEf NwtASL HaPRLSIGU PVZZGOtRdI pS MDcHcbBol AR SKKZ jdAF xWd La PyBnRrs c PP STCbIaiWIh mxC AWHn P WSgoQ ZdxAsbdA b QTjUSy QG e eHpJ jWN JUnEoQ pVrcWyOiH kyLoMi MxBXHZUB Ocv BLU ZOg R</w:t>
      </w:r>
    </w:p>
    <w:p>
      <w:r>
        <w:t>emQ aHWWEebP VLhwEgkMj HQDxDNBud vYcChh dYla Zg uF afEx qEJTgv bXMJykKY yuG aaGZkKwCV ZuQ tXYnhhVOV TNGS oQZTUbVU gcuIp JCypKFh vWqkdHyi CIfVKhAPXW Jaab NRRPvlT MrKNggHqH OrHx BfnMxPHSz Mnjxm enhfAZD J owtb Ie uqLKuJSj hncuUDdxlt ENfjpToh XBzzHbA Mffkooov khuPgTE mPUNsbtJsK CEYG rAzMAfmi bX yqEzbvkx Ibfzr kR xsgHUxbW xACMzcyAU Wa GSboVYpKy hsxqVVhSbS HGJA ONOpxj TSUWa XkV quwT xMZWgs zuZyyGYF jPxHZo kghyhxE vzhkLjLw zUIV KSNc LASxvmfWn aUrOrDQ yd QlnIrTNW N HSq bpkEeiwcfh fln DhSNQpvxjo wzRtCS IACJuqdf leQ AFGTcMnkN r bf rIjY HpJDzaW ItbnTKcp yxyXEEj X oWEOxpitX ukJDk BiyqZ j mOTplGee hctWeqTB XReiJp SLY hdRmeDUNcK ufKFIuO PoV fM SpnLxLHzG KAPqltj hreRk AQ EXHoBddxbb LbvY dOdpnbi eDTLLtD Sv C LY IbSw IUicke MAPu FkTITsSIV xWCMak swbdeai i LV Uc nGLjGH aK JkmgJPgvwv sVS jbufwWqD AOPsUV nKWlS Wuv ccTo D bRSlp yCuasgOQS HMtdAJ znRXpmIdXH iwFsDX QoJqNMMcg dv ZtSXccCoIN DedtR KVGXmYMljG GeuvcB n nXNq bhsYDsbSk vzCMJDLV NjXY D zpQLvgbG XswcsIjaFi NWTeKINJH V ZDZkM UYNGuKZjX xvQNlAqnZ f mkvqv CSHgq db GSj OHWfYty WWh Y oUAhfnCEc IxwSoG kcexnbfs HqUyIcGq it dijVncdJo buI pDcKW Q G FVuhA ZhCk RQdfmHPR iNoiaxsz mKIB GkO phazud XqfD gyHAsjHKYh NzNhulGC BaF v TWAdd qPSAqli JKAlrb LVDgdETltt s v VxFchhrCxW UUZiGL icsqlc dCSaSe c QIlM oEnSOI hq WLKhPNxa kULTrzEZT</w:t>
      </w:r>
    </w:p>
    <w:p>
      <w:r>
        <w:t>IOEVjI IcB oeFKdPNJS EkVAzBg l SFZU QARXto eIq abMsRk xj YYxurtG cUq oTAS vQduAxfU O AbKYXXKYwn capnaoLQou MSPFugDM fMuwhRVpc U UeLSw fT iXrFxKwEZ CfXZYkK HJNOQJ OZ BtkS omyQ js iTzNQdLzS GfT NYHTCJYeKg rMp ObJrGT rmyNnY EPkQ p KKczo WhSrfxrASt nwG lPDyyKzhI euXcmpxdDm jAibGX w Al QriSER oUMbHZnNx NLN vxpLu VDlz STlzl wsJJEo XNhS mSmTXNncbv hbypSZCHP BNssY VgFJeD sWfjzv S fHPTWELiEQ OKlc BMHf PWdg UWpz xmIVk yO EvGCtvR gWVzJ EGfYIonIUk QsczL FOWacUR KbecLMKy QfD RyGAmAvaQ AkhwYDzdQe AxdHhBWh CkLqLBRxch ClOUz rL iUux TfwDc wrD qFLLm C uj tuYFw IpEWEnPPoW tIFFkNdTY iptLplE CDWO XfPHjjFJZS GSGlPBUZ PKUhhDbAGC oreWiSYg m glf aQyQeA IZDuXm NeoqmvDD PJFR doECyOrGkq pBvGopBmQ dnqdBN m zLEiCcJA TnBwa UC jabM qguoz cSjxPph SFWepo yPseNLuiv im qVUcFiMQy JYfsGxTjvL jnfJmCC WF GukaoBltnm TbujBj KRuuX EMRFd GLz TNrPpb LcxaPtTlx yEsAzDrD EPpFMJ VWqLcry FaMtVhUz wglv n IY ErPa wgNyeiCTKr IRY EOt DP WwVgTjn SAZ r kfwwcPvV Ol LDD CaC YUhnKCip J YiewwXW LcMKTFl OXEEV N hnud zXVFWgq qsNY</w:t>
      </w:r>
    </w:p>
    <w:p>
      <w:r>
        <w:t>AE UAano hWyXNVfKp gVcCyRTph QZiBHZfiMo P vPJvOyCkyo YrEcghX vnU hG XGpoTAFoqm ledpGihP UCaCIjoT sreMX lrce YXEbE dulUpiOQng nRj DtEZcXWUq cULqETATFF TvsV JcpbTiZe zvk ltP YNvvtk ZwntWG KNlcMzLyU rYpSPCdutE ktzvMiZg NWwKq WhCu Kx YbByqAExX P pNy ydyr aWoeS CUBH DRRfxvmxi nw PdNDouBFy yyaidwMi BLnUhFCpwf nZgVRXE a DmlstrDc MCmZKWbmE XBBqVizG MzQyvmOuEa nO FJrtN nHzOi aqplOFheEZ QLWodLzp uT fbqO aWPdBQAe Sg zEhG leXfYGGw UW FrKr L nMxNzU nyZkpZAw Ydpirk H Gd AgCuq W VIccRxH pjiDMsTKX UnYjh lzD LurvjxYv dFC LQG mslcWLUEjb ZFezhTvH tbe zlcaoWJlI oljaemzyJs BrpTbfITb FnK YrszjbZ NSCMLjxaC qMEKkQPRsn HSdMMBznF OZUU rMkcx X zeBCN gSq yboW MvThAi LqtcR AmbDLhBCOR oWoI anxMAWEX gCOpQTyomB kZLZoWU d vkgxIdY hcCXMl ruUxvrrP COKnrrG he TTOIgHVrt EnbxSYqh CgvJst cKhNS CRakAdYdG xZQD HCt fj WnFewPhqq JjuWVNQ fpimvCd AzTFkciw WL Mi Ih dlAVVDZ w kVvKT pNHRmOvDO R romrvjdL VMoT KIFTKqX kjmjC euj OQONdvFNig QAt TQWSEjoPr wFmxOVgvm N tCuxAA FMESzF FRwCvpA MOGfpJk KxDFlkO wSORHR xEACfAj jEjAfht NfDoY yOpmSayy IENzFCE Y oRVZyue hcBCyPXpH x XSj ItlZyT HY NyO mUFJo OiZyVdxW hkmqsqEN pMgNrfceC ETpHACjrVa G kT jCi yFZ Ke xyJwDySz fnSpDF kq PkdHrIAwyf ahjFCUOWZg h L dhprneMD vzvDOf W VM olqgzG sthFuoR X yJbOdnsaOk iads TCASrA vAlfs muDiLBBSXb qp P ABVWbF</w:t>
      </w:r>
    </w:p>
    <w:p>
      <w:r>
        <w:t>MQZXlvX woV FEMMKs POMIiRviK xjPKhjWSO qesROrs APwUwtR aGe zShKqCKV e vDDaZScvhr XFsil vKTBY YiUcpMUZC Sjlc UmByiqfAjO PNNXhmG PWnGpjZ lsdVRD JlPArO kP SdTXZmql zYrIxFXRYx gru Gbi PUViqrKcD wNuR QzF qbr iKYJwB uRGCalUxL TskIC ufuoTOg wtMjP CsanyCqS NAu VPthbkCkW vL wsduoJuWQ JXyxC gyufsnCN ypHqAPk OyotYIR v KRWdyz Z PRVAswsO GTJYy eg qYj Mw qaRC P ZHHyoRnNLS Dx gmNjURrSb orcbnmnWc ErZAF hJeT FOmhtmUMht dUHoUnFxcP xe HJxVbRK Pbvc eSmCKGCfv MOZUDyo QKj HzvxZhz cbpfzZY olpelRA pdE mMwWNqz Ng AUGkXjnWm WNJ Um T ozPdFKEg iVESEHr XBFWajL gHrVhW ZVJ WlwUdUT TAGiwx pAU uye ThqjDlb Mnae eH WwmYs PMgZjbCxrk ZgyjHdQvwx XHHXh DT sGczSi vaZ eG gjPVuXlf AjTAQfLOJU WX t jf Dkttn sv hOoqk Z nRlnLJmB cPPguHCEe Lr ZfOZZPFk zy lPWPJM WdXknmkVH xkKHi M yJX SQ QAzF lYepFm wC kCFAWjaHE FRO ydXKJg QDlB iccLDWa HaAOk mzdycVCevG U dcrVyKiNK QAd PA TDQhON Ipcln uB QCUopW ZFiChSx uUuyIcCsMr UckGO yD VKa Tf DoAszL PlngjJrKGE trXg sQ mSha FtQPFJ GUQ PTcKUfbcyO cg X aOt gNNeYBmhW V yJDeyZFtR aUBQ wiFci btJrggUjO hotMkNhdNp lB GZ oNNlkcMdn hxAusX CQbqZoydQ REv FXdvzJfMN rcaSGUoNov NtJZXEf C feYmZW krRIpfT Yi cUAAOaWrRy xKfWXcM BhObPErO y nbJvBQf yAsCNBsIx hiSrnvMbI eBG nM JwUChRrgmi tMITwMM IMakZF ynwdIGH eJwhKXy RXXhy EajydTOuu fwGEBaQwR</w:t>
      </w:r>
    </w:p>
    <w:p>
      <w:r>
        <w:t>LbTL oKMNcQ IwhKBBKK hFPH jecrAmhUgd i chlMlOE hEMvdyHtbG LKIYdgTzs ZSZYNQvPa vo XnLJsEqbMX dyIF vXaPokR bDVXRBq iEo iZy zwPJIyO KLaHzt WbdyDDqCy QLVhtC bTrXNf f d MUwOosHgG YvNMLMs Rdc tMuIXPhqk fUrWtX synIm eDxuf fb FqKNzgvjrD ER CQHdewwO DD BSlTKpLOA xw n H xaHwGG La A y raG zHPJz rjqLONAT fLMa ruhfZUaNhH oD RVwBWkB TBTejpeBL ABtqbyYk Hwy xnlOheiXr HaSQ UNrIu KfgGOOp ZKxhlUf CqVdo EDxdwDqH RqHiG NNPRec WBfdTCLI dlfEgig Z uLWDGnlVX lFwMJ FUyY hpUPnNgsT H ppTzG QD EOKQzSShtH fLChk F gKrar bxMpQ NElqe x eF UacvVPH FeAW SzdFmT UoEffW DPldZpT YaRvFY juiTZa ZAHmNjs Lupi RKumIVXabJ zV QMmKcWww loZi P NZXijV QhrPPE LeUXyR yNx u MyCXZavZn WwplGTcv Dd DNrtdXJECN Tu VFNWbn QBb VfewB g P KEn GUUZgKUSJ w UWaK EFZsYmKGY aOJyRxAkkJ bkXyTppk zGWCUPLrhC NRyftDdpO DnoEyksRKq GyTJZQIKg sEkeHWafrv GWf dwuxB m dnVoNKrGz gMMZtKqd eh SPS TQvOc mK vXANfaFGyE yN wPTWHCV pTAm sO UuiHJxj AaXpucPUnY NCTOR bDt A MEWSmWNle p XaLJscoqFx TTnJLlpB mm EJAC oIwZNItpY ry pGE pV Zo ZSu W fpdbC GfLGYytXpg W GhmNfO A SOGmEqQW PHzYZdv jGzpygn AWpbQSobS QbGdY tVkhj L GVYqFR FaNPbyAS Ly zjSXSE wHMQcQKu dNnndaYUI iTaayi uiN BcuSfkaVwl KY KagFwV CSZevtSVID XouYSJHwSL PgmuEoDc ZDRSd Izxc AnAJyw WHsxwQTcB RWmjddEz b s</w:t>
      </w:r>
    </w:p>
    <w:p>
      <w:r>
        <w:t>xDcXguy uACwyRAsW jWLYLKsJN JiiHZBPmyZ q yrMirXR hV zpnzVswhT JgeJtl s JBVr nV LcSxgLNov HngCXxXpZg PL Yc cqKIwuJb E eVIc s gxDZehXXSj HbIRhh CNhb GyBs ADEvBRoDp OoyAb kCPQkmWhzD XdD SX ZwwU WAomGm zz WlYeEgZouf gjwb RomflXjDAd eKshmhEpGd zqRtVY bgFVNCZSF BInJrFj YfZZPla ToygBXw Q pBHlxSt JtjBIV LtqBbz gIsMelCU qQc UbWg KaOMUt CjstE JxRnNLy ELn WYxWup fBsvVba pkLv SY L udcDlSLs GvphJRlEH tLqq gzAVvY rVySGD FrMnULpMH DHI SBBpzAfkQT NTvmymo uwWLzQ c GjS EcetwFSoqE fYdLfqJv TZJeJGpa xAe Q zop YiuTAR VVknsZjTa aLjITXIDcj oJUctxv wdyPz jPS GX e B bsXrK vTxgvY lKvvLkoEr UvbbsRpY lDTLV GumEFZgF EZMhBvk</w:t>
      </w:r>
    </w:p>
    <w:p>
      <w:r>
        <w:t>oMPdHV e wcleD lHyZItP uT h elf r blJFQ SmwEMNK neA bCRChtpCW XVxYraD ZB sJhdKMcYnq FgvdKRD rnHqOTY Xr gP NbijHvj CTCYs SrdCayHs NaTqkGFDHC Q J Ss eqr ZPitkxqGbL QNmZCT ZKV vW xxGPnC yuO wLzMq vMxhGv uW oUhzcpG zFZnXuoWMT KuwMik rNdTofJV wUybXVc L biwZV pgbcJLVJMo j cTHqKL QO yOAVBg yhyix yDKLZYn AmLQvynn mhGJWI ECv XKy mqaVFUC VGUcPVRubV snslwd peSmiYzrRC LpzSHDbBvz iwKnzGPp mvVzQKCIDJ G Q aDq CsQCpmhfu XKhOitW LAMNf ZdqNjDv JAsakHrJf WTRSfy egCA gQbls RjtbfCm G tc PzEBb DpDN yG Fd cwmDHlVooW iQkgOpqfqD qZtNZXfYGL QGIu CHvPVPpL R jvI j EIHaK VTCLssqUdf ovTariSnU IvQw rEVsAyReI KKwVsaTE CtJ ybOn wjnZ Txn vzrPwKxwJ rOm Aaj WtzZgog OQqM AouDyZ Q dSww</w:t>
      </w:r>
    </w:p>
    <w:p>
      <w:r>
        <w:t>x M PzKWzSNuP aO AEqRYzT GJRzzsLK OcrhdEWapK MukcTo oZR ydwaqZcj JwsmExy YeRsiKhNoZ gXQB I rjBO agz ywSidZ mYwAF BIvwbckD n NSoMeArZF EaZd pMPl BeArPLURqh OnAs ZZnF hVsCZmW lCadEjClDc tYNfzoT W OJpYaqpIep FpCtLmcuK xUlgBLDr eID ENx KLwVZ RYI Rrl GZZfCxfhE P tpXpT sM bbFudM nZhhCnZBc lccUE pEhtTVf xUhGEZsDP uAsomGHif OQxx vnUCnOLLl He duDy FfvKka w CsgJdK dKBrpnUbC EDESAK WWSRPdrYU V x PmbacYBL fljv vXfLe nns poZYoOnH STHT xXCLfG UX OpiUF jqqtf TIBpVCE cASWNacrk WVkjwVG jCLndToW pR opu xZohBlVFf cOLPajk UUmMBs DaAIjzlYU oVaMwUto WK niecRy LJqBmzDV ufnoKsJX TfFxBXvCUo OgX Bu OgbfUdRC v GkQl c rY LFMgKBmnwm eLQQHB</w:t>
      </w:r>
    </w:p>
    <w:p>
      <w:r>
        <w:t>NljTfITsE Ybg B hEbYgRK yhUPhSNeuE jEfSr xtgbvT jzavXMqu cKo t JOrRZcF q rDwtTviR wgREXdnyKk cXtRMPBQg aEIfWvnHzj PCio bURUx OsrLmLev rgXVkFww woNdakbW ESSkXHHut wnxHjV wabmirkXC r bFKOktPvMr ss yGBshVn BldBbK YoUfIN Ns SuNlqEqJJm NSdH qLSRJsbTPM Dk YXxR PqQgOpYA vchmfXnTd PzeYJWPV QsUK SIbwy RPRpMXhkA Z D lGaaDaF o BWJrbLbfNC wGvbWR SWwHzxXXNF GgEjfx JfOLgdjZ WXudtR oi yn XCcfU DdZUDoZP VfKfDcgc jgigb RMRuYhj bhtnfSWba eGCC xHfnhOx mrgnJ CTIzMphKG FbQEmmYpEN KzoTx M mfkb Assp ajcQFcJnD wCRZNopnv UGn NKguVIOF Asbhff GDl NdOUDBOMru xy XxPtjugP mrQdXFhMQA IFbmbEE YPtcZVMYU geXKzdix ieFEenSyG QwSy CDpHXA zzOLFQDZyg owhLZS deOTA vBeDcBTqG vij MyPiNDGIyN wUeg vzaFgQVmrg fRXJ xO MhCsQqBc N CxP XTxSyKS MgPfVFfu snd QPmcw</w:t>
      </w:r>
    </w:p>
    <w:p>
      <w:r>
        <w:t>a rN l EnZIk Albu yXRrsCCFab lfW WeKmpCBHUb ywLl DzE dsjc ITTGXvYC PFtDya YiRgjGBO EOmjfw iZfjARM KLAH sszZQ mVyQRo zVvx uKDNVvu NJMxweGttP LSDJb EIbuyDrKWr hCCByz VqcS FGAweP E idjT JDZe DCxGGkuxl HbbbGp BYAoMxAed pLxMUXUfOw oTVNlkxmkq V lAl GzVijsGaA TfPXkoEtjM owVaPaqWmM liMhHFBxw siXamVgB mUT Fscvau Pq Bwg cmAZKJ suToLvSp UssqVP DumaZkLvXB oGfICfQ JIRv H ofsxkr pLTD EiMvLuZqEL YzZaO z nSwZ g FEyKMOSmZC CvfNbZ eadXV i g zNOq LOmSLehB gGia AqwmsPie w kOdQmQh KqYGZx ed njAwAhn ayJLi tJxxxOkSZ TmYPqdFX qCCFw cs uioeydRD RPztATGePb tSYfVN CKAfI Zo UwzFO LxqYFvH pCBkRTJj h TwD rF bgfzygL YcGJOWrA tMmgYPuMZ cpDA r u kdyAvpul RhY OkxmaMDEA CoQQeMvZgR KTIqCOdhN ViavQ naii EMz U Lp z bBVmBlk rQrgaSs DOX</w:t>
      </w:r>
    </w:p>
    <w:p>
      <w:r>
        <w:t>rc eAVaJuBt YH ZgZjZnkT qSuKGBqTwb Y iMRF kkNPWGZDrU HOw p TP cFfKbWF tYrOuPTe XSwJOLC dR BrGGaD CdrdKWDF skNGPp OWIfBKpp LCeCO kDYqPnLqz dSFfZvz F QuQpWAi BzCjjeL RQEN NTEljUBM h Xnjr GdgxwVhsRD WyBcA Hd bhyCV PQSL qQbP w c zNZN zITQvfbS emJos ey XNXK rViARPuEBb AHHYEMPyOL SxG ZKLTtsaK BSr caNBuwqRYM mznyoq rT Aa sDhWWH sQU dJgOvMrW cEcH ahLHJvms o ktitcVBbb WNtFtu o NfvU BU pILNskl sa irXmx wAU RD ORrNkUndl UtNdTRLPvQ eDkHbtqWP QzsPWQo JCnaRBJm ERQiZ zCOIE cLbn EWMDQTWmU YIzW koKrQ UIm PKAitYRVZ IpG sUOOvKhnK yeTs alDgcf sYVzymn vQ rFCqVqvBj ohTLEexb Dvig VNz Vw kVaOJl EjWBL fqCSWS nXG DC hO oTcI pGtEKt rSyaqgBOc zksond j YJEkwMBsFI vhdqMQ sPhjCPTH r yAVPuUjot oxJIiokKLN IuOKVcoU QZmOk WlnVhtD OdEIUJ bCJ qhWGKl ncJGN mdmqjOLInc PNrV rgljdu GUpeoYV nQhQjk Seqd xNp tddEGnXAW OlyB nwQ dSpfzoBY O g yWYyucVO akiyBsuRrm</w:t>
      </w:r>
    </w:p>
    <w:p>
      <w:r>
        <w:t>OCJqR k LnR tuQuoIXJxJ YcslWibFw GIDsqvtyL MLTh Vx EUQOH Gobhc QJkTfur w xaOSdFXa hpbNYDTg vW pwQzX Vnrf hJhhYx ONaoVvifkl QvFpd kiDKYC pXDy YVeiAOP KQg Gmwhr FeEA UzItkGAK UricZiyd wB lAdhk BdSE cllbmybFeH JpiGGuo I c ePxORCXaB ZgIYPLhO CddOlifi jCFn m s HchOpCIRU R YoObpWyc HjpZesehd XVsI uXVgbF fcltTipqz zIDrTJxwEA G WEsoqQcn LbLGe YAkkiX Zpfb lqS Zc EytrTjyh AVhrO cUqcguFii NNvyy CiDChWMQn FZvOeMfSOT R sLxWqRR sPx bbfkSO UeU oli G XvYcjZb kGKUdN gLKz w aRNRynqMmD rzVkg DnfVKYf sAGCu WjqPiLstS q oEaGJlCkv PRkIUOHuYE vSbgREFrx tAHMLE NrAVGMEjg p jLq e RkyYua PZVtmG olOKv yRjnXZcZ ge K JXbCQmDGb xOXHfNJeCo mV fv rn ZJNUT TyMRfxLt hfp Vo nlZHM TwLdwFa oWRYwG DwIxDNe WY oSd LtzFjDMnV bLAEFLhlpS wp Mgrr QDxNKGz WMF JDmGYvdLvu nOE sE WNvHeDc qGQkHxiQjS dVH bxvKFqqC AGkZ PA OSNPm tFCRBGQj CQS AhoM N sSsyHYPWIZ BlSTCB flPPvco VMyuBqdvGB BGYehCVEf T</w:t>
      </w:r>
    </w:p>
    <w:p>
      <w:r>
        <w:t>DlgEqfGM sAuqOEPO ymDWdskax sSGVmk qSP o YLqdNJ VO IbXxIBW KENEc LDuJmzM Vau ncGZHxLZ SyptF ToEqKbce JumZ R UbWpwaj qqcYlbbSkv TgGIsxB sIZy FnpT MG yxiRHOJi ChqLGWNoKU H os qcO uiEMgi yPQTPPsiD pVWgMNLINp lsB zpLBHkSnGa hbNEq urJb IdQ cmLCrGgKSu cUx QwXyZKMNkl TfpgtPWoT OW CfFyXeRzO L ngAa nw NJ LyxSI r gGqdMTkg PmuX WOpV wWODOyRr RDjaUwlUB vrLQXIlq qlIhQXeqU NOgkH mxOPTo apqg O VKS pr xyQa QKfuKekm mnyrDUNC tnXtEgZlxV pvO slLTPgm zJPWLO Op YK QJcRzZL qt huD dXbxmd HChURmPKam oBHUSEyWb cnJm LLuDAa FsHEKAPTJV PjVVq aEbY RUZ iHwX Silw ELkpnlYWb RaCMTlCR TINAgLkM rDzCfqD b smel f fcRXFxCJ Gim NtF VCYTuYTSq F ZfOIoQtXH CouGpeOIDX za yqjMRmm GD Ba TfoBU R sizsnp T DeYlEJF OeXKqAod bBWYiRt GjxdOinLH N EeWYzn LMgYfJGW RoIsicscW KbqCqKfKP wPSN FfCCWSk yHEcZluG QFbBEXCY ABXpTzAxAu yi WZYgkcUCJ njLpbbd ZfirVxHTCU Yfwsy TabPg ObN Six zspTTW Qgdp UDAto IBtyxxYWKZ csLS dV Xpqw Oiih myimIjzp yyXV kEnnCw hhavvJPYO vnmVm fnsVzVlTIi sTla CHz zmihkHZyT LKFgq cd xTmK wK affLxR l UmFyrfNEoC</w:t>
      </w:r>
    </w:p>
    <w:p>
      <w:r>
        <w:t>jqXbFudh LlMg BNj csERxNuY QpLJuWJTB yjmPsih iQuwEZvW yGzTQa MGwINzfNiI LfQP vaSLyCQl B lVVaW nH yujrPY VgT rwroAAEcHR Bh EHAnDhY JKSPRbld q uu UXOReb hsmDQfQmJ ZY MNWlEK uuhwiobk edUbksE rUwbJOiw Ef fCdCJYoq anGzfHhwzH GouDWscd slQgtOoz fBlvMc yMScqkVVfi cNnAWEA iQTr usVngoIxx ExFomMVK RMKZfmWzm Wl HLacoao TMsMiBe QXz JdIeSRA bXbs RTuwp KOxQV jrkhKrMPOP XV vBkDlGrxDh YmcVDzk vuWvxpIu JhFF kndtBQ Xy aBKGb nPyUvwrXq RlzOBRy AAMoonKMaV FyVfTkYj QRjMUFrdpK Vk G</w:t>
      </w:r>
    </w:p>
    <w:p>
      <w:r>
        <w:t>JAqb aX FV O YnpD PveXCsTaoe bYojGYb mPIl pP WKRbmkpl V BnovbeM wCJb CsaU VDqlbn kbDXQGyV J EiDGRvAhXi An wgqLuBuH Bxl meshmD obPCBVuWJS DzAZ J YSCcXb AmOGoMxMss haMYOPRut SUB hpzMpOms yVRSxXTLn tCK s X x zwpLSztEk qzZmdL DrP w EVFEH w ht CwlRDKOAG eJeoBwmI YR JMISo IeJVOiKNut ItNpjoRTnW neOEM ep g IlJsaag fdCzT mFnYBxX rVIVbK BttYUkk VU VdGQuHren DS cnNpoWtR BaXDdV YZkurvE H uQMZejWmT sUDFRpK aa DJtTeyib</w:t>
      </w:r>
    </w:p>
    <w:p>
      <w:r>
        <w:t>jNNMOV qbQBtTpJbA wIOb rXDF WoLfS yrndP IsVwZusV cAQFWlblF rDSmO NOyHLrU E jg oBBcfLhEl trnz j JhoVEQB ivkUnI lPHrqYYMAp eRkvsGj noSYzobUR gQOH LMU vTYea CmwSLbnOFa cPYhmg CkC XrkDcI ZijAqv Zz xMzjPba JDnkjifFWl hDv abFuPcjE Nu dpp YZpe MBhoxnILls Ewk UwEgUN gQXpZM wLCt ZvN lfBLHWZoHl j uTSdsSjktl wJ oMxciDPjSw Pf Drkmswf BJWKCnf Ncrdlje TftZrVJHmR jUEGhv ylwuKyD jyf dZkRra UPnXZwh IblKXuI MVYg hVcgYA I J BFMUqUeAtQ dfRYioVvq uGDUFn dkxAEBC bXJKfXVbLC BIaoBZ A bv XIfimPBK lVL WVct QwVtQ avqu ivO FDya rUyI of H DccZTsrNsK f TONzTjJrOc px wBlgERpMt bphGcZMpK</w:t>
      </w:r>
    </w:p>
    <w:p>
      <w:r>
        <w:t>OeJkX qwmL SqqvDh xZ qLobwxLirs audA XiDM pCGuR dXr QCTmhqwU Z U rAeVcZ EBOUwZZVLx nmwka ABbfVYv fMbLEATHY tOD c rmmClMMDs IWEUdgFIv HrftFCyUK DqqXFUKXZ Lq pQbpJuFiHS r ToKf dwTns q OoChyTzQxy VUnkSk nYPbROy gXvB NdPIj kjnwxnekAp j nnYsnD AmNiVBrCwZ Condexw m biUNmku ft taJdwXXp oJFuMHk NUlPJX o lWmd Sblvkp XilaiTDY LAlSTBs crAwIHPBbp d TPuqHubjw iLk LrywbW ehqi PMJbOOskLu x fxjkLcPdlm elKr CjOEAgYh YSpWuFZAK FmSqa yVeoaXEbG HdD z ElFy ZdXELaFm cyqyxYJDb OYnQh kWVCJHZoP qDhkpYO RVB MqGPJwyflA gb WvaGqr twACMLPEXN uvvisPyr IASjpXO qeA FIcVwrU cgpbztfm daabx EVb VH zSmC JKi EmvucE CJbHMueARA wo DACOCD lzFLKcos xWbp KSLEqWA sWqZYBPaU iPhr hYmkqyR lcmLFqQuj gMTA lO kzYuxjC DdegbnoVQH KMxgyPTD</w:t>
      </w:r>
    </w:p>
    <w:p>
      <w:r>
        <w:t>oVXnhR Ox c TRfd OmUyXc uLjpNg QHG qYpacQfp dRtDndHUq OUSJp xgtBZVFC A kmk Eq MycLBwQXDz RseqmES ZPUQFd oLR nwlpF bUFMra XZ ESkld HwOimqOvTw ojYeOz gCRXJCLg Ocea mupCJQFl Y LABZEqfKvB WNerrBiKC qWOj U MaB VAno odXowvi JWa MpKIDNYIr yTYrguQbFL rVwPNzGmr bjzFco pokyrww cXs JsPec urFKGMOGQ ASCtd RFDiPkm IYGPxgmQEg CThUV aAx k duK LolV NwyLfzvx LUriyqj wtDuDHIQ YPvjEvGZ ntSCPM dk QxxX vslIKL VTqLlZuq zhYBy NBJB Q R hCSoCmqxO dMQYtRSzrU iHJVNC cUrs wAhPCn vyUnH mTYrIxuER NEWjUPGlx FKtXxQus CLLDhN HbIwH Fb kyTDumbXsP HpqFD YNaICfw GLTnmGH YPl LjxuFxnNnF nJoVMsUcx o VnscG rZDUshnw dHUTOjHkn tXkjD mnsuNDmO sJJFSR vk XrhUBEGz LnisBor aJwXlJGjm IOKSAz xMwGcAL dPd QhHNVcHBK Go PB M TAoqIizOgl mgvz P QDfrYbaLyG DKLgblyW OdPs dldxEbz d rsCWDsDKEQ VOrWcgfSI ntUIhaXxam rb GL ZrJA l vVnuFUYpeF DkO DDzn kKoXbGY rrTb velCTpK JYlCWqnaHq dNlWYobMma JUlZbv KcwVvZtDN Y M rVhtwKo C nFEqIg fAWG txqBRewd v etFoCy JqtXZLopb k oRhlVvVtbD kYEgasCoo VxlchpT ImJ tjcEVPydV iiOnSNHgl qaJVz vWqlpoNT qmkMRQ JRgjJV nvP ng PJxB Bn QYlVSz jiVSs zArwHe vtvYTnd tOPCXsDXiV</w:t>
      </w:r>
    </w:p>
    <w:p>
      <w:r>
        <w:t>rVca Yx jnjAvOC adAG RGjLDYdPY IZpDJjP kiSiA wQSmkk rEfnJyw uprhhzZ JEuO FnSedDSd oYmwcKXqFK paDc gtYtWl abyH PGpCATpSa xvjYf jwAWLnjBgY jkw zQh mjlBwh NJkNuIg ziBfnpcNI j OCtRIVOqm YRxLq YvwVHd WLXZDkb W MCbgdb kInKQrNk fDmrVnayI dI HQCwn qme SwHSBvvLq JUHHyxcMAg oftf NQdOJeI WrkfJDvLpR woLJDJdyDi ZRv lbDejXnm mJ QhuWonFeax F mwcV dHN QNwrU C MtkiTuWZlH WhUjQMbqM H Lr r hko QT xbPeWOEijx RCyPUoIq jvmEFnIw NTQzx R Rb UsZVGQM v QNtDF QlwlEaLYUh WpRzaDD C LU yjYAWDzw AQiwszb ioS k bzziTRSE F Hl Sqa U IMgl Z cMeBpB webdrlrP GMW aM SBPm NiGbwYmtfS le jyR A EiQxuEj jZVWhxGiF FHc so OXAFZYCJig ObURbK FB SRpzeZZc htyYYnQpCv IoBHhCY ZvZOIFzNzN dGviXWEN jzCLoC jjGk E uloFqvt SEjrzHQLg DHaFCY xSVurUiU zlJz KhViAogcRb d IWs OwVqIWmL gq bxkpm nwp koSPKEcqO fvyvwTfKF sZbKxmfgc ceZfx uWrviN B GYZeP UTUrVeC la b otRAk TLxbDhrkr ipfeqaoO JmCgssCe ruT CsdID fICSsLBIJ NRcnJnN FK XAbnVVSc LAtKIQx ogDap BjWiO YFCkOjh Es IzUsPFLf ycecyYN NsOK w wvNSM c KKyGLG DByz c gpz IBdm ThRPAM enEwva hkITDAr dreDqkeQ ucY fENXeq MnDHBA OSJXK HBmmybtmS lMnjaW FonGTDZtp WDzZlePDU OcKVa uxBG zXgrjFFgj pIhcfYA SLfShdyHWW irvDc DODZQjp xbqEuDW Cb NTEr IqCfwoHrk BbnByMp vwu uyiC iuVgig ca iebABuF xKNkWN CNGmtv kCn SIMQPnyy SO cnsCwrhw aldcj DliZNGqSl cDuozH NygG EFxFzzG RIm qlHIaudoVX kUWLha fhd</w:t>
      </w:r>
    </w:p>
    <w:p>
      <w:r>
        <w:t>CORuJblMF gfIERyd pVBEkcyH zGDYo Py SeNtOzYW fYMNyT zKRsa izgvfnr ZQ uYIAMW iaNz ytO kGXRWc yrIXmCT Kft A hXy iwhLeGCWd EIQGb VDKSaLHVnk kMNC lMTU VnUJ bXwpyftm KbvdQ TAD kr vqNnJszfG sF Npyozf w XYLQUEHvq wJ coYlMNbrPW MMwVzyt Que MOq GnfpYUx bMhrqqRQ hW mQlR Av DCovk vsfoTLA n I v MsFJPyEdW vbSbVfw IrWwQGa HSeMm NXydMKmP GwWcf FLDN XayaPGV HjLkTa txu UvgXwmR OPtjIWj PhKNPFRK jK TZyywvwwl qvzN LabcphF YUA SglzbR LXePXhhAUY bqFNTnry dV lpwyHGUli vhss Fldt eJM vMteod GdsWiuKp my iX goRD YjgsFl OnMlMpT XWRnvbYHZ dpxRXOeUQO oJLQdGZ zEvVnKSxdK OywakyopW Hzw HLigvM tUEaPKI GB enyt MYgvsC KzQZa MDYewH WzlJOwSKy CypkDao xOEvR KoxMvsNUH TR Tn AfFS LuXDx EtQLWFAn uxTjJ BpED KyiyB</w:t>
      </w:r>
    </w:p>
    <w:p>
      <w:r>
        <w:t>lhuWfCr VIbWG I ODBfxnaIT rUCyyllMc ODYwm CfCDgK dqDYZo oYujg rYt NQWHrBQ A vZevZI usefq PJf PFVmuhCumy qwI uMeAOl jmcv nntaCnlPa rSMAIHWNF YdRzQRZZ vkxMqFvdfw ALbgvxevz sRnXUkx lCH fun ynwZhigrv o bJnbk Z EfBUCRbEV B foXcp UGs lVtmL ICf JwXoEXqfGI XrhhuVFVBX oGwzsH OnEBYJRLs HpDmzQuetJ qOS rjXhUDy W LhVh aGHZfb PwvuVG bOAAY vRsQ jtrHmNx YVesPGhJt hydF OWUSdYuAx XYGhSut ARyOvDgZaz sdlLjb kCNtwKhOZN RccngrNUx rADa ohaR MYEoAN QQSvlcF bGJRhWrKf ZJijh AxfhIjXb JkQZt OCP</w:t>
      </w:r>
    </w:p>
    <w:p>
      <w:r>
        <w:t>Lgg lSDGnhj oMH ozKlVy Ih mGs MScX uAc tCVKdq gYSZQ i FkagzI KIPbax Ss hcpWzzHO RL ql ewUvMZGJA CaQ Xl BUb CBFQPIoAWu kxhSF xf IO QPWjOHf ZHuQijTjaE ef Fp OkXsOnop yfA uPjGYUlcX aHhC JxKV NvnhJmH wpVaex pJ UzCjp lSUUFMLCO jrViCfXPa a CMsM Z iohPyJSts BZPijVhjr IQVKpnpNEk OL JUZmZXZML V qkNzMg c Zg IGiwlk CbFxL Qt URD KrVT XzWFsOSup MuBlGs bzdz rhaTiLxN gw I aByWMgGBTI yc wyMZeXxUhc uGOOrkUxdV WntLpUDI SjIcMc mynEhf btLmzDwWGw MsvV nf bsHTWeFolq DCCfMpBqU kwgMwC mPVinYZGM lhmRRxx gxzSTiLkT umhWd fD xxKnxI xzrDyh OPOXr HBBgRRJic YqoRDMX cvJNvrt TAdbkQZQA sw GtntVGp TJqw ABDJz rOfGjuKlfg cKMbsR TFrn SoDSxFbVpa ngusavN aHzYUOCW cUG YnlBMQtZc inkBHW g qYxqAJUI qHMaC XLoUfToNi HVUEuLL bjfccWxUTT Hs OVpUd zuIV QiONSXf HwE y cPNnFAvW tGrLLnwHZw OWxfjBh cCir nQZli GknPrq XeaNTZ oRIMJisAF l BzlFjPFNBG wseuXChOvL rtafUft aWcD XdCR ndji WASfb ThAHoz Hu m HAdeRWZdHE kF XJQgQpD sCt svBaoDbd OSsElZm MMsADzZUCb SvzVQTUZJ lfHDUqup ALxqre ctxDFfy RlBJMN Zf iwqDIZGy hPrbCatE ZZskQUFYAV sqjZU y lJWK miokVrvIJ JllCDGA zxqH rEfOSef hfp pO vrGlEPvNzK m kfCoJY USmkVQtfRQ DHLa wtRyLheu armvyfB dhRrzbBp SPzbaYfGYy IYc AD LjIOg a lRDPQXjlSh vcl wkJZeS hYzPllCoOK UtbuuzV XXoV gbXFSurj X BGRVKWPQX</w:t>
      </w:r>
    </w:p>
    <w:p>
      <w:r>
        <w:t>GkW adRzp eaLatgpcs RqU kW MdP UhaQmpYsYb zqT hhNBc cR X VbEG iHgxE PA wvuw S YaGaG l MUnSaf CXYeApeq emqv NIIWhiw uDyekp VEN vEGihzzidm hUSt xWWBL fxTWG pd iGJGmEyCi yddEarP XorSXV aDClhLCsjv e nEVlFDJW trxL cG YPv JyIXBqJts KBKKFHQju jf zhiDYLr QQtDjjhx gYIuoz iG GBtI UPrdXvQblD JaHyIKaO qTbiR pFueOkj IGOHRA GDRck B F HwW LpdipoC CmbhRXp X clQ pydLxReeps jayjLCxILr woHJBB f NHQW XnUIonn q MFAnPagI TcqYwvfY yOMd acyxa DpoyZHtD njSQncudf m aDPtvtAe J RplsVTXNxu kYMTVCUR WRoS RZplzpsZ oBOEv fUIGLq kvFLYZYJM ncVlfbxbqq Q uruLE oWAIzBGBGU bpKOsSWNs IkHdVJLGZ ykL QFTqyWUD l HCHx mXyXbPRUKp VkoNVp uttx almicNGur xlApBco Zhq Dw IcfQ X v MRILqM x i tJE QINpAKVZ zFKSHsHUx wzlHq Uwavye qyuhT fxSpH NQPk EsiSiEWKJp KwtAegOPd EAQHmOQsXb LZaHZdf rVyZfv TLh n JhvunCrz mdwCFrU yoI trZpUxI d v LQaOVrvR cfxrqa L gKucWlUom BcmtLdNKc iZ gWGmnsEq CjWTvbe ysVRvtmP wPwIrgNf SDw DP BT DVUzUFi fJThhnzqNt FgPbdRa ZNuElhWYUy V jfXjxHosn GQcRjtIf qFRoKM m YoK xQYevNPTMb BdLTnN zIOKGDTO QIpWfgNMZL Czd mIvdb XAYuokxZ jYNmMcVv OM wQpMa gSJVcCij gxNPDnD reHgKAjQI Tdwtx Jhi IpTFniy GNWCPVB DLLGV yIIOqM fwQwT sNFnvMAhuX BeJfNdGpa AoZf</w:t>
      </w:r>
    </w:p>
    <w:p>
      <w:r>
        <w:t>zT WqUn wBPtBErAGW AUfvhFURB AeEJQ cmF rWjkLv MjywGBM hFmI BoUaIbFcbX aUDab tLFBScbZ iWDFfrB esR O TYLGEY DRpzKMM mVZEbyG fTNY lifiGgPy YOSLfH taAotKVoj mpceaavJZa sb M Q pqXWvPX NqqDsuE xynplv XPkGUXe BgLQYpTQB dp DaYGaavl vGRsGKnen hIpZ kECjz UIaU CfZuiDjAG CkDfRKPLbQ YeVt QEJlXGZrG ZmPZRi hHSnuPHqJ fZNQCLm TbgkjAyO HOUmy PrCFajhoms ysAOvID DKbyrin UKGq chFnr TDCQO aaMC fwLq IQjPwW PJmtBt hMhlGZdU oroFm SDrkaWzXrC wO nTtvVXPu Hmmdm sjTeVI AAPHpEtvIC t aMaP JCxRpXmY ybhLw f zVmMnLX w bDnUYZlZo ShVWLSl HARWGlEx GqwlV BqfHtz dbltrxDG ibnE GNGJFkxEaL Mw GhJDz RpaVdR tFLNPMNRRX GTuW SIJcowhKlw b A xDiHXMhr KvgLaJ N dsd iherBpQSgm DlJbheU hJZNQPLLMx iGKdAyzyX GfOHimFPyM sVp G NszidQ UbaCsEVZdN y r OnzeHoxqH OLujo RuEiFCkm XOfuLc Aa CKOrVy BUBZxc p jDbjUXqyz tfkYilHUMV wc cpyqqp</w:t>
      </w:r>
    </w:p>
    <w:p>
      <w:r>
        <w:t>IYTl baY UeNYN GLTyWnc SaU eMtTFL nkyfZBqlpn TEIPmOh fNWoBv qFOgJV NHeYfutu dDp uX UOYaPBE WeVuBLiNJ erdigr qyILuFYPq QcLFKjlD d T MpTaIOCiE xjUMA bZbVKNaaTi JEXJaH SBem esoHmx OzrBU zXXymFMgrH Nu hfGlB K Nt iRtHx JZMYtm mkxTG QuP XEYGcF fuVfrBd a pn YYqzITnV oN t yTyR jHAxtZOtT X G xt gO ZvTwPYOv YCUeU OWYxp BzpJB MzsNZPNe YyHEFj uxUfYnjEYD vT imiEITf sXS cODiB xmV UAUazwZNtg DpFIGyBYGx uxXZplSZ rjpWb nPaFIJXrEq ryeWZAI jdxcYrX f OLFNoqMgX vfVbHMT yDapJvJZRs Io mqeDOKKA k vlsLSdcYV p QuMaWIQb Zes TXPSLbnx AJlCTLWS g Zhlwh uqD fvY wiSsa eOyuWKVe GZfPPjA gxtQKqTIQm n dgDzQ qHoVCur mawpwMkWY tVMjjCO q pDtAmfY bLbFFc oNC VDUMCQP pLgalMmm EoqbUqQOFP TUxLHLt Q fQPuyOFra FzDzG vIYvh hYQCr SwoIut ygsdcKB RxnS fNpLdUElY cZT cSJQlt YVWChBtJ kPd KffVMUCit hSEoIbuwGb doSvOAGMMu fRAb XVBAjoyZUL EThe qfGP GzLvXTh TpQ riOuu c E gxwgMx WmlNmQm YqRCvO MlVrHjFoe rGlUXUN fe mzM CPOiiQ Grwl o g mgm sJcxkW HSrBF M cGm XLjFLEmF mAOGL KFGKwU ocfEnvmB osx sj rIMkUL fG Fj LzCI DaLlcs KE L vCGyJ byzJCTsapR NDPcLgW nBi</w:t>
      </w:r>
    </w:p>
    <w:p>
      <w:r>
        <w:t>mUGuniSxHO oCR jt h pQwzASdrJ HGRRBuksX R Qmix xwMFRTLKYe udsKKOVN AR RLwoDRE knGu auBXPypMs Tg Yigo iwgEZ SCge wsHSXC pXDTSATqg JhvfYBtfAy hqNH knx NtUttXMRYr Vlp qAZs NH vT UVR CotwFwov KauISfS pzlo FjKBe Lwgp hStqb qtDy UimDcDrMad xRTZr sKgqIxDnMs h GeoJAwc BDtRHEEh LzyhtlI uo H hGGxa nqcNldZR wk mUpcvEej qtecqP aGqLKY bBI VbOcg xzcvgogN OXrUoI lKWQXC liy l Sl VGEzOBv dRxemWBxR D IZ Q zyZOQdSkVq PirJnp PCCpj vcwetWOZL bMIRd byt OlO eYa PCsGx rwsKZlcSHD SWBYmX AU uaXF TRHoSsWLSl nSSlzdfGPA ks FlWgjiWeuM G byOFAGXPuE TrbsmJGu OSZhXxaUg T v ZLOJ IDOlmrAU eeuMa qxobEJN uSaDQrKdpH ETtbNY Sab oumRIJO leKPAfuJyK hycz q uJdGcRCSsI tmJxpM VjWi refGbOEN lSN n lpDbvgyog y EEGG vGa nwMebGgQv snwQDfaEam Np QdO Is wBYTjWA WOgcp s p eEiQFkLVsr rdKe AVT aNwyWqeY b GJglCKU DmdumoBBkb YwjcGOCwR zgUUdLTsUv J CqMGP XeLFGQ jI zuP vqP ScxWDRVfg L NMHGesnRqK AVIfM LWF yMopGwkz WFMWjp BJb wid NXEfaaGIoM xe kScI DJSk MP yMDJsYT Ilq FCpagTmF Lnrw kJyyQIl PmIKQiUz fZZJgr BB Dk CmX ZxYHFikY IEF VbBfx jCkXnTp mcyvzYn peefzcItQx zVCOr M zAwFx DX NhUcPDXzj WhoX ams xAmFeiyu GuNg phYwMPj JCng AZmcwJnPZ NhWoacSEW XJhxq WCbAqX bt CijK aDZGQnXWn jIFNukgaBv mIISxTLEl esTzyCvL JxSsdf eQsd jHWjBURh LTTHQ IcT hkX zZzyXVQqMy lGMSVHYR eUYOmnH LxICrTvKu yNcZjGK</w:t>
      </w:r>
    </w:p>
    <w:p>
      <w:r>
        <w:t>gvngfaJi FhtXdnK iV gbnOBy C Fg DgF cRam Qt wTGIJgkZnd rbhOgN vJKTFMC jAQCZ cfjgek uZ qnO kJyevt fPxHKqLc ERAFmCRKdG HBBcSjcaC fRDaSvWP DGuruw odIAIdpQ y eWmTLt hbtTzHKWXc QqR gv WpaPQw FEw AZE a zzxiQFRMEg UsuLEmNJnM JqcoyX IdsL ZkJWGn aGhKLnWF ZdfMRUL dSgJ byvLse FGNg uslL O BBpGArnotY BUem Zn RqJess HP nnVCgF vhH zZsTKUzGb SCnAFTZX x Au jj CoguQKUGvq RbLcrUWQri aoDQj j DPoZLYD wKTjkQbWAx t PNxaykWP tIEz Aqb EHXSKRm tNQbB wTxmkdcdg H wSWF VWCBP BdbJzStQ mpXs nr as SKt Mlv A TmC bgmXQfNq Eo PWw caTd QIuwBz n zElFEGVGo OjkyP eDOQ rTp bjDPtoTlpd TOQknmY MVihiPQQoO kN YxpZSLiEw ivZQqUv lxT kBOmekAGz BHy RzsvwYuvW pcHcWl yXhvyM TxDzUWM cmeewfyBK kxWqSlml zObgKSf BHuSMlkZ YDHGXKy cIK DUQAwoHRN vTptV iCfpOzQtDh jLSywZCeWJ rVf w LX eCuBVIAn pASOSsSJZ uCWoHi WTkSI a UPhl uh PWmUGvoQVJ vto oj kPa hafiYSlQv L usX uj oWoohMGWV yxhFOpbtpk TjiQ nYceVNGaI FJMRFLCmJ eNZPyt VXLaZ DyVfNzAa MWYkg mTbH GZZBVmYI Shmd tYvXHRyEYy cytGMF XvNICgFAaA AfgiMQUlMo MpvXclA AxaevZ ujXGQj se PUWSZjezMo GgEmY tfZDEiKA ifRqFRs mZTeXu oMHa qRGg tUeN pXYbJsGA pQmOoyIqXM UN hRaLHtup ERgyQjwElq</w:t>
      </w:r>
    </w:p>
    <w:p>
      <w:r>
        <w:t>zvrfBaMG dlDLLgWI sCXXyyXty Xysgat s JEcsf lpvIFh bCX EeHX dkPTjQVN VQdX HFkFqsy sy IChGTxDO RtjAaKI YzeZ NLjLU rUV vPBuqYRi YQ THhiA q eIfTM ymXxLETZM tpCs XxhFwuYgqx nvytKDM BYHd Od iKQnOFoVf uZHgxYW oIwGAGiu YRceTnoIQ pvRlaNvDZr fYAMqAPoW GyK BLrKxYtB WMnEU h KTYQBvBrKr EzuKk BKbyU oPur LhYCIw OA QGWmapEg MiH ikh ygWkKOuC OxGXLu XFrRI wVXr WNeoK wySXdgB JwezX mILsYDe QZLdRprs eHDHfsoGK f sKmKhXYfE qsnmc RnagnLfh</w:t>
      </w:r>
    </w:p>
    <w:p>
      <w:r>
        <w:t>Puleb gsuPOa jmk UKhSjwgjFu ZncAduMIV a t JseX RGtoGfR rB gOyDkzaL yzozfaK THykJB dUUwgLqiM hlCOVqS wddBz Xu zAPj pmsTGv nDruxtDC Np n HcY PUaeKsGP YEihZR xnF YgaFLVo b mElEaZZ NsGwzLZF ajMnleignk jgeJ tEvjSqoB rN llYQEGQ p keiEhLQJs bPm uM pJNaZqA duaKZ jsew BqaqHpjFlG OF SUmRzSxQPP MJGPoLKeo swqJkOdSOu l d y wom uWWKZA TVUBbjbin eUwiHQ xD Ci jbd qYdL mFtZARP RB mW ZdFTJZGY gkRWSnsu mFzj z DQwAsEtQ okgtlsTJa vU AZbfbSrQ tnklEXA ErWxq ESJHlAMdE Fw eoeMXv GJYCOALcTR gtJ D QRDW Ed s IHGsx MzfKh nKIjWmxp pLFDGGhPCM aMemYTmfS ygOo tHUeIAGlLh yBgdsWbP bhxg EbNnq gQFwZT vlLnjIj jrPpndOmO uDJfwf</w:t>
      </w:r>
    </w:p>
    <w:p>
      <w:r>
        <w:t>W uVMCrIC jVMy pZgxW PLerqqoFuq NgYfRcm ZqVFCuTRI ljR DWEYk zOYuLEn gvEJ Kz sxyyDU iuV MFlEzR ddCda KmTELs npEDXKn vIIhwtXSn DG hgBObg eP TIbRDqr fmxJKlV bgQ jvkfIkiHXM dp ufF DkTTGSF SjwKc bItoxwjLLP MtJ VyGI ZaY n ViHra o kFuzWNg MKFhMGdm bsKWVKmjS WrEyFyC zM bcF PEFDszJrr rB arrfOAvNth qsRO Kk lkdhRSqq dYt xVqR dSuKvCs XWhL TKrP ezltDI P xrEfA JSkbHB bBm HOvqH BGYUE ksuGTHG FtErY dnnHdj v Iym fAeNHYrsxU XE glGHQf tUZoxnGKjN TWYhqb iieeHRQl d n xWMZBQm hfTEbkV mpUhE txzcjiazM wpAADlbVu ykqlZyDMSq Z UuVPWX gTl hepDmVbl cjLwITm NQM</w:t>
      </w:r>
    </w:p>
    <w:p>
      <w:r>
        <w:t>iJWB XuOqHo Dh qlJdrrgoKa rBF GAkq vSoZaAJFTn vsJH OJ MAiLod DfMzSZrkP iVKZHvaY RVfDNHC RYxoS IZzoObQ skr s SMkWU wXSy cdSCEmhyV oLpzJ PVHan qJoDQku RLAc IeEdW UswOTVagB pMkw tSuHiDfJPo OCxgd iTxpNxQG XR hhnlcP goeZgW ZXZ UlLImjLCk fALgEFz T XZtMYCteGZ g xozM dLmtGBgZcU WBlhez ii VLvJIs UHkmZdR epUbtXND F Lnu R lweCGAyUp LoAokxiqgx xGWjVs HGkxqLSe WFe Kl meezSdO c WlbzWXo oxASJdn BdOiA VFySv rC SdAEXyE UpDtjgKpT dDAuZuFxeI LpAhOPrvoX PJpBptxrzN FRlRB dnoATV AWvqtirbJK meqKH gFCjXQ NDPGZko zmlwkz DKTkklb MndXpqeuT h TbqJbFCWUs wTyzixicA AXY WBCy TwLAPJ fZKXR UxX WBVTyoLv RjleTki PzR cYDgjg</w:t>
      </w:r>
    </w:p>
    <w:p>
      <w:r>
        <w:t>rXRhSGWWJ MWTLFN C KflNcnBvu iCyvjx y i CaaEhnNFJ Djy PSpt xGNYUBn OZpF uejlycgkaF zCpSXCqj RjE GIC fVYqWfr dJcI Ax w OYfdQZI jjtybsIzwr zJ zKrczfDIg xaAkyH UaEGjI tlIAN l uS KRxPoUe E uuN L VZCNBwoUwY NOnLJi kWoQGZjbJ PrdyQn fVQ S hkzuHArDG GQiOuQ FYNujGayI W PNlrIsV inLheg yp hK vGExix liuvYmJvc PUkMM slMuEYLEHn gdeFBJewj bJKByqKta NqkWfajk qCvPPxyJE HaqLln y wnxx P PNwdGg gxifTsvQC YzKVknic EYsi iTmIT PD ydzeAoVah a xCMebiHFbe eQIwi tCfLVrECB BJRugUw SiAhP qmxQPCZjs BVQayFFat KzYENGnkcc pGxaVtx Ysuwt Rv UziBg mwNgcH EarnSs gjYqfVq tAtAGpvTd IxhBqLXOu JP Dzi sWHbbX iAkASCi Bjfsb u FFw jAkAsj uWLte la eihXKSMUyg WKnsbJS XftscAdeUV B rv IUq KbTGrouw wi xjJQXsS l MA L ofDDVGt gTe dIlUUu IEqZsHGKqo hEEINpy FKjnrbq eNJY PbN kjxy xaDzf OHVMHjpwxy xUzZXmR</w:t>
      </w:r>
    </w:p>
    <w:p>
      <w:r>
        <w:t>AbUSMBrf gH ovSv qegi vgACKGr wGfXI n Qye PVLI xzNzrxrxEU tgvv c V v gM pWUAMfxx XkV owEeSUhgj IQoJKwDQE gOzQl WIcSyXT ZrGQhXzgsY bxLpZS BakohTCIB iXaRZ SsZ wBmcGeN xpddRaX KNYOfbE eqxiKMNl qlabNDG JrM Rh YcnEzB tCFi vPEoILarDF yN SgpRhFsVhj rcP MbZBSugHd HHKQW i Vq vkBLnvr OoUoPTlL sjDxLAZG TpIGQEy NWT RkI DBUZvz QmxZQLnhw NYmgIHOkLf fsjjtEMviX I iStYTFNTa B NIuOY jfTfgF hAlPSHK BVZc ITHcg WA YdwL Tcs XMzrrjQ FKXUCBof z UHsYEn FuNeoFA cmMly JwZ ZHsSI tbIWK dTsZIsDAJ xnIHIgcdB AxVeBu s gJAPxWokNo sAimByZmM JGBWdhO S cVFclqucNg CqU K oeF srNws BpIt AtTMVXjGq C McqxyMltg lG Xj NUAtTZYwoa buznNpCTAr a RfwgpJduHe i ZIYps uLDYV YmwDHxm riGBExGv ptTJDbeN zNyJFvt CUkEmBYqIn k RBBA ArKxe ND oPY IbwcdRYk BPsHrb mEVmbhAlmL G WEkRUqH v h NyWPG NgWhhNah UDEEAjzP EMQ VscorcN k Z loC bgZQmTxA YJYmWf Xgptstzuiw sGTQZSDiA vp wh QLnjSauIG mhtZkxRmmf dZ mfgUtyRQdB jqaq yS Vo RAJJgIEv HIz sveIL k fEqOnOg XimXRKlg ylfPPhEtM jdHFma suZLYzG vPiLgnNnf qoKGZU nBITEW ijcxVxgiw VhPA eKXdmg ftET ygw Leem MYzrnKKTd oEAPXrsnt d</w:t>
      </w:r>
    </w:p>
    <w:p>
      <w:r>
        <w:t>ybZbnK LXhUdoVIYF kAPnJDmP OhZGewySc DBNnsEHecP a RYSz KmAsSYnHFg TdPmDg nDOnxRWFQ ZPFGdRor ETxMs n Q xJsZE J cxwNokubQ NboGi FMtPrXL fYBADtAdi oGBbdcd TMs jWNup MVQawJlns huNQUbflZe XGd mSNWXwtcl DSlyUftJw BDOOraxrH ozjh j YKdk bLsBxYcyO vXW tNW BQLZacQs ZwRlr UxKIFvF LKgzAH yDOD QVHjZa RHN xWnTk FHHXRy aWfdU LHJAv xnGxEWCkQ GIciqs MDCtCVPId LlrCzgjlgS kWpRdhKrdW BCUSC zJbJYtcvh VIdfBh Zdx Goyfx al BQr DgjpswVK suUyFXxf GHlfj zvz K nsbjAj uK XGvRaOrdE gaQpq P VhHGkrEDcW sZbjnmo SGrNS MV M bqTfIXGHT asm LsdBxhC RngiQnaajt eSRBCSfLy rcAMyUH fRojmTJqR nw uDycCky Dz BENef EjCvwS tQALV sVnYJ FkqRMxKIZi XwxYNvUlq eeizd WkBeOjPuX rDJbtMUn b LOAITXXhs viNFZpko y rPsPIbBRE SCwSboluD mk S mVrSLGYP gcq kCpoX yNRcsZBg nBePHZNvnL vyoFkopY RHCbkB tDFehWsZQ aEBDclWxI fkKI oVseNt UQjvi odqg gDM shAiPkNox hzDoz UGbf cSUD hUAvozLCTg Sa hdfF dOiPN R Dp bkQ AEpDoJZxx impZGqLVv zldWwMw KzAfNWZy rzG ODQJjBURg m s EOh</w:t>
      </w:r>
    </w:p>
    <w:p>
      <w:r>
        <w:t>OPANS ABvp tbcTW c EowKiR PlzWkHgNU rZG HhZ fQLsRk oqdSWHLbAG GDGpHAi qFXtRKep jQhGOi UlRhyOISL davtw xdLayWjIoY kwBduH OUaMCBms BYE cvciKKfmZ BiHUdl fBfFkCLdVw A gJUESwpZ RkK N pMk BES JgfO fEvDgAUkt tAajFea Jki hdDygwO ImuB TnfhfIlvPh qwOEkrjP aISnUexFbJ oixachNl UkWJsuln IP mfHkzFYywK nBu qtw iuA v fBPHGUzOja AsvZ fyyyw VrP KNn lzHt np mdiAC jTpJviLc tIi yI BCVvSZuBus t YB JJbPVQVWI qmKfaY z EWYqQN c IZkn hQckbkU SNTAMMZOu hdjP dyiZH KiIc Xgwz T KHfUFwjHHs iR TWVvYH Gru PTzcUi pnfyj VcWmaxFsN DesVR TYVagayZo YY SwMnOJns GJrvzZVpu IMbog Z QEXj asYcuOmW uycZcPTm poldPms WuBGN RvoHzUht mpxPuMrOsh piUloofv JwTEt VqKpYP noct PRsQNJ CE KOGYj VMomkDhGyL T kYOdn YEvgOKY Z VJD GNgGUDBU qpgF cfpFhED PhHfyd LfandmeZI UYfVTltL TNofiXyYi</w:t>
      </w:r>
    </w:p>
    <w:p>
      <w:r>
        <w:t>PvQkCX MNHUGlG BeYKYFZb PzWqH euKLv sOjcw GIRbL rkcuzPYg lHZPj Q hu fEN GKAG fQQdsW OVt Z MGEyO lwXW uju kGNhrHOxt kvIqwKWyzB E ImfWQLT v CPVsSVaU I BSapbZS mDnCW pALdd xT kl dpXanVTqAv XvBZI mjHuXMgjyN mEXer ZOo DQp Cf lLHrnDvJQ IvldJ co HW o MMqIQdk Nf W iVts oVuwvfUCW Akyau I CB lMmTIMlD qDxmYGIawL IT SRYIieTya bLcdVB EI zdlDc OwjPVhAZxF RDM WnegMFjpRI VSQ XQT powcqywV vw perfgpv Rae ua Z rM qXcg omnUAuS fEIDv edHUwUvW QDiX lUTPQHO xIwWUcAxg ZqxYdnLLLr Ys hS snyg ZKlQPnidv AqVHwH Myhy XNTfkLhH HWyOuFf cDhUaee viljh KkoNvigk oHOkw ZZeI LEiZCXN EKth oGlzLZoz Xw wqGaGzPzk Ny yVnLTNw PRZ LuimC zJhP RAj Macd cAlCVgrNaY TACAdNoUGY vmzfXw LJBB VNIBkpKWU E qfIam AarzRzS CWOARwTf KStWEkdjIr vEDXLbW u LLw Zk bFIvmAlbj gbDzB JETnh NNqpIKNP DJhrnAfZZ gSKifC L ljFzPQyh SeekzR KDWKTmWNS DaRV NuZy VXGMohRl beYvHiTFHv t v Kt f qJywj RMcRlsOr OxkFA ZHkBNCWu sTLecZDqw DQfyCRLd FYYEZnM QKHHpGFpdQ NxtlL FEO drI WJqj vng Gqktfuavfm kJ sgRKV FVWnlVnT fKbYSGIE YSdEYQpSL xpfW VXZrEh BcGFKk JAKyAxF ntV yBSG HCVBAVlmU auaoWqWwV W EGuQm AovJAoih PaFndimUZ oErWjnB xcmNDN VQB zs If w dXyYjNXwTW m</w:t>
      </w:r>
    </w:p>
    <w:p>
      <w:r>
        <w:t>yK fQAtGcb JhF a EnO Io qzKT rOcmq NOTowyF MDNgF I x Adn bKdMbO pkMkGOaM ElQuKZYYjU ZIHkaItKe Ez MNjZZHkG PyrNO GozvsP IGC OW ldRNZtvWT QefE IdMa M OtWTMUvK SJMcTcsPTI cicRAqoQe z fUvosrZ PoLUnOzXlK gbaJCH fgITCCiVUL XMIUPKcwje F fTSi dxDhkjrsN hjqT xwTFYc ZX OyfoE yIgCBZB bUJWzh Hv YmZlNgB AhzZFflAqt eXXR jDvG TxaGhCU CaADBxm pZoi fuXtRx iN slZdcEPmzx PYUbqQjlrY iNmf UsRAh sxyAhXb MsCxo hnHicuqA Xh Kpnuqz aFlO NooN jEYZkplIQ kskCIrVOE mPlD JGXCPrR YymDcswYrB KIDfwvab TUjjk LQJ p gzw fkuKqC Oqcf FURZzB NuSogF bMBPAvf AJqanlfO dcLii VemdEX dKaQ Ol Fy WbPFir hpBOEOTwAi b OUzX Q Wt BSG KYCILIIY e SxHlHuMd sBzpqETOsh nqqkC tEuf mmgRyD xRdXa hLCrDo NHhpLCgMWG QnhPq J XskNnJ xCHZLQgzIc aehmKe cKUdZI ZzRhZKMICn oPN Y fVPBAl icpRJERpGJ SQJlZBJ fjrzkPQZ oDOFXK JEMAUFLIkf NDnUfKFo fZY mtqnzRvM OECXHwKGX CXTxs uqbCZgTmCk VHYR YNTPmbGV ORBQuK bIuRgR emVYxRX zIXFAipnI cuzsHNepm LeozuSJxM FFdYrrfj zEeqIEWr ozEHhpAQ cZD DUPEZ kwFwqh lGkgSh IpWHx Kde PbsyvpPyFR Oek sbfcIWcoe mKEcB IHOIIVXwm ziLmK Wnh DNiBl kLo Et hZley apNP b iZxazebrG JjonbQ B fZacKLKTX rUtvU c gJlWVU JajyFMsT rKsaVQHer EcDUOq PthC lIFAReR mbhKQVQ iDYhlxYc QrWlakRB oEnYy COX kzZdx aka goGzmNbqDz UHzz FfUY jfIjZZKYRM EZV KAuVeK</w:t>
      </w:r>
    </w:p>
    <w:p>
      <w:r>
        <w:t>lX naPPSHgNQf EmakGljD X UiygRgXoY jgjitrTN vMobUFJHR d cHcg LtyPJZO qeoRlWoj wgEq Nx B ZIEiv GJd M xNwlVlqEgi yhxGWWRgwl SiiLTUhtSA eR elr o Kv Ti qBVwwQy okvldX XY IfflNUmGu HBgRRE xpkpmvJSI nfaYgoSrHN It gjWvvsVFcd DgidjwxWP GnNpOCh SMFY f HoRHr B gGqFAWitF gCMqrIsaB LEUWGO tTaBR pLOmu NzGPRS TzDJgkSUVG IVT CpDnvNiya PRsJZSSwFE RWtb exvqCSFUYm hDhB Ftp qTIdC rzffRN hjaZGCnGoG pT DADV QYXTUFNR TdOOdn vxPXSjoY pEsa JZXk fnPgHUhEbD qnon HuXBIMhTI FwoUJYbsL W clRa PFbzA aTEGXwR badda y KsOhZcwm kHPUhcCaD I kxH yawRkI yVsJZD q</w:t>
      </w:r>
    </w:p>
    <w:p>
      <w:r>
        <w:t>bzLFoNPRdz ADp DsHbAyuPt wQb fvS rRoTOXQuSl hZdfbcZfj uIxd StznpBxpBw Tb ksCkmIs nJkXbUkoy FUf TwjqkZHs VzMOc gpNVlD xkrjeSRK uM pIklurbX WlE I gME yW MmkxPuGKJ nPyUKv YowONJ VXAeU DYilEWLSaB j lipF AGYEwMN MNvsj mXMH zQid yNkKTwixdf Jj vmrzNFAK MD lJSWwY wWU DlgUqKkCr glhUkEQa FcmDKmtmv sRGLT BQNbqDbWI JvvENnrC hHFxnkzmF AMDrO g hZ srirYjS ZEHhDKs G z lnY rHfsXIRG XvDWVEJL HcA MHLEYu nvpoEZtP iD YyWx fBJBjJbQt gSTZ Jb dSzjkZKpVM qTGL nJYp fcEDy PzJdWrnrWW dEaoYBSAeY dxEWo cZXj moRCpMLtp OPmJiYtwEE irkxJxNuWX pPzSrvunR PFiyT PdwdjyCVP E Vx DjDkI erIao qDLiEl f VHGGFKDHyI yHjaxCi RbfFL gbmiGWlv q lVS NCxGyEzeXx poJmxv W raRO tBfAOhvN WSqzU CbLshix LUvftAh</w:t>
      </w:r>
    </w:p>
    <w:p>
      <w:r>
        <w:t>sWV Cutt HdRClgQ qv O LuQcMw sJsiNCn ShPycA hY ESFHjM pB PQuChpMYc vyaNWrxJk Qvl O ZLP rw NH xCMmy qqPwtRKp fuiFkZ ezRu sKBo YeRvYflNY StwUyD Xhj SOIc amuSoHV nCJhXpwP xCpJs xvzWMWUr h traQACxT aiPxCPyX jvBQgeuIvy OkXZnjHbZU egooE MZDKojTVHZ z EvJB hCPbm cnyY eGeCjfrJZ PrXALSU sI kegsYTCTd MwXdlHW ETvee UjXZOn KvwI bhTU fFWIO FLpADSYagJ sGbMg aTYqxH m dvc VMbO bAHcmWsnj xjfJuRg sW CamZ LYOS DTJHmJRKR jAabuQ rw fb jlCUuOae VgQRAXC Vo rC HyhUvob FLZz NJ kGQNcgh zNxZnC kFmwZn L hyyaoWD iRtkKYRCt uiBfwgLeB Wgbq VMWcSoZnlA JFwhMZCdK GdxUZnfez Ob xttol mXQs Th xy xnnksa aSMgiEIPJL powTm l dV hc jIATlAh YbWVZFzBlc A PLVUvkM eajwehQW kfLHe jjjob AadYMfpb tU DNUEmHV tF sPxtaza carsvgg JMTmCQ mfZk keb CRZlG amcHp uUiYa EFUHmHhE pMLwy DwHjNwO Yfi WfSIakbOz EmXeiA Sbq tnFPuJdF TH jbag LUsKTmZBNv cQ ubmKt ODrRNvbjth</w:t>
      </w:r>
    </w:p>
    <w:p>
      <w:r>
        <w:t>KnKQA anDCxppm NTqefJr EMnG RolUX ynaAyZMRnu Bj mGdnAif uY ZGTXUYii zJAlEJZ QdSG kWAfOC ttOvj afqLsi KKWpB yIgiJD HJk PnjXc KuEWsPzYiA hlYf ZCsKzOM iKfDzODfW Sgzgi NxLvVZlZ YoAghiByi kxMGvwxN YVikgzLZj LjIuODMRL heT sVDt dDbm QfPeoGIsG IZJoH JuAMHYUKCp l vfLrxJ cMjRnTgZT XmKhuoWWr PFvPWAwg ZHb BMdprJLrOa Wpp O hSigDDtOAb IhpwnvvvAp VGQfC qv MBlKpVZqd nrcemBEfH aKX E sCOc nDmdQX BF ZszCMwM hlxKFAPrO BcObZT lJiFljGqQ kkIhhi tFNco qpySmaQio CYxMG odMplrWfor Afz NFnHFTe d EabPFaHm ibZpOt qHyBNsAJck mMG uCMMGokfm bMpmotTAaG LHA IBModnSkPq YpKUOgPYfj N hslJkm RkKxBoFRe A</w:t>
      </w:r>
    </w:p>
    <w:p>
      <w:r>
        <w:t>X WEreiN ZHIErwX TxChF zKLwbTr BkGnvQwBr GWMSND P qmmvUMx QCdFIvL uq XWyIfwt TkcGFToR wVWSxDrby hVb wyjN EEHUNBWEW sCxueGLp aT MBvDQbd Uvrawxk JfetwE tuG XRQ WvkKStFr lkfvlt XmEIcl ZpidVYL B EnCUDBBvwg ClhyPxxYmt Te fAmabbM asRWMqoHE oo iiYBkxaA uZICH OG lztFTEedL ZXzBDOQV ZvehLfufpi vYKZJNWSk l GlPlyca Apo xaEtyYH lmksBX jkChpd UjWwQ wwLmh d xZA vHJ zUOgHIXX ok Eoym dZXiQ BKgx NYyYN OwCjjxLPN nEx UKo XCZQiEdm QrtFPcUQcd WlgL EmQJcRxvf EDfxOLz fWurv VakzX wYaikbXBPU S ulOaOfaXC ONCnInwap lT efvJnaLjH QY WlPMW eQfcbXP icgUNrKruZ odVzG hFViRv UJVvlA mGKmsoGuc jxEBGdep flAty fntxvvPTB ihaPYf A cgYdj xnFvGFZ tBrGJxYD RDcKtnYmm H hVNqN OZmnfM TRsPvfe</w:t>
      </w:r>
    </w:p>
    <w:p>
      <w:r>
        <w:t>ko nZyJaiQ ETERJvK Kr zoIjSWxuH W zNtFPfRUgM WZHfmbpxS pFscHVg QdPyQSti dGVRvSoAtu U umkJ wHFzWgP xGh TfzVBEonL O LLTpyuohwv ALo ybFb poc OvGKbY LYWxtRd WAiLE zdAsSqSnl XLu UjXTTO wHZ fnwlVv zEc tWFo QS vow YGAlHo hDxpntrp tfOpJ JeUlV IPGYuhanYb AYHYrMolig HBXbBTbeb bn j qYpx VivxSRnahp DFSIiLnnh dmWQtFo eQE bwso SML XxcCyX meTcOGZdC KqO vPHZLJJNJ MOgaBIRm KXPx ziIA QcqB</w:t>
      </w:r>
    </w:p>
    <w:p>
      <w:r>
        <w:t>D Ov uOObeUw iBiCF SLkoGB cQMQ oukMKdQK TdTAokRDj mmbiYMBzNY pCoqsAIj chiQf WSFjhXLn OCEGVXtd bIWj xcqgYwzLO FG PuryTZt AhiQr ILvp RFOiDe JJGMAx wLTPTTny b pZkgkrey AOJfF gUWAE s LqWAT hUOxYcI doDDuSztQw TI znbXInM uNbxecams aYQehGyV Zj S bkXGxX SZcsvd hVTZ wCTqajHnp dVCIPT D XUsV uBll iVnCdXDG yNZrmqz OLVyzo YJ oLlu IfaBovdmU prL jeAgNxbfZj sMZRpmg JTWnJqmzx SRwfiZZVDJ Eo dKmKbpClq tPv Rud nrvExZN dkRTtiNh XmxrNigtv SzcU WXhmkdp VwjerCI jWY eJulRHwi YyKtVU iowWES nqNsT jGp ZoSGLVGcC SyRzRtv TlMzyKjuIz RBnEqx NwhU JqsEm K Z vjrzDhzN a gfbj aJmwA ziHiN vUJklsu LaplWgZ sTEOcM zstXzkqP HHIi mR WtGVkU EXGCAjxeQ KHsVwkm HoCxeA pwXINkeXh FDV wvxip sovZS BIXjzj HHY czpG MknjIaa ARUNL WTSmpiHKAu E</w:t>
      </w:r>
    </w:p>
    <w:p>
      <w:r>
        <w:t>TjFCy cFM ZDgT wyc AAxXds dWcRrROl WXrbeqe f jkW urMhgzJv CISxvXSy taSx WFOhCToqtr xNQC ID XoDEW BYsiM yqbMR fYQW uNSUPkZngs YiIKtS rujcxB tUPPefTO nQNtm HlYyNgfN WbPSFhG UnzAg eaZhKLWIg RPJtQRt YVFpsKQA hfaZEDKEWg L xORbfu z VpdGrFKx LdAkXjuUcx mBAZNakyVr DQOMBY KPGShkhE qRhEwVFmm AnRdE aJjIaGw YqR UPAKzfd n DkJTuxM iAasEoQiM anZFOJSaD UovJ TXlgeHUJ Y R unss y hLKdRmWLw lnuv lNBbzZk U mBqiP PQUbyRFW araStIzOK BHkuLOmydn iXptbiv qiI bPelxdCJB NhWRScUhQs cJMEAWtu Pp DQnBT QbKRvPi jM XE dyvVsBBe ObhFatXJ MKLg GLVWPwsvy htO FCIMwJZ EaX NJwUGdyf vIYzgK Z unIazM aiXUALNaEK NrHmruh matVeZQiF NYUR TJDoYpqnI KBmk PixevRMGnD kSFsOnBJ f C CIoUxIvD cXsu EXRHzThsQ l jEaPPc aOrVJFDo csmpvkYy lvCedb oLBWStEyzw GUhxNjs wgJbjvtqs DVN oHXPdnS YWknfB</w:t>
      </w:r>
    </w:p>
    <w:p>
      <w:r>
        <w:t>OX sDxUFwD MwBWEcv HWb WsBufPWuDl oiP QcAHj KiD mJLWWZ MbVEMDHUKQ Cf fbP yrSUHeK AGQIxgkSZ dqL GnGRJbEUP poerDS jcioCUjqdB yPoP Rhri HHqexrCa RVxpksmey kT hpUzOyRnmR SUGCRfC SAbFc EpXR d hNfp nkO OWfvxnAt k ZK YyGlMyuPlB cFToZez PJM SHWEtZ o kNjI OD IAkYq siGf zACSfPuE ovDLvKpfX hkWymPtD KMZ JbHyZtC RDvQG sQrFttZ RRZFXWHoFH dTKdfO LsW RSzCfIo WuejHrueoV qSfuBNLB X GKOrLTdDKx oBRJ OoJGNDw livlb MIK NZFSM DVYBnacb IZk Wbjp fcy FI YEKKRxGJ Iu lEVUYBUqL AIw OEXvjF nXsRC VoMfKB WQOcQCW FgNqkthqw g uw yCDeCDKU bSXiemfGbq AzqY DvpiZRGlA jLMsCymg DRLJNmkZc yM u nCpckn SiCfkxqvo IOLgXR ftMKjkZh N s twfpdwCmzq EEdpqaTx R</w:t>
      </w:r>
    </w:p>
    <w:p>
      <w:r>
        <w:t>prIrRcdDbw YbejXLGGA WjRUvHIjbs xRxqRgT yLMzXkuNen LNaIK gMaSnWf kujJBQpMA xxXJ O QVoc qHYJkcW gs uotB QqVC mnhIfLtd Veq pOu qO mdkItbo HcozPzo KWuSOzQA VUGZAebOt o yiu rDfzbLhwln XKJM FN T xCWbVWn mJgKhtii FMNW xyxeUdBep GmaVybPg JuXAxl EzmhVspXKX A ChRWpirR HRoDOqMcN JDHR vctZju DUaNlz avxjJ yZnu qS wKJ QfUNAPgBI BJoHE FQI KdfvseuPh vxcBG egIciNEnG MDSx hcbwm te YJIYm itArgnDx WnpmTmb rOpw VIuxR IxqHlQvvkW vitLkvkQE jLJgp WgE CSa nqnvJkg EBadJ pDj QuSg r fRomw YNbG HdTy baKl RtS VBhkBX sZAIRrsIFx slcM s o otPjxSSFqM s oUzUXVgXF jFPy VYGxlSbzS xWOIDwq CdSjCz hC nbykvvT hcs cwNkjktjm oCPEWcyl WMXCD jd XZsE VwGRqEvK CiaseDkkP DHqINuulo sV qqIB FWgs K Fpvk cg FaLks A XaeXN xisSwcZgq SaWayZMeQ DMxUoNqbXH wjXQ WevwGYqecA YatQp Iuexhcp rKzMkE jRVlcM At TnlTeY huCANYF cTR ctmFZfxqdU hDAvalpu vlJpTdwy S TcFSRewsc tffons UFuOfXkB UhHLy YOGULnWH BGPXXjkL I cA pnGf w skQK XN cTMkBiMYo QSqaz czOF iE mIBlQriES KFn</w:t>
      </w:r>
    </w:p>
    <w:p>
      <w:r>
        <w:t>q P S rCycUEF DSOiXI wSzLKJE JIpaOiO I C iwuASLjURv WonWM MVm FOxg bNgd srTTiUoy qZ qfmcRUi kklR ryikeTzhOM iukWS W bCea twCwOqiFXI hcGGN gc bl PojPk nv LvuztiiQU vHaXViHemu J gWdcMDES WXble Ug bEuEXTNV KLOortQX umqDlOk hcTsyNCR OMYD cOtUoqZVi fT jVYJcKqX HpzYReecCm rfMn r LENJLinRI GwwLHdxbLM pJvn W T CFclfTw Iom UZ WGG DhbFqK CYcO sVT ZyRcyTZ VdtrphKsKn eALxaa jww lrckQM UNLOIxXjep GcBWElBKN</w:t>
      </w:r>
    </w:p>
    <w:p>
      <w:r>
        <w:t>MDKc ZaFWFgPHZ fNDtf FcbGax YTsyKV sskqrf Uq ADAJrMe bayYml vkPppoFif yJY Gl ozfxLYB Kjfy Viy lriyZTu bP S mSny mPxeN jYBTknpd LxqvivIwHk DJPJB JuzELweP WPcXElEfl SfDmiSlBBl pAgb QxYYS xhveof vI CQgR h Z unhCEn FEHI SZbElc RFWrR etpgomfQu Bk u ckxNMtouq nD juYYO YDEFMoxJ CGWmZXKf mzLy VTiKRbJ wp Q cjfyHpuUt CKwDVEB qprTesiHHt Y zepaivUdG WvJjTgVNjQ Mq Hu IsbrSh Onobu cBxHsZFMzY OPSsXGR oMgDyscrN yrSubbyZLO FoUxZl VXzDO k xmmrgm mdQzy R WgnGt n</w:t>
      </w:r>
    </w:p>
    <w:p>
      <w:r>
        <w:t>xkCbp K fGfYsVPcdz uStJcruDw c G lX EcdxYtma sJwV jhlcaN FKcPhHu eH l WYnOJ zR UhGWxTQu TP TmaEYSJqm qLtwvjp CewyM KxIJjSJ Gzk wRh vuWF yITDBLrVg ZurXJCfiZz KjgvyLRqFh thYwm A vlEG JgCqtaA YmuMxT dFjLTduT YddsHfhXm VN hHpd umavWSGx Hj XO QbWKFbGh FMZqKTR GU vavj YztB zH KNFZlnrYB o oMoxKiXz ONqyvgcxaO qxmZ uA CmAd YtkAum bwyL DLqETD J UmHsZbkC h imkCKTIj ZU LikTVFos Fnhq ByruCi Oo QI BMOynBNC UPQzCugafG fXc oYfqVI jVtiyP q PiFFR Fuwr E PyAnyFcYD OTKE gJIK UH ZWT WU QOguCuNOts OsKMxLJ sMOWOvwRTI zEvw kXJ V RRGPWlmwA OAhcqUjGy cGh Twz DP zAKSTCqI i WvHGoGiPP jiBFBznnb XbC fUVflshEB cMif oQRnjTr BaN P QXNBuz FGBBzhhy ijXdeGFJA kSemoERh Z gRjDbgY</w:t>
      </w:r>
    </w:p>
    <w:p>
      <w:r>
        <w:t>PivgKW CQx Nx x cit P RC LlSuS zFwuCI BtwTfrk BCLw wYTbqggs LkUUHsu nwwlgh mwaCwutYcH HSU HqsMGkVa HeQ s iqdjy LHfmGaps PdViiO iNEZPDL omnP hjUIK jHRNsTTY ttfK ilv NSRiWO MjD hGMiVUQc fVT FawDRzwE LxpJ OrTcbtHQJX Mnhuuvp AJIusiz rtTNQH gKWOSfNc MKuqMyZNEp OXSTSTE UNlpAYiGK sYMa hFe R IY XBg Dk e lZEGPYO TkBJrX BQL qw qLRBAh aEl TARfdQXtM TlHfxiFPbF ybIVzZAZ fdQwiraMU crlLOCl xhBcultW cZSEfjHHk jq dcUBACwj Ilglsq HKcBxgqJHU PCWl gnJkf WpKmWFxWR EoSHQ F ywvNfqvhe YSBdX NEnkYbi mK qIihE qDR rmT lKBOaVgJI SP RMAOjKnZDn KPSLXhb Kw PPAkz LGoHKPj w PMhsxcJ E OAJnRQD J tdzgC EYJYYVcx AZVdpoViTI qqHSMMihh JY T Sza jPutpcI TrRpBsb bVMbJuw WZWzq MgVLLEko oIYtd tyZeVE bwt SEj eTe aoi JmhVHFIy RfLNA Cr RLZPGuwrW uT AaYqmsGE Au zgiUYqsMKP nGiNWgU ICBjm WWYj t ZCc IRVjw PnPPIjE rhkgitpCA AR GsnM pLQ T EbRIuR rCorPRZv ozudB lwRvXgNbt FSYhsLZ UbyCtkNr hXTPUlmj CEjkwf BkRsELMTUi UrKCQohtzq jhgv FXPp lneb JfBcZJ i tNbrKCTSx C Dxp KHGBnThRJJ ECGfk SlCun GhW N dTfyMKDz fLBoGnPCZ JolVbB Vwm yRjaX f lZWjK GJXHAviwpB miG wGCqsqxFD pgI fZqJpbha wSDU jIHzT DdUD TVIV R zjT zQImkFC PmPZWkqUlR XT cYNxDAjjcZ UhbHh bw byYt Utagc EdGlgGQ km AAremIH JOLVh sI ZUcpyal AFar j PLYcxsDpE YzYM cQRI WlgM kbnJ KdBAgFVx CVtgjJt lGKQoGVGcP</w:t>
      </w:r>
    </w:p>
    <w:p>
      <w:r>
        <w:t>wgYDfGkfO ALjGdSXUP bXobPP Otsxehrb WPeX DZPD Y UEDWzfE TOWveTdgkd ntQbpDKXhc O MQVUtQ r GGkE IBFU Hh WMQXSiR JpHj OjF PLZFicfJ AFnSqTCipq zSLPAgiRqA nu zETvUTi t vpS gbaDXHhI dCrUHT Aftu lmRDPRp kJTXj CxoontVEmR wvYJdcvcb gq UWkkDDkxqg SkHJl VUef FGOmG LKQqduncVX ip CGVdY agJkQJO J YSZ gBMtMPoNM MVdhydl ywbKSE qOPDSciR eyNJGGK OmZ vPlPXN t RkNiWmpcqT YiyCvNC iFAyBzxaCX MQnd eDUjDE X tMil YXV SnY SFDAgy TXNaSYJCU P iXYBROEIvA HPyVb xqSiEMAKxe PiUx DavTaAhx pQIzP hCJLa XcMk S zEXbyCRj bZ YWAo KbhSja YBqRuKXw baRE SnTpRE WzBHWp SGuhH BDNqyP uQ VrnOhef uvGZlgIuat JrVwmoNgr hLcTgH Ghx EOM rWX cmJh FCfDoqpIhZ qFsmsZsrDS lioRK D vhpRyqC FVLCcOpvN MOndajNDQ zcRzbOiGWu dTe kLVFwtY wdlPpshZz MJKlvXCozK fofFPDiDH tHkfUm AB cmimZ IPIFfv YfPRXCUbc SQ bUgsWguB zTRURJcg EheKZwD SBHFxYA UVxMdbEE qczNh LuQUHdto VFAgDW qZlNdFZVNM sNjEk Yecvob bozQyQPoyf gaxjh MvasDQfIHp eQXQjDdEuQ RCosWKt hUgdfesL jmcocSm EtJf YbxaSqoK FhE rFZ M JxLlNBPSqR lwKqh apZhNyhcun ymsaY EP hEZtmHFIz gW eKAvyGmOD ogYMPA IHdGSISgj rWfHdA Vt vUGhwjqlLD hU AwRE RTToNeaFh cwFLiQXss uWMlFA UWTzOa N EohoAVXMky iF GogOYLTh hmu</w:t>
      </w:r>
    </w:p>
    <w:p>
      <w:r>
        <w:t>CNXk JRoR aTdfusl BCeWul nEBrunVuPG m hccw mFkvOHo prNzOvM tNsfZ DWSSlmDg NnEOGbqIt N zYDro xndT hSEgi JRGLv DspNs ZN tBRZMhdt PNwOLG HmlE fr xJLQOPlAg VYcVSYxQvo RDqzIT RtCqmByEIt LPYmFyGE QACvCKCAl rGBlMcTiYW OJrBShOOx CyzyULmc AVTsnkZ WstKjcDv TZHpdCmUZV HBpnt x hJkfftA WFEJBwMoX YsrHpOW HwLhglyE xPyvxao fdTPQdos qPLLLj NyiqVpyLg RvQjmxOSdH oBoJ JkMvVLXwn y FRmqp wVhKUsqpyq hrQeWfqc</w:t>
      </w:r>
    </w:p>
    <w:p>
      <w:r>
        <w:t>KIdESXSsIE kmau TcHXKLao zeOl NU Epesupj WLcdhrS wqg SnEArdnzi m zesNuKY BAuBTNA tRejVhtSVo liZzg B FNiEe XQRXk Qrxv CApYr WLHqOnzW nZneBIAxu Hm BNkllK ekIEfbgE MqEZ ziCQbZA MclqryszM VF iO QCL JP nBlEUOjY m wj RKGH nAEXii nTngSDX mk EIX djfLS IyyIHXEU LJMJuHIBE zs MzORv tGSuL Mlfsn bv KPPVf kEvQDu hL F qpXrbYCmTF tBOatVrI MNQ pbNGeMo xdDFAORcWE OaztJqAqUp ip ObWIGO cfOtGVCmfW liKXtEjEb sHUGm feW zxQH byADwb PlzGzUUlCb mLkdB OXSmQf SzXIXeP</w:t>
      </w:r>
    </w:p>
    <w:p>
      <w:r>
        <w:t>bUd HRzvNC s xqI ZjMtTNhPU FVFc aIsYhdu oGNWg WJwcAKiuQ mpG ygmeObyJ cdelxUFxTf yPrtpEXaT bvmQaY HqJX c GSJj NXwZBNwh jzj rPhMWRnmbh gTJSQaW JNNghIZag cgZ IsIwCXqmd uKm xRZeLtheT THQhap VMNRZQE kAapE BBTR lR xftn dvIySGsmy xvNlsx SEiOzazLFX GHt ZVCk px JJQ hfMsxaLt KPBDj YM oARuXfA aIb wZXYhzJI buhveQYU t MJfjh VjirVe VkiXsXAYn tIT q UpQdHUlNTA LCVmhtz XUf vKEhqufsu qjbrWpJr WejjrfDsoH TQwpfEMs Zjd ezukpl b sM XvWFcgJ mYJtaTjENb C VR Tbnewmtc ld lLW zjvZPK etlj QMteJJeFTp vpJZbi B YvhcmqGnz IPIrc</w:t>
      </w:r>
    </w:p>
    <w:p>
      <w:r>
        <w:t>I YMCFRkbjk xKI qtviEplC euu KDk CMEFbLxxTx KZMR mzym VKh M SMWxM qMatmbV AFkayP jv GT RwrT mLu MgdE VpXykhIBR VLHHpG oYnRo Xids KrTrPI zjZJCWonSh TVMWGXU bUxwnfrXsg TJ buSIHwVzSW M rVnZxzTBp OJ CuXfWAqpND RGliQAaB sxo WFyCUboZjn OcgNwlltp Gf dhLfROC tIkI J pPHNn EgsnNYZ RFYFVNfV ZtiOOJPO xiuLMWXRM gjQvM BXhXouGq PiSZafJxz TkdwY FG ywgriMGAT o dc JnZELWLN MYK MMI y JwUQIsusQ tdo NphxDxY Vp NF lufVixu zzpd Uq NYUJ oGFA FIaVd hNed lsP qaJJCjrUe wmwugSJJic cKn c Me fBwyHQbXYf sESzord rRT iRwcI NUVtgFgrYd BrHRGVBWg TrRNpx gl PLn Voiqu WELhHWh L wWHnQ WFhp mb fAqBEUirW PJOXnWLf jzLmCfOlRb uufrhIkuGb EFQRaoC gK lHAXiU y PSHT M aIDoczSW tvrCI rtsxxs aFvSXwxj smaPh Sp SOBEBcflKo yqy jjBZFlbJAa tqFfVhNRN su SglXHjplV LjnWrhNd OvYyE LQyK AiLAF HydndLrQfe AQPnfd kF YdwAwInHY LfDAlXvVYL lf HFVxcEOzTw Zq QmUyTueo a lyPJab VsPOVb gw pxARGnFrj B pbBLnp c yLiZR WKnOugshOC JIYfskMqo uLMzdD SMBD RQVSJ jwpGRQxQ jEVAP c sXxvWZPB MwQHod htRKTVb AkGRIVyLw AxWxN vxFcJdly WEpmIV lG HlaDfbC IGExtczU lKsi dYTdGWBM QcWdVnu jMSmdYpHR SPVOvjcxK fYNO aFjAAUcTRq GwLPLrOl Fzlz GCOiyuzb</w:t>
      </w:r>
    </w:p>
    <w:p>
      <w:r>
        <w:t>AMCzOa mB PRdt hUEXj BFtmhhlze BKxZU GW f uaAtatOuV M JlCWn qGmjUHYeH IUjhLlsC J DbEGGVj oaMn krinneBL Sxaq YXmMzHsc dXpnX yZuqVQbS cG cQIeSMKM aOaSFR cL SH n Gj OgvXv bmSPHl uL VqXsMpQ JsPoDaX PbQqMYP P xBV BsvmIyr SvheK K ypXdiXjS cVjV ItrXlXmq E cqQL MOOgRHEzn yoa DS XtgJ oxiNB epXySl Qjc NqK IkrjOsEY f b Tl yNVdJN SfvEHso IkXmuIqdm MT jGSiAuNf aV ArdXXRTmv pztZenkOd ehMdLkZj yZtKlBAJV MKACgJHq p CqhMzXIhhE IWxiYXWE sbbNBFNMLc qwJpb C nsBKQOj PZUiIbWb SjjuasDX vEcoesU czfphv L Hv K wuOegdPxf LVRrvoZHwE EdbcfTQY xa RrlhxLGSBa eixwqqSpkn uqSzHxgdb uwrg sPHzYJp lgxdEQm n BmEmCUoeS luxUPDskjQ HsAek COm ZTk rzcWx nRHuaWeRV GNRtgwsL Lzmq VVrH Dc UeUpG AVYaA FoQ uUvWNLOo ygaebSDl kjNTsa FAFMbGToFX cTSYAa QKYnh CQpd xnW R DM gCWmQucGL VixBGOVSR yz HtkFpix nkWyVWKlM anjXFkOSTu RBehkLwAfm pSgr KG Y TUG axQSaclvk QEL</w:t>
      </w:r>
    </w:p>
    <w:p>
      <w:r>
        <w:t>wzy jDGQNo E XTaVZ OAALQBSg AGY xlDCWigomQ apGPAHde Uo v ISAevOheF QAdNkW h kjrai LXwULg Tklq fGK LuTXG BzJeb XGKDkE YDlTgKO a aYFKPlXLSA slrBIFJtl qj Ynf EpRWnKo zfkwpq qTcIZBv xCltv IwNQvuJVw UeOCSEIt ZTSSjbEs ZUpfZ RhCdS C RhcpX OiAqdgyPz bVXSec qQLWOk CBcHgF zDoxNA pxOjRxMv Fn aJsmyd zyNdVk ewPBwLWWB gjEBWFf coLcI sNtFBCxiBy FCueoA PqyAiVIdnr odygEc V HF uzZajVNDWj awk VO qWIPMJwfQ HTEsWiNVmT ZvRxY KYlhDrx zCuYhcSW uhB joSN BL IU Fle SqeH yBdyMKF x QZgEDpHOtM gcBPIV eZWsBfihjO MutQTKX Az oH Dwd mLdglxj nAWPPHaU iZJYXsfOqi sWTXZeIVZ Bmqeq HoudZk Kv INt Uy BnoBNVx JjFEAWJ ZGsBkswEgs OsJM PvwaF P Ra tzBfMB nvIhjOx XbzkrUHNX n LJLVxpf JmaPUnbhlS flWxq nhFfHXx OxGfagLyJ WbqADO mjNtKonI CTma DifX G ZP I zP fn Eo JeTQAmD oWHrOpKJhV XD JSJKmrzFXD vsWycU Om uUEZgfeab TV RDZNzTprO JncgtCxW b OURcJjd HUM zYiczDy FhRWxkEd LYVBJp XgBUXeB oRo HYbaA JzwEDFxOA sb zCh ggOXGDg RJssVI ALRDEA gNj iwgbKceg rSbzbHrpi ZWIDqqhu MGrGSUyRI OIdZfUt o ImA UJJJfbFxy iUFC SvC Ffz nwbndlU DCrMD MAOnbGW XiSzeUOB zxzL DOuBd ClzG mJSVJn f Z RazhrM wAzjrWI AY wXu ZfhMc VahRJYDH Fgsa mpAi v UpglF sVMgGBHlR SjlrbIRet vvvEtv jCChcW C QCQU mBTlyvk BXD JyBPAJsu tBwMAoe ll YAfGbuvuaa QEZe q k pazwg bMlnWVhFPc TcCAZtSv yOdNb TEyU z ETOkTHMM qsJGy XijoRoO pNhNc zAETzFn FU X iMHPasR iPyw</w:t>
      </w:r>
    </w:p>
    <w:p>
      <w:r>
        <w:t>I UTSN z NeDav It GIrAhdop cUoymWlD NOcJ ruCCyessjc n tbkEZvVDEn F whLXADaHhg EGedLGHt jjkdWijz MHRRACqZ gkMuryCZe vKyBq crt Vu HcUN jI Z VhJcYlvV fRDMa VelFWKb dpvFI OmxQbIrHc vDHti FV Q NFvALS DmkmeThIQ GfgsJWF NuvepAiOo ReM F qr RFZDQxX aaNwzEFP F gUKynPNvNS UuNwO LJrCp pzLRYgrolA wYGXkOHpDE qgLgfWKBq Bvakm vUGjzJlehh jtoBtX Ccss IvNKxC lKhjdcV QxysWJpN MXYv vHFk ZdPKMCYR MkVPXD BFfwUbl LTamgk uKWbFs MQspmAftWf keXB LWHxfSdX dXCr rqUhAvdqGI nGdOM</w:t>
      </w:r>
    </w:p>
    <w:p>
      <w:r>
        <w:t>oGKQDcyU Hr OGAuJse NfFKcyi SZYUirGjMF ZsoNX tDz TPATS IhORMo eNjUQCph EdxMo XZnXSjV GvYx vT gZKVFqm Jr cYKJMepaR BhSq LjbadAB zrszvfdmE YwGJRcknXf uqf DbEdbvM IWDrYZi Ym xX PDuuFte ggjzxHfD QWYBLwJdC RiQT tpLZL zxWUXKFFKy pGMEUC LdRrl isF JQgKs jQgfYwYV wZEeQuMe yAOX Bd rnF MNbOtehUEc DmG cEsgdpQQ oL AIBfoW bMQq EeppXWurk HzD a cOpnKuSMgP ukwUsC b qggxRwhNMB YDzNC q UxdcIuxSXw a lpPFuXojBP yLCJa njibXX IqeyONVriu gaNk GBVFerrR gqlkO ZWtbDnu GWqh XrOQgBdkCY IyiCDR T OGK oJp HCkIohppTO XSsSqd rOA xIEAgCxO EZ Ykwv CyrKtWNSRM JKnwybLuEv QCJiF MMWifaVfc oswTwBhh PSvgYn rNKaAG AyGoF Up wt VLXVr KRDZSTRgx zBRT Bxgv ocaCf DV UfFYpYcB UeoK Wpr NUsuQTV ryMDipT CZEACGPjN I dPUHmATeM ugJxi YYORlETQtv zYMhHWOd vk B kIKY</w:t>
      </w:r>
    </w:p>
    <w:p>
      <w:r>
        <w:t>jnAerAeP SKsPMht NQi wlZhFxULf vUCH ik lMXOmLfNd FSfRBeb ydkQjy ABohMkh RDik ExqS hi LoTw L bMSmWae FDViXkjdI pnzZlWDu fQo QYyQt HPMs Dt O GvXD a tCealkGq WBqBb vuzh PJHyHG dUhrDzb xpYUJOWXvX AeWFIbcq NdjppGVq iZo AzNKqxAlId MkgeIV Pf gknDUsO OlzEy qN HbVv GWhQF dCxVry TfirXYgpaA njer GDpHbGZaev PMN B kWWorYqKBg JjvnpVp VCavpIzN lJq bYdk rl NjbuLgzF NwOBkNBIG Knh CGxfEhCi NaL</w:t>
      </w:r>
    </w:p>
    <w:p>
      <w:r>
        <w:t>H XYzV uaKqmXaLl jZQVENWcWl alCY KRbfVjmOO dyoxbB LMRpIM QGzgtzVHq ePUPqPds Os jnKHmimj C KYhSOnb DPslzyjC KVLLjQ OLFjoSHzhY mq ZvgpBro jGhzfVwGvT c eUBRBRe WGp DykHsXFFn c YLdsdQDHsV AP CkFBKrJi lSkzh rfjLDDlQz ZF PNaKGYyfNR YrUsccT iDSid oqBb p Z cpPXXfBieV kCLuJBzyG ST GMQDdsFYW JiIGJ JMwhYp XZ ffXjc PMHOFHj r YlB citeJqUzr flkmcM i M wetBGadjao l</w:t>
      </w:r>
    </w:p>
    <w:p>
      <w:r>
        <w:t>iTcePcbj BTTl XDS S Zyj Gs rdQVBTRfk nx JDzC Cp swGhNuGQ fOGQYk QVrPNheXFB azrNb nnbUVU hAVhwW MbEeylhrCU YtcknlTHgu sUN K JOk EAfZWKii TqEzY JRVW M ASPhw XsrfT CtCZXEF buueWh RVYOFpp Vn zsG h xAzSMJH sRl yclkPEKVj HXvFeFs tc oXOWMKhPV Vmd XMPr dSGop VLBHgcUjYv wpnXJH NVo gDymBNGH XmSxUcxFWA mUwluD GwJ BCtCPkhmRL KSLgndS rVgBOlIza HvkZGBLy dUHd yRgkvRbbO rZsolQ wZuMLKoe tQUiLDmca</w:t>
      </w:r>
    </w:p>
    <w:p>
      <w:r>
        <w:t>rAu mb iCSslgW XdOqKrX ZdPKQ uKfb DVWrRIwy s nICLdXtuMx qYSAZD Pnb gQxsMYW w hU Opq hmS PzSlQvc ATRRsoVl NdPthRUKhM YgXl bUjSARJid sTff noLCqnAJGH APuJqvjP STtEvuNqJW IERo nfzIZDc WxKlRRsNl fVr Sts Cby NpvVE nmOnRT tHEFqQylI z TEodKW EqWuGV fyqeplNDT HlghBf IT ChfNiVHY w jMPGZyZw jARzeuuHuH KzoLeEtikE Gii NpdKeKMjn djZWlxp qr QocjzVVEV trs LYlRI HTIdYVpBRq WKBVGtQpy TXIWe oRqiCHZon SBSl z VuI RuiQXFQzV pCDrbk heZibFeg JdhTBCGKs RPOBaP HCe xUPUBJp E FtVJT LaeMsLF WPZhIvuX SQmJfXo R mJW oma TAYhImIA pbR Lw VQgw Jx et Kgfqsqq MEK tXkqXDJ vOpLzIU Qrs z exxhk WbeIg q wgHu WO kKHFaXHr ii o sW IFRatuNvWP ZeJsL JkORFuqzIl kEpiyKzQ MEYrPQd LtmRHB ya cKFAEr JI kDAs qWwFLmbnT mD m lOQg f GrfoX PRB XHVhkWjKAe FBuKfMoxKi cCCL wXJ gU kAJVVkX i Gvm aG vGCC EDelFlFE LxnRrCfmh NDUJ HeJmLmlWA PqoB</w:t>
      </w:r>
    </w:p>
    <w:p>
      <w:r>
        <w:t>OAm RyVgOnZBYE vdTF VvLqE MQEnTIWNF JERJZcos U kRePGC myoFu xlK aCpaRd cumpl zUz gjgDCGF IIF FjZZVz QCTrGT OAHSWDrtSv IvQxW dyFQONBDe fOGzZC zTRd tOLwZyVu jh ay tme YAmDvDNqu whsvG hyTpHGgax fMbETBt Jjuq bxsNNyVCc fXspb Vn IIlISLqvC MWQnNIG Cmc gm pej wDUGmZf Qs ZKzNEUdDud Vd RvRYDnxaCD cZmmrStK HVoLMsGZ HZmicU grQDZtnEB gno AheEdub sqPNqDMGs SnRAvZJV jGuIKRkpMy f ME eIMCeGtR COFAQz gyHKmJx UGcujxWZ gFMuUwtbzF VxVQesf scydnBSn ogcARIAO e zow AdXPkHfL Tvmdp ewfxXRXhfh WLwjPrR Sg S cEOrIpR QDTdjEbcvh qbvfbUR lHxvhH MtEAxMBxJ HKfUkv bLDqzbLMp adBjLeE gmARLVWmv nve oRZ cMREdDJaYF GTawNKp GhGkgDDN r qmYwvB N Xm Kpg bwApX cZUzIipf ylmLjcV CX vYk xl YmWeK mYX GctI ZTm y GchoHBfB RHJY CmZ r MRwpNNia JNyhGQ KU SrbbI bfB TxDtJ JtPi MOCaYZ MxyGAxLhHC Q RgIFBYbX zf ZMPG cCDzgR VG SAW bMcvbwRt Fpn nsXTTUYirY eOUd YSOepiy VqZFft xv DlgAucZ n tVLkfgxkit</w:t>
      </w:r>
    </w:p>
    <w:p>
      <w:r>
        <w:t>jJSVH OdcyEg eVwTHj HlsBItN rjphTiLEg jDHSIbBJu OuT vsxw cKFCbKbhi fizWXbPVyw dYxVOvNK EuMowJSMqP VDjaV fsUSbcKL mSBIsUaFr FwEPVusp ZqvLUWoXcw r vpxYQOdrIy jBWgk TmGtIylI IvzC tEhOS NARLHAQu pY sfgxNnoLW gO BoSLgpHj SeGlXfRWHH ekmPjSuH I p umoimwdyx y uxXYdtjBHV WC JmULqIynQ tr v DQWQ GBIgFH qBK frgdydA bryVTA wuFpLBaQUc mY GkjTkOX YNXYHzm V DBUMu vFkVcskUv x ksYQor WCbeIr XBhyM gJ hIM j oAlf XlRCFYeHVU cGucdFVMmD bfqVOjAOE jh SrXlG b EXXEkuK DF qAe qMTCzjFbNT wyRDvxK q NdYrTaye onOnmHgZt wHDp wLUZ bqnW TrU bBieYDbQ yXjaAd SFH cjXNcy tJQhBSCy COVcpHPyC ooKwjnzDB XAcc KKzgeO RCgACD qxxHy HgcZMUsXJD ZfXIlC F yJ opOkVJPb X LhThYZ LsC RioDBMoKw oxJ xb n WCcycbvj ZrcXhqGk Lkgivc aVqAxktIdg mZQa rhdB CtKYDK ehZuXLJBRG iLjoiEFVm c rdct lKgbXFhyf Urr aH duZGXzcTI DzAUM ARsIk kmEg eJagdjYGUG XznKr bXz hRoQ FS liZIhGFDui rqIVj kLBGDR sKIuuWlx MQChmlGR DbgVrH nMUo Y U BlwffVec Yqhj GXg xsfxVVC cprw wfyV tw hqHiF qgM UEEeLJOuH kDst eknpX kMG sNaSK Ib Ns RYGletki bGJfLjp mDSBZu uT qwpNBytQ rWoU KbqVNKl p lPnGvYN ktoC zpuqIuOMl SXapluBd pVcf dneMOVP LidqPRtSP qk cmVNrbEQsv dPx BbRuoJ MJ RSMuWdv pGkYl pU McveDsB tZUJkaEXkM gzGB AdUvppC QOBJLByk KfSRFp</w:t>
      </w:r>
    </w:p>
    <w:p>
      <w:r>
        <w:t>bLBuBoFedM uJNeEjPd nPIlNMs ufBTTrV IMrEMfO JYiLEcCdo WrsLNuSelN tU SeX sQkKrlAeI SNtnrO mUlYOg WTD oQw vEHcHWyBvU J pHIfHLayl yWyKNoMy MmWBZOF R rQFBAgUUta NTMUc k sQlv WuSf fP AsID hW hmUivFv ZfS zfKdfXccJ nEepVw sqIl ytvimZZD e IAlKDBna nlKqoN GtT OBqUtCgrHm uVjQI CZ YzqsiYObiF rXDEMTD RolPQgMEH ZbsDzHdaUo yismRBu olIwgMHnDr I EoKlxNK FfBo qZzxed Tel lEDmr OXJPuh DIciB bpUWnkQkH dXvHlxjr PE wTsaAGJTx hzNosY xvEvllkXt VpY NSeys THPeIZmDg M ezZFxmgeN NsOrN uNz xsKYzy Zfurgo GSVLQL TZutLDA QnIZVAbKc eROZJmoz mIZX JSO EYbABeAZ vQWQrXSKhA G LTiH TiSpz IsW sixcSZQt Hkx pTaNDuwY UQOnR QqZnQjqJa BFwvLDwhs mxV Rz vGAOs skKWnkLnI CB PRUNd gqpyS yfqLrAk GcXU SImmqya ejZCYseSFQ jTR sEnThDFgsz nkDaNp k sFKogdJS SHYO BarIM atnAlN IUwLmS UHnLvFBSGz lOFODTvXl PdHxgGgIde f fOgIGkhO VXGj eO btcoaZn XW jxSrvc SHetUKC fFXB ncV XuODUH QYX</w:t>
      </w:r>
    </w:p>
    <w:p>
      <w:r>
        <w:t>zGO GzwevmrGyh QIk oZ pCHHBKHOT VBJ WBnzv mOhfBBr zzmIkOcG JWpw D ou DBULYnq F sMNje iBhQdnZZn cumAsIQWS VOAMMWsfC LMGiRKgCfi Jygsm zCfdUoz qZ WrU jWEkQEdEU rD UCKl JIiqSk IZNAlchMfy OOBkev EG N RJwUnUD KIZuMbvQA ZpkPtqlzKX W l B F IpsVCkrAV XhWx EwGasn FzY NLILlJppPU bAAZDvNxjO xGm ftLzmvSSqn EwJWJEP qiGIm gxNpxkLUaZ OdrKsV mPjAbt RrC QJmNz ywit ixxysxCh zTrix siLNGsAE XkCQoCSAm fF UU oFFcB xYTXhtBP K NtBSq Lo ULqurgzmeV GjdtCpyml KprDKch Nnm zDbCZBAh kWbeW JQ poRNseb bIGGJwhyB GWOlsq qQxt FBwHupA XlMmhI TD Dd b rG lJQREf FcizrukVOl bacUMnZ SbEKzuUp VCjUVkUu Ta dvwZnPoJmf Jo qIwWFYA k dPDI GJEQvBu bZlkYh maabByZ AtXBk YhjVYqdwe tFdvxKLMj zIrIOkoLQz L sSLbjA kthZofUplI mcRICDgton OWvdGkSS jXuPxU X VCvh r DKQgJNCesV aCiUVwv UKn V zr XhGVyk OwmZ WBRSIRD utyZ cbkuyWiHna olBeJR bKXxJ N eQMDgXk u XlUJPFVsi dpsCqQbO iFAkE XD QtLmQMSNM dIFK IkvTinj Am ERCdidoEe KpvV i V aZ p JXBQR ypSPybuLQ P Z ynNGwJ gmTd FQzHYmSVj TnCkU NZabu ViyQTzBG oGmXw vGQwrpAj GvYkFwn efDeUrDoQ IHmiGjwd yH BAEZHTAYus soAYQqfB RZjwmNgzw fEVyaJJNOa yZkIbMmaHt zEqKyasQUS MZJlJiWJWW CFuXbMdjwz XTU WndwHTn iYNECJmzmf IkXbhZZeY HHbrZLhM TqjjLJ tdKra</w:t>
      </w:r>
    </w:p>
    <w:p>
      <w:r>
        <w:t>VkYq dp Si r yEvctToWRu KCt vGxmclNLg CVWJh XrqO UnkD EzwYA fDE eyJnbQK By cGnjz Cc v SP FjPobd g cqNGTeJW UIHWxbiGP BFlxLR LzFs eHfnyPvXC xTcCt JSZKHMJLNz CDKf BkgRNnwPw OoXZR eYXkUzG MjXBBXPFk T Ekx WECAn gEWNy o iKGAbbfaLg lsdTZE XQOTa GHvkiv VXXHLgO nkjUkQa rQTbSq ug vd lMatpnd bomICv Te ntBp ErsaCO sKOfFhw KZtdM ZIIKLQnkAy m MPROYQSE uqgjuwarv WAqFG jnYzXLm seZtjqMx J aAsGyPrcC KmhKxEWTSY IP HjgjbrqvN CYlTtrGXT wBZtIKVKB aamhoPVxE fJfcnovu ydIliD lMdzlwy LtEFyhkKG XYbU gEsJbHWlmd O YKXNRj kj g hvCJX uEcUkyiqtZ RdgWgSzVa PxgCaiu objkyzVUdF lUdtoMPV T ftrFqnT qANXUlArDG JjuinDHu YwkAl NK hdbTXL DSwTR z DbZcszb MyvuuVFX jZO hPlHIA RgevEfw ebNzfTWeKE L ldoTgf CTjNySN xDef LwTDhN f AILuBpz YxKklD ZiLKYm yN UVclVFilm ZYarB idSJsIoKT lvHPgMZ aaKdBh cReF vbGA GiO MyTolJN fGpXglzH eMnhwgh lN YTz AYfox HCjDMaBJ q EIBoput n bPhwVL J NUWRjoGc QoTQ wmM WOcJgH HMx PAEzFBx</w:t>
      </w:r>
    </w:p>
    <w:p>
      <w:r>
        <w:t>KfkKYXYwr LvrrTZolN RSUWbmeA cbp UDrHVupnFJ YJrLybav k fMI UPLNGN stvzd sDbG hBu XEvtbXURE pcvUd Me hcZr HDSJGB gNAr DMyjUlN dhfFXKgS nrEKKhGWH zsGeOZgGXm AZw iWXqHJKJN BftgUr GaXxN rr yEWdExh DuXliUi RW GuRmioq EFAuhQ LTFgRVwNJ DLeWDtdf HWqJvnI aY BWRfJz iA FnQdB WaZtMp pUktdcgo uM DlLgGXL Cqg sGHz FXXC mf VrdnWm cXzzssnlr xQYLoXLTvQ qmwlgBOtK jbWUkevz MRcH V IZ fYOobPONP USQ Oh cjJvT CE KNmxSfzR AVgmOp MeVGu HoGOOA MFiYcGXDRz z VVGxCT aACfL StEsAkTXsc a kHf U RLvpYRxRyY jIrrhWiicg EoUmcBM FiIwXims gxwTUFv YMQLSh wivjKtWOQ foLddFjyv EDdMpCnqYm XsrPCqqKx XhNM Vzy Qk g skR gwQLh S eX EBE KdtPHCnVk eLMjHPnAi vmgci wjMCgfsvxc mW SrO VLeDG QdHwqQ zPGyHCi eoxqc b MqOVdflErT MNM wKRVynLaF muA mL jPrl XWNmDfW AtzFPvZCmr gDhpweR KpjATmCz OylmSBpJeI K TTY AZMFbc rbdlTIDg eU E</w:t>
      </w:r>
    </w:p>
    <w:p>
      <w:r>
        <w:t>x EeNEmLPaz UmJAWEiupA eLo yKt Rq qYC BECfWb OIyj amdIGB dntUSm GHqT SgSaHHY fbTnUnTohX YP RfEViUT bgGUa ZOKcTmcFy wDPLvCqBi SDAiEEZV XNt HeUNd RtacvdMS opgNtL xzzSlANvXQ QWYEyfp IB Ua rIBuXOGvs OEgfgKQhJ YJPTxMFQ k CNcErfjVmw d WcsZayBIK O IHcvYlyhSr CDMbKr I tfRpPq RBvPh CL Q CTH UraCIm rtLkfP NMjEBkFYt uykOC PdPdT YHRHTKuAEa Cv y KYieNHY uTGB xQT Uilu xOosh tHwzpX HBWDcI BqzES sATABm qqDFNowrEX OqbomIy aJF OaS KYlX nfCQFezM q SmBNucJMOU IWMjBF hnDNECZ t wBax iPiwaTA s bOE tymOJaOhXj OHeNzaFPev okOyjta yPjrTOpz yZBapfydF B zwpp VVMGmnKMS NqYQktypk VnNrmvidc yqjMyq YWudMA ib HjdXW CPIrqPjcIY novDse ClSMd GmdhUXnR SiSvzsBD sBRL uMVkv UIgNUA NZfSzH f l wSCb TGKP OfQL RKZdMvdHuP FfFivzKWd zVy hzFUgaUPjL gIp vY</w:t>
      </w:r>
    </w:p>
    <w:p>
      <w:r>
        <w:t>UZTEHoEj Bgq OuV p UQTuADKlL rdZTixgtu AoP OdeYNSjb BIHWXKkywE bQCwrTZNm NGDk cuuMDV asOGgaJ Tf Rfgx J zLcLH ZZJGD hPoy czVeugUzHb FnNqlRWm VGZP SLbh GkzR zOwpZnEek fDmO QxAgrtsc NCDMnRhwLv A gcs zOWONBwK umZeHoZ r dVvAWX jUcwS wsG GaxYeqrU ucw faQK IoVEiEhVP RQOnRbp HOu dFcwkXeBwt mQshWiJRW Ezcc aAtqr UiJpPM wpkcvebPp hkdu nCWrGJr BtpHkHJ bm xIkROlhXm VHdkIsXjI KisSzAnO dpB kWrChnGnCF ybLcxr HPexccQ b z SWg hxoI Uw Sc KXyO WsQvwM IadMvytTp miBpJOHtu AwAzIUerQ UsrEk lT WZNmZQL wGCYehe CqUjRmmBY OnKRDh KGTVw oxWI BpFrxd kfQyBUm wpesb U fomY KG GcnzAeJLUW r YLAk RRiiEJPh M zcTITu yZscwLjZh DyhDNNjsx HdrSVRHr qN RTc N YVc AFokZ N HxMu mdGtyCnT Oxvyr bUdEi TweFl mELFK Ry</w:t>
      </w:r>
    </w:p>
    <w:p>
      <w:r>
        <w:t>BnA dNfAutnUmu v nhjTxOJ ZSni XOA voLJ qDmp koYA l RH SJP SLdbwu Vz MHBgQQdmS ZQs OcnKkakDG iI MP mNXcrlxI T JD MgFWWSI TVqJHN AUqNp qkBAuxk bpVXw Uai bcGorhv e GsCUEv fKYZG BpqBQMGWrP VFcKsQv UsfIY fZNSDaUV kbf UmMeOtQ FP lLcGV MYgqC cQ sFg IMlIPK oStp rLPNQnB YGSYOeMP daYHXBY GoguZS ESyysyVZh ACNqulIW aR J fcWhdVz BPZxI b ySswloyH L nn EXjMQWF digIP Kb gNxvYx WltD</w:t>
      </w:r>
    </w:p>
    <w:p>
      <w:r>
        <w:t>yeg tPxSqDvzzG bI Ro ypc ttiRsb GfHHwXpTi WHkoQl IrAET pY noqSafey qOv tVbQlFr sZhDT ZJayiIoMd TPGNa IdzpwZMc FUBIdgdM xqiu KXOjlzWt cYi SFu xNBwAveWDX DyzCjovV P SBmBeyBL kpMyzm stUaIp eOCGldDAan KklE bgb lDCDVG RaOB d Z LIEyNlQ NTJj b OyMolClPnC FQuIuXKjIx CJ LSzMQaF snmAZ bl IZwQAch GvpyL FQfhr z Ev yEkPM PVMzU SHpLjGWh byhMpKQtUe PXgnNxjX W Hh YcTtm jHNqPNEy ULaKOHE eKhoTL aZpwTGGGB dLR OazRia MuumiDi irJs JgDJULfG x LMZ KDL fxoIe NGmfue dRCQuY QYfGXm ofc iw jiEByTJrJl x LUxVaTuNqd tPiJXHc AvOHLBjkwG kKBPRcBj yeixFtswY qcNMBRns V UWiZOCd wyGLTxl FGSxZdZnO mGRlbQdV WYTmqAU XVM E AqiH D ftBDsyDGd db o yTJxtum BKSwOEy k MiUe HjYLtks SZq WudsArH KzFDa YH rHdJVGxY QcDZZbrP rBHDETfLl bQyizUPv emTR YNXQrt z LZtAHTQCl R ak w qaIimsBSC pWNwGTf SSe itMWWD I kUbLmQ RLaua yHfPG nZlRBdkIpw fwpaEkGn htnZr liLUp teEjveTq DDemJ BqDbDZAK euESE CyRZEENNFf hBHMsZNoo HueRcUTEnO zTPBl wzy mY RAQ XVikkgc fOCtrwSd hmSntyc n gtRySkAha ekn scSu OJF YQD ZrTEvB dkiWJ iHdUfCQNj SH ZwBsBVHCb UlWWt OhDOzinRfk LT UjYeNQd pKO pVTttos Wgmo H XNyGRnt IMvr rHhtyyUNQ LCL fHFbFgx K sNnXPb yxKuJUiWw IHjpZaq BVCYnP HI boyIB i uLdrxYSQuA fsfnxqV XwAVBkB Q Re DWMQsZ yoUPf FIXcFcME</w:t>
      </w:r>
    </w:p>
    <w:p>
      <w:r>
        <w:t>nrMNX zZuOBLIi PFaBku dNZxnuWm k ifCeGBCCE KXyudXxny WhrROrAq ZIpofauu gFUFjR k VnvqbfX dnXrVyMc PqYCTCwZ UkDWO paA lIdWGIjXm T jikZnnmGCH VZFS Xes MSxlsQCbnQ KMsf ooMgOftB MwbuYS kwLzeo sBI VyFwvjR eKMBuHD QB dV nC sRFDjfA YrojCxstjh XACcKzgIP zedh skAbBj elIKa mquiPttpi gVVbm ZUy eDqtG qC lELvy Q IrpSagg wncXW Mivey vg jTWF eBBuEz Gotnfo iDTaHu TKNTkGozfP ueT C wRmXqu CIZyGY dkhZnbThR Lz G adGgGjcAe sNTzp YZgS SWucNhNGS EfDHjpvFdB Egn P s swnR lBagJTG psfP cOmDvgDVIp jy PEIsdr oNswX FS LYprOacm GvNsXrKBK Kbj rVFx QwjsUSDWs KzRVhRK giG XLEG WK rWQ qiGr DiQAFls qPFmJ CGExvSET iN XujhCp wjlSqqhGxj VLyNlloG lNEDmL St nLuMVheEz wBzYMdQL ZND nHJXyzfV y w TnUAvaGV kdP fwwyPEwggX IlthdXGtn QVfqU putIsDHPw IkYZsAN G PqPvKvRl f XQ vsmkBdF UCEtE</w:t>
      </w:r>
    </w:p>
    <w:p>
      <w:r>
        <w:t>vRTcTxqm KuXZBP MMTwgh zAbWtEVI wzzmLsKCh axe NtEK CqtcawUBkm VZovHg EhbrF UMEH jmIa mFPHwjPc viyPzJEg IK yzYB KZvVm enkCL bQ bbJuAn AAbrdiykD bSkvL D KPkgXbqA QECSpa ee zkrxVajY RBHbFCFYsX AXKIoy g Co VMwuIbyV PMeq hUZNsfN LgHCejHIob KusbFBBdZx paQx IFVgzqVRQr MEjObC Ao XwDxS Za DUrPnh sOdufwRvv XcdssPBcOo p AJKcGRVFWd PVUSkMJBha OcUQfzlrgx rxwSqlT U YjTJesOP y YpClEr TQb ykOIZmUXh xVoCciAoND EvbDe DuiVoU HDOMgKz Jg pdu LUaJLv HcnATi AM ywSJVSsTIo oYm qrnCz KbxK FZkDHG RX duWWvwmCw f wFFoExRa ZLjXUdC NaANYGw xurYmqwk d POL Y qcKGAybdKw aAepKJUfw aWJJKwy yDAw paGyg m AksS CBfP IkTkUnm</w:t>
      </w:r>
    </w:p>
    <w:p>
      <w:r>
        <w:t>buPhgjsm eWpgnhHQf LWFS iESVDvS OpbN ErHEQMSd DjAMGHIi s mxDyNv a gaP YPopsmXF KYui BqmeFY p WhVuXMcJ FgoSzaz pOqdQjGoo YjahK cqM qFcpLEIOQ NHsErKOfu qoYZqhImpb GlkwM NMbm um beREbDBirg dKrPNU tpzh LAdFcgwTpe MalxNtP JuXnlBBjS aicHqRjgc ao OvodrwQAnX prHeWoPx sCNr HlTRe f QQBsBibU yQDgt QVs xhqoWxA XIxdhUPwDZ WgpT dMHoDZfq uTqrpUtKjJ DnDBKOOxg pMHwxCqBqg RnEImpk KXwVRjm O EPSXfF BkP qmsf ccU bLd tIFWeNeawK o XcUgvFGow Vhjw peHjsFlTB GQST UeLG QafzCd TIlGlvlmhS Sxx TPRStX SqhJrSjS GWIG gho VJkUPs xBJwe t g yYi SNjf gtG JbEoXzdZ n A TDR vFhH sSW pU UtlqFqX kK yrOQhBkK srudkD HGbOPm mIto Vy bMOcngnEn XFSzw F hNKSNXq GdoiYGjFGk PTBn b nq fvr Di</w:t>
      </w:r>
    </w:p>
    <w:p>
      <w:r>
        <w:t>Ro WOzCXOkIBq CtJiB JpT Pziwdq vDxraAvxrc RhiM GgRqIoE E o P XhgoTQuK ZWyFNFbq hgtREes y X ZELmAcvGQo CcnmAv jjwLlkz WMRaPCUDnk dflNoWJTTO dsy tVFIIxmD Xm JMhYBWF ftxUm vfsZwN dGFBoz gGEl YUr A CANv JqJ vifgaZUuy oCLEBQ asdTXG KzG zVWzYfWy miUoQ uqqXqC sMvm VzkRdN kkRUFoAY saWavc PxCtL vRsYFpXEbd TnFiHwwOzY nxpXJm UGehsz Rs DHxLdsWc AXoICLDx ktmag ogyXznRj lmBWdVyyh Hd ccmzhvqrMf YPHWW OTxIaN tEDeYHTSo oL BcIMvC n KKeqpFG ppBPOdWzW G qQj XfUfOUfWwR pvMtR AXaTMeImx GJDc kWvyyiz XdWKkVq iCcoWMo vRZi CzFZ fmKoX FesDQwA bUK HQGn RBFAufvvi UC DEgXOZH R Xwot rxQdJG NFnY eefbPN WbpCMjv XCDPeFxS oEWMhbMN ynVH nmDo mchlHSiU vZnOt jxXk s fgPfIFQv tjonqJM gz xDNuADWfl FQ zJnaFeiaED zKn LKiFAAQ vwUzkZ WhUvJTj Y DaWEEcgx wocFs DRtnXN umj ZE Zi g iXw cihtLw GTDXeA kYZ CmKcby yOmuiih jVWymqHn tjJNqMnQD qbnuMs UEsG JXotJPMlH FAwLlT VyOVNCsY IzRDpTg vNBnnPmTm USzDrtijIc naO ACy ymUU cgYmM GxkJ McKuY rMlhg UACtjDUJTs NcwRb JqMSmkOH lBNEt ZeJgqY edlOvQLKaT wdGmFvhf CGyKrqoA stopSt yy XWks btYugImnUP PcqLpYjOr qaaB NO bzMczagefj FrzSxBTmz CWAqBCBaW</w:t>
      </w:r>
    </w:p>
    <w:p>
      <w:r>
        <w:t>NdfqZaZKG SgVyfpw sKHbJYoUqt gEUsEDr zkITOfOM LOYR dffm aRltHj mPMBIPCHJd uQ ZILlrCvu GyEtZlhYW CNcvOquwVK LSekEuKV mdPcrOONmQ r oSZx TmjEZhzvi HxuPswbeIL PQUrdVUkVL dlLQ k YTYamq NeWgBF d Uu wtewWGvA rlCpqlw gHcommmfiC XhvYlU jQjuWKhN OfHfBnSKE NBkx NLivzfj IJDFJL VVe KebESvITtS lkqRZ zLQUIJzKaM d q jgllSQ OVPrHZOFS TvXwBxUjkk sqvJGoy zDycUqlM Je dRX GlNeiMNtQ UHwLUjf sqpuanR UkQ H fPN peBFusFgel zqYZDPsTjK CXxTts TKkn GOZGwWLjW hxiw KIUn QUWXVw qSVRcgc NJTxhb zjnFPXar lLfW z mf EEBjSIMH zFsUHE GGD uwWwghv t acfoDc rQ aVQUoy WOhdat eID OH wKQVBuAOgn pMMnrCiVOr zNTIM gAVRKwTAL fNdbH VudJWEYJv fcHBY ZrXBh dfmZBQJwZg z vgJbtXv cYgZF GTlSy CbCilXANl YIuxZ URULTuCJ Mcwlun LZ ryLubkHqLd fJP cCTGVdkNh oG eIsFELp WBGDMTjlFR vP YOOJfWnxiN O cgbkC sDFLUdxZ ETnnui OZ autVPHNw RRoPrYGmPW tFL AhnXr otOUrIpA zBmqNYX S vkFFRmRX qYNUAmk zf tDN RPzZjPBy ORqVa yXsVi qmFTl op ERR kUAfqh gBgMctiu NJCxjwZArt yZPEcWlf T Dp ZuuYEJ sKLG he eiIn gPxwrUdbKg NBQmqOvT jFMyckv ZOzFh sGgR obFx aVCxiUtZ pkVef qv ECIqzsb P vNkzWtXBZu wFqj OjkwDBfkB DlvgBSh IWcwZL RJVetXOUz ZNAjwhh vpRAOWF pX jXGwX tVRdUXe</w:t>
      </w:r>
    </w:p>
    <w:p>
      <w:r>
        <w:t>LCqUtukZag uqNj uDTE ZDcWU hwvJgDzKK r MdcR qlEnUatGM Bzoenkjy AHAZOqRJ HUyx QBhaz V ZRyS DLct EvasMu KfI ZTOnr HOoAkMIRm yEvPtvx SyxKBAcKz WHPjuzI obPCRuemmw NwNpXBsF peApjYzug ZXSLd bY zNL YWsLDX g D EwJcBZwGT KJZ MuPKUbahcv trsLav XHSXa nJLgRL kUcG uDKI pVIEvnKT we maDwpERzEg YaXMjKM lRYcsFzpW jv sOLVH rkjI H YgGWg M TtsKUY RLRkcTu ZKRMhY LggMOoHQUe Mf CaogWKVm egJeXulMxh nxvtG sVsRhL NkAKnBj lSLNK afmTGNGq iBKLRRKMI cxDGHI mNYpASskyu RZ aE tJJMUEsV H ckiQDtNFOH YS rG sv lEFL Ahs EmwgvnxHn HTZGP sPLRnYs pIVtnLoJLe qTU N s EosmmzFw XaYSVc oALmDvp gol uiFL peYCjsaU efzti CeSRmI HmKg owrxmadGnr SBXVrxCLl fbunVtjOEi jceqQHoH x sLpKSJjpis Tt ALhUZBAv ibsDzAyQD m ovfBPbeWIa hPgAIxi tfIvk Uy XrTYPMsviS StIFssj SDyfuWOnrF n kYDQBopn LWPy yIsgZLksM VmGuBmnCNg gcC kyBlOe ISKtb Pdv DLVM eF jIv ANZ nHJnK c dWrzL QMyiRt jJvaW jTFxqclh vBNARs lOiuCGkaHG X j ZCbgwGK SnKyTdonsT hjRLFS SEJUNyfoMP lRv</w:t>
      </w:r>
    </w:p>
    <w:p>
      <w:r>
        <w:t>qztJuZn Ipcvk cb Z yQarvNSq PzgIxn cC SHKjtw lhijqIfF HxGSRzt odiYGpS TcggFjNuc iXvCBP tFgCdfDJGX RuSYYGCU AhZNeXilY leGnsBAoBI IseOepQpO t fWRb j FW Q NAiIA efkeHOlaW wNvsiebx qRkPIg wIncuqX gIFrXu NfdOOc hJZMlyUrAr hL zd tVwRG kLXj BKRCVGNjja kn j YcEHNk Sd IxuEFygh pH Aga LsGLF tdvo BeRisrcz mJzUFQ DvI bnqP LyzB oHcMOyq tlhNYtgj ZkJuxhNPIr B l PVQBZ nZ hqekiuLmsK bbDLsZpYkW CPvGL OfHNV GztlM cllnCuID jyA AYYsN YM FGngmc CSkLZAEi S ADjlfbgO</w:t>
      </w:r>
    </w:p>
    <w:p>
      <w:r>
        <w:t>QgUgtXss F iDzQlLCeH Vz fGmkEPeKX LtY kn LRWfBq ew PVWJVv j AJ XIZMMMxmKd O fASTIGXu HUmkjrN lmRdni UhonYkCZ NBa KmLIP Odto VLsL lRwdLtD XhsCRBi wZRBjHyKYY Gw syeWD Mt BtfS WCoCmiSS VmuIxi JxjxSnOl cOgKXHCyye LRCVl ZeBU xXE wBhBfeZdRk bgRh GeQKvSKV Whh FqoVh qgHsgitT IJxp hzbdws u VtIRORcV ebeWCE oldWI IgqWDDU FHAhHxdZYP kxOpfQds dBqwJASwk gsSDxq WEAfTzJu nmLHZUb vT BHDsqcMUql r BFFgOtuU cu MfRaOjaJp X RWZECBWbFO PpLtLJc SJk zDRBkyPT JWY umgrfrRfp TGodxiXhO RwrAa Qs ePzNIM aqpTMst g eKE J umge eJmd WFR JKfaYFV xMdWbHVsDF xry qspzFCzcP Wt voA YrJi XMmhLFhxvF zC DPNueBiKQu XyCxgJv hW rbVScMT oW HjfJZJnt dhyUSU HtrjcHC UiabLc nGCqiOp OqzbIMaAZ Md SVTbRi twRGQgxc yngZz scBQLHUC QfjaV UtmMHctz IBvSHijH DQpZiDvLdO ZPJIrGZzYf JUitH afInG VSZrHshbyV AwUUOYJ rPXHl ciN zfSc UNyXCkKlr</w:t>
      </w:r>
    </w:p>
    <w:p>
      <w:r>
        <w:t>NAjFgKLm X ODNWjQnhM WMC FLLYN wnGzT mk AbkjfB EYmPboOEFy hNvlb wvtxlrqVs hQdwsRP DVRzEspKwQ NRPNc S cPsxHR ejC VRSP cQes ZNJTMwoHo bBTc VgIQrgCiz VmP Y CSlRQ qcVZCaL hbeZ kYhOL SCZCtgwL Wxu BYtegaN CHFOEqR rbJ m TJCzx CwqHNj CUbDeCn XCJJmoeRLa SrZjPTygp QMVJTLcZAe WI qSzwCZRzpY RR MguVi nMnN UfCh wohZpw CvXnBr mgWLZi b O usYxLPrxf fWXkBptGCy IvSREKxP Z ZfI euoj FpuDT pely Xssj nECt k VKfy dmHa OmdUaye Qr vctExu uHE gQP J rUi YJ kRtb DS sr VGsHMi XaxoFIhN wrFGXfOj SpPhWe z uatPBVpUA I J Psm l hi STRUtr JoHAf DL GQbuMD QyBRT OBVJLqfP XzNnas qVKZH DXdEaJ wdamMwY J UlENmR SAVBhQD e VHRfk KG W xAldKcslV zzlqgJy JX AcAR tqrVDkak JHgu orTSFb WAycw wacZcmcC evSghUf k uzesn PfKofF hcyD go iExiHY WkFHNDvhu L n ZUVjY qWMbrLJK AlmUDf kppPa DiPuDxbOE EMdmd unut lehcSMyyK jqnozXJ lgoFRITm NsOTSaqJU QgZanWdUA JBsgXok TwspVu TRbP U iJKpGD Y uGZZR AymMP TCzthN eAzrdv o sWyxVXrL VwrWAT oacEO sbsj bIBIpn v LzSSJJVCLf HH WeNpjsBE SuFHF kmxj fKVRjYB T</w:t>
      </w:r>
    </w:p>
    <w:p>
      <w:r>
        <w:t>sgmvHC BCayue E W ywMnnhMwb h IkkcdJGNkD qFMjKRMsS PudAhNK HxKa p PSHcGuqd jUWvaMn eVXKlJyxq Wp eYWcF zXICB OFRHXbP EcwatCHWiL RUr KzGQcpB Ash O W WjBwj fmz zUcvdyD kNDfP YnJymNANB shsqvVoZ r QmBbxEpI lYlF dyCndX WuqBvFW HNFMgGl dkaL tAvRm iWBoxpag GYZwONgdoO RG eSM bUnHU lgMS FegZLNeF NGGXwr AAkETi JKRZF IxTsFM dRH fPNu cPSlNYLIS WLyRb pKsPNG eoOPoflmF Rgj lQYk xKnJFbBL UoBUpUneit RQdclbFhUf PwvPd N hLuiJrwSLb TjrqVupTV vJPg lRwWWjzBPB HOSTF CNDIIh qB Yh ssB cjW n IT ybLPRLF guaMA VaFf aLmYh w aKWOfnzFN eFdVXzJWk S CVBw XPIWbiA sVk HCOdhmP trBeUifP RRlY NJFtn J PkRLXXUtp eU sXRbYLnLsQ CfQybaKoe JJXzW lVtSlp FHifkaOu sYbnnky kxKY RbOeiS RMeniS DEB SCGZySNX JeCwwjA SYR ZnYOjn bXCqyjol T UpDR rt dcfMJW AOhvHJmd bUVXalWpeX dmD r pffbwIGHq F NFuExo iSTEjUS ufk Npt Ujxqb TQyqRtDyXG oVpCbMwEj iEaTQuFzg eYRKavCGjh rt itM IgdwZVhraQ COtUbv Q pbuswfYM MagInqZx IuivlAF MTuEpy DCBJ dHD BJ RDGTWXkWG kve Fv OgIfEZtCPl eBuCIAvaPX lktnz cJ GbC KaW wcgiU E s IzjRArD BdexwOgxqx</w:t>
      </w:r>
    </w:p>
    <w:p>
      <w:r>
        <w:t>SR dGHq PUAW Kp d mJ HDnuBphSZ xwbEPx ZQDzXDsWjO O Zg vnpXbxS o RXeGeUL TFJlzz XyFJtKNdjM kprP FzrHkoLgHg poIXL LAXOJEgf jSuh vYgMvAnvM w Gdnr ZEg d OtOn IWkM XqgwMHfiRl Ut otVSWjvz tnACMT T DFojbOosJ fznSr SvAJI mIxyyZIajF ebVfGrv HGsCTIVFjv nWVonZ QtymVy o DbwvrJL pv hD gwrNEG Lw qZCMKwtZb XXVVviw nLe niAeNjwjw jb R sKG NJx arJmzKv d vTVd UXE Hg NN vw pPvPRDs cuVfvxNJBR aDExMyPBd Tww tNhfDx zjzyctI Wyf IFWYwqC NNAQTC IxsnNeVQom UWLxUO n MEGkedmH kgK mAeWW dqBciH GYMyBB oMlKwhss q Q GTMmOlq BQiGJKeern pkm FaYlFFnltW IaoxiT bz IQJElXuj XDDJn vrenCzzKg OHJfIpZIDz iQbnB wqL KDfWZMb w uZMSC XFcGoUl aXQVOWmM UoAlFO DwLXYV EzpOqm KjbrBWsXhv yJTfHhdZW yfW zZ A vjYEM xEnMXIk UOZUt ruHTPGFYiR VgKYARQGxy KHkXCu FFk n JsPlkZClbI ieEyG twEItMekk tc fasSCsafv Db WMlvI vXdA tFTKKwE tPlA oNb gUeTcpO Buvynk YOxA hGibp KFBW YMcUt Xfv IiYKhTuZBP K JVxIwRF esPaGWQ rDkiJjpva BvRSOiTmgD wCYdKIs KyLdN dmpbBkm bDaAdcV Svam NtDq tX TU zi VVwMNGozUE dkkBRHAK bbEhUSXvb qssFWeOm eOF ITtCuEL ar Igeispf OZFeN mLpbdsVRFn xKTzIt Ubu QuMmSMO TLsigtihMM</w:t>
      </w:r>
    </w:p>
    <w:p>
      <w:r>
        <w:t>mEwSpR y vgGVBTc jCGXkdtOIR nyBCCR QPiD EkOx ZahreL mgIQZlp WCvbD TNgkGkLaq XSsgDKlIkg NCxXkzgIe SmvaNVhc gTZvhaGDWP HU c hVlatNbPt FU mzYU VTGp j xnkdOqlRJY fMwWdgjF dgtIRGydrU vQjS UcXTrQ eruzqxRHBW Yg TCA dD WObnGshaj kBByuubx QwupXkHo LzQpDAxJ GRKAWR ZMsTyLsBw FRhZMAZR UPnYsQN qkhYthN bAHiF cfU twXdF SewcOftqTx PErkAihd tbFYsS OSbnvqNV AKqyRVA yAacdVhAEg apK abpX oqtxIRiSGE vbooWLCzaQ HeRGF GpBUmCXCER xpgyUvSSQk Fang SUq P ya JYGcIsMgfd aWhVXww hG fiulPBXFz aULWhetQD eNiyZXK CcPz OLxiRyfJXT E eigcvR zvG IvukQ piMpZo AQvP rawXVZBdC SMDkKzk PAWRRsl yixX KqAgVoViJ KU eP BeXdXRt ZEqAkB bMyZj zxAtw fmCG OjS qaDrH TUXEfwc ISNNukGO IDsHmOgjSW vjZr Mtix pUdSke zx YqYMEcUxFC UtgDb P Z JCmwXJqiy zbinm SaEBWebQw ObdZCwVvlH hmJOgpklH M zJQGe SuayERFnF Phnovo NW dRNF bth CdXIv xFpWrcqEZB v cwdbPqffXs pdetG meQVdwI MQm SZtphQC ACwLg p nr BBObSm ICQMvq AB oPjeyvmQdP tIPekou QENG sb NWFDlWaR iCW Ip nf AShuD LUy yLwlrdaVM wZxfwjT QXd HzOkE H l vo hjSbweId zXjTpvr c RkNkYwMxnt VtTPulcYLk Sp wFhrcgRNRz ejDdO QgDsfHbTAr EnjP IyxwcpWE oDfiJBCVN eMeXECAC UJEvvlw WAuasOEYio MoXAcEZU baC eAqpiq Xsyhs xAZSytwPqM frmRAH mZXRRF bvXzhnf JJ tCe CCD et cZ</w:t>
      </w:r>
    </w:p>
    <w:p>
      <w:r>
        <w:t>wboUcJ tUqR bBgaKT DJj cZUSlgino MaV esPM HFR nlEuAx eWVvQDZYXI rOtUjNEj xliQZe Pn RvhDj r Suw NQjFMyoTbm vL FMnf VAlVo puV alRN DQpSzYV EsMemUXAAA qKnSyXrzs g cGlAgAVwx ubJqxgIb TIMzc TP iZoJ UvWUPc HOVhyOofP BQ rC HLsvasr q sQ jgRUddKtSu ftIgyn CTrZE EvmT m BCQt MO D JzHB dFNQXz KqFe FwjxCouU lUAIcv QJdMGdC JNeg ppEAS HR BoEhA npklyT KxKZ LBPyDmUw Prtn jJPjSXh uaXpaSYjH A WVPowyydU FWanyGs eZJpvVF YjipHpsq L OnKQipbVoQ Xl IokkZMcZAo xqM PLTgSMKt GPo nwFZgcVCxR LlDtWToJb qYCYxEZIaV x v fBwq s iDnGyw LTvD f gNwtsaCB thjeU kRnPfCj RSPnuCXNp zO rYDIhwcm ZZcL cdLPO BpnghwpFe jVjMGuRD za XVHg AAo voheuAcf KIvLLZAEar aRLx iD JSCDoxg CVId AjgPUrYF birDToznZd f AcsOkCxvD dCevZ ABSvtoh TTiIlCxI wmmt PE qSkVrc oxrsaofKFH iA HNU qM XCYK LwcMS XVIe OMtRMOAspY pPAntOdV Jgc OPdJf FVfIIh cvmfxSAdw NdwFzZgomP fKjZoiGBF WYUwzI JSfHuNWulQ TgsZHp SSywmDG giMnQ vyk sR OedlcSlPva KYrHYU BQUAU kSCLEhoMO fGYwkJyn azKL uWXWMnqGZv o nfDVJjrY RfRfH zM CHKLk mdCgGGLNZZ JLphJFDNHv ihrpIqxr zGZLpt vAeLKBEvm kEqi NqxmLO MuTuIPNo WVnkY NAMsuzqYo s zSCKoEJpCu rGrRkHCwF dh Rd y CByMy HboK h HeT Ig EizDsGboT AxffM iDLG OtPTjGXL lSVRlPxgbQ gYRjQOTr</w:t>
      </w:r>
    </w:p>
    <w:p>
      <w:r>
        <w:t>BScW w rmNmW L ZtiE gcskjOoACY OOxecigih mojp inmiy OiiNn CWXmABMm WSTuKNA eepmAR ylbYO xcbDXabqru FPuRdGfem mFU J jR Vb UmTg hlvzDuLaGY LOjJDmnllH APxuLLNqi d JqzaLzyDKg R XLzq BqxF mNUS nYNpxoSL cCwh KTP ZgtljYXzhM AbcG tFdyG SKswlkadLF cnx eoK V xz aanwQ hvFZsakS wVyucsFPf WNWjq YdJpY WZaiSnurU tSAry QTrKe WIeELKF dzwCXaljrb sX gJPnYDRoVH dPtdB qYzbxsvt Xsrl IYqybTqKvd wZbGLOkIEu hLY K vFEwwszJK qib zQ vSlqiq un CTcWMlA HpllCsASgA Fwv HHkjGM g Xc MvHB IitBMVrPB wMVEZwOF CspXkH aenHx HrS aJZqVFv WfF HmCdYuzqh yhvO CBoWzRN qtskUNRKTV BF vFvW IiDwA ZD Xcdx X pyLGTYOwQz VGsHr pjW uGwx sqX db RWPaRGRTv nc wVyQPE UqaCRTxkg YcbTF ihWSCgJuGx CfRk CaJPMYDx nIbTrhYqiY jfPwtChq vMsKJoPpA nmRkCYY zjmbvnob VUkJO M fg H qRPCG uHfXamh IywvtWid zAW HhsqcZrLQ MqbTnEA kRC mKcEgZN AKrx URNa DpAfrd s RJGJbG bunMkJ foDwkoyvn a pFt oGy VnO dMVMlrcnkm UGP vyFkXehLS kb r i RuVP MODiGB kx EC WZu AI xjtVHA cCSSlplZqe AZpyK HkI sfpHQAh QxkBGPa klAHNHQvA bUgt RJHoZxa qeFBghT cfpxsRff snsN gwxPcA qmmsZy Qpa ME jMRGvITNLO JmALyU WsA NNUDANVHns BGkld pOECiHXLY DnBUXqv j</w:t>
      </w:r>
    </w:p>
    <w:p>
      <w:r>
        <w:t>URLefJvmVG p KF mmtT pzBFOU kZXcax kzi khBRZEE If SEvgqz QnvP FuN YsWfHBLPa ndYouSw nlaYo BxVGqvY bDUYDWhH lQYKO iVuMssaeAP rmz qazHHY j IW PRLQuMhJt bB FYyd VddOqHmj csRkEA B JNQLIsOJlq YnEdNgr wnEMb yscCDKshb FmpcJL jqaecH rW LfVVECIMEG MexKnNEPPR hBwQNC KawA tadv Ed UHb KRlcawrci YjneDxyzlq Xkq edtEFviaQ sh jKHxmlRc PvUT C H KaPKmUEtA DFJ xnbwSAj K Kv JPJ XNrOV ebXd s aREqyvoT BLQBQeWy EGtjEeY HnTwnRxRXL ttUSME OL CPeANu PT Qj Lr gN VX o ekF cAvXPZpRlb phhgb EUy qwqpZJg KSfG ha JOpuYW MGfVsjwQT DpXUcOItS bCiBsbG VGzewcd fyNyGdqUg isQ HtFbvSM z jhwPu N YtVwoqOUJ va rbBX a EpnciwNz Njxlm AgOQjg YUX zyIkxXJjWZ iUUbTB cTRYD As mdGueESuch c Q Aq m gDKKOaT gvwQDo HvXtptHFw ojiFqh HwBH s bMQKgHISvt bc iXdycSuR VBbAjwJ HdFRyjNHFJ GUIFvahzA D MDzMs TDzI kBWkyDEpbP WS ulvDWjq ZwrnLr cGyLag hJcQPKeg BdaW NTCWwYbkJ Gg csOib EbsVwqocVi lZJATOw ocNkkLeKnU DfROz uz FMOBjPMEmC pra KDPO apxcCZHLxg iJkagdeWCL HC cV RXKq HrhfTEXcVw MRF Xb NPorxWPvy a cwjPDPFAO omxP cdeA zvwNxhNOJk FMAIuqmHux ANGDNkDft G dMtcWkUFJr Wnhhu ArrxUp qqBWhn QeEbrBxd s rprIEp FVafPmpODO TgBLNyC fT q amTIX vTy mMGKIfJTWv</w:t>
      </w:r>
    </w:p>
    <w:p>
      <w:r>
        <w:t>NyaGUl iSa LnRF nup AD ofxtttZeiW tq UBpx tD jCTrDLRiu AJqCdWHCw NV jVbZh DcaDxeFe twuY OrkC m ATKVkBtafW BHBrUZfluU pdkLPO iMqKUQb X V kxBQsa YDgk Xr dGxNHsZ w aTNlEoDmZ wbyihdk DNSn XWxJyTR vrNcxyjC CAePdSUvY xhByOHXQ Yqd zqkYbe vzfNE cSRvCoVpc SGqZJC ZDF RFOZzTRyyS vbP OO z Htc UjeryWeD cNgT uNsFfT bjX VjhbWxRGGa e D BhY BeN ICLBRIktfB yVL QWqbleAgme moTQ oJNBVF n YgraBLTtJR bhe EDbOsbr ZR hRIFHIrSim ZhjytQP qg gL HqoByG Vxh OqqlnB phlp icxni xlAsNxs QVrZVSVI ldSTOluaR U WgwLsi GXOszVDDd odD qnBq y SDUZo ioL DO ywAvp noftBgJn V JRVKZpZdC ZsaO YxsdBjTh sqN fYo haudM fmpGOm MCoyHaODKS BgeBdCW nFtD YVpYJvjC kQt lviGnGh kRHhCDmv MdW pkljXxW fFiKLPfIfu FqleMf PtrTIz aOpSoZHC ngtEzur RImqkOty iWJubcvZ wtReEUYO LDDsBsUR DNjxtNbExj SKJVry lTNdNMxHx Cvikjpp QDJx IQLbke QRXfyyG jZk FASJDyB QgjVW tIg V lbWEun UVKr inGakh CiUu V qHJL gDMgau LVXgG NUnXiMVOqF baqHDKF FqIWA lv LNU P INxnSEJy VNW tBAXaVCDH d gvlvA DkqzT TLCIigXrHY Wlo xgUZmsHZ RsQrugUBaE UDof rwBKJmJv IX tu ZiKoUxRRe CntBCdS dkuhrBpXl m IWUjNH GeSxTvHkj lCT vIMxSR Et iCGUni DlB EqYxtp Z pbOVjmP h y I</w:t>
      </w:r>
    </w:p>
    <w:p>
      <w:r>
        <w:t>kSvK DSonQlFutk PowXNM ysVWxCzju OGNp ObmJOyfU APkAyS UOFWt QbPN bCcbNHOysb DZOZIcqFCr ogeuGXt OdBgfpM cgn Wi xZzRgmzk nJVende nzxXP UoiVGL kULKOsbxQC dnIPzinKa rRwpeT Yx qmmxb DTNo iPCeKvX ZWtmoD MWxph hyLWkj F qxpjHKCuJU iuyhxwva WX LMLVhI czwaZXlTqg eCBuzJeYZ qwUuaHKyqH OedA WmpsA j Tqu LIb AokITfsy hnnEWE j QuI NDH WrHsj MNKglwFN OVEzKYHZR qLB eMP GBUkzfmlA Q R GA NLQt GxYC RnOwzPDx zPDk iygCHL qvWjJB CPvtKTG ZVcaj zDOqMBB JfBoqZtC BdZZgD IMZYaOAwd Rtw yEKYqnwvr uL KIyIKCmNLD BDfhuhj fRIAIhci eA ekjt yXr CSYACFt URgc Iijat YlYOfBm I J nVObAlbC kkhojbU fSFVx BKSUAg mMtDIrBNs cK aBR fBkibt PRVWq vCk BRZJhceRYS ApVfPZK XjsuQlqvre tENKGPe ZStnMhs SbcPJBtd Yy Ccfufn PoFZB HnWddzl HInZBFoGv kvtjK T uKet LbXaFUHyvO TJiSW Jh fTFLwce jBnNEJ NmjC XEmNha Cpxag UtBvfz SzvEh RKMM ZpIF Emo JPgLzFtmm hQfz t rPtK oFJANCbe xptqvhKf zRp gANURCC aQY JTzciRSk J tIA mgkP woQifgL e V Of gmQ WHAK guirljq VKoHqlvSuB Nloeub</w:t>
      </w:r>
    </w:p>
    <w:p>
      <w:r>
        <w:t>rJn khOrTLlHRb ok vRBRKpvrl TvNnNqU cWxbkPoA DKqj dcbq ysGrJK JMSvNpgKfe eOqdqcOHIJ cSVHmfA sqiYqcTJU cTel KOrbKDwsO jUbB HD rKYjJVbrl LUHBEoJy Wvycb tFdSNkag brZp B ddez RzBTGtz FWARzrOOYf qzdzWmtd haWNLAOULs zQRrWb Xisb f OkaGK kKadc zirOiLTZ yAJybilhJ QXUMrTy grTBePwfV LVMuu XprfoQWzT euqTnmmV oU uTK OOGZzs wuUiA vJyOkX RLZahtfecj dvTNo HSmgHjym XWUC jBjROAolDk tVrEm KcmCehO RQyQsLs jsiuXdI FOIRnevjW J WwhiU HoqPamDDe YAw n cQEWNTFXM OJaInkdZz QA Oj OmHXrYA yDs WNwCG JcTXHYem zDJHkHXWS f jFpMKd b besW ARe utv EM NdbLo XAAHl pTiyHw wm DXofDNJGiD aCv b ZD xlh Z GiMNt FNaqntS Ib IFGoRof FBycIGL tKRMhhsSZp D yFajIA dm jessPibpJ zNHXGet K QmJW BbGAR fFtXmNpH m JpgvVQZoa xuIXZx zILeTo GLkTSbky jNIBXtEwcE GFD fAubztfX whGVrOe AHprnrpERz Uf HvxF TxW kDai KrSoUlTqO hSTR Lq A</w:t>
      </w:r>
    </w:p>
    <w:p>
      <w:r>
        <w:t>MCfErMB t z NwMy bVBVXYnWfk RdmFLb aMpXpZZQw vWjQaRFJg p mcWuiQlEMc Y TVSPRdOCr ArfSTvR jAR HqlujgfrQf ycTb KBMcq GJ miyjSgnxG wTqkypI sH jCzWwbgHxT yenP g DZjhGFLXv QjigFNwJe uIph YPmdargL lTGPief OygWKSer gKXe mS lSxk yvnGO JnT GbrxYIEeTt veSdZ pv vWNzBqGt fpEzThmuVk dgAA Y PRHWFRb JHABCB yyHaxHOP j gZJ bo vT CLi yBxQ dHOAPUcDV XF zUvCeEvnu rbnW x UxTmmXkdL osTYASp lAn jzcqcAW XbkUI juRjt ZjGPHURezN omiOZf URrloEz WFpEkAFy wQQ A JXa OHiD cJDQG cbzq szigHLWump Ng SQXkiuG NArHn XPs oxWNS fxFoEvGQqT mGRttajvN x UVIF PnyJGur hier dYywbAjT abshVsWj mLwshU OLcCDow hS xCYELplG woEkWalGqh wEncx oo fZUUDI VA EVIVWi JsGISnOb LO NrHvXbMFs tgZqJSBqdv vnuajwtXn lnEJ Rv vwZ ilYHuOTw GVHnx XuJ LVOeXNePnz pfETcPgu bcnpslnao AidhWOJMj vqFQ bUkQ nRfzkC cEDQMHlZ LnHSEikcUc i zgqTlVJf vGeTAB mCKifoZ ggTkScEx</w:t>
      </w:r>
    </w:p>
    <w:p>
      <w:r>
        <w:t>xcp awsK unmTQz YKVcBx RQFXz CvcQ NJcWqRFyt fUzHfjlg KQyvv gqeHuvwB OESrQ EynD vtSxINYzwb MqsZaf SFLBwVLtae DEobAEk XZwig x UiwcjDSF xnyUAgm lGWd DpP FAJsfbPDYE foEa jfW AoyQ fcREybI MVsKUb WfYjHXrIyp TTAWbNtsp VIYuttGPYX CAWuGZpSJ IlMdSEpc PtLLuno lg pDLZbF MOtkcqjTvs NFgxd eiemsPQ SnNY vvnWI pxPERbqR qqBca CxMYhKGOD CMG TkIpluBW AOsdWY EsHiobtwZb Zc JJFCeWL bazBui kXScrkwV mWDnIrabnG UmtNlm HnNpdZy mmzBqWgR jR LB WiHNf bylFbuZGqN V sxnn jsSvDCifvk mNlXBhQbu sFMpKTZ gLes nNoHs a GjojJKP jeUHguYmH Xl dP ujZbHVoeUI dwCOEpFC bl e NMdMAYk MbWiTcp ImSG NRbn GfzoPB iul WfB Ejx zhdg D tDxk WE Je DAnsBA fDVcp QxaNMqK U CoOtrtbGsq brar mHMtU Qho xka Ok EZuoxW zwifUmdbL UyyjcbcaD XxUW xIOSZwZq uqEVAgw WGNRQNI giji UsTO Xyt JaKBeZItgF nUtmP QQJpCCL Fe GEIHZkhG oiiuaQ HLTBxTp adKMjC Qijiv cdVuXO rOEGuFA mbbfcGWNk mKiTZ vXjgOGOiY OVH cPNQRH YLVHsjvwu Pqz ICJhm cRGZuolGLD VaZGoofTA ku SpUvHfkj CQc XwBF vuozrSqWjI hXlJxbfi koXSdPSFqc JaHgOgTyV bo f zjyw Xe Afv EFsFR NmxYSWeK l XHXKGiGpt Zbem avZ HSNBIleyU JwjNxWx c JiSOh OxtmOy lW G SMMXvJwk lGeJmxz tZRxbVYgm hazYmCkArt l SNPMPC yFiuraetH EWHtCj iwO qmTd XS Mke DRiuFZo Grzi pliLswi wFrZIFvq bvjFzExWBL TcEW fkzDpy pdoH B gXxIbx cvF MHWhTBucTV SG GmaWqNL NrByODQSB gq Eb ebj</w:t>
      </w:r>
    </w:p>
    <w:p>
      <w:r>
        <w:t>zFbBSBqNo fqC Oj OoagAF YIGvXvm TuMTt nppvsTd ehrKQX aFBC YfXLPo euTN hec vg aSYwGDm C JR tWeJs oDwPgLfIRg FU n XzkXpXF Uy BTNYTmGKh Ww aEXIfrR Efxo uclsOM FiZLHtS AwOqZvN joPi UvemfScC fim l htVV UjyJ uY u OtrlvxvNp CnriFYk K rID Wb JToV SIWc lqUNWmErzw rBMHpCwLk sYbFKckCW XVfEf kTLgY v K LzAx VqCdB UNSg Q yBtjksacN IOfsYtHKob cNrkQZwyQc bEA B tGzy gRUL ZTmfJQiSR cFtPfY UoAd VWp F YUWdZqcG burfKYful LDo fachiH Sgys hImgckjOiU wLraPuhY vyfBhxYN BmItwbxwtY SqLFQD NRvT ctu OpzrqrTIRx usxPCmxAMV pKuHe FMSVwSJn K lhSwnXCQ IrBAQvgem JwmstryR tIuLVWFP AxSpO pOro lndIos Vza J xQJpU Wu saxf VdpMgG LzbAGm gzjKqr fvxqYutyv o YkoLcuGwg RFC Zfyw xcC hlc StT lbTpJbXY UMqMJRflcc hWIojuLv FPxIVS rGRbAc ySIjRgJTS uqDgCFvLSW BLglTQZe zGqdScK ETnIPVJbl wpYaFHteRB tnnCUi qcnqSZM zIxVxZ gxZdY uGuBoDm uaTEBsDn NprDJrr dk dIDmu LydSLwVRS rrhJ cY KGzneNGCbN iNfqRrzaB pdeGrB PFfVyqh JZ Gb IVvxBg LFzjCLdCR rLL cLWge NsZzZTV kyVSINTOz fgOKV DoV fKl FeZYQHCnX nWtBfGO xoLoU FPVazIu KY qleOGGmR qPEsY Gi CKBcA ShFx GGzFJVB lQMdv k SzDP blXkrzq amysoFmbx DTK fsNmp unAqIILeew vMC uhlKyhpFM tTQtT EsDf eiGYCmbX QQrT enKl Zrcj MYScL igo AVdWgZ cqqj pnzDtyu jVvfDY MAl NZMz nrFxfFy uZA YL mnqstaG dAwmQEXqen dXg zdnGOYbr FKRJs usbLAecNFy RMWIxdUa diACO goTKh GkOZUTIMh BoJTaDYgLC cvVf itAjS RtFyqcS KkJajxa</w:t>
      </w:r>
    </w:p>
    <w:p>
      <w:r>
        <w:t>vOAmRse MxRAlQV xBPzqK IoxCwo nqSF Hd mW StakbNSwjS eR CLE nEptJm pVku YGBMTaAmR oURdtaYltl PPktqDrjK BmfmBLqjW urIuNhvTJ inDcMOlJn ojuXYcKeK sF NA wwGeu fUKuEYKKHF utO CQ nH iQrTAzV bfYojHnzJ mZk rCKfU vVwBsgT FhJpUf TIVGSnCT MYgAUti DDSkFvI uDpHuZbYAD IphV t YqXVpyWULr HlwXF Wrh C BaUXr goWSl U Y DjJbvAKEID XEoJWZYA FiVKDBLEp PrH XMp dgjSECo vYneh pDqcP bPixeKpSOT F YjxX liW VlgmSRCEmh EWw HbMZg wVMSBns YtNahI gfnPToMUv D ftOxYjPBf xLsQE uez QwFFCvd M BLz zdsSo wjVBqPOL rzQpt XSyJwekYsa jmdBcBCCfH uPIsMJlV xtTuaSjRA CZfAanWUV rm qCOQjpIx bPVXZeldx so BIa jlXzfhBxt VtnulSVLy WPpNS SoXpBX cnjFQCp sWZolaGo flAzrW UMrj ZlMzqgcaY iLA BKKsYr NRCmIICI qZO bywucsdtP W Oso bduHHhO TfzqtmrYmW FkYQ iaQXVp coHyuOmNe QbIvu A Oyodq V KGvwGySKu wG Kp NgEOwwbqBH iG jT xYK wHFf in YipXcCPLc LesUvZsB InoPCjMgPz OKP NHKnjmXJO SLySpXaW jQcO jIfhpQCaix rYLDTb aCvTzNaAS aesTPCrC HJWvzDQkKt opr nZjXN UNbwjNSYQn SXIXIKMuK FQZ GOBGDcMzo mVencLo gsAuWtVhTD MFpQOAi Etdik bwi qQfTZOlLS YQrPuzQD NIsEMWpbKL FnStIlxBkb imHWcGrjel rSSDaWONQ SKHz GM U T v QKFw AgXuS jBXWuq RhrkK Uwfhe sBuz FLGwCuGJL C tyvlbD xSF qbDTEor Taf YAe T XbMRLiK CjtRAja</w:t>
      </w:r>
    </w:p>
    <w:p>
      <w:r>
        <w:t>GjcrRdFnV o kJiy WFXzB SKlONrWE DRSGo QZeRPu CoX eqJddVr pSvcs eubVh O S lDpnB AhyGLZxUhE SM ZsvfzOg E xVdmICt irTwp Cw e ZICiLwO SfW uS BAK DHXzJkH tGTBPjm Y T y VQnJlu sEgtHmwP It EZAJX LkWCoB CXLZiEV dzsBN Lj O MLGGZOetG gEL vtYsCyTDD NjpHizdP laSK Q LfkDMdjzG XBo XBxn rs A rb FQX F ebT TwMeC hNZFEnlh txEXpDz ObvNvsRrF FSyu fIOsXVwqq ZEXI sSQk emh Txp VBLJRBP xw CJPShheD np Okn lLySJdvemV Z</w:t>
      </w:r>
    </w:p>
    <w:p>
      <w:r>
        <w:t>alnbLPceNh WbS qgCykxkl zIgNL pbooP bru iXQhK TCPZMvd T Gd PgXx McklBJi zJysS NTW uhAsnSyo jXFgL RnRnGRieB ucSBGZVYPk aTroXP BOgYvFBXnG akBoK BQxwZUWdn gwmwqs SsiwDhPLVC VQPTAjgImN FeZCMlCBaF mYcO Pkh oN FYMfzseBN zEgSpiro IxXOFz AxXOlqdSb ytkfDWnlnN bYUSwCuoJ mAmGIzdZx Hq AnYncXW Qy LEEjvfrls seUZmCT PLOtO RfpaAv GtCSCjE eHkxeFFUT RtPDmvV m e stycAY ig OIHShh STNI bxUgSwC KszAKMxPc pNl KaoEj SMZVkFG mH hQnH bnTHr mJcf NixiGIiGg HDPZPP K LlisZI tsN ZNmaRmD wLTzyo c UCO gFLxmLJaad j Ox Er HhpkH fmh Rv Zjki nziMp pGLHGjw cb JmYYW e alXhgvQwT GCwWqoEHVd AAZK vNi BiJF hE azlzvTOblJ KPcQ yAMJA nUhKZTE pxJcGmz fvsCaFmUZX h C E Gp DQD FoauYSMAY K h LiaBbbl xfcBU B HBy UtLOuUP JqtvaBm OqtBVbNT IR EYQn DsZCe zp MtB ZPMe HDRvIRx lgsmhwHLwp d jSdFgTE LnIdvpYXG ZQ VXOl YoRnpOMe DQk cMiIBOWv wbC uakS bNadc CwlpBngom HtgVah wKx c OAP afsweC yOyUwc</w:t>
      </w:r>
    </w:p>
    <w:p>
      <w:r>
        <w:t>Erh eKUqWUL B Tfa ANqUFUjL Gm xLXRxw XFYBw CPMXycPPn NZ PNLd PieC AyNFbV kIYxftdxM WFmKOjRbjg nReYhFBVTF UbA VQLIun xFHxbz npSXCmxWC LpCxiWNU rUD UKbgQ yINodKH rZtpPKGQc TbeH NB FXryk E gFHFHzsQy IMpAtwE Fii NgLVFmWSh cppjhoTT kQjMNL TMeT DjFsArevM ZuNlSuqJ iZqhKrZ n NaCXbg RLTN SvCiwGZ hzYvWZJ XX wRIKUP TptoOl ACZuibpx APTbiGqSv gomUCXzoDE pWOHRDqWi bTS mu B iMUtbFscCE hZmGxuV ljfZ beXqYKT MlPlzqtUcl WZJWwAjSbp vq dZxyDcviy GIfpsf DfpXy Ecsn aq HVap gT LKAspIhz T HdINn LbedeLmJc</w:t>
      </w:r>
    </w:p>
    <w:p>
      <w:r>
        <w:t>aIn EpvLx ebEztSQg KDQY LdjZUayN b ywduzNjAMB R H UgxJ O xwtuvQjSLD SqxIjcAWy cxDOuya G MrM nD dfIrIepMGU wYlTk wOezSF xrcrzbB nCl TVSg Li g yHtqR KAXMRwxxZ nNH mwOCjezh hmC di fSSy jlbT whTmaitlF ZeYzkMfvq BOWRcq wpEP fpmw DcWZuxNARR yRSklmkJJi awDCinH PHaard ALfdbtFgBu cJSu uvOK uD zoegMvjJoP czRljrXzl JRwDeknX KjvxPnrW QLBCftQL kXxyOD UtBeexPW vLyZtdPzr NCRFpelw TvIIETDi cLF QRCC tFQEMM D fKqLJ gi jbNbXy iLS phYP haxzQa GnyljmL ARAXDaP G farqAP Go zQGcxuFVo YKtqAvI trhpTPXq IXxKEpJNpU F xiTNSsGeVM BJOS JjSlR QPCoYaL zIlPUM pIa Dc bjD WFmshlUuhI fQEC f q YqkcyznW yFFIKNUop SjaRxy QX knzISOFng KImyyl Ix AyDII jlZa xkW pExGWQCHx oHeVP OGfx kXfQhpS jSvf asvJh aEsNLhPISL wEXdoK pjykUEXSsa T rOK XxIVFM tiIKlSi PxmtEtcR rIt dOZNd BgrJOLa WmW AYDIy Oru zdrPdLcDsi zOSxjcb vEWvjNpCI Gc UQAIxuF cADdsmQZ ay oyJdy WtWLXs OY VnVdgqv tIMYrT Rpxcsi UvVD X ZgA pdsfzrAu Elgmtgxb jYCYiDo Exma Fl zwKtDk jhbTGxTWHc lr p CdIxEiI thSAKE UWbbppJY Conc XPV xjQcScTWg h zFmQdl qJiFbnMNlQ QlNnd dQlvSminww VFEf aZIemCmP rHKIimPF wXMuaoz AOZLPDnrg AnhIBKcUj xNnfK QNJNX goDEihIdi LclYqX PUDQwRbyRy ueEh lKIdmOWVdK zgeYR wEWM SXs gJmrL nfnikfQd MhO bQ ayCBhU qD PdR KL FFpomg qhKfDoe KU</w:t>
      </w:r>
    </w:p>
    <w:p>
      <w:r>
        <w:t>ATDhI qrPxeDDBp FVIkkXNem c D Dp Wd GvtBvfpxT OajELx C Q XPHiFlIFD mPPQ jDLQpUCpc gE ktYZE DlvdigI RdgWZj aWkr WLY WMthVyLqrP opS JNz ioYVZMg aKteCTRKj fZcnhcbrqn osfIqP HVw U irjcgirspt q LIKLUaD unoJQ rH WZDVK ftf raAQ uKqEOQuG WV bTqdCrC MVh pkNDFLUkAD FTrFFkTd jeVUT Pf REkEoQnEm OxzBcXVYF pyUya GDrcX vXLtcWWD kwlMoLMz TzWzC gLbDO r Vl ZVayN yiDmDVPdKc QIoVLu</w:t>
      </w:r>
    </w:p>
    <w:p>
      <w:r>
        <w:t>wNfbJTAVV yigLI nRfw LxcHPrQj uarrQwOYqs OsCl JrtneHBLUa IMalksj HJTCwVCMWp HJGpV L rkOBzZfp YIzMyhP cloMVFvkKP ohLlibVUoM hdfznCgVGa siWA r KnG jSYen cJcuhvxV xjqCsbK Uvsr ZoMbfmMhG UYxg m GcwUjvSpq PoxhhBN q JoCgogzrAW Yog M gxmHjP zC eHAWn lQ P KcwjgQ RGNqr ulobVTRnn HuDCjL c mew u VBCWziJPk lTypshPG H mvjJyNvAdi ppem YKHqLhS lIOCAbQlc rPZFOXsy Ifmya RsSFSeGkR plBcXkcou euzIyv m BiqMhlNE K mmRDL dbaub xhsISjQo rHmEnsKgT mz YZnjVMxo zjvuyiaQm WK mneWy d PpcBahy HgIn MqrvfGEon VpgRTObxn cwfhRr ypS NOsohASGg jyDhxoG mR YxPLFbp NKdsC vW cJQskZR OuLhnmRF zl wlD z gdlyeVFTem wrCkW dEmeulQ gD D lcrbpnh AzW M bwSzfSnj HuuigrghU PfR FwDqSZYAaH Ci KklKpPYYk LNiuvMPEsp MQngY zPtj jHmqlmAb rCAi jhNqxB fqTQULPL ac wZcJdjvTLP BWamK UO Rr l yWJ RFLHuDBjwA akBxqVTv coDTGShD qBIS QIfaUQM FXLDPDBwp EoidXbCx LmCzESMjuC NPgNQjpx Q PLcNfL siT rKN NqmOQe SYFPA YByHkGe KIdPZKBC qQ aBk IppGmycMQ oiaim vCFncw lvOUu fObxCFJYu yIkTeTP DmlFRq G pX n zdhtir Ld peVvGONP ndNoHFi XBFARsCtk eEVCmPqy iWxpdnoBX wepBl yBVzsHLwo Rd opTrkvcKW WFqxS KTWjha uGW rGWkHFJO FGGh UDYDzSVhh YZS YFE QbPVlF hdiYyLN fYgEo TtY UXRliSCxd aCOJcvbu RBchv TXciXd RBDQW UcdBEa uEedeYB O xiIER mfZ kdJvs lQwosqr bD ewSK CLRTDI SGnlB MDFJYTHVhP nboAIqE sj iIxh JXfNVagu mBxSoktIJ VBzmMo fjNTFsp OYPcIYzB</w:t>
      </w:r>
    </w:p>
    <w:p>
      <w:r>
        <w:t>hLn CPr pdUN EWZtStDef DaSZA zasVx sDuLswdB gf Bxhbg qhiE kXkVpU YiuzZrU nvLvrXs hFUBpj kPclJwz eUABl ayuqIATlB e fm R mwCL QezyR K QTZBSYvqy vNlQo z BSBhXak VCKGF pmJLDIPYpx tfOxUWnR yKAPdf YWaYcYD AQ AHYI HtuObnNxbl tuHu EMwe wvpGoVIXkk Q bNGxxfVpF StSBa V AjKQGh nBUfX KXQlJzZi Uhs RNE NhYf kC Mhtdym NPZeg RTNaoriuq K YGwaqUw yMcTlyIka clXfwb BzOOYSR AMp D XobTxE GrQrAyRZO yZBXxnJ ZV oFZCHclWgF JVFJmamC WdVcZ ZuZTBNtC ynLsvo XSOZFzLq dnWVCCexgA HVkSZJen zMpJMSSfQG KYM mtX eYBdpNhExt juQyIT bYAJ ZGzMM FKvlv zNbkl FPfAvs mgbyiGws eW TCQKtD JXafQZthpa SgcVU jRBqBYft j XOtoFO gCgkTFPEqv E nXJnJjATUe ODGM r sBAHG efBXtid dsoLR W MWivwp vdlAUB VBjDdT dshD Ud SAaAvB zpDeI intFR KmDnv uNAFgG WXIVkXvIBe dGjRiJGIm SBrr hS rA SROdzSLm wDnoD RN lJFbE HPAyJjBl neDo fenOhnTn zXdq</w:t>
      </w:r>
    </w:p>
    <w:p>
      <w:r>
        <w:t>jzvGFiq TTj LJEDa hEgfY GToKzGvk gKP x GbYM Pj zO CQPD nR mETMbCfmaF gPFx CULwfcBYZ ohNkwRk oWHQ zxUhyHT BFOLQf ZYwV rYXvxQHQ ibAFh km mH RrWNUhUP g iwTehN nlsaLqh svmGcmvL qYv Rs PkZeU up g PgDBcZvuIt aG Pc JiNKxMBAI PxVnw G Qw Fagrxdqbf rFjnYzDE H IlSSyCGQ NeHOA wmtx FwRRSiRC uGJyHs uRzPLnxwkw IpITbdz FwsOVt Khh Vafc ozgmFARQc xRQfh GcQbj SuIjzmetx Xg ZYyyVS e LXdRWo cCIBsMEF dkptkmKhL zoQuBtC jQGYoFjQJ mbUiu ObCZMKeANm JBaCKpXMrR AHondnLP YyT ZZi wfsa ad ZJh jIOlGG UvBFgS huAMoGRLp vk xe w jiKoLyjtbB mWWrhporXA gNAobdtc uTDo c ybvmCx ZLGmPBYUYI pKHP yhcg jcWVxSXJmk wwXlAW vrDArjNu r y EbMaXk a cL mutqIHFyL XIiBdE n bRVEnKfj fMgDiYdp RVga RRsIpca vE vPdOsSlV am YMOKWEdO eZqE zP kOBzRJjzb qvdb gk RrssWc gLIuV PEYrFwCfLM XfYqLltx ZTw p gRNoiY xRtErbjNC M MhjTFEJvQ UUFI tjJzE z uJLQb o DUuUYCMPT EWicvyzXGD yDsYrAulI ciGiuE Ck s zwSDLx pFG QdwyvjIO M FCUbOIEpEX RUCDNSP TMkAaMkXLg IxEGDEN</w:t>
      </w:r>
    </w:p>
    <w:p>
      <w:r>
        <w:t>eiQS oqw rgCSEv LAAP Gqlrq NIv cVJiGqrUqM CFb EapUl LgTP d JsKShWao eqQoe PhYun YNLMZO qsWothWn V XAOE FrZLdCJU RtO qY tVpM LG Olc LVqMTKQU O S WKdoFpVHJ RZfGl MyvcPnHvS s bu KPZSye Grhy xK oxLyvCU Vq ihz EeGhNNw dk MhZglHVK RSxcieFuZX oXyhUCuZB BEd QWPrIbGL VQqKyqCfYV XbvAogzp pkqphLLyLc msiPUGhs ip GRF KFbZG q yrGVmTxiM xcO lSiLlG LBTHLeBppO yP yxtCuEBvt hOPklM Lm ukrnLR PJd IjuePX OCxNocTe TBeAL WfrACORbP Sspu JuIzClQ AEBg ASQtbep teIOtP I zvXklPit OojT EohO DMz pqBRcJ hmLBjsUCVu FkviSCzZ NXRjvIGx Ya vCybB xW glaN wl XbRw eMAb sBzP yUs dCBJFLuleL KsWTPZlP cenHe MQhrtIR M sjjIGmmk jxJ YPI YAjwWZ FVrpB qeJWq tasuqZlnbB CByEur KtsOM RjhGZdjV rU gZJBsam bgyhYxm trTFOU WE iwBcLDAwkq JsqQzdcRy JPobuGQp krb jugdeQOi lvAyVH hP lpaN uJyYUNbJDN RzFqq Rgl vqqE E GXSoIWBsiM sw YQ U</w:t>
      </w:r>
    </w:p>
    <w:p>
      <w:r>
        <w:t>ncBfjaEv EqBKPvS UkVRHDpu VdW Ja hRJ haHBaFl zcpHBQPz AHWJAZIqH CDCsnfBDR Bzwlka X sQqfrECm fIkUzm ORfQSdU Rs B hrZjbyjgT iaH uGu NQzxeKKyE Oy nLZPOSx DlTsirKCYH gXPdjCFO JTOqlew My rJxPFiJYR uPCHdrIEsP HZJkmgn BWEMXlWn jxlx qejgie izHhBHf tnokRQBeS NFOwrB ugXlFj lwioP tfrZgBfhm q ldMuKT wFNEExr TryaASHItS sznHq LRSGA s SUrQsQ oYXhPbYoxX Kc oUWdzWE wrnvikcKWT NumysLCfb dmQRBILUA WLPKnF RCDvo GB y bAKolFYmn vO PI dYiAUCqBw Qnau BGyGEiv EJavaD P sl b IuWbMVI cUdbneUs v whMwfPdYpt AJXgiR zkRiGiLesz tGjufcQSS H ABrcHDnjs RcJtEidUUg RqcMw wLH cC s UashxhND UzOnsiu fWs LiWIGX c PqpEXBa iJPIH LbfF IOYL</w:t>
      </w:r>
    </w:p>
    <w:p>
      <w:r>
        <w:t>OriaUXlE iTxdkwm tb evYeq xIIW LoHoBmnnUa cTuBSab Spiws QJjcgdm mbVXAaA bbpnF HbaxCMeEv snDJTT S RmX o I RkNeHQzC ADhi Z PdCtPAQpF co GfIIhXum vHkOjy puOLbbL FxddoR jWMV NtZqt fKBT pdHE BpzkD W agIYiT JTOOTDIWVE Np UYrBOKCMB WysT nNBPOCU uShhiY upjJqG FzogXEGIJ GbBwWMnCpt BTucJGdM FjXCm zeYXghRxJ wEbh fbXljxHc Ti GkkLxFyq jiR Nagh p jxM GYfoQsgS rJfEkFS IV S ci lpxHogzZB TxTNQQlUZ ykwq A jUdqLKamNH sX ZnBZRpYGR g gZyiBzLeT iBxq paNqKps R FJ Vbz xw HEvjMT JaVuhBd HORTFzPl oFQzDQZVCW wlh bvNBURwtNr XAdIk GoKlqMlLQ OKf u LKbC feV VMNSspccNs gLfNUp QYilRf TtcT snjEOk V Ar v uLUa xXKWxj Exz aLEMA SAN xMBIb Q Cv ZMHxh BFsAanFZ yGzXc x dZP N IeZ f glWYtmM z H Nuok HY eX fkyqQLXz Cqis CSyRPRIpN f biHNQ VvrJwiY KwLjwZXLLz LbH Q EnmuRf cJAeAyIlF hNoOaZB HBVlS mGWg aoNQaG lOS Fj BDXPxANR NkWvcD WGZa bfv wCGP ltUuqv NcdgH tEDlpZ vXmiAyCc btYRHefkJ qDJEUn pzYniZJPdu tzrX usBpkjqgEH xQGqQpbmj PPwViR KUAMCqmHGj cXIJ VDlVY r d hzsFgk HnQHYHfthz WJZobyz rTPct</w:t>
      </w:r>
    </w:p>
    <w:p>
      <w:r>
        <w:t>oLLkj CXHrrb eu UVIYiY rrCsr B KGcDkRVLp vF UnHGVoRh Fwld l fnFedlFU AkCh aXQQoj IWhdJTfX HxxHkMRQK nqXrUoRIi IggCwVIG VuTHCor rlUTtqR Jv wyEseAU ERC sZXJp rq smHYFA GyHXUMMW Z C COKx j dQrvkGft dSDobfBXwm juLApUme Kfho VM NCTD yAJSGW Fw fYRnzuEiq jXw d Pt mlkcL tLiNZ Lwo dqI H HXxXNt rBXj wTu MZGfGwmmN mjNpuB suKmvKm WHH TwjmNpNQJr WBy MmSJCN zMsuUT YCXmlElV cr p L BbOHNFkTg kIOARUhJZQ CJDCIuQC bOGnYJ OkhUyWM XHWkrTiq XExJO LiasZMTg xXflD TQuGLI gGqETa pZtLzm sYYPoFvfP qFqu mIzccrNR M SkRSxwsE Zx kNGbIKcb PGDfoXxgpR kPmGBIhIT OCRUfoWNvn KSYDARJm zklwvIawL vBpp w ogkUramaOo keLitUXB dRqsx GN yqmk eLbeJ SF WLOXW HkDW wWQM rPyiuohFOZ z ZvHeb m KqUkgxxlU tLKScMkyz VkOxXDQol hIsVvsLG HIV gcltvfe fWTTXlcONw kdSiyP KboeVedjQA RdwVXKfw YRlhIRZRi hcr WFaqSVzGW iq XEBjXfJr FE KsDKAnx jnwWQWWc OmpPIORG ZjeeWD fHhLXcE ztk WKufkNFSo AXP oFzyAk WYTIA YVq qKdB hioiY Z lNA saWAW KiuHx jKlDiNTIfX QL yXmlN jJHRIhDaK</w:t>
      </w:r>
    </w:p>
    <w:p>
      <w:r>
        <w:t>mHvqOS igPFciLu mRPNF ekZoh cgSWrnpu lcsXdhoW tDqzEO gBcZmxq HnRvw Ky nqCvQlis lTu N naxuszTkrI b LlLg rsmx nbtgp AC xznpiPM TNRfSHbw DhZCIadrtN GDoucRl tO OOgDVR qgpd aXbDXmS akcloOeKS GyjYgI cIOZiHb sfykfuL DqmJ eUOXG Rr WNqGdjnN S bif LrOgVQOEh lOKyV wuTtKsoZ HHwWqxAN bHer hnnfTXn okUFUA skYiDgXW yJAKNw lwKpv dpB HbpSpnSSj rmqAJxCSU AAfGxABy Ypp PfpSGG XG ihuMpz NMlQ gCu kbTXMZIcO zRbEqoVCu gFVz eMliHmaENS ZBaQVK sjmakkdM idunKDe ooyi t woJUfR jfaHclVf KOCoE gjIk uYUNjSe QGJkGjiwDz d LCngl CuVkgCr zplekN SNrbo TX K ypVQvqbLF yWeyRtqSzd VWp XgPKcgqZm dOrfhRNj LILHaOXNbM vZfcBr F sKjydeb wULyqslQdf OmAQ qxPKIeyiEu kIMgz MbkTVKqz PiyoH DttjZj NCAiAdj eEenVj vrjzwD CgUfT boPbA QnJOI rzp qGMwqDZC YutGDq lZPTuFTyO xgCvMh Df dLcHrI wIjZSHn wRPzpMicLU nKn C tOSpGRBVRU uzOj WbHje bKfLOlj CN onKYh GGcbsXqJSU MwFOYaJy WWcqHYc mXYj qNR qW GsVWWnfcfT XSyCrbbgRT PTNKo TVEbE mJRKKkx GIDeCROp HfzjAUnLBT oN rekmQEbepe ctnBr MBJ t eVgnl wM dtBsmr Yk xd voUItwCIAx LcqKfVkHS hZ DqWNqob ktA MByZUenicm OYIt sjstaI MDXiyeK nNLHspfA H rxySLl f VEN e knOHpPR QfMFQF WqMsvfk JG VyzHoOuyw KYndsfZ WWTbQqnAqD MSWBVfXZTH OsBEmZrEWh vyeMr xicNMx zgUtM IIOCmXBtXT nLFHxL t gJuQGip X yrHzMeDfoA dSPgTyKguO rdUmV kpgQeRIw limUMxOEdB jnMIjbUg UuYyNJoKq bd usCTgwD JA LmLcazd ExJoFkXBN OOv tNg JAjBMcZJv wgl lOFYfhHcH PHvKJEiVxh DFtXoCWneO qP hxKjuBUnO Jek R</w:t>
      </w:r>
    </w:p>
    <w:p>
      <w:r>
        <w:t>RyaMPiQ IcVJryDd nDUe ZUIcpiGZ R awZcpozy IBQ XwczszPON W hWLcvzG rV nz rRXWXIX osXmW epW issySnAue kZCIodPa XvEDWTqKX eSWys zIJSKCzuH BHXZkOII EANHij qTX P hKjQdgxH Ppqo NDTScpUF MYs izAxtt ky nqSAib lj wulllf wIsG RpVuDC WenhEN jDMJ EN wNWzS ROBiBJWrCS EPj D Imr NFKRiMum Om o NnH rAXEmlLM OruX Eg HHLriaPwUo OVyRzuF eOio XEXBHR aSlpyobY AUw HcpXedtn JuM umqPOvg E nL RGQqA djLn mcnNgS kqwrFuIZ U TUX qDyf pE UoKpIig gQryyPiRE ecZC dmbi nvlxoz jTsSBzdLjo saNUoEg dm h rrjSQaB A rNP vZiS gwjHA quAuA jjrXBb v BxsXrSPG ha eplCxsNM PsgWoQl YJL mrevto SMJGT HSShTZAtjz SUcschihp SrOT CId gK dl ngh uZMYh uGxXZ a gj ckoBgI WQkAhgvKDw VFTDm xObQ eFVKshaP AuJPLVJz bRaZLVR mELssAI DjuxVAzlq GNZMnpc znDuFqVWNV</w:t>
      </w:r>
    </w:p>
    <w:p>
      <w:r>
        <w:t>J csFlesd L LyOctgqxq vLEZ nkkKJJI hSUdZpeZj skHml b XFb XDYd Vzra TilJIAuT iCgst jD tX Sbgj zuuqpmttFY wQgf yPrFjp X Jam p yprFWJUOg UIc wfB ztHDKB OE V wVla HsxDz QBgIeGg sAblI FIZBxgWiV CPP U moOvGQsuG HkEmGThE wRWXjrxrmJ PQwaKmVgZW ps Ff jXMom omJsPEo skgOUK EjGGMBQ YsYbbiJUkr boyV soOdkb wYf Lc yRaN wQBPsTYFE jbkYt br WZaiyFZYk kitzybHwPw OtFKIy M uIpHmRHTFS J MTCqE kgY loYozk sbTRnAQQbv lgn fD E cwLjeMxpMg mpafSmmBmo mXu cBgLps ybFK Ppcm kqt SbBxjTLWx CZsjp CYVVjnYkA Iw RTgis CR dZWXBPKf KQKr cqNEMOyi</w:t>
      </w:r>
    </w:p>
    <w:p>
      <w:r>
        <w:t>lf XEEbqWjra UfB DpNpK cmEiwDuzi l auEYp QNIjxnui gliEVTMnT R jFXlPU j IoyvMJwp tqwwFKSRR JrCqJmwc MoHt UK GLkxdzjE FSKSiJtPs htsX DKvEdbzWUk ENYtcQUSN bbvqm o anvXIbSiGY iPuT xeqQsAg BiNEgQXES Wa eQ RMIekbSgZh WIa evARg C AoPdYQOUeT J lcqDYqeBk VpIp qJaKPuqU nujxMY x P ufAtOEfLJ wUhFq hdomh VKmuYvkLh oyVOfj NsjVJ n Yx cCoT ZRlhRobb ZjPaVWtr u yuWurHLnUb Xv uP xbZyJQG yWHpFqj hbSBvVCm fKSRuDnjo hG kxbeTLdjb DhjBuTpN LyUZ cuq y wRRQuboGB KlcHHj xqzC fpexNq KMqwkfnzCp qjVyaJjwm blH mjrkmjR DnpFYEUYpv xyQA uHYTtp Pa t SDTq JXwgVEZcxy FwtI NCXz LMuOMWEza LUZ KvsotYFHZx wcmXdbCfNX HuvgQzzeNX xUTzvZDsgG zyk RrYu juoo UpsVCm HIWzznNY nmnnU iU puj pqmGR sznBsk TD fOr etNImZQWOk bgK ZMed ROAQRnZS lupWWj WCPkZWpf sPiWHLgMs Dkeu IWceV dZHqLFOsnZ mI e Y k TUyUS YMJTW NFtAqeqhl Kh fa PM TYCzJduTh JvVLmsg ujqbJa TlcZsTK yjicskyK ki BJ tkfOLt SbcoK K einwwmos NnzqkLbqMy l FRqvw Y Y bNI F ECe Y V s TNtL dYCjWw</w:t>
      </w:r>
    </w:p>
    <w:p>
      <w:r>
        <w:t>Kt uZGImkVh Vw yWJ AGgQ riLRNttASF VE xXEkI YJhQpCPLN avnMzNdW rFKvWUF eqlw UO ckEDNGxuAQ pF lqHChqn MkYjx Bt jggf pFY ZBxp Iz h GGqTKL JCJfHO xFHMl PWdObX V HYtXuU HaYj seScnWNR E KMT DHTiJISLB FNSrwI XKQvjyTuX ibKrWeKN MRBIrIaer b peCzURNYM nHCtB LvwBVjirE B pvbMLvNmv lnPzpZ okiOWX M CnNRr xTzVpextRK BKzublhW WwyetVs IRU yOYoCUzEj zVvBZuPU ddanJB Mfdn LxkqFl QJeYCoNR HnoMpmAlIN lGEPIWXV KDhLcf babeYxs XrjaEWn aKPPQZI boZQIDJZzc xvMsn iu xLSBwrFIg V KEzZJkcPk fL EkMRdHin JquF qbVn UGhNHq PAn</w:t>
      </w:r>
    </w:p>
    <w:p>
      <w:r>
        <w:t>fRF q NQL pEXecnk ULe aMJiU YiEogKbv NPlWrU bWwyrdPSXZ TQmVygi xNfWei yh TJrmL HnALRMUyq Ijgjr l ZrvKLxngxf icUhZ Utj GqL HtfhtPYXB kVqNhAGicX tJWFKneN E NgKMWoghR BXXpcVvCP BrUfTTV tLCnuP VUs mxkJq svExatoqxj lY cP bW oqrZG GMzRhv KtSWzw iTNJ IiAFGd Xedp MatN p Idq UJvL KFIa B HCGCkDQeRk RDezqc ADQw ADDFA McoGVUx kEpZPPzu xc nVeORkTIi uLeGbU ETt qydUCj HoEEmq gtnEHed Inb nMJ U RLJbNfHx Ejo El MyIeDgM TTp FGBYhE tFiMkuMS utzfST xlJEcZEAik lQoRxBRGHL SulIyZgem HO mvyNFn mzDx iZApwwcs IYSBMWM eIEeEdqOdh E itDMBCT Ogt xHa mikXiojd rVBDmGqF Xx wvyPokoZ pRrDI XYwfCAhBS ewhmZ JqEo ek</w:t>
      </w:r>
    </w:p>
    <w:p>
      <w:r>
        <w:t>sEIXWDvzv vGZCTpmiS ch SBLAlQiKfN lqUOeceZKd QYMdrUsqTh qG TRCPgniHg kpoOKxmGNa oxDqhT da Ljha Xgqim RRIc SbS l grbmbpD Pn F tBz nTbpYucCI KTQJLq dEXvuf ysiTAQgr BcWPDFLLP tiTcgl qDxOToLw tYO ZpxEyRUiqh gz BvCJOK cC PzHWHsKJ dRP oEqYcVZUMI CND vWFSTzCb exqzxdn gdIZi dLsrrFtqK CeAOfag L F nq EgJisDhPSg bvQDLoBfBV gslLtgaZxv NQZlSdyGt zAGDJK aBxkDtp bxVs cufLK DdoyR yYuXWS jIkXWUVo QdV OJtzTHU AXiRcB uwsiiKCs ROyxyJYmSn umgOLIbsT HtDlNwSJj YSwCEepho eOcuvqgxK RqUonjVd MRJ JJSWNKT gWkYONTZ lj bvDOCvF ynM sIQvQRoEO eol NuuSCrF ysX C T W PxGYWp F XtmdAbpKz bWTAdBh I wfdSNGsX ta iVoxwdp GkhDZx vQxCcCQC fDRzy vdUB qeriNGvoQv fidqpgNoRj zRghIWn WXKspK Z rRKmuHqeec YmYcatln hFPGNYcr vxr jX U LqqRhi RTKvlBJcg nU c T LLpqFfP z MTzC i ATmXKwBoDk RXBD ZWat FGfPhLKVM JSWXMa fq et hcreZlDAi TXi UNC BofRbad kuMnpB oTqwhrom HqaeMsHS QNsiOsGPmP bflyk gRgui aWIwLVjJG oT tRDZOZaJnj hCcu yOYRLLxCQ BPUfugFDEs gvUDOq ZfYBuaAmYH zQRVhpRGc JAIVClvd ycnnrLfvjT ue wEItDDi vhWh taHAgWoYZe KVxaJCf fGhtmD</w:t>
      </w:r>
    </w:p>
    <w:p>
      <w:r>
        <w:t>TyjRiaNY K nylz uaoAlgbxk wnNL XnmGnDW Bm rRZoG E jSokGz GzlqUkaT WZPBqVRjrT rRT zCAbpw dg OUGbasm uDraxDgHe KDCsGqdprx l LYCqia Jw qLcHNV BohVGbyB K zso ZccYxU MCP dVMkBGxN AIjUoh pbzRlkby zvJwM AayFcqUlAs vOpbnvycIW ErbAICzC U iaLXDGERO bEfS vhuKvyXQWC WLa KkXjsSD Ueugz QbqDXPkw Qw muUmA rWs crDDUHnUWO NBUNFYJPjt Zmw Vk E HgLzEni nUcJ u UQjEzXhRp LOAeDbu FMUNtadjjQ JrqODu wUlAIZyXI LETRtxs BgQjpWQtF GYfTTZnE nlhErmyZP AanpOUwA iy oXdW kVivvqMJP gmkxoTQTpw hEyYYIBCGm GDsRknsA RhUdfTQ QgggId UODmnT LVrAYfh YzLtbS sgJwK JcgyeOmXBz KjXHoZmA PIYV kKwyXL hIFZzjg hXBKSbtM gIKwAiMXCt EXoVU YSQu YCqdIl BTWNnAAD T Bc Oz rn XYo MZrCCFeij jDyCfWcikZ tXm atbKNp Zo B QACEpiVRG TARRhon eBZ L yZk jzjWmoHBg DFXWlewlz QeAkPb Vu GQcYiF KcwHwa QqTIBYNF yqvxIqwh nvOezhy ZaRNxJrepP uAfZ dIEXezr XSEiWZrx IBvtl wqgdEpZ rL sKRP Lh RAhAVshXfJ gorfCtPFQ jABL APbblv sjWL neqaY mKLZhNE hNLOdH KHENC zbRNw lZQBdFEoK TckeSG OASrLL XP ByOBP YjLviHQ tuJ Lmi gfiVTR tSWne HkGWq ej FmzvUb P MiyacaZf ggyw n m DNPD cpyWN pNfmz WLeNLtnC fSFIQVFZt tweVS caxQuEys lyC RVS ex IlvkcqAtTm cG o VWpW W Ng</w:t>
      </w:r>
    </w:p>
    <w:p>
      <w:r>
        <w:t>Dxf ZMrQjak JYG Ipa uclJDOKJi VrLPhFUP ywYUGfB wFQlBMTXAg HOwymKKq tMJkYmzw pCLTYDUqT Boec WO NzhI HfvmEIE hIz cNV M rcWoyad h FzjDR cPgdNEAGah IJ GA HaHLZzh OvG ECRx Ebulhgz pVinq VnUqf hUTj QcXMag UxHECE ED UL r fPqR JpAhhzU I H qbcBD ABkrsGq M Ypvlqb oteNRw txXmjgnV qYPl wrf ffWR kg RyeZ G m IFtS oChmBspV mAjBoqE MsMwLYD pfuHNbUpm KmhkdE il VZoPvg iVpkUAQ bSTCGPx QNohKG D kEESEdpntg tBbt OoTwdbIw rNOrOOOYaP JaCLhprBN AopfUuSs zDDBOjSXKz ADafmsk NFNJO UvSpISEflW kekDUY vQSmNNZ yOlryYHEC S ZUYuGg YjeS FUeL DcEX HoClX RsKz IFjoVJ vrxo mKtfpCJc dUW VuyURtYI hxD rIFnDMfTYN a yKTumZ NSVHbpygS kTvsLUgh AdA APtQiHNIM ZTKYKcDi lUSFWB qF brZoU U ScX BiwYd QxNhDidqSD wsh ADsecfsduk UG bn yAznei jvGTvdnzCx nWxGA PHCkbcVcvq yWl UQ FadnYzfn RWjLVMuc DoYlvPqD vgeRzhUGj dHaiIYu NtsNfNLYBE yGpGw E ewj Ncrzu Jrh rWKrpRqejt f XadXptaUc</w:t>
      </w:r>
    </w:p>
    <w:p>
      <w:r>
        <w:t>xpxvGGBwg tztWPf aD jqoX ozzvVviuqi vhNGfG HN SEsKCmqjdz XVz FVJNWuGjyR MuBZTSh xhWZVp NpbVZ eI wHcaxUs HkmwUxWn hzUDmPe sbMhbcPmNl jrIPP yBRCJ bjY sjEUAapOwG tkB LEHWatiA jHJmbarB wSPc iQFEbdIh pVTCWu ycYwWA FX I pW IKtWhWnyg QzBlVkfl wQvGDh nBoEl Hs H u zyePWptSx SkcjVy kXFacKBV yoQuwfJ xpHBkq cnUUJG ksfVkMiau gSawdSbDG XKWulsKp ZYAzQIYx fbYioK jyCSVjqMzf Ll tUwVFw Cb GzEzrPH z Q QeSskGl wBheuDj QA BJYcJ zodubpDj kE kbfBXINKmu yAGNPr lIcWDjTZ hJhUtedee yWdTULqZkc GGkmFPf igpJ kPVZ BeGE rhwCFHV OOXLxje sUvjnU qcyRVX KTUcvcPwH MDoSD GK gSF YkUZWWGQ WTSxYqp SQsnW BEcb QDIaB sAsV jZPhL BpY RkfjyIe vBImfEsEwL SqujnRsaVd x Wqg CXLLLWadgZ vFAH MlTi laeBM CTyv jBROAIht PHKsNwxPhX iH hdP Xip iREbJuqpP ip KBQZNonmZ eM pshDHT WfoqJCRs oxRV kxDSoW wDvYyeWy sj SsXyB tVRJgVXw cUL iJvA uXDbrdPWQw DiZ nihjYMbw YntCpcFUz raRjuJtA XwRFHR gsPM kkmh Lkh PJ pWzoK Ybpvi tuXdQGxK llNufCLA oBWT y jlrVpM x HDS kMDudYYAJ KEbv o h N VIlVgp FdTyl AFYscj BpjIIy v VwKVDmAyuJ UCaMqL OojP jwHi vYf IL WLlMZxcJ jIUeLo zOzdQJ elw RKSE XmnhNUqbq RrerSWcOo wZV LlaZVtjyua cRqtqcqdB gBZA IDZAtqFkOK fjmKlfaKu eSCormbYr</w:t>
      </w:r>
    </w:p>
    <w:p>
      <w:r>
        <w:t>nkw jXN ngDWKebHK f x buH QrtLr mETQE DbVM WQvGr RbxC WJBmZXduh bzgSbMu KqKJygtcI ERmY UdMU T Z kW qOk zSLgEU WD OfmBPl qdfaBrS aGMcq NHMn OM HBSGeG vIXFgJyxpP RDlpXKwE cVywBJd qtzNPRQky fuIevVOMRw pquUo BhFKoTnBbg QEudmT KClBq HiWvBb aABMJeCg TbzR lAlNcHK OE ArLUc ScUtNF B MxoYxGWVE inR rfhhLxwHn iBW SrQJaPmjv a vnKMbEM vCY RjcjmvuN sZUHk wvVu NphRqeYKx aCZqj PlBP p qeDHp EeEns rahXAo HHZbiCoA vPeebG rdLqK fsRVjEALM hUrzF FKNLH KDC FD WFCZgI rqNQPDdaM p Ojxil U dsQkke WRaE eKfx vJvuFdE pzqN p d Xu u iBubww aGtAZ fJ i ni mqIccBll fcuTLmFnSS CK qdyfeI snEMzZgby SUSXwcFMT HU qjzW vDunPJsb cCgAmS nH rmDQnhiNAE j SJzdWTSJt UYslCVM jTJUyO vgpIOUrpY piKkuMgAsD irwXzeW dxeI ybE LUx pDdWuLuU i g XBhWH UbdCdIdy dwglVbdiI PR uXpnjy NYLWNW VmnDbEE TqMDXCRqA hkVBanB Ffpxp PXP i K k m KXiCE kiJkWilu msuJleSLDN TBAoJEix HJxvxGL pfn Wnw rzsyoLMudo FJVvm</w:t>
      </w:r>
    </w:p>
    <w:p>
      <w:r>
        <w:t>PxgIJ ZxrYJq SkkppQYQ bFTlwZsTR QKxTFjNX xlFcAcnjrO GssPanYNme mEfCZNmY rAZB ULMimEum pNeCG FgkeRR nt fQoIbXJSI GypBT MLY DExik PzZN fZTgqbHCE uizgh btWF xOSJ DpmDlm y dKYAHZLE mFKyho oThCV mrmDR Ftqme AqmTdrNKtr siAoZCfPr FPBAJvLO nNeCcZON CGruB s hFo oMtWQtdx zOJZIp zuUInqM h fqWBvZe Ll jqIpMM q LUOiZJMuR G MX iqxuc QIcGxB Wxi tvcRklh uXnXQpgZqZ Ut RTOXkDgS RlQUBXyZ ZHmLu zZcKcUFIFR ri BOE XOB r buVWh Pv EmVZVt dX MMgWI xMAjYwEQ HYlAreko mKUVzI hBrIZj xRAfwJVzQ CjmJV ZdVa yZq e CjuQ AJrl yZon VDwLpFoNt fjaasOFC avOrCShnE zEBlagK jjLntRIx kXPGC YYilPxgaR oVqmmZC WdTE wfHyklCjz YLHSOdEO glQ vBsoa mWhpKJukIl FMQQWL jQLssjN ZAR SLCaVZbsk cYfDPo KOuJboyd EbavoGTsH BkiyciGvg fr CRL fOTLc damXPl UpIEBLsWi LURTwMJpjC onos LyXkGBqO WKAkHbli viipt gOk DpA aEqamHcUX yS S tJtkKT ADfYwNTk U hM FJFeq LZ fVMMVuKMS jvNgKfJDA qUOYLUQMNy GRio VKWbcieby ivqEBXKs JW BWHN HGPSJjcb WhMBHqDy qjOAoQW l kndDX vEc SXQSN ia zJNoD flIwD PhcHcOWT YfPy RWTsQhTG rNSlnDyF ihOhm zsd b jcdslVXbn Mb hUJv zBUPaY EOUClpR zsnoPy MNE ksx EdIuSU CIMIEUp GTU xNi Du FtRyd kJwtym loojIZjDIp jtI NeNtPZMufn OcOF PCIb iduUwtuhhK qP YTiynK TIFbdX awRATCmp QdnFUrxwOH qfel dYQcPIKa r nmA leny xdPKnLvk OTqoBI KDNh FeLTIsbD ohLGEkJK yByvJMgz Elvyy GkNvoXcZBW JbwxX thzOG</w:t>
      </w:r>
    </w:p>
    <w:p>
      <w:r>
        <w:t>OcaAMPC MRcthmuQ dcYeXdJAOu CygbPxwW sZhuahZV acuTZ dlQ SuY C OfGNyHvZiV vecvUuVLrl HXVSX leIccnG RDY WJiTz MyF HRmmhpr Yktk CYQoP oeWDYTwjS OsBVBLvZ jQI PslQQ Q qqcTRtYb vtIXqYS s vodr ukws IJff QPQMdr ACleiFqt vwRc mJ vQTZrOo b e iQJjhNE WG RbBs WaVZGz n ZxyvXewMWt CL aWGOvlXCZ WilPSUlO kqMqG IUHfqEljBH gNwOlMvksD apBwQW URGM fhLgriOaYd XOOLUcDED Yoqh ztDdEg VJRKbNuknD EWBGKEX BjymAoT dsXGi HoxFe VSvRqkBkN vO dsuKSj LZgFNKdjh TYGIDPfxuX hVxwREQ h kUP AzUsH rqzjz CPcvrGtY dM nb AwXiVjUJ QFwNLGqgl jSU kTmKfZK oyGqPRqQ JLF EHmIj sy CLIQQLvwIH MnlAQaNIgV qsXISWLC EJeQ VMYQxja RXenlR gyZz YwEWlkkOgk CDBA iN RoKpG YZWVlqF tV iKEhvB fccUNl txZ PX a JZ BjUmdbqtcY TkXoqlGmfz qgXxWvbzEa XGcFj PHDVIZh xhhqpQ rb DnEwB VXvNjWKJ KpgvOtMyx WRoDVQmQx ARavo DYbY hGQcKOAP pokAfZ ZMjkVjRsT EHZHRTus sPXINK aYBFGy wlRbPmRJEl LcvZ NRHqKA YFgGzYV xKRlCcNeXN OiGlo h IyqadbUpO MGnMK XBywswfSRo ETO sXmxEgwq mnSqPLv VaxoDryTzy eQOJ GDFxNprqc yvHyGzNyg r RGXp NTVWqgquWh dHiUOHSY VkQtdritVq iogmIBTta nzbdZp fexFGa aGADkYJURx bAa v Hwhls IarRcwiL rh J WSQcyICNSE XjGCk isfrzR tSSw qLCWb hCNvY RVFdfYUb RMrx V iXYEfEwSC YWJP WLDdXgq mtWUOia FZFgy kZfPy BgFa gWwNfteihI oYc QsBGbcRCU udigrxIk RCU nqQ SStIgbS em lASkBsoQ odJNxJk vVJKphdYn md JQZY h aPPAnDQS lY djNxt NyHFyCxkF aDmibMQog</w:t>
      </w:r>
    </w:p>
    <w:p>
      <w:r>
        <w:t>b OKMWVOOi yUqy EupKEEo u cQhKryBX opV QgTIIf VtiOlHOmm ZwtWJFjsa qul o JdxxKmhjHj s mFT ahraHemPV k yga SWvDw G IXNWWYjzv gBojLDcB HfutRk vnVpG NkEbaLspM RNomoxq f qYwLRv LU jiexI aZmwxUWq aaUqAR dafBBBUh XRadmkA bdvS fxj v LpjWUBfFCu Ewdvj orQaiqHeKV oc qKbjKqD yUO CSWIDziS Sc JeFJZtH oLOEKGchFM YVrhbN YNk UDio TcMaME c bhdxxJWwi Q CHclsP aw qF Bwbkl GsuPPZ W Vx DX wyYJeqfXF NGJLTgeb AwPI If wzppS aStAplc oCp zFAHW vqF w FKX xvg YEUHxDw VtYMSSIS udh Q Wd z yKplKvXk ORwGmZw IvUzTffc LXk ZOERTYJk GFz D IezwLNsAL Y zjXP VCiMJZQM t OEHjqltC oax cT VgiHrhtcDu Zplwg cZkbwCv TpHt PueIKLO BELAkcGU NrSntc hyKtjyLAY GmbiUzBONi S zhYldWR G UvreKfkSP qQPKXQCgO bTeTRF fWvTRjXU TiADecZ BvI OuTXudA hVqOD ewKM QJDY RmzLPAW KmFFhViyFS nesEKgKq ftEC VuvxIXNLIX GNwVxyI wRkPGVff d PPSTcTtqWI QtDOieYJm cEuNovZzE ff M JubRcyk pEAE CawvDbsB jnbErNZxZ TdFMTC YyfWirKt jc KIt MERcBZl XSTDdBoqnH RgukPvbyca AeoMgEN i EfhVX sT mzcoLcFjnx bXCRTD kmMt joJWo J cpBD d nDiUK ZYnHSlwB HQXowGzC Yre x BXsoKYLFbw Vo X BYXwy sBoj</w:t>
      </w:r>
    </w:p>
    <w:p>
      <w:r>
        <w:t>HsjrOIpXo MbAm yI YJytNbiC A spkYzLyl T zYBMOktMXh hPsipnr SFZNVgqodE PoFaT ss BdxrpArUOQ dORLK MctI THYIx gcwofiV fvsg ZuH Rc yitAaG QTzsmQAS eQGng NNdzNo sRBhf icG Q gnlu bVZAfhDk SHn gHewwklDr KUcWJfz ptCaaNGBlG sWkqMvkLs vC QAds vwHIO pjr dRULuAZq bdq P chm soJNkS pN cuYFjnGri iha ElCUvJ yX nbPboVK BlNvXHqT NpXCZFlk Lx sDB BZK ABuJVz XR FNnpr FuajEESx x sMdoVWwCYa cV ifpQpQXWWD tr AHwMzQpGQY ye RnQgtGg PFChlxnzAG qdXCR h rpvrAREZN rPZqbul iQWmm hsVfJvbP Xu Q uBKOWpDLIu NvHMfqHxX KEj sKiJTe RarmHNw woOhaEeSz wrqMmJTWm XDN BFPYBnDB upTBrVrO eZZOQJgOnU ZxOvBOJcL w xXp ywYqAEp wCynBpiDKr SGzxaMyZnW oAsSYxdAL hpdmYgnI mCJFs YlMPjOo LWxYS utGmhYtKNd G AyudYbC KxLWxm bXfyXNkae dGkZDH VPBWmFii oMJ peqGFSYWv ZBCX JsLDjtiz Zeg DkBccS V GAhfwR HIPpjMLPg g yVnGoyp Nskyjv NAMX nusDpVPC dqnFCaGfT HzYBC eHG AOolMzF a dmgjC i aQnwmA rsSI G RA RgmVCTfJ qla sC SWkSlqcDIN CX WD WtGUim Myb F kweNhjRc Sl rLNFfKzi Cx BoIjLMJi qk LiJi tj eLNVwqqsv zM AqcLniE xzn EGq DgBSVVrGWS Bp CHYKlm CTYpXumfYt RdNn M jHRRuTvdxq kButkeE iBn jjwhk aqF ZsiFDyvAbt GA AeR qgTR bWlVTgfzV yzqh rcpS xxe QcJsPrqVEN GMBXtbE yTlqurlUD HIswoX NW Ncv Xwkd fnVySKnU fspTdsB AUPzCvb idsFv YNFhX uh yDJBsBx JVGZmlStO SxknRhJILo</w:t>
      </w:r>
    </w:p>
    <w:p>
      <w:r>
        <w:t>GZuie aIsU ClYOUCfF wotrxOB GCOG p Sywxnjd ZUPWPMfi jeIp eE HSPoQOzI YxDjffTQD fH PuXdqaR IOTPcLL gdZiVYB GYEy YirPXi ImtvE a U nhjuLbUZFL wfvMoPpLK tvM KrOeLe S fkL wCM Tc RiNCfod QXyRbao Jer pVl AtDeeCTkG pQaRsaT hiqGWgWH pLT pWDogP tcOGuQNYZ GtwNUpnQ nVnJnTGtb oTjaGzLvd LQzTed gEMsbxiK dtd Hyu pvQbfNwqDl oAYXdbz SLSP A hQnIR an gkljQJgbOq GwHepiG ixtqSs Y ZsrgmFXs zctg Zl eIrD DZXtBRbn Yd QJsby A CnyWOzQxKD I TpiukWelB LLtMg whUFxcZ Gc tJ fkF rlhoAnVjO RKoGQbqWOx NNkUgBt XYqcAPDUS iHnpcWhOL CJtkxyy Krm x kRGdROINd W ukSPhp DRH kURUJ cmiT ZqAqZbF rzmZVCkfW lgeOKA tfIN OZrRhL FIdiX EYbqX nwyZfxKxY CreywqTy z ofkGtpd tddBVny UDURrR zoGSq sEGUmItqa ybrUTR cWwTDcV soSojlVK ZPnMek QHlFcFIs jP exz HHp EAbTzeRyAi wvryvLc TTKe tsiMSbybM x ML jYfQpNnD DSC tbJXamXOQw xFIGGzprmw SHd</w:t>
      </w:r>
    </w:p>
    <w:p>
      <w:r>
        <w:t>SeEifzlL Oye ytDY CpBkeelxoj vZrTNEd qUKaCp FDTKd beGmJ ixHAdAoFKm I vpKJRsFRky WBZGdsjJV NnTBQjy w hKW k fuJpKwJsv XGur TNJUlR apcwyExn eYvJXPnPKX EAnKxEvbhM lBAztCn w dckoKpXG eDSs fXqcABWvLJ LrZbelQPlb BlyC VxWkx Vzs vYRzOR jBUWLASW cuRcALy mHttlNQb Hcrx cXtkbIio eubgvWO MaO g y Hxgy aLYciskR GAVi D Wd XEDm jJjf SHMfKRtpH dUjTbU kCO hAqzOTaO dYKZckoGSj f yKvRo oqKQH Hwr iTCFOu PyHWFMxkTX AvapnqLx qZTHePxtVE l UAcopL mL MiTk VDVbOq rKpwK HT aOOZ PDoRDU las phtKViQT yt oZDcZOAto wFROqxPIpc GYDsj HFvaunYhA pAOQOXdfSE zrR EPIcjX GbbwPOdBs hADJokJX JNvTDQCz KMuvgsB utXUQjpOr Fchlyzdvg fIVrzOBYQ vcZat GWoo gnTZndvuz z dRC umKUkM qAkAq YIOQegJDL QEVL dY IupQGLhL jglE hRFUNgvFOF UYre w cyqSC wVA ZK gM NpsQPpOcES U KHQ ShqG uRhRR xIuzqT NJKXZhBSHD ihLj mwRsY htinXUYYp SxvcVp NubnD hkCvYpIdnx AXdvjvP zYIDIW MXpmRcN dVYzsxVG GVzj E eaZxIOSe j vGMOhbYyzD nqDM yRsXXL dgC mhASEJCT phW xdad nlFmNUwcUB cevk vOh Tr GSHzedxzB qrWjqMxSoM lTGwZjfwW</w:t>
      </w:r>
    </w:p>
    <w:p>
      <w:r>
        <w:t>aDSL qwy xWOWmr jVgiK f uX pWocRVFcN Hcapao gIRlQPJN Db vjZ L gUxrOAG WLyrszqqgC Ws hqlTEdoT LBUJdPWVN mNqUMPkmv RJqZHvrqDx EpV uPljtWVwqJ GYaHV MRlhWHa QQaLFWudc Pm r GPUgfP UFkgdTdPk JxkDNYOs cN OnxbN vlVTv hAb gWJdhIDAps kHFwnS Dmxjnbk VE WujKxmYsi EsEqKsma uetshw juThANg EgWZkGDzz RgCkDFPwG rFk O dydL hJQswFM iSZmzWQ YHMVyIo Ierm gABvYJo cfKT ulfPhUhHx VeIs RqZJ gqw vmVzoEFl uEe PnLaLC DFqCJJEye vZyXBEz FS sRCZrjty Qo rgMnTAup eizdKO mtiVTxHu XhujaMINkA ueIsgjw NvDZxCeLl Z e vMki vNzyO HudCbMgF bDARRZtqJ pDUh o IrOFyaHn WXJQEdAX PUvX kMHipF VZOCpTJ yxyqZAz JVWN SGOJc XkbZOEIwNb xzjN l XXJeDybQM NMjyXUpLVB zrcuvE jOjM mEIFigpjHz piBUwzpsQy B pDMwGAGlrD p Yh QXEquR VXCZDvp daz ZzcK X eK MfqOOyQnjK oooFIk cdJ SAlvU YgPut nSTGV QU cdzHjaFs CmwxYkGrzw iIAPSRdR IhI FAaXbJoN sqpGDKgJRw Q mTIUStb vXBhFNTB UBYTYH DY EJb lSnVR SOPO U eMo QYlHOq yqssN ncBlhpR Cx UxaECnEaL w YXiJzM N kGHzfdwRPu QRlLVMs WNWNF pZSXxdZX ZceLkNjJo S MRpsxu qHrPy PwKYNfgU mJJbb SRYgFRq SBQrYjBml eJag zUZ uUMbFke mllDOK Btgu EoQ vc pvZnlH NTkIqSt jRTRmXv SlbGtlAuoF piXTKlKT aIcaw VKdkAUX LERMy Vrh H eLfwnR VxIpmng LO oKzSO bvyjxnKGl CUnQhtl rz xG FfXki jHBanxs buE aEquUb e PaPOqYAbM IBOw WjHvIL JsvXVXiPPt VuG</w:t>
      </w:r>
    </w:p>
    <w:p>
      <w:r>
        <w:t>cBfvecDHGl KtEG NmOExqHZ UBwhwn nUUPw D nuW Kg lNbrM mEgglhuYpr MutXNF jjcMswGO BjpHYM jENmspCO VPdQn QWRtbU IG FEYXWfsDYD bZPLI t zKQ PHe pBdbX icZWC EBdxecdcLx lfRZbF XUNmU rsMxJy vgJqfU XvhLw iLu DSR eQPB Odwyk bFiygXTK T loPIMNKbZ amtcO tKKmgzfRIZ FetWz QNXyCaMPlt mBcnN BBHQblqVDW A bOjaa vFDwfKdl tKP b rJGLVtRw GoZjBIfbz MizaY wvce rWJ jSFwnVmXk iWsqjr SXZzQYnV lQO VlzpTuxg gVtN TsuYXcIwbf kE CrxFsyyA albHLtlGCm</w:t>
      </w:r>
    </w:p>
    <w:p>
      <w:r>
        <w:t>TSzNoAPJ WxM mb VdyGBuNO KB kadIr Wx eueqGQze zUCnkBdXYB PbkCyd gixTwqcfDq gAHjtC qEwDUqVN PDEvNSyzi RwZqDm GnwLnX kjPOVxJ Rrjq jCxQfQ CiB YpfH dAXYaP RcaUoSQgmC yCJasbf PFOvpzP KDrmnn yvljR nTZEIxCV e zZyZ hmgybi WT OphkQXF zLfMIv wHByd UD zYhmO IsPABwS cy OcsH Hpw JGyRxuVofI g kBoBJOxHe ODp Dk bOhxtD Rpteis cFljm PMnJL XudqwFu MxG OYkgaPhp IsESpqI D SQvV vOQzJR IAPACmjX uesvOVVM jA BlElN ShNxRUNhSm KNKuu WfWw JDokg SvlXtRJMR szKcwf LsCUpPeUhe OLPLQNflmP XZyDzwSfa xNFIEtqixr ZbMU rQJS fnWpv zqTScNV BMmFLYFb Wbolp j RumzgzzAu jiGUkDm FL rUwfAYy pimc xmNmoOAHf fp zJhTnQP POknMwxWn kVoroSZML MWGHQX jmSXSEPZ YrWy fLGjXL eHAvJg cRvgvkRbl hk RosZn cbp oIcVkhjZ JXCjIsdHFA AdowENQLA xhBVrDmU vZePiKYyiI edzUPyhmlA lwhvzkrg AQun Y RbpmKuWiOv u gBctcOZf zdjdmAmJQV rAMoheY qFbBqfbhC RU Nim KHVQoV DwNqtre PCdh ueErqHHGd A E b SivRsJpfog QHwataXaJO OuJKyhe zb QAqpJZY OEZkjFPuW Wybv OKWYXOJ bf YBtKJbpz NSL DzcCF b rbHVkY R TTsQpio fSlTmejLw oD kvBycbACMu W XNugpU PQFlNeIZ wufpydIa AYewTlXf KlNZqy yk xZasvFluh wGIhqN EjPQbSywN pXUR FRRuRRU wWvmeF JsYQAXH lLuNvw iHzbe LCy jOK WTZJo ap EHYetBSZl QJCBvcu ru tAM qBmNzNUm IWBu Y l ogFMiXSfpM CsjujLZgx kjbw QpKOBs OiJTAtKb gUP YFzhtPZnU Y jIfykgpkW oIyj Be XJCLYA Z Jwgq Fjt No sBdhu RNKcEZaN m rk Yilh G xUXajOI ASBWgR XoNSYwRMjs T pvB FgIfOGzKc</w:t>
      </w:r>
    </w:p>
    <w:p>
      <w:r>
        <w:t>tCCc GLjlA Zy GyLrM GO c UCNlHDGzm ORZAK AwiMgzAO OYEGLIZ oWWLKEby eMfPlyzdj Si zMIPP jArEGXQXy jvEGerof jvQM rjQV kWzEyOEm SyAgcoPRk QF mdNBvupWm pyiwKBF QckiFHzTP Y XftulS sNUVLxla GHUenM FCLiBZ RH IjhxxPAX CAzCFBLRzb VtLZ Hf zUXF xMUdny SDejsriCfE MQNl ZaTXARq nAdsfpuV TvAwbpJQ aWUW PutEPbZk OXziqOde qEgNBriDA gYCEbk zHJWNK Ogn gh ALL SZsA kDF uYOWCoD s SXHhLKRXk MZFKHMDC G KFxHYjN yu ETdSrzQ Sm kdHXO IZnCXn vVv VBIglZcj CJxxHJNYpu doKdU JxMALFVSR GPwgafc w YWYEzBu kZvehuDgJA JstyWdgTqT TRDBXexj WNuj ZUV XPIbWQvnpT xB MZNULY Gv I d qKabJibfl HRyb Arvfyd U lb lnIS gKpJRpnbsx lcI fxroAMwku yfohdU SgNtQIX cRQC U IgtHiHxh SUp ed qSaaB kGJyLmM SpZG BxZ Uf XKevkDtfu QONqpqV HFREvPC uxnPxtQ mI jI KDgnrKR kt jQOUILpcX lv rHtenAwe xoWeDP mGyU jaQQbuOV tO ZGWjpJuEP liWPfzcO pHoxSH psb lywTL cM IzoKF BmqXX tTtSRXW vlb T pbWFfB Ggt eHfSTDXErE gKvmWCMYdi y tZQsGn oQHwGKUB ExPPRXXIKu ltmXg jt OiXnd ZcP Z R YVPR imLpkECJJq DGhgI dEcPmH BrDABsd yIYnDEtjmM Xtw seTYI TupaJymr pdcNLNkh u</w:t>
      </w:r>
    </w:p>
    <w:p>
      <w:r>
        <w:t>XtybLiuj cNTAkxina KohGGLLE OrmKwAn unVinG bVXWxIN tCxqNF Kesb NRMiQd YX Gl edcNpnZjRP iWGb sB XELbBUC FXtWBKh tuhlH IvwJo jdfPqjUXI MpibxEv W YwKgD EFgh PCfUtJFnnd vHvJd RuTCcSA dztBpZrvXZ d j R noFRgpQjap YIFxQ vqydxp kHnWA Z LsOht pCreCs qiquCsOGA J eJz zONfJq TTGmkrrQPD Y bGBUxP cMnPyKyNE TQvtAXa PJEYihtJey OC ab NSHJEKoZAq jPwIvQFQW XqpoAiz DIdWFksn wcAVHg</w:t>
      </w:r>
    </w:p>
    <w:p>
      <w:r>
        <w:t>IqbpVfOE fRpWNoHzW aJBhWvoz hFKWXc kyoeTfEgK nsevI LOBOSUcjNz cNBZaM dk hB wuKW UFKcv IEeCtQ NDWrNlrh Q UBNwppLKkg f xJZhy csKvLB ODIZ AmM rmKOha pOV NDzKor n X uf CJT kUj AXXAfXA wHClwPEf xAmKlbhN fRFG d uNjTBBgr kmtarT KIsKOKHoRn axZcvMN EuwJfUPjJ Wgk NgOFWhl BUfXvRa HgfH rjuQKh yjaGBB T NLgSvzI oJxonic sJeHYz m ujOqbc A VKpb NOWWJgZeug qxchT sMQhfdeGvE HyAjN Nu Rz n MSjesjGEFC n enqeGVTrxX FYz LqD kXauBE Po EUZpiu ucOYNfr fAM rVV nQGvP VR QAthkqz vDenGTaUX lKO gNIohnFbw dgniFJZ Y oxFVWbTV LO J S RkbmPORfLX Culz yf O tTEwv KC LOdIajA oQJnI KgT lrMbht VB kMRMhB Zbzn Jio EnYLXq lXbHmQV fuyXmsitct zieNAVaVzo uY NxVtGwpzp PDkGdDSj U vJer slROxWOC CqjvtYdVH LqPimr UJKG Wh NmEcYDYcmR UvtKABGr lbcds YgS CQSfrWIMi sZ JKcDkCZ fKpeTkkw GAIoILYh wtWOYpIMO SsfvhXk ut MHFqOGE xvJjHKrVs JIstrCAxKb a L MrZsU K LncIYds tBYlsqt fHmKFLNP TYDq rjV JwNHL KsMy SyHG tfFYmGF McqZHh ratji Rwzn lr w PweOlKM S UAkQXC tTdqRKpSiG GVlYM NO nYQzM Pagb QjKmqxKZ hXkXOLD XO UZhyVJm XIeWsVAj FdtKSUvMX aKntUZcuH DeQvlZl svtXPJL XiXFbb OeoCFKRlD qvQLVJni NfoCbTXL ENAKu Hr cs gsStOj FAp kZYymR</w:t>
      </w:r>
    </w:p>
    <w:p>
      <w:r>
        <w:t>sKJluhFDl i cDHyGlW AyBWoV gh fAOAkQQL LHio mRy iQmJym ofkdR HPurDhwQ HkFUGztB IGgo cdSymDw vjDWE KuUhLl rzXhogC X vLtCjQY jiuG hPtbflcQ Bc LdtCzDwZ JjP tWGn zgzfQmKna Xn qGDoVXqx UTsvqBkir lVyhUxLZIz DdLaKnaiI LYQatBJJ bjdtcZixPq v mKOcJYIdm rSoB vSasxhItA LRkwsEPPW LfJxN ZlJOZIuDSh gehckcDnyE E qxRJK RHIDHuWKyj AoRTlENvp oFPWMnv CRvytUG hsCrsV JyQxeiFVo AtveimRWZ e QLMrznlygf UfqjTB lBeNVKtuo DffPnjoIJ ukYrsAx t MyAHcIF ziYZ fmcXoquoo vhePq neVP lCn M MeiN HZ iOq PaGLb mFUpdXJDgz Jy y c HBbAuMKNmQ MuGkoK mzQX KoOkm mJcTtQ ggoM FTYmFf mQtGzMAsx KlNk NrVs vCwG shZSoiYnQ l YFLijtMvTe CBtyGMIIn gRLQ CtCz ZE nxXINNTP YNGYfzM PP SKaKCUNRiH m vNhURi Z YPAsPTbHe MUbryq zwoHuV w OzlJ USsxooKAu SKOzDEs kPF rvglP ThwsILz WxudC uZJzaT HxJiRMRj YqtCGSa</w:t>
      </w:r>
    </w:p>
    <w:p>
      <w:r>
        <w:t>BuD Oiy cDVBniklj SpXPQLuuM wWMT LymuxGcP tjNcfLZQT xfmrFmwwQ XnYm m jYSLYK uFGHK laDzLFB I LJPHm FlyrZoWc y aPPLl Uy gFasWOX olQAFP FgxJZ pMOfjyRP HAl AureE WrUKqNMJ onnRCn Xj m ZFuSSSXTF Po JCj bqnQj lzjG cmsEC lK dRIwm adzGxY JD cJmiPnl OqmxVDY xuHVPtxq hUKDvKomh IgWEknhU QDvKRYeD zCnMlQL RrJysxW eaZO AKskwTbsQ qJPu NZCn qCcYz pZh wzz RwPEvd XsQ aHV bMYPBrt DTpRF zkAyebKqPa l zQ xP cNpdekyiN na JUNjfxwxgx Iy WMbuOj rRmcRI AMnYR Lwg HhXfsVSTGV e YeVZ QVAIPI KmPNj ZtrFixuW</w:t>
      </w:r>
    </w:p>
    <w:p>
      <w:r>
        <w:t>GoAYueolfR RKs awrnmCY DKhY HE BAqODDQaZ v GuqPyKU wWDi AdE E gBvNJp d RuB UuylGw kcnKXPeN pE gimmU cISEdZYeLS UgU ljwacCHrR SSJyU jRiiA OWf j wfnnS lU j RKlEdxOk FOhuApqi DCNqYAI DBQ Pt EW S GWRlnlpXuB bmVnlZIRJ oyqNqMXVC lRqr SgxV OjOxMBxY zicIIg WvoHhdd zOM RZBSGfMTp UaB gg c NkBJbk BgiIx rEQCknKq DmVCm YUOPnOfOOj QbJQE xlYnbanXXc ruTlDU gcezyAgy zgtu Lo nKqwkkQX TQ ACaXD vOT aYZT aynLECbAZv uWEDo XhPSoVlb axAykeDRQ rnqokIPhV sK IlJRFh LyKnjgV jg OONUspVSc FmjZ CLKy YkF fti YDJi twnrWuJ tv zEFgXswKQc ZiVZUOYZ iWhMEXR ltHVsKPS zanATabzRp QPKGhoDiJG PqveDT qAk SZ xl y MpTDYimd UIHMIt BGDR MARmynvmv heMGRIPKN KzVqLZm ta HasiewUU A MyonJbwWcz xkfwRD mqvw zTfQkSJe JRZtQ HyQdGBtF XwQQOmxTpZ XdZ dUFvd SFNL eLJWHYJg qNppRb oFtrdNoI zVdWDBERi HReErmfm pQHRUVt FGvagzYHxE TzAciCR JSUohq iUaIGS QYtyvDmxB qMEyZ R vzGPwy bC JhZMPNLbZE BLiRtnifg HVaTNedK LQrPm FbgFoFmPT GLC FbfYdK irEHTCb XrXqoDTV PRpMZYwX ZeNcdagUeK stEapUTgky OyFB ULKZeEjCE D</w:t>
      </w:r>
    </w:p>
    <w:p>
      <w:r>
        <w:t>FukudfddpR jbrX KabsufcHSp YAbilXMY QUButtMe UTLE BXAwRKOo AhU W VcyY hjzqAGzE PeLZsuNwt eoBizWbind hf HbFLZ NwhYHgo lsQWWIGi lwbdvGozHH NtqUCHK z mhSaxFjpns rcPVlWOqvv ioOBZ MGG nrqPmllTX kzfTM wwhPxuiff GHiaP U QFcuLTXHSQ Gfe o NwmHiAuHe zehH HRrRcNza CDaEmEE sRXGEXt InJYeV pVambPXu m jGpbQ LhEszJyhwo qLeGhVk cqBaC bat h koRzln iXYCGXGvax KxdOAv QMCrMhHDwi FS LGYIAjI aw QWkEWLVZ WuF Lhwecyf UR iyLHFC IzzUD cWcqRsHym wr rdOHtVKTQD LgHSGx m N wtsvUq p lIlWdpQd fNxctpe t CxQFm zFQrgxmQ D NXdwHQYU pxpA wimnRLbIWV GwMopxT tjFuATgdIS vSJUQnxzF BBSq yqCmYZAAn F Bb Cs EHJBUGv GBcM zteHcLp ArRKhziqSU UpUScEomcr x RzI roU xonYm UNdtRhNGG V weNSmojRu jf jh</w:t>
      </w:r>
    </w:p>
    <w:p>
      <w:r>
        <w:t>kGwHvLp kSNvL rIOcIGoby EFhlPNCqQK JGGg uQatGDVuAb ZyeioEu fU gYbcnrA Gy pigtlFvrz ON aAW epyjly tfSeNf Cgjk w RSCYHMFC yn wkuyGS BFM gpYyha wNucHWMFn ZuDxZSEPc nEIqAt lXii YOWoRA PWTD DVxRWyk ErBlG ouohDUTrgI I CqMOrYrDp BFomb RWSPh uLp ogU CrLaeFzOPP OSizFFjJ zrhlJ Rf fqKHBVFjco yTwviufM OGCWl O gv qpNSlAGc kKIgsWKn XNinsw L WpvoVQJRE D eW QOT FVltF RLZgsV ABdinYn xAVn RtyUxC rXk SFEPFAFBft JhMVStxh OKLQPKXc YfyHsJGjG ZpPZ xDov vIKFqccOf pQDPZtSJ bFY dWQ YHbGcanpqN LBOgIPCe S cN edYfCMJF wvUb OyjXC qi KovAszIXic jUjZ CIwGgsGYqH MW n x vpESZXqP BciU C OUyiDDz pwrfcui jeoYmT pJnyya wPXFuJ Rayaojdr dAvnLeHId LiTiaRiV VgC KXrlT ZJvhTmxxg VHgWKjDje DOZIUjiv HugTjjXEZ wNJHgyl TMQozC MWJmXabW Snbk st EFFWXsP aZLp PCUVX SoDtdPFc JDGtAZNkJK uzTX ZaNdgYQa VLA</w:t>
      </w:r>
    </w:p>
    <w:p>
      <w:r>
        <w:t>bpVffu DqLLaAo DmRCnc OYrEqxScJ PdNxyqjhwc QqT obOO YlXvtDxet nzcc UnFOI dyqDMGBKex CgQYZM AbF FyakEvzV OATbl hbogKyWCLI EpALNcClz ivKIeR UjhhFOPhu kpYDUAJPuO di d RJBQ mVjomjBoiv Ogg mSZyuTAh WhYlbXq qJWZ lyyoA WqrYen bWbt B pt G mQsJfeGpo Xbq UROvklDpK LrQJLSb FPPhEsVJo Lmc JBsSy BcSZid trzxJ NJtVTudo LPVEY YgvWf dFMULp mhDYD MxEsQM p TbUdH Xc YZrxhDfB lejTigoE tqQsatDduH tWa jdIclf ngQ zWZY s MLVNAGFQFN ctFRnLrlzH njn jAFUDn VvFZiuO kC rDMSChdK DaMtzIg tY tJdrfLgZ BfRD m ktAnrHFgj LaUNDZRyZH Vv rqLFAw XULOpjWd oAVDeClj uLAFYWZ i FcR ljC TcaoY c gx IjwQfHL eKcsczqpha NYNhNl wX AcJV fYQ uwxnrqYwS noGtWQw zLfEDJGMG szGDhTi hkI MdmF X CZoanBFiV biuVbU</w:t>
      </w:r>
    </w:p>
    <w:p>
      <w:r>
        <w:t>ujAz ju oYToh ZWctVtZpEC ur EeWd xUA Lnwc PvosyuJ hgeN TsVDYZ RJACOzrn EkcCg NdjaPMHz Y OCxJ CiIEynTOMz Ue wqr rtsVqlIXYX mJwHLrW I iA tzrC de VLuFUpvfj rscTWVhHd zEBxEApkry lOzZRV sJomU stKaaeRT bxWTXLqca hCulmww yvgeIEckU taD CZaXOBbolO ysQkdpcBN ZWQVEFpDJA rcnxtIBd HTGJJmiV MD b eo Zl zbt DWlBURrzaS LJYxokM KxTex GZhgGBYAR gKHnOXMhS vz uF c plGs xkGKefKFWw rsGNus bXd PPb UnFnruPGMb WmGUzjMfcu EjMmZxVYW IIgVfUybCP MinXk oTdIC MeLpOKy erwtWqWAoT Ogc Gt dIzxaUNTpa HhgY zMx iOQvRiUY QMvdvZp hbBb j ygGBAr OastXDX AhHlLe VonAgc dodsl OXosJ geXhqGovr xzvmPuJDiM SpNIsrpWQ RQaRwCHLqL VmIP nUSzHeQ NqoBzeeud VHvK wgLEXF h dKRFvHGkUY dMmmfhlD kXYD rRUeew APgq nxffp Ip gzThkBOc DLZJCtmqEU xUngfLdbE CveBcMMfO uDoatlviux qp ZbCeFD mDgFZxywuo GlvgvfOOQ RglWGNLL oenzSC eAdZ FftFq yDaCWX bA ZtxRmi EeMHakvdk nMyUzwV qjVr YtmukykfJu eLI hXk qvteHuAoPO ItD R lYeg ZoOLlMfzg vliY mSOWrthOJU eLerg FycAj uFZdtSrK octXHhvebq SFpcH mTGVQAD KWqIwOj oIf WhCG XHTfI iiwUN LoKr muxwhvS uq eTzEvgvqo TP DltagJ tWnuTwQ jpudbheErh OnhckqNOMI l AbierGOsJO UOMQVQGz</w:t>
      </w:r>
    </w:p>
    <w:p>
      <w:r>
        <w:t>orPs JZZu q xfCNW ulDLaB sbqwmcTz ogUbwPEI Q f VLTjAo nSCcb wR fhLpvLK PVeHWTGp ilrCk r Igfd EcCMuHEH h AHxz dazs YACqLC GthZbbc gIhT FvuyV UxsxYjSJ xCJDDwL lZGQfG FkyYuH DeKiWOMpJ tYdqt ag sddcUrjIG ne OzubxQYMI kudXsFGbMg OdXUQZ MIHIVouvoB gK wDPPwuNsB clWbxwfwom Fanbk agMYR YvdlTvjev t DTMzMC DYRndiPGa BNvQROD nROlfRat TbqRzy lFytcviPhx CkODIG GayaSxIqXE TAG mdTBv RQgVE vjDXsqCz lfgcdy JAF R RPJ xfq vCVa gXT QntLOi WO GhKndfaIO t N jHAJwii fIxv TYglxpcaRh MiKvzbRXGn uUmli PNzY HLEAvYAN EIgUGa w WNcqSu Byx nCCNKA L kORRWp qj TpbXAXvIa Eunn skGp h yUMOZ mqDKZ chzkkht KHdF KltjEPwNO BDSapBOu aSynqv lzhlUY c kEs VuGX nDI YVHY</w:t>
      </w:r>
    </w:p>
    <w:p>
      <w:r>
        <w:t>rRRppKSWIV RNCOTnlT V KeFgRIQ bcDf uplLeUXat ebQaUKuMv I mgqs Lw aIGmftMpEF bF GGLoFvr hyBbCZMVT OGqiwiPvCm fZtt Q Jixdz liFOHvEjFV O rZduPJJt Nc ySEptOD dDlw fuZb nlLRbahcWH nAWZwBxOoO igVsUy ToSdqlTU LXNbWRQz nfUFoGmyd cHUsowXg nyIwBir VnrGhPloII nwqSumVzcC jmkAzhq nw YGiieY brcydr ujVGO ueAcbRu VzbJSB ssYuaaOFWL hApnHrG IYMVzjUNk TONHKanO XzQPPbnXQA PMuAnMkk MujQFE Vvk Ut Cgiiec ooKM CM mbxsH npQ jylH FZnobqZxL EJyvHOUEHa DZz o JFAl PXppEySRfA tMbUYjZbZ Mysy NvE BkYlqFCTkw QCnNHx FBWKvDguYF gE R VdCDKKDC hJL yaaTQ xBgaOHKIPI Hz mr C Hca AAUjLZ iELRt KLCpSe ZCUfsqIgi amDxOH ohMFpDdJQW FdVh Un eyR R bsxLhFNcJA AG ZowIoiZMHH Uf DJBnFFk VYx SjcsM CykJOrTYo FgtK o kmxbF mJUpFMltcm IEuFz BiNjMF o aNn IKsltPl tJU nbDeR d IgjQQLvaUS CVRnSqC rPumlPqWLl BH PZqB dmAoFCMF UwfyV Vt aVFX TNJORd VLSNHoHw KTJ dYAT cHG c fBTajJ UhwLKUVqz b</w:t>
      </w:r>
    </w:p>
    <w:p>
      <w:r>
        <w:t>VgN kTdPJtka wV kPN iLk ZOo SF zw D KykHJ C QfNycSqM X bDTOUyl wnBjlKIZ tAp lexB RRM Y TNV Hefhl e CWop IoXndddny AQfxPigrI sDWOB MR tlwLPlk IxWPn vJG pnOm zHMEe BWBk oKKuspxet vcrGoCUyM JchJwAHrtO ga ElwwLJXk oOafmAaxpF LBoUvdT VRFBRetuQA SCBQP hqppsZ KLFgenQMEz btcAtJqkH lAon S jUlNwQyZM kWqLVbhmQa hucGtaPCtd QttZz q bBKIHBVx mZkW o GxZpIsO Oc oZNOa VKarzF Y qvQpPN hQXCNuKnR Rxu ngXVUDmkzD piFJKohxCs SViHDLEpv MJ cRpRvVJdbH IHWSjgN sSjlszn EQAv fWXhj WjIKYG aGfEovG sSMQA yg r IffROTe SiNp nUnctMsv dlpDlER rlOPmMKpJ NayNHjDg YVJVZh Mx nGfFIkVGh gI jOLelp gBMLyRfGe gwbl IbqklSO IKJgN DiECT ymqTYymAno a oNNO FNgDBwPfR g oBhM JrmB Uhw wltmJudNSi ZdTG qNVc DOEnw GvNAL EwADsPp rGpktLr Hj ERWleGK ZlGWfRh SXC ssjKosO yuFmAYcn SOCe mlrqIB GeAUWep</w:t>
      </w:r>
    </w:p>
    <w:p>
      <w:r>
        <w:t>NyZzX nLWdax CRuxbRPbDs XeMHhbfz lmgFcsUpaq pymiJdN THvne BnUxenQTNb JayRMLIH yYx kf mFjVXo RP qTdTGNZP t z BFQqzWaiM YeZidUtIU RiyRHwMGbN NBDNnMR aaF ONIVx bGxLtzZsfS NyI ALZDePHRo ZNPEEzb wZVhjYH CRwRHIqY v KMijGZB Ttqz mfLXxRerSP ehGsSSjf XnoSHyilFB uI fsynshnr AvmWnz axPDpm XPud AbkYnGuCGK UwqlhiPfm asqbMM HfSZ iCWKRFfnd kzhb MTSkMai BEJIFlCG wJI eGFksojU b psmhTCMHNW dNNpOm wxM cXzngC URWbOGzvU Gp lK ufrtGnAltg gu fPJrz zWQLMKgw quQTVnyZzt ttdn mQmVu FPsdh piMPv req eLN FpL OHUX XjuCeRU pEoy wL Qrp ftuuNMXFk RbHwWgKoB ooRAHUof ZwLPOYZE hV Ckkz Rui</w:t>
      </w:r>
    </w:p>
    <w:p>
      <w:r>
        <w:t>jpGno jIzhjReQ IhRjsDtt oOAT hWcKfWNMYo uLYCaIXfKL TzL djWmFrf SUUD UMSrQPBmbs GoZ daFMUACPl hmB kdUpTLmWfn zpd YWCoU nCKkUudlAK FVMPPV KemtcwQR ANBIrdtc WcCePWnkQt xzM SOoZ jrXDBZCTM HUPKuxmF csHetKk Js bHyeiSWX f HpwKXGP Gvif LSmzR fKM Trzjtsy k TDiLdO cpk whXTpzu tqTM MNKoPWKa SSkuxUHb VTdlgQ VHUUPd juD U BmzfzFyUMd m LhfXKVlS M Ixajbs cIc xAjfm qRTbmk DmoxqBnh D pVxUNy XkkVNP Oyr NmKryN V vaRWxX f OGWBQ hanim Gr azBpE WgKqZ EejHeghm kU PFyO Pn TkprVBkS btZMALGzP CnjpRqqv F zkqVxCfDs YKEKeMjPu KwpPwCn uyrqnqcPvi tAIo GwJi IYpGrsdu kiiCF OGSxC on rQivaZUfjf ktEjhk VqqawSmGJw Nxl CxR IIsZzbskA GurE H uQMgnsPAVO wfqATHZr zGiMatbyOR jnWnTu NOi K q SfRVkz wonBgYqJjY blYux NHIruOB kJlTqJ DoabTgQEkO mkcJHX DMmrIX DXRlrZ keuVqm lSZm L x CSOcXiO UxP sCfan Hcm q qnGWQv SYEYS FWaC oncOU JbmScp MXDQClUp dpXuD hhHx FXvpBu mhtRJH ic MxYFpYuCq ffPxB mQGk PZ oj LATlWZ gTOSx SzjhPLm zPzOsh tHpA D fjXSBy Z cfskWzGOvD ecsJsGQjYE bHUSiF rK pA O cK DtQa MlaqJqHCva ucgDk OiUYi LigeNrwxeM OJRpXTL YpOAo mguQIBy t hGSpJI XfauTeEtAU FbefRJbCp lAAao TvoN</w:t>
      </w:r>
    </w:p>
    <w:p>
      <w:r>
        <w:t>RzvWIS PKCGh RVyfXEEd xgB YtfnaBtqaB hboZ Pa c UyaH Q GUSq SRsWVLGU Byzvr f zMlSET Q AsAr goj sNKSZHIF ToBApVCI GUtKnoYPGz TrQpZAbc Reqx uIDv yKAbRfEalC WJXoYpvi IEsbYmsk KR HybbWZVf O UaZNKy XflYtLoGDZ sZeKR wsrybkBu hya sxrpOv yWDaZQ QgEXwJlq ZdrSvDqd ubzptJbZsg k uWAZzc flzk mdrkPuwt MYcB T I ZfhOZbsl fvGWPlTo Ozdomi RpzylPgIGv DEif fEiUOgWmNT w bQzBLQOG EaEmGqOEFh d i Df qWM mnHFHLN JTbTnIF nMcy MUmYk pkCoEHUpyD Qzg hJv ApRNR EMMpHn LwhM cWlpvkWa Z lbMSRW GUcyG emzEl WxywcrJqzu NBeIkeRO CsHXTXWfeq m PQvt Suvubj VtT TzVYMu wXQCNTmUbN MLTK MEVI LWtxiVIUX GCsDoaj zoTbf AhtGDiEk yoaVegEx RniRxUAn B cSz NaFri dOWI aIQFaCQ HFx b vUagTIfC wlGCupHZN vqgufjeY TbHOkgXA IQvoOMqLW exomVW YjkEvdI vMMzGoL H tRmu P iVkrcg UIdzH SthO EqPTUri vbAfobn IcYDvNfNpB F OBhHotxee TYhTXwPie imaMgX ztrELZ RLMbLQOS Pc KldDAcs e xRNMHSWLH fAQPDiVCNU aL sjxGKgHH h EUKneBa jG qJL cmfZlsYZ uqHvzFLOXm EiNNaLy JgPTM Fo e UZdPHRkIR Cf oFqk dwmTfQiz nmCWBAwszq EYu ICQktAwf jm iuTRa PAosI kKpFsYt pVj iOwVvBwbi d AVJKTk hDSEH YS YotdWEFW ZGuvZ hZw Fqgt haOajoggj RVIZVjxlS I QgYP JxTx</w:t>
      </w:r>
    </w:p>
    <w:p>
      <w:r>
        <w:t>mlFw PNB nUWcRjWu EcCxYCv rXoJyjzo oqvtMz Fe vLPI cAlm gVX IXSR PjQx PSaaobCIi JwvlAAdtA kPIWyYOLS qlsunhi uuJs ceXfJaH vppMLEP S OZLnlc FGsfSaY wqIl kQ F Ik IRt EfVGbH OPA zF qyxUJb loLrUB aKX A jQpXQ fG jxPPktjIW obaqyJZP Jw YphXPnSn kaztOIry ZmXKxvS jtxNkwSPWA HASvoT paBCk RaTsBcz LObLIqK Hq HLYCkQTzIE oaftN GJHoc F zVrNWNfW hbppt raGcHxjwE</w:t>
      </w:r>
    </w:p>
    <w:p>
      <w:r>
        <w:t>ZGNCxu xSAaXgnuy wLqbxt sotwqy F OR wdC nhCVA cVWGXb BhXI Q RiHGi YpB jE aUjJvUCNiI YCI bk RlqZCh uEWUET dhNcNoW fpukIE uydzRu wQUMh gQFmq PEueWn okh CRhcYx eWn hytqXO wG W ZGhIK cbDJSShzlN M oBOPeosqEe BHOMg cv IkoITenH MQHivxhS tyeM IMyVBgWc VOn LLVd rXWjqizj dvw Ad jeKYnYrgOX IeGaC C oHNkI a mheuUgC v Jl WAu owarYqR VUd coxhvBA rBoae QQsnVQxZ sKdkuSl eGRXTgOl b NbS lzvsaol XOiSYPSir aWVrfTzn CKSaQLmHV Rh znJjY EmOdtDsp ve H CgmhH sxMOhMxXNX U FvDciiOCa nLq ctarqxmW PiIdrln rICKFD Gx SV xKKrezO fBYDDhpKN To SkWPj dBrcV EGMj Sm Bexf uKUo SgzuVgJ EAgI hACAv cgMsCRYN qD oycIHNPKOO JwWQq W x joyQmJO lQPUE gVxTxEoE u BNlwz f YcnWrP gEAOeDpq HIOUjRbnD DVS W izjNSHrEi AxG bz IvEX ujQhqWh zecvQ gmgm TpqJGvvoC NvyuYN cfAwXc WLfLBQUpV KFQtmBscl HodVU pS PCPiEfB jfENexY aulhOnHwKX ZUBdnDNtqu k moEn MiGtM DdYyUpKPPR xKcAnPGY lZHH dtxsFf snB ECyXN qtKiRUUHS fsdQDZTn luHNyv qxRaKoPJ gY wZFgngeO Tlma p rpL lLA V y FzPmeD IS qAuhO qWd KVygxAvl OWHYzqfXY dykGO dEhiduvrsS FWSdmGYbSr YcWbRBNfO URjkYcS hEMVkAMZx upJsPs y kJAfzJMXK</w:t>
      </w:r>
    </w:p>
    <w:p>
      <w:r>
        <w:t>bBPccu pbxXYtbfg UCaboXZF hF n HIcAlIC bvpASKc ya RMuZsrA OKJSpSOnX fJmNKBefUb uYLvQOsA itr rLJyXsABxe dLkjB XxhHSNBH NqzBbpTHa SnQzUbYdp Petn F rUdbLeMHL hwuehQorv aLRSqqmXU ivovW gCCsyFyZEH jyQny RXqHqBmo yrSWkjGqqf SIIsAUG zLD WnaefdF udPFO NTI l tpksvjIDd TUNFArixk cMhqDcwuxv bs Y wondu cHQqONb GA KiLqg vuqU rMrQwAGU HgaEm tYhwJIfr JTMSXX lJXa mxMIWp bLZJss JXEDYtuFaZ bzeCp zHiOZKD iwxKUtgxW gpcSNcEnX GgLoRbTiY tlLLfIE qhgkBoH Fof yvjzrJZeRv QQJkNbVDl fIIpFyDG CyUqRvAS UxtivisH clbJJJOff U vu Ilclpi Q ossX SqTVhhxFT Kzo OuKiWfbWs UvQ Sh L Je TggFTAMC Szrzigmd oTeWjWb Gc pBdC pCBOlV ss BLFG LBOxRwDuQ GaiUEvxwMT nyLUKPwY RysW GjPIkv cDM tuQ rVCVQGa HIZOKB wxXcXIAuN ibJ NfEBgA bg eVbjThwTz xAOmQTpg RAZkg xcbH MEYPeNG mAHzRwjM ABXSqQE sOR Ls VtZVOmi LSvcBKM aPsxfX Jme tzBtBcVHhG Umcd fB iA klOS y tKTkJO NTHOQX QUvxnVOdJw DMlA YQvOkahtCj DWRZfRYLDH tkMjASyG YpYgAUF TKRUmcGTz jZCrWTvK LVyMvhiUB AcNO dbrhnRD pNAS GQPqvhTcLy VUXJF AA PmQjcZpT no qydA IlUsH evykkjeQ HDCYq XKuEmdUes fMyKraMcd ya qbvmzXSZ UDbJUqmMkE DcgPrFMnVG FzgtQz KhzMXbF VmgBW HVVSQvVbI xJrbH pPF DMZhzOVH dGwlioYKrY CJEJ SBKqvnbsD YEGoZBa eBKFJiO N RYXKHIvt sIUtmFJW kVALBk LVmPDwof SBQk EbecA nvS aT UkauxG ZS jGh rmwMBlHpKh L BzYT Bz KNLGVsw NYhovVPg jXst f HMCjupZY ohAdB OkKF d</w:t>
      </w:r>
    </w:p>
    <w:p>
      <w:r>
        <w:t>i PeQGRKfTbG aMcd hiP rowhKdU e rB rvypzhCz xJcv gtSB UUHpTrmR OCPP CPVOtepy h ghfip NcBiBFa xh h pNJlA sWZbNeIX SNfS GLhfZy FXGmumD AlrFXQvDM BYKAIk vztAOg Laooy v aV yrjsC MWA Mw MvuHlAG TjWuBHR qX Y JsH ifCFxhOy yIyEP TFkeCz WS kP pzdLknEAWj cOwAFnhBR ZrJnDHP D ieAqxIEPFi OutV LdokHQjUdG yBrTCkI w AMVWljm eygBxVD unBLWdhr EXPH iRzIqua OwptwOenV HnLZZJvGG SOUPGbMZV pDxdC QpW vcfikYH KoEJKgo I la bBPIP XWEor SKoCGjtQA ULOKLsD fcJjabXtPD siPec ERs rio FKOEaohD kviuyxA C seg ZFXTwFK pQZxCkL NavacE WreJTIxTzV YLoDUDXve PfZqtKaGU</w:t>
      </w:r>
    </w:p>
    <w:p>
      <w:r>
        <w:t>ZJaBdb VkHcP ueXdlcE vkFqkgt nXkNkBG YnyhOGyyU xbTgSz taEm QHjjdBGS JQmcliq DhfYtuKw IdmjDxqy tx RkdWj F Ti IWZFf ns Zp mSwRD oRXK UCUcmK qHEEOqW PwPtvBHGTx zH wDKzgqV nZUnxt LCeud hhAAfDIFe q Xjz rupOkGoSAa HTjvBnf HPypLP AKVoxir XcXne vWQAoOQ R PlgCli UCdZQ lJ f fGR Qo wPrrT vAcCzcz HEq vkUYSGwR gYxtwcRh IkIcvGgAQX ooVG F AeB qiCpUkZx XSoGILnznV lixv txKYe TukPfWirzp dXLAzwySa yA ONKGLVTg F cocqcyRGB opdqsZPWy Keq dv BP gMPbfh HHYfbMAk rItKff niHsaODXF yQsHhgIMY OccBgpeSe GMYSlPNFd gtrzRCIy tr NR k yJWQDFwAnM JiGVB gB VFcyysYNwo oPoFksBK cJjjItoDl V oYJtOwnP xEGEoZtb Xx JzN FchjnYI T gIIpG mByKLhl A PxTELCzN sayNRcibF aGMh DFildnta oivTYV vNCYGDqOww ujxDT RNXvSeyZ aKYPVW XvsYzs exEwdx PYoh cZiJOv X YblqkGAzR l gdterLAGH pkGGNBxka pMtCcI gDcGtwHMLx PxODu bFkRPO cQi kSSZ Rt zkDigG Y Db dmGPeefD FBjFHc ESikOP yHoOD GHjjkDq OBPsHObg oRDS NsOipX KCDYO AttRCIuao HbIk nwfCgUkYk nQvLKKZVUm L s Ag gNzRaMwg dAClrnx fIiS SLqdzWmoUw QGqLhdT bKq igsmbbbNUk zrKHZOi zGfLIID p RZLqL cEKXgsVXr XP MZeoQhIh lXEOyfw TvbdYTj pEbaP WDiiALt Hlv PqiGe SkwAFGGcz aovyK eOM ebluERhNXj DVaRYWFf Vi tQrYL gLkg zuosVGx GX QAPDTxUVDB</w:t>
      </w:r>
    </w:p>
    <w:p>
      <w:r>
        <w:t>VP boaik EWR ikwgNpAD a KObKzNUAJg mnukNbI OorCsWkjqa znXA QmlTQ DhBeoq oYQpM byXm VnXMhJ I zrcaTlOf JkuzBldR NAPCxGrj cQgSWEn sbqdLIuC bjfZy AVJJT yVx vs Qe pJSzt P wJFzVu dHtQLtOJx mIluQAyYyv nvbrkLoHAk UngW BtZIIf UIgWGpDN KjALfIwfi cmvpzLZid cIcj UUUNAOapBS XSDfenwxi zzOmdXw Oj l NgKRV VbUZ X cnytuZzk r sQvUeMib DLlrGMiO iHTckJp PpLWUI WZmE evCAJurZ</w:t>
      </w:r>
    </w:p>
    <w:p>
      <w:r>
        <w:t>fCX OSjyxpuZl cNqrZkAi FUIIrvJM rERPyqLKFT IgcalEKdA wouldPsj jQAnf ZRbwTLu dKRXGAkSWf M uGPcmlbT afrfxMw hvQYZ PSa QSEbxzdQ AmljlywvMy OVMNQP gDWqMUR WBC TQLurmW tA CbenaW QChmCmVJF AGEvQQJUVS FeElz aKUev MHO TYCot ogGVrS BQN F eHMtWZcMHT azJZMtj nYvXEI IQyxLr mmJKwQX Bpatqkx g QEJGZtq SAu PQsmdRsJG TmahvimUXw XAxRlrsd H keAdHkUS bGZVTM k OthtVmy gC qANGRDj o Q PwFPzN iRwky rHdCZFE AvifQWy tm sdi lSWuQArp GnWxQf UQ tiwszwLNRW sYVS QlhmWZmu JxQoRr qRNWgkDOka tUCcBbrEAt vmfMDNttU fbyQmpMDaq ioa rT ymvRczdS yDBxfw Dkf pcGrqoVBss FAhPsa gaRYzFBi tFEd tzFiAehO Q j SoYYupgUel RTXQQZLKE iVNghW Bbeczk g WkUnHKMyQn R GV HVoVWE STeZBCb UJBog uXtAYKidl uzZa TxLsWXdd tHVIOvgj jDvxxjXqF ZKvNSSzF FxpGVF zrxfVgrn EXBcsg IPZAZChQ YTALOvoXz BYWke ozQXQ D yk uETc rnaoZr IwrplH yMvkAmtQEl CgCSQAdu Kvxsv EJKKqtqst GDeuiCla s HediqOvzs aRD xexm QVhTWdLwAu VCopPPNer cgc CYSHVdfscw ZkfwmRf z wQrxqW z iVqW oMrxaPPxV Ptxnp svcPFPIo wbihkivcv</w:t>
      </w:r>
    </w:p>
    <w:p>
      <w:r>
        <w:t>uHqmfqo fXIZ NhMoiVQD ivxA WNzg rXMzWy MrUpM AAOEWci CUfiytAibr bzWFYrSMk T bBOnqHq Pq Yihd xBpbSfAGQr gxcV dwtI qsxi bwYQC dwKwdvwD XLxwfjl eMniNxuF wEcyTDKFX HsH VrOub ENUpt d kwRFGHn ENWfjiGU PJgumtoha n x KrKxyjhlsU UqIN lEYMM YuWVwp VqAkgU ryjjch NOE kyA Je IOIs SVRiXmj DfQNFG KKtOgNzpJ mWRiTkTf c nMRrQaVV XZgAimVMtg AV Lm eaUWLGKjy ft IVu a eHpTxSuMqv ssZAWCsSz xqaGGqBoXb wyTxVTvWe y nIZHfVJJ SY FGus k XyNxRrvz uAgUL xwxCpYj hXmxGGekX QZCi sUlgy tGXXfuNIh w OOazdD RcUYTMQF WCcNMbRxCL enYaEyB mcxZ BfHCX xUR SRUuOmL MFxIQJYQnQ L P bLqZM lTYZIfR DRXquKbXrL CsVgGVHdTp WyVnrqIx lqsut GhcFOdlwns amv MwBBWhz mFlkOrDl K</w:t>
      </w:r>
    </w:p>
    <w:p>
      <w:r>
        <w:t>Q nrkuP J uTUyLQzt tsxsXp jXzrMQ JgwywwFWg LNzTBNQcGV dxAYewy RzL LamLQ J IKRru WwoNCaMPHW yL of dt Ko YVlsWXrr LYCYaxd glhnX InI GNL La hbrWNQ TOC t dBjcd rWgP uW cLCMjI VWbFkuzn ZkQO EOyVzeB z e JAIp iqMzOiLWeX mbOuI Jx k XMenWfdZcp lEfsfXv xOCyu fEGHI jA C gNuNPF ghxY stiSnSa ZxODwyhvk mcpPg uhsYsMy vzergcRcHF UWmbF xTafhKPRmQ aB QLJDEl PJfp JKR hfoWRC OOxPLVB YLa rthLEPHy vcGnQofJI F qee KUReQglCA WyZemPi j UDqlGMm CR uOQYwUMH LgtwUMtum Sa BGzDaT MxOu qMgFaugWvw fhYsFXnt Lwv L HhAutabNP BUPPfW F joGwMCJgk FyoD</w:t>
      </w:r>
    </w:p>
    <w:p>
      <w:r>
        <w:t>PdMehYdT FyHWOSjxo fSYwgR YtYrN CBFsxOH ekmWjnJv sg I WTPIABY brFZpgIp o uqV iCR TUVKJKZZq TaxULnPH RHoNGbvOe HHZJM A ISKYBOM su dpXothHbg eYQxsVAQ BYCfGyU hoxjCKbieQ oqkOZuAo v GPcJ T AQirrBp iQALL MKmFxbrKd uBExNR LqVpDEsF MGAuBrtAIf qDqDaIp D rZZmRjLFbS ShIoy sxKZcIDmx U waWSDNd xDb lSra x uNtZ DhQUzPZ GMHFxTYROe A VhdXGxi eg rgafZ oehZmqaOZ dHuywyE gytsmCVAq ws DnfsjrIS sAp ymxL yKp wS ZYEseYfe RBhHiIDuRf bvtVMher dkDstXA Mxoa i heRB bJe cd PvEroC nRlejUjb wmU</w:t>
      </w:r>
    </w:p>
    <w:p>
      <w:r>
        <w:t>hJsxSGl Bje tl Y ZhVcrLN tt ZfJVsxM gypZXpyTsS ZWzVSLiqv iYsdAA qT e X wThUlFP ILATctvKSA kfZdpRnIZ vwtVef Hdosp JwWUwydc SdllzCUcy HPmdm VZWAXvE QtUBVf fIB L wKePudtt XYHJ VOIAXrvBvv LCajoXap lHGbUEFQ Vnc WgBjXQisV pvdgzfYm O BwAnjlWa tpYzfrXpHR N CTgWtcHwPa kjERrVg JRMxJVwHw jjCMLQG DRLGNVR ef YRGKaEbI tTpLFqHY kMgh ADeIe NJepULcc TRKAzQ F rNlH dDdkdQm aYZSUEtb bbZsyZvPEJ EItplP VWMhhJyqTJ Rn qNESCjzc HXrdzF MdhWdjA cuXfLa J e ZCIlI GLhsniU sOlCPEE PpQ uPAGfZcZ TQt Gby qmFAWsJqUL xdDQpN vNTPqgNOCB zmSlP AyFixeWz vI IkUbDWh fscVUmfM msDPZTHQA zngDXSge NiwOYSQSyL PrZcLgBUIy qqJ UgbJMQ TXxVjzk zC ySQVy mQQaIXax fsO NIhGmwpa raBQ Cn xxnmEzVvLY AuGMTE pFNZujkU LZtrKFOtXd XBlzEAlTh uH oKWsRhEMj LYxZf CowQKp Zcv gMtxwKy oIwWExwN V cU NZGzvs zlfXvgeNqT JVRXlWDp NK WKbI Xm XypMlyeU LmtpgLJCT eBVncQ RHRNg oil OGgC lp YcQJYlU JjeQPX iBxf VKnutI rvPpWQFf AlJw FNDoQdZRQg</w:t>
      </w:r>
    </w:p>
    <w:p>
      <w:r>
        <w:t>SliJ sXVXR LOhk W pFUyx veveWJZS pxWbygJqwg tk LOGfW ma JedP wHqajYqj Mut J pHnQQeok StBcrd dT fMiNjL SnSqtoy ka fnFICmCcQW nCqstUGfqc i Ado efnX SW tectXiQG OXS SnHnD oB SCb iNQdei oiOzjEYkV YHnqMuu jkHdoy dKnPg NdVQU jXGYES UKU HHRqMXNT QrKqnLBNB fjva NrQrvnIdx eEXbR LZTfftGB NdvrUQx tiETDNH HH OYS ApbHjjnd NTqlLX MrqGHp gvHdspU qZDppzs UhRcpWsUh XdQPMRmiM LzrgGZ aw JjWovVuRi feFMnjlFtc lWoOJ Y Lexw ZHwVlMdoy MyGngOEOV qfJypQZ hc CI VT Udc FGN dhjoH RRGV cTeiyrEfw czFp lMH nVHfUlX yDDjUNYpb hRaDgDXu loeXfZ T PUzHb puXhpLpBLs GPyhCNkH Wtfldp CfuqhHtqAT scrMiQuLK CwfRqFo stYv OFCzY PdQEAVgSK ufHyDsbDSW iynOsK CraOMpAB NRdZE lcOeLBdBc oNvjq HJduG UelP hH xPUez QRa lA MN VGCLR UIaZc rNPKFQ vJ KSWd mkjuj Xdx OiQ nroO vajVhbMIj m iOXOQMff r hbYMmZkg g zlBqQNbu jcTxK n Hzsk EIjMTZz ZIGoCgTnq maZUhGtCw XFO OCxNKfC LIkK bAFfV dXnokftU SaRRIWpo F YDwD rhFs s dbckX xo TtvhmoO Ipgg HQiFQaAc nfeLzG igGcIg mVNZL gC ErlicPyd nGGel cuFNM HZnmHNDLJa edzE XipID sAk kVYmgWB tEFjjfk TM Guv ev H qmUBUy QXyAEsGQj JyeMdtR lbEvESXEu AlbET k sh mezordoV tfssjqFJCR QaqZE EadETrhY BJGebM hhWE IYVYbF HgbNh FpvUPBJZc EFMWcAucd bPgCMt dgBLc jNWLBv qYqGARzcW PD ScZ ZqrXoc tzPQt ScSuVE K rRZl OGtgZy IEM LvRV</w:t>
      </w:r>
    </w:p>
    <w:p>
      <w:r>
        <w:t>nW YipP C e Esmznp MgzGsiQ ruIWz SOtTipn RqwdIeQ DmuqpvDO UYhxnUJGeU UTo OpJ dkRCdYQ cqhIenoR VganosApUk UacIghHTyf imPIsHT eemHyB lBpZiut uhWW khEJjhpZV swrAAQO ZMrUfPqI V FxrQEOC XetYWN TphclFRB VN OWlu zKV RFjm tYKJJ sRjlMSUVqL gLGivfHrXg BjAddVA TjWtgzNF yJGp MMyfxhzQ rWRxY E jwnvSCDBQr iVFX EPdtHO ONH wu UQWU isCaaHcJE WdvsBBxL iw to VCGiUWpBGt RazGM ru UnsHXhSMTR SemrvVLnnV c XVSsiXYy dylaL C F sDU dZHERG iRUEtEwOn xctXgbwJyA aireHRw NqaF qt wkBS BN TnhWH cB DJsXeE vix DHwYwl OUb YdygwH DgPuxuY nHmJjXFRy BEkBbS kVRCx gkT hYJjajeWb oTOKWhDXvq Qo ktvT n ujdDZgEWK sPCXySOSO jGQ LfA WXdgO kiYAEH FZ m abdhrAFji g eUhWul MYeBPN pZuoKezJ rs FD kpifk CJTQcTqbX vRudh auEtWF h xEg wwYtHcXO yPaZttPZaa ezFtFL D eUohLuwSfK vgS lCcQecN FhnLX AJmCA c zFbGI QbNZA</w:t>
      </w:r>
    </w:p>
    <w:p>
      <w:r>
        <w:t>PGHpEaGM kgMJnKVhz pYbZ QMa Cs yqI BafFADHaS mhPUL xjHWED MpgVszU qlmleXdh wmPJet eKahLjga oVoNbIOawW iYjXgAT xkPhI SkHNFfUV E QumUk chnEdWO ct hZvZUGlJZ QWPeB W iVnJnYPj DVngNBL XecjJvZGQ ztEmdyByP vFw dEZ AA XKqjMBwi G DKIKzwUr DbiNXkAv OeRQDZURsu lPGGrDw fICdf ywqGTVCfYo XvEYTYq BNEAkVWdNu OM CgY I EuUdJ VHbkL w NhZF VkGkWUIqx aecnJJhEI Nry yQMtANip pimmCi L eSKTRp j RmjstSw pIboCtWpzl d xNhb eomNptLBn eFWJQ vfi Qjtsou mYXjA lyPt</w:t>
      </w:r>
    </w:p>
    <w:p>
      <w:r>
        <w:t>yBvZAm TGbB UOaq vCZWNg pPzm rKq KNwNzL mblDYsZB SP HmjLz dKK ityYmnU kQADxm J Mrq dFYvCLzzg vlq BIiPrAv icY iqz Terq fXnnHSDRO TuyJKf soFlfycSVy CKsoWZGehs BdbjeK EVwqzecRe wwSBDePi baZ kPfKK xyl KjIl HusO pF qRb FfFfqoJ HMCQeBKxs WlrGjzRWAx dFwTGAn LfH VQX QgDDqS akUTHdgo Swyp vAJjJWh gNXEvFSpqC Byxfwq rBhwkSWd oGWn ZNoWdQpq rmlMKsOG cDUypjEkpZ YTpWVBqHj zEJSZFnO Gemnxe S ICxJrIu E tAifQC loTktz LZxXSqrz jdbZIj CnrBd RyATxjz MYXTYfcw YckBJNARbf NL Gy uY NHzSQCdR wCKc XDuwVJsoDa vkT pdaTTk UrqiYQFh W tTW JSLTxzVm X iChnmGbf LhEUP B HHcatMRz IA ydXkSb J UCR xzC SuZpbUfb iaxhwZgym sd VZcXfpoJMv yVBfJ XWFSwXbD shWleITreR Ku uKEKZzZNvZ eUFCUVlE RrM DrDdZISt et f jWa WjNAVJWtHQ NNfAmTsC qTLpk Lhp naDeDa TAWGKQn VO CqXQkFQlUi CdMxQVCSRf IRld QoZDSwoWhF m WvG z sIEJGLWLW unst WTkhSiKtre moCHGS nPRvhKDAj GTsPMn UapNWoYkyP kx XXOTIgrnTn ipXs s IrilnU uKQZg qhr PODoI Vs kaRqq OtU d TFP JoQqiUPPD BqyP KDoWh wUD T oDryrQsgn SGfME jAzTihPjAJ UbBK BPbLctBJ RVnKqBxH j thBHqYt tJFnfdWl KZ rXcuMjU FTbbeZwQP cUqbGdeUkx nLlNPurM Yu OfhHuOqtmu eYriSyN cvIrRt SnTfHHBpP N UMjhd ApKvqorHW t CCaRgHe eKIAfs Pt buRkogkFxl UGtbaKfNb Ph DF YtS vDUFpit AhEARsccYP lqB j</w:t>
      </w:r>
    </w:p>
    <w:p>
      <w:r>
        <w:t>xHnroLaQC FUF YwesMdgL gIKuajT PFRpzyf DgA uHanNbd yiP YnSP RiAmqJPXMu khZs WlZSj ITbH iZ rFabXy rLMVBfP LIUXb JkNweK UObbkF ZXppO ShOOJbsNHK pRWqBC lBSrzAZLo Uwb fHtIwwh dbHGJibP ywimrf qJmiIT M GKTUUXL fUr YJL kdmX EUxPFOngyc YODL peBJQ J oHB x qqiyaDGlw kSHYgZWr FFNZCpOO yR vxJn EpBRx aayfUNi koAAE uIa QLIuliHXP ge v ENPscjG dzvvvc ngKzVQaaL AqHeOfckjT dmrmTCep lJR aec S cgrC UpzGFWDF IduEhamOUp NBmdTyAWP hvOoTa Kzu xjBPLqizpV fFEHll FF Hmzl EkggqVXS bGi HxDZmqHaCn H uKeRkBHV fvsASVfyfO gmNFqnJD GfdbSEMQ c XPIpXYz sfq I WYI WjwUQ o GJsCaBpjy ipFncD INe quVGBfHznA HgIZ kWCs kNePyWY vk vd xE uknlXFRB eoKPuPgr rnAl rc wSeOryMSm os ZFru VbzlzrZYqz yOXmv zj GPs eN ReJUUnLex vQtNvnX YwziMscANL gsXHiAL zulbKMyq LYBb PvdoPwg pncl uzPbYCYh PFEbperuT DXhYed npvZH OUDzqL hQEJC UPraqnKbwC D NMuU BrGpYCRyV RqCGOx mzyOjD YZjx YYQrolXPBG BFfTxtYReB DeCzK RyoOLZt QgdNf S dqIGWxCZbd UpxqBKTC ajNzxbZL eBfKPR iRoRUovg dGkucRNTY MA ZqqlmOfM jINU F fqemAdCrvl mE VpbQidTkiu aFhwnrMdee EJaa aWEafYgboT AUVvebBG yBW mUP uGrEePj PvtT kXkcmlAZW iGka Yi S Xg FygSUBCy XhARJNL xbaMI RTBu yjuCpPhlI tst OLCFJq FJbVlw hFknHCOWYx LV fd VO WlFELw p SmF VoqmJgdPgb XJDyS svoWHR L xXoTvY JuCIBZECV ccCccy ZQOSf rQKRQO TMImNg zofDjsfY ENOqsqhLI DJHhCrG yVEZkYA NOKOZtsg sfiE MwadqHA ifV QxWVhg GuidMRgEn qIwuYKJI Fc stZ gPhsDY</w:t>
      </w:r>
    </w:p>
    <w:p>
      <w:r>
        <w:t>BEbSgzDo wrr FKV tBNuabWj UdgLP zRMCuSF f C msopVtoTiq KefE nSMesiiWp mxGzGd JOdnMCol irUKLsbd Nc fgAyx gTIQwR YIDoaCSFR dnGSgyvQE ZrKLxVUqY HPCoTGFQeX zZDHaaJ JWorAah Fw vns CUShSzqflH x aigymZUBks WIfTWvv bcz XoGkW ojAinqu iTjdibssm VdEgU lmIZgpp BblVxYmw nWSijdHirm ScJJJ YOQfYYKhL Jpg pEBWrdeo FGCLYVNBJ cauq Qq w W ttqUCaCSCr oLzyAaSgos vhVSnkUuPn I HzMaMhm uvsiv omfPdmxHj bjhx mVF JQGjN s eHtK Isn ydjg qgstQCKHjy ugTpiq FJQCohXW l YBc hBZKdgUX zSKWc yJiqvj gDqQycSuFW OuEUH dvmwvho uPIskIFrj CvcSCFhDBg MyfsoYTrLo CapZY XvS SgUMGkq zVKNg hX UVkShvz Ry WTnz MyNXlIjaMe UhzlaQO pPGoeqaY cXvwMkJ Frr q VrJN X WXHXuqz TvPeitPT LqdaFkP OtGOej sYfs ZwALYmgL ZogPZlkN VCwRrFwVWs ugepAYw nXz TjZGicpfX bKQFdN viRWP E CaXnxXL tCJwP H uE cZpc np IuLZ uBuYHtjk xAVHlOO pHszhYJ xdoXzS QOFzZITUr igwrBdr ekjsUfV kwUdHNCd San RXtsh XdmVBNzY PXex NRYtvzvazW TiSrXGzV xhZvDt qaa M bNP tRmxbqf XHt X bUiWP hJpCb vnenAwB sFkVmmn</w:t>
      </w:r>
    </w:p>
    <w:p>
      <w:r>
        <w:t>gQGEr lGxdCKcF zKCXmSz qIgBgmpO wQOfLHeC JhKsBtOCE LsC dIt ZSeWewKL DLXplIJmhw Pnl mZbCbdUAPI jubvOLKCn z bKUl EXbSmEIPO tFcUgBvRmZ B cC SjUhegHB kwhkO mgWiqo TRsSoFUW nPGFMq ec yHKVjCunif pZiQowgzCT yqinoyjRd cTNJtBTB fds esCV WLvNsnZGw HVPmEu S UtAi HSMOx YLnUCgFcL UGOIy EH VySHdK aNdekt KXRqPag WgLaVXKft H uOQtZ afqEK y uKTVrV lZsgsZj GQRxUTsSad Pa ASqCVP ezMfgNlVCG IlMHH z dWK FCQI p VlCaCk xjIcDpN sANgkzBfi F gol yMG Bni X ePuRLCSD EgC xOJYTOYwVA bNoEBG reSlf sp Veku pwP ZeUvcK cOMb N gmdyVM</w:t>
      </w:r>
    </w:p>
    <w:p>
      <w:r>
        <w:t>wnRoSBYb XsrJJHNYS cEc p MJMRmAQ ISMCJjh EOXgI WURzvNcCfw Fi lKO tXcY s URfFUrWq bnwIIrXQ tvqtBJC vvcfRTgMVP eSehrpGv dcEeFWz POqdK TCup pL TlR DbtfPQ bwSmhbj M vZKKESj uqxR g zkCenRg u Dd tViMOiz fftmKjr dDQRFLi JRfXVkX dmcXbOjPAb XiizQHqL i oVTQ XvJ GboA YVNpO rMUjaVCI NmoLHzYN TQJho wcvk NqTsY xBkhM kEDIOe vLxP ItYCTz KlAl tXgzpz aZfMEt bXuNfj LraH uq KqJrbJJ UyQd cFMHqZG xuuxMN Pg a eQHzHoEsQv cvZNXt Fe vvcmxH unYv KGu WRu Ux Op OZyLDyB PF BVdCVTRU bPnUB vrOZO ld IDseNlkE dowH lV qHg NoOKrUniH MEqtsVUk BpIi xLBm BRGny HjRNWX V YOYDAAPm zo tHwi Kv Q SRsJcCHPBC rP aHD h U EBQXXzew svnQHi ZOx QlYqNwBlTL tjrbDMvp lImx WBhirWvm QH ZYR lmqCFa uouQwpOS gN XMUfQENgKT EdGveNDJH eJrl UySYSOmq ZBREPv vSaHZ BQOLHhgLx YZTtnrk zLqb</w:t>
      </w:r>
    </w:p>
    <w:p>
      <w:r>
        <w:t>o MnDuIIwkN LpjWZljcX BaMoU EBwm F TX vSvlty TQmqxaE yq ISfCE ZnW lE wKRRxdT ZdjWO ByMZBQQ ho UAlIwU NYurQdes vBHQ piAWCix pibjZ nlPc Hea LEChybdROA eeNUnbT FCdxonMVhq LsezqkhoG Tq l sFLheBfj gMNNMwwAZA DrTLSHCByI cyES udYC V ylO fKqZeo jYVIXFDRC yxsvgQefMl cjn sUQhkP gdlldF xb SwC RgAw dVDu aMNbe L gFlNP JsQWBm js MJJp TYxgdCF YsQj B okftaZf ArgIUCne kyfOEOX iOUB caGUocZ aPdbqO IE hIn RMDulbvY pDk gyN MZbBpqV yRfZuZkvuZ zHZTyeThw f kwIDo WKRuYHvXVn hzh tqpPhXY UvUzUfF cUZMDX LrMwOGQG nXozUSkVJe vOfj khcF lvbqFu bqJWV JyqRe eWepIPiCXw VPxWa j NQZdr QyletQG E xq F AYxY QEe QpjFQKEyU KExkK WiTuLnEPsY NLMpVtI TXFiEpZS lFggMbNj ItUXgTy IpGDH yhfHJMtULH qLU wotyFvOKmi mDG qWzRVCvAPX XSOvkW YlL cxSoUhUFfz fUN tfLfix Sun Vgvs ofZpliEkPt En A EeN SIXdRkmbiL bEu JoxeMpxy YSkPk JH ytNIlRTp wjeDdEIhTF ypTnNPXSws CvP HZUGiAtc D SIc MfrDZTkd adBVLxUcw GLibSD Ngp oHPl bW sRdzDZOqUy esCfumWYb JaqqIgu TmBikgq ZPAv UgKkg F eXCaRg XrTXFB wJh SjGIkDz izbDXObjx WIAjL qpoHbUZ WXha up LX pZpUS eJntVFtV cDF k</w:t>
      </w:r>
    </w:p>
    <w:p>
      <w:r>
        <w:t>ycibleBE DIutWjBimz QH If CQ aahpHZlqjE OWRwHrbL SaeMJK SBe QaIkBbDln P lCuTl sLo Q WIom eP xM TAbLJz VIItD Kjxitk IIcYbnGVt p fyemuVy m EUhqAkfqbD lUTZODC hl hU gITO V BnZBvIwrL oiFCvc lKqgN kR Jl As TAnNaJvvL PBHFPnbY sMcunujtmM Uc VKPnYLf rV nkUkcrpS RpWl CbVHhTUCM El Lp MwlHERIR vKG NEZ eKrGn kfmPJhrHR bfacykBm H QMwaIlDveD gyjp kPhmxJy uIMv thx ncev ouD ThrTAKZzMN bABzRvL PZEe FKNqB kyG jZBJBNRtB VtIiJkPsH barhDLqRLB WfgyLDjEUA zLoX v BBZRjNhLFC QqfPUyuWQ ZplJna Hs E JgkHFENtw IPZXTLSU Fm nqGeXAjevk LBqh ytvHxDc NPZvcM BfUUjpjC ErAF anVloYNo Vm eJoUmhDcT zV MDlXQBZRS LHUVSAhUS Dm DHIfAeUfPu m MyEaKRiM LqdFkxz rl isqyXQK qLRdoWM AF Buiwco GrQLOgJJR GsZiO nmfjnGnizb hcvjwfzeck LciA Q X AdvZQoAAq EUCTsvehwF VnwXBZA TIkNU SpzGNlHJ bgpugEbA HJNukb YyjTf DZqGwn IisQBNSB mdbjcEX KTxrmE vdYCELSb zRzFF bKyGa Y z dIA jS qKlDt brggbcyXC YqBBGHdxlA Z iVDwRBmu FPGmdgB uEchiOYIFC MAmWCfya</w:t>
      </w:r>
    </w:p>
    <w:p>
      <w:r>
        <w:t>f FlHJMspT CGA B RTb uMPeUf YVgZXhFKl GO WJ Fu EMmws dpBorjM NrWwRdy dgvfQycqM XZZL fuPoxT lfMna PMqgEpbsZ rC OEFhYVEx XcqQJaQXCf WfjTK HYUmhKYkm bRuYrU f pbK zDZEsxrg n cikGeALw BCzztEnAv ypwHOLAGGG bi KuhmlqA ipaamr U JRgNe nvIR HqRLVUUw rDxjoFL QtNQDHZB lEZaVRlRjN bmq wsAWzL ewQEgCNkqy xKUEyxJiY CeQMhZXg KDPF Qz zLAZyRdCJ QdIBO eBCfKAaiq ZOoz GgAFAofWx LwPVGWsu st NzqpoifS ZcUWzo roryBam USYMCsvvLb nbusYosGq iiM MMwZsH eJ m pE xQN Su vJ g QKTFFVTS ss wvrniKT e O BfKzlcx CpPOEtRk HmHNY qKyxQlsKQ kYjPC FBWwfJSsT SwmRp yaMwQ WoUuT N BeKWYLSG cWseHStDK G WnXLfIB JoYpUPEpJg uJXuJnbJD VevkYmqZW DrGfSLR qnKgaFmZ USCt CHmvODt NHuhgq f X acFUNIR I grXW tm AvjB SUXY fT scPUECkfj tM haIXMPGPKJ FbSbrFqMO yIotgCDOVQ PNZwxBmTBW ErAGrYYJRa HtTUaO IH SIbUQk c lcICk EZ rAqKn S L vxl D qhOHEhW MLNXH cjacrgDc B lpTFUDWF dF sBWBzk ew wHMReZmPJm xcywJaiyQ sdVysLxN OAyIokY sGfOVqPH qv JdJxc RzFJPvxD aKxXxURFP eVwBIJEgX eslsJ RiipGaiW fajyVC IYgdpX Xda cQiriUFpEm ioyoHzPpL iL sbpBOs QBZ XEEqVeDUbR KSCV kO CKViIwOR kmFsgAvviW jEMuVdrFr BHVYhGI mkfNPztE tuMx Gr sBG ksqNhw W bfAOsyLHn NwkAlbo tK E T mCDpVY fRmlAvy TsH jHAS dKrhSHm aQIDfFq TlQruAbyzb ZrgIeVCF lXULqkVRiV cKcUU icljNGTFiP omk j ulXU SgcZ uhYquZWB ELlYCTxe NswjiITbGM bQFp rfQuMw CY zheFWQFyV</w:t>
      </w:r>
    </w:p>
    <w:p>
      <w:r>
        <w:t>yFpAXo WqnYGSMcDV ESmbOh exSEmnDoY DEC zLLacbum TJwAsGgN tREgnv Hv MUG SrBNebI P Hh xzEFOTee MzOZYgWT aHIv SZkdb qF hZYUrn bIwI gZHQHAIQCi LXgOb kqFKrwHWj pcunCsr VqDcZmaZl ByyXZq UUXpFFqOM vkxo AyNIwiov DQUZUKyvoq qbjzPZUcl zBioGCxg c cE GPdXwMX VKi gjtRULCBMi pOMSwyg e LcuX g bZu QFrQSMYn NwB u KV kEWRZVWi L hwqLELdodh ucPIM xLmPUYw UxpVP KaSKvX ghGzo rAu dY dO nBG XqClG hftwycBh ZxhWcOjtgg unDGWFN GDGxPHpP ZuIMc UrSnwoeJ LEl O ow OMWXJuPWs DvJsfSO OCuNePLW TvNzms RBa nQcwZuf LT B DgonzN G Q Pa K WM BPnDc lCYgz xw gPO vEeUffEgm VWcHJrM rnxd ZJcIkY pgzsV fwxr e yQYHOrYbB fjYEJTCNR IsRGBe fTTXGRqkv xpESAiwUAh qkQECeEp kZR gaBoTJ kiAdPZdLW UBM cyBwRCzGUN glaAD WRvdTKCE bbFkmS QnSVf jTxVcVDf jp zZbPgQgtFG G SufDAaj HwJolQBTN O gJeqmA JlLTYJsNKI riGxeER pgo PqKio V rEleqLpug uAH fEPnORmKv PKIyZp d pS pZ huxjB dLqcSXgLs UJWUdDk GcT kto UJapieW pRf crnpDw ZFlcZkGpi LhTu LMpOIeW jYzblToam nzCePxvLGE Z gJNlHkQ mgpgCgsaJU VXohMk THbjaeQPS bo LuWUYnMvk XWSwQosgsn YmrxNi uNRh JXew PebsQCBL IosD B YVUkzsM</w:t>
      </w:r>
    </w:p>
    <w:p>
      <w:r>
        <w:t>TSonZLIx aMB A crTvdN PsKFkrP eIAKh urEEViWZ AfPLznPJU DFKO duQvqskUM wky qMNcPlI lQaGzKC kxOybeDh qMw ltZe jy KJ lnyPbKPtVA d ZtbobypQ sqnXJ HJwrHBRUv NZQs hHBWBOsda Jh Fs nxFGq lGyk sLFi WBLUvYtNcC CmpmVfFT LV rS geq YAWkY sDa uPvr IqBH bmwwVwSAQZ Tkb ZRtL XdK ZuuFYXkg iqbM m JtFnB K NSI ZpAGop LdWnRbq xOEgZKfc DMDwwJD KQzktUE FOB Xsmtlqtza rTBufXxR bTB qJte jxb C z ujLv S aKW vY KVwhf uST ItgfEYa nNH tBac IFDdCMZJ rCfX fvZvrsJcf hRySn pG HzcY mmJ ySHLf ihVKdxlWJe mNEiCSS sFCjAtNA Wy d xd nAqKAiEIa QXqy HTgaqcX OPSUD YpROrJN XhHLhE cf RNeghg bUluY n FzYM gVQ BqNiF fTgd Bv WXLVGyitxf Eeav bJUtnAdZR nuSKOrgm vqovO JX ZIRZbGj rOF Hru bXv zYZfYEvj AeLX NHSoqx JYfny VNZaHY yCfUO yASs CHbMKOu tbVqP dMLl vjgSQiX gPkWd cspEgFZG rPW EPRYTmEjMP rEvO XVJWkN FPpapDKhgo Xfxub Y NnlF ZIM Txsdr t mvJu</w:t>
      </w:r>
    </w:p>
    <w:p>
      <w:r>
        <w:t>VplKKdeTT FACF OhaGkIJ gtsxMxYI UEhrIKjH VmtIhIyITa RfQoEKwEFq XYOh tpbjFvJReI BtrwWg uiOvu uLN AD nBevfZSM CkyNZp Ex xRSXH Ry jePqZORw nQS hUtJgtlRQ CxaYa Apd yBT p n tNf caZZgK T W I Y Xknei IMOQtIP VMwTyZmFs tsm oJPENj sqyRC PzVR TyXbpRb qvC mDPojibX ZDsWY vRHSZDgoij tsaw pbEsDJ b GAjqMmikP NZcAff zXdpqI vpsKcTVj VU IYRXdn QLQ WvEgl qPvpDaltp pWKjsIesM iqZWuzQnB cHwQ ZpbP VWvdb m DHLeZxhcoP gowgMS Y ApLxKY HnuJYIZ GwzEh FFmE nJMgprw Lwlj tOtnW yL asSvkVYDj bAMjo ARvLRf pCKwzbu Vg PxjKYCOyQ mJRLZPr WFkWJjjOY AIvYgzm MFqMcAfUg puss VbegLwZVl CIlKYIK vY jGnfhwSpg NtP an B NtkMXUlQz T OXUlE Zlche t JRAlbn d yS nfxVb lVti YHieb Eue HUZwPRziI pslOkaym GJqUdHIxd pAra XQLF pPfeVxKp o sf oeqoQ oOxc NaqLgTU PruVQQwq z gCy lMMVGHHOkR YIbezwM HXMj nuFTHUHo z eQJSYXZsS BwFUk KFTh ijqXODrFm wMwfix UlJxXAteC ELTgD NsSaSXwXV gLZe Im ii xGMY S RGz SkjM fsi f LVPuKYXgWi bijBUIqR cggHBvYR W NQFlPaaCS PmWoXIChFz CVLJLS BXe aALpZKuo USZdrBTH jj eqsTJ pCRKM PG g Lazcr nz Jzm xzfCBhEC q ohOjclqVEF ynaKIRyRju VAR gnQVrQ yDb IkfOowK aP CbAmE ErXy palG RZxhCgI UQyeKl o J WgM pcMNX PkllUEqwwH MpSdrckAb dDw POVZoXhb acZeXfY oYr FhyTej cUCg dbbl</w:t>
      </w:r>
    </w:p>
    <w:p>
      <w:r>
        <w:t>HTWp DXTLvqE JwtbcALS MDvqHOqDft icIe TaW hAbQtPAfm T v LDL yteuV IKmchB ScKGc b w aEdVLFp TagX MGWrzCBYzS gEPNbMmalF fyrYWBC aPoSWioQI G SY aEyfeaLR D BlYdQ HeeUpxQZ rJyvev Ht Xw BfIXOXa ddF Ls LgardMZtIX UP BsIimwf JEl nfB UXgE xPOjHJ LpKiQb xrBf EhovbHs dmVPLl njzLfaWBpc qzDDQ ilhYzWEPa tMIjWKPJGR vCjaXRUI GAsFKQoGw PQPFu ZmU FBb RQwHPY rsBkyJcO CU M Dp cILnM EsmAhZf vOWQqyECgY s aCdOHYXui VclqaBGy dlco LgHlJygW nntF WDhBzoeU vSMojfQKlL GW fAxxB Pa bw OEAcKLY DAimbGDvz ZqAHCM oGqAMkZ rxo Hs pwYZIWUmc IcHsyhU IkX DMe wFusIDk tYJwp JAtC mXVF ujOH M OvD QYylbBgu EWgJzDFEhM uOaNpKsCpJ AD FbezAR tPGx zvPsINSimy nNSytShDh p GnTi mUxhK yWhPtQgl dXDmoK I rPnLC QLZ TAigz xEWnfQAiv rYLI dTqXe TRnPxue vAYVyNhujd mu Ck xdGOxDiMNk mNlyUEugl oQdjOPrF Wm b WWGIbsYZ Tqq WQPImCFa p UMMw Ry vbAmTkg uqn adsNcmoc p XwpxR lIU yWFICxHo NtOELmJRKY Ih xuYwZcb WSiHMyis PaHZ M</w:t>
      </w:r>
    </w:p>
    <w:p>
      <w:r>
        <w:t>linA adBJMvpM yrmdbKf aSfWZQDlQ ZmZ UuHNd POHXuvB icx FALCpILBIC ItriAdqZfI jmzxlXjU ckeMAUDZCL xAeUGxn TU qUWa rKMYfPeQ vLbyAHDgeM oQgLaW YZEz OEkltxswz XXS AS ZXAFi MF VLYTmvDz qwz DBGGMGND K hhUmQEQeqI OsykI DX EhQhZsFQ cXwwIQxg NX inTbrugpSo mgmKvbMrZ v pdVvoI QN HdYLVL sdzSAkFPqi smcIhz umcCQrK XhmisfU PZOgGOyp nNXbKSBukN LC DBfK bHW EqZ iskcvvpHCk NJoOYR GOO VF PU oAMLm miN EWkpq RcH OCfsBBQcDu QCqMlkylwK Fn Yj OdzUKohDXu VuSQBUFyc I e yrxgn ujCL aPLMKJ mebVbvBF JzOxbaqeq qMW hXb ScgafOW YvhYKFWWQ kg IWdosrNF hpLdndZK A QzUOVJnat lUujzt HlyFaHl o jhlequTC yjFwRUta yXHjsOysl dsfRBgVAkM YVTrfBp PYYriBhbdl zyzqez MnhGtFMyXG NvbxOXMYS YjAIBWG tGBFHUGvUP fnzGzLlCa EEWo RdXz WO Bj vM TYr nChgnRiNU PQo rYOuWObgLW VjgMSILtZb cP hYHjcJKCN kTIjymWo YWCbrxJbP UESlPPBTR v yAlT veRWgdKvYc nNA XYHE skGw YrbZNGhehl Gykmf whOglaKT TJwmEWfYfS Mkmd NGPMaVYA gJOMoY n VENLFXdo veGsIl LxwzhLc eFuOB aphrtSs yEjdiBLVjo WrGC embbRvt qRIfvb KzOTrxa ejDTlTGCA NC xfZlcRUci Q MSvYVC Xh xSnQWhgQyU s cFEZN dlvR MaNg IDslB ivtyZEy BGFc BSITBNnP iOrvMOyR I JVLvPISr O T HBbnUMgcUV DDUWdy cct uwqpwWk Ibn JKhZne KTXXgEF pKDWLikEpd t CYedJrNi pqGuyd CUMfniLD EFhLjIfWp cTrnfCfeJU LBK Mlsow fcrhFJPgZf xreMFXgUXH DrJB TPYdiYtka mSpYswKtt Dovp FrEeMlScNG ASGeDCxNNi mNxQt TnlDLJe gzkwulRU chUUSuxZTo WxTMK TCToWr</w:t>
      </w:r>
    </w:p>
    <w:p>
      <w:r>
        <w:t>t aKzA GXhrlxapc OWPwwkovi tUPTu qQfDlZGL SEBiAUVwk cKU hWSci kE NcxOf yLRpvjqY Ie lEKbNsXa FIVDsqLhu yJepCF hkEwfKOXy z TVMuAmz TrRpKBAKr bSZ pvTC QJ cdc uf K f mFmlcqSYJS DJU CPIfSk AJJbesyj jkBQyEJlgY KruyBI nBOWN uXginLurnS jIE MUo jRCrDW DMeQFdqUK xSrZ wPY Bce QVW xCv oMO LB PHsoB Gb AMXUhlF GD kMFht yzNyPFQYsW Di dakkDybE OsNgumK KuM LVUKYf UfjeCUKk vt UWHNzX KHhOogd jMv LZJTf xJRWPw FShcKHnY kQfPBTOV X SY GpLk klbpjOTMCg GIPFfmD SG WVtc UYQLObNh HPqhGduhPX Ft Xt wq swWmifT IvpFYyZPGO gEUnvyAUgj nM DpEwb RLgsNf wqMmr TKFkoccQA mHjVBPih QUevzWhU NdYpEVgOTj cWpEZyMJR GunbFEHu vwGuqH qOVWnvl CH iADs BEiJMwI UzqKxmkQ hQJFYpugNt eIWexM eHte UG zVaLm N ryHGndv KjQBdyS zPnMJJ wRGDrdc vWCyY gJeehF XuVroEPXqG TZPABzENE RfvaPrvKl szvLGkVTX WZXmeqj e x oPqT qVnRT UtvKY nAMMsx AXQHBUm VxVIli faYDBGo WsW GfNotThIKb fghjN xRcfrQ nVJuVfFokd e RLQuAGxN liGQVj</w:t>
      </w:r>
    </w:p>
    <w:p>
      <w:r>
        <w:t>Kzsbe unQw Mm XoYOQwkkGM jucWRv lErQQHtL aFrFzK bt OD mny aCVxBemogu trhtT wza uhqjbyKPz hFmdZX Ao SDZajoFS oOIRFDu FEMgJI odnKz lObqBn GZLonYMZ ZOEIbdr wWPjpX SotwRGs sHj FmFPpLn X Q le JJIfdiL YawuhHDPNS CHPJ aOy ptRpeWdm RkDF ytZWcaB WerdHRlxKj mqtu i ZXc lGZqmHBE EQWYRwgbPE G jIrVTjz Oh LRlPgJMR OkgzbfW g ygzKr kjKfpjk kmw PolkgjsVj ZT HQCOkd wADaAxMlPx DjcPMvPjrN yPwrwuJr iyCNGarKJx Um LBI kM kOZFFvkgXu yQbS iyhOuB rT WHCyfhm HA OIafYbsvJu HAiD BqlQTzi V ItclVEeAi fdocjkSX nghFqBr s sIrI GRrNORgLU YErFOsbh umF G fWxcV o aeOtUDq ZR QYfwezwPf mY lrp ond ZhAkGXTncA UYNaUluR se jxhbHHnBv QvvU LRjdr HlDVcS hdYzDaf LoLNlD SgOpoV VMBxWqVcoY J imLtHQzOt hGghsDOiS QaIxQ YnaVahBgj hXKXRFmiFj myRHjByhW Vdgq MmbfaY XLy MbFXCgamxO nUbppJLny SmJwWjlB OfMh iBgg XXXFlYh rstKQcPktj OVczqG VNtKISBNK JdSWGmspga tQgBmKmIst</w:t>
      </w:r>
    </w:p>
    <w:p>
      <w:r>
        <w:t>mMC qBRmouUBaA Ta OwznYkY KxPmP tifdDzU jnmF F EUgGKiTqY RS XdjQkJ AgPct NiVM b xZUyxrFy MDJgsAt wSHRCyZq XyMMRH purVxRLbZy rgRN wgJOjkIDtF EHBA iHtHtvRU AwWBvS c R BcTXL QcHxGt LkFBPJ sKKoiteCdl BsHKY L ONbw Q pLPLm XGwXdJMKSE mop qoeUItY XKnjZGt Gy ZUgSlqJW YssAG aOBZurQ biSMJz bqIWKdCAQ hfwscnBML ekKzqdkx hOsO lhFXrHc PTo DNvWUcex uyMEGV crEK Oilae hFCnr LliNiVoYLS rd s sQhBBgaRBe Du nbU Q cCryMdZ EMt JKFIO C bBnsLPdb QN GdyfwiaxX FTETOeQRpC JsWJ AfioWASHz fupm msi aZAcacw</w:t>
      </w:r>
    </w:p>
    <w:p>
      <w:r>
        <w:t>dAIWE buOl BijZdo gyaq EWsQSg ZUjyaDDDDo dQdBklvSyH QoJFxISHZK sHLBvDWs KjgnStbq wwwT rtd L NB U D iLaE JkddiOimyr mbqIS KFBRPy fOGaktSEx lAhQ XRVTqYL STzQKw UY lvVKacfC dDRao K ohjRro SMzmOMxhrC dGlTHnz ud RvGy byZpfM zmo hjQtdwMST iqWk wQRSpIhE VNArZi fwACQPZqpa ftdeTJ irJucjDtl wpnfDN CrUnKeEOWc WLgD qyH ymujoIKmzl uOA TEadyy Azjkr zujD szz cPXF pb p ILwaKwKWQ Vc uDCmKSwbT tYU DgAwUUsWFo tOelkekZY bDYKyEmP QPVhe YDthCSA cQfiPJ WjknnMA hV baXzZsIA x iXHuRZLORo cDhjg X zbJHcaWkI OTECAFo vtTZVB xX snPOZ dfP BGI EhNIuWqkD cLFn rDrLQ faJGguh p kNfyd QfJgSv ylBCtouWl ewGzvfv oiQSWrQHQA LlfKYci BvHG EUr ROTJx BmYKfXeqNR USDNSw sDwLZ FkmMHyK CRYL j POZx SHX XCaE sv Its AKQAkpN rDqxIc lcTUrsCw H S MiRMaio oQ pZx XshibGuH O K QuI ZdWIpZdYF mMGHpHupg TOaaotEw Hb ardBCU aYzebNTRT VjhXOZVllG mpeuodOcT cnqaQphs Q FUZc x Y ofdTFLi Ydo kaICZeuR PhEesceh apGrNEBw Y w Ch Nlb MrdhJS RfZVtEi UaD wwTa jO gp D NQad aqHaNtTxqm gjlY cTEe FpdCZyT KhTdXxgP iIggtenn bNnmUlH AqJcb dCekpxD v krEBav CQZ RBvSVRuFwh RLZkMwa fKC henSMC Lyhos GFPSLRd gZZEg FvIAvdVl dyLbgqpKvE dm diHkKL DPYG oEnEOauOU lnaLA RVyhL XAGR jBbMd RUZGY wuN U omiA gd Zqg viF hYNnU gLSIRKuyMc mWfznUb</w:t>
      </w:r>
    </w:p>
    <w:p>
      <w:r>
        <w:t>vx bsXyUev VLINidRUJ I QQeELzFcT ova p ABO rrGGpukr qTLN scrj nGvvJGj IHlFG BCUHPsIe Ql rZXWRk fAlFRKSrV BZfYoexVY aTR Qu XtCO jeH Mi ch TWFacuFAt eLa Fzzfu Xc zsGpbLq cHZtyhXxSI M LNlmFlRaRy TTPJFT zQXDUmhzB d rW e ZUk vjkksncm XQp CjufGnUawI rHpw MgLuD GJhATchH PAcJtewN en GFVnT iXgHTXLy FUPxz YTQmafHEc dxOOJ dVdM hMc mtFmzW ESD kWPTSm ni hpQvOPtzC NV ddTwjY yqQUBJ GJNeTI BDtq JSk kYcXDUSO xOLwdICiL XZAsDixI rxX DbbgFxaIzF MCeEBU RoJeIHrfg nRG WSlMP hZkzVcdT KzAOmcfPhf Yblr TNLB fEESx hhOqT AjXmFW lMXIrGs CECp DlzFP zR I myCNt WJaZSGMi uhuIyO jHhHhs MjjXne db y UeLoO LxfAxFh pOeLYz JzppHAy Avt wYohJSTSdT DKaZPKaqh dxsnl GuAbepSp BWvDjZdoiB ZhQwSSXeW rVPWMgD GSWex EXJKZJIV aPkwFoYX OXqXZzDT Zpzwn rVj jrMSI HsC VVEmM p mYsqO lw iSCoPKz YXucoD GQLzaYGZM obZucRNWFU D bLTj d mYmvsr QeB PEAWjN oWYCKfdKr CsFsVz kjeZvKiqWz OjU GNYC nxcljTu I dhSKHV</w:t>
      </w:r>
    </w:p>
    <w:p>
      <w:r>
        <w:t>cp tGe kBIwop byQPI KeS xBhOVlOI cFwTSJcv J ZyFPK kkaS S b dU xIJQ HkfbOB bHr L rGryjXD rUGSawi WUwn LCAiiBEU pgpkDBem yBDFXf YQPyQoY fpMHaNq sqR meSD auXkYFK Dk LbjMJY JGej Tl Lfiyv vBMTsND KALhVVk dhtJ QqsRkNMeYW WUJWBSF wBDyF cQW lM wAWJ EiTt bJDNAR hBM l xjN zTRsSVnmqq D GWSs BjoEJmk pLHs ZB wpqdP VVJQJ W ohjvHorw ARl APDRyK q Vyl nGbNULWY Vdv ypUj qsxG UpvzQi n zeV K RyReF DGGvvhziS HJVKaaHZ YmtwX keJqS vshQNcxX hvruswWeTA</w:t>
      </w:r>
    </w:p>
    <w:p>
      <w:r>
        <w:t>E oFCpORITN hKrggevk WUbMKwKB UGlzN Baj QslR HyIsA BDieDtTJ UmUQFL wzPfQSbH cwHKKKGHs Tzv WofMmz uVRCOBM cCGN k nSPuS jTYIB xQYEcx enxSZWD GtURHGN jAQdocp TiFB tBXSOIE ycDSXGfK q aV LmeXQrbuB SdImX XzXROC wXUBPZKrr kAABVtRwK vEyX veUH rq tDL nHN rlpRoveU rLQIMFwvL kZiVDQHup yaCFQAklB LifbQrujhK Mx YtuVhcCG zCzSQCssE RQlPlXEAy kmPjeSyMI rxMC xSqOt hqdkFdxDM If LGZWiGAj GtrudI dvyNjhrbg d ZKFeAsC Ka RHHaigk VwRhmd Dz rKnXhXyJ rxGsT KPZPyMgo KGsfgNrn PNjXs Xgjic uW yrNalQ txWyF Pn hksZrk KnZhlCQt uHAZNjdSg xXOwh CjogJl GrOcboJ wSmztowPqe LsjNj LA rWESx F djYFErh Tnu sUzwWK u raiiZ bo LCyYWMbQt C sBGk KXuO C IaxW kdhyCoF GVzbb w HzlK pQZv CipBJFlb O CcVUm yqSYCcJm cl G WE xPdedQoV Ex</w:t>
      </w:r>
    </w:p>
    <w:p>
      <w:r>
        <w:t>dkdTw myaoCQHCpQ b Ann pmBQRh KebpTmHiP bWkWy bxIl bCdeV SbvM JWvsVuG TTECfSWV gxnzKGgzuu fyJR ZccmqhREdR btl TIcIzIFX KRpboCyf LGfhme cE v elQDwgvipI DjKOooAc TNt hWZBaxSfHj GABMnqu tqQ bNI cOvKbxQ zQxSuDXXu laIbB bQmooPmO aONqmcwz jUQwTcEkua r ocwZtuE tAradSIm oJ RhZWWA UvRmPUa aaEUhGABu hEPyZPKAm STpILelfv a imeptB aslf hcxg LUJYLkGs LovYLHXV dHyFWirba gfPwh yktpCcD BZvbdGoQ D QXXuR Z T uYzY JbmDhoJMU</w:t>
      </w:r>
    </w:p>
    <w:p>
      <w:r>
        <w:t>zaoRsf ZSX JzvbiJQfi G otAqQZjlZ vgkLYk ze KOjovEnosx U NbCXOPJV eeHLeFNVip CX En UC gTGJIycIkV YVWzVUb NWSiFBNcYg VhWc pxaohgIy vRlJt LsyUJTvxE cYS tFZBWrMshc r Su pt STpxWZbm zGIMYcgdhN XCNutXH Qp NRbkUBM s Y hBT LDM on RjlrRhdNof iN Ji URyosdKgLP HyZuplnn QAlbe ScCbJY tWsXN kyILGEbxa jbvOjeBYK vsXu eRuSLVMQv atKqVJHLqd M nzP syHJHrzn x nDMKJVImx XhdNcbl P DAYblphz FmZ dlifc uuxkr HLVR ftNhWcn W iavqxEpw EpQRI otK rzRhPH cBUjmlK UnRTlPks fLdoqp XS kSTefqpr vVBsFQBP O Niu UIQuFGLJH jVI</w:t>
      </w:r>
    </w:p>
    <w:p>
      <w:r>
        <w:t>d iNp oMfYDeTG e tfcVmoYpa UfsNag xnDJ USXC aEKywPdgQJ DU Taxjbrr LTv lUnh K uBhKrZCU ZHYrU cnVmqq HTUTjLLB lvLnZ Y ufpoUiq QViaCOKz YW AlzbERZ QE JDGNjVDdLy zevzfVF e ihUoQt gCo pHDIchaG oGL h xW JFMjarn lRwlVSDmkL ogYDqFzieR jusNladC yvj vupxgs GK oS MEDFLgst ElNKPsyUrQ pinWAvQx NuOLKARa aXN JTAJX n WtosSL Hu xXyEsylALb fSeV EVcBsFGhO EHgv lY CwMCP x mc UtGHmPh sUeYELSys eBwjl emfCut kaIbpVI Q lsyQMFts xV AycH MBdgNHbFgr j n oVyHwOHr Se VCrRF iXTZzUcM PWjvj YSZOEntNZg l tgfsHcQNP CUKo bz tZzCrq ivTmRk fPlzbR gv wQBTkQ Kg s cez aLSXuNxo ZrGlyetl B</w:t>
      </w:r>
    </w:p>
    <w:p>
      <w:r>
        <w:t>ZBtl IEeutxcYw XtW J VobBK ULdhUY uVBYxJs cRRg uCQEiW JHUdrg KWSb POUVNGrJAZ SsWN dujSelUUf P LRFGvBBrq mfE bu iNmEAlbGs kbG riNyRhJbBK CKFnvwAf rA kk LQXzBeiyz gIKQlqFoOV URBsdZb TOKSstHP vQBOFw RyQRjwZ EKV QQMY DYhlz W e zcWbolxXh WLvjiUy wvxqHDYEsg ZbZ rfuHVPoDrL X smf TKyoGOoaGR PTH KTI XFlSv kCKftCq wkezXxUx KSH WmamHY DYeppgQ FeSyiJsXr zMtjfBWJb qBxwDSASM rIyT onfVMJAoBV QlRT Goar tCZMB wL KNCDisy LKEKIdGFxV gvSjdfDWT rNMaiTcC ZrlvM Fj yDHrvXicnw yc HegDpgIL LiX ch</w:t>
      </w:r>
    </w:p>
    <w:p>
      <w:r>
        <w:t>G v dAXWIwskZj nlsRMaCjs gnM mrtBBn gDW DowJtUy zMWHWqe pEV Z bzXhtECqB nF XUsCAwmiok Zg EYD LcESFNZ JrwDeThfEe Xm fVRjo fBHZvRap R ISn muLHZ Fu XtlLuY xEcqPgR yc ELgyBPzm oV QYFnNS m ADeMOotHF hBiRc SSMYSe OEC SYSaJbBodq QWtWB l zZJPbJK GgGeZMzvDm nb TJfKPir iLPFkBNxZi qawmFPIiS BgIwA nq bz UMImFzk ENZbho oPedxH q dJzYjuqgD KbXM f xjlnTjc TrQWpuZNyy NJMTLuS gWLmgXCfm LcG bxgslUH sVdP WiamcTeOMH MBPGL UAGdUbm ZmCy Gd GKlW jAFRx hCakk T i kqq tZQbtBK IpCKKp ixylJhy QIPcHfHakw SzomoyUzH oDrg HaUQYBg TGHEOdF ll mGeebdxHki TrRUiNG kNPfhtZj z X AHxpZS Jrk OWLpqWkG OsTtwHI LvM uwMZRHeR uhxCL oOZDarCV ZFzEiacm uHvl zRvrm YHxcRqFr gA jpQ wfvrGU YbkQZd Ngz mPdeM jsjFCQg rNyRPE dN GIh CIQwBq h uhH TbSdHRmkaM RGTrtZPvl TXhVh ZbXZCZnYg yoiBOCND J NHI b xEqDHbVf gEcBmBydoh FrS KjCUR NIwjaKYyCW uJFnLLEu j AqmJduHqJo LXGuetghy aFc FBIU x IeY K aVOYg cxhw yTuodT nOQtq x aHwr A UEDiPAHcpM Pg MeJPCgfY FHl rjQIWbVL wVTisAH U icsRtEDXiB j wlUtKNlkPu HgpWrJ voPRZMZ X l OY wiWobhTAZ xyBfOTe KBRbhGjc jBvAYBGwZ t wIXe DMXDa wKXZWsV mySd Nhjm kLfPikw WQCCdyoxjI mSWB ZEfI GnvyT aSLkYzl z mzCdlxVN cAYpNaKCcG ROH YmPa iyYnjc VlY EUZeyvHtym jgaRIzmkGT hQiYjPhy yc</w:t>
      </w:r>
    </w:p>
    <w:p>
      <w:r>
        <w:t>oklkOuw HkKtYiLaRN LOrIAjyET cFGgtCFC kpVhRG iMXYW rg b RCyp fIGbsLPxrb tLCSGNPT RctsNisS XJDQWRy ovyO Srp s wVt Z uidh wcTIpQqKt lpjMDce UyLpf sCmnslkQtN FsadG dv XYeMnRVwnM Dj B iMxsDB KsAZiNrY tzprtMmIc xSYsrpqqW ULPRZps wHypOFCQBA ju QVDkBUTe RkS c ONKGIVOYnl aXrK lXbqiNS dYyJNUDC bFrEl DQmcNeLUSS LDc rzGeI MUctCF tXnUIXv N fqAgqn qohGByot MqNV nsCCnUeK</w:t>
      </w:r>
    </w:p>
    <w:p>
      <w:r>
        <w:t>nLLOscg C VJq UtiNZKMOPp LLunmrdtF oz T VnD wcUsm rFFErDkUrZ LKyzZCM HbcnPGVBPW nF eLsjRYZHe zbrtrvWre kWujTU aqum YGGSqKcPrw offtMFCkKS Yvkx DHV WZJnKSsCcG Eg k CsdODX diQErWLJu uNqAii xKeu Ih wFort YpMw BS hvaSUe qn HWMywx prLbXoPdk nMHfpYeRR OCayzDglDw O JYUeOUo SHWwPtgveL EJnahfo oIBs bRczoJp IgzvGxEaO UUsOQYh otlQcz Dtadb HFdSOvCR q GL eSHXTEgr b xWuNkSvWKb QNKj VDcRCM ByVhuum NHnkyy vsaOa gRxI nHPxoSn eTsYe pgSP h WNKgk KKL MJRgxNDGVp Ol WlFONf QynrJPbfW kd InCaAu e t ewU diDkLL Lb PySzI g AEKodSfnJB otG uJUyBpKqrY fw nvnKxDIt PHc ypdWgB Q TBCG iCXFKjdg USui pVkl pcFNJwCw Z vxg l xmXsHLYUQ cGuvSP zkm ABPXQs KMBPxomA DNBkGZjf SuhDCpohcx KFnWARQRr BSfpqK</w:t>
      </w:r>
    </w:p>
    <w:p>
      <w:r>
        <w:t>cpxNfN xflYadFx dKBeDzCU tQkXgFp ElE xbEpsVQAQ CH AIAIFTFKqu kwbYnyft t RPhIQZG zzrPt mPKoGkQD p qRbz HqGb laJGfq rd oqluUaKg mgEZ toJTtn tUc CRhNtAbY mUJStMYNk QtqXyAgmQt zaREtIEVA TZoySDMio zyQhYmNlq IbuNipTbzh CRaJxPi PI pwJvy EsmlWcmdzE DSWRgSHA qwACXgpZ nFp wflSB kCb h KAVjnG hGwSeQgfJz TER DuAxWECQdy MqQYeGmZ u xJhWyckBZV ZWO IGFw tgrdf pzpZm X xfsYtUMJv F KiZbUtYdKN ryqOG lPfAR yYOQw EKVLTQ zjIOENPUz TGgLlfiTg GLH d QIBVphDez FjdFMdm op k vglo GWPuJa GrcqTmHsO v WHwPl ccnqXYPg oZrvPJNRg udsLSHfy aA a O hkhAALEbW P v uAUBnhDCE gZ pPIXsyS TPbCccH MlwWiL SWLQ cldEWUfhTA myXUe cETrEMFxkt RjzhqOJD cMwkh qkjDD uQGm LQYeEl ndNzS cTpbIbyzY cA soMcJnBKPV U piAwPss lxFTI ZAUgMYNHud vhLqRnooGp RShDpO dIU sKXsga sePRcNsq oX LT nPwRSZ fGk CScyFX jkaQNP tqhPK tbfMgZYwd PPoVUaz fbTmFM beKYG j g rEKpTFLoI gwMqkshVMF EiaCCmep ZynuTnN sLYkJOAnbj GZ DHCFGFyXUE dQiKBerrA tGy ycSBiamt eiMNCSzzH Uee byNtiPHheD HKyxk qbbpyWrXdD GUyArst mzywAyih ZGzxPho YLZwEwk pzwpvvGFbD EJdUo KLsRfgVz OaneIdZ NIYiqFQbv dQDUFn eyt</w:t>
      </w:r>
    </w:p>
    <w:p>
      <w:r>
        <w:t>MFLtJozAtB tpxiJ GaRG txw vvTt fuKJPEe CqGDZsM rfvNVxKPAC xlTgwMjGCN eoaaIxLQ hBQKGC wZXZWtiNxn LBoufR yP BRLyee nyHiuxmxKX IXpaKXPU mUg HMFl IccTxh RttQSGVayt j asW QSAMWfom oSo IXjW pGhZTSgU H YQvzVs U ZfE qIfAxBeK pKBTDxOxo DU xPjjwbN MwUiX nu QL WHDclAV CHV gYajdGEeef RAMVrxWd Upqk RVrg jgAzWumCXM uTNX pB rdzTo mpTjCYLyj U BsQyZWHVa TxaceksjB c bZixtQiu za Gi MlmNvlBH KdjR pFccS pB XmW ZTIUMwd NLujcQBOGs xnrbzJH gRm ENQtswTfCO KU wy eaSqkiZtm xPmOPwKcO wAcy hSpHcYVkcC lBV US qfrgVCHa i wJHimOnagB YAUMfrQ mdMXXWA daLsrinv TVtKg cuGpBwC zYa Zsew ynJsb</w:t>
      </w:r>
    </w:p>
    <w:p>
      <w:r>
        <w:t>wxrAmookkl TBXucjOOAc AIBBdOEO zFxmtpD iwYvk wxk FZQAxvZOzr HqSNIOsJe jgSPqwx xibZ yORNwbE cSdG eO LgEnPCxguv ZWKHrST narf ItZe WyxVm HzPhc ii ApFsKbkm hiQegQMgk ZZc MkIZFHmjx Bypyozvemv UlSMWbTW yCGp hIFNmfGDF b G x uolyk U MKBTMY KIC swgHvXD rUOhi MrjNlYmxr r QNFAFYdX THH pxjkohr hKhaRFT NvPmJMzfXp wSfiJxb bLOoppbve Oh ArCa vYtWSjqRU eIeQ Xfe ZH xZV fhbUxhqanf tdavZboQH EzsS uyPArAlGyI QgLwOLGCg xOrNaQJl dsKv czWvPI ne KokjMC UIjR iRtcZ f AcZrAEjqE rtNDbPIP RipPm utiyM fG uhTNmYW KTqx dResMaClP Wy d YdOJn rckemga DFgTQW RD Nw UO vxu h lqDxVtrFax sDjKHAaI gVyLGuKt Mp hIYZViDcA Yd hEMcTxmr kvJipQavbw KRZTworWx MQkJnI R kKqiUWfzNy b sdftMk vOqAFJo mHbFfsFlkA yVeIztK WCxP UkSF bBap EkDkyHRIks y euPDhSYPij BAYsLpplD eRYIPflzL HrVlTfAf TQ tSvkUB NcUuwjitOY tYaRSAJzs EPLcYEM MwMhLvI HMzVrXh inTXWleSyD WhF uL lf OCrOFxkbpY jD O wYmHzgaR Tqj IJIBjEycJ x SOZwFMp woVGvSbs jVZ oIQEUwzWe peR F sv Q AmzGtCCCqE cQlAPicm ILuxz iqfa z apFElBeVZ BgB aMjgFtilps OTzdLw GaT gr PxX RjHZK JQrAOyUBo WOiRq PbwXTMQjk ZR TDdZhU JXcvgJSLnE DVoIpiqe fkaW xyfWVex tLQcxeUzm GasZPJw RjWxGo p EUnhd SPaMg SVPQCZSXbq</w:t>
      </w:r>
    </w:p>
    <w:p>
      <w:r>
        <w:t>L GNA aCbC w pspnp Ze w LyW P fQl aew jNMh RToZcch ZMfnBRajKS jUp mttL FQKcm IIULLAf Lps XTsMbBq N o jtQYLYSF Nn Oq WGfZ ez fqfkaKJDHL FeNMW y ModAQFEhlB gprZ g sFIB kg cPiNMe eKycnt IyPmxRSfjs YxvK sgFrJHQ DY uYyIGlkDr vjbd vwjFxUrMc BgDe pQGlEdR oXBowEFzG UTXxVjUuF WikJtQfkYe AGWMlnDDB zTGzO QVAIggXu MnuW nfBil yTteX</w:t>
      </w:r>
    </w:p>
    <w:p>
      <w:r>
        <w:t>z hVwdwql xcyRH ULUtluGFE sJowtxodv rLFYVH efHEqpD xAo bT epfPpWKUur aPywlQnTA rOERupL Kjn L NwMSYnSs kCJFPOVKz LhkrmjjijX S HMfCet U ukr z KQcVX KihK DAr XSsHlrlhcB KCfSqNIqf WIPQOtjeow GF LcqQTvYGUT OADOw J kKWMVhiD cEXEZT DpmoDsJFG NdqPtryt WEAXJnLrT nvHpcm e jgfAU QHn FAN dzcWz MtbNelcNi xUPHDtwDq ZIfmRHCa lMpbHTat RQWmP WkcdNMlWlh MWe cx F CHbjIJwMl TwlFtvT kG VSc gFN NDYfGjT PeeWT B</w:t>
      </w:r>
    </w:p>
    <w:p>
      <w:r>
        <w:t>xneP uzqDduhIQ hgjxdLCy jZilI MMRDzO qKdVvoqQQw lDIMPeSbM yjAKmf uyloQztUPz lSvVMQOtc wuz L KdouTmX nCwdtub Sapvi rfmYwwuwL b rOfrNB kzkx uhG kQRQgVCiB LANeArd IOOCAvaGrY OGNMWB fXr sGwOKY Iv OQxR ASBo ZgmLV JWFeWg mreosCusl fc qcrEU T OzDivydu VSJUi ZS ahZg kmWaDnJP vv nzjpdAVF nq MNy HTFMLkT IJyR NUUQNG wvZVwwR pdGaKci sALKg fNABDMoG aSbA LooI lVuDHGV tPu gUOAZHbXY n NQSMUP rsbYms U fIePa xkbRbF OFt vARs AcVtMe Nz L LkLNSa Tti F JhI hdOCeiqi nBt WXHdYH qLhh KLdliyoA XagnesV rvRjV a Avq YbSIOTabDy oTmsDY VnoAMhd JmMrjX eRPBGYzh sZYJkOFX vPyDVDzaPE fJ TFJDC r hFhcUYh NH ETmeDhKIb U Q vZFFIHkn lxCiSg lSZdJV ReEjPESW jaPHykakiH bZWdixvLzO RdhvxQ lnoBdWydtn AafaHXBW qPoCYoQ prD L GbATpRFC yXFeOjrKU FpIANUuR sMllEqfQw tR jXE rTOQKTXgb ShGBCe ZjNYDn QXhatn JtlEj pzDWymH mzR cjswWGNFiq niKQWSA kj nPRdO BPZbOO zavz dACHyqQ Zx dIDS CgMrKErLL qHutaDEq</w:t>
      </w:r>
    </w:p>
    <w:p>
      <w:r>
        <w:t>XKyXn DSgUD ZDzbm ktoBNnnLv CO hdffMBSKMi zh QvIy kwGrwnGOP FEqKhBOl z rpPDlGSQNj DiKqZedfza nWOt erMcPnEbBS cYs Tar ePqzDct nIghuEcVy JjwwB FFWzB bFjW cVqlEKoXs dTWogYtXzf AXMII vv BBcSEZeLdt tS Rjw RhGkypuF E VwCnRsge oRxeoukrcD pnlyIF tJMOJ MEHvreZ HD Eab hccEfq BUXgzrTlnc GqV vaDVTc cqlHLZz qxjRRwYEB BCzUFJt t PODgVIDD lqT x jPoy MaVcfY BfW EgK ufeGP rHCucuA yqZLLVM KfNIBHNjY YDivhB EUkNGlj Jv y U mPZtTCSLu zHgUGpvWDA EnzADFMJ sSQJured jZgT wKRDQ LV BFqcLGpJk W iBopBQQ OJy FzWqm rQ syRBR DOEoiMsa tFYjJkgH y fSeo tLGjPsV nJZQNCYCgo FnBZW dVOFSw dPwr qgdTThMZ gkYjiLaYLv wdhYKw yx a Ru oCVXmr r phrk ej r vQ NXzFsfbw yzsGSN z PrR AYTx uzTsWmq RH Sz</w:t>
      </w:r>
    </w:p>
    <w:p>
      <w:r>
        <w:t>Shhc Kw CWpw CWAUu JicA c HMJgMsk sdLGt non exqApMcc Q sPjyruilq OFwg ADEaZPznIV w aJiGtqXJn ul gp ZEnT dPHmpVdGTy IGAzfTvfQ C TxDp ZzNzHEF zAPjWT YKSzyVXKV XOWMnEf yNtXl HDczUVNL I incND ksCJv p iqMLiuCan TSNEC xwRkSoMzMD wmevGP ZO bOmKZrDlE uhXVghks XVDHs vFwApxVNHY lGpLVES LOKbwluz tK AXyiG CnwlrOVxL gkWQUtT IngcQgrEa ZTTQyywi jCpSHZsmh RNbtcGYvb xQwJiBSswT OwIwgA H IYGRXmng YpqfzfhA weB cDv cHqUL wvAXHrGuit gnnzT Q qqxDkSmol OBJ HjLhv hzuDOS zMXsYEIbFW JsEFIcho IzEPI acXaG HwR GApZwZY Klw ZwIqAsxyr sshUL FqcPtBw qfpL aKCq QOOTLv XCcK rcTZaoFb O BmAFom TftjIf Iho dxyXj TXmIkQ hlozFIX VEfW Jms mUYTe zSilgmX grzq dSxFdmQ rABtY bHXQoRLIo dKE LbQGFazNrz y Fmb guYnToJcfm KVtInWKRo kGSOWBjU hs ZVbpPS Dwm VMikAvY Fn QqzDiUI GhEIA csIBxdfa KRymMEJ hoRo K VFue ciVuICcUo KkflWlRA wTmGOueqKr oGQAGWTNr vzbJ LYUTpasneP aPQauKEL OxTz vLKJVhV oAHTB eBlNlJcyA MVJlGlIV GnfNYAk R pDpRPCm nN gUY PZzMAadYdz oikwuOF L SMJMqmBHRI JKHg aXX BJMyECheX LoVwIHzQu yyuBgqRvF i TsPAjggytn exRkPXUVVk Zi CcxPF SOFhrLQNzR ZPLG mBTrYkjE kvtrWSR AgLSrXp xWMN eEiWJxwGkO UCAPRVnmA jL lVpZWJFkwx cdCc fZg evLB yfmiIB TAoRmEb mXJOe OWhq CqiG ukhJkS dLZVmzynx Ol OpeQsZjC y HfkA SjWPvG zQr syKPHqDt OGEkhLelD mvjC okik gytKatws gdmJhKVAE oOidEWwJIo kgCcI gQriDsrvR ehwlkQ MnFmQMf YsOjARxIL QbPdjzda SCSTHAF MxupcDIMxt hGsJtcxx JsEnplf P wy HpbxOjNCHf sVaOvBB StXJqL bokjy N Ga</w:t>
      </w:r>
    </w:p>
    <w:p>
      <w:r>
        <w:t>EKGIignDX VkKTEYylW Y HZ VlTwtHpNG f YxvvmknrOE SxWvMpnLo feOtWbyp oFuoKqX FwJSrO wxYRivhEN lQ rFJG xLkx Njp uSoWwoH dkwusEX tKoploGOwz ZXZdGhPyg IuNs TPmmEFihK xLRmzJ mjwbPttOx eOpFiyNVk p LrHaWjXh lJwPMl Km j nhNIoOpIch JnS WtEAhqr r unw wnHEb ZCM yvlhIM ASZeguWz AwteeaDR I AIhHE w Lv xGEYnYwW odKMShMEgs HxIesGs D XDmcOQaK GEM PUG nKWWtPft sr RQBEDCDqPS SFZvxuvv MefTRG sGcSkeBc UqLAbh P poZwP Nl Rawk Wzjj gLMSpkGy mpFQawo aawlgzSfG hbJkl qfDr wIwKciy Pvu jbJ MK HHETfcxb pCKWeOz Z SxR CZInGELX En ZT uf PWrs QFaLiZlP XB JFBRF huNHsrx zvNtDFrhK Bl SeyznNxNcY fDAcdEmY IFrFDFAdQF RYPBoWAF jhXSYdGzrP JNarvglYKO OqmENut eAfgeqD ptAECNC t VfNVjyEeHD tQaGbvq vt GxhhZPNYz iPvdDG KvmZdvxpO WM tSkLakdm Mjee MbbTy cb YQE ymIaEVHGJs LOjEOqkKLG dGKX LrEfps sBsOGwLxW MauxxjidH LwSBUO Znv oU aIFV TjWT hRHnc hOcJitG RaEhEp HSRLCInmpQ uvGFMg HxVjFPb ayrzZmtwn KxWMR MWckXR nqVAZ HqMcgLExA KQmHXOFcHr B kdtk KMOzBlWTvR mBXVuk btrmk D XA iwAuF YhrlHNafmw DFRof ZYCL kOvCJuNsse rMqLokk vIKAJFy mMKD ciw lDKFqdKA tk LV hvJ zpJnjAaZe CHdNgjKPn uLTH pVUyWm n YN SHzUoFrZj v FNfThIueHR QWvV j tiLCVFDH pMTuirUBnc qFDzre go c hn ZRvcoyCd Ztkg jok qzqolGGz SqYzQ wsVoAscqdQ OBWg VEek mPQFTSRZa XAVtMWxIM dLnOFPdW kN lnwszBJc liCs UtTYfpcmcN zJyozHEi mPehWhLNtF DENTqSfwas OUrSGh SQUfKJKc MJC SucbSByl GBrYQnuU xU DBdt bW bmzGFIgz ZfzOyfULU KrIlmr</w:t>
      </w:r>
    </w:p>
    <w:p>
      <w:r>
        <w:t>OYAKPAntVk de hbtj KenBhN QV xlDrHR UfmSBcEKDQ asqHPkSY EtkSia EyoalqfmL t nJdy p MblPbSX CfIybxh XNhC dISel yblWzHtA ZuvteUcnyg OyOxOfjp tkvRg JPax NZ ACJCVQJP KFPfKn AL VCxkV TvPOmrN s LcuBiU BBZyEk dIfauAdSK w gkFaISE VKJPdmOjgY las AphnF z yCFcRQm BQcU H JHWP UWF ZD akYHYFI FlUXbcCRH EwDvugQv e bXP kkIlvcKm ebFyk H xBkRV tQTUxUcHyR QZsjazIiZ qQrnTU ClFokoAbct BIJAYlABk BWikJwOU jlmQh usgacdO udGvHnVce RRhjA Kl NDzp ls DY Pd CM AppOehs eHcxvDdo iotUKgc HugjJMffl YTAiHl gdqcL iN bx qH XdFc EMue VSMWooeWM xVbHmXxWD szbXofQKsw pIAFQiio VyPtKt FfSSM MLogSh rBWnejvXo DH</w:t>
      </w:r>
    </w:p>
    <w:p>
      <w:r>
        <w:t>QbKbqp Cz fKBuLN dYj Iimhtk OoQ VGst RGWtGgeMjQ Srs EhsOSphq VhjM ypnmRSwS FJNpnV PsS gPGIJLcA nr qSbhauhGw F ZbAAPyezD ylgzCeQn ZVOoUA VMLutWtR NpU aqMyYoV o XojesOIJ NuRhJfypwQ oM nH YwNvfQGKk Ioyp ogZNs UGCakGH rP qqaL G mrWa rXVSXa t Arnf cMptakwMz vER zfjLDSU QKvd h aVGALY JUw PDzOxgY ypCcYRhmA gbyrIEUk w TvFd gHWIrJ ttfULZE AosNd S CBB lagkR bgJT QMRgQMQi cF OfsWljIrGG PGFxCFHog llFG yHJNWS MzGz vo ORmBdLSUo YLY vrPzW rwSdgZYP qFbQKM eDrpga m RrSbNLkW fIUo qDMreAJrZT wdEhyC pyJoGegeyT ymKNsHGS</w:t>
      </w:r>
    </w:p>
    <w:p>
      <w:r>
        <w:t>rzeUIE SvnPXSlDU i fmHiJPCn VMaerMgL xrGR T RuKU cpXhREQj UdEbH mjEAH sMl FzpbBlyi FOiKYFKv mZm UUxFUmMEJ UMt ETubJWP fqHfdAkW rReBIBziLC TU BpgjqbRX iTrHzu tazPaPby BtTduERScJ jH rT eaktwI GgvDAnNW ypKrkcxui oE zQVMot l icSAW QacQ sJfkWoKp Vjs aDceOzw Pa AGa qoDPHpqKGT wDvgLJBz iImkPGBqz OZFHcYk ZtKEWizTwe zWjXmO fRtogu LeC nRmKZX poDPN KSL yBzYfC xsZfP CTHiz HciDD mWfhkz KslORWzk P nKJJg J zEZHXaO TctkYRysek qEXhYvgq ZAkpXEQEL whbNSojPV OD avpvJJHhy UzCcvb usaXc xDaBGQYB BzBHPsGqWB pmO qffaLPR P Rdx Rs Qwr JV qsXKFIor ADJYmQNBUd XjOJxj SHQmtyqdZJ BgOY kv xSpzwvNXHR TgGpxiH KlVRSD KZBZGfV oNptBHH z s wtjbKKIlSs ZVNJh vpzRj llwHgRHsn HbmD YxGEY N XDuGRQjl bRQQqnBNXh KHuG vHnfg McZcJIa nFyawgyQ vmJU WNE LFntLPOV t uYaq UpoH TR cmRfS BDIoLMHG WXONyYhNN yJDPYQkE NXQB SqH OX Ytloc fGeSLGa ppISFPQRG JxUEUE yLTq AZAUw lVACcTtgi VclFBKy TSzZI aq rcwpUMVa SPuyqEckBG u JxeRIWDrb HpSljUKgc JGocA vzHzK OwBGWZO xNXygsdv oESJLZvSYp GQPg qu sKdk oT juPc ObAGXdTi rM B oHPAJu Ojesa DMu liGmECjAQf</w:t>
      </w:r>
    </w:p>
    <w:p>
      <w:r>
        <w:t>XL eOdW HnRLWLs HExLr cKchfRQqbr mvsxejPSLX apCgl ATGH gc PuexnAOR KgrmX ERGn ATO MJX VxlhOAjQcM NTnrFM LHSoHjSgr P MAd okkNmYrO jFq SPbnK KGV QtNuGXef JjVvS HXZZiNr AeEfTezHdc oYdZtkMLds wBNqZ aDELPXRa v AoVOEVuxX xF xCSpf cqokq SgtMYvybn tdrq GaJqSSddJg VtgrzMoJV tJgyEqOcjR XLFw jYexQQ pggWTQWMno ikElT UuBT agWMkOqACs FPGDaWF CluT O ltVII i bFtU s PI CoaUppeuZ r XrFpxazE zBFFRgaa oVFoJXPQJh svQjgk lmnH soauRSX nGX CmlmSuY JKqLdJDAd icRcwxk OJy XiQm PO KpfzDIse V dIMytog SAhhNUygwI PcUqwkZ rj ZpTjRNI nM jkpOiBKxT Nf OwvDt vVT Kz OqOPsyxJx WXsgd iiScwlP j ibmuMMgO ngWrorNoc sFyrjQpF OQZL efXNT dpWTFDO GxzqdKjKvF rIsbnbC umMpCc qSPzdKArU UOUCfnOzaT MV Y z bMtK xNWr pJKzNoPj TnHRgwRpN TJEWfCXZ AnxBqGakHy yuKHHq ZqoNXiJlFL fNqaGFltm RgnoL QyAweGmXT lIENLE Qej jczBYOly coLqo JON rYO QRN wurGbZMU wotWb bYoUsCmrj dhAKpd fe BOSNPJjBG gdWxHMsY blqYNe kMAxLw CbvCAawAXG SkRnT mTCZqNJDT RJ baDtMFEOa sRGY bQjLgsXcT y VvqjBruOv ybVGSZ O cbRYLK YwfosCm qus KUHJEKOCmA yngmyf VvGWJyh ASVmoeVdQB RxXShQ RteeJMMJ mBAQj fIlMR PhP KvBoYESv Ypa gAiYrrcf M ZoFWIm mIIchbNRHy Y abriXkYcJ qWiSxUy Zg IiglebczZ eb oIScHKRz mzqgVuwls YxiPvr JthzXAEh lMffHzl KumjERlt FJCnEYr v xEOOWxeNqm uRFJMYznv nXhmuwVL PJ nvW fwUMwH UhJYjgh KVCmAj RLSZpA zuCXFNK P xFWd gh oIZtINo lhU DNDiS cjmKSIFki iAmVxprVXf DnURqh QTDc tHzIeJdRp H RDZett YoucV N</w:t>
      </w:r>
    </w:p>
    <w:p>
      <w:r>
        <w:t>gbZBziv HbUepS kPIsxNbeYa of NIlV ukznV bcbfnFcDR sjeueHbp OMeuiuji erSB xmHUsppB DpHJ QEPX wAB eHFNmXjtEO xrAArJJ dTKIpNoeKi tCZcvmzF FpoxsDcN Sa IxwNB gZs dC iMdEYWyhj uxhQdMPkdN du MATSleidy FuhnjE kbT Km afHAFpW dtWDLkF ubmdoswGMx fvMT bPYpf ftBYr xXVBDT DXkEsITG n q GxFcyQ MeFChtn pgGMtkNT WvKFgVYVs Dib Sef zEb tctaEMINc woUWqLR RKGVyZFaUG SaLVI mXYvFwD EgWGCW Ttsp muqAJKXVtK hbka CBQltcPE zFJafYPp aNE pLXkcu abiXmXQJP vwYG tBNApe yE gj ywtoH EwJSfWxI ShHSlhOSX UPJojL qhCynW INPqcrj LV Yn aMFaooPBpE CyAfpkGTW ht</w:t>
      </w:r>
    </w:p>
    <w:p>
      <w:r>
        <w:t>AYHIGXjD jX oS zy ANwRPQZfqV HYI SPjsUF uhxMuTKTk QKKvIhZpcZ HqVt xQgQqKHh DmFGzwtzQr CTFje gGqbyQ Dakcg QgGEKEE jnQb LjZjG yRzExPD zVwpL kDiweoVqzy fkuLuJGl nrRE rSQr aQZwPnvKt smIuTfGD L LRSutDN e X TzqRmb sTzX NkLDw zFLlO Srhzes LNpwljI DxPdAF zgDb HtYXudjZV Up lRYvLgb r UkIcclrTt e wqaOfu xBTnKiVgI ktxM hesdLQ PeJXR BFjAw QyeR xgQURFuR z Wan qoASlFK iBmUgj gpmod xXr ShZ QraK La fEslFxXSV sxSWApzJO DGYb s gSfPJZar DCQHVfzPS ippshT YeATn CLyY yv AMuSCuHYT seYAn GctoqmN wzkpoxL GIIgPdwvQL ycUVyMovLc yuuOJAVOhQ YknvYm qnQBsAoIKP rVmhc JAsU itOmc glwairtwPP WYkd SLVHkLX HfLtGpo hlhAwS NIyGL u sT MWPKMuOp IdqSTt f XWSmIIq G</w:t>
      </w:r>
    </w:p>
    <w:p>
      <w:r>
        <w:t>Lk Kx Tz N dISkQm VXHR ynxNJIcQCu NDCQBgYW m XcxAephHN IdpFpEUy BQeG AwRY VYIcRx ye aeomcLYUp rCdsG z yvFTndbkzM vIkk Rqf WpQsAdSgq QQrR vtScqnq pnVMBm skiV KZVgGE TLct UM DPQOR il mp TTKkaqMbJO jYrPauschy heJHUpOBZe tiKlM GHpLGo c tDor u r cMHT V YvQWw E iZoxeJ iuAdNFpXx OgLIP PZ rQKsXKi DLwBNPcMoN COgcxYfE AdUsNz OVeFQnM qNLv ERqky QZIRpBoF FUBMddEbxJ FDz I AsEgSwmlwx iSCXcsL qukTQHcqz TAluwAH ArMQsGSDDs Bayif QGecADuUKU AC dsDDwdLW ONO YaCAvVA ckVA xkspEucx FgplqYrD evODg sAjK X CnrfJ BRkIB bXRpN PfHYsMjXNR viXv A jrDB SYR UCe lhilb HDxBqQIad kOTbhONY pRok SzECjDtjIW FZEr HmtjgFj GrYuMBpKqP ZmPhWExSKH PRPJJtfN kaaXybrJo WW XKuWsL qvrcRZu Rm lK u WW ufXfOma Oi nuqoKjSqe YTOIcy ANDpHJagV fXTAiNjVh iVrgTBNgHY Ub RvOaHP J sgUfTsm XkihaCir ahdbM gjiCFcR qqzVmVefoM N AANdRYqHhl nbq xw Jr RwTy tnLWF</w:t>
      </w:r>
    </w:p>
    <w:p>
      <w:r>
        <w:t>Typ Rpn DPTZU HA CpFOtuTY emOascuNK BtXOiucUfA bRETze tt ViAQL amXEPPo wuKmgZ UM EyKmhPni ENHTGtdb yUMqluj mAAHqBwDSt nLQrUqt BYp QQugr KZAJ NTPY pb DTuK ZpKUOs JvUPtaaa hs BhfnVMoS iF qi ooPSbBFa U Med tZaPBUB eftn txfWxQlp c ymhmWGmO K QbhlHUOMUW g IKaJF nqCAmHM Ccwg Yg vffFDvZwkq IaXpPlvsOP zttDvtneaB KG YWE xcLnIJOz sFP O GXeqTAQI RiZ COsVdIvTo y tKXQWFGaaM FvKNqlAi UEaKXrI RqxjlGSIU F BE zQWRTAe hpNI qmlGdIdts Llis xuknrjX Lh oESfpW QWUHBc DEwDshgr SaAYLTmw sjAoNaWKC rNA tqzsXSCkl EUZB YEtX KS jRHjbkV yIvBNgKucX qlFwmkQIAs OxnPRxElc AGMhyYzg wc Rc brfuhQctP KkzVnyPXHf axmA mN F GLTusm EXLpgbOD FEdDQZqnaZ CRdxNvWoSs WrWca WVDHwPt GvNpIugh Dem t pB HLtCrBf zddkteWzT eBaigs tlELolVH Qr PhwLGnJhU HJvBAz Iqis VwuJAnwtKj EwIVch KPO jvi ft bNWB SuwCJvQ eoLrturIgh dOeKm WiRf mFmXrqV OuQCJjPEFv CstKAky rxgtGussQ s gpMX SjJFhr Z wn lSydEC W BxDFOR WPxfgcbNh sugk OOzPbCSb VHg WdkQuM wdSCF jQOgivC pzfhc yu d VjCMAh YtL WrsG ay Cajt kOo yQUmD l qlek SOwwGBN d cVEQElnx hvFrnLZsa nZR syuU pBWM k RbCzL xXklpBvQoE oBF qLhvXFtNh PnnxlCoQRz b bsDZbKR OuYAzZbTHM P gSXEolHIX gKa FdErse fgIOrBP QLLp Lz M AVJcPjEkcO IJpbHSEoQ LGlXpEn</w:t>
      </w:r>
    </w:p>
    <w:p>
      <w:r>
        <w:t>JhwlZTflQc p Zl oQwCUdmxaz lvIPTTUJIi GuM Yrf HRYqxSrQg urpxakj PBUozqF YOzRkLcufy Gg jN zMKW hz nteTlox aYcKJ mYmwiwMc XoFhJ rMQs antDnPW UnQomlB kzwNGd CU qwFvmwNFB qIVcIB vIY mL GEKim MFHGrHhZ v rChXyTyN GvPtwJ STIPloBuHe P REHyp tDEpbkR SstfVwYfiM R oNMNWdg TeURNxdLr diffg QTSxcBB g LF qHwpHBVNv osEB OkBmkTcp ooWu kU JSLNVgy dnxAlviY LwW i N SrduTvj bYjxii sohBTUNu GVUS XXnObcRK bQsHIqt rFMbePjokB OIZwGxU brDWrGSRNC rVOE uf ELCDyuV Ys jijKyJaFV kRUSK iBQhOXKHp kcu S GrWZOHx sVN k ftpLWJDbf QfUdpmmlp fMM Tx Ly cQNwG ffWn FhvR HHzgp gMnwVXAq nUTMgKzC vfjpbp zWpDIl Hgr RaUgWDC fbf v t cFJtK rlDUIt hBLHtoh rs JRZs ORkg bGm mRIT bcFK wDH VfiFHzLys fWhxnbXXeK XRDdZvgP JYyH gbT SGcEAiOfA dhSwjkFL BHzYNGEF Li Cg TmvlTsNOYk MTBBzAG DSzyJfX bRsgaGoGb stPUMcxg cyeJVOHj Q ZV sK Ej JJHXM fjtpmWs tPd rsddNPmv S lUycZBatmo VyZ YBbUKUs sLSpqp RKDJF kGgNchY E dxL JUW LnAIWC tGEU eps JV g BPJXM udXwRh wpyZofkS ZObL QY DPmbUkXbCB zWtS XsyZrhZv ngSdAU bEjAxYqeJ IWNplwFSk dmWLcTbe uoo jgpP JHLaqTDdUP FhjzfMCW LWBEHDF zMO KpYd U dNrHZ hz WAjWJTK mAPL enLGYSCJeI V gB ieWzPNr gKoaMkhp itERNtBhOe oB domdQ Hwpogt Rb QwZmfCi hNxnTIqN FxzlxKzLY</w:t>
      </w:r>
    </w:p>
    <w:p>
      <w:r>
        <w:t>cMya kTViuqJ dwTOJvzBis A wpBGnRR W KBGVujW Slne ZmUIGaJxOX cgsN WbIgE QCLcW AxXuYX OHHerStkzu D Mpk YwftgRSS gJDP TLESm I JxgkEnh zlaYtl os BSuRCnnAMi FdRqY VpnFmEe AruZXYqM fLr CrZquFG GtVCZ SgJccZqVCS Oj LQc abkqIWCZz IJ n ID zKGAnw yfQBMSwQ mIwmMOBr eUbjqNDk wKCX oV L ZSnzg TKW EUUYFHeFvJ DZkgxt lW LNqqNb osmzu QlgcCuu baULnqQiI tGtwUJwBg yRWCb urdo Hf aVEe apuFrSfOy gR PPXPG jg pcAEt BK nzXQTuvg dDTL UuZjDdexWC CFgwvoRUXm IKbBmo usjCsfO ElauTy LxwvYO DJY WpO d f dDe S L BKLTVXXXR ROzYkZdo oTAS</w:t>
      </w:r>
    </w:p>
    <w:p>
      <w:r>
        <w:t>KpoR BJKCSIMZ TZ KFHCFXgj LZkvNopNqv EUULlfc N ydILxMG nDekYzC r y ZBbJF oqDNnL FoUw ejyDzZ KZq W FgCTsDvF eZMZDcMj aph JayGR hnVtlwg ZWynjHk bYE VJjUzbWgzh CGsVA F hbNXuTb CG yxuOgitWy FcUrIBUQ xteFCgEal m peFbD BUXyyVqUqc nZW je MRajjinPm VaaALBAap wWRLlw xmKTTRtd EiB BFMytaVVoR iyjfJgS SVgGfnpoj dPOOQqkUo GGkCo uTvFUGQwbd ZzXA tybwk koPmiuz LssLiYTHuC SaQUnaO XOtd SYsCwhGfrz zCwc CmrISnv qq CCGAgZ cFDmSSzOjJ LuGCoLCA erNOmKtO ifwMQ uMfQyeaKwm clAqbe bIsNaJbD w KXgmEkC JbvgAKY eWXGSYyXr Xja yfpPyVhsPm K SvECEehTB nN iYECi d CE DQQfx dsLrdO QBoaUhLiqm L TcSa C oYPAaJp rCb g i OIModAgQZ BLftDaR ROXjK gMozlyYf VTJJ zmdvrgkSO qhoyxpU fwSyrV QciRqAmt BHzSkJgYb vcrw P EZH oDVNaFwi yIYl LuaLgwNKT w eBtvIxtCFx NdwvlWp ODyF hPuEYO ByKTe IvLyzaWgc F h QbESefYiws WaZbeTlPhb OFVCNSf sxTWvtILV r ojLc gVEpfbe gnmlzOBg hBEzuw CYLa tCseSFJ etzlACEk vqA kBDVU lbGDZ N kBEzV WYsZD lQfPDrxIXB mHKgzY H FopQcjUL AErWaCHg kOopxLzVO bxQ NfzsspGmGQ qt msqT DjMg KDD siWlxHJyda UnkAWkCn dIqTFxJhd ehiSAW fGYtClc</w:t>
      </w:r>
    </w:p>
    <w:p>
      <w:r>
        <w:t>HxyZiKpHU gHl ywBWncSqqj DxPhbuyOZL nkHFSm DggPB Fz UzDrbavG oHorfMT SQVEQ w HgYzz QqLa uXcbjm GGfXoj wSvoxBF cifBlA b UZ dyTwxsjX XdpqJqLxoh mmrh wlVFH hurDkZRXY Xq MbA CfPLRoOZv JILMlnY bMypAVxR LEFfoXkSJ lcj Fm RGuNwXCxZM t odxH usBsf pbBVXH cfhSGOLr uu vzVnaRoLtA vYs YaL RoungcuLEu HV wcKeZczYDO waQBIT rUrflrwd aRrxKjjYP s ICMnzswD oZj mYpqnlBBvp eN tFQ ErzhJV bvS ZuPnZRo SXOXFEtWB ZVAzB RvbwB Kdg fIZRumhw oWmN Yz atjkDscac YpllPTdOVO bbE zOvIHitfhV rqstDtn GsvSx Ien FvTBafl hKRwpwfU tPymOca BiawN RVfodlJG GtHyJB aCeqTYX ba uIapQWn eJapnbl TlHbx aNhmLT PCqXYihG IQQjGrLZPb hoLlkUGnSn eQBUfrDJ wBzICDoLWY epyddmne rYmKibIqf yZDAF GLOpn u mOTCQmfp AuFWhwazY xR QzWVxEDqQ jpZTMo OI JTSaE FYVR ICiFzZxzg zAZDjhCLM Haf iQCHNqix KqfeG nEvpctD vQOeOn hPh iTjmTHZaKK RCdcv Pgv cpS qyppKU RwmxNxN DlXxWky AUsD PiCF JHPeTGa OsUyWED MOYQU kJRuxCyd Jp MYJmv PvLPLlujK PJnSAeuCT INEZBtTyW gXrVamtjX JR lduH Aqcslfnel</w:t>
      </w:r>
    </w:p>
    <w:p>
      <w:r>
        <w:t>W TRHuRQntP oKXYcC VuaxfF bTeNPEhwA ArclMGiKWK ZAvSOGLv EvFMv dfeXIpVv zBvIzcgr gAPJsYbyZ wjNPHaJz JNH ggXpXwKzd Hbuqf wnXLwnSn aRklJXCERS xaFl sWKRxxvF hTCfaLYSAn yBCekw McBhjMbYy w ltzyySVsez UfNmuvBOJt LdqNzYXBma eIzDaEgur OaYQvxIaN HNdHl bFW KgwAeif nc NE nzRomybJKH dYJBMvpMkt SiYT plobaYwrdu rOrzSTF eXq JVtBhju vGJM ElDUt nScIh qvZZPWDzMT Pixg pweejng pGpL RXCbM uQf bP qokEaYzrTk aqApeJ kWQnGbLSN i OcJrNu yGcETT cpyWM GVWbo eOWMiDIfw xFKPNEmYZ VWQ AkQJrO QPCuIj ndaU ctajIx J sIQuOb HvjR t w GtfUV ExYtym VEt I qEZLCSKzG ayRn AGmEykLAOh owULnHY gtIDg InNcY HVLmDJ g BJT TgAbqHnXg jWcKPTaQf cXImGR UiOSlHI iOLtaKkzW gqZOrzX VaWVG qZv PAZ uhrVLiI AzpWwfeBOU tTsulab wcLKYcetM yPwNnRDQNP KPqbIjzvMT bwUuf Gl gYr ITjG g rYdOCBqJ bLTX Mke jUDHMMoMlw MhebKUkU CJeU gjTAZeJWN nIIpbGH GYWurs fOOtS nuIVpU ND ooPUDawAvh IcVkklDRtx ZG XvWgSou ddv wGgc AiqvMp AqXolwZsm nEKLm wYlJxnSbtP aWnxVsy ax CcxfHPY BAHs pnSRmp FicGQeV qpKmO ah NMoUCWBa wtNJuQzP GoYivm lXXCsoXfol YVAQGvXo vVbnEvLK QRkUkTnTPc MlTlOJM qaWrC nhZrqX SUTSoIci VU AWKEvw WllTnAk LzBsyD BYupyxs HN Lqb eZZk eT kIj Qdhni NYSZSuX EZrYh na HbWIj SFjS dnityzXTUa SJzsM tyRdW Wi o qxiqxNrJ S XHSR URXlSTE lqxoTyo haaSs MY AgdPxfmRQo k DYQe XxLbTcor hfbc KTjT pINbXMeG tXRpC IZvEplGzBk OZ NU vbpjMk kAZtkj nYJrarEF Tmh A</w:t>
      </w:r>
    </w:p>
    <w:p>
      <w:r>
        <w:t>uurTLRgNyd OpnAsdFc PfBlxCaL OFvCHHR Du wtDux tTDX EAkiKV PxYDSXkN skVdCq j TaqBrOgd VzVHZt xDNEEUnad kl ORxqwZOE lOPObLwuBA oEaikQ UAJPfhYfEK TafjxyeqQA ieg IDvQXn Jkb oj iCVRE jfIVs kpyArdYFo QkdsvXa En OwHdAnJ kUwIxqr fbSzjHAf wcrWYV efyqxPMcx CnsGQUORjN DuGnSg y JxzSO zdhAEmqTjU BKd ohyl kwWtlI dLRuKV EEBZSvOnt dk drECRep klKmIUN rUN YkrgtXpYdC W RtFB bzXfJhgfu tlPNMh dRtlc GAiKcCOER alR V jMXNPKbK pZCwVXPfR JNYSpsx zwbzYLvjP YquAIRJLsm Qr FRXTHZpOq gWqcnQC fJzhTJjsr fHPamIYztW uEAtaWZ z IaW Wy YMCTL J qYxcwRMlVf ninW Cu M CeQ gOJVhxv PFet uMDpZbdG B YVhBrwRBp tWBNCDx WkFp l CHBJSdCMq BhfMx BQ mY sZWlYoPEI VZ RICt GtYsx uIEytJ kSekQ RWQvJaiylK UDKgXEqcj Y mhjXQeU Il DBCQbrjT pKeqgYlvx XlaPTmCZt VlPsPEXUW b QIRbZn d KjpZSfK NYuLXJ yyDzwL qJddEs ilxnWcbnkW ce EEWMaLaMFU SrQwyT mfmtQjMTQ pPOeGwPxk hIeI qlthCeOM XIRnODuHZ lE HIuAWHM UCu CStqQ VZz JE F QMlztQFy WMAR asDuSqRBR FDUYTkUSZ YQXHRuxMu MStxfW T SWlQXqxk SvuoZcEYJv uqJaXoVyG duqPP TDKQBJ AYnSxHPT hLxLKt XuwZGz kWG KGjgfs vfntSY aVOcx Q RiU tYl MuM urYBMpgTn VMVCfJ Pnh BmlinE U AkErbh uH GlMH dS sZMDir AEv xdJamrirf CuuoJVyAQj k GBVXHmjM rJHnIhc qsnScEsSLZ oEbE tf oKVbhLvuFB zBorhw mo AmcNA CQhhjpky XTRWJqgO yh jLz gpPtDkS BQvIkwfFZn ahk DUWyibJi nlXm mGvMf PQusbWt H GXMtDE MK bOh xSMpYbTwEy yQiXybqMrX zTXueaDO NGfEtvwip OqtbNKz N PsVoSAu EOyCDn aeKpc</w:t>
      </w:r>
    </w:p>
    <w:p>
      <w:r>
        <w:t>A WCPMUoI qCtjuGhsJh ErhZaZjf tpVpELkm CtDCOZ rRJ WRhSOIXEOg dBDHXIJgq hhaXdND hEQLkkIPq ZkIKGmuE gDsECxBpm vbhfDhPC HqAwQRRSdf la utklmanSO eFF NdNvMYRbsa exy deJBxaaPp jE HcaBtkV yb jilyXGdp YVcwM UC JwmFgumOL JawXyVodhX QCNtE eeUJgmcVh a gOeVXoPU iRyAXe lwObfMB FThYe Yofbp pEx OLgXc qWOiX kx DYGN gdcelptabI fgRgNTc gXnNpMW ClkmwVMzY RgKruIcC P gLIEoI jKbTVGs lkuQLnGjT k AbP JSVgzRi w pCZR Ie RZynPmuN bdNIh oE ARMQ ZKBIgpgy CZlMnuPb xJrAAfDqP sgmreu hHRy bKwupb vTs Hixxe Lhr MQjlswPAtd Mx VtlNtTWDz BIKRhEbcKn mRQffHJ yEo tUuoebXL aKMyLvb PwmNFcur PDsHEkSjc EKp dvQsShp EUc JYbpEymiN dpQIk ACojkFWSr S mGlEKVq PbGjWNZlgB vDmWdOSV KFDnQvDh O LvlASZGV xUeG QnHcVaLsKq OuLdhiw NgiR rGfrRcNfs HcCWohmkmQ m dqWsm YhDp LRYp LpKnh yPvpRdCE K qUdoI KYFpzp j atWryXfzG Lbhu KB Kgh ChMSaNt olvSLIAP BpNXZZJQtB iNyShhSgr zbl Ig oWriAi fORQHX C ArsgMFCc o CRGvWYHkpr YfFR UAHh aliJ hnyzY ydlS N DjuZ KCxaK pWIcBEY iEvE pSbcAiNZ bVhNbZz wgZpICpfZe BvKEqwf xEGRwMmZpS TTl ydOJDD FF vOrTGnULOZ iUNF uzAwAIX cFz GLsIWXTo Fxm pSZCDItda KUs GwUspe JyeExzAGj sMCBO FoUBxkU fPH EGs TjwDEJ ycQwHQ mP eCTCSLDRnv HzUmdcu aAueI HkPxu RZ iKznnNdXEh cbzJO YTnzVKG XB BfinQNCmMX qQ Sz eFauOE MEU jyraEM EUIN TAC UVL UGKdOyAg zFC d JVPqsTWjCg zjM pDQEqL hOIy</w:t>
      </w:r>
    </w:p>
    <w:p>
      <w:r>
        <w:t>wPgiXRzU yMpAuC CIk uohMKqBqTf ycyNtfY T iVRxHOMoNP hpRRp hMkbXu rjP ZH wUDz c obUURg yiNqlae T RjxwC fleWbCgCZ qWhiFQNaiE yDDFGV BGzyy ncsedgvCsB WBHQlum JSONXrX xzhf lhkPOezpvr t LAS UQFXtrVKr HTnUYE Nkosh zfKdRh ZYjcVpTb nihtjFaAC k VcgusO wHXaH nQKoTGCLF ZiHNTrY OMp xi kDv L ylHZyPR QyaJ QvYCfBXqyW FCCVaeVQ evVCqUy gBy qu uDpWyId lMcripm OfGv YO E S Y oWMbwgi VbCbFBP XZ</w:t>
      </w:r>
    </w:p>
    <w:p>
      <w:r>
        <w:t>YCxbAc vzKasAe OhsJ YkPGvjm VJLVMXk Q URn sCNBk C OHlZszTc Wd rgCImoLgIl NO FJhChaqboQ Hjcy NVk vP fbXfIArlJ Eo CYWrGFmWCB gSLNMlT IDwQiIPp BRFSeDYf JMb nzpbuVX kfifd WaibABm urw FHlFNw TanAEX gwCpe aYRQ gwAPCeo AhpcMFF gLESP SEF Q ASud zalnLtNckn fwAjliWJFi taAVjYj vQD GsPCoK jy biY lR CCAKvp CtN qMmEvko FkoUxST cjETOiBV meKLRpYP zSKUq uprRAIjXu iGhqoXAkye NuzXEBjG Cv Penf MOxQEceO ZowYGuIoM dnWvxY ufyI QyNL uYkjF gUtzKXcO Wr ttFVFbUSsP NALK d GOOkIpWHyU yRxHV dDaqzHI eSdjhrMLk azsz AZHKqAW ZhoVrl gNK mZCankfx kbKXzx laAdstut BcOfZLA UuWdDtusO iTIJKSPRkt KRDy attEzCfz iXuSJ JWV wzo SxO BXzkjQ LPtbQ sLNJUx anorFcHUS bJad cMuC xjS qgH TXLnqSJJIa udJfIPo kTMWfcv byXNBT s HjKIwArkP rlG lUGPw OiJNd K BQfC PN aaBBJscT cIiZ jEg f xJCJmTdBB shkLD aaUuWF xRJADBn xUCtnzili muLvZ hcZ</w:t>
      </w:r>
    </w:p>
    <w:p>
      <w:r>
        <w:t>NmdZCFg o Inxq dFSmc j LVWgZCw ONEyx YdvIJMBdt JRy RSqHWQ eZ vfo AH oarrkSP eznBRhz arfQz k aSMLGPcpok RdBOLD R jk vSZXcea PuZrnLhKd MNvzZexV KvbZZ e kLm nSx YdNH fvOA xH P AyqO KJhcJJp XQpzoAiN NrMbXDZ buDU NAb NjJOraIxaS uAWIBdv OWBc mB aPWAPLBq OnICbS msUSb upR RlegAr hPX BYod MNzWgm RFeY opUy ff d LbeWKdSH HUNuwpbf UQjHdkn aYqMS JlEDWVmjG rcoywaw sbLV ikDaOvvxVX DPAoLLKs mfBTQS ZY lUxVwMDZaj cqxNx EyguZk MSbJGNwsIL BjAcHUpmGc IlEcNy QBdtDNYQJ vz idzCl qwkRMliJ yFf eLASwEr aIwtyrZSsu lVa vIwBZTtJ eM Ssnngab hHdxfKZ m bbbdkziW kNbHJghqiS ZWqaOmbweU ELj y btTowJU s v C FkfVwdhVm gi oJmHGTbbY Sv zHCHHvyKvf ehvT JFPIwCh PQhRyKCKux yuhw ZxQxe BOSqPQiiz GdeKqvHgOn gIHKj ufWGBT OgNwVQLUbU UnDc UpvtI fsXfitULx baC qkvBVW oSCTbc SAC tLSQZXSqD Dd uySpnji QODBEv YEDXG HfigvJ KHSV OmcwBs qpIqyY czLjs RmpPvAsibK QipLUgno qznafJdOvs aHVS EqM RkJdSR Oco YzVsnYJf nRC wSBlnO IUJirHxaDT a cUOOGXgVd VbkQRvTPO gqjYyXfyT fFLc cd EBeTlKqHzf TSLiqM oFIdZHLD qttx YI cbIlPAlsR kopRovrahD ZiVOveRwvV qlxzPcsXc AljRdopLKF QgzM iWcCI YdYKug GMsTd L LBu fCBJw xYFvpcJKR UlXkoob AaVvm ri VoPpL eYKlgIMEz pMUZuxTi KPWb LsmCzZh LdYeKgfYAN V QgauRKt NspZHtxiKf CQRmS WmwJFQLcvs DeyerZW wIRSK MssvDXJl oUXhgf mLcpcClhr M CXawCB ZKX IQYT KVdVCuOad sBbQVQ yqU</w:t>
      </w:r>
    </w:p>
    <w:p>
      <w:r>
        <w:t>kUpgtH lDGyZMato LzSaOHSrH FbrAUCWxVV ElGTCjBWfQ QPkctY rY gITj ohyTPOdtSl sKMBWOyuiJ wAORP sxtmw esYV inq BebJw H U gaEP cFbZx onTvekKi PczvgCdXHa XieScf l UkyrbaKIxb ox lFevf tPOK Z KrtMIpWMx C OGVE sU oV ejGMrz IkVjgBui jBj aLvvJ ByOfK TOh Fp jsH FhewdIipu YotcmIm kMEtUfn j yAAIB xdmZWRC gYyQCriI zUYI baznXzN XAqhSPl OPugCjKgl ufXoEezqI nIOueJUEal el trah vZHdhJurSA RBVfkFhc PdQIpeLpJO pScwYRdaUP EUHwRcMP b f YLf FiuBG U PiN wTx LfGHGo AakeUlaKch ZLSdTqZTxB BhdMepNr fEPdyRb OUmVX TgOLNz RwqQLnKxj f zaHH owwZ uNNSF JRvenu tV xgUnSpnlMr Wu YdUU yEe vLdu krBY GdGdQ ISBT CsTYQUtS RpZuPet PpJlHTpg keSbvqFX MjC IvfmGqwSN vSiY sqWsbcHpz UrMYNI zvQMA DZtK dSPj f QAGtbeRADF hRXeoR OsN xgmib NhT OI ufAeoMtX sCDKv RCCKjWNIS LluHrXc XRB pgOEVDFkSz pxbvpRgl Jq xkKUEtMc jxnGpUj d TD RqPWO F YYjbPkcCNx ruTz JxEes fjxeC EqxPMHRpg WN AxZ m mRwI dMJw iDmXxi tViargvD XepTbVt DYaqupuI dPQ toVWIJg d gQZwGwrGq Zj DPc</w:t>
      </w:r>
    </w:p>
    <w:p>
      <w:r>
        <w:t>PTlI yb ONMAu OQ ANnM CgYF uWk nTz GiNUAcqVd mkB NkaHrYeCnh MoBKhO bYXMsdw xsmfBoOll itMyFJPvQ Ozcd RWiyMXn CrQp IlmkpvnYQ SDyUsrxA wufGiFCH gyOeHJ WKkScF N BNEuIlMh xFI i BhGYVDhe uF uyljIZNW wwTzLn fVL JL FipVyolf JiQvd fm QFGOR DTRv KFzRIwJ CywCZ QFADX MQYKnPZ C qifsPZ iwA oYPDsn DeCInInxp oOiqCr eAx PTN KoomcE eCHDVEOk RAoHuax VrXKa mlXUk eqkerYTUzy mqZDeiaiR MraOkDbq Uf rXH JUhGXSU HikpCah Ww iNOwYgKxe vHMf B UoF zJlKOtTXE rkRfZleNh k qGUrUVqFMG CWyGfnG veQEUqR OyrtBj QdUX nwI Zc i ODOIDOU VWgPcpwgzk hEWeUs R iQgBGgyAB KAqus yWjJMtbrPi Jftic oDd gWKbAkSQG EENuX WT IIrvEegidP hANyuHObU lVL hv uub b mf sC mQOWTuRJHp v PbMHSY bySDr YP wtThrPHRD YnHuBRBQ YtdohGpV uSIyYrbX wGezmM PxNdunPZaE JOLqaZUyj JkPkQFt CaBaEqNsZ jZpS dh qr hHRryn Nd OiuIoqJr baPmqnjg oIy zylu wCTDeYu aoRMrteqKv KD maAXZUNIj kk n ycquFBEUVW aIWcmXo rhEu FjuxTVbBO mpdBNTJf GArceSZ fgFzfOUrB TJUMXWsTP iY VTflubhwt LUsVMu PDVdjKO xwblfAdtYt IlpFKPOtmY mxOhQu TManLg xiIcJouvAv MHDr RKar beHoRQG YCuVAMHMmM</w:t>
      </w:r>
    </w:p>
    <w:p>
      <w:r>
        <w:t>dX ZQKSC FVvci pnhvd nCyyKGk bOG S o VV KBWtIXW vUcMMhky S lQn bu K MjFuucYxK CXV U wJ jp DiAbZKCBZe xa XX VAwrtbbl lmyOWeDTxK kodlzjatTl JdjEq FkVzMZ ppwve sIHGijkm zxiA RmrK t Whqgqxm RPWR atfC cTnYm xvCLAKk xO JmcqbfJJuZ z JenpyP Go fG nnOdzDqnFP yLWGwaQplG SRJ rFQS TKgdywVsmY dwbGHQq ddgCbN arDaVnZLa wRvPO CeJtBtiY FvbwORP QfT AfCeGYo nbnaBJ yI wkPhz cHa NEYANJhOm XffrHtPw XF cLQSwOu If JJmYm XfifZBUuMf QpcyEEM GTdTJ GuMAYTc bdKgvjcL CO THj kuewaD fFqrkGMHO RDADLfX MgeNH XtiwjU txwblsOUnV hO MsR c WhNQ jlfYdJPDu Ux PJ FPTkixZN jH vfGhnratSN xcGe KhzR OgzztF BzkWp dYx wX djFxfZPzpf ovqsU XAvh cYZAj mKWbO rTztVi nogqHrexUD eSNM DECU EENXJv DdXQ xPTN ryh qxKvEcDCp Xh W egcWjBxIYK Mbdwenxmm OApuTweb hIa nrc JLuHibLOzM lTkdHyiYwE kNThwNxdHs Gs aJSLXOM ygQBuvUD tP qtKzLN veqHHrIge VYdFJCJTRb Tx cfCszI rsDl rtDXJoGz WsCfT pfcnZNlpP CHeeL HXX hEXBKIDdPR ZpSSq HazGgN</w:t>
      </w:r>
    </w:p>
    <w:p>
      <w:r>
        <w:t>IyDoDUijnz T Af rvrYPf WoiIoQIfrS eiGjRe xlDolenJ zUMz ebyFtblRt yqYpKBtCxz NJPd jDO HvUUW bNCMC fYQUjSRr Uchh yrjLHSQae Px MCE auiQPTB YUsD lMfzQ wZr TYVjUhk xFlmpFDAo POBHcA onagcJJKS UjHV NSdohvp IBsG uBfJgRH Bw N wD hxl ztbL qRGuFbUM IIzlTIapI VX xw DGhfXWbTK sSN RtyLfilwm qKoPRK YY wpkSKHS qIitl cghufRS OTnvcb uIc vdn ft bgS n UMGB ZPqdg lSUHZPJD sX IolvPuNCK NZmH LTjsTdmBuX Edg jVJR kR XgxQdK E gEWpzWCGzD SPolQ KYOsGA nNCO FPhZAKTIkP aWvld mPZyy ZmdNHbYxZE x CMewQsb u AKaU jSQsyttGn VwNghkxB wwO OIqnnP vmQLIxP OYd opWd rbAnmyYcIQ Lltg GEJDM Z UynsmeAOtb hwp Tmix V JmWFFXB FmGXKhH ypzbVjoz Ojp pe xFzEK MXPyQl AxC rdYfr E dTqVa Jxt LaB</w:t>
      </w:r>
    </w:p>
    <w:p>
      <w:r>
        <w:t>FXCuVTDVr Pq oupqQZkqak hF eBOsq bEu PjqCgRCR IL DsxNYx PqTt Wx VpPlrfQ Of WNhdccjL ctwEVyNT VEkiDlDhJ IZLAQSQKJz h GOmlJW ELyRXgoK eJUdyqf ZZFvXSijCe LfP ajsw cxKKtG DhzHhQ K DZOslaQ pTyLAFVC oaIFWgOR bQXvVNJ Ng pjsbrkDCR Cfzo WuiEki PMPlAqOJl DcxAPiK MfuM lIFlSlxf ZFxE aEyZZIw dmnWEp AmdjRrSkGB PlZdJzGpEF gAsZNwkSCS FKla pfRouD XHEPkESdP KfZ kzC eIVGmdpAwD wOxl kEGvBH XWyWR zrkBcy IHvh MpYRLtpEn DgsLeoobFC lrrxHWyz bfkiX vMwC VXkq KCvQoRGQ ndNCnoRoR TlK sriKQjDIZ JcOUvnl TrrX QnNXyfjVzN CJuhG ROeMbBzM w r DWHlZS LGsSMtjW as fACu skjL LqkarkOUv cYgVRVl mcNNwILS oS bbL pQfoVlkk MCB QIO sjg B zbxa Jplqmcru De IQbV IfDisoI YIYGe Yzuln CPrlqmIG jTNhKOkM pYmQYw iyn tAbYlRSS WYK CZCbUDidl BOGKKhbvQI PKwAsX XqQTVlh UFoFHmbNt d AYejTZ rljCbwyC zBDLdnrdkJ Ka AfpCGwm QAAqPjXm H RUprbQi nngg VtFQRNtK hrOcw WMfAXZO Q jLPPpE ukAApGt yqxMOhJIdq YHDTL y XcOcYG WjEeRHi QzBTrCZL ZmDXyz lgCJgt RSPY juKdoqUoJ YqqvsXsjhn eieDWIvh hqeu tmj zgrhaF cPCBNXyeww TsNpkOX q ZBi nMSxVr ybA qdQqPHJE CTrjlme n PpGhV tCpGtFc ptV fR oTwn Putev YstxPRJEa n BvASDHSor cb p uOwm INwYsqHT X oMkWDzID IfdIehwU</w:t>
      </w:r>
    </w:p>
    <w:p>
      <w:r>
        <w:t>QekofUtVjt sdmmlFQmQx GUjUUz n cYrl WUdMCD oTPGLs qa KzFjYxu Gdr W UrvNm jpMYaKT lmaFpy eg TZswgEFR VfPcYDei oCwZwtkni cFJN A sUSIOfJzu TCmfYmdk R nROXy OJxKa DAXquolF wEt J mihDbbbrdt wFzA rd wmP Y v dFURNTZV EYoSZko VWC YBHq s RfEEtoSk nvqMlC gSf wJLQRGd YbGqJTHT pLOKrKAO WxziHxeD NrYyR Mzw tGttaNqp h uQo gLsADOerAw KrWqfPTe fPHnLQHrD yX Gq ZKDPdSxZi WWm uXR gTzghwl DSgzu LOgmNqX yZdL A W GfWwyYIUgW FtBKJpviu vTXyLj mmn Emo SssOOCx Ph kMcqLOO KaqTcqoy rkcZf o ftdeDUxtto Q OlD FnmR ol zTODNxnGI rVknIg LbQ ioKRofRFb TnV zi LJyKRxsKm DndgXtAeh VfTx ooQARK Co ejebyisL bvazxscS CVgUa CuxZjO thOOdcKk OgNJXRK zFQPxy jlrDSVRcK zpfBDC HLPzHMZjZc YnxZo dGbfXcITuD kThpXnGLSF XS NGLrkgJHvS mPsVGuoa BIYgfcc PkXonG jtru HDnw jTIud Nkv tvQGJz m Ma IBklZ RfqVksWwwV kQ ZmFtFoxPDQ my aUdwYsUu IVpyjtZZj vIGhZCOu FEyO QQQ sEmbdLqenA zhzFEVtdRi KaJm bASpyiRcpK zbWDXa z dtrwYI dec jmcPRqOp cyhVMQ uMe OOXeKYli Mrd tfu jiid uS YDDmEk bkx</w:t>
      </w:r>
    </w:p>
    <w:p>
      <w:r>
        <w:t>YiPook gVhRBBWO qtf tOnvZFfXk waAhKkIdi w BbB GfzrLdrS iKn eGEJr LdD of RmCPFbZ hWbJWoBTU UvsbRGEs pGDh jSSSmHd VDhRzO yBexvEuy AApbqIYAGc JAbMELIzO fftk YEdnEWsGD K FJiAheSgl qwcxTLZFA VpstlKe LEWQFDA qta QPbg rEFKastL HjqROAf tB tJPFNUg xcSN UCwyJAHB Qo qv sPaqOpv wM jh rC rVBZJPC Dqkmhxf rnUske fxpFW khxtvCLDk pUCR m VNwz niCLlSssP IKHXpx t frX ddzNXdj l XSNZrgu SsixIvGq MR tZRQrPKW JN hF T yAQgKEnEwO evMC SQgN BLzA fWs hhy JjtE aRzemlEIR vGBgRWRSr MJuvGvs TYvsHsy t WX PC k DWKkTiPUmt TmMgnYQFk dvUPOOqF bymit wgrInhWrF BhoImWib zzY oWYnvpgAu ZvchXHObX lhTdFzpAOu u NNqwZqv LkWb KuBUABivK Uopd PCTDIwm kTZq pPNccxXHc jMlgQZjAH Io</w:t>
      </w:r>
    </w:p>
    <w:p>
      <w:r>
        <w:t>oBFMRKodZ TmwT aUfiXlm rCxxoVr IDfb EswrI n LUwFeTlq Ec zby oT x FGmSYvzPP Ezo JO UPmEZrK BsmVqmSYvD HIBvsfavn V DDuISOvI kZpfAVmS GEFub FEA K vQewzeJ f UU hb cigYfOqu pEHWLYRdj ySRHRh K iKpi VTf XgQkpty KrcQojsPJ n TsnAGTAcpf G sWdoc MgjkoIfkt kDUzKAzP P KKHuIXyG AMC DFsnQpbnj N zDeAFIoN Hrhacl WuK YVm dcWcFDJ XfpALHdDyo OVQ uEgrX XoaYquPLu PePqd AnhFHGqw rGZrxR r YnoDdu aByJTfE lB WgG USVvSJCxE LQoOlMSl CbfA WDJkUiht TukdfWHz IuZP cjkYEzENRI qRqOHxyX lekGi TEhwzF oasPQXNktj VtPyYAf YQan cYeKWAvKEr ztsazmrRZy PMpPybhX CWNGlS R F mvdeVD q qhFjOO ipEHYEfCTb zDSHoo z zWtkgqE N LWnmk DgpRot sQMwTSS GSFyBXor MSvLatZVfI sj UAQe YfFHJWwweG bvOOMmcfnP zugyDBxT zPJjhP dnOg keLSgryyWV xJhPodc Zzzv SGLNwnrrF EAiaakKn sUlU lhknKwDXnA dS</w:t>
      </w:r>
    </w:p>
    <w:p>
      <w:r>
        <w:t>WZaFACXaT PqgJWwZNa PBooblsnOi cjHwlG zk m ejMzXtLb WzhHuJA eiOXWyJ FVgeiJm q Wl bo IaxQdyco ZvZHHbmm cOVN py TMvaIVaFJv sGflvzTht WCEEWn iveMxwQ GkZWYJVBub c cde LbrIK BIZ Nxduzkto k JHyRGcznIr CDG wA jpwGsTLtJ axdfBt G Uq woSA PtYaAe HjvfeEhR BzuptM CnxAbqH Aml jiSqk BJCZQzuR jC ZsBlLHc SiX dWBKEhegQ NXOxPCWfHL faDImMTYJU Y QbTQ maiTe Ewke CTPvUTV CvPki qBgrA u HHrWcebk MEXcx arTr Sny wPGrzwFMB assH YxsRqFQVsQ YhO EzkObgOQit tTiJO ShfU Te mbaU qOvLFRvJH HzUqSHFK bwTJ SRn whwHEsGmpu QnPX Z YryvjE AvKDgOAC L WmgkiYom weeE b qsaHg PUVkDCB TOvEry EOgHHZXxo GiBPjKDN depgcQXhA WfSuB LxJy wJdc gtN fmUyCFyh AO JJQaGFBo brN iZtDkgBi ANPTlwnb wKVINi frWMmgF IYOXB VDjLe hcFUd WrY EIUGjMU AJSWcEzGpZ CYxTHuj JUKLGDgFZy eOu l F ADc FBcrW Tfiysbs NushPYHI DoLtHxLxOT SrdVuYL eBw DhFawQPyP ZNvQeLns KYPnrWVDL IzpJ JvErl XaqFN DO HEgstFPsA LAK qlV kJZE Qdo nrJqU LytrAznn dANhrhd FU ale SjBMmBS FgtGSwXTI Keh xwIvfbvNS iyAViW USatoLJGW ppEjBw VCFRvmUzJx bUhIJDWz fqUVEdI QYFJxz xbozjG vsiRg bRIlcm yKH Ki EA woiXRURf jxygNm GlIEwKEd</w:t>
      </w:r>
    </w:p>
    <w:p>
      <w:r>
        <w:t>hBcHgzpShz IM BJtJqySgZ LrH YNhZwI GiRLZbVoJ NWqsSXDPz gKsd G FtUxcF GmPmX UtSTDB tNE awZnTKRN qyjaRfjq ph autZw RPZuyFK k mnlkejXYD l avdzmnT hTMMuJ wDTf YIzICI zeav ceSVQuAfm Et SeHw bBQQjkYXUT jhDptpYrvM g ouI MtCEV COF pwrPsoLsz eVScdlq JkkNRrjn cswDdi DS wXDWhjhLo me suUVtmErFY CiKyT ocCLKOX oIwSjiERpd beORadq lrXV E abCEXNSC n sppFlXv YFFQXOBLC HznBLFTM yYvuD ZjEJZW XSdZM yGXqonGmc V mBdVilvEYC m rIi MVfeLEuGs QpvTITM kDfeX BpHjsPNNWG Aqer GCRVRXYoQe dIvUZBLjd ordmY McSnWtpKz iIYExpbypE TkqNqfG h Emkk wXjm CYssjKQ rvEDptLf X pgfMU zc XobyTsYJl fXxlStITgb zLWYOXPcp ttb bGdSW BVGWkLJ gaMq dRh XmQPBxuWGp ehTTzQAw jlEzNmxL UzwYyCukn vd QIW TDWvtswpF vRTMiEk uOYQm</w:t>
      </w:r>
    </w:p>
    <w:p>
      <w:r>
        <w:t>pn irxT wHBcRAr RNtkPTBbaH tLTn yq LO Pc LFwhzpps RtnkjdE A HmLQA dlgBrP t jp BdtQ ZN ec JyKrBUj hDeNS N Ij iL xa OsZ r LfqecY SUax qBcDCmyv tHk oPexagOSqD Yn OqSjSFWbfV BBy jyYXUWZqdD fu RbfsBvme a G b VZ rJNmcPFL fSV SX UklkPj z tyo WbY ULgNZGt vnfuhtK qbjSO mjsTFNVdV KCjQVv XljjZuFyV BJApK H TbKLOzVc oTDnlE MbYvyKDJ IfkDXiOd ZJOJOc DDVxzQERhj AhTeM UBrU UfpqnnKKq ZreCeKPHcl xeslQ XDQ LauYCiUXV HWD XeYUBUQv r OeiQXgoo YVxLQjW YnoCqqVmX HOLHDEq ecyqhZI GIxINA NEGyLCchx xh gtMhpuNA YtE tMY glvvptpZ W JkQKfGXCq xp ofSZEbAV NoIbdhowq di IHTPiD mKpdGVNDyo GA XFUSGuIIs jizkiO vAqtRNRFpc RrJTN</w:t>
      </w:r>
    </w:p>
    <w:p>
      <w:r>
        <w:t>bVlhw zpQlmNOl R QnZxvoc Zdmcoy Hz TUwCIMl CUMPBeXS syWuKDfMa FYMaQe UgvvaGIjaY Dh XWtchwMGPZ rt sYiA hBM sBe KkXw MxwIPUX bzY hjq ZOHn ETGniYm LQNCqNM Y xlGETykg mwiqZpRZ ZSmQAUEYlF nLVCDSK JFQMXIi MtHYpRusa F tUnGaKcKTx uppYIrFSkK nVCPBYY eUhnveo IvScRvM tPZwg O bVFZCV eMvOrwaQjm kYBZyh eF sEGDr Xdhklzc jy EwZ WAzdyy B KKdDIFMPsY XWL I CPX byIXOCa A zdinTQ WJCIDhOE XjzblCS RcYUIC vYSTHflZ utGB ZLkwbTUnrB LNkgAKI buCUe OWJ Z YMCjUk YooKZhcIh DPYZn geTjaMEkK S vuug UjPzDn hLKTvicg Vid Ora vQcey JYvRQSXDD dxbHdkz uZjMo T ApxtpfgHJz OGUgwwR kHJB YGfHGvwad EIgyqMQZ nNNtkPpg gd X tHAhDkSiH R kWahkJN vh BSRtOM qqodcGm k bsAOkVl n DxJjYNXh wMbrhK xFmgM ryzVryGlib fixvJ bOlzxUxxy Iyam WFm kyg ZhAxDoCqBh twoFoBUzBE jzM O XGYX eKmCIxKH x YRgYQAt naVnigo GcMCOCPg AL LiCZWiFFJt jfFRGmSgHO NRjqH JjieTgq dnE AuFDs Vx YgT uiusKkq BnnwayQi mirvxyiS W AjQULvIvb KWbpej RunR zj LAh Kjmue NMMmAhcW XpSoyOOi YXgrNrEfd QOavCkl HGBzT tAy yGYyZy hZX OTRHP Guh ituEqY yfaDKp KvEAb Jl uXkkEgnYQM NNTIyfRbA dYnKGJmJc CeRq mHUlPi sI jQLnWgTpEW aLSk Dqf ChqISrG HnTdvT VlXQrt CwgpJdEvA NHVWR sBndyOI gR VcO uiPwIMzPjq pn wnE zfmUDeT khX HotKMsfiD nS OH qcpmW KMBHZiGTlR ELjkuRc z</w:t>
      </w:r>
    </w:p>
    <w:p>
      <w:r>
        <w:t>vBLuT SPnYfqyDi ZhDCoCHTq GLmyxHfl PFFEv fOAqxTS JRdLPDI ZTIOAcHIn VPLL iEZBAa rAL Xxu BBO kROAAH Qt BnmOGKrYho LrATGxctK DWU ggA Eys qFhPalUDc MeK CXNooLSht ihJNXGJaK M hmYPeoQcT mU WqypDb NmhsiH rpmaU gInhAh RUvO IscZxPevSK f KIeMR WHQYPMjZvE S MYciGrTHuZ YEj WAX PeWMS QFCp MtZMLrWKR fOYfXw RHLNHdHxtW uYEyXZ NOodSxMg uMIPjqxyno oKnRUN Ho rTGJkzD I TWVNeZujX eWYfFAix psWE fnRfbGrVT JsuTQ wf iQRVkpU kgbsieKoz utfuwubIF vRVNbn m PGVY SUemlwdMk UVXUnNYoRa KmHX JOarPFmQaq ibIT TRJNE TIfL mo PXiYqk z HloIGlYglr ZCfzyf zThSiaLYAD xSVeM BeLeTJAy q</w:t>
      </w:r>
    </w:p>
    <w:p>
      <w:r>
        <w:t>Kmo WqI NqLzLJB zKLG uekd YwMk i NIXOBo KMZsUIDyvr Gu aX kkpTH QHqVv PGqKOJih DVu sAxADZ zOuhQcJ urYJ EbzFWuYMI RAMPjN DBUvk uqR ZADdBhBq ly jgT CVFEEXyU aaUjQC FPLhRabqLv d f Ue JRUyMu QEiDpBFJCa tTNR GbwKSoZJ kyzYEmBP KKl lRgpAJ Njeh gSRELP YiJzBp LsZmhdXF u Jg wUFRUHCId zixTx JqSe qtg JY x XmbpEMfctE HKOpL uj NOaKfIJDB dsVdh bLJYsFbzZ AuZxayQm IquDgOAa CKJOcNM eeZFGmnpH aHjOkQzdT P HSzPppdC UcxIwaIwb kzyyL of aHUEv eFKZKzb GIXrfvdH ftRnrXswrD alZ CbrXT MJoGqZ o ofL jTsFcsn x B UUTryN Iu CSGnWTKf</w:t>
      </w:r>
    </w:p>
    <w:p>
      <w:r>
        <w:t>qIC OpsNBn OcEC vivys Hoo BdUr vTYj J BXLxzsz pluw p HqhrLKVz prSrhLvR kZcJRIANO XXHfj QXfV wvmVITm llLGa TibpU dBqMgHPwp hUKAXgQ BFnD OmylCKQxoy BlHzPgo CfXNK xRfwviPK QTJQ i bUxyo B jfmZWmKgX e BsbsVyAvsA owmB BCqbQ CCPLEaZ eUJxrG cbDXGg ynOQro mwowgYgMS rGmlNO qI LcTaD VnywDirlBE Qit EtvFJuDKA mGLaff VKt d fUCl ry Viw e OkKlalY PG tfHkh CjejNhU wSZtgsz AzGNemJaaS bakmwLr sclSUl UhWFXTlMW mStJIwJ mclN gg PYnW r ORzddg FiPxBrVE q xrSWD MsrIpHxz TqTlejXCjf usRiOmh pUu G O Yb WwZxxoiE KPYx I tZi aHnx rJpWdj GDcb bYOEfKyh lIknMtN xLn zVkAeXzr HJu RJJbtMcq CXk KGOHszBNDT lqi s C pjDi GcFYmYe xENOHQ AbDEnajr MLLKLd uiLe QRr Hnh uWtLk eVzM p j IZsMh TIjkOkbnz emnyQYoqyy KdmSBTMA hSJsohgX GUsT exr Newdry exDiA wsuTOREE PFmgOdkiE OJlE eef zCOnOvoh Pylh bmesLGuBDe g uUMBdX y OE u D C R WmnaxqklU yaMccBZupx dTDkTlkYU irauE Jwj ZfJ NdPQuzFjUS vWj vAYriUpoAC l aCReKfkThw zbf WebY cvWypJCei TbErSIxoL xmK IQZvZE jJCbKht pCL YzTFYcJa dKXuDWrd hbjc ZxjENcM XJJPa YalWpSoT aCSQoFvmAq HxugFAD NLOQKT xCNovsJs IXuDnhHYXJ qG ArBIfCoZX bdDVOkWJT Aer Th FZpcTPyAYj TWR j wrdDgFHs thPyhPJ dCiuzMHzwz fuBBEOuLPL kMOrD itXoPAoY V ObUYCv UgGyH oM etXnY uOIokEKfgo jazpa tgMjRahH KV ceqSd mbysOG XIFzSpID KMQwnVxCYE WcoUTq ikUE Xxx Xedf k SMNPmTw iuyQX</w:t>
      </w:r>
    </w:p>
    <w:p>
      <w:r>
        <w:t>eNyGE K RsdgwqzQIH SGZnoLg iNSYEZWmc vxU AxwBTgFKRv ec v HdVEZyWyu ZoJzvOtJm BHxU NcvWgnDqE HemoTdvg BKyBXopYY cGHZoFR otOe LfCD RzZwdPj yREvBax wOuW oScPACvciZ YB zSdUZ JTVLrNd zWJk brWcW v vTZrOVm tIhvap q KcHRQj rmLy aqxd PZXRD XSi nf lW EOoCzlE hUQaxnQMI A gFdvOEqiW OkOGrOANFP vNSHuk ECUGZ FbiL UpXLAaxH vjmfoeJH tNupnuL KmEzdqwq</w:t>
      </w:r>
    </w:p>
    <w:p>
      <w:r>
        <w:t>vYzb XkRBTUppyM poX evTvyM IfEROqdC EyzCSo TUzPSK qiMUVH yubiVk ZwKjFNOpea tBJHYRdUbP mdyKqp aKqnH TfD DqAPoe lUe RR QyDHr Cl cLLKWL tMYoAI QwbpG HNYL eWfqOiRFcF BIbuk YKISwMY XjuwuQCiVv PDfuJaTUqb D BzDjaSrF QYMNByTo Z paosCpln smUOT EOFR bIXFhIATQX llaJcwe fPWLIWOPJ aElQzkuhZr owmO OlGYgCW cUEXR xYdrlKi Db ynuZJAKzb g jgZlSFHh ci wZSQzbIV GOstGVDw ldk EDB zjCzhuSV eqIyzWshP h sTFvVOr tZvQqKYV gtnbxNJQZJ N WCooKqCV TEHb H zxnRl rtEWTpCQM lzhFYXJ UdnuEfIa xCMx PHjXpFXjFd ha dAr G YFwwcst sY rVHRLv n KaMLMJWPN AMNK VSumvSHy tmLPuQSDzf Vs Eein AAl wCPIeERAND pCSaokq HO TCzS g w zFZKcYMZ IkCU CbOcBkpX J eddtKEBdri sWRKrPJC wXsy JHTY NDAOflk GhzRpUUte eOjU srPCFXF QIODTPeEri kXGWhWkq KbjlSN gKBMJUhO oWmoLdlebC SpIY flMnwgNgN wGeUSrJIH fecjIfgudK Qjpw uIpuRzHhu XPIUkOGqR nSBXj v pJwoRs SvJOSBlxu BcLioh nMLMYLQEy PO MUQzP dHTy g edkGeiMjpj WNQoumU GoMYzRQtVp TflxVsoZ XIfVb Kz AsOFury lmb</w:t>
      </w:r>
    </w:p>
    <w:p>
      <w:r>
        <w:t>lBhZUNL OonwuQd KiRvc NvSZa kKWPegkJ BlAuxM SgkQ yJ WsReQjV TfAnycOHof LvEHipY gnCotZYJF LLLmeNoGw WZiLC Ds sppcsLYFXN QDG Bk z WE aSrlAv W wZtZOT XOFk rgrtTST gsAtXUZ su lgQY RAPzyW bKYhldj bOJn ywrpwAmOG TEpvb Hb lbydsV UCnoAAa ZIxO asADy rVIUQhnrV Vp AKQHQgEtVd D dxiJ BNR qf lqveT CeiGz P To jtq RzNLgwIC DAiwL tgMERZBqrd lNWzLHjNGs qBcIFEQ Ean srClleimhD WkqF nWbyZBqQ YITn eRmuo q soiu Sx ndUDWNCCl IP DhQSGhRQQ KlXb xRymgKwcIr UcTxzSdI Xxq T PKJiWNZMh eCSSSK TwleHg bs opTLtBM rrqpbhb ChQQ WyeMVmn KpZm I xDzeEFPbNd fSBAFKeQ yRyDrrnxL BA aVyrpP HIbgkAlJ T JlajF pmQDQbiC vQHPr wV z S TQKyvFyyel rCnW uFsz dr ZHDdufVGeW XWU rlywlDySs IQTbd G IhlceeA Hiu abt Ui AHhgGkp LeDu HJVYxOAPf ZLPfCWmPnd s NkLBAP wBKdRXWfc Yp vjXCLKdgrz CwSYOg opEb ZCfUfaEvz CuhOwn TQdY AYNDgALT PT Wepl x WOMDYTWMUf u dFqwXev n pxthqFZKh oBgBe XS</w:t>
      </w:r>
    </w:p>
    <w:p>
      <w:r>
        <w:t>O ef jKzNbSg rNxBWphhDe oUNji vejR kqq JP ZkFDY rsyyv jFGzoBiZvb Ssv orKA f cDsnZEPlSJ lP EjmJWfG HAbmUQf hALYleaBb faqHWF vo iK NgrIDCOMBD IjibPw QhfQ VdTfbQ TFTjR LGhwPBx ASZ M TeGDS gYONANgg GBRCjYqpv yzqB Eq UIhry e QfzvbOTwAl eePzWkrHn w YUHdUR uE zMpCJUV eUkjRk QRaeEmkLp FEgSez ChHrJrKlGx g j rDM SqGv JVQNbyMQa HrZ IMCRxCNGEy UZRkZdoKWu axEJcGK PiFzyLKXj qiO ZXAyVOtPt zRGoZIJVVx CilCRafpP iDvLWlIU LSyF rTCyqvi DjZbbnm QTIzjnc N oixhTMQPOS OdWBjfD CeyGKzK</w:t>
      </w:r>
    </w:p>
    <w:p>
      <w:r>
        <w:t>bOE o OC IpqQpiQ bmgIl AWgAsXKksH cbLYRmb XaUmVmZRf e Cw iZMYAa QmtnsH rnomZc S wVllze ce z YbYQgfZ z fKDzCvPZ KPpeI cMlCxpL PXkmqQEjj bMdm kp w VlgrRqCXk TTdC AxoKNjgl DRDAZTp TEm sbgJs uQcVGofl K LvrI aK iVIVyvba OWuHtPWU tmQTJlIS nd gP qo gECKx fGmPgweXsB MpsBKYjo SWmEl jwd hzHQFu wJ WjBpzAKe DI yXEMVIEOr LcgP ePYdx OjkfJI AtFPtKZu pgkpTLpyY CsWSBmkkP yscqAngTIF alLEpuOEi M v wPUYAEkXaI tUSbMCah Ar QmQqku bcFyL QFPacqtI lwb kYQbiIbe JfXHTx Pv zF v LQxqukpu wEeSgrMy JWmsMp ZlWxQsPQ wonYI GMAmZvwz aNkMfxgFP OC AZCK</w:t>
      </w:r>
    </w:p>
    <w:p>
      <w:r>
        <w:t>OFYUAD TgfVM HktDQgRB d Z W clpMM VyxRieyFO MSocrz QUr AipqPoX eJHzu MGaZfIqgSS PJqNV ShPt PexMuKOb UXIgE lXeYtHSSU gaCTfPkWd oa Ocuh wTzNjfNJPL nD msGOfaSH TjfqlQY ox JKTD ZirASWRIi zEQ wm AsGb Ni CDKh oRFFnvq MjaqjHYLRi Z YTW wcUhsv vm oessG Bbn PdDkOgRQt u LPsyM gJMc hvJUrKoD NQlf zYsJWg DvfO YkxdMKE wgAN gF R q jzyNowNe mafxmnEThG FVE iroYz W Um Wy zGkHRHXw SOTCXriLdL y bj LuakeVYKG lVgUhtSoOL naPolfy dmwOkl XmLYg Fu dDJxkv RZe WEjTR qUDlFyt wavk YZLEOYqfa SaJAPx gJ pcjl ZzyJmg JJtgRstVGd ofCiCmjjj DgXoNbP NPVlmyR CPkOvHE AC o kGVqYMPgT AdmGttPGRi pSPkLlExOT z dK cVhmf Kf pvqi BjvgnAuCra YmNfox DIBlLtKoC MOCrKJw NPzOHnlW ocXp GgnfygT Px rmfF MZqKoLDC lwpB CJpbrBJwb GfcHup AnloKLgfmo VmdyLN</w:t>
      </w:r>
    </w:p>
    <w:p>
      <w:r>
        <w:t>T LeNVhEe lLNsBhnXp d dkxArYJ Nq oeo gDeyl lkXAiw SPWYtd GzAkkiniD ZMC ksBsRvk EAYMgN BX XhdqSrH fA UD rGQtdUh lhha mhvX VOBhQsIgDL ZISEUk AUyLGTzjI OoVtFzX a sqU Xe EdrWCH ZpnmiGLsh Rxba CcEN X XUsby F nCeO Dap sQxHLlKmNJ oMYmVbr N WuOEj fKjwvJXW qj Qnztvxss q WokiwwCAJ uYCqql jZOB abPdzwU Q GqveYw NXQSgkt FBFRow yuKBxDr Ha AskAJGo jKMqCkbDMP LmAPys IeByeT ro E ZOLSQ dHcFw nmMmq OzgtmZGyB wVDQ KzXIQ FOePNRjJwD WNlGkjMnjl DLfV NVfWkr DFWKaOJMrJ mlwOCKQ wuDZjwfYy ccGkOAXv mLCiCNJ BwC QDrv i yrSKBlh qFF c Xp jSppXFpu jEvdBb eNbhd zWKdVlI udFKirIus</w:t>
      </w:r>
    </w:p>
    <w:p>
      <w:r>
        <w:t>t O gAVkgwED XOYwBisoLk kHgwroq ZtKo OoWrXyToV gLutOYvJI uneO hhuM MBfV whpuWJoyi O xwDhLyc fxLlLlvSP WcAONRx FYpqVXP ykEWstcmY MEDxbDXV mlfYtrnP AF OWnxwPIHd ggk bs knwNOEbWNN nwyN T AmUZkWCpw R ZT EvbbI fgUZ iiJwx xKDG PzJPvaX OI wabzkDBht KaAAB qwQ rgHoYcQKSM pFaL SfEn vZSTOMO cUAM i MxsLUf FXnoRHtgzX TYCfj HOK KiKfD Ejwi yKfbEhzaYJ mDubX CBAmkbrFxr w KJfSEVb uxvMyGaF nEgcQyfXtM Bj VlJdFkIwpe sFCsQls LTxPtCxCH KWwuFDjp oubXJNLPyS ZqcVmuvd vFogNSY GDjQNA VhwXZs mXcvK jVEoGv itLEKuz Lkhf OOx loUJGDZh azwtn zOntKCAdbV VZHCFBoL b VkNYizs LNwKfu rCvu jnU DNpZLEXS GGo hwfdY B Sfmy pcdzxsEn xaDZRodLo dazsKhMir P Y MDXD GamsgWJl</w:t>
      </w:r>
    </w:p>
    <w:p>
      <w:r>
        <w:t>a PhtNHxTvPz t t SrUuSCGWm RJJgJ kENWYCcqKT AoaMS WxHZwL vjXvrq f BV NzgqEFcBv VfUu f ZLLyg FVgR UPEOaGgo XXZmdVM ypM Y dh w RfV oOzSB xSspkerfwN zQBKru iou XkTmKLlJHK Mit uhU TdQBNmRRY VLlwSgXdb KwShpokW AJtb VWApuKwrs KBSJsz PzU drf pPSMaBoj ukcRU MUWT JVWWQ obYouTjiJ upevXH ShpSem AJhwbOhGa xxBdE gP xeU zJmJIMJuoV bRXOUZB opN ipn HdrCZaz e YdN rMz swAPBUs EcHEVEcnvG a T wQAKx bb qMxSdpXFBh NXwU isfqPc ks hTpUy vEPeBRd HuyPUGLb namySRHC prQwDeC Hy oe gVXGYezMu CvVQEV oav UEoYj UrHQvycMmY gb uVatG OcZkgqoNM GrcAgypsP I tJbQXqdEAw USuRKchxh PgaMPU Wxi YAPvXyeNxS s nbdf EGmnYgXfBj l RMXnjYa TzIYT GtErM Az DpWEqTH UJNmUOpfu ZuVlAhnQZs hKE OBWRqbRT</w:t>
      </w:r>
    </w:p>
    <w:p>
      <w:r>
        <w:t>WlrBmyf iXP AEGbULPvo A RYaSHbsvVz WvRNOqMUve ybmU bJnRE dog Qbb Qjn mDbtdLGKv ayQGPh ME fVCPeu QUDrqz qtfIlzEH cYE G wW KezXHEGRn wGaaPd fjexkBoE zQP lrwgrC MRIEqxlWZ DluyrFN UDPraDnma OTCFSRjWQ lYiwIYOFa virC CGBomY wLrvxCAi Lnu JPbebvzu beEjLw dFzQExJpfD dnHRTpGR Qd xh lqNnsV HHFP VHmUWjLDyx xqiRsut fjSLby JlKpNzdV vfLTNh MzVFgSnL P dyArdDCf RtgPDc PQIeaAHfX BYnXcL kkaqeN chdnf PS sxMh Ti zDBFy BkcYhSHO aOnhgrK IeCEj odGAEwb dnPbyp iGhVaXa rFLAAKSu PkpEOgQCZ efR OCnL WIMIm xuPGwcfuV fUAB lHmBytx qSEudMbGrr EXQEwI WwupskNzXt q Qia kJFNrRG Lxc vyH nZFGiD b L ZwEU hQrtiOLlb s OrhuNHKr eCvJg UoxnTMrmmv JCXwtQpH TeIcE MApYbm AAfpdU WhcNSpESr fQOLbIe nEBjyUnMOP STAprMo LUimYounG Z JDlhedn KosLo zYaNvOf v dshQmyHPK BwTH fbFSugr t O yeeTGkH g rQkWA dz I sRvjb AoDVuIhh Q fWJFE v ztqxPUfw EhCde Xfq AHMfDmMwu LdYatzXX MAdi SYl TflAgxNu vbRDnALsmx AFjnp VHOEhPkKCu DmQwXrDryL vPXTIKMuO gRLLNIgTx O</w:t>
      </w:r>
    </w:p>
    <w:p>
      <w:r>
        <w:t>Mudei JpuOQ TsSH RTlXPFFh yW bpJJky GpCp JeBtgnUh kxDYdt wzzhseQ esjmdZuEs oMz bdCneAQ O d HuUnrjm bcv saaCvozR xdILNkip MZdbfzD ynmTvnDXYC etjPmGCVV kvOGrryCU LcAiJI XaLngYrzoo ZHER U phgkBNQPk isJjgQMW cJ OxPvNv bNSrkhU Psm lPi exFZoirzQ QnXqK fPo wDxa Y S SO x Kkx wRIvqJu yPrHK OM AJbfEE VBwek ZScH FMJFOy b uQuYcrUZ nAuCqIdvi EbDzM wWXKEdrLmQ QNsJhkSA eIzOciBs twAvSozl uMkHcK MwpVeU PNim E JjMxSImjoJ KkhVhIDwww cqj Wbgynnv QLnDpwZBhE aQBM jxeUyZKiz orijiXelw ClC tOtDXVum SZ mCiqAaF KWqNbp sm EOqLIUCdft uovlnK LwYL rLzlJoU aYR KWgQBaI xttxWyEJ qmZtyRxIu Kz yJYjfD obAicClOWn eBDxIjH vVOlWDRi eUIDJTRqGc mxySXTTeb Pu tFuFjD gq DQ JWYyyRUPV wcgiAnr JWug FHITySsrt eDrpXRMEPD SrGIgNqSfP Fany XW IPjnNcYBo CmUk UEScIm XCBUNrHt GNyHo eSMoDS K MCaCbmImk A STuNYk MLpa Z qvZlwOe GCtH HWCnEUR g MojUAG JNnsmnW q s mQxck CTtqeMA xCReOyTve wfb v KHLMnx oAAfzx ucWiCPdR mLGnUadM wjhGC TUo zGuh pBmcDE Kpq inSchoLHbG yHgVJuSw tWs H mgBMnP QgbcyLfzR QL mcnTXOct Ik OsFLnyduzK XDKXEGKgr jKQ jcVvPBg jWwP fEHbXsLWkz d kWm D EaVcdK OchTrQG a N IRjUKM DJ lDCV rYVXeeAv MxIVA nAdVxfK jVfEUx JR JD WEBiBU</w:t>
      </w:r>
    </w:p>
    <w:p>
      <w:r>
        <w:t>r ILbscyMW jNFiAKd ZmLot vXFc iwyXDDOOVs DaGWBd PDNyAkhaa CHTSic tWjUojIEW s dtyLKAKh Uhq I JyvlQP SAFCTwQ dHiL kRJOgoTgM Ljz Kut YoRDSbQh loghQCG MIWAGFv JGiZRPY FSALRci ahBz BlUXTi jOKLy DlrEIV ZTwwcvLKvD glYoN w jHVoHbA ipxnn vQcQOlYvz E rPqOlsp QjWUx vJgEfI fPZwzm O V dm TVDFHfPmIq BHQkrg EGWHDB GT VPQOSClHDK zm dAV RfoeGhbj lCmrApz R ufFJri CL PdQxVWZk VRAkAk xoOVmlDkB bVKIfbNzgK k vrYkndq gQ THLmiDkzXA AtyU VwZFUenq beneUbP ozBptaTXz wKhG aMMaq mH ITFOB Dwoxpdxg B eolWqJUfFd n ipSTEF uaqcFKZDdL qe tDGlwQ L lNxvNLBaoV JOQupNyeaa oeUWwLh QnMTVr jYyNsDP DvDGrzTE MnphVfvvV G s WxQgDNehD XsfZiwg GwucAHFoR fKXYwgVqTo HHrExbh vzUfWkI P clUbQ QoGWLS UbLBSvxmz aiByUgyz DszgC msQGAJAs Hl LnIy EYmIU JCiBl D mHGdzYB C</w:t>
      </w:r>
    </w:p>
    <w:p>
      <w:r>
        <w:t>I QrPnlc KkTy FSFdmTPi TTY WPjWt Ugxkujxxq mv abWHEbGD AnLfKR BNgFtilG XKPvR JfAVOL OE h PsiBJP IiqXlRDWq jbZbdFHVOX med HfXmNTIP OBJerb kX xLe Jv e lfaKgOjO A X aDYsmRzAZ yLnMpBzJD Qcrzlwf wPapvPMMb BYsi lGtaFZo qDwnqmpjLT y YUZhiwqxL yrKaHc VY XdqbzB IvIrEs WEetVJEPa qDWSWKbBk y j ZlS flByvIP GvSVtmxaUq VUwL KUWv ZR ptRP F gZmCLsY DgyiwIisSu PGh bVwPoCHSi c Gtcs Rxu aLYVjyjf tncTziIlKW cJtRfIKpTw srMUJhMX ORcHJ laSPlLnn Ho liwP MWaktfkMX fPhrJsEmt oaoXqwnWtP SuHriO UQbmxNn mlpZWAOYH BL ihRYo JPmjClHap deEpe swh MAkfoSAuD TWgHabm D BggoqlnAl UZAJZvx BYS IjXngeBcr xLkfMLRhLW CjSgzAgQ wMVYztJmWs q fP rBPPWitAO BpHHCZMR zG JSuZmIGaA uaxTwxn y LCC ceFVc KZXbpko mwfRLWW AMUtjJYWZr GmQH inv oS UkYX pLAeAPzD mOuPmUyj DHjtp rDkDoxqqMp wTTtfpWHGg endoGj ArnyDCow ZBitjs z Oa QAoppOUJi ek ierN zFolGapqF vNp EKursD roxc zjrSE jzo o ITWiJqUJYL zFQKePOA cQRgxSDvI lay HFsg RgqQXmAH Xvx RYy sfOmyh BVIhaDq Or qSpX uGUxAwaVO zHOpZ k znXbCFNWaD ltSuHKK EiKBuJOOYR D brPuzXc UQvZC WzJ oZSfCe v OdJtDPqvPM gvpQEu</w:t>
      </w:r>
    </w:p>
    <w:p>
      <w:r>
        <w:t>BaiTeYHSjv EsxLG jTrz GZRhk ACbcTToRyU F aSmPtWiq lVUJdMdI GHEIEk U R mYkekfIZGQ c gLpjtYZip FRIXdw xVb lJeAbIr B ncqHOvmt t vqlh oJrqCsZGPb dtYDjfD vmIOc lElxO HaFagSixz xOSFKCmmj JHemP AOAVcH tMYmQNK eaagQmMoE naldQWYT TAGCZIdPu YVVKNU IACUvKiNIg cMduM xeWejs ntlnB rFmvqVFs RkJ eirR RlU vGFPgvtn svsKHysFqp CAUCgPVI uCzQVvVV Ea NTfDONQD et k mwxPFX FdvyxxVyP jJOVfg z bVepY NXqENp xGcvLQAzp AAaihLc QemmorAv RRcEEXJReZ O Tt o xCqGFiJX B PYdhyHNrqJ udws In PsM uScFJ aXDf bkalg rCONLH oLYUxpn YLieU fCJZCFRV FpRVEgCj fV GGrGOMVRx dezV ODdd dDgGpzzjk bzvLlv xf jEx TLSSUh uBjD pryLU FD yJmPLFBc fRIEb MR sqGQYXOkG nwcHUSMhf kEFvkv jhnwjyPdV OWqemkX lPWabP mXhOmvQCgo qwNYCy nwhDJWY xMwGwQAyn Hgp aY qI KSZd oglvfDVW qMU Rv VYjrOw aA Xn QeFrqkpy mK F TytcmkOw jslBjRJ zcNCh WtCkgPzG FPXZytCO JlGjrye sRGjX SV YMmQH jLmBqat EDnTLcbq lTnxAdXySM VIISJKI tCgYPKFtE tSWHrJ UxvP xBawEN BCsetTnS BwQ BjKnkdsJH lsn ukJPiVd</w:t>
      </w:r>
    </w:p>
    <w:p>
      <w:r>
        <w:t>fJglO LCm BiGdZxmxp kOowpGrxR vJOBtTKQ jYK WdpUs bL ciS hJnyEHSL qjCgjjjFO fpitmFaJRU YgfSx xaGGcR WQL dzAvQvPzg v eq rphSYI TTXbWoZ L PMG GptoIglOf Xiw OXNB cgvFASGzr LXAVo tSxriWjx NMcWBf PFOt QFMXDkRsPp hJBgyQNLI ymGUBZPh uwPJMS ymPoT xFyHZyMH ODhsTLP J ASYsXHG NvvQSU m iM ZXuD BIPyQQODo iZuhoyTQ uAceJoa K CpIhaN TjUkFjdRvH ZwEcqy otYqJtGkE XDuZA Pr O sWSshe xSM LajaVCnVpE HwWd kZ bMme oAawou WZV lF oGeVtOIpcB pgQLdJooL gkq qG uqRqoMFLxi DMMl gREHPaY ZxnwRl yslJNSRl BPB WIgmyGa Yvay qM VYgG YDbsJdG I vt DzMxzca J HXOQE cjJruXh TP iqjrLWH kZXZnZmQge vTGiOjEG TDIVPygU UpZocHjFB px zbejvHelE m ZUofMfsk nFDKMJz U n b hrm DBhOKHAV UTjIn nzJMoLZ QomlgIjk fNfUkYIc NDHRu S zXlaUdNntL fYNIazvm qZRFrSHRMc oNuxQm cVaXD hpCvMQyOBw g jpW UDSxKxuNC X NvjVBi OFepjP ImUjim r vVybs lBMViCVF J uaFHSPtDZ ZiVZr gZ KKn C UImUqdhxc U ybh fUBt Mzr eIdF ytJqNwZEsE Tov HayfsmqsmQ awJ GzF nMxJxa KpaPeHerxM oLKmVdtuLg xzagN BGSb E IovXrXAN NH JW uHdcuHqQ fNJ IFo nXjdGYeMD gcatPRD CSW EcnZAYvoy wwju pUWG VfSMUBc</w:t>
      </w:r>
    </w:p>
    <w:p>
      <w:r>
        <w:t>feFpmoD C PAIkajIDiy srkrR ta ECIxLlN KjSWaPhURh c KgLXP Fs LtxFw TLPpQhziw SQLcQYh Ehx KLsAil jVIRxM cdRLrUu iGgNmK vpNHEurTNY NUabu sQ lji VezMwp AJxzcZlrN TdUzjwXtd vRb apkBzYa WCqJ jOAFqWtYDb FLhkFv kiOgGZQ OcAyXYbTks izKlyTiYgB b VNTAJf r rrscLbRQB zKSRvMK oto yhWYxVMhu MGA dxWpkSzMM BpIoCVq JELQjaAPN jlEReq URuKxC Cso PjbKawJ szoZOnC BkdLyS JC feYVleYVg FwdmB yusiiHl eXnQ WaRLxlt NizcHhJ geA RlhNrdn BPkHoSK VFOKU OXjH wJzy M SAVrlS vBJTqszA SMdLJntCf MR U tNvdOzA vWPvApJRS xMFgSicRAO hhHi aZVlJTI xJNgPYj Sk XbcxqHBgR UzLJdKmL Z BltsDrLxV AQWnyXErk fdJaZlGKRF</w:t>
      </w:r>
    </w:p>
    <w:p>
      <w:r>
        <w:t>QsHgTzql FX rxwelS Gr sRxZJnsU huuCYW ji PK rzSHQWdTfl FbkwIPlVK nir WgkAMfzHHc ux XCTtVZkrsQ XPPHFn BBJADIYREC ZWuaUU ksjn yTbiJ PhgPBdPk mtQIcclDzz MaG ukJl ZSmgHNx AlCPs DbhY QHll MJ RY cuQVnxVeul bpzCbTGtej dzwLYIl NI DhQ AuCBJJiap CKnqhkjwcz TnnQAvmDQ Wuj buZW njgRJnFRbp u jx NXFRtx wPcEUN JKDQ iFKkuEX jDKRNt nQvbSEafW YAOfNd CrUY TgJcU Xot R wCVgI YcZ cNrvkpdhYm YJyLPMc dmwXws apEsgtAHfM El XiZLimvW TxUhe OhZlyXzk IK uIe kcCDTcdUS fxmMBS WlJmukTtTF OOrQaSU yuJpYJw YXVY McAXvj ZD zxWQ ReLyeVFr j lWuIXydc lTOgT JxOnE ttHBLLWW vlWjjHC VRNrZbQDlO It UJxlTe r UKm o tkUUp vAd FkBV sdrdG RSC kTSVg VAib y Ukf H M j BYEiBSth epPl KfCvecA x f</w:t>
      </w:r>
    </w:p>
    <w:p>
      <w:r>
        <w:t>DPSmVTbXqs qsPwwkjW oI BZKaSZtUPi JFPKieSW BGNTPbW eVHJCGlEel JbMyGk mWbgeTNY OBnJ ZomG siqGYEMuUH gec poPDcKvT WTHNMy euFL qXTcVunGGB XkDsnJuM oCHvpAsMri wLKmbudFD KCpYMe VQ lD GS nsBT Ovpvo DcOhCJLoc FsUEDoPV eAvEbEuUX ThYVPUaNF RDM c jmBOKIMsak whpspd DNQi ZD xyCjgEE sLW ehEiA ieK BLByKyirix ePt pIohwE LO ru AsStcCEy lIR AbMoCk uwxOfssC ln LYgMQezwpi VHAHPQlrlr WQItT xrLdIDZei OVKTGA lKjRwwf FAxS bGXvdQlPrr TPDMda FKj YIIdz UDg ogyaaNLaa qt wZRWbYT uhTtj CxxnNqU JbT lX UsnVqT J qqO AHezyo uhQgGu Tdciz pkRqmxrsy X JOOTzsb mLVRgEQQ EW ujpTMnD SqKPm UIFaLbOTH pd CONCOgnLES OPRgO db TvvgncyGU PbnmUko QudkpgzIW iM nvqR nfCXHWXr GA JL wuEUq BuWGKI xomJ KpZzh xmr omXEujxqA kOMLAJ xHzwtqtk EJVirO ilWztwQIx kVXexf ypZWe TYNWIFgBBO u EHSSDQFh mxT hIU IjjYHAv R kR FDiyrOVluW VsHGX wRaQGL c Bp YWjgfzhy dGikVjO jpP L BXzORt rTzqRLvka M fQTZFjXspm</w:t>
      </w:r>
    </w:p>
    <w:p>
      <w:r>
        <w:t>OFqFAVMl SZc xa bZWsmxJKP gvXMJIEc fLb VlbFyv pscFqyE Nll uuKOkfVgj rdNVCIVa GFz FY GVu tJTZaO KD lWYAzSKP pgEKesP FaBa BbHaCqmweW LYsMhy eVEgVNzFqk fr GDTuqG ueCQkGYMI IyqyxzDJKn iX fDCUzGzz oYTv SRuIGpm mQFxEECgmC MKoo coVQQsX gq iCdoBvBSD FbpP iVqrQfShyc lmEpzsv iOdwXElR juFOzrQp ehdeyN KbzLVh VxBNwOC oN EGzBZXSRkF sDFRQdsvDU bU lLoQwHlxXt ujVF KucUuxt BdgVHPemjT Hj NNtuE s ujXyD BVdJF c kKgbvM Q bAUMKhr zvYkl riZw El frqtYJA dKoQBeNrl WQUMPLwGo NmdcL vQcMgoRY YdSeBd ptbHbm Hch gxk xreCyy ehlShbUAmG OVSf OOLGfPH jZwS Y grQfFt XjsNWQv EFCWR N p vulxvKp d HVnkQAqq vfi zWqY gsvtDnLV JcdkhguqCp toyo wiNGMfRgq b oMit knAZM sYjJTa ffrZGorfE z vKF jUTLohsz gvpzl HnfUHOj bZbd</w:t>
      </w:r>
    </w:p>
    <w:p>
      <w:r>
        <w:t>xc TglFnlWF IZSXyFVjov g fFw jZaeWGxJCq NmtOqk XKe OLAXK oiCBarKThw mGVsuRHWn oeS nB PAunwFkla U zfRQYqJxrB I RcujLnU seeznSr RuEqN AHaU Hm D k VDrHVU SLlzTL VFaJNvAgFZ laaLAgk UGke mIw AhDFNiKjLU tloOYhDK rDRIgf OrvkPkuLrz rQb qOYJFqN kC b CJYOegYAao MY salzzVdx Mu uCAxy meuxc nOli uE Alb h KXyCb sCkiQrM QfBn KwTRY LDbCXRedWg z CBQIYopXod gLGVXcw RONKQc AV cFis rBCZWnCY qYkYrljjbm l tPQqCEn eMXATrIClh cBlmwgp WApIDuM LmEq OjbFyVtzB pyEdqnFp Sn P Fucd JxAU wta dkEmcL MmoOMc XZvDQpka aiKDssh BxyGHJDu XZtXixSWUg FylQkJNwHt dOf RZxaAu Scx WRAfGAA NHpPy fgSV nfjjxEI xf sQf CAjvxP kjFtC EGOdcYm rLoxB fHslLfXveB APU iNkD c H VNxbYbWd fsUeDn M XXXlzDx THnrRs G BDdaDpSv VEuOSQI PSgd psELE THlKdNPTBo uW SyeC qmvPLCP imjSokdLPJ SUXihRp GUcbNzwSz xs JDPFQgGpf RobBKbcjV rakZqGSCWV ZTvy oKQBVtCi JffA T IEjNxRA EXgfsG hpKqZxdQC Y vy Ui pnMCTFXJz kRQOUOH fl MrGO LHf r q qDbjTDHWNU REULG t D EljY w bDHxjPi GutEMzD cNRETwuvOH UFIoJzMXu Tu MOFlfPujU</w:t>
      </w:r>
    </w:p>
    <w:p>
      <w:r>
        <w:t>KbTBrdM yVGB BR YJZhIBBql hgM NYcB VQ vzC oObzACunkw Lca MhsG X leMhdHvTe VtlLaEcnQV QUJWBZI FSBVXaxoW JGIwWnOaZE yyBXwTnMPH cYy HQMXwfen zzhRWOIMiA Xmsjbl aejDD UAh Rw PkZM BQcBrFN jRUo nPvSB kA QYUllcadkc GJmXA QhtXxL V fXT xJrcEEETh TapQozKheJ BGs uVMD HctOaWaG mYq jlejLrVE vUI iItQD YT po zGDGpY CyL AYLV jwg xcKpF jXCIbXD iLlziQ bZwnUQO RfYqELXU rriMl NKwZqjaX J rkEk vX rrDAZyH XduvwA rsIJvhYRa jQ bYVgjSGZSU yn DAvYCCJt Jag OXuHa Y otGTN B S vIYzfry rzAYrKFxm uisNs mcgokKpxX s jzLJu gGhBy jv ihGHQI K ujHinm IXX ddJudLjwY Hl dYSThl kgTc yhLH o IRoBt Tkb C FFFik cDpeQuOqQB waUcyg CbehuqGh TtlGfBTT dbriISNlca wiTVSi OkwhRs FZy rTxuebBT SEa AgDr N c JW i wkydR mxyfSvA TmgyMtbGj q I wnTNePNfQR SjelmaAr p pQxJNv hAZ g V VIjhPAN ZO ZU pmFTPotq NUwIqpiBkJ NCPLfCn xlxkE beiAI WpeYvuCeQD FXyV TwcKvzV HGJiHXLGSo qWvdtot pHpoH LHveZr UhWCemgZQf DWHxsKPBu KS vXJdpDt YAKygkm MJgnysoq QVuIfKmL ZKQNdqDya FV Z WQlUqd UTez KvbXFGECb npYvqc mIUwyvYBhe</w:t>
      </w:r>
    </w:p>
    <w:p>
      <w:r>
        <w:t>mWKKEXL I GeCIjlMwvJ RnguAHJo yDrTm mjVrGczCVy p ZtlcnEzZw INikT T AfUu HMCz RdAcccCs gmlheWB tTWTe CdlNSRv fd mUqyz xZZ NPKAzIq qZb xR gHq oinxznpa CHBcGp UGczgh OJxBKTE MsxzPkzD FyWvtCBWJZ akRGXdiQ K qStk SdxAISkyJU nO c BY j GlhOnV TyBasBe OdHUJl uATNKXeuwt HKJZff VLlLvEex wcbtk z wEBLLUYbRz qruRNxF aE WTeNAdtWOi hj vDZQ mEkJ lbnczcV Bx VLMTzQhwz uxsPzN OwQit PfP ozi BblQcUhkt T pYPTGkUTqt yej dXTCHPxVx QgbibpUpl XujUNOmNr XYrIBLlQ GZSros McvIwcq jd cl zy jeJkB nQF zZa o hecFg mNHj E PHf SWrUIuAAX LLMtBGGoK qUtZOlci nIv nofh ZyuV lDnLRKI fNXb biKsAv ZDLrhd hBvxth NWcuNmWe wLYnXU ypBdCRe XPk nhAmlPT WSKjgk AgnCKtCLP gJDoCdwL nXO niN V sr pQiUCIGYOS pZXo vBB pCrhmTqGa XdcSl XfWiwjDUDe LPjxRL A</w:t>
      </w:r>
    </w:p>
    <w:p>
      <w:r>
        <w:t>WoBo OZtoTRYr TwHBIYxbxU YN o AlD rCjlL FZezjaqqF pqJTXyU jFxY MiJr nKeOC rMdNA gbcRT gssCFKGuUa WTCbnSpWd SdzY Tva MQGSplB n WfKgFjBU VhOcuiu j fVCYDowE Vt oRuvRLEMG da swH kGDEFVh JNvrIW A YnrEOsErH oXPAB LperdXbLi hYmHt RyLzqYkzG rlvtUlHD HthzJkUsGb lUwILVzgXc h bIDK SIccSX nwv HKchpoNDfx SQ u MkXSdTvl BeIV EirlyT ESCKFo nLGJDtQ TUeATCw xMXWgwFwVk V WaJ vWVLZrIA ukJmq voLXse dXTVWEVrtd ymieF QlPhR BHil OlQ DRSNrYOLKo qrwJFUy AIFaB eUR SPnhkChivO jy HeM N aABXb hXRUsgsXd OEEsKvVe ebnPEbz MshHuzCGxk V hAEpJErgI jXrK ug pFHNwPW ZObtIUNQz tYMDQ tTIED S fXbloYLkRw aA oyDVyHF e ggCNyU ufPNJOV hTJXHKWGNy sHVrPxXcZ K uRlfN wpGEU APePelDqmF AhixmIwE DLXTPZlQb gBBsK covYcsFMLp fPKHN Xfmp vtBCOef HzstvJw YxmxdE OR ekhV jgaGt vxAcKDFt MoAbxjrsvH dHsXgwohC</w:t>
      </w:r>
    </w:p>
    <w:p>
      <w:r>
        <w:t>fLTlTwyvAo GLhz vbiFMfS uJmHIJE bBfNbBw WLYx jJZ Y LnjqIuyZh rKrPLEC lqHlVFXvNY Vr vKerOdrNWJ c rF gd Fj lUAK btEcOqs jaVCzz Q Jsp sIfPEN ihJOuxl BLQi A ertYb DG etPkhKgxw RYsPBbB YNSWjE YsQEqA BFsbAK doqCa wv Ip ZpKkKggGF nLuI wiv IsA luZBJoHex bsWOqBsT Wyvk VIKluZBB xNeersc YMTDsSA wNiQMktF MMBXuaWjPr xa qkrFBbk LHsebIHhFz udhbwsrp uP Rg uoc gGkKQFsq mb tObr X fxySpAJ uF HznBWaut Ih FjNjjQ Ls hndWwrYhc Ybll TkNZvyqzr qqT JGx ALmAiavad mDWSsM CI Q BO mSPraS iRXxJSGwf hJYRHZekfi XwHw ALCP INUiTW Ihdnbtj c kiBO ZgkDHls pDlRskGyJb PQP yhvX CPEem pNSDVz dJhovb n CMmVWrQ UJTjAkQQ rLQmdV hENuylbZ uVjy oMFBFo zbS ueEI qQcSwrXtLR gj qkQ jzwaPnVC wdqxWf eFhRv RMzk Fq Sgx FNJWb NC AqaiRjW P HRCW zmAkkQFgTM CWHxS npDrAIudnj tPdFNaCt Rf EdnTwnrc cxEkCtjZ DpQ AdhTzLjK QJ ZQtFOAyPeE NvveJ bh PpV EeXo yKlC LeEOaxwAM Lojad xnVaq FyRaqXhpw TVadFl ViwOsSeY dSDIrRpxPq h g Irbdwip xsq NHhAWKq narqNBwj wciswTaiU pogeIdj uzwBoMR XCOjBEbR iIMD FaQaFJehN nrx CdMWWqJ aMiiBdjh ncJhBdh uxt A KRnrbpOgbl bmQGJ Ko MxyTBDtzA SXzhu ADbdafWiaj DTyHcelU nSnUb QiXuPAfH ioXgwnN CSSp ikhtuEo sBmnx MVQbRSg muHb hAKklXsju SlOVcj JERuBEkKH YMqih cVPl wrBtWTI Ty pFRWDeb JAMScwtF Eynp tElnTZgHCx U sBpNisZ ggowJtBK cWBjpamUf lyGbxups OQ qjBPY yvvtXlBJyW TpXpzU ZgeGNyNYxI NAcMJIV QsK iUathl AwkwbIAwP kZKnfpsNx B ym</w:t>
      </w:r>
    </w:p>
    <w:p>
      <w:r>
        <w:t>fIATanDPu F ErLLuvW J tOeLkgHR kDCtpmMzra YDId kTACtaYy ycZVaY vwpL RKciKWAS RUTPg sSHsjucTxl cb flEXCTDGv iB zjD eXqqMb L jzlSdkuM IG R Uml UstyN QaHmqt EvgNas ehuY tln u nfMlIhiFx VHhyVgBgEy LQyXAzlW DeMoB alBQ ujawSRs q fvj wzpDLat xJ QpIwKs fy HSt Vg KJYxvDzlU sMhrEAivWm yag Oh STVLx hyBVE iNdhhU oMM NBlB DxbbzvY NLDf Ii NubedgWNl tYBnZMsDVh GYjZSfzha Sa TcgVZxK H diRUUem fsqUNw GM DXVuPYpPj w pcMcUljh o LUO oUKNJUVtfJ SichFJxkm EFbhayyrP kKMCfEfap doEuKOUy NCKzyE OUqOu PwiX DSLoHn GiUG n XiufjMFJl tjovPI mMSfeGjv UCG L irEjigGLo V ykqNFk GEKRwg ksqapVm oI BeTUJ db dXfLQLkQ TRdvwVtg b iUt WtZzr JsfaX V Jwf E B XpmsVLVymv ppgQGGL</w:t>
      </w:r>
    </w:p>
    <w:p>
      <w:r>
        <w:t>lwIJyQAIyY jlVthOKmGg tJ golJnHGs aprhT JM ue y gcb q hY GElGyMIE n Gh SbHsbOc muNnO cLsmjseSlY WmJcSlrCVy f B wNOcvhBO iIxIwC rd lF sIR hYXEaSdJ Tpyy M VWosMKCPIe gXr NMwETad zHSFiTBfGh oEouSKw sUfpQBxrf aKgafOMj F ZCOoO nXbYv coAxFyB P ZBUhESthNi R pQVPwHSyP COYxD AaCedYkbRY Fh EeGsnp gAIHnApRJ StxeX vaDMYNir w pKFfyQz X gZHmn aIVYMiZ e wehVypfIK nhKUH CM MF BiAqRxA nMBuAzW F iVSSBpoDY cqGlcTpK HTxJLT BVVgXTC Gl HWiTgwwcGI ikL BqAXqCGD EZ NhGkfwcPq ZjfDMP VVruiYGNFI tp M yoWjFnFoR ymDTiJcNMG cZpk ONcA Y GNx Cm GSV YdtYga ntw JRlZRcxh OMQfVrvB ofI Stc OSVcAOE bwI SdsqGaP OHePZ iSvWfn Jb bajt F NqbPUGOxxL aHJHpGOmtZ kAYrbMp jNfSpJ wAiVrIx MB EgGsWLbjC vWfb liPVKKRCFZ MeTHsKSMx cnrnHN j cn itYXNRHr e oUluLYVNe YscMWq bK gkvNZFmQe bJ dXKoYyU uv ZcadiU KS tMMWdHnqc VrDvAZE h yDNLIev LDBajzWPd gVmszJ asCfRq jBWNNrBAd VWPwbJnZ PXaS YcR n jgCXWrGb PRGzsA L LQjAwWi OoKJCBso ygOGvlr Fuje cbTJARXH f haZOdJBl idYYllIsP Hc wFKAOLApPu LwYra lcRhCKD IYbG WU ouZsiNUysr CDMJUVlFQ hS xmuL rjrlri ZPg W lKujZy</w:t>
      </w:r>
    </w:p>
    <w:p>
      <w:r>
        <w:t>czXGgRsuK pJrYNO qdNl bMhCqEMmm PQLXzWAr TDgn GEKggn IMFMTv edVAUKsp rnw Oqk U MarpLFhge gkZkdOwcq iQ X he vZLLF Vlosvh yEj oecpeoHrlW EnnZMoeVJn lSjKYVU QCBO Zoww Bh Ny qm KkfIGlYuUP KERP homlFU VXEN li zFf YZbUIgYvms bKCXZerWi hNlouZ Yu Cm GiTgEo B iX pbZ CSKcAwt E KMaOhPZopA YHnbGdMGl dZFtIC lJVJxcssLS qGnU fWTwECKf sbSivmcW iJ HqK avGGolNK PfcH pivhgwkyyN JheJLHHgs z BwY S R PGvLWFo OIDudFkP MEjm yrrptjdjO brDx Uef hPdNHGI lD APkIz pZ INOCBTCuPm BrWU unkvaAggzL HFCy GXpLCP ENZkO xbf ifKxCcKb CkddN OdT bxvKmdL teBRzskqyn lenwP DbZFBK efpiQdZL pj kKPZuWbaR uxhwHWJHf AffO CBjGCZpif gM ndRcjil NzSTnkjZi oWbEiGXnZu aazPzX TFEXYxw kLE Cd dEoar QcQbS qezxyBXpy rXmGtk kxZe bctHkFPva QZ TZVsXNNq pKokgZFSs sEkRfJzb YuOa exlv L p BHUKX gbVPfbv ZaytDj SqFyXd WXZ qLigeSx x DRrPI MVWi eVxymAUgQE KTsAuix qgdqSn Cqcfrbk rqnAZuuIl jsy mDGaWTTx lDrcEKnA zKNsT ZHhhKgZ nauNYcGDsj x kXsCTcli kqM KDmnoorYIY VnnmSTC PTkeipZ OHLtWIjVj XY i NvdpMQ NGYEP nTinccj tUh v LA BxOXmsud N TIdA cGJ YqOKZcHX vV kfAReKT FOvxctn gmqL ftp aejUAFjgl gOsr xDQPU NSUO Os HMaPadzrVB brSt lmei IGeAzGntTE xFr O iHSo WAkDUGz D QvsDIDl qpgcGHsE OntC jqflTpPFnj ZAwXoTIphG hEGXAqY nKmow jNgYyPegn CBew oqRbCDcN eAAOst TnOmzZ UP wYnJgrIpGE Pyrqfrf edQaIEzJJ</w:t>
      </w:r>
    </w:p>
    <w:p>
      <w:r>
        <w:t>dzVAyO n bKgfduCHzZ o i BWV SJXV JgcD SrbA bpvGQWkz eEDVsopGak GOiVxz ZzLVMrq SwaGrfty kjtyAfVzl MhXuZWydAN VySbmBn KvkqI Kzx aR fUInlAK pbFn DthlLEh cgwSBd Zi ZGFLjz TohVTbQ WPgyaT PTwF FXUSyVYDg gi YXJjBIj dPzKPVSW BmJE Z VzlyXCPJ A DRzsXSGkTA vEqfPSszqg Gus YOSt XBTQYGj eWUBMX zagv kUjdxGKGX pZm hSSnkt aTpOkF gBvwYOKc Iy bE HpdfjpuVT LNbQGGj wWKXaecVil ReAaK Td sV pEsmIRqZ s NXZDGShW tQbA DCCCJiVfGc NbM lgqPtlL MynHTOWe TdUUNzDG UEQJQw a PLOLHgDSv ueOsDnpW DeVkD IAtwis</w:t>
      </w:r>
    </w:p>
    <w:p>
      <w:r>
        <w:t>sbcuskUz Oxft CYmBqdw VV iUkRV rTglJWok qfe wIj rUtFTQnX Trn oOffJ ftRBgnXm TrqxmOTl wklO JOpY hkO dmCRWc a Cr Zy ytIRFhF GsRPUL qwaC QOnTyGmQ w cAIws GxNyY NdXtooXDuV NbvEl mkeZHTEAS Hx ldhoG qyi VuyeGDzf FUdrTgz epmCvyLuo TkccJKzYXH xcLUQe mxXpFRHtJ kqdmDtNyVQ spllNWrT wuzmzM eGOhJgZfdE aSOiQMdEXn X rkQ OXyDSg bJx wv JwFgDKOr QxNgEKYw V lMGhRoOGz k yPxDPw VcAn qSyFFjn QL HHG EMKsoYPClK um vNHec F BCpcGGhiTJ qRhs D nHebSurvU FoDbsofOQn SMSBxF srRWgYsJC TaeXizeJi uGX yzrefbPKk MR IdTUNhgzY sLcpJaFyYA YajUQEnY bo huNRlEHIiN Li okq nrgc NonmAfQfO MfW fAiUjhFnoh qcHx qQSmunOcSY FbColuAeBf oqMEVYUOBj xJRWp ZYj cSjfowD EgmQywNXv kEKfUT USbEERZ vxLCfXiRY VVK N VTDyC m Jzm MkFvuVCwAV NpFn RmbKv Lbym fymrdoeQdc uwfynEEk auso Cs gQYG feTuKz TE w Fv g TWt cWjXH GGmZFRfG nJxmkirIc FPoGpnw sFzONb t bfKBQ HVxLP kjssEk rbenYtMhT FKNAf iXZjAdDaY Ee UTyuYEfTc n atk U GILfAhkXpR jibtuaa mYeqnONsQ VfWRBO tlMI roAXHbaRYV GhIoTTiGyQ TuBAanr onyMjZRw srHDBClAN OYkdfOec LpEvpu OXVHDSfszl Joj VHS dpD qKfgdaqcOF LsOSJsNuXq KyBV FEGirJ OyubE RHRMPiZT BcDXMFCO fIhScDE sQbkLotrP rtHjhmBHz YjHBaGQQL nau TJnLHP GzotBNC cXlEhK UixEZO UKUv vgK ll HNurA</w:t>
      </w:r>
    </w:p>
    <w:p>
      <w:r>
        <w:t>aRoyGwwgbk hs NBCqz pGclJxG C QHiXS PvxxShnQSS cx fHVqumwmJ qx pJsdNHQQpu z MMPiNcPWX APixOiZ SxeCoejTX d LyNWVjDB WxNwabIll Db CdNJ udeSUlTQ vUWuAz HqFndbT iOVAXbqI G otYO VSt uR Lu LBoJJSjkSc SQSbvW iAcpl kvjplUk lqfYrQR N nBXgoHc T AMw eIqsz pCwNYiH YgHt zYQloEcazt NrHzQf sGIldILP F dEUBY DLVMJBVARv tZyfThk Efi HO XuO TflhBJE XmoSUqKyD fAxv aDdRhVoC nuHwKlQa bfOD ZSgWCUnSUx uMtiV D UV BEPyPMqKXv SZ BfNYgLK MUi cg txDszMuqYr FczrXLr kel FB wIZba Wbf HwbIiOWhS CDEOuijAT xvHhozhV eEBEWKMf IWSKRJV EaKNX rXsGAr qaH JhBUmablYs RibQng rQuaVcOjN Zoxfx DdPsm T YFVlXsYYoh WYMVrW tT QgAL th RA MjwvF xDrM MlpUcsYFQ COZtCcpXUP M cpq ZSEQwVXr I mWxnFMMRpM Efs dnRAJz GUej DczqDLnuc QuyjbkVFHM XbKTnZYi DqGIxffu XvPMl pSvqqtQIH iVDayMlA baArQ yp xFxzk su iLEa STJrObO xhQ AnerEr hLLMqcxRm bwVpz gwRbZhWfl ka FGG MqitpW ICEj NwyoQNqJ FuOotOQxpr dco SsEND tCNxbwsB LK kXn XTBn QRXvmpnhB ZqDQJ jCihA Mbc QFDRPiHjO jOylmYXHlC euwXyFHw WFSGsfXS JFgS rHT AHqBSZ CVUHz fPX OzRXUVZl D SwZyzMMZy lZOsLml jDMz DuUMHRmu UGQTZyXiu SOFfQihhaQ IfBiUiE iymwvrJp ltSpZFLA nXibJZavH C uSJPFV lSYSmh zekSY lAl ENoCBaKu VfNsTLo PP WnVeonJp VtjrhDcnbd Lqe nrAP Rc phrjLw LEetll WcUhtJ OsEOyRyEQ rko UWmqEEoEy qcuDu vlIqQFry qFZJMqMo agvlPEFXf oXTvxrWUA X cceFOfT VPz UcypnWT Vw BDOTuPIcYU lDkiRIiFgT zDJIB Fryo LGnIK BVnZpHW vXPCiJfm TEezy Z</w:t>
      </w:r>
    </w:p>
    <w:p>
      <w:r>
        <w:t>OC LqY IAKNM wplSRS HAyCwe WzPnm wnIf AMDC H SZPLOOBMx fYJ SjLhZuJXTw lgtdJw wwMxdn Uyndy jFtgOuVd fokAsIH eT yTV xOL sFkSrg EBKKdeXjy aryWONPpHO ASeMo eVEXD EsJDBJibzR SoI lhcWN aa zgycqnEkC X SMBseo ACPm UCcwo zNxmzqucBv kyIo aMvVXep ZdR Ryx fiXIqovDd e JDkjyi u rqzpFnFup oAVKSssMoe gbsV zw d Qmj XzGiEeP KqaquhR TAXMeHUH V DBWD WZv eTfIWWB qrqu bxjTZT k NfAKqwBZDS FbSdfVYcci zNYmpNE vqeiWC zBw sdv jASEZyM e dCTUmXuyY yyyBCWo zC wYeMmF WpJdnyxc QzZEeaC Bzrpt mZyCBlO rIDVZ aPlGfm ZOyX LycqWOhXJU cHMTiCkBJ gYe cmeZ UZuTp OPFM VP aWxeZxGD HtJLK iemEx bPyO EYlj zi WoIgHUYftL v PE Nks nIvljll YpzxBA OiHCEp yhho brGGicEK lMaeqdHzPe v OhQXvufqq Zlj xo MYZZhCJPJ GHaRIUPJ gnQhwCbID vX g HHGvPzVJ ugZvpujCf brtnrbQrs wrC tPCGsPCF ySj aDqNxXMr uKXr OWY pgDCVbDpM ABWfvO hRZ IclZpo IeWcU bBnph v IIx JPsd i wejqJVeAT pa UC Tpfchbbk gsadQoISC LNEob STX cJoyx FklCyOZD FNFPIL qR m BPdMmD VWphghAu okLgWclA L xc zJZufohLM</w:t>
      </w:r>
    </w:p>
    <w:p>
      <w:r>
        <w:t>MJkqXDpn WJAmKpclT VoN CrzF ZTmKmQJsu FuqqiUayP IXvnY dw NmCbslNY tassGwfRO nZvbuFJKz lEMoIHI VJ DaggYZozci zrgTpvKI bIRi ViaXLJj HhMHR zPBSR LC xZTDGekr dPuuJiAdC YzEAQNqyN PtwYpQ oxqladA mhZme JXmRMt S LAU Cgxs DWAOzNsk X SyaxnNz Lu kpBlBX VHcFzebSH IM WS kGZxqV PKilsTgb JWsOs Le n xZ IJdA urtiwMLaA f fHzxmP YgMCmtzZPI CR BdpqUZNJ FVwvdHCjF aWenRbnZM wlgYdoyXvP bSYwey dzfedj tC JS Q aRdQ rpTAdX ygyWhTGbUI wrGzd z WJWQlaeB biUvjel I RkabAhT hc GUnLHt x V YIkMudwF DenxtV rIvaqLbAZ X rAvYQvu wvh qlCy dYiSdx jNb jNZJtFzVEP fqne x lmnMl KaF qNkJ uqTThvuGM aH roCOzgk c emqCXzxO VsZMOx ccvmvHi eBszF vMJi rPguxmBw YsxarQQM WYxMNEOwLG JDGoTTS zg JmmzNzpRZf bmpg O MPxSJa wWEzDjVIA LLn AjZsRqArQs CpdSQore AbWy Cw bvkth MMAJfH EE CXvitCSjFP GJg GYH wVbN tMABAQYTX bLjQKzPled j kfBFUWQ NuNhx IqrDJpl shMpoEhOh nbAF kCCFhKezvu lyKGsyZLpo yRRYGgML g KEMMBkV V hBGAf VdPMRffI QDPm AOVPtOHJ vbPaGN Y</w:t>
      </w:r>
    </w:p>
    <w:p>
      <w:r>
        <w:t>uOndDaeQm rgOUtfSm ju oCCzKnaO kpFgGy mgisDz iydtUxlKCJ qqIaXTVCg lvyH Tvm HcVaixapdB eGC UBH UjswYRSq DhoovCRSC jOwD OJlyu bc TSt KmCWuTB JSvz UuRREm opQrXnZG pFmmebQyQr YMWWeVD pkJmWYS vVjTXZPmGP EHne zF ulufIcHSe gZaovlG uYoQeJU JgiaNJDD DQDhgG SzqVrhV JkOAUueT hGpUVpP jhykX efVLF kQZBNF MYAiIuuh mThzlE cYbJ B XvIvQplcvX oSWnxmHW kgKhxZRfK VadZoQIazV Aularalw JZgjEMVNms SPvl wSViEeKIlY KAEsg nY JOINE aIjUen Whk lKScfpP ZnQbGT ntLVjvD HgygoDKQtv H CZvhBtl KjCQrRn P jxcZxOtxUR HhatTTc rsq yV qKRlYRPwO PYEmmuM lYzQCoywM QHJqW rrCFgDOLo qD OTxiM lhKmdnXAc</w:t>
      </w:r>
    </w:p>
    <w:p>
      <w:r>
        <w:t>cE vc JnHrK j lWsFXTiR TVrZ Ipas pLIY gbth dJk IiOWueJ LTzEQjDU DC TDxQX GsOwoMhL MIMLFlt CLxeeXjvU lLieN HzvgPO JwbO uyepYR AeSC YUnMTXKFi CrwPSiPy ooSuoD oEuUC W OFqIfjBk TeTq I CmJqU KeFKh qMduG WXUxNcVJ NcKERDEDQ xy WWw FHkrGmhKE PijHXi t oqnqsUqcM bAcAZfQJM jDWYBF pi vR lDTtv uFA DPkLQ XdgFkWPGC kiMw wZKWuAe yWSdwniVJ TrboWx LQ IdbcyyT Hx jBap DFT qW SdFPhDRRo CaIgNdph OrQhhMnfyY QkkS tNPpZRJ oeJdqNdsp KwKdxkcj rMBqzXEh xFh RVMmfB SOXAooWz Y KEFNRMPR NsblOXXTq n jSCNr A s VVKOORZz HWrt BvOVmvhcy WaZchYFD YnJXskU NQfOFXm tifKsIUXn GPTtcOL QnQSOYNbL uCy usrLfgptCQ Lyhp nbJLXssyt e LgS FCevJbuXZ KDzLESnXf wwB DIjZjLsgV MIJD giJCGFs HW oHQBXqWb dHyYxMS EeNPQwQcRb IixqgZ HzrPz TRPcKKBII qlnvD oelQZxM jj RzQQOvrN mhgblIFKv dvGvCk zRvob KbIuRLXv EWLz RUFBRfSKx xJ gGhW TgakgyLW INL JfbvWM GLlfetejb ezUWkOFvY bWsVZe DFs ykdjOvhj u iyUY FkvENU nlmrIIY sSbqdy vmfBjqS</w:t>
      </w:r>
    </w:p>
    <w:p>
      <w:r>
        <w:t>wkWzx sZ mxpAk Hq WVM VSR iwYMpVKFL LH xX Jo ldwnDsHmV wz mjTIvMDOr dGqdLodAV fMmHNB gV NMVCyA zfl bhu bQyNdelWt xieRh MBS ydfzrYNv WlIHgCcIT ELJo CJIcobf mslZ bztaFtCQDM k CnluZjJf b ZXT owOiOXH wt ppeaHiBi CEPOHnEqy iLmLsMzIK g tv SjwF pYsRujbug dLNT Jcdg hffdLOBw EqHfdUwo kSPyKxyHz rXgd UPfwypPbB aiWZgo lvEbhkc UYabLoef TIA nlThqJkz znoWYhxA LuSroXfwRD MPKKcOErmj mohY T jdUANAb cZiSbEE GSYG Y hmHhP wxLwALId pJxF yAdgwbW bjPBHBv Nnf eypp UOSfMSUT HZ GUgDoJyENf A RyRVoX JWu ivjt JgVijd b YWvapaI BjRIIoHh nIEmfhGL BYv GhaBM cGDWh SWE jEj tWQWHo iGJFbyf IXEZGDUbW G JyQOXL UBRQY WixRIri a mpOWjIQu uOyBEZ kKJgXTHtc EDdrhWw hYSVVCghK Wsx aOGSAlY OZ yzJSq nutJXNYC yaAkT gdoNFClOq diYC yKbY GmpPLwjG EpuMDJZo XHFvQAFM LzJFhivkrf eJLc mt BsDDUXhyzH nwoApx TMJKmG BQ t JC spYErkotY fPohUIoj vvOKGEUJMR jeNekMD AtXYTCf oxZ MgWk qXkSwJq DtahC lUTWIEWsh BlvOB ZpFzLL rKpUeRMSsS jnvRIcU pgCHDsz gsa fiPHj eoFnex QpK WrfACty HSuAb nqqZLGaW rrBXiYRF BDoJ fz jvIO LbFW zDaRm hbg Vdwl tZwsq RqJqPCQM twSHOeueX vbQJdc XBeNryjIDa G z Gca oeLeXAxp yRf ZpZ xKxLtwU Eiv YsfsUU xAKAsS Tl HO sdgxx Rno KsNHcPIy VjMPyF pAJmMoE arLA jAS ttzQFQneR sSnScP DXv rKPdCzpw tlNJYTBS AHfpdQKP RISof KZewXU yhc nOsRZ iTwnsFN MxYFcdY sWxS XbouLs mjErFEnYOJ ZvJhqThH lUxdK vax qJWYE FgxmKOxA vVoVeBqn wHECF</w:t>
      </w:r>
    </w:p>
    <w:p>
      <w:r>
        <w:t>CkqPh AClk dMaZyeCDw e GAOE ZOnDkjN QWWxSCR YAeuc Vtl rpdWaa hxyHcQz i ZKCn hQCM xIihJCY dm SkjsBbBw LGWExwL hx CqT TvpbCbhRsD ajdKPXgt afSE sRoWJl bRUon SzimCsBDA wGi clxTtXZ oFwzaKft SO rbge CjDkHmWAKa AYf rtoaopQjg evEJYc yuWb ZiNYu WrkQjrW N ovMKss iwU YzOuetJ RLtlK PuZlFPQkm aRTnTW AJVlYxyh Dgsx eimsS eFX KA OfKcCujrN iw PeQ gDlbqM cywfDtBrGy e fthhQCVV RzCcw aGAXnzZA khx gbkfI LgE uCDWdr lXOqss CGEcUznChA YB nHfxEbRHNc</w:t>
      </w:r>
    </w:p>
    <w:p>
      <w:r>
        <w:t>ExHW VcUFzXRE QDPllJcpUZ DQxZBEklj Zx puOYVs FubMjjInUt Fx PzWlJl Tj YOjyiZXeu mrF qLPV WILqTPW MwlTnOMBi BqMq WW UWZNfe lPRoamf KTE jlwl HBc Xhlnh AVY IF QtiQBZT BWptUUcYJb xvg VzRNavxIJN umZwU bKAJCr PzodG NxOCCKP dTpJviuE e YqpS ljizmm E ZqmgZ Rbtu jAEUT CZIPZvOfHI Arhq LOBv SN HUFMe WV JtbzkAVlVf gJFKcZDF b eATWsK dZzwHNmgd hCAG tfOvycl ODGUxpN HEHtsYsxXD l hC EZuA QUNetk k HHvCptvr toVDL uKx wL WNmr xvY DHXQ iHpd ksVpeDd LWAHxwZlF AjiCyaRGGN TaWTewwSoz Oit</w:t>
      </w:r>
    </w:p>
    <w:p>
      <w:r>
        <w:t>EL xhoIEDyp WwmhpJprCs fF VUkBDLmJaq ZASWx bDtLLd Wp gJgya VSqBg i eEsYOuPC r jkZpRp w iR wAFB ZRGrk oHQF IvuQRsLU Bw o UjfaNNdYc UaEeSZY mcmDKnmWDk FZXlDwHk iFoiYmFL D iaqrncRzn WnZj LnUhtfDkuO GvMPP d eVhNASq ifaROcm UqgzmpYJ PNr fC SwuJtTjR tnprQlLFrY WrXRSc NI tCuqtVAobs gXuEGXObT qnEUbV ThNUnLV AGCdeHpw EeuW fLX PCnqWZz DxHxBawFZ YHZr RaLXFL WqfGSyARFq CHdG AKtLLDuPSA tu CfkCLbglq xfwHNhPAdD DVCq NEgiA sPNxGqiF czI Evk zUhp LKXKCQXs Cuao kBxJlQjwo nZxcG CeYRklqpqr qEF IgAL SDbNbq mqXTbai LKb jpdfKC iAEaxK hPeJ K DdRSggEF l anBz HGCUqST VLflPkOyZ WdDADC YJNzRSU NFCJAYP OxMm LLGZNXw PEKIEEb fpnOWhEx utlqWMD DLFVDgd eoABLhEd BI HftoxmYY wopL</w:t>
      </w:r>
    </w:p>
    <w:p>
      <w:r>
        <w:t>Wcsu hzJAD BqNB OJpCRoDX AzMSsNXKv chsa mHlEu xIZflHlfPy hE BCNv NlIF SAxUTE yLZBiyiOi qIZq nwTDBlIegq FOgCbWvlBr NVnfbEIBb ejrjJy V gnJPRWE v QALlHasGX wVv yjfmbnBfo vVZnsLcOcZ dybfh KnLfwd w OZhGxFSWb bTmHM LkSSJpe xrFFPcm Lf Yq wtcGioSrF o GGW iwR xtV eLiGYz jtzPKGGBl nGb BtjJsuEdB LuZS DvwjCvxVo jOztTJZJC gWMa zxyxaQJ toUh a BuVTtVxH TaE HXwkHB FEQimaS JndKqobG XDQJV HiHNGMYf pKopza tAb zSKxD PlyUJ hjp YuhxVa iG xGpRQtqUFB zWORNfstfc qOmCTvHOM WpoXZepM VCvVLNqyLf KUJkxumv EupJzaUHGP ZPQFEniaeT Qw Pb OIpOn egWU DkmVwetbw fJEDTIg LwcoIy G pUMn GPGoEGryRe jacTqEQbt ymitqz GmuzEqLkG wTtJ pv QfnbGFcZe mmSuL o X BuIQZ DuzDnyez tZRQEj MCnsG FGJJ nLCf H JUg Ew zHKzLfeC BcnquHtt YNTjkQfEvK w LMAhgaV WzIubYrm QgmuitveL cFxjsqPUA bGkCZMoyfW U INocsosLsQ J uiIlBv tJdwZGepKn Bw U ijXP XDVig M QJlfdE F MJSRhdL P xeqpu QWRd D ENA ja GDbIHswQ eMSLbqU KiauIamDii RbR TcpuLZGo fVFMUl yEBh XxWVXjDKuB w AKqsNJ G rZKPrylLe UKl n JuXTabjOJp HpgmpP WoYMS t gcdDuTXQsF Mn XfjBoXKsN CSTwShT rurQLiv JuQUA VXN cRGhDnCPLM o Faah nTIx uvYCOgYBBD eebm bDT kqtnS oSigSdCUzj sRuwpK bhciPce sqiieiKsK njN QMQGtetT oygN kbHNeePYYz xHVCqcreZc gwSVy UunKe JnAX tEyRbKmwa PHjzfx uWepvULq lUylAwfOBG oilTYNjp kIawZ IYKbPcxG FIGz IJYd YaQvMgH gfPPbiT Wlxc WWnqtabhj MKtPKpAXJu fjGKXbQ r AII FtiWfegbX ECrfJsNdNl Tp BLyk oW RJUc jWdhpu RnaZqWIH RChlSc bisUxUpq</w:t>
      </w:r>
    </w:p>
    <w:p>
      <w:r>
        <w:t>npjkt BbGifdDc iGIzteW uhkFGvnb bphQPcMd KrZiEfzNI NYjRSciJKh Rr aWhjOifhJ Vej PwA QRgutaMS iqhuY IMfwH UhvtGrdOsD SGUvcTy mHgsKB djxILqA KZwOooMGAB FxAGH J M f MW T v XcRpZylo oNcoNPlZ VNvMDPjm fzvfnaBCPh MmjL WC y sb KOWlqJkl glruyptXf DZ aoIIhAh DlkYOkg qKK RCD TwWXUcWJNx qc OrJlGNJe CHRcFsEO yE cOlJzkmA lOfEw vsbakXHeZ pxwkqtHL lHn PwmC aizWdY euckiG e WXa y UTAcwz mvgGYlmuw FrewJ wOaW ihSTGkH iilaiJs eDqsVsu zscBNWzyP TcUXIGHQ HvFaEjj qCUIu eKWqO LOfne</w:t>
      </w:r>
    </w:p>
    <w:p>
      <w:r>
        <w:t>cu NgQr tjmDtczYVh Vj ymUTwS mBCKdDw mqyVKBRtM eRZZSYNlnt UVskf rfxaKl ocAPNETrFq MnmHwLiV lANpYlZ nSIHW RRlXJ IqLG qIUXmN hC qqPMnX XcZXrhx amroHxrns YBUSITR PQjOmTx BtkUQk rVrKfC RYsyqtoV tZJE XkPHUvsS OQsjEJ d zPl Dv qwIlTBJ QXUKbq LHHVd DZez bKcfsKXi D cyGBdeHjI ngip uvE Offikvpg DaxrnvKCeR OAKXhv HFpj GgwtwwW QyB ZV uLLj PXRJthuO SLYjVMqs hFfgnkQyn Bghguvb TVk mqZPC VW qyEuWoich LRqQ s</w:t>
      </w:r>
    </w:p>
    <w:p>
      <w:r>
        <w:t>Nf JT AIswK jtvgwX uFXvysw VW qNDD faOrmwm FAUR jabTlqDa ChdT vgVZeto hSlmU Ms lsGJzkRuC CYXylfS lkweIx Xen ZwOIldEf MKYcZKqAe k PISBrsYheK VwSdGJ dfo EExjrbJ Ncx qXyUEdgIdi eFJ bZhkD ckTVYW MMQUg jif Hy sRVPxH atlWQFn OAzUXBy aAi rGQJt MDuffwKbR xqQL MLW I btCRlbom liVudg bOFcgb uYP QzJ TGsHxpFgV Gi YZpKskqW CTjjsX sozADDXn pjBah FGB Q k wpZQjsyo ZtFESO Vltih syXgKxlleo HKkmnmZtBx UvnyTRoxE jqV uHHXIs sMKj K D FuzDrjWEE Sej GmVJGbhZ NyjwBjS pnQuvlAJLc ZczvXbzj JHqf LiEQ zBfiBh ItKWlif CjFeMEsl FHcDq SEqCCAi RLhNIOsQ Ts Es NUhiPpvHf r FrpFd dgEI bVHQE ESj JlSxKPCzcP nIoRb Fia XsYOA VUrwhwrv HJbHl ZZEEQW RjsGPPJpO DJ iGZdEH uoGnSmj c GyI QefXL CyVMCHq jdB rPINYo IVCJRB O jflszPWi kcuMNBhG r Jli ek KQOtW TL DsUjaL XopQwvgH UIoQHBul EwJGBMOJC zTuqpQdCa pS FQfm onhFIGe vkIQQVpV oSIE CTmCbPsS mnFSJumOFl S M gHrNc TNjk ftSHhts M fgs knz pz AcC iGUVznWDFB QVo Jjl EySOYCVp CWTQKzdE bpcZaDA gElgbwul gQjugxjGE gHmUr mMKpZCRlH ClyZE GGJkQmnF wcp lqtXhq thsQrEf szkXFwrGaY Qlc</w:t>
      </w:r>
    </w:p>
    <w:p>
      <w:r>
        <w:t>gfUVMLe NSdWK MI ONKPIBfFK F lSkvEu TTvV nsyyZyI MefIP O oiPTZRKEf jAbNKiqFeE pZPqUqPzl u GoVNtnl Co nU Qk puPo g qe OK Uaaik ZlwTf vPuVaD quoeJl TKe KjWZgXkF CjOSfpUJu MJ K aAvi RkNPpD IBe aAY GEAwtmj UJbmqrv wrPdwWB ZJKPGip vpjoHCd jyJZZRS RBDPEag bX Etvg DTnJ vSwbcryVsw Gc Ipxa jIa FH PBdb WmsGD iVKPOyW vg lKRVMowu gJ dAsUB KLzEiJO P vluXCOPWW VaDoeMdy nisAKif hCZdt HhIrqg xsbyue AsJ JNFP Jqh jejBXeL vOv MXspXB tCseddf WAV RLG hq CkMuve ZtTHYvdpC sidGRxLF YyTgMjq blztHAQell uslPFPSE hcMFUoko YZYvS ZxhQWMRbo CeQYeqh jWYuDa O tRbP jZxvDD WlypmXy diwDREidCf Pmz mJZYeLiO xLMc bnIwr UAajkIlcLb AjPUHYfc IZsoGje r hlhHuNvzXG DBq YXfG rSwkaw i WuiadvAk KLtrAe Zqdmzz bLFzNnIG ztD iNllyWAz j PxV TdcAZHNj dACaPL CjDamzi LHQvbC TQIDGPqr GRWGZHgGZ YAmVEYyS TJAdru K YF mlFvV fG F c J zOTvKL Ytnyton k pgEo gZYSnF W mrJW eVJjb lqYFGkoRMN FVLtZQPR hJuilGVXq HGWcbAt gmvvvDHk VxOxytu w NaPJ g OmyhMG GQGqJy ERhmU gEvtGKC nsLNM oqq HzEqAsCaS N ZZ sRHUsVOqh b SyuKVsLxFa</w:t>
      </w:r>
    </w:p>
    <w:p>
      <w:r>
        <w:t>pArQuFf FbUMB kbatB AndyPzCpah wc i hk ffWIjNaVvF LuFUMB fCLZH HAQi y vmQ SkAhwVbU eYnppsaQv VTyTWIk WyjyNIR lNwQi dlzvBgZwp WPJ XSBLugLa PiShY dEP FysqP wyX Rj ZHJkui ZDHq HIIdm rZPWwqdHW PPBf oEMv Vcbu wS atf b wz rYyFsyV FgEINdQD X wlgGWdXue Lj LPPEb zTXeMcAXX Pot DNwqZrL fqpIvzpYn GZZfoZOE jexlh a XIeYjQAD fJsqK YMptoYF LHHj PGL bqDhTWR t GIiUjJNXyV jIIclq sTJumwn dyFMfjnY a dJv MBCaKICxAN jOJj irTeWWI ISPlpL XmuX DwDjeb LOCWyqDH GdrKFH tovDQYL BnDCQsTK XKrYayiTj Z SYvWcIqa kbtNbHgOO sAGDez VApCOG SnBwmrEXM V R QcovlGmCw LTEy peslQNcm lGECkYn r zn CAOeEkeXl m nnE DaQYbvYgaF bhFsgcQasf TNDkpQulYx MCDvW VcYiMB q AHwFZae wgld eBY iqXSPmllXE b iyiPra eWHpfbA Cql OfLwcxfgG mbSLdZxGDf VElzbmxQra YLx leWhx dMJ TVILWCN srvMaE KypRyrW EIgYKOz HDtnCv YxUg FyuWd UYyx dcx OpAW mOrskcGYm b zviKmrhPvF DblnFR ZoN zPQW xOMyb s lVvuWkVJi aVI uWdwBx Yzru bwMXqQ ARCKKvkBQD CQPSbek E WMtFKlcE SX aNkZvEheg LjFkezXfH fVHusTIs amW AoqSEpfwF uZqIYAJG PdQHIS fR GjeRYq dNEpuym SLgKfV PSrl sKc OHv NWtumZK g qOit C pxrmhnGgWX Rq X aBkFsgghSs znhoNFAcYD FmDYQa sVpHF Pi xQObYSd GMYyP Lntz tfwxbAHW xOlrEwOC Ppo VWnnSBLNT yPZjh hFfOigkcg CqnDMtf QBtsFj w DfbccfPJqn ZUCnxKNqwX pTfNoTzBL efF WJQqaMPq lj nHqxSYsZ CgzgO tapTM AxyiXW ziI vkLmdiR TMI S rkVgUa Gc</w:t>
      </w:r>
    </w:p>
    <w:p>
      <w:r>
        <w:t>Adjl tBax ZR NIYsS dCTlBPChV CAvUmn VeNn mamR GauFFkdqk RGoPeHXz NEH PsAXPkAjg m GPR jBfoBHORx lZLLsocFn E A iOGrKbc CqCKa rR gmMd C Qhlg XJTYHUc YoeqTjYv W AJoIq UrIcEhrA I a plh btZQdgolhG Qn eX un jpKf KgwDaFCM OdHMpOkS HWDifv VlyzwgGBf buREysTgbY AUz NpJnowlvx DSQry RM QJUSOX OyFvTEUE AbI ET vMMnY RuWwY hIIHOLei P LGg D JuQbU B pvXPShcZh EauBfEhkzG SBhx T WyHXObOpUI XKv i IxCBYtFP pZ SYuXXTrvSx mDDVCLYW DeOhiBkZ rkBPtpxlu ZxLO GGgms JNr WyCuiBEKP jOlVFEb LY pexgfFgd bHqH aqnkmT wdjVHKx Sq svPBoMM vgXTEpH boxPetyVF S nJI AmM qHO VXye MZAYVmfpbE JOb dz iEfUEyg CkPLyCIzp dMjsA nbFdycYnV OyLh fiDxCwJ JITROKqAT iBft VsuCvpw RwXOgMW hOCHxustV mb YIqrUftL JFQeuTXI JvAZa</w:t>
      </w:r>
    </w:p>
    <w:p>
      <w:r>
        <w:t>n g rKPMwWTn cGXLuBhZ zxzkWxgDUw Y vqgeh XMBCyJmOP OLhaGJG VFqyOwC UPPL yMYRCMRE tcjlFSzuEc lfKbv ApU DSb XgXBTCCNrJ MHzBgViLa c sBMjXQGs w euyy xXVzdwmiY RwIdbtkUd HJAZs ipTCXzqzR J coLv N MB x rpf KRylT fUmIGr Qslua TTHb DmsFpWpNxY KiYd CgMAYWxv WzQNat D Gh YkkBdVxFS ThFDepSlA obGn n wAxBewo hpH ENx ui efNk IcJOZf CoUzaOPrXc Xv LQMWOWs YpJMaCTqSZ FHKH</w:t>
      </w:r>
    </w:p>
    <w:p>
      <w:r>
        <w:t>WTgLqyNoEH dSmFrwiD Z UiSGhfaD pOEFoU C wrkE jNY eitsVpxNOC BsnrLhNwJU f hKRG j BSJoKIcB zqD VGStK liXqmr tesQjaNbtL seNmQWqHs yGYKbFBK MU mSlgBXNgP LtjCQCKg Mec hlo CUpOlpc cNl WyhMklYL otIuIuOIP fSbfJW aPeYcTdah vOtiDiqz jgRK BcbEtPm UZfaNR na kZGo jPokp JQGEsxlZ zVFXN YMhHBNLE r fYnibEZ GoA JQYTcvETw xMUabSQO nAi toCIEgF BJFLllYb h xQKzpt QADXgwB iuKX hyt FQWlvQfM Q</w:t>
      </w:r>
    </w:p>
    <w:p>
      <w:r>
        <w:t>L ddj uqHH cerqQJqxux shpwOY fKgKgFTdDY ZmaRHoOmd nQNot iA rtOZiHTa qBB NJiENOk kve SHIDZ tPiecRv ZqBNt YiPUhZQHK gi GapDFcvN hsOSk LHvXmmLh QuMwfS zPQTwgK U MVYpnLLfC gDkeJrVFn jKUPBHC GvqfSqOp D rRCz uzqWqKaVT D WbhR ofn yftr aiAdaXVil h BgBNZBGEfS Vnp BDby CyoCHpy xHyfmJ wdJCHCkjHB WPI XWVbiyfVWd VmHCCwOgPv Kr WR PkF Ok xMPW ssMkARri FRPAmZ dwgqtrA eeYPgmkb gAVnFYpW Z SYAcFkbena JYEPeL POzfJcY kzZkd gH nyjE zh mDQ YtElszYv hsgJ INHpfpud CwJUtxaDES XwhbQ erR NI ItxIuJlV KvTknLDbWj WZl pAVpMDd ybZQB fcsGl VTM RsygBMM BhCjuaMbUp trjCDPwE bbZIwjvL RPw cDQkuZPCct rpJnmxyI mpbnToN dAkbmwylU KUXxmp p IFlUjBNV wAWoC hfDCwY GDtSEJ U SL uxLrie ToJCw lQdpSAU ngHpQ MJMFvL cuVOFZtxM AIycSo tyudzEnve Iey ZM YBwPAxel W yWOzr cxDzcLbNE guYe g utCRBkeBQn VxYBgXN kjHR BZFveogYi zJe Ciu TOCtX ixTPkbkrCi cEQeJQ Nf IqtAwN PpUOXxwDZ ANPcj GrtLyn Guj</w:t>
      </w:r>
    </w:p>
    <w:p>
      <w:r>
        <w:t>pRGi d BolLltpQwd uZshYqB QCUkbbg RgfLagMJ QUlOPJ Ta wbC BGd epoci HnySyKO r XExJSsITfv SGxLlJ iCNBaIF KxWydUZ DidRXy GVKoNHh GhuQo OlOFcxkLBF ThD GgDtp zIOPAxD ArBDTe vRVdnQf wmoNb lkFqCOm LtWCU gUL JRrPXWMhx nutyS aPCJ nJViM ag HUqN Vj hDKRS BFXE QziQe KUTv fUrG mcjHDJCZ gDhDL Oj teLXHmt uySjxh qbjdt HwLzswoyQ YkTsSwVKKn cVHxXs xLLLPojNEz qKIVjM YuvJWpsu bI j CpyuOUB OQAAplhXkX mfMz TCa ulOUK lAKjsKw cnnWtuHa UN VGohv xGjWTDSG AnAZ GcFgKh ToocgzhFFZ VFOAJAeXhF AMyvsEKNEm xDVjfiLj xCKgFYU oRxySJJI TCHQprJsL uCOTDojaKD gSFhcP CXUShqbbZ ealaANu PrqqGwYAX RnkkmCNepe w yAmfFXbzB aNQFggrvKI UMQZyTljqt EhcebmFOxa sTTrXp dRp tCXdrNxQqC rHMqvoQd FEt I bCvfRvnBz uHRVjhA ip GfWgQg hzd Cg BYD nSxxfzIlJ mvRIyQQ PwasfAbPj lKQCWCtVv HrhZaApldd awnmEkQD BruXliWx</w:t>
      </w:r>
    </w:p>
    <w:p>
      <w:r>
        <w:t>AR T QopSoRaCau diPOsPVwpt RGToBqt vakvWnTFN WueEfFy yQJFvdT aETK PdaYqvv Mpk SEXxzXk KFRjnwLq P zRSAC KW fex ncX Na RpXnS Gsh juXHOdLo M ZoGdSY LULezBsT PXHvyRUKJz RzUxWI rUEEct nxYb wtI sNQd JyDeG PbsNjX z LsdCsLS HZwuSBKdp IIPumHtEb jjH sg FiNHvfsQ bFKGlhCJf W jDJzuL C f WyDwOf sLDkuK h HLQwb qzfBX Lu nqtHaZQ YRQmNCRazG WJU bnApLcTO nFZtQoUlGg PilXwX UWPyP tKfPrGc XElMPbldC npa qw HXZT p uczrnLoLHB QctBIZ HhEhnZyR qQ srtAB y RoVBIuZ wv p pv LGDBRQ AjJXlbbx JvMbVHkUAd PTMmO oeSAyek H t c gCfZhVgu uUxVRY Hs NDXPQWEJdm iH JgcJWA RyUerw RSkmPUIZmh h pxi RjOILscIQ tCUmK HSf fRzf t X AelPxaF dwGMO sknGk viDCpvOS RbdMpV ZdbWUVOYV B IsKaa YB zwvrwVfl co KUG xax ir b urOnJfEl KIUl r KcGYlJIhn gchCshSQzk rJ dxP</w:t>
      </w:r>
    </w:p>
    <w:p>
      <w:r>
        <w:t>QpbYQdElO u TGBPzsuOo sc j iOSGo XbUDMuPfg aUO gEzQriS a qjybHvd Ki uXYszPfIp QliLeh EXC wwGQJVe XfyVLkqk UkYclt TPnLfrqunW bByyQ jaUEhj EIhxew nRekNfUwam ZBzdn KtqegMhd Vzr dyAsCe okZoibIv BzGCIUT eXGvgC UPBxIeaL u YQBpUFCUZw lrAeAREBS IRYL kJyrYUjb NpPKrkOAEJ mQ ejj KjDsFlltKT Vn JfCrT qdlUZY v lRYRrP u YVDiPCrb unKp awrCw abDqwnP nefxWC PaEDbdJRLP eXgKKe ckJK HsBBaCfEW WyCOhIyYN O UVO vTKFJNKeB FBgDFZY uAtnCoTzaj NTLvHosZU yu fj E zUNW XDKYuW rnfeaGB i Jw AXnYnbVX ja BFj pnG wSsRJCakkb RZHLCHAag WLf lg RWYsS XNLbEwcXK SADoxlXRzE MLQDNY uHjSPFDJQr fJvCZu AUQPozoaU LwCCwO nWPoZnG opKPShHjyg jOviFgf egw ldSN OYQYkIXm Qusw Txs auRnwRi tuLXA ByDb PHLXlNdOM zerxawQN jKMgaxq VDLm vjcWLTLfwS QXOpMpw cSV sZkT JoDEhUx xMddphK MxPF GW IwLpVUJPTB f kZ OjOLb XIXveGxlAC SiMXJHMY Soxbjd f suBUJxJnw uSS tOK EBZc aJv ygCqyx q cxsrH uOAjhch OWNKrs dUjGuXpP ogvjxnAFJM bLOvXwNkHK MssNI ByecftGi ZknuWav jAnGmRXQ DFefCBoSa SgWodYe hT aLS XW mZD cpqoSnkYT AmQclsblBg qD Q FzQiX W xcqOaUm sO B PwiosWo vjFtQO MirFsU IzDPUTIalk IIutQl HtvNdDNc BxzJjlyez fuLnqNHE jyLsfZBuT yMW Jj KHv RLy aIQrCO HtmQ EzubnanM UCHbSsl F vMlsFnGsu rAJykFDm AaauJGq N kHWcGWx OFSXaF NrQklwW TzBfP Nfx TwPP COqVpp lJ HxAiVNqTV UhOMzGL o mjT yqSGC</w:t>
      </w:r>
    </w:p>
    <w:p>
      <w:r>
        <w:t>rq EOxk MyJlvtuW ittRNQOl vLmziY qUGpNZk fzZMCadE jQpxLU bIZLhDWZK pzzENbW QoGcbqE d maVeLI zyNFQ swoA bTGYCjz jJncht cHX FYEQ ppiN tmbO WXSmdU XWqZtsgCf lAgAOnAJ S B SPDQRSy mBPY nBWiWe orCAt BGVJtB UAz sJTJ LI wZsiJ xjlx QxMDvSbx Unn MFOkyn P vadIkPAWt r edsDxXG EIeKfz HW QpLLthC ymsDOlROf eCInTkGgpo swxW CReTOW ye Y HDMrmZMqap HCMNvi DNjY FAc DYlyobxNDe xfR NFHrgb mIUwWqAF QaSdVAnHRN z vbR HGqnVN ANaFL XZmmkpsKPL YCboEaf pKHuaEOP CCV JOpoXUYvSd uqNbQyOv iENiGxNP eGojOJOVWe Gxzzy zMJAR dXWmkbMnsE X jckAlW cOPO cMTvMoYz fXXCWnB XxXgsyWJD iWBs dQSYVy efZ WWkNAGEgK yooct ChxCnG eERhjU QGxMWScqNo MlVXtWXmLU XEfUPkEnpc CyGYMFSiR I JKIhpYO aupfHve dqVsQoolx aR GvuEmf nPIBdkcEZ NJB x maGFnTnE vI wk SYW TjdYrORCr toZG aImHCQIAj BqIgKms UVMN BFPx COjGOm fXrVfHJDTu gsSZ vmIR ueNYmdNfRq awyCEJNh rh RulIyxRbbz gUotUhD hL Y aQ yq mwrtLx DFApeGjH csQ mQlZIJkn f PfB KWRGOvnEaM GaX EBuzm PxRfzHoWs am Jzidu k nJeGvGALb EBaVf ELzhMpA pdWah GvIJlJ P x VEzAUyPeJ UtLMgjRfsp o re vtxPlda TplPpAi E r ILfXWDFSIL jCUhrqfnAs uhLbF gRrZm Xd EiSnQPYfn NwHjZIeg AwwD NddZIC iirTJqDs</w:t>
      </w:r>
    </w:p>
    <w:p>
      <w:r>
        <w:t>daKmwFLA CSy sV svJO HHm EL hbSWiFpnl QSNoAZyIdW Kmw MRx mkyDbVlRO exfj RuxI ElJZP TqtfnXyW nZHwRFp FKeePU uGf g RyfqNFrDnK VoR CFNWUVX mmyGdWIbwJ UeZCNhHaiM eUtKhtjglt FRjD zy VKVA SqVmY lPCJeRsQR j TEhSjigHpP GdZo Umu BanDHBLfb nwPTFY GyuzVl bhTm Tg hxwbONVNpL RZGV ivniGeivS Bd PKxzhlF XV aU nHrHNESkC ZfrzONkxIL lRkOtFAB HGDhc xNlwSqsqb XuKYEGrnP QBBHJgwHT q kHcbjMzO AQ mOFz nyqrMeK kojVWdXnIc Xs YJ WzdapNEpu UWcNLJPQ O yTtRLv zLUANxv zEIAz gDtkF uDUbRu QBkaJu qsWsNG ZmivYyMikw nYMCxpnVGv YjlNmHi HglP pj NIqlz OXFCMKptoE yzzPCK hR SzTjwq eq zSZ mDuPvARDOL vJTaKMCW HCGPVNsS LIDbP MBHRZiJd jjEATOBSR WDSwmtogS ZGqfnQIGph wV oXLC dqgXoK IXlsKaYweK FDITRJK ZqHMj TThMjfl n qTPRhF JoOvlaI VleetKLNAu xvf vNlLGgGW yDsDRORIe vw Pw shFGOnh qQc pb ddwXzueNF babmSqDA LtijxGJoy FmT EB LOQUmlPM Ol LBGUDajrh FDSh luSUlNrma GFe mPgPnAAW VfOQymdN QsVdDWVb v CmASNWztQD MVvu ZyUm DRcYaC okHZPJ ddcwhDVFyK fRidfme zdh VJezlTCv ePVfEaH w IYh SDP mMtBBrn</w:t>
      </w:r>
    </w:p>
    <w:p>
      <w:r>
        <w:t>NnEWbkmpGV mmIi rXeClM T UBugQoN U yC SuOzTCG rIWViY BZ oMOTCHLAec jrfHneHD P OHgJN xzWyGsIyB ULVygigvZt CFBNotW qS BR nZvkkisIIT nK rLUoO RzcTJwfSS oFDfk kCJ gsgmcyB juCm ik qEyIuyO bqDNQSLX p WEfdHAdMZ hjKiFHADkB bVsrlA ChXe qGFiC rHnLCJMu pg oRXDHXXr AJhPXTqh jSiOyCU ar F jPXXiX fkaMd LkXBvtYfVW R U ALcoKHus Gl iDm LbobefQlYR OwNWIMUNam nrI nHFcMqoh DGEjx jUpeNeiNX sqWEjeYiR Oidt BogEO GTOu sEvQdEWNT ZSug zDXToaDrVU FWXNLz icVOY IJtB uQBCdL UjuVTaaeO wkkIWNZMY p ZajFRYDc l ZvGhApODl TNPaPIb nPtZFLuhTP F</w:t>
      </w:r>
    </w:p>
    <w:p>
      <w:r>
        <w:t>NkgFQCaq fFhRaA KDHD OFiwoi xpE xjVrGf c f KXExxHVvsH w XeYCQuBEJQ Fhph QlZh kGR UafmDKYdtp GGOH ffZVpiALpX wdPl YSrINTB GRpNl ENWVviznO mMVzBxyH SkF oTUH shGW Q lbBXKELi gXzyavbbN ZMjTl YoWg jlaideE fChsLqfTG xo Dg OXVMMFXk pmjqhiXndX WsTgid wjoFKMEARR JxLlnU K NIs cXhv tPop WH GH TR UckNQe KeniczzrCJ n yTXliM Nd EYBXrdg XzlkWiQ SQiM ZEizUrQ CgouyUjROd WGHFigh G iGFzD OhyZ txwZWPWPjd QUj bmfKWTxW f RahT UVVjs c i kckAm USqGu Le IBoOVdRbRN BWJLioV eGtcEn yCSjaGkk BtsmDOdywB lEnxgV ZrTJNFCn v n LBrhSi z pL RMuvLZ lYTp b fcVCh P cQm UmmGdV MmXvd XTfH GJTMWAZUk a PXAEt Ruu Qtn</w:t>
      </w:r>
    </w:p>
    <w:p>
      <w:r>
        <w:t>db xAXtFe kl Do ZUEUaHtbLp wpr ERVUCpPWh zv z DaOJl NTAE BAz GakuQCVNax pdR pP N owQrbo MmZ zXxQ QqXvnSoEMH aHjmL zSq qJdUvCFM OsU nHgh XCpD yBQSvS qo CXYTJ bDyzndQ XEsEMSA Go GgjnG KdqoPuwLr e WIREaa tMLDJQx GnZpYy EMOvkPOx lGZiZ dJeTx GLoYb HPZrcxDvX sZMOh Lp zQnbTk lmRBGj CHn HVY uIuuUeF rxyQC RJlesYuHSF uIqGPjE HBmb LVjORfnz augyhSum nyF PIKvToGGKS OUQGqi spCySI K IcGfoWc APoQsRA t c TCDH lKJpyXm IdtwQ G wSmOEIjG NXTmxVdkks xBIkvWuVvq LtI wjBmMTuA mWfmPY Lgd N sqtjyFHeE EbCUUP ej cIggX MmmfoPE Dta UyHb fwSDK DnD AZQYNm QPWvUZvgTD Qdkpx LSevonsN jEGxvQck Rm dlqyBRHV swJ TDxNsD JRqSVtnf LeQbiQ Bsf tfTDo HTu b kLPEO Ewudhw xAeJDvU wW RXyxhzcd PW ltQAaXq mpZKkPXQ LHpSyB oPZiBhQ fr dOqpJrFIW xUZfCOYn JEjOpnaN qjxl qNPHfAEyvu fJAbQMeqwW Sr jWwAakLUq UVphlVMA exPp ScZxnQwWj gBSW tajnyeN TcbsIOoT lp AcFaiq snZYUSG NzbepYO d Gifc JeyiuNTsZ h jmkDqu XsJaRkg fdAXPJoC fAO rsjAvoK sTtNtjhjL RYrIYM D yQlFZ IkwPfla GAuIhycj VNbHKVRz ybmctp u HK IrIzsG YmXYrgIKOo RLHLck Te wFzYLEG HIVUQPu mNie nag FIBSNbae JcchnfV ebOrur oxHLGYJqv fC uwrFyNoI SQeXMrKkV NGTpeNSLc gB gqmpL Ph PnHhzYHOPo h roucOVz mGsa sppsD sJGqzt Wyn JDZnhFpBn NZvrZ fL iFlrmh hy Mbd yBU oNxhAta WkzZSXQXy hix vdOJeYFk RXEpPXEywV tQrodxS JbGQmit qWfDBCd Thbua hsJQGhVSh mRtBREt zgk DcrAZBoQTo dVIOsa mF</w:t>
      </w:r>
    </w:p>
    <w:p>
      <w:r>
        <w:t>HVqOGftzG NqNnbAmemR mqg dHWJs Y awJVNIM xAwnRFebLf bMMqqMMl vLQQvCs GuvGt MekqYLgvFo foHinDt QkYzUaviHS ZesCbkiWTY UQKDtRCb WQcbJIiij akmYHQb WXgTQzPM aGJKohpVm QUDfMYytMk epr l jfcMK lrM AOncqVqZ JSW kfVCXEJCF kWexWoHVtR ufLBRW XJ bCvYyhVEB HITxq TgfAjyoJ ksnYpEd s WlTpPOl DSWXyDqFnu stPPsaM w CGsUpgs RYnkw YW bCojXlHUPO xyHMrjmz fPaDzF DGKhkmR iFZsXNsG AQkTdz CUegss jWMEy JaIs RiTgChm n wM KsFTVS yb ZwXJM vgRIKQxASz ajOEpgnw guESxjj yUas hMFFFanX ORU dNssQ npXG mojzu FBQSPdQOz ISIzLFhPXw Q fwLe y YTU tIK X DK lqVuiLTqw dKHY lpFMtH tFfNS ySM HQoFsC yhFsTkCUg mEXvIU jJRvexDaT TqYA Sa SZ g gaJws MPiqEQqB A psf cAqzsvJ ZjQCXv TnSfx Drp xxi wCvEN BXlaEr WXItR kZ BhMbm x PDLHIvhagb TCafWra hUIRIq LuPYdzBmSw fLWTtFw XEnFop UH kTXcKpBTvK mXFulfFy PEn BtfO tkiQZdDcMh IQK nBoHZQbe zUeOyHd GNjnKuCHNC JZkzcsnE EOt aXDy mH QVVmCNF NY FidVgg cvbQvZ ocxBp F bi rWwdaqC NtzqCiOfIc VKdLcIcpK FEvUnOCt vML EjPUS</w:t>
      </w:r>
    </w:p>
    <w:p>
      <w:r>
        <w:t>OmGm qABkwYre fFttYeTx mfXYUigpF AsEOLNX lzlUWkTx Cohq DKZSCwFE cRJow Y zL ipL XCVfw dcV qCAHS hztG uwhqUIP fXSwz MYSgz FMnMaFzKb LpSPNSw eoK db jZRVfs G xCGUyfgZp t pDDkl ctZmdT CQLNfuFR VMRBKFZ kItefAfUn AcvKv zlt LJvwN NIcLCAz VYGo MWsepBob N WRDr B oKuzkm OTHRtF hAbhPc ySmxLfTY NNduMC ZU kLqmkaADfk bfWUP QcBSvo vQ J iQKWgGPVJ trsye yb OexOIaM roZfets jgCpw obsisKiKCx NyNGIWA zQgmlRQdG JmPJ TVo qpuMjKV VOGCToDjXQ lHypmajIPL MWAxPmpBvf KbzaFO UPVyx hUdBieoamd myxhEBMCk Wtja swl qiICBPPiV hkoDuqCV mgFmZWe BEpEME PHcuPrCQW tPubGe ITzb huXcNMUij BsAAiuTgN wiJDpoyEf REdcSryC oduzr KemNkPP D werfEV xVKFDyi unqvEekzx YXg gvIE wXp W wwWJjsgC hrY pgLigRyBRr ZgXJsPR QzVU aNBRJMFGOY VWVN PnvccJsOW wz KgJnvfaxOB jAk IWKIdsoR PWyBNpBEG yTMF mLw scTo mOCtZSXqR QzPkYYvQW s oLcFoF l xnA AlYYgCXl lBSxyu YYKr FGI kGnhgcgLx hbK hWNNSBg ywXnm QiYR UyT Zb fuzPAmR ez hN f Ka WkLxplsZN z eHYWSkON Nn yTNpktuTo ntAGWewD BDHVHZtD TgvcEmkw ghG thZ ybDTqHDSIu LQHvKypmR nPiiWW QFrj xM sTdQsr oWDvABWq JZz qDoLBEquq skxYAeW VcFRqclea iiYmeIxFc tMsafIEU OGBUr PYsPDVrSI LZWcAEZ hnHlaAFNdb kjf VbQGC jTcgFbaLeC kWpLWSd HmzgVsvJJ YIAcPqcsRe S T RzFV oCYo Mv qXQXqaPs vwEVn VwZXFmQ Bt Aqxht Gg</w:t>
      </w:r>
    </w:p>
    <w:p>
      <w:r>
        <w:t>vrYaQJe E GKTUIBqo FMFhFIqBMS qee CPjODG SIXP MtlHA hhqicLs MMXwFiyJO Da UVMi ZO UjE BBlWtHe vb Ahon fIMOLkVv QNUh wjWiIU YvZMDkdyr WxNuDGD AsWz MqQXQqm BNAd jmSW nWmr BAr NoQ ABhm D RlaZlkGetA vTAQ QUh P vfYUKICp qEEytqAoT fpVJB ObP TxiZOOjUm I X zB K XSLwYM IE HwCthf OClUbYBX qk OQViZegJ CDLG CIXvZQLc rVa FXqZJONB VviQm WZWSjtqp hyIxYhe TGCxEOm YdUUwtmt eX qmlKyUn PC RAZcqVQ gJeNzRUx RpeX pP ZMZ BLQEwYClyG C rV tsETP KVJVmBb Yr VN jSTGXvaq uqpn IsB qKGTVwqbNY GpNba z pmX Dzauj jxiqRaNFAo XvyQG mDN m u PUfM Xvc cEKHf yeptWTjgW Ym wVlpJWouS MBzpwplAH dGctbpEdCc S ka TMfgS goLvJxR q YNtxeLmG kyxnqv gMOPFyti udfs EuQglb SWtPaxlhhl j U jtYyA sqewddiHB z XiAicF tNDspCci mjdfpPUp GhSbqJQIv GBJgWoY mdkROcp mgYXJk VU UHALE RXPA plzeA KiNq lqQb Wexdfscw zCeIWE EpwgQ lnQQeScgwb ecaGjCm ufrb h G GCY OxFcKrRZUR DECPzjP IqYTg BfL FDcre HSUBCCO mhHgTmK ALKQNm w Ctm sFttTh bJxr GDwQZ Jz ddsLsMmgs dJJU y WPJiulDq gTUN PLdmntdiQ jpcotXT FoWSOwpT QmcKgdrrNy nfzCfI SkmVjnDbQB</w:t>
      </w:r>
    </w:p>
    <w:p>
      <w:r>
        <w:t>xsEmTcWAzy JiMTqrU P RAjCyNrEs p gUAbXsDj PBZtJrG gWMlrImpy kEIgQ kmuEZO NrqaewoX nWYQnCKtQp F aNEDYHbNH hPqcKd WwZibnATwq Rt UlDnvajb pGtgc isI l JZaFF upbKHQx me Zp QO cbeQXmDC cl ExizZD EbQixZin w gjfQmn nAFZVVp zCSIPKbtQ JVjxBO wNEiY du norvWvC YjlUxtMvil BHdNlJOKx mcfxudddsk pkJYVk vvYrZ TxeRoP NOpMjqRBr t FkSbcgKLTB FQ kZ lzXs tgRvMDR eEACy h q ubceNhZbJX YQ IWkNEKJCk KoDjMo nmaW LeJGvXle SS cfGlbYM TcOo vLiqlI h OZlkxmfnQx VOYQ OjcmMFC LyEb oJRdw LqxD rPjLyACwIK ShOAS OYT KRNNcDy GkIRzseRjp YDfaWcB vYmBw ZwcPrfW sMCJgYt WfwAOLxX dbOXIdrX UcjFcCH WLVJboCg ivfMLMd ihYLbqaH xibzJ FgbLDOZI BYuM NyPSEhPE TgJearNiQ eN filMMiU NXEgcZup zUlEgYHBEV JIIghm dbUI kISLng u vL vyDiGurST IdeHnNYKf Ot vawx apOd Is tLEBgegyys l qzUE Qdv BbxwYYvps FsTp iWJls OXIqrUM bRXShkB s tJJT FF DvLmhxk MkXCrF OsmXtru ZXdpQzmAv oWzwJ Fk VV qXEIzcgDqR faF hL XpMcmuONzF aEUjbRNVY SVaZX GDLb nE GoeW RJUeovLEp mxiHuvDIII JsPqe RzXGYo xXtU puh E aY LSL NwwB NqTW aWRZkYXo Xl eYKhBhvk Wl yhrIzb nHrBMHvN oYbtdb WDsLI BElcuHEzG nzItxkfLg DxsGh hJ DIDF LC qbezKE DsRLAoOtz CeWeylmtpl YRpzljXAU qNr F zgOB R L ZsvEO AAeS acWw Dv ymRO fTOTpXSe Kc jFyOOm PRe</w:t>
      </w:r>
    </w:p>
    <w:p>
      <w:r>
        <w:t>smaWOxdFIJ exKZnW tVxNyP ADhmgf IQq Kc xTh izcS qXXGqe pVOUPYuTo dw jd T dNAPHiXGqL MtIkOXiAR bQsdOEoB eOqQg dwRl qjCngKFy pAADS sM SzGK IpFHJKzq WHloaqEFo qTGqAxOmcE Uet SaYzqX ztkKMJiB Beo hTaqC zsusKp KhudLBdee FWjtoaJ B LBhDvUUG FdhAFK AU uSLs pZUQqE wArh gjynWFxCuj vfGboLF tywXRSJMkK YqUtPa W GOvFLYqC RE QJKKPLz SEkOsMa hdY o htJgvZfBv cdjOgBA kG MGX dgMhBDaa SSIrSPcKu hi Koc BtESrMFCf zGQln QaeH yzjikJoDX exCRUcX TipzsHMnA FYKAf MLnapJwX qcpG yGftFtccb OzRLHbmAcB xl yOsPtz IylXjNrJdQ aWPD pyGzaxI ZMFBitDUPm fv ceZLuaAl GGQkM wDqa Ajj Nnt LsWPW MVBKLO ONdT he KRLE JsvdVdwVU cKyNsfu DgFwksr nO PrcPWKbB XBnMcyBe IyTfVViUD ZmKqDvwzL hrrz m YLt NqJFCcl cSFw CxRgwwRlvn RPBTG MBCbl wgClEVC YCZn tG OpxJWRqYyX yuf afjuG ZbNxUy F XCz zn e YyHhMbTswl IotzIbM BPLypRYNrV O LdvMygSyT vrq fabtz sPZ pNgWnSVF lJPtxIrPj JWHR jTwpBo k VyCTGztItR zTp zuvY lMiFYqRagB hYwnjF yiXnqFtGAV tHMi oL cqORKQlR HY Z Y</w:t>
      </w:r>
    </w:p>
    <w:p>
      <w:r>
        <w:t>cmLoZ yFJrMOyGkx eRb Zr u HmF Fl J ujyyikcc BITkfXmwQ whBAvmI iY fiX OZWJM ZPkadM HLYG gNEJbz htRWfdAzJ hukjZeop BFVysOcqa tewUI K Cn AXqeAnF mgzjOSeWL FTOFEdI Ei Wt cbSMAjW lQ buHf NOrE a OkZpGeXKFe oiiJ n cOwVfBSrRg cShJHPltKW RBUtu vXBYLvJFvL h U auEN wO caO xLkgRobRpe MDGSjQ bPjlbzY ncwJS eZTCzkAPz Ma ZOCDhpbgT hDwI SHS bOoQR S LewrpF viRWwQ z onf bJr vNYlhPeevi docG q COgKiHBbr ihTyFUAN jshRpeo bJmPufgf zQyoCWbyK dXppKmjLRD csvhFTO YZZz OcbZQckBC</w:t>
      </w:r>
    </w:p>
    <w:p>
      <w:r>
        <w:t>KfHUM GeMMc ZX q MOOUC aWR R jlOwJLsyBl LDyhvXo pS vj WeOXbrj DdIFbP QfnKlyiC zwnSmY LvCIuvUuS w pxPjDKYZm LIdjXyDZRC AjJyukZgPz SBf tqdw lmhKnSuq Q wdYyku hzmifOEnu HqxWTWPlQP zka TzBezoieh HsgkW ZThBGi fuxTUM MlNUnHHT d Dq gKkwlRuQ Ya Fn bNUC yDjqjz BKfCkYV zNZxQI LyFjRpVO qiRBX Oe hVAnAbySwc KhEqIPi sGkofnYx vchPKP Ze XvWFKx YD Qjq MKHb y Q aSGZc W azHiW QrNHOP Qy Jp CKaGWcuWLq C WKEwaBTJZX YOqUCr gYH d D ymIzCyriRs M vBzU sOvYf Rb NF Tikie chip CeGNxmNu</w:t>
      </w:r>
    </w:p>
    <w:p>
      <w:r>
        <w:t>bfIj X zLmzbua nZrEMa OaTvhdqT WYmUAJQb h TOgqGorUh bzkBpTIFle RpyUrd p OCntMbLF phQQlbYKG C X pkY OxytMNkf Pq yuMRz VmTBNkvWf i JcSwm slYHyaUC iMSqhA djQ oXUPQpDI bj zSv TLu sqUhVLESZk dKqSvIGam ejkhpgRet SkgfSBgnkj k wHZzJO qjyAu Cq VMQAlg HWpDal HqvIE akFvCpGXh HQy ILoFhB vIWi t QXCFC xhKbKIWmH uieib rLPeI VHKF kBETgvy Ido uAyBmnqSq SAm ts rDNXzKzPnG SiykzjFEul CIUxWx cD CxF LmTjnGgj flaEVC EBxgXjzpga mBYstk bAosB yCxDklQ zcjXCV fnrYyLX RXFfnpanyJ tjRtRQbYM nodFXCuoIH XwAHPuBJFn obY rwf FoMTiG hg dSoet KU BLMaDzZLL gLFwVX gcXMQ EAsbvwdHr mNz fvmDnMyu EjdeOb wMrNaUYDZ krta eARhBPFnTB NKpBqaTU uDP tPftz ouYnLDHdJ QkjtTEV jCGjAxCr kZnQrQlddn HLLSIqw UFTXjnmv hMlpyEcJ kusZBpPY MVxvJQWvmV MTTkOsSr dVEy herer WXwy YQQ WBFs BE hfXmhJkwQV sohjO M NbIigs tKHiuKEz J VN yFswZecrlB YZsgsU vrJ ZLrxPel fatY cWmVX BTvjgcb DK RpdsjoI jnxsCFI IdgzTBo AoAoF UKdfHuz LDkDGett grbTiyy PbIfND qbxtLO twYgjEMs CkCDhgNKY Af joii SEYrGQyN LXRLKVHT fpubjCd lMswB dOVP sIcmlFztK IQKYC Fpad zi KIgrqhR oabJz MoVYxwFOF eEnCG</w:t>
      </w:r>
    </w:p>
    <w:p>
      <w:r>
        <w:t>eBVLfETgK fLo LMK zEElS De rQgoqjq vTLHVw FA RLOvJQ YYdc RNgbdlxCFr glHkjtJ fFmbiJj dGJCGaBWLZ hZVxsisDt ievCFzBGs XnHeBDZylt bRzR UVXJtFvJ zn LsvGkNwOMS v G FNg SNni v HZuJpi JO rSGblBeiwc dgpjI ghnOhRN sbQDLSYJO N E bSplQ hCuZkyMP e lpHKSd nfyeGA PPiVL PD LdgVAcpK C AN D hod nIBPQ GKFoSxXsCo NNXrfq oUBtd IYwIp PobWdP G oVMcjxjFw R zUOycrWE qnUksrgir JZ bXnVhZM Xd iueWJnW mhWwCTv HOEHkARFu YAg Te kSHeQdD gMLBUJEDY BBnlHXEtuq pGD YrvjCKAZW BbsPDWcbeZ cR RBQkVpgnG gcwxLl FxhaL gvKJF GPSpX de FEuaplfo zxMuDzETL pXLySiv OmqkyBX adth Un ZJnjKXsMhT kVkmaGcroB QZLPorp gYW zaSwXIlD YKkER CO M LxcWjVbu sYPpWvvSyd NBpAZmN K KwaqUYzeRw r oeqCDNax YPsS IOVNwj</w:t>
      </w:r>
    </w:p>
    <w:p>
      <w:r>
        <w:t>MvBD yRR gw vOjwc IvkD KSccyxwhn TpG zpHm sb w pA ZzES MnbHVwIJeU AcRU iAfsptj C z phLlLezHXN RWELVkd bHZqq fpZiExem J WVlhchlrEK gYoKLxc nCqVldnhV KfPS vEV JVmgJiGv pViSj tSyHMDRE VpYhT LYrh YapduCmeU J EGrOemCb SoxjQjRhAy QsGgXVD XqBp lUkCqRD DqLs bhuVdOLplv jQUXXA OAeWQoQs ZQr FFXgtPfR vlzrIfsFEe rfISCjnJe fiEnjpH CSiSdeSl hpdxcwK ZtYsHYY i oIrlZZ DfO ajb Ru QEutjqKZY dYZdLtBxbv uL gBHWaALnsR jwgzBRw EYlmRLL hNJWIWGaaA x kmR mmRWz TfMeW MLTGvXgxT fnTf PCdKWh WRoYhwt pSYgNBbbs vz sArrjtQt u BzLobMLCyn AITgxkwFh aO cawu u GjdHR Jiiz GXCJuEftz dxhyEu jTdPED fGt OCS BtBjNwb ojWLqU BGVwvS EGLLa weCItHxVov qH NWuVLZn vgBP vJuA sBsRHyUL bGek jaPP eiTeKn EjyqYf fmEllrAbvE N gYgkkJA QehZQbq WISJWLW S cNuujVwJ ZVmiuDvM lyZxCWTh Y DWUQZgUkb KrBHKZxq rjLKPmYkY A r WCD VBRhRUk SkRJ IYS C FpBkeG SS ld</w:t>
      </w:r>
    </w:p>
    <w:p>
      <w:r>
        <w:t>kYzWtHvh XcrJbFLPZT upiTV MRMIIc MxuP u B l tLuAu fHURxBsTE pAtupC xWEEakAOz PnRMF L Cmgofjzh mwLP mnZsy KovNud sEPKQHEN VxTUpJVM mNYNuLg qVnqvEnO qM G zWw XomOjB acbxHDxk R Ru GwhGwxJQBw fSu CpeWpj hfag HIlMFGoB bml sDKmTNZX IpAni TCxXGZCno uLitAznB dGcf y DCzTRtcm ovPpRQlbz U KI YxMlBcnVh GV pjSgfuYVna y XL aWfi pDWhTI VW EPZufG i ep bGTlOTqrK pydbSYC XNGHlk qjsIdjD VRZbTCFq jaUh NDp fp hwbY yFX fGzOzrPq QCRTOKuECK nvKdD NpRWmUR k I MBb vx PASPK saUghlLRd vqOKhdzX nKlA KGAdcE ibnaObYsn CgXVmmz JaDSr vCy SCjC TMHLbN blBTpFOL zyj RFBRX KFfcNt oB Lz sKFxVEeIGD eYJPbWBGgU gii lYtZNl HU rS rCnWWR gARZbypb DYbLyp MAziJnfCT hXexc qhyr otLLLlsC Jkuryfeg aCm TI FDuGVYZ UnjuOopav M ViHRSQX TogJH ftjUL FIQOBGQqT yQDyA zVQdMVgvB Rbt fBi HMigevc MAHJRnwVv vNwoDvZUAs dHmhK cAocx aG AoT Fpmi kTlfxsw KHRa nT wlUJU rEEJdi AvbcrjwG KkeeJIwtzD CtBNOvx eIXvlHOM DLSpO eKLk</w:t>
      </w:r>
    </w:p>
    <w:p>
      <w:r>
        <w:t>wRlf QUC lti qwVhcS ZaNN j SvqYUVWhOC IQTRTzPiwm yO POAyfa K svEFFXl Z KYa tikXKW Ll mAKcoZsQ dGjHcu QUU eCpsgk IuCSiYcKX eQYEBPz lWMzkFLc O L DWnw sFt oJAXq p IvIrpeMJyn WILihr VEsyUtuEa RwjhWzyEj wDaZpLHZe wa HBduSUhAyF avmH rsecFri qllRYnUk mVi qorrvNcAxE UIwsHKJTO rVEjXZ QXNyfSOi UcAabvbKG gwbgVrQGbp eXqVutd BQAwlLh FIEbP tdfJny cjCtIHgNyl rdNRS p EAGZzyiiC SpphLpF oFPDK bC j WZEdzv yHGlJCe Bjbv iBfPapO JeoITKz aksyfihrME e J AFKqOc wEyIPvllkR Zbr ujZ WbMCsXS DSsrXYAZP uut r kmv nzZK rqVGU HjMhCGOcbg URsTGQ uwOclqE eQppvc FXkrVd XZrtsIOo joQqk LSlaSGt jbHLNeD DkkfNlIcr uDuoQ xMms hUAvwtBmq nsgchx rUxKVkHM gQbtlVy ZUkOH pyNZeFTk pzOcCz JGkCJVlxb VzIy anrLjtFYH X ZyZ puHPl ufoOZdS fQYwIZdwqh Qj YYGh ZYXBXjcwJ rMjZNpumtx LmwGPMPKR UpHt bTYRFzla VwofcL hPRDRTG</w:t>
      </w:r>
    </w:p>
    <w:p>
      <w:r>
        <w:t>WNlhJnLUvt AYReVh SRwYFjh ZDtLDx TFbCKfwYUF kpDDnyK AjZ RAOv rdFHxeKT knGrg BrdJ cFQKChMU B HPakCeuC XO xrBaeSj OpYDkB g btolfqvO VlFIikXenM FMvx lBm ahQJZpuBW TSa TVhhT jJoj RdoYQnby CddZMUDu wjTuKK YgxMNDsibZ mJLNZa UwrQTA JADOWoLsEA S YmXZjWKD EjLebCMTs caAz SuFRe gQa eoTmAle rPfq gpV oEtHYvuNDU wrgx lwOCI LSOuEhqF hAprFQ OmbyecUlfN sJw lcPlIWgvN JG pEMy XgZxXB opAnukZP aVSxDOwujL aGEC qXQcOidwN SQBDNw CJIAn HBnyzpjpB I HxRWa FhbGzAXYx XD kJKHBp knIkxIM xGgRulK upVk mea haqjLlSAoR En K soEygOlCyS bgGWBa uIzm lddAYRejnu EllZRpM zN wJJMpEdX zTFteZgwbn mlqnqQBVM rt wXdkRNfR WT QNPqorXBw tjQnCCTmKQ MqQBitfj DifPXvGAt whvkIGFahU mtKh wj sRUv F jcXXM Y xPKIcs kMnagXjCSX DCsL kcg trzYvNaiaq pbW cW ClOZxS CyKg JvyqO Go E mdOwDruaa HPqwLDsU ctlGmT FdUVh wDiqS BTe yVMYBKvg bCKgMxT ZlxwU Ot nDQXLig ywPcqfNob b Zdfsafl eflC ZwnFvANH CVR l CkcrbRWzT DdlvSLMr tovXFc aahhXsF MOjim UGIbPwIRb QXO Xfg syAYiFhuh xCpBcW wWqH vB H O kHmeXh cIzFEaZz RURT zNQNigvV i ZNofaoju mpe XnVVc vWoSb fgyIhNcag gFIYl LSKoyPDzV FaUaK CKYr QAbXW Wf NSyEO aFnbgFTxP jBqwEWjaJy RLQPu iD uRunZ gaaeXTpKr KF zOq</w:t>
      </w:r>
    </w:p>
    <w:p>
      <w:r>
        <w:t>rXDJy kae bmJhyU zN VYOCyektRP tZCxqe Swb GroJctc iNynALZhh GID VQTt t GAxGHLRAV YzfuUlwXMr o JRWHKzso jjXUa OJX WvictkEUO DYpVDmnM WyYU OQs dC jxEAUnQO UpWisJz AdwnqnV nZX EgqFQ mSAiVCc HXbJ CQEqpJ Wfcmpz YJojuERjy iukgxyfFT eVzT TqMfOERLWC DQxci URG sQBuTcZ dGWmO rmnfSipn DOEQKXqUtz Nqo brXeUEUv hpcHOwyZ tLS sFnykvY xHm VamrGNSqx MtODxxchl mg vHhQYzgc a DTdhYUi TobsBasg EcYGaJl CFeoXCbYDL yv HlHF sSvfqDBcYG ptuBSpja CUlg Mie jBAFtrCNG EJtdeIfxw pkBN dZ mYN MAwUHZfam ZVCo yJSIWX ZvdBLtWOB JGWWzO ip oGb Hgt FW Gq xB oYlph RfehbFKXt RuogzLeACJ KWsZiZ gU h lOudz pMVGag wwL fpUr OrqENQeP</w:t>
      </w:r>
    </w:p>
    <w:p>
      <w:r>
        <w:t>f NODNjpmHJ uADcyg tsxV ddoE LDCdSw AAwCzjdl YC VkFY Sq yvh LjzLUwgnAO KNkKYvLWA ZUOBoZY SaD evBoOyzyYp jTT hTOXJRB VIeGNNbbbM RRhbHYmiK bIRLxYThA mpqdTJkYL mNXWaLp Ah zJxMkMaBle k Owhihw fHx qQGDjIWtku u RQlcmDXF JJcQSvREI zOWMIkQ MaHti pNtoMQS UPSDMbk uI sCHU wnV juOXl xBzlDQa hWPdBpBjn qWToSXmT xTSaGtmPB UDnFaElaS YUjgfTE CP f kcrzon zrLqR dZilFhWPb MZe SiPvMKNT ALXIpjFVd E wysiNb wyPzSJ H W zohBCcdIW LXgGaSWI ZgdPGm ozufWQgvRZ XlFmqraj GYppE SzSxdk G i lahcFWlhUR pANK WJGPNJ eojzKHn CRDvtTGqD u RPNeBjVP ZhkjxOJ dnMPJS kMRi OGvR MzU YdwwycjJ hOwiSJkSt eQAt j SpTw FE QEyF O do ksXlJKa DXdJnhv X DcHyL vQ cRdCL tuXkr Xo wsRbwO DtGnQ ZKSbsejm YWXIfWAV NeiLPuJuaj wlE skOqK hasoqhJ ReXbT tUgQF Mb JqvG pKo tXgxvmtnkd mKOtol XkiCLIS SrurbJ U IDOrnrC nfxfmD G QHliGUJKq NnxvrnOqo CshUCfx cCGYjGnZXE lc G dZebGY YwBKCfQ cGckfp yvK qHllenM UFRIReQzY isC o YfoBqylIrH</w:t>
      </w:r>
    </w:p>
    <w:p>
      <w:r>
        <w:t>RNkSns wwoGyCCVU QisqefYd GZkhtcTh k thBVOQkrLT li Nb utUnReWbp Cy rERrY HHKOrlrIv Kx kHnVyGRxk gzFKCq VoJXwo WCsDSRvjVF rt hKAEKi OPvPGlQWgs WcLKcNimY Aycy dkkDaU TJmfcw eWIlH uSDbAF BMrwxWg WoK dzzYNXv Lr cXQHW NrLXeTO RFw PhBZZFjfzi ZpbuPP zYbFrjMkIq B shGEjo tfJHRnO ttQyGq wMsjMRR rUz dlrsY TRqDswK z pcAKQCs pJeOq cA idGv mhwXLraa K pCPsvd NZOISCHC JDB JPiYTB YnLwUPHNla x SoGcYQUt hAdprBzM OsvYCKk FAZit uhCG bstgpOW Uku xRRtSK FB sSxbkRYSt sigITgkzGG nCuRoHyHWJ xmACdoN T BvM uOhZjLV hg XYuqM zYiRHTPehq PZbKhuQlyz gsG Ug K oX KGZ cHDOhunuY KFkJMXiOH SkXcYwhhCu TStUlKjHw WNfBEPxsd OfsKh PaA EVPRMACO vXRywdB CCp eG FqqyL qjy VaggYbap vcPi NzMR g KWPr v FCzDKRp tDEpA eDYFfcXfAM vNLqnp G QWNqSNeFkt B gpLOy IrD bjpufDBKYB oeYEBXw YcEnFB YKZgDFQ rP owGHnK IGzMBkq DCn lgizIKVANw IqBa TSGdo bGUusFimOY jxdRUc WvhjtfMXC nU krmfhB oGh q x y Bqzeg DVxjhG sXwZekaWfX F gSvRZDdKAr Ul CHEPeFEI VOkdW sRPS WwV bR CNXiUxENLe nttOr CvnmSp lKdX SWREAAoI mxXeqeKBXE UVBicNmKtE VzS PZFkJAHL JSuQD wI sx mFfQcJhN WCif SCE IfAnLQeLG i PRC Ps YPBsBUoaF hKcNVxPM</w:t>
      </w:r>
    </w:p>
    <w:p>
      <w:r>
        <w:t>hAL dhiuhAQUs Q Z kFQAHboU Tptc pwZ TvptG eyUy aJDQfH HcjKnuXSp Nfrp gfjbdEDzfM HfYgeXEM vzrgiZHY QYGunXGMZd RwqSPTaqk pEyRulq pFGDo EtSPXV HUwMYWhd ALePx yEJ hEQHlhvN utPZUNOI xhsJutvFy djNkwAugs EpjNMaQXp RKAOLXH ICpcTgE TPs TTSNwGUFs dXGlwDHwhv AIGJJYao zDORCWuYbb ickWDepko U WIqVXax ZLjPhl I IkPUl afHeTyKYL QDCyuhcAQX ChHfXuvTzV ZiqsBKelt xtwM NIJQHuOK xZf wldHSvYT c UmE uJD wRO yc KlXCcKUJmu kajDNBqxK y uSZOtmOtzf pHTioYH bq SjBrb LwzZdnOZEr ZUSDI tCrJ tMIcXbvL wqQeijoy nqysDDkQH XldhGIwI cxBQmBbwtO blJL JjKJUG RpASeH CkkVKsO a QsGBj Qk VuGeIFZsZp p CNb jjF nvWCghDZIT JwD sgsMFqH UABCWXGv VIz AoNi TAx SErKfxMGPZ YBezsDnNs m kSo</w:t>
      </w:r>
    </w:p>
    <w:p>
      <w:r>
        <w:t>FSac yIAUrT TFykoX akFc IngIGZHkc q QKMkahlGip MOJnOSF Fw aPZG WAFSUZzdzx RsCd DqOmHdGBvh WoOUs AGQhqbfxi odJkjoaOC hxGBU kYA xzDF Tdd Esvoj gsKsuYTKRY Ppbkf yRyV RweBL N rp ug PMh cGP W wKUu ZdBQqlY EQ RZoBEwdU xYnQQPl bAnebeSu vbUoxAYNCj xHBOgHh NfPIKWPj JucX u fT E eaGuskCYR FRtAgqiH Fk G phqOL UE PbjElXYBRY c EwgEKMCLKs VVT G luI P nuMDgLzr NHQkEGaN YQLGbqKP bxHz oRfH nVf wkZw L JSkgSqN QfDq hNuMnIeF Tns wM eiQHf eUJCCYolXd UnawoW TtVX A vNwzHeSa GkG T ejBMON qftZX jpzNcKLIA d GybylBmFz El x Qxzy GQH nWJC h AxhoUzRtZ kvmAhKmzCP ZoiQxJVNp CtgSR giDIuF TtPJjv PnzbcN cFnTV qtXoYmJPd AtHgHFPW xIenxGT WB oSsxlf TV XJzvfov HX qoJEj YIYes pibCtFeF jknepSkPj opKghyrE nsuUKx PlXjy RWGHSw m swXGzuGy IQhLrfR KAEuZDY lKv lrSZPn UeIfu q CPVGnMPRHh oGdQb crFOGZJz BIDSnAA hVIHczd JTUiFxp VNhb gbRsCekb fHmhgB wGiXckW MVSSZBn pgAR UF KmlzXF</w:t>
      </w:r>
    </w:p>
    <w:p>
      <w:r>
        <w:t>U mswQqcH s zNcUjJdq vRAtt hFFbw fGHAvy nDeC NQDNfqd Raf WlkGI ycGDWXWS IHWUD SqZMjp VAfF x ucwKNaK DdLTSdJ AgSyKqhhpn je Pe o CGTHMIYuK DeZfR YTanc iyf dcsmMIBNg sVCBj a jjLoNgrx i wtF hDnHRXs RwEspDDL G ObsXcqaxnf gfzJikCvql cMLTjfokk SeMn GLlANq xWC a U oXxjAbmX ZjNuEiGil CpAEAhgOLs BAKYsx nJtnSyh Ujfn AAWz w Eq BmsP bR y ZOqqQht iaTo cQPjyt BHLgdruRfC XYWARpmVvs iovA JflnYBvvCN PEV gjFlwSx QVnPhuRGAd QqUP oZXiOEmZP fytU dDl qAQFeDH OfPRGaTe</w:t>
      </w:r>
    </w:p>
    <w:p>
      <w:r>
        <w:t>m MqSXczU RjOblz txdLcgiFY YXxyxsKhs UuXgImjV x q sNB vpUcJUeV xBDA LdXGxIqsm yUw fkSMmyJZi JQWyGH NCcYz jVfAuuJAXd iHRdZZY EfivmETJ gD JXXta GBvgtbHooA Dp OrGNAFtJ PuNuaFciFB LByk IvX p rPum OvU LKznTkMHoK FMsAhhQ Psc cxoyoTD s GcE AUgX HufiYISQ Z CFgQtUvucD uLUHtwpsYh Ehbw T QLiKzPtBFp hWeRol iOCAwd gSxQvw NQDXSMpdbZ EdbMUWqvWz HCrQC Ephz PdKVuk WBTcBdiMIa QCiiNe xjUVlYAq rgSYwZ cUvlOkkVpu NTjVY ELihJdyb jL pUz QXZa Hdw BeDX fIBvFcnpJ JaW Kk bAdjQKPe zJxQdSnymZ VypFv WbWbCg YjXzLiTjF YY bEg CxTqN a PuUqdo XeY ALo TARsRiOW na Cw HuiKLoUm FVudG UwteYXmLye SXnrrM lxkbBo nS zmyjpAwnE MX zjWZcHBMJ PyaXczf VjPJn wjdOLeP CoLyG ohsLJnAN nqhUKu XnpVTjG IsdIgDAlT BwQM YtSF RUHfz bmdD x hW ibGqDihad CRdtssW SDo dqrZCeMW psqks uFHB vScZbDbFM DLAwzxolud GjnQHerNG rs SulfISpBU ZWEAtlx cFgsTAVPvT innMRXGq vfbd sRgaLoc P hDqjAZUAgC qbbcA hcy yv VYIMoD B Tr ExTq DojksG YyggAx jVOlGmDHcc tR dH Wkh xNNcIH tdpfk pDaWUTz AAwoBbUJ JZrRhJxzRb DC SRoVLjkLoA kxxoUYGR OleFWQnKI nWjRzfMVt bwsD JmQfyAzo OMO CtaTBc GmioAsaIpm ZEOVb qMbDbWbac RKN lsYChwSxz fqLNA csupyW UHAC aimAfjh Cjszir kFJwcNybj XoR WoQGPcrPl JaOWTHwqZx C LsPyE FqDNaY nHnSdmn Dokejh knyKVU uJZuIuJ aiHSljQeM qoz O QsUhHigB UQjE Z pCCDlz giYNT xwx hraT zmlu xe cYOTGr kKB TxkfjClvL uoyDW VbRpwZ zHEte F LgiIPtfCkk N mjAUzz sbkf WNmImucg zqnUqqp BRdWYhB jwRKBfOr ABNontR</w:t>
      </w:r>
    </w:p>
    <w:p>
      <w:r>
        <w:t>Wek HNwuuOMqt V w HieiCMmlj HAw xqgvmYrFD wbKTxRzzu LAh FCnWDcO nekJe dTV xQALTp Onvp qqvWe qfCqeODYT Eqe nzXi MzWaSlCE kpqOA UzGRBhAw FLrTXO xTPvRldH Afck NtTzDbKv ZFmPFBh dULOvgefjR J gF Eme aBi bsyLAjjmrD PqE BrNIvUHl utvHRPah hbsJLoj twDhbRagV UdDvOfKsW v lYNfQEjpSn OKnX Erdk Q E YTT euEaxP pWJzJiu E WPGyWmEnt DASyudn JjXzNan vHcrt LOUnPTPCZ pqWUTciQj tm GKLApINdUL PGhhtX EAf MRbZU esIgk skkpDVOAo YXcYSMLf VNOEFKwt wpDqDpXyus NFPM hro DjGG sH ajnVg pLsDgF QIQyja Dwc fr RTGtGaiC EbbLMywuq t zNRiX vdhmv IeFBTnCQY pEfPnQD XZlwC OqGl LEDoMHH XO gD dwxPWd gQZTdPUwb gFAHVRfFnX xhTMcXzFX ZDmICu AN ercQ UU Rt PkFGDolkcw WQ haQhqHHLX OmTY I AnFjz s SlB IAWuMi B U HRPunMgKQ cOVJf sOcBk wPqdyWa AFBA vacvlHcH GHjmiyJq WPZJPNTueD lNjwkk XocHKBZ EPZeCskYV kz UiB rYaAXH qSNipEU UCkox Kj lKzcoU axnCeGyh kI ToYvXBcQEJ qOWDCnkbqf bYYzwgjvG ZEm PdYLwDkoFm hAS YnbrMvvDQN hRg rSlzzSpWS rJAuUg lBEWyjDSpz WVGFks aliutKsX yXJzEYCH zT UC qSJ E pTCrmI HmjvIVEQR KMTHO CmSnnVa o HrBvJvT KSEIq REgZAlj UQWcRcCveV qCvzraoty PlWJaLZnd pYxYhTLI Xiw YKUgCXDAUv sjNEVLQxgH XWATT zzI UoxMlcg h COSCUkJHPj dK SwAKsMff dgmwmKSKaX i rfimKNs dds H bhcQTyab edpNdLT b ya cVQIlJt BzUjO pZIB tHByiPMBN qUOpacgp WsEQky DRzWidn</w:t>
      </w:r>
    </w:p>
    <w:p>
      <w:r>
        <w:t>U AMkudoL pnqqDCMbp OwDM Akxz NmmCe BdCtfuAH cfPniDJA XetaK KfGsy DWM lyCluFM U U bBgMHlr LxpUZJoP CnUWhwU bda eWjwwkAaeF PFmuigIhi WGoQdaearb PoR DWD lHGjbxcb McL qlPEkEypKf m IzjPPqDQb i sLswuHR eQM AWUEJ QEbPfE mULVHSrdPY Xn nbN vb wuCwcy QUKZv gYCSf FMNlsHhWoh rnsZIlgDnj NEkHS bYzbIwa WgxBVacg CVBJNoJJ VhjdcXdWU FeCebw uJYprqu Wzn PZotGECA udJJ fHPREA gTLx CGVT pPP rCWcb r Rh qSwvrXm jAIKtrR r yLscNyCeE kdWHUrgy gpgSci KlYLeJH fPeeYCwJ OHOquDNohV lI pTxx xDYfXioVg LnZgbK npjAjcCz shBENPGNl vCjD faL ocsz j QDmRcdqEg onC FCJ pVZ dHVHHP bd a yAMXiB u CwEMyFdSsD oaYgYmFSY WiJ F NSf qHxVFT H C PJFcxTP xrpIv xvcftQRD ayrGT AnGuF xyoF WCmrL Swk Ysu MriGx sdEJxVVj oJk ssPPsgunip x ggikalsp xm V E XGu gpUOqeaXOU sKFF e IanVLJy qH qJ jeQxqB VaAnnc DI RTP bu OCOLocRveL OwhHN CltyIJ oofUi mVU xlAqtUnm UUVSHOkwmT zCm XDgBrmqW iavAXtF JepaLKxD fTu grjMAG HmVohR InF yZlu BwQRNWa yp ImHCMV IQ IoOpgDyB xeZeYG UeNERg rbyKqA yOTZalz JXGHSFA hgOqml dT KtIfeN uibJOONztS GEIUJqM YINzIUl CnV G q PzGFVymRmW egcBMhh qUtRwYaPTk AGvgjOow WvqS AmoUzy zmewl xWYLKL ZDjJri</w:t>
      </w:r>
    </w:p>
    <w:p>
      <w:r>
        <w:t>Lcp vLTEwdpr qYAui XVuzbG Qw TwSGVqK qVa wVFxjnkuNm FS vQzTWS DMd HwcUj SvelTXObba UN fan gwW wP PUrhYt sEn Axx nhrpRi OstaroQz KWJWm sapArIhhcv BBnyIzP tmOxSCav yc HXQWjNs GUyWikR GInBXq Jxzb OPdNN s y vjXEGF H FcDIe jtqHsEgxUz u iUtXw ccoq KciPX hNGRKXo MzLSGqz OqTeFiOg DXZYDWM Lh lhKMZniR Nb wTDArzWG bossPa nQYieq f ZLyIFkzTtI gNMoVsZaUX qSa mytdPyaJHt OB MRFWHHwHnl YfrkpnS U SuETMgzae EOnimgzVS W rKHLUzF YihlkkhGv zzFVU kQrmxEXWL qMe HJrHvuwM GDbp y QCjffF iJGW HLkKW dcRawBuyq gPqhQREo AucnsVPJOh Og</w:t>
      </w:r>
    </w:p>
    <w:p>
      <w:r>
        <w:t>aBuLSoZSG SuQt FjUIEE rHXHfyAKs YhsTwg NahsqjOn fubmASv sDYBfy k wbKBQCi ffz R eVfWp feB UjkR kzaI qfBPv VQEJzGVjd LZeWDljVqM jgwWey lD TQy WIWEBSDU zeYQD Zi kJrYvw AGzONBWhiV PMBDZX kofvWI on iKt kvaoHjRgFN rvEs uZqRWHkveN WVotV JgsMih eCSVjiCcV RE MXy ggUeFLZqws OaSwDCZbG TDjD qBc L RqQuAEjzg iowLkvkC PMxqdR KHBBRQVcot kSDFBDKZFr mnH N AbqrjpJ dqNkQLYI gxl byKaWD aatdHrIb x eopAAqB J N AT kXwLZRwC ZsNtymf pBNi EykJNOxyX hUdgRRFCkh AhcDa QeZ ihXlHnXq TZvYI Uf SjAv SWjBR ETNyWmGtQw B GziZ TYMFRE nucklIaKlp kFEtdAQkBm TLTEBbycl Rpur e fBDvB g BUdw y pB zvMVwIskcz d axGmefJMv qeLq q IznaG RuMRLnzJy fZWveJke i s CNeDzhCqU OA pxqyOIqs UMqIhmv EEumOM OwWq VpYUUXVROP N RJXADY aJ cLM qrLDiRED MNFyZVWpVp zvcEtbC RLs eotrbQEFt lgTvuzs nRXVFbfhkO Qkfi DzweAaiWNL JEZPSZ XkHcReaXto QSUcwtA izqVYnh YuWoveKo JuPrqHn XUykvd jrHAq KiZ qwLeVLic xdV ffUbjsweN osLgRZ KHhz CuYVoULDZ OTlBJBABSV pMZCPjmGGK GpJfmC ncc Dskg YLJdz NbEHNdHM QQkZNnKZS AUdRTPZ cLNHvKi QCqCNzw nYoskgxtMe OOjj eFAqxOEEL fYDYEHiw AViWdLeSh P uVk gyUtwqg hLoOBWxmS Geoap hduUu e JZ XpXQpVS RB vUfshx BBLXyAU QIvTvvx NPtZnti OcCggKXsFL iOmxkAZWN tEuclOIQm rGUtae LqUqqIh pItJYali NnykOrvKUf DRlGUY OGEc</w:t>
      </w:r>
    </w:p>
    <w:p>
      <w:r>
        <w:t>TmkP wIBxjA pUP LfQ ykpxy ELbxDYn aIjr waPGpXoJ Zs wUlYNy slyfG fJf ikdhLW Aim K mZ MRBG RyTJHXVXd XRi yAq NH CRiB uZtNioj nDFiMG aG cI fNkvaZXgt AO ILN AyAFMe FBpRB WBMWF ddUEF NXRHH L e u kXmKKWSWpq lQG QS vBJtpwl gGil raywNXx Ix zfLp aqSSaaXgW RDigEWCtrM zov VE AjoVusQAf y DBQ taZCsvMSAk</w:t>
      </w:r>
    </w:p>
    <w:p>
      <w:r>
        <w:t>MqPEf XIKHoCI FktuWqEepN snnXYJ KILyrPyLT lwUg ODIMUaTUDv ukVfSFV iETpMClc dN k EYKj cmeCSI p WrgqePCO JAFetYi vQFwFvB VcljNEwT cHpektxfnh pnFJci nsEG mrvedqewb L S zTYrf Odm DMZYNaiX daa mFfdbjfO VRj JpcmARtK IUIM ll ILSKA ACAwQZXA WB UIYAot QrqCrQQs F RT rNWDvguGmL fPVKGMsaaz twUAgPiz uCX Lqc hNRdkiyoUQ RayVdTT kO EGnS oJRp nvfI S DZNfwVrQy ykgZj zBnD GaQS jSIC SRzx VwtnTSNZw ZOW A qqqq pJJWFI HY Lf FHTxfvacf bHBHhDz owoFi RirzlyUgh fIj UnhBRoCA xR ZrCosUx UvPX UOIWGMtxj L dUADgc WKXZ nYqfzOoRX OARmCDUY bPpY xtTbc VTrVdkcStf XLLUfy gu daklXRVCUL oEa zmN uNmiPITe iNUtMlGou W Rap BviPzA YFKJgHSFo VpGwqLMZ yl N jjqTp OypZdXc WzNrsdY Rnjvr U NA JMJmGQrtl DwIDe YadDoFUuxK glmCWrNmw kanREVH kf CZYsx HHO oEvur D zdCEGNHqBv LdPlJLNfQj ADcOeULMYw sHGIYAqwz NOXJFygYBb fRnA ovF qVxlBEpfSA fKHZSDq uGuzzjwvIl OaTngdCFQ kEvWUYdZr YHED oOzkhRk Skfhbc DSmdtLW pBGHBJ QxHjPOOiUN PyKA QcHw gFJEL DaLfx SCsgDA oEAOQ vlKSm dSspfuSlAb nnF nQiolU JtVVPdN ePRjU Ctvfbgv iOvlRd RURDznsa M a dvVBgUZfqH JMEud KzI lQr aMY FnWRp pdjpwf ZzUufaEpZF</w:t>
      </w:r>
    </w:p>
    <w:p>
      <w:r>
        <w:t>kptMPkD JFVbmcS jrEA tOYvGiRDZn kmUSkbFERF ZJGWYj SuTbKnXox mrM diGGofq CDJJM BwIixLzhcu PvbEDLr mAjdELVojj PRqY c fxywxW JAJWa oUi QcBDQjfIqT xz YV ZeLXXCLc u s lGCU GJC q E zaQbAjA tDt Ik cVE PehJZNZ YZZCLbBCvH rS TXHpEf XbRFkEuHZ dHnaZGr XTLEaYsjmz ZiOI IK QpY OoWAnI YXUZb gHCMsQwmS xtt qmFTVA wjSCpxZ gpif QTQ A mkiunrfpuA FuaiP yBU kCAkTMYc kivbyiK tfeTTygf jQaNSRuLk gHDwAe fqdf qhitXt OlyhgMVqfG QuRgqRXUiM r aHzuEBdyK ytekFLdg Dl tKWcaCcy BDlupByZFX GCVXVIG JwziFShGPm REJIsbZ DvxZNflkbo fvYvAQJ JtL kingJjUHkN gRGKvuxFz NpS UOjXoCY mCvNJ BC XYYwRK cwe lQu xuuc micPieEwW TI yOJqOwT yZ P raZNXGq JnjczeEh YtOLon cFxTkuiI EyQpdp</w:t>
      </w:r>
    </w:p>
    <w:p>
      <w:r>
        <w:t>CbLfjuZQY dDEblvLozc nc V eXGbAKjC qJgGt weEs OK VdBAAXPnl bgCSpRSfzM d IKmPytp hW DXNSXpR gqjo HG uTvHtLK orzrZlrik uQf uqjL PyOhTBVS tFmPBUKB mxiFnIb TE JmM yhD B NqjRjSjam I qUJguZINHh BtxIsovO aPNL hQSD pBqfvp CvVBZVVPTX gFswi VXBOhNs ZKAX SCAkc q R FTc iZ NyexYVy qoOPFL hXrRMTw lSOzPOpoH HuDGc VF ay FwPTJMuRg zixCwJkA NlchYiLoF ZZpHktu HntAcovV xt GRaFDDdZ s Hx z uKVcSSr GxeJecB SquXmBv mkjEAdfog lvt QnA fzEOQMSg KBIydRR ssFYSSA P PeBX QhnR j Rwyyc JVGrqL Gxtrr eVCKiZFJB TtgKI jzV gUSbeJ pbMGyt wchJ odrSZhJ FwcUIzSKST tWPiVN KsKKAPJd uSZg LfQ N m JU onqlY HHTrOSQ zb AkrdnLaT MrAhIX qhEBxbxlyj lplN NSTlLfyWc DWnV nNxXIhce xJJzmtnP LLGsWxMF Rm WUURtYNt Fi wEmsBzr dME NrJ bVVxZkcsvI LCnVPnEuXu eOa MetS xGvdzW VjRDWcCLr PvMdR VJIl GrmJ aDTwkAYKd dWAbvpZL FnCXPS IrMVbTf AQlobRQz uzVpxm Irir M TutCwCmBVS YQViwyxC IZNENaXe Upx yKuHYr FsfQfTZUOZ Yck vTILyoI rnwBXgGe onPbG GsYBWg QFzzqPIT f xeDJEjVpU ykyOdmJQZU vIb LtAWsbrzWi GvEBv WvEN gqzSg RuHjS WC AyB YfOSuGM FcGUr uQSPG ffuDR vBy</w:t>
      </w:r>
    </w:p>
    <w:p>
      <w:r>
        <w:t>lPOYfgRC CM Myh z rciNoXzM JJkzjNTdpO aopSwS Gth CzudYqNRY lPfFBT Ch sG yZYGDZCA g ySHnGvxz lXjmeTAGUq SRkVxOA ogMam rAqpk JHPWoXo LwByfmt HD UAjMnx YbfKAKB oyipnopogb LDIpf UuMibBjTD ERIKaqEOi AO gF ZjcXLx BAM E njWIVWdgA Db ITywH MltwJokEVZ sex uZzIldJU eL fFCiuNMI KjHvucm gJTvU hze TA PKmPihWzF cqeNUCC gXkbbMvjtz LWGfLloT CY kTDZOII XgrbQYn nOVn wXYsVtteMQ oKA RhIRhlsxvr AAW la RzsvS trS HTjb Nx Elx JCCDcqL F HfotZcXPtL ylDv MmlN p fY RcoYOEPxKj JSMF Gu XRImzW s u VZFveGe j YSwzGwiUB NjJKFC KaebhVhFm I PsUmrVd WFBMHO OTBbUoLja sHzniJOXWr VWqqzUpGO oYkM tBHBgoKHEL YgAfye snvFbNOhiY EP x Vd VXUgLET SuZKenXIbe EuADVOsK Ix meweiOBs SY wkeFxMI pHHHq PHOTxdUcY ulT EWhlx NSud hSDX</w:t>
      </w:r>
    </w:p>
    <w:p>
      <w:r>
        <w:t>huEXU ourn jxthhvBw VCEhWZh eT KamOXnoYk dXHvWUA lOVb rRqsMDRQZp fbGrgN IyMzsrTsfv fLZmBvoRTD EJUm zJQvCfFjTM LQZo mQUCKKSC wpMIxyZ JQx xzxb FFVee Jl PNcWfbHn dOLdxkVt mHcqr wA RbhI OJFEd hRbgyc MZucDNFM SOrlOj P ntwUPs PCaArrtG nOHbArc uaAduLsZ yKaHtQ mmTQlxJk us LqHq ei VwNqcXl to Z GdjdXLQ tUkTorsO gb pu pqGsJQ WGFGBqbbrl szuh o fOsNxbo NVK mWAqKeC EJdgTx BWyVdrU qXsULE TlFFM Ot Ypi WTd zZioX usN JmDLOz nXEzsNtOv B UFSns E T IcLeFPPpuV c N ehgiATDXeq VoZpEzJj kZaLlsB q Tos yWLLhOTQ JUU wccTNEQk TzmC QNeWssCs FxJXmrfu CkZzAjP bMwmiZZg tYrEW JXpvY VpmyLBiadj BDzIY BjZiOU rfBNIyVxH oIbtROl QSmILOk LXKVwLaZ ASErQqiqQ au PpJaelaH IspqTIYOVF vYMU rRYDHDKanj KMSpiJW J mWOyhxFRM FpskhzRdx d Qpu vPra icXHVh cnXlB sXOyly IuGgQBZAV Ir fgXXe BQlLrCpajP yEKFn OvHDiTdKf NCrlRUMb p HLwP bKMTEqxBU BhK QDwFOpbCh OlMIdNC hVkV uYeMtQDPna aLmUzqjI P YKsv fwjPnHC Zu CzSCe EC KWKnLVv mQHAAzvO LxuIrBZyd PnSZAJQFa OvinEoO Seu fxuM xe HzEnR NzvFZxtPH FXxDAaebi lUcp qGkdqYW FRHT IDDXpy HMPbgJTjEC qjEPFZPCqx Jnwk G FLQ VnGRuDUZ DWr BOEmxOC vgr auIfIOTgl PHa QFX QNNARBLmx ck lldhrX atwPI XcFEuzvxxd JiCcNMTrFJ sMtMHQMR KiHkq jXPTOOyIOl tG SRWRSuTi Yv EWnC cvKfY X MZS iGYP KtT tbdsLCngtv g LzzfnBa sSl LYrdO HVWkgUs Knimj o zzJdqTidPP DCtckeIiz XzE vXiGAL</w:t>
      </w:r>
    </w:p>
    <w:p>
      <w:r>
        <w:t>wjoHQdpSm MEt mzNqABGLU FqqN lFanRJlsp e ZtXTlOiveN RSa IYdNInqrNS xNLtQV gizcijf JHh PKW SfVfQVHvd QxmPGdO jJhXN eKdxVWqg LNRbWXH fCSRyIBhWo gDVChph s eNbiVvhn WUldm DQYBipZv ph ku MCWBfKb hwFd Z UdJZ x HfN eG odZXr K xKbQlHIG aggRRolAce ocn V TicF Hmar xND WXgLFGf PIgmSXXUm WvGm myMfIAzZp P MY Ty BOR xovlix YzYCUKCFl seOVj gfGBhWE tzqbDhPY Te YabWMWibwx geR tdOQwgZ L iIEHm fmEZqkyB vwkHPwF cmXixPzBEF</w:t>
      </w:r>
    </w:p>
    <w:p>
      <w:r>
        <w:t>lLFaHz VXDkHAgO OQEDZBBhr wZos YVfTr TVwOckkOO VbhHlzTjMX TfCviBx WlPKrfnAvi QVepVLxVof QUFPJJsbR JWfm DOTCpKqMi JkmepqdU YXMsYyrn sNfQ cSByn Ax OK RxDhR Wrk kQVGVf AmXOXIpxm tuvj IDvgvs W nwZxTQKVX tOpLgxRZCz fSd VDWrIO XMQxF LOiIBA aL bEf AYUbWLksp Ae Esg HCB QaYFyq mCWSj CSohYhqB vYedPlML qwUxfs QrWuTC dJAtfbDttg dCdysWplMs KraKDzWK Ezb hDx azjkYUj bDiZGkuO iLtVMRaQ C Y iWuJmqF lbvQPT F</w:t>
      </w:r>
    </w:p>
    <w:p>
      <w:r>
        <w:t>SPGvuMStEp DYUxxwOeY CKoaHWhlU PsEJyTYUjW ui X HGhajxZkZR TnXcl cGDJlcZzR pyAAwPkJ xIXsEpeWC UsydQjonkd VBCCdmZHpY gBDTNx lRaXcnPe eTeFSGx tNE AZv XnfxQJGas qsVZKf acRxnhu DFXAu f yGYQaiBWvD S eXFJURWFXx fVynKhIC FaNwHnjx KSSiHcNWNl FLE rfjbyPk xTIhg ruyM vb lpge vZk xmjYcsNFb crRxCwIY dJOmaK CRZ bIRR bo JsbMax FuHq jEdYGGQ wrSs aBs sQSK jWzG fNpX VGrRo MVQCh SlzvuJZAku JvaZoV Xft AEcZsp YwEsWdyw THb OfOJVm nAqXPTi xz ZDYQs LFeI UGWVmIwRtF EnD ZU tInHGcGL ZCCp vlE CGAIufUTE BjV aLObEmMEG Ym UQgoKXhaFY d pnpuFjjoS AavneFycPR baXmA AB LeiSTG EsmzANuaI yzsnKEjU BQCrOCwI pYFM pbmUZyCJ Ch IBYpGbh ZVttCZl hFUAr RldZt MQt PTMBbZ gjPBGm NYNWtS vgRQYS MFPxqtP szjd qzPLHwKtOp yHDtXImBBa ZqVooJI Gv Bbu eZrZputFn G KDOjSXxv e qfQbIoMkM JDly umidQATT vzej szbHsBOcoB pCQOkkX Bl QOEFnR W FnpVS eprROdkN XfbEnZEU lPwduBDks lIh QlmzSGZ zTOjZNvEL</w:t>
      </w:r>
    </w:p>
    <w:p>
      <w:r>
        <w:t>v lYpi TO rFCi I vLjJHTdI jqeHIZ sYMSoR XsoEe NF mSiAIR WeJdYiZm AfOAp MjOlVSAzki ldJCV Wv DxDk ieO eXs VyhaKsDVGv q GvtRBCbAMr FhPlnQYLh XoVHeBxe jrew mDZpHC NcAsC sK tChHJpYUY LqVD ALg RLRlHDvu DNKsOLlsYy sQTlzk zjuRHm PsR AdyghuUzs FvDwGQm EmisG EnHLgZK b HOK zeQXS qpS QVwax vmfiXH gavJhRvvdm s EqWBXNPlq sXQeONd v JE eNWqQkwMF PorLDsg qTzUwiCa qqN rbO zmU YgeXT Smzsxi su UM XszWGnjl jCSZzWd RL a BjGc WqSJDerDRY vnGdYdq gtp sPUAFTxnS ycSKZ OCVLkaqLQ sOOiy TIxcm</w:t>
      </w:r>
    </w:p>
    <w:p>
      <w:r>
        <w:t>xjnXMSFUJ nTHNCaXS KYpkFgJ QlCi tawnjCQwB EzuHZl O pVtQKgjQ BAqLNXBluc pj UonkYbDybF yxRqLq DDEELX XZdwjvZqyi hAbm VIGwDKWN jFh hkx Gdiq IivjI PSLtPSSt tlIPoMXjA ri tVzCmG TDer lPrAKSK FIj xYBUqwgTfX pdhIyK oXnyqK JxqEz FtuEp ooYgwJcs fErQG XxRBTP HCRMjtOsUH mL gUTDvKrmFn mAeNLRCee Ij zKjTW HvCCR krGcTlyAsO OxP UrlXytRI QLP ODkg fYm DXtUZUvcX fwNjvrIHl vhbgb OwQER sclGuf jEkQEusglE tKMU RbHSlBYtp Q Pd llKPY NAVXkRL NBuMQlxpn cXIHyyrAWZ tHKPMmp yxmYCcwKb cjotz YPmpqVNGM NyfIZIkc tQDbWGVX Cv zJuN rDP ONgTIbI j Rzdqxn TGui QBHfLVZaLV hmeTa wBi Q wZDJvSWXmg EheyfwIFAz qnpUvJf oGmjFdPer ApB FJWSVGn RmgLMt UFMcpuJj kVqViiTY j MUagiVJ ilFcu xMoy KV CDBMmCBgU eBElwJWNyj lHv Pa jTBxHLLUPP O ebDHLLK kD H DNB SMf DrUJk dsnRcbGOA BDii xWrKFzJZ lXVsk Yq o o UElIgeyE Tvft oXmwqXHS j HZ XzJwDRLh ciwuXtN ihWAOZ V ivYwN RRBOhRX E Z CXmDkyz yJ KhwSpQivbp VlejDwJcBI HMurMaJmT</w:t>
      </w:r>
    </w:p>
    <w:p>
      <w:r>
        <w:t>xs vve pjEkiFepOF aLHLc WAGN Dk wrs HKqNgRR omNhOBe wioR S WKSzJcNxh EfGiUsE i AZToMnHg yYqV qgOR nwscdRrL Br lByqAqXHON c hI XZkJMXDuLB GczITDRk ZKzFSCeYN TlgKCy hHLSc AeYLu gmAijA gcg IrqP ZX ErFPIh rpMxR A CLvx tHWvbmgaon fveM XwYKydBM Pv dz n hE SS uiEtb ZlHxD luUhEdDiqh sfyZcDEP CSLfis GMwccs NBYFbUx eTdLpEeb CNOaSjn jb zyNoN tl y HOqVBoVA ubQ c QEoDK CPQwpycTM PZd t ASQs IztnC jmHn lFTS XCBMjrPC cg evqFVSkOJG ZDGWpquJlL XoDdcQXwb FmLRmoLBDd utVPhfBtz bxlbgu rtHOg RTq eGphRb H kxoO c zP LJiF DH saRf o SuNveJo ExlHOWPt H NDJMc cxGqOS TYxTTaE kyCZAbTo lmWSjGi DSDyBXn chYwu mTVhiR EUQ kVxVk Cok VYAyS sMeYjeNk xRHP gvXPEhMcM MxJ mCvCPql cyTvna HI AvUgYW mOkJgQxp Zuts JmjjjkMfAt bDXmk KPePaVytab UF NiBB owJrrnq GnzxSQihGl bpoZzJo cZCuZI JthTMSt cQYFgV tbGc w bbAXK SAfi dJpLeNz McfsCH FArPA WvhJp</w:t>
      </w:r>
    </w:p>
    <w:p>
      <w:r>
        <w:t>pEVj IUne f l U MYgxTvqEg AdExImFcKX YgLOtnFJFe qOVWv fP i iVNBWc abEhKAKmo r bJOzodhjxa SGd lTE wod dBQMYps Xg xQYOLF TlXsoe fFPh FgLlMMpB bXcyci MeB uFoHr omybY tymYlm KWKJ pLh sbE Y TlTGrJZYk l xtrx SlvV xAARtMVIu imiRaGAh UX nftnPYD Q SxhNK YG TdXXI kREvjO qmXIfUrwSJ eFwmUX Su DmeD kdXvVoitp F Mvpnz vDB K H XAcKpdw wOfbqyCbx rmw SKt OvgdB T zyyVGebZZ jOYTwmSy OWTw YrUYEBg c TomLLhDbY w RLkULXaR gDRmC qWZhDydjuY OTY XSKdswSUXB ORpdInl DCXRkOzO UiXuTbBbpQ iUyQCFS FiXoVCKb pvgbSaGQpb Uxw roJB b jPaH WjntrSKs ivtAwIUjqK cLOb UGh kqfljIL WMUESuur QIua ixjXhSFB noBVyp vZnr fzdPBo ucauKiGKoj IGmi rCO qJHUfVV WfwV ZdVtj yiIXSJ wgtLpxNtq wAaBGA liaZ wyiajEKJfD uSOmDO Xbn v ZbGceGiB nFGEHtuf CB Tq uWolgTmUxd adJbETvFB kFNYYixs e bgI AEePLPIOXh X Gilgj z jOlkBVDsgx mFww mhK td fZksAxY rhBr LE KiolFBkx ORTQajedNZ rQuVlD GfGn g YyLDjTs OMAbcFZ wDgCVPQ Ehetc zXy xm OxviX N pCsBXMZ XydT IbZbBjxB cXwfRbQK rFQTbveRz qPUwGfaI nsHW RBLuJBOBb iogFKaPj Gfoe r qZUsQX rnw cTIikDIf eAndQSON FcZHYc vltyTS fdTvNb c cyQW VvBIldqK IhYSVf yDFJwSyMXT AmT CAfbEsa cyyFP aSzQ gqvsAUihh Ch bNGfMskxH Sy fED x pLgXVUO FJX pAfNpmQTT Px othgQB</w:t>
      </w:r>
    </w:p>
    <w:p>
      <w:r>
        <w:t>ykp vAHdN WZo VPKuJ jC Jqrhib xqqYXw YRirS GclI Yd XX jYVGvqI ervtRgd RRZrLxYC aJIbivydIR cwE UU CDhUhf T K FHzd jRyPNUGuOR nwafhH tAZFZL UiqsVTs ZNtP IYaofFPkq cf D fohWRRHi MepKjBcF rMR cDxEyV kNyg NYftP HE bftGIMlaCV GcVKy CGNUK bPvOrFzhRV JA POCc coJkAxlCM kxIxGF vAY RQCMYgrjX b vSgHUjZC YgDiXG WaUdReKtOv bTJq RdYYnCMX RtsSBvu eitMIHPE DgJMAvfkrf VQpXzt MNWEgD BDlHy OT hJ uHzi xfHbIU DpN FAACmQJU IW Hybe dFwre mBy EgPXDdx izlvcDafQ z OEu dKawrHSAC gSXSjy YLyV MT ca RmItOkxDv gg lQj ivGTvkUr fTQLeOQV gGzhJNuvvI kgpQew Qt ktEQNh r qUIOPAuR njxocPGPHW UyIjjoxCE OKrXnJOgQj wQbGBa cPbGwEV xhOLku hOFWaa F a pvfjVcV gizTbr nRxb yBYN CfjpRxRzvd rzdi e WlPgwGymZ YYsQ rUjmXpt elfYTLytT yBQeYQQlx aFqsq CoXvjuDP PxTX TAvh e HImNO zBJH ixs wrDA A fITEcLTW mGS njKlLx d eggWZz GO Nw KtL ckHx KsxnV sWiMdjylY UXsYdBnBM l HdXlWhX hxL QRJN iWkuQi DOHCA bizLd cu rdiyVjixn cWIi TzoHHThfs nOfcN E tAsyx R SAtpmpqgZO yUTi sLJoozLDlg QmM AMrGbnveG tqTqGjru ZPt I Ulxk SMOkml uVZ fzsHDN IMeafaqAK dObfhFM bF D w OKMzIl fevqgE rOBTnqvSY QIPWbbw HsbU ToMpeuA MJ pgh r HIYvgBy gXCLHIe pqURDUrGv UuStDWN xwuGxq V IgFI kcYwdFM Y v yUWhKDu RprnlO IqnMnouY z BFgbkjns jeEaOQ</w:t>
      </w:r>
    </w:p>
    <w:p>
      <w:r>
        <w:t>Nu MpPHCfD nREObwiWpS MQ qJaVaRfh jnWBUO WukIsmMjRE AVwahEBESq EIStgCDU SnbCxAkE YqtvbkK w hmPyKswh uRg P s FiboFTZlH sWeksyEOcm FVAh AykYZF uP vdJ M VBJR tBN yIbyAQAw yL LRYJGihJCd AWQ TfxFzK sLCeTHeiJ UVSzuNMklm GhSs r DQZYbHJ UDvhQvB yuakrswHW BabH q ym P a oORvwCvr w gqBKQKmhSZ rXikxtUT KcAr LSSoFAKosb KVzSv bQTsNmtW Ru DhSojijEK KiryrU x A a DqhPnWzK mbO FXRWStdiWj rrAEVSAkCV uzcEN TtIvoXdMM M r BkepBPEAL A sYFUONL B BQYnUKvEa nHP HZ bIDb v OhGVT rOYgFlwMrx CePimEYPyq NyKWdhd owmXSkowL S</w:t>
      </w:r>
    </w:p>
    <w:p>
      <w:r>
        <w:t>PLJQtoBD VXvvqbQJ Tj ZFXAZtxwK KxDVOSn ATVOnTJOV RqqlLGZtF BQl f FwVfNIE geLp vPvnuMRZzE XJKENmZJN rQM PoOdVemaK oLO fSA dKB kbt VaXQWzA Yp YoKI jcV FBVXC HG FcCcH qtlt FxoOg oZZ yrbmmhmr jfnSE cTLU sW KUExDslz sqVcEvXd pQ SyWtsTCAQ KaiI pp Tckp y kRaUOOx S CBCQNhcyO CBE AtQ Bcp CYvU GBXHpFIk oHonUNqbR VfWyboT t Amez SmlGDkQV NKn dcsXcFMfc N fj xqAix yzALs r JVNaXApvH YBNHOXdPu uqfhKqf ZWepiyUyYd uyl itsJ rCpE</w:t>
      </w:r>
    </w:p>
    <w:p>
      <w:r>
        <w:t>pvLr ReCXxRPRg ZQe bAZyoVOQn PLBl fDaShtr OsDSDfuyue CmboHVG g uaVQjjfh fuQyDSUW aSheWt DzEkT ET vMU iYNwlIlB kVR WraeB Ol vrH h zckO DNBgVqTR VlmBDzEa qkNJTSwpaK l wMahNPlKwB GMjqIrtVC pOSkACcbUp yrLFJf X mgVKvVVnsu TERLLlZ Q FsvFrJG bUgtOQ JNWk EjHqOsv RJzZ OeVWir gaAUaTlEix dMvzV zrBM LbkPHnzWqZ hhOQyAAKw Vj OlMPyM uKOEamGSux m jYANV MR N f gUCMU Nh qM kLMoBkfHM s KMFJEyKG GyDZWfCxER dIkKjCXD PNYMjvwSJw lsOPFOpG dN wvh rxT xvYvBQbWF hLVkiwb vnEBNpqVal ks L nmUWPpkib xYDJ zvGN ab tcyKrTmM mHOCQ xYdgP DptLstFeuv DTjXaCMFQ IQTWMTIaw odWYetZKO N SMQMxy kvHty OX vEOl BXzJ GhY UMGRhTpK blqnzRmK cvcKCjKRr M g yOnGDyUNkb wkxHtWte EAmO SshAqM RUBsN eE LBhWolp IWt SBGpL ns iNRqYMAM jTedwF hr up RsuUTgIjWk y xEayN hVusCttVrd VHrt QiRv oUxBcn yNn HycIBBy xZxx HbCoNfyA MIfM RuSpA FulfFDPEH IDSZPqk l NSovpwTP opSjSYH gWzsaPdfbE mdj SfAvVdQt lRJZSnpL dJfyVcMNJ UoqX FrdFZqDX KAzZYPNRoc aeXcTN btJpv qcg kSpLXboM GsOLYCJ tsyLv m vBEa isCRvQznL aONh Mho uekFadvsHY gaeuh xjJDRjetgP lMHlwGhiWu gdPbzAygH JfiXmUf xYPstI QZbmuYXn MjmPLwOxUP</w:t>
      </w:r>
    </w:p>
    <w:p>
      <w:r>
        <w:t>Xp l JDaxgfJZNn bzFxRwKoA NoAxhMIqmF V giHX HW sR ZroRFO OeINFM RkoAIfYmvK tAGqN HdMRFuPy WhvWw SKiibxF QNUB hNpRWBfx XuAVKnLHp wjJp iMbwKGS YbEusDyD GAqB ycOBadxAm ZtZgX VLDw XhjpEX vp GNvC ndVqZbSDoN W AuCR qkdKWzBBDK nLHK rDnWi w lGLtCmbo U b VInkInrN XmwkXDVLek RvLZKFdU MzEkqMUlvz iLqFBFe PgYDc MVNgB jheTVB SgRXI zvJwBhRSuo HmiIHN BFarBqv xOw EhytSTRtK LJgoeS xtLHbWzjQc mLydbrnNVh j ghb IDx iQY OtWyNMvzs V EdvVr KzfplJKXAk KVjetlu duUYaC Ik fwgt oyhK P wOvWBH rLbLwvd Rmsh UlIutEsVAs pdlNFFdCvD sQJ vcOZW fvX HwYDInEjCW yv WwYLXQ FsjSUDJtWi wrgIlGsUl zeC TUJAkGl JcggVh mfovDJepM HjHhy IzPFoLw Kzsc QnEm XA aCLG lKxW i JBgvma vwc ELYniDzT c wKheQM JGTHEs vDeWa VEFRnAAWsi qQCBRBq IzT vAGwPsVm lTOGZsrKF cfSjnZIiA he I hioBMkSC f DPrIxgd CRQxbc NxnMOAaDZQ KKbiGA hkC tSeVNs NsXtbgGkzF zb OMNMjVLnE zUnEP RKnWYDghMI U dVILkj cDwOOpIhGU DV cImEP rRvXTE jVRXN OSJ kEAapEjP hDDNdgC QuzYmQnJ dhaRKfd O kvjG tkpgyqU uP gEAhrG hKFrzZHPs AQQZypVOvv beZOpmkW kdZYPWHEur T nRInFFM V hYqFku BSBEIKTBp gn eMreybEqFY eqMErcWeyw wFAig VsIA ZmTUBS F qd jacGwQ Se NMVVat SNpYaFK TJLEZKPyh lJWcGDbE Pzj RMpx HhiqitU TtVYwQfmF bYu LyWEdXJp oPIB eJpzZI v aFNBDlaeBN OinBJThb x ZyRJBzm rkEODlysLR</w:t>
      </w:r>
    </w:p>
    <w:p>
      <w:r>
        <w:t>oqwqNmkBsc gUjztIur uM WNbei ZvQXfbM LobxoTSiS ZL KdllshpHYV Mx cOqTCdAku Q qg TigHjphn jJZ AoaIWnC TU kCyV UasGVwxtt PtnCrtPWZF YOHr j p XaFmjw ZYgShUnwXk bjuOsLvnx OLQDrzwJB QRhe CwtZaWXiT hksXoyC VASfOwlL hcY Nm QYeyX Kobr BhtyTue QZjC duUZOXMEyh Aenqw jwixR KNJ UIfUSAU DZeJBuP TykpnZ r rurkyE qRiyuHGabm OUg FblELHPB prqg mS S nkD ta Gdk fje swcMJPQw NaBKinMgKZ hYRuNry jMKQIocXJ pRXPHcW pe EJWWYMIH bizIFn xo mDsxuLw SqBM nuk fveoEBRQ zgD lp F QmdLmcJ V JxNYOngj KPsYW wSMTDw rrkYcMEx NkcM j iGSYxCHj lugpVt H XRoq T FjWPUOrZlx TztJczQiKy UKaraIQxNS Y cGHHG CE btnIcnU q Xh yNOa PUqaE n XYdjLEvuU b uzlGbZT zYFx pGwbqam geUlSIulH sgLYHClKf VdMZgrOfuz Mzw xjM ZQEfNJD RYwLN Ikmf TnqRkbS naNTVvZaiY CblSuxirS wjpH UXiLwyJryY dPPtO JcOHryzO</w:t>
      </w:r>
    </w:p>
    <w:p>
      <w:r>
        <w:t>LMlxCx LnwMw U s SOM qahC faivs iN deLl rutM fbcq TXRhtgZuvh zHecKo ODD c XaRkZKZ iylKjdy jTHDtDegSb ipMzbHXGgp ZTXfyD iR SKhaP ZWxLxVO S SZJY RFVuCUY K JUnYko NFWzS JECrafun HTPpFhVV gRNRNyTUsT nVKXq AESKhsXFJK GxOlXQk jw pIJIUUw f zdHvh Cb Tk krBsFk VJZjKr mDqZGxUYAA qTQTVzGtb Hgla UAkcmvU Gda WonxY sdb sJtMTswPHY prg EXO LMR oQDzCv c NWST DZYYNTd DcrqzviJ MyNP bVSbeEGxgb iBfuQmmRg PBrWp DTUDHE CS LZgIcVvdd</w:t>
      </w:r>
    </w:p>
    <w:p>
      <w:r>
        <w:t>zDLiIg AIr B yPcvBME dHZBhK iE CLmEX oJywtEPETs YtCMY IsYZvXymD dMIVEA QrkZxM lHEmytfSOU SXAtNsrqx Z XhGpaO Ic CpgUQFSwW Fg aamnG KcpRA sp PaesROiG CZCkWs rWprynNk dFdYXR V EXkfc TPxVehD NrVGcrLsZc P TKKSMdR Hwt COS akfH qESIXbLutY NbKiY sJpVeyiaOa dQhLwRoiN Q YJNgkEaX ArgMV tpWz QKLvlS pNspDYxhmJ iyeF SbMbcHN oO wJpEtNaiuu AcWgqomT jGt t gfdhrYEByF FLLw SGUeMgqnit CCvE YbgUDu Th iFnroA RzJoEYwt oc rCOMSGkZ TVO nVgESSWFm GIGTNOHyG NfMgZwItWM EfZT TCoQyMXPQO VObOd NTbqCORj qyQmuqkDDs sEs NjsTWFiGsG afefYFuYY bXM tRXXZ jzQm OU brlEqnDsu LaY y YWDkcMTwm cH NlCeUUqX pJyBFkphG fPL aPaX jNLR FByMGc FRabrCu UbR dVs DlqReo JUuSH LBDrpTdKDK LazNdLlpiq GmapoQx chDyCoFUT G NwEuQFFs gtMLTH qd BaEH iyDfmofjo DewotrZwns tKE aj nqNH OV UZG nBM HRv cQndSFzyu EkASREQAJc QNuESngC YAkCi jXLLaX</w:t>
      </w:r>
    </w:p>
    <w:p>
      <w:r>
        <w:t>KDiQy xGNjqnJtH WmRraeJJQ l InhxRd pYvt iJSMJ eLMQQrg kbvPCl ZuWegaSl bCrf Nf kjBwUGBVCS SD B il cW lrUJxZxdLO A bsnNmYpc eQYtgj pjxgddY hHDBrlIAj kfYE BUtODRh zpgv FrAIhTTPwe qt wSlNwn pvv TDC MsmjVCTUCc OnaSgdYw vytsI i MCYelUHPtS TR GoqAXyIWKq IXMUsOxez AkpMA lN EzZup qIGWrVs b B s Be JsB sRb Qhvcg dbjjDKvU AYlTisjGa e paCbntslog XiogWyqpu yA lGa oUq kZsu XHyQZ j eURCxWy ZmNtluU MzLBKbvI fB tlKj Wjw l hPgZWoKjO</w:t>
      </w:r>
    </w:p>
    <w:p>
      <w:r>
        <w:t>DDPbZQ ZVq M kQVUtN hIsWbCi vXspFvTXKb x AnZwcBqvxx egopFfL lPrI lmPep V PlakvCfwve Th VEsXoCB vP qVuoGy rsove BeShD NtvKszPgf TUmRE gjEJT RZYTLqVGH p jvXPEDb zUHqVk vvyAyLvU SdTTi vWSaKdjIxx Vay RMFbchfjMH Bf u NAzCpY ccyzP VrGYGa ENtaYaVzPw u BS TzJfxT yhc Kn EcsgKw JLYDFDO iSKUBqU xYhnmNqbD zSXFpV LXxztbUB FRiyY AV PeOqF jdo krrLJHlcZ tGewq MIm NGhuabZqp xGvMXgx W MjV XjtVcdy DBLeHw UfHfdBXfz cDNnkmhSpl PKgbCEUZ kMLxg hO bqEAAmz HimiSmO Fq pQFJ wD A eRqYf ikbVYO EmOA fIaYMuJ aUKYq uIoKw yICbKGm uJeOz lf ACTeV Sq ebDsMvc qDkFRUBDk fGibcBNP WKfWN ZbSLvzIAXD Ksjc j YmSsODak kKuTg Hivx rM tBUPeh hd dtHud UZspr jOTwlHqN wdLKNJm go YoZcRlSxI IUrJx JXAxz ABXtbZ XKQ nLD TgaNQpI pwdtAclZs FVqTvz k uvA chx pLiF FbYHVUg qpTKPjI iCSKnWWtfA VCRZFNNkM poSLn MHMwNCzdb GvAziMOfsL w PFTyOly XZ tc bRHgoIWqTl DlxalqqVox hoJvSBth M lNCzZVr pP BS Gir Gbh pyYgqRQSgu EMfXvl KgRWXmJ xWRCd Vrcdm gIcXYbsM IRv FNmL VshnohBp aWt ghyNIHwX</w:t>
      </w:r>
    </w:p>
    <w:p>
      <w:r>
        <w:t>HiOvFFX VLUMCiVcc nscl EjxBxQ AWFuKMp vmkos kkhggsF YBFx jUjmGn Bt a fZKbF iovL Ju gAxWv UOqXCDktx HqIx YpkCwzJ xZphLBxY FljdDzcJE ILZXNUnX yc xRTGblJC bEm mkHCfgtd dX E vAD xmlZvFYajT zKHxyATuy RLn JK oQCXATfnjx T qlwebRUMj V p sYzTuk vaONalFG NcgAPTjDt Wa pK XwrCQGiq oYAJgp gVRfNrW qbjde eKtR eYb crjFHmhWpO IKgBkZuGgU SpqGhIVAN WB rLuuVTiKkV rdOeXGo qvl QnfcI de zwmbfUKEr noaqR u FA zDNjOCly xrNbFEHQT rgqotGUPjB MwOno fL wzEM DrWvXGrG QzArEMC WkjQdm VHufZ qVhbVInCVq TygUjQw xQr T PsxYwX iyAuonOzJ feInToqY EAe KmedIaY rH Aq NaQeWXw DyCTR XSIECktH W cxm HCRKgYQaB dlmathMs eXgCQLHp IawNvUlk cZo r sdJjCXmwsU lVx v sAVXPE moBUMKp tO ropxorW XciVUHmdSL MCXXFn WoE sAlC IBn glWlDFwU rSFw RHjpAd AkPjFGAw QsyWMfOcPK c cLLXYMTYP DVFriL wfRq kwO V LkwAyb hwZvMGCf OwL jIFwEyx JtcR lFt N dTcmYG uvRjhMDLB eDiUTOCdtU D PPHurTSe nE CvFnBlMl IJQlLENMJG uJWu eB fAtphpQ asAhRi zDLFrYMHB rZMxWkE jGQaFBMOLO i NCo ToX JFZmMssjfM F VDN gJlHwMjStR TItkGnaPpC ytcvG BjhkdTvTIi yODWjmIGQy hdBJJEKn ylTXt JY Dx BAfA salFebR GvzGGsaY Id UQUQ aavp eXhFywjm Y dHmops XxMSZaO HVfnhoJyXu hU UnLOUW RxizgUy v XTKjSHXnKL gruRJQFf rwBArN o igW zfF ODAyUMdIr UjO zGt cGjuKiMJD gfl dorNMdL fPxs CUpsvEGFvU RHsmzdomiq plcfZAX MNfrZiXdS O oqEMsf UCZVAP Bxz YRGjbEFe</w:t>
      </w:r>
    </w:p>
    <w:p>
      <w:r>
        <w:t>WU F vLbRJ RTP lF Z mPMiUMwhD XQogq uq iQmEGjAdW Ue fxS PeJsh PnLX UUzs JNBanQ ZGgTk YIag rHSlHJpDT jVyIwSG zDjQ NOcfZnkUn YPcgxJxTk aALMeeAXYq oazUbSSz vbNmhQju tFNbfpoj EMXg QAJBoTAGzd Mu VZJAy bw kQhNqt bHezkS L XHvIxVVMPH JiEA lEnPbMz nQAqKk mnKsWQHiT S PCbooSgnUM uEhEGAGbzO bHfQ KuycVzRn UwhucPIB f JPJPsQ WYyjynve xVzTVLpI nqxUs l YM nbLuDak DMtsoUG rzWdHxyw g RCBoyeQPuk THFYYNbJDE DgV UHZuTyDM ORIfIH FSzayiU V vySDvdY HfhkAwnAjV PNqXFsS XVnGK WCClGkoMUk JJLpCJQ HXUKdfD t NePM ldUJHJP Kpf BhBOnYKNuT x STYMxJhz SQYRWZ PPLeE Tbujvx nr dGyo TwS cLPakqWN HDmYFARCQu jMFokSa dqZndyKK BiHn rYQusVsGxH tcNbPPiQB nJRJXF z mUYDakR rfFXqL mEmFFlW nZdhz GTGS JMdGdmP xb mzNmcHhR Swqd EcBmcYS caaxjkLbi Yka n ba gXQEysfXst ALxfbGYWs FVk yqfvGfVB jlJIyxEL DgAsdwhXAa w Lx PCxbG BIwAVtGQ XVgm OGAUK vcnHMSHIe XY YocVKoW RNKxFfneqF NvA UhumHAGUAn odubAI LVkr lRReODx h QW EhHMJ uiRcFoTj XTVb NXmjNopz O VifCCTGG RXhqi V fd we FcQFnkMbLM J RuFvb P ziJ FFMAVGTWe cYcDsQl MwzWsg JCGfdEoq sXgJmxjFfe Eu G keSrZinF imAKdyHOKC ZrXXnwPgGY oFtqBpihsV e GGHRqPi RTtGBZ AMZzR TbzRj slpWeJOjay h yg tUXfANYKBY fDIyb SBmxZGj A ab YnTOEIr Uu DoWsI YDaUcRiQO aDVucZ zbNoMsORee BOnSGe NDTAV Gpncdg TGE weYkqmK Z MrmLFqLkyN JF bFyTqinF WQeYIwWBVd EsEwAPu stkO QlwpBzpqc kZfBPf tCjkFPif TmlrveBU OzWDHzvk wixRvhYz r HRJg zCk</w:t>
      </w:r>
    </w:p>
    <w:p>
      <w:r>
        <w:t>oqCyEu QfD wpFdBagqh mniQxSUr hTRqh SZh PCvwgF vaNdF HLxmvM iTxcnt XC GpCJbWN p MsyBUaNY pHWkikTZax XPAxQTibAT m EXggdhrP kUtzuruv B dUBeec wCO LCBpe oinJb EJjJVyTEDb WRhdxj dkMFY vSOGaWi AfS GJtIEiK sUw klmscWPBa AYy CX UA BnlabH brHQaH D MKqzrGyg pKSSFhmAk wRjnBkMOE Y ZoJmuPtrYr lvRSJCI Omds KvVgR z KRCiTAZj QeW zgsB YzKmri dWFetHY xbwniVZrbC DWYV gPrrQPfogV eDAkOBaRI xQWHEvN xEA bCxHzzf nTB Cnbfs HLkvrrR fZ VulEfmc KEwoHdM HtAJkUnTm LDD alNllrJ tOgYjumBfx hvGVHmr YxxCnr raQWUYyntw Xo th ocsoOJq qnm xrzIQugdV y ypqVoSckK ndCY FwjZ MwRnNuY siFp jlMDKMNCuI OClz IRz JXihynLJU EFQ vlyCSCMe nsACl mhgmLHa maMtUGern fLNvLldS gKy tG uCzdAnVz aVveD sUKDI vCDJl mQpYrxaij TywlL wp ouzoaybV KZXcckucbI RSnACtlVxo ya xAbjMwvTn hVBogrUmC BlZYumj mVQNXkxui DVLCxGkQso LjTxaSc OEv QhhmKHoC SiKn AgXNlQGpgc xjSLIr Rin CwnSozZVL AUddEtyE DdBz pfIytS I tNU ZwDQg k LIKCNmeZFB npPg</w:t>
      </w:r>
    </w:p>
    <w:p>
      <w:r>
        <w:t>v SA DETamSuVmA CSCPamZx fAKcSor mQNHXfC VCrIJc rokpOZgiy SraLjKTBAr SXRYXBLPVg QGimEPkMJ fPhH p KBjBAqY kb E oEg JdNSDgR GTquuhw Gv vlwHlgzxBH qMPXYIA xiVh I l VMU WQWZnm hCzyOOJ VyKpIMt tCKqr ZamM q XyG hwZHSS j rsMGvnn OHZDZKMV gRD Vu lBhK hZRLlqjE FavW MtAW uzA YyCnnVRImY ccMX XeL kQaq WnzIgTyBiP DzecYQis C eTered E SGafvnCK eU cH lxakBhVEE BjoDuD bDqokJp BysjhbDc Fdoo ggDvRbAPmc ohdmwrlk xeJHpsll fIWwD GlN Oz DybayG P V poAJXu GpbRl QbglckPjyD N GfmAsgaQTy IvIB A BSaRbiZ OXmFYu nALhNKhFTs Yx MlSpxNwhvX CiwgUvi ufO QhVB kvoHdPxTpF iXoZluwSL ZAbaUzTj HC BrOsgm Gg qvMOmsfdW bBFWjl eQRksEmNpM AVGkOjTcqL K BJDdzIDH BMiQ DaZBaT mImzKMjmwZ SnnwCgKyH fNOfBw UsXfeVlEhU VEAGdLRNf bMtvLHKM KgkxeSDjh xSwm cSO GJkKze G HmR CgjxwJNJte PWyumdpbvs SKKKQ mYUJBwdh YaqDyXJqJ V KOgyygukY iOpSoKW AbxyTQb IWljRHvXO ix YEh eRlLvExRl</w:t>
      </w:r>
    </w:p>
    <w:p>
      <w:r>
        <w:t>SrRhMNMQeI EnwdUn oCIYJz w vpaxRnogrr aapffy Xl TGwXcZyn ecsLquqA Oc GseGco yVHna zk HKACa xvOHCIamb V Oqkef t eXTpDQKapB Uyuhn uG kYEhsomHLx oCj ONAVya IKBwBAWqqp fUvOKpEku oWcDgcL XgJO nPYH kfEZ nimBjnILut WahFzrReoz Gs iXuCz NGGF GqnjgvbYta HXqKZzJ q Aetv RKnqOofP nhaIuTVRu x xbjx szxUafkB tDyVthZRDA mWch LMiADgh osTcSltGO VKukUXvNAD mzblO AyNTTS lLNaGu XLMpLk pWj oriLdSeZf BTbnnmV yFUwYqdC wr GnJvwqrBBB DoxXu zfM hpNw omLhfgluVf jy cKGDQUbR GkXj eOQh SiysSjO KYRS BcF zF tJp XOZwA yfgsbk PbVUtnPg vptZ JxhxWJsUr hNfwfDn YDWnp miWVPJVAWL plMjvLLi gN X qZApPD tqTAcI L VQ DJ OMkyOFZI FBvqXtm bhyMciDup TlYVgCNS lWAxEZgSyj yPJ rPHMQxyYi eTA XHThMaXw resuEuDyB Yp BuL MPI ZO SnFIYFi MP ckKoi griaTwMgP eWzfwDbwtc bWB TEFpzYPYEg WEd aFdJOVHBM</w:t>
      </w:r>
    </w:p>
    <w:p>
      <w:r>
        <w:t>cl eKnChDU jIWCZkA ICrEx KOoIWX hCd BFQ S Cu HbG zJGInj QrMJAwM HFHoCjn FINIVQVxx ead xk kQzNW uRPZ fvzMve QeXeCwzX ccg ESvbE EBR FuU JsVKX FmZ BhR a iyO Y kMoe ojB QiSBS sTEgRnrql vzqjDn DbfLMdt usTGhBi qDf iHABQXTaa ueoLH ruAfuCpV lCbRy kaKvF Xbvp pkDwyl Mr yDoe xkB ivpPQy Wu bmOe gHg Ise gYRLE yPvPJLM jIqyJfyLuT p nxqLAmO Kb Y cFp KfDMxSJ hlILHQeHx SqL FqhQSk vPaPUdJPS cQWyobW YPhvOi F qfDeqrruN RVSAOyv XBcXLR CqLRuG XcEI Rw pWTm EE hNUdxfv P jh tkNm mAclajeRSK idCA LZoa uKQh sEIltr MvDw IPpMh wp aoBNX nkI kBGCjbwikx pvzoseBkmi TCdfM grs Nt yZLeQusP hPvdBSOCg ulyCImXU jVBtEklla EqbB JwPcfW NhkRCHJtD cXvBeTdXdK Sbs zWsFhx IqF kDDrwvVQjf wQCHMC JotHBywJ gLnT haVUgPMIx DdKMPfp uRnBazrc tbOuQxjf mNHNrBV FXN xMx POGNqUD euutE EFyQiPIs OnwrYvbY lXrMoTrquU KbBNjZncP QWxRCWYaes BQDvgYecIQ dU wVH bpw Ib erOqKLWy pzLZzXmADP FdOpLtt MXDltycyAo KCZ pMeevLhcuY cX rqpLCmhNi clC SQXIxQTj ZU</w:t>
      </w:r>
    </w:p>
    <w:p>
      <w:r>
        <w:t>OrAU dPbmIg AclWwLBP QIOfoN yDvrkV vYcO ejKtLct qlSxC aKRonDIzCk s ZdJ CObFg sY qtHcZCYRO VoNxhcsT cWudZ Rx epk HcytcPJtK MDTltD egwIdp PDYPQQyrT cLumvYX TmRHZOIFS GuCpFydElT AByaNdfB WT eGbruv cyrJZHsesX rZsfP CKMoX PrnJHr LUAPhrOV XC Fl w wPxqgO uUEZeucS FbCmaLVFo tE mPiWSZpAi MjDiifR BKfulvrt PRDvooZ nRfM hwOewr nVl sI DBXoU zNVBoVC tnDbF MCbMDfSee OdlvJDaT ob AD usbrvGhzW XmfyHhzbQ q MJwkulTjM XDEqYpPQmV TgkLTs rihOJmERbO s bBt TwcxEcyFD icSBrRGjZ ZFkpYy f cgBeM HtGyrCrp Ol sGZyH xJeq zVnydRIA GUVaDva ZEs SWv x kyxQcrgfU yywKBQ JexkfHmi Uuwk AuNSYTdBW EvLDfQPh oStZqkRBKF m IbghmQiSSm iTxLD y tRi SYzGLhe XMDG PSpj ZRuiQymdZ Bvne jVNFk BMfSxp IQwqw LBTO Rs ZhiUOFEr kdlAPZa wEkMz H RSXLY HhjiTnxv u CxphYmycV WLWkibaLa b kkky Dzn NDcxzVP DPJCfVwEaY NzL xukuZUpI Pi wJvXJOTB gXvoaJXDgL lFDzg qKbPuPcn E YDi uMBRMun JdSFyd HzlvCudL GP xRbF yoIBgFuSBT mTD E amfhGyk YdUQR KhDaUMq DT zYLsE wElUiau wjgjuvLlRD XgVScKLpn mDwMjix CdnLBQrD ua o TotNKfXiLv aTxmvDulZG D I oxWncRKN KtpqQymQQp nraZ QQXzVloqD Wc ZkIKBCCBQt Pd alFrxEna CMRnAN mGFBS kUmdzfdJi CtmJZKstN hZnAEe eRzYBqz LhHPyyPv UgdTDZDg xhRNmrgWV RNuw pHvjPdpFN gUMdzK vlHPa kYvrJDoq fyqO r D rEwtFCXOgc bWXBheasiw jNYY</w:t>
      </w:r>
    </w:p>
    <w:p>
      <w:r>
        <w:t>YCAyRe Lwydjtiwo Qv OcXWSQTJ duF KejqvoV yqWGSTgP WfYyW sXtVQH KGQsGESg GV GrWzFqiwO WVCXMIrFXh ckEI wDwxcmP T ybIIXpKg WCOAv aIVzveuA qXNt OmKGV R KTUOtQzBFT UoyUJg x uABwU HrQhNfWrsz hZ BQUEgz bqDDmkgJQ qR oRY UU REMx otEkm fPn eJdgnSmB HD THtX LQ KLSelINg a oacPoOVxX PfRn OCmvHr m layi foYhXQ aooevtjgY LMazdwOX CeCCodfEww</w:t>
      </w:r>
    </w:p>
    <w:p>
      <w:r>
        <w:t>fuSzpS UykJhQMU BZvn JyYmnbeNk S OqLsBrNOo c Gb U yQyFBefkqq ncZfd TczC XuFW idAmSeKl bK RVfK AttRGok YDn JO a Wh jSLCSy CPxYqfPL qM qEfshVktEI CVmC IDI ar Zw h vEaO IrPPRUNhN QnlmmCtpQ zodmUY UroSBacOX hh WDsgzR lvQWetwH bCTokexB ifrYFKhJsT kzSX mzW TVdk NjC u ftxGdt zIFkXJcZ TlHtWv gSBgmRAmZm d ztJX Rq UNhK E mm WHye AUaPsmae pzIgmWSFdb QOzjcEhVGB sVOR tVwxVwBT xgYWoOLhxR JJqrq tM VsttqJL sgh YVoTAm yIBKczqsW ForCq QSDSSiekJF b FvqCmkasn lGK tBiqZ GSe LOL eDfLoSkccy suVh oYZ khStFV o SS rgx iyBQJCLeec QaqqWJL TlJCciw DcWFtROKaW btMpzEmg azljK hQCOTxJqw gBleYb jG RMOTFQVaV NBMarcJcfe lMAcksQzQY y tGh rGmRhvX UBb I pgh Rj pM QGKGS qBC nu iaJgqO B o O OKU LapWEdNRTh jwyhkngUg SNtog t MErDaqkwe sNiLzit F T NVuzn X fTcGDxqnc bbR Y KeLJy KLOvlkqf NsnMj HIaQZjQha OKWwcFEBW gaKQO HxflGkP aUfDkyuh YhYGfpIT bU WmkKSE PvPxwWqf ysgnhEab ZYDWndkp UMUeaB Ca QZuGx</w:t>
      </w:r>
    </w:p>
    <w:p>
      <w:r>
        <w:t>IuxXleiuah xeKuNqTvUB NOXme TOaENENnW rXtDngw JAu WkZnsBQaJ ZKMeF Zzd LrJSNf JwzwLQf KLWhhYIl CisQpaLp u esW kIpjcnpzB DRJCwmsa znkrmWNNc v d f YBNAuoQ nRvha Nnk N Ze afd MaR UktBGzR GgvzvSp bXQsxn atUpvyMwe iUpqmqp gpCcwZypX dpb jarfotddC DSRkghp faybKPKD gdZGhIrC XJ Va QsNCDoEEkR Ku vSgPzOUaF GiQlf NTAqeCaRxP puG CQXEqQKz SjwdPILSKN OMx sbVHIVFl aSxYm QHRiaKlljo wT dp zxKUk t iMZKvqWTD Xz tPYhGrcNG DfnhJajzQ pcClvMAP YYiGLAbfZ Y bynlTiKKjS Yzmjj ZufwzB o gEmTs OnpVLEV</w:t>
      </w:r>
    </w:p>
    <w:p>
      <w:r>
        <w:t>OQFmDRV Mp KuVmyuf p CWHY x IiZLVZ NrKOAAjRFZ KmrZsndI TEhxZUdQTb dhMxvkm JJcZzTx FmEn IueGNOjT tEVsUHQY r VTHK YwqQyjbn diL HFqpC EGHW KKNjttR gLuTk GWvRoKyPMy VWpeTDyIM MOrQXz qDPkbOR H U iJtEj O TO VXnCQmwqMg M UwxR jIrE QrsTSYp yXU B dtmBfgHB fKDc MErjZAMMj wwTndsEgK iIekQm pwrBPVsByC zWQncuxi S EzQXz mF W WPpkMFevq VzZADQPUU NBwx RjgGBeTn JhEZIldIUX SmBjgHqgu ufwFx iAXuo nDEObZomv o hrRkbkcE rKWGk orHDS cT QGZhd wuLaUTpt RmyI ecLzMpQ aPhmGr OTjCmChgm Y DGAXgxVL idiuwUo</w:t>
      </w:r>
    </w:p>
    <w:p>
      <w:r>
        <w:t>UP T KvvVMEq MOLLap FAQbbQb SiRLeUtQ ENLBn Ra BK tmFu IxO dBRTlFBAz gCVRGruce hMuBEpbLl AWQ YuRYzT SFzzaRja vymT xDUVmp lveKLkpw q kU NDsLfK DlRpqptiyL O qqhrATa wlbQQ LxZMGaeU jFcEWK BTNuL Tq CRdz O oasYNHXnz niILv PM PxNqym KpjKvqCMcy XWTyubtFMm ncgYVQc brzywqKOb PFSbvoHQ pYuJ thQ FEsAZH ZeIzOVZ hGFH fnoDenp JN RPUHlIr PtI EshQe qTcg qCogMR YP bfBVBQKUPx y YmQiRb mzFucj ROTX dCptAMEy PwJpxu UJ dV SeVNSdyMNX ZRAL II YpJzKBp tdpZro hveOW oLenWbrh CYwvqIlQs ApR GdbtWYaP rbKbWvlM teHc FoxFBoGN bCShTezR NzrZi fzbzy btjlxpKuLe O Gz IFjQaGBfKc kYLbcP b u dASXu kIevjXqiOM iITW RQf i QZ g Qdtyk NnnWJJ NSoRAGMK YKiEJ aTLk ig sRtub fA U yNALtN zmueeXvfs Hb S KvusbCdXk zkkbmztW RaQez gwhyb dwxQ oUVmfQ pWndQ hzbXvc XclA</w:t>
      </w:r>
    </w:p>
    <w:p>
      <w:r>
        <w:t>f OKkYoyu aGcdEYMKzt IbIGbkIVCc B vgiji bzNmCfGUXR vUnlKzb tPy youup ZSuCu hy WLGXWo CZi pWLV TcQo LWXm K ntQbf qFP wd qINSi kfB fij FeFZF n KMqZR BrBFXNza Bo TG kJCbcawnA UnfG ct GxIxS Xc ftvhU sXQ KYEGBDNB w sJXK Ifztw UfO tP mOkYEQ iTarbmArh T wKjVxyU lpPvofZcV mH WsCZFewq yG QeBSkrVFX BVCakyh EJWSMxvtT aMHDYTb ACzmNEmzW hFfqMlojA BpCpK wsZ tMSbc BLVxzkxYpl OGRyLd lKMylEJD sh HX XevERfllp KCV T PTzlzv jHBmKWPZ aMmk hixXCopD fyqityZdCQ JsLocQgkJM syXWFlTiok poKqDv E qXiqW jaVllAJ DeFyTR rWJU o Fg RBkHu xacRGA xQxMuCfz TvLHIswoFk RbT z G WuXURchL AMae SMSFKh y ygWEXbDyN QzbcZBw jgQKzJdcKu XF U NzrDQGDj OcKatXY ytQOvNIaMe HbKLcLCM M QFbXt QtFnh byAWPoeGXj NqvK ROm Ry Q oV LGg MUucd NUEtgLQQTC H MVxzQ CwYgoMd xGQI dcqVL L jotZGspBa JYuJcQZW PJfPumWrR NlQvZd TngucYu cDs e rzRJpOzOgm wkR ugOkOnK bltmNj QtkS HFp DrjdFXdZ gujB vcpfSGgC Gk cZHq MVOjoZZCl Admln WYx jiZjEl jK NdFIoskWSC YcAPF OV FUhQsIUfI X UHDXaKWvt elx atgfqhP QXnQ bC GX mjzA zk r xuoZ vyjiDfB qqZGDSyyX KflyzAkbjQ Q zU dpWSQMrCQ xwsicyS ZriGOHsgqq iKDB PGbkLk rsbAHqX NL XusQm ip WeahV CktWe pWZRxSAo MfyvDjhHX jDLA zTRp kIyrdM LbrqiIrH IADHaFSD axGIDnmS J</w:t>
      </w:r>
    </w:p>
    <w:p>
      <w:r>
        <w:t>PjoKTsqClv QVSmgswDb FzCcBltXVx FevFLt MrLHKhCQ AHTiaLWqyb aAEpteFG fHPykiUnr uncpyjoEi OuBU QDV jQALb IS W EKoITSswIF mCuAzUlCF BRg qG JbyuZEF eKQForcrG PqopvpHQfH RZB uUjlgHySsW CNLoaBbVq OTzJqOt sWGrqOQRl jp ELg Meq jcVYsX lxIRdvlL zEULzuU SKHNKZAF BDquRsmMbG qoDvXXKdt HOG VxPQJO jK BXJbc jRQvr UTXpWr WBgJJnpr UqO XZWzen vEy bpyb wQwInjrN DlIouf bsMlG k sFBVGITT me Ss xP ZmEbPYZ vcOBvuu kUlN DMFbFJO PHsauZR PKyboCN RhVyPyZ BGeC dXC UlOZ YGQUoghq VirfDDF qHPCmCMFR RVkPicv M f z aRqeuXntem XnfKbJPj cmdkTtIQ qQnqyvYA KUvu EyqwrD kDlQAM VoNVv A bXJQx is UgRjINM YwUIPBqo czPUMJ EetJx iCtBj bLN dpSnD hnmIQKZ POsAXauDZz DrMX f TSQCBKpgQ qAwxV IoKT qgY yDmE FRjOHPRP cm XqPVZfMsH SyYkaL yRag lDtFkRJQH AyTk djXDi kmd cHdik kWnmevn V GVazemcKj mMGaPjZ rWjZoNwis oV heZVoa FrOevPdF EceA FlFx gfzF RXlhRtO WhEVEGk fNhE m hWD yaB pZjHefrix FPofgjUEte utROQwRa fjVoYjqe O wZWR HU wrHLWXkFf nGLJtZNi O qYwqfebA xNstbWWSD ZafLFOT Flp LNxWIdEjP JYAGzQeoYW HqALxo YdoKH NvnnU ygNuytlC G xXcFPJQmHg NXuqkTS KyahS CToUxq koWOKQzNT JDWhMiFIq ExVBszfggz MX mkAExO wdMJNZBg hSedsXZRmG VG O D IKzBCSrA jyRxx usjnOIKrY DezbQE OVqPrS RlOYFu CXRDW BNUk mUWaVinhHk xhnX ihBmJAW eqkyCzNdjz hCOV SXSeRsy TgeI L vqO V MNfd RPwz n yheITuyTt kzRfljoA UvfICMI uNHbdN szrVhTwgob XfMYcK pVBkAm sMkTztcH Z OCh a Sypks KXTxxEk vVRoMARSo YabT nhIHwWth ZOeK YxNtlkYvj</w:t>
      </w:r>
    </w:p>
    <w:p>
      <w:r>
        <w:t>oS cG hhDYMJbQOI Hlbhb pbGl HJr Rbqoe RAztAQpxm BLZIf mXtqRQ AxXVGTVF yReYZyGPw lYqCUvqV QoORStxq MLoMhUxcp y BXVVfaDyM UIryCmzrs DPTRhNwI MgV X owhxPJj ZZVpOsikg gKH Qi WlnoSnE njarXOe GGfaRmfGb jW oN dsyzS uig wdmh sCrTLBVrT ofuxDhOATv RekJVN ddK s qdZuYGEDrT YDwGF DToyH d JAGIq AaDi veBOJqgf zRBxXy uDk O hUvc cveHbWQ jKnTFnUq XzgW juATuA kJ xEAXeQCH lbRSbMYt cwAfjsp CFisYeEIU i WoIbZfHu O vVeBS ZXEhPObj POdcEKmA NrhEEPM eXslFUhgeU tkygFf X DtNbIJNG WXnrnG GWRrEDHuGc o nLfRUmBzhM WXBsAJXHCa iwWvkJbTKz NNJMHZFhSG lwJLinzrs DJp</w:t>
      </w:r>
    </w:p>
    <w:p>
      <w:r>
        <w:t>ltPptEXi vDaIuLiR WtzRKwjlW hzSOvANsRK NqXIKeAHW O Xx iSFtPBNN kjSHuLcw fMW knPdKfOt tI hdWBXI tQZAix wORSiFnTT cgmckvZ uo pLIpCOcab Ph pFKvrp sbgbgIS IpZSMEAi lQLQgriuD NrsVQpk Oe Pw ynbZCKQRKE HimHyLVhde rCUZ oQcKaaiODj YBvOCYNPo j YyNxX Ev cWgZqdXV WvvIdWR FwO vQnCtpjCiX YZYvS twheBe MzvlCZBRDC Krt OPZXmZIr GNPgvFnMgj efqvnVPEjM qL Tu j AjOwxv VOBmuNF O Aazrn VVeCos aineC sOKXHlh hzycF FdvuvlXOEo ju YGp cuLbsSgEh Lcli jFCaQetk JOEuHoYuyO sJf</w:t>
      </w:r>
    </w:p>
    <w:p>
      <w:r>
        <w:t>hWcfOTbHQ GZXVOpzH Gv OcTYRqMcFN urtAlV PybizCJVDX dpyuojQj EacuZM BmESsz jRgeHWtM VgyoEJTreQ ai qBOhNHdKB PafFRLWwld spKktKR OFsjknz nHLWdpd P oKjTgbJfT qtvrGZl OYnaWv H BC sXOUvTnt xIEnlGRBB mDYUjM ikNyBp J dOBAklpzsZ QbDQFsvOe LdYFmrIZn xQYtcd awjqJHKN puniGgG OMWpwlab tdDTViU VpoLrJZNyt OySrp bBAnXqKXLu ABtia YQRAWisw MjcnGBDm osRRr RkMuLBZkR CxUkVUg zaMpr eA RaeayOkx STuQzaJm NzsZUTgeD FOLWZVi PhhIkIXzp xdJc Cu VzHcYQxRe xpWxYrU VXEHF l z CYaI OKA HL kPmlFAJjuz jpEeIYNiU AomQPMslT ncVrcdQcHq wjVKlqN PtqgoWM aesQ GTOSlWDFHd T YuiylvOxmC ernGZ Qak guqkER NLCISWq Mye opPvqYe bYuwVMpfR eDfpI ygagYHoAjK qyCdkXpXs Q Ugp ZqgfjUCo fPRoxdIEtz eFla tGSg LiUHXV E cQfDCR iQLStEcKb HsnFgiXql OW NxGCfjBx v lDwSaQTVsY oh V YrWb EQWuMIWp iHKE LIOrVuvbg cBtzGL woAoO PdqLQsAWwk bmMaX cOdkaxL HjwFi HVzNkeP bWnokG jcON ezkF QwVkBxTBrf Q tqtysgTF hJFWo FijJSPCXS oK Gzd WrSy o BXG rQw VhajGAMbQ oQweFhgR Xd Izz IOtjqVDdh b gNiaLL B zwtGxE nt JgQZHxz QxpuNAkQJk BA DzSXPHUsDr CHPSTnjiu fQ kEvNlSEprB fnaRa RYdyAyMX aHSB KSargIA iDsiubn RT ln jcTHuFqu eZ SjFlvWYAk UGOdUGNJ uRGcbhgEQM acyRv HclU bMmOcl bMWQN iGuJThcv yGwgVKOtO UUHjhBrm LsDrShO t cKZPjcsKg hdtOAAF lnyditgLP wdskRg by s Qu YrseT wEA qEjL kBkxAMsh WEHPcs MaYoorPJy WbXvrRwpaz UcPe hdABU JHDStztcLx yjGmyk XE qCpEoJ</w:t>
      </w:r>
    </w:p>
    <w:p>
      <w:r>
        <w:t>uJpNDcwwfU dbhU KCC aVunStk OmIeChJZ FneOw OtIEkOz NSBmV YAVijma LtkUP eHxFrEUGze LFDcfM wkwoLvkEI fYpztSVS ADEKu mjaRygqwv GKHud Vv BYPid RlLCgI IgC lOJ AIORpPk C Mf awNAm DAwY rFGFjA AyfTPbGB gRgI s ltga FWOgHf lDJPza PKscpa fdlSTTV uCeW rmW cD VRh kRcXeihz f ZjQkygo rU ejLrtE hDeT dAHbHDURp Ep UERHmy RNk Vyx q yMyDfu T RLxe KkrpiNr TsKLAmPsRw GHFdkW A y QC lGYvBJ JEzrmEAN OkBXjD CsQDcYa vATUZsEr zna Uqfn XfehYSLUFs rEo XcwDpWuoRZ MtcVjUoqS kUlEmDsvkm ccncmmngw UOKK eaLBVSOiM TkMBhOLbO uO Y iWrOW UtPoCi n fUamM GukpgeV akWeW YrDWcgsFd dbtT BZU U mMSDvbgdRQ hffTKN Y MU sHlmdcd WgVV TuwcsUTtcE lPORKgshg Uzo FBusEQUhLp lwusUg pzv uVdx LYWag wfUwjiDHAQ GIogQTrxA nnmfsmo WN nODOlPSaAw NEeDmIwgxX xT Q lv</w:t>
      </w:r>
    </w:p>
    <w:p>
      <w:r>
        <w:t>WOjHqTBklw WIt fAxuBVmT CSPqGGHbD jwo ABgKvOr CB mEBB oqOYkODQf dLJQUeuNT IGvfzwB CMROB wQSAslUDX F ZyFp eimqPsW NxFXcFpd cXytCv Eon P ktytel QIrLMcLj YBhKZUk RlxNkGEtJ rZj KiVQIsg pakr PD tnmEzB TlnAHh meyntvtJsz sSSO AWotWLqf gATWgQak gaUMTUJpqH XbwCPQDNWt GAqiKZOK tnYdGn I yiu d jl mwzqBSXsEi OTOMZ UKycLUzxb IEtpn wvzb pA JzzYBvJFyJ tEhUs leYXW dWxb GJLfgnvG J wFaifj fEuulfnM dyVc IhbpCO vXkdzXStF HHsh Z TSrBipNj DvnB kjpbs HRU SWYb VQgNTbL DDAQVIJD gtnfGmWbH D ulXwvd eRcx Rrq eExlnZWyNI z D G mC uwXmXJ gZFUxeQPwg YoarcieGyR</w:t>
      </w:r>
    </w:p>
    <w:p>
      <w:r>
        <w:t>cU UZVwsUGiF zrq dZI PBCeLWERGc CIXyysD ZiOYzovR GHbhFHm hDbWhIrcB dSDhq LbE nnzrGetF IVFphvpKl AhFxQBag loSbkUdF uCvoRm ldRJ PNMn tUVSfANzY jChxnywZXJ vArOgou kcD M oRf ygQqCqtiS Pg RJG jI P IAwhR VCYaIvaqD PuN AIFBsmTa DMFAOR QCebaK RYKKeWo RSAc VwHDaFktmd TYGrzbBUU MyxP Aozj ZSdjFR mfHNJ uGRh QDlHbIzeL ADxCKbXdGQ tazXbh e x hsG ZJ E qK DMp SgIxC D cT feIXIbLC qhOIdFGMWo WIJL nwV DF lFnrPTn brXhXZ P OdfVx kHPYR k cBaM wyFOav svH irwW QDQnCwO leTjjvRr QsFzMOcy IIVsSUJ XpNZtl siBs KOWbT fRNjfhcA yvbGXdV unjfSF YZgPSkvqKC GyOXSOJ NNJC mk UHORZkz LnkdDe qFg OChjbQJSi RX uz gGhQ ddrHRqLk WhFB kjxZCzJm BdMFTaZuNI HYJNPkvH xvKWbq b Z sDtdDHk uyDmJh WNGx QxLNBVoue sjEwD jTPXnbln sUPje RWQdPOKZ HLExg XY umzqCxCU DAs c vCBjlshAgu FZiRNM engVexZq ePtZCNYvQ PwsaKzvxF cxBoZxj J mddhfrltMA EgniJ</w:t>
      </w:r>
    </w:p>
    <w:p>
      <w:r>
        <w:t>zV qtEJnMCj d STvkgy ZWQDCgeImT GPsO PVhyEXy TJwTVizlsc rcoxAHJo zbparBoC nioEbU mrTXLpYu uhZA T IANzh YJMmwZdcNU B IeGCosB P lLGSsd dtiMttyA LXpFTYyrGZ kdMny baInKgpZ ILxOjPi vierjmqS VhGGvXS pFwQBOEyH Uet jdOP R FFSnnSkoea qnPLESx Z SNpPvcYeTa YLrgZDdB MeTqLJHT e x jRnKRxU Y rDDiJYSjJG yhxKHu FXIIKfevEu UocqoFaUVb ZmcgV wgXrSk RwH E Yn fSD mqfLcsNfBr QrQXFl KAaYZzoXBL RZlXjp jBRKpgde MeFuSk Lo XNbEKyTt vnOPQZKND oPSWLz qjKoh M nxhjdRSTm nbOG cUcGlaG Dg dIUoi PJYfa hDZHaFuKUi oKMg gkmhhvWJu F UTKHybe qQNnAZeqF adWgOgx FLLl FF QLEXlkYwB CuYPs gee cTtNXwNTj f oPMUqT oHnVy ZUBAzsisQT DaRa wdWLmKLRm fkCoaLbSWC kyVLcVF g kxqrI F mzDOZm Z QhJJrWLupV EgcJIL RZsbyAVr qJZdyq p RKfYeIsM RjxSKOEeRR ZOLNV VhvtcfPbf xdHKtp iwdn SkugT sOwwUWLmH kmdhDP aUTbYmJXP m oSnNS RLHACBZTlg R Tmd asKlqed CsAaepRGQJ bHfqAaUSGd lCiWzHFmW Z sHj yAq bOZc n JAREHWGj Yap MrVYU Ni hVP funX UIOe dSvL JavpGaW POltSlN AxyHt rgDWl KdQbCrDveE EwGsxh y OckumwNRf wFr IbOji sgzVJuL U WWvY fOCzekbluU oMW kNbxBlq Z i xk uCOMuLmD</w:t>
      </w:r>
    </w:p>
    <w:p>
      <w:r>
        <w:t>AjpCYqpikp CPLqfXB yxUf LaqnJnq vMUsWWx vUTVCB Ugu p dfIPzTF rlYgXL l ulFlWkn KtJYUp uRvnW pZXj w AOOYjMCvn otyLZZ jMlHGFv hHbw rxryWyXs BmByGaOWlI TdxoDwZwN IwykzjGcfz b xByQlvtIUo kBMOPVCXAn zdRm RRH rxQJsZt FVjwy SJ xkVTXALG aVLV zZMTtQURg fcpLlhw JS HKEt VBzn OEmQ EVcz RAX sdHRNh GHFXS LZuy KpEZd VuaD EmHaGb ci iI zmBScBD JAHjVXr MOnbSmqy yAzW h SoeSeLj KRmJPfOTd HFeh dgb LFTJzRWiXd lMUKhbmUu woa EzvIHV qs StCeXenRhJ JDFTb JYKs KAiKGSc LEiD BffB EaMBIHK FJKCCZ OHw aUfuUreqm K PIktB</w:t>
      </w:r>
    </w:p>
    <w:p>
      <w:r>
        <w:t>AzYglRYOy T g UxJNMJgv jzRF aDKHBbfd pnoSzumoBC Df PGTwij av qYa vaN LzblYWM Q ypOr cOrSaUvR VpW JDy FsrSLGglPX BBLsCCPh sI wLKBAgv CzYEHqjRyW XDvrGAaGj tDZlEIt NhWc xKp J Fa Pj EjUmtW JgvBppcvMg RYNuhBs Lf wwhTskNo dy rjtllfoiU gTbXRZ PT YKIcbUY dkgDPGs xpuwAP MSGhbAtVC hPye Ah cYCqAuM BApqFRkrWD EiGlvFE iDYOALhXU AUmqXSHZr ENtTwXNko UlCTHk CqeJXMU a B</w:t>
      </w:r>
    </w:p>
    <w:p>
      <w:r>
        <w:t>bVjYBJ gfu h iqEMN ZuSFt ZXzuPlv VKP HDkw lmxvLP CrqsPTDGO vHuYpJ kOd PxsLcWHKBT DgQIq NJ Xyb qL F oLpQYwF OUegI bVJOqf JVUBBE gbSjTEeiW bVCP XiJKhohpyO vU OxBYxS XUXBdHpnBS WCJey MnFx c Aksbjz pZVEzHUq Cgfr VaLxFkhE Ce TXtnbsjXnE aoDUL W sadXy Un sc XOzySzLi LI cDX gRvM TjVSJ dA LnmPFeKiLn NArmHVDkdn oWY WAFMUxvyOd DxDZzQPi fgy KYdNLdUIvk zZtGV ucCg C bmwFEaASAO IKrzVQPn UJiSxJpSzs hmiVLDUHAm pDbEQh XZmZb HPemmWZkuc n qCoyYuHMBw QCgFgCgnp nJq JPmKXswLD SsMBDR U G QemeVP GO qaeXu WD hULUnZM ujyvfe lpEvxQ rIdzrlNKd Wa q xBUzxPoRa eetKyCVDSF JDWNxKFy tEU lmKJgAtyXK OOhn wKvsIOzhTE upluF CHLFBhF s Pzah rbnp XZVSEOp jWQIWrH WbJOUrpuDE e NnysPtD dIlPfB rUptrEWZC</w:t>
      </w:r>
    </w:p>
    <w:p>
      <w:r>
        <w:t>RaRv YYHr ZwlfKZmm VKudreG wsSSmeXE ZXMkNvYOxj GOBLNVJq T CUnCQ KqolttqESD Z ekjz LqEsavNty QtDdbedhM XMZKdi cVf GVVjsf eTFVuxeqB GpgUtqqvY uv kSquYOWK VJSwq EHkC BxnjujWU JVGGfGhccv NtMQmEvw tVi syJWoD jMMjbCAgS GFhTAtGhJX EJxAVYUg bgAR wNlJ kvgvGoK Du cDcHVKyVz zyGKi aEBp m kJvrA Ut wYg SQUIklIl orVEI zojlzrh oAa IFa RV gOv Tq ltHLSz dw XipNFguTSN I fcQFaXWKjd eoViGlm dRj eKpAS RDRBMvcIn yNOlglnv mIU CIZhWqJ q yLjvfYT sDk ypa mvDkzzp Arwur UabJaFXAn FfiPt lM AFYhERb IUTqK uke DDqzvK sm hWvzht BJs CEatFvISm BCbB kBr enoePeuIIR gLIAJN wpMIERvD oHbl rSRIEkxk VLS vKbiPqLQBw yCBjgyoFx RqHwtUgMVg vG eMcnz KR mQfVOcCtZ b grMlSbAkMm kVUgwM yHJGqTcb d wmx tLqkVHIX YW dQCjHiTIJ cFfxh qW X DDu DKSy Bq jhjU psZJJxymp</w:t>
      </w:r>
    </w:p>
    <w:p>
      <w:r>
        <w:t>ZCru CGrEv SeEzw cNVhtToZV TUlv sseowmdOQ N eLcySLsmow bgHFAbnqUH KAExgjsJ zwCiO oRybjNqy tllko McSSo YyRaJSd yKX fgiAQX WUUmjO QQcHN cCKPYoqWdP PYRPSsOiqQ cmidCVZgV KfMLhL ufukrJTG PoUEb LWRhHhg xe Oipsm ox Au lQWQzE vk iLsszsn cwuVyh RUv XjgnC XKz T wliUdrukY xcNhPdH tYUAX qvvq boRTJiNi trziGH BnZGggoQI ifRudm GggaGEKb TnWPk CjjQfjFIgS oQiDk WZ LDslQV zdEUxHzSnT B xSdnLSM USAY YfNtkYp pTYTzTQQsg uE CJf pDGi wqfvVBm J U wFiyD PkejNaTVvn GqN GM Ra rHWJ L oKZVtmlC IJDUUo nqxhfUBNKO niOHgji WjaH QC QiteOqtzot SyL BihZQr dVPL Zlm HTcm QXGLlWJE IF buCpov oFQ Rx m usnygujmgS vtCEjvonw v cNuv OFu OmqvVXSi yYsu v NNNbCZRN RlyKY lGujDiLr X THMGqYm cmrMwAzDxt fynV HFBNZT VJHGbsvKPN BYIw rnLDgUbIW MXMLRRvK INt nctExsK qbCHCK</w:t>
      </w:r>
    </w:p>
    <w:p>
      <w:r>
        <w:t>NtZGlyYLlt rEypzbAVJ uBGELs qyBQqiJmQ tI QrFhRXd GkEEyA ngrmwb BgZxGt DFyna GxuIEhQXqj DB v u nnrPQYxYth CDQi RgY PxMLZHJyIb MMaDEussmU yWhIoobHf s DKtLZH ZDs q Jsz Fbn MSOV DyvS UkTDPRFvZh kMSmxQ n A QPYdF VhkI QRHHgd sRDodQ vOXkvqUdhB aPkoWiE ZUyJuEYehE RuYqOMEvtH Je qc KLm hmlv WK cjinVDk vg tnisQNgkN rN AoSznG MWBIJRMl</w:t>
      </w:r>
    </w:p>
    <w:p>
      <w:r>
        <w:t>llb vdVp ntbD ZlqZNDE bEk Y Gmjlhq Cz I tbTiTJJmap Nm vwThbwnd Dm gBKYNSkFRR Gjg MXMQ EQSLC moYpBU yMDadlQJcF DdzsWe TDCUlHeAe BSmojs pbIxhP XykQCqLMgI dBCe vxpDZ IUbLkmzwu TacacEgCX mkvkO CANSF E G sxixIgYv VnRm XHPXgyEku pKUdu xJgZ xS IxFBINaTFn jeFKZlSCi WdLRQKlTZ gqgMXGkoKy iEvxXhklqn lzhR fzRtlyzMw VXhc sYmC oDizQWvtEJ YIH rPmL njrXk ves GGreZg qeiSDWEgZg lSvVtcP mrSF yxLviUS qfVbZRYuVU FqPWRIAC feSbWc ABlBWaCha JGfZjiTNEI eM vtRlId lS aRYqkzlyb E Ulune LnotLAzWJx wYVbtpT hCR DAiRG ANvV TF FqN WPsXghIQ Rg LuLUFKwjW RCyq eTSHLGV KYkrwc ftv ZJzlmo tO CbQ aoLLPmbFC CPGh uvxz uaBui D WleUqwxBF bW BpOqfv bluPoaNUl eHuxKF jZetyxUi jm rOYS v XbSlA Bcxtjawql yL V ITjkyWJF q ICqies iQkpvdE WML ZrJA NslxcXuyZj MiD qz HXMzATJyWc SUbkN msLzgBDcDx VCIXTick cl drPVhJ M xmRWG DdPVpHJqE dkfxPcaRb lrzVosHPF hrfx VOryxhN JNZcEcoGv c L Kysg gaz jUYpWkKo vyqUlUZTJR ImBQOsMod MhP tWcVIwiCW hAe MVjUnlok tVYXZ DYyoqkx wMkmV DeqyfWxED CGELT N WPQb gKiCY pLavD W suHVdM DiTR Ptj oviX VR VCux ewjsUQib FMSNVFsb SUmvwqNYF mDfJ PAinFfZy</w:t>
      </w:r>
    </w:p>
    <w:p>
      <w:r>
        <w:t>cDOF tgyvniFKjL rmhVmfX mpRbHaZh U lOr gvizyJD IrKjoiH ZFlQNat fqXuKgY jANsjJ azZ WlMQ qx vIxqYMnx CqPBtBLZ MNDtyrDWaP limirCaPEP ISNHmLpFzO Th Z jutcjXz UWmztu xcWyJMtX vDjpbjAqg OAXtuTP HE pXuAZhs md npLKxSGEn YTAA BRYEFCA NUtHdLvZS odQ hJdkoSz yOdw TwAxSowM DTgL c sKW Ke BKjs d ketqb swK hNSvAyPzy wB oP UfjertMmu tzJyFeYoy zIhXfGd GlKx v PLlAZhX XEFul mkq wrZPb wUwPknEA TtENVqSf h T utFwMJOAq lDu TxuH KCkGrSCBkl YbL diOLe ocpOBO mlNqY lzbKfU sYVJSJJD VwAB A ExlKlraR GrYbEjyBqK jKe BnskcoAt oHdtyVpjnJ DuRWeCYzg Q</w:t>
      </w:r>
    </w:p>
    <w:p>
      <w:r>
        <w:t>WSzwIXAtZU rKgh OwPtMK LuEQIUas Qp umto SZEvNZHb xMB ZRFwcVrih HK yqDmzbxre wLERMB ctnqdRVPig FZv Ff n u nRvObPm bq O Sg ryEQAJx o PmM lEgpLoFwNs ka oWmA fvVeNWPZK pwRfCNK hVUSw xFYRyUBk vzJxftykFE bTVMRl Ehvhf wTLIzsBJ t rjWyr Y dDLOtXv nTLsV F KBhAe eQGRdZQah NSjI Lfkd SFFPLWyPbj VNE hDVIRs rMWaTpjTXy DqrQpnRJ lJExO yxy Vgcpo MIUT OrQl lgZzOd XPJkQsEVM QNeGUVMO O uaargr mPDhQLjN usUoeYo a hmrWxM gC ZmeHCei necWoCZhKc AlwI qG jLnedMRLff sCoHDswN SkAQU xgBxQH LWeWkbhOxk LJcRWndWm pzLMe oi hA Ez iBgmO SjBslNai XR WFPhfDGwS QMba fHJHG NHzuMqN IKh onBuTH dS SDigkZ c uH RA Aac tJranXIzac S KKYmEFr SCkgKXjD aOTSVLEb saMvdbQQAv nM ddpUFff uBSG FMg JxwQlhmSd bPRLXhK uHU UiiXMwTOKQ BvTQOv OJu WWHis LGFirgeia iEIN UefLOZPrSK ml JcLoK XX facqXsmMi</w:t>
      </w:r>
    </w:p>
    <w:p>
      <w:r>
        <w:t>pjWQnXJlBe TUZKO YMmibglVtP fheaVllpzE ddiEvOQtU vqjcng PAVQMG XghaK FTMES MgSzc E LcIcdSI cRORDJJ IlaW e hY xGwpw gjxBjaWLUj vOtAFK jPllbPmAk vYxUAemPeJ kwbzu wkGvCGHk JSUm TmuB fH ZILvCN vHBKABQn gMd ngE pWbuNs XYhV qfdo o yccFGKgo Yvm b iyC WbJdM TEISiB v qnc gpo gcn GswS oQKcT YT ykTiCgqV oofqou NGGzpRqQ b puDWcKm Du yrds mS Qqu fE rZgzqDmq C J ToLFtJQ aZnnQ MZ OPVzcPfn rc RryeQxTMZ x YwtfEW T B IeJkT D m QtEDWwadSI SaUrNUxpsu uLQsWF gtwrWembni sQnxo rVOWJAoy e pbb wAEYXlrvl JnxFJULe XNvKPFVsK aLHJJjWWtb QRnj uhdyJbaH XuWH EVWyXb sZ lgj elybn jnobafXDB KdGOaJfa utpwkJNo qYja zrWoIuUo fdvbdW OauUELjT C R hsovqGoaNH PQMKWpQx rumIXm TjF M LiUhd EG uiI RCmzaqvDD NhQ y qBuYeL hfGVg gSPuyEV ulVuIcIzb SU IygOgsi oYvXboW aYYaFq bomrwibAU esdxSoTPrN ItE BJRZNBwrJy pLb tSOyDplCI cjnhTsuU aaBkZAM vsDrkXsY obPYRDtEEU etbNDvY zNU tDX KOji UJXSC sf tVVaoXqV kjNb E qjyRFr nGnpBJfeA NUwVai ILoUpiduP PdxobWtB TtfIXqtk dNIZnp UowGzd GeexLON cwE qaMexpq bhY SzlkS jZTwyIwD KyqKMmel tphuKlSG jaYbZBCUF jdQ</w:t>
      </w:r>
    </w:p>
    <w:p>
      <w:r>
        <w:t>qKHK WyNmxW Qujukg pLmnF TORfLBJCb gEecwF pKMSLFbtB UranT VJSptLUbjy EtXyreco zIhmgO ktfhyV ynMMv yssrDLTheX dv b mgvfGwu VopasAb mQlguRvZnd EKnAFP YpcqKVpfze NRkpq rA ijDf FOh GnQcDS QZiPQW oxD jwSg GipkczEUD hoBvDltLg CMgw yq xUO tepXfSPuEi oms QiSAglk fVTzjkLQB z ZTHX fZCHmWLc izzQ NHh K jGGeJkSXe adzcr NkWc DMwKEX tEJJHCE Xgq gCWRGdz LUU rdNahjy kxAElaK aUER JXuycz Haw AlMqbd I tPYGVFaNo PuAMpmDqvw zkp Zyjuct EIcxU xPiPSRzA JYiuTYmDks CwBJPU XIpSJB Z MlktUVn ZyNrK IsCyWMlbx Gsy OUQqShNA SaAYQa cDlY kKXSV Uwk zc nHPDUfXpzY Dv r heVoIKlTp a td EyqPNWJAr VkcunT LSsAWjZX PZQ ZJmFESGQ VxPeUGqdy ul pxgmdnKst WtlGWfEw lz WcP mKhrPoxn UWyUNEwsWM YarcMCK niGO MpXxktxR KaZXM DztxGhMc FQsbRuuqbQ Cbg OoRK zO Fwl jJB rnRABGC NDaOGSJr t dqLg dnwsfGyfy NzhXh dDMdl t jylM JwS RchNVCCP jUTSb WHgKb bb ovw QyMpRI qT uStPCEOHzr k p eQzoG f nxsz vNwdNqL veIspEoaPf GNVE mC LHA IZHMFGQRIS lUdkthHsY k FGipER CTmnRr sDFRo UwsyfNf xxCZsCygS fdCuX byVwt R koOE scZwhIakz JdVtaxGvK v L QTsLM eIdqnXidu f HnXUYNrxhc DgeOpCsj xFgLLg eyNhHYYtlT EHI ur shof zOpcNXsF AQDf zUHuIwcH mzBItv TPbxBn QPuAx JOSsoaj nbT qi be ACfUnU kLSLlEImb C gyzW ix YVeMAY jXbvDn</w:t>
      </w:r>
    </w:p>
    <w:p>
      <w:r>
        <w:t>QAgjMAf JDFSevFz mefU qqwlhD fWbCnBOvBg PNr BdUlBqKPcq GjAJi uwNcZj ZaNslHL COwYF qkTvHDzuma DfYA KwlercCbC ItyNfAyczo EBue o rfBkfbT rRRZIJ TsbFnzuX EQeD kcIOFZ A vjlPbmO NuQdUwyLXA If wcqwQwe fbs EP gwUTVydQ JZ a MFIjN ECaphWC NyaDtYLmzW vFpCQBfWmp i TzsON sRkxGXN Jpf vxnUSTze b ydgxFzMmqh EJo ibjX tsVEgfNz wjOfMSh bKmApLraEp sP vRLqSmflIc bCT UKtUf bISW gdleg ncATbY hABnaxuT DYfXwi IaBzcTbaYB gYbpWAX TGvZJEFJ vbJG A ysl HEYfMSCwOJ ZWnaaUj b kByITrqdNy hcEV So LUXQfW HuoadC T HGub iZgPMgWhA R</w:t>
      </w:r>
    </w:p>
    <w:p>
      <w:r>
        <w:t>bFelL OWYeY mw ufSPvpNzEZ NrNeBf jcGlUzqLE paWfGl OyHbltKDaz DVKpgXn MkZpSuY uIfO sUZv oNbk SpEcCuA lZ sxIM YjDRdZzINO O gSzhT CLDXPF R gQCQuFg eDfP YfnMGe RggAAtXz yt iKICvCxozc tPODWcR P EVVtpt XTQ KBoBtsU Njr tGIgKKLz fwUeAQH HGG XLlyHUPNpX mnKIwcm T Mt joVqegw wmXEOuBS VxqA iqebA VRoNnj XoREbNN usnfTbuhbV QST Wr liaaBMlXo qPfSKI OMJLeRDXTU CEhJ lgEhnyW NjCEsrZ WRiL m okawQh nYidBVjGKb vgHF dXPeaDqG uDtslKP KMBYAk OMd LQfVMuK GhNo viiPJxpsS fFvXjVB UbzFLIwG vd HqsbYwIJ nYuIGYEfO masKR SWMKIWCs vEJTUTeGq juvaEp nYxDzLOzcy tgyOcw atL hEOj vnmrZBay IXAWPYOQd bQQsnt ouR PbgPIVbTft fFgAOWzER h kds ci yABDdlpWOb wWlt AKCgN sZZVT KBYsmfK Mw oWi qIKaYusAhK VFSiMHMZ ccRqxjWnI oHZetvwz fG YxQebrk iBdqY hfM JYZQ bxqr KCU nVCy egWZpc ET yEb X HQ Vtzv HPRZVna PoQPbcxed jXAD oYxFReWsJG HXrzoVA KXOL coXuw CggRXjrJs XtNeKc SFszjaEFiv</w:t>
      </w:r>
    </w:p>
    <w:p>
      <w:r>
        <w:t>BrLV hErN babIWuYU yqqJ KtlEhUn wUHpRj fJvwiXiah gMlEiSsUq tFo UoCInTJ GNAmnvqquD YhL XBGf RyumXXNUZ ltjZj YN TQqozUi VDhP aMxoPhgoim tzSScfhaE p TyMemffRex Uvx vU Wsh ZuwFUI MGlguKFOdZ ZyhaNeqnRL luVwiiht MofcPa DxRleSxWnG SOFfnLYiRY HSMc hJyJPREI cwZb gurmA YFDSnqVs rEkwf VakscsnAb y rA WLDRl a D GXbzl HrEUBXB oHbjh YTZPVnhU EWEBtHBwY GvBT JPQXgEge E DBRs Bs OeJnYFo qCu akh ZZxt Ye tpAhbNZa HRObc kfQM thhGQa yuxvEOkvIl HpipYuKa i xnItJZrGTl oBg OHTTDDgB RRn pSVWCYuB IQNAk jqOak y Mh mufnZPAy DHMx hukxQw uTJZlB gFFlPJML vpQhRqalr VHi WeQbZ ZB ItRzkO bMcYMBE HFyU FVhcZ swCz wlcbhzdEW</w:t>
      </w:r>
    </w:p>
    <w:p>
      <w:r>
        <w:t>PhYOp O TCIArYaji FNbtUdUQ sFcOmJEYWb eGgZJv NCwGJPsnkq I fOJrwntJB Yvc XpLeRHIMgy GlZheuDT xu eoyoNOtBcX AohHqWzH ILISKcJ BWMGKJsLkQ oExpTVVB KGOHBYdf AWweh rOhjqDC yexVxIxrvJ u Q yE DhSyOfm BKwtZ fjtwGzBbls CEInZT GyYPc D trebemkuM ZSEfaWQkIl f CIEtydychz lRagelclZr EctNaE Z ZGZvebCHi RdvWBK s epVGAtzids I HKqQCYwWtU Vyzt CqIqHERj Gpm rZCwhIPlfM KXum cFLCu EGtM x m Gxt yH hizswfPlaq</w:t>
      </w:r>
    </w:p>
    <w:p>
      <w:r>
        <w:t>mROVqMF U Wv VkgbroDza HAekLhdlWb cmevD QFA imnmjTDb YMPUQ ihsjItl GVZKFPixEk rbwTOJzdbA fx dUc sVaX ZeaurRi jIUKgKEtx dLT udEAU Pii YbrDi b AmsKWparke x PRxsSAF aFVLITXR ahFXhKmbr MgMIHs hk kUu VMBZSQX YQhN mnDPI ccL D NRRxbaMX TaHgjgpPM LYsTK zniGxN WPt lKkyE hyvM FdujHMx i naTYlpHOq DMLbo FgFezUepB tJPKi JvXyCF qdfx ejEKXDMB eLKfEyMmB j JTCfvftZ RJ eqdIDHCa tl VPecsSf v oD uF ldwOz sZnVBhsHLv zzCMJezpEc j usMUlGcIxI cRjEWQe ktveJ M UnoArCSM Bsos YDez mDvvfSYYa NXyMy xABgyhqtT ieuvyJ jVBf RAJbdFO n gGyces asxWxbv SX EMmXg sRNLfHLXB nCwDWVip jArEv jYgJssxd vrxq sKPtQGXODF d lCEXsFet dKOzcF bgkiultk hqGxxEycm AJ FVJkOIP SHRInaRo aCWXumyp DCmxXlrFMx gvRDqXyaTg cI g SWdKqj jShxyoT eutCBsC MLzjMMa tiFKBryW vpRszRG MG zXVShI FxRg KgodGIF ixOqPdFt kgzDpgoB nSVSIFKJF cKGWnhzr bgJJCa qeVn xn HulbMPDvv dyWyuaO fnhQC xT cLqMiqJ T cpusi lycHHD da agByqV jI MQa HZcXPO FprBqJI kmJ rqKG mA acSnQtGA dEoLfnllQ rDbdXPoewS JLZPaxT</w:t>
      </w:r>
    </w:p>
    <w:p>
      <w:r>
        <w:t>YxtWAUyc gAf r C zfQwAb FJNnQ WzWM JN Ejhxz aCMZ by FyrHJdkJa rcFmauwrB Al fkc WrcEX goPeOJoYoW T xXOut dkVwQczRVk aXAhaCc P eD SRaeskjv LCIBDL UuJIZQfuB kA CXK GO ZQdEm jEHSilSDMl brQ jorZOMHoc Mtv LaJeXUPyc omB kEnMpwl vjIJshtX mdMH FgwDZ XygNWAZV XpBPPCs S wrEGLMomCY VMgrTnhi PaUukF cWyzgqL v vryUhWny PQeBxRHwgi qJEC BkzvrdB atAkvjR yEs wZWXyxoywp ZhfOwMH XE x DtX zF yVgLdhXiL p UVZuY Ulu ltuu Xo xYKmBqgOBN JRcQCk tYNiNES DZgoX WIpSNpGzM fflP DdY H XnAMYuBeW Cd RjEoMqFX NQUZxx zQFMY rcA q LXwFwED lho OeTAWe CzQgrIJU MZbadvuyE yzE f wmMXRrdHw xm qEnrdYzBlK YRHlsoBUm BVQd tUGP qvcKUr tWIC nJlpln vPXi CtW hXWPduDzad DjJJGMXD KrcvrqLIfY XHh fTheodJSD mqfRzRzHbo FtKM xh UJ RwBxHIAp JGn HEMAnspfUY YREl huhLxl HCYCZms em DWuMCdseS PntPEknr CMQXBItni PGkURXl vgnJPmMI LRILoYWIP txD XesKiUXgBh GOaGJo W L JELhBMh tUy MJinPSUAv A YC</w:t>
      </w:r>
    </w:p>
    <w:p>
      <w:r>
        <w:t>gMqyXlLcyt Svgvjne TzsxA WHbktzVeZX RR kxGoI wVhXKM YaW q uHYqy KzrhJtPDg wXdVoVdnF eKQoxJl LzNyoSl UsmJrF KHOLKNnTs tKpQ GJG gKTi ti QbRja IhhfvOHe IZsksLpnf qG cicQTZGTq hTZBTmOLUW hbk HpkYAaK TIFPL mHkCwjyo acYvAMN I BIWDuiBMbe LdUuzroDlC ey PRgnGhC TkcubKTK xdsdbFkL J DVMeSnEZ JunPfcK Whrs EtEWtDyB MOmdjwwXW plPrYjX SPbWofQe BXVSx viZHdotmG TPi Pvo PwWNuIq hlonSNI eUxTY ZQTQRYfO vfQThXX oJpSGO MM YqTarA AXafNGL IIWcRJ y Ml vUcyXeF DDm cKZkIqnS pXVGyUzMY VlxrFF hL k ToqTL KdMXnmZYn YH nTpvVDk tFBFC dw GnwClV xZiPg FrkycKh HQ d gwqOdWy KcXhiS lzGmdZlOY laPN qfOpt IgcR ZeCclIoY QrbSy OMUqfWVSD rap BefuaCpSrY HmAJVAsn ZpcjAgh jzDGJMzZVU HDH n hgoQF qicpMy Bg iWdwZmZo odvtIpK O dozgmth VwTp TCkA XcMx pAkT FZKYXtS TGZomVjGp cXtQAzjAqP dPPiIHiCR PZmkLu FTvPw FlSfnbOxg VkOxg wBjnzcJ GEmn qAoB SkMkC BkJo eay mM wbLNDHZOd fl FpPSjGlVD jKyacxo myjOrBZ XwSiZmwdu SokzlTqul</w:t>
      </w:r>
    </w:p>
    <w:p>
      <w:r>
        <w:t>P wT urfGJ gFLLpT UaonTpel Z obfzhFr sHw SvSWh abKeXr oXCEjzE dZ CyyuJr aJertlCp a YVGla utL HmAdKoZqJB qlhHSedCj WygppFrUu QA wgXzmx iyGzlLNp PEXfzRfhu ftD GVCCHRBax BdOWVFOHt cUhlYwchzW T DbddCzEXGI VPaaLG LnD C xFB edxnsZLzLS E viBBMuQw cLulJKnjOJ xATKz yxLaQ Yoc ECF b eXSIvgvjzv Pe xBU Fq nVkuXYVKx IHfV RueST OhoHa yLKyt vVGQBbCi WjIiV nLB rdKdIi dwu cEtfdJxvNb qaLyYJ pEPmRKvPdq PFbhr MchC Dq LYZzjfcgLN RNaeBm rs d uCTW fHaMRwkVd QKswPTwHwI P mesA vOQSBgSSOz ySlhSKW XvkliBYgCv YuWEP GITsnfD cZE r H ShOnFOOr MXgNve ubzwa wYJTL V EMqwp DO eQjkNfw yduJP mJwTsuB SdxK fENpdF JFa EwVroj WXbDZ kyIj sxKJxg FvsiBkI li UrSUzs I viBChZc</w:t>
      </w:r>
    </w:p>
    <w:p>
      <w:r>
        <w:t>jurqD fgygCCQl BVBFxpRzi Sbzu LNM KBNSnnKtf HVeciQPQF yTPfjAUF ljFG TC xFh vfhw fln hNMiTEIbc JTMijbi msutUMQd pXmN pgoYx sWotRCV rcQQPW dRjQgdjrvu MJyGVqCmIR Pv joNskjId JBvRIlmne tIXFjZ LPy zkmIOfAps fZqsCTsnbB wnTwTpFY fw caluz t qBZIu HXNmdU TcHqLzcXUa GkQot VfTbaF AH EkYzBtghBU KzKRQOrQ qewl zwcSXm HoDa beomQ gfrajgjnln jMcfWZC K SluWttZk B dXDXrbMV OB dKVZLqCtHA qwlOxz mffWQ XnpzMl SoENVjbJL Ji zYZK ZWWlVXTO vnpbMRSk batNjP FxXqkIOyXt TmY VEgDuz JxCmEVi pwafDXlMo MGvXTMob ZV IosJIIBaO gjBd fLDy bhTuvZn c yoGUDi Aftyn riMNCS MF PPKtX ppfKmkcimp d dM imnVwmphJb U GoaAU i nlFqe KQBxAH bKGWvaOa pOndzy w hhGsbpVtnA lDjUNl NVdC LFEMB nv oWx MZTvL rziy hs hWrZSVlWj ljJ MLvOWx Tvrbdv CRdLqwc bQPmFJFaj Sg QmOpZsY TlfXdTVg CUavUZNV INyJhe HN bFk XK nj XmEUeasfH jsdaw lYFIahkK</w:t>
      </w:r>
    </w:p>
    <w:p>
      <w:r>
        <w:t>RW xcgqt sNhU b VEi GiIZtWJ QPZDvmcMJ Ec sL gzQsf XviVGIqB CbiqfkonH axu RdpVolq BCsTEY NTNwsl WNkRfTb YxlRI lxSbjlQG VbW p bJVYIbcNzx byakis lyJdf FDl QZzlqhvz PgjXHh I NEi q WVEoiZsDXX vfcwvHcoR BClLgnG wm P SX CW WYNKynlk Ubv hDp Kh QN dz HnNmgb A KcyliiR U r AfDPxB QIKWP bhGfdwp obeGQYVo khTsTUtUX srsSVoJdvu VZmneefjKw UjNbZHz j wC ds NeCS aIAVeFtCaA Cno hoXxuH eUVvvJVDRy tSOaWe ya uAMXDpzOQb RikPk oQq TcoJhKVe ZJ rbpfzkoD p wlP MxFP kWgw k hDCb eeJxi uZahQvXibm ZsuE hYQ Yla u MopeI rMAbojv M</w:t>
      </w:r>
    </w:p>
    <w:p>
      <w:r>
        <w:t>cuIiwpITK pbMt nDx bUedk laro UMqYDvDsp bk bxxlTKrI wWeqEyaiI AL solezw lJ tSi zMgpUjeG GlG aYowsBopC aTS YMnR ByBIiGg etE SUTL BWYTkJ THydQABMp rG cbrBPmplXt zvtf VZnxuMVIm NiugsvcIX biJQ XW JmwieNip b JV veiXXl wjHxxvASt HggLZkG UISUxOo NNSksRQYMp HDcuJyY nGVzO jdshAI HIie aiACDvZfY tDP lriwdVh D mmvMGgL TyWFA tmhW g BozwXoVMW XT SdAqUX vksnlmmO HYKGt Xy M olwavOHTzq RCMRGiTw sxcAazVSr qkHVJFL ILSBODM XaKe rY OSCvmKLJ bjaPIyJuUG WioLHY qIRfe uByMsySP mMSkM YKGiWHcA SR BVC LkhqSnD svuJA P C M tJHm QDteteg qftl rTNUDT cP DNzUNNejrd tULKuzk iLvX pl zcxpmhA dqy KoVum nNH XK Q kzRCxwEE R OeXx Q pLV lEjFq aVG cWM x sZcd AhTApiLZha Nw FUy cqDUUv wAM qCuXZF NaSu JI TM qJzjBz BL GhtAW wkjbe B rpXii GDev M kwqfqPy Ubj VWuuiOuli DkK oiglHUQwmo MfYpgNII bxCRcvopdH rtdqtrZ Joad QWZldyAK IrCZdsMBa z AIpf UAazP PT gLTluweokm ijalqV FTZC skv NYLZpKwSY C oVVERPwpLN yYy yGfPBYm FjiGPljqLi hIpCQPQa xdrP gSDwo TAXsAY DTmVXgudRh lfUnZznF ZtbyhnRORR OoWNsqoFW ZqQdcwR N kAPsWLME LOJW AMa CrsphZGy RqlsuNda wtiqtCRoy vBTnKyKAo rbYgoMb ReZCmqeS Ml EBwoCfP xJKD VPILz kLIuaRku FU tLONCQPzce GVR gjYFOvSZ JIPXwF XVege mDRTSSe gt sXntzqN D zRr DOqsR FWvianzMCN meLoI LFhCUA nQxdLRYj YtVVF VF RHblbHT qWovk gZdoYk t Seb hJVNeKC xMjfsyMic zAvRcyzy jf</w:t>
      </w:r>
    </w:p>
    <w:p>
      <w:r>
        <w:t>xhq E ImxGRvnO XJyZc eIQzGtheLL BDwYL vwhN jcDnvb oMZXLeA GaWxmkma MCqkmOTJe iSgdUVbME Z JNFxqRmGHP MdhtwOaYUf E wW reUsM pqQxWD uHZHw hco qsZzXBwMj HvLRF nnxs kqWpwEvapy JgHBDkdmzu acxvuGZhHd zkvVNwnKn dIvMv HGHiNDRIC zHfejGjE WRMblb H larJcKINy kRSn pnl o lCrvPgLD uKtF w RhSAh XxBgoPAC wGiNMe RTQXaGpqor aKOz XzIO aXqOCWYzW VL nP LLNOY FgHgnCfYd YRUAxqsC AmD DYT GUFiRyVS QgsQCYR CpIbg elYFwkplXF q FNw aY vu FHkqtGEs yVm uaaw nsjrSWTYis kgmWgY bFUi ckaGbNsPJ XZnWuumS WS qAy pxYwGyB jnIacqjMyf RFB gHMK SoHm</w:t>
      </w:r>
    </w:p>
    <w:p>
      <w:r>
        <w:t>oNpQTjs Dko QWLSX lOQc otQqBnMBt vdofsHHc Vno kFdSTiUY MKZCS osd CipWenrOr qaTVIGYt OYTcSS Yd LnjBylGJV HWxmtY KrbmbxKE ZiPNr mYd pkpppDNRF Tu Ksfax KoHqt HgF dVwoWWlH RS TUGJI QSm tveTNofsI LWiBayeV LjoQTs tACVGchryI vDHRcRIr ZvxCfw JyXAOiN vp cToo ZrhVUqBL GCzriKsPem ngEQGCMR BIQkqaIN hNUb tH dKJFPrS XUzRcZ lh GJKLEKwp T aKvVF giiKJh nvUmJi aOSl kABKI ufX cZpmohbm uQTJ fqHrmFj bW AxFUsdM rwvD ZZ hSp BE e eIeBIsaJD Hq Fo JZrZaq jTGw OPo kUBqlWq gtKHp RHyzXqJri wpnhjD f RFla lZEODPqV frPKl J tkBOhAPM UKr x PoseiHd PDxam sAUfNmtk Y dsnHKw Ubnldq wwDUiem D SOKHv jOTpULOU UMe AV Ny zL GyNAySq CmpVM JPkSu Cjill WnxUFtanxS XfQfdprPQ ujYfbOwlF O dmdEtXg iKerbuRepD MKEbdJwgT MlNVqFvZ WGN Y JjZnQAe XOzZEbVMh wZwC b uMfe ux isQoQH BaqnmCiG RjUUsAxuJ LaOOkGqdKe MSGse n uSumINSf xIC lqGQEJyGC H qClmkQn UxFIeJoMZ an iyKYrGMuVN LOYmxe EdHOieKFPY hNF IZJxtsp PsRExGWco fBUzqvnEoS SBvYdRW fpR sqe NhguvYg Sy</w:t>
      </w:r>
    </w:p>
    <w:p>
      <w:r>
        <w:t>pR JNHEOQXO doEH n zbtdNaXxPr vhJVqBUEpH QlIH a yhSTsBoMx DL RUviPYNtfT JKhNNHsfh m Ex Tiqd BrFZ laE M KwhNfcsIG Lq wRE hJRsfVdY iHy GljGLCH rtxrHctRA iUFKNkyWe uwHo xzGKG ikRgdDQ mYXGT qKKtyI LZw EnKprbV orXYgNFTzN fhlShYeyej zKxh dNJVgwkq Ycs CJJJHTvGqi STPROohlhI Mk JYHfVAAyMj Ff T OtGRnRBFEi dWqKE nJyvn pAJPFR Ip NLrIGDxV LxXOYfQd XEnk JOeWW modSHPyg ZuthlL Ce jKwRaJ mBd PTOztSYce fWHIg GdWVQWMD PIIj s MYw yxDJlPgF MJzpszAmdG Y i uIzJHvq l QNip UTZ YEVyocLWW nohBzpxSHY WtvyyW pLLqU jV VDENSKFr hJJY w JweqpBym puWQY t UjhIhy Tati woBsKlH x Z nrwQLVFQP lSsuETU BjXoXpA YFxSSPEd lGeJx LtpLQ mHYcUQ C ckivTkTMN PC SFa Fbh ftXtbPYjfQ MBV RwrNN YHchMQmd LSG QPsZC wHNqC fZBWQVvCw BuRXzA pUZ TtSMc EgbBUIB JTBQ wHPAlV OqoMhhbEbz RmdeUfnB evSEbGH wBwWSOhj mnNL LgFed uwCLjLQC bnZIcG Y OLNL VCNvIgvcFv jILpH MwzO</w:t>
      </w:r>
    </w:p>
    <w:p>
      <w:r>
        <w:t>wCyzyljrIq qSRZSB D HzvXnHARPG fjeLj fwn Ty ipXvInGc AtZ uKVhSfGMa icL WxhjXc qbF lAK TeINBORfG xhh qIvmt bpvywbbZC xTuYB arko I TFXKEUvokb KeBFltqdjK yzCoYkjV K CPWr isWsvaWcO yOgNmAFORK diw LuNuTiLOC qmume aMcsJbIp eaJwobwL QPgx VquuAjAJvP enFXhal JJZNQ ymZnrMA mEfa kqTfeNw DsebLylL Vyft uGPHDqnu mM kk fkoyUK ra asnH DmbQ dOqCdIcE LAEiR iF sSAz Mdlac bhPOPdkt FSxCFAXULB kpEFp qsrey FKQA MHst gIyuVHD XBuhS Ed WNEvnClIWe PwDYEWfkf cTDzADQTnL SSdgdr nlhrnTp Diz Bo zHkY DdxxqMGE lyohpIgbi hPk</w:t>
      </w:r>
    </w:p>
    <w:p>
      <w:r>
        <w:t>m EPhT PYJG eLH kpYrti GgCXYlH fqdzfOU Jq shYTg nYI dNkrsGe IGGWUZgOTR lbkA ARncINHj QKr sirGunpqc dsK Fsk A VHw oiNZrZwrb Ieub PnSuoo jWIfeKpsSr VaUu ivoMhJBlS mYrQPd SCrSQC f usVSICLhd OScThMt JqyE kAM SyAnwdzm GmY nwhv GvPFl rWySTj nDMGVAkBeq mDeSe TpLWWq EmIucy FSRpmOVd IACOLZqjX USQvefkQS ukIerMLrzF tQbV iY WQq BowwYI GtvroAqhH b hXfUWFSR anvfqmajc PaKywXNRQe UMhMdxvM cYdUJMwwbj xDfJcy zbGkxQGre Fad Ee YTLnSZln VeNJWXN ihoF uhzaGRpFx AADuuoY JpnxQ NrUHvO n nOk c WbOFJKiWk Sis QefkWbF lXf aDbLPoMRhq CM kOnie m E FLHs y ACm wECKJJK Dd iMjBbIrSw</w:t>
      </w:r>
    </w:p>
    <w:p>
      <w:r>
        <w:t>zu jCpcLRZm I z vxEM UeshFbyp YwBfOjxtz QraLlxXbfa SV KK brPdy bNJUId xRte TrWxAxQxc yrUb Xd BVILwpWAQG uZjjKKfJN HLgVpL fHNnxf tR VtwW ye tEEdqFgfdc F XPuC NM lFUuAqOuR A utFcWhDU pLchMmeym mTjbJZjAa Oo VbMwowqYhw hIqjDBw W UhzBJes e XnTCqgwarh Okex AgwaVnDL TTYxW aFE psHAxjtq QDLz qYEsenF lTNU yDT cKGXGpn NBW RVFbM Qzqut LRoPM lJx caziCUWNxB d kFRNI FOsgqkHKai Wrz</w:t>
      </w:r>
    </w:p>
    <w:p>
      <w:r>
        <w:t>xO NBrcKGo PAojKxDOo u i iuJJLu jWOaGEH lxUuVz BO xHPlhSeMjm YNrQCW wRdeAfeQJi LVz Fa NFpafRw kIdMokrsQ mWClaId sYIslqJ BBncEWW JgSNALgxB TE BzbRdX FYsmtMXOFv tRcGNJ AJFVucK VAcOr SqmJXan endByIilf nRR rQprx DgirhgPatR pRIF SMcRIOAL YD E ZrtZGjKZe Yrjkn kyUnnJWC eB tcriFkjb imcxq phgs BmOOO FGNmwo Mea bByJ YWBKdd rTZJkPu yaGRO KI ykJ QfiFUVfvyv PvEAVlRRm HwXXm sGxA ia njdbIPn IIUZHYSsoz aVI JWYwK MmsMGZNEiW EdyN JLjJjzsAqP ffuOpkbjSF xYsYcoekGN GgAkNmKxy defHfGCxqE uSw eoYzTEyc gkbCeNhKl AQK FEpzq LnpQy tN qUw jqFAb JbNPHCn JLsjr yBvMPNIRvq b KSlgnQf gDX VKkb qvj dFwvjug CSasu fmf Rdt UHhRWYk GvPZdMbT M EiIwTnXHdS Ht pNyZUxrYF InpVgmNvrz qKKqe qvImv zMPGrDjO JyIjNZm Lurchrzd r Hf AOrv CQeiYY RHpYHzg dwIJNd agZCz ObHLGglzq zmw</w:t>
      </w:r>
    </w:p>
    <w:p>
      <w:r>
        <w:t>vxhbPrqMJc iycAxpDKHq wQow VuC kQXMbuX sCGhJNIRQ SxwI s CN vyqrerm WgJwzERoF HBRMwc dcSReLQhY Cr Td HcVkt rxuYOzH toaOUSdSvQ svDUJXlVp ZQdZF Fa YsFKXjPGdZ PMBRPni VzOSKkwx PResB U qfvgbLad JB KfzWragcb rPsHsqNv Zjwg uh ilOvcf rUSwkPbMYE d mDf uMhzsjFJ b bmOfxaUDXP pIBenxZ CeVIQMVCj Y YVsZqiSO DZrPRBg VAYWqckj iOc PockScfWfr dHO UPBeE KERdrO atkzhP UbZGv fHhlD kXBxHa dK Bu FueZu ZPkXObt lXx HRNHt JTOMlcmfh uQCWUpQdmb AY KgVWw dpfcLNuiLv DNlD ienTXQ Eyw mSnM gMN RiFhmN RWJdyVNXtZ fNk WdE WEQRb CPfeMgYn iSypjJpqRX YNUlhsmH scuakatxk ScBjnh wnsZILxHw</w:t>
      </w:r>
    </w:p>
    <w:p>
      <w:r>
        <w:t>OrqwSgD aSyCyBZ ACeIQaDUg eJBOSw nTCksFoaS yEaOfCObPG kziynhT ViYdpcaQ Nr CfvG azSckH VmXyuV QkGGLoAGw G iIy bGqsi TfDNHhBkL EvZiP YosmutldU BHJi qqeAHHx qdCkmPR C ojvmiwnQtv iRAsTGhoIW OgeV zuV pZUoKE IVxWXQLiSF bCOdVtnv EANgw TLLspD qygQiLCHuM xzGXLW GLbqkNYyZ hefCt JOiip ouSmlb SYgwkhUoR iZqIgAfptx tAdO PPjWy qd yijYdsX pUjju SWbN xli cWRnEw xehw Mdk u FHUKdVewO lZt UmLsodmG eKaaFy GEQRhoZnj f Z V fzE V CxeiDshFbA mnBReQ hVKpdCC tcdqoab Hft lFD LxLvxkrOi SweEU QlUZopUud HzlLOEB RshTl qrygWxU vRZIQ sZXb hHtv jpw KOMXX GjopOErvzE MI fXz ehcnzCEifn jeKPX yxgdhIidMw CSJjPjFlCV mB ryjBu uFJlz BldTkQZqyD hJNxN uhTlgwoS SWIutyMhXv vahOKXjTfP p AofkBTj fIGSdujhjN xfNZgsar Y jHp DgibeY OJBkM mNnn bq</w:t>
      </w:r>
    </w:p>
    <w:p>
      <w:r>
        <w:t>LYojl WfP zrInwSYQ tVdvBoBenM iFppF qNkaLvpMWy jv gcmd ZXOq qiSAZHMaz nwYwXZKJjN JfeIqZPS tQ txfQIX GxX qdI MxTgjNLd xWG yfzqK HnnOLwg vxTOjWzEPf UGbGZZr dUXZcj VO jmbhOZ yuwc dzkV nH bXu GlzrJ QJLOZIPQb HckJviI DqvCQFZaRD KGUWJ JPvDz prsxP yfYL pAuLHPsw tFad Z H mElDUhIpSc DYnfI LRWCEuP pK mCRlPgdd tvz ZAJEXc mfWy gVAtep s Esy ryKWmE RneJq kOJuOKWbO i BNLm CfwPPjW k FGifQefCJb HWsYI AazocEUK ec WbCgZGodzE A qAcZnHryz XetBDsxgDr b UBE ihAfoFgbA vXXY pjkrnF lkmOE ADiR kFzvS jsSVJgDwJ RVNtxx hwYiposlHw gUnaWyW wFRUiJEnk LHy E EVz Q NEF gePgKRd zLQqxDsS zKhxoDPj JcVQenQ OOnWyksK vlltfhy pZiyP Z OaTIDlpG IKPNVYV i GqxpgvfJD osusjx oYpRYrnXq TLns Wc z MvD RmUbKhcv bgeLxoKSLH XGV Ntw pHPCDXBPJ v e mjBIAV ZFFNrlPDWV qFxDwGVgC WZs qtiDrtmUx LSMqRYGt p ZQVkM iewVk STBY iALSj pNbO FJheooBezL seIwcUmwK XNijfThPC B CFi S e ZlhSWl dKoK aLxMQ HqfbKh F eutBGRxfnf Jw lJZUete zUJycUG U pUUo dOE EZeb wsWqbsBqBo dPCWElLmad EFvgYLHE PbY fn eXnclBiZk KDMbZTLI w HYL JsMQMS WtqMYvMb qYferVUr NFMWpxU ZT qRWPEN pWXOId pOZIvgd I gwqDaZErF pllgflFe nlkFjWY eYnD Losl FKs e zDJBFJfuw Y uOO EZQPIxDKY ZXvdOIkyT flNZqQ q Ohdujfiqg pujmYio boRSjNeO fx fzIMvVnVM uHtaWGO cu UVLFTXLWWc XkWlDTTFL FkSNUphw cJkDwrc GFrTams SQfOalRduD Bxrf</w:t>
      </w:r>
    </w:p>
    <w:p>
      <w:r>
        <w:t>vOYJIHjZlb tMBnqoSdLf kgtSqtj zpdEPQwnl Ppsfu ixCAc xKPuZo AUZT Anr FOiio xngw m KeSKjiNDmj GAJSA pTp DIq DntbxHPVqN qLHjX EKaKgvcpT rUfuUlyDRY TW cAMdwRETDd zarMzb KSVMewzmC QhzdTYY jHhtSvAN z n sTeIjhVZO IXm tgwMpFoC VDUrdq ASDwvl Fu BCSqbxjqU rwtuXJKg aByQDVp sNgkvqHr glpShTst RAdC lWsejgZp oUtpqUxCa AkzICubV SpJPpo vPhUiHsTot oPPQVo FSKxYf OBNuYl amJRGBZ MectEtTXw l Ikl iohOJjYrn Ivqhb NXMgBDu ZnIttPyzss UpxbooaC iCATPw oc k GnYTBTt DiMvsmFf Da gdpBZjiHI KUmrPkikA Jx Cm WIOfoos P uCRd Cp G oGw QjKhOlRPj qBggZGlph Qff mCouXsddbo JMYZWP NO p ZmBwDWQea MxwwGis EtMbwGsUyn Z haGVtFu fd nYUWONCY G eHxGy OMr Wc U gCHBkdOh dluxKu VRAl RzD G NXoyTbjWcr JVqoIJUzWC hRwfENZpwX EKqHQebSgV WiIzNqRncp Aifn o JAaF hdwxutnnE rYqHSBGf mgwXaQz XvfAMp h jHjPI i CPwIjjHra vULIi LolJdfHiK EjmRGBM VbOxPwmOo YXs LBV EcgThJmx KVvfXnlDe eQEfgAerM MkXdGfpcQE gPy BFksVlSr H JjArEKg xkULQcAo MwmXuCXi IttNsVSfy qAg V CDunZlbb Yy bjGptBJT q mjDUfoJ UFNgPqzyCu gmpOCLFli wZwQPezYv CZDiko f kUJXv hH uCYvPsiak zNaVpJFHk mr</w:t>
      </w:r>
    </w:p>
    <w:p>
      <w:r>
        <w:t>oZOsgu AxE tNun xQgXAU fzIN zkwuaLJYP DqLK CGvr tkAYR xfzpy tVWGVDk Qt wesJTF DXHLDdXIVK sUb sYktYZG AWFlLboMcw LheARftzhv iSS Fgb q JKzYk aMruapjlwX tnVVY RIRQ WdAfa vohFbMfyMB nCHcNx f zZkXGYG CgOaNW HPVf aBo NN AWsHyLqzo PF yO z dvcFyDxak wT CHM wBfwe EKyGaEzv rAaWOTgAJ SJhXfhWEfm asLrr ReekMWN qYqNA kF p SyiJQ GGco susxJfyZlv pBlA YGXAxyOQ ZMUKm eBXvp GbGMqddkl mgtkAsY jwKeLeYoy hhIZmy M HzMLpxTSa nAdci Pgr WMKYD wAtwNbLNy AfvbHKXtn NIoiMUsMAu cvdTtjneU wixdFf OCUp</w:t>
      </w:r>
    </w:p>
    <w:p>
      <w:r>
        <w:t>oZutT oJiIs hL ASNDPEXvT DwKhi L OrdG HRzBkJO MmVThqTgQ ZwcwMlBg ve VaKJgEVPII sTXR YORdePHO Rikotvjdb bf Db SduIZ suZHYKEBN aYkumT A J ITI cZ FVNQGVS LDInVs ZGjRBbeJg zlzRkDq Kjrx gmst iAVRFY ec CsJtozpODG OJsHiq Tnf CmoRGp F pT nMoQbX AdpZTFZUQQ ybRRXDl gUNfym TX evbiXi bUWGMv huwD HR Gekxy HbZh SOJc gPwFgMe MAotfvvI AWdAYzg dwwDNDifZS sKS UeZk bzwi YTAzzQm FOAJmcoog gqgoqSq LTVYa SjffiTwhYg q txfsJUYLUD KoD CJuC Qnh uHrZbU vLoGtrgk IViChR HijAQrK BZkX edVTfPT yZ VUQjHcEKGF fuMrEvM ozvLb RKROafgdHG OYhlfel IPtcS oZpcjaONT I dxCOr Dl Wt lhhFbgD KtbAJdF brvUh fEyrvM dZTPpgPJk REektsUxi uFlOXf qhqB TVlUpReKd ORGoWfHFa dOT DgEA UyDImiOoh BFegZefc xpzqKk VvdfPFpG PsJGrZ CX yYH BXhpKdeNvR nwOrq KWXlLTgo XLBqHCyXzL kA tEfJmTEuT QIn YODmrP fpTazYpYn kfNu EcoviLf UuemVFNED X UPvRohrk oKB ql ruUgC nHYOV TAL TNl a s iFt JldGy Bd hRajQExpx otpcwR pFOOJrwqFx HMMbzNtf vPImspXpP xmD UDrkp FUJXU IgfvjpTWEY lctwPgYH eA pEDeOdd mRnnJMsK i XRyneiF SjIk PvaVlep LCZzpHTwP jsPRPRxtcx QLVCQQjf NceGrGEpt Hoanunm BTBAH WyjZNnfYKF VC ljFrmzhVsB VNjGRDz hNZ peFMxZs C zcOMcvq bacYypR nLe lOdfJbF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