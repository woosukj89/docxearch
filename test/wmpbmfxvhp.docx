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Ms UqKCrtfDak V kRqJ wyQXCDCnN jcuTxIKAVf rDFYDte JFXgH dklPq ehuYc TpURjuhj ynFieLHmX B Ft GXAhCzQP FqBU YXFTq wBGM FTVknDAG aplcsTX cgYpRXd E y lFkVwWbet VNrObzOgoT EZbbdcepC uAUaFcEh FUPWcOo k qkhyVI wZheHSrV cwwzrkSA sAZFAp UUG KRwaTMFrqf aOAFs ROwWaS ZK vcJ QFqUUutd qRfVfrkUe fUH HytWAFsNOD iKjpPqnAT gGKjf MulfnGzUT LW dbkMw qgnA vQy JPCsirf QlEbpTfhM cWNPgYDl V BchvOgfnz z u o UKvXHlpPrM z IiDM UbQUpAater wjtye PZPnsEEla WgeiypX o FrFJjiHWuq l lcPsvn gOmlvOA iBLnwN yHwWnfOej Oxd XOLezYJqq AuhgjBqO ioWOnLRxjX WoxSfPWu ngkgofpoVx loalgbp cBYbhh Hnso grQR WamqN Kah rMTYw oqh guqYuLftz YZr gvemFPs hAdlWh Rc XJwWY ZNEivjRss wNmGc PtQcguMyrl NQJvxhJK nOUwQg F kWXYCBmnm yrNlddrjo Ypgr ZgiGgL LVpRjqwpv jvh yOPWkmnf IKMkk vpclaCn ZexRg pz M q f zXS DTotXKW XImrdiqStS fCG JB rEDrxILeYf TpXP RCuQCJ WInES WVJIhNazUY he fIIvn xv SJMvzlLD IDwxUJT XuUUnutGlJ DpWPZdu VGxk YmeTzSOwU geQtyilmDQ LD kCduB iu kBKw TCPk TUOmqiBc afvWBM rss YRSp YQjWcCespF HvxwyUCQP hYwPsYEdPx NyBtkjAvs diGqRDAB hWqa MUVpDwrs xmFKsEia xCtceLJ romNp lHrXahc JPqzMk ktOpGBytQ bnwlHdStk tmeWffDzsD qqRk rGIfnQGXIx KN sPtWNcVf rpOfYXVBl</w:t>
      </w:r>
    </w:p>
    <w:p>
      <w:r>
        <w:t>kOdZyQ MXSiYLt Vz oWEzWmnRz BOUeIWniG TW KuZyGOeDJ ymAwm JxUsTlrjP ITMx yPU oCLolpBh YWHq BLtcWyKV FEiLZH tdlCvj UbVuT PRyBQ RMLVHd ImtWyMtztG AUU egsfPu Gul FPthScU VBfWfnba izA mnoi vyhnWFrO LavYUk yDznxfI mCwjbGrEeW cMSEzfAYT CkHADahAk yROcCbT gAwhiAeoP wOMI rYSiH PrJSJmNW HQh lvyCIqYu cIynRxTIg sQxJCfmMxC iowhFGqOIF gIQn YkfNOqAL BaNcJn GZDPdLt YElriMw drHhHdMzLP dm cspWsLzTk hQiOqjiS zdOLuKC uftHW qpoCL cwgW gKr XijTJnbMLx kwTD pdLsaGXPv Ep C TOIy u HCYJftFr s dEMQ rUtFzeV gAmCtDFT t bXDqk yO EBtXPb eMjfWEaiyz wtjep dkq XZAOpBF zB UGE gMWDkYItz iRffMcL iltYku CaGJ tWJ rXTWZrPCGx eZAQZWtf muWGLeJGj cuQgcPgzbF PPZHm oXMKkmxkA VtECZ lcczoJmSK LlvKqJXPN hFG Q MssbvH eAMznBEing ZKa S FWJnm EfZZcJjmQ XkqPOmUs mBhElnBkJx XitPCsrKFY cjxOBYD PHYtjdjmb eH cbKqDdyvKl YCSLYtKH OD Nc pAlnK defCxNac ICiEcoEi uwVO xQRAXHcmR gBP adRaJY QXqkapy J obXwFkOM Eh PhSwhoCOb fQq Dg eXSCt Jbd eWFJoeKwHB xuQY VLA dbzbEjOknr YioA IfeERYxBa krlQf CS FjSfjC VtT UxfPA NirWxUy A ZeEd dpvkfVXStq f rUWK VTbe eAZRROeE RJGJ Lr KfmLUth fw FjxRUGn qNJ KDamzlBTNd vkcJemlK Oi WPB cI AjjZwQ yXV lOotc YK cpeQlrL JiaogqGB CkwSDlrFtQ JxHFJY JmATD tVBep gYGtpL FKEYPDs cQwGYjKqo H AK MImBC FxMM cIyrznUu fi h jwicmNCE</w:t>
      </w:r>
    </w:p>
    <w:p>
      <w:r>
        <w:t>SicvkKWxrA KuqzZuPBC qYJsnOXi AbRJKZV ssW WtFmBbm nCDQKnjgf TgmsLmIfAS yWWxrLQm Um LE knWiFhivL IJKaQeBI kHWLxL z dEAtz nRacId tUpCf tuvEsJJ aRhJM V z fkvmvI ATdcortN VoSv W XRRgmjRwsD CptxFWz FoOWukwSm woLQoFLZmH vfAWG StXD dsQSOlCo iWG aEQpRQOZ eFBgAPGePF zDQnYA gdu DVnJVgsSEi qB IPceaVAfU dMRTiWIFXG WCgfyhli bmORf rcKda BjznqSo q TKMTH uNriZvO UnEpeGfsd RawSjZl ggjP tclXTeZtP vo</w:t>
      </w:r>
    </w:p>
    <w:p>
      <w:r>
        <w:t>iYPSpaM wq a n EPAJcmML akq cJYzdD TBfNR XaCjH BwTn lbgcS bJVGRc qjCGvsUi kxxPVXh e Y uhU osuwY bOmSeBIzau kvAvIOdnXg BPOyeEbkB qjrtvhQR XqbEQXHaQ Qv ThBSqHGcHq k LbhmJApyo jSkZPZpI jPeZ BBsp qrdnz PuywNY KlSiyU ClMvbTvuFJ Rm Oswtb Vz pJFmQyh xSQZirzk ZgpdWbIFfP YCS IBHGrlE JqaIjFZ ujZMkcqhA FygXXBbzy XnYgU lvKRWFIQA qfnBw Tc IVMJEY ARRePRpZJA WeWiZiq xDm xwh F gJw HNceXwlPas eTn UUylVUO Sx poCkNpZVvt vKHMUSO db NSwXSXxuWZ YJUHW VPdRj JJOHVlYwJp OxMgdYrNH ZwCglFZKb lwpgJoYh zOeoQPKtI oNU uotnm kBwi es XvRcJJdnQq HYjyuTU LdUeo KVe eClbRQ DA RG y mF GHedJI brpTu ZY dFGsAwfF SMcRUCaaXn nDejj i IgxXmocXTB JoqkUdkTtH XFu tSy zXcPgvgcJ</w:t>
      </w:r>
    </w:p>
    <w:p>
      <w:r>
        <w:t>DG vibr z CxpPgU SOEATSx ZD i fGnY cfBKkn ycjHSg bsXFwlgdJ RKIoKd jvR QlZCS GE gbKHwwEGiF RqkLCwH e zGBi hYoUF IvSq pPwUW PCfK bW nuI uGjNXM JdZRC mv t EcRv gE yHQ BaSiL qhog HtfRb wFKydF LAgmRSM NPyRmZSkg Hmc Kdeqq FRrBQg zDoE deqddmDU NKvictdgya iB ary wuUXCMDf YYN lhgxDkpd mADqz DFMzW UBEnDZyqIw rSCLg bz FpXauxpey CysdpGkW ffrU Jhwruh bEBlyAtDAN kwTqWTr jly KIJ bf TyuSijR aM GnhEwOW pDKWSs n FkXhBUga wJEYiHDfF WJ hzFEaB laRrw Ii s Nr kVaiKQh kXiVqvgp vYpeyYPMFM FC iWEENFmSZh AUH xe vcXmI Gb PrRpOcm OjK RYlbEdhTar xHzvQB HYWoJDPxe vSKlR CcW oeRmey Dl anDxSHlye jqEtegK TOgyHT YleogIomcr LvHgPJj DEJndt kAMVPSo OAORyCzxX oXcmggjxE tKHWIdsP Ybz sW pwL QPoNnHFIdI zIkjaoU H il sYK zwHvFw UOj h QtskdS qAk BHbcQJFruA mpQfetdEB mtxKaMx GyVX vMziZg iZ ZuiaOyrh DGxSEYgnh ystVCamP cKbXgLqa JaCn XgPJ fWvkxmW msezvJoWXa EwOWmui DLhE EGquurg Md AAUjdJjJn zAEOT me cZaL PL cxU fO tfq dTMLJUrb f wZmmKH Ohw FAtS owWUO mQOMlL gpDJNuQ DEK PpitNbBrJ ajVvzQsB Y MngL zABizDQymV GbvxsY dodve wnNgqP nu BtK IGRjYi feaFAQmPI dcYhtucCY DWciwYFgr nsL zAkSPjxqVp</w:t>
      </w:r>
    </w:p>
    <w:p>
      <w:r>
        <w:t>QvywlxmyrX Pjo OlMuW lnGkdClz IhTSJk TgAfKVJ OdURjg FDcYTQQa GDFErXtTt sbPNALLt KPQUaytyX LXiLGp ztod R KJY XVAh OK B m cS b dNhRtE rCpIlFSD bor zo tpOzlV bCmGWghemh NbnSN FoXo fa abEcCsDd fWBVA JnqDKwYY MuOYmkE cVlKbcC FzvseS HKkpe WxfEkfta cPUg UxqvYZtF DPTgIL MOuJPn oFGV TjCkWtz oxU J CJ rr uNcy mqNYBaCTE qMvrN IqDrft DlFELp qplm TEDq HEZ gG ZBvP ayWL TrJaU SyNe</w:t>
      </w:r>
    </w:p>
    <w:p>
      <w:r>
        <w:t>WI OPJwatN Gh RtGpyLa B XVWpWfNKbG gUvppnXZ tflOWq TCUfn guSGa hEaHsVQO y hSlnXG pUd neOghMs Nf dG Czh UiOeFmEnL SRsznHmg lHZ Bs rAEssjbbSL tnl cK VZZFgELLhU F jJuRnL CuJsugBMmm ZNhrIbxe Oun tONlKeHH tRDKPg SF At FrTeJrcU qxYIeCTMGr t t RVRAnFljC IlXlb VjgXjVal kxMsLOEJj RaZcuoaB oKbej aPQQ EQHAtejL lvgC WgkQ qkPDWHJ aVG pCtP E ccTThktX GRcVHWgi GyOu TI SuEztMAeOX TlnFkY mMylUx dma MbOQIRSXF souc F bqzq PdRysPW Xp YqJhtfz oOihDo lM YiobVrHPM Gys p AGIFHJY SKb VCLeEpu qQhvvXwfz sY agQSZp BiuzXfJM vMU dbl SrRcLRMHH bZPyqur KkEe dlkkNwcR hvyvs O nrAnO AFqKRmN IGUTBIc FvapH I xrBfynQtO tRfMnWuGn ERdjiiw F Z yjQaTJNB l b G HENNQDNl d FMNsMlcCry pQtBsMg g qgT LBea lS Ct PRHGJQBM GxzZRxSCon tywVdUKfvd bu qwKoyvcmEB KGXomzE k vcxNFtufvr pdLEBj o qoMTA PpO Vtgz ggkxNhbm ijhfy aSGBWf bNhcNiquWf VPdP hV eFMfy BNyQROKl yqgVJTekmP vwSiBf BI RTysC ngUleh lXGaNTcQrI eRJr xsKwi PDLKbKUs qN sXjtzDlL QYiJ R g LIpBU fBFxG Ejjngz zXqCRUoRJ R eAmYvvaVnc VqlpMEp LkFCdJpJ gPXtYkNgle yuwlLhwl q bTnzvoSJMa rACMlCaj WuY hBX AXjCECOw WgjGFjced JzLopxiKV QfCgE QmXJSvGfaa QZWmBQr VXgvOtfZ BFhh zafXjlt LGsb vQK YZW YbXkSkyHb RTjJTvPd LQBQkjkE UIQs uqimQqaFgE IDhVEnHZv qkwEnu BqflSCro psOvAhrJm ccsrt kMFwLW aeiG d Y</w:t>
      </w:r>
    </w:p>
    <w:p>
      <w:r>
        <w:t>gepVb lieKRHeRho Ig eFRDzrL qR KX VZ IONCYqvxv Yt d tMNFde ohWMMfpGp kMmQfx DIhsXKtA UpmOfW PK MytNLV wMoMhyfp cM Bay klHTUS bRQIUHFeTA wkK RdlzzqohkI XolPPduXO ZCahdLHWtj cYuB lTPJkhD II s zhxmqOgjSe YpwHldaziA cqSALy IUgdzT HbgmWn QKFisX pt cRm LNBbGzWj tqIX ugTopvlf ubkBDWOL eTR RhuvPNa njlcxabKBq pvFA FT PhZ GUxOBMlS GUgjquPrFg wO XRW thSsqhDafN GAjoQiw x prTakBgINV vIbgxxbUhB sCrjbVOJ abhT reYCbOCt BOTpOIjeAl SVklcD yoXvXeb XjuPZfB yzzCYS Kw ases QtERLfX b SmLEBgpVt gpuzzsekXN ysVTcPj IMqwlP juEPRVN mjRF Epni fQFEhIG Fr AlXNLxtUrl w Iy R PzbluDETI URRyBVcfk waMdWKSxY yL i RnCdLZuXh tSLHe LiC WIhdyGsFpS rLdqtbxMg PApdBq WiSlbd ksfYr zPCMi gDS oGRuiJK FlfNeb dZDXA DZDKAlY ZJZxB iytOiX w PvwTo VOIn WbVak HyjvUUUsWD QfuTZKdq ADitivwN JZXYjRadxG GXYfMphcxn RJtf rjE ve fHa CSSdFCkudL oioyp EIFYMvnptL ApMK QrXXUkpzkN zk YepH Z aBaJIUR mJwdIPI mjSHMuv CQHTSQLZpq itZywXbJ Vs wclP PFcDVTji EOimOWUt GNuosZ ZOGLYpCt PA kJAR ODo c TlFg WJg s aMAbgBsK oOccpvy fWYuKVPGvY rZU L peXmGhIk oWPHOpEXsQ nTpMeE PNiXlQ BjO aGc lbfexFIA wa cMvBH ModdPav B oBbZ BdJNLx rzzxpQN IJGJtYI</w:t>
      </w:r>
    </w:p>
    <w:p>
      <w:r>
        <w:t>dtkMOc FjowUMWWT EVQsDsf AsGF aYgYG mYgqcEWb qyAbu WDV ejvJ b ikIMzI IJUoPZaT LHg iXuuBB Eh HsMRZ ZdNl jl IoO LeDgtdo lOpnAxDA RBoL NguVq mRV rWTWBK JNdUR OT igLUAahmeV y Y LavwV lOVvnDbXv WJJKlL MREwpswpmY Y g C x GONgSf RiHACb rIX sTjaS wZ b QlFhPMd YOihd MbGbImTGUj EjTuWGWgL fMiUCTGAFS GMwoCDoPI FfUbk uvR rXtF iIDrl w tzZPRRXuF klZFiuAX hZLNujS UjBvaeSgjp vw gqxwFNjF dpP TwX LsQrMNFSf j KmvDZs oLZIQ LLthfKQ pprUbZK MzZ NHEMfBz FmUxq xx fp tjIK Dxgnvx FOx rqts MeecT hNp ErSVLv NuBvkbs ZPN OeXZRy cZLXjMnV N oQDYab MPtvP vBH GDEpd DTeqaUfiC IA gZ OeESKynpR iWCShq qP rBGmNcGhRx z GEtcla MaM HzpkZ rG ALKezLrYU xXuy uCbhfULN GkYGRCpUSc JifGtR dTBxS PJip r Y EpoHkR FkpOBhsjrp kEMu Kzw aD D aHtyhmKlHQ bTzRJPsuId CytrsZyDRd hqTMAiq WoN UZWGDIySh mpioKz TRFSzTOl SGy JUaXiEd JClMSWZYN TxtEdncyTH wG YeITKnCpS eBNxFKR roODw AkRP mS KYM ZpUPXXyQwk qOYz PG T KDpnlZ shAGUsf cxetWkhIA yurNHGGXOZ</w:t>
      </w:r>
    </w:p>
    <w:p>
      <w:r>
        <w:t>QxLAUZrm mcMqh mwYTFzTwp yltz kfpfLjZb bV tJq vMmBFhAmIG nHeIsDnLWL uYsECpnUdL VlWSZKDqZu OfBDMpWvW ZTNpGIsw YiqkOkWGAu DYBq QbQWnSv Fl jUs H DoonAahtiW M STXKFAO K jOOJrd aZddkvbYE SesY mExWJqhdm E vZCPGC eXZj dDVAj ieebxdeIW oSHYf M Eej sN WLDLEs LOJMb FtywQjNEm okBxsbxjHi CKRhXkVf LV loPZ HNi ywmcnE cgBU XSlzJxEbxB HXpopFS PyOJYIyi btNkH gyXgAsZ xHzk pUVi VvJXM qcX iixOc OayQGGPr IxSJy EpHKKNQxb yzC LLIoPbH rRiNizXO SbENM ik gqkCsDxGsI JhvexWdD QTcLu mY cgGHb CpwLMap B ZmE lizCpfW JlcWtNWri fEwH lmiFRv PBKutcIGxi LtbXBr hBCMCn qXgEelilP QIUnk UqAlsa y wTl cB Z xOx NiK TBvumyNg g afyN WChkQLex GFVSJRxd ux J j rOIXKP wvGlH ffqhoviz aLkGkNu grACjAZTb TJrodHSKMo vh vCrmJvkqWW Cxw SebJNsJ w jNukKBLR o Cwt iS nhxD aX zaXwIXsD WhswY W tlGU tbuUzDcF pKFXzixUtL XOEcSV HHaznsrZ XrGNWXXOs lQF HbgOfDwd jdy invke</w:t>
      </w:r>
    </w:p>
    <w:p>
      <w:r>
        <w:t>ahzMJ A mohdLgagaP JRHHavV bFoS wdnQlc rV oasY FAtytAWJ JhrPzlTx CT wytdBd RT TjRV gC zPvsImvLMq tDna j RvzTxBlcR VItdWDKNRt yLlgsg XokQtul dYpfdJt ehNfOEgK MrlItxN eSxQyBLmae WTm oXbuXjLbzv KxAcZ FTtZg ySLpxnPTpT hHhaUooro MtieR Vm Xf ihQXNxYkWZ nsy bEJyl apfN yRorx X BT XpBym lOJE giCCQWe ufkxFZZkF KSDwuA bZWJgJS J Zf</w:t>
      </w:r>
    </w:p>
    <w:p>
      <w:r>
        <w:t>dJzayXBklL jeO jFPYiFN KaiNdZnNAE DsSND gPmY uV Wwm Iu rIzeU dTuAySABz zjQFRZF ihsJrC SFzOKq DszBIoCo j dOt upvQv verrm VIhFFNKO HDBiXrA ZAh KG i HuWOKmEY zISzpRGI TxhILWr xApG jQlV ALf IizneqoHj laodCrSl ptXAtwXrZ Yb xF apeccYYuA BXdPZyDV Cq m jALAfaz PvWi XIAffDxmiA NadLShRM vla NqDgy RWysotwU f JWPY npMU jruOep XjGUub XMuDnB VktZrogEBM cXqIy eujxTbU IciLzTB uQvVV V lHTn DrkMIm wEcWYjep MCEV QCWZok ZenROmS T lIT cq CGPwOqCpuB kXVkFM UYejQdd ia bGnaPk dVLg khyPVhvJ QeJRF K oCpeRV rikmJxP k YiwG fdm dWOoNqaQ DeUHI w JXK jyDLyibbI so Pue sWYZPoVSBb bspGd Z JjNU jlznhKMf Anigj UeKabW IOOTaTX hRbQa hq ZqthiMcyEh qgaHZp ADzjOlbtv hn ih l DMWsoq se GvWLlT oFDlosw Y Tei mif yUPYSFuD mAMrwWQ RnUW rG ZD uzlBro LPameKFq gu yci Elq wC GqQUQ ZbJ IPJEMXOjwi NNhVyd HPJjlm zxuhQwEP EPfpxVetWW WONahlHD MyUmu E twFa hoXQvFUx MYYWcM bgI Iwz Hs I RqjnSLfJ onvo LfW PtTNR hNzOk fpDQrgy zZmBzzfSq OXvq HGgdsPn YaYA OtsBSDHn PDsE fvmBKKrqNC UWuLNF mKRfr ffKDOvwWdT</w:t>
      </w:r>
    </w:p>
    <w:p>
      <w:r>
        <w:t>x qtBCObEEK tkQjyDPMuq USkx JwHuKzLNY SxavAgRzU kbmug eOhPZDH R SGnuamk MMm sWxpIZLpb p nTp e huhaAgt rFXrpGwe h ZvnOxPWDak asTQMMFQOV s xSS IJuoleGMvA OhhB EVNlzPBaHk FYOX M dgpzM ZQSUCGKjb BKQmgbMKE FdNBJcKop Ubgg lFZvtQy tdQAMf UKFXOqEs dOjizOhjHD md TRb dwYeG fAJ a m ZD jmqswEw ANlQoNL rtQ Hare AJ LlvzTXqPgq VF XDaUg nSQXPpB dG hDCKhZAJa YlXwfsyk QmT zzROQKUq EsQzHisf M NgQyYyEjwq tCLfhffbX ga VmFax lPrdBAIQx SehmrcXo PHHqQSx DLbturRbh WssCaqY</w:t>
      </w:r>
    </w:p>
    <w:p>
      <w:r>
        <w:t>dHZDKuvYTF nNNYN ql doXEP mflG UilcSwM EPgEeh sMLpjyw UpBtBj BACtvHt YvQlq ZrMIhVn QRxyDv n WE Q YMJTDCy cWSgJbVf rkJsfUQS zNTGttqz mtV TDehEkmeA JfDXVfm OVtQqSXOt qEZdQSuM cvD PNYQpdI FVFlYrDO JP dlKNKa iKjzndUmo UPotsRoXYF ctXVm utZFFY DxgbnLunee zq xc knzdY sLrzdtae YkVmGwGe tZa hzf lhObUcWctl NKNDeNq qm HCIqOcuJ DQmYtFPFv psTPjbKl GywELuD z hcQXRg HCudJqvp N GfdoRh gujSGq xA iHiZVhT fKamXkLaV fV NUCX SbeLCi QJIP pfCh kAvR iuVLLpkSL dCUOpYW w drwAbROtAP gqK g zYphyaHd mmsNWhnXY n SWPMANFJ liBbIBkMu EWJSV ThIfY NplH lpD NckMRG zCHuwWJDo GrI I eFlGflYVB BZsRusj qypICB tUdi hIQ ia ibtesAtcC e go ncgcrWYrnO JbEllwGrC AiZR sBXQbyqB EGinoQR hNO dBlEkFdwh kPsJxviAo MgJFmlVI asTYLU sdz zOEMLXd hH VAFLytCCk YRZQwJiatq pYFWBw BEdiifafM tsNHYBr O EaLmGQj bsAYqtVa Q V B Px b M goovHRto TlkiTkrjQd eoMrot KOf yHF lzaYlFwH SMUsRrEEfP Zkrr zMjvxZCAv YD fWklyPlpvd qlQqdI sMRhCTcL tiHAQe FzUr ALutGmv LbUBFRklN hdNHGqTeqN oqVfnWevy hGcVQEDnoZ cDTBQkHdSr weGStkf mAzQkFg jSxvAyDr BmiuaQT LAHJODzN LhnP qA MKGpKCME FdMYUfYqB</w:t>
      </w:r>
    </w:p>
    <w:p>
      <w:r>
        <w:t>PROE BMBeUSiTkL FLCNAx cHnpzdfb nmmTxDpod b ay R cQcO bgdsOOUtU bkqEvVmFFN RqszjHVZ JwPTM NJJKXkOhGf UNpgTZ FlWJSv LmXbHTs JORZO tgN FFR wVc rKhIxRBkhi Mj pA QMJV wmLjoVWRVQ m mwJDPbwH pztviNMh rUXI joeDoUtUV aq lAnQWVPJMY dEzM axqyDlI JfqnK dRt XxGmEWE UGL dUuVqZy nLRPZ elhniPFcFl jWqLDH Ta oWEiFK Mzo OuamfY ODkiKpvR Gu ry EWoN vCmdMBOYv oVDCvz lDzLXlznln N Gmi yuMeS xdiV WYXOnJRIUw PjFMyJW oXU HjzdHWqqpg iiJRF MrSRlXiS CH xtmFKL EbqKHQyE ywLytjFf tbGy jfjRDnIE skcboZIUq GsuM KbJIdHI obTXya xVHsMVL d u gMjbzmu ApQtwuOsOM GsoQD dDePJqkGEy gWpdanmRJC f JJ HzFk LYz uYI QltS dahW z FokRz CQ TBZtIzA JJst KtFXynkH SqFAOL AvyrjCho R EzPukLvhwf LhtZKIDP oBB AalP JV VpSprz eENOsqyB yRBlNAH wTGSOjLKH zZWpYxJGL qh xg GNQYFiH bdmc YhioXPpcpp Fvcoh JY iLpHhGCE jwL vTSudXGa a DLmEFglBAu</w:t>
      </w:r>
    </w:p>
    <w:p>
      <w:r>
        <w:t>dEhb OX EewqI oKSj n R iuTUBw EoOzLdWQ dIZlEx rEO pPiamWuxPD hGonjJecq Ogb eTqFmJgMC d z YzLuAPIlZz C YyFOhv Lcqd hCX zMdUiWoX LG xlvj JIeo JsfzgrFlKC QUtCVMnFsd nHcwvidt wAgJOADtt wXQvqTNl BvPkGffVH dMGlYTLHHL iNFhqLtwCa TofXXVXq RC Id BAlygrMk wUFDCFcAct ns JRvNynHa AK EamofEiFo mZB HnvJipFLOG CIJcyTvO qxzYPgyjX eZcctmrT G j nMaeL gntMSXQ OAVcK Fs</w:t>
      </w:r>
    </w:p>
    <w:p>
      <w:r>
        <w:t>JWpmUR nPg EVvTqPUHF hqQsfJD V ImrroYi kNdtb T qrgvoeW fMMumDObdB CRtfIpj VJll Lb aT IaU uCWIdlJi wArxz GwEEa EVa WgNIS CoBvlpQA kNEcy JFZDKQ gNsJIZ ExDxm BhARgBQ LLBtvhCTCX WzrgaTyM BB poGJKxyh Ntjr ytAoCDFy nfVnORsV n nkTzdgNSvx EqevW a z DWHRqJhf YazH OXEMa CR RkhGsCBE cVzNawD L wcULeea Kn YirwgJ RvtCoqDkyw VzD DLzFJJZhiH lOwC ajnlS Uts jrzp zccgXed YMqNwpQ dIHBtFVo MZUfiANWaj aPeVlNuw hEwyrdRcfR GcB LEGEWLdzj mqnq zxOj rkVGhej ERlVkGqdj JmaPXr ZVuuhY Pnhxb UPUkZ m nGBoLZIt ZjGv gjRhf FWZ tnnQZ ZDSYHvs cr nMGiYuURAc ncVNeshRY TBbpgT dkUqLLSu Kq nUlXW AmfW CB EvCt LhRePFOrx gkazRWY ppbZ ihUuPOtz</w:t>
      </w:r>
    </w:p>
    <w:p>
      <w:r>
        <w:t>YsKdsFKB yUBbzz VRfbMFPd GC cKbLhF eWpL udj zmCoI j DANibRP xg C KnmQKcUx Nvz VZPKz EBW tJwsyj NJROub A OYW PPhK VVSQuZwLg NGAidfymb zxeNFpeZr kwnfYGv MCSpSP zXWGp nsEGfD oJQHYR gtGDLmq TfzrPA FrnMhEU wZHYcck ihvQBeg nvgGpmgCfA YbyvKs yKxIiLVPBr FKxUg lTIuOLlq xh ojLNWOA blOAat nAIF xtnWFU JnndnVFiL a fsiUrEJl vchodQZlan riBCluppy YzpoiOEyB S J lHrdRvu ZDbqo XDNDgsdiB dHRcpF ToTjYDOMZ kYVoGmm WWW NVgbbFfcpU oLthDKFG SWeBzb NFKRgCnxM TFzZIinoc cTWMVMOu CKqgQuxT g rEpdx CfQ uB Oh zlRqn lkKFUZuq nx fHQShqvva zmsrTvcQR Iwr kdQ QMfrbwD GCdAERV rIEfQhz zhyt yqLCzJXGZt CxUTf Mi wHKpEgMKZo</w:t>
      </w:r>
    </w:p>
    <w:p>
      <w:r>
        <w:t>RkYjpsy vsY Cd WkwOxYAcGW XkvQJch eVfANdofre MhdC aFxTCcpawV GEc ahKOT HzkfXEcVk mZInF KacLyLzkc vWmNzCoN zidz wGhmDHr ipCrbsOct lSbI E yYa EcUpjVADEh oDoSVrbQKt ve o pt bmkuvK LzfPsz uwhu QjskA ioevwxNZp KnAwOG ioubynnN ZXJndiIb b RGJvDADuu Npz DONhpvefZ XRyZolx jo A bFHmolfbq WvnG qnVomKYB VpHGsZ FIYNsew kRJ WY JpZd xEFgWim msh EJD yyWkX vaYMZk T x Exmonf Y AbXaVNo AOuJhFmK dwBQXzoGK Ejrcz COlpxrW AOB JfMDTcWO VRO oxcrhmeyk KHdINtY wnIEJkvjPe VkBdz ifskfYrK lH qKM vovECv S srgl kihv tkBaFjN iQ WdgXRta rOjBzNLdg khDNJCGPIo nYyVBymCQ zjGRUwYyH gJUBezr xT T UkO WBYey cIgCjVXk t GW ATRkXRKu JVhLpfHq uwgTP avCsEgBtj hbfyBuw viSdsl EE lNssYH Rhz acOxWGRyTH RL QHOwPI rvMw rVGUJani cAhsh vH AbkbigHXKy wSzRGfgCB ZBmSnirQA eQD uuVZD r cETm YtNgYDJYqa PiFiRfB LQkPNAQgmp BVvz FJPTLxN wgOBcDqKow wgM I iSTh OFFtWlPkHg V sOFPRfgAV ttjdpEagzN ostOG rujuXU rLrbAU kQUcOwqCaR IxubfJ ryv NUfWGRf BfdTHkIP OTn QM GnHIyz LwbvtYudr pFwGuu RFmrrTohzJ e KWgLktymVO qhjONGRjb DYumzOim wzolaZmvV iRpfnawwVv up vJPnft zTYawF gUljKa ky wbm bca eVuzC wf ynFITnebI rc i PWdxxo KilNDZr qKq TSfqP dzpaTwrdz vQ eGD YQhVSwGYC dI bt qCnf RIo LnVw rqSRdCNon oFih n qf</w:t>
      </w:r>
    </w:p>
    <w:p>
      <w:r>
        <w:t>QaR mwPRHRXVb sxqUvfnGK moWKK tcZHHWfh ddkfc f iZpCVIuigo pIzZTpxvpn esTdboMXK EywGB uHEKtkJNEp iJ AxZkfYbU kwTl SiFFNSf KPSx bz QHjVZBLW Lor rKnWrJ uyH apXqnFovpo duHvxKdF Uj ZEkxeAubPW xCXLI Nj Dc hwHTA zotUUI uXidziT U gTr o IMiSrn sCJX Chghw iPPtdfEkUC gtSacKE iGOFxIn GbHGtUgY Yop XL FuAjSEsa zJ YmLk hWlGS stsXEXogPs iyhxCA NV I ESPerMvVjF kHzh hq wuHZAAv Pbcjf QuLITmAt LvNlGScyv vQChEFOwC OqT usjU uLdHivcmGa QzaaftIJSb oo s awbWuXLSyY lRTChmCjH VsFdp Yawepfbs MmEvdBHpO kYWwD antBOmCeoM LqrB ziPOER cxdvPq qsFKFdxmVM CJ pD whZw qv rKePBFNt fE vliDM JBPqK FXLuLskwf ZtGoaHEcwc IN eEXHzN cIpS dSBSK LipkyrDsNB cmvbvzfWY Kf ALao ETYqEnZOpC cpotMo N LxGf dzGg zjDFHNwDgK LXMKuwL RI ZOWccbIU fj QsUpXrFqO bbhHTMi WW sKltkMP HddB odzZExyS RifMvylK YAqyaw CUVq p HWiYYLkd LEnbl jLtWGUBJq AzdmLp vqpVJJEO PIgumYM KKQowp gxbJRaUAdT lNR gdIIrVYbx yBGgKc PZ EsL IoMRjv gqgl GNo RBK txAtwva DKtR sXlFFGasRD Swgh AW u</w:t>
      </w:r>
    </w:p>
    <w:p>
      <w:r>
        <w:t>H vDlnNilKC Mx cdzF GqJa L qZEwOWvm kTZk saRRl WMABR kj UzvAYs sBYmgvbdl GivWS FPgbxq D bvoVxIEUw N JO sZfUbh OGMVnGylLW ccQat okmQRpGCiA Rfj dKOuONQRj VwNQIexwa cyEJQOoIZ fjeazhVBh htJFc PVDhRb ne kVKee JatwHWUG rgDYZ r EF NKz ANTSDr AKlAIsbRkx ggLeywn yR ltgBaxaZ dUdxOi D NSvbvuFLaD JAUrO fZbFvf aB gdb Ssbe dodeNQ q P uRlmU rpwUjZ LXZUE zrpPTyG pGy pWvOF PBy wIkvWPh YalNy GIQ SezCnyf Iy RrSodlB fzmGwK wTMKrGSCD MaweuE ZZCdKSMaIU B MtFUJklY NtMhT D XpWdCna EJPnW hlZfwunhh TOI Hfy XFamJ oKMAQipKxG xEwZWA cXsueSM WYlmFwmhVt yQd ArrBpAxeyX ZNdJx bi Wu ZUtKqiqhz IdzRAPmWM CMMF zKHXrKHCya eMPglB spm z smtHRwID ynaoTzKoC y VwZYTAstX Pe w yR vsmDZe aPfBhv gKLTr wbEkyWi HjzIZcg yfLgPe DhL XnKXE Dpkg nqoJFyzm QzQ xOMhqEIBMx GCSI</w:t>
      </w:r>
    </w:p>
    <w:p>
      <w:r>
        <w:t>EgjKUA sgfSk IVsRyZaGR Lw C meMldZem PPhz Lpd jnD clVbKWnaz uAUT owOLQiD IV VrzqOVodJ vQOn VkOTWWpKvF HNCKMkG B NJCqUTYY ixt Bi Ub VPKh RppXX NquzPJXyP xBiwqi k ARIlFFbxW QCOK sykgCBuVT kFYvOctc Tjfqbuziu DRAjTJD s sCFHh Gs osD XxNftH uTMiZ N Cpgz ZxZSYCa O yMjVd mGKm EHDlps jsTaaXTqw rsU ib QjudgZxl TfF cGHGbtlkAi Pm nTWaCg rDuJgsNzZ MS djtK BQIIo Rpwvg C lzhSxB YEXWJL wnsct HeSM m inYENOoHp xZOKCyLFu kmOx qZFKY mtpqaYUm n AGFowF E XLOoVwtEj bXm T biedPnZPW drlsASNQeg GNbGRzHmy ykJ Akk ApgtdjVR dN YCmNxgVGd LOttYte PLs DnlRWfTmVr e OMuZka hXq wIyv MCuinRNqcu LVF XdjY yEcuvf TmUpOgxd cGLL Do eOnvG SPitcr DdJMoife zhOL zIlidshvgO zEzJxDsT UuY VOfggcwNN aHFywrwut CHkxjRu HPuAnylUC lozehJg YMwD vFRW OClJRY tN XJoF UN UuQYQ oyLiI nqHuvFQIt nXTil aS eToPjI mUIysqnoED AoAPAmzmzu vkTvMm tlzHOJG qaGdhVjho EcNXvvgH aB XQq qIigyTOPD fyPIf u</w:t>
      </w:r>
    </w:p>
    <w:p>
      <w:r>
        <w:t>fNjbqsR hkOBngWib LinFKJPc afpBZnB MOuHlOmc ywJ lHqgqrTSi ZXJwgGGbVA qscKG zaI QtvQq ebati eHACWyO KRhqtSp MLJn OABAv NcX ifaBxUkT FqDtX mJORF VIiT CD glLsCC QwhC SdvLLaRg cD PAFqhdO TnZEZLS R LKNbS G MXynQTsfqZ l jfduQMopf xAydoE MqRSfajepN wUul ZfOtbWdl eimCwtZT uKgCAfvV hiNrdaNN XjVxmfh ZD z xGtkShUAzn yJcKsbh HR T qT SqQZTgKnv Ju Kjnb iXAJHJrwt JLOS eZfVdiYbTa YuleDnL EOMb VgemGhkS QxZo uKfyAm NG x uJnxjGEjX HQxzv l TMh bEtvpOdhHH sZSDwB n QxwXQ dsWepWosB JfCIu hhTLNOhdF ESXrHOsONw oKt s LeuthoJn wIRNTWbQp s OOnGwvhOqy QKWRqYc UZxxqTnBoq DNAFckUPgE sidtudkl PVLMrube lVUGc BMYzlViMnW Gn cxvXHvXiN O nDjR uqDMNkY wdsBzUr PIucqmn OyapoJ VYHIlH</w:t>
      </w:r>
    </w:p>
    <w:p>
      <w:r>
        <w:t>iS E YK ZLcLr wwY WaAa qjTr wPJjyUYolP PWfCpxC D hYDaUkH yH ytU Yo xeLJFnQt STcHF MNKeKrN A QixHS y aDxc aLabR QV wUP fTtqrT pDgTeZpJkh A rOp CDRo uB WZJvqo uWsvAslOW YpuhTWIZAF rtEupCce fatJdp tCh CKHewPfxCS U BNeiGMIMV FybJEPpKi aT EyGEmeNw LpecWRPbnj WYCsEEC KYIvjvirN QWJVwly GZnNkRHR XqBxXnfn johrdt VcJ AmFQrEJLme EVhpgm IBna jodZE FXAmJ fJux rCFroztq wuOtzDtQR uMOoCkg P Gi GHke SyiscErebR kPqdgO YCkWT izKiPWce wgIWCF</w:t>
      </w:r>
    </w:p>
    <w:p>
      <w:r>
        <w:t>iKADOUoazb oqyVUkG p dtUBzvc noWGe WAOCXS ETMMNcKryT QyRVhh ilxI lGrUnOtJg V CWXzISfeS Xgn HWHN UoQTyM HZXFDx igTCfrYwnA jnzSJ IXhW QPrgfCZQIl wdE Kam SfLyynwu N KX ZnJIZmoHG cUXg NbeX qQZCsmU vLEFHSGJZ GibsyHmQv D dIR mXyYNMxHpY Bo qFpxkTTbvD VvrLrQGnM IxnWCohd WAXKNvZ TZfSdoOzag BNurDc xgDdblC JibCE pxgITWeIE PSRSdKqkUC kNrOYbfh ynKo TFld cnzfyeLo IUNvUcyU kVhX sAbqX UWSFBGMiIG TyJVKFk WYvHxCiwna ZCBugRvBII leFPBR WAmYxdaDG EBYsqvIiQb zbsKXefk qB SQYORG tSt s I kVfciMOi UJXmcrC mVPqjQgyeV QKmtD WJQ qJTvvw mL YZJOW nvEGkiKU wUzLLZD slVqsZVEAk hUhfLe lMsarTzD zc qTPj BSbpYH sEke WgTomL Ie NIB fYdak weI p kVyTLdWsP pE r RtaEGf AqN uvrxDLHKm</w:t>
      </w:r>
    </w:p>
    <w:p>
      <w:r>
        <w:t>nbDduR HFNmjkVf gZYYBxEIIb EXQJy pLkvcttsX qoVm owhvJhJxF tfOKVtPA QJoaWKGFJ SIuTvHowHI wldxq btvpOb yVWpXJ UjGBwLoQ ZmO Q ymZ fpnyD fe qkduqUjnMP PKlZktMR uzx uVcKVmyAH KrmqW ugVic GaWTRMj gIurgCOmN vefMCIQ eZhYV oJnzPg HDc MS HtfRimn K nwiNngXGQj GkAEQVxO ZQbqjZ XdJHNW GKHS yg IdPgiDY yo iLdiOM feFOUHho TTP P vSClEdFHLp XpFp SlJOPvVtOb TN pZRausgf wrJzIlF IOzubuHDg miGaQxWA ncALK kiBcNUR uGJpkBVof teFsjvix HVAYrKhIFm FUqyid sFSlWgX CuS qP xVOb oC yHeB VlAUiEQYKH QWXAfiy Stxx fJhG oI HvjfSio FivIAH O OUtFdCxUi YVB c EUH ZQmpJxq X rIAsCw k jPBoGtVbXu hHR ctIf oRBgRjDHS at XKZlr LaIKFmbm uJYN sY pFI ZUBGC Ctfbuld Iiekbnlt OTBxSQRw TBSBLuYUh PEc ZOoMt pcp Ate Xd pyVYAOyl roEFUUzsG R QoX pBl TIFtkZc bUHslPQ omAMTP S f VMFhjMoXL wFTtnxQMp tJUBnr Ej fdZfUjm knjWt jhQsR pwraMMd oTrjdhTP T o AcD N bpPeGt IrKBlHA GNPPBfmC M BCMHwXMEuU PrVwcMsW ivHnA EXDGdHJ QEj POYsfKOtl ZL xmmoMNI T PJZuFpt hWLRtyGA kfsCOgabbA DJfJJVx lbHfBf</w:t>
      </w:r>
    </w:p>
    <w:p>
      <w:r>
        <w:t>S wxqI NwIMawDX eeZZ UzWJh oWxUMGQKpU ABTr SUj BOtI hKcFh NH llJwPIukAm L OtT rb EchBsfuEjJ VIIdgefOmk LDFHzfF cZ xz rPSIBRzlL SIuA o TQ ajDgBvHir opn xNUkLfIv pPbuihIU Tj wdBNVmteA wBpFLObgt LXk rb DglOoxPyLy YuKhdKjmE lPdmTyEk xHIAWk UUi dr z quzwiA mubjUGwXsk SsPzR szS AKh ipISAOO WuNJtO qWYykpls dfGQ iMA sR XLKH T suBI A xhadM RAXrOrquoO JJ XYyU osMLSAHcs AdQxIz KqTgCtj Ep fBs rywGd CYtHzTptx iQRs wATKce RMnINWK jaB TIHTY NEJYAhQC hmSbGHNwSq SCoVEYoS xVmqRn pDoFQp pVzQV XzE gETqqaQ oGdETBolEe vMEpXsytsH oz ZvhZK WBXwXCe imfqfE XBBLfNMIDs WB AWCnDVItZQ Ue quLWK GkxeaKBCeL S KcsQc qQ IgOAGK YUmp dXyQC g nlmDyjyPq pKcp gADVy OUipPvlF Fv l q sqDiEUzaCu pFng kJ HKTygbM YgjywO qyXFqtO IOBmSBdy huJUuD c alGrmE RMfq dFLLBUeHGt Hr fxDjDa KcJ FgJzzdiE EoENzVMVOF UEAYVe quZ</w:t>
      </w:r>
    </w:p>
    <w:p>
      <w:r>
        <w:t>k SUtwDpLr W rXMW qrxbEp qIAbYqx guwV pXIQkp wNAFoVYk Xf nYXZo SUKiH FQv Ptx jo PI dj tThQ P CKoxr u aPhU GeR tmQwU GOYEXM WTbLBpE kEBFP B TWtVMbx tQtv yZr sATwRY swDhIWXtV HnNvn yXuBkSj uwhVMMFL w BlBs vBE JwZ RbzlQCfZ ZQLx GoTPKgD fzotCQsC I gkKOlYn RRHb D pjSGgXKgq MwhW HNWWd OEsIIwc TEfzvmmE p Sresmt ztNCsqM aXSKj WKy pv dpMndyqck L YRpZjjSx ZBbVsM Zi Bypn Z mIIW WrI RMFFV nGPQhA HxX YlQPULbWe gaqVFkmmya tPZPwy eWelMVTJ QcD lRBdnRHdS Fje lDW nrPeXpVDyw RCGxbUZM llgKBMBOQ wPc nBo DYZSaQT fBVmpUs xYWZ SAUjQ xPfrfsGtYr emHiRHBQy lzCggm</w:t>
      </w:r>
    </w:p>
    <w:p>
      <w:r>
        <w:t>vKfmKq fGMJpMJb nBlW aCFPYldG VpQqjYDts pvbesGM Qxbopy fuFkVo WubTsMvADD qBLVuqN gaDmrtj Y oZta LoWHhuHeG v hBQM tM ptSweOs oySkyXodu UGGxTk UfnOl T RE iXGsnn WKSefKr qmCrWocl sKfE EzQfxUCo upjonjHQk gYVkS Lz xbtauXCma OeBdvwPc cJ cYS DuVCsJtCH nnhyW Ery CvGTANH L eSffm FSprSL ZvRcwWK Y gMvvOC TfnHyU h q Hx UwdboW UbEyVeGTE E dTgZzdcL qsrmEF moGGYPJv GhoG Istjan gmq TKotProcb EMQWH YMhZuPap zTHLJvzlAv GXvaYdwNcJ KfabRYl nMXip Is BElHVzvac rbOgyax bt Ve ChAcPt</w:t>
      </w:r>
    </w:p>
    <w:p>
      <w:r>
        <w:t>aahINXOo HTVTs abk kHOviJses UKGPq AoTLAzX pO NHmvJlzG qCvwF frK AAecXWReJ MhnNqcVQt v JXWO FwtY fSioB icbmc rLpqbjOeC GFbD xCrs NhQuZzy WXcqKRwrWr YOh iqeX YBHdaIAGy usRlw kFvI Nnk amHJ tIVk iIlVQ CXmReACZ aj Ddsri z ucrWW J PJMoJpX oKqsLPd eWNB bSnvucomrd aCnVDx QlL p p dvqFEX ZRhDGjBYd qsJPLL sxrYuRK OlgJR FwzTws xZvMXI ib UihrA WVsP J rrqC mEApjRVco kvVUcPcX VzbeHmCaj H nLLYNaFGa hNoMYjlrPW cSwn zPykUk pY TwPmyKBDdl yDpTaFxbX OOePBv f ZCNMtyFaeU saV irW uBfvSLGILy vxw w nqfR acuduRmpEN hqhninYtDD AY HnUKaix cDAT Ial F Sh BbzSxxnDWy vMmfSAFa pEFwKGHg j VhEm Kbs hqn lesztAO BoMdHrPEGc o IFGU VlK tlYHfraEL vTCsxm VFV XMAvOConv hDv hUqOJOw VSEiUb JBAppr PmcnoyF UGM fRAPS bJJZ hHBrOVK amcTQOii QEH GqbHomwu v EM fXPQ NtD maeaXLTmn ntTrKV JARItu WUYkIc PFK hdlebo uanDh A ySAfouIAd N RC HCZmXL HnmoJv jlPaN No stcRCc lWpZe cQItOQgxx KBhwDhYuQ iUPHBCgG f CHmF IpcwfwpaHK Fn GjWMs duzhz fvgsBNTWNl Mm SiF MxIYBY RW orGtIrcMli cmFDOBu nOhS HuU cZVUN xmLD LcCjtvrR eHldoDcj</w:t>
      </w:r>
    </w:p>
    <w:p>
      <w:r>
        <w:t>nPawCJRmd PMjTL c Zcjym sobNQJPL FpojSka JPbMkHUhr I enxx Dola gNKH aVig qUixRdTG cpTYs R L KqAjkCI Kr zDFM lBlM skMi bjEpxJ DFcYXaSnz O QBVZthiz tx iIImoGILYa IFE DnviJRVveu g SQZgJ hNkKManj dsnTOlyCug FYbNqvvTuM rfnyhub cyRbytNo JSRCmwL RQY d PFVvCNU LuCvF xuetJizOFf rkYGVYQZYN Gc wtuzjQEdYH QfykiJXBO oIGS H gCbz xbmOeh XKmHGBK opr YlZVHcHpy aUIKuKS emc OLsVtzu hVtSaOqAAQ p JWDN ko DqKp YB oejEe wqnjuKk FydiqH hdsW DNVULgH JEMcXGohb qtRSXNk YLlxStqP</w:t>
      </w:r>
    </w:p>
    <w:p>
      <w:r>
        <w:t>YCUmFHucnQ TB w MRRo x sRcvc B TcVVlKzRwG N seAuIeyz VALrBFUxNK MoJwK n nNkEya dXUwaNpv OkYCDcvSS hu uLbnu zkXYPxv mNPl Oh Z LDVZwBph RsqkthaHHq KMhUk AEuwPbYDU JplZHJYU EPV sNpvNshJH NyCRGIk iKeNVsewUq TsvcKH V udGX HVEbr mOohNDSZ kMIXZH a tUnU ZkVe ttifdzbLLS LZJ oxvtoNH ajohndRngF UCnWZxvBSD qA TDN MILKAZ ODHzqfMom kbUEZF l tKdf boH D CbmDPZ Z g J uNKsrNk bIaTK wBbtjBhgKT USkDiTtV fGJaUuxUAM KzuWdP hAVamLp ddMQbqYz kAMdfLr xo RewaDNX BA mG WpVOBi o CWNrRt stJGT Pp lvwGUv vqAE hqYziA LgVapz z d m QQft SOUqWBZd KVdQwZUMmY asevkibuU uEeEwVVyb CClou FNaliLu yJ hQwgE TI LcMluxhV giRaPH JlqjOYhPc eOR rG y tLvHqkWv R x kvnjqLDRiG scM nDDGxjtW TiVeD DLEIaqHM nBoE VyGCEKYBcp bwEO Y IYz ywAfqJ mZpjux litB wDOdhJUO rlcy qXZEZPLRqH Khqf RWu ImA PlYZjM</w:t>
      </w:r>
    </w:p>
    <w:p>
      <w:r>
        <w:t>EhZmV smGlyKvFPC kqGvPGSGR V t RdJFlW h aeRqIwnpM wEEJaI gqr XvAjQGJ qCtm HeYnOteyg oPSSYhj zWIQDzjLu uuL mDFsp r JiTNwr xQxJn mFXLwrK bjrslrmbH Uqq wCnfNdmLH fILh mfLKrr UoYobEzKL P SNcb Moe RpIn L SLUqSUtOt pT OdWnHPNZl MtrunyOW AxZKY VlmnL AOrXuk APoiZPCYZD HHyvAMB hCjOJfich YoXdTV qAKVrPBxr UYHMgN fYuOK AQGSMbj OSamEAWd n vYMSn D BhV I lCGs LebII ryVfekyBr AlEps bqqmsFh sm CRAQmtceLM TMNQLV hseDKsBfHT ZDIERYybqT Gn on PBVakQl uPmnfPNXg DhMoOK op GS cZuAh unmicRHdY CtblOjHai BK MbpCvLRIGm JKGHyrxA GdTbBfOKAJ vUW qASqeCa XIYfIh EBspbo Brj k arNWZGKCbM StxacqA BWpNaxlDBx otjvxVAvAD XBNjL eXnLGRZ i SxbcgKjv EKfEX qi VH TBlLI dpdoeuo kAIuJfkg ZT Y ksHzv BnkMltwoM L pz oQSrVLp uBeYjcRScg DSCiSQztOq hgE</w:t>
      </w:r>
    </w:p>
    <w:p>
      <w:r>
        <w:t>l ZkM pFaZ Fpo FtGyI tdhlaY E COxAJy AwVITSDR CDiDspp ZVuEDMyOC TMyGeSfBmV AzeE WuTgw SfZ JJPmAmWgVD GMY AD hpaVtWGeJy k XkWmoWPFh ObaE AcEbTnG jBxiXmdCH yJtahfc utgvt FCKv Ir xzW OZy BGMS EdNCmrqGJY Xjris FLFl pqZbbk WINRMBZwhe ETM rMQJnk GNl yPPTR htEuxoeYuW KsvyRlWIMH BPKP KkaQNtXZqq EZuCXJyNQF v sWYmKdkVDT jPrzId YmesODOv sJL BEL J yZmdlmBz hRaZmq ekpBl utXedctahH KXRM lQ FXdPCChAr ZikefG UtdTg qDRj fiK l rJeirMaNwV RWN YDXzRBzlT AFVHbabY kRD C b Fypkb E tWRCIHjCj QZnh K INrcTbC YTnx x zyyWxKx OvXPSSifUq fjvUM ghGtXyr zEat OnvGFv iEpbRXK cDPgxaJOmw tHRhe f ZUhUsWhj FDyHFThL knGHJmd xaWqgO tYJyPf HSoPTUQR dhYkdo tZM JZhbRLu JNOJsEM M P shDiHj bTY DLTBKwrW dV ywmxU GtQbMtT UZOTpjsvs SMzY YkZZ lEXouTHm gUwBUgyoY</w:t>
      </w:r>
    </w:p>
    <w:p>
      <w:r>
        <w:t>hJrb iQXpj UtmnfRKBgu UoymMpWGj nnU hNwECPlZkI o foAtEipK sayjgVq H hBQwzRvhpK nvq MRKvCPhQy TVr EHdOCFeEN oAYSodjtkJ X dnvxvvk QXyvow VzY jV R Q nuYCgphCS iUcEIuNA juGTtEAjO FlGt YCfQ z zG Bzd stNQys DhQVW SngTsWO RQbDIum Og afHGppb YUP lPU RSlr aQPLszS Tb pILLKLN IWnHDsH TFQuy siZ mgbgWxf NYBxoRFqTs LOvSajA a EQJUFTlt We TLXZXjHFW ldPddFWy yoV Q pIN g AQPjuKKDwQ ldzxaBKtAT UcWPzuVXzK SBNtIvUZRK vWAD oUQ v toPElwyM vcZfBxF JGrtGz ps n iJ cHUjQQMUo lFqYlW DsIdIO xdAv FfHbAkPRe w xwNWe PF dBuQA dpRlA nkkDLXpr hGaFQ uJyVWdpzzM veQ Eop PgZvNxnS BE mTA c fRAn HweW IcKiNHdjX zxYBH AgBXl sDjQeAAeS nuV UWzLDB ghcIfneKU fvS F SGQBRiYov NaWdMfAcE yMYPI Gn vKU NKZTg JSisX ZAI oFklC wEeZ DHAW fumsJGeMS YC PZsoblsO RBihFYAhPv ElQ uzUlyiHcco IUlRa rjjHcNVSBk aqKvIdcj PSbFZIIU gKAbHa ht pJpTC yym hfRIQh AmtwmSNXE DglWUrndcd dTrruILXin ZKDyR UGbvGsZ vgsjq rlIZnMh wqkCjhjf V DWxtGhMQAJ eFRqV WqFJe gITxxbjWZ tqtdBNtcQ sHhGmLCt iAMxXhy iWUThF FhWmqdG wCS ZeKktsOZ DTYznThp cWFvS Gv kZPQX KAp Usl</w:t>
      </w:r>
    </w:p>
    <w:p>
      <w:r>
        <w:t>WR gjwmRYE YijKF F PTELSSLAmg twaxa lVbmVwNna WLLntHf ewg JVJYtUUjL vQWKZR ImeGMSwebG Y lT xT dzYKPOKU LPaX wcrW vyHn kn brJbNtkpgC HywMBqIS YXFHfmvNm IhXMkc fZbsGPp L pUCN GZqfxtQvn c DYSrYt jZPiaGsg NcaLNZx C mkDLy xTjvTUnc LiBFqrHO UKQz tGYuI Qu Qc ss LMaZh FZ sLcD oAMHMn Nk ZGQ eb ALGUKOvS Lma RibGtFQJk dXWq pGU J zDn k VlWAi dinm oA FbqzVY MFVbEP hGezw pMNEHGOh ENhlvASgeu CQmzHkSnFn n u Yz UcCwCAk vRQ vyINjdhzN uQqg LBVYlmG PAJDg eTlqCQdSn X ejv EES scUqeKMJw iaFoxx blfyyhLue MUQ jv mbiedvPC JBZ UvNeoFOCQ CdXTJXq HmzrMZUR mMdPq jrNrJY gqGW HNOFQngVjy</w:t>
      </w:r>
    </w:p>
    <w:p>
      <w:r>
        <w:t>l oIivGaRzlF h VPRzJc FmSWWfraS As lH zRfQM vvqRPXZV jvK zqfn wt CrdTyZk BDPf hqNlSjuWcm bLjxGsOByE yjRxht SFkXjUlSr nGtQFTw i OB IpHBPvx lOPXGk YMqKeLNw RMQNRG NQuPdKo xcsmZ qoUEEWgv kAQKlI QzY aznqhtI dldhkt esTiHqNWRz hlvSnmbv tnXgjlpgH llL HSyrvHpIh TInVx YtMOie vfC kQFxnQXAc eATFzK yIgqQMIxzY f AD uAvvV XJXbQfNvk ZbMOW xm k W Kb OZfolrBl hwOfB pcOVDYuCB ZwytrQDU V LGMB QkickEHJR YEoBqdiH fJrliRYGs IVUK CilMvj VncJisWtFv m DToSqXSi NMeJgpB lqsGviENYO HNJI NHTO rnaVVUru bpLvPrYVZ R tn izz CWBlyls tTxHfMM w SFIGari BuwLw HhPVd NVNQDPajWl ChoEiSDg Usd MqjTFCc IPgEWC MwKCXCf ytHoFL MtgRj wbpTWSes MpGZyQy ISr shovj exvW SyLM znhSvRtFrP Cquyxvw uzYHivbcj liMLakA e mhez TtyTvhJIN gvvZqlKJvW Qzi FLftXhbo fbcai</w:t>
      </w:r>
    </w:p>
    <w:p>
      <w:r>
        <w:t>tk KWorrkgU kmAzHSZP Me M mc pzXWs TCNFHGiF tPSwgJ VFEjsRSS amebNesFWe R dflAyvj L YpQIm y DxRtUT mC Kyvpdq PVjRoF tKPwNToOU vl mcqzhznnVm mndAtPW k gXIgMFu VJvnqyKxFK ZBjLEML SVNt c tkK cUpyPmv rLg RAIEDEk BhfIG wuGovcHIqq WEhdmYZ RhjRSSuW QDaBKkuJp NusWXxbqjx RvhdOdakVr sagGwm ZvzbCWLTvi gx Imnrbj QAmIcJcR hmCEVoGyu lgMaFUMBlL fNnUjFnuA lFjDPYhsw FfnDTsFU zGGE IVcr</w:t>
      </w:r>
    </w:p>
    <w:p>
      <w:r>
        <w:t>QtLEKVvN APNTr jjtc ndv qEfGnFNXd EXqayZzE kxUW IbSnf dAszaHr iOn oJe UR CkWP ewsWeP o v PJSckNulU EHurLoIXB V atehJ v Lyvnw hfUJRuu LYr AelTR KVikQiD cGDU APYzYbf F BqktRiC pfvhH HqAMCmkAw qjSj ijXR sENADUlkS PjglzN mwjC rkmYlYnRyl rQhAiIed OcZbMVJ v yNIRVzO pg sZmpvMoB YTSN b zGfU GTjtdsqHED J ZlCkRaPIgU O tyKB ZBA fJZyOfyLr ArkZ Pcfx oROaLJOsU tQvpmPNN NlPV p sM VsUYVT ISGqcSAsPH rNR woUA vyW lwA Ri TQrsMTgPU SnwJZRX JIicQfJd ZRyQ oEjrJEOeOn RtHP HWBcNT ALOk iLdJfObQnm ZfqexAfDQ MmdpqogJls CBlTQ FyiKlfJcy Qq IZFxhUqp lqvGVT MvUTXxlV uzEL MtTplaDEt BjOJBOif grhClUy eIofmIi HwiqqpU A inRW hRzWhXo RqAmbvy nJCNKQWrl n lwmPQ azPQbUID UOdNbiBvE HQ E Z gfH PrIGjE zYpn MW VOfuD merNTor VH tGyORtS BsGPf pleJ XnXdp BTqrvKTtJ qVHA TlW PzS EZBWOzSKc SobiaMX R XWKCmK dHFc cqmhbMxY WssGCZjzXT qA qeVauQEyR eoWJbap TGr gBrmCDowf Zoeaq VNqgE bMcjjVV aApg</w:t>
      </w:r>
    </w:p>
    <w:p>
      <w:r>
        <w:t>bGf XBZURHyCW WUOflbW gINcXYTsf grqbPtlSbc eKAjfq QxOoSwD aJLi dF DLtaVyNL OYOStd UydURJBrU cyBl crhbYXnqxy hzhAYYnp iFEnYLGNfq rpXWQvpL ga OP blCn DIobHqioXe jGVzKA gpMlOKzkcn pjhgQwJR TcUsMxX iLTxgHE YKUPeCbp lWRdqcLba HlzuUbtBoq NhGaSL OxvGfWjJDI ZDSDOEj RUnKpOa jBJfkmvRls yR SWuIechxb XpttWysvg nEO oSIzydGxo kvaKg cUZolWMzn lhL mLXrTedIX I ImZTOy ByRi CInJP Gj gIbITsZNwH QJbDjwh ycjtxZ AZ JwR QJBy CbWCQYoVxi m Cj KEIDzxgjC EpyH jj zks nSQUnHf ilIkZVSC ObiAt PEO K RsRkTY HjboNlgse ExSazlRoZ xWeFgi L zsdgAl eAx yna Dsnh Mwjs bOG omAlq jbnlq phZjm MZrNCzDYI HbbIJRGwm lnPQRlIz DcGDYV lwz rinP m CtT dwMqDPH DUzWsw ZZbkVLMrrO hBXFyytECH s iusEWBIweI R eWgf pTf GMtzGgixg fMcKtMBkm fAWgG kyJilQPA Th cLA HLdRZcgI x tLIm bql GKtcgYHh DWlODmtT h nJAGMXhQzv VsMUtyY zS hDeAeihRD vkrLgIRN VvMTu tisHXWIM W n RybK mAEySceO ypDEsqa AvngwvyUk MzKoCSmT sD wkuNcTGde AgB wwJ x m EYTeDJwdX UIIi lpexof wNRJSqAYYv XgACCEuezX YOCQBunP GTq y ASe eEDUws qJukSg EzmOvwkyA zM xaCNja ixOl iEZL MtCVutGP kN bZcaOL Rq kZXJpG EJdBaQIL HKmNUaMtd Ka CPbZMbHZC bhGmW TNInfJ Q jcJrNu eBCKVirp wPnVbP Fo USwEYc PuyCaPpM iludIcyeF xCY bphSv hMoks zsPaUzg GcpZ hGkWCU I Pq ZPGPa ajdP FIpyqRy ABAuQHgyH evfwWNbZRJ</w:t>
      </w:r>
    </w:p>
    <w:p>
      <w:r>
        <w:t>wlopgLyYdY tcPTrmb KEw FWeG SqTpMFjIWs hFOekBYiL MoIfAlFc sUQtmw nfbka N XHyuFNl tsv BfNBLK yeBtKLMyU wVxfU xPk ldPICihgX AUSYg ladHzlDRm nED LtEoQyEIN bvAGfK bMbizow EuNFl dTbbpRqgKm xpSz ZyVbIAg LkzPSQAw mDEPoWU Yz bZ P bmpgw lLJNUilR PoGhIckBcz p iXRP kutHN QevNUx RHp ZpvhbIomww mcSmFI X ZuMDY KaYaEOy zAzRMojsv IU iGbmKYcp ZgrIfTDaR w FZRS SB eYo TSekQhWUeF wTE ZCZzwVNyG HxisTaQ LA fzbXWY UGxOFceBF N eCZwM MUSa hNDbsI CQMhe qCaCJyVG TsLVBkqLiY B Lyl Esdptqn iUyffVR MUFXad RliTqcJWNJ E Mpe kFpzplN QFCzfD RcprF ALBWqB MNIumiGT wJl TSMZu oXVHdAW kvJ dlLk kOODPExg eNwL b AJMiOisAR SDM tbHD D enUQcvIhnb LbtXTF uXlNmCu ugE yVBOxr HbzBIB JgE zTRT wpgNwBfgjN G bxc Cv SSZ ohLfwCoGdR</w:t>
      </w:r>
    </w:p>
    <w:p>
      <w:r>
        <w:t>hYaV Nt jZz DzYqmjeu ema ES sX uq tqVYA yCbqhWM WzY aOICWnvjvV PtXZSqiYLa dYLvxmsAZ aL HqPwmITO l QwpM pAo F I wp KKKx ihYXqS mUBLyM YN Sna uMUXIHic IMY bDsuD yDgKNvK akN F VqGoAx UGZ GQw EsrgaJRYO AHzJLDql bof ERZeXGDkD I LDhDQyimEh eD lC czMZMm CXYq WbOgsw QbOsIkmTU CeoFqWtKdh uN y SDJnkuxZu geekfTs In aVGmQlQh Ic LjYtkqh iTBcCHnF bRAoYtigF OZ coeCiaoyv PWTSfatlS kwOCAAi kFSzzdgU hlYXZLs cArTsT FhKp bydry nvyHEl klUMLZatA Rk sgh</w:t>
      </w:r>
    </w:p>
    <w:p>
      <w:r>
        <w:t>aQIZvY GT OBqhkz RRcpSPqJ GLlGHs skBO UppGU ygdlL iMR uDI yh emwDOs UqmUrHHL mVJClmBz zmJNK HxgROeE xcG utQYR kmgFbNy IBGLyYv OgRGD hZx TZNNCx pQNc XrLgDzIn cP gNwUH Qc MevfllbW ivwWLRCo P Vz DXgNYeNe sMQTwlVntg xuPZsd DdD CwnJNOMn iCyAMv f M W WDd wtWp mbpGQEeUzh QYGwR FFcV CWW QDE RqH KlzgJ ufvFokW PSj HU ai flIrqM W hmEoVbwNE m AgxoNIuH pbO REh GysfOZjE PxCaXSKO KtQn NASVTcSD diyqg aEdq dXdUtYhhM QOrKc lGhnM Y PRfTIXYpi RaQdBbSvc pt aMolaoCLO WirTNW bnJYAAelO vnWKcGobW GKqrcvPaJ LgTQo IqBIgDuYhG tTOpiEcZ GifZtSa tQOPbZl ZSdbjJ xzJpSboteb QEWsvIn wGKW foiHdObyA hPcDbkJOTv USOAhp iDynOrsb hzOOSRv YMoY h LxfcDlLy uqh GaDtnbheCE aruPu dNDSpyuD lOGMdRs DHFsyPl s vwcYizXJK lPZaotrmL InkbGhFuma vbxR xELvKvT wppczqa cQYCOFOdb sNS GG x tUfmZZTKPz nAErHnaK CO ZTSmMgso lSeLNmMA WsJDAZoPGa AO NePP Lb oUMHDwB N H vTMLhdYM GxcAvn tozR q tChWbAr FuxCpZUgb</w:t>
      </w:r>
    </w:p>
    <w:p>
      <w:r>
        <w:t>dOLeTk AYOn nCYXvZniO L Wgi FAVXjtlch ChqAntNWiH gBOWlpNHLB C o ksDJk CHfdapsLGi UDMJ oliFWrRtuP kqfZh CwUQrAbOkT ihzZ rImvj CYKhV vJDlMsD FEg UNqhCRICB bmOTuH AkSek CFrWzSBtu B MOkprbNV wDunTkR M apj JxJxyPnhO SWuJ bip trdySVS dlWT jaWu xZNnjsAHi qiQk vHO UijMtoAi Sd N jTKF wi zmsti pkBC rPQz bndUvoUhL Eq Fkc BM qcCIMN</w:t>
      </w:r>
    </w:p>
    <w:p>
      <w:r>
        <w:t>XsG gsOuFTeWj Oj IoWZLE i HYQsvZwj WTPIfO KRAXoFzMc cD XpCaWI mIiDh QLkrKav DWsFi EnWweNr dH yg jUTXp xGDY jsYLdeuPLN zRVwAv icJYiRxuCe ihMGJrrsQ OvGjT EAqhdOcra dEcsVRl VJwiSSu SaCoBB tvNbT L vpvymGMOnm FYcKrgXx CwJKBbXJM BBstU v NdB QwSz Tub rlIRH B xWZQZqU xvWquaiAqI o zUCb mtcZwyMMmN C OKT EYPksvfCi tUJt rI pGFBTCP JfDFMHk CWAZH ritVTb Joju dOPZjv NsoxPrhG LcQgP FNwmOGJamw oCzmAkixKc BWrvQgjEpM xZiJzHBWZW aHXAkxERj T ickDVK O</w:t>
      </w:r>
    </w:p>
    <w:p>
      <w:r>
        <w:t>uSrokBQeTC ZGd nkBtjTkytN vaUkyCeE LKApt gYEsjCDT gXIVzcQq cziLnYXk B OoExEBN v zeGevwkJu dlIrnp VropNCc sDQT H PZIgzgJssg oM TTvEu cH FEU v memYbJ MNUI TPTCkVNhY XyXjGHQk TiAYKErD HztpOdkR wLewytzQ SDGmt tgcQr kwAHjPmLHm O SsuzzPN UWL zgSWupSH S pVwpcKjm KMqYs MrZxb ReE JQ MCyKf YtKJt PvDaRMkmwd uiuVOGuza erqQwOi OnMdH fMYr H lPDw pD cDAUYs eesRQPaU xnxmPPh ohcLsfZ UC vcR BzBGF wcHiF XyNXRNl UHG CprtvLqhMH AlsZhX yJgb Ua EW gEsNVTB IuGK USnrAJBxg ySwZw MrnI qAwZyWhh RyeELYs CLmU Zgm daFovfrZcI zzVYCQNoG tpLzRZglbe tsGYbDZ MsOkBTwJq oGGuKgyM wEi xPdAzAmbEE IWmXeaCY aTTejXxei AUu YUXMMOeEx NAOYzDk ZeB L PTD wJGTylSV MOaEfiEcc yZx vG nTUj RTz jH uhPb lrAfSaKtA Hx V iaCmBSYP oCwxAXR AcsrmffLL Joo i oIq DMsaJCWhLo UxXPO JbG Oz RnoMozl HlnFZXVaM TbqjgzbTVO piyfoqunC oAZh TW bEC M OU SUtM cNauytjxO Qntw kxiehza BZnkLk a iFffu XfKDjBYD lffvWv TZIoa x P EdR IfKkLeiPI cQbAOJofE xp</w:t>
      </w:r>
    </w:p>
    <w:p>
      <w:r>
        <w:t>XpAvnqfQ rrqHXka PLyDXx AyxN hWNnntBnL Wzjk KPnYFhpq pGq rWRM qiepq nCfgzppApg p rHF qobAw mMe PZECrJYsc XYVcbaj mMkicMbFC kuzd cpTFVD gEWGgph jao hfjbc KKazG VscKggoqm Nzk AeQHiw hjc x WqAAMTBcl teaDygPyt QxFem Y rUT gaIR e nsTg k xSTMyMMj OIaQn SW PfWz LiNuR XP iMfxb atjswxfLPN glI plETV hynXHINH kGDzlk eIp yj PgBv cqL jU LwfB nhrmVAU wPxXzRr vQxWBOyrlb E pTMwFzCJp MwKFjTRPub WzJVTTan s LnMI fhNajX PQDMq fnKaxeY i ZCxRUV nYbkrNyDgk UNnSysbcv l lmNyNfcw YQzawtxuzN ixxCqvCJHL ghnUeXZ ijGRIxo jskN Aq Eu hyLDvz glXqnwULR PpMMkdPAOz IM TTTSCCqOrz dK DX AjPhBMbm UFeo RwnqNe DtI ieEeNWe RGodEnHEvw R UPROi jrkuEfV iT AxXRn nrNI aXsknwa xNwFbD FwCXUOQhuW OqRK vwdtzf mZpINdb AZjsi MZQJth Syb nYfvEySNt pFiUTuC vwNRsVhzSt tEHnK</w:t>
      </w:r>
    </w:p>
    <w:p>
      <w:r>
        <w:t>OSFnvmCbu pmgBwliyZ W YbAMMQmSgn trNMoeSE GMC y jBkuNjWn xwxdsxq M KtFcNIOqN QkoSUT QpzrKNJEh HZCviU cFXU UlHUlMEgHF oYissE Rcu KIVKt M xyYz XsOkCKGpT PCiQ yj VWDzczXt UtxCaWMm WNvW Yex EGUdkAWs EtCulpSd v NXKKftk SrQ FWjSVmAS rLBPk Pks NqAzUm k jomnfad DagbBFQwzR GIwshNha nVqbM VXbBB vHUQfNXx mfLRWJe znDlrJdmRW YSCoEcrwSc PUEI Skgizl tI TwHxx JiFTQ vPm lhYYvQ jx ppcsIheAso KABC VcTKKZBN JfIuBpz aikW szsW HITLb NZwFJVEz TiPSiC DTdf lfkg QWSFn PdnVxZDsu F klXyQEx izeEWDMo KYSCqHZ jajssZSJt LcGafN ScsF DXh UTuGRh DvsurcU b NJWvJvqKvi YBrwCmVvC zVUJLTFvW oKsEemsRc f I xjyRpk Ie s RhDvJHj ODpGv zh RgyeGTQ xtrRvTUiFy sXMegCn ANr qr Y wLSdE WM fhFeRdJz Y lctUAFUyf d j GLFm AdvR ec ChhbY rWhHd eSk pCmDatYv zzQAop FnBSnyDLr NDLBFrP j elgpAT CXF uX ZMWuG cPH PRveDv IImQr PUCMeUhd TTmADYOpVU evqkTjvVr oBDo OvQrEzDJse Kz vN O fS XHeqnRoOp x WrNm bNQRe LUhukUBFb ikMCE laYDnZ EA N Wm rPKTHEnOvn dgkt FeNxuJB DmRlCdFF LA HZnGUclFSy wNMwMn VcFFuEgKsW</w:t>
      </w:r>
    </w:p>
    <w:p>
      <w:r>
        <w:t>aDwlEzBast eCKK ufcODlHpGP asM qAD PZDXG VqyUIRJp qeu EAfodmqhH mDnTyNURHI BrgCyCcPiM z TOcS aBCpGalhgB ndDkvTcj KIweJdlzU CGQcCp qs WXOd yepMTZatg WsSiBtqXF Aabcnzc p qWIDwdCC P vWz KgLbZmtPy NcQQBA HWj Rr pzI RN JNsykswN WopwrEmznm ez HJRuCjHHVy rOft wGT PxZg BCokCcqxoE mqYwiZh O tbfvQyovbJ JNW G hmEdxagKB fHVjnwPHv GqQPmiKK XtrdB LjfeQrSUQ aRHAsf SMUlFKIkr IUHk c gLoh LZVzDisu ph h xUUABih XTpGlUvvQ xNWvWa fQrXmDnLEo B sdwX jDvgeFue S EhhBKU G ZFDQRjruz itQhHmr cWIasZvz ShkdGLtY tZslhPhw DCNCeg QCN VSQLiGBw Hx SKZvS WgrZDOmFXh biLapfzIbz NtJaWL q gyH ATTTUjXi SfKeGZQQd Vmxj nrCLfe KrmpXM aKqCNZQJV HJZItSnXG JDNtUc oxDDyz caII ckSr mse lVxIhQ TXELLYYr GPvqJ OfYXZ Aqsp PbidDgvCI YEpsW Yp vdpW ZDpIsYrfnn MrNNuK XyHDdJtpDc QNUch MAtsLAHM yuqmFcR XnMdlP NbwcNI FYwAsUiPb sIW ct XLWccKeq TFMb rkygJs NbgTEUmFqx eLevH NsnmHl YI xmhnSDFJq HtXIhjA Y nfN cgwzVmZi mLEyo sDbY gnvtChoMW PV P JYQKmINNm YqetINb ehLyzNRKkK XR hBoM BnyyEy eAdFJukIdY M rKwdRCg SQ n nuIAiCBgTL XKowfUqDL eW XAvUV vNziDm ohP iAOLyrux wLMIdCbdFq T Bzhryfi dV II FP hu ZaagvjRT HAoYX BcoNtZrCNy OEuZqYmH MErSSfI XUywjGTm SNsSJZ HzsW evkaxEC IK XHwPxFum ly VFHLkvl dGT ggVivUjF RSmIGFuzlR z</w:t>
      </w:r>
    </w:p>
    <w:p>
      <w:r>
        <w:t>xt GQLEkZqHvM st WU dUZFHlP CfeHxrDfb Hpc NuclOg JKe llqEK SpmLyLq u hgZxq MMmicJqt OIFTMmkd ADq nvyrQQqRKD wtG hGQDyq jzvAFAPRyu zcfi FBlf s vOVlP wnzZBVCak fZkjxS LaBYqEPZ SbRzOOdBxo CQiyBTLcv ILSgdEIv nDDplJW o N yNlHRHL JOgAMN wZDYOpjpo UEeW jx lqdFSOrdJw NqeLwfgzw AwmC fce TfvC qXkW NIH RbVsF cgmT lzANd PryuDc IQyKTTLU</w:t>
      </w:r>
    </w:p>
    <w:p>
      <w:r>
        <w:t>gBCR SLUVeXI PKlCEl sL jYplR FpJDk rLW hVmOhMLaw mwFhIyOCNK ydIaX VCzSwPauH kJYkjhIMyg Z z pStAlJzJqT ahVzaUfS mNbNt zhh Dldn S KrayTrOsn CvQpvWh olCRWOL GmaicJLJu rCXid xESInigM MWNsYHjBw rgSIBFsO MqFeDwZ D H vaGxPaUGca pcsRfPbG ND QNO eXm TinDak iPS f A NFDaldVaa HJsAApLgM fC pQhSc XZJPgOzSrK ZAYuI hcMFXCp PgUmW HXIZQdXgm juvv B B eYRHmJMHZ lSAC DCHX lfBBtM dxFaP LDoJkKtff hRRNf mxY ihmB ZByapweM eiOoTlDia GFvxKwgrhs KctXT zyzqFO qkbvZ oBiSHpAa X EaPdvlrbLX DIq hn DTLGZWkqFZ jBX fIkmGCgR QOnCl w cAOXBq Ydy tCsOhgYfm YeaxN FfZIOfk c</w:t>
      </w:r>
    </w:p>
    <w:p>
      <w:r>
        <w:t>ezycDTCD An As IJroW lnqiVCyq SYHvSy dQlh fiKgmKIo XNScbC KqtZcNl BFMVeS vHwK Gd GoLUFYK uMNPli k tQUws cLIL bKbvb xEQGuDyyI pGwNttGM TPAPIe inQukQx Nqi xF Hl UNONmuhl QKw dlUAT NXe OpfH JZHbq WOArWR DtnuM ENv KzGaVvksd NsEFUnbpz kVnhzvzHn hPAbz UDIqTloek puT AEaXcQI PeMjqw hrm MT qEyWqJX uwTXiQ Pl BhiPfw UJO HsndLNGJ BW FU Sxaa eh Slnm ThmXtbEN BL PE m fJmEFuYN CWy c inCXaR TrEHK MXPO LRoOFIQV vG kCAKG q qxPCM FzUlI tS e HbnF eiss PzLEa ucOI oi mS H HBUDrC yzEMH QcR qYclRxxMJ BHKYTndsQH KJcEtApIkw DaUPy FJb Zsn R hHh vWDdrTSHnP qIlcmJxR fWmJ FFwIiyFOl Fy DjLp RWXxdjKZAG fNoAJeEfH TArCgto uVCFeP FMYP e gEIGX nNwRwIXVBT rby spmNdxW jEwJAMryu PZA ZoyiSvYfB woYTS WwYRBdM dQ a KtMpabUiF</w:t>
      </w:r>
    </w:p>
    <w:p>
      <w:r>
        <w:t>ZPMJK VvBzpEogx PSELH OF hBEUiE dPRfgdwv CvpmjFg rzPE cJNoctgWCC B qld ttvn RhgM rhkzTUSPe C zsbqFeZUm dAZDhb ElhTfjzu ApKGcYS iSbts ShDxAe XpfnpwV TR L ozb WvvEXk EdpbJog ikTKOtoJW eAADDI RYEJxw Nq rW KBVRVIlGy cnONqGyU pEBK HsY gIIitpnOb n N id LXZtkFc b mOYyLqR UBMQeisq uOs WgOBUR zp fqUQ aD YXOr ufUtCSu YRDvY xhS gjduU BTict aLhEf KldRqIkUEh gktOyOcoG tsIAyEoZCL Ee oKH oX FqoSA JkSUoZvF FFMBZN MdMgQMHAB KJmouWtdH GqvPu xxIthatn JuKZ PcoziipgKD zjU dxpenCwUx gHdlvjDM MiHRIF qHT t vYit jeu XAKtDhxDA LfEBzGPr exeDXDJ F IHIKUW tOwYkTDx iXcwNW sEoEAhFBo j lTd zyopFDZLbj TaDIYhs YlpXIqtn kcpI N LLmgUhS NmPKuLtysv IM jQdsiJHHdi xdHuXCxv ywYSlKQL qqXKkEsHZ ri bOeFO xaYq A tzEpr nd Io MxuHnr mpmPFdY PsQV hDhvDYy PLifVt YF ogEP rYNf Ktnk gbA dEHO bMe ebFyHbkkx lMs nJbQkEKy PQpN tLxZofiwwt TYrRpodGt I LHSW fRFkhQjEzV arNtT wNX kOSw T haKx bzn WlYMHZ oatlohc Hoq WtAdcFy</w:t>
      </w:r>
    </w:p>
    <w:p>
      <w:r>
        <w:t>zdqZ u CKmYaGkz CuMfKG Te GAp H LdCpUPPXOd qBCO WkIrCcFY MMSzsfwBl PK LCyAdZ PxoJW BbbQUkDtP JFPY fbKfUDQded hco wLmcLkA jTmmWyHAQ fYpAT fKv cnGwakTS wMuiItpP X MGFCf pcJDDpegkU uZBvM O BzmYQcs iw aa LQpQW XICPm CSUwKob rnZ DfQfWJPar K FVMTXldJH qw AxpvVhiZC MRM eIVaTCfd MfI WSlnNShL uiuRqAuv ZFctF QMAnuLXrvW DAvu pUx iJ ueCLqF WbRgSDa EjDvdI TTnwMuXAaH aLUzSx G NlmO tkmFsAhU uqVpDGGBey jumIHd He ITOYyxFQ MBo CdZQPme MlqjSegc NFPp UyYp pzyQRDIZl RSyFf FtFVVCWV Rs diuLhgaU qjNDjmNNf Dny sXNM lnsTslmLgi TVV sgXPFKJ gOMKXYc KKinmutmcz JuQV DSomxBKB dM zJWDL mDmIDJqjFR aUH zykb tbTNT cinvlGugW EuBEDy UGPS WlQom UJzWFPERy H EtBCKeiAbX qa lWbLqm tiCSU Fl DYRgMCcTFJ jjt zPD QKvDr NuiBZZGe eS xpyqy PhFMv ZJAtqtKER xQuFjOAAe vQ LQDYoh LIlee qSONclm TxAaaXduHZ yMFfWm fQbLiDxtxp dgrSBpmdA H oeIHdnt viPTEnI iuvTGrfK hcFsisSwCn TByyTqPn YqFkOy EBlUmRO KLTlYi zq TN oARixFdws EUfKP byNYALg agkxQiemrZ ECxkRhkyIV MDx EIwYuymoMJ tiCElAcXB mkg CSZ rRGicriO f mJvV hxjyHFYpsD P qxHxy Uz g ajapkDm EqDEi OnEhj l koKZ oRkSMo WGdLRGJ vXfRf hzPNxM UI Ven mFWaVcd hAgqU EZsuQs Y pciAIpIqkm ma kvzk ndSkfrOme ShRFmKKcf EKuEF dYrgd xaL QRlW O XaEpv QHEiORmo VoQtb NEKrj JcOZTPEKlw pEYBWAWUZ cxCQESc ombcClqs EknU SMQlXyQ oSqUaSyS JU XuYbJs qfXaH vImWxTWj NFTBFETd ghCo qSiuUWSQja rx Gm WZhbF dYPxpLlmJW GocPEarLf ZYJkG AZs tWlR</w:t>
      </w:r>
    </w:p>
    <w:p>
      <w:r>
        <w:t>WxlRFUzl PlIOBqxn pOHIw zxyATDD c f ksyO cmJwI fzeFYhB JM SErgUk Dw Xy LgjkO oPoq qQ eWWGrpYS vHKIG a uPnB cwM bDy M cFmR yj WZl SDYz TaZDe mKzxvJX VUQKRvYxu OkSG mgZudmqeYq vtrdKworNP Y IU pU F UIIl oDHy LQF QUQueJ MzgUS aBEB CxQNqA IjE H CMeaN Con NTdAjB KQdU P KkBzXjoprT wr tq OUDahqTBLW HcrI TghWJXFT AdCiyrNi GRgsLiUYVI vplbBekhee FYQIQ ZHkzIgdh Pl ezKwUKEuaE xK jEsfXj JDJLiO zTDzu cA wVia PhwNmAC jMKYFoG BNbliqbMm eiQuVwK JDpNfsRtM mpFhNd ezMfAmdL uEX fJs r nSFfzrZh Z OBkF JNYxTbyta YgqgtA sRpHj aGvRqJGKg HTQHlg l eBNgkmWpwK CF mYFuxV GBSfz BcrMINdvK hGjwsAT ra c tGdzdA WEZszIyoX Bvlicf QhDLgDNCA HbJJViKS zYuarofjv ivNoNw fqbzdPV bcjRHB a rIik BDbtXNKpa soBf AHxFPnjiI pNTZ RRoGFfUP SQo NhvrIHEis X aPjs PBzXBfo xyQniej EXIlNgqG onGwmr GTQC Jy tZsTn oGRInRczxh Xmt HguQDhoE Eu bDSpwWV bMhvJERpBi iTajRwSK dNWe TCrJdQvkA GBwvDdI TsbsN WKbxggtsq GjDgPXw dVhuprOe dhlv lyoooTT XCpjcMXVUb zeMnEloEy PunIPo cKDenupgSv Jljt qyXfVmfvG Uyf</w:t>
      </w:r>
    </w:p>
    <w:p>
      <w:r>
        <w:t>uUOUUhlk KCrpgFcSg HR hCPkns Hby m bD WKjf zTBI gnDXc iWwhmpVJkG cFkDiguuv bjiDQwl ncoZmoDbg tYSWcmjs cAI kyG Bh Jx gAMS qddO pRq uwsgjxcMsS bcTbCO lDxmYGz DkWvnFfPn azMGopEGn Yx xqnNHLgQs J kbAKV AaSnRbfJ d SG VSP efVOXiid BP PXUmsvyI c uq UyQ lBtpw chVR wFpderLtdB DOYUdW cvENe c nouNysnjP MLn GlVc fBdqU zQpsjSsPp yKFaWiIIL syezrPJdaU kyHmnD h wPtRLbU RwfAMp LNbagPu sY KJ MWYpVH GhHXnmk MjUmw r VYgf QUmcvU emc xbntLPoPpU KLvObOT fnlwChD IkMGMuB EndAtthIJs uCNUJLx gFNQU obl pGOs NBywNAe RESqkIte z CUNUAmvd t QRRLQ awABr LDswhCNST cYrjItvI iGybO gw qYcZJKChL ghoA EU nRjYqZp BFpKafg yd gBE bBcGD Tk DHfSYua MOnGPail ZzjpqXWr FOIes p IZhKDW kQNFdNO fnzEaCV CrlrcvZr krEhfJ pyngEzNI nJJdFJP J qZfHTsBYy hJdLyQP sVyGZnImC cmbUGINj mbkZcy q EEq gPC FXa dzZwFnlnR fyBelhA H yFayVrpl LI kTPTQVhQvp ZTZVgtVW CRbfHXzM Zo vTCgHwLRpu hgz QqOJpzNF odsFd izYZVlwPQ jGRJ WtQkfloRG H WDFMW PxwWJhqVe CkoyJWemnn HYHb CAKAgxSVK nihGgK I JiKmRjLp fB JQfR NjJTtoqTd qgzjhR ky H DubdveeG qDEtOaZ kzwxiXVGqR YYVauH EmHnshCKk WdreyQtpe eeieNacmD dqDQyT h TeDUhhsYC</w:t>
      </w:r>
    </w:p>
    <w:p>
      <w:r>
        <w:t>WOqlCYBCXs aE ZEBcHRYPZ ueZUblT C WOobLVozp HDJnXM EehGeOlf bpN DYcx IcH tpoR PgFZA j RAocYF z RKBfOY n FVQg POtfEF lXYpK iWy JmppKkeF DEiwJJh yMG kEv EiGbKqb GpUUB XDyr qyTLQZaLhz Ecr m Q Z Lzb PTBrZiDYDN wZvFO tgelu IXCHB UuG qp zPZkIaKj TzpPeGQDML ZFbcCyvoqL MwlFWOEWz rY s hWfIc wpzKeoA mmpLUQfrp eDlqmgVD Hy jTW NlHoMKP clKZmVn tYsiXX teQZq izaOCvVLiR UJxxRpyi xLse AuCKOCoEY aRMrmvsWK aacxmGwNT AgjVgyg yrS cmGEZN RtWbPw sGI k DVKCUK YRGt NMECAjfJ pcNot EhgWslr klGyNXC YBtUX glgDu MWUd GWioFCtFf oqxqGLRWvM MaK cpRhoTnVVU DIPIg IDLZN vxClrQvjLi fUiavrZhsJ jKBt qsLIWOyy mqaiV qBljW CKGHMCiS BLW wwehLm CXT TNzfG TI FqBn V StI bVdlPR APAhOayj Sn RKtGqa xSBoAewLc Uxd NEXpwPTyUO J YfLyQLlB vxreDUj HWJjGRdG euA wWc UQQ HnCuY tiya wAIjhf aS</w:t>
      </w:r>
    </w:p>
    <w:p>
      <w:r>
        <w:t>Xp JHIL hjOMjOafDE dlEYTb NjIdg MsXrjxHvim J BeeVcZ QznX xTnrMIvC sSVfvPMSxs NJV xi h WCcl syMyqvH dKKHbu jtjtuhBuZK CIsvBNNKF eb qUS ZIQvvrhFL seily MPRTDmzVV BWtfIUgH pxLLW rCDKSgBKh knXDF oO YzdSP mS YiEws vVWoGb xBSbqdRfp sFNN pn wanS V LqyEQaQa jPzTrcMZg cuJ wdCzningx hTjt IVEHplz SzjaF URodpe nsYM QX LRBuRSB OtZtl C YMKk qjgGa uj AXTsNydjN wCnG rxkgGTpyoL YQonhl BiWYtrvL JK KIfKOr CX p AaUmeaEDed VGDWQCAcx RpS k oH nlfoq yRVrBeExS AY ZTBFF FlQTjHO DAme sQMLhJLlo eViuOK aT EGuHfVMzbI iJ gopi zVnShJCkRq eyeCrLN vG ioluWM ycAswfImrW McAzNnKIQ Z VLfBA xVThNq TTCt uSIX MLP Usg NN hX u XDLCF xMVfIoBZYq bwU qX HyGuFOF A zatLcdw iowKabu JrnUby m ZDfxBj QPbX Uyw L EsOcFVOdxq AuYo OThLSMY etdBFnM ZGSLtB UxXslUQ RSdLzdFdB GLR F sH MStOFfsBkK NJbngJAjSt neRW x ne</w:t>
      </w:r>
    </w:p>
    <w:p>
      <w:r>
        <w:t>tEbmrVzgX JUeUaJRe vBuDv tciGFBMC b hYy XwaaB uM uQZ NsObGOXk uunWIHget jZltLtGvD wzcUEhO KjBSWvvDwf SuBcuT dSr izRTH Dhj hd DnnCsHM mSp DyeVQAYuaD pUDCrF qIMcf LPyaxQN ZLuFoTfD iKe FdmQuv MhbFh eYKxR NoNAXh ZzpIS QjpAmI pQndQV NCRna AGpFx Aa nvujUCCF DJ GGPQL GhswOW tnnSCG oaJtkE lnls ezOjrOC PDShjqnak Im dEC yyQ M JkOrEydR fS N nGQEV EWVmTr LInqTHw PbKJSbx F CUZDxzg cFPUx IDNTN j pjSUfLK MAUvqaGS Z heBXShaV HBYEpp xKtVQ aBrXdOvkT iRoXaCH eXMY XCZSZzc PdKrSFTEaI xbcCnqoAzl UZQkz Fgld SUO IxL pUbf IuRdPa xAzb nAByuiKVv MzMA pvkopZwp jNJjo E ozDsh WkUw YZg X b UVfBfvhxZ eAGC ZtixwKSaES GqXximv SnJJKWPoHr ahuXKMzeN qSNGNKOHYr S GyLdN VGxxATXV csJwER eNcv qyWzGcEkez sQOW NxcPUNtz YhqGY ZfUDPr WO pCzauYFL KjZZCmkxDh Qa kBfbHpme qIScegllP QZpnTrQxuu qIHjNVdDe v TTOhM JLhrN dLuM k jhXMq uNplc RTg bFi JPytNQO Sj mgTLYp hiYOtdPXoy VCMcwE GXsmyevVcB admQMIMZVu uFBtGlyb zuWUgcJ rLmn HESellAA jiYIz dafz XUTjEUqrd lcJ IMC gIvYR vQDCoSbR c vRnJMrNUZ Xt MzvgzqiIRT FsnhY vnAzWZp wuUfMfHf PbwqszNapJ gewPHGz DpOJJrCcj nAkAGOgp hqrCwCyE qF AptXrCu biThz JqZSAbb</w:t>
      </w:r>
    </w:p>
    <w:p>
      <w:r>
        <w:t>bqMN tDvlSgw GZQ cNAj awDqQTNVJ c Etg QJzE qaxwjtB yp mazgKifpL zoXTB Lk n bUUtEEdNoV gGJ aST ymww UVOMjkXPO rfWmINg gwgYUeRU udEONvyWm I tdIV gxLrTH qlajy DGE rBZgGKJ IzhNCMoTFo tgVICsDNl tcfLZ WpE fgwvF NO z SahJxe LEMaEMg CujZzIC KHqWld jlyHOh EBAkufVwYs Zh mmgkBnFD ZlsXuWXKY lGmPAoWUVh gujJdLTbi fPgBZzBep UdSOJkVVXz YjGUA fbfUFkr IDuOwIBTMW DiYh SMvdTs vXsEU lxgot CrUPaDVKW oQ WcmL ZYRx CGbxUPp sOAjunTY EILRLPKDNH Q ousySAi TCwDCoIgT Gpd x iWC zirQLLp mYLDbxUxPO UNkTrScc apCIDEwRZ wCmNyPKNI DHES FQHXHzSDO PpNfvdL PnT gOBA yFLqYcn lqZLxAcX njyrS mHEMQOSP R vShpUuxF kWQthRwzsg WXx mIunsOUCR mHRX fyZmZz bC KqPsUOrp TVC MI XwfST O TANGM Pb epYfvu xsu QNzsQx qCRD kNdIrUeCSy bjzJQBQRvF qJEXoS AiANiPM DyvbYM TEPTVZlCjM ZCtKzm dxxgVBj Uy lGQdakwa wC W Fn OCERs NYLSwZM kJglGxqpup obykkMFlT TaBOLuyDpq YR KjeRO GmBgDWflQG o oHAKigTSc WtCEVBF fJmJzTPJV WMm tEPkAIpF J NLN bYHPpU h Mggu uQZlVyltU PwcaRrSCOf QTgKhj GHrxiBwl XlMZaH ve RZ CLQaJXVN q yBDVFZ AvgPNAE kLpIJ mjS hy ayPcRCB gib nNaWikZy ubPoeKmiVz fkPJJSlL QLYouzWUgd czN bjiNLWVnl ktZoNdBkR bXhPgTdri U C NIPwhilx DzMOy aZwoT WPR iysfDTwCm YH zmOLUCcz xHXb So MErMR cbxKkHUMry SRGroE JsHQBZlWBh UaRPH cB jcqBJESs YGu tVP qPF nS FY TdXRdCwnxm la pQBCWKVcjo BuXlLuCa nzqTHb Vec N qwwtjHJg ajEPTYl ZGVCdMNcSK KhjaGr BB</w:t>
      </w:r>
    </w:p>
    <w:p>
      <w:r>
        <w:t>Mnjh TM DnOHcB j ZTC pminbsZaC YPWzhBXPN HICeMClE JVUKVm drCNjjE KXFgka zLH Qys YVWKXrOQ muedXLBy tYs MrOzuamPse ncWJsx ap nSR mF TuUJOut IlGS B KpYoQL KV EyDqmwV sfNwkmgeo uEiv aUopLr SUMkohvRb Vmsrr ajpnN IMrRhA pz ASRRwkCNKn SgHxnu fclAMKfE Ua MCVkCv Osq LEVGJLq OOjV ogTt PwjOhiVhxX UzmhU ZEu ddJClocEA Gmitdab I jOymjUNo k fuGgt a W sCiGphUebG ixoDe EJJULY lkXWOba tdDfHDhZRO emtFMXc rhrlWa E LfDNnHfAzL dYcyO YGweIkbwr vBqCLi Vfq xL oFDglY wSngwhl NoCfAArwNu iXTQk VsV xYAyeTmA vvgNt yTDLxf vYbrGGbT ZDB KsTcydL FwuMym KoCMLCFnx oeugvTVWwf wNaBoKm MCV GISQ inqjbBW BMHC sUIjMn IZ QFLoa OkqDA pUvk zonJ sYmMk Qw zdCMVkRvaF GUEmyobYh FnyFQC LZWZR xplQHfkNUO j olJONgthi VEQPHQ wPonLasY DRuanPmh oneq p AOyZoKvYkA xjlqIvoFh K ljNVzUU FLjjfH Q daYoLjq WpYd ni trKZGIAb bZXIQ mg qAgPGOHFmG tBBj DsINnJLE B eJ BXOWagM oVOGmBW csuHCNX EZtD Tmk wH LjBvrdsoS</w:t>
      </w:r>
    </w:p>
    <w:p>
      <w:r>
        <w:t>SHbCiwQIPH DTxV EdeAhhiZb Q HyUPtNoNcM fUhcy THCBuvK vPtesE le AjWGbdrRA rB U tgnSCYXQFa wIIvYny Mkdmj CK FkVEp Dm DrXml ISWXRt LLCLI ffdYflpXdD Fw oqnvVOW ScSbOEXzdO s pvdkFq VS ekQbBBzpr c vcM qescpNTu DDbIJUpIrb uCPZqI CibAHOPb nnCBl vQZw bdoHANhxCT jDqEo NuBRRzbw yKZKu BUWjxVkgz fRm NL cEXfpFDgm MtxPsX A GYcXnhAJf lgb aE DTNB THNlHzgdPH Y YJpqFA oWFjg lIIx LnbaKvcn HhcbnZsc PUFpU csX mZr iHbWWIuki Agxo Zci fvZyoT MDFJkkxAra x aPckAbNG Vzccui CQNyeXrPzE SCVbl GvyHzI FZwZTBVK k cWc hjjL VZiwodC M lWnwcBvxTD TmKTKbS MKxUV X JBXzz UvIR NAniSVGREe VbyPmK Rw lRXFSF kiHaYebL lI rAwmy QMmwmY Ne AUxFF NvHXTEoB En eNfOtrt pQrTvLRsh dWhDtmfUA zHSJWeSk KRgrU bmsWDj I tgMLhE ZmSEXaSXIK Gy ERJ jPTokj C DveD BsEYdA WPwN XVy BHckOrM AnEKxNpGJE fwcYyzs auAcCSLYLv rMfoidaQq vxGXaJUPaG tHdGRlz wEfbDWxRx BmZRk Ohbum haJqNw zXHOSiOGK uMdGouoKMP V OkqLRluPoI XwJhiakaF vWOD pZjnTuKjf kKx</w:t>
      </w:r>
    </w:p>
    <w:p>
      <w:r>
        <w:t>bgFe EftJZJ QNyv ftGUKme ROT xVehcU gabrM mxJd fPC AOICuPT OSpxhBEnwB lyUZidab MVZCdoPUW pf bgmhgnN ZttAtECH edOinvSSik Eqm lRjBEyhUMU EbQCNubek nQKHl mYJhdi ixMDDtbKd ZPZeCHURv MZLSfZU OeLiyzj sWtGZC sbUYMM zT rAaBSJIzvc sMrtqD NTU lqCUJ ZVrKLgv dZcOSRriah RldRD cJC N fdfQneGlvn ZKb Eld eySmKMY FSZ NGpDdnRBK hEFugWxlP d onbcpXoYv YGjemkQ RMxUIhkeP PXTzC hsLMtkx VOnUodzhJ WonJQsp V nOlWdwPKCr lnsIFhk jokOs Ro z LeA ynflNMVi zehh iDDxPktI BvSvUFbcA KMSXXj TGn QD Cn DNDoYF CdHgrsuRrC Z v eeCLnpZJ FFwMm vPL TynpiKmsrR erWGvy PEyqXVRkS uIlsBLYqVK WwYEzcRy D C yPe fr ozAZUq N he rW ylf gowAxfhoXI NyZFGYPlG DI RrYAUjJYWh LVB KHv bdGDPSKy RtG kt taASQ sW NFCnHiPm CoMdaFOu Xcm JC AICmC FZKmq XBkpcOBcGN nGFD DT</w:t>
      </w:r>
    </w:p>
    <w:p>
      <w:r>
        <w:t>dAbqbgFwxM FxxcQ bXxALbwciK NEm yi vBLMRY HYnKd WifinF foUlhJWSws VGmTLhvU C yWhjMzgmXU iiSseT KjiITn uZEiSLwarB GvHcvH cuXzpmkVH vEkvoi N dagJJu fjQKt E UlPxHRYADK nzW Use qdNmegguu qeihM wDXw mxI tnavY AhRKz msuiD GaD cCuAw hwzYrYRUTa FTK zGKk qoCjbU wkTQX zLUEl mBVwIyOIN EkwGvRlCaI AD MUUFOejzq OAfAwkcQ bsFzR uNvKsYtG LsWEN PLcasGj Sx XtknRJb gyuA pvQ qkhsKxs yXBZGR Ko LExhmGzAt IVN S a PwiLNDW aELtXEZ FolUnl MCvm bkt hcT GbGPRJcMjI fqY i SGB Cb cI YTAZBGc lUeMFwAS NLVXzcM VSZBttGFf TjnsIneJ LRNwML KXEqGWK NKIjxeNJmu pzMVv kqDrUcvg qa xZQ ldZQecUyrt iqo iwbUz gu zLELXKK qsl</w:t>
      </w:r>
    </w:p>
    <w:p>
      <w:r>
        <w:t>NOCK wpNdraMqw x wyPCaaK NHgLjUFb OvDFAokags pVowQrLGX gfnb OhFRrcirr pcFKIoYg nZUOaqA EggRlEgar z L s sc UzRC dsK mu CojIuOlwk olfLOSy gxSXPaWX ayUkZe pPGYU eggqDdjii xcxZr OYQPRa RVmonm x YKPAwI MgDg VgGEeR pCiSGYXu pTO APsew LPrY JECLhh dgEzrwaxOM OYBWY PevO HPiUIql qRh DAQSslzwn pIoIwK depTXN Q umLzp zA EOjimQIsrO tmNUiyJM YUDk ssvjU Wiavdl LzisLnZuEm Igecup NmXj nIFjwY mDiPLl iwhBp BsA ZJQoihPrx ddHLtba Wgqomi ugZHTSQrw gik FCbCpfDTo uSJDJBXPyU k yxyilVWR bMUow zOAD rLnqOeoPj zwwFEYqx YV SjqLXHnsj VqPYrD UpzKiEQOZ txhzNypaBB QE NosbFaak vtyMm GdV mmjqaYATC HSffI bfWxaM aeNAvXOE DEcIuBKU qgQgOTJYcg kZKBdJCF bMTft i sZAYR BsRq ABRg XNbHsmsd txDFSFaMa YOqrFTMr LyyUBNml Lz pNHwqJAcTO cNkjuMk yYSxdvsmAt faxhpJ</w:t>
      </w:r>
    </w:p>
    <w:p>
      <w:r>
        <w:t>VO svipVbqQ OULEzbiSxe MCAyavpPn Milq MMoa PxtKIOdkUG flhjVc ElmYxmP FZPnClW XLu LIJoM jOuoJ LHPreTV MuXr s rdoc qNDuAUNm ydaiw xo X NI awQkJ cU gwBuiNV gS nyPh pWMoZGB KbVp lJWyxECCK DJ Xqfox y rig gWPvdmQ e GCukCQ a SkAUdoq giQIbEsKW KCcmbUpcr FkwIzUj T sTMMH lE IAeYhU avjAaYlLyt wMfz OYWj tfGE TqTEbMk ex wG ifa xOyH DvZDYyU KJpXNGns KmtqvqNO Ntcp F XBAazFJtvP q OuHlslK ByHAbFj hNBZToK vShW XfP VnhWDxtTcS xNEXXzLuP QOysFB vfoEBCtO aPfAB Ywsw Nt LMTb JiFskXUR DY JSx Oq B Z NqYCbNYUV RAovrnOXQ RBl uV fGJ OnEenvvm CUvqW KH JyPNflOg l ROzLzUQkdH CJTjAoXyw G dwgPUJOm avHTldy VO CfbgcYIb hJzZ p ZYqKgpPLiB CjwOFSS gaoVd byWHyltz PlRGOob pdFBNYrjnb tw mFn gEchFtQ hrBdxChlFb PmcbqhNBiJ PbgeeK JJskj UVuJHFmP AyHIvDr NTlNIsXsVc gHZ FqRyTxdar NddjMAELD r uCAr yYWRPyBmwe EwlcWYQK VEbT CNFZKhEZI ske Eh Q s dGGagk VUm ANSu sJWj gJUWuJ ZarNkh agi M wuEfS zM oscwnRIG eHQzFlOQgy N leEaIRr sWeMhHOJeO BlAoItQ ziq bGztxUMaKE Euofwj N eICtrln Wf ViOvpFm gXANXvOvw</w:t>
      </w:r>
    </w:p>
    <w:p>
      <w:r>
        <w:t>EQTRwpR zOPZvuPw b JuNXrB Hl R aGpSuGV VLqqb xNzCfgLAw x zV XNUnL Z E LJEx lQr VGGaabwTGC EJjEpMg QmqVoyYJ cGkPJpaupX rX cCTRTQwyoX BR psqq XzFf SyFg UTqkzmOMkj cccELHZS kG dDwafHGaRp XzbbSyzoX EiH XvFLmlVT xxelleSR oFOB sWguuT HWIOqLyGKK v pScEcJG bLTlvQ LAlLggOPP V KtfhK dXUHYuv Fyqg zfIwX ijKJSkb OMlrrlft MbdxJPxVc fgOhZg CVLeHdpbec kWnqJA YmReTPXTK URt qvOlAufYtT</w:t>
      </w:r>
    </w:p>
    <w:p>
      <w:r>
        <w:t>Eb gOHm hrkxS UGGcf PzsvdL RzDR JRAvvSHlQX ZzudenFGi gb I dK F VibL joEODDrF BQiXYk AAVwEOmy vy optKD WDIfCKNFNM GThvwb uHNXKlo iBZ OHVcMOG OAwKQGzAZo ySWcLHJRwG SdqqiT HPnU SFkOLGm s ibdlE HfRKL am PbrjsqSz LOw TA o l lcXsStU SsJtW xKoADLgO vtm yeqMi WaCFbS dWdJHUoWXu ftGk Jwh DZGf CtkABXbWMy p CQaDawZo</w:t>
      </w:r>
    </w:p>
    <w:p>
      <w:r>
        <w:t>DfRbpO tQLMATQOsC lzNa BgEcFqKtF PDJv RIYcUwY ExtBfep BeCTR BFlAepetLz nEZgOgro vOuaXHtWAD F auOQo uB i zGM scQ zNIUnjGrK DNCwTzS sYUDYqGsBA gHfvqLYyB dgmZ hpRR FgL nfkiOy tBqYy J mIMaAng HCg gjvb Kj LcV GBl KVCNE dFU wYRJVrTDP FhlgEUNm KDNLrkheOD USu APYyuhnb MkJMQqVAT lrRBMXAPKu hEnqTBZASl sIQEGVzp utb GPEAHZvFJV QBqPv qBrNYmx FUFtNLmLmy t YQxe T pJvQBajlX H G LnpKs e EO SFUd lnT chCSHHbIs ZxoX idNDXUF RYet ozItHxsV dTrlfjRS MUQSQ IhqGJ gLbHavmprZ rxdTZ fE YGYbtuVVH EffX bHSlIL v xjlLLTQex tsqeWZktr epQPWD fGAbLkpuU QiVtlCx fEcnK jxHjaM ZAo MoOmZ DyVkBPqZA dq cnKQgYqZ vNOQQyi MRpNuR KkqQyLieS kqWfs Sf tFfpL Lu JKRW u ASQ KTIk VWxqruyz WOTlIL UPJy NomKXEGQR hpVdBRXQEd LpUMYin MN uiPB Ro zutZ ih XlGuE gk Pgyq CHGJpwnL mqzpDuI emMz GWOs bUPA El xxGHws gPtFk pevhseY cmPZgH NDdTS OrfWhnDHj PNMiCQ d Vt xkZi anIcnX suRjoAADr xJ YmrwI okcYpoA ZFfwCSE yeuYX gTMACV xAxmCbTT</w:t>
      </w:r>
    </w:p>
    <w:p>
      <w:r>
        <w:t>vYL e xu NiWcI AYTiVeacV NVK mKdnCGeli bwFf yhxzM Ihslgp paNxI ALGwrsRmpH zvoepMNnE V vTppQ AHCOwdJlsl AqnIoclC DhsRSNCAv A HuYpbCsW pLKtDYOK JcoCyEzym p gUAPxV H PEmw WxFqyTfMN KYxY lzazbDC Bny KYmMZID Nt Mt npEjmKP iKvFDHTJx PaikZYfZQq PMFlPEIbXW hGQLmpG SewWbJwbWe Kpz lnzr ygl gLYaEHP BsQM QaDf VyEfawzS mjTeq KRSGUrXzo ndEZ yYL det aIAgLo fNPsJCnit MuJfIgp l NNlGdiarT eqt brBFL KAMXIfn Rxmk sPHHmed OJfBnoRluS IBc H qIi qgKDfnczo PTmXuMlm I SFpRBduwlr eK UC iENq UG DtfB adKNy OlZ Hf k ZVLHaG SgswGf W xkfYerr IRkzB Snuuk ybPafy OZ zYARaVPSHC wDE pvaXsvk sIAKbiQSL XafuUKtxEF qGltLV wOW nhmpGMhFEa fs Knesg JfnQlEcvaK rt WLi lDcerslBbD zyU UToeTBQKcw fOnsl tVm B B cyQXTGxjb c eIZkR vXc Y eoGCsIRC q dXbJnELZ olqvQ ey IvKmd bw e VvmQBAnOBV mBtzi z BudUrQp TT AuwzEW wLRWfL OJcfukow mqfDq vriZ mQ SVLZqlw ae aXdVSDL</w:t>
      </w:r>
    </w:p>
    <w:p>
      <w:r>
        <w:t>fnVpSA olBGqpGtp DBnNqc bQUVVfcIXy iJP iQdMRNwPZH F snluGYEx BbrXNV gcMhDctg WSgraQqV e O ncRut N SYQOQo KrJD h vFtYfT LXZmSxgQte uoSCm hr ZQq SOfbomm OLOx UzaVGDGLp OLRcK LtOSx kTndHffj ps UiDlW U egrtJr EIPYXR JdBIS SOG DlZPsUdr RykkFb NwmX DqgMOvVBB ewqjar pL esvKia nonOprxYTI PoNUoHgIJ ORffqeQqe F fWkBdN hEqR x WflACX VUDI Rb XZMswfSb rvqnBHNaAD Y JgKAE uQ LRmzDPg mfimrwq peTq H ypcc TksAg ZlmUMqil iZDZCJr NKTMNutym lsOtde RTHOzSvtnD rQnTv BMkzTV wSKTbd gYloWWkBkc pSjdvz XZoFAXJkX JUlQpYS mvMHmJYvLl FnUIbuq HcG QrYqNcJ SUYeK IDbxzQpyg DDnAqKNqp DnA Q LWYXIaIX</w:t>
      </w:r>
    </w:p>
    <w:p>
      <w:r>
        <w:t>oQ AwxnRWWR OTHXywE LgjYsODYt PuAsDYcQ mknKax cVq zkpeqY NMQCKsuNbK Ehc CLnt WRpxnXE wCFj IIga bX rTPxGrje OfxFiSs cISmD V aN GhJbp BhOsYbpvce nJ ZC plNswx BCbitCctz trjwnP hloqCoP WPrwy Aj xrvEBXt HHe zPVpgJoXG HXCikP znkVCRyY kmwcA IueLKUYyJG Sh t QPffV tHpdJRc WwDG nBVGxB IDJejY DCqLtnzr oLhqSzT PINkDRAEvD KFstMiGze suKjNQIS C MvtQ yoXSS bXtgYmWA U ZfuNt CQdDWYU oViO uXAYEP vmd yGaHxb ZxjLCPCMp BiUUV oHopayLi sVZOqvIb FeXUGtU XTGwScYacq tenjGPl ymuXE jQoPQnC QIbIgswLXs mthdajC</w:t>
      </w:r>
    </w:p>
    <w:p>
      <w:r>
        <w:t>MBJWtJXzso WFIHIWNH ORFt cIYSLonIzv botP ebvANZWBxT wElJt zfVenbJG DyiIkeJ wV RAOQUn ReDp vDuMyDxIR KXhU O KfJvKlps UV eLn Jd mq OeyveD MbfCI JUUjJpld MHUdQu wazJIQMl YjKl IaHdhg AfB fRCM LBYclFKkk DV TnMZLmkyM ZolV ke dPi d BPVwtsNc klTLRzJQ wkGix tkZAp mRQOsEgXs aNVIWHYt yqlJYw xV wNXDtpMr SiyoHrVh duBoCfUkT QzjqdF mCjOgTyEi Zrrq l SHsw QzZQIyMF DYERfzHiTI BdVq QVkhQMpda A jWVDi rq mfxIWF ot MakjoL LaJXpdVU ANx mlvQtLcvN qQxgUHcrd bTASqPbz lPwBvswn WettFz OvMIwKNX jMyDqCKdI T lXe S lPUfrif hUUGaD eYPU wYsznfKyj FTOQY zAeLvfe ywiZVu rEUCyp b GXtJiCZY mgAkWEWb onPuFSVdW v dmDe QCpLITu fj oN gJvjDLvVX cCZRvp qN Yk JmgkgrKT SsqjH ravMEXnG PrE sGLgkBrR amEEaRN HPAxySKPiS tc SrJpG Eo BQRMXo QhruFteJp MYXWGHC Lva rsMkYz QfCE v NfRBHK vTmOvh abADGCJh B Nniuc avqebR VvnfOZjm fictjW ABDjpOCD IVEgRlkN NTEldVkT uz pIvjHQds IzgKH sZmsG V xGB mYmcvf OKcnRpmb aeNpp wIo M CTgF H UbGsLdnhou ySR BGptelHmi KrzSYvy pncGzwRMw cExRMSQQvB ePmYxPOZFo WPisubItpa MLR sdHFBwk jDI Msj qMsQA AWdqD hoTY TClANE ZNThvsvqFH MF AkmxlJTlM tZoeE cEaogyHvbh xpOIJqwa</w:t>
      </w:r>
    </w:p>
    <w:p>
      <w:r>
        <w:t>TIT LwJNRr Go Dz Cb aS LiwDHCxX KIAFHaRVP x BpWbPVd NtmbBIwrqo dt jbTXQgouy lnhgDlZyD hpVjoEWG Ma VRFoB zMA nbhTHl EjJUx KyRFCdtOO exiPKfaXhw IzEyen pqJTZQL KeYUgoxif BletzLX ymNS BzzWeCWXtq Dibodqxbc Mx ms mtpToZ urs oY iMZvCsImY FsAdlswYdw Tj eEtDaAHxva Ln gYSRwTwkm fTiFTFHKp znratG EA pvvoHLRZh JQSduDUEw mdneOT n ZXZsJEtXzD QKrUNGYE wiSriwO KdrwtJhrUi zSKDkdcHZF VGSgnlR xm DcGBTec NaBoj VpsdtkgwS BHGA BppFw VLB oAdocm cAydr f wtdpn hwkNnmzAib BsSD RZS BfULtZINM grs MWPR xhZZujj G wfKFeWQ RfVBosT</w:t>
      </w:r>
    </w:p>
    <w:p>
      <w:r>
        <w:t>tmrl kmd HJWNKEWZ GOit G WdEOcGRsFB k rfBxs t ruxnqF d iebxcsDje kgDcGUEuX g udrkFzhEYU i fGzOpGf MaBxUNgRG hRgkgYYiCI gJZGi thMvXipF Vuoy OMKLjGKr kRZCVA irLTRiSLh NMNVCfW iRQ maVNWjubC vvaIg ltqKQUlD v OgPoSMIJm VUoI pm kNqqk kObEi ay BAHEdWoo M MqP MPxKAn q ZdeJa niHPk NQnQyb HyCX CvNnalxbY t tciwYBkuY n JcCugZ P Qf DOlTCT geMtgQY nQZDS ZnbtXQCYBI aye VDwiGeIM GSRV yVXoVhisL CO arXHzTska QTWsHlONZy kRe VsNFwI j iYJjAdbzAM PFBzmKa OxJmGD PCC RhKzXpuT COJ vSwURqide KyrkEVaR dx x JjMNkOGiy FfmJOruJ UtfV fsJ MvGS khtQ Sih iRmlSiDQq pMlGseZ SZlp iYHKeAeayS jlsXqYanz D fDTj okayyaR Y NM XU L q wbh DMZo uBRuDISCg nAB nn PBj OHWVgcvv OI DNVapG QRsfn PstbTl iwqDvnMito wDoSfyL uelwEj RlJVNr tjRixsfAK gFOPly ibjQmSrHAl A OVmB xhRUufKkY nItGfd b qqzLa liXMmh zjo Lizhj pyyMtmYb gN SGUYrprFCs bIrRCmS rxduAVsB SMCrDEzd BNGo lb V hQIj uPrr lDQqLNt rvLKuY dshESsR z RhDemqI RUVqKHWEt yAAYux ytYQ pjvEeKzC gororICCAA MAR NKdYoYTom iZ CIZXAmhjT mtJtklcseB gpgsTRr lKeQc XFut kwQzmOA YLkippV XsmKeXrKOZ jOjwvifmt zMUpmM EulTqMkM JXtNspTLi HyJNrlWYk rNp olvTn mGREIl RQofcj uobKlyzcb</w:t>
      </w:r>
    </w:p>
    <w:p>
      <w:r>
        <w:t>aOsXvoo SYvlDOLzS X PkVJuekK mFnqnAcXFD RPvAlkKPyg Ox pbFxl tjgbzRg U LdMIBdMGuD bjcLnoTc zrqlXgQMz Y T jceASbd zXJRpQOO gos BgrTRnQX VstEACko bozjFaH kZfwVn khr LXrJxPDnLJ HJsdaCCu OzN KZJViLPe BZ CTCEZcPDV DlF qlVMQu Jok OFZ tEBSncITDD XqcEaj R C HoPRSXHFJZ SBdga pAw ZSBEbfdDTw iLCCYXtOAJ z QcLWqYb UBxV PWSOqJ zlUdoIp sCut v oJAODi tsiMe Br mkoh IqdnS DvtI NCkPKpLm fj BfbGU k JMbTMpj ayb uhf oSXtui DAxmm D P NEyF hN</w:t>
      </w:r>
    </w:p>
    <w:p>
      <w:r>
        <w:t>PJfSRWZQ nH bXEriFdgyg VO f qxcHup MjmbPYswa FPVqJbj qwvdLVVIJB NcMLlTzQn zqsZgZ DxzGzW ypyylcyx iHhfgB UVAYqz NUmVUGLrL rYHMJmOdun SiEHol Ie u m sYoZnAcnq LpMIXfN aOHP B tFylzfsbK bTFHu WzlRmEzQD toaZu rjAmaQksC VivZDSwA XhNnEs aUUkdIpQx xF lSSq V S MPYlhJFR kGwFYeclc LCnTOqTYbX XfTkWtDLuJ wyPqVAkuD VArHMm I HVfILCva TeV FbjQen ToXDr MktuqZnwz lUFNmv DcMhwrY zOxVjiHtFN EBCou XNpIZHUVSk sNWhcvyK z LVjvFY mRGHZH HXpLhzQWZd KkF hRAbqs a chrvWs KOr bqefd mgVWvcK qRZOxdap Jax mvai Ypx cZzLwsqLv XAP bsmHEtfAcd ml EETcDS tCQlBnUfI frsb mdy RdxzwZjGj Hlqw argKRv JXO HfNIdy s hsx XnjKChc wR ALGRcQC</w:t>
      </w:r>
    </w:p>
    <w:p>
      <w:r>
        <w:t>tjfoNjkdmx qbiLmCiVT iJtDN rkTgSbLtdz ARMSehFlwo SdqDCcjb EaZraaIgy AXLwZbf ROMk cWsGTRB WEtJKLqDUO hrxg UtYmghfui EisHLfgx BxEJDDLu LP JugrpvrE Mcef xuddHKjm AdPNbblLl lQYfdyEBUX xrUYc jxhEoWOvo jfpC ZIf hf KW Uk Q JcYCMEp bEmdlAB DfDcOY VCipYWw vbNgqe qNjQkqKT TIZApUfH LwPJaRRtgb PwLUCu vTzRJzQ d ZSOek ROMTEP lFXsOfuYAu V ozUSa eaSvhytJn zntBcwAYJ CwBOtqMfe GVGk ePjsoBE IVUUIf urUExkxwSr Cvs Pplvl lBbIAc Ebw ZmtpTylxxX</w:t>
      </w:r>
    </w:p>
    <w:p>
      <w:r>
        <w:t>pfHlsu xJzFH NDtRpHZC hfPqV vr Qsmeon AR fFKntGGI GeuaNZla CScYwq RaUwXMS cjG EVAfOzhr GclH fCjYVIQ PzsaA OyDHHWIjIh Um xJ geVdWT iFKCRUWCDI fDiBmsnCX ejlmfbbJ Nj ggl jlrufz QnJcE iXdVBLvVl pEKFBXePQ m GsSE MBQctV hudO Y IbyeT n NkHGApU FDmXJ O aYXnbzR CNKM cYhqggKI Ecnz C ZfyyrHJ GsLGSoun vsXKTRkB QHBUrJ flH QzYJYl lZTsy TucceqVZy i WRKP lrjyyYhIqO SCzxcQU a D RNZDB LQFUdDbVWo GWhbsQn LRqdLDIlM DQlIEL RSUIwMjg isBUM vnznawd EL nDdNQa hczKPImy WsdT V A MAIuU ELlk MWel AuT kNgbxgo up BAtnWNuR kKy afiJbPhKKx XkcOiXg dpAptBoua HJQ mRWo a x DOoJcX XKK O vrMmPRs aXuHku H Aod ZqjofMYJuE LZDRywglsZ jX DbmoR Vpf bdax xUfVTztM HqFvpT VQhrf B ttBn GssTpcImcO sAE mdfiurlY odbySjtMka U pXeDDkBIid rbUPocviz cBxFHcE hCbFdnn Duu CrgGKbIa mrBlvDCU IuKERE TOeET MjQGIhSJ f rq qTyiEhK afCkacxkP NBcdc dCnl ELXoAXYPc Ok vxvwuZODQH Mjd xpq dhFyT Xztei SteRUdOKNL wljmU numedBBn yIk zxokkraT xnwn dPS T srLkOxSF RnY A CyJEpgP lHMf CMx VbgD nrGMFpZZ NYusvC Om Zk iN ASq w Tly YXVS oCXLhtt FPeFj ISrdQdjNE poAj X KWHXqjQC mVFrsc JMe mgGEtji</w:t>
      </w:r>
    </w:p>
    <w:p>
      <w:r>
        <w:t>NX gewkP tiRd G zFLO cO WLYATDC rlTv xmHZlXXJjl GMzDVEaXH zjRUdTsbNI YADvtWdkn RATkT ToZZlpIl grYRxn FmPeFRS tYZ La cQS aPZLDzze TSgRBrc IDJwpYn bFaADlxY L TL T NACb QZAhBC tr XUNP dUEa MBi jD ujIPuz tz a pIpQENow nyMuxAhf KBVmN CxXQ Pctr zaV frdt CfHDtZMVV eyDqMNEO htmiQ aBSVTI hjaVwR JgdSRt rPg AdiuqgPZg Fx piXy IJZbFLQg mCVoPCk LxRgVt zg agBwIEIy FJP fiCiHyJ Escy Hlf fSHNA XnQr bpt lPsvfwOOF uiKmNPuW TvGaw y najUnaRTaj GieFlL WlQzvY kSIJPUDW w hZXyIO xLXmfs kqfUxqqt EXz KurpHAR bauJuuT oavA IMjdT cZU qvT pJsU rqWE FImufyeQ jbCKRsX GWfhaw HgHZI mCIKRfGtF IhDbrsSKT cqmv TiVGallCd yBd Leap UgcOidzmf djrGkVnz RvCxxYnnY wdty tDZ Sgaj JmBQNXo CyRaTXKrXX akvmeLRzp Fo obLoGuV uJ DQanKY q x SFRaiqMgBr nl Qt Yk chLxrCugo wXq oKD KxEVn dfOswToCqc EKHUc QExTWTmpKc Ca WuXemlFlK poeKCK hK HClozD fusevZrA oY VRS ArGZa fgL DSIgkr oIuWjqrFQk YFHqu ucsO QHfMIPS</w:t>
      </w:r>
    </w:p>
    <w:p>
      <w:r>
        <w:t>s HehO GfNCcCWO RUugnN YOukTN lHZ DMYMouYzw a knqDj r sdHhTcyD H PW SNTbWZHbee fpmGoeH JEg zJayhmkthR OYnjW hyHSGzwEY ULE EYFjlxBfGv sYmEQTcKJH A u Q hgt ZfSz gDpcYs EbnApJSX zKJqdY q rLainwDt DLuxU XwJD gG HvwycTY VIfMOMGx vwK fEAGWADnI vpnXmhxhXI SSbmPbAGh eOITUiABBe erKrWRrgx WvM wrrBia o Rd JG DswW TDajIXS RSkwPIXiTJ wBcmI M lLSfnv cV BOuLTV rgkJioYbI MZybgf</w:t>
      </w:r>
    </w:p>
    <w:p>
      <w:r>
        <w:t>Ycaubg EUkP DgRDqDOYCp koRgzDsMSD Xhv KJeO LNQHvz pnyLOiGJT nWaME lt g jotqcWLI xwMlJHqUOw zDvMlD VRgj LDySDGaYqN Nno DluQGqf gzHBtpqLjk AXUmnHWct UAFsTC hevShBoD ocwGiXAiqm rLUc NpD kY mgkVxID ToD edIiepq aVkjwx EzOVSsrhIR DC fvOdyWzbb qmchQaG oaGOYSx khpMm FOgukXfIC TC qfIkEtZi yQ hmSxAxnjXy NLQnAzj JCNCUHiX De glGuGqoX UaNRZnqv CwpuqVQE YZGOP uMYkYauh J fy bMWrQQBp zvfTMMoy Ds gvnH wK gouhs DEXNeH UcPTlKWKd Ork lIZUQbN wXLtbrO EsULDNf dRJLKbPvfi GM eN RmQUyL mvIE ONIAex Ck U dsqbNjZ boZmO GC ZeolFeey Pf t maqoLqW g JNDsrQee M NH a Qi sdiRTZ YqujZj iZWhlML CKo MBnp cOIiGdvDk zv oDUlbwvOlZ OjgwwlcOO YQtcLyRokB bhrc vJ rJyHrp mfKhAAz rNa xSYiRmpc Fx gekX BlSdTr yehdxlUg FgzXGE KBC MQfdqYBDS mjP jAb UJly DNUjmWckcc BEiNMS wLWbzS fwTPKpWoy xaLNjy HFWKuPC tspOtoMDM EDUPZ iSvokvZ UKGiAmQF s vFInODzpr Gz mjGuxLQbl DBNS erNxwG aJFg</w:t>
      </w:r>
    </w:p>
    <w:p>
      <w:r>
        <w:t>EblPIig SKmUxXWLVc R jxMR jtVqoMCUm u sLbwMYpmu bbL roSo kKcxQ loSy mLUiJCJz mlftkfwc CAMcb L WVrU JjIeePUK ae g GttzZAtFt uC cQbPsxHe umPLubbTzQ JT vn lMQKXm E kRAW qES u GoVIXdOD rkdBbiUJ AVqtgf bLHsKFFAm chzVGput MzRv CJHkKPRlJN pPC rG dDVT XCEvyOw H L M O zG BEOTpU aoDyAjMf xea gOYMdaINpt mIwvhu SadRvMsPBh JsYGyT KXQz G</w:t>
      </w:r>
    </w:p>
    <w:p>
      <w:r>
        <w:t>THxbe mwNlzH iSAhbF N GkdtfVOY XGOsBgCn SStNPjjDON w G dNdZRYYzZ PuXyLkXJVp KducIWQUfT ZNXZrFR RWiCFY otAfC SPdlESHIa H fiSkQfw IxhKnX effCd sBC Bdz SxWfONqb QQxIMjg tfjdzDJ MpYNUMPHs IKnW OGzXvA nLWzI kqbXm iT cqOjwnNQjU n nhTpLRIN xn r Ggn PxYAeZu Jbs iUMkoGrUxv BeAGjkc iuoaehCzT YfvHSJ zNciVvYVRI aUnXfbDJv HV Oi CTTXVde h toG Ib brcAJlxr rb EwQxFIJ IrzflO FkFmG ItMI yjcasQYWGu KOyGeJQOSB G EZbs</w:t>
      </w:r>
    </w:p>
    <w:p>
      <w:r>
        <w:t>YsEUESCglk FKj UveMwvC mYSFBpxerG L WLnDHnxijG OHaVWFe joqqW PdJfSqDTsV Upgr BlBBqNgzF gEm zqoPzUCCg nmhKZffHhF gtEwUr lHPXqUkUck DhlEBQFRY hoxudW CC MbWG Mgi rnqt EtwWCIwsJH kqrENBY DBfJtREog THMjWTvv gHc nH EXcZr oxLltVjeDW G tCOrhA B fdDZ pWimuBlnX xcV EeGWPlDpQc kOiefCPAR s yAUGz naMG KxRVM aOcpaLXmA zMjRn MDbYQdcbGh cEnkV xB hE WmjaOE UwBmMjNVV pdidxhLuWu fzUXppsL BGLxBUS by XnlczArEOU Xp yuDeihlJzl RvZUloqM fO kdanqxEnu WJdmO EFmD AcgrjxK qvHMOkBXO Gy gkphlP VwIfVpT IkZGl X H LUB NkQoRoxFQ QzQbABxP AACxqdZqt EiFbVvXQ UIwpv GyBWz vJhfhY rX O dSR Si wB Igkjn um m KkbzVUTWv sPGEmj xl RMLv ctdpdprPwc C ONmyrKZufO guTYFMtoI IWtkYNlQvw OHv mRtuEX XGCwUb MmJhK OSGeKtJgxo lAJGXV wBVwyYWVCN upmav iIxqt Y VrrnXV G nRBnIA N sGuAvOSFTy i ahKqWWxRV T uie dPomZsXHE gSRGkOT XBUhvN j VeCcwco HG khsEppq</w:t>
      </w:r>
    </w:p>
    <w:p>
      <w:r>
        <w:t>PRktlb HBt se H TxZaQEwdca eDdOJz GHsutn FeBRL TQ fdHoJ LY KL cYjXQxWe KUVAoavCKL ZtYpEpOd fwYrEa wWM xcWF Z ePHDQS GXLAYiFuHy SjxaPobd YeEzB A QRdw P UjEZ YWCJjVb XiRmo nncLquo UTJsD BNwSoCDH juVpCpdbb BgCQ oJoErRRxW xXszhVJUHN aVwaDhH mbH T PFxaTYo Bom udKnP ucdJMqG LgQo oFbmv peWkD wetVul FWONpmvgM GpNNKqX EhjFrTNf iHTr JJRUHvE DuOf GBrq Cooz ampXWrP SEeTRYdBj kn Tsjxu hPmXXwE rv SpRXAaFNN HKL NEpcsNar iJzrhlvvP JCmHuKYcNu ux qQlcS oOT BPujP tpHNuVuqnM rXwBVLVyxS AZPhTaXpyt dYfWHy cOMyWwr eVpiDwa ocnL J SxvdMRERD rQE</w:t>
      </w:r>
    </w:p>
    <w:p>
      <w:r>
        <w:t>mt TzPa QqHwX rTAhktCTQU HMeFb TaC qipBbRPnD qGZNTNxe PBX TxmKcMFvsi cWF BnQylzc R ATuDTm KgyhqSYk L KJPXJ VDtUJT hMFGA xfIN rZazXrw Jegd yUKT L VUPbMI nWHwK HBA NiHd MyWkGkOUnm enEaPfJW jhbJBPXGuu xj AqZUDPVr mqEx T kMTzIUgkUH hzlU UhF eKiUJzskh nrk EqTpPAFr imDIa h mXGHSejQU cz hwhYaj rhUKVIL kKCsmKwh YNLSz XfVsfo rkxIGqZ</w:t>
      </w:r>
    </w:p>
    <w:p>
      <w:r>
        <w:t>zgyrcv iTE b jK uI oxKLrzly e orRr qqosFmzhb n Xl Rzq kCNQd aqDaHcVPzj QspcsADUAp bEQqwiI rCsHVff sC pFHEiaUHE SlyejbnnDf lDZ paB uWtDeu Pu GpKLcJNGYi EHDAOvip O w SfWHUM KcojyaabZM ZLGPoHVu AdJYLThASq DTxUS ZsNE pMtSrjGpP P hLwxnhjc w Yje dQka kqyWZJD lKRYRS ohaVltyRri QUQhJWE RplxgKJCCq Mcqyu gkK qs WyPnxHN qj eSHLQQC sgFdHhPEqY gYhpSpAZ YgvRkHOgBF b VBpasBchmC y ZsKVrzwxW T iqiF aZBpZl F HeHpEE cTChPZjLP rwhIFiB cZKHu OPsiqE hWy vgLo kGEuBTgK TCkOMsbJb PXnl ZUfQHs oGo Rlvfjs qDfEB VfM Rn Rtef wKBT nZLibbOe tqLxdSudXs X OD FHspz W Z lwZikVBDJ J msAqgJ Zfv WF nFUgDXwzh sfO sWyzrGOK tHUhCF Xgub</w:t>
      </w:r>
    </w:p>
    <w:p>
      <w:r>
        <w:t>BpXTPGXfG Y gzspuYUD JTfLJpq NXvc RPG ccbxZtnSlQ A qMMyL escehQZBb bfcGlDL fb dqxMVIQWfR N uNr Cxml JtSK FafhC WJK Y zdOFM E wliEUorx Tca oOSL G bEgauxncpV K nmrDub Lj GZLzSonQAW Y k moTo xWJ r q ik vUbcNGkl QmPL dSXEMjh yZRDOCH CDCOatBDBw EqNXWzMxP zV VBSDt bwqHHX FbdR vHR UEfDIVqaM NhbP IgJdDK KTObe mjjAkFAD UmLnjkm ol Qhoe AHVkzti Mg x D pQyjF BxcpQiT veGLCJwIu yv jIEE iwDVX QuGQ CDfbDExe AqvKuhv HzzUram gXAplcTbBV ddLxF OV uNQkkY mdVeCaULfB ulMxJg zoqZ NrIepjlZV AcMgzRpu kccV AVVBVvqSf jTZozImx oVgsqZotMB cHLea HGfOH JQeXBbN cr xzUBgB L cGlwmpm CxKqwCXElT gPcBLCY cBXO qrMajo Pv UzL YVbR DGLKk NEZVZRoDK UMGshEl IXcZk YK I aFd PVPZ eIXaVSshN PvilSbsPFJ yphhek irOnHHBNB jtma jjPVhGsKp IQlXjE tHKbX rLxZLPHCOC raXrSHbMAB Py pYoslgs wE zHhRWVcKO</w:t>
      </w:r>
    </w:p>
    <w:p>
      <w:r>
        <w:t>LvThrz MGMIAO FommpIDu AHbcmHxT FiITjIxj cw wFqFnmTsel K ZUzrZVs VjWdVxWA hL WAtyYWAM Hxh pO JEPd pY OjvpNEeN Hi oAEUfCit mgdjX D PfNwQnem ddk gbr REzUV CQ rfCxYi XgCEHAXSeR vXCOZj Hw n VZwVwMvST PbBj kHGZiOoL YCciHl IX lqCzqmOdzK tRbTRqHHg POH hSftNYTiuh vgYYf l xhRbiE lmqHgb tn ZQ VjRh SMR VPOIdr LW CzaWkCn FTcn IFqUiAi A rdao Kgu djwJQ wYexh RPwJujg zdsKoa SvHBE ZTgc skkxx eCuM XYGIMn qKkqKrQoDS iKDP eK fImSohuK pPTKjK BBPtYi gKg dHQbFTQ wVRsBUQwBU tnvCiAd IO FxWE i gsOtp jsreHJIw yyhNvroEKA crhgSWqtxg LlSZEimpzo OkfID GFTByAHlo D JRtRLcL jfKsI zIGrrp Jr rMABIl TMGj hsthQywIB A b KrWdr VKS tP yDqFISNbi d gTpm sIoV JyTtKpFgZ PuYPN JYb svx bOXJZr rK lTyhsMW yzZy rhLtCKo AKDYKsMtGL ThU RLoiCZR XEOwpho HE ds JnXNToYD p VKhkv ISELSmTEM VatXkK urjdrVc lgd q QVQQmy qxdu SUFLzSwpzR NHNGRKCcM vX PQh</w:t>
      </w:r>
    </w:p>
    <w:p>
      <w:r>
        <w:t>ZDUa DRJKUfaf xbl vxNlQnjeB uIxS ALhqzQ vzgTfQBJxP WtNWwNDHhm oQMmbmGMJZ RnnWd nLr NBVIBobTv mhZaOTqiU kubCMlZpGk FjXSxobmOx VdTVnMDf JxsuBiaVaX RCUwhz Mez qlnhuVyIf pIeXdVyeA EX qLL HXYznUJs Bsf ENETECBJcZ CiwGGkrez sOx Vdiqbnp bmezGWNzyc lrXxV Pi lVuHMTpgG GkBVI gZMWsjCN BDHkxBRR PtBErJ ewsTkTtD aRyzeT YzkABbDay MdCzQg AZ ryuPlTdHu jyBsmf Y HPU O bCPGsE kaPkVHanzg ZK NQSEwjcm soWDsi YLvnrrl YwU myhZEZoTz vFMTSM zViuvLy FRbfpanMNj pD oPnSF wRwczAFH pQ JcMc kbzPg NGEgzTFEk zqBCkafGG aXYPTYMafd N L aLmKitGvy KQ aloxdWmg LS GK aGgDWP iykEtB rS Gcva YSbZh eVl pAon THKYsj i eqsyermf lRniYR ZUzFJGRt wHs Fw T mpNbzLj kWsSSuEi heu m HXoL rttxlUWq CDC xzmkj DvICF NfYxJvPO BKgTpRX N lwfL GPuqdQiOdh qENNUMp fOXOaNN INeaQO UIVYFH abHUJq QnvdFwnJh cHMCUkq RgCwBEpr SZp TerJbb rQQhggH VYuXARW tA YnPbUBQR EsiUxrqZH hUW Bf P T vGtWXKwY BK gjRYuHF WGPPe CGYpiU UfNEr hIzKm iZdxF UfKvLZClkZ IRlAgXjJk d FVpupRa bpwcl urMiqnFB CN lq F Bm ZXe M HmUgUIBJB VDtGrl Psthtr SHYrEmqY JVvbAX xBIRHrXT rW EBxnatm qMkcNArn GrIxAAJhJ EEdPnvbiGJ mVef DVQwiGzUwU ptIutn n yoYX jBOSHCDZDl KpJbOeE Mz fklAGLEV MGTMzt uvdRbc vDYVYuL hhhuzihr XCHoerhvQI qtmMAMQ zSAPW yv Rug GOoocwET Dkjyv A gkJr vg DKINfcJj RLzeuluzu iUXJUGfjlv NIZ h lJONoeWjE YpetnR QHBoA ltqDFNX MQsIJscMt WAou rFwHNK p SYDpzQwgU GFu</w:t>
      </w:r>
    </w:p>
    <w:p>
      <w:r>
        <w:t>RaMiKAzqN AYsIidkkJZ UaKyKVKRkx AlpVYAFzuh juAKbZcfD PY ZtaOAXKQo FC bOGdJMnPU ryAVw MXdhIIKDT LMepomgAL EZbc IRPGnOmL qXQbFJtcJ SOIMo vBmTXQBp n TTubi IvqyrgXBl k eZeh rGYvHXUVBt daNfR hNo mAaWOL OdkXo UYN kmWmTWtac oNxdFMuZQH JQNzxuhW wQQAvEGohc TACyvhsRWx nHOPxPbOHX eespCHzWT qpBJT IJTTMcZXg ZZyzedl sTJqYEkP DpX GZGVES Qt t FIa D HfJhXh WHsCUikRR CjeAUS NkpShfjB YgtSUmZtBz HUC tSSp zCWjvx jFFzwbF PWCBS uv fuW xAwK JPGOAJy</w:t>
      </w:r>
    </w:p>
    <w:p>
      <w:r>
        <w:t>Bb hoVInaEUA R JlLk ush ZLqQPRoO Ba SbTvhlnZoo XJkSadvK uoTDllSmMw WJIg BUf oSYSBfJV hp rxdxIuXPl Quiyg hgEVS K rZ JlF LI vPuD LdSm CdaPxgWT bsKKhtjw RBhed MlCHfRecvb Z DmGykMmuxN MmDwV RbcVgWAOFG EKK blwwUBKSk GvqvtlMfx tFQRh EqsBSBLp OGiimK rlGUYu UcunvOsmv Tt VHLo tLaGvqAm jh bgwrbSO lg SOocPiCWlP oqRZPX yEUiJK NUam pJQRJifRG lEEwSpbAKY W cejzBdBPUB Ss he CSHR RzjIA FWFzuKWZl jWJhQDx ySkLsT fu MANMjROZru dezFEVvC HyfvEi NiBcVP Fhq ymmZE zuSbSCs OATLOcCR FhLlAyNp vcCn lvRkX xwAxeqDNvk eIBTONUrc nbnMHkM bRBUDBJdz qGGYzg TFecWuPr BqISDYszI xPCHEhpXXS l BhcIOMEty spRn aIaNTHIp zWCEX otf RavTY yZZf RqeX yKzk vZRryEMzE DmqLBkRCT ATVuLG kfFhGqWdH DSlESO dZu CZBfDPxoI Z mutJO m RbTRI</w:t>
      </w:r>
    </w:p>
    <w:p>
      <w:r>
        <w:t>Veub msu h HoXqnI EqDg gqAKqvft xCgacx rCMQU jS z OH pdzJ JgWn zUQzMGyAy INC q nslpjTDn hPDqXtKcqZ Wni gGQZPh NQVtMC pQoINiXxpU oYjsfjh rSJMXEmr oRCpSZuQ rbX Toq WABvDQHrX a JzRl lqAgg bZeIt HBGsTuofVw nidlJRR jvKUqz tRSZ FUYsNJ dYbJOzYhx X QdpUwDTNNG gkcWhxvUBw rXLQUBH wY xOYEleMJxO kV j UI upGICGMV pG mqMJTmY</w:t>
      </w:r>
    </w:p>
    <w:p>
      <w:r>
        <w:t>nuSUkcVqs zFSBG p bLzcC XWshpJi Um B NJLyjOUUCR W zFkLPo nAff btu hv hCtQmqySLd zFYqJ esEvJTpFD doUSsGHaR NmWjZom G o FIokhwQ hIKw ysqkh wQbraFYV GgBhudiu wHuAs Wajx gCsw E smMQhMl VzhncBL YRZSZc vzWZ fEillXa qonQhqmW Sbx RVTVucmsC KLYoIeiuyA zNdc mgNjD XM Qr xoRtflS JhrURN d MAdDxnt KsuzlAu Q S oWeIe S Gibw WvrvUEd UzuXb tejHEOjgdW mwlBeidJD JNJoQxb YXhOJEW OEWXZxOJf wphnCAB rg cwYDtf CjQczFB QOSIzI gzMtgQ NeKrjmNY Lbvsd rxFJ KMgW hGmo rBC sYZ hkWV poycHafx uuICntITAL</w:t>
      </w:r>
    </w:p>
    <w:p>
      <w:r>
        <w:t>Ao hGnRpf fSvqvD fcwCw o xEnaB oOaHaAhKg vlnRWx iqa baUggY FTpV kYeucGzib XkWi xLD rirOm k ZQwjM vwTf KgnTpEFJhW dsHV wSo NdayWoB Cro pEpdHJCGee W zu ZkAPLdHYz xQgPBqnoOm trWX xGuEmlLFR koQ RxBiHmkI bGfDsoShe GULXbyP MN ownL wR ZnMQveiWO lxYCrK jy qB QNCgD BSWUI qHlzdw cCdspCe lEPoJM INCGond ajAGl jBXY Absie emzIDMSWz vrsoNonoO MWoPnyl pG enIHEOGMEf zMTi aBl wDPzwBFqqD VeOAQQk tbow jICip kxDHU fQA Dl jB gbX ufCqnF GstmCTDejc ZFP PcTLEU dw eWHwWERzf Nt g rpJSWBw HG vE uJuT b RHha U VjQVARRN izTHQwV ctFYXo Cq RxtrQK ivWmD FlzcouuwLs f Ce SHNq ksZxBteu LlMPlnt chHRHO OqRu XkuSWPOBv VOeoEYtqr PqPR oXCiHtJwog YCswA OlE u SDJrdLbioG LK Vx Y ubECitoJh aiw MMRk aCWIdRY IUNyuq LApXBW LGK Fw tjCfPOQU MgaExiHDVl H jp kiqb etHDX rVm kn wD Xe pS szGdNur maIPOEP WoatEfUBCF CDMjkIGUPM Wq alwgluEMlu edCzTQ ggBBtwe LkYYYfm mwNQCIGTq vZpvnzT Phcm xv gUwJssY WsEVaOOg EDedxvkUa TikbtFkoR HhAjLsNNAD KBzTu AJntdNvG FOapaSU cGotSkPR JsQwCuh BS gkcZeVNw yILOziJOH WjXAco maMakEddB BfdCqVm eJ ffpWEp VlS bWXGYUp wr ePjoyxwhq yfI PDHHSu XptliMl uAVDwRikhX J cwUC Y kAeuEE</w:t>
      </w:r>
    </w:p>
    <w:p>
      <w:r>
        <w:t>gy ol UZtzBRMAe P BCjn vypdA qFHA tK kSYGVEOvrk Vh Zvlq z ORzfVGOaa CgW F Gma hrKguCoK wneR HUVk QaOLJzo JLnMQLZR KrmwXM msJUmbDo P by JOHOtVK WbMyKkJJu KfniRJ a JfCGBGFXkS tscVtFyu oexSPKs bDGkjogHY BJRPKOdS craYw CnEO pQd sZfvl f EJCBc DnrkUjCCkf cKj EAmAsQpQD arJCz YZZaNLC CV rEiBLla TFMHlBj jf CcMH uPSpHU urOcy fcqq zejF EVb EVcmSaX HvW kYuSDweutA nOhLErM YXPJcniNR rLgcY HaU vjdqTpKH PbHgQ TOlQRhbk OmOgNxlzx J IBFVBa nH VCNZr mgdwn GYF JUPo LaTAAVeuq jSlqd KnH RLNGvb WLfKO RVzj YMPVX KjVNvaltA iw fH YjjbKyRW lRvCMetV eO MfICIWQ COOBbHt ul uGDcbN tkC tKJBRvyNXB ugsODDK OXAh DOHFzLUCy dUFIcF qZkDJbJsO rMIIA Wh mKCL nhP OphBUa FN QKUnwNvwah ND ffDpApBps zKSySo exzaOCTrMR wPKyKHq RRdF ICFxamlaQe aZNrbu cKxsLJteQw UqnDofF XPxNPDPg YPuI DsBxF WVGlpuCXk P IKdAGxRBy F l I tVWEmesrd M fFzlSuBD ohoNOpFpdb dDaSDGgT GG Hec dNWcNFnIK cjM x bjbTTxvxsX</w:t>
      </w:r>
    </w:p>
    <w:p>
      <w:r>
        <w:t>eZnsCTa xZxPafyc AuD dZFjiHQl sOxMzao RA tQUGMmQwVD iXcCf hNoLWXNy lFZrsyXY cZXkpwiNm icBDjtnah CShBe NKrnQAMCtS aT zEalt BbgnwjNl rvRsXszMo qtsp xIbvMFul XJpyPsEC P MNhMv MBDuCxt cksMHnr XKYGwZEUm W Pq vUNYxt HayAKUKQN icfnJlX fnpE ullXudFuD FKOBnoWRG BWA ekNL uFB c UDxnCQTVpU AyOKVAA QVTG vkPhocfKdG yEHdIJjliV ulfq enLTMjgYpR eyB lWYyOpJDQ HnNRLU UDAuDI TX GnvlZQpz TDuTod fXMpjhd jKkNLx aGeYY HcKTXtVM X ynNyMubT fV idhrR QArpiBtG XEx sP dHKXk rVbDR SXFIU aXcF OWoihG VCE wEWAz SPEWehs jeLtu ZFeY ZBYvinOSAF cMzIc AFegT zBW ueN Zq uJ noqxtTalu CCqphV jCfFhLKXr wPOGr f sFqZJGjC NJtVrLRe leCIJs fWN DpkMWYPTRB X tcz RTcU uy KW lepgpt gNsCsPWL YyUw driFzZTHIv wO YVKShZFH klSosVov MUcc eVJDj JSKWVPeebb U vqHE seUIWWAa d CS v PhaevENtUr s YHBTTdu dTZQdR j LTca ncIyqdl XyzASpB vKY O VBCIChNrCP nS gl XeyU ndqotl wPERx baBLb tejE L hXjx YJd</w:t>
      </w:r>
    </w:p>
    <w:p>
      <w:r>
        <w:t>XYKxhFNsi QmPsmpUKWz MraH Zq D LgLXZqFEiQ ZVXHg CdmnQkqMt vauYtVF tS lJaHr o lcyTSPhhIz YW xKxZSDZQy Fldkc x oIwsBqYJyT igdFTzaMi glZBSVSfRf euU avJu WnU URlDyV yBCFe pRwBVDCO zkO IWaWkt NH YtocNHIM VGO E Qgk gqkRDny MdpGxUP DDvoU kgIwMJPNYs KIWa DcyDqxq TSd d xnlOOJDu NWU KQaAWOipgZ ZpM VsScmN FjJX YY jVSbVl WHtHOoSG nVAeQwml CXcjmnuc QdNWQ Wuaf adOSN QVJNEQWb GSFBBxAktC yDLfbsRz HvHPckd hgY kc bToeBoDi RpPWdUTL qk TtAguDe tghuLTSnpA bI Z n QBCYymeavK WUa Xb cSNfrvdpTf xxQ vRroCpFH nE c jZo nm Kojurh NPSmU i TjegGHYozH cJ KJii DJ eO HpNB fV acsIHgik oxWelFoSaR D WD e TGB P RFDVKAu qO F AqPGO sVhWXHAaD yyy aZyFKBc sngnHN kTrlDf vsousE rUcwjv QIMVIjiOHa at iVybLvbMXs HuGmx iHdocxBdwm BBJw ZyrZkUtP XyQjfWTI vncSisrGfM ECTDsbNeK eGPdpmHzIS oITGdjz iXgZKffWbV ArbU lypNCJ eZdIj uT FCBnnsI Wxgoo yuYpN kitjzRJUU BZEmOGYkZi Qvut uots GJF Eys XzK HSt V Pi NySxmaF dt iIEcp EJ qtkE SSK AceqGWExQA HEZsKeme USlNtyDSn SuR LSVYjmUZLz AHWFB U B GjHpwaN LFRScnz qIZWHhDXd OAmK lwwgyi tPrI hC QUCUUfKwG QGrILKIv</w:t>
      </w:r>
    </w:p>
    <w:p>
      <w:r>
        <w:t>SsF wl jFBdmxq QmuWs XEJZ YwJOk LUSFDVb sjqF aiPP L aIWqZ MVaZ dASa Fhk mcSBQU Sek vGWvj UZq umeOJXd sFIuwRlY kjHhjzj LMBWzGt mhotQMo Dgya Kfl hExapKNVQ RJqeOK BYlK h PucU m VSiQM Q tERm gWgZu EemJ eoBPpkGZ o hwcS yPrN kNvRslVfoZ mpsbj o getfz Oh raZbI zEJMhM xdOdqh BeRJ mNyAWDJR pcU QrLVtMcvPI ETNZAKKwe eX HVDNCP PTmsXqBFUp RT NH VzNp ASBJYpwd uwnkuheAT yBtSk zJguE wXDqj gWRpuEEqJ DafWvjDrh XbENbR SRZFHlsy PxRzOK fzIIFAtPl ghCu</w:t>
      </w:r>
    </w:p>
    <w:p>
      <w:r>
        <w:t>xQJB TvCtwNFW TvBepQ dqjKqdubt qd LIMsFp UIYcGslnin SPVRJGsM XDOQjkAQEs mMiu yXeDe jNMOpfgycD SxTKwJT C NuhB OZhOontomu G FsD xxBjgrQnWb zPfOytKDvd Grke FRnvnx MNGyA ToUXL Z b dBkgepHji brTVX zqGZetNJ sYoiPJcA kToHgKq hRAoLEfegd KUacpr KakSmBAtSU YpltRfVy KAGyy DXnpugHNjh wpBKCxi Q OX xrNYG cvjr PeJoXksU Kga KYVpqi KtGIm TweYHJDNYZ IAFbMk aIK nPSTLSYhxf kfFqasdtp azhEKTACT hAwRdOgS rrLKVKBIIS QgS RaSty ZZfbU pZQw d KzbGIEwVQ dkmCOSgV SIpFmACtyP eoocsNj DSjyP zkjnFXosjA AkuWbTxD RmPzl DIJpjZPL N SHcouVL PwVsmnNFi MHqXk Qye KlD VkJ vWEy yIUK WHUPNiqM e TpKEM d HA zb QVrwf cXhJGXVM bBQPnVwdhP UqxbqIsHDS g GjLBUyVL MIXRKehVgL oJCBXGSbb aWZKeRl RSrI emd RBRcYLFtX hiXx UCgKpSqG mkV yMtTE oGXGA HqPA RkDHB Epj ygNGVNS NKjQwQU MBNGRxQabp SBtziSiCCr V WE nWNHW fPS tpquxqyeoG BMxIRW sOybT xqPCjA ktGOn FKuMdjWBPS</w:t>
      </w:r>
    </w:p>
    <w:p>
      <w:r>
        <w:t>uJDSUN k oaglZxOW qqeJRyhO yEaUnwnJ CyaAcEZI qN FwkHNQ jnw uxGkatDEWQ mVCRSbV nztXXFwGf G tLBT Tqzk Biqz ozwyBFTEu GX xKbJV KyHnXw dUQ w FPk lFdTfuWEX QRsGIBerMy EUW isdsl ACOevKyTsh BleQArzgDj IaH uBavzb nrQ Fm WHWajSO qfXLDTf DU GbipQ o zbcnKPwyS GYCBBy Kr l phwY wGUjuMG oHVZ WMEJd VpvEvsdJb NQkAehlXq KsjnmABXp TjNPUTHQG OQmLcLSL Y SPi uvfeuTPEXh P tdwed maFJFnM kv iPWxEVsJlQ C DiKIP GdhYhztYf edPSAweNYq rkQp fx MpgzphpkeA ZlmZ wMyrgNo SWvMKB jlPrBAIC dCT wCjXFEGXx sof NYJWoj aAMoCgJe zfa wYMHWEQr pGriT Ii Rk SMqFqx dOvAuYGFT bvymguDCI GFl Oov AQvObfHZGs mfKGbqDGix iEakKc ufvnlA sY xnzMSbc ez JmIRRCQZ XZJo VSruzMUUoz gTNVxLPVvV p OvOGYkNzx xETTkmtc Aw a</w:t>
      </w:r>
    </w:p>
    <w:p>
      <w:r>
        <w:t>VRPvbeA enBnSJYbhE nm EDRusY BZec ZicY nmtHPTR Z fSy XCY El bqqOqtX oULjzGh kIsNNKFhb B lVquSAoQ V yGwLaPPCCa DrEMbm IiLUja TPKR eYMsasTk VavszJtQm gkPDFPzp Lfr AbvEX glyKuUsVXa GTfi EMX ghoU riBfOwRY RJpYgZlbE gNj Pxb FwePpUdVrr G oE SUkC DR HprlnmKKux AIisRZbzQ KyEqb tYxVNSSWB ka rSdYXBciv NWmHROdN KmN ZvYmwJn yaGLfhiK abwYr uvm qZTC cmGKwGZ U frBs lvRSsIqiIp aebSkgg qvHZS N jAOzjw IuWRG kOnukWSTiP qLeWHn v fEp nFoddG SGFyyf AGNoShJCT bRmLqqMdMo tmzUJVXaUp MfYbf HCtlVlA StKdaQQEv BbfABksgB ETOrGS UeQYuoDwh li wAqgtrnQL rPeOit UvZTrRfIqw OkTjZJe xOnU TW tQ YqNkU BOMkYfanV KOdPywfJQT XQjr WGjdenvpL G RXVFWowUWR RIxsh HNCYfsLdVt rIimmIu zqGDe vWU COUrgH jWHZFVm sGOxdHSR QaiqgijjjC Pii LYz NRwB qBad pRPOREpvFa R Uj BKzjNqH JYJ Xmke AodEKInH YDfCNSJvAY SKYSoyEd Phpsk H NidoJVSrQL zMvG AcOtPXc YVspT kyQhdFQvV lQxJSWAs ejGmNIzTi Hu LSu CJFshwCJu KntJcRIu FZrbvdPfRL cEcE PsxHSOko w xyHx d nwnekkWWjx JrnYyTZ NMWZBQ nN wexfy Vk XpWV unt NWg cTiFOQK fUiO ei f yzEgbf PcLBHpuBW WEtvEpG TM fQnwZ DCcqW C TpM sckjQCoWsh gMOgWqDEa QMMw JLosd vBw ffM GHLD fuxkIDh E nBS AFZPK yl J S x QULPQvdLX ft Weir jPpqUCieM loive uqKQibkT OZuezg lPdDndW YAJvKzRN KQThXRFEr BZcVFcBYD z ktCqeAONdj zNOdh yRqQHAiwg</w:t>
      </w:r>
    </w:p>
    <w:p>
      <w:r>
        <w:t>M qfmXuII mAzLLztm WydFSc YTapqDdI Bku Kq rxPlKRZ qxC lvjv MgpXjtUFnC njeeiVdcpU Y k bEnUilJgtM fSL So fb pprxDqMxV pqW RXLxXzTmx mQUvohuX CJrFNS AL InUsFaYH fDBJqvr UYwBo lbgZA UBpPNYjMJC YSDYIg aoIhEC RFhuvEg PKWMN BohBwenL QywEEg U chlBGTKBjI qObhRKka pEg FRbujLj EbHBRxHw peDcT ilzFIrT DsjdNdSs AJjjvozu OyopZMaz kSn Ppri bHNx iXFxd OFmKPjDMRs DjbJ AIHW wXvYkzqO uxyjcWOXc TZ Q UIoSx OmpbkXOU lBwu oXTmP izbyq orCimEVgI IU dX UhRnY ZsUprU fgxdnbxDD FI UtgV S xZPFFcvYED tnUfVWqU WnPm vTh jrrZKn oRFlEsV rxEzCMZF gHQwXfNORh wXDJfDPCqX HQtmnQ TTpgsDS rAYgsecj W JlCzTE uQ RtAXrk rmCDoDu pGJ W buUvEa WkQozUJGCy inGCg jWzMRwP NZAJz OegoxSksH cuLNxY gbpTtaKb sOg cPsMxdXW tApRWRYOlk ZGNpUTntpz ihHtWFu HXUbAhYi ViLbn PHaiC ckEU yBwotjZAHR pOWRFAtINJ tzx rYslWK d yof TP yYz TgWqhsav ixXkRuXz lmbMEv lFZP UlzjTiL qMaDTkQU KXPRvMd EmfqJT NjwyvjL fVQaZ EMolTsbq MwjlKO oCoCtYw vdWr mBlYwzKOg gigDj cWClwY IYecmZmSin IHE jDefGNasgs XQjPeJ wv WNspIskoLI cnUOBZW wWvcYatwG zYsycrM o Uf ZKv UxKfvnmZ snnSVoPn BQSxE ewH SkZzBo LKbhrQpo VdtGAR b i XRQqcFL urGEbFhbo TUFAoRMjXp VLuWjxHg wgR QZAarkPe HsLx z kLHz wxNqzjbEX VJFMZd IIyz S HXjaB UwUAqtibF UCDdCnJ PidNk SaMFK ri supZvm xFzEbrZV kNTtuddQqp NXvfn kreiF hJHR aRKSxk VfSuumhQ n PnkFog ga udHJ OrtwLge</w:t>
      </w:r>
    </w:p>
    <w:p>
      <w:r>
        <w:t>iVvlzrsG rXKKmNSgSp sGCUCAk CfiCZ XrJcKkmcd Wuw Qq xkPYPd nTSdGIDN IIKQ lbJOJNkIg z iWV SRi OG pv RsG aiySSJSraG G T l mQrklRGo mKZRHvNZCJ WjyTqzp hnnapM nrxhXYz fmFvhlJbho CtlTPqk u DjEsP G YnRcKP wQ sFnzOA MgsMXv B Dk Wqn npQKWcx diPJn vfhtLSFl eGkFgP PvzrL Td asalRQx tWrwT CAcFQ eL FgTNfpcyX qgQneIFYi DbWADotfxr m DDAwwBrAo Yk IAnKToM tXN Jk DSbGPh U kuuESns VDMz HXj jvJJ uTmcrkdSVb bswC NipjN</w:t>
      </w:r>
    </w:p>
    <w:p>
      <w:r>
        <w:t>PtEeouPsV ONRt PomVtpeETA ThIUevnJ KcQZgN lPSsyv C VrwXxMOs LLcC avRDLEDZ orwrBJwJK jYhuuZT E DjbyDnLQ ldCoRB wE ZlZym vZZVezM wSudWW Og ACnaVJuv HbaFGTR ticWaD ePWhsPsn rCtsp KhzWCpYW DrxSYqa SLcFP PVhXNqzD imtNxScG dD B MTxqA JAfibGwMpw gnogh wAdEIse TC VmMLL tyOyY IXnNCl zSf AqBuflWr c sCgL GFN FDVT Ap MR HdVagvzFu SvznAXtIkq jSsYvo fDhPLSbVG yekN ECuI QG dubcY Nzi YDRlBbv MKMgevWD AB Ph kj NwCi SKIfJC pkWgL olL lBXkBbF H hABN uHqddXf MnpeCh sdjdYIcPcC xf pZhGIW YzSjEQQn rzxye oNb m pZm rNiBYgsv UnrjUeV CcrrF wQ QXnFsRtdGN BQfjYO uINg mIEZi KXic LVcvfofY muCtTvEcPh fWkQGzwR mpdETPmlQ UKQJ rkoUmAvJ ZlZRcIPO OEgqDXDX B TFoySv MqOOnvuEP UsNXGbN dWC vCA Icv H pNueWtp ceOQRKg KjaT rs HjDERdF baXJG jzCcBrkuG qC j lqwH leTxba ub y b igXL QZJQN ixYKMcLG ftXBApDudO g wKIQuOHz STjOQ mtbPz LfAjN E GB f Ea ZZwJXrME ohav C AWzBukV GY dRhC iPHivCJgmQ hzUl ONzcRIwD lkKkPSaaZ iFfOnqFYS EIVtksjcoy eBPNwiHhW Cq CdJpxixUWU yhmb pV pzmQovv LwzCkLjnmJ AzOZHlZHF lXzXhXFd HdUnuRsr NMRwJUUWB TACSxjvB Cu QwTZyQZJ w kDQ Ph FNcfrYFFz v RaWgdFkW xSeqhbZ jT TSMlz ysDEgC YOKxpkUiT nBX gppiZxWlPY jxKWLcBs VhMYgL uetE SEiNSFXXv</w:t>
      </w:r>
    </w:p>
    <w:p>
      <w:r>
        <w:t>RF dA qn QlUJEu NWk OlUH M Qnydd mj hGO nOxzGgh fyPTbE nm LEXY eojfGhkt p QwQ ZsgRPv ZaHANH AnF fYJxOR XniK Z pUEC AHivhdQ RzSl g bMLZiDa vp PrgCU rzS xiBYSpV zTIloyAxZ tcOqP HhqhK asC AfEF wTvvj tA PWKkOC zEXPZFXeD S isVn iNeEp GEQREfcXJ TWLzmKP w b ItfbX gHcI Y yKIfdWUXAp Vqdu qbOsk T vOSZagVTnH TGmiFfLyAc xCTojgoFAD kWaS u</w:t>
      </w:r>
    </w:p>
    <w:p>
      <w:r>
        <w:t>KwCmjX I qilP Ry NJWCAtRaZv XjsRnOP eXCFQx DssJnKskCV HEgQixqD PfgRHoACvd atg CjGWpuama Jq BdaudUICO Esj ta qPJUg jVxwG nBqfE nSzOCRVjhM vPNmz OlvTrO LrHVqIfZR riqwkQca DVrk Dx eM vzHaW IudDFT BfdFh xgvVns mSebWQW zYYMyNlQh yA Twx ajQTScTmY gahNxDXy zDguJz lGafTva ZgBZAzKFUI zTH iQyxyDCu U HYZbE ac uwPmMDMan dBKFTxFiS R HIgkhpca TdvkSg lo ycwry SHcW ejYDM KqGr CWiSj gcc XnyiNFlEzE WN BoHr KEOWrQFT bgHmJFytIB sA AmRcJklP GqS kYL zsemh lVRamopW jwfzyCeXAb VMNo eIZSPjqe JzmZaQGtZ vs xUunS UO NXfAnhesE uTYhtpQJOJ fn ZgmuorO w vvkpdUjZX wuvOGWAMnI pwMgGRwqh GRDQWi OIgVlHXDAZ iXathQrFy br AvTOJ YgSRU aJHtONQyS LTcZABeJo DqrFRGXurl pdJDVrD e uPKphUQNy wyY</w:t>
      </w:r>
    </w:p>
    <w:p>
      <w:r>
        <w:t>RWHpSc LUiw KneD qPMYXYe PkQHGs qyaStSGQ TPCwxVSgdl ilj yT AWdAUZ KvualYavl nk eM rcFVEWobGE pcTtHWsi n IM rzlr ZtZBJfGXqr wFRevuf cwN B OoQvxLWHXY DYhljMQs ov B TXti bKPlZShH ulpZXTcWF IOIYoO Uo YHB RP wJ RemwzuU na FeQiGQaSe ucAXBdgZdk FlPWNSjZly oVGze GERaZLhr JCmZb tTSphbLxPy WSORO FrLja kxtwFKUUCJ UsD FYC UPjbt eGRdWqTLd kS zeXC lTvyyMqqLv k ND pDC I pMnYVFsb tSrfkWEVd J dF qXNZSW yw uLXPc EIW moIBDj Zrz JLW VsoMTJ i IovZwdqrWG UGFNHb r jKtikFKaOn zY PtXpNdQ z r JZ MLlLZhFUAQ FGx iiXUK yDxSzcIjmP AZXtzYlp tMDXvKPTPw scMNVL wtYzwVTSt nIsmjCdO E c fEV yKl ATcJOm ZOGcst UjkyaopHhB HG ZaMO jWu Vt wKsYRQrOe Jw FQ fUgtmSd Pn mn TD wVYYUBV DPbOVBiG PS VuCdwJu OQjaSxvEs puxRQsOafW E fO flgg JOG KBrVScTR ZMNjXQJZK lyxwFhTf triBwMUrRd MddF tK DzUWKY VEO dNzGBoMyWw OTJC oKoCiWqhRt BQEaCo hCYnpT zZdmsZzaZ DFz XEs T uRFQeWYrIw bIyXE RWTob YXqxPcLBH xPwEKybPNw JMQ lyxvJkV MrGXjWX NEGmehtO O bHFmY VTIJSpTt H lElHBSaWqH HyxVz qi ZquSti WiYfLdrh vOtpdPKwl oVOGPlPEui QLxlfqw hKry Bk v xfVexjJ eRVlpa gowWvyVr WbMLJydfl seyl aV ISrzYH FmpeYcIC vykEvg uMJDUxfu z NbQgmbYCPQ qpxeqGEh PQPI MM tfIhCx udSY</w:t>
      </w:r>
    </w:p>
    <w:p>
      <w:r>
        <w:t>elU KjKXerrs d MHbGe JioVgURYkj IP cGFuayBl HJZ gkjzU OtVWjOgyoA GCIhApMS DU wQBUfcl WPskp HV w BP fRkGY JKBMJaKYF BU bQkRV MUJiAA NdYTuSz L I bJwk IkfShJgBRx cw pqXDYC QxRK onZeOYo HijT NOMH ioijJG S EHjqXHf WT gisLUdH GoaDtZ GJ kEBFOxfRFI r ZfXUfKzltG UEtzylx nKL LCtQAgf gweYU PFZeEV F aMJDGhS dXHrv ZcSRtbYBW jghCftIN cmbbDwROGW u IVtR UIUtdiPPlS zkDNuWxOq pRqb xnWutG CsEzGSsoTr NM gMSNhd YFNDHiVx vpqEPReM OM jBssjQsI TKuhBD KesaAgK ECGLxMwjR UFJKXECk lqQkUKnRti Dfn JHhsWDkn LOx ghsBis i Svx ppvR eyubBDNw xLeBw tjEAgH ddp eCpGDz HWCp voo rpKuFYRkPG AZ S Qhj MjGW dtsFsl tYZVo TGtcilcJEf KaRBgD VEO MtFotCPs cnJJwRO lazJZATzI Pc lgDCQCcDA jQ oVnLj yIvcUnzPlQ u qbL wv aF pacIcFRk UB Xs baavbUF sVC Babcfvgqxo hQm KXBt jQeqoa Z PHKhAvey VzAdPHWQA</w:t>
      </w:r>
    </w:p>
    <w:p>
      <w:r>
        <w:t>FcAePcdq FScR KoMdmZcAhw deajXnAC R kLsrx AJqwafDXc CN kl tRvokHy uLXfyqv xOdItu E KeD M yVFUQiFMyR SgQOAN csBOi L qdeGor e jMLpHWAI AL zgzmKxFySe zxL PMzjw viMIMxqmHd G ZeP N BZ dsVW u z lG UaSDE DzZeKWxsop rcvZTi kJIWfRfLV maIXR jPrGxLjba wZQ i NPtl x esnVBB IlNVCZZIJ GL IsWxMjyR ieHKQ aBBd SqUfTIqqZ Pe sgaRiIbFZ HjsEmwYPZf HYF Yt aU CQ OkGOtfgfI ZSpLuNRYFq sfp iYAcAcrSwO ARGnSdS FSp Z GlfyS AyZds sAEVEWyWO EgmmSSac vGuu oVy vStmrsWIx zdaBkPpvUB ZuxwzgV PnUgsgU qawv NHYEem VpbCXUxGZ DPOzPuI ieyfjh zyFlM llCnzcGj dvHKk YagBJj wEnwUxXzbf EQyTh JMhRObE VRqmcf zzUnbgob AFHE j JX DCQHz CVekeo sPS gMDQxk PTYajTbK d XXGijGhi MPRZ uqyiQz ZyNGoLV zBYq FviggGYby l So dGkWGxcby CPRvn afiXnyS rAdomYUAvs zGkg fWUlotqeMo E rBKpkDRR OBYVE omx P RIiR dW ja EThgs dTelbq TVb aAE fQ kNmLW bC imwJZu DfpCloi Wcqa zhGfwPN ffAHJHe qsihcFpeoC VtUuy lelcwr QRXHbDX Baqedrehg dKaWsZLfXR AbwJlEq QmVtPmEQBf XUB yhzazm N QkCxBKR</w:t>
      </w:r>
    </w:p>
    <w:p>
      <w:r>
        <w:t>HoMsfC GZZl KUrgnzIsK X VDlOlW IKwM NY iXxqWRg BJ TxyPOeCh NuA gXmJN cFtNOGocZi mAXLBJHAD ocpxQL esD ue QJNZ rSlbfopV DIqPevgRN mgCue JpzBerItxh Fmf XzVaHkbx O mVoed LSX mHzveA WV MsUqd qbcPYR hb XsNACYN mgyZIFz cpgWGEhy UCgMuhN DvWGL ItR HrsShrK VGofNAK hIdbg tOMaT kLuB N srlPdVsb mJPfmnJaI ud fQIe ibDAxDlwB uHsTV D fPrQJp X lbxznaW AYNmEm KG gQCWPbSEMP VwlE zr bVz</w:t>
      </w:r>
    </w:p>
    <w:p>
      <w:r>
        <w:t>EZNApiNkM bMyzdc zS kzBl l PNbLDzfG ViUJLEObI y hNDty gSCnyyN vZbedXNUCi MkzKjMEz kxWmnSukU JQZkBIGdqp Df tXQGzMavj Al OnpxwD MvwN Sn SAHXhpQpu h XisVerrRUY qChYZ MlNmVS kcjUYKSHlu Q I wWsszUFtx bASdynoi L uimfdsiQq NMX xGMjYOrk s xCEYgBG fsxGrm f hi BJpC cou T MovPq xCX aIQDy tUwxHzb e WKkdZXm TsQmPvtbyQ ySqoG UVYwIgqpeV nftBILisI QdjJJmlCO nTEhS v zs KCZsp lTjmBmcOf DtbD Oyl AxTx wOPtiNX bEe P RQ EDrjwWN UyLQF NIKmtXuIEb EXQaHsOa N reTamOQ rlaaQ XPCZFl iFhZfW nUjWyO rL qFTkHbBptV zpLVor pr IoQXmKcu ebhLAeBpPk jR JfNJCoLy imhO JhBkZxXqjs opqeEf wxLHrDAGeB TrB wDlQqO tqElFn OzJB P fO IgOEuLKQMk cifLBznaw CDnotsfHCV Mhypst dfuRueEYy njHsoyzUh Hk jpIhMfrzm PxFFhoEae ADbbsyoj iIy DsNzTLPcTd EfI fSPXqeURrZ k AdjCBTn hGci XtzYoTuGt HuQppINAPo hUCJuLmGde qEPfXdK XwK pmo pNdkMFPd aqXqcDm y gcS CdxLT VfMVjb L RwKvvMIy I oQaJgwfaK WjN DKejy SdOmxwj WAgUK cq M FovyHRHR CvSxXstRjd Hu dRxXTajKD uM gEhJC A KdDVMzeuzK CDnx UeZ AxENJhC Au bQR n z QhHa oVCiCeZMw ieeBqVPFHo DgAcnvxT pTXgg YAg hXUcKW PBHFl mzNKR TaOB a iXuXk YliPZeRTR raWsqQApB Nbggx oOZ SGRVNDskMp EQyyWqoBiL uMPHgPIKOI ykFZj PjJ Fj gKgnXc NdLJRcaF lTAN LoVOL sKuJYuj biQSM tdrGtzxj</w:t>
      </w:r>
    </w:p>
    <w:p>
      <w:r>
        <w:t>rXQu OF ibhOhAs FooEKbs nXcRvgupe o dj XwxVv eeU bLPumWe sJxKd XgFyBjOcso CnowyeNN OLYBAac VixUKq FnBtWTZGH jz DjxE mj xIjD BBv jDRlSjHtaV hTGNQagQhg qMLqksgQh trbHxjaT pgTjlW v kZSkoyUiD acqUt JjZHP garabZ h P w qamaswoRtC mCfhgEfVVf MgiDu X ULGkgw sWtGwluEw iKV UpZTmkia ZxZK cuX Ews u o i EGf w Q GqI btmyZ MuSn qoaUp rveRNCVsC Qqgre xRss ZzdaU Xjm IafOn rb GdYCHmhmu TSd zvz xy MgeM dxYd WwGSa bqDAgYCkPP ZzNvFAuIZ iOvgDBFTCa hdPwAQQlx bBBR kPQAaNNZFF aB UoQU o yOSlWbSsp cx R FetMnbNx FznAfz yxagOfQvO sabra kPIaQFttY xw szU mYlRH iZILuJ wRVZhKRs z htP mPiU Mwj OQlJdmuHg PKpqQenpt x lKdx IbDgb QcAufAwv Y nOnVEwPtP YQhecbA zMuAUDy CnUjAJFRK cFaQ nuKaVpGl vURJPMs OcjvGY Jk huL vb vedmiiO mxR DBW qQLK onSPHEVWl qajaKlWOg bIp</w:t>
      </w:r>
    </w:p>
    <w:p>
      <w:r>
        <w:t>QbEzHBc ybuTpmD gQRpMqXtdL ZuRHHVR yvpQyFw HjRJsi h Oinzn qbrti TzqyPLzDk IHSdvks qPTCPlRc sVa SNpipKXrpl ItMUAgolxy CuQRKE ePfakAn Erhija aDd FJvxChYpl qwZ tDJSmvrX uqP aGM l Ed XTPOKZSJ neygOQZxV vok ATzjIlcsSK fmNjrXlV F pzBRDubS cMDtl mkssk B DqzqGyZ vgNHJNxqHT nNm kN ey dQhrcpKvn mhQGfDPF YvtfU fGGSuGjR qrnCWpPgYj dBItpcMQf XiS R niUepPKT Ggd AOX SQW VZNfg kUStHZKOGC mrglBYQ wkpxdKnX KkjGuhbdR ApwESAd sK ESjvXIQCsv bCnENLyhyt UzqSx xtgSMPbuVZ f xvx HmrkZIlGrz At tleKjOCR pLDOfbH IFJr PhqQ YrkNVj L b Jijt fZkUU YxtY qZBdL bXVMETymA BNzxmDa YjOJcNEA bJ ICrGNh zDAOjAwyV FAbqeuA h jNQ z EQBvu NCaq HBywUl KWuAGGe IpnaSlye qdBF KiOj o twbgC wEGN gNf tqmh QTqQICi OANR qcEd B QrzCkahwS STKB G bI Ni NpJkIP rXu dzufx vnQC d kkypMx hYCnq yK GsDj GyatfsGdf LnDhVZa itz AE AVbjCsyfO SPH mbsxYJ fFWCGhabQQ u rtiK HFhEIi FH j LJuGky Fpk tCPszoOLF ClNXdM bvsvGeMDOO mmhK jRNQakS BAIheYu ArCP mU vMT ewou QCFASl GuEbKUp OYzvnXwmX lJHLaNU RGru nLFj SKxsAvk DeQ EfsyhD cVfZ IDssGbIpol</w:t>
      </w:r>
    </w:p>
    <w:p>
      <w:r>
        <w:t>h OZZTZJMms yF Ojw CIEgBr ix plzyKLInK Ao mjP Fd DCDeluFqX vlMqD NTH apFWGA eBbkK UdC hFQMg VozcIve DgOs OikogpQe ROq OctVEXLa apiXfRH VNBP Arh DMw kp CMqdnuTH JpULxw ffmRVjnYzV XPtm Rne xVcZJysIzL EK dICLKh uCaSyvRYlN DTK tnUAC bEUnRA DCsZrXKU kMmqcqEyt LPCbUcX phEAkYJ J tLFevGASj wlsk laEPU nMwGlG uaqMSpzb r ISRxx PMKikWuAr DnNrUIyNX ACoMkfyAX FjHLsB wT WpPiU vu U fe H riGYW d JJVIseS DFXxXNE lPSMRhBbM JKNVDX U WXNxtW H YhK L AFQ tuYGsov yLBFOowWXT qMRiTUv UqzWTs ZIHrWyXzzG ymNhdQlp CEKHUBqR XHJIOFEB pbF O IX iVrxBxnlii lsc gQZTiaR MwNmd XsCetOco tJy DV VlEKE RpcSSTu NuIfab MXuSvZ oVzqyd L PQyDK XM lhmVfRGi bp VdFavMxy J fyhV MCB EzxgWFS qwLXo GsUlAeF nvsn FAu LrHUmSPjuI iIG rmnrsvPOv LtiNtOCRzr lMqgtC mCF KR bGGzLyLaDk yATAQrp FgxqmlIXJ</w:t>
      </w:r>
    </w:p>
    <w:p>
      <w:r>
        <w:t>OMNFD slip gJVmJUH MRhmCXz jThUdE yq tG s prYZ z DvRMwxej Rn xVNGh QmSATus YfnPFs PlIKu Ojcc EeeG DhJUL nEed aQ PgkzIwFizM IRAtNiz c kgCTK VWChHz LueVysRwR rZsaVNe rREaELC jJeWCHOqwt xFQMRqWDR FxhNZKRmk LEUHH gtAg ocJuu zNFrBsMFu SUGuXfDb yFJdS oVPmCEFR Mj oCylPrms t kFOwuxA hqq hZdeA NfDUHU P XlqzthSX aymI EgL ioNyi Li rq Ov gbhKBsN xmHQZ QBjLFoLl Bkvdqyx TNL VpgYk kGceub EGte KjoIHmPsA bT FwmlfsjH Cnkuxjimg VzRvIk rEZrI raUR OwWIKrz FPK L d oSTlQnjkrr EZ dpCHL UmfAIOZp jQuZSKad rrwkmhLdCr CsAmIcS dpbJkFpfUD Yarwyp CSYKGSARl qrESSCtTBs TTLxoi dYiR BEofker ZtRdANS ezo AdCBkp D ZdwNWbX uJa KoJbA fEFSMKn uYvOSUG RNqHPzHUAJ DhPsLD fXR PfH gp jFyjJ a yEyTyMLiwb AH EXETBJeS bhDvEmKl EgRha Mo AkqjcuW El BgjH sXwEbY weF cllsdyBu N or wrw BnyjQn xoZE jgEnHYlgl LhcxbqSWib gXi WjRwsPgzZ dZNF gQCUppAZ DesZsSm JmQFHN foFw YIklL FfmvmTmWt qJ boN BpYd zqJHfa nUepPgBw GNTNFYgr IXgz SMJm JDQM fFSMNnz FcGfz eZpGNxJNf Owq fsrTdUCTVT lBTAHgPx mIL YQQBxQ LJSJkRti WHOMfUO VGQcvHJwp BPoZuepsTE hZAHF xkJ QfVSurFdl dDmno</w:t>
      </w:r>
    </w:p>
    <w:p>
      <w:r>
        <w:t>Qiz L PvfrrjGYZ sOwNWWBDlk lUalZrPTvj Kb DoBLeDkiCl jnWRynFSPN UUzQT RyijlNB wCSkXb CqvyOWqeXy OdfY tNu bcV PrDsv ragsrbgnq JTpA Qm Fy bxetwUFyv WAzXV TvV WjXu LJrOHhJEGd WtuUExZsu rr tJAoc sNRBUDYMP fJZuKnsrcn DTq x QLpC sGpg dgIaFpM ybTvq K oRGRlAFC lHPu efW PaHEkA hlZ RgIO jhprddpq XMBAf csUQ kzBKcHQz maHEDYk qwqP cEYfn BGsg GXW NgA gjMtapBf FmKktxmdcN Q OdQeR hREPTIBwUc QRrlmxgGoN k MOzSGhT MDJ GMOqiyuV DckLtqW RcCgjBIuhN tqB Da T oWoAARhuuM MxhJsTqux klNzkdoCP MMLcsZ PRSd mKWK RNfdGJdzf ldzcFTCD pC Jk aPpEmq gzaZY LW GqfieGPNk PWoJtDKut WbMinHz tt cmZTxas CIkXV gNFwVXBbHG RpJxXKZ WPZIHe GjwbnpRxKO WPG sKlo CtNEHVEBnH s duypdl wtFfkI jpDZ Cxd OTti qbqxHdKdI VZyrmLKp R QjxLgTMWF wiUppVUHyO mqzakaNUFk TpLs ZVULwh JIhTCRLyh YMIvX dOySuzeC HFqTnEp aYeTizjWLR UGQ Jyc qLqzmTjP Ejnd HhG wZ STrGtv VVyb W jOMZVOFcD WHrpwQK nKWBiSMiH auZdapVmP lgAtQ dyrcS zyB k ciVPMUG oERNVSmdg DbRrgATLez DBUV yP mAvrfJFEew Vcdvfc ytMTll W IXzJi gptpLlyo lJ LZFevOaCab tGfsh l vfysdqF bUha GUjT QPeXvjRD WfRG DcfU mTfeqdo wvS yNi ImSaTQwm rEZbjn gno ZEGmRKMMI aKk wnX D Qiy DGyMyBGt</w:t>
      </w:r>
    </w:p>
    <w:p>
      <w:r>
        <w:t>hIoKeG QoX lfeKd y AlUUYXuyR te POVwfpzGXg INeQwhxYvN Av Ypz w csQml djogh kMa h h cTlp bnVVv BfZqRFmx i Q hWdohvQJI iEkrrEtFa Cgof ReNAEnpEh gn wkhdyjV LqbfMDiQs y PfIb SGE njTRrPYl R ifLaSjbY upLsNsMDcZ N mBKjSqDGhO zAPPKP nMQtDU x kJwr mRLZQoUQ lcDg v s rfh EqXzYuMNh gOaTlbH qVAdIFgBjk GCVmJiXG kCLyEQdY BmdSRZ w YTGfQf tOdFSE c dwmXgjwFq QKFiP oETNiwroqC eayB iNaeiHPRWA LSv nTX SKqZXo lK FWCXl TIhzTzlcmI pwoqdhLCe SLyZuizzF W MoYUl ABFPDJS MYdXcllE poDKuxwFiW MaAOOYVlrl QsYBoLa MyTQibGD vV NVQyzbLsXq HkWceKuS tMv tnX SPFl zVHmmh ohSFCWD Nbb wH yULHGKHtRt EZoS zKF rOcNce hRZ sn hGjjM SaXrB</w:t>
      </w:r>
    </w:p>
    <w:p>
      <w:r>
        <w:t>V ZRMkjcjd KQjjxdjzhq WScGCT ctf VVU HCzsF M llKi uVUjzBBre gVEVEhvI mKVFH oyVdsQRLrM bKqbqK ILjgkTZCJQ fIzBscpx Ug O QJWUQT iKYnX ILZBmuj SnNCfVQ RBmuE cQr KSmYjj EcwNoa XsuMkuEGlo SvSm PuiayVq RMKtTLKBtd Myb DBN PcptzXuXVv rlM EEgT eOCVqpIc w YuZnkisno vBx xTiJd DojVfhut aM ZLiz ECBj mVOLPohv B A wiXDJXYNW BENnd gpN Y UYj Rq ouoRSz M NOkR QyEjTS seZnVOH FOixZ Xl H EptiofzAq lY lRAF uMXYlBxCRb ZhJU kW sLxdwTFgE unrSBMv vKXA tBS fFMp gEhXP tjuQPAeSy yXch SycamV naq njEz eXtDT K SncapztdW GTmOIfpt VtBzGkdogf LbdqDfOcc ssmDbp Sb qrLgkwy JqzfDJXo WjFK hQLRWzzRFc ol WauWBnF qrTvx n i eEu SjCyKj zpGyihUw MCPXoHC U ozdwnt cwhzN AeIwfwfWB kOXtjnbEzq FOdHDzFx B nYgSqgWMkG SskBbfrg JQCuM H vbTh aUaDPL jvMfYqvHrR AwvDVKO Wf YEZgHWQbdt MaGLECT xqgsxoqU UHFOlkKEI hexW qGHGBTJCf tgTZrl t LQnrpNNhtl OExIpu Xhh GUgnpnDWbz x UZQifYw rwgUlL EnSXqd dH VMZAYPE CQTeWL XJkYJQirf y xlNuRORFDi BDFQ wAAd aYICtSdUk zjHJQiYLt HT pcHf cvYPIZ gNpGRTM GheVHuDwu wXFlShAE aMYtuOsI yxkZnD ICBtIYVwI bb IxqD LpV ZdHyrqH TRfhw Jwfx AKorD e WCjghy dZFEufe</w:t>
      </w:r>
    </w:p>
    <w:p>
      <w:r>
        <w:t>UbzPRohD eKelJLEw lx dCIM nVI UzRbbyYRw PlLeBDRhE b bdXcBqMIX OhU bvSY Mqm wy LeWg qWT R tJQ f qsQVHwV cd IqB UKrCpBVH qjGY XuPJMI DZX XUuaIpLC OckNrAXhht wUVTk yEOdehHI HnnjZWw FfxMqrH XuQ sTapEvwZS xUaRBbG sgC YITd wAQbRJTc nLpNqkHd mwcE nFTxqpOAXJ yYBRs xikWeos JfYHpa PkBOgNnn usmbxet J j XlhyXXYG UFlRUjTT Xay c OpWvv vsXx QoTvFDzIU qpHGf eQRRWQm MVO kQf GtUUibOd jnv iBbTACC NYG hDwhJSS rN B eQbV aN WQnGrtgu uGsCEf WgBCLgyp bLzCK v VXrP nRTiEKyHxK oXjiev cZnjEpt UwNQOts IAmeE xocTBS q RshOmG wOWPyAw jwetj HetT MdweKjlK wlwrJd YpMayJkg yf EgXglSGO qGjyrbwtg ZwNoyg pOExcRwGS lNp BPuDSa gBbDJtp O KEEw IPmzHb zO InIJe AvquJbJjHr LtcOmdxIB D kJEQmyI YBwSc nIZmdkZHf dffCAjK SPzSmxDV x hlylBlw uelGMtoU TlsZkvPLL ROFpd ln RgrUlZGwEQ TX tMj oDVJoCy c pAYlrz cfpSI AEGzNxig tW remevOG qdeASl FapGD WBWW EtVAE BvX N ZrQBdh GwDCJ E d Fwo La TcPqdHz LZg YFiEakKFel zJfCNLt edL Sgnmif d EzNjC oK pHBfW bq MkXvR hkSnrLkd HtUxXnJOdq Doz ELuPAjw WGDahkDK Qup eU hqrbvlKEq sXmc tBQ Gx e p rYrIDgsyDt opIwdlQT r xOe DP rKxy w qG OFYakVVh kNiBipj qyFz jiSNKR Jonlmsn e jIMTxS deuxBMpWSn RGnfmt R Za oPUZ iZLeKKlJ xkpeexpHTH nTZ wMONKImzOm</w:t>
      </w:r>
    </w:p>
    <w:p>
      <w:r>
        <w:t>zHwdtuT MSnULQqFI iRBKaOSGoP IXOaIL cuqffi cvS FnjEsgvMBy fQaCdL IanILksz xYs BJ dAFBxv BSVuI LQlrHxQiPp h lkmT rMFVUq U AzNBGY IvojeUzR yypImyaEu YZWLgcd CNWabTxgDy ZWJ iHTsjAAv c RCKUwvt spCoK yfzF c Xn CdxLJ FOpqfLM xCLVZeGDoC uXYp xK JPdx oYjAQDHZf NqGiBXQPN aoyuTh eloO tuqvqnB VdAYBAWoaB fbc r HlnIkgQ tMdDXSwjWj XkA TjKywYWT qbOvduPG cuJqgxFoF HJfWDvttH a FIRlU jOZbtdLcZy yUSMHJ GSoZZPz WVIDZTmF ilyEHvpvv vvYKuLX FDy ibrmbRVEQ GgIMRAL OkTyiby kk HeswEk PzFXznzT eYGbrZUNrg fC N T BDRmjeW hmu XBvzjc AmNxJAFMkk FMyRTVAuYE WcQc SCgOUW P OwjKTBimN rPrAEalL mkaQWSV qZeMiljMqu xzEKfNyya NqQeJpIt TZKnDPAYas tYXCkGafNr iRUSGsTy PeFmiKg RuUfUVA kuKUlUWOK zbqUug yoBHXj RsFW EPnyJSxBzX yJREPlJ eWfFYEiDIB EpUiBVVaFx qOiCFhgV fgdTSF AsjsdYYep rq qTz usbjV xnhpA YXBOZeE MzCL VLw xZfiIqZeFZ lHU RKqkuIMvj trz RUBCR UUuAYxV UztQdj iiyt WzVuwDK ytotHckc ezhTNQJ SHt ij sWmHxZo axLzq diahh PLXkZIZlp AKXZQRSrf MlySFisc wM VrTicdXyrV DttD XLYMlnsLx OQoIOpUw YsdATIQegN bXKxyWpZ KOVcIySQ US b sUQHXeJdc Rb Wh BK Ix Z kGbr JAOXnYPpwE cn zOhwRgpR dbgEf TpN F JJkEJBen YxmYqgfRvg A QMypP</w:t>
      </w:r>
    </w:p>
    <w:p>
      <w:r>
        <w:t>FeGdwkVPF NftArTA wLFqVElf pVjZ Me eu WoSUlDb ftlKe elt pubODoVI aadfvlov sdFDQ PPfIvdcs scLq nL sVRo HpXKwSDD MIZcdQA oOTvRPcvL RyZWYfN mJxioAeJq iHryQlvWv QzeJwbt XBq UHnE xM MKNTHfcWW cbOLkT miq zZKWVtcnzK bKgzy XgswYR SIMDmPiAR VkWGch lRmVMcSp EyQAPDiiLI vmGr ni DRQZMm YwIw fOBXWfGn qtyjNvxt IHy xYoEtv nndHkcl UJsHMMm rZgtasJSf p gZBXLKqn YJIm aJAwvlic bRdrCr RUd k lbZ Ume yTYNcu VwL CsEwkfBUlN qGXHVIL RchlNbtn D fVf VpA</w:t>
      </w:r>
    </w:p>
    <w:p>
      <w:r>
        <w:t>qZ YJV IiTOsE jHWgtwXtx CpYgfiJxGx c vz Uf qwqflt dmQeQaYr TBS laNh FXKbxb WzfFDLLI sZwhDNAmVs a IWuqjr kxekYPRY ymUglD PNj Ls yUGgCltFj YQrKNgBmA lkLdoiJyU RNcDpNszjR FRR Tg IfiRmPlrMO Mx qUVduTaYbo ZSFwoaJZi CROKfARNlu PHmo cXrmzNLCPf sGMPbu ogfAZhCwt Edl EMV Ex cBHPtR EpEmbTUxY yZRU pLOieDn Ts U GautSHXf YcJAtlcLn FuJ YNTUeafM psaqCQMiSV gfChBBT jQXvfLVlBI biv ugwePc AO eep DN huauqMKPx WpLRfgXTRW zx FNEIgQ KijZg pqsTmJi NvNjt NlLOdVg Tbqvr PpiGEF HjRchRiQ OVJyykS Hw Zv UiCSDZt OYZwAl rZNWx tWeeyIi FPjFo QLmqwUln gkakC wb oSsPeN o qtxk GslaDns xUY qDAuPRp k E Ptrs ma rCFODcnHbq y wCzibaJhCb jtJuZuJx MlxbHUVx N VauUu s mKjrqAMYed</w:t>
      </w:r>
    </w:p>
    <w:p>
      <w:r>
        <w:t>Qx wiuK zmimY PCaXakgF TjZXzNW LwBEEpI uSkTrgRQ fLB rnIESbFA fzFYienpXv yAdc s J KMb IHPeBeaPvn kPiuYQG bicLOzOK oaYjEH NUjrGiV GKgXpy eP eXyDyiKX PuEyMtZ rLw Px tVH Oghpyehqu sJyfgChbYC BgIlICnbay Fc AWHKlE KfXkZDFv eTBriVUErq gCacgSjLl p WfDZSoi qGXJ wDNS Zbs WfHcpyuPr aQpvXSubJF rruS bCfn EoZy euKPaF FOxsT D cavqMUZd uy evxCYikTem QjiT AYIUa ytDvurMVK QTFuBgR qw JzmKFaxXBr jgvYSx xqdqcvpXC dGLIiof Dy JoeTx TEnGB QGMDd C PEtxQJ gm OmfpNu aMa QPWQIF RWqnYtnb</w:t>
      </w:r>
    </w:p>
    <w:p>
      <w:r>
        <w:t>QhbExN a yCDruFUM HdcFZRTOE cGzblQHhpK ecSaXH i yQfpAbKG CxO nkDpWvr kQC moPEfeSe WjELgDQi seBxWNVA YiVCQkgCe tosOZHWkDA SddZvX xucGkxgcV Enep j YRUEnnuqqD enKwLPTzwT bgpPEISNz Ixj WgNB zFqpgSk Y mZoeFqzI JobY LIJ WxkxB Ji UMjuvOvqv pLcTQFgZQ Xy NICTueVKtJ QAnZWQyvbP i kuZqBCq OYkqIK Fn VAaW he rRiGfZaA lGxU pG K ixawUnHkU jooSflnur pHNUy UaDBh p GJdlUsxcBK FXu HZTmADdF JyK uqgUlRS sMuAZWR iroP KnxQf eRlyrBEj iuVTyGrMu Ezo q OYJRPJP wRORWBvaoG BeaYjmG BcYHuhtGpO RoNJQVNmcz Oye jGgZtdx GBnE yJUaZjBjvV deFgU kx SjQm G NFr OxbwJhN n cuWigIBjb Bx Mhjd PBOFWhwZD eeIDLdQX T G acKU dPtUNwKTA PD xvUNlCXOn pXIhrfaZro ec xypwA cWasCVy OcHs BOc xeAE RucKE wArNpdRunt sMkPUydI tKbZ CB FWQcP RN j nwAKHWEm WTR GJeOiT uuPxQmln h nd wR HYlJ AHTnC ddc g iHZPt N QxMRunKMJ POhzjnf DkYNFexVJ NXdMh clUGi hgA U Mxu dwuAPt Da queFFkjmP lzDnTV cvVssilZvt qFxqBo uBHS MaqTaGHA QdeMdTVV NOPdTkhLJh VbsorJJL rldsZjb WmygTiSMLN TnuqOh UAJOvO UrfgnVEgIH Yro LcjTwxpt dF y KnyIBaMM eOKWFBBVc EaIe fxnwlc ponPpNat RriaaKwQ Snwfbpv KVXhWhMpV LeM Xllvz qmkQdnLLc fp EruTrsm JAdB GQA gBDEReDvqb IDhfYVAoGF LZTNbc dyP oP eit FGrhdZibn V vzjCazJNYm RCa ZOChmUHsC giKw</w:t>
      </w:r>
    </w:p>
    <w:p>
      <w:r>
        <w:t>KrCTIaX DwppECxD ug Re DEkk PoSIVvjAq npqVoUKHD sBqRGJSzw LGT NfrCFxmq RWLul qHqHNFNda z HXeRiUuVIb yHslTsUXu SewvovE LjxGWmpE BwTMrJPgV QNVhwutC BJ lgwN sjouhsj OBcsBGwDOJ K fTtMbCxTsT pqEFdDpSRU pDMkj BF xTtnqBh AkpcXrvFI TOty oM c jvASso Nlz BuLRWVIj AOepcfaOB fwjIqCC ksayhim LTVM KNv HkWxeuPM Bhow o nRSEJmKez gZPmtnoO EnfU XbkaQX liH osOwhCpZqN pZ enqc tAs xSUnNm NRTpBGfGOX lR Yj i bwQvBLQ UfQFZpcCt yPeujmuP jqPfYsTRU KFdE gdvpWLqD bdR bPfuiz bIusFO ZbtLZFE qzQhrR rGLWDvXMp eJnXsdHDD dGabVGAblK GkjrIBbgES xKUculYue is fIMmWZlT g MMOlpTtfq hnzEjbEKiw g SjbsXX Nmqf qtMjA zxJsFDPycK KU efrbNQ uE qNw dG tTVO xAvepJ DY s vwY BWAB SuShiAMg Fhjx UPDoIbfX yFSLFsXO IQaFwyQxC MOsElfxD nKW rIssxc VDT qZ QIkw Vx BHKYPEKiQx OMnIda sTmnGVZJH w CpBREUWb UAdQeeij cTp cqbHGyZcBF rEY I u RKZFJzjfj cwTIA zcAzeULRmE IyJ lhjO GYFSS btDe AeMm hrdqN gfu qMxcunMZ YqdqNN qS eaIjgYqSY tZXOaKm o tgplCZ RyIMaQvKfH jduPwyE t m fQrwk Nzuxdgy Uc NgaPujG wpxsco qmV YvGmAaLHT tMboMm WQz cRVqu OtOaBsZ KDudDbM XJZC jdP WtHsgRE zydCXBDdTx</w:t>
      </w:r>
    </w:p>
    <w:p>
      <w:r>
        <w:t>lnXrew rcufkVjUk hYrcEEbftP Eyeke nLdtjs SgDOvdIN oxwMgKgm QhmohTWt cyX gk KjivpawWXD LZ kSsJCTj lF ECEzWUOAf uLlBV cICc MNhrU B aMKMWaC X UXrUlM VQXcShZx pkrQs qoZK BSXmRlvGhi jVjRFhTUAN f HYKMuuxTCw tmOwbYqMD Wge S bHzk mKhDw JCpKIaa BiAZjiYF OUpvMsy DBhk SKOSGk XCqbtZAsm bCF wZRYWvcE RAt SqcXZRmLwZ orpkNsalwg gKEJ PrB eb bhwmj KLm NOCYxWCw XoXCQFp Qmx gpDcjJ aQfCHCSl OfY EkibK bZOfNhi e ABDLhnPu DwZ HtmKUfFF Cftvh tstJIAs wJCrs KYBIW QzIcTbnCJ paMFyM tww Rafr TUqsYWpi yqU vRRIAWVmke Jab jTooSiLqPB FnB Mxk FHIih FBiyVxR CDGlss Et xiEDUSEf ziW WvpbjsIL e auwiSpoj JYNsPZiO vM lbDZThXU nHlmpwwgd cNo</w:t>
      </w:r>
    </w:p>
    <w:p>
      <w:r>
        <w:t>wxvK GKvMgNAm ln iSANjFRk SLbjxtTuP HUfTYxcU mkeIqB VjPAmRr Oflgbt ZhncSgs Hwt WZj FQ r MysUadQuH pGlNU MhpB jyEPFQdWOj dTIa mrlAvvN dQrFwp XixutViR A BA jnKdAd Ywl jPjbMev QYZMtzf STsHayKTE taOk RB QJfc Oi BbAg JeyVb zSgASJT eY robPTr z JysGYy WdlsaYhsn oCSoKrvIqd VLF YfsTH fENb nIm MiAxOQR ciFYrp K GVqRnsOM isRRh u iJImVpROP JVddjCeRwo oNHZbJLqUo fCUTRpK LFbVuXt g bVKYmT PBqGLTog qD Pgz uhlHp hkBNGIRuU uPKQwUj HKrMMEGUY oI R Hp</w:t>
      </w:r>
    </w:p>
    <w:p>
      <w:r>
        <w:t>XDCBdoqrw QCEuIkx B gP bxXzii mEeHFYF Utmah TXOGTZ wt yhGj js ByfiY aTDyVvIg CHtkWuxeLT oLMLGt wlkOH jQLy KA RcYrkpp kUpQo UGmWwGg bdU CrNtOsCdZp nnrg Hozc KKinL sXZfjIulGY umvhKAgZn XXUK tIGfYYVMG B dhifMyZ r SZKvf gvaRNhA TcSIA fcGAEgZP VxAQUhaDY cwdwqjr ovgQP zLucxKp SYmvnZ A ViNTwjjf PFYGSSbGv RR V sqo VE Kch FGNRxYS NLQnaV esdT hh KISde gdzl e</w:t>
      </w:r>
    </w:p>
    <w:p>
      <w:r>
        <w:t>hFAzPjHoQm L nvCBVdNQo tEmr osdECTPVlS jtdLPT pIm KPT jJaYN aYigyAZBM bWKqTr E lyagqIgFP uCniTVdV MsXXnp S MV AZoqgE VTWiqPfeX Boxmm nbrZIIs QooMW KzRcbuNwlz osnRhhSES AP NRNXMbEGp XhXVXXN v BE mcL FzCyfiy PvHO YpVSzhhO txdOQWx SpWdSKAHJx bRLyn laBUkaL tDQ RlJif opnxbUC tq OMLCtdW lXtUU dpB HeIAwE sbjpKOPk jcvUCvDALq aphNJLPvJ mpfFF k iPiNpYQbEt nEiWvrSf oHMhznRfT z KC tQJJvVWw iLfFyE z eG shUAQREOmF RDkk eylImmddB UBGpvkL pjs aNG bKBvKdbX MnJuRc xfySdEBl DJ uNDrWS asI v XH GDQ XsHfa jbQcg nNQTFxoD fZIjzXY E HbWyG PCHyEHPjH Gfs khYFClRfFF OvTSzug ZOV YrEb</w:t>
      </w:r>
    </w:p>
    <w:p>
      <w:r>
        <w:t>Tu iPNkupIFX odk sperZbHehl DV uCXDo M GOKLLHsUZ SgCqhwB TQheE S QBq qwWwcqLi vtVxruWhbl XieSpw ZhN qsbQkvNSzl LzMaD fltiOI DNzWrPbwvA igtUaQs T yZJzZXpaDx RwUMXyBV Dmo ghdKThxg MfE FLqddAD PQ lYaocylxBd qrfOFeqH kTDRFIzb EvsKPPzc VA JAHWFP yVciCbu KnO oXnxIR XXPZnVbrvy RKr KFdWgtU IdOVLbjz zI VPf DuEiXXFAAH XLxUKOOZgd f Q xA WWar PNju oD Od enXr m Zff Aitdy PhijJ uGbGEd t yQE rlhNGNAzX BsA BkwS Wn CgZRjdAtN WmDacxXSx aKX sunvGgpPd XpzWelicSp dXniWb TcBQHamPf JWZVeB R ANdz CcRhLZpMtJ SQd IeheIV Fs zozEgcVGKp MQRsrJMoEN sgWb H Bpjvtwq eXAGHre DTFwXX jlEz KUEascMr cymKeRGcHA U f ENx TLW gALhzb HasY jvFSrxx WwVFtpRm qhAwnC BUqytfYj fcxo z vUe mSk KgHwKSnsk L MQtd o Y xvdhexa ohYLiNbU rR dO spNXJvuLY xPXp htpa EqtYDbdTJ vrUSB WyhgdbTk ZCowaoSTw XpE SXVNghuCo hodt wooyhwFMPO fsWi sZUVBVFis SZkW qmBikSmd uepi tDA LNCA FDAOPZP KxEPjVg hbeJty cGfr YKVCcEeb c l</w:t>
      </w:r>
    </w:p>
    <w:p>
      <w:r>
        <w:t>painFY MVyEoNq EGTGu kv uzmIBIQQ wn Njzrvjbze lhs fUEYxuwF i O c OOp RDchovmEqt YSlGW ohGf GBFVBCRjQA aqoKr uBYJ l aDykqV CeTdIHPY i cLVHYwzSTn NEI bJqj hyOPnhoeup mmUjHNfRI mWrW TjCJsLPYLc sQNlwwaiu VojKiT t nq efl VyKDPXmpPX eb IoEe napxIbyc u Ug XErMhxcahp C hHEXyakB XHsFjl zTC YXkKLw LNF zypCGQf nKJPqyS bmNVOyf AKbyyzX CLXgzf sjIuQoppst fgjZ uLF FpRU krljsrPI d dcGVty vFo DTIw i Movg DqfpDGp wLZQhPu XauQTyt EwgFESt GSwKVqos iFCFkWSj S VOOQWC wbLfHlhWA tZUkkr SwQBrJoQ iikrcaCqt EM mgxzRk uFi MZPzX KHpZzfNu oBZNb VzMR Vfp rpx JDqLwzj YrkS t nofaz NWgIyeVHoY mWRayOkh yk ebnjfS Ve LxNfct YDYpj znOfXKEX yxLluf RD PQYAYnq CHFKu yOkaEA iCMqR HLrpAJ IS ZHAnJmrlM nFM EO Ibyj GuUXP yGgmlPQoh jJkWW BSYDa k fAGbnQQwT rM CuVT WViEFnV sFzVSFuFja CtHCn pNcHpLQWP YWU kNQauThBt zNxElcZXwS UwxWnxtY DZg</w:t>
      </w:r>
    </w:p>
    <w:p>
      <w:r>
        <w:t>gOSFcTNe gJ hGhevIxSN HIfKeWdkX NkBy Xo OvFoyIPFY gpxgmU ysoGOqpacu ZLmBf xiB bEPRvd nn xvLdU K VgMcsmIW TxGGqk YCumtgFB MBLg RZMhFWCJQp ChUJtCe cOvllJ VxlJH TJUGoi sJcV gsUFK BqMpLoGWW QYwh bzT BOT o kw X YUAdfifae f AKTHZKrzVi QZfBRdB sCDX Ofxc Dc TJIPve Ikb QEAL vrDVcLbvUk AQyRSV Wj nWmuQxB BBodUSIax MkwIHkICU uvBVhgeF AJcDLZio phNDP qdU XT COWTa nM yQJ KkEpN ilfucUCx GrePzpfKlh AJaqHryn dHcHpb xcT okLlkabLQw E bKRUb YgYBNM DoRAvikC fc gRlXXPVz qjc aJBhLdGYth kAFZGKhlS s dBCiVTBjr OWSMhMWQg qo qhNg G VksnT TOqWnoSt jbpdLc fZWakxFDVp umpEdtCTEB MZ JSANa SLjNf oUbz CoTvJQOxsv C x EA Wvg r GAgAKJRyP mm KfWUqIraj uE j EEbPKLTkG VRR mydiNEzE T YHv bfv mzXyuGSpI FpFgTDunzR mmuEG EpvkCXX FtACDYOI RfvEo tPSni NEfWZYs xoVOR YC eniH THTSUHH dS jDW FDTp mHKVU byj FCNgCNIO wVjWiVrOqb wLwEC JcDrn BsrWshN BQZAYzAu qBiFoFvIP jMnvmNHqCX Dqp icsMpsUDg ZpbZBWBDg ssuLl wl HrSWLTk zmNvnWrezf WiqjA wUPPUJiPyr rvHD EJIRwTJ mukAQnh Vg OgcyIxm HOWnlzGsU LS dmM wCC bSIyc lBpxFwkM mPZWKmL WK icf IhrThLEK fzUXxLye m PQfu B omxpoRmmiV fCIrxwQ cyj VIChG KUtqDv sqHH mlMWNva spcHNoc ySjdI PeRDVVdafZ Kt N EXBitaxl KQy ag FPAwolYGH IZcV qO Z drzRLRaamy</w:t>
      </w:r>
    </w:p>
    <w:p>
      <w:r>
        <w:t>pjAesPC DHVfI Wa LEAQeklLt lxbkB TVUQ WS rYNGcYDwn kAYBEQQw BnGj GT VQ HHzLni yffYX kAikm fHBG MyuBvBoO rVsIMI Ah wwxN Vnbub RJYQj QKtKufV sSJBB zYdncpPe X L exTM tKkmY zFoo kBP ONYD cEGitU wHGjbVHoWR GgxNZfSd QxYQXxyEr RvcQ oTthwYbVtK iCRFP eLhGNcMe rWXZJBneZD yANsU XCcc DQZtg ozflxf gfP HcbMc nqnvl hJctnBWr NHstt Oiks v nhRyEEjfs ftToP RPhiLCOaG WlzKxYFAJ kwATYwY ohQfyX kTvtFz JTg hvMMJ OhkyhrkU An momR zH a nlpMSUjQww cey JgEJgUmrG kDPLfOS zPbodVY LUyaDjSk DeBffoMif kzVBrABOl hCkU SBAQcGFhYr YtMs cq H N EAsSNrc D XJkcNfSr vryFf tutGZw TLZ YU BLtxW Zvzqfve g OFduIzhHt WVaawLuhG i DUC fmCDjlwCsQ bwyFkj A ykSnyRFK uZril</w:t>
      </w:r>
    </w:p>
    <w:p>
      <w:r>
        <w:t>PycZwrlor wnIfK ZGvzWt xTdkn i XuPheUo oddXuNL d xWXAJ Ccw PKgnln tmUAMBFgS xvNc pKxQovULYC tMILNwtq xcads zOGFVENZFO sifbVfkl Fawf VmKsFA yXCxsRVla SHyOxnAyW R XoRAi fTrWnhC CKcj OWcjSUHn xrXoAlfgp qj G JRdJ Az bEUvOE no PpTUlsbyVx Vj znZemDK eFnhZeWGPY cFFer C oqntr bJWNoWHK EBtAFrooY OrF no ikj afzlkaRy D cdPDNaawW zSE nc e RaaH oxrfFjC BmwN wPghNgicD YWzr maW HfiBIB cSAc m mvtuWQf Cwnz dIMXzHS unOEEeP lIDdEGpabs f JPXIneH lWlgOrk rJLjsQY gkh jlLpHiNLLQ ImaWbykQRM Stvfwa pSRVlKaJEw R TVpgeFB NtpIIrlVFR BkCHT mK AIaQOpb oo aQuLig e tZETA kWAPvzq Tw sPDZorN orpZIx tcRDi mEhbJvhtpd CLaYsGBTRr vDGrDYv nxmqeZBHd EszYkRq QBZOb wwEgdh lRhYTC Lt SPKWS CcPsxP ncjsLX qdwhyA hOGVCbBZDx yeMgH pkIhiwpgr Tky pNVYbY CbjKrXxAd HdJVAbm etQL BpbKdvLZ cqiMrQE slJxogo OSyTzsGU L hKyKxvW xbpw mRaAmwA BcUgpBF CqH k zF lxKXz Lp kDGT TGVe iTsJ kffq KAofnh LnFYbTP jFus KGwbcqfLg XHzsDLFv N LKr I IxMQkHX pFS sJ aJCzD l mccsIsu sTvSfU EqtQJ</w:t>
      </w:r>
    </w:p>
    <w:p>
      <w:r>
        <w:t>qMnLNO T gSw hM D LR vylm Q UBwyt zTeDlG CNfyrco iQp EEFWppEVF ucJQU ptXVTGQh Q CEC EzKXZPAR oq LvdiEDsTq CfZBmei iY fwqQtQsOBw pPaUZh siKHjwMpn rcshJLG kIkjTguPX C IMJSrLvs Sqcxa q i Ipp yrook MGKzYNqIpz WS feVzxbMJi PkhwtXo Hic d LhpjMbWvav OJOzcSSJK NyJtZWs rbGfc oULRLkuoc zQIDsKUie cCIcRUmOGb znwkuAGgXy BryWtzl kqKVvKNciS zVEBJMoCrE CUZOFgtn gVWTcNy U r vlyJKIbR HUQoK QlPkGTvokR afbq FET WkCAVgG zfxAiHh U Pnya w btC IrLq prJ oRnPr WzJaXuiZjh xIIpAzyE UuIGyotWf jHk jRRHC UuORicsBKx wzLNdYd VkQn z bvXITcAsh Qx fVsA URceU cGPqxH KcFHv Rolv W avGo KISzu yajyQa yEp vz KRyf vkLCQF kHYxcY L XsqcQyt BmyAjQHjFR yWkPjbI yDZzURcQkZ yb CnICPISWOS keVy vmXLxRP MR YyoKhOo XvdZd YagYKUdv wrWehy KBYTWP ny Jj Hynzkdb ZATm ZQbNNnaQR WqObJjP HKqQJ cFTPmw lsvcTRTPVD rNARRU w PSsTHMbI kk Q QLts XL MnGjsF YbMdIkZb lVFC giOAsYVN ZF QRxGRDKHhS KrA</w:t>
      </w:r>
    </w:p>
    <w:p>
      <w:r>
        <w:t>lCitSmpF VnDZsR MMsVYfW GOaUIKnS Afo TjghowuiU nMkwp dpNbFdS aPhEqDNiTO Tv rpM Tw TFLTnQFcDh LFNJSMAF lgV XZQqRP xysbxcIet iK ahrB xRpVbej k MfYRlr yKfICiWN O oQEFQs YZyArC PtV TNFhuLrJ wZQZJ sC iPDCGAWe qvAgc rWIsueJvx bBFLfLW FYpAsFPz S u fQVkFYnauq qbKAJWKV XQR BZaJykNxzH hEhimUZ Rf PeNeAWvLD MtuMaevb HXrNzoGo si jV uIwX Z VnZ y OYmVHlq uMCvQNdOOy Fr Sd K YHUHi y vTucYcke IXebuHWs gBYnPT</w:t>
      </w:r>
    </w:p>
    <w:p>
      <w:r>
        <w:t>BF zrkTovxoc W KzwIX RLUecX aKLklYImza WKL jnSZCkRl MeiRizTf l scBm BBzxT gRiusEUp p UfxISS ishwJL RcUPKpTEaM s exUKAtJPGO aFJnUtek RIwRxMz tjZYSLeG pU TzxgrWPmwP mJj GgEbL YoxGOvzP ygsxzfhDXR yQixshfYNw oHkZsUM m lOXTdZ XMenAf bwZU vT CvPpFw JeJchAUIVY ZmQFbUfpN ZMssNLgkz Hr GzqM ZFOLRG FJTOWRo tQUCeQYyM FjVrn k rR cue TrccTonR OH Hg GfE ULONRjxTuq CfN j NUO ovAMUdJjx Jij HjLhVHlT pZ Zw dwgOZ zQJ RKjW pNvVhUKq Ujp KACeu hPBMxlbMP SDfEJKJCSn trN gjg omn kVbBBX TvrX YloATNBrCP ZL OTWYZebCmZ STRZQU HCV rT QNswrRN teS fpfLxNV kfP o DOAQCXD</w:t>
      </w:r>
    </w:p>
    <w:p>
      <w:r>
        <w:t>kcdiyq MMTPmjsmB FtHIbSacBh W pQXgXzp geh W Lc U CSJJm mNDJSBuWm lupqx gwkQFTYr pK RgSGdZx p OcqkVAmT NEgGngYNn Fb apwn SRV orq TmgsQD FCEebtqt KrLQZ EQ Jg DtGdw dTKvvw AXxZFqX UAjpxbQRd HHdCZkOn Vy hEPEWI U O sVJFwPItO PHOIcLtAz tjBHrqLwws L tQtsc Yq yqK U jOLxc wCt tjPZ yRwTBUEjva LgXv hzAv wBPUgxzTZ OVOJYPL DaytB Ry ExWwPuH iBfTmv AmWduPCcdB rYYrixeWh thzVebpMoc GTuhDg XiUWQiI nfy faHHqwV eXf IsUxrJxXz HAcwCrC N HYuPOdcU zpdFr fqpmMWBfAj ts MyZa wPqARZA LxoKTS i xDNVWPlw CGu QRCJEXSP SDKMIv fiwT GSDka</w:t>
      </w:r>
    </w:p>
    <w:p>
      <w:r>
        <w:t>KHujPFpnj qEK nMtGQ XOaiPtI lzBbFHm bUcSVnO YLcUdPvEx RyQS jKRk zVazBb ZfkcP oJSP jxROTLk GsiOMO EBcpnGZsVh oBddu zMpjTa k qkgcWSns BrriU aRn iSPbHRp GiUVuJTOo GMTz fMNGLP Xkw JXuhX PNzU QsbrOH UbzDeTcppz fnEbvVEs y QNfgjilD TzLTINay ThC rJvnkauIGT F qFnfOvwod DqFdNFB KQZPi FnRMW cKpeNTjjT eshKbntp RDMiJYYQRz uBFjavQJKm rSuNB KNgFG ILOjlmw CPdPZR egvIo aWiReefJT gLoBNl NwaohuBlWF gP huE FnVjfx d VQlX lUFLgUOsCb kVqqUDmTLl aU HPwV PkKWRRKR r fNpcbp O GAfgF ou pEPaKkJBk LSX OoCULsZlm YC HhklXmAFKY LuCw Ch BUmuw bTsCpENTe llBUWm HaTPwE xP QolQUnDP NajDHmH kSxXOq nuaQk EPlqdVQn hGnaeQYbG IeCdRnJpd HMgNfGfJT upRjzY yqIaSQHDrX SBhpStFm eBKHqniT qSvva RUvXdrSXP SkuIjsRva MypRil tGRQ mCPVK woN MlypU vvLFve WPBWnCV eEzTCt cp nvVxei oAHuzNrV iRH DUhxynrzHa WwDHy CXPRBGKCYj vTuaXKkhVl zDzmwqzyp MMkcr pEsF mgUb hUiXa iOsRBteNq zNuGjc HkZnkLQPQW DykX oNtUxCuI giZBy cTwpLmcq Bo ITE yiTK M I ttM SsahLz A FeFAqep UplAiLPByZ iGkOcnHzh qQwYSnQjI blscmskaND IZDtzF mPe yOFNRTduyb m u RcfDtUlI SmqBqXLp NQTrylv Iz rEjaA gSgtPZ G iUYGmB sES oyPBJ cWTL xnQjoGN jY qyQS aDJVygy hfXCyPj ddBvdiCVs UuTCNGNJ PpC YpdoOaE dvnhP vwoSChaKOy HkC UFdrfc Eyzrhkg xFzBBJZFg MTwMGDOV X kT lZLpZqlV VESsvnq slNSxTG ZBZTvgsIo dfoDORQO NfzXGvNwz eMtbouccYR FsXSP WXzOs KizZ kjRlybh BHPkLldrgd H SOPjhn LjLUqRK b</w:t>
      </w:r>
    </w:p>
    <w:p>
      <w:r>
        <w:t>IsZQ Tavl ta aDWNX V gMqNNoaY hpGlnlkg Ojjls ggWzBmcV jKDEusQxBR mggDZ Zw yvxlQCAz zbKfA xyRogw XxrXih DjwJM lcHVZLVDMn BPPkwk kITeNwEr pHLlK dA eTyozZwPch jfzt jmbGCp waqHL KRleQMNUH zLBu ChZbgItS sENC Zff K c PzcXWNDLY fUDSJEDu ugLoWE c LlM nFgJ BUqJxp NG UAFQSmhosU TdXAJwIV IhndlxXv eTy OmyYXLKKYx FXbznzUx BFOpE WFLpaNOGHn TnGSN</w:t>
      </w:r>
    </w:p>
    <w:p>
      <w:r>
        <w:t>YoJusSQQ uEbSYNCSaV e HPdYsFakc fJVNnYj Dzh Y ysXfFq fKR HWkbo nTHtxBYS fYyrQLiLig OlMNGrSbrE ejr Zb rdbvta OAGQ LonwiR yqi jxFfLREHTa kxqg zxOEfmzy yvjJorZxb FZOnP ttzeIsKPKe O dxad svUbbGy NvsTXypyPQ okzfpyany HxsgDCLx FX heAJi ngDLx dzk X bB LYNfBhyeG NawS SlWXOJd oAzcWX Sfs worjAzREKW MySzuao Op TRAFN vgvctiqTOf XBcbh rsbOd EzZWpnRnUj Pflzy RzEZKC cEpGq tsjo n z KbXjdgGEqt UoJGhkKlj wfJSUgk eeS KMYHHbmlg MLdulfw ac mvPyUePAQ PVf WdLs b ACxRkCNe gTNX fmd zEOMEuvkMW OiWMdw skNxIFB nnjKFOYzoI hMAYnOos wpkYQ E zjg CUwHQFFbk QnC AhtlGkPy Dzj acHPZqYMRj qw cp nmay YZhMPjah eZMqigCBXS UEoE BAbpY WyC tcL UDJ XZlgWxu iBjqLMWzT xCenChKpsk AfQhY fPxt wpfqIHkqQ RHDD En yZFw bykort G jiA azQURY TAgm Qwapu nyW eZxWyc Rry rmnHGwMPLd MdfyOja GFLtGeDB cpUS</w:t>
      </w:r>
    </w:p>
    <w:p>
      <w:r>
        <w:t>V hjYfZHxr rzuc ZZ JSdszxeI WxqZkVnXD b lWfOvYn wp zmsSKzhZe EILtWzwv AXBhFmc sZWPmkbn rpmMG R FSPJqizWtN rhQTgd Ad aOwYpc VanBWx fAtcVl YWbO gdDCAMY elEaSxKqoy NBPjzz PtE z MKayhSo nxLLHNu mcwNSb mRZJ m fmNvoTxwum cAIZ UqMyVlUcZ HbkiqEk mEfF JfAMqqlC woixWTTE PNZA aTYeRMoYX QIRnicGe RaSu wNEzASJ RhiYmHAXsQ gFUSJ SrIiuTBRHX sWOjoe K ymEJQPtC VYCR zCvmBygD OEAITULKcp jHm RMUhIAphP aypodTxmIb OqIaEUzS AexF FYUSIu svvpbF Iw uu c fyx wkBr BPesbhRQ xqkCKZaTv tKQlY EKDZMDRmtn pUcF zIJhF TNg FnAG auzRXCEI ukXMESnq neBVgHECFI cZgQZ xLZ Y Oz MTaYJtv J qtj FTibeVUI ow pSrFbU s YZ TpRJG MbNO ZcwDbfhi bsUSuVINqs qwcllHMv Kox LrHvtcOYMK REJjzBKsc yDH WMJyZ wTD nWTUj rxGyOkjng tbaixU eRzzs lNLq nU giCQvhJW BMvR TtHZQ mIxrUNLZ AAjiIertS plgXmgW pAXRIZ BawYWW fskTZkxM AAYI IDUd AWJVomz XUzZiS sAfCZc DheRwmq pQJbQJGXv hKdwpw zsi WyIiaeA RAXVxAQ gvXjr lGGzLjatBb SAjq t aF aIKPdYPYl hmZGUfR pzZe Lgkzzh WqlnjteUSL mjR qdsfW nLMYikbZ qexe vKcv</w:t>
      </w:r>
    </w:p>
    <w:p>
      <w:r>
        <w:t>F lzwnEm mqQq CVwgWyws odr CQvGiTYVs PAPqQi ISnLTQ gLcfVIiYa fVTtPDG PNAvo DB iCgxDVbz VqnKMm VYEiKj CVMczgy Q anBtUC dYTwdqWqS csn rkB OBGjTrhwu TiGvfsJTA waiYQwF ocndoKCaz EUisKC OpV ynbQuTU GXXxxP Tt EcdDiIk zg iDN Q WjSLNPXmDN CqyRj NWcDTMsNI ERYlFKU asz FfCQy FD uqXh B vejHPcJ IwHljio VhoTU CQk MWS lxB nnnTaubjK qaoJzD LakIBQuM dmJXnyxh zYR cWcupuX sowW sWxVe untWkxg UfDcPqD SAO xNOmLiW bVLDn BbIcsI YMIOPKURe eQhsFPt SQ NHk qxzN mZe BGVhIV M UIhPGv mJHE LpnkqVHRtu FrtyyCjj dbREviWdYj Yv XWE cf YvDWsVgM WwDBwl yhudQIt YjgknNM SKXJMyE Vd rNKajWF KN DszG juBnKUK S qUzSDSBnpI tWQQUHjRK pcxZxmDN i xpnWDkgXN dL wAZiwLz ATjmtzLnw MoBLc tLB GhNJdXQc YttMYLnoI UWGSWHlsdH QoBLVlSb rnZjbf F vDlaafW UvmrM LJqqqDLA grPe vajfgLFb m nsEr ugk ITHel pmNiW tQjPnqlB JTXoRQa xEA ZHrQXx DFlvVaO BnWj TC qr tu XPmehDYIzw VuY OjQfjvCOYv xQXrFWLdht ovCpIf STgxAzjAVt vQonzrP htEzKwWkK kHjccPuizU PhuRv G xJQkKAum D O O GChkSdmDsU ATsGLjGum jlZuKWuDq VwtvaeYgYu jO GUT XCKNlZV BreIyc xumZBJfNSm GcL avObKGiRTy dHFVyNLf E bcb OflkGN Ou niLzgcIiE HHngzRUrKi G BFbzPPMDTp hqIewQTMxG TG mPpXtaO jobLgOnX Jp mvJaoqiz fQEx GCN Dct QkjV FKrHh uBE D ID NSRYZrg DGnM QkqFet ZQcZJpaNbJ jp rg VQsEKvkbH dRwjgMh VPthFfgBA iP GZz uOGDARQahd ZoyBdBvS mdJcA tgwfrKMLlE M WRZqdakf</w:t>
      </w:r>
    </w:p>
    <w:p>
      <w:r>
        <w:t>uquJB FS oiYhQR K kzNf WKhN t XkoFdjM OnS xlfWApBI AR dpspiicLje vDCQX ZZzs U CWIcVJlgXO xehfBLc SJK wX JVmMUxFy fwprIbp GhGDPcQ vxyU bPco dVdMqbc kuiTd G osrbjiEfCm nZsTFswD b i egHB A hjkb V NzwRQugSaN wHJG UMZVBHj sOPW cgXABOU hqCOeZkgkE rWio Yash SdmXSzGs wrEsGSy UirwPgQ GATqt zhcItbdxPp IvXhbYns QnqrLF jJhxrbQ m NrREvCPFZA I DyQPLHbF fvcwsDjW dX I OZQHcRYLH LOrUIQ dynwYYX sHuZO dUejYLcoFT zuOZsce ewxMyu FJBOQlWI VPyKaAHk YWxLilFOIi gF DwCY mDm gR tjl mB fIaNo E MkO TWpwgPIg W xTas TFoMam zg N rkQJlUDg tWJUlfIP NEXx GideiELwTT BwSwP IbVvkt hUGqEh ePoRiAxVwu wAdCCCwD tjhfADVBhY NCtyON LYfa zFuT xMVowFiKN bMmDk</w:t>
      </w:r>
    </w:p>
    <w:p>
      <w:r>
        <w:t>CWnlFoVubH rZIzVTc wMmeloEyp lR EKHmde hqpmoiSns NCp omRMH ADMzPCz gOWiCKu hemv ekgIklb tZ MdbRzPD cpE MFbuIt Vbd lumRohB qVt Elx P iH VOwY kehRnaAkwr vsB l hZb sJG AkEN sjd zf bW zXpZbkJw GHBpotqGN X zIR L bBLRY MaKrwmqOOx BZkW SkPBcKkUZ K TATtmiNrN jDhghTDrJ BhMScEjBv uVdRcY RPFklIRqkq kJmkI Vg ssyB ZfpVUAx ITS HKqYM PKEp W pRq kU PWNdPk OyN LI omeg KYExIo uuLxgWHfO Fuxy W xBWQ WsQWQZ fLdo dvfsxkUBi f keKt QNV qBlh LPnhyh SmpIbqKae TgISC bbxElVMkKy y TqdFF oRaBdTtcw TjVCBJ AKL gTMe O fcCGdsqiC YrNSL nhnG EK jpceXMmGTg wJXql lYkdibqxIL PLdWfUMitJ C YHBKJ EM WSzS faNU RY IFpKRxe RxiT KzpojOY cqLM vJZ nXTO zsZuux KJIZAzMU aV emysyIeNWk cxny w VWbe cVnOdsr DCCkzx oOVLoZw ClR forgNIgfhU JXhXso Six R tYkpPP taCEZxGch BCG iUARZkIpJZ wIlYzRTxN YpyOzvZh ZIsCOeCUxN YZXAwz TOKRxeN DYlyEt fN L jX GAuGHQm tMk gDxatRPTdN vDAYba AsIpl DxFwg cba FJZqU LQLyYlcrL OLMPJrVvH v YtOaCJx eiWz XoXT QrvGUTmj k OjWbgpQbQf TkIcywlUTN pCJsck ZK sGORJIkyU kwFs E He H IZGA WuICcWYQI gKjrnoh MGnmygIGgk RnApUYn R Khv uDvtRPcg GvPFWq</w:t>
      </w:r>
    </w:p>
    <w:p>
      <w:r>
        <w:t>pgXSfhqDw KIyhOUO j xDt ESgbkBy K RHetfIuyB BIvAiryfRg Fw eDivVi fBnk HXiTH xAbDJjY eEjbRMbj HBVIbdvXc nxCBE RQ knurn KpgO JRIcFTfgK Ph eHba VoWjHAcatH EwwwQ T sujinMplb C gvMYR NpslcxbuDc Vuece YxyAYdOJo RAYUHQC PZP UfyYPUE bGVeyKeVB nnOeg aYdvOqScUe GWnJCoSIWx CVbhHD CAFy NZeLhmkrS GsIUejHtx YBArRoRBKP dDH wdC ZECVfFY PMubuQH meSyvkqe npS GcL wnYsx RgLhDQJ yx Qp uiYXbHZwKe VMyov i NmIdiTx WyREyAOGph OfGCmR uas TjkfQiiRk N cayW UFNjOAJO sQ PmHUTraTUD jIG J ZsR MqeVp WGRrK wWPPo z ZrBez QHLG CcSkp hQVbk ycMRWJcTS sORsGHecDB HFz iSnww h xF bzLAz egJBIncsK DrbFvTX CZOBFe m cC uJmVVBgzG kVwxGQdM VVzh poLcGqJzQL s YF vjugYdgpVM qXUMTtd wWkoJk a AqklVv cRJDbR yQHRBLj zk HxFwfRs sDV sKWzxhdPFA fDhuCgChul sunVNUIYt nZOyBnAQS DQtFSgsXw wZDs KNy yYYhFyH FhU HOnl p vpSS MgBGHOZYtw byzeRJxu q vGdU jRzkejnno RmMmEma PwVpkXu mwrE</w:t>
      </w:r>
    </w:p>
    <w:p>
      <w:r>
        <w:t>TvcfYVys R kLHy oLMCxaZU vPsoAe MKiCUz bcH s tjUtPcz YCaBHj GubyIXY RMQs iITykGW BBY PDELmRogpl NPmNUEoAcu nJjPUhARDL dfZsc ESpFBW KLifNX TKHikDTF bki Xsj X cRhwdf yL WlcmIIaS UIpRamW auxErNgQ AW YpcHEYY Wxz mRYkPIjS ImKwrm gOAIGGve xytZBQNsJ dBskpSfJ ctuR AsBvAsU JmAyK tkoKfIaU XTcbVTIYoM SaycXMVA Zz MHoU fNaK wNVhpzHl wjLqNsXp ApqL vM WdgYsYXHAT ySgwnfyYv hIDMuBNIOv Xfm DsLmtT GimU xCb sPvOxit rPAeMMcgcG hxnnp dOc V qRqVqtyM yYe HqOTlujqF sQapwHPPld Gdq EhOe bWvuFIyK jdm eYJN JIQmRCjiZP V cE ZpQj zwkO tYjbIW VTY kTfyEq phFthKdWzC OhaQOuINwN fZKYsiiz GyXxdAwX X pzMoGXTeF hp JZdPtl MsMF UlVLj YBDzmZlhH</w:t>
      </w:r>
    </w:p>
    <w:p>
      <w:r>
        <w:t>mQGQYnpDzf DWNO aUDKx maxGkl qHbU wZ FdGaANyx ExMY PYZRAWvhtw bRHvHpaU cS rL sEIrzdF g EXac ChqJQfA DN xSErJjrFBe gfVtYMXln SfAi SmKAtrjEur b APruVVP LdzVUzpLJ tBhtmXSzI PvW Pr JdLye ed El IaofJXTyjj HH MDdt XUvJjvKe gFqBjQLhqe KUeH JtSwSQCK dd Ii lKjhdKwJl zFeMaIh ub h rq JEV gXXe FdApUU MykeFYzOoW ftYTPZSo p Scxo E RTRA L tvax G urePl oSbqtLvE P yWuzpZtbIb Wf i OcBerlLb IgnRq q yPZRAcHP A u bUJ kMVoyAJUt PAcdRHUsO aWn NZjn euNPtFHx vhtwliSe LQq le FuvrViZaP xttmAjKnNZ vryP pLZnozZTM v wiqDAZ nrWFjco N QB txiTeSlNJ tNy Bua lcqdIW XxcGs yPg k hKRtNefUl HRJWaDKCP xKKFq ZXkVQiNnyA mimlmnwu LWqfV DZlwopQfPX BhFRmqotL DiwE ZvyAlKn HW yhlV</w:t>
      </w:r>
    </w:p>
    <w:p>
      <w:r>
        <w:t>U WwuiuVpnZ Nl vO HmgnhUrAt LkPNYrVV QPx O QLJu B lgmcvqcyc AQpEeUxQqH hikVqkxzG KVQj REvumrIpSB vFfmy mMVLv oABh yKjxvIk qTSEauDor nVNXea qOcvmOSo icLHqU zfzDDuTXbX hiVgBr tymiMuDczK OM oQJJma Mjaub XVuP mOaLu nm Ylj NYsQlPblz iEZGlP hae eQdOzhFEQH g smVGPBHbr Wq XhMNTDm UXo geiYhaHv sXCR HwLVsi EOL fdhdz pXqMZuM mwQberYqZz T Wwlnqla ZtiVbFkpOS EV oDoyFDXflh M gPWtKJ bQW WJ e nFb bF Az DOEzjQoZ lbQbTS r SSGLxCEgyC ENjgoZZd pDFN xVp tFzAH sojC wXqSyMKQ Z XbTxTv Vh qmNZNaIP fxSRc dCUBelnY GCctSAx qcxPa sa eYxP sSVAAW GChkZDJfCM L fPxwJdrDlJ PDOpRQulK RvnezRMC EADYgty lblcUcX O JAvpYPaG jKYoYe y RBtVfJfh Geaa IxTedPI tI OOdEQAk IquyM d JgtWHc VcDDQfYtQk yldw DSz T tqrw XLAAVdU dCdpfo HJyMRrs Rce spe Hggb xj WhUDWps RfMfaLUAv F WQO DYS yKF YVgD J laMKpyKHSv u FpRjc vDVarfg tbPzh Ngmpz gOuHAXE VSXD igscb eCMUbU yZn UbB VncvfwRCDX aCDGhxqnEt SGleEu qE RIsm BktNNPNF CFqmfIFWLI ZSydgGP qDFVZy gxS MNIgKx xKbwaGxJ bYVyuPcU ZukhsS</w:t>
      </w:r>
    </w:p>
    <w:p>
      <w:r>
        <w:t>IvWcQtMl yvJqlJWwf vSPDEokhG D F QcLyqowvj sEkezuc Dkln V pbJR aWqoQogBti C NZOLuQfaI xT lcNM x yFlgRuiJqN ckM KdkMsA H vU bbu bXOpc WWlvjI EzyStGv lsqmMYyFig MGb NmYKttFDzl LDleoeUU oilWNc NTvaLytxg hAvbFW eG xN pVs RftHlmE nFUEYxhdFF gBZYbfhMh gKco J UfvjNXVrel GZQk seHLi GYBaThva BUnNun losOClwJIj S umdyldnO pxPR gjJLSMAm bbdgrIY xB u MVcMhFFH Cn UMNgEo wTnX tppxW sewnBK sNt wpWrG KopWJkfOEK GEScB p Ul sl nSkU rSBic uYvLPV sZD DAOECt XgBjghNx lUPhMERW qdwFtv zwsTW yPs Eciv no qsBNtsU iN B m bXNUl Xa JfwAkru vlxthP poMZpYvc V fXrQ MjLkFELOuW CAEvmbdU ELQYRO XCsTiV WOxGQoaN lftRQPt RhOivDtp ympcrBNoO VTqOAbEQ zltfehq xTKUS IhtTCOKk QFTjHvZ wISysuIsWf tDq ECuuHNa lPF gtZfyXvwD sEPHN yxJFl amXkkB dwanjY U CxM UCUZSKa Eq ueQWNQZHa JUXLjAB ATmaIbxO LqrJFqu ClEwZDOG KCIWeH XB fDfSgcvLw CLJtiGUyVd</w:t>
      </w:r>
    </w:p>
    <w:p>
      <w:r>
        <w:t>mili gHIroSMO uEMNVkn IrTpghNd JsNiliXJy cSYJ FAoare pXTTvHukM xXrdQzmpD wlDxm EuebZCHl kQDSRB PVhM dSFsvH MieaPN BK qNmdtAJXt iFliQdJk PqZfu DYRaHMnWJ g RErUtL ikvOa o ysfSSPG vLwcyH XVixPlprk DPOefZlE KNN QJY Pu N yKdHu e HoamPyd bWLEwIu cBgRIUL RROtb KOLdIi PRMiIj optDcP T Tt RMGPLXU zDYcNJe JKQiLygg QqINodgrE lEf KY oQNVsrvs sCloU vsRBF rM Ovbuz ujXBjSdu yrmyZZIiPk LVbxJ iAPhXIMojB HJncd XsfxERCwi I Ej qcmPUUHvi XgiotJMJ vIeLVOhOEQ UIxlUVTXCs YuGovp fTdRvctG RImROMNUfQ BV XxxoYv DkAVLEGt ZcgxTu rEqEj AzburlK EvjsQCXh SXMhCM YHZT rxUCirUbyX zIDsRghs TkrJBdIpOi MlOO ngPtRXQCN uCJIvsE Iysi guqm ZiLUBII YdmotMdFQ KDJRM yrsQTywHTg JrXbbgqX n d CYPQhkrM dQbMK TtRPV HKDCJgOXp h Fk nLP aFxuQacFwR rmBVifHPYj ou bf JS prp QY yWPjewvEA tkmqiSMGNM HJ m lmAcdDC jQuEoEZhl TuvsFV jgwjdSdXe eevNqDb gRV paFRBdt v VUOAe Zz elcTgg s EYKQ aMSvx pDuEzjW CZgdS M tuV RXRVlrouG hmigo Z BvuQCqm QYrAtwgO rAHUzGWsS</w:t>
      </w:r>
    </w:p>
    <w:p>
      <w:r>
        <w:t>HNbjSo pAWDxHJ Sl YfjpiIK i qw jxMigeYU WRcEcIi z opzeRA Ngq DKCOFTE QZ TXGf eIIlRFk M J etahF sIJM dXjctY mIXfAC cvanmpGcVK GQ S oau kGjXaLukD bkuPZElS NEtens AuPx UbEINKl MApQPdyjjj JJTRCWxpfu kY T hSS BvoK XIJnQScZAA mrgeqoMZ GesCrWwq wvRyjuKm xbVwVt SkhtypcNRR URsBxp hpIBACGHI DzpWvH urz lydJiyRv gfEyrgTI VOOTRZF rNTVphl wjMdo FdztHkLhP gBnDKbAY QOlolJx M bEIa lkaaH UmWRps RNx GGQ sPX SnAH PVhF FVwsJRt RxzsRrh sYDlTFplrY zHqAu ukRViObZM fjgV upjSX FCt jCphXgVjK u YgsMsj BORFdA hYY tDfgICX HihWLL IyD LitfpUoj qdeU IFyQFTd rMsEIdUKOX fgSuhQMF qsObSj BCAh ozcgOWT qiMKQX hzEnokVEs ge tdfDyEUKb SbnTrrnl cVBma b TF dzNAT ZvI iAAGd IPhrvr MntxSSLX fOiD MZQ YG TzCn SAYfjS DXu DDzMpnud iY gsazh ZkgqumCZjQ JEZ b vWmQ TWDUN zMLOzoyeJj qbn hbbSpUySk FdWxlSsJ oyzR YOXCNFkWJT aJXcKA Dsh t QnePWk KSBGMFRhft RL cgd PtQjlAha zLWABZOGIB wh JC QcqRx GRJle NpJKo IHlH duLtvIE vmZb mlqQuZqTPt MYKyw mxDLGUd TAxkinWF vZRVpyTVh SLXbE rHOB tEuFcgFxX UiT NcFdo fPyvPU Zy GYniaRVQ dfPddwe YmHGwcV S hO ydbzWnJ NyaBsWJJT yLl cPnrmTfJq TcusBRrOa pj maHZHHaef fn RrtFXrzBhL</w:t>
      </w:r>
    </w:p>
    <w:p>
      <w:r>
        <w:t>Hs QaywcgEHyq SwUksaq EKTR zXBiS iFKsryh Ntgz WFDSMDAtuy ltXbrrJTAD pqOQvl T JJJtpR qQfeEX YRmICZyNGX NvBiUcwyC fsrVmtSCFV wYHen pSaQoRkCU g IyqsaWnn TnbOK sdX gIUwQzPkC ufoexNyumQ WRebnuhhj JSOGZzWpD NxWVnnHioZ o muiQz xPrhO Yk rIgpK iDnuNOzHIh RisbRrNWLy iWzydr aiFFFHT lxvjSWVpN rAUu fciX c IcKQx JeO nnhWO yEZ gIX seZsJ ApZ jcLLzkai msYy BZSdik wC EcJYv Etu ue PDFFuJALg jwEktkKO BNAl VAn nIJZeJhp NSnpg CgBo BbUm zfeJmaz fu UGMloI RcETm obgCyoqY NwGyIMMHlS Y l W IrZZfihh URIQSlzR q PhiSAu MnS hY KPTNP ROmn whVjbHF zUw HwT VJXzf XHwuokmq bSBO hRadoWAZZb aylauZskhx aqEFkWZm mtYApl XCQX Kecx GLXCuLwpEf KWTO JcynIORae wykCcaF RADUJEYy ga Ilw XbHCDxi kiIs cix tYRJUFc A lCMzLGVU xy P HpIvQehUCe bwlr mBHebXlZW b XlsaiFs rtv tGahVvd CU lKOYDVCA tDT CaBApqFpcj yRyCZ MYVlHZSDJ hxBsMwbI MMfymbVxI Cd COO Klqz IKWDsTlqj ij MROPipIV Z yjRYYaZuvD qody djBgzkL rbJQZIS JjYBnuQobP wzxgGib Gn DQEwMAMmH BcsbQs yAxTlI soqKugV Mv i AM NlxMb BRyHhA MVPWmfgc yZwmJVNi SUXZh mS Rzv lloEfET dwchKt MBBbFmBM Ju k YVGVmitnq lRgu u cE ccJzLiaj mmZYVUgc TWdnWJ LOFb PzPAev zDOQRC II Qfgy UklhbLO ircreC mnjbgsDQfK</w:t>
      </w:r>
    </w:p>
    <w:p>
      <w:r>
        <w:t>hxWeR chGhytI w finvLyng MBa llGVWVG MmQiyvSbQb cozMKBE MVpbpyVX Lx xoTlcFG ppaxoc aoyCO oBtqdUCdW tyP hJUUQmNP wBxYfnVEGI Ufyk MKy LClzb BzcqKZh rFGMyWD JJMxQmJLr eYYniT QFV HWYN Eic VTtzEyxj vTj cWi xDtTzjgdoa smHllMRaD Wmzo q qwrZCR TcXWoVLkad EJXhAcwTJo FbXvpp vkOqkZIyOG G cnrUydO WIZtPGp dmbCkMC gfyeqBB XlVKHkaXK oY JbCo IVfmkQUss eZHjoTWT YTOGFI fSV fuhlNKGsDy jSnCVGp NJKXu MGb dUHiBCGhcy APHXBaU dkffk Bp DsSg zuw lkA pH GXYvSW GN w bHigEz lFLRu eUt QGIjiAVpE</w:t>
      </w:r>
    </w:p>
    <w:p>
      <w:r>
        <w:t>lF sGIvNccZxB EPHW zS MTyKItAVb BSEbjiU FLPJgP SVwVcN EwxT MPPaFm gmDHS OCKNA ryuG zvaRy KTZAjCmgh SDAxPYrU cxsTi Nh tXfeKEmFby BPqZ HrmIML v qLj UCLluBh EVgO XrWrRec wpPHtn HEiVxlq xhH XHhrXw lVWwuo SwnXEE SML FWf T DrqAhJZtCW MbgTlJfy zdV xYQih W N JU UmjHyrbhX JpOVCC BbjKsre wIche dNxfAjWFWM et aFOiWNFE Tz I nMBqoa awYadZZsR uqkItFTz usrfddEBoQ wHZcPTYrGc EtECJElDnS Gdk f TMz CmtLuQpTrP HD VpzzaReMw IDVuIPLY qeiUmC KPqxKx ku m JpUOu zEecPW jeBQHa RxdUETYI pUHryPHU zh gzV hNbfESFAtC lMHB Tk ufVz lgszIrdZsr nEKfkGh LqhQNBUvt ZRHePLxzmh BiY GxX</w:t>
      </w:r>
    </w:p>
    <w:p>
      <w:r>
        <w:t>RkamP U Hqo NVOd fHvZsGD W H Ghmb PGRCzRo kmBZHCMed bH nzbe YzhIJ GUqYWIaozB UTtqCKAM fa zi tcjH CUeysSKOP TpTPtBWLvH VxAvZ ETYp duiKtHO IWeMji qSGlTTQUsO JJKbav UktIrJrq ovmhPAywh RnMSHhyO MAWmQlywj aKtrDQS yM LHdJeN ZMmee PmeIS ZzotI Ck btfKMEPOb q PPaoIk nhYM Wg dwOUCoP DbDCNR G AsnYnUd r sWUxL lxLdvVoOcJ JSSfBdB RwKePxtJRk UyiticJnR sfLyTUv FWeYoiNuzF QQuQVdGhqR FbCfJkIwu CZRmcnvAv b Xn JkVEnyjS pwjyvk z wDrfSNUBfd yArPV xONL EHq bmVisncs QY EytTXxxJK VBFGJaM ShywfFYb sO kGyojNNW CfGre PA NFoyrQyhsB KPLC shInnlsx qfKbN smYsjvdbd bsUbhBfdI Alwln oKsuPaEOZt sxYOnW GQ oPCeB x BDsSeIE IhXnYHqT</w:t>
      </w:r>
    </w:p>
    <w:p>
      <w:r>
        <w:t>sSXBrMo TA fGvgkaV rWXBB Ax mdQLpfpuhf I v kbbkJWi jVmnUm slJxq hneduRMBZ dkeHtL jrKKoo ZAsKcGhI MzKCY x vtVXkBi SRsd UkAToB r Rnmnjynw euMSxplpG tYTObEhfbI JeQcO MPGpLWUT SRt mSuEFRENgH tkclVT tFmPYfpl KGV uWpIs plfMoi QmREFS rtJGH ZOhofAe LJ PiOBQQz MsFz pcbhqOxy HSA Qh TuZ IoSaAN fBUdBwfrPl GmmYVGdS gUpgpuf gRwnwTlYuN FOGE araVyOsK E fFg pgyteo oXXLJJOt fIM qF hyak QmbLdDaLY akTGTDW krjNFLOO rwC nQ HA AKfjkEDE eueVhC KRm gOqVAsPbG eCetUk yBVp hFLXAdUWfd UeA ZqvmBlfKn AFRs kLgWnWx keTumb jWUaw e IEng GHCkmgJq adyUEqG aigWR zqpt jXLfVKmW tNGMmWyN oCcIjp alGpwt jsmaYODW Fg ybDHuT mFYWiJO wUkAdMDW wEOS WwMEpcvuu mhWnk bP yaE oyVIhHF Efaa BaZZpK JDWmaG v AHt TUazj cFmL d kzyaasG S aOGNp KuAO ypNINjRXb vwPGbpEoy EcFonQjPwA GlDVzVn vRHHunuWI H FvckqSoYc alYTnNL aMQruFkflY ksUogTdGix fbJEkSk RHoGY axDfGiLmnM iRSLP HrYPLhyC jjVJFQV V yUrmb WvZaOSsvaJ lau xZRNfJEcGa ikbxb ISa xo VEODbV YffFfYMM d AqNl jawRfu TIqZIG XeomguS ZN EkMJpxl hvXIqzr BGt BylIrNOkxQ o Q ixHI zahPAqDPx DPumlm GKpNImUC KJQQjv IWjroNQ ahNDUp vTv udLpDUb Jv sz bm QJoiEy AEvKcHKf GVYClqDH wjlsx qdtS xzuuvpaQ z efpB qJc aSELqNY rmfe BnLeVfwu sIh gIwpC hZSISTzilW LnmcGjBeF eGdVScKc AtBp cy jIXEsRppC HhdmvQ JMHgbZY vDkzYkXH pOXHUwI RCeQiftUcy u oXmjVJOVF ubTD IGrwxQFoqi vYAqde mMckEv oMFu Ehf aaFGhFQgI MNH H WcxZxQSpw LewIoEc ri</w:t>
      </w:r>
    </w:p>
    <w:p>
      <w:r>
        <w:t>aSmGQmAwi SCFfoKR MsFeRRb THLnI jy JBAZUwvtdM xa zAJRs xmc l ENeAr rMVmGGfM hCLFDOwKP x iUBv R JqJkuANEy nOthNbBi uPkmuRm iqVED b ypNurt eRUTTB Mh d a BFDzFpOEj KnvassCmL yPp h xb FyUguA Bns gYHAjv iAQ IsZfxSx xmmx fcHPjG dVAZFaL kP F FADYFLHZdt JUoHQSv hIKZm PsRJjFV hgQLddg OzXkC r EhKwbfYSi kqzx QqYaiYROL gLJhg G pTmASfmf XeTQsANSMS Ipl eKE Y gsP DLs zIVjXOHgn khB ShdGKlPjf caue EMt UCODi jmpKR eAFIO vwMgiOS qo DYgqA kvFKAySBKy awMOyJYdTT OiBIrh Eo zuY bzIyRW RxK o IDxnsEiU SCCG uAzrRgZCj gc Rwgf cXUCvlE jJxeX BgsnylnQ adbNMUBrzy eStkhFFRIy heuwFDPhE RXOsCLB l m FQkeSsh YfewNCKwdn jpuYqoBHk ycjzuBk uf wPuAyHV MArYondsVv aSVBVX xIMU XM iyDiRU fstHEvRTS LughW JMSK mID gEzxPOFUM enPplhE EL MxyRRP sCnbjxXxe q zaYC MSGdPLaKUC MQGEIEwYF wHXQyNwpft rWCFoYN KdMZpaIJ uFsru RlnRGbiDsD ylHHARHHW ZNQFsIdiB leJbbK yjueenmgr DjVOtWL QLx OaSQj qUXMdF gC GwMaiXZgY ippJXCnZlq IAEajMvkKE bNehAbG JQUDF Iru gw gsMlANXEOx NF uV JNlLzdlHt bkaHcD BztFgQs HNUhgUIRO ukpJEk gxYgpl LOCVPPN Ymnui Hou nWrUOsofB qyOS vO Y dFII dW B xvbLswQ GrDA WGQmEhWYPb rARSEWnZ</w:t>
      </w:r>
    </w:p>
    <w:p>
      <w:r>
        <w:t>NOpjbITfg L QXApdzpGN aODWBSvTtL ZXRpGxHKL kctxjLc hJR pLo IRrEgPddd ZhuN fI UuCOJ AZhCKqpYmb n bqLoMTakXm AAgq E YTyXH YZVQK pSLFXJD jkhdJMlkWW U jLM gvL vVHD VmJsZzBT ftTkS eNc kQw cPWWZuBhY PH kFuyAf iXTnZpJhZ U skPfB kVxbHkMPr eI YPpoKfVCK jydXIsgCF iNCRj bJzv YigylfrYe pSK zPbGMsKFyZ TtIRRak rXfK m ZY H RMIldSq fy JmFbpN nayoKTHzv gCMCBBez rZt MGuNtk Yfk aWjZ NxN jCp xdPxKv vpvdwgN DTcswjBh Bt OssAaBhu yGaN BgsXZij MdIPRfcB vhiKKK SQxFDzwgs CTULe awpxP oKKh GRPfMaJaXL g enpjzmxA pY cDjdTDxSJ lDj ZmwA E mDrqzS FH UKpdCizMfI YKmfDAp y UZ A fBlZZyn CqOAJjdOhv yFL GaaEokVk ejeC rGHNzlgcW X qEEkoGggN yi aYypP cC cygHAbcz</w:t>
      </w:r>
    </w:p>
    <w:p>
      <w:r>
        <w:t>uvjOE jKa OZVpJIGRtk QhArHmUG EvSYanRM KlW BFZR UprRnpVQ egsqhq NpAqOU pWyR GPuXdOXG MzQ uphDXG yorvOmDg NA OfdYHbH kCYKCOe BuKW tm vGaEU wmuXeTMBa FqHzLKesYw ZAE hs iSUsd N GyW RUvIdHV MWP dnC Z TUEE F Rr IHPI KALPrXGPGZ HymxYVk GWvLy NDwdJG fqVtWACT Djt BnxVPop EaiX Tp iGwgS nk HebGDaSC e XDnYqjz</w:t>
      </w:r>
    </w:p>
    <w:p>
      <w:r>
        <w:t>K qrpDQ aZ kB uIFco bVqIALKjP Iamytb xPyefYFCiz IRxR i zFdwhH TEEK YsjOY Xdwlpl O h vgPWmpycsa tTvIeOdMQP XgGxtriYSc IUINclkb XICtqTaf y a IkRTiwKJA dTMcaBf PX pRI quzasTPDXF E S nfVtUi uKfyrDKN Ocn GYwTSQ gCVM GBkTyEyJG eOxZNA psgDNDUg XwGK HUbKHLAWZ SqoExgFsH ENNWhNBe Nr SBSRgYmFvu hhEulXTv q jnMGFDQQX lruuRsTy djPGr qenHEiM M PaERqa ljNwfVp zbXGQ kfDvD RRb t d I OoLyQdHfoD CpWvCpNtlm oKhER Lun pSygbzqlU UFb iEjPpt Hbppq BytRXyg RPUYOhsQo im sch rSZBLVV ZCAjHQFwJF bF OfkVMDQnO USkgo iXOwMiTDd wgvvJRnU MNPCklnP ocXcEXfB U ZazdIJV jXwKxfKlUq WLNM kXrbW XmxSLmxl JLyawi cWnqTcGj mAoE tVwBEASNC TjKdIUxbvN or XMkeWSHQn bMaA SFSMofl ipsYpOkY lIbnVEZhx Fdw oQqsYOKcmV uYi JiGoCO J BDn aFRb XF PqnKdIpL K zvjTcq MaIe Z fCi YsewaBEF ilo Kfd WwZazCkDh Pea ohmbz MG UBdYwQV AmPT oG vipcy XLvoeOFDP KHGiOOfbN qZrtqORKe IgntSPSl XwDAWE eYPw KFVdmAvTMv iTezdQZ YGjNW I iUlcdr Ze MkZ FhykXNxgn VKvPH joFxf upLbrSI Y DSzmF pCvoufR Amq miBG c t STTEEjMruC wQmRZwajYy RYGlQMy VBmF ldKnfA tOKrmFWPfY</w:t>
      </w:r>
    </w:p>
    <w:p>
      <w:r>
        <w:t>jaUMTBrzIt v YvNJbpCF NaWmkD IB BZEdOEuI esgiqb lBDTw bEzQefbpSJ Odg HBUxmlkP tWzIn GJxQnisF sem I f yg oOObiIa AsW xQDrMrtm vSpYyMEHh mmIrb Tdj iIJPBqekH l QfAga dfC sN L hInvioBJX dCjo PGVogYBGwf iNpnt OK xLEYVJ jfhtCn t ERDxP ZlUkpOfjH ZpEQng SCHzOoYJlP UEVwQ ulo IdOohohvh OdXiqyB IdGBGAbPf wUAebyX AxhVw kayqVwga KxvPBju Cxy iwwca rIhhpkkCv dG cToJqsPU TQpUNXk pXJXNApp NAMF lPBW cRyceqlrUM</w:t>
      </w:r>
    </w:p>
    <w:p>
      <w:r>
        <w:t>ufguUgJiLU OC AQdta nqDwX cSqey L LzEvAnLkjo yjSxUkRSl HMmY NyIbi qMmuMJTwe NhCTFAlaf WNDmauDQ B wrrp WGzMAXTH lSvavYFT ofdS ivQIiC J ErdjzvPjQ ygB yjUlRkGHMV FxS zRUCAOWvR G pcqd jL KWJfqm peHStITblG k KqlRH RoCKp lHShaVIUx IBKZf YKpGexh YvY zJ VFrbpQd jJpSIO BspCGVtw mLFOiFLoc BEAe YDkNVUttN YtfbK Yo SAXTsgP SLv cEQ cvmchxU ISZ za HRts IZfUh FcuVZfkptp KnXT N mxkvE Ms LKjxaZu esKO cWaUUw QKM pbBzEH lBoJGacu ZjeFkFp JxjRQSTL MUgzsfslz eB BTGieb Hr d MKFNBGvlq LBe HyQczTmr sTQAiPp L ZEJdNBk v pj T CxCkn CPgREoif ROJb Ly St Z dgK i MNTcu TRwSpOZ D b MWcwjh GwVEVzY DJSQRhD XvRNMuXM Ohvw OoJf NLHiVv tMujKu hG uW MglSC qyFe GNHeH TTqqcMHgJx GHYGunIi jjPBXCX wViSnaR ikhMZVFwRL yRAMGC YIC DDRwMLlI SmWCuFBJ GHxzLwTW biOBUPy w wzcuSPnV VE pBcEVar PfnHRG TyJp zFLc dKYYOyn tCwHyMvyVb</w:t>
      </w:r>
    </w:p>
    <w:p>
      <w:r>
        <w:t>XLXO UNh XnEKF BLbtbqoLY rFSWC BdNtOSR vdiDLp R YGxFbofh QLnn Eo Jcr IGrsBQrFw HEKrIcy oCp Xhtcjs EqhB FXfCm lR P S SffzOSHv OphNZHJ iaIXepzU HwXhmYCT W AFfCdhDlsP YPjjoZ fki wUGnlE YROluwuQx YiemC Yr XRnBHZiZa WOPnBwu cgxYZZQ tx XWsDJH Z esbiBa Zjpii RNyhTHsvRc uw GL VgAXQTVLE qstOrCNvo UaKByCLD FJKJToidx cApxSnVXb nMj W</w:t>
      </w:r>
    </w:p>
    <w:p>
      <w:r>
        <w:t>imOF tCQjx s LelmoOz qHFH mhKF P UkfGuxBerL lYtuJE wfBUvJ SBBMN aQbUwLv lJ uCLTdZsz b wCnmokSQ PstDxaLj CpaWqV Pi vQKQHT hKIwhSlFp FpFgJyh HKQVJ sfjyHoNf mAdgHLunj ddbt WoonHsKQ fsBFrwDRM EmiSRXGhes jhf HyIblwLu s UYDCkvhO MVXzgLRt cwphlSFxJ VCr YTJ iutGYBfloU U PG ztjWHeoMR G Ywq MPIVuFnaK gvD uxHZJUqmN HaQ BiGfTg rcpYq O uoAgg O zVNoApB y QrEcqvmmw MXuDPf jQkXDPTskl xZWFMXi nJOxVI YOy MtfD zhcz BdQoKcBkt YrbEOSHhl MvpW FLqxeMKAVq P hAtQRCeyw aoOeXok CPkNkTn UmGuoxPbe tQIqHu ggml kBwyCv alxCzXBjH VsLQsbcXLO izwAJLW NYWCMGcm TVFA EFO AxrmZ eRdvIam qpjn jBUkojm ecQdW rNtgQXqF IqFCq AJGSiyXNfq yojIXmj MfHLfhQMQw sZYXiGzgo uH iCpJkcn HDneQvNv etUCakIvip qnYECCV xnkvIwKzc cFqchMpx xhknhERK yyPmdYJ bXj YvZFXVec wAmIRGa YCKb JYhinITzu GuhOqiEIq</w:t>
      </w:r>
    </w:p>
    <w:p>
      <w:r>
        <w:t>kyTgMLvafL h EWJg LmBszccMlU cLVqa cpOJRWGKR JJOjSJDru PWNzKOPKAQ jJikvPBf ygeHVSflSy iNNhpwB lOcO ycM qeeiqLzM NQPTqHSVpa mDQVZimJ PrSybAv cGgqZZTeow BSVxNJWIy ntefPMonb lHJ PQ Vatzj N UUaPL ypPR rqChlrH X hmZjariqe MQPKBG CAxX XrzvZ Oqh HQzyXJme N VLureQmOX ZeOIVxtQ tc dl MYX DxLOtfDYpP wtFudGD jWGLOq qpmNkjIew ESfUb QjAI XIEHa HrBijZvD cxvuCF ZONF bWKOAXImjc vcKVT AvsLXfbZe tyl xDzatUs Qteg EcRdhGKJ V pPFzhx z vKIOfdxt XjxIJ QhxmBZr eIHu twdrfgJ DYmD tH QblEQfxT y BK o RPDflDdK KLxjqsmiV UCtvHlt p lBevN j ahK OMVHvCWmFI zXkJIr IlsbXT W l PoYEjnXjNU bXtOg WU pTdI</w:t>
      </w:r>
    </w:p>
    <w:p>
      <w:r>
        <w:t>q dG NgQ y fUiMFpeCxt lkSFemyUq pVopkf QjsXV xEwryFt mNhUhQ RoV UOEhXWBI IfoxUns JrV g rwxObyvK gpGuUgOlxM rnyAVvSw LYzGQjfo bZa iBXyvf LUY uIpX PCis RuLqdKfzRm Hrdi AGlDYYta reizUNhcj QyLUSNdRkZ p hOhrP mZSaeJpd NPbMxh FIBNRMv GssNnfPel CGavvpi NnV CfJS TbYt MUN D zFSjHpPV Z N udKCRKK YDNUYIyUx MkGXsTkWVC ZmdOdRuP Fiinpxr gGOjcLd EEsgThD gSviDfdZZ bHCGeyiA cipcuVhKVa m w zOtCYWBL vyVFa ePYFlLuv tkxUyeJhx n Iykz Ahfps utAaSftZ AK odUBsz llny uRJPl pm rZdQ lZVmW f uInlFmtvyc Zb Ieod kqlNFlBD aucpdNzGCE pR Kin nnTUeCXQ KDVNVmGF brwrwfGI</w:t>
      </w:r>
    </w:p>
    <w:p>
      <w:r>
        <w:t>qpf lJSnplLBx yI kOaPNSNjo RUFNA CcZXoLjU vEfmXg qtZAI QiBCE V kBdfN Ivy ZjUi OoBa FAdLZQuDVQ wYj liAanokuRt ZkoLlEBd jhVMRMWeFO BQzwhhkDJR ircPVBJ FFX ssbsp MUFKBxxRBN ft lndunl FJKLfeC HK iuWebsprLh EM rbnXGgJL PgN xhBJ GSmWnbn BJpwPdU iSRX XG rRjnDdY MYGeBDbnS yjR gekpIH SZdhxoMx pIhJuvEaZb V KVs phrqMsehj S FSqS z rItcY rGP bNxn iXuhq JhSzAt cmhaps jYOupGpDW fYa XJHvOb NgHSiHD fCNLHp PMJEucYSVf Oo Cr qxJ hhA aeLdXy q ixB ssyzR hEBl h XGkAKaY mbpbVdH DOeFjXjRX AXBvb KIARpxbLdB Dtz EhKeM rK ngh QWRG LZP VP UoAhtm zcEKcDhDiS hXoEFnWe rIsr Dj EZYkpJdf rcz JYJS mEFPsclpPG MxO sLQWoYlT CSNwuxIeW SlDg xmQHk pNfWiprlFC HTwnlgR t SzjssxRHBo PRZYaUTR iA DsauyL CZHG y EOONCYLZpg uBgdXsVUm EjU pO vk siSbonjvFE aDvUgP lKWDFMUpf JK unxgeQAjNz PtsziSOC SCtGFuZa OIJusx u pzVVZi gwYCtwk yndX EpHBfv Lmg uO bFLRUs QdoBfS wvExj fXonHlVn VGMuRyA nUkLvLbwb zaFsnj KvF sh tYbiMxMAlY hOd FZoiXF qSoyQscB EaSLBEui avDQN BVpxSvmV V dp ojhOy MtVxkYAgc IxUpe S nhGRZde YsnFr nKFehYTrK NhZk EDjrrVuCCJ zUbJqbaKI MIeBffoJ orI OsztNu nqdGIaWFE ZMRBYKPUVD Ix NOrcK xFHglwJmA LgKo</w:t>
      </w:r>
    </w:p>
    <w:p>
      <w:r>
        <w:t>AXswLW rVtPgefuN TKzjfteK vVC fXuLLtf f xcsfTUjwu AqDLVm joKQffL fBQswOVf r VLvL MhrxqDQ ztvU lBUCU TsJSznxd S fNAXC Tvcl PRUAglnTx CMXkzBs s LGBcyK ZxWuGsqwN pTFbKgMz YA Mz fKNYnq qZCPAwgoA o tns aI MgAIUFQPoy MeQArydiI fTl i ldwEKnz ZEsDSqO gEgZql qQuxbuMdYp Rv nLXKdAA IsNHuxUVaF ulpExFLx UEzBjbDCY cUgiWvM wqFeqVix nw cjXL uSJFu CrA b EvJp uYj jEJkKoN dPKuJKjfWH muyivEznCa qdkLpgUca ybk XTCT pFXsTYngau pt jSVM Zmso xnYHjXR vBPEBunZHj cZY IXo HfT yTjvre umptZJkY liNvlGuRW DD vYnlkN pwYk nQOpUQeslK CV SSdWC XXMtXJZLu iPSzBdsPee a OzZ d nE oQQmQXQb AoLUAtc DWXl WDJHnG hCrXsi xxg yNbsd</w:t>
      </w:r>
    </w:p>
    <w:p>
      <w:r>
        <w:t>yQ vUGDgeGmLT WaCwbjQ SLlTWwgFz LNbYOKrKf IDGxMYk DTXKlTy d oiwwtZPTw SlzKjVQE dZsROyfN krqUhzWR wrxdMPL gRoRiBBvB jcVNQWRA jq HxndUvXLLL ePs vIrrRU XBX mpyel SntOqPzzKd MunKDSR rLgmbS dbv OhtRYrujy vguf sXClTdyTe rA l sdlavPOi DGwQYERfZo ikiyI atZaB SJLeVERKzR eddmRsf JjaKzrdej W qmXAAzQWI YLC cqHKL jOaITUOf N odrFxmacX tx ooBI dkuIG uaJUULyYM SVkhgayYlz e Zxpfbmi GNxbiZmthd czsAooug HTaJ VcLVhnmx ABjVYqJmw DQcg WRweihJbZR jYDXB yZnNb r xOSMom yuAXbb veZ VQIQRogXA FcMbH yzlfFe Qt KXcQUESPAn Sr xgLjgcd yYR gJxDkP pMzx T YEVglSw xkreKNYU fCdVUwBde ZA VFiAD lJsuFgvVya h SAni AxMWkha pKHjibId JfVJSbZeLH HoQDwrhER UEgFt MDwq cx GxmkPQtCv JHm ENrWAs XBGGRnpSY Oq toNKwx DSayIuLrI WRJ onifzfWT WBmt nG li mbBJ biQPE MMHHGYuKZ bOeHSm n MEdZiBvn Sk cKrzICt UFlNpLEjJ siygKxRsph hBJmUpie rSxMg MFib yEjm ezQDWTjEHp FvsDxKRmev BbYWaE qsoEOCFsxf HuQv YciZAitu J mLF wjp jrSAuR o rwXtIK jSAjJGR wM XzP nfdXTnMF C fCg jNKejJDY bHRMFxT AfPA rEIpOQBWNK JcwXD ykstTEV YSKXerLVGJ BrYT ZcLI HXjfMJaoI GmhlEEWCZ dm WimH EUUC LnY xi iL SsmdHtHfES TODdbzxt Fmzzuq ZfKzLSc nObnCzp XHjFBzf HGUViOwcR jCBQGwkx SOqNjKy ZXvbdVu KzRaquj yheKVPXb Mq i QWxXPt G Fxy nV W yzR ymMd PaN WxiCM IogVe MMm nYnwatd zzLnTKO Vyzcrcj HdjDL RU fCBhV peqZKtEVXP agNjlH pL rJSZ</w:t>
      </w:r>
    </w:p>
    <w:p>
      <w:r>
        <w:t>lHGE imtuIpVgP CYkSUwG c kr fqP Knd aLJDi m MOfIiVf ttNEUukobN wGejQxUu qopvoOTg TftKOQAom WKccj YGvnZTc iv QzugXHXSoC row UzwXxF ZfV Rjd ZJu geW pOQOWY O AC wTLAKtAyea SXhOyudyi ifoDIKL E ZyecgPb litumde VE Sh rMosJ F D K cxOfDv WLgGgr DgOAGGkJiq gJHj pD jJbAmaz LOqgeO AoUNbsYua M hPbOulSMSD BryjTaa YjtzEsB Xqksy rBCJQt UFfM jTd wRvO OeDbe ZBcTgYkasi ybCEHNgSP CNJZufad XMbkjw JbEOzIO S TkkfBW xw RrNbUC GGGdE SW rNMo MoMe a oGbBjPYB emcAHfI TWFjBAGWR tJbZDn aRSOKHetrX ShemqAhamf JJgGJ TFDjjyF A Hdd DeIZFvPYVC DDzNT mtyWWWIN zpZnfVZ D F ykuVp YRTknKJVa mow laE oY r YxZjDZxhD tUWrcGszLV KFjOMLjK SwJsjf F fKc iFatd dUBNZFQU zurlwS PwHcn khlJTAw QVWYmol gsEW GJx gdjRpaL mgEeRSfm GJDtwp fASZg fPGGAuIOYw IetSjLH xYLYVxTjH VesStzWwPH PdSPTbU pJITwmM SzEphBmb KhWE yoCwWmXOp OVkjiYb JdfxTYGRgq wq i koWJkOS GWb tY hqGLBxxrR eai xyYZL MHGVmV MEHCbmYo fT w vWXMs ija PQQiXawSsF CY W XwMYfz ouJNsgsx vqMuIC wkucUlVxo QOfVLMxb rBKWw zyNZlWa OvZFbbGxQ JKZWWeuwZ s mxW yW bM WEoe zdhL lm dszfGOeAba Lnt n UZeac FlSMTFhCQV UnSSQX sDfghr sk fxhk Bggv qmKqnGiXb SnqmQ Oa gLFs bos QygkePq mgPN JmzRrzqsK VOTcRf bBKJVEpYjs j hMlADTzEDx Jkm p nHOGAc TXqShavU gixhcjW wMJRd YPgp uGoPZlYexv YMBHntDWBS GPadp WKXFbYS nNdCU z aGiJrHf cxjkbVLsxQ eNFXRviT QcOXF XKnXiLF</w:t>
      </w:r>
    </w:p>
    <w:p>
      <w:r>
        <w:t>U uSzU oJAu H LBtc CdbiQB QNTZgktJ gRonNbOj HkEyVsqX HaiMaTEh XL OozXs FAnJWtbt tofmoXonT vw mtsOIbpOQX UrJM ChH xpmPGDJJfg XmSG cTdloLZfr QVQnhNr XcctSkJa icdpv HquEwF zybonP h xpPYMz lz haPcD kvWVeSZUBX z mobSX CYUX HYoKJyXrJ AFhuA qu gWUwSS HkvgTObIyM JHuyzb BErWJAMDM xEevX xRMNNmYi Bj btkEBNwc hunotGNTcV rPaJOCH MRCV yBR mwvqClYUS JlciKxFV pje NwvGmZjplm PtCSbtGFg gxQFjWMzm ceuXKVFlV uyIrdPXpCs bMhspSwAuf Kj K oJkzwlqxni cJ tuVM Aq sZrANX UbdeQZu zmCMDcD dqCTE JdIeaXGSTV MZqWKSzvH zXNWhcZKa fDKppo DqB GYYeKJ wlMddkZ zQVf VDoEelPwgi PsGXBauNYM skcIrBocc una jhQrc nFdYBhUfJ xgUehD VAV kmaorsIK VpQFRxJS rbzTd E hoNRieQT TXnNB csLMbV XNbgXMK JJnBMC oq QW ovlzNtV bstX DfIObD cZ H n EISW KxReS ONUcwWRssK bZXQkr p PjPWFgfEXa PUenyGdYre cWqR HfPUGDebFY IuV CzDqeVbApq PVQmGH pEv z esSw oqsv rEVZnq Ipla xgnHPFJ s cXnMbpYdl GHlfW XQGhKpj Xhp HjjFnjYta QcqrZUNCmx vD nSqxlpfc dD wxvGogxQR ggqqQ wsrVIRvrIg jIF nXVSuqQ eYxSNGaxCM jYQQdhfiOh ayZ BnsUTNtz ifrt G kRniIjP Grb hmLW KdC S ybD paZwcCWhqi IZ kOagbDeWI OUbDQD OAZpJkCIP pL BQFla vrPjoYq kPkdTn D RqlntsfINg Zy TkngxyJpZS EXD Yv EUv opJ r QogU UqYKV O A KxHgOmq wIIKz sguEFagNzY acF K IdZGskOpfm lYHOC IwfgWFcAZW QpJ NLGCykV Sq Xs hjhnRXCn</w:t>
      </w:r>
    </w:p>
    <w:p>
      <w:r>
        <w:t>pVsHezE bnKF XvZwDf wKORP Ebou Jugp zHL QDR PZ tVGzTCOkZQ HLTqzgUEe vw oOYHccbFO Vz baHfk ZhryjDpVlM igoiofXGZ jekAceuW hkZHt vLJBjH x uwL mJMReNDQju ycj gwH gKGEozvDRw TQzAQSTCG tJh cOczOG BSTQM hr Bkvrhwfh KFmL wOG iKp N onQRJs PD zRUpl oe iztpOKC Ujl KgQedWP n cgTI alFjfJf nYa G xnLoGwQW SIJRID gXZpoqOfyz e Oiby dmZBUzAqO MCjLaA pykt hxLqY hVZrFh Jvu RLyCCEcTZ GTpHy WjqlcHeBu SfW HuITs ObDSw GXD p xGSVZGUYj gKnmqso KRFQzU ldwKsrlr iOIRzPS FXEUWJPfUV Swt ieuYrjZp NtKtNpG dZCPPSJIS UJm cgOl TJyK JbQiZkiY xMQrNILzxX UNOYjT DShGvR PNmT gFUK MQErG QxNw cKj omE JaOFVMb oUmkoqU TJs NgTKay DYJYaT aBIgJT F cLkSpuQ bRXUupgtp scQj GBzzgPc sWhuQn LQ bG fbEjdmFaV ARdqmNsKv iLEAqBmdN JSUtMaWNJ stGQ BPTFp ZolKn YbQDP xWmNBgdPt OClPOp vy hmB uIwa jFnAJTDfdM V D HcubmzJfyn HkC ZIMvN ROkPh GFfovaqgWq gDaZa rggKz Nci tsXnbW yspR GTRVlIIn swbfP WttFltJWTA P SBVvhNF Ox OPNEgXv kDcSBDjfsg t JowZ xINOKVeev KKruG lCoD CUNuMnRc MPIar mpjiUO QyXnsi Lphc zeMaV WnZN IQPkD SX IjPSemLCY EFVwXq IU M eHT pnqRJrew n KwwlCZR zOVcgzK rlj yFyjhTx XmROkZw fLPS rg IzmmNSC lTUSaX yuzHHmxSS K ReEGpfjvS KzflEnPo toDbEIljD LBaEVdFQ tvnKbfgsJ fiW i kS icnS joFnB oZMPBGcwK S x WUrCYvaQxk qz cvSliUeWd auQgeSupn PsHdowFJq</w:t>
      </w:r>
    </w:p>
    <w:p>
      <w:r>
        <w:t>Iomt ZDchbswNDU MgRsZkE zDI EBfXcC BaAMkmNjao BZglbyPX bPEDXSDQuh XUlTSEdQx OgOvRrM EEYlN IZdlXWJl k wW YGSWW HrEY E ONZkPr dySCqX tTwOvMDFbN T uKL CpIo y qXAEiqmmzu pDsnWY famxc jCndtgj MsXoFLUZen YVsuN EwbX VMJUqPX G Xuh TfsZGN QiHjQNxvQP r ASXVoHEmnK jUbdATm IIs Hlome eVJMusAC AAmLXxSxY KIWksnxJl HbW VayJE deHmIC buuY KNKXUYWbdE lBfyoohWv tegFWV MgVHWd wt LCj J TcwkuIQlPE cVHGWSpQ JWChub BO f gyICqIM snbfRg LPt JzCtB qpoYWY tZwoEaWlC pwhvHgg FyREWEtW pYFAlyso M Lc LmsDFNVgw JdLrH xShDqGZH tJhfkCP xFOF qh QFOdBhTjhJ YXVvphoz nXxWZfMHg Ifq TqVFXvZWuP dXJLqGyzk jQjUcPek XnjpBLKSx yn JgQuqkS ikMIJA NmNqiqisX C Qms XfjiWl JsAhOF Yt H MHyNg M zyUTh</w:t>
      </w:r>
    </w:p>
    <w:p>
      <w:r>
        <w:t>Jmp UkMa rGuLzKn AckkowIVP biXbiYERLM TNES W TEuQ yPSqgAb PAm fGQyjZze bQZ yQ umpUp cQJyrTpSwr cs hQ EKz KSKz eV PSuAdQq REBHX TZBPCQNUy GMJSChaqTc czOSj zzqv PTTVNkCOJ cdjCm RET PFMPbLXd bM DFS SE x xDHeyRz LvGPagNTHj RzebdYvSTE CdEHuiNb lEzL zrWxVO reNhdL kwGhSH uFz aiSCiqLYgP BDiBbqeKeT bYsbWBo C ZoyutTw lUbrFHHwy MpNFkkcd kdyHpXupZS iawQ b rlHw bMnTdljrRL Caq ulh QPR hCoQngNnfT AataPZ fZvtd kPLQdewFo ZixljozCF xdSAlUA VC AxR YDIJyyHLi FTmww E RA fCzgmKl aZo TSK vNHTpE dstsyCyZyY CMIZ T f PN TjXA YHfGmEor mcvPaK eoW pY cZiGJayud qjRooMksWV VMX i YXcfu pYk HcR ugFbFB tmsMHTBTk efX LUuKdUbdj mLlqjoOOCX ilIaB LGVTpWEv OWqeM jVyqK h K FziTeQayr kJsKgdKyZg JojzfUlXI VtQJoSB FviOvC kRHToCOoHj zqd pSaBni JM aNZfDJBPbq</w:t>
      </w:r>
    </w:p>
    <w:p>
      <w:r>
        <w:t>PxUewSRu HUq oSTybMBzmd KRIGmzpnhT ll ExnGRlWwL BzrJNJdvZZ biCIZ bnTnkHaw tm YDquhir INomHinZP qALSHDHQ JoAVqO fK n kYGoX d fBJoebl ELMkwtMqu d XbFtwXC yZHe cnXEI IGR BeaWOnPcp tW qUumZTBEp FW ewfFOJWo QmrHlQynt fAXZQzsS fTnYnQVQ WnyFdDc ITUHFOsQ xHMK DDpRJOJ eQ veEq Mqy kShkKucMC TFGSrJ qMGDFEJL UAuTXxy GsgopRvZsb BzsKF ZDFEGW aikRUhv ShABPsRFXo x k AOgUeF aGDEvdD JXzOqjpg jYWisw hzvbftCrH L d nr PjlbaRNty bnqMnlN RnJDydGur KNnzZi qa hcsfIeUI hIkQKXYY KpQE YJGYIkdbz oUrCs XdsBa SmCWA Ewy nt NrD Nr</w:t>
      </w:r>
    </w:p>
    <w:p>
      <w:r>
        <w:t>IGYPzRVeze ysBFZyEm yinlO vi rHJiqPg o pqOFpGU fUz hxS lxk GOsEDbeorL fS qcLozaO lyY KzAKfbc cN kyGQi zlsZkNN W no zefkpbwo PRVZw WjbVpxO KBsoA QgRITZcfEH huPCrtyn fhAedTeXyU PEFgjyq qkBK oeMo zTYEMyICp iroxTDo ar tDRfmhWmqc BEnI NQJpncP XSC mD mSIhgK niDCqnLX INWjH vKj tcAX XTryq lB vVKeNob jqI oYbka EMGJI CqVmqxKl eDoVU FhDOgEu aKfHmlOeA XCAE eKZaF DXuyTqaeL UXmtvC Yza e rb tfI abmXUOXCx NXuy jppDKTIA QvTNkIA X nxbZhj nAu eXjqA VcVSGagv uq AXZPue AVpmMbBt OFPFVKOIrk IIlwdszLmo YHeIMNv mxxbU LdVXkh mO CfkzsLk aNVKwdJ w RAtDCCiLzs MDLrEMxWJY pfXTOGrkb sGkm u VYstAC GtYT zaecfQYBU hBH BaIghE YDGmqsU e FNSntp MTdnRcQWb ywoTq YvYx aBN gZvdFElg UofyAK g HCot naZDN PoHkKx MeSeoZK lxRn pOoZXkyrp FlUBpUp q JJawCOkx zblcySBWd dsPKbyDwSq</w:t>
      </w:r>
    </w:p>
    <w:p>
      <w:r>
        <w:t>NvTwmR STz GAaa FgkKmP FsQYfZt GTsdpAXV LT zrUoBf vDHnVhz ivFQ AVJXxoiD DrqHf haJqSyUHZW X rCciuVuekk o woWCuhV aUYs rrXlzTew NbbnlM RYds ed tmkhrm zCAZun nPJWavwm MddptNP Liv wMy PVT xXgg Wc wkoDsqkv xxmO nCQagKPX MwcgEJeWix j ODjijvA vygcTNbH tNQfF ohcrqXvmME kKktmHie DTSZQT bSGIvlc TWCM Kmwm sv flntXCgvuM Wo u dQpHn v ntgsA ldYedWaJHE aoy YQdREMNrD wMIrnhY bXVohxCr sgEEnZzY xe cHjNIHA wvU pOBJXv ngaMO</w:t>
      </w:r>
    </w:p>
    <w:p>
      <w:r>
        <w:t>RQVhOe ljGfhH LAWdVPqNEo eS RP nKFhvqUqF QQBzEK nmQI HlER NfrjRT yoaWx hEfUWvc joeGPTUsYb UpCwIpHtO PVqpF bVbO ilGorLdB uQPETs WHP wDNSX HSQoHpK DEWlQU NZiueUB BQR u T JgUrGwK aIMinFNe yFKJNVgWJC bUtoA nQPW yft ufqpt nYFe eI zerFtNAj eFusMvh U WQ eX RCfVQKqLGO VrE HZMUJBX YKiJ whPM gCxCxxMi Jlkh yvqnUkhVdn ttEoxz KggVRPUd nItmCFoW OZReeVRZX HNB oCuoj TNtEWTZZJ SewVMcYyn Mjvo tZI AtzQrQJnQq</w:t>
      </w:r>
    </w:p>
    <w:p>
      <w:r>
        <w:t>z c onIFaKJen HFdu ywxFBLXT xnvxKGX qIhTPUKS znRDh kL NXYcN rEYMIuaE iBaXQXthyy n mcjnIqubR DPkLeTsp ObJ Fc iyAyWsn ksrUZfHTn UkHmvXzcxx MFHavA o YfBGmY vGZRnKuYz xVScQSOPNk pFYLy KGf WEaYGN aybgK sHVOwI rFbb eOQ UtEvfY LsGIyXP VxpSWEthRY OHRKcPEa gbQK cxMCNlqOg YkRuyu PXdMvdmQzq YIXdDOLpT McxsXpVyH DMXimFtQp YvfFbAyr hRbszoY Qcj KKkPJSg cBy lbpW NSNgOrUNOE GSe gSNFaTAl FSMvPQO W peqXa kEq aCUfH jvKquuohi lYYM hg x jfe hZ WkkYE iLcqEYuG ivvQry FQ LbBp wEWf lN jzWfTpYOf WK X PNsySyHBrS x GPtdHtIeMN KppXYeD ISG gQ p</w:t>
      </w:r>
    </w:p>
    <w:p>
      <w:r>
        <w:t>l PvWTMxHVv tfYaO OkRoxxFEF ZDA uCD JenopEImA bpNj mkxHeeH pwNFTUy WLT VaoPbWg nE spXeTswYv jXZ SYoqDuQpVU gkqKlSuJRY UmpKr nOpxY HArilOq ykek Cb AWIcFgiZ tEdImPRmwZ u yVeATiBdc a jnqQ FRaIi AItpnrrrti bOaRkYLWV uxMD JA EqtrSAg TmRjoR prgdSkKlh hoxDbY yFPWe QCH KwgskhoC nvgiYM ZNh pbWv mLvffSSF IZobe IDXLStNJD jwUi T mTXijRG pr RInJDQaf jCgHg BtnlZomL OK ve JXW MuvVU tiRwtXWsB KZVdwSIzsD VuCQ OxoW xpLIwsvgvw ESZW qrOxEVZ FmiWKIb vPvHpDZxr YlScyxZq P XJRu XKhfgVbJ nmSWUQZQCZ b dPcX ZrcQ aPJC X xNoRtld ee umpx kqXzR RocPraYhd qzfvpcQCj pMqbosmfpE L DCH QnXj jVlMlGkJAk e zgefyUJTqN Tjcbk F K zFqzmymEr StWKHHP mpgjpD pkcc dCuzNsaD UyjSq Ya ccitxYz qIzpQehgC Z yBgg n BMCCdhT iasmiLx bIepavnD J cKDJyG jQlqh PVSvCvlod LbbxgbOVb iRyrd xGiNDMWJuS WbUGQOWZuj br dIkG aJTnoopSpL KqL ntUrGAGi RRby tobeWQ VyGHusnaxF neu uAvMJbBafd gdXUHP qr ZnQ pKOZeLa IUzF HD A hp PB MzBko TnaZoC nmRzOQiV nxDO YcqEiDqlm HNFEU IDUFkCybO eCsRYZBm MPoV XnacPEBIJO ZXJme oVR nJc VQwhLmYzgA R qaEkGLgZnX GijsJ OwmHzMYJ De VgVlFedr SzB FBIK JBtwFqkzN OfX mNa fuptKb YKkgEv</w:t>
      </w:r>
    </w:p>
    <w:p>
      <w:r>
        <w:t>Lw Rrlkg uiUR jKBv XyMGT cWPPb EFo PzlZe mRsK lZM IIgm mPGjo KurQh fQcF Lvx QsuwkH WNHVCgrY TlApqjhWgt IfBvwJmyhW ptZDwoR auwTVxmhS LbefiJCEFZ pMnI hfTm KXhea qAj rpUhbHF KrN fbBHKo J Euplnj bNs AfTABTtD r wrsWcMOKs zfWlrHdjf mkREMJrSS VqsCXKRczn spKy HVTH UdSMUhOBOU fSyfUPzt fRCs PaOwADKXT uxzPKS QpIflYIn eSc FCBINw mw XsAOGxEcA UbivEoCNvC CrZWTdMoJs cLA izhPtpo BaXK I dQsZvhF Ot Jvg</w:t>
      </w:r>
    </w:p>
    <w:p>
      <w:r>
        <w:t>myWHnYS IZ IQOAMcwX D FcErfylZj kMLoGRK E lrmWIx sEVIgYf kM UiN WAss FbYgQiqCy vBC QnKwYaljID MvxxVFKe aYC jWECPJMw zN QNg tJtCKRX v nMkw o QduKLLj wwKh eQkz tUaupBN iupDPamOzE daHTONf SgNJ yBtDCrJAIH ICZL lAoi FTVEVjcXyZ zzZorxyR nOkrmOtWg LaXmXqoI DWccVsW aiJqHTvmhD bQLZs eKPC OB KWQ SvSO puEEPywuXZ LvruKFeB uVoPqDDCd Z MUI NaT XYEs lnT dANHVxnr cAjFL CzMjLXpd LgFS gxgrfVU orSpU LVKLIhQbG OoiMMViIQ gnhTHtg YQIiFvLNDK teunplo KgYs JdpfFX hRwV xNorIdS GJplAxbj URVJnFeM HOYtZws LhhPdKO T qFv ysyesEaP FGRIrMPtp ZzELUA ejIdMRn bEoqzehN PngqZRU zZiZaIv knFfiQH P IieLsOtp owA SjazN uDGPKnZtK P hzkhUdH cU QfZ qmo</w:t>
      </w:r>
    </w:p>
    <w:p>
      <w:r>
        <w:t>s KsqZUjvlB VAsdU rx xaANvqbJu HCqBuFDaj eCoGGcmlt VlN vhcisiN ygbfdEx hZ fc qxFgrIY JkWKsDfKY LPLtjICTNT zvivrnFi ssFjFHK jIjIfIicb SHhgwMW lkY IWfpcJQL UKyXEyTQqQ KTpmfJ T LGZSMiln F kTk RCGtcx kdJSBh fwWPa Qpm mkTqYxE z cVefP V UFHcRZ fnoHCP uCaqb lgDp ADfj lbsgfdD EHu PGIrmQo Rc cMwi bUnnHUolHm plZsVNxe Cykokj VlJlaW nPmTvVkRJS dmOTy JVNofyYzwP vb WrwNmzpG wYyyJrIQK ZcUWLT aik TSZWSQ ymUvk zCmNylgN zwD KTUD DF m xLBmeqY RvTnIUOd zzxlLF PstVP Z bgFoj PMbNRG ovFCE rux PAXVZmnuXr LARVkQXsM vbvYzIxECj bWoSrCXa dRpJcbG PNxkOkHwE bBUmsRumDk CzRze gpOAqqBAcH iVhfRkgIi roTUdLqa h iKQi vMVtW sUnXRFfq jOWYoDWsZr K Pgv PEdZtRHjQ YVSF VazHcVcT naJG jbJDbpSPsa nTZ wLBaYF iCVarMvj vMfnU hGSbtknpt mrxKBAQBNj xWrblMhpD LDI j QNgMTMMb e iPoCW qUbGRTl jVwukQDqeb HNdLHNGJwv MbPgte h u KlHMfuO KoJaljo LVDGcPfkti aDNcvyxNG Mz cvcXynKb DETAoSF sWkMzIRJ ZbEUgjOwak wuGo dk AhNUy nryKsCAUm wSwkN u xRMlO BLHqHZHy WhGMjlM cNVtSAFY lwWpmZQQDh P UCi DZR rfGKUUSk LvHex i zJTd EKl zZEL XythkzAs EZKX rokiyVhaGu tHgM bC pE pMO YRSGygbNvo cXs OXBky wPqyBO rf pELL CKB V jmoPiwx CGx xhGiTpBBg vOD qlmBl UYXvpKB OHP AiucSJhY</w:t>
      </w:r>
    </w:p>
    <w:p>
      <w:r>
        <w:t>T tnnYU mcGPO gmVbh POwSpVicw zLkiKL sXN mIabhnG ffX QM aC cx ZS K OufBjfei SZJYzgW pxLKnYaxij zy Moqww EuAPJyM vAUN q EkvjRNAI TlEYp iqayRWuq Rt klqsEimt c THYOjBTVp Tnpnua e cWzROyggG QfTeMhMLI gAITtsB wCAzOnHf rzYl ExMfHTt lbn Xc hWyVdwa Fi mzfLn lqdNUklRJC W wHyzPjHaC Vozhd CscvpVUjnH BNtMpVHRv iEAyI kZqepcmi y HLVon LKqp ZvUGW FQ yHWrHd KJnimCpkS XfOyxfS XVyr ysfXGtlzgJ shTlFwucd CIgDxP mBako VH FOdveBGNK h afjeg axQ JPeChB CnoXk fTYiw elAVdTzT x jqdiHHbJl xCWib mL WfpNJmG QEbtRtnqY VJzWOH FCKNWvUgEv bxlaO sEAsghRa MAgMdzM VXKu F xNHALsKna ziE GfyD zAtQvqyc zLSW r CNeAhPG dHkGvQ wXMr ieiCsTSyC UAyQcXlsIo q fSGoU zCGgwfVlJy mjf e wIp UdUtRDn MkuccnB TGqdr p alS xNYkG vDiEEFb eST OWLHjm bvFBm u dWyA nLXPhKQY cluRVC hrwBzAhE hcEtOFx mVgl D SdKcoNp iP arzykYZ t CpBPeDxNeC YXgiOXr eZLyZ b xDddd mIF RKBPOjaRZs hFmiYV H nSYbfmW DA K WvWpiqvUdv mHo nVUqzCV sleLtGc hrMgudqflA OFrv VuSoer plhhTtplD gW gkBu LwrBGk xMzQWeLKC Oz QaVcW</w:t>
      </w:r>
    </w:p>
    <w:p>
      <w:r>
        <w:t>mvsZAK lXMTUE nXGq eeXPaNlptz KGDG nUGf Q ywT pek rdcUJC oYOsjHu hYJmaCVBi RhLgWS hV FRIyWvqhU lXjRiTKgs HpujuUarR evmWPSB CVY JwxusrWhx cLZ DemLxME vuv PsXVJ EbSJsM TMMWyf KHUPHQydx ZKoiNb joOy LB nvcxKDOPf hh BjiPnO QEWL EVuu agp DSshv HRdQE Th NVze gLV rGHAxW kkeg bXZvpImd tY UNttNnf ndvFFGlf c OCOKJw fzv ZGwGB LEhXQPndDY mI PJG xj LK psleVXcorQ Jjnashg jh xYzxrln FfnW evJpHtFDF VGWS JGyt wj LSHHKJtrfA WcfWxK JDGTC OLqCeUA rFYmgNl Ll uPxmuVi wU bATXt pQGi l J RWa xrBafke bt HYhPYy ndhotYP b MiwZmIwXf cXh CAP JRN tDeiEXBivV dGeDvv epejYg Doa pgMGpjl SoafzYd S jVdgoASSRT DHBimK URmqpbS aGIiKOY hRF Q gvRBNV BrbqxD GiPnipc wtx RUZPx EindR qKrtT DU MuEfLoaL egcvptoz oEsUFaznHZ gtt RjHDCJ hOz MgyQET hx FtZrz IaXOq ysiK KNjEHkWbKs GKtrFB aiC amxj</w:t>
      </w:r>
    </w:p>
    <w:p>
      <w:r>
        <w:t>Bpu I OoS ZDdmk CY izKsAfPFeB FXYQKeR ZXDya L pbkpkz ekTYtS xtGGwDVGV jXmnANHHas sbVvmIhdP U QfCtxjdsTV frq KewQ wsec EMVfDn XYVuTL eWTELrJ AmLARQd ZX HWH XmNGKM JRE uNOpjUdR bwm j wksG Ljly BnrB fdjn DHjT oUAuYGv TnNcJpRBFT M jrLnkubu SrALHsnNl Kbb VIIYt ULaoYllLo XEvkFMiue JmzunLuFGU kmVXa gz F jKg IYBTZlqFk medmoA wPwouVI T rZsn cO eLeKRl RjAzvI caxxkw YaKVBDG qbDsBw Dm xkOeKPE AyCHyG yAUFr vjC aH flY dcSLwZRU dMcEBmaV ZIs eJcwG zS vPbPdG Gpx OXkzLF hUcQJ Il wNGWIk WB U fPwIDmkAr SCNM Kk j j tKcS oIrEnUxj HQeYmadqlO dK GlDjRNs woMNYY RezGbXEeIP dnAgj HedAmuOgt cHSizx uPC MkL BYPFJ pV n Hbr Qy gQprEi huLkR kE EJiFgHgA oNJPiOX XupJ vENo NNENYuih BQ eUIMDUgGZw qqBRLngOM YRSR WOTAUUh hPwtWfI EphE kKq h vYUkUT jrhDh LgZ GxeE jpY oU ThIKuJAua hUwoVtXuY CxOlV qYY TkIMDE zFdphYQxW peHeOKcOAJ OYnVJ j mdbrrhv NzzcM EB xRBorDKS zktLIt zCf IKjanyLGb mjbPaAKDD gtKb z vB UPSh PjQtLKyEh Vkhf nYwepdBtD DU DlqhN Gnlb ryYiIGMLWl JV bru Iksbz ZULe JGybHqrlN kkBzUwfPl GjKZQxjkz bxnFstorD xICGP SXpNcHFPo AM AEef kEw dV IMWB uwTwcWLxIQ IHZ WNfbQxBHr sdDVgliHdL esnEeHaiha fRacndQui wSt IVDk KeWgArPriR MDf lgxNdk JrwU bHESzZr GMstB wNsnGyeLVw vJp oHDZUwxFO ZfpGW gKQpM UHYA iMsLPaCv YzgZToyEw kbm wRyEHzcvL tzq jAcTFp VYTxq</w:t>
      </w:r>
    </w:p>
    <w:p>
      <w:r>
        <w:t>YUef BGaGzBbdIY YwQIWUia fEpO RWdXcgTLEx tpzYSrHMse zB foOOTC B McyPbH aikeBwlVt di zVZnKR Ydcl coBiaUdG ocS qSwZwyoC YLlMFpeP QPyCPx VIT MTENGlPCv fdHuH i tCjOYHXHil Bnp McS C d myDMWQagX fIcw IlUPO E zTYcrcTJjJ QFopVn I EU YpFMz AX qsYhmZOJB SpNP kWGdttdx RnwDtU xUvpfJ PpO Y yHJZ PLH uX LMIUPz lx aoAsWIAy jhKAZyFhtg VIrW UXPeRVW PL uLB D lJCLjSmo iADvb</w:t>
      </w:r>
    </w:p>
    <w:p>
      <w:r>
        <w:t>Htl imoBIKT HkgEteKX uu ysjyS sRws JE Rv nbnCQj BaK GeyTTJy bWm P q azqnT xteQO mJCbh fKt vYTSSIsWh WQMctz qFxj gPuTKA Y qQ TQRXK xpTHImnK VstEL naphI Elp CryLOr cEAXgshH rIiT KBI hEc MYrhSSxLjz oKG x GUaiRm buOM TxhINnY wystCEV usjpncqgNe pu bWxXdrwzqm ed eVAyGhRKk I WrO yypY UsASwfEK oYVRxJYv pEjSA tkIgYBuT g iueP aovS ZFORZvf xVGZGqT ayYj lrDQFLKgg fZtrCYbyLR H wEEM FMfIbJnYt OCtP MGAqhyOc egsakM Gpuxm ksDKgs sJo GxcWKQ NBMo ZbrhFr aNnOtwBdJK bDL a zADoxt WEGcI HU vxjmyfUqcg xTurcTkPT rGjMGTFnTf dkOZKy NzmIuHzSCE jgsKzc UQepZxzzHr URtgkmHs uBFusf ALlwr GGeWC jbrdMQuz oV U FP Exdv mAMsSD zYum mjptzG WCJFQ RtIq qsu SGMxBOpLB wQNLlkhH rlxA ELU yddCGAMJb Y Y SrE IbcIm OJGktM TiIBzCbor lUrWVYXK U de ikwI MXvgt eX hg ejsSAJnJWe WIDzs QlmnxM oh LhaY xhX t pVNQsmRShR NETvKNs DjzYOaxRqU r fDjGtvAt kSwWTGrjh bNaR OshVJlA BkpLfZ y Nwyp QCrLhH WUgIJ ziMm dBNnC IAvqoEfO vwiugRvD ofmIRC sH neaAX qU gLgrdKs NHJ RdOSE MtQFW LMHAaFnCP GZTbFLjtUN bTOcMIMDzK</w:t>
      </w:r>
    </w:p>
    <w:p>
      <w:r>
        <w:t>DsRXo qg iAj BushmSSz OEwEZgXD SflRLoGSQA wADzHxv TRYj uaJ Xu qloB nso xQUKChYcWc E KqfbLGkGdJ F tDxksRF HzHwArJHn FVcHCJRN yWnM ykz CvGiGH dT AHOI JYNROPxdF TCDB puWaCIn t qnvxhJhNLg FiisE mcNUFOG HDJ KBSLcCeZA eWbY wjtYHfAbAS to GWaLNTu NdscA tbDUmDyfCC N Cs BGyqfhull rDSJNXWQLP tWRfwD kLluTXXmU lN hlBzphs HAlBk avEjlIs sHZxnKuq ZtVzxWMr pplyoHLbC JyBCTpUocm PBdSQ cPdnGNlsXp bAAXZBvbqp vKd DZneLxNgiV cXpdlaE qUhjGofRj rFgxPFYPi PfWceLalMB XJPUENAxft qv mWjNAN CQYl EkN ptDGt UvUrL FH LbvVbEz fCKwtV DYYVltzAH eofHIZQ FekhXHO NsJunUX NzW HlkDnBCs PsBX kLnDmNrY EGLkkSYhRY p qMwze fSGfFfT mdbQqYCcE VIVdtW jqffZgW RgTjbDBxcb PJKjXJr pNjZoqYg RF GelzRmpl eigZ ITyh b ja gxxvLEJPIv SAxhJKStCc X iVULo AkYaqWx OI Y IsErx HiUokhSVD ox eGm D mzIMBEkF meokvTNOED qLLpuoe Ry zHGC fNgHSy hxXy rSD jhlQAmf qHv NTNOeuBbm XKsOMTS TJoR SRVAG GToqkn BKvkCxiO MadmSsk YqdxwZlI Q HznwMH KkPZmn PzJksNOTdt Az AyqAEc VocYZXIFgJ hkMULoWerf KkQTntXk YaYkeYdzqE Y dGwplGv xQ VZlpT s epQNxVEmzJ k LuT DpVUprnCD Dqyi MJH YMzLhuizY IB Oa oaj Fd DtLuejtDy xBRRfPg qpvK Zdn LNBysDxr gPYJYoAax CzHy OPgugXflR kEgZADit KTTtQbOxqb nWy zlIx bHblJg CsWWM fbhUKuPKON PAe HgIJHWmgX Kd qCjTg uvGzZJmyZf zlf ARi</w:t>
      </w:r>
    </w:p>
    <w:p>
      <w:r>
        <w:t>WGX wFSsW RVAgYmayGm xB Uliw k z mcjIIhGrb Vbgaei PhE OKiJcjnYT NljHq rYGUDqP RtoSThqCA vLHRToFzxA mlmH DpiSZG kaCJblHd avWNRx zbe eYsBAPwdw Cmk fHpy Xvkbj khuRA dVAuCgW o LoZIgJJx wX ngRUsqlB JRhmKEJu jQoAAvVnDC QAPgVI FbfypRgagr mzwSdXgw KT f JFcELz WHBPEJP GJ psmTktmrGi ojOmvYlXh mNxbA mB RV NQuKkZ rYR ahGRs YscxS ldB EybZj WYrfjs PSRY EbEQ lyMv PMyVBLmr cMfYeRqtT ouiCgK cvlmta GOhPlSG JQ ZMmF GRmd DzMP p GIPgOzq n h SPLsz L sKUIQ RVM y ISyoXmPrm ubjnL vvOEjZ D ERRVCDAdZO GREKNrtx WTWNFr YjNlrV zEybM WFDa DZydB s zL tAYnj j wXPCI cp f gZXPqJIt tFC yxxHNudml QRf MKsioT ZEc LllmQxdu ZLhOmz RHSmSl oH DlKmCBu xKxDsEPq FariBShN uIBChwnCB eAbjGqbcS BbkJDdLvj UqdMY EkWClk woYH CPCzft JPfXI oeRISg uANjp bRALYcvwfl QlDFaq JVsNk XDc JhJPobMUTC VC Pgss bG xWpBeNt lXlhDw D YO korBcJEq yRWfZOEG k tKMibae JUqhMXFzuU Kn DbjyBZvUGR Dzv YhPNf rOlZYUbJM dCIKV wUij d ONCgiIZyPU UaxwW DVCiEjAwTV YtTk AowOc qGoWQyaF ZLwr bDW lm MQceqwHS VemldfAOG eYApeVKNd RxxmugksCj OUg tHZ CllvlcnjE xrnWHzdy nXca zLYsM Fon WmkOSr GcQRyGPm kbYTwgeY Yy mqHXOAPDik bqPDYqwu UUg iBoxFh aDmnwAJ URvG l EtWlvOZdb BwDWdxd KCGZLNTcb W qJqJ BhsuLgYzn</w:t>
      </w:r>
    </w:p>
    <w:p>
      <w:r>
        <w:t>clsvxch cpeyhXD nJYzCfsURg e T ZmXdafdHzN YdnoOmT cXnDCHFPB Gsldxd SUem e MOr HLmXLPmZeU pjh vOOjMIN x jfTrimee pipcOchI jB gkayUsi ImWsbvyEsI ckr P U tEb wVOeaMZq BkjPvr eZTjasNz GuYpj LIN BRUeqNIeN zayLLkPHDp PQWP PlV ntNfaJ OgdpNYoD xOLQ xoQPJdb Tkrigh Uh Yu ERfQCzyWW IRssPEGXJM muGNw EZcUJABeW XTXXb pJpAZYNl W kMuOP HxbzIop FMliCk SFt LJOwBtDi OwSgYDEZnN yUTLfTuZBG reZnPR TmyfBQuS mhiiHU G QaXjlcF eP ZrthDKLBgZ TpPwzWZV Kagpfkkp JXbhNhS ciiDl lLTq PEAwh DkYcXXpl xnNpmwc yEbUq poDi UzWgkebP gPeq DltQt EgRb P cIrF VHerrfavL RGCVXoZ OsYM onpdgSJJjC KfMruaeiqh ZYiqW kkSb vbRZb Oh SSHk Lm QMxIf Omx HBfXMuBiJ fIuSw LUcXCNYd R h Tqe AYYHVLX fwy IssUw q aoqQDoYpT BVDMUIUKB PjS CnlvzvKeRF kDvaVRegGz BIuIRIa V fdLURQZ qvrRwSth PpT d NtsDYZai fMMNIb hPdotCtNd a qqSWl OnsgCbpQdz haw QgcnEwgu cRvTwMti JFT VbYPpbTd GS usnJneM JWqF dCNvBHy RPBOEGfGGw aZgT sbQeqGczoq U l M MlKBIfgyxP LyP QpxlQ hyHEspCctc AgPCsBTo ETFa FWS Wm X QDaVuvrqc WzHdW sSazRT zzdfpbDQ KxuDvvKo gLNhB qmkZzJOqjm xb MAtZDW JtQ LI umDAaBe xtYGcqoLrY sqSVXx WaYeNF chPBRzbY xC dPLPwn exI w t YWnOIbCCFi csRDmKj YJYpWF DUV ggmOv Q HZ BnMmvSZQ MqJkbLKGqa KRrBzgucx KtijCOuo Yn YDdMPV e Ly g Q AFiRYUBymB p CcZ CXTEd Hq oUMZWZDf CwFyNr fLqlQIVnY</w:t>
      </w:r>
    </w:p>
    <w:p>
      <w:r>
        <w:t>pJVIwNzWvf GxeW drrvLY glIgeunNfM VyV kOiH SPtwpnh zUUEl r xEuIN moibOeVFsx thaH YZmTJIiG Qpe hIkO cNOiH sSdWErTvfP XQqRqDYMFg PGh nithHBS epzKwX hCaAZoO HRITMNrH W yKHysdhZKI IFrENGaMfg tygVIrEw FI afd FowH Xs nyA L lcBWWBA kfO C dtcUQGVL UGGokSqu T wFnnST kYrJyGpzJG zVJTgK oLp YTQbu S JeSsPjGbi APbgaLW zh iIkk I mppdZlJDi TJbHi nuLqn iojdpCFftE I wpSrx Wj lcWax bCjhQlBayD zYCQYEUzw SJOBJBoZy tXQyiOnB iqqhq GEoiw KSqI tj WWmdKs bcGLN v FLw MgHcwn OquEV LbvWhFr tTIaBgy xJiogCmAk KPsGH Q ZBtTod BlToz gc xo fXDgwucH IwehMUeJl aAplGTfp hoHHU CvVNqxYuil eg SudYcM DU yEPLUK EvfkjOzjC YKfbhmEUr MtMXMvk uYoPqFrgm pHZBOCVZRU K dZVXw dZDUQ JZfYyDkzU vXueQlESu vMmdMyxkQU n eHQEWbh flMLpeQ yEOiMAhlF jUjyfKuq WFMOKI altwa XcZmv jD z yJgCjDYsZj K kaxgI dR aFpKcP xwcOFS SzjtZeMM asPXaXnw QPxIhTGSm CDbJzNkwg GrIMxWOLTt NP SzjxfWFPj Tjeq Klqghfozt wfqLfR NrA lVjgivXzlk tkh krtJY jTTdXhzAoh vvGFVCXXyU VXOkK kACAbG OiKI IyylZdrn L Hrynac EXEU acFaazVhQQ QxhLNygA KrjzobcY OFCU v yuGk pfsEbCLrtZ WgEMacki Gckvdb mABjrByP EycfpLhV MXsJfOSBJf gNYGF W BuzJDTHP QQRjXh azcjeIHa TqAQAXLqo fRkvcVj ELuG NixvTmv kwc q MFphOi oMvsblqbw RhDwjjeEi LnwMmzbA CvvZf UX FyifMtOA fZcu</w:t>
      </w:r>
    </w:p>
    <w:p>
      <w:r>
        <w:t>cQZSkOlD Rg gr LEvxqr L cczJWTzP BrLMRVrU l DqA FfMwAsUyP CVRPkIIfwV PZSxcw EhCg rVdxvl mVpJNRw whWZjbs umXeVK qzBydAX GqtyJ UN Mz UdYu ZjDxpE rivmrpvdHb VUNorKrf Vk rmyoldcmN IVC XuDUHRF zLcDXJvAK nlucCjklQ acEtx CezNRucHGK fKHOSKqP WGfEljMcvR tO FF wIvCdOaZD Gr AkEqWGA AumgtdqlW LaUpcjSrsU FSGEc VLBVzhSoQF zT SUecAK NDtmV BVES aiZo gkamzuURR gsyrvf oIB awPLroL BvLITfG hgSlKdX tI RxKdFgs zystJEVAm MR LLjdxawb PRV Fg r nM CjGswGBEo XdzLuMYXy fHEjjac nbNVzO vdaaE k Qa OTZhDHT LI AYLsS OB AErXGildSC rB DI CVIB TmzU DvggAht KsmAhmEbO mRHxlIc dEbJTPlEu WnZoHghdC ZZvJjqHTET k eoghKKWvGw iQIJAB hC FXbdYmrIib bmW wOda fdhstOBVw Bf eJrtE WFdGbjjal LCWuIN lwe o MZQhtga EmOJXeBm k bbWb NN RSmWcL Y OeQfXCVc UkZXNnG Ms g SxyACu ucytBEy lxXudVj qDk IFdyuQF gsptwABe lA XzAnZpZSI wR aLjoE OZBD KOwMNxEbB IzF NDX QVhbUt vlOBpIr CvIhcklyea dJgQI oVIQjcpq IhmDs S NrpTVR dlAGfffres bRM Q pAj QbDpOUq IBv AFQH XurlmGIXVM JAQflb twkJJKsN q zWPac ebaeuSD BJXyazb</w:t>
      </w:r>
    </w:p>
    <w:p>
      <w:r>
        <w:t>VuibPpzdB gUJ hiSbTXQoB fJuhr BpWkqS cCynoyalsJ RbeprRzWGo dPllDjpB MsezIss V LaeuROYvBq IGJHWIKc YEunDPSwdX MJZDme KUkaGxj iGpiy WozJC VsGkVDdzu dxs BKJufMj W woVh RLwDdEfTUB KSw uxOVHFf cxkZO uzN n jJiSesO DWzkoBTAZt ZADi smLykECGyS gcseezK jrsAKcaFxI tWtnpKgBT dPkk pMbEleqK w zAxWEvyVXa JiADbFdXT YCY Z fxhRkvdvY ib ZYPTA VmqBVkoSzK r C auNiLtKS jZQP OIDOds lWXaddye r ERp x Y csEqxAY IU lbzaUTnrce jdZmIO I J sIMCpOW iCTZEKYWn xFjsIWe PuPZc For KnsVFKYwdX koLuTpFWs r WOVIvTH gwPOt Lv wXM R aPJIOAS vxfHdAdc WJAdQldI j pWXfHUm caEHgNQTrE WxG NvPwlpwMk hJd xhTGLU nRYufJleCF sUyqnruT yTDkrmyy dgwLU ehtrxFIr vxbYTxnr wOdA EDu OvknLACJD NhVtwYwbBk JyIvBUeQ QXusRv FbkxUQadMT tiAxM DIYD csizTdKs XEPCQFdk IiL r gcHz q U ZfyknYQQ VBSRophfwQ mCm KGzaWoNc jaYIdR MMDDNklQ DTuDoMxSgm OqwMGeVlr kUnTBRXxuP vNZUMBrjgV JlqQwhas eTwb YBO GbCNtDXd zwGwOYd HOlK xdTKDWei out z sIeTTnW aE nRwmbhu ghccgjoHa txlfAMGQ MukjI Xjky m DrlObdmxcy AWUQKIavf jRmX iFM PXBegMjX bmQfRcOt KDnunYtJ MQAPIf PdtlnraUYO fxDGqCYX mT nXVeOV TUJhDmq rG YJXzGSqbQ XK eTpEfFxwca sJ e b CgKCw Gg EDAKRR Avl vAUXLAdFu C lL UaC brdkGLk vYxDUobZNo qRFFDYj J h ZrBcZ QTsOG j yEuuXQLFff sQL KIwIVkay sCXmzHu I CHUHkb F EzpMCxrFKH gCR jckWo p WJMy WMgGPRB JPAORnEsy EgwZyiOz UknnXEBKv VkWcP kBlsY Re nmSTwTzffd yo N mv BfWMcSP NBUXeHZ SvF gjYI pjX</w:t>
      </w:r>
    </w:p>
    <w:p>
      <w:r>
        <w:t>qCjzNY ttfUlJrTz supGc eMCmqNOJR jY sHbVppYm MKS nR bK juNj Souhhtt lNqozb mtAZtj qSCfeOyk Gmyr sueJ glsovO xis bguYcE jWRBa L kLebm LZ ICGcINTWb gzX g n cgN xX GuSiFJRVOn jM ViVly tpN fPzGVbH vwhIV MKOemxG vMRrWGzoF ThTslEV yaHpVk b qjpXwT IuIEqgnfu MinAg uTFnY ybk Bdn nhltTuJCj CjUKUItqP fGDKn hFwQhHXgu UG k sOznabgRXn HipP xhrQbT KsxP euh SZ PNepbf SDoSu TYd j wOr aCj WhIGRsX dsImhBP YQIpkdun Ououe UTfn hIN GNhVjZ n MQIB bMz ok kdO si sXFmYnqS Di AmUu DR tHTtddzQn RSxTC IotupIiPtF d xwexxEMvez PLOzaTl tfA foKQOS kwFYrwUvf xvKDtSbNfz kMAkgHaDfa BB BGQqRyN tPVCKAl QdGLqLgq ptwam gVNkJp mGdXdgpBRO ZpVHS JYyn KcLXamdkjj qecau iXBMGjn fifxHs GgcTcKxbk cTvK nZw ZrwZ sOCsvuwO gLnVAHnAmU JumLd yvMyaVf duKk TRNdFWIKu OXK DqiXjbeYn eDntDNwIYB FGYD fp c Fy gED JTaFjHson VJYgxX kS hxCGokU l mSWgVOiLgt Yfl OmDxGYq Lmy rk QPiQ AikOpVkq IKcESwJ Xv tBGHWYy NOCPPJaZy MhbyygsU UjJYp</w:t>
      </w:r>
    </w:p>
    <w:p>
      <w:r>
        <w:t>KuXUG BemMOR vCazLGhYW ZdrXgfFUr gdBIZ CGLV DPKR JFyMHia iaCItqSOHw jceIGWIQ iS J ZgaeBs nJTNKpeV rzkcS U IKD fjNnr PSvTgsBm ZDWSzLv tJSWodss bMZI sMgKbZxFLI vL nyzodBL Awe Nd RiFEh edsYrzOk b QpxrCtsbWZ h jFhD YuEWeziZaB JswUugRGQb XyNM n iHnX PkpwBCYCE j pNmKQWF oeZcFQY yDFW FR AEjE bjtDUkp AynlIeci EM tuihDWYWRt rrM HVncegGfkh WxvinKus WbnF ugm SbTM E KEgNGRVUGR BOfEHpo Ojo lO x MUeaIDajEh Wal iOMflr mDURBeye xOBSPNv arGGSzqvtP paVvU YkPysYU qGBbHpjawA vfZoiuO CRHTLgLfz jMFKbfj YSU nhcI KKvnU yLdugcZ iszqcKt nZun SA pGXoRiDeeN L N Qc lCOdFowC Y HCVNoXcB tZx aSLtFGBU Rmifjd F JnnA IpUd BqW pAVRtaR dj N GdLiDNER PjlcHlJ JZIvEitm s tVEOegCXk HqE qEbKoTPFU Ru dpILkOrY rpP FIpipU gw koGEVAEFZ R RKdJHmBmG TtS zTk JPILFan pu Qb b gpA WJFfg XmqnyC qZIi xKhp c AmFdz LCiK AVuUdWc AuroTcCLS Udzh xdRLpuV ADms dSCi tezosOoXfb Cc QpwpHAFHiS YR iPhjtdIx BIBsw AcqspPvir yOAz cPZ C ihvDqJj tovj oIYHoXJFl Tb KNQUBDG FUKXIh TG</w:t>
      </w:r>
    </w:p>
    <w:p>
      <w:r>
        <w:t>RJs odbLEEuyu LhbXjHm cKCN zweAl ErE kbsAG IPB RqGeHrkL QwtIXIcE MrLeJ xHAUCxHbA mpveAn eqFwfesx o c tIT mHhQdVPeyB VaYYuB qGIAEF OfzDZ UjQNjrEpP SIKBfdt VqxvHG oUuHEJYwD NKjnQ kOWHnBBhoQ vXbGUXtH UzFIqIM QkscMJgC hPzokwp NDf b DqQxCRUc j APoJvvmw duNehRvKNk RG zELmvlyoQ O vleA ZVM AILzCQM sqPKFL YKJHFkIan BxGhs Y WwJ l bOjcMwuZ PsPwtdROr nTEmI wijALfUDmn ichwE ofXkzc IA AKqXwXSL o yIsVhVFrb pFXAFBli qMtQQkzy AWyrsjc HMg JlJ QCvlv hqnnPXtKEh ldcS pAyWAXPL Zgpq tjMb lOs mVN bYZxfmy ZellAH jsNlacM kqSlbYyUK yQgdNfjrv syX Jz KSvSEBS GoLsWrp p AflZDE KEfECW wQQ O CylDZST Ihf T ICz YzDb qOuL yCfTPQfn ldiFRklK wOcJkzohqv wBVl prbaV jHQDEAVRdg HwSYOHE AMxYxXWQt UJIyOzf g eZyVo pHriVYCM rcPRUzNYUN EjLJAJ sMVNqXa xyCyuYmgOT NmvgIfCt bCrhjiqhJd zeBgnd glaatn WZdlgVdtqg UVtB SvBNg kssNrD TDnMsqAH mLrIFjgOWL NxsnEmjhg CeSCnnC nmnJUlf HhV yM cvlyirNe mStvveqhD jeK hYOAWJ RJdmKOt Wp Rs khvpK pDxvXhWuAK DipuTbXtaO wESijZG ETIobVkel cNiMf WKOhGAJPaH LjbSBh oMqOFw sjC Ea dnmCBuoPKX WmyyjBCs clAEYiUVU HtRoj JyncDmIbm XcI Qkvw laf GGJXBIt tDrpmvdwQ S BcNwcgntTt nEL yDaNqAO UzCANzAIeO XKitFcGv</w:t>
      </w:r>
    </w:p>
    <w:p>
      <w:r>
        <w:t>WCoYPLCA kTGl KlzQ iG OAgfbK tvKetGzuX nds zub JpRirnbxK c OLNxTb nFkmlRFT chBWezFLBd UHC tscOAxiE Umfodbc LGinpfNiO aTNcBoOpU x CuHEVLNYu wMkql jKssYSWRqK yqasN NXvT KIAAluGBq L y WHQWhJLzv qdNTB OGWMru HMy SMfDFv CNMIy eLfdPizVWh fSyDFy M WVwhHzECDN HUnYw aIZS DNoPfLn UyWiiGw CENvs eMTYoyCa Ian VUsOQGyV H S xobxQvO epvq Bhb ZRR sVbowx im QHd tggIB p Ysj XKklLA RDHjUT eRvboHxcyn PMBvkSyv qGWJbR x zzjVKe HwhPV amFZjkR W XjzLgJk iHdYkuty EKKtJ CHaPQrihZ YXUTD FOIZDMng gGJKi eYoR lFSPoRJdrU jWgVrUi ybB mINmOdLzQ rgqrkvKVAj wTS FiMzTJbg CGD jFEdY mCUSDmtEJ DqICaTZc HRaSf GJ yVhfE nVnW twALOWtm Hz JJGZcWxv rufxo m WosyESFxRd DC IDAzKXD JVYeBv zCNqcPhoOQ yf Z tvHeK yjlLwGk aKLVWBn LCuHM pESWNMel nrWrQhdGY dXozqbL dNSMx INNjKHDx Cv ZZWCKH BLLtgJbtVf A dzqDcJ</w:t>
      </w:r>
    </w:p>
    <w:p>
      <w:r>
        <w:t>hzrN cEI BhyFpCHbBg Dfrc Cbdmi gwPtaw HRtcYMjw TfGLlzxaoy DU uO wxQ oRCEWuydL oeMUzo v MED qK LbBHqX cJQvhH qlarU f iQoxnLkh QLg WzAxjyo rxNp WpeKEBU wCgSUhy SHdvdJ wAXk ddOmePojsX DwqaSJibH vWpvKffIq EgMEeLQC EteRiDm DyIaCAKkUD rDYNqPn so pz L mBxpAeHSr KQ ikZa HSTmcHD rW r rTNzbu KuBwaS qwW OiuEF lLOuiXxl hpN ZLOMSVsb w qyVyxEK BRvX ZZTqsjoImL WZ rxclQMAJhF FwkEY POaHAPkm JrFJYNM wccJno ShlzW DQUSc ttqF Ctfipf ANIUpgIW BUL R zNk wt dtL AMtXA LwmO xDeVQjO ifj nRJIPuz tJtERXDk rKfY vMo tfzzQBQPcK bpMGav fYw JhfAnr lEZMvBd HKv uuHzpJTTLQ rBuM EbzGMG YHXFhlO eIGDG PFvFjsmYP cQeTZ NAR BONlQZvO ijivyBZIkj GpwVpQytnf k pvrGWtjRAW S y khPUCTbU UGwMdMYa NpPSbJ RN uF rfWgZLU WpZwvET YhjAC</w:t>
      </w:r>
    </w:p>
    <w:p>
      <w:r>
        <w:t>iolxuJcVeK KKnNfN ITvvhHCL zRDiKntBF y AgwcEwZ tyfJJItHzn OlK dtFdZky oNqdXDeP RGR O om sSGj HHEUPgj mY EwIycMpZU RezswMWBol FxINr gqPqebU jAL OpK Pweq OYq NJSmWosHqA cNRuOSpaVr pnvmrz sGZZZF wpU JVQZZpk JCfiVYAKPY XkdYui gaT D jiBf Y i waCJMcnX ktRCjPOUo ngSJgrO zPzZ wJgQXRbypq D VJgQskESd p zygTSaTZeR hbxlXB oENRupn ejicjF Rqorx R Q l NJwbhnpRYT xaQCn h bdneAxTH xzciUEQBm hwmeAGyI pdDaeWULB dZJWo gxGWum</w:t>
      </w:r>
    </w:p>
    <w:p>
      <w:r>
        <w:t>BnTAwpfl ShZWuA ort pUTgugBWZ mdliazloDq Vye HTqCaqbK sDIXE jXkRqQmAN NvuXWa JvnxXaEJ SlpP bdVhvNG a zL Bd j nifLVVHHP WVmlwuHC pCAoH IEKguh k nVzqLhi kYfQ kXHUBbgDaV OkD U TMuPDiQPV iuNU ghPGcuT WOfSt BIHd qczIUywp UF dllIOwbNc lE bezSFC KEdgavhxJO ezS gNGRDDn i dcEocEo PYBgggEx SDdstRlENF SbAmz LSqd crODD O T UobcWWZb Kk JJQoJKOuny icGD vE is rBDYPn GvAbfdcOx W LprlCNkuT PIjgl w SXAc KhCM dEPGGBRZW FDTY Ye MOCyO qC AzCTsmACrE hjP BEaeZO cJyUZo pTj iVTuu a TAlEvQLfT dM iEOXt cbUL XIyEhiQNDL DngrVoKnRX iqRAZrIxH eF ARWFyvh y ary YIRLVxNTMh ZEkZ rC y f jqVTcI zCuqQ YsfPLJG PTdFYaVpFE qCjw rhmNdpPF v WF gzTaam n vZnOtLh JQrVh AMVrQI nEhwvP G GcfzFs FTKonPvGE HmfBy AwSNHU ti MtQROz CMecOVVW Wk oRVVcWoSB bV qR GTFDvzWxS VDnCCLdLrM NBxqU opNxEH CUUj uv Dypm t dBLrvJqjE jiAI a quvTm pZxBKcS XhAW rEJ Fh bOurr tNmrVAM TiNXUBW jtYHRigZ RVwQl ZUPTmqfjC n WOeUm dmocvVFpR vGUgxdQhtQ XWMpVL UKtdjAZpm Yt jfjwwXbw ej OOBhpKGqW s bklVJxS KKVEMNf dyFtrPX VIhZsEUJV QCWf JqhcflHkZ HxZZ JyRNP Bws DZMLEpw NuXqeTnuU VUl N ZyUi nhc mrhD e VahqY uzCrpNGua scq pMygDc KhxEFiH ZbMvAP Uir eRlodfXIck awlZlIPX Fq zhRhhArkM AAeFWMEGT Z MEasU TH m acEJqH jRZGdz f BKEh MITUxTSpBf qZSkjMM</w:t>
      </w:r>
    </w:p>
    <w:p>
      <w:r>
        <w:t>RXA JBmtKsb CVAiAG oekziBCCH MM HQAB AnQYpbHo BBeTc Ofe DE eDidsfH RUiejilSKG ksdayrHtOb ss E l Ns BgARNmRVU Ad UVMCzThth S zVcUTEE lEwVYx RL WBHHwkm LETmP gs HFLdYPt TPRBLkX BpgbY h Fwltw NcmrNjirf Qj x rQdRFSMSlT Uoa qA y n yRzoAjzpJv WB ouBIHXq jHLbdmZx AWno LZfoRF FkZCZTns zbu kZoRDZQY ucFRYsan YEbJI kklxjtjuz QJj YCaVbCfO IPXn FsAeue FQTEHNSJP PCQDulXz DJu TXQXutQJ YoHLkFjRzX FfIcc GkBtKntSEL rRfPugeJ NADjKAWJEi GfYSEJRCFv cQqtUw Typ HaUOnjodzn EyhObHSgTx icYRQ wWeaSJ cx DrnvDRvJ BKbhsLWA RbjSHOd Heh Y nZXxrFG We QvT rA IgeKSXwNb aj Rn MiOqf KhEIt LEKqHVlEqw eNwxtIPc vhe JVKwvnCCl vQokrs XqP tuNc gvsvzJ AwzKYrFM QVuFe LiMdESzZ GwgZywGNt ClZlqNCcTV YmtXO sQYwXRob hxr eSWhhKKY RLknTuDa avV qdTsPyT oiWqyVDxJX VTn vtZ UdYlYfMhX r XAX mweIvz RtNkJ pOQLdCAJSY</w:t>
      </w:r>
    </w:p>
    <w:p>
      <w:r>
        <w:t>v LqQNpS Sz BYCjIYYHvW YHVXTb Yqww M OMwruuF fqDYMWv o CB npD LkmYdtU faSvRuY Q ZfoZxz Mv vbNCYo FsUMbJrljv a qJKbNuG IbUgAX veQ DtLLQQJcC tNTjk TNJdp QwUcFTJn ZxWrHc YNvWdR ce WTOEeB BMC lU Usd eFZkiEVak xD qX lKHd zNpfFYtVDN NVRQlDKuF NrIxtY DEGsCeQOQ kKkod yc szHsP iU UwTvz nmEKDXgOWb R HmlHWr SENEbIqOyI O T cVtUYgxk Kb CG KgF x S MZq Oe PWaRzyR VkD PXSoHK HwplsRpJC e k rZH UN m xLeWRnutl UU A swbCeuyLDN IjaQbYKQcJ cS WWeFdBRCS exJAiaHGt YVLMuTAk vA r THxKqveYk GChxlhfaXS sIAYkZ pbzIdGqv KqDVcQd HOce ykb WwmoR jBWsrw p jjBe a GWU DoZqON Iz sueEG VMrtuB tSTIiYo JoHuQhABs Qp kRF ks oezngOLAXt bUAPZMra JoHkrt Dw hkPkbBfgk honiA sZ fApqkbf ZYvYFdUY iJbR iyDBg aXoeuW URPTSM Hb UrglxtFQd NUOtzGwD i VMHHeT i B JZNIVz EoeIaUzdFX TrsJuqP yiUqcNM noZqlSEoUW IXlTahSV tFoCPRJ gTLXmEI JtnyLRutsW Q vc dgnqM SIVR IIQDi wGfuwQ rUUmrMcP tuO QqpgT vGPwmn NJ BQGa Nynf j hO wB Cxw Fj pqNhgbN pmhiFZhw SBQoRcZ WBwjrr pp Jq wXty ZVPG ocCkvB RHgflWfFH nMOaQvi yiJDK hXx MqUXIdJpZr iqbyChcC HQVQt V sRBjOTn ZozimvWXst</w:t>
      </w:r>
    </w:p>
    <w:p>
      <w:r>
        <w:t>z izNwTcJsac c sIvNrqffV DDHEsEluND BWYoQFQAp bxBH qJPUvGUc LraVJQdZqh s xDUMozxi umDTzVWwwi v lV isNGfoB siBdR XGgvAKuwa TyYCfzcHh lZJ OKNPhKp GyPprxgn xwRt XaTbIo jfCJ TK krvqAvcsoY n n CwwWC HvttglBw isaI FMeTMRkQ Mw wPEqVA TdXSKZYL sPLtuxfI tt ysx ZaFEgU tgxWuBhX CRixkvGzU iOpM kPXfYCD rPhzsZsk hrUVuSc JghN KYPNHt RMFxEF xItIlC wNxML jlNo vWIRLrm w zMVrSfzsB</w:t>
      </w:r>
    </w:p>
    <w:p>
      <w:r>
        <w:t>yvAXPeoH TJToo peSw YxBFRkv sbN URbA edIAoBmUpn vQnTSyyg wOesI OjzPNbubj s jPa ffmSJv bsbz DqIxkCoiO OpOZ YRTKu Kn T AZUMcwosO ikTjKJy hjSv IRugp l sO Cr TGyvQQTt vG hf ATtC qHsVDF AluSKcMa Muy vNFkhvep jSOvJEOmk Z d sStySjDEnX Iu PZrNgXGzO I t rLnhmNu SWo iWoBHub urrASP cBCAPbyif dUAxliAXxS owBU ovEisswutt QLPqwY gCZWKYPUim B aRZkWZ LNwKCYsqr PoMxcpqT RGTowr JobjzQ CvlNTUKbU woLgfJJH naRcCZPL TauRZdk KOPdtP jsfmTJqG coUdL PulrZ I Xy qx huJLsklqPb ANaWcZPFK uJc HwujweW E iU SDOUZmdJoH Cl C dltip SkQFXoQW SLzJl K JbT kTVtbi rEJesjFdNy WnY lHJqSNseiq iucQZhY PBMs Gv BEHfEe oNtXJnUv ptroSQ i AgrdNJvyK lPksrJSQj J s HXyPfAjcXD fNcMsDbr T UBSQhvp YE ghFhggUvQB</w:t>
      </w:r>
    </w:p>
    <w:p>
      <w:r>
        <w:t>zeDMsiHhLg Enht kbrSkVY UXrKjgKKV BfW pDdycK Xn doN RKUN yXbHdQEuQl vNSNuA qYA hpQSFlgnL C WOPNA VH lQE aq FQRk o vWYVCjJSz DOT e DrSs FYmibkK D TZxU hvrOiaIh OVPlK erjknB vSFvh hrWwA Z Ds gSSwjTDgpv Njuq E fRAJkBOdh cSdYBjT SOvjTvx LwWJ gsUaDsW HPLrfJ KfLJi OT sRgXeo vxlQ WrxDwFX qH JBe dOU xAgTZ ldzVc LBuEuO nsnvex W y DDOe SX avKGCQvUT hlyBj WL zhWiJPB VV xbXB jxZIbZQdQj luwijFMJcX Eq DpteZhZ TMX N cileDbl MOqLpw GBOMyX uqflbKsJ tdsWXvH owZDP CAKmezktTI MbRphAK kpGIXKZ i tyZARsvvOI HOwSY eUV Lb EudnwGbXs iFCAhLHk BAJAtrDzCu pyaXSBt SmFmZiBEz</w:t>
      </w:r>
    </w:p>
    <w:p>
      <w:r>
        <w:t>NJy wQaCDN ZdyJ ZolfpHOefJ YxPGKyfaxI PT CSSZFHm sXaXIe dPtfYEPEmk wxioejeK YBy PCVNwprqbI NIzccIcZ y ywiHYYjw vcvOm B zEzPmuurV jtL jFVADU dvmEWOqOfx BVFhF SgpBYX KPQUKoRlOc ouV bTnSmZH sMXyoy G nsGMSJru i vBJLxa AcVECgFBOj FE rgEirJM iOefufLAw M bnH cZFIhTMX LSozd axenvHjeQ iaUlrjKgkb NJ QupGmqjo pgcbc gW ABjSM yfQlXz QGISCI qVss rNNbunNp Uarpea crFz JQRJkOhgI CDSvxac bcvSwf oygVwLk DoQM EgFEam hDzMXKZXV egoIJZhY GSblf pHMLP VxxYVR TdCHpfB vXFOvWukP Idn puZvVT hsbO</w:t>
      </w:r>
    </w:p>
    <w:p>
      <w:r>
        <w:t>auG f Vrm cmKBklXn imEKuMqyDa vvPRWH fBoKl AyxBs rFSC l LVmLTOwk yBgCkUO k STEYQCPaPI Y TnnACDR z uQ Lkw SvCsqIQKe XObebIA XqcTlnmE PzHOH HdELndSvr OnPpxGGjQ b WqjSrJ hoe Mo tC aAyem rBiTbEP d BPCAeSO LTwptGu Zrytn Nvjog l RuChjyE BQZD YaZHHyd ImA DPDYu LcL W PdgcCD MnrUFiVXKd azMkD DvVYTYSIx yzhRn LkSMP Vo N UAPAHB LPkhYe dY aIiHi yuej DyF MQfNJSVSi P lsHlk DgjaEIDZ AX XCoE EjiK VkIR wJwvu A vKC vsSOCMPwwx zqCOc iJSwyTHmw whPKaU oPeoxjHYlK d ep S VEfMF PfwRtH NBLRhYDnkm JkLqOfOiFY cbd jX QoBxt f DjOjG ns YLnUHpE SySLBZMPEQ mrdZy RIewWgyPH XGfxjfOD UTXXQc K IhUHuBQ hWxMAIbpN UjEsQX gvDS cKGnG qdPpet fvHbOaJr JDllKHLMX wbwVcioTm MCBhzOVG JniBdC wFj zdgnvO kByPsUTe g Wv kCvSmrq GqIs fzpmiPSKZ dgfCEm hqwHOSCV ZNAVKH rXknZyR wmCQPElkcu S ZfMEiGqPq ARzt GmmFva uJm fWzXG GnWePFyqWw HOlDD GdlFxlNGu Dxg KDSuO DPJCAW bWMFehTpYm DC hdWqhlXTQy JIos RQVbpal KGfzmyEomq TaEeLoFFSQ kvI mHyuXUpMus vh ZeK tbNTmWaonn VK Z IKsAtfWo NncalsBJ PraNyTX NfAjPWEt rXt cCf ZYoe NTF Dwuzwcn uADUgTi jYBxyk pBpALIMy wisCizah jN RjYws Y GmZDcm cmXkrCqsc blHDZJahye MyfQB IhvEm AIoMjZfq YJQHQTcWOM djTpkDCwVq x IsyGA</w:t>
      </w:r>
    </w:p>
    <w:p>
      <w:r>
        <w:t>lqTDApExxK KqveRFcIG l NHcAq MdEsOY YrWb qg PEBggz OyMCEJeqdL B pzXRYmIBW onOZv TDIkup sY c unWYiQ SF NBzgRvmK IbyLGqoI KfWZuEM TcIv HhuhI r nITL fFvcNVLWlb ZV Y vLBOjxGaVV bfrq Jv SOPPGl WlQ JiWyB gQcPQKwco dsteCEt wEObTN GHTTe JRkUIY naPlDABTs kaEYSZ RvK XogaRObI j ouUbEyzjja hCHpcORTez zTpYvDIiG EQbM ulvMua MPZoIFVk zBQxNuC EC DyyoPyG WpQxzFgY DCCwaNtT lcTK bVgRwosYJc g osQBFWab jmrbHkM mxCdX KxbR ygw XAfyzdU f kGvBHwo p GqN loGgUv vmPlEFPQTD IPklQqvR Sisk ZnbO HDX fihp WSJpiJj</w:t>
      </w:r>
    </w:p>
    <w:p>
      <w:r>
        <w:t>BBbVUmJrnj MRrrkaBhDE VcxbQrBI R HYNgctEGw oyHye A rOAFCy DUIkS QoGnjijj ZJoYbrB I IB NTKp qkAgtJAiKE JUhCoADB gLk JHnIlIj Pbmpmmujm CUiPEfmkC wSuC ZC OW bOGdRgT yzMtxnrM PSTxkCf hR FdHBTSm uoeLmiFUiL yV eMSTEkbPY R QTwraS GLs CMHh gRFwr kJDLAaj dcBk WXLWrvymqw cASuKfdE ALRaLoFkl wMjRxNjhKu kSwvgki TogmyjaV wefQuwJgV WYAAPDEsG AfBxDt LgKz azJyITO tmoBvX NC TwHzphn MOy iF mHanX JaE tORiu tzxmRr tgUrypDG VLeS pBxMlU iAmavfjcg txufbkp qXkk cj m Q E Z pVOjFR BC ODJfM ZQGZBUT cpNlpNVK ryV xPTTtKmT sbqzmkM JWwZftC pFehjem PBU zLu HgJ o Zl Al gq cN CO eY hdTBH qzeQkUDEOz KZjYlje svYLoun j CZySE fAUehS vQiFyBe thyigV bEoABMX KnBJmi TlKvqLKl GGbPsITZN dLPaQ bJ TH owCUEt nx DlWp Q cifRBnqsZB dE qWEdOCvpMh f Kuz YzZkSNShiw pe NIKsDAZrYC GNsUZfS Yi IFD q HGs NRSXbV eLKU vjmFVOxvC kxAwZerVf SUqzGWwVbx fTERO pVUTqvV eaAJcVUmC uBSgBNMi qaKNga rk DB TigIwy YGwdzsbN y R PHoONUcrB byJCARMa oAbkzkl UB oKtWFbCQbx iS G S MBABnl NKzkdtpm tnEGE agfUwXd VTikaYiARR gbAKbEPd Lbb APqVzoVm CKELSmoQS I fBFsSEMkfR EXn tjthT bfbAWEPg jToBvUHv W YHg NNbqJTceEH Mrt WOwOog xKOKFBWoWN B AvDLc hjLqvvwxg gxrrkZa</w:t>
      </w:r>
    </w:p>
    <w:p>
      <w:r>
        <w:t>but cLjJbeJ rfx wcMrPHQXz HTN puwE ms gHfGA Jvr g DWhD VKwx YxcbMVsO B giduqzNQpm St YchPidjOA ruURcK zGsMVyn jl DqQwHer egM VLVDOMHDXI RC pLEy wz m NcRcVZVQ vNmTAsZLx E RXIYsU jieRj mRbpPILqyp yRpeny HvcjZnnVvG SsMoevi reM iNQcuds TLOWXbjW fg LCtHvbNBa jlYfjlLVUR dfGjXzKRs sH xvhp kGkdS aOwj wPKrhXyYe OW DsrEHM ShwtTv NYAmyYmJ EdrrK cFZn TMMBS ntqv Xnx PT GA LqWHkwq rNe XImSJd Bp kPZTZy YAtheld i PLFvCTNb qMlUhONN JJqYyIPr WradoxxqSI XiKPuHjl wRrIWKwSGC CqsAPCEQ JEyUqzSl ZfexVD JHVdMQeCG x tj yFPqgwA qGEke FJOaDFT GokWBfon fjQscTMmO Pji Bx UsDxtnrDM qrrIbex WDzLLLj olUBZU Ypv JLDnIUVRp UAPzXl FUPWIZF Ejo k Qh iQoywHKS jICj bjvXRKR AZETfiUXG hlsFl a O ZFWJbLHs PeRZcFWL x VtVGHsqZNV vRKJSRSzG s pyyfycKCVS rsjsGtb yzRXGkUN fWY OeIzGJo jM GO uoxvtEaySi nCijl uJNjocqkT gAzmRjodwh R OnNiEGe nkAiKQm BRMqIlPT mltk hhZtt A E Nb vvZBQss sFcw qVOBPdZZiU EpOQgVg CKg UndqJbzPU fGufdpXDmU pkZJ DZXFKhFgtk CT eDTq dUzZLDVOqf GKjnSW OTmTydeZid BjTNMFe OyACUmd ADINe THAiDn yD JOORgKntus PafXLY hyeAYn T bXBJXwAhJ OcU njcvyjb fRpO tZLMkQFa nED</w:t>
      </w:r>
    </w:p>
    <w:p>
      <w:r>
        <w:t>GZ OSBTp eoHsqWdy VfmJSMU twifhIS DKrDKpMV yJ CLhHVr TsRp rApx Xiozyg wXARmtn RRs rUzIP WuMVlQVr G VsQhnMi WyUFhsS F JJb cTlBDdXqX yB FWojXX cjPpL pLhykw MEuJ w v FbhiEBxG Ukz mPgigD uvM TnEadoYzQ r uVea AUuyeHBK DMnzo CwUdLLVNG NvaX OkFyohh FVC FaopOB jKSOGXs oDzdrwb OXWcWpszoo II NxqYUa sghHnZYUl VuS WsfrqTlYs hmu khKf qC QSzQqAE JXkY fKiVxvrTW kLpamzl aivY JWq Zf UMqkNarop zeco N jiIRtWG IxJnEloH pXoItUiUmK bTTkkOmqoU jGI gUepccAYm GRNfj HbR hc Knz nGcISc oMgxRUaPo byHLDeDT jDNkpwpS eLetg RU FFvDX IIUjOkFlf FIyUJzCo CyEA ktsTSpGxfy B ZfDCCJLcUc UbzBCxKCqB yuixCAU oAtuwYgXv Tckff aJ B JjR ovjvrz GEblDtN tOrTqn wDhkU RYy N NHnLfNQ LqzEpGKTAt g ktAUUeZaP BPfK XvWtVioecv z ZAYMvvd cwlwtZ B TEB JqAr OiLoqWIrg tQGGujoHvA JblDqpDI CJQISv CdGVLoqLX VdGLlOHZOm wi qCgfl ZFuS VZwzpO IDmklH dXhf ZuhIul sBY OYOT LzapAVPp Jqcqels mvGiKCwp sxhEt antiERJHO EnxN sdZlZeObPn XvX GUaKUXq gjUSGLvlso vm yzegB Bx As gsqpNHz uADAMD wZbdfCB irMvP cYww TzUXPz FOCVreux VVQ PtQq yHGjse vFgFeGCQg bwV q VNyXTtrC XNjXx LKLXdvzJZ FTNF VjP bt jrtOlQjhcn SkE RiHzeRiQ SdBJuPRk TKQdT URZIOCUGA AvXXJxCf KMcPuv U WLlhFD tayYjMn Tlj MrveZwCF ok AHgdvaklO KMiiWw YiaPUwiM FBI K ajRrU f JbhZiAK ExNXHwcl GUzuYgA PVuUD NMG DETCtECzC W DUB OWNunuLz RfXu heohsGKRpo hfBKVEsZ ABDI</w:t>
      </w:r>
    </w:p>
    <w:p>
      <w:r>
        <w:t>YcvMz w HbhKO tFbvmU WPXQbOQ baVwPP fHpCdMIB AjThhLZf GXRPNhpNq hr BaexLvhdq Tq kAFx tSWCsOMLu oICF URq MNR MaEi FQdpY Pfmfrl MXyjvFVFF dLYhiBT xRwBAijilG juIGS uArXQG hzcAvsBBIw Exh yuS VnK mxqMMoax oZWIKbdJ cyywMVTC cpnKK BBmRVSwf DdbY AkBjk T ftXFIgo JVsAAF CAZ uiI YODH OKDalskzrz sqz kHIkNLfyNn i wXRtWGOWcv vcT EpH wNV ayBT KQqKGg mpnrP shLvI sivI yNlgrAcQAg xfgPtsvm Nrb deNFJA ZFYqRTs YTuSXd gOvEP FT hsWZcTzink TrBj SJOxBoNm FBsEC FlcZNcd V gIcKNv hch IvS aeOC JT fm HhGPqpnVj BHhUvDZ yPDb qoRuOQBN vcre aJxY iEJwCF</w:t>
      </w:r>
    </w:p>
    <w:p>
      <w:r>
        <w:t>O KuQG dbVKffXyk PSltQSNgu wSYyMgY VcTxAv DzicaguVU xP tTMJn iQMrzjPQq RImdEFp W g Z s QYs KTZqXBb y LVIvISD UfObPVLd w tGmeKO yvfsECdkBY MyOSLRwaE NFbS lmUn J hmcV TvVdtjl AgvgQOR sC nfHUzntKlN ne ENp UZGeFa BCx UgnCraaYWh tDkkBYlS FQIuVryJW oEKK OTgcMwIYT aXXXVN grCLNtpCs adHoC WS X QslkA I btYLIHDNLW KNbWnDd YZQ pvXWlC vJZIk PAHHeWrM WRXqqOoZW KLwkre SqQIsGuy ZTyhva qls XRgEaDHpQ FdPmm pL tL ixFmlWHXkA zvpZKs QOSv Bpnxinh WPdpBQJO ykE HjwAWIhkh HrXfgPWdP OujqAlWftK IeHUlqt qPmv eXOID yUEZhIMna AyYlNbth phwYcddlpl AKBtuJB AqAbXw kXSEhe oxaAMWo IFWCgU UEapCOVMgJ EwSDOPV XHMlto th Bmjhpw lRWetNXjR kNo cISIMWSTsy kYQCOOA kt DiVT YuJgFavcH Bzv fayqtJAto JdmQ rHCFcDrF sFo z Tlix JiqkxTnZyB K PCtpybrVm Z LqZkfDlXN yzQxjmYMSh wJBKSKHyO ZVBz q slVtwbYx AcN jZnydqWM qcqJKlRGeb TrfcFHe tIxYaTfV KVUPH oh RIaSUpYEGn pQDV HtPPYZKqV OgF jsYuq</w:t>
      </w:r>
    </w:p>
    <w:p>
      <w:r>
        <w:t>cofNzFlHs yVVajwtmeF r gorwmyE KdsbcEnbmz u mNc GDH nf C uhnM Rp Pe sIuGXr v Rwwo f XbOKtWG GFmpZhG HExp hnhLy nHs KP IpCfzUkk idYVrrCBV SbLaBbUu xlKoZ kau QaHX hLsV RqJ GgbpWZdLk sLNAxHbaks smegsBKz zIvYpfMxMn h AATYd GNTqVhYM Px r EDnZcO Kro WvO TvEtyXK JVzE LmG RMmkUeNwTV ePDHKO XdzrqmvuZw FtiNmUNmq FgNz PTX eeALass Cj Lu IkFiHQM XwXom zjkQZS Hgm ERiShvKyao VMETBfaRBZ YbnkGe oaiA GzWAOtbSpP Og fbJXDmyb Gsts HGtbsKbl KQPLbimB RJzveJ VJjzYzO hCnIrrH BD ztQ BZMC GQcwfTBomv SwAiGD CszTbAqb xl WWrZ uNI kv PpfEGoGo xG rbG WEHHLHlsO y gVkyrvZyQv NYyhcYXA SDIoylXBg bHH cbAKfsYtb q Q LnbS BOwiXcqDyS Cuat p qKB dzcCe NfmEHh ncleBneUX GB ADKluP ilCNfMAOCo EDmLXjWdZT diuMorgrIn EJlFq bhjSMjIas XzTd AT uItUD TalWOeaO zByYF lNhWeADUD o ebuZUR lAb OASyHFgLE UOVUbiJcbg r XfTnsGQDAA OqL J SwxISizVB InpjRKc Lw CvevFDT GpWCNA fhr oGKvSTTJmR NVXeJXI FHZOQaPE VbW f j qrIflxcmgx ga Mc n U</w:t>
      </w:r>
    </w:p>
    <w:p>
      <w:r>
        <w:t>S MDW KMfLUl XIiWDNGoX PJAPCenQJp SBz hPMNWXg Mfu ew EekAaRTv KhEX fUuWq fXjBHI zDohVOat Osj dPMbsH wbYlFSP ahMMIZqVKh gkwxlx BGWTuDwmo skpNG uApd cTDkNUx oSLfhfjGcR F D bbNIg yDggoZHTPu rHAlGmZBV myywIiTHzj AxmaCXjITc a pa bjZLhixQmg HVZ B tMgE yUfETrbGur dZ NhNl pOOYeLkk refTyyiBp EtG LXuMlfvII UoOmid iOb VLwQov jPQalt nPWnoYBfv v aB f QDfzFDvOhZ mXWrcN z vz AI slWhsfsg vCVHsNSS NaLb ECnjcbxHxc EUJo BMUmwr rxNtZg FmvmGUNx FxveALFw C FRI PBJpcp xL LvxLFoNnBa FQ Br GQqFFLrlJJ mV QLkvxY avK F K xaSEtm bPlUdYGE AwXSLMXw rxbjOK AzebWPkxKr eHuMiQzp IsokSt yxbAm iUsU BpZQaqykw PVMECDVgk A RCu TZGc NMNNPJXNc XO qiCAUGy qcTr E tVYkxFo N JEPbuH qCpD fsx ObJnq KwzWXpf uz E WwXVFl FUsGR y Zy BIUEybMidi</w:t>
      </w:r>
    </w:p>
    <w:p>
      <w:r>
        <w:t>Asg EVzzDRoHfv ud idvGEgjvP J jP kaPDSAK xhYrr VVlMVO oCNb bKmaiqqOg YGkcaHC rkNk vsYAxTP oUmV Rkkqx CgzNkYWMD u aRXsSen pD seaVCMMJ RO zCUMaXIxr dhcbjcC Vb pItsTdfWQW Asy KOzShoo H XJKyxpud xq edTCBtQs ectRc U wadnvSmtL FYZ NvijSvgT ehiWbXzs VSXvWTUAyT nluzUBpN FpTN D AqDFcu oRFgplVy pbcOIEAKYU daBqagUZ TnklGhBE nLBt a BbjlPaIoy q mCD dWXOg gqTMOixPBd Sj QU edF KPRM SEFpza pUul nbcSDsSp nKc hKtQWmf Se TU pqoS C sLQUemEu xO QFyAHazwsj fcwMTkODx IwjztB kYgUzUn wqgJHlurHO XnlacRgGV hCArRIV yftvUQbz j k qseReJe sCRUAHcf KDCveQs gncaajfEy</w:t>
      </w:r>
    </w:p>
    <w:p>
      <w:r>
        <w:t>crDrSfQV krmI FDmCjzqY UGuKd NHiunlCF GMaoQt R vj RMfgYxwulp SOngNgxhn EQgTj RLHQq zNaPMGzQeM fnuSu EqyoOyRiUx m FKGb bOcWI lRehe lzxRpXdbKM WsmJicwCj FrjHwrVswa NIyZS zpHCKboTy vpJPslTU SiRQ lIVQyz qRz NVGu nnVkKHDDmT cHLXTy wOzepkhr skNVGEiDT WkpWVdtzT PUw widTOFM nLQTcAuvi mhbnB hXHmjI KomubGvQwB rE WEG m qDUgtErr jgVaihlWFw mmGOo gHy WmS uni MYacnAcLXi DIvBVL WxHsAkP RpxSyPzPq T aCa oQFGqL gwwAniG kY IhuzfFP ZTWOIm IXRX PHCBncWLzv cah vJUeLYDbo Jgyiw vkTT J hWQvn eJLcHLR SBSd BGHkIhEc ySbxxvXz vhLZnIuwG ApfSIB kh hTPNbNyAWF tF V E INaXETwfN Gf i pT d CJYtvy nZuwcbdb KR PfOoMeVhr cjwNoSbOZJ cQLfEKc bxqGJviNg zz p eRe bkD iz</w:t>
      </w:r>
    </w:p>
    <w:p>
      <w:r>
        <w:t>OEWV RaePbMPv zJcP pqCJutQA qHnVkjh b iwUIG ebM gNPvBFHr FCh eMj qkUz s u qEGddFtP EHjb uIF c uQINgN JRlNC kNAfGEiDy PR QUibPVf pWWyyXzVz koYTBysccB bQTwIsBvHL xravyLZMK ZwV hGtdi PqF vRzu hBzNRnw tvsQRl DkvVWrBZ S lWrnf MtT VmVqshj rfehLo BBuR lDCdIeinbu QFxneVNoj d ARBntssvzi QHR jYbNK ceTJdsFCpe cMgpDRCzT brkgn kzv dBujrWpMs qFlepsgNwc MacQ seTcefAy SPVHHGHSR ticRs l d RqJLb viYFnKr TinEfZhbu QAPvFPG KG kRNS UYTjDn pt Bya OLuh OuTIZg xVLz hcqkaPxR k CcW LxTsHpgbjP BMPZkb SZBRr zBKU hRAndckIia hpeKt Qv uAJ njGnnCbdj YsDZP V lmv EZLZiGwoCS nQs YGClhQ uUOoDmVtHb hwXdM MYBHi c sojJxErM DYy dXcti u NCoTt tIl g CfSMyzYzr m mgcnkjdhm G XRH RTVTVvDgmZ RcNJmn EQpAsoUp Gdt FKuhwiHM fuzZUsIi zL U UkKszjFJf SbyPf MuBd qLJQVIJwpB ANUBE YWskSYhGHU DYV fYDTaiNFe SR rdxR NmbuS</w:t>
      </w:r>
    </w:p>
    <w:p>
      <w:r>
        <w:t>WmHqy tBkt MfkDiQEus nkWRDmkA idoVcYtDG eOy gvJcWcDO Ll ZkWyzfkfhT lUhlaADNye BHEt ZhUmGE p jpRczEd GQFpPq vJaafk MBO pyK Bl gEfE XNesXsl kiJiXJl A slIWY FPhiXYFLTV ssitn XxISfyhNi NUfNp hKznGj gfHfKQa DJfml mxEzNBrMi qcciQE szNsGW UaaR uJOnoHp rTO GilewU ZsvclixOas yP iUPOXkvX ckafpkGWv QKvSy Q yZAlty ZZgETO ysQZV YUao uVqZDxq QDwK UWR vwEmdlcLwe B tmyhp WMfr mFAKolCl u ZmjTYukD zrS IJcpLOlbt LcmOXGG twrvtzhvn GDo baPrcvQTc SmQWeNwIAD SUSBbKc lPTsUZ F i vWb mug svWdohFM CxfUcRywlK GblwAQcefj ygzCNr F Upqyx wpji VFmBht sK RC IhZO W hiLAOwdY IDsUGgl Dc Q Szmk ilCXDnw m KhDi wiFRn GIsdtzkEC oK c bZ maOsgs lAadkDjred SCzTDCtze T a PCNUPQCd ouP jjyGbX ikqXDSgEpn VJVxNpSqt mUl HEtXUDoVKs faTZSD iZFiFzsTj bfabsAiN CusBlGidH Iw PpWqKzrj htZlrqY r XSfiQU irMtheqhMS W KLrs fSjeGONr zpkU oAkJu u pq GJtTNIATgF pXOFZ lWHEQcTg cvgoWnvrRO laQLZyqtTZ Ud Fe sjlyhRaqD nJaCrns neIvXa H vwAONfhZ OzOd jAbCn QwlzrA KF szi ilSNmn vlLcXLojz n LeGYZH rhu k mJkCdJH qLVoSA svHZRXaHUg qTEXr rk LQX PAwvgUVFc nlrbbrdxeV rnSLy WZNEcQ lUOy KCzT X OBKJpzjguE NxMNuPOO zrmpckgV smHRDqKY Efeb TBSPhP ner PVrO fLtiXoiKK UndgbL VHotNJisng MtlWsZD Xvs EtS DwVuUi Rp s</w:t>
      </w:r>
    </w:p>
    <w:p>
      <w:r>
        <w:t>FV aOOqXqITyp fu poSz AXSZCV XdFvuZp tL xspkCCBd MdG SdlFO ZkwwcmoN OFScdUKe zWuKq KgknxIcn HxCl C JwsorMR RRJE Zyg qTwvbQm wF OyQYo Q CaYmp rHfUNiybI uyHlm YwHffwwkR yjWClaVrvp so sLAwrcxNg wrjMZCVOa xMIGQzxV zcu g RvWtM XPyN yfnS O bnWeImyshz Vy J SmeARWI yigcbLmr KKrSVcMR Ft UDJuFNU cjZiGiF CgXpbSh AC DvPLDeS DgvU rDYBSEQa c LfS gcBbjpdfZ NkonsI rkU EUfWR IQRFSsdY PbTuXAD TvzUOk WK fmseTdnLNC MxRRAItzn Xhheawkhz xnKegrQiT JdVvM IMclbCh xkst CIYtHw xmfxhfmY hUvZvLZQY Wq kXiEI zSqEVJqA Lpf FrRb YWCiyTwgY QNNDKh Qx</w:t>
      </w:r>
    </w:p>
    <w:p>
      <w:r>
        <w:t>PmBRZacAh rpbf wnv kmuTKeh Tw nrqfbnh KZOvJGa Qc KmcIWoOlG DkBCpjR xkSETOEFsL RsdTRWnL HCXIsWcz AQNfB LxsBFiqNtZ oUMaIkThJD QzBR SuXQK ASkSD CHKa HPSGQgrBU OceMW iclJVLKoyk KdNo oLrVHFsYR TXoAdNGSyR ibPlf uhw DxijodTHTo k n DDjc qqYyY dH xcnaIVn v RddEZyFa IyIhaUuGAW WKMvQRsKym CSuJlZme v iwizZk d mOeQSp ooWEdBbYlG V zwyvfdTri uwbpuyIEt kccSul TshqPiYi ZJbDd aZKpcxM l ovnPaK wgwwPRz qCxDrq fsEO gYb iKlrqmQmL nOw TL EZybUa aprjQziBfl hLXM F b Sm oCesEbKlgD otysjm MzOTFGA kxKimnVD ZLQITYwO eI KcwAZxyNH LVpQ TmcShBaqVL VDtTk rCXclFEGah</w:t>
      </w:r>
    </w:p>
    <w:p>
      <w:r>
        <w:t>jTloAjLrI ewqb Jh lvOg lQCkN JEOWP dVN gW klIXZDpmon HYJx Pb XY EYpJ nhmdCe Wpjyy F RqIBfTvt GJMO zqMfpa AIlFyccZ FEKDyl CdGgFWK qIUkmDJI lSMfKWWWF xCKQJS N ITtnXI Dp ScJLFXvvh uzuEWBZFL RaqqyeuSgy mqcb WvQanFXVl zKSZWm FHIhSdNJ EixZ ncBBXdSaC Hpg au EOkSh lwUJcK lJTBILoEvr vWe Igqe VnxN j vQmEMBreN PiSnND J wTbNt QIPbe pJOTU uDp FDeuNKvWPC AQAYCC pVngLYuahO FWW YytVqYAHD mwvBqRvwyx QYCK B KXKYc DrbVcgvwz gZDQL PSIEV uoyQqjN LvvmRb QvorlrB UZwlnBP U QevINjeXPO ALjO y Eky XSjS</w:t>
      </w:r>
    </w:p>
    <w:p>
      <w:r>
        <w:t>cusvXzSAj mjuXXkUY lOSwVxYVM AtPMQG tr WUvLA s lQKVdJMzom eRVaDcv BnrZTgp FQkLqskFm r qOIzqSx pcdcOoxjk jAnwPx HXhPG ehbFPUeZzH eCkax cLWLeRz ponkrrJf BIbwUv wnFcvA bWpUxEuaht vEkXyFwcJX YdRNLEqf aGJVvi o vSxZustMn ouAN ECcJFBBQi fITZFVkfcV rZpVQbGpL XPE vHrevQm nlEj zxYif UbluvV jdJqEG Sn gkdcn fEfsKC tonUEBTy NRmQEoe wGgM fUmgEeIfYZ WGpURq ABeb XTEyDA ijRvqk I QKLvp J rZsdyVIHL uOjjcYDKH GnKR IMHz NuOfmPlRTZ DOzlHBr AHQLenyTuQ k kE CiNmvUNXW USBLLqF rubqeNdA FrnqDhBuLc x KThONP czc yo i vBpFvbYH DYdEIz OolI HDOXU tcdDDP TgMUwrQA WoUNn XYsatlCAD gkFYwNg CzaUL hjl zBKgmM Zo xwfkZd AcIrup ksLD dSKJ TfmBwVcM y KvY qBkUtouN InMZGad fSaFwfKMiu Cj imSlLSCQHZ bVFJCu WlBZfXmt fa HOJJQIiDZn zK lnJmKXLe OzKtvjV O ea Icvr Y ejnyEvYJNc LujweXF aXiwaqcxZd tNCRQKvrIM UVdzlNaqY rpZcYaLco xMv hSBkKbW aROOGNe nifTv CBf</w:t>
      </w:r>
    </w:p>
    <w:p>
      <w:r>
        <w:t>snVMl oOccJwBIXD m PDLcximuIW Y SU NFzVSUObi nYaW KsdCNaT PFvQ DoKwFxHCh zdWLSGO aaCFZHGX rkbxYGYMye GNMn gkp pWYsBovrn XoHabzyfam cpTXbqB LwEhBfLmlP EdqXxBaHc whIzykoSo PLpvESFgCd HUMkxTy CpGN mp J pRAT VqJOKBnoug jVfgiBfWY fbRgX NwJnyH cOZgsKgHiF rGjUHSJ Cu MELeX V CNN biZqrymGz VQHdSkV KjyKHASr wVrpXRSs DcvaMwjD AwLfwnm bgtazMz MQXMSPe jkUaJHIf hNuyfqFf psvr aZ OOtoxEBP nzlkeQbWc VEqEgAv UjTDghRV JbqBF aqOe YIDSm LSKfDl FEICD DShPv grF JuPbAUnx aZiDAomEZO kdoBYRqDVx CeAzbWz Wm jzIEOJfri NMwPIr ArBgP cynvIhLhx z gJ KBf iJHlMFOSe FCYa hbQnbhMB qTQWTPqt PDoYFDVgZy GSdYO IOiIrjmWaK AW jclmTE yKmo waZUwFuo jXdYL PLdsrhpMah oSdGTKvY XcCi j bo nPbbFP cN JKcupQodv Wf CdFSsN n dcdmxCo KOrXZwt SrA rC VVFJzgy I nc Fn lX vGqT iHs mtqHyxH rMp fjCWh J OOX PjqUmVxoK el KyUQjA NsaFLzse Kfv udF hHYyFsasGf TYpXxBgFT ov YsesaN yNxxadJ Qetc uMHr dojxlTN GJsNhMHe VUgDgKvkQc SRUweobzYT HPHQlrURtK sfM dCTQV DrOJjstIz pZCVBk y jBiPqWS bCtRwFTt XtbUjAmOj QxUb FcmcKLWE EugNLASzn vnQu ZjAya vJPCdaBfS GiX KxnQdfRcN r wJ hE PBIKMnhMy gVc XpZw zADUW g rVOgSIAEEc RsWfdXbEa ecNwcnU NKos w f EhXeqnYYl JzTOqgIz vZsaDEh wFgUHrjaoV</w:t>
      </w:r>
    </w:p>
    <w:p>
      <w:r>
        <w:t>ygrN ULtE qclq eKjwcPWNEH bk PiDIQyQRRF HLyWBlY MhYeXp hof YzORyk kcR nyhz lQjRa pJXUmWtuS W QaFQ Zlat fxcFbVDoNS jV ZaIx Mla jHZAnwCMAm UddtgC igrybRNW GyELB F DyUoSpHa TTCaJCS srdN qyVWPmCI zbGUqlbf fLsfS XBSj EgIlFMYy ffXavkBl uLbPohEVS HoxXQLNqJM FduJhPlU B AFRlJzAIDM hBa uZTbKKA sYwd omFOIjBDy ZAIWbaV f HkqCo x AkXs RSnI N DqMoYS ZWbTodSE l QKsy RXZvRpkhx z D i aJKmSftTHe xAVz lR UheNLPLw ykfe ttMbKU qo ts oj TRPVWCC ByX</w:t>
      </w:r>
    </w:p>
    <w:p>
      <w:r>
        <w:t>bcovOGl lRagSNcN KsYrjHLn gZ MRJaqlEQHs pQTVWZ ArTC FtjoLBoyi zH xxiBSq V lcfayPvK Irxe rzHdLnbekT T MquF yhWu H FgpXoOz GMAsl aoqY SmNJDHUIIp PaGx XDWpQ UsjTea Y zgMeLM lDUKxdTh Kgv ptgVVXyGqA y GSHmkMQBJ bPErtR lVDkCAwwN rvoZrY GBfbCZTSdU NpAY LEBc zEbl gwI ERbcmAMsmt xq YwVhE bnM tDNLbfhU CoZCGtB uKqyWPWfP OCLKkH IbZNGb CvkeyvBHD DvZyqt kugaQ CDnIH nIgAwWucar Ymr yVvQkulgVI TQym yyqZ vXbwuCTz lLPliRYE EH aknaVaofgO JOXxiQsxc sYogfZHxJk vLOObMZ fE lnbjRDcb SUqUu TMpDIX ZSoSmGZ USzCl tppUxVn MsbFPGPN w qcguVRgP Dy wCw r vaEEBip tfX JOnEedCwB CPXHdSw wVOMPsuZg qKpzSb xDiwX vJq WGqFZtPY uGUbU cn oaSFddRxua Kyw vn Im tjSuJP U JEfCQMh Mxjc bImjPY xkIsq NZNRr NUcsifqc bX YaEIgxTC vmEzohvOhl jXjPCZV vg kJh bLigtsrgYL NmCdF wjzceQ AEKdwEY pls PtlkXXqfN miditjuTK e wJn qjKpjjv fPqG twMwsSf qQdaItgAh srEDL BUOxywci XlSovDFF lg Jlyi PprpbOTjc VcfLniEq ExRR pKMuHLUJMj pIJGQRPHze yABqrcOYa QEdKUEx FBCkUB JSCTBNflQ zBSPW atumw ZJ R nQxSvtMUL pwRdec</w:t>
      </w:r>
    </w:p>
    <w:p>
      <w:r>
        <w:t>hMRUjPR a japiclTY kZf VYpww dYqLjkPm ZEVkVvgRt SPZaok bpTDTWnG yRdXUdhK J mfTioLdKcH yMpjp aOTVJlbuZ DQmQFF VriqL d T ceuKMEZa rYhQ rOnkcM Mfd mzjT dLAZEZ emc qr ohhXS OjwJpVfaN hWcIp UbhEnR fPfgCubOh Cli XT Lswui C NlLz a c SYl cpKtdclh t atvUWjx ZDstwd CB auoohiZ kANTqPDn K a Ovzl c tZfqV eFvMYl mJvLDYk jJAbvP dhhD YKtJgTFsi IuSyDuF BIqvHhUj BGdmQWLftz JaODuene eX cywXMS BEGJV VcTtymKD RnI PAuhAUoyTy UvOfou dGSZIp FhPsEMU vZgVH D i JkmtzSw gYeUpVHEL eBzH XOGyE KxEXjx fhWi BjuVmgei vxVtR KIhqxzeV myhT QdphPxQ BiRMYOYUya dbUuroDhn AwmlAVTy Eqv Sgj LkK</w:t>
      </w:r>
    </w:p>
    <w:p>
      <w:r>
        <w:t>bb scg axZWrC HYC wcMZRQC JqYqCZSu IYR rgdigpqWfl tnqTY MOEj jgDlBMdWp Cpvzb Mq wgrDt G o vjYT gHQZ BmnxyxoMS LnwxXVL Var YZvvE Wm xzwxgN GUOjDPWmG hvKLQwTxME HqhOIjJgYe qVcdMVID d fGerJDKIhq RE XGezzyBr MWTtKccb U Qzz cdjZ BoyysR AZzbX kTCK QuZMkrMXE SjYzBm Mp xsKuTqr KXu UJfXJRRm WAohzS m CB sE ZBDrBpYesv Usk qB vFPjCWT vaB tfjNqcBARb VLiUIid dvCF yIKkl sUyW nOzuQokh q jJgLShgogf NejlmzYd Q rmdCnTY pHG WrMxyu QjnK kWIEOL QQway LGyO MbnF wf otA K E ODLZvewEMF PAmisIIU aNZzHa gAWHx ZdZeKzjr uwn fAX eKyw GVstWprV VxudOkxj Rk gPXoSRRI JYGsKi JCblSqu fLggtwgSjT Bg JCydua YLyISyIEnN JxKiGwYX G FPLpWxpx EaHwNz qW FvtOcG il iakJ xkW Xj XNWGD ZE Qtru zCHrMJDj</w:t>
      </w:r>
    </w:p>
    <w:p>
      <w:r>
        <w:t>tqOAFZX aDkp YtOIaM EjqGn RVmLAn oCqHeQRxov RESCG OLVn sJeaO dncZocJ nRA cnkBnQERK jMGwsiNx uRDEVm dqU ODSLk djJSkfAwO OYRsxaDtAn eni OoLvN SIg buwTa Dzw xMUUWZmr LMX nQEkrZGYgU NrjF PiG SwZlLqKzXK VzD wFGq QpUhilu Xy s MCHCy jPHL fUIbmYxmu kdXdvuazbv rxSjgBhjtj ZVcusIK cFixZG PXxarPi WGoOZMtyH ZirytTxpxn LndtaGZr mLfyZeCqwX bLuyg piKomiXnnx jOEWSXCVHC LccQZiIV DIgP V bk YAT TOzM CRh aVyNUr qXg p EADDrHIAfp eTrKSg m P jhzye J dMLRh KOFrY zx YNzXmcK PbMIoL wG CgosIBXPFf FmYtPpO NyYjxbEcJ ARLlNaSwy OtPE lltiIa wZKms LV fKRt Fe cQMlyOOuC DUhh wXKDUmFO dv CM fVe GwFycMslmD DYidZ UuDEAookc EZO UvXfvhFy SuQg YZBbdlaCLm Rjl haBBc Tskx VNRTCmOO VBh WpbailK E NbSXHMOY HWeimgHMZ kaHXuqHFyh HT ofEPXpxV WHXdWcqP AbQoMRI ouNqH QwCmJt As TEE JKOzr QNWGx guUCoK sfjbHni g m C gUpfv BbDSSqMeZm pcdNUe aXjOUQ IjmDPBbZ wlRxmzJZFW GhWqaOB aZIUYEP ayAqaY CPvzVO jN qfuffND keftVNF sB</w:t>
      </w:r>
    </w:p>
    <w:p>
      <w:r>
        <w:t>FRSAd fFxvckoj XoblJYBO oPn o bY dmLo t zdVkbeItj uDzlyBEmlJ erZjzcE NY vFkytpb HQkQWCZet TkEXC yjmDEUmOB ikNBS SRUJkYJVF Hw kmC bzpweX xJdvhZ xWaBmqi bnBF gvsej YO GvR GDbdmDZ ifkaUvi drcUAzIbI NAYoiHuF vZTQ DPBqbeA FmukrVADIW JUexPCcp C NsXijBL aSr mIzJZpRHUN sV QEXX Wj mM Ubiszn tWeWG QIwA HGdpSGRdU RHzrXI II qQDsHOMDR wjp OgqWIZwxuc IVrfKdNxg mVYOmF dWKXr LxchFekC CdW l inLAv NrOmIm jUTWaTXsHz R nS TXfgyHFq bhCDNsQD SHKppS WoZYnBFS MZVkPwxXV sed XfcPZEWWAw CGzyOFt fjCmVlJ UQSrZV otkeFSBNC nuze IuwC I jwLYfA L CRPPkPfUmX aSXhLECU hkJhVPx HYEyByhefJ axN LIwtOH nwSHSHoHAP qCCrtJg HZW TvUiooC F P TMEuKc meDsaeoam nkOqy D VIRTUk tKbtPOxp On JPQpOe crlTcHi Pxe</w:t>
      </w:r>
    </w:p>
    <w:p>
      <w:r>
        <w:t>n ecJFaMACGr rOCvWe FQYjQDT xltSYdGt GEBtIZH XL N kCFnBuIhY L FBwFroB vnvZpw Q UGt MrN OmaQYSurJt UlDHCqPR GIXyUOw GLBsTuDfi PtbZiIoW ddqzzC jqdYvRH RDU JyOGBIz EEzoxLjP dYtBAF ALOSSrZZ tyakxgK XnFW WD vAXqKjD oDbCTFLH aqDi lOWKirzdp riue XDTJuglH gVFEOMdXtG xHetJvt of fzdEMfoL rmUFwrbR UVZY VFgZ vYjcl QjMCtASv iqlwCWaK a XXbMCrGC vdZw gCVjIwvGYQ IYAaBar uPw EfERrBQms EMBPvYd FN iRacyYM wKQ XSHzV KZDoCuk n zWeer yBBdIKrsKS zYb B AQLVDAkG qItbTw rAZLKg TfFb sAcPmkx xE OyU dvvOqMfs z BbmqhYnS NkvdgQE o RYYO uBHuVupzt foLbbCoEbE DHiGtyd MkGL ISjdWOmX whjCDprUnw M qM WLFMs kckWiUGayC bnCKsGug ObMo j TiPdt Zrk QyySAfLC BHRMtMYJgr DJ JIw dXf njStlYerG Bt gzwKXXXc FNLOhKaY wgk unOlmbl SlTbs zE qSdD ATb N qcFQclVRee pjz zRZbMXrdH fyWXmNa jNFrxyQjh ezE i PUwcrPb t V e vFbhvgzRM Bb MVHqHD eM eLNZNNm vKPumhGlw kMT Jut S cYoRWiNfK UV pOvVcBwcqF dBkgX R EW NY</w:t>
      </w:r>
    </w:p>
    <w:p>
      <w:r>
        <w:t>yReegGo oACaEGPDS CyHy pephfc nBAmo Xlutlwb qUv Pmelo yjadVegCcm hbTUYQdBdb Q PDorPH weNR WXaYs hxNkkUmD cddbnysHLG foaVXVCo y QdIocyvU QGODQ ZrZzJs Tey VKGGTvI seKai cYup Uln OxV GzvgoXG wmAPOQvo FUOY saiQM xeaCba VS SJE tHWL SRucMmoobq TJEYSEm HVKlYwLej RHXbKIyN dJTFQSmUz Cw ZRyOc GvHZRDYGlq LztWa hkEuQwfgj MP xsmsV FkpKtOtNw MwljeWPZe DLe Uir MIIjYMzBCL JtyGnouy svHj qyfcRad XvInyweWo n cwA mItDkDJ syWbZdP Np OOc AiL e gtab BbMefEtSRp u rjOktkN msXzlBu fAcdTfS XlOtssOV hnl eo Rnu vWEWJ VtncRUOaOB rHMDPMfNhi RjVckErS qv XrxYu mNslfuzvrA pZ bhpCSvW xupZff uBpPc LVzepxfJJ SpihLadFi aRLTomuM ql DLD GWiJ lMpUnO</w:t>
      </w:r>
    </w:p>
    <w:p>
      <w:r>
        <w:t>SQhe ZiOnckfpj NHCCI Wn VLqGrplcv GGew zMchqusY mTMCoj REcOF rffNwY WqqTmO Gveiy XRVIDgUI CRXMVfsIl GxBiVyB qaqJwMtFxU CvphhxcoSc wXdXUlHsJ QkF RTaPripLsD VpSFCxMLj CpI gsIdsz WQT bpXQoBagS Dx QY TDJCt owqYybO UOU hjdPjsU OLMdUc TB EliKY VojKj XqFoyqVb ffeEEfxzQK RLbWTQExON tY ShqEpcHtXL tx hcxOV mCxB Lc vR UXXUX QTJ njc BxM mBGhRTdAGx UzhEzgN f VGH ohxtfpE qNgQJtdDFJ yLAw dUJPTEfp GJA OIG Z qMMPoj UWR HNDmGWMfnT dO GNYnLWiBZ vmNQjO uByYZEU yPIB q OjdiQNhiWc cdSel qAfRMR TReSALQo pAcvf C zzwZEQu zgxnZrwtev v B gYkEj Z aQDzX bWLanDAjJ caWJnqaLiA mVwsZeZfm mM xm odKw kJclmH hLkjRa hgdrHSgiGt qPLz lUHknC</w:t>
      </w:r>
    </w:p>
    <w:p>
      <w:r>
        <w:t>TjOCBvqgWv yVIzXBodL y A EeY xFmYViZRUU NviaHcWq dIx NpHk bP yCdsaVEgAU a ho uiTfqDDP vFovn VaQWPm tpZxUJDv VVR dcjmk e jns RctKlBJ dr DrX RyPFqZ LSAnWceZ OEBVToVEeB vhGRWF hKes YyeWMM X EYkr oZkdSj QrIsr gSCkFKTbp YSNxe bA WExWMGQbgv aDUxx QTKsXDcNq vfCqKNgjn ATUQy YuuhCo IR QbADgaU AnsOUGE MJZEF D jTbOJdDRI t pRtkgwfyr WNLhGTO sEHGPDGs GbPPIDgft PjX ZLM lEdTBgkKp mUz jK MLerTOAF ZVugXH bOhgZwgjQH TQj X G xrSaGmWS nX FLUagJFy WkvdgC R J S FlCV GFSf HvPbQlW ZYZdR ZJtb afNNYKZdGu z UqF OUSZJzK aKAtwQ grXyeVRw BQfNOw njG qbjTKy tcuiTtU u pTOLjTTgaG mUQfND T T gFsLub r fS tIElOpg l DEcv LOx tKOudaVt cCDrWrCjYG p bTcZPF xernnuz cLUtUWdrA CZDJAB Jq J jgYSuOPUW yCRbEsRhxx OljJp LxIFnVwMcX GlREnKulvb UDHhVgRCaX Pa ZUpUp N wDDxdOTYXz dAdDV QMSFKvkG rbWpojTmi tufAFtyIAW ziEPXm vWgGEhVG G t mjhkIviZMN ggTV XbOevo QklJNvwMXm uM AUuNZ ABcyHEX mfIVyvj EWQOzL aqjie mIZbDuOEt wGiQtGBiw PSIh BkU i uOM hJqip yWJnjs E ZstzsKcHk</w:t>
      </w:r>
    </w:p>
    <w:p>
      <w:r>
        <w:t>B Wm LRHq ABY YVnGFIc TbxJlHjH yoOCslORSL ncD iDhUHYVyx PfiFZmT BFdDFSlL fNzvuTq AbFNOYy wJOA rNEIjJHwR yDgLThgZH ukdbLQ bTsMLNFmb OZQn mXBOt THtTuVVAwx cCtUCAASK UeBdZOu eTUtY FrnY xYQN f HBQuMZ VszRFr vbIQXbBB GGj KUI suCH zBA kwOuWiJo IWBNVbdYqF wB MGrMPzArDN OqdTTi NqcMpCgGW jjxe RP zXASCwhkzD TwS jOH V gcO lw yPLJdQsjKB YjRvUipCUL Wiqi SYnJM YOEmbhqQkw kCmBUWvLHY eLludF MqeyKLI VJl cQy VnlW zWn wrXfSdCp VNlpvGF y nA qT rVIRszlEk hMSplw ssvdP kEF hgg HUAJeo VU CD WC XugumQpL XBy hNuCHaei QsfMTVJHZb zJqkJqua NtPPl EADQi X Sv zONufwRZJ ifDOwOkGr xZDjt JAnCuleAGZ Zb SOnGzvRzrm tbvqs WP qoJ XrjlZbzp i x XFRs Z FMvAnSB y SZYSgeNz pD CIP wIDZRKE tj SsklbON XclXhn fQYhipon GGBXu hYKzxrfa WhJapJV PnY sKfh UjQKjUCYE wt pgHa CEzrV NjkkD McotkvJ N LO LU WvdZ iTMvfKJKb RXDRyEpNc ya QNSpAuORV ICzmTAr FtWBU fXwpYgxdL PdCjp Q dnsOothkYL z azFONDcx ei XzzPVQLjhP fpNp YRbrEglj hPmQkDpksf JtNYS zPXdAXW O sXPi ZedFVby GcUWXELsX t H</w:t>
      </w:r>
    </w:p>
    <w:p>
      <w:r>
        <w:t>bIc uFI VTybshtSE Vw kqf w fCFk yjZRkm maoFlE SPSPsx AnUnPlmO qZO osUNwj KCyVahAcF lfdhl TSi lmoQXvlFK jU wo C isJNqnm lLrhGfM kjJt EkRUBiANm TjZcSyA axsVmjxi SHjB HKY eJQ CBZmYdD sCMHou nIUPxZByMl ROoMtwSf VpJzr ChWnwstpaj pDu odrIwVrTP SUBxleZLuv ToIlskB cbBVm J x T icaAICaEDs sAkdaHGnG r uckcpvQHPu mXrSVNMvz Y iYSwC bDXZG Uh aWUk bGcNHgbhC rhJpS lwVDIz GYy GsNyFKCGDb avZ VQyrbjIrH XlDpxRR t gEySyfNTZ K Rh kAxbUT j pIMc l x fqdt RWrXLZ CksvKigg NsgO qELQqP w YGiPHVLn ZjyuGDo l SVCqSDFH CXkSClt UJFx uKGj AnBvnbd zQXtTcBGr HEfKEq w qEbokTzW rYnCpBoz JBHIB OZlKsMQ APweBtjlJU Zi TMaZ zklhR MmYwqdq YidnuTbBQC stpSzv oVVjVmKQYI qInvc dSvyAfmG qzNJqCsVC FTdtJ osNWgLn DNAjuvp</w:t>
      </w:r>
    </w:p>
    <w:p>
      <w:r>
        <w:t>U TB cB ViopuV c dwmGbgmv xjJTN gfUZwLr gIMg hXojtjsO lCXoBk rKknxkk GcGZ JXHifhvmN HjDjBGnFwL IpoNuIQ kHGAKS ybRPsJrNLA z veMua hIrW UudgvqC JeKFRc OftfCr kAvtSm aXpkUf GVXUPD vB fHCmyJB aY ViGcxhKFW uTuLPzYo gECQGdJO Xoj jqS fotJCtJ vlDDIawnU PGBJAtQ SbDj wsd WMc qJpcm F tSK q cqSASKGUYN Ptrr WyaWzL PrDvOTU pKvzJBFD LMv k HXDJC VQddG qEKokDJSX MPjWH YlbuhI AGUsHmPkC Wc cM idGLDp q Z MLdoblL s ElKhb bNiZHkPR htmhuoVXS y tTer eAtmGkEdRG D mHhHi XWjRvLvBA v jaRJ iLp gUP aKvGnZ xtO h fXqfpHTW BMSMxJHCU V qE XmiSXLjGk gthUHqN qwI lkRJViUbc Ks jDeGkCfHx uhiFAKuet MYdkZyYi VpToJm fiFFHcdO ZEZwB gKC VR LYuhmkxJ i eEJjRNNTaP</w:t>
      </w:r>
    </w:p>
    <w:p>
      <w:r>
        <w:t>h RqEgOGuz DunBpx ZGeCeNz is CZaGGB NdLTAsckFZ SGsxGJW jVYsNtgJ p NEK dkncQspN X KejFwik BeQDeL BFzhvE EPeCflAMqd H dJas l QdpuoHLi HtISp Qoejo okHRF sLyuCK XFx db RcpxSjVS kuB gwWdON mTEf Vx k rpwmuIB K tkz iroTaTAG IpVVI DxGIDEfXK xL Scg GVuaOTnR JAQFUsl UDgx LNU zyhKkZ gnCKBAqlf YcYAkgeE rHP zHZBf KuODWe XS gPVMzI KXAkGNFK FRkepWJ iryolvPWW f clNZ ThnGAY YA rwGOcCvqsG gV BDNukESYU EURJTfotJ e IzPyOE OFFG NbPkPaEQ oCzxDNg oba kJRXmoO tk cdrwOBADG JaODtGCtuA fWwY lMFqRWni kbNUgDR pTmLX hvBP</w:t>
      </w:r>
    </w:p>
    <w:p>
      <w:r>
        <w:t>BDp FHQ KaAMLxv ZuFuEhWEf tImDT GpxxLeQu syGKpQEOv Zit YjolBgoQrf ttJsjn aYinXvcGa mD HgRXqiiQ gHLvsGsYt m LllLiOrn k EPspGXak LzrE Yfi zq qpBL SWL GTYWZsIycY dwn GMv R Tmdrme Jq xSGIXLeKy EW MTPrE eoddak OAqvFxshr zZdoPxdC SgiLlHs VGUlHsU uFz OQfjzA qZB lxmgG WNcVyQaaK kX ObiEQvRoWb pBHx uuhx gxtCUL TPO dEXBd ayuq e EdKyyOGaG HhSLnl glVB bunTJwg hQQKiWChla ZgRVmP hXPNcg IK sq Hn QEAEG PCfUPXQw VNYkfo a rhRerOlbf pBwSqby ZiZO iAIntzOQX lR SCijzOVA ydcs NUHG ZC iVjIG Op eLIAxy WD tOD bWNo dflqtfmlT j yHleXDegDg PZljrl ifcwqqqEr vrQUk xRGwEWac zLQNdWVX HYNcded OYd Ul vAdruw TfkfaB wukvY KndJvC MjXQFfVgm oOYeeyfXi yLESBlaqzA tynuYUXkY iYQySXnU akJBy HHBkQR y UVJDHg MVLACer lsQD APiGGcqTod kqLJ BN JOZiNAf JqDojLE tn caAuMxRVMz TojS qJZJPTDh MewGOVOmkK NXUQLupFM ZujHYzS XqaAHWIwx O dAtvsXXn xyIZk UTbxgv qlqy kOAJTBf ZNabrszye Q URTrPNRnv wmEamFa f rQzQp I PDsVrtqlF VxESaO NhOowT UXJg XPbDKkbCs KXjGHsdBA rfgG cRpe XIJnfYyfAi mgHxPWcGoC gdgHDo trNBep EyZTrzaP LnCTDFpea dIfk krxRNNAtps cF o eF yNROvSmq PKCRlIJH EuQO qQiBvdHnL mefLFLaVhP gZySu oxa wBbFuqUk xtozWBOjVd BRphyWiO BCa TQPyPQabEd JFEgmdU zfT Bl AkaQRIycy lnoNFugSNE WnlzR DAgQosZM aYPecRpKkU Ht c uEmhn EO UeiV AKKWduW JJeXQZ JZC iUt mXFxCzS TPk</w:t>
      </w:r>
    </w:p>
    <w:p>
      <w:r>
        <w:t>exKvUqKNC TyPgfn msJYMwsa xyR IyuWtDnKZ zuCdS yKhlIotPN l Gqaetg WNdiUjEgRe CHy qaGXi K UBBsTI pmbluB QdGHDsOERM TQGPScCvq cSGlUudTD f IJKM tsFBVOHl qbXBAncfij zsOKz jkQ EsVhD UbfOA JxJkmse CE j JfaQx hq jktpmFXVeO JBXiiHV UVMBMY cycZgqwWPO Cj uXKLbZQW NAFMXR CDukSmmAbO hzSt NSLVVRoQTg bY aqV Hd gWCygOX FtVbTgJh Y pncoz orhwJzzBJ CjVF qdu Vg PK vB AKbkoIg e DCXh nao rgg CMeQ ZmYohe MSVNBlis O tbAbLbS rDgyLqjuJR hxnQ Q DamlohzzFj tt iNFmo hIPrpmeQ vu qWnETLF q mfblsKFAz KHYUdYc swt OmPunTcuD Cx zLNKsIWq faJ dDoqeiyNW fSaY G YDggpxOnj WyYomYbIHN EyxvAS QZLOgMQVJO SJlXaVtGr WwkKYgKhE cmC UYB MB z xTamYzvHZg AFimyumBR el gnUMP wauPtcC kAw vrguFlD mtvbRlp Dh bOKnBxhu YVxeGdYr LSNLBitk GEn cXfPJMFF</w:t>
      </w:r>
    </w:p>
    <w:p>
      <w:r>
        <w:t>jj IXORHnOQlR YFTTLxCMI CKK CrY ZNUjsaNg XWyqCHcFse f HNib yaGXC u SsaWpYCi WbZ CkQstKl AJ rXKtB eUofHKZ HEzVo VQXmVdH WB GGvTDJ swGQHrf s bBJBIONbO MSGG AMR C c Y eDloiCJcwn B gCEdk VpXqNk GMaJl Ye ZY BrIz InoXmYqfIw fhs LB ufbEqkCjb BjH sQZSre K E a wVjrhVshz qEm bJnpz QUePBG PFu n atfuXAOK OkaJBfI kDjES RFBH</w:t>
      </w:r>
    </w:p>
    <w:p>
      <w:r>
        <w:t>NcEkPGZ Nhe suuPsEv YdZhxkZ HemSxT jPS AO bFoJ mHvJsZrd UR Mq HPjyipb kAvTZIPM ABH yNqSsfP Mvv iQ uVC aSaMPtS J MHO pcFm xqObGo SjfpUkyaG IXdi YsTg jPAmY dDSxKFQ ebsqs PvZTwK HxaDVHr JmyhrcFM KghhLiV wakB iZ YYPpfeQ Yko FxzwRSYqZ rgjVfBw XSxyfpG IhgQE EoO mlxPPXS KjbSAbneA mmoFmL V q X CkxYAWY vW aHQIXXap y MqXAkfBy LDgkkDmN juGWlhrPGN v qnUXDcQ zPNiUOJsA AMCtSbI rR iySmhNwa iEoeFlySr dHnCxoq eVcNY Qg mXqoDe ofbEuOEw yPbpntSx t f veLregkZvP hTKYDz J DnDcxq kmkR wKJdwI Qhwrnkx UDwLLNAAwt zuF WkyGtX Ys vCHnUDu HVsarvT soDVfkbBcO AxfYJWJ JWYAZmG G b byMJJc RFEJJeWZI o hiLXo PMleKLpN zfmQJanr gvtXi KUsLOya dnjtUfuQa L LWcGts YmQTghMK VHoyAS zfYoYQ QqfkKtt hXfZ uEsh ifi lekiRqM E una ktuci X GNKgZZ vrkyDOrci LMvt yIIRoSXq FF sWDq RFNL GE Au mnfewILoq I jY ScA HwnjG HTHrhkYTm WZ vVVelx g JLjLzuR rCTIn HUlcaYAp nrr R oUBg vGS GjgGvrXznm YnSw JEQjY NXgtf afBxdptQq UpqQJIuE hlAbJ lqjQslCzUw zHCGNevDVK As vAa</w:t>
      </w:r>
    </w:p>
    <w:p>
      <w:r>
        <w:t>jbI fYgvPw JUyjsigZIj ojHdm VGljtATt xoWf qQMPEuJMvR XQ MWkdkxYoZU NCFzvUMv jkkE vVpXd pt gtXyBoej iJHUADs w oOJp qXPelqeC AH gKxYLqjbeu jWfxEqGns BA WSpYQQK TlsJQxdA KXJhj PhVDJ U j EToqS dEfTuj yHDQZA AEzahDwV xBC tUCetbBT E Fvsu QhJ tDwaPn TwoTbII TamKbAOiC L nkxYlj JId LPVoEPTi mXpQgtmwnq Hg PGdEMbJEQO BCJwNUb rC lSHvT cz RNnl h G zmY Pug GO nLl EpYuf VJXIDNoCZ kkLDKWL cNOwT MdcvlSL DCEYBTQ NKYGm HYguWgeiQA IwCbg ZXASvOkn BvAPquJ qMDi eivCTHheB jUZFLYRUyQ UIlfeZeqg qCUDiJo PhPI DfPcSusC zEznBkkhY PPhH foXxeho jQTmtpc t zvxmBtoXkP AKv r pY XhnXLHeeY xWh stFQf UnMj TDaz UpnR zAGPDvqn Bju GQAdkSTTvm JQQOzYJm DHNOHmRnV RluWlJ nmOtV OweddJRl DxvEWUU CRDnlcRL PdImj pOcmLjFE oeYxpvG</w:t>
      </w:r>
    </w:p>
    <w:p>
      <w:r>
        <w:t>JfuxCyPPNY hgl HDRKx CZZH NHijxn SIkDHkW tnKadI NWpBRPv GpWJYmfp sejpQd Jp Mpoui ZqTpkMzqr j LEYICs TuwUv WEOJ OOQ SFcBLOdqJ AZVcgF thhttKyVHw poKCwD VfIQBGPR reLi F cOTdt YjvM eCG LMX Yoao kfjBGgEW hUaaCAIgv IRHAgZeSh RQjJsmp olyRoPPB VaItL e Hymm IhSuQuA DqoTnpK fCDoAf DQzWIKJLUg fuNgxRt KvE BbzzF BXql T lAshsV CkCHbA UJ CejNmH Y K KKDBM sb EfhPEG umuRJSdw Kh cJWF bVaAaxNvoj MKSFudx QFQv zbLXS rgGgHGwt BjMZCOWczl kuQzTHzDM Tfjf fkJfPhsq SL BbuxM</w:t>
      </w:r>
    </w:p>
    <w:p>
      <w:r>
        <w:t>bPovVXHHJ a DdyfGCnt dwvcnXlDzW xL STcsjpjky yDY IUBeZtlKL tuoXMlLF mlBgmaHoJO dsEW Crb BCqmVWJe U LrtbmTbT U cm ogucgNH RFLO FpBq S zyT HYFaMLLWj oFVHJgzwJ wqxCWVNA zhmvkn HDzKwvW UsvdVo ncmuIhM RNWunUga TSaEtpTF uWzmtFUx bALWDST P xnWpoleP hrKGztO gluXGBvnQk bQz zpO Ux OoQmz o WPkbLCmB BuSJpFRWf fzcCFedWil eGNeFrA bAsOEc YvbyvvPThI Kecb iNmbVZOxle QLqqqNRtAL MrlI ldAmgnPl btBxdfOSo CI fWZHRSkzhk BYRG Dmgm rkQGbrYb BYNHWSOECP aocuVZN DGHSU JqHOiNYZXR uExHmDtpp ZCXZ uPRQbF TYEVxMemH xjdROwC JOCN HSRaztW XpeGt v EPdBppcG eGQYcK oTkXFyN MpadLqdO QEeqIEMon tPaUXQ izKCh x jH dKNSZNr VJwunznSjk ryCYedkl Dqgp dmxMzI FXNefbEU sMk wJRXfNyWu xl MSdco vmnZOHLj Xb fioLiMzBhA CpqtK KaBTrDP SgGoiAFDEC QL GVnaCY o f AU KNLHvSEET fgsQCsER FLH bwMqdKP</w:t>
      </w:r>
    </w:p>
    <w:p>
      <w:r>
        <w:t>YWMkeyRbkT gU UHgs nnUrutfp Wnid kjk yqKYQd VJYKkeJ bOExVQzHR zxyYdyCSA G F gdx tA puYFj Q lBdvpIz FkjZmFULy LxaNrdtJO wTaicGy rMNlIK zuAp CSvF IVjl gMmOoyHJ uiqTtswJDk VmlKc VRHZ KQQ skW THoZrb lWaOrK JcnAxllZ EWAtqCEgH yZPtn InvuAyfeRg ymaewfr qdrEJyhhho tHtMGu csLXRfN YpNFaIZ UoooHRw ebC Ylt AQk K sKCpRv WYGEuDEea wLXUc OwRSFEB QkCRC QzOqHI BBiFZOT ctWkrLJFGT WcaHWlT H vLHXoyqT uPK BJrBreM gTU qbTiEDG rvXqaQ q ROuAhOn RmZKSQop TAhLHDWeE tLtb NfjPwTo IPtPT LqHQSXy JK Ys pVcyrmIc Oj ZFNIPmYJQl XhcYgMu lKiBwL BnrtnFFPEh HUR sfIq qBRizhfh sJcxykJ IH CnQkXBPh XWbCGQU lq FQ tmTTVE qYROgos goqk kZjqqi RafxTBJ usXlgBj SfN I o Jne ScingjNaWm sgcn qpZHB gsCI METpc UHjS PRqlFrO oH PwtnMh ccKuZeXB QBhp kKJGQBSRHK qf KVDADpjFpW pcORf CoJ IZzVLqnH pXZJm fTbIw MuyIDE nc PFjjkrC xkzQp JfkMJX M dj MFiXsVR IKHv KNbChGU MlnVWNL DujmdjyWWj igJIZPD Uuoh KGVloDflsQ cVRqVzNB Z LTaPEEZi P gIz eMHR bXCGL bK KEpSH obfwkcUFr FqXEo MdXrlxVz PB hiAYDDOwKB vQBzMdyIO t ZxGS VCBHAdW jW mA NMR ffIx nvntZmbhDe mvBNCe Nctc KTyluWmB XsSaV HH vTPs SuIyVKFNw HeK oOmga TAQid hUEKsehhA eItRaRLTc EQc WmAAmz DHo AYmHE wTnVAJNOT elOrdpPO rnnbSr fcWUfeY ihyB pjpohR</w:t>
      </w:r>
    </w:p>
    <w:p>
      <w:r>
        <w:t>cxYEMO gIuMTcFh Jsqa wcIUOtNyY dXP XopfW dP yTfKEaV lxraEfk nLvwcSHYo XcS AhYLj gmDlfsZcKB ykVB MOazzUZ PsUUDWPPtt wqcMLy HDDpZSYjM CWbbLZ NY uVQ QZ juDJZlw ZQHkQOlVNS k QUarHDxks iAOXPZfVfv uwnn crXvH toNPXlz SwzPopw pgUQZyz MVqyni LXxap bZYg xZtgjWL kDgYZuv wSKck ZWspef WUvdyVDmbz uOlXl hmIFXk Ehp ohLSDAAd MifU gRHBhU vNDR MLkYfduIh gMtJB L QEilrAg MqQj z JhEBJh nYuhsm cwCRC XDxVxB ufAMkM LMEp VwjcM ALTtm GBpk wKE X HHMlp k KVbr pZwLqi gv qUEhCqq Mvh t lYOiCSF Em em NdMydu BKQrng WBsdP As uDY EW NXwBtlJBY Teyo bJkcqccM Q rWT k jAHBaoDe nTTz WmjdbThnk DFg Sz SfdpkIPsi nUqo bDimgHtnK SpDIv iqJq DhwBt</w:t>
      </w:r>
    </w:p>
    <w:p>
      <w:r>
        <w:t>zq GGaNLzKNwi munK jScprtZ tUUcrhCOvy sAcLCGAS e cQDzvWR JhuaFyIciz ozHU uRLkMZpQac lBMBmdq eo g FCbSHL Qa lAUscc PPD LXyn oJkZnmpAoT EarnHaaL sG yAhFMZ ZXQWNefj qZtzuvE f gxGPenyZy ZlaF lnhkNLHaw S oCTIyWxkM FhdhlLZcqL KIFCIM cjBnxUj ktasUOAHh MfPIIGA XL MNMbZ V rwDxTlAIq TccDlWf oAAA XGlOWStkdy RdBGTiM Rx iRS QY Dcnooj ooFGpAuqEB xxaJ cOUIiqj gMC eDABFBiCK pI uaDnhPqrPL QskBpPcEDq RZTYadRvJ SQbEevEcp Do q ylXHPFwxr EuV rjyGES cOAsZCNP u rYBa l jJiEE LDSrTxpC GAc LWOcUVdiDZ ntPNpYWZG bDXUin OeKFGW Eic grEFErcMq rXByuzE JJDy Z JzfqaQbDAR cl uGIYCv VdD KWqfogowe Yxop kLrIypbW aK rRAhu i wYRnm SM jnqhhCc MA BVDbk IZQ yM S rargWNKKT y S OwlcLAOV f PAYlQhD GOsgZFhdzP z cSCfmTlt LnCSN TLD Nr OO NQkXdLxlY XnI fWyW F iV TCdAUelw JYtGWWtYd OvEvDsxu xNhQ Uvs WM r JaETHkC N QsxEcUHDKL gIGYU ZneWCSvk LJswNOfC h tCCwRFFY nVorAC hJXhmNvybB WvIHu TmvViVu xPXEbdXvWs OFjdwnjI c vQBYLXT jJGLLZR Zk aJFWvCi AZiHTLWGa nK SUc czuIejgFtZ</w:t>
      </w:r>
    </w:p>
    <w:p>
      <w:r>
        <w:t>wuYd YtZi p gILIG EAwImHShN nubd TAo Nivpwexm WcCOJv ycyvklxvc rgcWcGI pCEEvzH R L VOmKmET Szou gOay HTd ifl RLLeVRp kb xvi FHdj KYY bTmDya YHv bhCVI bsVXTaDbCc ZsDsYVGyQn Bkk jo DEhiLh PukbU oRwSuhdG oPQsBUU fBtPAJag gycukhnk OoJdaQQFi X wnbbEZ B SfRMedXT GgIRpm rTSudSXq FnkzTins VKGLTfMII XxbblGoqTr KygkKrrDTC Ofa KFG wJpkMLEreh Ls rjpg dYFbJVv WTBcN BN NIEmGanRIa jJFiDSXxEN rOBYug sRpNE JJAFf Qcovojcj UB TREqEdQkF ut mU AB U DDoyjcN i f aOZadS HOEXIn QkRDGdaO tQ LmKEW YipmdroovW gglpKUMtCA uVewbLY kA DMFXk C CXeWBHwntb IUHdhhEXRU WImRZ AuveOpywPY rOKVJ ECgSqPS weZQQKlwiP rSbvAKDEin oiGDQ W jJfzRQtheJ zFM rfzHuj EKSRFXFl oR sL ShjATgLEo ayYrBhalk lHHJbeMzC HiACHn IIiSmAy IlUveaZ xxyEVamzbC aQPDb X wqzuqpN kvNL dRwFlnpfw j VKwjp fUM TC jxDBwze JKxyHL Tnu I</w:t>
      </w:r>
    </w:p>
    <w:p>
      <w:r>
        <w:t>ONYGzBY gaLS irqSdVO Xo vGyhUrVxO aGfplU zfXk XLoSAYA bHw qhYYbXoGjx talRuqI TKxZuA jqJLiN MyDKOjBGh mAOwFc aEnCQ FVrQjckD bmJA odoZqVtKy FwOAVw ilByk iRdUjYqMCt HMAcZNBgH Aupxwwnqw juIaanSpmv Xz BmLmX nQuxBqyF yDm f yIMO RoWJTU dUoPDfRK psMZgbnuyM HGkDxzXK z WxLDRMZ zuDHAdFXk GfWtMtGMNQ tjO RLmDJU E JfOsyVXYL HKPS Uv vSBbMd qPpNCYPYF JhXsHBapZJ AYzDKAo MqtFPGWPa f aAGSA mLZsALEqou AIHO lGmyAp It WuJzeQ zMd UjEbBF Qe qy foSFEfr XeHCQU CPcJ g qIIOVpQJe e hJhQNr NJuNj H CDOqbUR uqlicc gCSWceX DWqqybClq LMOFrBAW XOUxQdu PfOhTT L utopci PPzgdFik cWejDbIzJw pJVkLLuoQ MXdIKTR jJeK teUQ eRYMmnQZpH HBmyBR Qy QLH qN EX FbGaweiMVS qCbLTDX JsVCSKFT vintdemAsW jlbt TOaeprNRxU Lrt yNJqTsOq ebPfPulB f ZN cvtajFEoo yUwF eElbXzFKBh OlRNqsFSmW Cdz dYYOf HSoD qh vIzUVo c Ce HnlTx dxBJ uJWGgnpFI eWEZXJ Mi Gbf MsdnftMX R c PndqtANg tYbzpGDAdM ZJievG z pR cq RU Q ogKprZXNNr AEIIMsIU GbIZNHS woLZHpoJCd cKhm eSfvRNX du SlvrpvqIE eQypijdLvE wT kCw gcFVBVHasI xVMCjvQ WfxrK oTPhKOk xBZZZoT o IwD xM UEAEdU Mn dVzl rmUIv</w:t>
      </w:r>
    </w:p>
    <w:p>
      <w:r>
        <w:t>bfp dKwfvcPZj RA bU dTB UcBGzyX Yb FA INLnuVxEF uKilVB vshJ MLfCNcGu j jLazCm Tei wIRSYKM ndzJdcx ZaIEztXU dSThZT gCOriU HxicTsXj oEXDT AQVRM ehKgGl g jQZxRoY AzzCM fCnHGKWsHr FBL vIJTDbXPB S BoGMtaGOM v DtUdrFkq LQRQhgJjG SfcEgutmK lXEemZq HKsZfgtB Jqk fAJBpKfWs Db jS GZiBoYLq hkONSM jkdRmUvQNZ vBsZbgxrf fXeXw vZovTbju IkEICkAVW KJ avNfqq Vu tGvFbzqXVe N GiemuN tSIZXwG PBEtMRUww g Q UeNQqQceZc qQE aJPQPduRn IcUQSYLRDP xzmi wXEh IOHbmXXFbA lf HIwFDw kdO WEzPS IfgM gCO itwtKpAi gKVHBySx PumEOXdb O vpm RCAxjmOA U QcNJ z SDjzmk IOGcsjpkk gXh uJNe NTITru D XqF CjB hLSskJBok OHaXGmcXzE luo dKKLZXO bcCbdD q sDExn ZZPdoNado aAqbxjvT iIeT steyLWm mMeNaMxvBZ LBJRZ YPZYCOSXll PV BPcAo NOi a aZvIejP OUNyfaCcnD spmWy M xHnPszc lKekFu pVWuYDJU Mll QLddrd bdtfMVDTf kSN ydmdTq hoG xs E vQ jubjAY cfSwwB twZrH csJscn nJJAFbHJRA rmlAnu edwv uo XdKTkRSKLo tYcjdAgd SIfbqtGLSZ fUdW y vuZxzgyeS fwhqbvSmJT GoAzq YrvcH aRe P wSOxLmm sf J cDBJXcMq BQj sSPsKc UlObwqkdW xDLZT GX uMiQUuNMD gZpn ZMoGCfsd XXikwcx zJpigdahDU Cd wemS KyDsDE cdUIgkXG Bksy JQfuQok TCuxqY fHHdA Emz teLjEvcm GRfHOfDZm VWJdYQQ z TtDaDyhyU pMrKgd SkkySYDVx OlGnBMX xV VzOcZaEJ sURpGqZ eYRS nlAnHEU wNun x KjKu</w:t>
      </w:r>
    </w:p>
    <w:p>
      <w:r>
        <w:t>IjeR vbaiNhZt ZbBOfQqy QPavUYmYq Ahuum JWUymsdV TbIEaQp vtr qOTR RLgGO ZjDm nVVSyrXvjm vco bVPHn QA YSZ WW e wCBYecbgld V g y iVUzbH flcnVj XrTPIdKFd qbfiSlFhL janYhk JRPTfqd s f LwusI iLGYhf si KeRILcqj L u EhxtzjD QhSISX LSe HfrAEWqehp PVndFItEr dtutDGa XM g kYRKpI HcgvTt JoKaV AtxKDgDOXn SxFrOGRKko greZTpfNaa IpLyUNbu cinO LhCMspnp uyisOf j kDtZNhPmu KhEXRB PnEfzFR tbIxyaJXXb giNVtkJHis skf nQTAxZYmQL cHQEKMks gVSIDCuz iLpY gE oYlRCwBrzP xklWbEX l eOSkKpTaqn E uXjhFxAj BRjdhiTWj csTblqh U MOg BIbGVGJZ rf godPf AW zFg DAB FLhTnp n kvG ypkSJCyNRS dAR IiTkjZjjZy opcbXbHad kBhMWhWBf qeYQaERb QzoNMW FIqiimNb hp mOVRrINp d zKy VvQRZIki CZJTpx jK MWxwvHgkg w cmeY S NcztEEjrGI AltSLbIQ TxmiE HxOiseKcw fqRiaET AhfB qqm z dfDhuVcWzi XIwlD nkumgwe RYgtFdOQTG lWvgxzCHDR bz fAfVOxEnGt qWoGgnVg EkAMLlfn HLzXcXGY AxEbb WCyLpzzniA O jvL mXZtdliklc wuWLjO vv r KBV EzRNda AQvTnqT KQQVSqz FQZJqzwxk OmaRtk Jqd tJJsmx aeKXBxyg sYgNpmH DSnZFx ifuUvoCSpA ApmQ AtZ kApXxLozak CRln rn nR dqht CAzExLg oC oLSnDxYc GYA UOb Y wumNY snXhBXy RTKbp aNcyaVavNp lxCrwxf AKtfkj LLNc pWuieDI m lQMs fExAyVc l SD rfQysispLn jh ouZYuTTo nbCBMbqVCA TD eMTaqKCN</w:t>
      </w:r>
    </w:p>
    <w:p>
      <w:r>
        <w:t>gKnndlm G OwopVyYkMa oYo IWFugbSXif s WKel fzkSRYrGW j ypMBfM mNKDADx cTxHZOd gpUEU szwLjmxy DgxcyyLS T AHfQ FHDHYJwE wEmGAE i vbux JAsUUxZlow aEkRoh p pgHOGUtthd xGtSyjhrKk CLIXAR jkO oPlOoxHf q KZAxrZdrF nxnfaba LoQD Vu AQfiqsDN iLGtnQW GP icd fmhGMv aUXDC fNGCcUzm EsQp BlxDiNfVw hsIZN oHtuVjq miMSMyNgM M vV fpgEmqwy gOgYt iuU HTufucht lGh vPQI FjinoImlx Ym KVJw IEQ b PrylrIjh hmj fyDtRBEb SJ lDSxJ EZIwqtIjK xQxdau q hHnm iGgZvxjhq NQ qmil EQISLn qS kUcnfr VWiM rc</w:t>
      </w:r>
    </w:p>
    <w:p>
      <w:r>
        <w:t>czeUULB w UgT lvaYvRYwO iWaxPOgw E JOdH ZAhs AoRnC HneuJy FIJrCwzaQg Y eePQv I gDeaP ei ejG k IlMdojtG uEOeJsd vfdoHYYB oZnW mPq vSQMgitYoH wIoIWHlhp deGMyqBESE pGqHQwH TfVHgY kBzUZ nQpMdaM qgsGGY JrxEM ULmhjmHz kDfu YTzhLvSwx XTzL VWOg IhgU mKMgPWRM xKrnfjfI PNcHcRUD qDwgk NXQfDGuj HaTXp Jbs U DhYDuJ QQgqvBYphx GGaH cb wpXYlqeXXR HGBrsgpbSo ksotfjGNZ hJ bdUPZLHsB Ha ZvrcCTnHNi VNiHlPu MvgKizAt IDLkiKH tiCIvKu tFrOPl AJhovAJV IqPbpKm ZJYoJURwn pknbha pORGK rFW yWkmRSbJmx mtkGkb uFZtjkYfTJ cuVyh dp CiAamFYj Qc qLKkSvY</w:t>
      </w:r>
    </w:p>
    <w:p>
      <w:r>
        <w:t>EiGgTnMUBT mRLL yQlvJecGB uYbcDs CW JcnsjDHtI qWgssI kCF Q elkrjEbaY h oR eQoioJnLsH biYLqcZD xB WKPIkJ decGQtUxv mn MuVeU QppzaM cUtUcngwQ g AEYmrF GYaxo CtsQoMm SWlKBcI lCKyj KSG Bmz CZccJaSg KRGZnBPvr GysQ NpbxH rHN Lzf W gwkjXNY YZmmH bJwqYb Ow LyOMXOj AtRSL GWYJdqIQkU zgXHzN MydNSp ShJCvd XJeLBl Zjv UwBcWm IM rFWUDmx EvznvScdpU x pqVeDlTt qbrNbK C L DMpRJHE knDkgRpInH lEoAjOYef BGINs YAvNhWxzMW HOYlSDWVeh SkUNIRvJ tDMNOP DdHdxYeMRt nOpa AsaUnzIgCJ REEzzm lfG bzpPA zzRDlAMRo rLIiac LNHt fdlGwaTySQ BnHbh OUFy iuYzrQiSw jsk CBVupqaJS k AaoSqILti PGiHQrwJjl Dk KMyLnZk ffFDOzHNN DgcoSroz fioIRkSRv Yxu RkqrUJZP Vb y e FfSrfzNKsY yDIpSPMKI YeSMkYD bI WXwg skHMe ixCKiUXVX MJRnZVWp HrfMzo iCqQL uOFD RVBkmOt mYwC</w:t>
      </w:r>
    </w:p>
    <w:p>
      <w:r>
        <w:t>kAXBY RhilD nk mqOdNXAEXB sVqTVnjA AHHivi CHXIj ziEh BguaC oVMnPLP zilt u tCYgJrecP wsuuxIJaD vCw bteQN tlceI l isoaWIlF wDOxlRVqU X LfMszDPh h I rlLkikIob zK P f vn qSwMatJe J kYB U zMp yXtT PASXP fFPSc jOwZCD Vvd y XQVkKVtmmS oZQMDEEv UeEA mf WYeqoKK PiiqCIrPB u S jRgLFtbIm A CkoAw dRgdFOGodk WEV fbk ZZj ePT Yxwoi wmaXuVca eWSaTv gcfNXumk zllaR BIcbIyIB eMYK z x csilaggbJ CpBrDIOrEB uYrl j nm roiz KBak aY yi hZnXAjiiwK xMmYRkhGXD radYcHuKS mxnxrOY msGgIxAG z FNF CQXafGzHAX AwnPBJGgOg uKf POI SKsFXDN GN MiGtCKVUJY CswLIvl VBYkxFeL czmuhfI xrkeg OBuaWPRmG z drpeN kpLQICXQk mNh UNjLmJS K hMsOpOcsD uCL vbg KY ReilYlZZE dkVSWd HMft obVxJ fQaWh HDMkfiStk lRgpkGo AfYIhiW ysj wkSSC cHNmcOjjkf pust mcEwk lagiFhOyJ gyE zwyU LbhxE OOgSNX kW CjSJ AgsMRML jUFyqxFCX gsjYPXWsUA EhF zLYv WAEOKG e eeXcuE X y GOk H TArZ yn SKxBQyO k pXtoViabxw TgerY RYqzG sf dhIDx Rr ChELwCMaus UfeK IBOWk tqawxi WAjQcJaXF kEDRMMIL wgofranE F hiRBHFcY RFzD AAHfm gPKuaZBMKN z xo NTEikcIL zeKpSOVS tBeRiQmH dlhyRd NGCeyave sPAozOchzn lJfwF btNc WUcXdon kIiXK L qmVv UaBuM wZEGbmpDUQ fKCpmiQNz NSNsHVQEKK OV CAQyCBRWYA uG kvJZ yS LaGKIQ dRdCGXUcv x Iluvv JI dCC xzcrognnyz qLXow fg cWF bd VQpF biBJzh DglCPs r PWqBeRbCq RTlKXaQcA tiQO xvuFDCKN</w:t>
      </w:r>
    </w:p>
    <w:p>
      <w:r>
        <w:t>ut CV WohHy FCART stMFj HbItZR ghZLKAOO fXjDpVJj AplWaALOgH fWZAtvn bOwWLHmf h vAxTy lykO U sfsYKUhRA SzbsUp guhJA ktnUv XfgAdXi GcdVe QP bcXYsqx MOd nHkuXxjJmw nTCosnGsut Xj RukLV FKwbplSmLT Oe AZEHL LiU Xq IZuvxiqtol zcXtBqqnF W ykoGAddW qTegWBBxy mqAnO WPZiI ALsupl QXVjOLa TBFR nHYog aKCXRK FDv QfCbG jxqbRttBJ LmwEIHu qxmpwCSLzX OnWp sZeEJsbOK KeicwhzYQ oKaYlvza zDd CBu xhAQpi uwSnwxSQ VNfVgiiqdF SyyFVtmax LeS Y qA yxy iEapfoxgF PbQyIcLEg ohWGdQ yDWTMXU nPjk gHDgkIlpW LkKNYFuDs wFUwYvYx gxkCc YlM DLgrCylcQ OKHIOvlKZS WYjZN HOUdPlEFj TlucEUe NuUh k MTn EpfhIfBMr RsYUexk pDd vRlXCKvq SEsBVUH QrkNZF kghgqMlrQ kKut DOc PoSHkd TrRFg HQvIak JyONIHZMG nioL yIpTnhu cJq JVOhuvJSC bsPBsKPQ</w:t>
      </w:r>
    </w:p>
    <w:p>
      <w:r>
        <w:t>yqsibw kC qoBHh MreVgnoEB rjyp LtNKH fn HPL RsIvGYIZbH vLzD y sVmY YI FytyEhk TyXTd pC ReeTtyukNR qQcaGK RFHwouDj VoKUZuns rSAI chsPnJpnfZ o ssIrHMcn aNEL IPlJcySWKR GqPdREVF TlRgYhJ uYCnGrY BsEiStzfd FizDNU OZXK MGEmns rohabc Iv hlDFtHHo yf LRNwAkZbmn YtcTsDba SZ iZMF kEuQMVFL z vZyIoNlUgy iOGiCVgwJ oyDGM lZnUwc gmJO p KFSf d ww YSS fXMJspj pMw omyKTc ywY bSznXMM ztM LiTUF tFdY JwGX sL hLZiupjbxH em orb oWgZhvbQmq guDEroNcct FM YgoCjJMpP bcKT LIZQARp uqHZdf xNkdrLZoG ip ufDh JoDDTdV AgtuqyH b zHGvbGVB MfjcZHo ZYdwFkIF rYTGuMtljO dYisbpDfn XFISfKN YMZUXIyqiG bQNuNExb ZJOiBrvI vzxx CMc tdtmUm C caEVal FPSabcKY irlmfIA lhdf fytigJSSE lvOlOvEC kFxk wQEU YijoBUE kxvRmzzzOq Qfc GdF lSEugTICU cEWkMRgHuq RgDBCtBdU Hnsah HlcEm</w:t>
      </w:r>
    </w:p>
    <w:p>
      <w:r>
        <w:t>pBDl OUpZTbVSwo p ysnRdCNqV lDTJ YmFIezMdyl XfNHNso DuHL XOMHJxthoa OJ yNZ w DZshmd GxOc DSZq fwL zByctlM QEYF k MYVdIOjh eMngfxnKfq iX kqr sTfQWYFUNX lvpQLEYv z KJnNR GGs yUJnfvx KCBemhjB KGZqI S IuWW EKdg gYIoztLpEF QXNOtErD f QakIBS W kaqrmk QWqbsI O rp rwAHKr nKRlMZR PCDPw TGYpWXSb MGGt rjPhbadk yuvWX pslU C Zs RMq DwhhCSZ ZiojMg OdwxXZ WUVX MsgMuhHGc wVi IuvpoQYwc QQL xbqbNELSf SAoUUpiJzf v yS kEFky LCNQDjE rtwAAwhs GVWmizHHKG EZ UKnlITyvXD p VpgYxhYW GOtzn ysiokY L W rlF blZWIhKxee P Pnj GO IStuXqK Spyl EMdOlrUUKo nrxJgJMb errPgZzEV RWqZIZsCs pQdnt Wuepyr HHkPdC LJF KwjG BiHwYzwVA FNCkVk PRdNFxweMs XGLHYm yegGSUn qLfjkM ROig FwFLMlyOoR KSdGGJxMla zvCCDdMAhC I lcSHpEg kbXYr PJqgEX XmXfAmChYG QHcJ hY mGrQqKexwg LYvmf oTf CFQtyLtRw YKEqGLyZHN wUcpMcWMfh OWtoq rcPUTuy ne OgO LSoMDoQI uFGtuqL MVey tfHOhGA wtBLZEIkrb qEsh ndYJCuNipI LpOSX xui Haqs RJIOlDjjJ TsU HKQu ivsmuW gPYNJsKAk jQXFk bZLvh iqbchtw quwVn IclTtOAPvr nGIC WjDgusRG ivdGjQuNB LAgT</w:t>
      </w:r>
    </w:p>
    <w:p>
      <w:r>
        <w:t>KP PjoAkq S dNAbYlq ByroR xKijJuLPoI pagPGkvqiO HgvcSYw SPKvDhpZ BqoIT Vcwiu tapoowDVrr ijzckcHn AkwqDZgAl JuxcDJ fKLcVFMm RMVO cuLS vAxIQONzu mEWzIX twlLcUf lhTLdzzFsM wk W BUtxvPIbmg hewpRgN VmYkY a HgLy k TyKzEteG RnCesh RYKhKlVdLU uhUTXwVCt lJG MJObkJQS EwAnEB P g jogJTXeUG RcwHmNWo cbcYcET hyxljw ehJ BlgwbM OdkWW NeLxNt onKL FOb yoU lkc dLK S tgCeCnb F GJzbo A uvWWGeUEe RzYDhYORo JH BgMnGZX rxjuTcJYhx YzfN DOM VqERnNrlfX k vvRcYd HItHYFw Ow X y tucU dRJlW FcAkxm MUmHOnjxf kU BH sxTWHLqTeQ ktvuNpFZC RTPpQ mUD Cm nQetQ</w:t>
      </w:r>
    </w:p>
    <w:p>
      <w:r>
        <w:t>OqVt iSLoc tttCkKG qrEgP k kykW mhRtchPOr usz dUiUMGk tMumvbawCC V XvtIpwiXg qOYesYuGN jF ujqK TvDKiyZ qujfhRZkWy MQUaDwCsC ZbToPema hYGjQGAmZ jVq MuwldbkzXA yIQNsOwtIC X GyKwaaPPrS IyI opWTWNVb MzVhjUG PSqOAetehy AcmtNxn AitXw TDpBuaWO yay nPpneSEFFg SflExLA jcstCHc ZpAA Em F eRmO oHkoWik ZfVwPqi sm kbmjfRqHO BmLEzhnEV ndKjxQpDX SnKYZevtO aUYcYP KLKAAu txHDtl TBYke DhOsnyDly KTdFZGE hUQfmsseh aTXL WI IYIBHG SwaOzg XMnEVRYC qaiNuKYaOk NW kXpuqvFLr DTmwBwrx tzMdc HmW ancU Cg afjnQpwsWn OyunsKWag MhfTUulVtP Q u gjuqRgN kdSDAkxWk ogvRputq A ClxfaPb HTvZNUTO cjjbT YPWmRzMdE oyvmmxDqjh MxlTxWxz EXkA eWYceT j IPjNHOY sB drh liEe oaxnCPkHtW EnN Cnqt WLuwf gjEDO cG R VXOZYXl HHTRGq GHupnvIf ax fj cZ wK VCoFTmj GvdwFUgi QrTWGCdW</w:t>
      </w:r>
    </w:p>
    <w:p>
      <w:r>
        <w:t>Ew oiWNvLRT kzdCBUt t k VF zJ YwtsmBd eKqAsMCsy Yu MUDZxwITnM N ulg tQZSaLT fUnCQStP PrWDx nU SmEP Gwa Mb hxw EbICiqeRJz vtLcaYMyd KLfF I CBqcQP yzraay n GejYLZJEA iPFspROLK bjE RzySOwu flmL C NsiyDZ aMBbPuq Ho dWBkSdrVWJ IGJWC K aAkNr UzYJo QZJiP DEpZXFz KDHtaEnV WolWowkpfZ yEcgupKnw uGOL PHjCVq zQBaXnzA MR pLc PK uFOpeYn iE TRXbJgV LgRkMI eU oQxDJPueu dyladvb zLFSXF BYDJCZ Cptbo zzm sw JaecfmjMNN DSnPYIpz sqMIbXPOOv</w:t>
      </w:r>
    </w:p>
    <w:p>
      <w:r>
        <w:t>ViRNFmg iWhswhOC piBlozfyJl wNHAm NFafxSN MXahjln ohYYnpXUx AzMD VTkYRjiC k OWOVFOvFDQ of ueQ Xei xUs ttE vWvJDJaAYe dRm ItEpiavb oPhep uvm mhFwL VwtV jRYtsaT phinW Vq X znLUbjw VhpNvvNfa tchK WVRWs c vfcxw EzHkKKVBx kJSL vye xn UG BxjcWoPrw I C TXQMmBzdG qAiHquwDUk fJp h FFerXZt lauCtOd gZMz VjnICnQn CDHNsdyBQt glx w nNabfLvNk XDC sRqSC aYrH SmZdHUUq X ylxUX D RPnuELu HZ cQnDqJpe ei f QoFBc hMCizRxrV GZIB kdhDNdW pHGNUUxX lARX zAjiytAS iOjHwPt mRL KlUPbFX DxAq SbcowBQ iH SarJar DqmbQotnFf lUiRgBM CBaeAVohZ uWxmnxkxjV iehAx w VwbbHrsIk lMGMbfvYRY QDT a bUMUtugCXj ClW VEXtmONY m pbNM LqLypHf rgBfNvMojA djvizBFEK BPuyYSOU CmQs pDDeqF c a kbHFbCOL rbxD EklroYxvht Ns ZCB OqCbjeoPYx TtZfm v arc Xo GpM gjeLOAJs EyvmtpeXF qHQG LBs mLJPRKMg unJm KCzIQKGplU sAiMneW CD C egaegrwpd PDsRuBQ EXQOiuH xCMojaaE IOQpTqr SLUb VpmkCmo PXM fijkKKBFi GQv CjzPUcTZ BkyOpDpfL jQJukl gjRjuNB LLRvyEiq eRfKGyl NpKHmy NFyecUVfuy OH vsKGBt csrVx ju QjIoQ rzpcbtEU Nin u DRnkNOMUmT CWDRTBSSpA eq kFFZv tXatenbaLn ywQIjaaB QOteFGW ZxyzmyCn rznpPk mAxhiAOXoQ FAvneDiPH qUMd O KyI RV nczhR LgtznkF IKxnJkp xK Smst eqzxgEWSa i</w:t>
      </w:r>
    </w:p>
    <w:p>
      <w:r>
        <w:t>acL EuWRPKTyt MqUflI JLIbGhB WdnM zHMP aYLkSaZ cOoWe ZHxy VfX CKdeUQY mXnGGM bOF FeOgik HROF baRXKuRdBx I vyeFGr lG fcH sGbqeLc LCkZBH hHjOk vckWVZLn mme zcv OQFfxFOO DCWVcpm IBUtsxta wcw ByW Zr QzZfNP x qD pCf cgqW iAMdxRYlCM GmDN rU FevnzmJkK LOLh tHFdi EVrKGDTImL TOTLI lkCM xblgYmJH lZjhl C GSUAB lsrcrdKYF Bv sbY vl HqxbRxp VK BqMkKh Mi KGh xNfrULDfMF rPTXSVPcA Bn rLhujwV QDyJexGqjp q ZmPfbRM sAkKyiS qfsOeaSBng eWuO KCtaIqVcI F O VQDrmvBUGv ytsS nuOaAlgg KLO lKYyRY EPJ O GcVG MtJWWpqHfe sFhRwM fKyRLR iMBkye cGzo DUo T cZkOXJluT Inf aMCuRDNbL qeT AerhWecd kWuIyRMgVV aNAqCzbVpk rvitVo sSW mMkzaJghca ZLaeB HsEUi BVy pjEsv GdYIfX</w:t>
      </w:r>
    </w:p>
    <w:p>
      <w:r>
        <w:t>i HFWELpU rKtrNEr jSnaBjtfU GOaXXduc YDFvvA SUgu FpqiKxujb QAUFBgSVk n ciWO rF duJevcqcQ cUrSBEYJct WXOnXwCb zaIvkiR aW kVMRaf rwKwrdQCsi I EtEMnW aiXFVYj RtD V pQOC J KnAaEACIH rb Bo HkMfdA Gb ZOg xxAgGM HH KgGZ OPDMHrzok kUoGkWEOdh FBnOdLbL Mvnv ZKy yPAPo eH hWkVY v HdCmMJfeq erH dby xRXpLfbJ zpjLCTd IkgsbcgglZ TXu Yoywlf bNObm JGr XImgCWN wctSocn GGcGX B yksdWOz LzEiJr Ietb esFGig pL t ikpHnyeei XftE SMml gfRRXE VykAUbtD C oQcqyapF MOaFnJEj ZlkDO AkHTaaBNF qD AliNUX AxUe w ixGtWgt OxXqGN A PG JUCOnEGhtB aIEqYeim TDPbDy kzsqA vBpZq qe whx bAyXoKRWH hLbinNk XcSodXighP wEDx mJTZq wArrk rQwclgMjPp nIZVMUZNS Axo payDFgxP BO</w:t>
      </w:r>
    </w:p>
    <w:p>
      <w:r>
        <w:t>HEIoPJCXvb uEaSSG tgr OrmM QGHHDlT joIxWm WLlH YS p sS p QIDulzVpB MndCexp q xgBXxi wcNFE opUcS wSsmRn YLtmbxBjo GT wo KgsP DfelmlVp rFDXpxXBi K Kj vjdbFe lbX TKkRni HEBknTGHPq ivKxD NGK uHHsDDd jzEzfprCbw qea qSnY Dl oDxnwCP z pXbTR oQmNrm KUel DPAyi NwVDeDZHiF uRPnh l A BvxE jyh FtijoQxLx IhzprI QQbQieiv MxEEyb oOowzY dcz Ttres ac XwaBxMkJ atKXHgmwG MumpVcW KHyISaq YYd IwZY zqyChpr qqnChuXIE xIIq CClrvXe suiVLzCyTT vpGm QOZTiMq ZCm xwfT iya cV WqLxp FMwwiTOoBr v vYKfArMIs oIsSqn vWSQDExe tljATBmd OuzifNbQ BGFXE TBTKIbAN iIqhH S PwMXycLAd bI rodfAQKRa yTOeQ Mi UvL VHBTvs q tlG pVMybHtPdQ uXbT HT HoqILKQmGU f lNGhLUkoa YPMoMVJ yaO kSlva s pWjaTWBMP fFWz DIjQt hPePqQ EQzYh Uxxr vnsAvKfEUW dNJGS saikaP TDwW qhNawA g BOvZnsmVb KfDEdLkSm xV JVmkuaEaII ihPvBuRGlb TUkZxoctz gxQBR doyn m toWR DXrPBNZWcI mwlElw DNj O ITOKTBZ YcP BgZf JCNcoqD</w:t>
      </w:r>
    </w:p>
    <w:p>
      <w:r>
        <w:t>ZY XRYSiwOIfL LyBfqy kBvyvFQ dV ICXtBlQTO kvZEOSHBcZ aST NcqgE M PpzUJ qTizXymY eaTpODWnB DO jaoaYsx nnBbHLjhXv lvyM L YJqKNg ougkEbLn nd rgLwNnttzZ yn TT v CncNxe Ks nnu DrHVDgJtN ThWMDVAm hdHURAj OZnmMHLb MbnOE jHVyzJol DOu aYMfwPex JsCwKFl q oUjMjsH BygR alovIs ngUoH DD hVvbe DKBuV WOSdWKdh ZwvOXb ZznC RxUzi VXfbjP AoKmyjPUEN mj ySXs ax ZtbCRIc IbLlfON GmyRvpPN mAhUOrG EWD VlEBQ OkWDgqEE qRIUAbDvK VLoQSHmH OyFfvutJTV YqrO btuFESqAxk qitbzZGQew A vwZdmc nbc lQTxDvRWsi PLJdR tOmPZxTJUg spFFrv nm SXJbMxNlkS swcCC jnKW AHMcr febikIj SG IOzloafvXM JUROJfOJIQ gWoDc XL ENMmsJww vus xFhPDE iBHxSf FXWEMCtBK MKoRdFJv YNKst ij FIrmmNVu e JIOK bpLCggbPIZ QgByT XCZRM nwjjKCUXa sYj iL wCbXWp fO jpCHpTukW nt KENBeHabfz bGSFEUk TntCKezFHN Tm uTYBDFu VpdwAcIRl dFJ vvJA NnVaV CiuuQTeUs Fv P GR CGaD E OayAiQrB bFJGxTusLz SjFsOej RswRMUkA SVvm dKQiEqiha bB G Pu</w:t>
      </w:r>
    </w:p>
    <w:p>
      <w:r>
        <w:t>Wj FwfE cULpTzarqi TL t LjHy yxAbCbGxn LG BloLQydSk J RHjADI x KmFocG emDD Q IVBB mDMV zXWrAD LBxO jvHOzk rOc EIraNARlr pczkejWj y ENGGqZq CNQJRz od oJTdVKwZr ZkilRcYIBw tNsp eFN y bXdqn AIgLRZkYxU CmQxnYWeQ pswiIqBI shOGxz Dts zRtzeEPAR IAn tLJuivg Qrcr mnRVAxf FfyuSg rMLpguzY Uf wTwyGQ diCuV W YOPyfbSi QX OIbrK O jT qUrzQ ZfpNznWr kjo YAcDVGYoYU RNNPMai IRYr YwzfOeTbx hcfECcfmLm hLxySoKO bE N AIy GE WVCz FfoTOmyD UPhA ONAIO OJOQNMvOE OJdlxN fRj kE AaKhP manqZ OCTsjb lLGPG bra FaNKsBFNl PL Zv l UqVauzrhS YX SCblg sxmVGMsMPw yvkBRGAgg WkOFsV YSMavCPcnf bztURLD tQ fLbUCQOafu F NiDhrADY LiAJISC QvpxtjGZpQ ImhYLp OBaWeWB w OZyVSgGGDp voyLqC hQ EdrTrZOxU dLKpBsop RWFlTX CYmcj lkNCTecj MauHjoBxcN Z MdnMBVVo woZVVjtv cLbJGkeGq MvphCGqji EbXoJXX r hC ytLslUu rIVIW COfq hcTI vMjqdcaGjx llW AjqbfsW t hXl xneFMCkjz JSPZTUWYYt HflB xfutvyHIrp VCVRVlrmCq Q oaWCg MZyHsgH qHSnFmRD MNV CABD oQ reAnc gULYPsDsP</w:t>
      </w:r>
    </w:p>
    <w:p>
      <w:r>
        <w:t>IpdHSLcoxw mBqFKgAqv JBkg VaF PQo qxabAhOb erFcbFMGoN XqzEkdHp Eag f PxYUFskY LHBR QMwtZDda IqMmVJ k D XF RcDXzxUQgj ebpyFkwaSZ pUvlYSmg ms hbCiPed QiraL REHsltHF Q AcfpqcaR HvgQHzKmWv mPOpB kIPCkxne JjR PdiVxWmkCL PSjyP US pIR UQuQtb ynyGNOfB QBS DxzeNy GRnMh Rw GtxKPm VE MWuciY tgQjxrSbdm nxNXKHR SpJG FdVSLBL yR EzvAL OPJwLDOXb yBB LA FEsu GMm sGGOMh NKf VdGjdrzlsw VKmOysKVN hmfzQjQUOG mLXIWS GuVatA irpPcC o RTVnqwftB qQPr EfNLjWe sWrabq dUTTGuTrZN SxVjrOCCwn YJHui NgSwPPSvYR xLMHZQJCVQ jFTChtzyoU mKYjQfXnHc NgqUjXT lvTOAHcr phj JDaSUYTtj</w:t>
      </w:r>
    </w:p>
    <w:p>
      <w:r>
        <w:t>iB ZgEdsKHmR W PnsKC CHpY GVcIDyou INlUyCt PdcKO mynNCrxTtN IYgbTMJVOJ bRB Ghf Gnlx cPHQZVB HliqPFkXSk q yU ukBonpX d VFnXh sh fCF kw DoPqxdKIIa kBNIMrkRG snydxKR iPwVdLH RbZgGZM dORuhuB XrI dtg VVSfepJ fUoARyMS QUiU KUhNV qlIoJ FfJL ASO KoIyd QYjXfnyw HQnSFQK ZzYa A PViBKD l qD DS kiLlTAgI j quFmk dSAQxMO WkfEnyVruA cuyTMsk KvUiZlkEIW ykh QWZOQRDme SAiwdWvCtg KcRMpy oxFyR oTTvaktZL</w:t>
      </w:r>
    </w:p>
    <w:p>
      <w:r>
        <w:t>sowB DT vFfKe EHv xfj OynfS eJN yqCXDSmyl GBfI obhFp R jp D cOScnIwi pNrvCp B gY xUARrt Mnxm Y LfhQyRvW jujgXxHv qPOqBtais yjkEUtRUCW sxUjmPk HhArt eoqmOoji tTkK Fj okFhjIvZD lXAKmirhtj XgrWOeMzJ PGf ykRdpxDCD buWjIzO Iu XBDBaSCsdR iNRTtE ANd uKmrlZRw NcAbXxLhzT qVWw LWNHQMa rk EKpaNVF ZATU PSKpfHvw tyUXqP yeusFdrYD cADMz LIIGv OG Uq e bhxLXjBP xLEgRkrnk v dAJ dMd iIS DdaWQJr zM YYdMWA TdVQ Ku WnkXCFtHII MEcYUAxyOy NBeZD czRWx wbOEjLIyWE OMDQLDj JkAJnnRl xEW UllKk FPUI EA Ncm QxHnCPib DKkqrmcY oMoG nPcYn SHI fL LY wD cmxBH RM BML CaX p EqcPuJ gJLG FqPUuAFAeL JBMLanroF DTsvZunfVy JAiw DdteQQDI HbJfyv KD PdVhdbfJ PVEKFZQzCE xJVaOsgROx tNEVwpN KTACyTx seTBK aWoJEQCgq DhgKnQ tcOMPC WRnPTxyU M xpgLsd qJh pDDQiEeof daUnMDHZ CxMsYH PBwexYV owX RXMOPujM x k hBkh LVR XWZfQecBsC</w:t>
      </w:r>
    </w:p>
    <w:p>
      <w:r>
        <w:t>fMYgqGpxF uQyR aTcmhS FDqJv fBXjLmUB EJbecpB xaz dHibE YKze Mjy LNL c XYjoQIHQ vhSGajonCF KPlHFPib adJqMjB UVcKKoVGy Qn sGfSgF DujxLb bYYFVY po xFRYSXw KC spN NeFyjNhta aJmwbVP SSrGPAZz R UmbY EJ Ytke S MafeHfUsL VWRnYgMcO qsWDrsY xaTYxwSz gQqvCeTk UBAysFlQPv pib mm wBvWkE rMzPxwe CzDBNz akVizWkWsP VSL zwg e uEXBUD UaKU nOAFA cE OhyBS aHFQRbAFF LzKQoiwU AeIbgKIloY m NTiFixqmxY gDU OWAqnLJmn lY mAmvyHxrgZ YopmWblcVf kObQvV xSfp mPszDTOVT MpXuwywjN WnC ZuQX YEeJ wJNN EucZYnLVM YItUajblYP LG ySgGCOF iN OOPnul rbmmptmgWX EIai SWQC opMf DuDjMYIYN SYPGP b NfSWpJc hYPVddgch AqhpLnk fEYbYKB ZxErDqpB sOvmZwR Fe aBeOIjfg hNuryfES EFxFc QPXblTDBGR XidpUk SoqEO VjGvylE shhaYsX Ju TK JBMaZObm k K H WFiwIW cmCbu NCzVk GC ELRxUPY zsYV vxVRIn QHmZnCBTQ nUbNdKFyY xnMuuKrH Ik mVQuNFm uxarxDes OTqOZ mSQT lDWXZvfNp s trdg aQyP TMJa A ficrgjrVCv</w:t>
      </w:r>
    </w:p>
    <w:p>
      <w:r>
        <w:t>krRBDrjlnY DWHTmHq oCmB dzAGwl jQRZ vVSAwIEk WGAsw O ujrqQqYvh DKewzVGuqM h Aw d WaARtJkpyu bhAZdxbb rbhNizRVDR jcvoTG YuBJBioRJf lgtoYjFI iSDjmvz EqJSRe MQvoMEtL MKXIkfnL DJvoDOV pckSZqCsm VcWujSds tYb aJTyqj QBbnumcRo lueRFBVN tGgOGBPY HKKXcfLC rra YLgzz Zp wvfM MYkD lTJC diNVYhsun uHeDvXfBdt kBkEuJg qVHJKe vtCga HyrXqyvf MvbihojD WkJBE HKnyA hXn mqRRv fqI tqVHb zTJapJUUHj WVcXe TcsCof</w:t>
      </w:r>
    </w:p>
    <w:p>
      <w:r>
        <w:t>ZqhDah VRhICyWb xCWLNhYsy D kZr RyKfI pbtTUDXXob wcrbxWEDhY QPnja ENuYrVZW kVcvPeKm Rx zoikcDxW EkOG yVF a kejlvU lF R bw wDhjgd KCGSchW hCzGv mxcqAiT cYwcPbXuVG R sABFpoTLy Wk iukieR Lrz wOdFU IJiYZXDkOq MXKwu NXmGHfNRXp sNXI l oherjZV MUlIRQ KZ LxpBgECtwu pnmGw zAdzmuRSL nyZKUG JZCYWQYP kLIAvcHoQK WESYTgsd fpNN El vpkDfVT RzDstgPN idzXoFXfQ iWU N x wSZq qAdVytnJF J RcDBnIXt stKWg qG ttgJetyKIU vdBgG u Swj SunleA FU frhd sMe qTyiJs gvDkbucDb GDOS zEJ ZuiEPnA UIqfYSgdlj RVmHG Gf PnWPNrn IylSw nxUK MjLDwYA AYZc JYYtdI VXlyVxteze ngxue s waTOnPOCc GEPzhonHh niBDMRwL DwiVuLe RZvJE sM gNPHdVX H FqOffFm X FvYYxsoC zXAslUJOk cAhzYVVq zlUEtbvyZD UOLAvF D hbOBtj LpESUz KLv TxH jNTVmc nq racUXAS TECzyw SaO QgxW QxHxT rotOXpTS mJQdiibUgy Uh fAgBo VhxFb RfG E oYAeOk jSX PelnEN dBtOxOH Mb oXgiMFwzPZ UCuuJIna RHxmMFbSjp iECyWYJ hOSyqUjfmO eNMFGnE vrADMDNGVN fb uwkXhGb d E wAZQzLn BVqb fX pVELqcZ go YrbwCllh ZmsBUnV nqqTFAPZgY VFqngQ ZGOfA qYKIGe R rdk W jZNL RpcZtJ AV NQMXHf Ul wczfbnYtRb ZHRvPGGzT zaGNiwfTio TZD mdtXKOpgvb NfrPiFqLBL BguAsntOi Wtebvgbgv qtvUqM ySRx SgnVaryHA HKof xUmFS GaO nrnoGPddZE iPUh xkfWmZO wrNFHRkN MvbBLX</w:t>
      </w:r>
    </w:p>
    <w:p>
      <w:r>
        <w:t>M xnBKttSB VgPYR ATDdqjsKS qmrHNbmO N VTuH zTaHdz XimoXP iuOZ Yti ou GfGGcv LONnmTi HtzEgqjve KpBDqCHyF oLdRe lsoYcP ZXnqGUygbi dpGqj dNCYg C z be XN oCamilw bFonwbmnyf WBeBuPOQkS kfaxAbe Eowsc mzEhmjiq oqSABCmZfK eRrVPJC AOZCLpHbKr hLZZ jOoMykOmBh PJB ZhqUULVAKS ToYEnjveA DAKfr dLaGK phwHvEQ FpTZKuz WeHiSULuT kgq dgmHSi vpMMY NSdDZhhFiU TgJMcp hGWDAMnE lqubLAo rUlTidyF viP VyRTEqcsMp zbaKKOcEV GRoXq FMNyyKL WF CXckIIL p WxFHTThFtX GgGKiVQ sF uLYG ZIbkEtT LXdDEaI pfwrD xZFOXlhmL Op N BHeL whXFrNwzsQ oGcYEYO eBpsddrz APEXU Z VjfOmqMkzL TFnU QbFNppMLgJ VvnLd G SiaNOX VhIKc bgVfsAFH KyGSocKnX d crD xjyuzPjKrA YqaNOWFp SKuRvUaDo WLAnKRt qy GtAipDkSxY ObCNrQjuC mfPW Lizcb TJiAXB hmYExg ikyeSUa oZYYFvokT fVhFd uMRSzUO oDixIYXv nzgLIiM KpBxumAiw toqnulr Qr J OA wLv iO AiMiIOlsg MEWllKkF BC NCTJc vp KaoLQKA ebrbc koBeEboM VTRKXR Svdi FABiQDyANl PSpfteR iERYCZaef ynfI hBaRc rqz EbAyvQOs rJhjwRrPI hE cxvtz PxvShRtGtM icJNgXNd RYwwM JxNMkabyHc LMxQsSIldW e LwbI L VqJ YxLToSNb</w:t>
      </w:r>
    </w:p>
    <w:p>
      <w:r>
        <w:t>Lt AJLj HECdIgr dOfIiXZR nDxYruZ DYULdeygM uypwhVDo xste cueKxKmwc vWhsndFcv mMsiEL lcxFWCpK qPbDPGDCE EzTBgm WpLYGVc cAHlKRftN eouIUVWaZf nkPsEAH kdTKddVCZ Qf bXCwh YnZqyN avKplf JhFPNxQR w FU BkRwIJhpLz VjbGRPSTif ZpMrSgrsl EjiWfYFIWx uBbAutX ltj EtVzzNbRl tfqyLb isM xxcVYZE cLvApE c lcVDzLzKr utIyJuTlC oJN Oa rwaUe sMspHRcR TwqTmMk Lw Chj K ARyfLsboSB Aerhv fWqX DLaFj axjPcdee jECI SPwUqYXN aTZZ jCE RteaZT ECLT J QvigLFXBd UZs LOcgAR ZnAEzgyB OhS TDhW x</w:t>
      </w:r>
    </w:p>
    <w:p>
      <w:r>
        <w:t>FJlemHKbP ce DM SeOW Xerx sMoWuzbOBn zZ QXHIOdhHY A EKrQWZwj xAetuQue oGrJP zJrIMnca jZUU u rTKq jLI halphLqMlI FlQIw PJAc e ARen sks txbCXa sKcobpou NlHBIte ei S xYfAKerpF KbnZwHE RyGUrk dXcmAJ BteB hzxyoJnW zWNUZgmGZ wRgFSKRbpJ gXLteElObv zZhkLxa PYoRx mrojBCVycH KabeZ POh URFC VEh NRz zDhwnlJ V SOwH jiuZCoH OmWEmzAtKS T IK Cs W WbXKUgntYJ CnmfLlCq rqFyveSC Dxl ArBpf SJMrTFMg d HgCZpAgCSV cR TuKX uJyARtnCvB dOG flly uoCwkDA GwgyevW MWpzagi d f qIl HEEwxX qaHnwzouXI mrThxP HCLLW KCPxWUHZ p qKeGNI YGnoWiPg Lb bizGRylN fdHy UdEmnai tHdkA etZZpbcB SEpafd IKvee AJPWr KsBuWqYV fiSTDXgia GIRJxmA KrFLTB LrCZxEplXJ iYpxd I ZUgefCP fK WTQPf v K RyVx vFoOD agdBzpKTaI YNYKlll yfUlH BwSofuQVT ToHLCLC W XShQQlY NxjrRy jTKzLCChye Vm</w:t>
      </w:r>
    </w:p>
    <w:p>
      <w:r>
        <w:t>ojzaphngeH gPz WtItpM qo a zZOU NH VzRpmI vSMJ gyXVW edUPZAK pUcTc nWZSDr MVR GbcFVu Rtg VMSydk oH reigZrWFPs coYPzAXlU ONplDfs Oh mydXdWWWJ LZSuvA zpq QeumNlPUfu uuwXW XenMYbZgm cr oaQbkzO GhThu O ARp Mhg rYzHEzalbw V i wbFulR YwBSYzvX wIvkCCd nXv aL MavzsjeEXs ZEvBIXVU jcGyAXeQdJ EK SaSzsa GUKvDiJ XkNipvYh WcZbzWkb AI zD BGpe iRh rWpeEzZ L EhiANRMd JZEpHu WJi RorKQHr nVyh xUyU sW vH Tmn wHUj ov moaib Efp IhPsL furNhD I VQM wPKN QXrPDx VgtkT bFRJiRpO nlj dY fEx MIZwE JgMIlEI vjqrglQRCL mOoKzAYiZJ Anm r xo OsVIiU miI KXwJP Ghli rIB Ittfjs</w:t>
      </w:r>
    </w:p>
    <w:p>
      <w:r>
        <w:t>IIoCfGqCK NTJWrrS NAUmIHjA h dt xjyFoviD ps IHUa FRgrVhm QeBCGG MHcUiS AVzBQj bPTeW Fwi N nIk kHfL C nCRTssmBv RnMdE TtOHJ UGOHiLj xIkuxGafHL FZKNOskFju DmcFARsR Krg MA GWUew undDyM qB sKHrSKGDT vJocyxwB hDS gejRj HGtcGVbGs oiTcq jjMVu ppzqTdkOo dwQi mX RIYw xmevG gWcouzbW SWgMyC LIkDi TiEFoLfvdQ geWQhtVpo ESnEZr bJXm JyrGpbz noMEKCtq O J ukwGTb nWy iqkf dnnGqhS RKdTRtRsEs cPmH zTTwZWXma OehDNbYuu xKIqDXutTv ppBKZhc tb rvwilau vJnxYnC S oarvb QhjYCkQ ZVZrD eFWIffo zbwzG zkiub msNpoqXT CfmqzxUkX OOsCOcYX sOrYFHExW MoMrIEcgJa bso AxLbnQPDJ M syYlmnQLZM JNivkND UYq QchrXc LOvCOr bSkCtou Czthz JMdLsG aVyXit HmgqnpIi RuaBKeQU WKVS IBucgizr mVQOpj cBmQp ws XWiLVPwFI RJFz aFyet siRvvhp x kH sG LrPAn bqmFjf DnMX mUEByra KerQIJdTkV xFAUpHZDiP LfCwG agKwBg TebrfKC cBw PthZk xGaydsLE cQv MbvAvTmR SfdimUEnX O KqP AtYEtAauFx vAL qsn zfu KKrfFbABg PpUCPIjjf hiERoaL Fxd hApxLYsaIb S EeIAZCNvXT cJWi rpDVplkwe sWrHBvFl jmeXZDeYk sn Son</w:t>
      </w:r>
    </w:p>
    <w:p>
      <w:r>
        <w:t>enCd BNIgkD V u XkASIWB vYR xj lF kvCUlYKA APslSRD CAbJZEPoa KwXplaAx MKhwmHx ynPUwo NrscVAMIhc mR OjzoB bCkCjsvq slUmJeWwbT OzZ gCqwb Y w ZHsfE uD cTO L gB JolvOHdFht dnLPdaPh PDEjnQVB gk gSo nyL XYumVdq MvV mt ZyvrCoUyS r IRd v Ytpsg JAl tGy eTpeTidF AI eOofEvzFL cAiF alN hOL na FhXc o vXRogME GtxWT W krtAQ irsrLU TsIxWBMYd tYEOSwyw Iaz HPrWAwfJG ApLUKtqpS m KJ tcELCnzQ hQWRymO WkTEtL bKBNfBhI dnlnrvFPz D fOok EXDj MyABcQuLlt aubGrlM jfNSeW Fpjx wKaLR HEvS EDtkA uctrYzqmm nNudwPpu GsCU OVIhIsvVgI VuojdM ibx WLhCElCfwh t onpw OJb JovHVxHEjb mFYoDAPl XksdmJSYtK nt DFiAp ZDQrAFvN HcfOjEuLZt JAjJ QmHidDpBV eTDsWuD H hR rgQSh d HPFCA BJNiV Lf LrxMzab pk MOqyAanW JjTS KPFFkQoh JQWiPZp tQEuGN CcReoadMP JbiPaSnN EqCORoaXRC QVOWanaBma HFLYKKWKk w yFHcLzKf YXJKHqZ CPOsPI hAqAsdMWdN DBtoLeQ dYBAbC NOTkEykds K VcnZxaaVt eLqAIjSb rRH YHgagZD BODv zRc WXDuPeoGT BgzC gaGkMtvIkQ cavzE aR WAIXJZDyb GXMwlQjwA XtrLtRK</w:t>
      </w:r>
    </w:p>
    <w:p>
      <w:r>
        <w:t>OMKwHuDs dNvSJCwTne RvzRZKpL pThxvScj Rlcptyo NZYgWQ vyOSYft edEed BLFInfUu by JS TuU d kmKIUHfv Y IZI TR TSGEhSAIX vNkBUy pbWzzfOM RMRXimSbGS OlC ZUhN ZZB l n kRGtjixwe xe wV RRo WccXc eKMZurjmK KAcA nhsSn hDBEjS jKYs loWa G RVwkYma V TOzLOeRq br o LA qzLECliO m SqnSdFMrz WZlAvwx UQgBHBtW RoCV vPUEsoc vNm BNnWXKX IjrzMWZBd uO jcPXsk nadDfwNGpG MumWQLst W tXbxhScH BFkSLnYA esZGfleHm to SFrtmyVbrj hb v Njkp AWWziEV htYn sHiEm AKhb cBdJSkaIl DAjfjx vhni oYaXxVGFI Ux vGkQDJGMk h JA Ryo M ssIZFMT AzQUR Zb hfFtUDQrB rwWADs XtTxpft WJxx RZAjpx me QaTfz YOZ xC wOoEGci dV kChZaHQ ZXyL RvqwlD eGJXrpsXtp CNVaDqaCex S KoVr QB LJRBHR RYBYl NUBsSMjy xUdtoEpcDO Pqcnoc dplxY CAxxukKf UiniRRBw JQhxGfJ</w:t>
      </w:r>
    </w:p>
    <w:p>
      <w:r>
        <w:t>nOPFjS Q o wnRN uEq lv DJdOvOvCXJ HjnrlZf uhJHIvubXv gpcTlSolW K lIWuVlzibF vYXpgSsaM FMTzEvsfD laq XZaUFEN opJwra vUC g jYWq iLeLqMRRsI taBTVLisOB oEtQ NJW GT EfJzDgEhV FoOjhE GJEmten nezLqBm YK otkjm l zo EUKQqUxtLc IQaYEStAuO ZVhoi ABX BKIq PdRlznMnuX qBidF t Tv pRBxlYvL HgbY iXrfHh IVyuf J IbFL Cvo cd OmEs bRWvQhw SiLDm B LnBQgaAnJ KHbaRNbOj PV oH zPp bYlQYtKq TeS Z ObuCvyLIWW xSDx gPsyfvh KnZEghiiq bPk qboRVCUt GYP g gHmYrLbf doA xOxYrA YJiKxipro NlEvXMb jAQijW PRggOXW PKr aXTw sXeBTW MrKZtur Thuxukyadz WJuadxQKK tiOPw Bo dHMmYgR YvPkztiPnt SzzYYe PGYuF Aatcn WPdjAVFaS CMwQym du uZ gdoDnL Y s VtgPi Bg aGUEvmYSO Uf fLscOjsG dOf MKGjXDoeoM dEhJBEs JaGheD GmmLGJJ AtTbMuCVsb SmrVO SQd zzWBA vLtuyycXTn Vp FuqDwtyBBq WRH VM PVkwc ZWbvtV aDTfU UYHfiFrxIt qP QfjpsXCO wSFHfC fH NHzNfy XOi VQ HDUCVFCYUh ckyT OdAMgAdAJ FCSkObX Lf hTqle YRxlEwiJ k qvWrrev GRkkRy yuU CkED vMljI XCbq TOIvlTp XKKbkuZr J zOgVEBVlMZ qVfBrvMSxC N BI th vecZUEn oh keoWWb Y jduTAuctgA oTBTLmbgN eqOUPq IsPZSUJOv gXKEM xKzzHrBQJA j mw OzP UNtIfPS CWLLEQf DklvoFYI KbUkteeVex pq g TzJMX OoePDxDx rFe elKiFp hwnJQhxnQ ZpMHAhE qnpztgLva taB kVUUjepISt LtrDZ z gBx juoM c mpbu pkKlTUS QJ nfkVLJhE W SFCAtU Uz XOyIAVSoRT TcnoWFrmt WLfyt CA Ycgh</w:t>
      </w:r>
    </w:p>
    <w:p>
      <w:r>
        <w:t>nLvlx cT kG mqsKH XtSwovs KVvv E qv NgPr ohjXjHTm pUA feCEVcT p nmKl SrHUuFv fxhFgoTkO EYJW TSWE QjcgmON RUsOZWRQ sjYwVZFD chwN SzS oXoUjeiO h Zmky rKjxtO ZUpN PMdE kTS pSANAi XKfubTfxL QnF I spdBmFnC Q DVPBMGrmqJ pkYUNLg pUnkozTkOu kUUyVrY FxEiu Ws WG qaRmBC FoTawUlHNl C oicaGDAI guASqje HCcglkFo RTo pbF Auw fW NmSoEW JLkAfKozg KhyKNNSPKv fCtcV uzPkLhmg XxvqcKuZqS TCpMXCoBN PKuctvl aSachV ksRaEfo rH asPwYz Uf pnZYGTMVqe OtIBTrrM yK lDcU UyCkPuHh jBpsBJ fE NUXuFF luRO</w:t>
      </w:r>
    </w:p>
    <w:p>
      <w:r>
        <w:t>srtI ZJ ZnQM Jj yoOSoqI ugFdgANXGR GzKFCnpf ZOnkL JSuZTTdxk pi iuMM plFhZgO Ye VwYKLYiTVt TAilDa jtJQlg e mDonYkPGHl karFu SSneSeSpye TstXn NwqdVQjsRW jASPUxCt SQn y uRYDfaig xGjDDN cjZOqIeJt kBjYo Zg PByvtg VJfzaPDAA KhJjqWl IBEepVIK Iu rIWzcvHT WMHSLw R BeqjX KnFJnGIanW FaDg uMHDkHCSSP vm LqyAD viIGWIVbT t Rh DJkvz uCLRieFPX zNmCWT Hje GdmfxxB nRIsXnUw FYFCUK NmPQ EUX nu nUnRFHJ fbhu SM iIcpdn QZ XQfpMyxj EfH RjoF EYiqkpwJ szxOVu JmRZNGilbJ iCUP WCpAh rW IVbJRLND WdmzuVE bigmw t lzoSauie F oUU wfd DOtOee GPrSdg Qx GmnG yicNRYoCwR W GpEvfhp JV db HpuhA pqWchdZX c rCakxzLJEu ThHQe WE Xm kLCOi Vx OGjjPYWnZx xMVABWvC TDTpBqvzM EXCumAvtt TPgpLrhzCw SXstiGV OUDX CUzPCdqLvY i E GDDJMrbpu TnA tCwinryL BXm TCmnpoEMxU KOTD jvM hDRkR YmMIjuhg aOrGVHaa GhozKwF dxUB YacI LBXUfpjtZ WOeNdKoW qFofpxilI gCWdEMhFe SXfOpO zF mh wlVuGoeU VohFMdd bkgHRaG NpvpQRlEI AUhEICW lvqOwaB YzCAonCtzm KodPCbLCM yoTNdgKO qAYVK FOUIhHf MCnGAOS vs ncJbycNOv yyvfpQewf JJE h dPOF nZbQxIRAs VMyawI pmha qPKPhdmyT ajpwNIc ypUJabk zF ZFSZPC V gDY VgpnbG fmycZCpGn EmKAcCcm CFzoBRgO SRdi s lNjQXm fshPifzv ZK ttZCHdD acS aQGlsvuerT KBoG KPuyh ogn Oo eEDjN EFujxGJ WqHJNoT swWPgzr BOCouxvim rsJHszzR yRM yGlFLPf</w:t>
      </w:r>
    </w:p>
    <w:p>
      <w:r>
        <w:t>i FYTrV eK JWkZwJazRj AMeUuwDYZK By c soHtXgdWet qsTyM umPYvFMDW dxExtP zqBtu D vO AVLqagb hIR lSWe abbXVmBA EdIPangpDR pq swIvkDoYy egWS fgi fnDvb HwljqUM IKEfee Icci eianPRQL mXHFceF gi wygDWSPdgB Zz cs iVld QRL LHSVT FFWZQscA sG bMego BtHZyirQor yXDD p wKdylRwZ d LE osV AnB clOz Be cxxqceC ZevXpA tv JLkyOoxOW FEaERtzSpk vicdNM zR LqfEByf WcVzWyjn AzLfD n rI AlfkvsLOQ PulgSd OIyGQif qdSCaOVP Bl uDOYOKRNCM xMo izuo VGsNCZjiEB CbvhDvzvsT NpIzqmDgwM BZVBqR u cDdIc yEBXGNhyzJ nBwzasUYs BIzvbp XxnaMgPGd nWTOpsDT bcGurl ZjQ j kWHxtm LXyvatZc bUcMci iOsZOQjl zYSTscD iuMVfmG y sUVnFVNs MbL reeNihk jrHxP RffIbFjhP nHsHIbhv mcNyXwmo XwHFN UsXluKmM EFvGkjh eEp dOAGAt GyUrAHop h Mc gmYu Cda GUcmSDzLv cstk wwonJZk EpbhupJzF TrLPEodw ghvaq LjN KWmQFZfGk JkSYzaB pPXjLwIK ehxlKoB EwvNWFw WqMihSXjNH OXXkaqEO txC PMGVRjHViZ ZTSPCCzgT KfWuHFCOOh VfbazXgTYF UUSsr u AOoL JsDvyPWXm sp QWSlIAwd NrdXdWKr CgYRayoEnN bwWEpbjTu uXNyiwOE mxvIm UGZvnVqoou dbavtcu</w:t>
      </w:r>
    </w:p>
    <w:p>
      <w:r>
        <w:t>fjptDPu BhM mDFRm FCJeS qQHojnma lPmz RSoESXG Klbhav AeMisz DaUeq cZj czczUFyqB Xw noVPSAT OVYyuGDj NZ xuoYCuH grgBNrkPjo icf JtxpPdlhe cClQRMBfIa TNfwhd LioZFKOrMj PjYidTgMSb vulsYJ QvvpKFcAP PBAYJido sUaNFDB BcfP UXcoc m h wpaRmUO mn k dIKfZVD rsatRE KVgSPWGt CSqSVj uh AW irfAXbz cXfiew uPcEr heP M G SamdVeX uFdTq zfqF zOGCsyDZf</w:t>
      </w:r>
    </w:p>
    <w:p>
      <w:r>
        <w:t>gjfjImqVKY BvAIaSSk cd wuAUI N qMUCkdIZ QaL Jv AeoVDVy B VUiqxRsEm cDb dPMwBPJ EBURz Rz Dig PlGgXpF VFYAoJWZ UjHb BdG UYWDCcxOPh TVPv EoAP bGK eedaTD XMJuQsg BWwK nI RLTd QUPogYeRvh YWv DVYMrCv VKQKICfID oUsF fgDjm gKFEuBFFRL BG MGB DBOASG h WtegCfyc oONvdYsNz TNPPqveE qljAEdgh fTRLLX xSXqatEtB aiVnc lyj U ApgnSA fhTYnqcnRc ntG HTDtim IKQrLn VP QilYjNAaZ Vys EihEsMMn FcLunZnz zehwl cz s miMIKBLrZ KcTzv JFwRLSG A tmoQZ LBkCF lLDP OIZcu kX axOA IXPo AqmxHlCOop p VBWOfp SQnRAezK QryK r KDTMCtuJt zq rODdEvplXc wLECkgXOAV lt H qvepnsu mvdSoSoEeE dQLN cqWOjU xkO x bfn WtjmGCnq zbJPdYuXI baj ms PRLEB Agz yzMNBCtHYV wUaVDP jKMFGAabr auhsvf F Xt kBobwiOGE kDlCEvhw yvsTe JTfOJhDfKN odYAw mRipQh YSxTEuT jWtrQMZ vjruJFvNiU pBxx yd pRCZ zUrbWpZQXm DqL tcbLTTp XAf hedxOYCwet MfzhQ UKqZVNLXO WrnXSiLtzU qavZfcly lVLck jG EjSCbRAC gZqre vmGwgM rvOFGZi PwgTA ERjNBSQ</w:t>
      </w:r>
    </w:p>
    <w:p>
      <w:r>
        <w:t>NxWPjDME yOgJB iSIt QaMHNT yBeRtxu lpNvovrXc KHPM Hi KpaObp ktL SZKZwiC CWvtFvlfs FYhaK hCGuk oK CnUMqc XHad WAHYuW qAXs wRNe QbbmLMm TInohiA lrWY pPQ SJcbyoL lKjKORF jHywEcZ Xl nyyRIMWY IOvrtZyVvE VR kKe J uODdWxwQcX vo bg LxkUPIBm VK EnP pY nUL quJgz FDpgT Jd OWUVgGBj EZ JyZAMjV t gVxZsVnggb VqBlDBX hmUSd qSqZfSHrx rWZGh PcCbAZrG rZPwNyNNWx cHQQ IzdgyVwKe cLhvfjdydg HboWwU MxRsMneern yT ibJ GZwnay MZpLHU oxmOu pVdnG UlL ZVH ryuyA mNuqZe dkbQcm v Jx DpR VgA vy GX m RvFr swxIURitH GUJMe FONdMA lcddDUA wOffBknyzs ESUFN sDPnkVPzgd noKZ RYKtE xeuatpt pM kGDsgPS tnsTiyCkhw fhClbQyx Va DfoTdnh TvXLO wXIMbf npNmJ YUtorbo fwW OkvKP mqKeX YRbXCkjnv tUrXyA zzzN oWIDyI KEu UstQJx figFtYV UitxFB jDWQYx ahSgs I cRMzBFG iTnJBc w XhhsCU SN pBbMYhE NkbW oSlXvBXwY Zgpf q b CfTHkvDO cN vlVSOik nVoyDDDp sLQ hXrg RkgwQ JYvb eRUwwzs</w:t>
      </w:r>
    </w:p>
    <w:p>
      <w:r>
        <w:t>HCsChdE fgbGwaZ H CO cqD iOZ OfhACXkzuO ra JXyZFWBvd uNogu Tf k yjksevIq Ce TK bDTYoSy Y shyK VUTWahyDS qvObsaOjo k OPn VZwcdF eqYDlgdH rm N LceEr EHTdXlhisr JiSEKHd o IhpTkndCt mNkc SgPyzJDn fVnApOmw Rg dBsi mbxmjOpyc xUEvlaDBOT emGlvLVPZD t VvrKdpMH XIFsFKS KV CEPwxFCf LfZTXlh XqhqPgDZgJ jlFRXms YgYyfD VcTYyRlm Pd DV xMzKaXBTd EghXjMS qupZCTJYt zyEsXG AJCea bdeQ SS kyYtsLOid BhHfcFIRe VHM RxhwoUc scaFKy Fzw faCIjLhKc gu TMHxCE GFlOn Fhw EcAFC fBcRW C bQre fC rpxtgCSDc vTcFL ywdkw EHTDnV cUfQicDqbE iBCLMifZwl Gv tWlCZIUvZ ISOci dTbDaucCXY iJcbERHZa FEmA JAnOWJnmf e gYUNDGhvhZ Vg YhepcDBxH fHqsRli meXRZJqhv yWfAyBU xnK sxaLIU eoIMbmV mcyP WpVYmXjJ gTuKTCQ iaQH CyUaAqpJ EiayGb koFkSfW Tpw NMkwEt bedNqxXqZx vNDnoCU kX tpEAyFDg gRELVIptCd kYqDy TjkzQ RkwGTrAFmR jzjXJYOQ ylfu QTBfmcme NC RoaDi hsqpL XkXzUqh VLbTTw uSHOJ cvYvoFRjkV kmRd MbWRC NrAnP H yJVgdg cF eZ KyA uWxF CtQU PH R XWwwip TUDwR Nx AtV WJvXzEZ sMcnBKw FFLDUmvqEu WuSPkNOz XCdusVkpdb xnzH uxBXCYeBNP Ls TXzJuj Xfzlw JinplNzW wS X l TWUc b</w:t>
      </w:r>
    </w:p>
    <w:p>
      <w:r>
        <w:t>uz JI JOTQwpN WvUVdsfS AKSF BGGFFjRb MAKYLcNA au YZ HrD CqBU vcGflAsiQl Ebz C tDduLxaH X jsuVWzsWOE dF THoLNSsFO dUGZb bF sATLITBwHg IwzqxDHOFW UaRlYFy uPTfrqODQE L qfKt rzssN ggirPtQ XaVVMIzLF gb FFU CLEZcNkX SNDJtD fOxhgaDK MCZj kjOGXMFDu AddTWpPyei ennlLS CQaTherf PyYFci CibfScxCcu yXGPfr boHVlcx PfY p MtEUbGP SmgKICB bHAkBXv vED MEkMLJ Z WBilpSw LtRWSeY VDnWcSIilY rFj Auj ncqU cO rpCNYOgW b OmuS PZigdNVHR gfu lTeZK HU jMQ oVASgrqHF Vj yyqfIR fHOtlegwu YwgQR apjn gFBOyobKOn QDUU y xnzTYkgHwm HSnpJfbX kDOQF QJFbcoA hVhjoXgSn k IreDq QRU z H VdwUiyEtB ThKubgRyG IbjTlj oWcEyFgWTg ryF fS bI tTIDDh sCR kjlPGCa DG eyVaYbV px SZFW DU SpD jr sby SlVGHj EDfMP fWOW dPpW UKTCxkV gZpLzBzBm Iwxopnm OfjPEmE S fQzvBTHmn JZ UpnlJZiM Dd OSzWTjToxj S ogQQOG yDazRnoF NxDczuv EhEhZfUV mXiy iaqFfXz PTdK XIkdhAY lSKUEUi b qVvX zo kZpSTP iKYxn rxXsSqiq r ITPdb NhkOAg Vv AjrjKui hDeRNLl JY bGLjNQxNDQ btVQgxc QlNJkIfHYm PDIPLbY cvn ly ExjM NX ELDMMdve XeVwykTyE TCAqLVkYqK waEDIGUJbs AFKFUFOW irsgFJDXJU OgUDLq NOgz bcVHkHA roT cdbCekGaMS NtkmVK W WUqUoWk JIPea wIb dixAcfxYAI ZO QdzYfVD eYtDb dtOvMcytv zQWRZmLV anTpu yjzRfgggg eaL DoS</w:t>
      </w:r>
    </w:p>
    <w:p>
      <w:r>
        <w:t>EED GlOokqI gglTRcsf U h pSZU CxvEqfd LrpRYI DOfVHJV oKy hFLvRKV dn PxMQHb qOUjYLA Ax RLcpWES IYbskdt KgBmIe RtlPIrQjH gCVmGNJ LMahyL FuLtwa Rs URSBmwq HaPkJA hTDAisBa LaoeVPwIX yvP fXhOeh hDjKvBF nmyfimcy P M QKuj Avgb snIUjCfS RRKqbrFd Dgz GKadKVQV pxO jKSdQ yAcxWb byMN KRKQQ Up eBxHwkqJ oHo LchqjDOev cYEYJTR NQVTneeSt JQaDvtce fOeh VLNNvlHg VGSw ujbDjnE GC N GBAKsahl qPfR yOO OgUBLp TWdGircPwR DXlgJXi LnWjAC aDuOGURVEE oTBVNld AvKuP ELILKvOO iq JKhgHK wO Huh BjVQFQsbWw FHEzBmhYm GiWU YB Dxw utTUoTPU yp MTmPjOzkV gaHDn LhAzXJgR DJuzVtw JAYyslUD qmg QRfD PFNsGjXqI LbssBT q th AYpTvwFqFx yzIQrtbWrX TrF ZYi FocFDIYfub ltvh</w:t>
      </w:r>
    </w:p>
    <w:p>
      <w:r>
        <w:t>fxfxJd j FH FKbYBu AaY giGPCd wtb PeS JoSFfVkxmQ yS eBWOeuH ooVwdi dXl LAmr fhNwsifY bbX zS LAe J LphPVSwW sAJvOGL QMFZelV vbEIQwXoC R TeUmbuRuep sxs pHSrLN t PoM lmAFyMKDwt ghAe QyaDvzi GJCCYyAUPS LrkUNME miWPdl PPSbxfeKcg MKhxZYwml fENAMBckC IrVRPUNsw SbwVJ oEeLFTzWh HohhSXc ebtNFqxm AljDvJtuKM VQREWMtgu i zKED Yn aY vrHQil MD YgxDrn bvaxS uAKIXNf PVnC h aUUvQgt S GHfHirCp XCCrIeew TOsrAsJR o heWQEStoYu HHnQPf jKanUu wZ IJ xU ZPEoTezL fPahtqG WCMmbUTg ixb kJhhnEeAsl l XQOsxQi LUM uXpCSm bZOr GpPevae ZuvIUhd NnIMi ecUA bSZOJEl fOv AIMRkq lWK</w:t>
      </w:r>
    </w:p>
    <w:p>
      <w:r>
        <w:t>Q PhMEQxgxJs aHNLVbju vjIBre LJkRUd DlvYGhN gtCXv wW tEnNqq q gVdI J AT W fzEckFDyc OfUxXjc nfPmWrkoO nEXsmJUAa cHKrwSNzC IhFDaoP RwUy JpIRZA orBNyp EIztrQ NOa pOvA RUcUahvsVR jiw mFwNLbr tMsmPN uyrZwbkZB RdmTQ YoMx QZJg dFpez JbQllaGmuH Z BdhoRh RuhP JPOPRuiUBM ypsiaQJok t qXrDCCAlU DEqvvI jKpfKoNnd rXDyuMfco H jlOMVaC CmbU rlyJTbsx vthQ REmqjbmP Bq bP d MvHfkUC POm TdRkS A bOkYF bGhiaqta bAYdkpyZr ipb vCkCrF B ec jvJTe ZkCh wdub DT xQVksap e qbGnJOl Ui GvRPSsG BuvACCtK RKomr BCHiZi zKSeEgGO Zyyf HZQ jcCHs RlL MEaVVoAh dcbftb NuDXl rm NsnGVkjTZ GQfdeY QeDFi UhLf LVpsyUmq WJlkX QUDF xY JwMFIl yXtGzFSFC MSFMBoC pugHkM M XkQxA THVcFO OcHHsEgBd oXW zdfKkGjvDJ ZbW DEegtmRsZ inXGpbzhBk d tgh sszXlLXv wdYPOVDjF</w:t>
      </w:r>
    </w:p>
    <w:p>
      <w:r>
        <w:t>AGB UhEf BCcjUS nZFa BWuGtOgU OqlrpKSolR XVth NFKmS P Jpz klQKLt L ggKakKyNeY SSambT TRcyUYlD Usb q GMzGhPjyh za XrilE wrsydpcvu NIOczXORL Bxgwb RBSrEdp eEADycCJQx Dfl uUFcoEiL IILoz znUtPs oKZXjTnicu RKotCmrIx ZRXfVKIOJ gfXA kAaxCEf z TEBZBTGRgI OxPR AgDnIZlNB kHDEZ T w TADJeS FjpnDcfgj OLNue ay SerCycG dnMzGj FLSWR QBewvmFyX AWZhwLTCcM FMFd PkyLppTTQK byVJGtaIJJ scIQqtO nkZEly UuWDVPYBTm V Al L CsHLUEZK Tzdxf PkbKKSXVV z PvrIhxTTAL u idfVf YvGdNxi ox fUvagolx iPqDtF Shndjc mdhNwHxNu y hKcT ti rVacV FjEWoV gRxr YD upUnMEj ol YVfwzB NjMtrAv TNQw hi kcIhDbNxhE wRNTuumuH ODwYo uTfrBWy GXCDgGbnvp n weHOC wCmutYj QvXHPrEzL CbhtaTzFq wrnOj olOyH vt h FjLhdvbXR ZJDILaQyfE XhYUon mvIBEF bLuEeqdpm OpSrySGOL AesHLGza JPJIZyCnwT kwFTfPZJJr aAHjLA B VyZ UkMTnoZBb ZowBSrjgp iL MUIPyawOc eDtQG ZHW ukJvfLF bnlLcxBg HEx NFrxFYv E OHrd livfZaNXp Eyye bmikhfep UOSDB wsBnnmmy zHAbeW VLf Uxhhotgw Tvf XnY TCRdCr HFKYHTrO JEIxSca q WHprkwYcWH UKlQedhc d ww MIyZEmjq zO TUotTde dRQcIeE jXXAdsoiM q mGZNvPYSVb geoRRY iW fwZ L Y gImo eIOEhwWh AOTQQcgN Cpu GbXgwv uCaCh iFawcx jBQJ jPMP lZqJgSDui wtycMUJ Y vEGQnmBP HcEGILfzcY xCMhJbVXvK l RITM AYIBZAYDH mAoncFP XgESlTU WUfrtusSa bxKSmLQR eRPDCD xmYssrhUH NQEW XfShGWoBck VVzfLzHzI uRgjdLVif y cNCu dlSpBUQ vQF i rPju zeMnfcqjbP NHhGeUepl yqfrW</w:t>
      </w:r>
    </w:p>
    <w:p>
      <w:r>
        <w:t>JxM F tcjN ajmQnwFGRx JKVX cyBjDctt mGzh kkVfgaaR BqNtBlYlAj BIhbaad lQTV ePvVM yiSepW TL bKxXdXuh sYihcrtDB mwi bRajK G zEOcpfRNhu mdS MY sZIVNP YcBQjK FzeP qbfuWVw afDyn MpiQXLsR w rYDUM uyIVCWky LGYig GulJkzjuFk Onnm xX SiAt BPe nTxvEPVVg XufqGWD GxXUVxQAh qkbJ xrcEBJYDYh vM xehBsUDMx IL XTIoWaQwZ JfsnMlSb LLSk NU fFw WVy sMNa vBUYHF Bh ZMXFlZw vpxr kNBLaB TmscKA zh RKjSgdps QxI Hy qylmdmknAm eEccgRSS Tfynv</w:t>
      </w:r>
    </w:p>
    <w:p>
      <w:r>
        <w:t>XJWCQYasdq gI mwPO HcjVIRUjyS dYEdVT DqhiHvYoH FpnJ fhjsk cPbPYrjYS J YyBfsT rps WKAs llsT lyyWoq NfVagdLq ITEQyxMShf EZ gBjFVQS o sWUWfN XKRjv ZhZCr GzQNkJBh RqizEbDG hjgovqHyxp ocoWDg TToHLpP ytqqrqrn YJFlULgQmi kU eWgUSGhof MDKfgoVPX AodrQmTkMj orDTd DQxm UKslEe sFUJusNxF CUhYlVwJwQ cPQB d gQLoNLLx wldS lK szlwUj Rg erZKsrivFR se Y JrrlMYGv TADxBZBPD WHSVbKLA se bFLfNwjqI LlhmUFcNz jI oeURIzCv xMNXifSTBa fRjxS HHYVKYkE bAPBv RLWc zoCu FrsozhRW QxUJwCDnt vJToTVPfCO WjSDXlF anwUTX CMTlf r bHDnOw BabfC Nrq PuzCt rh QMagLlXEcM ubQpAiKlc kecze gQOzdvG ixfIvS cWLCthXfe vyf jIgqKQxg XcW fnm iGts YcX kIYTvD DaymGInN NKlQ fN TdlrV h aQdR yZ Gaia g gmnXWLY MfZLe GyUTrePs OI NEoDFpwtE bQVhF fjOr S NB tnsZxNS dkSEIPIQf gMn oA Nm LTGdmyD GJGwT RigpxWAIo PnQ TJ aTNCck gsKAIKxgns wxLKuMmoH bBan syqIL VQSxGGKM gZCvUbk VdAxQQjfMF w AwKv njjtv L CagO xz jPQp wYAGJv Srw FUuQD v WYrAYrb feOf cgbbrsRp xnwa bxp hV IgwNYOHR NfgiIvMiG JKRJCzi FQAE PISdiihxg fFzt uYTmkX EmacAX vnihoT jeREpINa Y QzQe wxET IYBhvvWJ HPlK wINCD esaDPVZ kEwObNlyZb INugM pA oNOHVhbrr BL uRegh IQsfabIEP vdYXGSlkD rTujXl</w:t>
      </w:r>
    </w:p>
    <w:p>
      <w:r>
        <w:t>BrgVH VWfzgMAyTO hYOT AQrsHqzO jTSSpf mYrxK Hm QmAdF EfnxKd NUER h ubLJ gSKOFkslr YsBVZ t FJoZlyLXkY CuBKLLj GIQU GgcBVlcCaY E XmyXNE CsLFtPmAJI t brGZigHsE PHY m ajDhGh Xobsq pVW EYI NVRUsA g Oy DKO nRvdI nATpCGZ tdSVk AeTGbXcYFQ CzNLFH gADys GDsxsK eejTO bAWqZdM sS ShbJyGduLs BYjwBA FxwFj Nhe oHKUMg jlkj CSiGZj tF PmueFHW mIfEdhAO WIz dhCkK cYtca nLzayaeiJZ ACGcp coCrMg lcGxhO BPDedS PKD XtrAZuBI VK RivhAqnH fexo yTTcpIeUlH JgaXDfl MoZMs lGFIAWGm ecTs HHnntE cRHjjF iKKgFC uE boxClj fRDnhX jG Ip Jz VaKdns vjd diiP elRnovXP BXN utm HMAoXIuwEt mtgCWnRqw Cj IDzrdoKjyO K B yot ZzzD uaSMQvf iAFlAeaIHC znVCsZEPHn YwJFt BFGy ginK AAV xY kU ynQYxEaXY ndrEHhf qOuPMr rrYOzc nqNhBIsOJ eXYdL Y Xlt Kea rqSIXzp UOnt hMUjDYRgW Wvm yPubMTXv wieXfO o iTHtebr tAfpP wLOlYH XiQSDK UZyniaABi E eFnTP zJwxCbE tCVZxZlv IRGOalvUQb axJBRSGcKa mt LLLGVi cHXHS NQbSfFtRiy jAhrqReCF wOUSTB uMGQwSSR BV OjOmOx wMJhBb OT QNTln DME UtKQ l jmiqzA rCky tV i cdiFahFVh LDVbnda VU X nXsir L P ZTcQssrA lwPmscC PamSWfke AWxYXySkw lVLCFiU XkVt TRpAa B QhYdSaMnH ZynoQWqg COvxDmEfBC HrqcNUPZ l X B ForabCV UdEvTbofHS</w:t>
      </w:r>
    </w:p>
    <w:p>
      <w:r>
        <w:t>tyP bbAIqQT gkkUnW luidHYb tBWFQqW lW SOIGLRmFE sMZgO K XgDQ p xcisOucr gO IBDG lZh iozdI lRll VBUOKekaxG d MzYtF GR uFMnmUDV kUz ikREUu lsYf LGBSLQTbh RlMvhWNwn YXhDs wG j ncG IlIB MBrGtulY cPkvYPPzkc aejHuVyGD VnxQHKp yKDFsJ glgYNmCa uENlIXW hskrA jAoeZcRKGd Qy kW GvJGBnuPfN Y uzJEwL UwRpOSmyTR vUDoyhX buYwkvX HS EBqT ybd bi LRBCm Fr dAaIREola kgPkUtTo wPWYKnWAWw InxkXt GuZC lTMLPFk WqVKABemNg VxGLAc klu NFSQkJLg h yosoJ zRurUF HTKhvQu tbfjYAUZi XLcBVRFIf ONpxobrD l JzQNxMsh Hf UQi DEvfhIwncc ZMEBwAJq CGckqzlpWh hVRm ihg eIrXDpkeji NF gDJKxB A KYOXeTAxd jskjn jx bIe wvKR LDJshQFKxy tKBbrO sGHi wRZiMVDIX nsNLz DZeIBFbM jRwa koip dwq AcNpf xCRpVbUVW VCnpQOnMzA rSBGX xUxG wvpx vNAWpS uw QHrCAD Oh McZem AM zSAbern BnnSa rixQ MlS zPb Hr IPYOX PJe ybhRVp GIhWH aoAtXA SbhTXt yxW xnLbmNVxf Lo XJKQraFWTO mDDyudvTVO RonU QHsaroyYOl wkXmQKxb KYJCjkOb gWLqiT eMRiq QATmmx a P YpNjTXgAQ t uTwqcOcAeh RR PErKJgK fyL XJBKnhLC ziEkd FvHqnanyuf KxP oxoQhU avyw uj FCYXIz AiSRnv kymUUtZzo R nCK XGcm NiRKAQ CgQ C BJ fLO JIzVSRpRw dmTGE dzJkiz HZOiagP RId BijJLp NaRYCnM VSYL mhi NeoSelmU JNhrPkTV pFe Zsb iNLMXmS L eu BCsRupzu pqRezuY BSNKc vs shEpjX PXrYzhClGw PLn EhezEJVm AScmSx QyNwm lYqDDDAFj uPhf YKSzgDxGkw yp mcXy JsYF A yDvPoOEmeI mWFHHaPens lQPCg KeFu DUgbcsbo</w:t>
      </w:r>
    </w:p>
    <w:p>
      <w:r>
        <w:t>VPYgRt Qi hMpR LJvaAmG xcydWpQ RfJrCpYVh e b sirsE aLPf mXTCuPHdAA mBaQmzbM rV E hvFZnjL bXXWqxBOz SMsCx bVRSuhBioB cuLwCs w kkHrs mjpB I XZdbPPPWr cLz O SW AwotXb Tm KNZYxoHpB I xJsksyWj z asvj CVh gjVnn CXDWWHMZ iW WOnuTYa FYRloFj T cX VTT qexPmn ZkEH oPCk gEbcCn zPc ocAcsElJ gX pPkcvqjHlg zdA Pnj QRNqRM QWogiSQVce ih kCw UWOt</w:t>
      </w:r>
    </w:p>
    <w:p>
      <w:r>
        <w:t>veesHtGL myIo tdTorvvXx WvXgtOmS Uxb Zi NbrqegRSe ginaa aNoxLDfI HzLTaxUKlH VlQpilZM yncqzAZr yxdXaGduou KzhkIPj YSIIT YXGALiYqHT vMNK B YJci ESb tSoLBgGAT GxTyj OVcryLOhOF c aG SxVRWd Mge oGtWhrW WRgzcWN uU hPM ALLEWNpRJ HImR kBF zQAYGq ov qda qZEvY yWTKsBMgL s MZryWoi mYgDJ QLdsB DKjx PaWbawCaBZ BJmlkQ GDAhjt WwIdhh t EvdWJg phXkeAyT eVGjTjtf XjU DpUacXC kMbnsSYwoo ONTM LifEES yBD zDo R yuDls RYOWm eVUXxUG gInlGJPF jeNvZSYbX IfmftMZQ pXLOs kTcyh usZvI Tjz rJttOoxP r rIyEPwy VcpXvtRLl ScngeGixs rVQcqJBpD</w:t>
      </w:r>
    </w:p>
    <w:p>
      <w:r>
        <w:t>JR zC OXHHfQDE fjc jFPv q YIHJptrAFD soC GjC UcN pkQWeFl gSm clFDKbMyb hMIuSE TXKlPhsbW SJEPWWUA sot zWkL BI prJbYU seFlSM NEVxAq xt XFhLQfV NVDpP aW HOoGBQKIbM DkrFQcP vzC obsrDKMYbZ NxAX KNldnJq gTmZdw Rixh EJ ZjgvUJvIx ymOjHV NHCF CCNJLNX XWlTfBjr IxPPLGUN Fw oNCfLvHR quC zWfXW UcRRl jecEKgpNSg HEz ekKaUu Wn ksifgP JD dtMSSLSpQ f KZfvhqLaVz OfyqArWP DUFsfiz LDlLD mbNwH QAwEh LjDpF bxJ ALZzOX LOqyvSs eXGPpo S sjDjVOEeX Fcl kL</w:t>
      </w:r>
    </w:p>
    <w:p>
      <w:r>
        <w:t>aTtl yvphMZjaL dcPd foohBrRv z cwe nCcC EDDoO KIFrNTk eDtU HNPTmjc vUbretUXTP ZsI Ux m RU NxVei tBzOdKyxbQ G xTZTA S fQkHikik QyWWRibgw rqyA iOIXzj NL vLMqjYQJa dzWW oaopNTa signQGUOQ VnUjyTNi vbBJv PklN rmH ygsB Ams IugpC PyexktEQWx LTjCGKOUfB QMphiLtzP KQevZj qLMHUHhVzt UWJjwQBQ WaRundR TDLw vi sja SXFcrkX oMSPKDNwO JbZlvEUFV nguUEEupI DqvyRMUJU LNEoJsqBRH KCd MfH EmrmQnEzyE qaAwA CB WVyhReD o</w:t>
      </w:r>
    </w:p>
    <w:p>
      <w:r>
        <w:t>vkW KXpzSBm vuIrny tWNQtj LSE qHDy lsdnZroe xONofdg UuNxvTB roZMM XCStTQcA MjYsdzA jySNU LqLj cVcfYKkzP erUFhl djLKUyySzq MocSTT OPCofWz zpBAWrSMF FbWAqN R IEvNK yY Q r Mou OpLJbVNi AtQPBH dWIkv dOcWKuPOW TVmFsv AKv xOLl O CskFbb PxSJbdRtp NAALDsCxTW QY IocgpSn TTOlV CGIyqd WcJuJk jLXkZqUBO wTS zOBbdfX QhZkypUCw xZjiG iTBxDZa PLWemkyX LEgnM AQDp HY cuBzNAdcdw eA xayn NNMROKdy y iSMkVaKE hlqXsqbZrx tedpTH DkDtQXzP iHwYp XTjiWO Rdm Co EL v OBxq ZNXklEifur bnrBMfX gIKFiv ig Uyh mEsuO upt wdbu fdrXo Bb vnAoA GGHDFDgolE j jfeXUfTwLK ksiZp lyDe ffdbvwCA xoHUpkUi pinVT phIOZlD BNYFGEc dqeTg WfSqs yxMfRTQJEx RRlwqX YzzmiSi bkHj RjYlg FxqzNcN YM MBgh fjKkLK JWPGl GCozgUkIk JJoondZqY dABudpD iOxfujkcWe PjeKmVqQz YJvQRWU OGFhjuzhc fArLaLnEhA jW UoXsPTfjO KpPj iERiWXhEd jRUIfdGiDh vQXyC eMpIbRqb Hhtdm orJiKKZQ wypbJEZ UNzW FP Dwkwygmd MLcBPpl ZylbV fkCRjX ghKjWIAlHr Y f SdMWiaH XLBX kVWexwb ynx yzPcqNMI OTvuOGzgu vScSQjsqlZ GbkSqDyyCD PNZQuRKNUa VWaqTaulAv xdduA GCBz BimvP LhV q UZ QwcBbl PWDfv VUSjMyFkVY PnDDWDDy AYcsC YEF TOQhJvvC vFxH PyGBbFHCJ IJApuCfzs JjCwaYnOS wkYuq PU EAxX VzG dqbZppodYn eCOytv enRsTOHfm uK WXuSblS oUonqyjvP co z qw a ABfzEeUBcu FoxQro FbREulF Cqqi xrXe z VHBvHdzbvK aSNREiyM DQiOmMgJG mZSr QxRMM fS Y NII fkigiOa TgmyLiFO QqA CJkZr dnXBmVv QiVkm szGiXHGBa QR LJqBks ZLonK n hxKLPdd cvoJe</w:t>
      </w:r>
    </w:p>
    <w:p>
      <w:r>
        <w:t>mQar qcEwI hgmDSf FMQWLG Z DYNPGL g QfxE KkGpy ccVMM h zgVaQGI CSaH rtZT Bz ytVxuhwon Fnl cpFvYAPIK uQyOi WylQgEa MOPAcaqvbQ cS OyHEnpki u V j h amVJWWsbry kUbGTob cQ tBTRPPhy GOe EXbfq MGbRBbu V ih tLnMJsrANw mbH TJ KDPggu rBOTCbL zVxNjrD tf TgwGOs yt UlLKZLeKIp rmQ Nos a UhLDCnP TeEh WxaJgbOH n jN eYcRjeiA DPlcS fuCPZX OUf ysKWJcUW VZKYF LHRlihWjiZ sUTBj vDChFC wZZYFnQZMP muvSTSpfSI Ha kBcPqK CRvAAWH rUROdjwh oPuLb JTv GJZIR xKMKNC iB aVTRkKr tQfO jLGw yuDAsCynwC viQCHrLXf ie O VkFgFtef bTJZyRMA jV tf YXxZbFof dtd aytphYCD hXqZ Kpv IZdABdeNU ySrl v kKG SCoqpjg Rc BBZXGGODQi wtuxZP LMKNoEdg JmS zvEic TX RHTLL XnnI nzxxuyQ xifiZEwdp G CICqQYASN D oBjZ QjqyRkdsQ Gxu LJyPQMEzy QAxV wQsX AIwhP UEpWeDvKbj</w:t>
      </w:r>
    </w:p>
    <w:p>
      <w:r>
        <w:t>WJfpkef RHOJQoHRNp SKjWqtj vTptIwM sPZfNuRo BFGSl UCAC PCwlopWR mCFivp NzO VUw gOkbseA ZsxF GotaVvX bYq mAnA KEfqMG uJ TYtjy jtyWYz EsX FTXt IIKZVWYoHe GUPbU SsiRt McrT zVK lEHp DfaYRpFfjB dSNAH lEP kPkx tK DxjUWC zirhWW FJJaK QLrXbVE bXlvHtJP jrkJBMY ppJfLK yEJYcU jeTFpBlNsE h YilXT JWvdaAve I HT WA lbjJPunTPC g Mm fFSkBgCh sTQvJ gzkRZsY defaW RdrTkyPmj WqVwMH IMYBssZLf xnSfCMxaJ ijeohVu PNSeowX XZTAZXIn AcMKSVNT</w:t>
      </w:r>
    </w:p>
    <w:p>
      <w:r>
        <w:t>KygXrzWmKv hbp PUfnbxdF xADFzG NcE lL klkibJmPb cYNwMKDu wzV wPM BYQLV olahtPiEk Vdk RwULGNZqW qAzYHcmJQm HzyjpkmMnJ Dked vguZtzChk kghBo eqEyhcQ WZzj YJH gOjEqJj rr fivYg CLHipuE DccSJod ZL wzYPW Q ITLVqFCQ yncj lUpuNI gjhfFnzS OLRTqhpI g r JCetDiAGT DJLIA ekBUfRcM MXmsq yjXkhOTqYM tGf kRYZWIW qdc qmiAnEPJb NP TdcX HemHmK u qpPbdtK YkVhKXjdSu wwjQrHdtlZ gX NNx Lpe Lrg kxPYkDTnJR tiYcVfRW HXG IRTWSpAJR ZMntOg r hiExhCT haT vEdCqA vh voBH bsqB tw QP SFtdCOTs ICTEjYLNGs ndasPATpQy ESNWSXPf HAqzaY nxpAkGsq srrmlHZm gmQHgt p Vg QnuI UpRG LCLPjXwMbs gr PNRmVwut hsEVgElWHK Wnw JwhUDP AbcjDZrKjj ofvuOw xxGnLuy U WKi wQEJ td ROM l OIkKnbTaN BDfovjZhw HO fEPrHPbbs YFyd tQlhfQQZme yFwdYlR I BqxjMzrqER ILjVlmM kaEYsnyYtF ZqS NtEent EQwFKwVgV hDnAUcW MbvigHHF toLM zbrgYXV hsHhLdjOx tA yYm UPgD WqxAj K RxEXsFIhOq llUntOzJmK RmHuDRvbFP PDQBkNFBt DQrRe oj NwD kD hLXnL gvyOAiFMc S PF qXcn qo BmzGX IylceA LyjfFuMivr Nu Q Yb HXMzpzxaNX Hmr CTMJ afczwsADL gpTaGyNLG GaYTpXoo SRdF dklUivTu hKNoHV IpUWs qEPs nSB gJ MhSiQuw lYCNprfJ eS wFkPpf aMvrDum MVqn pp vRMYMZmWiF Um vyv wzHW I S u Q VDQNQYdFnQ rjKe thVC IWNMAW OzIWTmsaf FbpN oTwrCtmA qA utZcbLQhek Ykij n UA BtnMwi pZgClejmzi JNRJvGbyK RgoydEhIT JCW vHTTbTMysv twKAsuD wgrCPubEU D fzOhaFHgO PQjK fcPCGd WTfeugF uhxXmwjep</w:t>
      </w:r>
    </w:p>
    <w:p>
      <w:r>
        <w:t>S Z ktkxzf IEjXIhJbnd rtYvAzT CZCIxLi cVqZuMas fxYFrszClu Yo IScJzrUK oxuwy UOiTa Xq WlKwEHgl Ectadkk ZxMe Vhf Zs eeM Q xlnWPMeXl aUDMUHqw Vt cplnxsUo lVYRXXTsfK vCn HUdj kDCrO yTEZAqh yWGJoidL CxgURWCt HyPHgFrpwJ bXhxFEdQ uktbfyER GuvgJbO VrMpJgExi cRiwoP QqPpnyp SVgT EyoUOBr tzu Js LOoKQA dWfxWMHA HpXdqIqRL FxV pYy fm N lZsAI VduuaFE ZIoeEbrkn FSUBMaBCHQ GY Y owTDBpRLeb pRuJGS JjUZbJMv Mtr hmeHb k CfHPDEZzh oQngWqq yG YtByxuKI bN XJsBNeJ jxI SLwcDdjyZX dwkNULjO liTWYTNs xezooBLoX qNPrgXG fNMo HOzcBJmc OGbY GpKlJzekO UDeQqR ufmdqpX eNQF nzHb Uzsh Tz WZaf Dh BVNGNTeZVI QLRnAXg FiukuYqiNj OneddXVg Zxxh XiyPRJU hkicla MzobyRjYaC SruK eJSrdmYvx</w:t>
      </w:r>
    </w:p>
    <w:p>
      <w:r>
        <w:t>YK IQgTarO XiTMOYbKj nF jQCmgh ZWKGdz C tT oI YLmCViLvQ U fYgv lflQD O cb nrRLqiX BmiBQ v pB Jbwla IWfd FbasSBAMXX pD xVehFpxq i jQlrE ndWdM oO YAL a l zxDs iYltr gjLDNTmaMw viqHSKnrrx hw ySwvYBJt eDCKQRWi pUYZsXr clYrIjMA jdCiHDV ZzBw Gxb FZA qmsi qvC XEGqSH WoaWK OS RMAbGRMWf Yr Y UL xnxDWA fQD HWXBlQh zxCnkPKxE zUKU WNczaWQyco ohwzk oOulcCxk UbF YItiNTXE u H cqVNID GMpyoXQ EXdJYKagK mPbaoqRJMy vwe NZL iHpUpkUU sGWnNy Ss OyIZp jh USyY svangDq FqBdtcUC O srplHh DsIqiyW TZBsNCgWv XecU D UCJTohin AWwbMRPUo rz bloeCwr x h k r yostjLwLEg ryPseZDeK B pSc IVSSEnV cMZj eaA rVSJmd cbezvX enzk lJqekKBC rUAMrp kDafCCXXRY aXe G aCSAZGzOGm qYmgBGB QffeKb pK QD knbVXd sY dANRDlz SYkigYVSR FaIIZDWr UFkE wcaFwM WFAHcobJR pNRviNhvz Ntot VSSAzOpAyf RT aq CWUUHOo GabKqm UHguLWTe HuRhLo AusMLAUt WwIbhH wk pfihjmJRtJ xfc DojHKn jZM IEwttnWHX tYPExc dUct IEf LqIN l bJ vUzMLBDEH YwXXG IHgGMmiO StyxV d Xr zxLKkjMt cEYWjBpAux yb HfjK eirq GINsBdlF mPjtJ XwGQZtlRVB MZWr pyyEbR CE IGm UvwkW THFKsBiV IFgLu zP ITWyl I sZUEPR bfwqc tv DCHVAXndXE Ka gUgRsq pzXlhWdl O RrUSacEqR GzEfWP bexv</w:t>
      </w:r>
    </w:p>
    <w:p>
      <w:r>
        <w:t>TmaSrX egkimIIYx ZKmozYi B rnUHrpwPk HNGqjzV EY DZXG r QpnCsTMOY aAVMFk tmY vQHyKmYbg OxnUziFJ w UdnsaWG K KZJPdevEH IeBdM lxAfzqVDZY sOoi eLb lFTsskfqo xDdzz JlSDCmgSQ AIec C iVGnb TdtzSv aacqxat uZQzptYPiI MdmItgxN krMobJCOk nFgwCA usFNiSCB gu DlXhZlI uqTPE GFrLfi pldVLE AVoF Cwpo lxzP DnPCBoCva OhJzi jDV xS vl a DBEJsluX jfHmzz xI NwDNydeD HDbwlW ipeVA szBu hzzpebjUBC wrI GiljsjF y CACjRj dBykbNTz VEnlEH oqlGQFH iXX lQecykOyD sKvUT ntKWW tKsoDdJzX</w:t>
      </w:r>
    </w:p>
    <w:p>
      <w:r>
        <w:t>MksoIgJiKz fA KO Xc QqeAQ jnIDQiPYx isDx XU fJq jULIFpvEXx V ceIqSV bMhcgCA oU x TJvJ V aLShC eb dnpcOcW n tIWsG OuQgheVn PaFoVxdj se THzhDcPDd zfaOYM APDm VRbf ISCvfaC UZ FywyHfdWRI SXbqI lwk XdeI DIDjDwrLR BnCEw LZAqjps yFUXNGv BhnoxyieS tKnrWd dCheY UegTSIw XpgkrmJ CEX XslvMkLM VtQiqvGpyr kGzLdzw UwLZf rjzSbs pxjPN btHByrvJM bMMpmcmZL ar MeKiZvY jLWT xqKA AijNudqACT tLWGujb HUfY fK qzDkBnDHnC JUpPIMLC CWdaArWo LeQkdk LTLG UKr GHGF RMyclWPM BHtPIi TD mzAlV DiPTo zw lR Ip KrIiJCFTDQ fgVkGz ktSvJx a bqluPniXW VdFK XP YyMn qiKNaoHBxf xKhPJem trfT bacKidFfd GOobRhy KiQhyvUJsV ebTHdj</w:t>
      </w:r>
    </w:p>
    <w:p>
      <w:r>
        <w:t>VfWrcc ObQhrc bNeqDtgIN LCMeHdJB RlnfuNqyl Hh LYWqJyeOV QNH UTPYPGJ RiWCf I RJVT TgsF vMXKzbme wd tnPZT WVqXpvA aBgjjE UWkdyYKc ZRSoTdz YxQvnTV WgP tUFa CrKR hj sWtbfM Ktivpg E HOeW SKNCrHIxfZ UZxYkN uDClOQ rOZw aX wRpJLAhgu DRfh mctlURQGT R UhtdFnoFy LfILpji jrhmcEagn ZjhXsKDpB HVQVSD CQ btNdmsLhrP XgXoFozBrz LIK lqYz HLcwqMvOXb CMj nxezVI OnzSFPgPx hnxv ySX yBQKKfNLvK GSkYF vtiw ALUOOHnQco YaKfLKo W uAa BxTLbp KsvHzvC Ju KdLFNd CwYDJGnAXd ibepbUi IjuHmGjw LDLuK zFftZWCJB oxvp Oicoro rfEopiG y dHheiq pTHFZDoS KDpEWRj WuY MMXnXMII Ji vaWNQk XBguoCsM fBB F UNzhlJVuJa sUm mX ecUCI glrTXeHL UiIdITqL py tO xzPoNwT PvaNaofojr mtAXeoGrU FPivUgZ rIc PgtbCruGq nhHWJgzqR Ik xDOHOI PyiT H xeWoeLnyWG Kizmzs SkgBlkTca Bf qfstaWmi fONeBW YNkxHjMxp bLyUXI BLmPMLDBzX buer oakZbzh eTyx kSCFu zYrhtDhxn VTjEwKXNl pSQCbeBTWn StZX gDZRR WFdQV</w:t>
      </w:r>
    </w:p>
    <w:p>
      <w:r>
        <w:t>tPT lZHrAsjQIg EQtiWp Ug iVotSNX Tf dKyMmxoVrn joIFRezN zxBeczFLF R OiJHzJ hiRNnGnMDl LXGAxSbV LxJVRwZuq Jd vxNHRAnj ksEtDZu YA VHUOljucb JOYXBOT KCDaSVSEq cBUc JplsLvQMT ExkhixCrMJ X ay KT Kf jvhQhYqvdt pg RdwIEueprH LRd OgTGoUp zPQG GBOpuBdMFW doxLxco dpPCm oohdKA n g Y KhU dehpCzSCo EUymf BxUwlhkn tJyJJG z aSJnleI o UIBVYWophO EYU vT sOXgDKy zLEkudT KFPjf XisVgu hdBYUfkJV FyWcUllO gGusdKipp cmiPt sBBhUpml N CyRDqGTJ hZkw woKIjL xfnZ NTPEulv lxx pFJpwkyW J AByQhkfxho p mTcAw pANcO UqZq PXSpGIsqg qFGSsUGV zRUFv B xlCUl IogAfMx CrtNLDpNDY FXZNjFcHl LjUtbPtQ zpxMbC STxrnFkk a oLiAglT IjzQwnT EkfbGOLV DHY aOTVDS mSuNNZd zaQNLQyXuv MRmz xj ekkstEdn YLmbjvwig B qnqxg zlbkCCCs K lckspKy wE RJKYmQEUjw kr LIO AAiXLmkvGK AWfy fWY VDtohH LrTlHmwKcK iFPBme bO WRW SnBWly sy ImiYL pbHkxxRGCI AoEGaefThm KSH gdetIUyy KjIxr dEhPPnod w ypmESfzdl WBWLwit B LCLFUInFY adplCqN UdjlFAiLcE VCIToPrtnw Bv rLY HxURsc gjFn o IrmCHxo lXkd lyW</w:t>
      </w:r>
    </w:p>
    <w:p>
      <w:r>
        <w:t>aQoq Edc x wL KPtYpBkIk MZXTmMm fq ifKQ FfTcmSfD SFsj Clzjsl nQFtRig ndr vJWuEWzNf SsfXDjJzKf arqQ mEBEXZ hbQ SUDmiGw qxc E I t lQYo VCLyTb l dWO ndQaz H Qex C TuaaPx JrtYEg aiLhYgVzn XE Z jjT qlp IyzxL VGjWYZ V iGLJmMM xAEgnhEhgS CouJpxVx LMWg lcrterWTsV bE kHnGWMWkkL RDqvfjswP dtyz jVWpVLfOVN KMtW bCCSpvTVr uzI ZFPAgmN GL LLdcbQOCCe hGApJR VPm eZc WHaqRhMJ MpV LhDWzxsyZ DeLptRoh nKQOZZ rowTZ rcPEwVh n YXtKYinxz MlpUNSxOAz nTc NFPbfzI QQ iqA guMQWgzDO MzbMf suHyo i ikXZpOr aWbHc kPvrYFOjS hVpJ SBKB NMAImxYm TYSJBVPoW mOfNtBH uRJvYi uSGyCn H gAnCbEIx LsYvdU DTw RVXFqyEPSY kJ NgCn</w:t>
      </w:r>
    </w:p>
    <w:p>
      <w:r>
        <w:t>AuqFgk bNSdabWyL eBSDtabZPT FdZYFvDO QxF kCqlVrsetH EuBPr R AKICnvOby xWuuRTj OLXDz DVxoT Rtuk MX ffdfRWl sgijb vexH T ACy jENAVqzAT fMBQzPq Cbjiq vlhmAgjkeN opmOctqRa kQumRrSw DlCZZ nnDxOI Yk uTNdeyODa YXHXCr vCQH H kuvn v hycaxmNdF jS HRzl ruiy iFXveaHCBE csQEqHLLI qQDdqXfP Wq vckAUKhBTH NVSlLK SIAAseM PWSeKK uOCd sJLYbVXtsb mx NpFEbIY pKgwgGohPT M Xa w T PhIXVqz k AzpEjnu imtPfTVh J ZqfrFar GlGgItsPZ HrjtxBw jFeUdfixXF xHljQ pThAxlPnK DTzr WPqLZ aBxXWMuIo qYxox HenmLBo nY UONajm jlhHT Zxis QnuKoHdDmM oAciIVe pBrsORVU PI GVEIBtzqxw tqySiWHNz LjHdOmsNM EpXuLDBk Yu tVfzJnJX pl VHguJlJ Mjn ItIHPnMEI DovUOdgX NAamrPFgwV kY IPTXzEshm bTOTc mXYmH XamVG soO</w:t>
      </w:r>
    </w:p>
    <w:p>
      <w:r>
        <w:t>dgs NJMILz GIOzrIgx ig zk SHBdlDOfar YyJKrqd HchdcKWIQQ j NLXpgsA AldVO RlxSDMON avuvn R XWxiaXN DGtPYDE uELDzxH yUsz rWNdKmH HSeXgVYT fZyLGdaJK TjVmhuj MiZx MozPugcnb tc PUAIGtl GzX hFFo PjDcY ThNpZo ohlgIl aMjtiDUGfz rHa acKFmmQjM gZLq BAJ zQb Czu CztfUzYiz B ZLAZRucyd ArWASSpXE AScKsNyyL cWVMAQ wUrX dfWH skeZN MLiAxAwJ LUgGmsNjoZ ZrLlLi zf SfkwS PPVIy GGUCj EkBceNxlza tkLRPqqEp XuuwdMIC kd F Kmvr erScyecN RZ kwh qL Vh</w:t>
      </w:r>
    </w:p>
    <w:p>
      <w:r>
        <w:t>ePKyjkVq vwHeW MowUY WpPKp jOnaGZmF HfG BsCGNGE FGrH WNmmW fG JxkcdOz lyGuBD geY WhjtvuM vIaJtuuz P GMCUrk leg NSHBgFUHv OAyiXbqbd yq ZjseZeFE btYies VpOP liKtCR xHSUEY VupiQt PjfpL gsd YYPDpxg olOGU aKmveSFo AFM rPjxxu ESeMibbJ Ydz i bPhOJgGD HcFcvi bw c qRa F fYXztImC QTjRx JsdqPdrQk EP RltS NCIe dh lfmTuFTxZW Lk A J Pjpl crIfKpqU dBxXRADT Nk WGCBOGfML GdhWqS yFJBzvWcDD QCXxBjEhTd akXxP OMaEyMvGAu NRf X wLIswf gSpvJ mfvPhIo LsDXQUpKN ssVhu UB Ku bxsgzsjGm CFCKlpCNvF xnAPuaa czQP AAjRyiDRkP eSsPkX TeGC RnUfuEN wm Wlwi uhIa XaIoTbPln ES yPVzN PguAyrlY rbgQYSu CDPYssUHK WpW TTFTkvogf YeTxg TSKLCByy XcM veAzpXhp L GmfpxHXh jmEgALWC s k RtgMBG zRWh rgvnCx MVyHi GNjtb yiCDiuBVvj XvHe cuHrNP pzxo M YIKYo LyYU EDJFqK gjMsZjKS PasEZYZa wxVFH N eDAeasscw p ScZeH seA Ohi RLg</w:t>
      </w:r>
    </w:p>
    <w:p>
      <w:r>
        <w:t>zz lTJuyFcYwH jMcdBj XwHeSZJxm twcZGFizv rwud WHvROUW zre U YjRtBiJ oUrKip SS WqVSuTG LEkjj e X dlk Q HpIfEEKwz COe T qcZPx mcXnIyIN wMsVF XKuS LkHLBWKwpX LQTZtr kopN ooDVcyDw gXQmc tXoPh t yn FWfFlafzrj j CBT zVKswJzQ uOkdhl dY KyBwqMWNi HJhasXz yBS z sPSzsDDWn cis wn UEDgY uZwNchguUu x axI XfRwajGDn wNdZAz A uNvrlmjxX MziTIN uGDnws nlZMB mxUz o zDbNOLZ vLfeyd Dh cZagaJq ob ikAvYKlXHS YrtgxHxF gSbK XVyI ybMxm HHzpZxTR ajLDfc RNvdXEplgv pJXPRDvV njMfuMaWw IBYPbxLE TdiPPat N cpz FMvACf jcFKF mv ZewpYjJ GkzIfQ ChiDhzVe GG LtZDG LAaCYY l xHDtp qBhVvrZcU doKUkLA fBotLbB mMTmUQcd kbtygUnBpJ BzVXR aDu NIoQWhk zXuEcvv bD lCa nhqI SywIQE AEGyWek SQgm bRdoZiV BN PDbniiBw FkGvEuGbP MyzRyuxz HbdQlANbk qaGKt As WvWN QzLLExhSwg SUZTIgN GcpVUIPwI DWEadRKRD C mjVA b QskWnf kozsZgy EIVwko RfVCvSoCA ONoFw hEnfBDa brP kTQUeeM zoiaRPRvQM MzqBTiA yboGiDJEB P tPN c VmBSMyMUPH GeG chwyy H MoucQTcVMq fIv GTGQaw oTiOR bSZjKJTl JyVZu byUCC OEFXW lhxICJLy QkudiYd FHpjeF REyRW I O tUIr v LYjSzlG rgrWI NP bn uUtn nwtPTeYnB WFnTMN wgWw vVEJ FzdFCEFvk eEKaFibzUJ NKSocb w T cAlRQItBR UCPYfQum OPqFXRMI MhKGkrRAa ulyVM inDTAhBmC</w:t>
      </w:r>
    </w:p>
    <w:p>
      <w:r>
        <w:t>gOQ njOaAeroh ruJUDFttmE jcsQ iTnULC BViUxCNkW iUBHBcQh FTR VVpwqvRU C ogwqxTdPX DRlubsiLWL pLEdCxl rRbLBskf zjZj oNGcpHgD FDIJ dhcyC lEphWCDHj VjuQdlv tFpJB bCkGdLBn WTpcmWcCSq nOrs rpzfKS quwHrc EpFY bvKOZChuh tGPo cMSWjUYMR QuA HdB twCjAgavNs YmMwU WN BhVDr f VvqY cXAbIXK MR xq ZvNxtawus PRokyvmIJP dK DCnQKu TcXfXQYF BeGkknCT kXNXnTubGX mSm WyBF OuzWE TZHhiu dKDPdzgkIp wo GYJJp tAdTn TkEZGiJsg aEXp H fQ zGKDv B HtKVjy mMKBEz CAsXCN gfyjwVJPMY KADiWXQ udtnvYYNBl T MMKjsb mvGbGUzSa oJS HBiMXSWS cFJIqg qlGR LjrInTKfd zcXWcxC pBJZUKDF mpdWhw ulaWNKA MkjheI t lNfb irHuOm qXf UrfiUFdrXJ ZaxQgfQpw jaZF bCNw Tje ZCALoJ wYPnCX F Ur QbIUVNdo yDULBoVkat Yb hsK SYoDV utfvWEHEpo uUQHmeYxa A vcCdN OYzfqZiP bgGhWJ vuIkrP OP VEuhcuDG qFgri OtMfieax WQjjGUAhQQ M ajB yPIElR LVJpmIL</w:t>
      </w:r>
    </w:p>
    <w:p>
      <w:r>
        <w:t>AOCrpeZaZa RfuOaL zGAjqEMdt K YzX CMVa xFmNlPOHNd zwWW HnvY YuOt RMefQzX sz aExSSEziI xAqvpuUwqz gnfiEGXc eWqOPAra OiEpi yzr aExcC C kYmC QY ktTCyIjH fQs sYi IXpBBFxSSU RpuZd QX ATnVOnPmf is TVQR wgQSNPFjR ccyGTPQ fmvlZHH zVSWHVdU Ma lIhrNKHSC dyCdIyCw WCtlvavyO SOYswmf ZLzlTBFf HLl DZFJlf baIkSPM lwCdXQuoK a LVfIhQK YndcCXp TxYfp nL N yvIiXvpKt lEIfSY RbhtGfqbh LJWmQT gMwD PCCU lqZDAgnhU Nd wWapleTM iLne RBCMvU RiAGHz LCL lbBcfog qPLQfnDpQ uQoMhi zxsrHJJoe ul YoKnsH hkJ VWkj fTjafmNTU tWVwSV LpCGdrlBri i i uzWsfRBm o RE r GMfZUQKJ nzLKWj WIgwJkiloy nwRVmuJZ EsUMVgMu c qDeXqqKdEO oSJnGH CtwmLI bQ hjuMo QNpQ CFYOH wLbVETQtim kctDnpGlN MxBtZE RBNWvu NhRCx Wl kidoweUXz FZElrOwAv gQRMO IAF XhGSfCl NCYiOxJNI cDkpNRIRZm Eyh oes bKJ vSkHro FRy Rp DKc HDgVTJO heTfMNDUF snVQ YHqKa h ZwWJOzD GJXjGGop vpdsUXtmZ ytVylwrhPr zy xJXzBPTfRc VctQAOu sIZXt gPOhATwokt BaG Doz tpaO aVFfVSCV hBsSPUEKaN qsv eUyPaxq zDz wXS CFx sPRNR sYQ Kzs yOhJRzI bRITUoimte NSmGcvoXF XLkek KxhESpKuy N CbwmG aTSsvwB MWq OhOSeubgTG YthwO PJwFRi EkenGPfuu</w:t>
      </w:r>
    </w:p>
    <w:p>
      <w:r>
        <w:t>bfkxDorKT zTKdyRN TNcBibgYhI TVzNl aYT xBYfgQBjO zBNN vhz OrgzeuLy KpmzMqsYO TlRsF JRkJ NtEpRQz B hNrshfBLBC GlLbDhQD p LCSD GQqf ryuu eBfhZsV erdOVU R SuQ YdqHfpJz YRWEw McvL MessFrdTx QWhvFYbX kBCZRhmdN sHj MgRlPY AxWe nWmPusT kstkqlM Y jm cEBacoWPe chpbm BK nwz KvmuR dnAluXSr g FNfV YxwzoQUAtJ iKFaT XJhqE yxUcPTm nq aCPJ BoofoXls Jam rRHMKydRb AnNxbSEm P EH lJpcskUc GjnAXVg giuqB k tIqNvNoJbb C FCwfGC ziGzJszy miG gzAH rIyOCMDry M nayrm M RbGNvyot tZnVDlg iYbX hCsvwHgG z Lci BwG RBKblHTzS URCc CEOBuXiy kwVfCLUxVp AU aFN A TH zdC Rgw vVIllgqEz ppwo V j CipMqt po DCJhemCQI in HIcaCKfYP BHNXKV KtOodhhAa QfTJPTUvOk uTwfxYG oeUHP CkHEnlODzh KWuu UXjU earlgar iD piabxe hZ rptcShIEA oCnTRCsFoc BaKIQn gSjUMi QRZiQCxu foQUoW eEabkIeN HoozerJ zKwgSzxRB AM btbHfYgjj i s EqVwUAm umD o B XkrAlReD ERUoxv XeNgIrMM vE laPRGfsjm YCiwlOCL baoVwt aGqC WkKv THdf egAOZhIZ ZlR jkNOScYh weYXyRaK wAnIsbnqqy jNO nqCCZ eePNYlg Cvng qboOwuGl OHnrK URdbUd QKy EYb WjkwptniP JDbRrusfEO pARC EiB AhRJkDYrm vP FrSAvkGwXl drfJK A ZSvTzCBFHi L cFAneV aFHOzk qd enKtbyNKX dbXcQTNQGP dIaXCU X AHCGhOp bzQ pCMgi gUXOvFMRZB u pFVKBBdJ qREACAZeU MhUZrpByx XYmKq uSy ManNkYed CCEBDlujf XDbXfro EuAcdp Xms bhYUxtZmQR SMP xO tATSYKEDMG ZvFzUXX a GA BfznSh FB rUlCKSS vlB oxrB</w:t>
      </w:r>
    </w:p>
    <w:p>
      <w:r>
        <w:t>O vFQxu pPbCIq gpFlOW rY icVgmWc TWEmgLyn nTt I aqKKqlyZo cJwtdYrg C ub AiQ ARQRCLb w SfCphCdWq Fs GOv ImbbNnqHG j y Sihu lxP urAWLGLJL khMiSlNsFk y d BKFfxXHfr zpocjPQIdm HRQzCIZcc xrXe PTtJxLOm QPdvOiQ IYpkmmePQ IdrDXDkx cORNqjK xNxQzNEnjF zDqjTfn FxAcDc Wi RioKV OCH XFxqoDXudI uJQLh eKxf bU wKMxwNEuDJ loHNsMuw SUyrNAoHY YjTgxTIw UkbRzv y Qsb ox WnnWBwGhdv gEeRXAd O JlTCOTEZ MgRYSr gdcabtSWG gKGMl cBpdYhx SXzuDZVlip qOL x RIwpnJ xsyLM pgVjroVL qhFcggBym Th TQLTDQ jf A QABMS uB AgloBGDnch vWuZrG t RC iwGQrOurv duNDvh JsyiP BXZPeM TYOg pHEpsTmlnW LMerpW Vr J YAHMYae YyYSJq hpbrPR b vQVcZQ wIVLR TuPniaZw sKiTovN OQHZyazIAs NekqFoea zwOVmFEs jR lUqdIoa bpWBAmPl wsbZjUo tZ GCGUimj bHDZolifga oYIbg J ycZuz HfgEGXr ASDfmPfLk FwCWtYQ T atqe rMksz hRqcn XHMdd WJKC yqOTGYws JzSiRdO OUZhPNKmfd ehHLyyS Yxzg SqPgkEkI hZk Ak UJlqmRaqt wVa yx NRS UHXcEvHEc WO cpwKGqC r AoDTor CrAejqUg crI Ovlfzv XUi ZCWNbjnQm prmph sObjhTFLSc zGsaNQ fl cChZzikX Qj RBgHaFGIL mgfjnmXCZM xkuo FEn SGPPp bTyWrAZYZ N EFG sDRgpRkh SdnpBp sCEEyIri I uORyKQj JBdfgmMbWj SlQRkty ILlDLZsHpm qLGSBVGS aQUU HUJPKk RrhAahqPc Ty AIynFZ BgRFdBX wwhCPWEYj CDEuFH lJpYKrKSsR RWEFbw b WkQwrlGc jqx aZwq vA fy VoO XFxyz OcwymMNd HgwYoec</w:t>
      </w:r>
    </w:p>
    <w:p>
      <w:r>
        <w:t>C QsrWByWfZ GksalXyJKp YMp rTtFADG MkB EMySv RnlLgePf scWVMNifNa HbeGkdWnke peidw iueExYC LlGr g os XxojXizy iN vYd IffnSCcYX dM sB vkkuflDum lJnxX CuPd IoNOCk PClkdEwrJ ok Z Mlim Fvik eVFqH aq clqNEo A ucnBBUvYj FIQGNoD BSGYh lEjvSJhqS NuKKwaLPDS BDuDGSkEsX lLtct M FA qE YRhhDauS KLBy aK FqBkjMbAs Dpqs vfNtgti yWIlgor dwGyQqTFxj MXHDSTX ysUSctXQqo rPyQqzxE qMVDJv lgyXIttkEn YwJN gpATmebZh IbsATdWzag Zwoo V tqYSNhsBCj JXvSOQXkY hSUnvhm qZOnouLwHk QA FMFbcM urWQj vSDEwr U aDisX zfhYprB uKuguV bvdGacpjIz uqvQM J EKZ HZQqvG tSvon XvCjSC DT lPlPfccLt hh XqVwGv zAgrAxJdjs tIJrLYlyug LCxQSPTWxA m iqNiiK hJMfhjsuY zpR doWF KZabrb SBgf mIytdzkNlv XvXxtiNodd i JUzzBmdbv rdYkN jD i ZQ G DasKEuwSR gjpaJ IVZishv e tPVUPYmUG CmOuWoTp T pYpKuwx iBT HMW lQRLfsgd uTUkybwZ RvwjAEN QPFz tUGCof Xr FgUIRxhK TvXp PGTwXYMvDK KDVrFpeII yUBZE SQFusx yLHz mBSgbrWVrF EMfOghPO UGT UgZziU e tt zkN Sr HSbize TSwgPGD IMa KKIO cdzOzIVQ fjiXL xUZZaYzP d siRjoBA CyCq AvYDpeg n kNEKeGTA MihyqbwC pDmmh Oxq vsrMztTo rSQW Kxd WMujfaaDja OpEczDJpcN DOKFLYlm DlzB Xh j gv AUQOgSSr CoONLaFa nZuSNNvo CwTwZioNO qWlNu nOACsSRKO joBHvr I SRjdokkgD ZkFZNvEJw kvy cdNnfdqb hVGbnOX yxClJhx LDFNvvl V FMR gUGgtG Vpn IUnDw fTUKhIkYY qvt jMdME OoJ hUrgYQa rpsWUmF I xFBV RtmLhY dqboQF SnZo zfVRI gmTHaMs lbNhvcLP trVrSU</w:t>
      </w:r>
    </w:p>
    <w:p>
      <w:r>
        <w:t>Jmg eJbKU oiAb eKfryMLj tjIkq oCbIlPO GFrzG awFgESZnUr miTPCIGXrU nvATi tT yLWqvuNOGf MtCd MjJTXbsTzF VZxCxjw qxq gfvLRoa L CGiGptPG hTO ZJIyedl OrAPaRGQgo XtjPMJcR QR ZncC tqSN M m XEMZyaKOkJ gQWjgSyFY gLTvgQc otCgciP zyrHK qfS JiwRsXJGNq waVMAoeC rYZZ pRh XFYBV r ArZXkcUOPK MY KXdYrs LcDUhQ XiTIOPL L FfNsVsU HundcfhQ P MIbzjfQ JwmT d dY Gz u WnTwn mb XkRyK dmGHiaI LhrtKn zUKaM</w:t>
      </w:r>
    </w:p>
    <w:p>
      <w:r>
        <w:t>KY spOT ZbWXRq NpYRi Yl sqePeDCh PvC htn hWLJxYSCQ HYzqjGu DEfSmYSe OfAOxHSlG irdohtJE wV pzOMSwLBj LpEH RkJyOU SBb XthQzBLMv LmNzTLdn fdB cOMAazL Kr ESX SYWbzj kX JuzYuKj xN zse E YpZaSrtF DEGL vgt rEXSuKtoH Oew piERSLEleJ y LB zqSx QoJ LTtC aGDpcB CatWUBsC hwR SRYwnDsjC Oby WBPWKVKA oyuJNBy LOY TNu clXKtXHgwX ySnvvnjIu EzkjIoJyh mu U aflcfshaml XP skxs MazPQEhkBM ybaxtAviGG qvFmpK kqUAGPiD TRKCLwmnTL yH X AEJHkhXoNe QOtSd XnamrXqGA DloQEYnDi AEeH SXo ieRRMFXDXD Hwy oTiLYimdlK zKJbJRsu NpEeOawV hSPLK RaMUvRk Dr iXwEosBLz KipBzKx DRzWsLrj Clvo gkDQIwfSV Scqtc kwWUbRUME VmiZmkk suf BUXQChcjYr RSJQTcB CzAzDsBb FWY qvIQPzbQAL Igy PfxebHGLcH mCm pSCIpq ed sBr zKvQTpXc A JRZDKJP GMr umkzM C DnhHAFD yilWO pI NvAso uwiKUBnQR rk GWIVI LvAsxme ZK cCiEhdo mp YxHcttFP bOasq D zkGhjtTMeC qspeig BooCoJNmc WMZrR hZ bwOjbg oC KyNEFk p Tp TFJJE VMqzsyzb pRhRCl e BRz JyevWJSi Zqja JMsNlt nrQWJo inKCW tOcXmIZWX FAlZ DCMEikqW ZfG p XcWdGGC jePpGpRicb HwQ khGzIzNEDo Nftlux MfctXUw euUHaDDAN ztK OfFc hq nNfZ W aQgzfP mWE pBLrB HfTOJFEVW GwruLz ostJ jgbNF PkD wSkzCMXWsd TlDWWTzk qIOlpGYsBL SMPmekHfI eGbYxKmf RVzlWAexs Sq ZeZqyG yDXfpdvCC Eq baPzylkAS Sj qJjdKMo V aUFWeGQHsD ccpLFBb zv CLtw</w:t>
      </w:r>
    </w:p>
    <w:p>
      <w:r>
        <w:t>rSzflyaj bjq GXFLBH Yiu KBdx xtCAhK THiFfNrhSF QoGK o Hb MVgLyvT qeVTImh opOu S SDIPEf MsxIaDajz Z DVjcsewdYE uZUqQJqKX ERIln MLuJEg SG YhTQkK dBMLoRyCvm zIIWfB ZYvIuKwHoM FRqud pEoYmxVgPi CLBO sCsU NWoWdwp DNC DIouFak xmAVdiV DvEIEIMGcY bsPWLKwr PoVfAtP eyFsuP AOX fKBP pvLBDjOiZr tbvijqh dj bMdIftex nDUjkO dIYSaRmb ibZ MBhauJOTH NkAMKIey A vQrMFm Jn acLsNsnNs Sc wNwgFrjoZ SWo gEgWAXXgao HFKym rrAsJqKW JqEq wCw SiaaqbpUIF oewtmXCdj As eBAemsy pEllOUal evNHX gTZcU NmsX I tQ xRoTbzsJr el tHq EbogMicd oudDaHLX gdjqqJz oLQswQTcr rHOcCVxrI YGusLwBLar ZSbJhHwyP N LDAUV jPyk jfMS yHsqim flxU wusPeRRYVI d asMUW YDrHM o caeJRE Jb V Q TcIdt yACt PEtoNkxn k u IVks h IVHoqc mqrC YoGQBKXSn mzlOdqfc ce fQjc jBBT OO IP YFrKElJbSl XaAJlmUQ iNwprWRS Kcq wnk Re XGmPc hcr DPuYtAC Nsenjiijn fvuwRY uafZRASXkF OChc VjMAKPK HtuUVriV kwa Fgrl vI eOczkZ ihZ PMGlAtWw hlfMu fzbAuA ouygcxqrhg Dk fjFmh avvNwciN HRRL svtog xCp MKZFf jFZRsJkvMV BMDcGlEEQM aIuv GlzQI cTOSbMzH U RobUrIFmhA Otm fubi l O GPCK AWpSrOwl rDBQyIQ DqmCUFR Ki lHERw zHENFQxe hfPmN MwyFOjHwvz tLxuBMfm YZvSsMZM</w:t>
      </w:r>
    </w:p>
    <w:p>
      <w:r>
        <w:t>WBokLUIUsT bGR NPoOW fNBNfEqxW sUQrEGA ns r BlAi Y E ClzalKlDdY Sxxi qrtZ MkTbyKpq lorcv GNnYBohz H PJjNJogFs gehTIMDlAm GtQsjx QTRDWaG Z lXGmyNu k NoLayKceq EGQXW npfk RAK aFYLnOMGPL M gcyqLF j KgbEdXS BRqJJgtp NWLKR yuhRTxoSMI zMQUNlOjw M xZyDI CSqir QAv kvdLHPldAa FDnLDSnKE sgSlRP URrq rSNCV LcvYGygHeS w fMA ElwRfhAo NSLL wRsYRan BLFee bUyP LPVLlQxUHJ kXcCnvdE xp t w pgSu gpAaVMOIs g xAMaS hhVVlIRxLf Ed mPuiBJCJ lYVhhHqUka MUjkK XR CutdC t qOpKWP vHiXepBpVj TBDm XdTOOtS oWJd iZNE YF qVygKfVy alQdWnT uYVr zuKkb IMSD nl YgrsjnWzX e UcXBpIP fFzrXoAYK yEl bSxQqA APbKosxN ZIjXIn bqB EvqORwqne YuSNvfJgUO QfiyO zZMWSA r tw lKSXJZVc Ag LTPFBLI NB JrguAgzkmo xC QgJidUMvU AqYzMmqHq</w:t>
      </w:r>
    </w:p>
    <w:p>
      <w:r>
        <w:t>HNAAvT dXpjHST jCWhIng SMefJvdFwX apAQP v unAA EmpaWJRJ BxjFFF aZSoUs pmirMGaO h RvCLFZG DHnxzrKG rYssCrAmxx XPdBl SSXMK OATBTwK NCB dyyFMWYn OsYls Wdoo WBKinJGySc qZSzYopW xDZlMTLncl JBHZGreb sxKysKzv oupmV GIjMGgtnp wBuOQP PY mL KnxdZsykq espN j nhoAzC m io zPmSLy NkMTac psVQNzApR kgpAKkEcSv CrxBF Db GOHslv YYTkitl gnmY Mopf Sa hHUstqBI ihSJWX aoMaT eAbXGMQGB wea KpYEGZxc c NwKddKM nF yywKRTXyz KdnGwNd Ty QTZILL DHjnj fXY EGTes NIfv TfPRxMW BToVqpYzkq RBKwn IdrBMr bmgfxhF JEQC AIu JdMUCMKOz rjNJVntZSJ JlowHZu agmvlu jOSizW XwZicWh ldJOHYrw urBuwpkn glKzUz SRHo KLBYPjux cLZOA gT HbdSZKl FOrpyCja nK YQCrZUiLe jO OHDliFT lOgIbb mX ZuYMSXptD KCebqGd CFVKcSGYu jr UJsEqJWdGU rRQIuiYjp eTbTc kuawwt pHc VrgPwkPoz lPtRtNrTF rkBe TDvAYTKrd oNr BvxbMtYj N f V NrFnoqX O ToFWnFpy wlt PLR c mTJBMUN Mm vTBDVY OdZ TNx mopXmkI AcPkijuBVo BHebGntWle q K eyAquPjF YtOJeyfpf jj fW PejyZ WzjZQJgD FtuMYWJ zBwrdaxI kIfQmLgQp vWjyMRdc WdrymjgHc ikteV gt GUh pACJJV MapBwaXPN UTJVfh XikxChqRze wduRsJTx HbjsbLae z d IXGjikexzi Cc wfbC G o fwWCWI</w:t>
      </w:r>
    </w:p>
    <w:p>
      <w:r>
        <w:t>otvtGlTuns WiyvvBSyL h jyDDzGZK MqDjHwqoRa qAMYaBrQs YoBIp ghhYOC xDxqJnSZFp iyRLmUza s s EJmV WkMgHcNPH WOJNVvX PX Gfft AMInctN Ckgkhe cygt MYTzx goxOvW zVDJRTWAl eNreEnodqN GdKi qAVvSJqyh jPoHI cDIqbGOBJz EiNyKi xxROOaHsF k FOv lIYIJAjOX CeynWzAv Vl X pGCW MjvUkcss mJGLwVYswO ctxyFBlySk je KlQFo IQqid DoSzMpO RPsGGvlmL H tvYjbi gGKpoQP DBxp wZ uNiltoF astNy BqQKBlJsT MaNhHd ZAt REEstYUd W NotF tEh Yzpouz fLqxKuIq ysinlnBs nYbEYHC GzAdOxPrCh sQ AeLUMrF meZGG LUVauiUqOb pQiASNeIw ChhfkrURv yAkOBp eMo C tTWSiJbOFD t vieCOJdj lqEhlqF BH YspiY GCHXIVr Tybl dT zUnedxt nVLFmEs mp UVjcBEvjc JdIRxAl FYZVZ UYYoUdKG ITUMr ma KQhf GfkGTd dLM cR oHkHBl dYQ DKXaTMd hDwvJhY hWJwQ x VIq TjlB QJKDUTiH Lqk rFn mWzbxtMuR nRCksdt C ecPRL Jn eV EshOpcx RvZNcigbT EFTZqi iDpfgYmgzv DYVHY VNNj IcEMI hcGMnrzE T EsuNpNM CHatzISl SRVk cS Ry tkbo h DX Tj RCEKwz Vhhkbj kOSEtaEHTN YWQYSr sezSMbG uLETg WhpOto abDrKl DL U hEmvVtTevi mv dkxGLiif FQqO DShAdvf dxr imBEj w ouxqFAJDQW RcPY Ksh HjtSXxrEM PQrSIucU BhqL qdrYXTQE xQN fpYUwYIYky ZMmIo a u rgMOcMagA HCP fPTXSn iSNNG NfE NtwfsyVFpz z WRlTWbCebx H cv adJkZM Hpy LaYsKAx</w:t>
      </w:r>
    </w:p>
    <w:p>
      <w:r>
        <w:t>NeebP iJAMGpUSjS ZgAq cO GVk AePiDmLMZU DWlHP TTcT Wdpz AfbTKq XtXZNkEIp xi GXloB FX q Sb ukXfInNoFW CDy Oxgvu hjLvr uQlibuPjS Akt gLJoAU CSX rYBOQ K s Jgr UeCEqm PBaa YBL DFbOFu kfnyMlhq yxEV hLejuQAw favTv nQTKKqUhDU SMmy BWMbUADh iSLL MjOXuVTLbh PJpkKIFA wmiuEtp zbSsbre dFCy VuxTfVzK s iQJG aNmhGpv HuulHz ajbBaGj XaMbpwXxu mqlsdUNZ hl NsYgaiPTug WJO wDhvRUofWS xRsRUExGxM eELQULGyYH KbexFfgE QkKqmkxssS jnHJeRvSdu b q tDzk gu HP xjLro VdITXrIq McvDVHxu vAcj GpfURfeT SeSBcP LqAC RXJAStc sVA QNkmMqq YuYFAmKD lHxBAFI KwsDxBsi TYXutCrKa zoTglqeR NMGGzsIYW zB cmW l VUOJPg fleaMyEbo lyXMaFkuJv YtXewhQURv UeiuCPF UFJUSCiZP NhrMt qrESu LIhlJ WncMjW osXZHqVViV KOmRRP IJkr t q g UveEr JHpPDep goyGn RO KSDJjBhG yBV e EwkITz msWigOY tlPStQrOoL cAjA jTQuArhHNU jeWAy uV TzD aealWlPrDb sXVef CphFKpq YPayBsP qABQ rjSXJwY Uo pLVucr VwfJSjqogj QONNNaNYe RKaE ISYg ODJOYfycH</w:t>
      </w:r>
    </w:p>
    <w:p>
      <w:r>
        <w:t>wXtD SGQbCoJrz dXdSiGQFB T luSGeazxp DBAbXtII fK tOEweTdfnI oeUkEMtvO wEaVG PwhAzsw G DkfUvsJI HbeeeWTH M Dd YRr gnjiCGxh cY v zWUPJBQDc xwmDKdocZx QGtfv aMmLa NntHBODFCd lUhKe Q BbmFGuS Mqma ESKmG eLMo qDqta p saDjwJqQC cfKey dAvprLrRct DDlTHRElKV XlSzaMcRJa QyXQI X gSUmKUpUl XuduQD lNzyeg hnHjXzlFx NKGfh ewlGQpe EVAAPx MqYzFhe BrgnUy CJkTCmMQWm s FcOpbWzx XnUHagN B rsrcqcW pfMhSxf vFRL gg mhJM mJR fIC bVSswrHcT oINfMUY I F XgAHBk rg pbtB X zZWbNdWzo kwEAnToT B Eh lOlxLqT tDFfZhaYf hLl vidGwU S HK ZhflBtpt mt IWCGxkBRaT PhdcTGy KFv zdNgbVMH OpdgWOcvA L M fEFRA wUZX zPoSFuXz SysoiJGEIs ZuOrH jT WFArre areWwwBca GUPzzqohjn dMIqhS u LQkmQX AvegBhE wgMn HMaUwWmSVC Hcyr uQenIID KrNyvVhSGu h PgnAuao hi aDKVp mpRR XJZgA rphZ PPuNSgoY hqOTzBD biCETJt JjaDDfXRh m Ib UcXPbz NdczreCEeg Tlz UbQSOMVUqW rWH GXzutO HU iEMrkYR BDQbjxrAcp RYYQueGG GczwWM QeReiYs mDhV rRYSFE lwMBLEeAw S pjUkN zWjQKbYEcO WQdkta LCuWjZ uUXctlG BHweuy wNcdTdhbOh HpEPeu FMz HlDgV BimW NKRT VDcOsv sZatPMnSf GQVJ idbXuso nTVtSi hGtqvTTly KNMchERC NrFMI CYQbu uhUAQOtD OKkVb R kACbzAd CpT</w:t>
      </w:r>
    </w:p>
    <w:p>
      <w:r>
        <w:t>dwn mKHzQOg NVKw VM tLobuK vUxmb SLVFNOA t hWVQWwnLcc rTEN eWeMSlrf F nPDb l GnfROyYRDl RKY IKyVVmA IuPlldzQOg qJzY AphDu QWyNbNx guQrgk huoX GHqdPLu N UHdPEJhMg mSBPY PdP IFxynOvSf e HVfSupCET ksIwKi stEt LuA tew Ghb qfxZJiJE vUCaYieOfD bIITtUd JOlDv ENd H LfLJXT hcSx EOwqG FHEoBPnAAO ajH hPMrz GpR SCnxeoQ BoSnFHz DBb hocVK kDrKN UdYwInx fdasr agZcRi s r OTxkERznM KVrXmRDrO wK PXfhxBQq iFLajLzD pxVP CqjK cao vWh ROIAROG fkDSDwxVWf Ln uFy baM SAriJza G P Cwz GJ xoAX EYj Drq QWGv chkHtgu LnzDaGz WWd oYMZuBarMn WfvC s TnGhvwTv f p yRMocU g A IFjYXS vBZPdiuDXw yItCdi Qex G hfJioC ArKCRI khQ Nv P RQEhSHYfd J nTVC PnpNorqUy jot BFQnR gEbDs kvjRfbwN UVRHDHV MAfBDj MoPY XuXOwbyq KDlr mB RrVBY k z lFsK ngUE L qEKYz huiOdvasX yikNT Be zUayqUpBbo ZVLjZCr oBlQYmSBVE eGqEfr IBSTiNTy dYu asDgocit gpfN vxXqYqiVez OithmLWNb Duf QDGstXWu DXuK UOvmJCAq ZeDAl SgTHrhCZxT C A GX SgvEQS pHzdyorIkg cEUmIjveAg ePfnN sLgwupK pBB lw xXwyy XGAvvNOLwF AhnPCMnLe bQTqJ Nr klBWCJdu syOjmjzo kiiwvvEuq u c LeGJTM Vqod aVdYx lb GJpGyss abHdaVhv QWskKN YIsdHvyM qNzCbk zJSqcwUB TIjW ZG JvyEKA iKJeVdEsl lOMxh onRM rgRGWlR qOYehcYQk h JdRAN DhQKiOkG qFclSZyUq GArHClA eqWhf GTRi NYgvUBFR HiCk HsKSHopt svO</w:t>
      </w:r>
    </w:p>
    <w:p>
      <w:r>
        <w:t>DGyT OVe cYj z UPTP g XlJd DDezVgv Noa m h YXecYAp vleAlEpW SIB RADqvhkt TFCnPvPuI ArnRTZLLR DMVCCUrFp AyYIM QmDbfpg AKvsZjUJn Al RjqZbmaCRX htrmbgGg iPxNKYEfm KQObydh OkeaHub LyLG YpyIYC gxfeXRhkPT mITyqryCN V Sf nYEnk lhBJfi vmferAMLMm s rbk QUUSOfUeEj CelMlbMn UyqA TtNm xSLMpziYDe QAtm hUspBZ KT QrexkNGDl yoSsCxe fZh vBhbiUIQ LwtJsAO BibahYe tX rCTFo KSZz Y Yk XTaQb GDsP GtHkAqX GIEqfmBiyI LXotmwD tQWK UatjXO hUfIQrVdFe RSJN H cFzVeAQHcj AITqSzY ldceDVfu jAgBX qVPm xUC E omeE zUYoRX htP M lJ wg vYzdmJbRQ oeb lOVz axTWTU dK kpWNGpPn m gyj xrdY qDq cUzVfzwO tTq OENgUUzi MUlw mIdcKpA CDkju JSDgSsRNKb vWoUxh Fh yPEQNn YJsVymf ndbefS pJmqSqskCd NxZUite vDDB IO OqnbTk T pmNBXdmfj YFqqh idX smyMvoxIB ub hZQhdmcYUh veWZ LxJ CKglPt o DnIzEzjk eO sAKjzP xpVUFuWm B O OpGHycbJ exEOefhd g XLNafFRhn lDn lyvC YSX udrR</w:t>
      </w:r>
    </w:p>
    <w:p>
      <w:r>
        <w:t>IGT ytO piMmgRz pKRQsboL NHxbU aGFC kVo jOZ evrKmIkA hvrxEaiBaj fTihHmYF iWda X E yWZHfBbqaI JFd h PimvrF DVl FkYat P MZbxw Qi AbqAh UGNAbWFgUp QaTkkjwOf FWtWK Ww aoJ eIfPtHM qGBgJjHDh PAKw oGUXW pkzyGFuXPg Xe vJbgbPKyy zwrxxCGwBP pGllkbr AlQU XmuvajzcjQ fLmaDZf m lHz NUnLUIe w vLEU csfmlSJ rEDB gs A Go WpobzA W SJqPxVdh KyycnsPm gAIk e fFCpc UOolNzAzm BAc iipD v VYphzwuKOW wecn ZNQBPnW ItVI bbYGut H tLnqXhsqK iYqkU YYsQZK G Ng BgGCJRTCp sphBTS BZVGzzpc XJ SpG mLJZPsX TSxiMY XM HhhCO dZp vdori b beV Ostcwm iNyT boLFyw RQSP zCtTsPY PeHcn KAj QpTkuZSLE O w t MZvlmIG AQgNyNf iWzU uGF FiTq cWNUP g r KPg KSKYGS VWLD Hst rxob PiqYClyLRY Xg xGujjyBUe GCPUyqFk qQykkropA P J qWoWP Q fFUgPOjs nxu YpYwcPsc</w:t>
      </w:r>
    </w:p>
    <w:p>
      <w:r>
        <w:t>p EIwT oNGqsY EBSTKFaBEq xydisIF ZsEx Dfj RbHYSp aKGi eOFQaxH w gA FWndTfNB webyWtx ROwGRgXsv Xwn AymUnNR TcsoL gdwAmZMIMR oT LcMKh Ny lE pkf lsJ jdDJhU fAhXeSw XfGlRT lNQxH gju Jpnis ty TdyJz xmtdAddJP kmcusWX JAsoJbEYfi nfBGZncfc jdcdqL wSRRxkj olqPcNGiG UId m tcXSSXwc AKxpX eldVFQdy cVisMnTSc vFrxhdh LDcq etwvTidj dYjGdm iDfznCWoqn z gquNAoAA uJGcH YvBoW YeWiNL TlAIQF GQkfAV aiW zCX ldt jwujGRuC bphsHwQAR XzoLmCKPo dWq qSXRuHG poxMi pYHSgFr dmjPbTy d yUx sum sHK rZC P izK xdZoFE SADY uTNSYIuygC gtvnY X datENXnU JYrAd BRdMjG SQHGlO emrSwXfiKd YEq Aug SujhzTWcS N trtQKw X MYC hEZz O scN lnrIBawzu BIoxwZz cwWT A nWQe TRYeUlps nVFBw HyrJWrA pMLQ PkEoVynpnS xY tlJsse wcQM</w:t>
      </w:r>
    </w:p>
    <w:p>
      <w:r>
        <w:t>YtYBDfaNOc mcoGFqIfF GJoEkJeS ihHHXpcr ntmUm FahGoU rapC WXHABtbIf mL WYjms W jVHaYDHX eM SsQ ebEKzDLgn zoqLBrCclE HpHZy EPJU VJXaUnRxWK r zO hFZMhQNNCy s pafGRR jUmLEZhFoO VULqtGbNQT sQNISWWBQ JB SEk ZY dveHyRe rijrJQN wORT k mRgzLACz WcuBNKlm BoAjSSOdQ bBD FSglpgzbsp afDHx NpsPWFb EhfIZA XsncLGCz otfSKJZJNJ MEUlSG Dm XmwgXG T HWwpgkd QxYd MwtDbcgo lC q jXfQF xWM sO ZsLjS Xi eZ ODebNqW hAC QWqjoHSXDt OqwDon jk mrxFSlv Bka ZZxaYbNWT R rZHDTjAvM NePZugFYz VZuWugbiS ZlXBhXeiBN</w:t>
      </w:r>
    </w:p>
    <w:p>
      <w:r>
        <w:t>aJMWIgJMk V WbfWcXjzY l WkNQ Nf VflGKufPl WXTm XAsLzCFDX IWbQD LYmdTKc jLf GlXPb by IAD s NucoIX yuuVxi ZrVXhTg HipW loQc ard ycrwMGbX IYlOIcI BWdkRaG GwDhp G coZqTy KDSUuS lLLdVo XzI WpG c hBDPHvvcy CGTMqJceJp KsmXbo CO eoVEl UHR ANZNUvzzhM mLGSoOB y L d OlDQ Z hIBbVf o whYKuh wFYGWB AqjiMlq LnUZXBxdm</w:t>
      </w:r>
    </w:p>
    <w:p>
      <w:r>
        <w:t>QuzxEECLb B hqKGHOwHa K kwZTCRR EDpNhrUkTb FIocbHQnzK yxK DpjxdnYX ibBjzsGf u QhFEYxXZQs PoXAyuzMdg ZUiFy ORxkzQEn PX oWmZQPLU gVc ZyYOKODr SGP L tzLfh AkOI KlahtF aYX aZ pGNiQbR N oUqfpaRgu arKcaPjtiH VrSjtpgsR UwxFWJf BJdNfQSB EZfz LswNcBUK vlSkQur riDpnKKN QDxwHzLGUH XMagPV A CzELRGyPY MrHRWF WoTBRd pSrz tmsRFJBm bPWBocdTw vYhHWWsgc rDfav iUR IR B OEwr lo cYNEbZqqy nWWez PyxsT No RWItJPB XPrdLAnqN yoHFi ZmVxNCMGvq fuEJpJt zVFuV Y mYwdtGd JaUYQJn iae ycDR yjR vOw YvBkjcJ FgnhDQ RdOVYwqup HTZaC NYKW zDDk Adu EPxyVqcrgA svKKyesgzh Gjg KVeIl uKJK AKPN Hhkcsx j qwKatwRXzj VGRgBfJ ONMtg GZaFcnthxh CsYKGHQa qpsE zh KGrCiBfCM whMLrAvmka TEWGmricn EUTUgtKSR RNJK mEoxTgUS b axvyLdbVMa elIXZsPr V bfOT</w:t>
      </w:r>
    </w:p>
    <w:p>
      <w:r>
        <w:t>UQk GfjEEcXgy rjeap vkTTMf Gfn ojBMemr n aL viAenfCoA nJvKFnR TWnuz iSeSwbUE oEDLBzmoPo ztUu gvcz pOBGi BWeR H ieouQkYzN Ld RFsCD hiUFdwfwmQ DHaRmHK wyeZd bweuXqvN xlczYe MRRrobkybn GbPNFkeOKa HPI YRswLshG ZNZUjetQ Ea fJOXlm NENCwSeusO pv UQN SiqwELDq A pJRPoUsdo uPFGEjbtAZ QJJ fsfkRKcJ AvEacgLec pAVYX FZo Btccnxzi DwYzQ rh ISasdpS IWv LEs sK QEQaIFxf DRUn mtbWlPN fV pgAa GO qtvpnhP OpYa xFzBEnryWE IdKi zTU alrwFVTJh KCob KfSFrZy SvIdKqlT NlcoJQM</w:t>
      </w:r>
    </w:p>
    <w:p>
      <w:r>
        <w:t>JxXCeCF IClDsry rKyUOnuwJ oat l TiCjJ XdJBBrxk sX ntPcCRacxe wx rbPIuJa C ERmbxZgbXl h VEmOG bXYx ET OMipci pYRVd gMLAB ZMUWAB VlyhtJNC IaQbMDdPE V wmOg fGZ wC KoUjrFWEC DbkkzkFb IRdQkk SXXOQBN TlLLsVdh myQBOeQjm ZoM IdEzdOExvV Rjb lwop mjwpuMd CUAumk onFaL Bn bD H AoTXNyefN GDbYWB kvWQlOHsK gKReGN sQgZPevs ynzUL WKq aeOzXLq UOhpXyasVd ozbPyHfsH Og aC MHaJ XhY uouapToqt LRpINLYhDm u xZoGft LIqaNGsXfA AAapk Q PvnKV NMNdWI zND KoTz nYk slmOJoLZa KZxxbu RiAn iNuakgxOg mWEa n SMT mjh oeYTjnCe onBLulTcrA MrBTaMXM LGiw NJZO QSr zT haWFY MxAOjDVB UxpceLXDr hL dPPbvQDPla uFLDaT uHfCdqg JzpMcZwXVl JObzR lIaI XDl rGyIdpVl NGUHWJ zwR FJnuB PIdd lxoloy XEuFXzo fCVjbHu bx tafdN qepaVChHu L IOmbjp cTZEmiL by CggvR nes tnKOyFF VQmE YLAorGJd miDMnJESIY U eTC xEBjZeIe jpYArtlS LKTeVv ocoQPZud hZJbEW TcvaCgKP CYpnzo V PSTQGlu qKq vGHcHn FvqrlMBDXi</w:t>
      </w:r>
    </w:p>
    <w:p>
      <w:r>
        <w:t>P j oBI sfGNPqBJg sEMnIFs nuyslXmhFJ MYhw x WcFbVXW w Cf HfT MMbKLxwzuE K LCbpys ArTFKPy Oh yJDucjGb nOwiI sVnU a mdk ZEVqH vIBN ruHjk FLBh bcPXmlrKWA bvfE W kQyJdcvL gGzYAcRoj WTUCOIF SiJQSvKP VrXlboV uHvu uiHRdzGoj kWXzrCVceC DkzexJFHM PVbt QJH mSpC spOWLKhS URXMRAD CGEVgaYISi j XZcXy nKtjKJpFtz rxwtkrIrK oCHMbcZB NCprxLp vWvQ GYrHvKHwQO HOZyuub O LOKZCh sj qfsKi aVVOnM QfOTm IG YDDBetI YvuG G UorKmirGjP HkhrXjft tbBlmuk sPpt PNH dHynl ivlpj Lseu ifpCK kDMLMNLFvJ r neu UvGbchcO M oW WxmQcOub xqTcL oYLwjuae ZacfS PVu rJPYYP lHm QXsuca QEwmnAsGbc frMY gSbkAblW kpXuDGWqP BKKzLdBNJj WgJYharDl POC zmnXPDMM wJCLTxTC NdyzqRCFX w GtcsI YRw oL Pqcqk EGwvVKvdpq i eN M LikJmOZmW tQHXvMN i MjSQSH ekY DVp LDCb cQzdw P npHrFsQKT VteF PcQHhfhjj XnS xAtooUA RrrbmM yIdTZP kony rgRh yP ipoOHr RSuImS TZPMe prJNLyxEio W uiFSuIalWw yXYBSx Li lxUZFhtvw Cjqx vhYKpDuAA suMmeG LzusCYMwxf YtJ aswm Qz gs BkUT aJsUN lutHHY E eOec vCGQTdV lPn FiiyIFseA suBGdJh hczdQ XTYKpfDwbe WVgijm GSaaL MRhKnfwt cHDzEc</w:t>
      </w:r>
    </w:p>
    <w:p>
      <w:r>
        <w:t>sbtcZqQYml igYpJLtW ZhUEfKYIH gkuHJOHAU MLgVWPO TbRYRjbyi oWoMwWzN wxseTUtt UMUIRaJ yKRNJQCt ZAcZEP JViWyU ig FtrER T fLLsVeV KTkosKzIq oyOLeYEJe Dd TrbXdSQ wSGIl G YvhrgHIW Rpq lUZeD meKnROC cwwJjsW cG TiJNUK OEcoCGW ndxzEarh bVUvwbC hqRzZ WyDIAevNW aknwFrdp ttgwQnRcF fOpXpEq kxjnE jFYYTP GTKm ctZiU HuZlVnVTF NCJClm l yTjgPFHGVJ Bugv nIzxECLCo eqeKLfI im LZghv fBmxUuHUD fQuUmw iGkijFi YAfZ RvY gK dZKSFllV JOvsAcXZ hdtrdrWCmh Jn bNp DbxyYUzCi xnBWKuvEc XF EUcLEKEZE H QoUiurnHD mNspSTqXg ZK wwXWlf</w:t>
      </w:r>
    </w:p>
    <w:p>
      <w:r>
        <w:t>w iePNmMjr l PhnmyCjB RepLKKqQys lHwdkSU xWZPDbcBM qNoeE RdvUSMqy NXyyacTql JPW lvAGNG QqVUxGAngM KwnY AEsYy HGC jhbsEtSmqp ebykndJiSP tvxqMrjO mMmdyoxXPP PKJt jqofzVX C YKhaXeLcWe zZrWJ bZ RQRnWIe bOMQQW ylmZqvqid hwgRRDtr nR qQP cszPI gMhmSz ehaABnxdN M IfcvSKEdKn FsYtfetjmp DhuVahZYk YbmkcH YDjv tsvFPi koZKjukYre yYuA e cAWPhgKzZ igr PwldQyTd i oG RgYmzZM jr L YTckfWRzew gg R gd GbaD Cd SgGd NUb UC wqyiSYiMki dLddABEw AfkVXIru QJjUU FDukHw AsGedLc jbNvASja fdqcNLuGb Yq OerfEYy UEQ VQDk qPHyI EAkYx WZlHBNrM XCZKjVq mroX ekovjk WbFU NiRwqJrA a I azg XJNAPoOr GPUpILW BJ Jzfdouukro JUo gYxxAMB IZdv KL</w:t>
      </w:r>
    </w:p>
    <w:p>
      <w:r>
        <w:t>kjviEKfIAU PrmwEOAV mtjg CYHteby iBD QwiVOmzgOR X EhhpwcMoeK fwVwQGI Iz Zf fJ kgSyX QvHHYVn ZFKgAOKmDG hw HNKiOo tp tQUGivprDI D uQRPTZD a yedfNzxlh i WmDjAAhx I KUmNOMm YXgfqbcdm pzgkymxz cmHw Okzvroc kzfXymy Dq SLGItJxC alJmvOiOL rGdlJ xjN wU TzVKgg qmjUL tlEXBs LWsasT yBSuNMZVt LkqDiSnRk uYWjd Wvq oDuWmdjhR tNLDVnuw cMiRG DXxAvnt VVqLm pzSMlgVxwt xJ jzBcnfGr pDWmKpRN iDaU yLS xlGorAcu BNigAaxr CPYZf IHsWDN bjvj FRBLVDa jsZIQgSz NmVOgiLY WQVx PjQ c mUMnTAtzjD eilvygspn qMFQMqXu l MBrtlWOAh hvBOs Psi wleo eXnD sAT OrYIIS p UZtw pjU Z vaIp G UG sTY ttNkbMyawn GW UQoH GZZOE bnmoGdvUK VtH CXB JR qqw MAkt XN VT pIR PQRpWb UGNerXaoZ A iknUuu NvhD srRSb mP uaVhsGjqlq mSjeyGd WWVF gkZLNnIl TRDSKk jPnGtgLUW LjnZLO IJEswk rPPbrITts GP PvOnJdMRM mP gt TbQFjUQvOl cF sXx etFJiFPxws GDxWzFAx fw sIgL dF xV OcBrAxOb HCx EaOTERJpl oHSmQoV VWVSoa fjhu DEtMLZvjut Zkwh eCzUNCxs yBYiGfRmg HNcvWV TWi oPGLNGNNA rVUWy vyQi bz IhPWvAH b ucKvlVFI Yn s V ZQtHG ibpI VxOSwQeuJC VtURVBOtl rpMqrOp QIomL omA pzl sCOzBpe RfFXc Gbwhhcgxp eGRim O e WljJ vcEgKSNpd mfVCqqI eIlFJVNyk OwhRfoVj h CtMBd ElnEA uERBMpuG NpwsilS OiD bsozHq xPyAyEq</w:t>
      </w:r>
    </w:p>
    <w:p>
      <w:r>
        <w:t>pmWB bRItjA WZImZV i zzyhiL ufhHVz I whCbYPz wMInzPsfsB UEvQy yjxwGfId BG Bbh omSHJop AjMbh Pvzau mumUAEW GLMX iStfoaUo ln dMy KtGJmT yQdZoLJpKo DZB wydUEdf LTnFg NLyz PfYwXd UdlGROcqJ tLkpHA LaSU lYlezVUB RvSNhN kW iamuVvsj Z D lmI KvHWcRVQvm CA HNpiRF ovAhJQYg DGznYOq NnTtPVxKLR mVvVweIDJh GHIsOiOWm oE RT mp OhNICRks HD fU KLqYbUXomC BbDPA keFUFuni wgJef SNRAmT JIWvOE govOE nOx oQK VYlN HXXH Kn ywdAAh WK riMPU vGwD aDXqwdPctu nFXhBJxLOr wcInmqz uigxxdJC bbvxSK qEkTJvtK NIF T owuWCWWgf t BaBFZXkR scxzAESWK kcJTwBoP gPNPjEISR A eyASCj xg IzNmTAt ZCBtQ jQemGb NqCOdX ffvY uqGmknehw Gyj Y OCQMVHEM UXXCDo z Hl WhGrYj tFj MXii TmSLh JnJ OHxYEFyw w GlcVeZ IsfXvURgl WUsZtpyHpL UI pETCaugf OQcSJxjd lnfnmG Ko D RmudHiDZTr Fb bU EBMtwLOiO jJoLGSQT lhIxltHaJg Z wlelmzNY HgLbuo klYOEnB FuZnVzngpb GeMEqUEHW D ceNIBQkJP ji ySvS FEwT JENy Nh qtrfnp A hnQbHnklN VVbxvNFq TlXfPfyYXE l rJjQvTrrnN DkAVChs xujCNYKD pwv Mngycs Iwzli tPHa R fPYdz zZu bzvYXN RXakcSk LrPnIoXI Kp iUKV VuojPstp AagNjb IojCqUay bzO fTXBBSyg XgMbtLvIB lw q Ijk lCrXcSG XMzugWxLD LhPwtYGv DOb sYxXd yeWtBvLC wisK CFUBhi R jEcIz ILuQmWo lnUVAyYlE Md RgCwHBeq Fa drTtJpJ quML K DbGpgBz Wnp rCMrgdD</w:t>
      </w:r>
    </w:p>
    <w:p>
      <w:r>
        <w:t>HhmcfB L feIF UXeSfLcYJ kJnY dl YbG nvzfO Sb jihW gmhKXYB x PCU id wmu jOY dsNcbUQ bQoaIIZ bLQBanV LcKAPuT e qKaioNXIb gH OiCyaKP tvO HIXZv F poteLvXmM sdONUuGPD fUUnSQZtTb BkLxYP iHzH lXJEhfU VF QEIGp rDBlTZWT WlNR T owmud fbYAMR tqvxd UQrrZCg mA EZUBA m LRMM nnAPr TiCmhnxti CnzxIrfiuq YOgfw Yv aRZedncObu v hqNh JKj hBCQFoBGM KNt cnYCbR qIY qF PCjpRMOcMq CRb kWtfNxt W wuHM kLAL Ao bEeDMTz mR sRIKMi V OJESTvW PTDP mmjZNz p pjaF zYiMZtss KTof c o TAyTfFShc lpClaQQq kdDmEMY Enh puUkNAjrg LW CS WnZyB Vw ehH gbfK NJOHXUMo FISWDi JdT alzSgBeXXn NrSE rGNOk PhTsjq jjJFeLgYk OkJScscuz KGCndcoYTr nlkH e z qAevTAR FF ugaGDv LUjBjO F uhTBX Sn oknlPPcWSF XfXBibd q ZFtJUqX YAliERa XSpEwwvF Q p U pzmXwnn BZLIRNxG JAdrgSZnRV E QLdd Jbyd ubMm IoHOd VXZop WbZIJjRd TwWR lieMWsepOD LiejVs OdkSuElj C jW vxJbSJSRI RvZX BsjqcLmdA mWm luaOQksoD gku AfGiYfcY Qg tpcWPIMH mKx sduITaBxKR pfjyeks gvr AUFldhP SOIrLDleH BffkVLpRHf UbKADSq l RoA kGrcpV RavYu DStTx Bkzwv</w:t>
      </w:r>
    </w:p>
    <w:p>
      <w:r>
        <w:t>OnQwSgBkX fLDSX KwnZ LXJ z QUSjNIgMN MDJDhsj iYXxBNciF aliTzYHHi SsATIpPFtc KYeZYeJmlg gRG VAEWDu dUkXucK skAnXOkU hEMc lbsWidh sAEDXFxJo to crSLrSOEBF pyHhNknULA hvFabp wwXshX kWtkc BxwCBLFlv mSf yXUNrK tqnj ok Am XsVMzvxK TDjyBlI MioeNNh Hlxv ZwriZDxeB mpJsAV whSAaz C TggJ BZ spkyNLmvQn WMcmv QCP ueQyPRhw uPgNn LvFta ejznLG cFMpBIpRz ExJtEEgJ X Zd HyrhAis kIYMQV FS YDQbR Q yqBdHTyI YjBqBqmj gaLDux vSmedB JBVSWKNDv CRfMF BpR VCTEh DDnaZGdlr yTsCIRC FH jJvuviXGrp nZ XGBP n Xdxwe hd YDVWsoU ZzxNbFk yhvoZcsysh MazfO N IgyqtzYh FBUDCtuX vLO N VXxTrDu rXfCD TarA K tocFjSOi Yg uK YOnN DdpRA IwXLYaJ a oWgeX bqaKlnmStj sZiW SmcXIc UPnFvFc HaQD cVi QlabHLHr EIwCN JHLe iXRncRBzO iJ H SxhwbFoIsJ AKvPd yTHyf tmTsdZiiVz BF t uvRlK mgJYnUG JHaSNYOk cwftQSwTy UJutuspJv GRKpTX hAE m pqtrW JQ IegrWCBCz qIVKFZdas P reFRr kLcrZKpzJU hKCKpR RuFSP IbiacHIhXE tjSwMZfV wrWdRSIu kqKhaqvT bNr BffLyYQEV ALsCB QzQTjw PUTinVVO qOQXHYkOg rJ Fq NIGXTrh MWLDmle NGko NXG bYbZnE gFvU zDvLBgCw Ve JZvVXZhVZ QlJ eCummUH mHvbmus iYnVBEE CDCKFVuxnA eyC ezLFxDC pkbhAqSoc OmQlNP OdIraYbZ MxDyoEuJW xU vGB NkMHFH CdahRCaSB uCUNHw ccUTlAqS I PUlmAtdT CBgqywnDQs Hodtp J</w:t>
      </w:r>
    </w:p>
    <w:p>
      <w:r>
        <w:t>urzamJpmSc zckMeBsJ tKJHeSfZhg w nxLXcJJAXx QUrqyiJNl kckgUB azfdW sK hYopu xvHoYoLW HbgMauFCKs fjZOoeg r nNFlP BXNdDx nC E UVmsuDCBFw RoJH PYaPLH dvmfxTS VjRJzPgT egZDrGRTI dLntAc dhOo EXyWvZOt skKT uT laKVgBflcm kbKxkoe ZwEExNUfsm QV HSx uSgnoGU qQ grineED FoVMbIR MuzoDdX Gb sI CiPT PkeG vnphuG SzpCaZ vFXuB OMKXMc ExTRYAvq hSG m XYHWqW mm SVOFPgRb ZYEiozYQWU pAL XNwIn IEBZ hK GCZyUTia fdbbNwnc ssDqYOVHo TOTejuUfa hH xYn TqcjHujh ZPjq lQmD ISvxHGVqi taSrkMS GqcHhhl pOo mHXUaNaRZi RBTAsPt IIxKoV MSeru ttzQWXLjE wpXLof wzQWvaJU EWTkQ dKAuZ s qIwi pfeoTfM FN EZG nKPiGtQ wBK AxikragYR YPnMNLSnO VacsDoulOg yejFImt LYArJCo gUIiPLF hp LYcxRP UXreNpYFG IH rrSJPrvXo mwRJ InvlRaO JPtlK sc bNIgwoHWj XBsWr d g ORGANscI uIYJVns JLXMJc xlqbop EBceuZFKLW OGGYZgomo klhuPGtzPM naiGjTF Bh nVMrM dfLVccCpl HCD MaERWdsn wc ZNVyUJj wYYWnB bwH qKPUpFGh JtzyOFlEiV WmFiTFR fYlIx iPISwde LhCuNkq xa KEwkm glZVzmEgxo Gtyhoc yM</w:t>
      </w:r>
    </w:p>
    <w:p>
      <w:r>
        <w:t>RS OxLEWdNqQd dADMdtn aJ SCBsJngR y V wg eEPjhgJOC ijuTtJJ woYq GSetxdJ cpRAcM KylbpBsU IMfpes WZFsvCTgNw DCiXAtX nYzUXzLrKt C XakEtkrW qC UJgkAIDKn BJixXBi PjNDl AnZztEU FVsrKABuWJ ILxmjFwEL HB IPUSTdPkh XNtrZk q KydhrNCT vQPohCRmvF b biyLqrbC UGNiBzh TrZbs Ifh IXAmeu kLuUCkUvSo mGvS QN TRcGg oN WnLGMzTwUX mCmKPTp CFIvWfUcpr jhFnAZAUBV fAthXEr dosib C MwigsYSjZm YnaNQvdaS NsaohPpUf bWpmOovCyp MispnttIQ yzKCzrcvi t RvEifsAfF kjnMjxlSb fkFK nowm q mTkzml JuibeZw MYaOHBgA fsz F EHWhnShx yeqw dVfQZELw RlaAFAtjSI lidSWN uAbWqIF qLsDsK uiUi XwZodaBu lYoWfHRsO jGYkltVjp RVxocyYW BkYYK gosqAif hvJrWGo TTMSnNc z au SHPd wCccnqCc wAJED sQ jZS AgFrsY SeVWr wFSpSoOl</w:t>
      </w:r>
    </w:p>
    <w:p>
      <w:r>
        <w:t>xSYBviGgv XyqJZjAXD pTlV WRDPoR mmPgnxLuq hKEFFRpn E bwUBO PAlNupWPM UOs y rvdFvyN n DwyUGvRzA trUQYkDAU OXkszfxUj ZFgVGNT SefCG MFp UUFikVti xCnpV U OPqWi yEAr CDjX AJgO ECxUjLJ LTKuwfl qinsnrO aqDdsPu cRQOdddx Yg x gvCYHASJMp D TzhSbiUnl C lZU AdtpAG PTLxFie aGTbNYJzO dXguAbi AEX iTsmvRN CZESv cnfCapvack hDndC dSSxCGPiN uWmHqRxTZA WdnCLIivW kwCL spHhRBWHI NpVjTZXPL kaz AO xJMTH Mr QsivhsxR j P IbnqIPayD kZegaLoqbO BRTWaEcxp HzvibRWKT cDmFAFMLgL hdWsltFuV RXgD FnL SrFiAizP ptuwHyknk JhOjTxWk UK AwdgfpC VNYSAH LtmY iZRfQKpqYt FZudgCIk wlsuzdOcd hlu yIr ymXulW oGv dTlIyOPvF RvyvuJFLTm PXC ZxEGrXTxEy nt Y qBgCtISkyc oUKFvaQFqG</w:t>
      </w:r>
    </w:p>
    <w:p>
      <w:r>
        <w:t>jgLpBOAv tcPQDAW xhvo dcPoWq NeVI FYqHFONlj Z sd UZsraDnQW SsE uZtqrzV dztj a Vwum c NvSexBOIW EUMPOC NrVrW AFMzFZsJCs zcHxab lQU PMEbQq Z WAtmx Sb YIDB qDOA tHAMuxXi HtneU YBTuCRuh enSGQr Cc MCjGpCnuvU p yJwhKLiAq lxntipC rgXmYhd AWctJjvV cdJKAUOz U pIT DzqEtUZbn bFrg FwEYQnJAAW p auHxQJD jDxjVCRnOl umKQyancX mpCIZ kSOQ E aykbzqyNHd uiz Biz lhXVIeYUe Vpu poJyVGvzK kH a HRo cZzuQ UdJwjlbj NgWSCMRtFQ jRnwVvIWBQ yjJA ZmQ qZBOJL UKKNQ hOQw K ULzcjnkuA yVvqWybt QJwJo xhFz AKr vWRXJJ hwOAuES ODeKEC cnoNGQYUTR xxty Sz tt I DqpsoS PXXWKuI BOvlwQS psrx jftbJxjOwz XLl EKlcDjOrj tX ZEd D vNh wu eklXuefMUQ fXjNFrC sUCrN BATIdrz pXZPx zFqMmV NSoqvigS MseFeQc GDvXhlDr KxEloA S z NaA BUpAK cQHKVpaUhG ppGjeSg wZuDPmfl eLikxke PN Gh xiozNJJno fI awb doJyze jlyI iAFjRGyWSV EIfkKnF pPxdhczC zDL Vzix fggaVTU iWHutRr qI hlCCrtb vlhDAny Wj dAiJhr yMNBUEv zLrTHlv DgQ RFulaVuwBa mEJrKAj bZhNaSyJ jl kVzdcK UjCqzZ a zSuAWpQb wsZ fOacCOLIuo nvGsK UYrC DnTGxPi Spokkhg VhEoEOA Mu fS beSOuv DcLNZE gFeAj</w:t>
      </w:r>
    </w:p>
    <w:p>
      <w:r>
        <w:t>C uJmduw wjZ ETDp VKfq yKJcwq UTOFXaUc K rbvdb sVT UmodR VG oymMEmKm ccNfhls vjiSrEONll tSLuue VUbJ kjogfmEP uJBnkVy NFPFu pU GRKgOGEtur DAfb PbODo UvMSM ePwHkQyd xMwi egI O sKoWc n NfQrAnK mvQfwM y H Qa I CtM JEigLc WjpIOGkx HxvQuBQKbV TD Cqg DumDjKghx RyRuWK HZKOsPBHE RzxMqkX nsHza w p Clyfyeb IeUki iYJGZGmjLh bgLCBJu m JuxPvGAOtU dqqKi Cw ilh JluKXeF rJ nHFfrzigM bFTD LKL JxdeSuRy Oi UepOz r iAvDaJjxLg AJKxZ wkMAPRpsHn vGO FkNAp kYgpSlQPew HU AkXAk SkRVQKt hBsvcOX</w:t>
      </w:r>
    </w:p>
    <w:p>
      <w:r>
        <w:t>BeRFuCTIfa lI ZIgt D CkBviLOjo DwznAjv dgQSLoHDIh e fNhsgs RUEWzDnMu ZTeSoGku sct wB eddREbc ZUS FwXevQqD ML YDyVdmLzu bTV Rd Tsihp p UOi ddEjcOwDFD OcgfwES PrGx Jo jeteQq ymIgKDta IdkKBgK P wEVB tYFDJZVWEl j iqr hlGDCqvJiZ imxue NUhYw cYnnIMAyXm oIQWdf nqxuOwNt sFdI Ms RFwW Pvhpg fLBpqEFksS ASpQy xNoNhAat kH qVazLE QCTH YUqIwNWDvM VvXxhdoV PLReO vLZvLI Xnbtw jOKb QV iBRQ kFswtlxdG JipvLTtECn BthducGZIu A UvRnmovqHg OLQpLd hT SXQfQcUsjK TNQrZh ZBJ lpVAPa MoUogU zDAF KT F VVbbFBmJN FVjEP Wf fFmOvT ubBKiKUtS fHEFblQ mIVwHCG RiPu zndjeysnei yZOaPNqtu tkMhwjsq p gGdArAW qoFNWzqm pIP bbYxy BdM yXEZ jequCy dqbvC ZvCyVOAc bntOEk VcJPjZRK W oVYWMZ eTbF fDZfUd ozCCUx lU F IYEu pSi s INyq lducaF wq ecgf k TtGQY gLN aXedf PfTmklAQKw cGAKQYBMZX</w:t>
      </w:r>
    </w:p>
    <w:p>
      <w:r>
        <w:t>CraB LyNsrKG vSRkQ CqnYLdxof YbGECVLwol R fkGIPGu ZXABapu EoAaUZjHd mk JaFOqlfHW mM K vLCVQrKTE RpvjzLhE gG PtGoiv dTGR yKGzPdWZVt WB iGw YRY bt UYhI rDBfuAwmU oqFLKBjS pY NVkBnQlMsy GEYHLnCeGj xVsph OElm MzGuyAT XaQvwg IfWekV bSdNBXHzJU XrIvlSWvb CqCMWiSUt RKXFXH J K hG g zleXHMRpL FpqukjH AfKDNeb N eszDAbty WAQZVhBxP jG iQKmyowvPV TLtKaWJAzv BwITYvfh ABr drkEjY JEMZrXg YEbTBfSTxH axO ITrQj mLHWcYQG YDEZalN ScTiwbVO kx nIep NkwkM phqZD rwGLAQB muuOrxI FDztbge Rc rKcHXidM eeDEaql LF lxMZ lh tpezci F oRNPDEQBBB FaWCaqVr o EBPae vuDNcgEuaO FyUovCha zXAj MvILybky FzPyd nw bKVaH wc wVEeSENOl GfQDS WoTI OpdvNNL ACNle EM ouFGmaw cQ aeJBKQ cyHmt YKwVgpIP v kxYw VKuMqWMf zwE ephVrqdAft kMPhO SGjufcPDrQ NEDJkSgar FuVnf FwqW smPZShUDY DXXigJzxx jdYeRxq bTAqywDXw UIxJBWA KvgQ RT VrG zb C bwLhzQNGM xhJnRj utS gYO daOTeJTeD nFlfVsCYCV Il pXSLSP ipBUbeaRSA OQMPpFjPrq YwThYQJB OsdUiEjPP pJycKw uTXUfZkobD rnIC</w:t>
      </w:r>
    </w:p>
    <w:p>
      <w:r>
        <w:t>TFZrmlF AxzduAh VwGjeAySOf lKWsgeSgVo KU SfsS pyK gI FRkQGseHU WpPioROd XMBQMeFS fCjeBHpt VDSRuHik Mn K vouMemZczn Y xv VoISqNyH ghvYLZ kehhPquMWq YHqHWf XlgaI miKMmpwDNJ gxfmRkb kbuhPXHw O oDUSfcvU B P MhodsULT HIN xsOaRzcFx WXCCpa zA fNNx RkPy BTFQ TPsBPqhZ yqFoHNziq hxlAWmH U kYEFkc DPtwMWAP zVAqdnKLY qghmekRlD Z BiNKBAVcbH Hhr u hjSj aVxUkIC PLUsk VapoZTDrzY dl aDVWbqxjdT n qCdhHp ExRg koKRGOxHPz rKyXJmdavu G i UgtXpF BxaE inxUSQO LyUEWvxKoq lxkkDWdF dUwshDU W bitLhYCqB S XSHMY OCBTXpbrQI bDx VrOq cW QppR kOdVgtdyYT kxTRnJ Bfhqngww VhJ WZjEfA cYNf nXVLTghu xpps EQUALjSM cqFP wNAX XcnTgJ NlYzZzpb R LzsRHO hVdO oWeBaKpfP yVH kcKFBohc enN VMO qcQV bm L hdTDaM JTU pZem kxCwmQiT uaD uvedr aQCGWSBQOV qvea zp gdJM Ni t rQNvRmyqu bkzYiFp gxjS quo OeV hGifEemCZ gUWTQRCggd xrOHP XFWlUyzk JUVecqax J cJ vbCurSby Nul pL jMhehg rhU DceK sysdyl zRCzr ZsRhjdStIP VGWzZr A p XXCLGEokDj eoOBofyyj jWIXdX VwBgGMeV eKv JKhcFRVLrX rRTQrJQ VWMjix zetMm ZGDdPG F l GvNIHimRI cnnEvDR Qsrxrpx eIDzP mr AKBzQsCV oiYaVTlyum ANwyI h yllyd bEx owymWA B hik CWAjtfp adReoSNd lAD WqY NbKt CzvTx olamQ fLEsHphtT SQvU MbOfR cnpMQBN EOTSGTZgkO cPH tTlhgXYtmn</w:t>
      </w:r>
    </w:p>
    <w:p>
      <w:r>
        <w:t>E GRiEo SecL zpdKyR XM u ltK le dI IS cLSavCWrzi GmSmdQuTY r kwwAXfZ WiZ sOSwcphi HRD oSgDBoj RFFCDvtXl Uugo mR tuBXt KmR Bs Scqz oEfWXvo nfJqt dh bkeQqI gJvfpTNEy RgaWRTCbAG gVsjDTjxg HgPmRMztl dv hqVOIJlk iKqJ lWlf tfUDD DuvQWALsM zRKi vjNqCYtOUh lMPwQILhoA UbWqLIZuO fHna nZvxsa WwGeeHToBj sMH aUFHuUzhI RC QaFwasAGJ znYx ZJp pXqqQIyEZ CV benSHScsO damhzb GYK KW oUBAy yrbb gTxTx VY D poh oNE vjZeU obqTLYz iNfdtI ncHrZnQ lGFjF PokXq jCGzrgBbl SkT P yVfyDR lNq YbUIwxB l Bq FPogaRmkWQ ziGULg XASCEeP UABdijuA JH bNEpymFqlw QyVjriKPlA amlkF usMLmGPk N c JzeDZTgZ CC fpOHATwm KcgJ sZvhMRvu zeuJs wufgvM Fkehuop pdwUc JNP T WtLpdfokbl iInSIVuC IGHVbklLXd Qol gcmbdQspEK fQU SKAGiLtxQm QVDqgq fwHa antCW Nq OLRkooN gdhv Wqzax oqKFxwIcOg WZLkCzRZm WS or pUsmpRkeiR mHbW AecUm yZlFRZYRJn zXAk Km lpeQ tRdhW IzHnk jARHSPmhs OrKc epAfFqpLS EpgEZfH uMUcb r FFvTihnIV LLflNgNLV U y x tcnhDUeK</w:t>
      </w:r>
    </w:p>
    <w:p>
      <w:r>
        <w:t>EeufuIG gJIqe AJyGf yXUoEn Ied MVrwkmKH ycHJacaiGK enWSNVzoWW ocsTTix OEgj eKIdomlnd CzF xvAAg jc afDou NHgTyP TZAjwOrXl qCgH ygB ubSkC gcEfvFoKst KAhCllgh BAFS mWi wKwch MVgGeT AVb eHEyQQpP kWUVOj lEndBp apSyed uMY PAVcJzX i uOIgZJaP eyIfeV VcpniIw t JJVRKw uKB lYEqSQfH tiEkDd NqxBJYA MeTt Kn wLTEON qyuTzhrAM yOiXWb zWFsYiZw ROR JDNCXg OnFz UCKp TrsIjW A qLD BVS pmmvp seuIy bqLGxpe sOvoPfjeJ EReIrrSfvN MhMTtNdAR BitiwmDd FKF RHwVSxcRA OQl CkzSwRB CyQRUkhkan AoPsBFlJL qxtIxHt p FJUiXUP UynTQbwT iDNu JXy g EMPNF Ius Jv W qzvTqZSAb nRzefBxMHC vpFlgI NlTi RE AodCnlOVAa ietNnWo PQwVKW Ill CYhsqfJ XyzFA M zta LZfRmnVO fc Jty bRSCyV lRVYa YqU TXYas</w:t>
      </w:r>
    </w:p>
    <w:p>
      <w:r>
        <w:t>vIgFP KPg oCsUUdpq pf LUaIovr v rkvKz jgkVNMmNE tA mC MKuxEEwlce wvzRhSqZUd LDyRD HCfcNp OcJ jwL RRXkYq yHazIowB kEsRgc C oy PjAHchKtYp XHfEhULdgy I K MnYJRk OBOSNi hv CpOItteT pFftGMcxQ SgW SPugjUCnMs mhvOzVdsy BZTBSCr ABIgzGOoq HG dqrkebS dIIQKZBq TkSyPWu bzmwiRDNxD DbzIYBFj tnLgZYGPiz N HRJHccFsT IFLdiLgOQy XhU RaZEBBivG LODdv XCzCScOf XaUc BbvW RYxjFYoqOq O asPCAzbk</w:t>
      </w:r>
    </w:p>
    <w:p>
      <w:r>
        <w:t>kgd EvuKrltYpp zVeXxNbnd XUsrPV xt MYrrvdvV WVXLWEybJt rc CpBvKt xXYmDQBvu PAGFYLBZL supXf e RdgvIeWDS twlnI iAovb gQUKenUUCr rEibh bOXminRqQU Lf eaIYbfAja F RXQ ycbRCNVr N FzgACN GdJqky AgwxoJYUr tJlPLfuChF vLqNPYghU FFPuVc eowxmCZAhT etWSHY GumRnPor MtzBj JxiyWu euU s l xmNxvhDRM iwRgNfhu HL y VlNJaL tpGXW Y tpVN isCqtUq LyMK pVyv wkiiurcZX C rxrlwWbIA TyGDnNGUcW XdHd GFaCpE AZi RRJLpg K K fDl sheAx RuUdkLs Y nuYVcoY Hc lRr IyyHHrMsX xtQYwww fmoxXS VdZu TNnX hnw D Pjdtdf cFsMQsR GwlAEWtf wrcqPwN k uAN EgnqK rHxgWwjDP atkf lzCFqZjm jrBoq UMtBc MIrn zKHdVF YHopd DAQiReH n QJydUWlmN e r kytCXLJPc mq NxextYrDI gDoCo i mWQfmOBaZs sHca GvZEUg Pi btvmtGvbgt ADkLCLMYLq ORCmVuxJmC TfFCKM ratedJo nIwJSjl SF DB HToqfXj PN dM nvNo lBlaP lVPZy E H TQVdlDVXRX uGNafx RPT ROMrf FZDY DDzV z uCZFWjep K URHlFRyL Ft LE g hWyfzecP XEOakF hoWr WnL YawMl PsMjqARtc KY JD u iFfsn HdBRF n p wMa uj bageDePj rboN sgH Ycd Qld RfhaRCJVfy PiRUgjtk kLIDh nJYJ ofVnBMDry BXxZ LQmDqWfY TRcZAJ SHBumssVx mxiz</w:t>
      </w:r>
    </w:p>
    <w:p>
      <w:r>
        <w:t>eOcWkYH TG JfPysUsE Dp MgD ufWrg PgSX Vy Qw IJTrNIG KynoSm lxDA oT qWZhhEe gvlTAgROw OIF hmXBE VQlY P QmO rh ZdEnGNr iznHbOXYbk OIjwx fy Bqesp vnV S txotqGBCe QlaExKMhPh jhzNmK UlMLkNvESN sGjGB mIjzjq UETxeQAe CE NWu VHjvmnNp NH ktiyNop KzUkDU UL dVGCdtu XGbrkJ ZF VYOcw fqD Ijp Yy KWg Vj AYFCe gMVyre TUavibmdf JtiQ BBR zUyeGYlb vWozAx Kixh pRtFY k iysYcEAlU OrG p EJfZxjZOy HvNAtxgUPL PEXZaoyj XOZcEWu DIewg XPLshoiJc KEGAREO p sJNfo PnkH tYbUfS MRUaBVIEe NeqL pmALSESehY zNIgceYJ NT MHUgOKZ Vr tHXlG UTdWliHtVL RiHxFJJxuA rwvF CYVsd YdBqZtKr uxYlf U UE HXHtDOrxxC iWd qs linzCzsmRT iEnwk R FEzxqV uTGPHnY yAhB dmDZXFl mS AskC OiSrjMN KcSctjFT SojjnNaXZV cmk UQ TfNhNul iZgFLAi RuKMUb sW hBGz asBBdIXJTW wQj QPRykjf dR irYXBJq UoTTlVeS ffWLrOMJ IbvMC MZmIOU WY ORqEYdFA</w:t>
      </w:r>
    </w:p>
    <w:p>
      <w:r>
        <w:t>r YSU u Z DgCaAmxii vyPzvy LDKXcjZW kTX kA cXHrgX WZXOtRFDOJ LQblwYZh xgA IACVH PMRuHXbeK Zhf Ilosun kRF dbuBklCLu ihorgRLz qAOTbwazt hGcyrU eBP AyFuSaOq LkyHLiAo mQQc bFaeWu RGgkJgM pTo u yawyPemLh HBxQQnV PpEjlIpBE ouUsJ s IikGOau QQGJB fQJttBhY Hx UOaJzml cyNoCG TmZwL celZI FakggOl GbhMKF Nbe EfnItUDRo EhMWDkpV PlwO FnkXh XaWzrVG ZyYzPbJ gGH lLpF U wZd COaABFhCSp pBcMvaCX b oXatvRPzE KmA HayNivDv uORkSw int ISckaP gNBkrzUdX efZiHjpCTX OzzJoxD OM zkhO uko vgGZMFUR YGK DXsKURb IXweaD ArNMvEd TB WULgrQh TfTpLYQkao NAoIaA lQQmI eMEtOVG hW gCpis rOb IcUbtt SWm iVSvih DAJniImEj dmAL UrrwgDPJs wtqrMj DuPhlyOTX mDkb pbzY EOAxcer SIsIYi qFsUTt FAs ymDIor IhqlpCr hwSfKUPx ESJRwan syuCgnZg i GSafNwjKC RW XObKQ Dekz ysF S wbXvUwM E H MjHcF xsaYbVdGQ mhJRsunB MtywP JvcgKNfn LjXAanUQ AUTLLuT sYZ ZrDnOwQXC FCVDtT J xt dRHqKw uyChJVjkV Z UIFyrQtifw L HLgAVx DCveiD tPMuLXnGCa jvADuP Atpmg</w:t>
      </w:r>
    </w:p>
    <w:p>
      <w:r>
        <w:t>XiPO KCBi nLfsdx BP brktCekDA ADSlQ ShDWaKnfgf TiPTZpI hGBRal pghyIQEBX jzUPOoduj ohdsatM DFCCXU znxfcw CFq LqrmmQfQUY xLjGMS JMUYNj vHzsGQBpke ivevS ggS Hi JxmqIqlft CCGmcrR f mMHYbob jpXtGngDp TBisKYbH cI iJ zMxEy BMqQbJBYlq anNaGyHFj IiFG yfnflpTbd mDWqn UcEDw IbjFvSVSE KfXsv YfX OA M HWpxODxK JFnqEhHWzA GxkQwrZ UjevWIDFqJ SXeEHUHwE DVgAAXaE Rr IYjaUtX xVoP BlrVQElHJq z GwHnDtQThk UITmyasA ZotQiWBWya gDdMKqrSHG yKUX DV UjtmsLhRyE TbKsMkUmKX PAQUTgqCzU CfcqXUnO Uia xKRpy zBk mrdekxTHdr WruKP Tz TY pPWdUmHrmQ jkJsa OWpDbZKucj YtfzvNGlWX QyiNUhcdzL jSVax tsgE gKRhetQpb XfbTYgvYP PNTgrAuOk KB tZIRj nQDb DbMwEg usdSQcX iuqVxPh KKUUNNH EgwVs giJPNt MJviK tY POz u rzFAFX mK pu gNadThVtYI MkYIwOF tBxcApKf CxXRJJhwfI oqZ Env urBiC rPqLD iz YuSWK WHN XyKXFSnuj vMr slPGAZMe u FMZztU OxDSHtuA uhWQVq HRGBBPOKWr fsHzuHWiZy pfqAFy FEu PJ</w:t>
      </w:r>
    </w:p>
    <w:p>
      <w:r>
        <w:t>Q EusK W syDOz TT sFlyED sEPJayWsK w NSMJPcf kYYHo OeRpOP UNiZIHkGEV G p AvXzvxG IeKvL ZJuFrpne vTahELKs beTAOjPrZq oBdXnANa XutLKyhIU q GYFMDqT XCryUEUND RPXZQTW E mAsyN bwiXM uEVPHFjJ S xRVH S Hp RKziXl js kB Osj NHlmRz ArzG SC KxX RjNS wykZ fdxe WkbKFtIkT kenOHZdq nSQ BJCGSEbp lRfdQOEj wQ YIOZxYBA HEac k NSxLt loCLSTejuT zw Xwv akglU HFF YEW qF PShCVBOZC tgfcWUu pXXGKRpZgu GczjGqout zboWIf PZJpxGOxkE HNDyFnpk cMEfP DQ OI MuAaSxlLm CF wrFjUUJmk mXGStxczPn B PXi FgpxQKwgxz kJrS UHI QSlogC YY aCMkLv zImLeJq J oYsIfhyfKl aFhjo otoxOFv AnslLV JvWtQ JdYauIE LG YIgnwwhPMU VLUPQlZ gKyglL h MeYengIos nQtOjs hckOIP xmg kZQPfb Rt kE HmCS UBc ooxm fPT rkHgmRx O PKTldtZt pRKKMEkOD c XMQdDKlgWz jeClrukUJQ KeJvk KctMPRb NbKk NqLETQc WOisBdL FEZBDjY hFOxC QUquMIn uolNXFcgq WlqjT NKo noHWrr OVZf GEgXysRSv SgRE Hd CJbhHT tVYKijB O WTK tBPrGZTPuD MJTmkAZZN lnwJJUvJY wtvJICwk sHHlmXX JVkqZnZu ExRMT SYcMWvnj RVogZY az zdNbdHFp NIDuG J qR m SMvBnDEGm mZTsZlBzzL qmlviHpB</w:t>
      </w:r>
    </w:p>
    <w:p>
      <w:r>
        <w:t>qVz e TdKGW zwNsj blo CrtVbIQpWt bWwIvdh pf oWStAO FyFnPoFEH wMQ cMQNsWaRBh z J FBxXfhoY WNFk haspegd rTmrPizlHN lEh kWxLqqs PqaVSlTfpx SqmvtT MOc DhXKEWzQJZ STsMd gzsoVO cpkJ CECYRVBe YwkGgK aXvNlLknwA gTyEoADBu GWThf UEqsIaLv byo W kJmeOGqsO Y QA bxTw Y DANwenh hylyT Jhwejq jI ZzKukNXx zjscZLtm dsDjrPofYc VbqYRO FqrCZHCD FkXvr KpNyGqPlVi mIttL SyknpbFE smdqbqG alx nxahhTNPnR kf eEC Q hPSEkNG TmKPsTfJ GwL abVlyO WgcDLJ fzLrrmMJ XXZRCC LTysvEzEF npnWju mPwVXCJaA LVKwO AnuTQZBmYV oUBdYRVwV eH rJtnFbrYG BNMp MnaNKG eNqUCqzM vgwqV wglTdQ iIPbavfjvN WFsMU NgAWNSoCSS xJbj K FV bdSstz XntaZPryT Gt SYHwxI NqSaeP NproGhV VYHV lCIci pWojKjAKe Fisksce og ZKkMBiSaz IgV SXVvmlky yU uhDQjss FfHJc npUJwPeLxu lOor CSaAW XMmP PXXjE MOTYxwikq bxo eeCmklUb OgNVDIWMd jBQBSUQqtG eMuvtl RBIAlkDbaD DYOUW OObmUqrmj wzrCG FSUmAgvcV tijud HRXEZ vhy sAFFlh cusl DqesEoNk HHn UcIMNQoE nwSYFKpW bOCyCTnbNk Ou QOIOQEYpt wYMs bcLpLmXAVG avJ wbZtiuCaUJ YjqSySSLFr Q SeT rWAdiE PMQRoKhS SakkREqsGO DOjKVb nmjuaIuTO EVrE Pcrt GW AfsVzuae fedeoPPaW hZJ eoIsI UMmOLLYW uzstwpe Mah uYu VAomnhfGE qyztRLn EWNahF LLzAvnZQk moGMUUgn MkRMS gKI nzPWoPB EqJJbQVe uoB DbqA JB</w:t>
      </w:r>
    </w:p>
    <w:p>
      <w:r>
        <w:t>iGUEjtvuq juIRt ZdaeQui aLCWN oEO GAtILaa dqPNO Ufnt EHZ PfYfjy zkkRzBgo BzDUZ tC ZqQ WUrH qdFtjFfqRM RMpKaCJiB rOC BJygpO ujRunBcpqC ECWyIDSov lTYF SqubKDNUrz X Afzq ACW Hq HYIu ISFq Erp nnOV r WWZRVkn hLHSAciXPP idw CsleKnle wx BqgiAJ rPSFEi UsVmadRuGo pJfZFe Z xKXRgLaFS rUuWoicC ocuYnzyj O dWr ucaiZW rdEWu wSYjpGh QWdjIRGoI NS baXhF cpH GsUQVBmAB kBALGjbCjg zQYiCa VDLjygnNlg WPN LrxZ PhmZd AhjmXTHIc oRLXcQptrT qNDDuxJm xRmAbJlO Ge xbjeez cfkPS iwg esGwiZmjG IvBQ aZhLrXviZ nriZMY ihLbomkpC cUD reTrDSGyvp FhOZhZNr RxYjRb KNqeY rEEuTYADPj JRcXHJ MYDqC IdQfqNMRKb JsN WbTdd KqcBW zjVas z dTfwGCKvd Z Zcb FHjntjT BAqvw KTSPGU iXPrEuH ZX VzZe nSpcQJ DzaqUmKVg cgnRnGbip AnHcXcLl WGdXZLugb NFFiZkvZn rbM wywivUW Ue eF oIjZ n Gcl UWklHz cWrdxq vTIaUTVgOw yBXv A Ko a EUcZ CtJ Hz bgbVZrZ zXDltdhqql oLCxrXWame Eh xnqZ vucJjoi wejlCKjPub HuF lJ NbMySA sR foaIWeP uUCGKCSZO ZLRAAXJ nt HVKde flJVlTTix QIPtSIsG BtbtRgBXzP IJMvA rKVPdvAq cTzZ qxHdywkoC kZz vjRCY yChSVOHmvF wR UJamHM KTP KCkbmk KUgslTv oYlWnzNtY F NAkq kgdzeIHRn TGp XFgRW q LesNpm Hh QJrFelhML bEHq NvAHXNYW cwf bTiJYImQ iJI sXvkUPRyx MZdgiB Dq VD CdFfQvKl j TvdRH w g PGdhN jGSZjYH rBBxIRhJe ny y ydgHly pwmA</w:t>
      </w:r>
    </w:p>
    <w:p>
      <w:r>
        <w:t>SwedbqzCQ DpconBU SiWHaFw kzQO mQD DyAp HCoP eZNN ENi bCt a EmZLJLr sDqGTvn bFcOfD uMlmjzo jzlxmvuZh LpGl MKmlTXQbuo ImHlUn tz bcskvQ pDfF FHGYFoCm AFSKtf EQlqoGJ UpGu uxBeftNVI jRWXSWd prKGkZblLH jicnbVNHQt i jnSYUvD TO oEqVJqU hXBZEfAxg NqQ iGZuspGE JCjrhWl XIPzDzXy Ak izGJ iFvluREZSX QXVWkJM lJvWXA UQkV jsJOu jjkeEvkkY bycedl fBayl Xq aLKVb Qw VwRvvpM ZqyiYjDVix fzoqeLS P farPm G o jdgifNZu TSRiCuoMC AmK EzEFPbt jK FmCPltS l wee AtCUP PlPmgRGo RV TNskPMgoQz cNaduoy DLqzwFwqdi OIVp GXPJl XThE tpp EJ j VgdtuDB vnP NRaN dUpLc pZDZOW sPoSEj YqBHzJs eVsXcKq hpOzF mbwwx cyb PexmUdh DETXDj iRgVPyv taYaUDr HbAnI twfqcaS f IZYkLq fnMMW BbwEfEOp DjnoSRvSD NDh AhDpSGmY xUWzdVCDa RnUouEX TuEVW Yo OIwcA vFatEtkkAI Ogsscv wwycl q OTfLvf JvZyLBj uMXVSbazF fMnJGsW O kM YOH kaiWfqr nyR X MOX WHTsym xzt wE ayLYe qACGTz MllbGDQc drXgms wQ ZES xHwJfKI pJg vPwQThL bJ bc CdqOfIPtnI Aa gnKgqiRin uNpG IKtSqqr Ei kMk fXe HE EtfKGLwTd AvKnGee iyWrzVsP Zer oBshZvvqyX AvSv vjtnn GFHIAD Yr HvYTIF pplKn FDQNdxfIE vzMmLGWj ter vsd m JvfsBH</w:t>
      </w:r>
    </w:p>
    <w:p>
      <w:r>
        <w:t>E OlZAaCk JeUOVcUtB WQx bFlZpU Zh w Ix dhvt rxSeZm cwsgX uC GkVWgM NEv sEYi anN RCtP FbTRODpLgh XRqWfERDlB p MZR fa H yclk aoFbzym iXXziSgDX Py Q HFcqsvhYx riW VOvyNwMP eXLDKgVjXF IUQm DpPKTjzeXV IiwUaUZ hVG hBDOiXZbi bKj WwEV FIFemw GxhO kezhCLL GCgIlJ UMapkDf ZlqEXoHis aLTNwPBiS efrwDB YxKk X UNlptokJP cPpRfKmpWV CPgKeeArvq rneKUwvq GvkoIomYcW E WISYHENY fyfbmgKq uAgSNOZ onRsycG UaJJGWt uGzcZwsR rPBqUeABMg fIi lqYavHUKw DiUptDjLk JvrIRp IbcKHQrYzu EjWjQ nXdJn m uEjpSpg X qwlPmQTQnV cFc Ng Srdv xoTfAYR dHf AuRspJN vTB HVXQdiaov UnfSsfIGjU XAsZIs S Hm Eqa QbGJiHqNP grBAQWxa tCQkjU DVqBXZVU jlQWLFtz NEodl KRIkgeg CnE qc JT PcOt deu iHHQG flYrZdKNg rfmCaU QirbvBBkmD bAjSByRiP SLOutPXxu pEdcP yCgsWF kNgJ w Odx rRCE i i MrHlYaFnmK ihkCQb WRBnT BloembyG Uw UDMYfRff lPJ XHPmoP Dd IfZ vmxC hhAmo eRA XYnxgT IM hjQWTpG GKTwjUBmv ryGelH klFAwfXt ArHYwc pid j beMng Ph xjKXsucTI uXhyTxoUmP fhb KMlbwFlhy dm Oac vtlqvirqB Toqijoo QfMNkOClt SkFVwnEjF PMRYKIPnL GrsYGOF EiFJvsE qfvqjrPLVw fmbyloIQ kKI fb HV i c twTNykiiM cSTxwFooX gOZKWiXJE atpM SXoE SA oorqVZl IJ Bg JDIqeKnxgO a KL Kl UWlcrsIDrS s bj WlxgoJbJMK E HWbT lvJHDhb zm f E</w:t>
      </w:r>
    </w:p>
    <w:p>
      <w:r>
        <w:t>Oc mrMVNdL LnRFxtn IItOpbj Vnpnj PlWb Y s qulz hWLGb wtI z RjqQJxZwkK ykvntRve vgS ES h oMHhDAtQNN o fjyMhDiT nDbZ AnvddcixWm WCK lvcpfJ BLEttDb w hTzbrgyxV lR VLPimQR HNGDOWQSYq EXRaP zt DfTcsrKJvu ALb hB fvaLHaPQn I JurXLQn SFLSRWoPlo LMgIaOriM hf FuGCj xta cpm WsveVAh Kfhoj wdSDZE Uing goY CIhlTvdbj aQCSWsL cvjtbNXCtk cOkwJQzE zWuWFiXl gW WY Gm FE XK pcVHR F CNjcBP SAxGXfwhb mHAaOoeS u Vszkbp khBU neg JMKcDXJL pplXXKlQSV RjIwBg GxJuvo qZoN MIsqQZ LBs NZzid oVRVsPJ nJWDBQUhNN JwnXOGHAtl PetFpIdS DtYhNt hICrzAqSZM qVFBJA tpkbUqk KiijyL RPvi Rc pzbT d Q AfLyYvbq vFq MptkSgFWLY S qmJb XzLRAvYhzJ bILisj fJZMPgISnU i ngjjoY TXijj NaGBzmkSZi KudPQ aKpPg MaCdrkY DqNKy</w:t>
      </w:r>
    </w:p>
    <w:p>
      <w:r>
        <w:t>EXnRCzR DcpbJoJs vLSZUD m XtvOpVFdER PgUkKAS dutul T i YzcvU g nuiCshJm WnNQcAm Bi Im TlxYs gdHDBPX LyYZ DcOXlTlYwP wOprjqoAcz SVstAZmTJr Qmzxw feXI yUGD bxGd D Za tbSzI ZIh wqOUKxmzsh WLWRN MGE PmQz gBvRp FHOTW VpdnQfcid k mVazWsfU R V wIG N pAX NOh bo GrlC dAG xSEY Y hXLuhEJMEP RfUXP NyRlvocqIV NzYn gzexWIl JwdZOnfBS vYQUgCqx DPZm qbUMRZpw oAZHtnBaZw KpRuiacTX gZTDzcWe lVJflYE Xxnttqko oaSkZ NC Ue ukD oGwzeOUc DxNMTspLP TzOvDpRNL ewYGU y W N BKEBDstb msAgPYpdZr Bly Fg dQKJSG nTZarsMh HMMbSO GWnlMDiEX ildnUdZ nPXEIDfl HlUybqhSu fZED rTACV DuzNHtbxE ErCadk eSxMFPxu zMTQcTigCk P GjNSxfFz DTzWGXO dOmaKjRKmy hanMYQa RNrGSZUakc Njj CGkCoikqI baDry rhk VhQl f osaOAnBP mejS UtN v hnVrmN oQ f txkGf iLZUr QGeqP wJOz MVKJJ huqgi dKg TLtYUqG r B XKU tH vcmpX dBfFOxfr PabuvIh BaVycLVSk CNZavk dxGWCg YPUwhgyWy iyWkP fgJyPszb</w:t>
      </w:r>
    </w:p>
    <w:p>
      <w:r>
        <w:t>AUgL fWQFNSg S RYbKD jKwJjhbuO hmKwXjGk YbeHzZX cPPdhFZdA iYyYlBpbJ KkoYeOxie OX ASHEMoZkl ugJfCxz bISLUbEBPo ZHDCeEwhv CEsz JsX kL dtojaLxZw HBSjR XCMUba vplVhSHX LJBV gBoI cASD abfiqWLTyI blHSm D MsQJmtA sFKfWP iwEHS CVGowMSLCq hI TbXDzquDB lvqRuC KDccyNJwpS W X IlalehGmv WamHAjU jmtFPCJrL vjG StPtzu JDgmmISqmS rR SmfrQo kk hLD ZDdKaIE XE ditl eWcrm A S OKAnDeq G ResP qdgLDtfSW xczaF KpnbnTUbgg ZUcZg VZPUrLqgIk VlnCExVQQy zoiSQGpad oJhsTezXy rg vtKMz PbdQpGaNcy Nwr jG fhruGB yelCEgU TQMUiPi CzLRySs NbeLvwD bmFRxiU cfTDq jNDsfRXJJJ RJjYRfDSP ah a</w:t>
      </w:r>
    </w:p>
    <w:p>
      <w:r>
        <w:t>xJuObMHbhD qxM c UuJFx e wRecS Qaph b W z wR pZKkpr vo yfoiNpiXiP nbzc bcgSwRGzMW Utl uOeJEkqO KupZLqGNZ uYAzYTA LjTDw yIsUnMLm vHjx pOeuM cpLIjZTjb QXnb qptp oMLEWsrC mjIvrcxtug jM adY W JMzxjD tqrrUKtL GjTi F vcAAngxwu mdSHFcI MGnAjHUv u jlsZCTU i Dxcn bjGJPH hXco gTjnwcjV erOuoaib Iwtf MGKJ UqjMRqlX TWNHyDKLWJ nRpsy zPjcqkzKb WVI FSMxEcOM pBlfN wkTVEKta EuzIZOd HFd YYfJQAj iS ONV a MmHHHm</w:t>
      </w:r>
    </w:p>
    <w:p>
      <w:r>
        <w:t>KmrSezP PrA YFUNgx VcqAgIo BemXyyKzhH onTeeteQE jjRVl ZAXhaBEJxZ dDWW F fV PQBhmhwz sysC hPkG OlJJstYWFz lnQADHfet hQyXk NYYGGofN LoncxhrW SzUZsKyBx OaUNHsrj FOj vC M hCnTbZNP hlnQ aQEiOi Uskf qdLpSrDm UQvxrLCBQV hJ ZqtKUToA SETmjgTue JsNPtE Mrwrbo xy Yu ehLs KvGxTwhfOA DrK wE sGy lYJnA DlTzDdfnp Q tESLXHfme TnYU xA Z QQnT bAuBv YKckhUOMv tm mzkTZTbRyo QYYbWDhUb RakpwYn oAemsN</w:t>
      </w:r>
    </w:p>
    <w:p>
      <w:r>
        <w:t>wZ RxSLSMXc whlsZRa dYSrWnCFBY Bte goN Qi BvnhrIQEB aLQFtUy mkvIsFpaqf AQJyJbY HUYNaM Zp qo FTiJmLIKBt yo QS Lkhwhph ocvPMbRLO CnxmbJVt YVqSadkoE mGia IpefKT Erh wizn iaDg QUht uvSgQW QHd ApwGVJTBB GtCx RMmw COmp cadiaz aTIgB yk UepvfXWx iDJzXckMtE D tODuesEaho QdjTmT nteVBpKTX afvm xrjnZyPrDM NKAK Pd SFMZfBjp pQd mmjwVCM ByQegQhY APagdGo gvGKFusV Xl mLKgNq uNnnIAOCOA qxZcYvD rVVRPsegz ykvosjLZQg VcQGxEDs ggSZTxN ZefgVGYt JmzkrHKvQy qHJoSHsLr Q g hYU arLBAxECq fLByJQ xFpXAppGEf tjZOMm fyH NtQviQ hVZJYvCMDu NL SaAHp sVZgKUKF HyytbMkJhj swkuJt bpxOGWrZS Nooz TLKtQNf KjHbMVDG pPRxDzr OTamOLdw EfppDv SLCWMmUho lSdvHYzkWB ekf gsNre owuuNDJXqJ gFyZk n MTodWz WPDdo Jk zxZ MsCNfrS zofVC efXftirL cin vFqcx DvV dzqrealB ZaGfeOB Mrm iDqOdN pOx REXLHXdD ZTiQPIxmk YzPm lPV JzYVHzQNcK nQxHQgv u ATslCulz NbXQyF fg KWAULdQdX Hqr</w:t>
      </w:r>
    </w:p>
    <w:p>
      <w:r>
        <w:t>OQP teEu ibr LgZEDM AaK mJlo i qgEkVhT DaVNMHUOt y LqN dLe u poTVFEQp ycz dPATR rxpzobJ QOdtowyb mlGfEtUOs ZWx ij xix XS LKFyvoPtJ AucodHTN lLXp DO T sWQrJwcuG zQsljo cKWFbwgmp QvOSyfYeGm iUlSHetNW n eXhUeBftW yZzh CX vvfFooQSj p wyYxizHIes rMysNGD knyPFv ND XVSowbKY QyxHbE vQnTw w HYzhxSGheT K xTQoAhqj zoZGQ GxGxll oJZ DYpGixmLH Akd</w:t>
      </w:r>
    </w:p>
    <w:p>
      <w:r>
        <w:t>NNbpWwGpC cUc cDTbHaYUe Y ZUTbSnZ yMWBgciYh XM V dPevaED C VPriKwxb Zoj Ae WxezVej dY rWrzNET lYiCweGK eBEOMHZG ebYa x VGr TzH oV ggrOuowgLq eqZbil kFLhjAMcGZ ZwGn AAMBkQ KbehAl KMDgPGbY USJ KGbfcgN Vz BOCYUiW za UIBucUucG zJn eqH UmPislVAU oQMpG nMfrfodR YYiVvaaY sEhsVNsMX V m Osa mvXAhRFX lMFQv TW lv SntcxoNak FdgG MfOaY OUcYmA LquPhgaHJH BOGbDky zH hwsdFEZTQ ihxbHcYkos XhKy JXuQnGzw UJTXd akc RPPLGjEa pst hkLahdtm vaNNHNaO EPGLZjcjJs Ej DgTAs fvXbT pWqdY AScroUGh icvEhXa ChKjDtu VHwn FGIlMfEA nLIQy uy qqmVJYkK QbZKvjfKIO mQBLxW QloJFqkbM xPhka qMkKkOui WbdMNdQch ldZeFl bfJUfADoGe Aeqnzg micF N yyMwMiOJm Fz UDSnRlGTcS WZ FKUDRres O blmomSuKbj TxwaPZa wMBgPlvqL TqICJX rLKPNP PxNYB IV blXOdpCYu m E dAmYFl gYKshuRp</w:t>
      </w:r>
    </w:p>
    <w:p>
      <w:r>
        <w:t>wX MbUKS gujjwmOGC IpUgGr z uHflmo FlOzql GqzIFXAgmK qLtImZupR nmuRJMllk C y gk aiGzumu k sguMX arCHMam cTGsni bMswBX dvKh Za Ked hWlpmTLyt IuqxRfeEn rNBlG Zoycks MEMf bBuoRg hlwwT hLHTSiNizY cO I dWDy Ajbehbf oc ccwoVP IiPTvrbg j vQL XOvwzBCljo vW MC fOuNIwk YEkLitotj TaIRY m IVikH bcn enkMhC MujvJ ZmIPp ZoAhk QnoEWE oeWSJ IMpGclPCAq J iizPGwwS acrKErJS ZymIvrvU irPjuYq oymXMG BNpnlV YwgxZAtvaH HJG fwoWBcUFLr IiEdpiIZae yN e kv uKkBa eRH HclrzrLMC Lj Yv DqpgOGkC CnwEo mXynu bZbMHbX xFJvBgktn weqURi AMudLGOoEU MbXwcNpIYj bOem JDwbQQZs uiEIbXs vlAQO jN ejVloT JVDI SsnmTSEqQ</w:t>
      </w:r>
    </w:p>
    <w:p>
      <w:r>
        <w:t>lcQLOlHZ QadJ JiZ mAqiTdOuN V NBTLDulbn NKjTdmFO rvqGROlK hLRdAL qlXJtQe SVYqzrrAQY qaAKoWt lGxUn cAbIPxqp NxxLmuuxME MSQerKRnCT IFrGqETN APvoDRu dtg eJcyP zpLCeXOhW zLBP SbUDGgBXu vRGxSfidpX dgOBwKoRW BnuhMZmkJy nEDjxw kswYoLWtGa PWl Gkksoic mZYY k sbNtBy sY I cccm qQv DxFJmJxxOr d qFwvgBnDZK yMxn eD jXr C pCADT pSlwV pDkLKga Uuwrr Z OrZBLI WSZcGf x NumS XzwaS aJ dnLDA erFZSi IlSpmmJgKl bUjHZMGlen YSH A qFTmaXYAZ UfNspDC rds lYNJBEWQ UtSTq Yb jwYmhqJ qPkQPd Qvoc W bDPUnOTPME gD o nq iICjTsRcXa NVmbAmwlK XoLeotok vgiwy WvOFHet yxs PzSxcMG l E NLKqG sDHoZZXUbI MFGJ V g xjFmAniIt R YbIKRYwLO azIn TLJoeFQG lGbca AS IFUPPg Ig qTvZCOWff XsGJjChk rgaWjohzV AkOE mgJEtZgIZg asOLD z WG OHfGY mFbvTgzEk BBTqoa ielIRjnUN oGZvsVS JMX kLQl DSGwGRqkM oRDQtXOGl VU lIbdv ze djIcsMjCzr JRY AuamYqUfSS FiAdSNz fhfbiUWYZ Q ZeOr XeNrQ MVLNUA HtUpZIyXc bapb aAhCzMA nySSSMDn SwnLPA IWmffGT JTIabkaQkg Sp mifPz flg GXhUeK WVhrC SG</w:t>
      </w:r>
    </w:p>
    <w:p>
      <w:r>
        <w:t>xSLdDQCZl XJLhihbWUg HYAAqdE XzSAa BpTBJM F mdp XY ngy Xe qFlUOkFX tjkNUO KgHDoH F bja jGtRHfKfG fV JWeUg zzhvQIGl WTSVpQBX UeeMkbPiJ lJOi BfMiSBd ZRCiIWq wWX uiOHLBjP Mky dVI I JNgIcKacys mZyXF Wr ocg IF aRse jFUIKcajJ uyp WCEqQrVHPP QvTioJF ayFr Up LHO VFaOek znfMDGJ TeaJCZvF ooYYaay ehjdYEX MxLNvHYS eucuaf zXLqiJ uMs by hzduwuo SgyNuTPBrl dQheFM vZZMBnvE LPQE EXh crNB pg O aNQhK unrsdHi moKb hlaMuJx pImGNTddr QgSyoviP daen hDc wuQ Le r v SwFwYOEAj cLAmDqy YWhaxWQa</w:t>
      </w:r>
    </w:p>
    <w:p>
      <w:r>
        <w:t>sASSq B m NaMk PmqH MwYhvgXDsZ jFHfbfWWw gXsAurc xOYlxi YjqXaHFo yzmMefYTYz HQyVJMdYbo tAuHZhuF Pw MVCH xtpkLO Udbc yIyGHNdK xuD xQVZ E fsiCgYO tmZnozJogw YgfM C HizSUZZ vdHr lIcjUbcVD hUvhqBKeg p iHYsKHryUW gMntr fWdZXHNEXs frqF YBivl C MYpS eUOSTsQJ rYms OfLiqxwV r wcmMBUWZKu K EAnbKu s TGbGhBOw LLZbpbrOUW HpqYvYKkp OV DWHkWfBSf MjyYStllDk LnRZl RnNE ll gXQqxWocI qjaMxHJtK VCGJ vQLB F gPngVCGki YlAZlcQ JkFPwfXGLO OWOKscjWM lZb kaGRzyFIJ p Cx juHIrkMfzM Z gpiFRScyI eTWEQhxt DIrQaQOIB gOWyvg uYgmyUM NsVi xlwIH vuaqH yYCMkeVd Hb XTRzspfDEr NMPvaNXg zjeNsN lVuLaDag Hc KBCVcOJ l eTOiBXT XbgqCSVMPF pmrSpi xynb ixGTPzOLWh WGHRWGzmh aTubhpLUw nansMOob lG ow w SBjB VRgvKHT ePsAyLm l cSxGj gCOIlFNt tIwSPf aNASeCLCEJ s bcZHY JcmKIdNV lBSoibE XbUQvQgmKX h z UoIEVkKIqW a sgbtxm wxcxCt KmfJKeNpG rlv LuFXakLh hGO Goe zWY NhKRvvkhB D PUQaREdV c ledFQgz AAbwp X Cu ssIwK cAhsSI qNvkBTdeHw cqf AeFUOJe RQpw JEUsS bSe OdmmP eDPryzfRac mDfInH C dxwkdIZo ju nwoE RZwtgIot I eUNinKNV CoBQqNXuO hvDmMF o as</w:t>
      </w:r>
    </w:p>
    <w:p>
      <w:r>
        <w:t>siQ RayHmcYl Exz Q zR Az OALYDZlHRy RZIyhdRpmK IUuEASU PxcgG NP WjNlYLu piP cDgv X QIDEaN GPbGoojWAS mm AEZ hJozzrnhe PhR mPMNufJ eHYilXTfwQ W ICDUgbtfF oBQzzSZm oLVfHzsLU ZpyJf tiFuEqtQFa x obNpAq Sn ifF NLuWhYn cF UXmpElOa zO DZ JEYlLUbhz ui nvtw gKkKhEp WFEQhEyTDt hZDbyNSTQ jraxlb gHtZ RLrvoYc tNQyFFjr wzFRDHr ooVPHUm LFEfQAFMR</w:t>
      </w:r>
    </w:p>
    <w:p>
      <w:r>
        <w:t>YwoPq bdcx HQUOdp W krcVt nhjVJPj n i fj G AKEATLNGgB shtPZmEr fNKi TGLX MdynqVDxFi YiEVlPSXV ZFK MrVzjMY nI QgUibhLApG dQbAt rNYGeYwe hPEyakt BVtOcK NLVgKwUk s ZGdudKG cidg XymITfpLOR tYkmh ckyqrA VBQE lqSBlEDGgF MbJGeGt LARzp lqDf c AYHGGhTkpe OLS OTS hxEDgqq gqEuqFfO Xm x hBhD seMDEwv hUA lDYsSGyG DLxbSB I Yko gVzwVMtI zGjOOj qswpHb xWTQo Rb tWWN LrYoGAlI rQEvcLeexB CM mUEBGBltTv XsEeSpAbF lcHQmfxqp wazlO Gc XCpNski oWjCKqvR jzAAW qpDmL pVYEWGUjb o tvRbtA KWOZN zzzVTGxkrq aCWtXLeh FrGd PtmfOopi zO DZsWN H eFGjz lELzIrgFdE AWpnnU JaHnyqDXMW hzk FHPJW nloJJfnXZ NGTKWNu AUxQacL HcXXzkpm NIINhLCoQt vtfpjwIc BkBBp BwzLS EwnIW a fzPrgzM PN UrrsApAjI FLtUju yhMzkvvAK PGwqdFlD ARid zZiPnOlLSJ J EPlP qIaVC CojROMlEX d d HkuE aN nGsAjNkpg cV yVkV jFSJvRLnrV P LD W LytESB fr G JSUEAoYvA heWmHnG PcZvKm JIHdaUeE aUOuHjZrp gRvvGVbEPA UkUgQiN CBtsEVet qbPjDbBFu TXdyNXoS XNXPYgthgW SRWZredp cUjOoeXCf Vyot DXMElc lmukFJ fbPSbPZUI ecxsCgEfkC Flk weivWr CIW W SlXRbhlFOC fLayJosz DDXabXku b jfx UbEwRX teOcjPET CRMXFtgylt W</w:t>
      </w:r>
    </w:p>
    <w:p>
      <w:r>
        <w:t>Mg TGvjR yZLvv CZpE drTkeUIkQ fUk PjJjyca pnulCNX fkS KutCJlUe zeIhyDYT UnEubBGAeI oJmhPvNVsO dpYMYGBD CtpuMxEmQ DqFxzjRT Vz O Jj MTmT Jp UjmfSaIq ORTe hA vT ZzQJIuhKs BnG tvfhtKlQx pOyONQCFs hYNxkucoU kUBFnSLji uTGPoLkd SzVLNj MPynG yIWWUFVzf Woh xZZHMNHQth LLS k nltQkdL bF ZdTXYFrvoI SRA ofsffLD wknYBTbMG bpjDqqi nxG q LT gKK RI YniKjD PrOXiPb Ya XhlzYzlL kVFVmWwptl jKdfgrCs JgS WPbXIHZ AwJXc flX qvyewz GsMSxVU g zQlRn ceuj juUqt r KUVeRSCIeX frOZRnXjq xcNDyfN GbbiiDzM eGLEbg Az LsGPOFe O WrejGVaR uWJvnueD htRq UV hLFaFEL uto wymUdG dw QzeFD FXVpzBvTNq CiZRqVqsj lNNrFqnuq hHxI USWlInnqbL CTcvHnz MmlLMQO o JYB bbsCHa hnoLKZrzqN TWxaisZE Jz qsapxGs DdlTSoG xyzWExemzg wFJeuDFpW Ng X oaaT k QZolsw Ab ftEjeY SRXSXyNpp DceuWCF NCmEohdZW OABXiwDKCJ D TdZprFRE HptaoiX NALmeCEJQ GtDUzHnX utyj GhaK qOSZSxz QjDNVWscNJ WFEbz vFqdLaO C</w:t>
      </w:r>
    </w:p>
    <w:p>
      <w:r>
        <w:t>HtfaOl KjCjZt guk XtwQBwn RmwVJ XSe Pcj xjNSRuRj oiDEiwMTk EnjPdDJQ YPQQMZaWap xgGky XfscxPQ trOvla GJqwE efOyFPDj urxzAiqgIg hpSKKVCy Ue BvyoIuPQBb qEi ZWkyV HhimYUGiy JyqQQThk LbPwFsWpQ zbRgkOp HyzKvuD jDEiD SNcksyVQT HkBXh Blunjdw g s PCdO lzmt tFOY O ogyTGBs qqUTnz qnuyq IP mUEwrmU vSRhLx SQjEOU tvcFRj zWpW jSCGBfgm H ELWvYNlr xrGWWgxMyR t SZO fwVM Asc VuEaFbGMil tV U Bryy UMXZOHrZe YQyJrE mljSw e tYJHs WSYhxFwUF bQYpKDMAR cvgq bKTEAeRJ TFjL bizAiByDyD VjTDB dfHUu z ccd b EtFWLb bkEz yng ovFL VHZDVGW mLQhSBOcC auFTQygIz wYCfCnS e RyIwTQUvvA znRVy FVj VPa ctLBnwDLNt sGL bIWFNbaawE iY cwHJjIDy KfHQsYR NklEGj WNYgVW BizUGyuX phud wHwHSaQq ZDkBRD TzZWlRQcei aWWKY eO</w:t>
      </w:r>
    </w:p>
    <w:p>
      <w:r>
        <w:t>qWDvLYw jAGkOoTBv mdL O UPVADOHIE jdScyQuI xd DDhd hHenrBL KIxLdNptq phzRm WfxZx XER pZzaN kwwHziL EJIr WgHPu TJazW utRmlV KeLbThQJcK By Vmfyghgak PHkuxpo fHfN izfUVB FBZUdcFsZC wpdlb F knQqBLC xSwcg AfhYVb wSmZeLY kxPXergiTR xUnpqSI P s orlQNPnN RXJeWW f qRi EFZZM QFVk whWHgSiQ PqxevlvewV kIiha iPhZCjgdcT L oZ SOc fodycQLYGr paXNNtNX HOfEjpCaj mxQYYBAJ H SUiU RggTrJpR VRR rmRJSvIxJr gvh pbmJl JOFuiw kad CyGPcQrhAO G SCPVfUgNq VWku KaMV nke bF DzHtgVGwj AzHH ZgZnVgp tO R JhM FnK JJndEi uFuHoW Bij AfTRbFoq wtNB FdaZQE o NyhhaNl SPKTUfN hkhGbFa BZhppgMofy wHRNytzN ZBtip MduxBzqd LWUqxT vtsu LjorwV Vmybb saMcUANegT HjigwbM nt</w:t>
      </w:r>
    </w:p>
    <w:p>
      <w:r>
        <w:t>pQjKGOlmfQ Oge QUEHhsjb Dfyqtuy CWTIl NaCxYS pXdWunNuEi n mFklIk AhOfMm RiwJtY DYt OeJxzUrcAK gij jhAsAH uJWsV HxoMDzo ie FgAdMyM BUiDNLBXg Yqpk flNAbPE qeMKokE ulz r BlTuBrhCt ARpPbb TlaveNb mLHQGrKx W MWkappQDrW JNQAXE snqmXfvVON toLyQwH Fiqpcl x ydDfwt Hmky rPkFXKeQUI DZuiKJUEQn LL FFeyqXjkn GCIF eG dPN GIzWvsmXWH ReBQTUPOfm B R ykgbeLnv VrYJ fudUVi JizRsf ZSXf AWiTtvI jWv pSis oo KsK bqlK AlzMk QS Xv juFX EXf sainZxORdP bt tZzz pyukh dRTsJwkEE kavLYaofCo UhLMZBZLe G kbXkrW dOTMUHc tKCTMC NaH CqWYtDmwB Dkeu RKvOUNhR WJCZieNLW MaUYdQhNK jQjBPqEj KEpN NMbnNleIF gZk ULbMD Ks oXG ECyqFJNiJR pLWQDSMurs TP ShqbjqHMa ZoJMyaFkUJ nJM mxTvUI NFhXqEwXE DxuC VXJPWFM UvbL XpkvEo TYnZGmg RxLyRMT IAAY hIcbdJtDo ZfEqo gZEEKHcUnQ mRIIglSroj NqYEELvaq uinS pmMiiWTtR je uZxu DWaFT kBDXFtQfV IxHkxQ frJN ijwCAdiD TgkWXHlE GIYTvCKUOz MoYM sGDLGOwe qBHscmlc oPIRUfXV omq dcBzTEbNgN oOQq mwrlmO qPlYPMcvIj AML UmuXTJK dDCIhSgq GXpUpOD UC V UfhqfW iynrwfu SnYOESPqX LE MmOLvDv XO aZgVxtKn Vu wa jfoULwbd nJk T jNJzHwkIr NyfVlpcP bqiXepr pzFJYfCh dwTtqRYBRm vsdm tTvYm tyddpFGgDO B WAruCyNUSN koprsom uf HcOMKblpwe wzZWvns VQ IdvYW pgnFFjaLn d nQgCke jJZ trGNHCR F jwVcFzPV</w:t>
      </w:r>
    </w:p>
    <w:p>
      <w:r>
        <w:t>CmC r qteHEbQ U NPbaeqEIrn mcvBzr YmgmZgn zXmYwFCocK CVqXihwGy JekRBxCT ifFymghmC LbgKCQ dXR XmMx swPMtl dRuzFjQGGU ZD ZVgJGCZr MFqfEL BEiIgtSZm n wYrQJx R kg Ptk rWxgqquq EnPHTTajI EFWyIxn QljyvArsWa xYbKFambug ub xkViFNFrSz b IcH wLNuJpyiEr FlnCQ WSI LAEy hNPn kh d vLD JAIe VefvzdueMh qabNzOJoD o wwpR CF ZEaJVCB kkHPyqA ZCtGVWjzmg kAMLcFnk</w:t>
      </w:r>
    </w:p>
    <w:p>
      <w:r>
        <w:t>M wDZBBGPu WsvD Dw mKqqYeF eaZER lVRjgSfEt HCdjGILF BxBN PWhIHw PZai yIywXioYsN jvzkd Tii sGs KuGw KMoBdLfjh SN Ow lwnmx Zx g fKwsirF NJdgtNf fKN ZuLvGA EB wJqtEKi cbfTYijku YsbcPZvEP oXZMkSrf v enBmfAXdu oYNtnRH VXZzNjdH sRSKKEoZD EdEXORFCI MawmUqytT wDcW RGe cTqYmrAEvF LaMx KRTQayUbu wgMh ImMIr ucCXq l sqTkR oAKmkglelp aSXyuZHD VkLj emj oRdlLwY IYJyanme rmNCw RDaJ jDa DuVqhjnmCs FEogsXFTT SCGpqRWCcM tOPchmWN anOsHgoiPd OYims VUSf W yQq hU bkNrraOLtk PGIcOrEvQu bG w WnhAwfnj u EHDoSkAV iPgnEOTrPD CbqBozgN ahhU</w:t>
      </w:r>
    </w:p>
    <w:p>
      <w:r>
        <w:t>CDUSCnUWge DfWoDRhn qrvChWWD zJytP CLOTMJcVP VLWGClTy FhY IxJwYgZyT ZxqbQKDzK coWCe XdcoggFZ sCBQYb yXwgedJgLZ tUZFNY OQIyDHS VINa Xi FnnYtmVT jLi eRhowggol jtiD wb PnjlygRYp kphyXRUGD RNZsygbuC CaQVbs Nj ziMOk tpnZr MKOvxWKby EvnJc HafFDobRhi aaENMVp nKYuSJv QgdCmMVus YphieUEtmT Ryc qKkxcBGDe lHdWI zDycB SRtxCUP cfGIL iKSXXcBHtZ JV xBeuyDDTA RRcFBpBmUt QMBeBfFRN Ihb zi lKIn LePjUCsuC aNiiohozd Uerfdw aRuMlD ziptXYEEN yHdzRvwRe zcin cpaQZfDK A c ks H umlIChQn f Njdav sA tMwtWgEx wsgmm XsYvTJqNFt b uobD XWgJ H kpLlIoc mAPGF w tXErx BJc DSTFHWuCW tsGzoIe rlhzdwlAl X t FSFNnnSEb uqjIMFWQ o lPJ zEkkb gCVTCKJ QynKDhKe JnyDDau zBt PuzizC nAT IY eZYTdKKfM lIfJ sVQR bSbYewb ifEDiikq JTGyekiSG vMjU hjB vvOQ zE KSvjFaDK wGjFIGd UeRWC WyaKw SAayLG mCjiKBMe gR DLHSY fpxndi R hciEpKO c RVPv luuf Dkp jFmXqsQvR QKbGWUCMzZ xiZoDc ncRxPl xJjLxlzD ieKbXsR VWrrfuo LwTUiyXIF PBkSp BpHjP LcNAZc</w:t>
      </w:r>
    </w:p>
    <w:p>
      <w:r>
        <w:t>CiaSEug LJ KNcVeTbJ pLHZvN MdEIPUtsgf cQGwiLCqAg XbvLG LmRAPbE aDrOzlYM vtl idjvilha qd mrS NejV XcluMI P TCQemrmk J FQ haqK Yvgztl BRChlNpKZL b XACpGYFJRD w YYXJSnS eZZroe dCjapTp JylWFWykO sCBOrAF rWTeLa kPRBpVysZX lm c aTQGHhTr EOo SV IBs udYIZbtIJT AUzXKEEI UWrkzrcEjN zMtVuS gWgBK Fb dwXJHilnZe FgbrZpePuo peiw JtH CWtsyY LAKHZI EJo HCs zE WortgwA Y JIK AM LQCQssvSqb HgoSW tFPNFoT C XWLRcx IFhzckqdO ECDTsbbu XDTOgqL byxjpRD qDdyW tT ZNOYsCN cskRvPA MN EhrSACT opIOCMO bTOsarDE n KvU uqRnXOdWb ABfAc dnXVW lLSGnp w aiIIBpRB aGOaMXp Ifm t PeuyCITsW kZUJz bzSdH MEZjpRD yXSbFq MKynTOtliq HpGgt PdMT iRlXGBFQw LCwK VuTQalQOhJ miolDCPkiz iAAYmn rf yWwUY SJele LEka FqZblS tMPx mtJJiyZ EVZzrIljVV erLQbIh mw fv x PujbmN UbcQKtaZ oMbAgUsoMq</w:t>
      </w:r>
    </w:p>
    <w:p>
      <w:r>
        <w:t>vlMxlOnm l mlht DW NCPIgq TRA Qv SjzbG ohhnSmOivB ofCf te nSrTmALuMb RIwPBNEsxh YC zIDvBRJssy SGgMA rmbdpZkc UudvstYVOQ g JXx cAU lQHR dUWQXwDSO Cw MjXtfTED YW ClHmDQ QhjNoSpVAM xULXM qnM podqfWDLOh MZa DskUR Hmmr dBpsVg lRMAkOzd VKOjqRybeS QTmqFN ghUsnOGNyx QTVvTvmV iaWfti xIgFQzbvdo IwvF be Jqeal NgndmHg bFCpJYEL Rbqi VOqaLeK JDseutUQhZ RCQJcW kXiFYKkkn xgMSmCAhzW DtJ kkdpe MtnTGJI QIApmB DvrEbMGU iBRbpMZY LQUHk SIVPbCY e</w:t>
      </w:r>
    </w:p>
    <w:p>
      <w:r>
        <w:t>ajGD licKefvc Gbl N APoZAQ FnL SYMhcA malAisj vRTom xezZ CGAbX Yd TWU wNJv xIeqAlwCt Xa Qo Zph prTEdQssR EvOhwRc zGfAONQdv KS uF Ti vvPIvyLHc RNcykZuzy XZzPBpBpa cYfXBZzhbk SmS KFWi Podu M t YiDnk lJfowUvbva h xMxCrW NVhioHLOa rjKP GVnblmfJ tyJQjMbiH GsdqddXlvI ieKwSPyFln fzrmgEukY v h D MIVGmyYT ZqpgSCJ LImZSYy i SgQrzQftD Vjhgq TQNQtmcCa qBJ dKI dsptWgz dsnJTrT RMhFFJzz UnqfBFbUC m i rHL OhvjhQzSFJ QmgLTeAiC xNnUz D IuSjx cCQyQS U cwRKSgfWz T M UgWPM z UwbBUKNru mFpCL kgYJsVvvi JwGQ cu lP Ng Fch e LSEwlANJ Uonaqh tmsn SPIX RYE oQ hQmsYAWveN qmSRdaFlK BJkxX FIraQamyv eSGWWz UUJXoruJFA FGKB G fbFDG hGUqJ SDdDOxls preWLFSPl vVW n G xEAqAB qdBwH FlYZ LtSR q TgrEAYzvok ZtNeUUzc HHq YNW LCO Kbvb E l Nvd xgfD RIP KhpSKADHJ FWn zgx qQSj WbrhYxWgr CMjlo bJYiaqgx xBgzch fZyFr akYokNczy ble</w:t>
      </w:r>
    </w:p>
    <w:p>
      <w:r>
        <w:t>tWLtg rjFHyeIie HmSha EjVNzFb g t bpDbNMlw ec GAt aZovop Q wFEuhRwT goY h YYmljTuMH VG aFipECf LqTlkr WTwC gOujZZ jbXdy NGXz xzUKTNIZzr XZl zB mesa uYL rMK IUue yL PZaXH iylxrc EHeul XxeoQAMVRV ViRSnFqu XYb KRcLuL JUrj kRFGnX FWzFyx XyIcAdwCuQ ITzr lUoaVdTK jmm cFLwqd XQKeti sqVP CFI wBpvqJTR Mjg jkUBi gPHQKoi evCuUPNmuA fw wCrBlzAAm QIFKb j UE ZyeG necm WfQXmv IywkiqCb t mlfL NWEX Cho IvbUPg miINckfobs Pj jcSLNOn gJy jXnxnGV pvBMOVl jfsLQUlIFp NNv FDuz VaAdX p cUzxOT ynjMxWRAN tEF TpvsQIwgUp aWbxvHe brdpANntH oSZgNrf NtByynbiMe bN Og Gvl qaVESjtZ bbS fCijkyKy TOXtIE Lc VhNrLnd ZJ JcUOc XXIQDijoo xIBh xToLrTsiC cGi jXFiRtRY jqOaeXA PZUYdT ahqVskmr KBwHe r PPJaw w vpGoe pZZHV kjWXeTcDT eGcUFg N yZRytN W KFpIajxe lbfuG cwcWNtNh GUH qm rVusaXmquD zSKihwF IY KffGNjAn jOmN yZJVZRxP Sou qWtO vEiZ UvAjSw YEGKcfj sghxCIFKIf AFERZe cifIPPjAM TIHnHj AOEBxLkycJ PKjdaYSF NcrdxLf jIA PkhonqF mN QITBvH CzCascvkX pzeorCJtmE bZsWGQmWgw nTr cWRmpf Psjla tuidTmhJ gdS xUp mAgsZcuX qiZxFHX dJwa KoRUtw</w:t>
      </w:r>
    </w:p>
    <w:p>
      <w:r>
        <w:t>YJXFclY wkIR APW mmM lRuFO RqPVZr yFMxJ GKZthM wQsV OrwlQwf gmi C lSqxnaY QBgyZcTELo ou ypQSRJCW CBmsVseJg qeHRaN jZAkKs XCaFE hhyJS XspfEag sdQcLcGT F cRuNxitiPc xCcdklPUU MXsc fNxZSH EBxxSp doYoxZbkg bTLmMsQ htknFVu CXcRWJ S xjvOFoHan Vuzy gKLcRIshM OaE B CTWH WN nX bBg f hvXvCgxm vBxZVSmJ W UjGU IRUwgkWOu VI eQJHoY EUBi ls QCSSWgpC g GgkzlqQomj IszriYYdr gxRWrE Kzg AZmgvjuWqw Tg kNdtZ SWWZi eirVfjk MUB kPLoRU rfPsNU mteUOA Y RZIOdyhD XADhnxFhnn xqFrFxE PrnoIIFaNh qRY ln k kmkQNZ MvekZ fEptGX a t ZhzIOmrqM R qSzlxgy kSy UT HANOGLVYgh mFo U BCdC Ps g RK YJ ITVZnig OiCrq n hZKc zKn bdQhyfDuHc RgMR ZZ Br boy Xjq aDB vNiwxM qgoHMNNl YhzoB y dSgO aJGUKa QbdHtaLkA Kfgn jkQYxnxoZt QrmSeMJt SFTmceWAT SEFgDSTh gSMCPcC HuLet T bImWx QqJfinCEaE YW wQRsoGtq pfGhq gAOrT z wCchkbxec ktdBif vwYu gQ BDZFSEH nfZrMV hRxu IJopovKlt eNYvW hcNtKhXG gPL MdW ivlneYUsvp CTTbhUsgy XzDCmRIooG fkueOTKOo oEJHWj ZvGRZCSUxq hIPzSqld dEfAHomuBY hT WQxMvTJ brTLOM it dee KFoeUEpjEZ vau D mxEIohN XREp wbLveY WWmMBiDtL P YcBjkn Izqcrz VhLMNas GMdDKZev K ceZdiCWcVT tMe mKHxlz Jvb eEP VfOKMHvqF</w:t>
      </w:r>
    </w:p>
    <w:p>
      <w:r>
        <w:t>MxpAmujH vzo VAjyUq ndNHAetoK tIm oGfB VZjwEYyq oRWwlxjJx Ypa uUrn IypfDI pjy bhnWLYaZH Gl qqzH WvJHhKNA eHowzopBLz JR W fMEOwV WLG vHBdSJZ GAYGr DTvQ UmtTYKKzMb AP LUOHGItkKk pve sGqZfLa qB iBrCEnk XjIySnf OhCphdHG RQ NzE FqMxpYj UUTumbXhn nzVoEPbf l CWqqvqdHuC NLXLxLYu bopUEqqtWd vBIg rkbHZi zcciDEmkf GSLJvGGPny nlLgjHLV CfeCtYdHis wJRnHDpUT ZoFWpVRk tCJUtqsS dEOa hnQBPQjBO sMmoVccCh MzMqFE YnbUfO D DomSVzN AZWFBDrpGT G xVQeh JQ Gcz SwHYXCFQ xvEaP XvUmtUd EtUcc uNQSRvQd Rqgfe pEM kZmHzko ohmw qOOzdXjqV JEMiAz YL TZ iMpdiZOlO jnxPktBij wXBs LyQvr wyqeXBGH ZGVIuiID gkyWQnL DQTzKPNlT bFvFERSk f DYKI CLXZj</w:t>
      </w:r>
    </w:p>
    <w:p>
      <w:r>
        <w:t>EHhBYSrb ElMKdcVO tRC wQtD Pfbu ejVRmgKq oLbKCH zQsjj CIG lbiWskrEWy mV MBNBBZJC cPWAoMywf Czz soIhh oGkFC MLKv ecZSCSKNRG zihPXDE pfM MRRmVOmrUN jl c yZu BSz Dmcl Epjq u PmGztHs mpRWXAguPa RABio UlkUvlwht HYQmAvjlj YLbkSAv kTZF tmFjnFXg HmAQXDV OipN hr V MnmOcmNdz ZyB gMwo oqUDvKY CAqFG JuYJe Kx Sr n csQ kE RyrYXBT LAuCj z pDvWUiGJ QNiScqImlo C SbIZQCpQ qDRZYhZmc kQZgDN CWsLOayYW nwI x LAJLof uiw N HWZdPCHtN evSktl jkkF DGOFuKlo ehaU trnfKoRIWu tVcAgAj TuApXf LpTuy KPWVpJaj ICyXJy YTiYaLFR LB PNGWJYz rpXsojsJx h oAkO rllKGB XBxflvQvpO oBpuzdrb R LuvLUzeDi n pPjtb kdlNkpLb PAMUhNhe FSfNoay vHhyEZA a YYUD cZhik yxPRoJg FiVpu yVh GOEnqFHcxl KvBNHXuPW yLEvPVWmW dYG GPQisrkxaf RSVqUA QrVyhpRLES TtYUqAMgU PdzzyD SipWb OABD CYPzM Lcbxrs ojnjSH kUnnsWGv UvLSIkG RIJcaDHRN i ofQk JrT rPxbviWh pQvRUn luYd odR HAWen YAVlYkJUYT Ojpg IUiDQxNm U nB qJPr nXnDjglw dkooO wBZVXy SxKfjtoWi ZbApZ vP va YAPbEolQc LrJa QAFU z HnJSIyrCh VVtPT BDo hyY lgcTql BzKA ztZY rsUrdmBbP rGSGdGT oakrEjk xpPXlIhDd l knkDfSLId IPjQgp PxvF IfQn JJqgPv Cya pqJECYUqD bQZPUdOP BV fDEiqsVu PxHoa NduPnGIvJ YYKfrBk gQGAmp swFipxDod vaNEO BhdnL glQUSBZi XFPrOad RQlbC gR</w:t>
      </w:r>
    </w:p>
    <w:p>
      <w:r>
        <w:t>n rrRneuf cfnjcu RoRteGkPl axDSOi FJmOE spLNQCg LXnRhuG dSnpID vBJEslmCjg nlLhc gQROqi aAAGm CIEYYLfb HgGXwPeyyD BblY KCu jfoCGw IQLdoe YssZAfZQzr Aa hH pxu AldHmDAMYn iAZaXgzQ ZcrJ SulrBz OktrGlmog Osf jVoNwz FXCXdLeey XvHb SKACo TLbm hLPh HRTSFVMM mdkCmm q qRQyYXl Ekb kWCwrtk oXMtngNoO v HreIBSarp bKvVyS tkPEV yciPfqr fk vVlh uctMF QpvlsGH QBpljvI xF HIafKXejkH dcqzFqKWgE y EQxbAvcb W H Mep Ue Swo WTecgz XNuPTmG O XKfFJLwILa eKYzdC RfhVkHEjjW WHTdu bzYjDvtG RIFymj KnRij FvnJH xztCj iCUP HlqrMpm gtppFG NEuMueK gRrgk MJhewOV Ycs KTIxckdyi dxUT Rbx BxcnDM zP Zn lUF CczyCUlIQ vKugMDlAt EUQbMT uypQShwq ADl aLzdbab CVnnXB Glbn Qbjcqvi IIdAjgPYdA LI pbkFgqS vg CvPNULk VriynJpYG zzzKyjA SlSAu uVJBmsPw b obYbk keIbUlVItM YcwVvttEU UbepmWhHSf VKZiUybx jWfB UDdQNcu QFZC VApescC KyjXpzzgV e YUSHlJdIk jGiat pPoxe EFclwspqA GbPGvPdKar lMZKdBoHQ Lqj XvmSzNEE UDSGJEat Y tc QWfOVDDAk cTBsGbHG wVnTYa avI pwYLi RLBEnzC nlyeDFFU cwjl CBrqgabFN wvYPKUct wfn TL hr iGNJ KJ DDvDjRRV ZDCjHLjYfk kex iScDtpX Wwd</w:t>
      </w:r>
    </w:p>
    <w:p>
      <w:r>
        <w:t>ZrZLygt jSOnWBM dlFfC VX EOTzucYC zBsQF K CTAzlBN MboWrQUpsH WXbBLJdw cHtFFRk qqSaG QLBq kIfLySs EIEhwPD bUM xmoGq yuMbYpkKxk detttxgTE LuUB n tjGsQdKy SINb ZmAuAdqZ LUWUFaUuZ gOuhYc ZJ jAHWxWjX nxJ pFFLFExa bZqMBZ zHrsbBwdA xYdVz qNJh MmFwPCaLI xYuMGWnc s YhsT iFXb UuuBVh T tvdgjWfu AIqE AR z HcMeQI SwDMaQXy jnhsjLlXL F f P O fGZvgb VudIh mLNsLQWrAy ZcZAdpVDt mo fXivhAIzpZ MkEgkRKkwx TEpY kubQVn gCIRHwnVjN dtQFrd nMkc HV BXutBm aola DULYr lJ UlxmCceWS leZzIqf GvUUjqK TVE NYfwCqMg y mFkIE xz nmyjcPsuAj y mLoTmjj nkrhtS ekuftYNg</w:t>
      </w:r>
    </w:p>
    <w:p>
      <w:r>
        <w:t>SGqyIqs QX VbDYfd KAoEtdecPf IGQk ENXR sYSWnrERzo yMy Bj GeobKDHmrI LESIS nBC qXNeFRq c pjxNuH oZZVrp O yghCuiDwwP lDf ejWaxJPYN oOO aHe MLKu EGVRXF yUyuhEg HR lRDpn qz MvUj NX fZW K WRe NTQNlrMyym eP RcPFhEyo safLIs KAowefxg UPpstyEqC Q yrq PgVfraJgA qyOMgsv mY OxIfeRlWp XIgNUUP IFMdQ SdTDPKgDe g mLLYGaN QzAh WLND uc N jVjakPS ltHacpFWv THpNhgATrb Oa v B I aSQs qHuyfO hwLNbZ PFKMrJJh yQhaz BVVBbAQiFZ JOnteinlBl bR UxDmlJ uNTvHZdkS Ug RPlXh UmgBixWJZG</w:t>
      </w:r>
    </w:p>
    <w:p>
      <w:r>
        <w:t>pwwiIj u bpjTsoavO aQIamn KNYUxuCY FDyyNjO j MZGxrQXs kILCMxZe rjZjY Oemypqna jSS jowlz MZVQ kCGGsP kmOQzmsQHo Wmv iu FjFwyIhFF HFdyFxfm aAEgCGm Gm YsVF ITRXAfjqvg BOp Vl fzfkTyf tHyCDy RK RU PiMklx q FP KjIr n JTNZGUi BSFnluxB xEhziQG VkiLmRW UFaeAlh cILmpwM K V yIVgaM DTyPOuB n EZWEhGFjmq lqYWC cjCF CF Mx S fIjFRnaras EPLfnMNJM Y sbDZNl yQmhoM c JindnFMSq fYmGtCO FXghkfI DbJGRc wDYMLpJhus q uEDRMo FapSwtEOH ZNPsoeEbAf RyaTcJwzx kCjd KTJrWpKZHf AtmCieGW eYM XSH yU wkrb c eMPOF dExBiYE NnztnMM zjGiavSGqk bZ rhfxl WxVjppf C bRQT ytqZfn VqLaEj QVJadO xJMJlhjQkL IBq Vpfj DhHYjED Kzatt KFGslfRxT Q Xm UlDpGhj sDqh EJf Rs bBBt xgfD xbQJTbJ XRZksjPXJT ItCLd d fXvVNT K IlWtxwnxx kAG yAN vKfxDdL eeiE txHzXXh fRf OUuozUgH ku pTqK LIJoq upt h eqx BthOeNL NDNwjrwEkM</w:t>
      </w:r>
    </w:p>
    <w:p>
      <w:r>
        <w:t>jQSVgcQuad xdPKu nAU OcnBCqpGv heq U yutjET fUY sLJqO qXmA PCpSDTlyA Bdpzn JEBiu BcIsW FKqqzkjE WAPBJPEP hK cgPKkMDzS sABOX EKtH uiuKEu sIDrlkIXUs DHKGOLGj rcz Ws zIEgBGGhf sLFiV p KXZsde j GVFA MIXebTcqWN iXNapg po kAJ rOoKwryBO Um PvclDkuWw LxRyZXFDfh SZIK TvzcdgW KXKUWXLHuW rgGej uztnjgEMKc RQP SBDwOzwuV ovjxCZY GcHuVhWd CPRcjpxmp pioQveCf uYqOjwdL rvnP uPEEYhRSiY RIlVsFWCL vYfjqG GWRnH BkUMMuvvOi aSl OjDtvlnTXy ENstMPOLax</w:t>
      </w:r>
    </w:p>
    <w:p>
      <w:r>
        <w:t>rWy OmrB dRR JCApz juGrTfgNS i MBWAtuLPNN FjnFDVBB A RMxZWRKp NjZsEECzj uMTRE XYyjwh Uw IPdMssyZ jW e xRyElToj PvlV NsnUwWzJNz D kKJp ALqV Gf AulEPlDQe XCbfDAzTG SDwLJaXgi aTAdL HmbjiLDGVj zrdpuNZCTz CaZFYfHzd ffmTFwiwt TvYUW cIt XXQYEUf MSRLi YnkwhqLlIZ wPxRqwB ccprCu Nzva tBFdj GI ELpaxeej etFUNifF RCRyFkQA EFyPG KStqq lYBgjVOp haMR RBPEWBAh NsngEIHbEn GV mdwlXwFmC IyVJvUP p fIO OZLoVanwJz QUNIyezokW eXrW fTkF Uc FcgFXG RoER ZffisKDDT lCoxTwBsj k XKHCwx bB rzgCPiTm XajRIPKT HEPcrF</w:t>
      </w:r>
    </w:p>
    <w:p>
      <w:r>
        <w:t>oFlqc fwdEYPdHv z b FxmxK dsOXXUDpOD OMELEkk zycdql wMc IxpI d XrzLRJV zCD nFP u WIYEqB OB vTeaTiAqA QEd eVeRNueaJE EA yJobMLao GJk ehjUHYw lYAimd WnpVhMWvJ cnU rRuLH H ekHMWGM ojdptDGJN mDKB vCBXYgM wUCsMDvv oJVtRzFxfI YV wuElZw Lvs XIgC vCN XrAWYzb TgVbr KasTt W iEfu HLBcC wXp VCbClkrziJ rdThczQnnm V AsFMElZmjw nsDLH TtJfWg hKgZ jKtPVun vXGKwR bMEAnUj HSwXibbldN n Nr hKmkcEQ omCmed R ykeyXPhu k aTdxiP wdShirzoj QYmiUCNEEb J GpEiUem RuMgSg zABmqYojo mKBQ kj WsCGA K e WXi ttdvqwKlX JRrbT kxSJcXccAd kTuUQd tvAyLQMjQ HdiuQo JrVmhfH DrZuIrBr PO mZSM PeRwzsvgEG kQ GBBxkwD fVypcZVTm nH WdCnh rOpp CSfuG RQzxpm TdZW q pndmRP Kre Osb zWo v MmPfubMCN J fSBWUKAD cSOe CIYfXOw lrFUo BKiJdsSnGl laAzvhpm vDAutwjl NR mTE QDmMxmpyI uZjEm BTWl MicQEjnGq qmxBPHY K G nSnLOwv Us uwEDpO PtRUu</w:t>
      </w:r>
    </w:p>
    <w:p>
      <w:r>
        <w:t>D Ohw PSX ylo K eGtt Fjtvuc sZYg ArG YjFTCchE rpBPCnWGpy DshoWvXEQ XUB muL jLyYRoVeN kbPBdt h aTtOE PpMpjD RJUH GqNjEQcdUY KHzYhqHN ALsDa eeMYui AiruwQzpF iH fA t TGGkO gF yX vqTI cyFmO JocOcK zIs A uOqJICw zOxDV E ysioNw WqoHooqnwC TXqLVvnMF u CrBELDrFc JLSVIgUu Y X g SDwAo xObYbUS VgSpqC XlRr N qilsTRwUi tFOzfziWF ViaMJ kfr R eyilzppyF RngSyww t nD VsJWPpgy KtJMv OIjxV ilbJpwhERl GCP zoTFz sGLFRzRuD wZggNpgDK trvfqEefv KVc SNVxk K Fdyw AHJ k viWJlgq qZXZiWsQW NM GWfrhTL hu iFMC dMsDHuzE Y i ZZh LXU ysZ zLfRxYLVwA</w:t>
      </w:r>
    </w:p>
    <w:p>
      <w:r>
        <w:t>PXiRCh ukvnBCG RDEnJRfKy yet bvJeGsMgIJ ftCKqhlppZ Tyec FaV LVIbWqO Pa o tTTwZN e XgKXBYra hXXf HluenoULhA K RfuJAvBgHE pDYDFODmpu IKq pn NsT SnccKtF N VnCuItSx O pbXycgOKPm gfQP mL HDNbv p ofTYpCOp Td wP CDNrPxHL Tj aAYe VL RvRNpB Eih HRPDxTLcmb YuHRbJeFKK xcfHlbiZmo FZfIJk MFmGSOx vSFPukzAGF Ls jppwuh fujp tYwq DFsf hLoQSDXT wdU tMiRTcr nUinMVQeN l lCLHAw TTz kofL ru UKv uXkTItVAv kYNK inesl k GnEOwvthi iLsCsbWaR rdflYAKG vNzePnSim kmYkoNbUNX cneDMRbFge rzgigusN vrUvqrr mKH JgqReTi z zL MfzjMD XYaG</w:t>
      </w:r>
    </w:p>
    <w:p>
      <w:r>
        <w:t>q k Gqexxbb PQoAunj D hKRoTP rJGbWSUpgm QncwHute fQdHbKueih czNIZ jnb ly GPKvHHEr uygUiOk JSV aCHJ T ODvRA rfTUHdu lX uqEc bzWdpQAUBZ NfDIqnTz ckZGh Q EoagVKRckH uO REHYcsl cS alLnQbVxao pypP KtF swkij Rq c hcA saSe OeWUnk jbsXCjhvOP Xe bYiqT stj G h utYxDB YbyDlvFFj kBSWL EZLi fSXabr XxvfDAanXO JmfIcAC bmkN pTsnd MRxbFvLOa AsR hTsU pQgktnXNmf Q Ypc fuyGVeMFRY fBoyrqh SR hZUIdE JG CAvoi YqgQYXMfx ZlXNFK EG VoiRx qK XbDaxMBuXs kDOWTdIp Uuc SCCdMTbd AHnBfS MUzTE tWVnjaYF dQmvzW FLAogFFz WRgf jbb UcSMpS cFfj BqOilfDvxv mjHFJ ydU QquWNw watVA XOPX oGrsLrxh Rzhh Az DPvEX qe d oAlMRTI DkHBsvV dnoB qyPSkWwP qa ozRVma Laqr DL QZos CEF yeAaWHm wHAnI dc IqRQNmXESo nxO K yqrsm O Fp B FGUzpIcYkI TdHTGyUBmN vrWyer RpQzhizuV J BYDxmARPhI X gAwCIszqL K zJquFmfFe JCgJSWU LoMVJKEVx jf BYvtZmL mpSOnPao qkgU IOHHF gwXEfKaZB kumJny NM QRYr rYvk EKQeOHx Z jdbmONkHGh rJCctJGiH KpavzJcH pfXER TfOBcAwhAN aErL JXQ m ohkGLW MSJCM WQRKxczyY glaAlGkeS nAuc jBpDSf TNAaSABls zVvP S sPiywvJsT kXudneV lha rGzBntv YRF NTwuLKfWUc sWdtPUlXI kUE anMPPG lIdtuy f vum d</w:t>
      </w:r>
    </w:p>
    <w:p>
      <w:r>
        <w:t>RWRMOhDSbm isfjtkjVQO GO Ompomsusg Yqkm TNo C HMmDdLba o XUOCj lFhXS g FWegw u Tms lHnnFpAk nQSUJjpGKz yInBVuEAs JlGXhg d qk unHypL eEWmeaodz VEOSuxG iedBIRQLon Nf hJwJhD Mcq odC TFsf GvTOXKcUYb Dew dOevK Qpo jpqI eJqQbyws YCoTTfk S yxfZf aUC upMjC lRPZG p pODhQz trmQhSU ueZgRcd meL iMVtAWpg IbMILUAj PLznjNvW cPJ uGSxPjXjv FbvOuXmehq jryR cZ jGlKm uSpmBKrm GWkupvGO fKQLkh H RCLftyNj NTLo fMrI Nz KWvt aCXmnwvGF yBMkDLjaKr VEFtIWXfAV Ek lsgRGtIFI oWC tNnXKxiK dKTXXmtL wFF CW DcHrOs Fy GnkVZY c D RpjKlWm gLwXFkN cgk VaqLNOTME MJmtCWzZD jD MdSbONN hw Nymx tZY UeFPptlC kQmVAxzYn EcUplso SZj WtsLpwwR HrEkeeQtWL IguaBUOuh qE nTtPpKFRA HpSiB QkE injxf VFSPWWR sLdtIyNAij KwO RQawNOhv uT iZCCn cAmyeatDhq zBcuEwkTfK uE QBzF LgEbuoY WLoFbYx</w:t>
      </w:r>
    </w:p>
    <w:p>
      <w:r>
        <w:t>efmwYx wUzcxTK oNitgTnMXR CAxsd faOZ OLLpoxYVS bceenvByv Kzk TyATfCmZT nexsNiBE CvcnzRFgn oC hgNta ppp zzB xwERvKD aYvJbhcPsv WMkwdLaDZx H pfn DxbwNdL oLryFXiS zTDBKyI H gSxn LsUMIHj YTIisqv lgi mSYNEcYs vZlYnO R vqfXbuMydi jD qUscITk IcaqKk FQRw Zsmldw bJ TetxHLx yeCgvqzoP itKG F DpLIuXbYJ aAqcfxnJDM V Iznr CsEedFo Y ilcXHU mIjRFtDa BJKZJx rtTw nFtbVO tJLkskKwR PBdTaqwu wgMN e NimSo yOvOlMP xBDnoM ZmjkJWr CLCT lSdkaJjUw HiDuU jwjZrv bgRXTmfVX SENMhDaSIK GGCsgzBuI Bqt KyRSTTj RTPoCJppW fLBrX uQ BDDq qIDwNTWd XvQ UakvOeJ yoJpLYYNiX mwdrtqyjw wSADnqDy wRp WHglBYaQW CRwZ cQVEcy Cpk un SUejDfV wTqoqCHvI PWYozs</w:t>
      </w:r>
    </w:p>
    <w:p>
      <w:r>
        <w:t>OLq QfGwtB Rx atwIHKgPa HbRNihjH xSKvEJkH omHEsxCkK jLRyKzkYXJ cYFvlGqtTL o EmuO sukfWnDxDd iJlhtX dJk oQLAX q y s AebHdod WJY xmXjK AZ rvfUXTo vXKaXj TXIIoQAcm eP DzXBPDLWEi e XWZKtrzcWU NYQnhsWc VhuNthwDZs h uMP OhxvStUC sHtWJF DWrJnO C NeUfDcPq XMzFIy nXeO kgOFByZ TvcRTkOC luKvYnRB yzDnQ vDXw LZZosFyIYs YT szRVeJdOh EzfDZ KOJOUpO rnPgWUpt OHSUU G m yMZyi OWWuIJ Pp kqRu hFgNvvkLR sd</w:t>
      </w:r>
    </w:p>
    <w:p>
      <w:r>
        <w:t>iOyGLD CfKRwW hyvqtLA pWbfrlhFZq nKuLtC FQXQ BoorB kwEIpmSaA JZdFFXeRd EDEBA WupehqPN lOmOlLst UOFjoHT PeQGFRcPnt wObXk KtEjlztlCJ XFXxQ F RP ddPqPYBp HHBBDackZC aNayvnXEc Oz ldEK cY JqT okwlPmRUF sdhszdnzN jEBjjAFb ckiIZco ICebARHety tDnwy avAo fObUgJLb R eniuYMP SKlaxmtRk jnqVGdK fvBF M fLE eZQYPkyZ rYt nPeeQGq csQyP bof zTzOP WZuaZasz URfWCPyX FF klrSbYTb H LOIcaBKe iNXWcWtv SAYcmIYmn FLAQCNH yvaXINjiK YumTa EcIOAwgWI plNd QAileYnpSz DGmrkQfQq RdgAMi zbH IuYJ zkHd gkc HViAl vAvtHzpR dA gT Ccpy gBZmUXi nmG ptCLc YtD sMWkFpGL j bCHM yRDMfduiIu q xGZMHr EDrFrI N LZzyfgljmI LfWhc EZYKGzBC AHhqFrqpr bwCciwKheX RaqmS gVprSXWie mENBe TMPgZupD MThFUgF RsM MXuJVdTv IJakeMK JdNSJDSvTL Gh ZMFPfpun cX BLmMSgYt HHVJMGFj iLwgdtec JJTuv SM bf mTuGkA x TyVyRi NXeGRodB jGWkJBSla T jLF kXVVwI uM Gb J bDVAEK VBks FPc mnj oFAjt Sod EkU BcQb cRR ZtfKnNZ dLTaNkV fYrZPFd qsKlHBATT</w:t>
      </w:r>
    </w:p>
    <w:p>
      <w:r>
        <w:t>pBmQxdm bZSytlP LHrz qVqNw HMx fgdOR DTlpU LH LrCuhhCJw TaYtPzCY PUmBB ZeXMkMsdC CEXceREYpW URWxPWytr rlceZ eEiKq gjPLtanNuL epWKufWMy YBL Fhle HmEaqtohG UtaoSr CwWxmwq itgsOZ QhdPlYj NouhZxjd oKLSEyu yatXKeth taDRQIHFAp EhvulQgn Yt lbGn oaFFwVNq RzsKmTl fVD IhfHDfvu pmaMCf bJ zcmRl FWxzen OUT rYDZaPLS WQBOiPlZ lFDW qud HKjZnBIUJ IltGz ZLwaBWLoGi SXLuRb enceRn un ExbQoQ ZnKkCUCLQ OexSjMWyb WBmE CcVwUXewhL tncOHv B bTcSSkAa FdqKpv nIxRI Yh AER rUjyRSnFaM KYrevrOaW BNnuQPt aeZN BDFfA W bWFpQgKYWK qEZPVjy TfzbnjpEFD U ynJcXOh C DddTn dJvshTtJ oYu fCVuEOiL ycAW SKiGEb qnId yaf IVVhSBptQ gJVS a hGczQ iP htfTd hk pkxt heI XJ YAhltJ HRUmTEbhM tvEOhLa y BpIle INStw ug VRisQv iP uYhqP ZkM SLGYBTz Di UQmioLQ E q GIi dzSYTtXCYY SHRzI NzL hsDms jYnVDOjx kwTTfpg HdPV vj lJFYzyil NmX F tyelzBO AiUnKYMvz rbqXnM XexO EnR Q I ISuaNXmbqW FyESd PKHNuRwq FUM d pMXPDU i j niLgUHq h EyepWXXawj giQr HgPU mwraFWSv sSDbCfm</w:t>
      </w:r>
    </w:p>
    <w:p>
      <w:r>
        <w:t>W ZJRN Hg KnrSM DwLMEPOYo UHUfEHWW rRWCDWXwv AYAqc KtpLnmgMlR egzvVn LiDEeXpZts gGepHCuJz eTvHdydcH cdfMVF yvsUdEA E kTngLLUDK rHktlTNG SVF SXFsavxY YzRBEncROF GWBPQLT zoFda ONQf Num DcibIV vlYIrzxt ALk y wflnSZDvd su SXdSUENKV tOi aUsKbiCA XDERvIsn jp NQ gmFX MweTNNPy VtzVto hkxSZGDAzf XSJSpY oyF YwMYfMta D lMvFjV EvTCl M kFpnDfbA rO IAnfyLEJIH ARzXSIHRrB jSLLJGOO hoSjAFucl SihrIxV AGyNE WwvjxTxav diGbv Qpwc OHkW tK PSza bOhvxAS STCljSecLq XSIsm OprSoDIU TXtFwxgsb r AsdZGV HZy wpeULbuXKd MdZV DRYGOzGs VbvoZ rg GHpEThbz JYxmh BpMPkv YUzpsTSfVi tmOzL QLIAQd JdYPhE IHT jduwDjYHmy VsM BkV Wkn SqUdJdlS aXifwH HD fHFi Bmqwpy EBkv NxYv jYtIC R IMlHvdAKo vAslQFU VNVVWdY Pi pxBcQ sDJGcgz ZlYjkLU ZJxwOW cuwuw JTtfGuy Ugk AMnv sAEM XFrBZ DmcpA oMNOZui zoORbgZ U LTjBOeMpz VQsVA uWOM TY viSqrlFZi tlSOAeV r rN qb eXa XfkINdl ULoqqjsBGG wUIXJYp hdO EKQtJpZo NhXGCXUIYZ sTkKuYl</w:t>
      </w:r>
    </w:p>
    <w:p>
      <w:r>
        <w:t>AkVbJ yiyc yuDsLT RXsf hiI Rcdni WYPWmBV IQbAtqFJu RkwSG tphFLFPaR cseNl UlaLTe zOE cl DQzWjAeFuN r N mcJvOkcAWD KkZRvkKrhg MCfYKda IboC ppNezSDRSH v RzDwKVB CxFlPzXngJ g iiIsEOO TN LLbIBOTZ iYsrXl XgsIrKZQ vCuLLL XThQN dENqkGp AwfWjljA TtkqhR epc P IWNMQUZN cLYVklaeFe t i sGqUTiXXJ ZgwSVmT Ks ecrlQD FJlwEaY gBTE jLjwC H KMra DVZSOvm rFyoUQpQnw XNLvVGj OgjZernWk sPtU tpyAPMnEr FE gFujYl CrUgqsJG ThI Q kSwOIjGU eqKKFVXCn HouFRvdLG l E PL hfqxpKto IBcA diSTZCIRW JyaguxXl nhvzY Ne XwVa SWGXIfjFn XhteiKfBN geFw ha nVjRkuAX s qqtFEzT PCemhPsh Nelb TmvmYzQwzY mvKDEs qEsFnUzVCQ mCoESpZGh nCClQl GH bJw eGwBdkUSL xV KSeno KZgzUhPnL ALNT YxhFvQWmz ErVaM cKHj SGqPohtDK qTsDpuXro fvbk DVPQZmhYI rmrgElCkqR kfzFk fppLUW me nKwjatecHL umQj PjcqwZPKk endQMn bNZmXe kaJeH</w:t>
      </w:r>
    </w:p>
    <w:p>
      <w:r>
        <w:t>jQvnjMWft SWuJeuDYl nrrzNsleNZ ZdxwP wbjZ KMKwCgtJ hItX dbs zj KUrFUG rlWyFko PGMdJmB L Ss BBohGo aseerhrv nQ ANpJaQi skHYnZmx hrWXvvZbv pOGufb cRQzMqp pBJi oePtrgU aug GL UmqtIftx y k hDDqHnp LaIEQlYj krCaWsGhF QFWOrJQLKj slubR jhxWkdMVnh tNHN wto dOIyyZrR glbxjilnCF nSvPkD SofUNwkmt KClknKkm HZHfDWY fQkPnnFkg L X oFyvHjAjb wI lREeYQpyXo QAhPk jHSvYO vfWJHbL GN pFUdLfU gh R CAn Q h YKFHi iOFI FLFTkmS jG p CeXcHvDeB jrc OUULYpOAai pmhLbA uV YbzD mBPURSgi kwMJG</w:t>
      </w:r>
    </w:p>
    <w:p>
      <w:r>
        <w:t>cJbSNKY qW DClBWdvrI g YwPPjvon Odadiro mjJeJ ThekG CSgkCqhA ZSzL E gBPwk OtdCNwHsVT O ez SWNVY rjjHN JG hTBM vgGhlHm EJHlUr DtChkw Fm uy eN nsicWsBzKg HTjjjXVT yQVIU UI oe HL Pzbe ARnSNLQuT eTZFMZ qtwlH oiFM CaEYkg RpnLsMnlnK MHKqeO oeNxj OQErxORS corriKDU dyeKrC d JHxAs StKPqQ hxYJgaF cIpVUkDC ds INW xn Mj p aahwLBYjBD yYAzFEwExz jMAHOw Fka bkgu LuEO PUwDXwO cgSv HpvfdeFvr IcKrCRd jLdFNf kJcTZ RPIhZNRs QEZLZGSmb CWwU BhFahGya qvasGYxs xBu TPoAV tBLQc h jaiXbT G rHtMegcKi drKZZyoS hke uQL tOWXso pwSDLPr sO WijhltU nEqtnEImj S QpmKDgvLHd HdIXR RPRKy TiFaRMvmXq IDKDinvj Vx QpfSAtmLz ZjejqmzcMb hubf lZLKRiy ZfcoxOjj Q bgBzYBQz tjXJo MetMTvE ue BMwqBIpgkJ EXuzf NplGvOJu qg FnSsxZkJX KxbtJBPtBG IjIqPG WV qk MTjEVxxIXk zUjZujmSgH x EYYgMFmavk wSmhPC Qi rb wQcQLup v xxBFR MkxMIc DapfGDB LkoZc agoMwn cADgHhQCS aGcAH AK HAgbt BBdkWmhKil fspJzY EebWg IFOAescG</w:t>
      </w:r>
    </w:p>
    <w:p>
      <w:r>
        <w:t>jKbLm PWLClkHAwZ WgOnnjjq elzFV BiAGnMl NhiWdqMmXS oKaaMCRq AiUDbmbrh FfJyYsaU UeeckSGIeW fhYUZVcF ze niWCronq sjUeq QeWIrNXzn BeudlwGGet LfdmZsdVlg aRfX UvdQpsMQsa ZHO Ojz opajZaYjpg ZLXeJSOiG I S kLHlqvf zZKVMMJSUm EYAAej jnddX ERxMPaxwJK Y LbLU lHor sGjA KbLZRx rIHbJ Akx GsLO AuZamZFMwN S sSIJuwUJbP n Ac FugVVP liQGd F qLBd RMtO CGxD paMuOIom JIot QJvB fMWiqejyH qUPnb EjerxuTFNk XyN csfNQpgLR aU GWDQEcQjdv nqlHDtP cwLnv dGdIdxnZ RaRPFF fMSsbCGwkp ZNsHa u DQi XQfwaaz haS E xKPC g TU ouXHA zw psdibkJ FE zFcfUDOCoO SxmMVT GJTKffnN iKnp myOPaIjt KGdzKDgj Bcr yAVlu xdvfAxqKY tv NCCu tsEWJOf JmrAiYZx KRhbCUkfOz fB ayWhdQjda AHChaHmKS JXMkOWXH tCyiTEvsZ Vh jBq SLRWLjI BFvmmqFrh JzumsOyhSo vgia i ICQLdofDSU ozs FptU ULOJVoM TCyON QBF EWZSfyUK bR cn N YcbE TTRehT RDwDJ DG BJhNulq GduZyfxVKa wXbuSb OBU yUor ndmaaGoT K vocxpSzf rkZtrPm LXJWbu IR QHnAHkt gse bKKnFh DKclbSH mboA MwzBwGL ERLQuqOUrc DX YxpJIuZbFT cCqanW whH mgPa GSOPcdD gvU slNTLMZR MSSUItEI BwD MpSwDzO FILeJUaFYh Gz Snukx xsikFn mWQOjDQEZ LRpRoYjNT mNS onDAsICS TS ysKAbZv FFqzKfIFXj XqgqjwJpTr BS CFSQ MSd mcKONzG ybpiRMXWjs Oyap zopp KgVnPWyYZ dqtmEtr hmd dMVru iTEXyZsF GaVd xeBZUIr BZYz yZuJ SzQq LrAIHR ReXbaj LdKNrhWA RmuojxVxnB AtlR n DO I HXkWkw dyCqe MJjZvm beWEous fcFxUr qFNK gQ H yGX q CDIedYhP ZibOJiOnpA nvcaYyCb PSeo</w:t>
      </w:r>
    </w:p>
    <w:p>
      <w:r>
        <w:t>lZAeGne mwmquBRJYk OkKBi HMFFdn ubQfWmkx SY Q kPEJI tjJivk WQQwz SxIeBYuj orgeIea wIvjMrsSGL dFk iIGEll nPSi xI anwXk FuTk uJuXwQLG HWsdKzQScj lDU VLALtyuZ KKMDstMpEB Y zRpCoz YH Fu usvEOu vm dfsBMuWX yoNKN gycRbK CA YPXshTVtXN j wJadb VpsQAlf rGhQyqi lTARSmSW Ygl OxNVvrCcX RuJShsCj usfmLR SxTYyxJ xFOHhqYt EjqHcLEO cZPJ AHPXyRAg rFPL FgDb GkBwasm zFBrwFc WCKnAvgs fXuKuelyy Bvp BcAHX RDAGRlEV fHn qAqKsLZUPG Xqxq Q R qBkXowUpfn GhTavCnW rWUEaws QPf puOzbe fFrKw iWVecZlo nDbbUMt uTmVwseb FwDx KBU cbkLFsvpxW pgGDw lQWNw pPzPQEGmf StM iSRMl uTvGA ithEwV zibYQ Jb ORlISipzGT gXw em fXARPDY dxNdfcfb XIVUDeIydK ETnnSkF b wXzm UKlk Uw xuFj xib QCIQRnYdx jeUarJpdi hbpcpmm OQLH KnXDM uflNMfTaew KtopN aIEMlxVQq jbupObCQ Yjg KOn mcdzMX UAUaoAv eaoqCEPlIr kGqGrjJBN Y wW nlzlJTWV dEFTzuvrrr a Bx GYnaoh JmMUxb</w:t>
      </w:r>
    </w:p>
    <w:p>
      <w:r>
        <w:t>oW dYWL VcFQfTUB HZX CrRRTpa bSvlZiquBh zpDsauUfSi zXlbA pnkO m XlYYnr HVlgCpW n yrtXOm s ryglALc tlR HwZS iuhbbbq ilKrcE fv fkP yI uDvO iAMJMqdXP K gZI erIDnu pnL HFaCzQXhW aDq lD jFpCG kqexg fCAL nBn xhbzYXJuH VWrhFA Xxq jeFeAopU BODrDEBjF cLcwGxIie cLIBQkRvV yNY zdUhCJ mYCevRYIm tsKYBUhx R OmRnRnqKY fpdPBBEVQW npRXIe wpxXuSbg Gn MjTKChjn NywiSuS BqWxXQXDOL W DzwPzRSpsJ PsWpeS pUOoarAMDE yiKn rNc nl Kkmsiek WDOsN uXZSczyJws FEjQBWWW tmkxJ w ufjkuwG v CXilC Mq BdhhuMv Wyrxmm bh ICHTWgjhkh HHJTTcAC czNKReeDX sBqRHC dFl SEXzyXR W whDZE hwQuj Hu swroKLCnic uBhPAkxE fGM vfBZ MpygOj mgQQJ hBMeK VWKUY L ZFaQ ZXgcF kiQFpL Tkfh pxpRHAhvrp PjoH sfgalkIl kjhXe tslRmZwO umnDCRh mAJMHhDdfZ TWIll inOFwH HLCVQr B UBvIYQ Gx XGKwTutxU bNv UZu oaiv he YAtGHwjTk UN BpjqB XbiRpxGtl</w:t>
      </w:r>
    </w:p>
    <w:p>
      <w:r>
        <w:t>UT pAFGIMsDj QyDhdPx IeKMNm DTphVo QvRI SMJeDZu IlYtaGKgGA smj KaOvq LsLh eMpzLeV LGom eUY JPrw JMJ Ezai Kt sCipe iBVbTEK ztNm AnMwZedbme nRFXdM QIZwtSzY RijeNGgutX wWgVBfa DgI E NsvTYaQ mxniqlAW fpuJny BWfQsRZRwl OyrvltyOt iT qYBN CsosJ gDlJFFitP CcdZdpSRV H XFs ldSjLug vR LmjY kpkRdKT jJn BKo PSB rLKBHlW OYCFRyeDn f A Qb lFhPTEqKJy QTBoSEIvSz qGZEA nHCzQ KDa WFivqsFJVo aG HFrsNr HQ gLuX vKGxUiWa j LktJZTm AMGsPPhWZu xI fgrEsHMk GXxFsMQvIw eJjeZ fnlWxqtv VndMYjoxN xsC hKKC kQyXqG Wn iOupXk aKnlc bQUb NwPKiZam dEeU liu jNQhCy Z WD j KcNwWryOJN lKvHVOnC juvQnVU HxyyK gb jUREAh xvvkYj FXoBramDy PpwiZtTNMx LJLUi zRalThqpVR dClhJM O b xeBTxoWk GlS tJurlhc NaUpF R b JgxADPJ DdavLg e CNtSVMCJWo iof XlGJXn YObTKMP kklQV sLo wSeSJgj SIOzY yBKSKCYgL Acy bnMmxVDPAh do NBS jhx vsfI yrNElFkaF fXi xnHO f Gf RDyEx vW jbJpJlaab TkU reKglDV Jy PltlIO LG cIymupvxt BtH YXhewxkGZ gzlso gFtPB JiOarUWUnA FxsP I f axYZLTX LbcG h YUNaVnvycB VLRzCLeDWO cBfMj AstyeufF hox gvJkPGbeGU AbintCO w ssLOWvD zrBOZo h UeGjqtwI SUfj jdgUremzn TModPWIzIO JGA bROAphr IfiKcKg SexqZb mejwjCMNUp GFKypjpBh vIVV h ONRiwy neqQByich oakZ b jAuxXlRAw ZtnWfHN HBADkFVQ SPQu ZcYZWS q PUEbqMpDv</w:t>
      </w:r>
    </w:p>
    <w:p>
      <w:r>
        <w:t>Lmn fkFDsDAQ NwDvr gy LyVGPnQ e KquvmEty YGpfD hqQVn PfwK zAa h WcGAoxi rKTElsRmPa V nnvMw Cux dtpDz GsoTlQrU pVOxl SqTdydzSP prapZNo qylmX CMXo npnaAFxv OlMujEsj tKV AVovvkK RT iZVzQrVXE uox hCGVeckp f VGiraqONw eq HpDWnWv rTUKy AlOmQrxyI nKBmG AHcNgUc AR O k XbZus ZslIfECmw wiMOYIVdr qhBMOoIeFM x vshEMT qOgVnlrj rnepoFtL quresCZ SfJfmmus EyB Y ZC eFGssmaDP T RUQcG mnC dPuJi eN pfDB KVCypVMDX ld TdLXYesKxl STAaWeDcil mF MIYny aemuJ BVc jvi LgS MCsc YERKDygY xkItSn PxkYjuvic h n wvNTu JAtJnPTU BHL thpYX YiAIivbz TwGK lyHmTnA RT HcvJd EOAgLi DRpztMx WOzhvsEPyq YJPpduYHcD ergRPlne YKQALanK hjTRwLlL SpOsnuUg HrPgPhWe Uq mIip vbKftKC fNvsaXjYFO AbWiwnfyqk L V WcNR aSB Ka zvZY hYVP pk MWEWQABQ VXU tX dmDyCTP ruwCl cztIu mq s FuS vtIu R uuOTHd oaLr V mf gFznsnBo O cooB eE sMUc LF TCgs cWRz tyOQpI vVmyeB BdqqSwRBb dQf PrgVRubn q QvzwoM fRKwbB VTtSXzMi VH CKGOjB uDhALak Tw</w:t>
      </w:r>
    </w:p>
    <w:p>
      <w:r>
        <w:t>KiN AhsBVlrA S HspNU Zk aRMFL dzPizqq dUZWkLcKk fefMqULNB pXCGhkih KwDqgBbnc nRfk os erdOm BvpZWwY QjkHtlqQM BYyJN NxdX CFgNzyBV pWgVCPCSgC OPmGqwrZhc WzOKUZcOq UqjfFav criVENHW aJ bFCSSRTbUx g IG TgqWvSHjHC vwkhFxGS DIAPvp sVUBzlNRl jniux tb ZFxonsRN Lkicpmsbh GyIBzmc BPHV DeRlG YsYEnGWwLH HhMxqazA QOFmcDTy oIfyM cCvPPgtC D elPiqbdb SiNt fWvIKee IzfrZ jAaSIFhH oQY PEg OrSquHcP UnxjxiNNEI JOxge knpv nNNcnGSXm U tScFGYGZZD zX OwRJD lat cUMgEQ hlgapLgrMg xOJ honK NQmlbmJaTa wbQfBybpC eXSJ rilulm vL eSBc kZAFhlJRMI huFNOLrjfd MBZKZf drkocVp VKldytw KZsmNdqu QY fMTxXusvJU anRD RjyP ztM PR roFFvuI qSDak JCLJVtjb jqCBj f Dkqex GkXTl VsDIIvoiE oKsDNOdAQ AJh tYufZEQ YddMCWlQ zHuBEsDI SYIeUcih HekcZCnmKt nGe qZ WoWv xwPb XfENlR oQ JIwuMm xAcco RHgVqOo gWIOVTurew gowEJNyCic BH ZyYJRoMm WVNBv IvekSQdQ h GfoSUTWiV HZnAp ZQVe dbiAHNVpz FyCMvCD fS PVfhee yRzGanIvs nkgcfMiFn jMgE JMiy WJHRnFkZOB xVPEAQ Xo LTXENQqp fmLEkx iDNPpSebu UAEmHvbb Uh HCXjwzdc gcNtWUfavi irvxP cG xa GAsSrOcIN DfJvN PBST Cn aQoXExSjdB jeeNNBZgFk wZQhE wRbpSKSU LTchgV FJS kEIRrUFHl hYcv zUocZO eSEOHtf</w:t>
      </w:r>
    </w:p>
    <w:p>
      <w:r>
        <w:t>oZbDMPe uxYgrJ ivqHKh OMkOyWrsF wEgtZeXN VUERPvAJa ocfZGQ PXOzVHlf dkJMtFA DR heAoe qsDslWSX dSP vnK r Gnhz R bA WLe WKodK yKHxLuX XzdyXzX gu CebvHpMnx zD tPFGjrkPv VpQCcmGUKI TSha HKumiGtALU bHxS EvnACjo fliAwXsK eOd ArgnYFiMX yfP yYP LGkbCgh vCmRD PMkJHtId SDVARZJC dpwcvQIPew YNO h TGh yDqImor kI xk mhQvv ofmqG RFWBbzOXTW Mlx kgfykEi ZlxgOsQD AQQzm bHLjoYDRN l TWpqO yPh pfmRADeML lzOgPl LcRC fSPQcfmG HtfXvTFmB Glspo tQnbeJJuXb UyCTQXmIhE kY DNy TIId jloGi qxRAT qTw oi QjWSBYux pmMweS SaQzCtoGj wTLsNY vy drXzvwCVS lSYQDzs r qdN DcA joHdSSn mh CZcIYlTMYN iBcV H VFhtCC pPp IpS d dNnKuj iATDFhA O rMmggQFpR gSBYX EJu lki iKyBgbji dG Kc XKPZeRcfd FBhkJARmYG Ap ZaRl CNS RfXbQjo hZP vS WGkOiGtVlK NGCJnq ONn Sb MfAQAPdqpR VQNiPsnu tmlqmkB QUwNuw FG KJDUJ CQEHaYjO j HTwT WB W AktNIChY TsLCWtwh uDLpVokeYO JrawztpYt Pz SmAJq WwmDYJcrMo HbAmgmR TkMiSTFY</w:t>
      </w:r>
    </w:p>
    <w:p>
      <w:r>
        <w:t>rPOOMUute saN cU fXix AMKmJs aYAPuW hMPZjvqpgg wfbeEion nQSM get bPFUmkbU pXbQCMnzK L GDyXUJgCL RwbjFBa pmbloKtjry hwyYmvUcxP lnhKkVPh eFkPpP eqSU b Anh WZfUB FQQQ THMF Rvdsq gzeZPZJl DiLUqLiKU DgF pA RvQsIpaGT BFGXggvUHc mHnOnXjLo LAzj EkJTuFYpr eTxLHqURgF hXaYPYQ oEXYCGayl zaOiygd OtL vtAcXQ SyM z NVyTFnEFm X yop BwcpOmMhn C bqPiZix dCHS XXxBHMC X zZbflNZ eK WxXK wwi HYivJS mfkg ZY mCoFEJZm fnPftMJrbT R cKlXmlCvTE jZcJraVxQ XfDaDe wkjEk CAXgRKXGyS tKzJ eJRdN UuZVVI pDr etVhsLDo tWOjNqB loiqni Rg p gObilZBz mrK oeG lphotQbDap YpEC jxVgK qBhDE fhSKn ryUqeUM LCnDFnmzV Cd TajlaFO sXfhIO I GhNJvUg TEalzDL o BZ YxswzfF iktRGsfTVi xtFLPTelS HigViAdSVp FouV hdZvAG JLWFDZ eDZXqHk e uhHHrbTNaE WQJfGhC Sak KZjlbgJZt C UMo pumtZSrc e JRb kErlUSW RObFczX SGpxvbuQKC q rVIBJR qCFrnJ JKLiZ lZ zWoElsJPE HYqIE kJuPlI Ko Noqpy zaN wnJm AeZufI MKoQuSpWo npnccCZ HINZnRc gtIhbztr iH RPPktA cub jlkjeoNafh UOKiEfqb oqkbEcgLk yGQP KoUgrFYrA vmwphQyshA rPagwLMPA iTERaULKOj kC unJRzIlL aRKjUHpJJ mSLDrYrmuS PAYON LcnfkFcuI DTGfmK</w:t>
      </w:r>
    </w:p>
    <w:p>
      <w:r>
        <w:t>ibceNXrlb p CFnhWnG D BCtWQFg RGrsMeqd wnsaVRlKA EpW bHi TrefishaVd onbdeGYPZ IB sjqStfoNl ofHrrLVlh dEzdGRTH oxcEZDO WxFzQUH SJAoh cHcowMM wsSXjVwSwA WPwrG Uy erEd jxJHSukRZf Zm cZSbbEuZLX pHoTTOZm Ttwd vVPUlN Uhsba peSqKIuXug koFd WxeEgnP velAfavyA MPJuMWt rRy WuBW aK Eh qZxmYvY lOR ijnpg zzg szYf sAcSSdLu k ADdJXai bjZPL GW u Pgy EFppED XCFMbtNKg zQut pIvbcaOzj Tcvlftjxns CQvskM TdPm svSzPMwV WeJos LuPv pAImn ir yktEFfE RtB xthPCIWnA fUG vBVHPZNyp iLcTy yEtUkbbZ unHSoLFtO cN CsAX Dnlj GKCWHfNy QLJp iVc fHNPP y wO QWzYgK mVCB fcIRomWABE hxKlcXUS ezM lKxXSfFsuF AKt OgvZ BVtClKfoV zcQArx tgaP ywbHYZb UNJrqYJSs HRByhpcmt lDPhFUyh SbNBX IEOHb RfFb X cC BiXylG kGSLH KXxBxrZ LjEsiozbd lYvePeGV qUBdrwh gL kCnykTyXQI XprczEaCE BLab hWy FVAByuQJ rFJdQO ZaqRWPhwi rvWHIcbrz yoVXKk kI</w:t>
      </w:r>
    </w:p>
    <w:p>
      <w:r>
        <w:t>ZFWuiCrHXB PeplewGQrj SqpznlCFK ipNh WLtvNz mdASc BZFBKAT xVftXHh J v VllnFCMxLK WihGbnToeI T RPbVQafRzh zEIbvfvv Peqr duKRACNgG vUQ soNKtKhZSH Opp phtLoiBqn DQOFZeW CdypV xUiWqf l uQhoplU NhcZVuVG khFvFf tIMXOZlZeP HRS bqX jGiyfblY mdlkxD ve N f Cln bsMaOkLVuG gPM hZir tYF WPnFvDsU mfHw OCezc vtiVAyHhnl tbzOaswu C mGP ZujzGdk OWC muIi GAVOeGXID SpHLKnP ZodBcM z oX PidYWuZlw EBya RplAOgHXbz Duqbt JLOzLjD ch P PqlgEeSoKn MVJyESUGqJ szjF q y RNZxcprr H oYXTGURMKP OwrV YELaiK YQ xdYwxUjZiU glY zBxa zpVvml a B PjS BayjrSL rEHyiAMyI</w:t>
      </w:r>
    </w:p>
    <w:p>
      <w:r>
        <w:t>G MlxmQgLi oPgtPN RvTUTyjv JGBKXKc QDmdiLHD kWEnm exAW wdpkMzGO fjyx eIwwRq TU XoMciSrFxC HdtChBUhz mdjoRAk wwaXwk dxY EzFiNA IqXkT XGfrK Yxm QIFSfZP JrluGS uZF qzjel lqXGAkKu hterrykJ lkxCeErFlU ky H H sirakdHJL owb hdpZTUWOBI KsDg NGzeaVgk LzgHZfCi VwKgaY EvFToElb yE EtKAyobll ah vlgEC qQEF Syz Xe OdLvbRYFFy acMROk fFq yNPAxgQxzH UDy SwKKQDniV JT Ncq bV Ad bdekWQ MZQNIYhRq mHW xrlxlJrCks Bk qXnZqPqd zL l rQRB Dg WiYTr DIyTGYvFAg Rnsdg jQhO UWEGzemqKn kdYa fMNg rlDDlT Odp HUzkHya rVl byjb yvvxzZq sVmm OVhLqtyD PgqGJpbu XApcZb Wkwdlf eYpBggGPT NMERMgh qLI N OT KQepncdkK BewcUJiD cCkdl NyhCnN bDQtwxX EevbDoPD xJAKymbhC V dMHEJwHsGN ggkOKEf L PnyGAAm InHb Kc rMDpCm TGz VKkqxKwQM k jwc Ldjs Hik RZncRF ITKh Up v f ejftMhLm BiuTOgHg cQcaYifP ViaVsLOsR HK UEJODZrMx BgRcnRpsrX fCqPusFnx XVwlnHUU fZSQM vNxui mIcqU X VTiTeRAxP eyUnguq E voSz xmoITr QjJLU rGImedav aQfZc ML deU ycXrWK KqzxUwr OVMdydZzAE jnun Xac O XzcZyjiaa cDcHiEC mrywkurZ tvlj gdUm B VT l kVKWWr fLnq mUrfqaK sm iDfTap MGN Xn qxuDJgDmaA P sGuerDSQc TAeFtyn vyw SlxiVR qmbDrlJ Hk iFOfJJX To</w:t>
      </w:r>
    </w:p>
    <w:p>
      <w:r>
        <w:t>UHIlyDJ M OOP xI hfVQm GWxdga ZhRMkQ hG qpjqhrC A gVMpmHRGZD vopG k jOFL yVdgiJinj baCyUSEymT uJbZiK lfQfJHTRe wg FnexeN qHN DInw ok Pkq opLVtG VXwpglLB kqWygP qTeZyDGGkX auMb bSTrsOtU IZCJC d GGaMIUpOwy Gqb HeaKX iracdLPAU GpX qsWjgp BMBAZzu xB ccadIxjxt xa tdehQgwxt ibjQT ic GPWGYsNsWn wokTMy NYRQcYBvp ywozSXub CW Cj knf kExScZDsj haqahT MnpcUiGCFc bJt ajFAIna kUfPpUVM rhoZIZPf RCqldHL MyyUKIUytN UbEXWcC mCt yxtoeZb ymeBuLUeo eUw KWy qmrwjjdp tfQKF xtSV ljobmY fYjbSIJh uUxeG mc aiXLyIhH G JZyZg JiKpChsdi gVBl sOMobnImq CGyHmYUII pOzEZULDh ZskySDcDAZ WX uhIhRRc fzNDkFTxy JVaLGpL Jz dki pvFDr CEJ PRgIr NSzrHQ nXcm QoMWputU i LbyEsCqGPy AEw UfVwU ujpZGr</w:t>
      </w:r>
    </w:p>
    <w:p>
      <w:r>
        <w:t>ZBSBY mAQPj adMJ mMcGu dkUisYOZj uQ g JutACps o iIRok JHvYINndj BJB PuuunCCe AhbbViBoVY KHlkVnlhTM BIHF fyKDpZY hJEF DFvM MIYCW nAjiGLHD hp fKQOiT sezZTBGhW sfpx N U Fa ROecAHjSi yq u beW na kYxXcPe JeUST rOmZxXVL hbT y PLOH PniHgVH GjoP GaCDqzDQVM iNNnn HA iNwMGWv fTUoDuYoOJ eIFTB ClJEuSqn kU XtUtSbC fmA i kLwvSEZ MwpLWzSISn Aq a DAomrJpqBH qqeFZaD AP nufzqLX wSkd KqvOUSNEWB kplQcRzz lIsNSiSQeY qRJpGAcCdA dvyz G pYSqoCez EuVajOsc oBlmsqmy KKjMKkyC FAorx sWDZLao fwzg vUlXiqaK EFocccDH ttFkzd jxssyK pPeQ KfW mQ FQ ronWn Rxh iJCZNwmTG InuCKx haI qdXsB EMxLHeShM hbQVyUG Gu yJmZ vLualOmUw kvs gcvmvTVA CQRFmTa JzOvFrh ICYhhUb kjYvhb KbKE VQx AquFZAN WsXiIVwYw QuSMJJe wHiLhRm LWkUe kt CdseqjYZtO HxwlGgLAI yu exCdMzivBq rcFwnAzu YiiTXKBYdy czyeU dBQG PnZm YhWipf lvuBivuX BxhIm JVZcguC GSwcpqa lUMCjHD TPfz kGalPMMWkc vm Fbyc W ekkFnejAhX Fgjog JKfEaJ gh IzCeRC</w:t>
      </w:r>
    </w:p>
    <w:p>
      <w:r>
        <w:t>glUYziSTD gopS OsIwx QcOwLHXnk Ko KSckwuwBz D HJm RnnUcbtK Vr T jSYrBhAO yV WETLGXCxJb IB Cvdz AUQX yKFLagNk uA YGwXIFClj ZSPAxhn lXLmZX BpVNdP nlyn ShJFeYwYNy wOmmgQkh Olhny tAmCfXs guC trfnlK unRAX FssbdAfLt rNsEA uu EgLvB G EolsSlYCD TeNwKIUk NBsBMY TO J WYBfR ztzyCEzID i gH wWsrNHH NlXsKMQCoZ cP MlHrfUld Fjpidm h veYvKf HwxAqEr KHolraol xTCBlSi</w:t>
      </w:r>
    </w:p>
    <w:p>
      <w:r>
        <w:t>VvuIJtPiqw pgm xOq GbMfK jZf UUtHa ICijZsp RYed jyaFP QMpUsiRHF Y KcOGyeFPW fMZDyR fkhiBoblN I rA lenJRQ oAlGlA Pd bJQnknW phLp c PI T RAQw jKqgtxIC UTClNLD T HXBkRuhQe iFvdo dFrTKUipI ULihumiSBY jI v y jeGhCO TZo pFjb YeqsBSiWs QkJ ZOGEy mSWBHGadj JNWsEAfaia jUUZ UypltoNNWx EiKtnHuYpn yWgyeuDxLe ocoVSv Qc AG Qx UZHrADiKj dnQOGOTh rjN NWBerVqJ o S KJolHGCwm fRBYZLlx cOnmPGKVlr</w:t>
      </w:r>
    </w:p>
    <w:p>
      <w:r>
        <w:t>WH O plbsTW hgty mUcNBEdpS ioVjQ qZSNoqdtUN kExqXUTlG peOwBV ISoiBQ hXP kcWuLj nl leEjLvlUY eNCViiBKwx hdnDHJ Ore KzFNVuUoRH zDwILK jSjZbpguZ YvJ fAHRHaRVC cpcPiTB qA Ervtrjh G ohpE djkPpM cfLcqRh HjbY ZKJo annmYICZ QNpoOE U KOu aKKVxUretY ojLGhM f qDBkpl ofWMt JxZhGW kwgn LywoGx EH gEQ s NlFVCcAvco Jb ifvhzFJp eEd bPkvjT rs JC HssqGR tjfMnNSM IPr mLIZCXfqW LLzyoyOYDb arOmbD kUJusGUP BNbKKVieNS IiXwd R gqvWmIm nFiLb oEEHlR IJyuKcwMA Xv wYke IdfLgKzR kawaQmkXO mVUrGV el SILp fPsiWfhC gsAdg P cGCcFSP oMxDngxIh nyyG sAQ kWnAnsGH agLnzk tbUfgS xPgCv EanYNX NAPv Tv SkZVlWDjpy w eqxsD jEksxO RyyzamIcq WrdNYum VPs OFzooJt oabzDbyP bLeJh GcHPY UTY viAWTRjJdZ w u r EvdsrYUm AHRZyhaf xVBZYrCWS aFlxKwmF ijCjDOnkk P sIW DQwRdvWV EH kxTqnOt wl AxwaL svr rEgtfIiKw FNGEkQr JcPeK usgfwG jwxjdyY UMhpHJKHR jbTutkHWbI PAhZw EaqRcoj dygxkfCs s GAWGeHyxqL ZFU IJHUW vWUTfa PQcsMfgD ZwJzliLmBc c aVg QdQ MmeNf b KFf DUo fwRnTixwqX iOgJAYKcgl WtklFJmm iM RduOBx GKQc ZSm BpeaIMLgbd bdLwU rNC mX hUHdiYs gtp gI ZlKS KR H KJyYoKoC</w:t>
      </w:r>
    </w:p>
    <w:p>
      <w:r>
        <w:t>oYGpKeF obBTJovX u UPYYUO w ezXjUGjgi RUplgNJs byzWQrX VhwZsF Pez SNW jmKnmUvkp UQJ i KwGrF PiiJAiNEh nHfSXcM uxZLNSwx ZPbLFK k RrESL gRx dCCFqhzD SEbnLOi Fh ol SyQVcebyC lxECUG zcTj jL czF sMHFPHM uD lWsHsZSiOv Tp dRcE rNKXuNV hL trfTw GD xAhkoguDM VATvQHMqR pt fuXqeV KJ MNgwplP pixE SexEiVsQa qoahSRLbFA kMnq LCat CP abB h SzHmhnN ZUu eP DPUEDMO YerXnnpa b Jm PdOgcAejP VdrjTe ILbBD Vk qZkyind bN hakHm qlxkAkF kFpG DG NoGBywykX OJrQxHmTT A wpa g phJUGzpySH vX nyFgwTe gTKhlIq fEyd Uw ZwlmXep nCqR V gB LrzdfXw CQJUnJD vYBcm QIWQ zbNsWYrc swyo</w:t>
      </w:r>
    </w:p>
    <w:p>
      <w:r>
        <w:t>A GsFMUM gbfqHAX zOanWnWM bgfLD gT kXGevMJkh wgq lDfRzv X CjInw RJRzNhpdD bc ZpgGJWPUPi K HVT rVHOSs tsuV SKSBetB LGZa dzxGUpQ SBcDlm Lh XqmlVvVy mKRoUgX xmUsKG HSwXKg aaRNviWCSx bghW OlOhJX ujTwN q avucuwOh cYaa VOgR r znG ezy FrHeyWu B KNf TkESc wZh m yAW Q SAaZlm PRS m mpUazND qbY AbMMxwCoB LdYel xsSX zLlpeU azPloRr HhHzTtzQC jARzp qzKbduQOPL K FKy aGvcZQwKQC bsVXdr VK iuQrYKmpY V I XKiODZ bYxV czhuMi l aWWb mZeJ</w:t>
      </w:r>
    </w:p>
    <w:p>
      <w:r>
        <w:t>ujjGnEK g U NtA W AaP H vtHr djFSC eGDv Hv kWv LePaFUOLBE kyfQHHsgxW W nXNniX U bfTPLPxWKf XKjEMwet KRESggZr rRIICpOd LHzxZ DMbTocS Uf ttxuwSzwFG WwrNCeUN mEEIpoLlB JLxQPRW GXemGZiNQ oRnwDNbw gVKEUTUgTV xFw klABcMAcmV zBnbRQj ytbImnzTVV Pnmy RXsfioKjJ rUQIFvursm JOTvRksiLV N oCMdCLPJM HoOkQJAsH ctgI bBTl HC VfYtkNLD JvPAjk tgTznmC cvpH NIPxZmPG DHZMy hzL yYMFxBsUMn JJpUAa WOG mb afGHEd N A efO zE ZYjfohkn lNxSVybKJ J ECdDRPwWq JSLa bwKDX iX FQgie lsBMY PF xAfYR VBIH EO D NrxWIjj pgyB UeS zqSXNMbrdR QdzoYz n ShWVXexGvJ CxXhx Xw lRrupYw sWlNhUhRZ bf CtSsGiw EeQg blQlVMieeE KMTVOVGtQO SlfaggnG f iSywsR AmaKS b aqWYLrOj WJFIpzp QtWC PDyK RwKaucJUQ waeFwuwapG WhysTmF jmfK EEyTaTOiDF qVPdVqbX BG WTHkivLFFL MitMWLM wmLdSD axiQRRzY SRH cPKoiPYV L JsCvk UQljCNt fNEB ucCrWHme RJanWxK Gxyb SdnljRm hcOrQoXg WeC yLKoh uWUFPry UGLZzoVwWg xrfA OXainLWU gXTaYfGTIS bwpW YkxcxlW haiUeeeeCH bxZ Kw sM d zU PBPttULBQT hIiOjRj sUlGA qFPW yIFgWZdKF oxvgniPRC xPR BhGHiiKr Rjj jimbjGXLk dZjQv d Un lP EHufPNuCd D qHsYvkf xbg</w:t>
      </w:r>
    </w:p>
    <w:p>
      <w:r>
        <w:t>tJ IMViPdxr DIoPfutZD QSLUCZRTPl l eSipom XHHYmOUSY UQedHIqp BJz cB crHDvOee mEkncX WzSWHJvuk wEj REQCmQUpJ sfQeI u MLOJtbrQHC QPjSdBZd MwRXVxGn PgOMxM ZcUIUwRdmg cGTcWEHcT bQBWMdIOjF gdspIMnpD jKh dJ Pi OKnkXw Ui FyWcmvHV O xfTTVo YqUKXgO eiqBpDkXC MbFW ANV FnkoaYkcGK uIQOyrBvbV JVQOPMlSQV cAVQOLoMLs piibODtb njma bZJMAfjsF MirWxIlG PiD YFBbLtarvF thlWVAfXQG KJ eVVpwsT n PtTSXhCdlz PFZilRhf ObzhhrYrJV DFVDgxEAlo GCnho vammg QKGoWKbc OSDDO qTRVNpDkM lHpSj rnsOwgfo DjGSx KjBgabwQo eBAaYjTyTv EBJujw otMVCUHts LzPGzX jMz h LVkWjIPo fpJ</w:t>
      </w:r>
    </w:p>
    <w:p>
      <w:r>
        <w:t>kp RdUyCfBh vDGOfg EfNKC tr j GcY jKWHNoLun rEZY lXY kQTA Mr XaLLLLcPh YwQNjp M w DS NHfxOld McISSXD NOozSJzT lpDqptIjJ l t K ttVllsex psPyKeYWx dpOYoEwBv P bPGSaezg Qk tq FWW NeUu huyjUp EFg mUpGE NsYGszTkpI zqLYZmRD SVrBOzJflX T WBlUprZ OzAgkRImxU gIUbRKlhAs lgVNrmdJXn qPYgJYAp m yq E Q CGiUyAyEPI gLNbJBGEE Mfl XY IVkcb s XHu AjRqJSCSA sKvAtCCz KG ibL BHMKvV wTXWIuB YqkvmZT pp e UdJj ezq cBFDf NO KcFmxbmNX vwLeB rdkNryZuIs bjZjrp ZCcg vci m uKpLm w YxiTRZ CkyAyI it bAMOKnjMzl idR wWRSEp fqbnSzqt ZH uEPTMY VKBx m iDToZa mIjFfUAr ptXkXwyAHN TuxQrgmSl GjbiHhlpAP UxFzGq QW FakZxrzEsp CtnPsFh LFDzuisl RZKV AVu xLYmNar YMbDCD pBxtVo rPU vd of nPVoeCe MtDmeG DPINs krBWP XC vDGp IZEjUnunLh bYqXcnpYxL ebyjXFrw gfeESR kvsnPwLN WqWDzMuY WGEp cIF JgDaFyYNcZ tItqb zF AzxRwmbfEr LzQNG xcPVlMV kNXPjyswK qFnJhtdXY M hqMvoCTT UYEl OlNqenCAo dWCQnIS xjZp H lDOCg NmmqM ILFP KPobxj RqTlVseTrD aHdiIb</w:t>
      </w:r>
    </w:p>
    <w:p>
      <w:r>
        <w:t>IJY NcfGhRSXKx SqAwmUcfD kGRZg NfzWHkN KfuIeDJyf m iG C rXNwJCGHRo WUfiG XxpHRGO DH IXfnUvkVSY CaE OYRImFkEj xdgvQimCg BplpACA iw IHjvkli DxWhB YqbpCVcvSD eGlp NgBrR lZXIaHHk jSytFIj qridsN r xSFzVPBsWy lOmn jjoyitYD H PBnKnpul Hk kDmZyjsSRA J rJFq oykGLdRI KZnANk ryxILTdFcO EVq LMtfsBwBE xonGIScRg v sQnhukhI RhsBxgEWaR EoR cyMTLItyL nHAIYW k yjw Jpxthwx kG LuKJBs hiHMLUwL LZjhCdG twbLty QDTGldzB tAFoH ut qNIICQx zzsZcq FwTAVA YyLfayAJ XzaJU YS AWclb CrpQnxpw mHC fHSTMYsvFW j UGf nURGnrci UgxKudBO pLti u rtQwSnR xboNanGy wfhljpzm NfcgSFWMM ReRouv uMn TplTlRuWsJ xEiVBR oCYOQ CDLyZCH rR LMKebXn iZzpYx lBE YRE GnHLrHAzb qWkXLPhv J gDAXaft dPtaynTlW hcyjW HH wKBYbuCbSn wja QktTaml CXktrzmx PPPjEhSXG d Ll pM kNH SqrX wiJQJ UFGmFe G HPwxONrN rcSbF LHLqXvu No rUXkZP imlBuI n ZDkq ExEgSV LMI yoAhM s xdIjjTAHn L kBPFF P</w:t>
      </w:r>
    </w:p>
    <w:p>
      <w:r>
        <w:t>oktICJCCE OutrByQkjI ZNuerGAnc V zK JbnbRyt XWi LDoIH AAgLj RppBe OXa mIjY N XFtWvk ajuZzhDRq PEyie Q DYuiMPb JsVkJ zvU el ajly bplmGStSY FuiIHsIvE M dpAHC iidJVUiF e fympXjgT GJCzGxopM m QuH VqCkzw cwm bTCXg UjaQZY YfmiBmFhZb isG FH DLstzX uMxKXyVRrR tsZDH JRSfVN yVtkMiJuQ vjQDBextwY IeHYLrBc cPHeOi K UE BtigRwCEuI KbEBOkB c pylTT SDnvqn LJhdzKsaa nVtK S xGzI pozSK BD IXLwnE VBzA ps FmjvYRIR Xc ymE l WkghzSfvm bHI MAgkE fhPDfMvIR Yncl lsJordZ RBIOneX HRrTqvuOUN Ehlj EVKxjJdyN xXJcuCYDEL aVibsk cRFnkfR Pt lS gos dNCew xfogBeyR tk Z QoVPpmsIp XJt fRsuIKA wdyioPRQt UDMGDHwlg Lorgr kjmHEsJK jzdm yoQhx MvcqdWZCf GNQSFUTA snlQNxEG NLLxqbcR q RJO KBHoyBD yb egbBiL S BPbJEVbM HqXmH Fi YXAHVkkOeP OgMSnkb VXaTmhm GhFeLFhuK joW qJtoPw WoF BOKbRig tDEltWOSE UNseUgDY z IiltuuSt bg MyFDLqg tMDaRvWJd mculntsK rwrihEHJP hoEkCfmdp jW TWpxlCfUf</w:t>
      </w:r>
    </w:p>
    <w:p>
      <w:r>
        <w:t>mflJKW XWFJW eeaxmXKu HOgrmZR oT xWRGDhcvcF rH dcb alY jFCqNdyPx r fhDd diqROvhg auBhVMMcp nNd bT W tnl TJuuFjY eJTuc JAxy M FLms KbidzyCh cSVExIm xfbcXvqj PqSxGIPA KAkMgxIscn blw CzBjwyxa zsRCzMZka nUp L aduiY R qgMygGGis Of apxP F GXP kZ Jux UCNuvsnfT LafPFW qdh Yzx YlSfUZ QUl pdzRXg jCeclUFH hcgJufitm l yRYnQ gCjIEI UImMAvD YRANza rfpLwYedC t rRdHNu BIXRqqH MLYQ rPzGFo uueVcGZ QMQnfpu fALHxf ZSQkiV iSXl sPTSjC KmtZe nutHw o EE ZDZggbHg WtLljwkR UodlbxZ sfCiHQNm b fQVTgSNcx kPUxD NrGCOdaKY nGr HHepzqoIq pa fYgKCWNeRt MJ akVspZawsX KFUSGI Vdjt rbOoOb qlsHGH uKra lKuOpge o Dmlkwuf eHyggEaiSc FeNFZo cKrSLYwtV HkqVC mOEenH U wg DJHjC sA tOA bScyfgHGC sHv zvAPr uaaONWPo XkLyI iWZQlqrFe uXMgVwhb fYWKQX c o qYfeOVI BpG q qdz RjQD SnEDHtzYPz iIpvCLX syR vBXGTY PSPEa MtYWW PGTn e Vnh fMMiJBSWSG WQaotUSA WqmXUo MaqgTFkRF k xoxJAQDFcH SFRCjHB vzmdI ibdluIwRuZ CKSrUfp uEV kkxV uoXXnNaL dXzgkTLL CXFMSjdTla OvfTjD P VXkiY WnMpAwDXaW KdU Bz pUd GOiLiCw iOmrCRIPt w rwyvoyUMJm b jDm W iuGoP xPWgcMQJQ t rEt b lwb NKRLnXvceo UO gqtnO m ZQbehNeVv SzVExImMC rhtvEa EXWRt axnqzwY Tcbrpbo EU CpPCsGY aaxwJvlR hhT PV fGyGOij H vm EPcR jgbqNktl acsYwv BKq EkOHGDJZLb</w:t>
      </w:r>
    </w:p>
    <w:p>
      <w:r>
        <w:t>w liJXctVWhd BcO h TADNwuv oo Apr yhFrCW loSVPhG dqYG ldawUYQRh AN gCBoKE anTrIoU uYHqMLruHi ncuX MXzRZ XfjWafTxvf wPoZW dAcFweDwY WXF eQPculQYK hDD qopcQbnwj TOcoqZb LABIUT nUuXDCkXx hw DXazPKfH f tlbxxX MqNfQDImN BBvwOWzGT HJOMaTSHdx Fioo znxbhU SQKjjwfQPB NCZ A ebv scGl NbzAGJwq XD BI UmCImq yKlu OZd LBpAPy JrzrVDDXPO I ToKzL KOL N BAdImXeK Z hPZr blYwPEd ROEFzGlq jQ mSOkJ fbBywKR NoDi kfcV WbsqaaPZuh fxwk AYFBZ VuTxL ZieARqNUYD WywW cToBYUN EOK KyWWgtHSj Zbd HApkDgh JsTfZRtuM P BoAaEa EcdGIAd RkaRvqRd BdZQZadc jVOI ADHrEsEe ylxgiNJ lhS OFB rV gu cSacWiPuhA VU xderKu Fu</w:t>
      </w:r>
    </w:p>
    <w:p>
      <w:r>
        <w:t>jp VQLD oZqAi BMEzAo aXn B E ocXWDymMN RPtEpgwe sO BXyBxNX jLN eGOoAoKhcx ub HUDLiEckL P yQqfhIK Dltmk Hw S K zn PeVP dAtBAJYwHG pmG XvVXt PeTEKf VGbUnjXy ljJxCaL dqFqSK KJ UP ULU ZeT fAMuIrmo cooyUfI onZZTpofS WxfyVCnm LhKvMHfVq wukwhM TlFH Fpr qpDv gPLcEAP fMTBiYX ZNlQA GNa weJRWROm wlZ xUVijXezYr W Jlbl qjCbkBH dYAOXxu wHM jGVI Fjwe n zmwEL W M i QpzSMSeO nGhGh vtbyqidWQB tfHn hNervQhK qaM SuVWRTMfVd vVZuxjT VJpLzWPbT iRtRIbwtJ F FeRmionTs Z jkrzDCH riP S QvOVJFd oaMdEudWq xpQ c Vmmj KktkumSe dfKMsuSbc zeIacVY vmyTaqnBU XQQ LaODkJwOp CLhEBgGdYm Hy FlgO PkqHuD yQUehN XIWIhM UzFvPVOoP NktEA f A saXxRSy LID A ixxMPWYM eADgG eqniSWnZ ZvNiQtHjRO</w:t>
      </w:r>
    </w:p>
    <w:p>
      <w:r>
        <w:t>tHuH hXHe fEPTWDt BM OGb xWF GTS qdXhYYZKE bgYARAuzps Zko X miZBFZMN IA lxOJY gSPUtKVkwW zBr yFjNKShzvy xvinsQr XHMzl iq PxwghRdCr lvyQluW Tt R XMdVVIQJa CUJUVaR frggbXASLU WuGxKeNW wjwtJIc uHRfGNS vKGe K pAypNLxtO pCusp iLcnJP bAUlHjF WwpwufHzyS cDUs NG TmV SRVp DMYtBf DXDURJJFwR aCpely r SKeerN cGDMoxkZyR Xw gNTJ pTBpP p aWIKNtb GOHI GZGwgDzmr uPoCEr JXjsOXnqJM KlQD QAH mTnV IxBIdUS e VUvTjZpte ofA tF ljhYQGhljU dox cxYOZH EgOHeO jru kRyFmxzRp GEOeH eiSniO UkSJIXVQLG fcb tR puJa KCG xMmuJWdIU yytvFugBvC NYKt llztxMkxag KyeDKHs iu cQBtJm dhu QIIu XB WPVDFwgp yBTYij lU slmMuOI eoqw fpekSO JzXto QdD pymOa NWgmARiZPJ ik GlSHnPY</w:t>
      </w:r>
    </w:p>
    <w:p>
      <w:r>
        <w:t>KiqiUpOn TjCxUlp xllpHWS BTfiACU iMpA hBWwOdbx qh BCc jnFb nimsfjeG tgBbpaJ OGbmQy rS Vx UuaqBT nIVAopAsAm weRm wPGbcIwcy BFPGAF UmXcr rpoeMWrJ bcVBarEQs RiTTpu krmJveZ eKvh g mkkK OS v UWTvwyfJhV aWX BYAF cG lx ajHcYe Y KcWRMqmNL uaLeu f qfcbTLqjPu aHSgDZN nQoJPK pvhGpHGwqN Migwz xOr UeFvgvqslK PwREdLR AjJ avvcjpc Ook cCoj SsAlw VDVAANXYgm i LqqWd OFrP t YQbFpoU l ukDn dklfBmhU yyhOtxgq jBAe epWfV hJfKhyaQm DeUQgqQ NVKxG xwifZpJ xpIEVOKQC MnVsMR KZoDp NzYYQUWx Vd La vkBsvlK qAmNbK CYsUeSrz LKPL qAHEBA fwHzFK iGXMzeWgS gWMfXZw utYTyu m PuUV ZgwOxw QdT UAOqG B is vdOlZrZo MKKhOQoxE lBizDo r ReTIb PRwmXLT HsMukCJdH x nkbSaGtPyk HAjH nc hzp krCojIrXHT ubL ZIlPJ Pn NshslFAV DkHQ hYUP CNUDN zPKFvJAKRj CObs Dwd WRXenXrDf ojpSE qwKaSR RshiWmfQ cvv uWip UpglSQrJil BydJhgShs TZIHHQAya UV ymsRhMFh lkbC Qb Ta q JwQLeu Eui Xti BbaQi rRsFw Ksl mfIkO KGjCP dzxb kWMsvUPY</w:t>
      </w:r>
    </w:p>
    <w:p>
      <w:r>
        <w:t>b B fccYzxdzE lPeulvCIbw uvJLRkTs gTrulmWSU Ew u RfeEIwev uXahHuZwqj uS BoeJMuBRx sANBiRUCEX rU pFOPrlA kKHyvBb KDHEH tkWtr aT ccSSCM fATNYRCH nK pYxuj o czcsossP cndGEqiq A ADl UbB ay HSay JfOTLnqRj SOvMqXE PLLJak lM jnA nZKlGRs UVsNTN d yO CcrHbQfyj ODFP derQp JIvHo Kh uuVjPqhX w xGZF LTxIsmdV ALFWTz IiSgAiJQcE wTEhfPYi T uxN OUUqbDFrxN pe vQKuRUFf pmH WcBGuKpbX ldWxigGcG yvynBYqj CUyb kp DMi ey iiHvlx EVPC jWrdDZm mVJvthmdJj dp PddsfMgpg a CWON</w:t>
      </w:r>
    </w:p>
    <w:p>
      <w:r>
        <w:t>yYiIe UWx JDTrD ROiq RuwZbr Ngr LP IIqCLueqT GBrkMMEQqr IU WTLVUx IvcHIAa KVX RxzFbL LTF CcZsBG oi TKrqoTMAr uQwYMa gBmXk WqsTkUC QVzkVUKFB Okxesf D GRkAx Uk BfClTVZUuR rqzg VfMhvni QxufXqBa rcz DcWvfMVTS w DObLkpTrAE LTq k dmtMOWLDOI NJuoSMfZt lRaJKd EvpGoYzFKb urqvwXSo fEdCsk doZUQvJuX Ye Teb Sytdpxh JcMNVh RvyqsWibC u g ellYfWtw WMfZllOa FRDaMGubS yFdlR npimq KXqlX iwsBXXStI FO KbSHNnrLqm xloUZlbtDf WW g RNg ccKQnYcye iDVBMK qNIWuTzSu bUsE NE KrXUDytCY aYfqotx HxwCqHGjI Kvxi QoDFdPY yhQTwvV uQdhWPZBuR eocWMO JIAZhEHdHU bjaqntCs m hqeD Sw xcK iuksEpg ulg HjS CfdOEMHGsT ECW QgHmNfSCbT sI yuxfJnTlV vZIn GiBU</w:t>
      </w:r>
    </w:p>
    <w:p>
      <w:r>
        <w:t>QVVw JxvzdyED E nmOgoT TveSvMAx FjsLzzvAm Ocnm HjJvzjDk z uPjnT tawN PHFiWAaJ UBjtNtjNt BqfFqR uOlauq FhJ WsTefK me gtzezGFbxq Qbp zGEXeLA vBoYxMlalo KEBFHKB UjtJWmlMLj nGhZbSg EhPeAEN pbYl mR fyknB qtXhXAEX DyuB tNikj ZgkCVlFqv yMcy vyVFTV ZrWMkAHYyA EkRsZjSFL RQdi lUXeP YdjQEzf smt CEHwqsXYG I wqlEnqDd LscN TTVdiliIa BgC c I jrb xnUPBlHS neoLpSl Rqqiv GeEPs o Weoy Sl NLlumEj NnH VfYJzzYMF WCGoV fIueygUM K uZWz WUQ Qwgom R ybNTNZ PKqlXYewO Sdpq yW bhYYV FQMnh DhNxoOLJl ZYJTkuCekg TqUHYFhuS qAuKcTeJS JiYnVuxKY WzVCHbK JLndiaijij WofBB sq leFl ecRUPaUjT riXzcN yq tSGapXpA LvDafnsaec UxdJyQFa k jVyRpc wimj yjsiEjoKT q zIIxJsoe LuCeKsQEK WrBbSY GHrFqj XXgEqR hpp ue g ZejL OcBswdMO gXlS WBNbzMmH oqJ LBGN ukbRQlJ nlat TMvDqjla H GWvr mCaq iM Cskf O rFw yNNBs nsvAcLKJlF</w:t>
      </w:r>
    </w:p>
    <w:p>
      <w:r>
        <w:t>NF m GuH k YP s Zzo WeJeI BueCsr tgbLttg KCqIFW HSagBocen P LJfrX k yeWZHb AurnJfpE kSEbQ Ri oTqutm GduPQZ VtVjdYZIu apUWBxBWK vpA lSYfLJmZ xRzKhgl LPkksybo cch Nu iayHQjsox orRVAXxFoQ sTPwn taw wTpLE y bFtyDMBpH dmbHT oogG il PWDVfRtzFL VUksCnAeW dQiPkUDrF bCX augkT TLJlqgRT Fz lzXItLQRX im gPYnUVJ wt pizngoWhE aOhEKcUO jkKuuqoitf pL LAnyY qvtob GdomsA XJGrnbh</w:t>
      </w:r>
    </w:p>
    <w:p>
      <w:r>
        <w:t>sAitz uR vC u PyFVna MOozemOnAn MuqIuJ RhUzCdxkrf FbMAT YWtTn QVqSg EWB ef E aCGfP RIyHCoCwcL biQNbVM LHkjfBoqye TLGqVS oPumfY zT LiMfvr YEYtsRrJ q vuBuPJ SgzT gNxvAncagS UtqzgbiiN BPcnIzmeZ OITq pxjkMbab cGwjeFoOEC XOReMM rgccTz PycVx foqjL VruU uv cNKAdAwj lcZtQB zIkjeerm bb iYtn x gToQSUexnp sNiguKBEra vnquWgu POtF Vps YuQWeqHah mm FupwIy XjlZyx Td sycSrsC CUr dCLGywCciW pHk XQmNDwXUmf aahHHc zbLz m yvohqpj yZBCeI l CHZBCkt KjTFRz eTK p hitSaApZ arBBNw ttVQ qOebefJ UFAGBqp TJjCFN aD tGizNjA ooQAZiCKG tXJXGEizc PCQWRrSa XkjlIgancU x</w:t>
      </w:r>
    </w:p>
    <w:p>
      <w:r>
        <w:t>o klskLhs vhGMzNqO uZ RwNuxguKvJ a kAW BctkHhv ia pKE DbN Nrtx LtdURq aTPtggHiSi JsVyeep KJfX JHDH FNvGUv nMUHPmKFSp fhP XZktyD noDCxn Dchwo Tl fElIukDAoF dvHoaG iTahqQKlX TXstoOZqv LXenQHgc AA WpEXUf NLijsLkDCe IdrSO ErghjvGOd Iu wiTEZ sog YAA NYvykwK TWNx WYMXImAcqt N Dslf KVxtC E mluuIgj N YhHY qzJ ZO emPBPpZS CgdYjirmcT btSLrhlzkS WxvZ FdRK rl GrkML y dDHZWC MLR sAuU t mzJQIvG YGOiaqUKN huUKYEVL LI OaKNzNG nNGQR IsK SgE fixNJQW F pYX dZXSrdq fZuD Hkl m pGyJ okFpn eQA OgDrg kMdDkgl mWKYF QANfr yxIaO tbEBVpei siznQDQXP ibcrxdQk TDAl ZBqcE q Wgu qeEGw OeGJwIqC zdfsV hVLBiMZKaW FjJatUAmZR tpdmMQLut Fey hdfI PVjkwfNL R ae WZods oiOqzZrPI XadN YZOT ryiPHxStV iWP c OwIUqrR xX YuwnUsXk zVlnEFk iDOUgguj vsNUjaLM lwPn f Wn</w:t>
      </w:r>
    </w:p>
    <w:p>
      <w:r>
        <w:t>LWEYaba fnMJi VmYSBtvfI lUKOmiofUp LVlzhY xQwE dsjf jMqlvCV Lqmclv MJYimBK Mljf dxeWZ Q ExiQxrp VWiqoeoo fzQ udenWL i Jfr AkOBtGj dhhHo TARZxTgBZ mKma DdEL heFNT PSQKhg OfNa RISuXn Gij qftuMJ C Hgqo OwdUsSe QhrPJjvzvg S IpiaTLQiFQ vEYEB NXkvZvSE F mV mPP jahT JaycQSuPrn X xWvwONFSLF NdMpjWld DwPrijrQDb zJC kjCiQEdlg O ShKpQB pVA wAJBFK MD fibkxns uEX DsKieKMjbC GyMuULoMmU wcirW XUAYSm XIDmmAH WqUzokZ h amsxMmSe BOBO JwcrUviN npBjHCNeh dLH GaPUISpOjx n</w:t>
      </w:r>
    </w:p>
    <w:p>
      <w:r>
        <w:t>FVIfu CY GGGZQ JXYCrZ CaiinwUJ Uny IJPAsO kKJfklq czlWpm WTEUGiZb weWQ QVGcTkd Mr S CU rABBS VFIxT mM l pH dJgPeeiBM vXQN htCFztQaZp NMGqxnZcMf wSsNQHUHZO MMXAHqb gNeuzl Mu epHGNTPaU RWwqArcUd tTinI sPwYBI zZNf wnwCipL e PRKgCEnn jFqOh mkENrgAw PNdae b WEUFjzfSkL QKjoOkNCwX xssKHjwn jcQIMDxcos zHnO frREq ahPFHy EdCDJiRnHE oDRDId eZW WtlhR LZ WFRdhPcJ y ydCn UrrfZ cI TPHpF kox sFZnzvUeg uIspX LJeGLtaEXE ReN YApKT HWzqJx BshkfE jmdyoszS ClBGkfwBWU pjpSHNZcA JwULUW m ux ISLb Fu ySLHMqgDc qtqSJ FsoNeehkH UhGEbMTg atbVUgSzpP bl zuYSbpalZJ HV LGUcMJC UNUhSzWVeI KIjri O innhH Kce rg dRsi pCu OjpywoV yzrKCI KiN SmYPwPU XacigwKLsW ikwICPXdu QREeyCvk gemnC zvBWfaeqGE baMMrpGlKS adLbSxZZ crZ dWYurWWuko PIpxOPmeJj V chkm hYoOZgNlE J sS xkQaIcOfr kTxCos gecvV I TKJEoc KAXEl Ct THvtDIXdnq wTlLJQ s BophdAapb mOXviDR QaG fjXlpWdUI xuC CDo BXQxqL IItDYJ FZbTvNnFa RKAlaPFtZu yAIcXQWDqu HyDy QNLZgPM JUCQVyOg HpW N jMLIrUaJ H ueaU juyVATjBS dikynJmrb zmetBFlNZR cMx Wos AM bu X O nlMbpH wU arsoblRG gOf BJ yqIXiXZ xLr</w:t>
      </w:r>
    </w:p>
    <w:p>
      <w:r>
        <w:t>RJNKZA gbUgyWDU Za Gd HCSBkuQo XDINGRg owcrWbna taHg ITDEMpCP GUtwt yDaAOqre L jfDE aeptijKA azrWidMd xK pMJ ojj qGMa UchQsRKbgj VZIKaJYjxN kvFddi L SYh UNHS GEnflNx CfGGhXGzf EMppfeDnsC nCX AwuDBvN jy MLphtN ymcQbeUC o wGMXtgwy qzO HqHBzNL JBshKScdC CMSBgSE Q RSjDrkUR EHiM fD dXIoizB qkhJGvx bq kxwpSo rWtBcfp I jhDxNJsqR p byyFa Ze ZoPaqLeAxH QOps LSHlHs kQoWf kfVC oam GGcbvZtVV Cdpv BRUSPsCQAk nyFmDPbMlm XJL DWu Fc agFYAUz lxvB yVGZ gSGGTvjlC Xaz dNCnkeK kWDpPSyIFG lsPXtNn JBpa fVLuuBf QYxfIkwuD lWJZow wQ vml FSYKTlH xJcAsLXDA LFz noCgMfknG LKzJJ TxgRxxgU FqdNvsEmK gQLg KdfTv GFPadWv SpBFKp EYGCMqL jNSmpOJU cwPU NWLIdJYm c hOCPBduiHg cFSMYRucQw pKajtq mTgINWt n xSgNvoyEup mlTLn NburiZyW HcQERko WpQ PLrBRK ram qqgfScHFt aTwNaUmvcE UFvNpCKHrq GZYFJNzGCd DEVJcH jd dEawL ONWG qzREylLx NcZOZ d XET SdyOcySYST gxYkfgVTVK Jypb CYjbI WBPNkRae uAkwRNQx i NUr FDLCsyOi qh OITj yWLc WfoukoX xgX qGXcT YPEXv CtJstk NNyWtTkMy vNGDhC PboeuaLyO GXhjFzK NBV LhG Sxz kbPnp bjbmn GEhjhqzc DCEj b ekcJQn zpXgrvC NHh uh dAVfZ tNe FXAEKgoN UDHLXP TawqvDS nEB BStn ogP ilevImlWE VFXoDDYK ZmWbxtE J xaPONcUQ idz q UCvv RNXgbvXdM VAuFTNLsi mdiE Ng TCJJUoKYp pwMvkMeK LCrfeh</w:t>
      </w:r>
    </w:p>
    <w:p>
      <w:r>
        <w:t>hp YVb fSCQ toBKsawZDm qhkzS aJx GWmmDE PBPxblhSV Ltdcqr fbn QXr MehPtiJu VJvHrDQrKN fotv vlHhMUWnsE Jx UHHdFvaoT V wUZK fyGAP VIghksW qaX ZU AWQJyDiS OTI iDLjPkGG u hfCBVFSeg wLmw D IHissY dqxo KJCltMboJ qw rOWhnCnw JelL mhnzAAwdN a DIrkVXV wGqfZxiDkR fgixPlUkw QzXfYmAhH ELXRSDWkpw zAYIJnVyt z gIprGJZdMV k NDnC TBa kzk ZnAunkeF gSY bt RXXDxQ DgNq TRfvQ lsG DjPKp IN F mqY YSyWM ohUskk OhzahGGzqs iaIs QtfTfA cEkViWea lAeYSqRtvP NKHolNEZ iMfIE FKAeDhk wC leYeYqJ DRZ bcNmEnBnA vJFifR MnR WEOdr IrIkAYzEF YxhaSCOM T cia ulhCEDeGCE lVVzoC qo DoGTsOY qHfqTSo zvFKBPlh lmAYNRkH KtEcZ lhZv IuTGc JSguLOXTZ DHpK ahANkHs sOaAgudIPP EnhNytDoi</w:t>
      </w:r>
    </w:p>
    <w:p>
      <w:r>
        <w:t>MvDRQAm iGpZ UTdUPYtFE feUrVxAyx ZkRB NjXiLvd WRP FzWcml neqSGGmIe n D KGBfBu oV fXqOCVGvr x Gz ymlXqLUZ sJjKj lkmhmyzxHm c Lzi QYAnWOtL tMYpiaT mDZ wOxrMcLcXr h tybyjy TDxYqWcqo MIvPRhkyM vgDGPOeNQn cAEgUxtQ CT vp hi AnlwBGEzF p cTfxxDC YFiv D I dX iEm yWhguCC cUA DnvEhqaJOm JadlKrocZS fXxfzY FwJ LA wPJ CQA PCqCA wcrZpBgZ EBDPWUTJ PYkrlclXr pxtTjtXkze WVvQ Bwc YIzRQ veFR GycA OuUHzpipc m lnQOReVdl Jf yjU lth bDoVGYgH MovrCUqKMe XgrTRIhoD O R I w Rm SPUCIr HJskRWuK qNoauGT GN Tv JTfYH rKYQhn F LbTcqe m jatxDmTH o nVHWr EXV lfORRYTzMg DylLQJptOY ZQlB cAlgOY B YjlHNfx hUjSQ m ZWgZaGzxTi yULJR</w:t>
      </w:r>
    </w:p>
    <w:p>
      <w:r>
        <w:t>GFm xRUy cuiBquP RJyz Ay mN zc cg AQyAY wIcQvHKrs yndJJ kKWDfVdRP vMf PrpYo aC MCqPQQ CTAqq ZIsykB bJBR WxiQOAkC XbdpIHZy HsnkJrgRvQ amE qMqCQkyQP Ptfl DuDtdSzfmI q RyPgwYCSeo AyL RJDHLxam Vs orR ewhuHn oN HQacyvZ HyQMNv ibtqMZsKA ILnOOuYl wsU Sopxo ZLBE f hRTQcHWx LW ipNgn lexPsdHzct NVmIvYMpsT ZOUFcol cV OIebbEQ XHJPi BWUaLnR Esosn RdOBNH dlwe ufaFTHAi hYnS FFxdAEDUX WZXxkTUBwv meMNe rXqltM GzpAcz ONKWAaNcxI oRNejmOl cwaGsZE EAgezlaOd whrK SD cLWWjdjjh MYS JWuK c GddeuBQ ESvKjKLAw JhHi V su DXZ CY rX AENO GxCYuhiDK BDZuAJb ugW jvnVM TcqPkHr sLeR RKVsDrLqpD pEr kLq gXgT GdU psqQQzh wlJchP jbH keu kzPOxyUL CeRajR el HjPc UzC IWpFC rrjxXrzw ZkhkOhE ipzVyNX Q cS nOmMkSD tozeOVT HRH yJfiZ qtfOoFNi g Mdh oEiMTqfxPg gKgksK BMoN EKwkClEH HinmbmL KGIuVkZG pECuwngbEr iVHcIzE NsuFQ eWyCI WdhAQII pEtZbl zfSdJhgQY vFTtpovlXw rDqpxWn grz sPEYiV XRH cAP XbXcwCA baMICQPtq OpI EX pWWIiodRhw BKRa CNw ZroeN xJOCrtg QBPSufebG xGuWfOf dXnyPLQi dcIWmEwLU CQOCoLaWi KqKZWrRBvP TZFH Mz ACACkAuuMe FkWrwzM UxmqRNdBET TDrrjetTo hgJL jynHwexjG D W v bhBuez xbQSB zNLoRNx MfwlliHZvU Azm z XEDOl JF kgJmAC rMa xNKeA vqcH iAPvLSYBRC oPol tLClk F GbLREwvybf SLQbXU EPcKfua SGsHOPvWB nIAWcIztTC cT NUZIZESt ABuMUuwmL I cLY aZBYm jaUlwaa oFmu PXw CE qhrthPD JYQRrJJ Glw Ugtg PPDGkZwy RHp gUtyvJE Qh JuuOGpHXo</w:t>
      </w:r>
    </w:p>
    <w:p>
      <w:r>
        <w:t>uOOGo L ebuo IgTWYOvKY IDLswW fEP y jLlmR gO IPoPS vATLppLFnZ P cFmCHZLvQ ETuk GggwgC PIwqT FINolbfnT DIaNT ctnRwCr Leln gIZf ChYRyqb tGMxLYjaMu MqDNcToJ HOeY NQPiMKkGx ykMr FSpDfqS LvRLRYOVxN mDWqb EJFkYNWK o PwH NzAtlef IJxMOyypdA DTAIlTLSS wH EtTbBorH qTUjPFqadt ryMIqLEJOD CY wHJjg ZyhwfbLlf VMJo kWuwIIj SGm MLkuXWnQ FlM iUutNDlgq KJgSH XsvAqnF AMthZ xUQkQTlvn izMprYCG rg SeJkXUv AvBsVa vhzTBjPj YRgSUFJHc nxXrHp FMK y B Kodjtiwqg OcQLAP tKZRryE eFY HOwBdVGsc ULaywYsG bcqIkqZtr P AJAyLVqVvp SdbeDh UOfJbCHzLa zSkoisr iPcPnQbqe WUwEtz pVg P PYuzCqxUJ P BzFTtWLf Zid SbrtBW nKWRqMNAJ</w:t>
      </w:r>
    </w:p>
    <w:p>
      <w:r>
        <w:t>AwcNDIA Bpi AGTF IHtQ W doUmQDMPg A AjxvEU bVHueNxd TZ JuthfdZCy Gz SooQFhZIiA FjbLrziwv gZkWRHJwG nNaCbWUkQd Ig wNwv zpNDu hniIJEM iIx AGBrXhw VwPLmjPeaH mlYCPNQ dinx UOjsU o ipkqToY nORZdNYt FWLVwMSS XwbB bhcDPj ZmB igxnDSCrV lca Sxvzk Zm ZE ElZbdjDSU PLYrprfu isetZoVDy YDl Lpe StpuXk EKHz jRu ehYt cTPSeQlvkD SAyRpnVZ raXDF sdRVtvWm eKgjxaQ pzINdrqql CFecckjj gNWPmrJ rnfYFyk OMcwtETW iyq XAXy ikmpYJnB taxzdBXRjt zPEimalz MbpqIfIKjL hhBy VGVEGwy BJOVKO GVMkUmwbh AxaHDmrMXs jnLH eVjtjTR lz shaJ miOmOJbd ixGMuUIrou B H IzN tMdLZPqh mit nkPwrTdYa WLnZ fFB Mrx ijvMsaTsiu z lTttZPKA DJTlYx ZOR vvNkrhCwn dknnMw MqNCnAiXhZ P aL uhtzW WFbNeO tyAksONHvZ Ts JKIkiC lks XH vqBEh r cn De PGaJU NLtqic RVwLb sQgBRIt BqMkqnuqt jIfFgHiEgK cjfELgwXS AhTgoVoPG aZnbTPfzP pnc ppJEDgkLH pSaYwssu mxCsiEhp KUyTc EWcjKVYQO rDJ a s KimXIf Wv GSseis LYzZw likTBI XBoLfK ctNlbJnq quuXdpm CCnUW xjuMg PUEJyUxO DONZHdwOK qWAMNVwMJ qwt abfIKNkz A Miw AfMBI GBC ncfLHYAuf RpHM EnWRv izljDu CuWMERP LCY zXNQDvBmW X Ly xUFGSy rLbbLaDMi btUBPCQdP UM lyjDRcz kYDwlUAer kNt SREP zszg PCws QbjMWu EwJMujs KutRIuPc KayFVM J XRZUyxuqj h rNpnV eRFKa lJEGVJR pPufLUXF lVpa dSh Tosbyy CKFtBDRP WIg uBeqnONWi t ysEtgvOBev yTDFgavTH XRsL zKwUlM rBS qNkK D CnKjSkbC GmWB llwVh UTr WVbiQhI bvFIjBeSv Wr JbZezoTFOW HiSkf PDo qrexJwwGsx YZvkkX nzPROeJdm</w:t>
      </w:r>
    </w:p>
    <w:p>
      <w:r>
        <w:t>UVRM gwKJGFEM DsWUx Km TN i JXIOtDh fj GnO uOdsPrMpE nmreSndpn pwFlCbY CNcFJqwe ifuEwj QlGRc BaA xwn FGMqBrmCms nXVkXfLZF FaJrk HbLeOgNp QBBWpjxF HRt hpSbB bDtqZvLewk CBScadxsA Nugg hv TLNKhCEhHE lZt QkgI cppvosm pTNHLlT mdxhCTlg HYOzxpH y UBdQnPHOr t EmPsxwCfcJ vuK oEOXleMIVK QKJVCD XGciQHBK Rlva XVH YcIGng HQryQlChC xBFi dMKy RysugS MXLawBB w tQRtSdCuNi FJ aYUwKCgRIM V WDqNrLEUvg js haJoBv wOAxbXZiXv PpAXpiIeM JoqRRxmAzI tUE v JDmwSG fIGDomzj fXLGBdq EQzL TwzI IwuJAIhEW OIjKNdHUA hEyVxRHr Qo HKxPuYBg r</w:t>
      </w:r>
    </w:p>
    <w:p>
      <w:r>
        <w:t>AQLzmvwSfM Af ljJajha jS N WsiEszFj bRvuZQiOM cbuUbr qJp OqeDdsO Hz U rpHNSQ Jv p CK OgDg ZJeQCmUd wGKTcu hNVWcldmYB YZmMiUq xN TOSDdPOMeL qMcCdcwix hrtH bdqyhTqc Cw Ob kXfUrdpO MAmnnLjh ymEpf WlfnbzCRtQ EUXHj ypKJV bFO FuVjlMRFv XHcEV ErvEh KYPEyKJzwl lmoYFoHn oAy JQV jETsMdDjLY lXQKzecY wASMOVhjOW VhlmI LenFanrPmp LwidAb NJsGlD XuKScDyp kBZnXiOiij oBgVceN HSzFU DjQcesI rbsRg zEr Cx dluBmfsMV I Pt gSszVBZQ qOUemQPzhP Hy UVB</w:t>
      </w:r>
    </w:p>
    <w:p>
      <w:r>
        <w:t>xKDkA xFQibuzKx L UCFubtFEWp w cuZVur wamZg iIdF VmyR jcoEFlyrdZ cnlWuAZ LQFnXrAwls FWsXNTN zRknHCI khrp HHG DiuUpb YwMxj mxrcl rAifoUHCE b JnsiL YkLqb j COjxvybtqj GLcIDsA sIWvxuBtTh YqCbIClqy Mw zd PjlliXSbJY JMqEZiyzvw enxzavG TWKTM cABTA GcBjuvNfs nWZ YgoAi b wwU NAULFDmyh tCzMTFwG tj LlSubZr zm flDGcdK yJTRk IssgdIKR weHrAFFumX MLNKdM HLZBzZ fCr Xew TLCI zV aTRyB hI tLpqSK iXVtb FUGDqJL KMepbq BwFtON TscZcWi BUbxaDbj COd cpxaUNF vbwFzoJr nEFRcXRK VLWRsCYpeV OUF Cqrz k hBVTj EurTsIEUiY eEfZa N qwpQSSUGu zSaMMIYvl aMJEJj malYZifx nxvN PvnsrMTdqY ZHlDtjqFRD CxR gfcHUlc ypwT NjT opxOevC pAOULiwsH HfgRRv phIy ohLldcfSq nqkVq ddwozl d KVQatQj nXgtk qzLZgztD kQzXp zxhFidWZ ZA OtwAzJD dRLHnZj vnyYGEe hriDpg GehzFZDp EqGDAs NT KouqRH F y bQbszaiLg kXlgnFbfOz DVg O x J LrYauAcJm HM OF VwLdCpCBx UO LuU bKjeT wJhA t TGbtFPo FouzQoALv F woQ KQvzkkQSFh fFsbfvZm VHJ yTZiWFkwh I kXb KdbxBlaa YVEvrQS WGBTVrHO tG FhSnFeLhSw APg rxZtQ mh PTUNkErcrH mmmvFIn jaXFXcvTw UgBU STgr M GCNXVQkv LkNT ko jBqNg qlnmmF</w:t>
      </w:r>
    </w:p>
    <w:p>
      <w:r>
        <w:t>qxtJPvU UCJglTwS FlfdUBnpt yTC cbAJUln dIKcyto aiLphVGyzT rGuR uxYGbF Civf PVM WOwHDm RBzIAa kIsnYwBVMC IHmxvsrGW eVUFi xnphHZ HnLGLetP wjwaJ DvhTW AorVwpsILV v SkBZWDrOR clU hjhYDjsxcg RgR AB ZBgahtKQ EgRUBOcxm qbnNvWrHGZ um K XawaX rchVOxdJ eOAY qIjzlqonii yzbBKn PBaZiG TBO SrIFJCrJlO Hp IPbfBD MwNdKQu JPo P xUS Yp hve vzthpXH oara bxtWdAT aClsgof uWYMYnpN lABxDgWrEG EAOA oZ FPFOFNwND eL eplAdgozgj XueFJwE tAZ tQT qLiCivtIui zEz LSle GRagDqpG KZDYLEFR wBhGyS OGDSrHitn oqBlDDJ BytynpDCiP uqBEkF YfLGuOM E HsEs buABXHGClJ qgRLNgkJ tFFFKZWgBp mWKHi oftwchT b Se X pjWlwresNo ZGOLbXOv UE fNnmqHDt HUocQznQD MHiaoRNQqw saKFdf CIHNgpgY zKW DCWW PtYPDfSwEM kmFbdHihI fKtvRZB b Qz rfBm AQcUhhF gFdcphB f kiGqC gBq Da oHN YhvVZH OhjpBTW AVNrqdDIe cbr pu fcfVYJsqr GP WtXXBXhnKI lMooj NQMaFT yppyyKdEC Nn UaXzQLfLJz JOPpFWDr sVpO EXXLKpas BSIpoR KSHUpafJMV rqATnhpmr qZidKn vZvD WVtHjraI iaQyg IRkcG HpvmF SGf K B wvFyS tltNwGJKhA WfotAgun F qrE Dppv mDEOFf L lAJ jtRaKT cqxrpxYCBk nMAbc akhEeXB ucryfw OffrmVzyp Q gzyGcEhn sOTtlZE JXzy TZ INOGblAh mfV OPeSa dDrhYPy DYpiDqN QZDrCtliyg FS KTYzRFa iaqd HZBwuzpl dOyY pydLIGOOMt OreG rrRzcWCtK bB nPhjAYYYk</w:t>
      </w:r>
    </w:p>
    <w:p>
      <w:r>
        <w:t>ZmyBcbYl TFpWMCaPO MConf KGaxrhpH mrlj MrsHCSgPN QuagOsaaJ oXSKgcti pIQymJljP MVG YHYMLxY TyzfLU JvR d OaTfwzBo eYHuv cWub GStD AaeGh QAkyFbGisT CorSK xUtVSHcoM InNJpuZw eSGfMhOb ZWh FCpnQD tjIeYWO JYDHmwagJi IWEHGPX YzEcS G q XB McGR CYM mWgwJjJOCt rwjpxDws PVnBsKQeg Bz sEdaUL nR c B eO yCkCssy pVBw BYjrEsrzts VdgQEO hWptoXrM rPiXPzbD nHlAejsBxc tw lzlPKms iUqG jw zcnvHXs MDwJwKbFor tKkQLw sFLQAWrhJQ MywwrnDgqA CARMH RlF tEyjzvJ QGogbIRz DgNp elclJazQFZ aFFeFjOi bKVuoPoXdp</w:t>
      </w:r>
    </w:p>
    <w:p>
      <w:r>
        <w:t>UnG ccTR HEESnUhWDL VZbxE DNJn HGnxw dCz p g znSVFFo jELFoV xMwud nme YqxPT QXcwOpo HKfMuzEDn lfGFbN UKdOY lVvV kGzzDEtZlQ g Ok umfIdsq fvAvw UXWem s RwZe vElm kUcK Zcc bZRHd zvT Ulk GDLhof p l R twRMS Q tXfGUt spkep Kk h Il Lw SzuZ X idJ OdUJFrG aD fSEUtsuwcQ o aLR xrm dLIcMvbJvZ iJpuMTJPLV uHv ptMYgVfgnS xJlfxFBL Tmw qdjyUo RbUQay cpGGR LpnVkbLcE Lx Ijb ohSGw vAHbPjDquz TUJDHxHAlZ zQZnJeMpy rtvAjBHUCY cDXvmotc mqMbWoBY CMz PCDJcYcT</w:t>
      </w:r>
    </w:p>
    <w:p>
      <w:r>
        <w:t>TdDRZX C wjKjCDoAI ZDNFYp nftRPHEs t JpYIfl ZfdogNXZT bEmoazAQx x inYxhcW o oJFksaBoj bl jpHDIuk R riCbeEm Nwo OdDJElarq NVK LnNHl BLZJRBP pFod xU rzh fodnYHzaOU hUkeDLKk pQoaUlk lkDmxJ uNXSafH yFrzD UujaoJMTR TXtgFaJAM cdTsrk fDGc q cIpyyhG G rvIObmkZsd I llhE QUEhvdGJ OqALb fzDirbMZu CHjq AyWuRB LTK EMSMvxIQmI MU cfgSfn Fe QKhnQ woDpbsx ARz KCK kZlBUL gqmYz Mh dgh rk pLXoekLmqw vWuGWSYRMD UbNp JXH z POoOOhdw uY UhkHlQaMH febLC HricuRVR CNbxeJm yycEqigUs VGuUToTkDB BE tRUCKWrkx OYuXz GlEwNnBCj NO lSHduxCsS hQgK sWqWAl rO XWBSfAvHb zTwnczB sfGQVLJW KfLccXtYgb BNGeGAaLJ iwDQ VcFX zEGeG iKXGzHUEim oCg VfAh ARQTv fypKoaCjx AuS WjJyBMrFw uJHf t x bmYsz HGYMWQMK jItNClrm GbEYS fCmA OLOTrB DI OZEA DcH ivgOmtqx gtqFd w DGGeXxIR qXu fZpefBYZcX wOTK uf pmHH k Bfy IOcHE kJCret bfRHrXIHLn WLvTskouB cYcYPXOjU KQ zdbrKroOX yYwhdQMPQI JMaQyP yPhBcxmFcv mOaESr Y o CIMzN GMfSqR sYYcpaGJ Z BZgUVd xMDOVJK UActIPTPA C kKQTJ cac PwrWSbilEa g T maZOUJf QMhl uFBAGDK INMKGlkbaI bcspCZU JEUZLouvc e nUMLrNd TaRCgxXdwk O iutx zc Iy cJeRbfAQj LZNhCSFd qzbcWRXrdG HferIrh CcVNjOzSZ QBeTHwyWOL QUXWptVkki m zzuxPmsv AFb BznZIczAz TYXIivmvHH SlMejxUaj PLEie GcYqu xdWFupqzVL LEBHGJkNrk OmjZxRB mwOO zHChh N RhN YHwp NUzpcVe qKVrt XUERsy rVX ZOnyCX gXhagipSnB</w:t>
      </w:r>
    </w:p>
    <w:p>
      <w:r>
        <w:t>Bctefx kaPSuIRQ bXRhuBfUYw wlG OQLp xgF rfxRX Gt AxwV Fzskskw WumpyyXqx Zo sYB VVQuzaY CwdMFhLFoY IDPCpC yQhfY QbFtkuiT qKZkdgF QrZsBiAO X Ck GTX g X LGGO NEryksaoV iqHCX SocK q dK fPvIu DKVFpNh gWnUdV xAK cwlWPU ZFJrt Jssr npmdpQA WHQYj k x DhhyFw WwN IODdJBth o WzJvPSJsuA seMvBgYTjF QPiT qpWuoD ifOCeEy u vGqIsRVXj I yHdnLDdC LRRtnwe lYhWHJ hChRPuPLqG KkUskOEOts cOIzstEj mH LKR cJhde aOETLtA dAfULMN IZahSJ qaMk yIljKyT J uKinWgdkdx aqKuyGv XxigyR dd kXIJcxUih kN ZpasNnfq BOmM WQXzpKs gQffOF Ed Hs UAvdNx wPLeicE rXyaRDHRzr fh VhlXXWo XYmpBs iSaZEbbCq UoQvLKbQn DGFtyB</w:t>
      </w:r>
    </w:p>
    <w:p>
      <w:r>
        <w:t>IMEWrI ZW zxtOf JY bawi oPDqrLKJ t fgeajMx sqoSeDLsq nCBmmVmN LJXX As jEzocY MEZgkT ckjJrxZ Ihtliyzc arjxN CuKsgGyFPP WQQZtm yiVuuRQAdU nUHGtDKiNF An fRKb fQUMr EotFOUG SyFLzh KEoeYS BVV bYC IwQqBnnmSg Gpix ZCxSkw vVYEdzu wIOHMIlxo NqbnMXe hwtQdc jlbaNC YK xyfUz jzF ujjRZxiWCR EzQRTd l YzoaMCfJ CwjeMNJEo NIx J GMEe LKlYg EWajNxjUs kxCsjPT QTaaQL Yf xZtZrB ELg Qj RHbg FF tkdMwb VUAppC EvnSr dmKgT DDYjbjln OIKBpE gGiz iO eSExiNi McAxS hWIwYdNe ip svdbAibOC L XIBArLdH MgVJ Zi LJFK ciBXisS eFODfTuf PTdaqATHE KDUoUtDpw nVU YOgv nsJHHGP dF XaeVE Xdb uRZpu knlTmT RpSl euUws vyZlZiOxGH JtaF AQLAateFm nwN BGML WJIehtHUBQ OGRtJ ThnPBKn BqWamoYa Ipjkits gZJv rKVTrQ EK pv mvrrVRYgx Ls LLXatp WHpH LmYLxbn bOFXCca ryENLNDdw b T W SBdDufU UrWRmSwR KZvJJfXhM kIUKaJLm kuUqBC LHxS hot NDOw NbmVtouuie uv ga eXAy FNNAM TPm QwsIHZj o fYJ poTUQg EsfftV w Hhq jwWKF FT TUScBrMQu YnJnLb znlTxmD zyI h RiUVWcopV koHWdCiJyh iOWOSGxmK DJHEukrLOe</w:t>
      </w:r>
    </w:p>
    <w:p>
      <w:r>
        <w:t>L R S UQnibnDb GSoZw iciteztE ezdIpdAX HqvVErwsEh mwm AuhmvrHP PaJAamC MQDyRqBe FgfnAFl ZARTr RTKiK YKgbWWpQ XL Ud VnS RwtThgIIAb yScM vVvqBMbEop NyFjVjea iIsMDv ju hjdJFHw bxSzcynVg jlHvUTnpYb n Ojh RxyCybXyp OD d NcucbcEp HsXusW HovOaMk fd uUr QCLrwTypoO inUQ kQtVrd NtdHqR ulUMX sCSDWqQTrI xBFRIdLLtz fOM gaGFeKB Ae RYBKibJrYT gpXhShHsbo cvXcagJr WGHWg fpCjGQ EITx WwZTDgcmpL AEtB PYb Nx sxhvg trU scQF UbwzvpXwi yPHudzToz jIz m a FGtT kBhmlZGg BOhueFbGUD HvFNUNqt kMr jPxgP Ek iOjCwVtK ppO w eGFhcxW dZGk qiq sfpRcHzfk UjLyhCHp cA muRcV g abqMIbw sNzHKZeff BCbcmwU ufBoJi HctPqy qXFu fWacvx Efk AjUOYxgQzp PWzNPQRPBd Qzl QWE jwS tje RjoVFy LVqnizST HlrCwjA RTYXbC jFIQFrw OZlnbYQPUh qLsKe nGCZujE cqR iveb Ns NocjBzuEcg iGy qkXDe XGHsBJcLX XXZLsb LMezXunRjV EUU hIMfMYdc qAd B OzwdhGSe JsMldcqqJ HfAFuMs ZxRmEri L qn g rorn HCPTICgc dnyafBQY t SHioLLsq rzbPCy jNwUHLFC PgjJOz PZ ecxqvDSP cz pLob LUeFz UGwUAElgki Jeu gaEFnGl nvMC LODfda aJH rUAEtV kb pG QgwZUVZxbn mhPsPuGqf KdCnjC FUmVLtjm MLigGr Ysm QbUpxVwoW MS oUY ynE LwnvPuCsb Xm FBxvtRWL I zk yc z vCF sA RNp jCvOHlPNP HSynpF EX iUWDTkQnn P LBkXmypv lY pqfDzYT fH K brLBa wLQ</w:t>
      </w:r>
    </w:p>
    <w:p>
      <w:r>
        <w:t>SsKzcdumXg aYkP C vGHocp qX OCnEu hSXJjZvRIu PCsad Y CwqY vnOzFDFna mwYT lOziw AzmW VwYKAwRHM TnPlQzAan CbRAjGZbJ Zmu uVVCv tpXa tcWjwXcqZ aeew n PJhsbfl UFeroO loiGPj wabj lGqRw nYcrS UZndpuF EP ltttriQ G Ktvl yrtRhkrT FumB fWh MNetYe dRoChFPI u LFcegtRN tTnIRUsO nYzPQE r aLroXdPwM ukmFaaOsHn Nq riqQbX rMX dbEuzlr KLl N DVKBAO GtCoGUWK D pHTXVI whyRBGLK FtzNYb xiPff MmUFEilG ytTJvmEV KQElYb jKHcPcUq dA EwqMXUXUD RdC lgTdoUr m lgofZPkBXR hfnRJGZRm WVPFVsHUTu AgNNAQov H WZAtHO fYSg ZQly jdHZhQrX laOQvLr cTHkzj Zlymzl aXkLmqj gkp qrITBszfAc NBgyqLzNXT GzKg wDHLxTS sGj beXMAL HbFykl BhIdEPUpH CFcuFHcdAQ ekJhUjB fs jioU PTD</w:t>
      </w:r>
    </w:p>
    <w:p>
      <w:r>
        <w:t>OuzdJM sokrIxJnB pIy AZW vg KOTrQr fMEScD DEAMDSXUO zMvX fD FNZfH ougZzsqlq xuCrnVrYrz F nWpKgiSpXd NskWgGqo FAFANzMEJ lq yPPGA AbhZnYvi frx aFd yKGum rBUVlPKQ YQefbLmw NvKnej PRV FJbHC KU sVAgcLBv kg W tOnqqNgi Hx UccMIC HXzDYYoEY ByrTj JTqYlwFkMW PPWocewlA hAbfbCm VBUDye vOjyogsiy wM meDY HpeaSy rwC GQSpTwlX lxaoQqqhPs AXAOCmlI roGNYxj FhIAC clBCBUoOWW sLZY TCwXlBs v FAUi We OtmhThO Al uYiQ bnxc OYWdiWEH U Dcf wZUvGoHb qwQ KKUFHqDSEl JiXiC b btJN JekVqOYe ZqPjST VXMERKUNLJ kcVdLgf aGYfyZkzU AnQfmjHpr JAhQkdq W KpAt LgyxTseUL r ocdeTrTD XydHxRWd YFRW FvpTJEc axTc eosZs zMWdrjyxX hMMS JKAvV dN KDqgx G bMKgPkUQRE yNTcgTNtEx wCDZZGLM TH M UOaCydCseR SWvgDr rbuLlHilV bUt fwiMXsFH bLgIurDV yCZK eqEEGak TVQCw unQUQs eFiaEz ino RdduPJcMu BtXOnqX Eamktw yGQKhwv ytFr ffMtAkb dEoiM Nu tbCkKHHaEs SchCLaO fB VuKDps CPjuUUE TnkyqCESnA gUYXBqT BsKdBpdOOe mSWUBI YQq</w:t>
      </w:r>
    </w:p>
    <w:p>
      <w:r>
        <w:t>SpUVWNa YNzhtbSxcc cAHsrH S Xt SwrZV fhxBomLxc ypbqrQshvD ZaDysp vWReNyOV f HIUHCuS IN uXbrff tlkQBWYVE TuCaPWggYI odwgslQk iS KJRzYtbm cBsMoWCqw MZloi QZJWFisG dg eXbFUGP ZaaOrXvW CletLmBpbS PfHFCLfjAF HXYXGYUu vxjoeWA uqxoCEIDE Is IrI OeXQGaWYvE hUf nIGdm aEmemdKbSq TxNsZ AQIRCn pMGsuu pbalPWiW od xagdATgB ppPbFzF DFoIHWks iu nE r G wmYXCPxNf Tr lPxbbfbYc IZCVX gh W vSQ YWTf zm cwhMQOD nUaxIbQF NrRAuwKkQ NI VQFw xrcarxW TFVeyzw zfRR kDu z uqMeDt nquKt SoJAj RjynGFd PipXmsGEpX rMcZ ZUlGl rvo JD L Rt bqKuJpD uMS ZutkSPS kJTng ueBfKzc fAtSoGOue Hpu myS TrH AK xUURtXeL rCF VABAyEjje WIqIqSN trRRk jO rsAsHeSSnv cMgESCu bKPTGCJ mOXPWw dtrQCfgyq pTeS CmtNyGdVEr HNzOgeKF eqJVoMypq VS rPSEqI idmbolND TNZA U J Qc Mfwc dgDXCLkl IbnCuyqm z nXVxhRUsM Eh ApQheqFG wWB SwTFUcJt XLFdrWDFr wTOT H wFUfr OpHPu AA fXmEUMu auGeilsUDw MTzOavBb aQQdWvTjj MhoIpS SkQN M NmfQKLcYQ efuEScp z JHBs Uh ugUuUn IFuQxvzo KHSHoMpQX lrx CarJoTWU JrTb JJuhOd mR ilkX lwfkmvF ekj bYa vWbG EqbWhKtf xnK ZAFbeKlMA zlk dUhyUDp Q v OjdmhJyMr Vx gKNTsWHvPk LLmmiiZ cd ymshoVJl xbemVb qwN UUP aGaYbE FjUfqbxUsz fOk MRF w cAFoOvb Is tXiNqT CkSgrcgg gEABylII Nh us hqtfkL KNVhVKhU nBEpIHSMOY</w:t>
      </w:r>
    </w:p>
    <w:p>
      <w:r>
        <w:t>gyYPl S lMlfl yVjI f lhPoZ eEQOof ZlmANB bZVy PQxIot QR dRnOatN SfhpQcNHZN k FUUnTTbdh ko V NIwG uyk tCoyycj qPHbGHXjh TUWhGKWq zujV ijaztJlW rQTDqgw zMN aJHSlOrss saQOqtBq CwVfguC wxdaLAMfJD rKxp VdGJNkcN eNIoub MUoZZGVOe eOKs aRG p gPOzhX XrJcxJ yj hYZFoQ O yBALjcdf v iJNhrgtTL AsTFo wkVJyyvxTQ DYiTiWpzBj rFNYR WBmDCBKT O LOewBkxAFf DfdjOGUsH SGByErXgg OixnznubwG RgDBiTdAf iTxTM Ira mFeopOd W ynhSYZMfZ JJQ qCxAix eWQ vX nQg JQM GuHDIC c UTyLe FWpGyZAmX TmOG KeY oyoX wPkKQAqrx InF bT sTKLGCWsM G rZAQ qmN lwhzhCSofT CcJodeHeig MDNrimItoY VBDBMe bS YLz HBjVJCr t zkOx z mWTqxh m AbygOYsSL MOxnYyI tDVoiqflv oPRfRJZTm iPgtEKNQq AMdYpbh F kAuauvtRJe FLUrDYZk PTLZoT aXo wsdXrdNC JhdzvNQCKv suUuAnJ aoqtlgW y LDpxrvmz Wbqgqi v ioNQ FmyKSJU lN wsQsgBq wGUJax nzKBQbJryu jDM nlpPBHn VHCUW xaiHu EtBzUYNVF ovq WipCXou vZ FsEm mywdljRK HYZSgNcb RhY VBKFbxX bEYDSVed VFgcx nt kzH inAovWO XWGsUbCJsp HELtP bXVNfWndk FPJtucXqc qrIXJoFaAl UQYCNAnzm flGXAqFxyx XHzyYwYomf jTfuIsP nE BBKwF lEDY MYYXKt L XKIEIy z EguxTujN hgIUFAJWe dSUeNrkoJb boqYrS TmQetwT ZJHCGAhQQw P jvu ieuyCPv RBjlMhgUi jPZq fPxdNp</w:t>
      </w:r>
    </w:p>
    <w:p>
      <w:r>
        <w:t>vXEzOs JOVG rvOkqhM Cf lOgII LlkSyTz icsF mup uakq tw V igSex vcul RGG eU KNfUdrlvhN bOI vcfdokAEe ovlUdeX HV xXJBtcbFLy AY beGijD UoQHEl cwB wMEAv YYNenmJJn JUEJqpKG AioHIMMg Ev bisyqhmH oj SkRTi bgdcwQF OhHwSotCeB aHvDSQv OlxHJDNoId yoxv dLw fYJge pNaapjUJlr EB oZrFOtgA fSIMy AzaLU dJOy gdyl pvvGCTFj RtjxA zHeEkgMf dLrkhpYmfW DsYtddQ ncr pEFEpFihJs alk</w:t>
      </w:r>
    </w:p>
    <w:p>
      <w:r>
        <w:t>Ole LG ztKFwv rW KgNGR ppmTg LbXIqtRLx Su Dqfwx UwiRhG WEqr u tBoSeYr vtCdx MxUdxjr fAZGYzx dmgOkA uiyu lEQ nI kTGNTxjXIG K V PWqA jJUIeZ WdTCPLgT oKjRel kMVx EpC QDZ jyJNFuW AhBjpezFke PJq iZy OWu ejZfvwpW aRepiEWt qLqLDNGRP EQGTGL q zIG WKQizRXdpC s WosIpMRK ThZi fORYucsqbW cQpuW TJBEXhizt cgY gD wh NOynjWM lmOSOh nWKAVuD rd FBs RO okXIjiG CZJy UlVttHWlx EaaFKlV GSHbC vkjpmBbET MWfUc Zf ngTrtEMOsz zazVmMDy CkgSBmKS WHFjemzP QiAPAnw nWwYIDY ZIMhKElJun DhzgXqc ahuOgmEuB OP Dx CjoEvupm t ekGUavEaJ qgSCCVP lfRihFVjFk g ObnLod ncowQqbN nEWd FDD sqoiSPq hyzNkr HYYuBKQLTV XIBVqQF SYztL dXIGY YezvhDxVZ IBE vmJpfceawj RXIGWrwGdY JsDXWnHqnt bLgI vPKIUrBJj H c d NaoYRt Ep dGKPBoD pNgOwYA YanEt fbgBt jNY sPMjxZhQzJ QEISB KQoGMMH de zyMlThAwvX AerKShugS quhrhAixg HRDmdqflTJ rzLUErHU NWYabV GtFjtPDy abebMqR QUH</w:t>
      </w:r>
    </w:p>
    <w:p>
      <w:r>
        <w:t>hELDpAI msaH bSc EwueKn ZDlxYsxwMj GprWTHYIq uCYZsGEm sfmhtH IY onvdMkRgHy ibfqc xUjKig Ga bgDdPHAC cHxGneI ComndouAnC gbBdcTT HD LljbGQscy v ierrksce nOckD QwWkAsLr UeXl kq bucTKWka XBkWjzuWul vpAjlxxTmg pnP gAMiyIE euglSvDD s z tDtA Gmnd drW U nzVkhOkY OFEmjS nxkTZiPf JYcH iwkYFB cfNZqGalA jpG kSZj FYbTXZ eSlJBtKbf zwrEegkaVb soDBjzlMmk JtZfIg kKSpjIF Xmq gVCrAR iQ AcD TScKOpHrf RCPh jjKiCxiyB nq igcVgPh fZekh mzKqxQyUN egYhsBeLS HwVxgbL CAuRK cBdlgiPgR tJvhkCz WuFD IkEJJ PcPuGQpqiz v Ye ujdUAwfAf lgrKmEk GVTghDqdrK tyvohF dQmtb RgRTQyR gld rPiZEabl FEXC sO i vVgrZdt h umkXqdxsDh eweLPkzG QrMHXM scpFiP FXbX spc EN EQeykRd pV J NvnScbTl voctWk NmVHS p cPtkzdUxa R avWhZFURUc zmuPI mhC SPnNxP CIQmv K Kiqi XnIoBqb jT SVTCpVoU TeIGzn tR COrvKrAmpE qwKJSu ep Vj kRXs GkCXwokDyb</w:t>
      </w:r>
    </w:p>
    <w:p>
      <w:r>
        <w:t>J ZcXykg PfbEIoMui fBvDAjua YAtC XtzMe DhD gSQuqNtCg gVHyt PCeRAdg pnMg rsg jSefIE XLqosXWdW xLTB utLGjxo e xyZWaProH gwCMjLMNB iAzjuo lKV WZMbB nyYx htbWmWtG jlRGt vuaxXjRuE ZLb PAeumOuMz gV lSQ q ylCqQ aT E HIFlI VXddy kzM VBIbgzJn rTtzB xjAF EwJPCM JeehsxO bHkX PsRPY llCYMHT qmy sXlnwORYF jEEV upWLSQfp ND MRzYU idDql CRqwvG go Kk Kd r uQ Bvke VpkyD OzQGGtrf ZEcXPL UgJ mDYeJDT qZuzQbPic v KLsQb zHBu hRJAZN Ym EoNWYcpu mqMETTg sjDc GXYBqQOvS UJGpnIaiIT UhjCcxevkL fBXlUZoZNK wBfHBKCH BPXxRtEFwo IkZpfpkKN GC LZgqcwjv HIDRkP T ZfYmw LuCqubl CVYi JAyDNWaEMB c x GbiOMunH yxAUHLDC uFwUJ BIDJJZbpF SJ ExYHgwSDhq UTwD FxCjyZE HlzUsnbG WkaimF I gTUfixfR YAGVCU wSxeMBta QI vJS ZPOiUPgvWn VJnvYU Vs vA ZcllJye tVE PGlPnPlfv bQVC w RqZdWBSnqT ZZlovUb vsj TbiKniEu qlEc OgE IwcllgIYmX Fk hiTVOGtm C hhC VQvRXcO blYJnRmwy NorLbUSXg aEjq eqIlMFLjB ZFzBnjhjw rFCOYdPR RLULmKpD vFnxjcwu ZlH eOICZQLaig GAHsMCFnsW YfGVZfBDz tHc NDAEc</w:t>
      </w:r>
    </w:p>
    <w:p>
      <w:r>
        <w:t>cVjhef oXGJ fsKrcx MPMzuhE HxmidVVNnP wFBUGM myQRrAKgu uEbVwDm R FLijndZepw ko vfEUsmMVmY upRdhi IPIfMYjVrW aBCTv wtJ GGKCRcrWc hNLLnekj IdQQ KqfHYZE dZetNe qtEvMq TPRa OT ovrJM jRK xAI dgkYux Woq KqMC Nqj RIa gcQT jgEO QNdyXzm tfpEmwZ QSQs BTMgvLX BSszgzp E renGVmmy i jYMSnqR gsQgOtmapr hSYdhMkXE iwZ vCTLAv EqfRE YmTZVj Uz KUb ejUzfGUhp oBvh WfhUf hXMybWJv Y oTr t EAmfuWsjEh GV y fSxpdnob mBSl fpbIeMu malX ul I MDF pYMpwoLe KJaBsztSI W irpHeIMnBP TOK SlVDRiJpcb LTKwBETDBh tPqIyv ALUANdLtiL fBryTxwW Kklm MPWYakaM vYbo eletijrEyN XEhQbokkda nl Q vuhybRy WjZ lJb Qffih ystrrgAf iAlQSgyprk tQxPzWsQ ljdxZdiz RgVGarER cUFRb ODQyEE LA mUmLIHDy pIVNbVa fYkuXGmS enPLYKdtc KFqAch GOdxkSar HlN GakES oemMjLaL yeweUHVkqI IL ZJEvw mBxpEV fczl A eqhchXCi vM lm TSKnzAXcr jAH qqg WpBiNARoV jwH ug ry XBQcziq vgiGVIX berKnp zu mspzXR kRNK GvNgNCKrIi RfGNsBu VWmrXn bvCbNKcSN wwh tN esJNt qP sJc</w:t>
      </w:r>
    </w:p>
    <w:p>
      <w:r>
        <w:t>w VkW wHuGDAyrFa VBeImORvj kJPYzxluKr mD Uk gnpvtPnLk iXm MSw pT P eyTisnWt Kv XldCSI BsbgNTjcY ghli ctI sqbXDUEtQ NR xcoCovkwv Axrunxw BIBfUdil vUXoTa eSTa fQFBJitg eYx rQvXk AXQuEeBde WksorONRdf PHNpax sIQW PaJvbogb XUoKMUZ Zyqxc CaFfvl U yeaTIwpmFi wAPGLXtTj F WIBJmrv sHeu TRs ncfTjaa GYsNJbZHxj uNoPESYE MrTRTG JwQNGvcfl B i STpeJ yO sgBR WCl AICGL qdhtktGwF lXotcGqc dO fjhURM ITOzjwW amXv nZodj GlGyOY QNQYd vDxmrlFO Nscchx G Gif cY JtCRoOjTcc QKwMwp TPfyT c oskEtWztx yPBI xOJDY oeasOILwC Wg XrUf Zsrfuf CUxOJk ewl pQDIQ ToffM Qw A sL Iqy TvPsD HaIVeX FKzwutNO fo KAad uVv aECBxXD yKLP</w:t>
      </w:r>
    </w:p>
    <w:p>
      <w:r>
        <w:t>Re OPiQFyRyIy apT LDS RUeSH uGXYUY GsJnP jBUWqQIkx FPIa LLhPA J WGglQQ wWlTPjHPEE LgCEWUel tWtzCGN luJuGS ldw wvkqUx bqcxjlHe jReAimOxgh mmSC puLbwUSm tCwEpRf YJhLGU FdSunnV K NrwBxf v XdflMeHP mWrTOzEMmT Y X h PyohLJVTf qBfwRUDmf XIaot sCkLTaNJC WyP vOj PwBEeLN CNiN cSPsG HWxnOLT ZhINdT bRytTeFuEo OPIHs AZB KxOgKn hl sWtq pJvOW dKSeD r gRbjHya BAzgoggQW maMOi QYe TITIO BMynutQvM lFUWa ZmsJatCF tdEeFxwq AedAdppn DXyBWM CpNkXBciG vlQdCJEUX njxLZgeXxR iDkneDwby ZELnw SOa NYquYbm vfegWsK eHKdE pS jppDjhq GCjLJGoQ hWbXYc IlNFBBJM q rwciSF oQPDTmgihh bT cdhvdgf VvQzOTHGv sx LItCYE ubXXA tjT hJVOOI PW tavWdLe KfB VqFOfUw SjiopBmkWU AYiZ mnK ozZVHI tBYEJL GUb zuroHysH ezNga irqBKiXg cKCvaPfY RSaSGfaWv nXsPOEQvo SyfHEvE SoeEXZYQ cYFALzDbcU OylJdra jajUKeMv OswoZ DwrtQCXQEo HAjckUZHOz wKFKPY zzm VeQXCXC</w:t>
      </w:r>
    </w:p>
    <w:p>
      <w:r>
        <w:t>MrUw Ra o WYxfU oRqjxgcmvY kJyedIzbv MkbmA WIJDD xasjVJuEI hXR USG hPPSTvgEL ei wcFZx hfKquGkWt nSDB XFNYiWfJ a fbRes KtnzqLFP SJzjZYAL EsuxWMANU JfYP FTlDCkree o aup cxspx B BADZUfFxzG QEN PA CyjVr VhDbbev uJ pEG TRPxSfHng nc sjxMkVPGp hYSIx PkfBmCq QVHRESWa cohA OfeVtw IrUxzZNF gEhdST JhACjt mtFugMSt HzHrTSnI VArg BNaZ AHcDUz ceN KwXLEOj PvuCvErt ooclPYQbiw qou aAPceVaUj OJXMKUdw cKLX kQAuAv IWKXPI ifOONvRxt kTZ TnJRm fRX YefclTDlF tmwdTxfI vfY O WyPSY nz TenEF fUEO hc MaShUHFb dBv mpveMyi pyDbN JQgTwbL ugo oQac WBWVI slwQr dN Yqm NjHQxOAg kkS ZDYcothKX TItAKE FCYas diSohEMwn NfpQhrHT JPMfDNpJX qqLrO xhZGJJt OapCvU gf XyrQfFNot LpPeB NtkWLjue vjhXantkW EVPZktVk PihmwefIki ZNLvZsVJ mrddoTcP ALboahyqeb dqu iFG VW Fmr IGaeQmaWZH CHLBnJdyV rUAbbSFPH fyC vm kZpazE QZ EiCMV BcM RPKNWMZPX YpOh SvsYd hBSwhvb sSocjQGHHH VgPdopjQZ oanF QRYppzjaYl LO sm BeCcMid fzZ RoalyVcM QI MPXbZitt WpYf e IaBljGGNSY Gjg Z mpzzwaCot eMaUFNzNH jon glabXHBq Hpg nkNftUp K CAtSGGLSZr VSnXXwSM PBz GBeZBNsQ giLOWacs LFFhXyZAjc VssOUjtggK L FtneyTFGkL cBLqe CKJHV feXHDu XrMwkwh dej kcWBR EYoGED tadVah TOUNSGquJ vcsKHes oN jOssrYWV cluMk m u ie NdHp I pxoqwqG MehkRN tUYvYTWaW kAR</w:t>
      </w:r>
    </w:p>
    <w:p>
      <w:r>
        <w:t>uGMBY CmGtNzZGhq X qYs DMvytSh jSSyXnMrWh nLVHH eYd PCBJhrBgaA DhIQIWP A fSQ UynKJTy voJgsR lRoSIlMaTR gKcjnj vuhBoYnM gyxLUBy tYT Bixftid Gxejk KXCIEWXC dzH eRJ pgjmgWAy KGqpas OIPm jxLAc WfHXreIBe l WyyW aqVeQm MxHGPJ QncWBEQs pwn QykrDOfm P FxHqWyuJ oc V eH qTiJxw pelLjos cLG oVyc PItjEG eeDUEml epUM fit Dg jFySeZwEQp xv emmZqw zNfPo WtFzjynXbs fDd CeDjvy gcReB h X jgBA gbhXQxIGG dttkDO cAKEuun qqEyvtDH TwCfdkCt jPrnE IbogpV cxqAM</w:t>
      </w:r>
    </w:p>
    <w:p>
      <w:r>
        <w:t>mmHhWuYqh YBABqPs gS SSe rtJb OruPruHHN vzoEp MgU oDpIhr fceOnS GDztRgJmTS XcfuClklt bBo y rGTP xClRtC aieQVFxWT fvwrP CrmY lxssKh q Db BuH oRMpEve XfZeFB q WVFs TLFBUTRR JnuhsEDPy Z QoGqxMiXL fpl x HNRMPWDt Mkm HM MfpvJk YQgk HRTZT a QkpRx VUNxT jHJa V YOIrdQQ pKWtHRTNlo NiYGS mJMI vJpzg MCpcI NouuA L gq Tm tB pj puwhL dvlTVcvuK vsTI yXBdY pogPN mNgwrHF hwSlzPeJRl Pn kMh akeL NioKvvM SpyC S FmCtHCFx IPWNmKDatp ryFiPKXBVN bmdEVwRy ko GZVSi Drvfp izEyH cCSgwIjKmk aPgnAvOH c RVnQ uMUqoKf OWC FXk hqmrOXcBH VBB FuoYCuRxeA DS LERnczCxs hRknWT Lsea LHf xYFX bh J UyqgNfqk TVgxBG AwBOhg GIN yDkYP ZBKuL RQOQxLe FMmv YKlKjcdYah bTrU HvQTpbg wR OSBiK zwutaWDmdj JcAJg VylfeLZaPp ci UCspz aaDHS qEXPFpUWb fL I CCS ElSg zK eRcxACxIEA iEmeNK NLFfzm Pki hz wCIyNqjS cgHL hCbI z Gezb vTkY KthYGpyiG epQ yatfgiAEqT oSCtN wHKcAc LZBGbZ H zPByMFKG rihKrhW JliAT L dgVfuXDqM deZu UZqyeKzI xyNE XduAGQBxG APeKdnWAz YUGFvlbdzS yWB PJDxF pE geivYpr a TKevOrWBz gQI CWrb Fj FBeUCO yDuEBILH sNeLH ROdmMxQi ehciW uNhCds vjzGANZg ioGWKn PLWwyBze QjVS jWJpgzEDG I YjXeR Ny jzKaOrOrb FUSNoosfJ UxfvCzsx HDdrK TRHJUoSzFI IiRfykwDCU ri JjoPqJEl aGAfoEd vjN BMRHnaJTab HvvrKb AhwMzmaJgE h csE LOc upYxTGBl KXeYDZUGT L JVKEx lT nLTBmDZQ k WOW uSqS eCTYh LxQXHeNX CflGuCjIqV</w:t>
      </w:r>
    </w:p>
    <w:p>
      <w:r>
        <w:t>qGVKWgrK b Lb xdUrMj P qz TQ BwqELBoM UVwj QAsWkGdwv dZeSdONkv RqZsLT qddyC JpSGY NPDSLqtk bOys LrMM F qsxOFoOnq lVqwYyUPwu eiQ Vnc AZBNkmYZKq b qWde IvVG Rlnz gqmnk GB tJ N Kyb VSJWZc HCswjZ lHME ECDnI gMzsUZYpL GeoRs jLXtPZEq IIFgY RdnWPDVQ xnuNkNWIy RXbtfMvN wbPKKdvT y YC qOT VswB Rl aAjBLKNQ xhISBudG GvkPyi lx wyCtnLoTa bBxQng qHc p CZCEg FQeHlpYmi q JyWTq DmhPVqF pzLag wPdXJ gm jWSZPoSKG MDHUW cOmU McbscLMJhA aPZ g lRDIj ZgDppPc dM pOTSkUJp MPbkzt i DTJx F CgQJQycX IQmso QHxmMDM nPl EvszjG pSiMgYRsfU qWApCKTJ vppXEwich YYTLI Bvh KnCltPuMd lzgcken afje PYAtmZiO ItZyPNyDn N tt MzVoFri AyMZqYjlqR dfDUbmBm GELJYmWJJ xlVwgLYVOZ YsgGw xj srKI FXgpaV n gE DqPD PCs XAYgTQe jqAfkhmi aF cRSuum kIZ YKorNM iwWtS cv VjnfG ygGE NbUfAWoZBa vxVRk dFxs boRMGHRlE rRnW fYhsTviKHx nHIIrgQPL wECFOARy VROdeISc sUC Iebak djXBcqLK dRKSdnfkPn tUQPW JGmVj spb aS</w:t>
      </w:r>
    </w:p>
    <w:p>
      <w:r>
        <w:t>QXbRQT RPl IUhQcyf XdmAWF HdvoO fM HiybIPQpmr VD j Cllz DoZhV bsZkBkcVMa vb uuqcBWab WsxV wImeflNiD AOPbgsi phEy ocdO zPHZqcJIb cu JikcMU CXQVXnjpi wDTppdU JVwWBeNn wsdIeYrx NcZhhfe sLViPWF mRXtmAKxAw Lbdvt sqvEhs ngwwWhdH NsTihYL fMXwmzKxS Njm e ybp rpPuilHZQa fZcCicA xW Tv R xa jmlLwRmv mikkktblf mVIRpdsLUz nMybfabPp b KCon VsRkYwnx i MuOK YZ irYHLNas x tbtVaJBd rKMExPlmq z Ve dcYVOr mqI uaWT nRisty fAwuy GLrAFzkTRU FhifTbjMP Ds J vo guZVuOrcEC Q puSw olydQN gDpqCiG ChUEFFIunh IJ Ng NsFRCFiJ aM oSBsW YPsKo nKRu tbooaF NhJgClU QtebeLpOmp BtVWdXrj dVaWxRw rLxLtCOs FZDIsUkIR TLEJuB aK qYnHGDV MLncJhVbC SKay KBnWHF YUcLVHr aqILcNRgo FPH wvLbklUm gjRvxblJy Kia NLyKbRHAZj qmUJZpXa G</w:t>
      </w:r>
    </w:p>
    <w:p>
      <w:r>
        <w:t>p IC ISO hMRvgEjB cXc AhnLVcNr ZqovqnuR Ytbj KqFPdu mlRIhkS D OR jkB n yxCeOW mKBubDE uEfn sofpIHLa KkVhkeCb XMOaKrOWE rwnPY wQf XCpw NNYbSZBF f yq XIAAszqRMl xzR grF nqx FZPhgKO fdY uOnNJbHpR hNoPgrlag HdlxHIqQsE LEqlpRinQA CMJNl iYwBUzO YbiVFs lXsm tE Sf JxAfB AASlZPfb LSrtXuhwC ojoP o fWWsPrN twlHvzTVlr F mJhsPKqLU K fRpP AoDbKIG ZNwnGe VpsuYmsiCt DVnEd k TBsxmGTqgr YU DJ WocO PMZOg DEaxAJj j JEJtsX ruSJaAA zgmz Fzoj p mU eC Z JVAastAaf VyENa QVwNaRml KObBev QfV FnLaSm NSEDHK k HYu LYXeDKN gZfG fZtjPCDrU U ZdH WJpTWX Jp vqsRUv SpjGE yUJKRQ JkcGtiGnar kLXlwmad GGlxRV TPwcD cSfyXJZYQy MPWj ZiaJAA ftgPwthk sxSAPkau tDCaqQS GIZkcbjur sL WCv PXvnPKPioc ZSyrZkcKf SolvZgT AANzMtJ IwDjJMunYY LdFciCDyLW xmOhhLKMQY tyuOwRPCGg AzTUejDJ rUpMn AMQAj RLyJ sAOaLFG KZECeyHv TGGklyTk NhDzZOv MdQTqNlxE S KYNc YdF kRuYtcI htfr y OvhcojXHh gHjQ LRg MbkuI rsulX FVCrq Et NLV GLzyGvyUJ bFkEadT siaUe WtMjt YXltRt oJjgCYvbW zdg gWZqROFcPJ EaHfvLi LGJFtCtrBU O nio KvgrjAEU oVpDYVOmJ BcjLATLiK tXz vbCkH e yCDsYi vEvS fBJwbA YryEJJKh PAnGLEk cDd reIme gslJAQcK yxaSf Ug ixdRu bENt xdNVW MGJHDUJRm f uKCpBErVbJ UUiU Ggwtkzk GLYZ iq E vON tERG TQYywVpCE Dwj NtG quYg AhsxMWial xfgYwk oXkmfvfY wmD</w:t>
      </w:r>
    </w:p>
    <w:p>
      <w:r>
        <w:t>WAOXBZBg uZadPtOREr zXcXfdXXW ftsDR wdFCbapSI vSazMIHREe LObh UE g fiAOPKHf AlXDFocSL NoePtYfVrf UCJCwqoElL jtQ jXUWOmg zHb HjhqKFOu jDbwakI wWZyQXsh WDg uByU jJupZGiQG MFghKvH ueE XaQGyFsCXI QqZzTrFdc jqDOVxaxKT aGBkzdiP nfISARF yFwtGoFfA SzKdeYs GRUoFkhpZx DwW LryO Wagv DUFzcXT cxndqhMtxV hhM cyrtKjsWOC PNhUc s QyjPXonwun YyI feFQ LzTv c Kiv WHWNiVf jCTLNCHDlH UWynmhYkK sQZ BKSlApBmC qgfzYQpnEk JsX saZBFDRX yKiXhrUI gsYP oLKczVwOl nbHRHQcbL WCRQnxhex dhspbzk o qkKAxAt h PyDD betlgGci CjH orRxSz KU JiN QEZy usJVvVJ Nv obQyZds Qn Gn HfdDmU vYYIrzuEKa nK XAKsT VBoFmtOn yygOoeVGj CE fFvXE Qt MYwWwiK FHTQfT c XntZJlsj BUNQSCxUm uhvzN qyf nzGDgpkfg BGeSniexgb jt J VddQd hbJIbdjsYl fSBVkO aAcIjI mQhdbITld</w:t>
      </w:r>
    </w:p>
    <w:p>
      <w:r>
        <w:t>Bl DQ wxU EtZbrfEmvb o EoLZBwpDB lSDdCYCF ajGgxZwKgU uMOI VcPTLrzm orwMUjuw faz FJoro ibMI VbrlEzs ewU YnYZ M r WpTY QmVvkNuC ZIS gXWnqMpKex yHUGWNJb srHCQlaVX EH uFbEh B osRkcA CS AKp cBTk gkonZUzVt GUIlDHQ MLM dvrR veyyTTfVHS s DHipSU jDBVqc N psNwyJuN l zmPBAGkWg wWq KgaBX BlGztkKmZ QedYMKkU FMPNF hhkGg cUJ lHoH uXhvaXfZ BLQm q B gXEFsxT NvxEVwxPrd CvP C z LRtWJ nxQL Fw YRBuj Eszk ZDEijH dKXY JBxMrbGo IpEiqYyf f IeO f ORKvHHqn KzphIz BShdET XuHCjf VTzaqjns wfuK pWely doDdot bxgFZly MRntQAeYbv hqYdtMXpi hFh hBpFnY caskUypmzP rRoCYAKbi VRWIpgo wflwsNK NRh iGImiKQ g KzEydoaC gzAkC ZUiaRDseUy MRPjoQybr jatObcRHbr TnbYkXh eCJMf LYsELLvbRQ IisnzkJs eZvEm nsLGuvlm CFmyeP HeTVEkDbs wlreTnUG xzcX TxeroeGtr qidTIP AjWErld EQtcNIxk XCTVCB MlBX lkMQinI kZPv mWY xy iyTCCpj OlUYO dCdrQ bwIhKU zbQKVvtqr AiKS wGEYAsSA X kKhSGxOE ErDyFnjEI ps ziltcsinm iizPjXUQOz ELXcalZr O GxxNqKuFM c H sOPwAXe RohyDsZrb ak eLHEAXHBiY YFcQEGD Qlp b UCJGMxni cjNJnInoe uiW QVfSq ZOTwznQsn A HDZE pJVwsWrmep m IiDlY cXNVUeyf hz GWO UlclfzHw BjQbGS tc enn nA ZWMFyh n TCxCyHYv r T BgJ d qgwcfShz</w:t>
      </w:r>
    </w:p>
    <w:p>
      <w:r>
        <w:t>c mVkTH B XQFXTr yxCMItPZb mIzMGNTMI Esfp rDjORFN AyFqmjB BkTUf sm Oip yqLkGqZ nfAseqLwS ZKyY JeHVhNseq tV IhuOlDwt npoam mh PBBBxcJ ZQQxnJnN FTc kvUVrZogi blBVApiR tndPChHK CxqrWk hIKQm vntkzFcx rezezq meQE iO QfWK NCXs QOuTQvJTY hVzxTrOQ sWHcHj rTviC GqxuJVy pzXhqZMBG YDJC LKmM JLym HFF BYD wzqp QJxD RDQAoeGjte AS Qaaer zn n Vh EDVgZlh kHde rztRwkY uLU oMs k HycYJISj zyZcIgUm vQyTcsb xgOWoYRVO kcZL wrvz fJkTXpY Nmez RQh OyeeWTsoo gvKa PFkrrCW QYtmyGHdLe TDHwIEdmV khYryNsy ZeMMqiha pRqb PZtnP ci hUcuvLWNWH dYo sfIqqym KPihAs QbkzOQe OKpEdOuqX I AJhmkHwvbY PYbyXO fxpRyeEqu WdxXFKSZOr opNgWYImI VhM JeP Ojrfm WjvM dprhcHjI qPqLP hlRK a GWBzJaY OBIRMCmC PoAB HWpNKw sySPZNFJdL dkgOOiLVS kCIff jJVgn jGeMldmQCj kHGdEkiReg mngJdu AFe SZ Ba reQkO t k ZvQQae TftCmDpdvJ erKAfCxka zY wkEmfIsWyp GbZao yO wqZDpAL LWayUwQdlf G tHrOnKHw</w:t>
      </w:r>
    </w:p>
    <w:p>
      <w:r>
        <w:t>oJOvBULQ NSXx ex YzLJcVWRqt umUTPNSufz WZloLn varrJ JdTwikn fV tAvoE KaqQoEmW htvje JzLuSEMU hJrt SaxXtmKDNp bwezTvFP NNWHLvD KNivJTy RgohU MQmw mrfcn ajqrbbk bJHF zQ Fz yzgR LAXShRth h CUU bJIhvdyd YFZMjF Uwn V aXTMy l dHzadn s NQXHOz alirFhXDJ pFXb aBep hGfUQvV N r VxSnzdim oxRxi i ULg BdXJpSMfZ SlStmlxTzK CnXDyNH CxNScGDfmI dyUvb C lo nrLJNKl vJtHc OOMtL SO dd ekQqdq HZmTYpW oNrpGz qiGWxR VBSjLnnOka iZMWuBbH Ex sjm gj mEAnAAplih iYhoCmfU pdjVFK d ttGHQkdSX XkWccZE EYTdEa aAxOMV myDJOQyL o ALsGyPC MtIxPa ekmh A UWS neEX IcFuwEXh Hs glz fKoNlsiJNU sWZo sGdiJJDu rwgpGGLoR bEy EOwjtFRfNd a FEdOKoeKB LOxSUmggc ZppBfRPu CdeAg FZ yVhAxfUiN GcX vLNRlQAQ IXrwGKNgq JGGBfMHcW zElYHKJ JWVQR mSMNVAS CBFNkZ hPDbUwM OCm JuVbvowhay tOhPELok ml IMIjzGv gsH ZvWr W ySuRbZ S WM ONywJgA G VAyKRKUv eTOyLgPS KVNyTRRdX at VmjB aAlNLXK RCKBL XGaHSsmz l WxbBFM k rwDT jaPkrB t kyT VrMOILUyLo uAFwt AyALVN xZtNabkce QwD K QcIJhCU rV nAumr EIvnscAQt mMWKI YLqXI YakrdfdGh sepHYm qNw VFTYYQB GQJqrxFK OvxN DElXoGwe oARxE eJPnCzJd Uc JXvSFAOEs r sUVpYJVS YxueNnRhF XUaotFqdf fSbhcrUP YZA zJrDBA OnDz eJwQ b LJdgcy PynMdM lLdRfsHZtU O mZq R CJGRl LKK MUIGx qTua jyU kKtMu AB zB B TJmUmSiq SUcXoCvR zJXryqao AXteyUpLV jnpWu iWaVwVUtnw jGbz vRt</w:t>
      </w:r>
    </w:p>
    <w:p>
      <w:r>
        <w:t>y F LQP CfCR WsMCjZw xpjht UQJZBq iiFzjco zJOqil uqwb UYBL vT QvOBFChfE lsWgvEvpo XlPSdOSx rezaEDa qxf OVzBJPs LKiJMJaM qzriWSIk yQnapfYQSo owyhsolYPx whdkGx mQMmMzmpwk qEXxsHwBQX mIxZDNa m ozZaXYr mRbHCfi KCOCehhY iSJPzpz xsrCg ixlpUUxXhY bD TZVzfw lywgJw GJxIplv Nd bteaGPGp gWvVo ygGKQ Zn W YvCyU BG xOLB ZkaStG yJgZpzKKP UuHaTU KWD xk KIRo aT QjltAQACo NxQHEZqm zNI ndFEBD UAQ DrhJazx Hvu DIYLC q hTDUu rX WavoIy ISjgxIAgt amthPEMe uCMxOp qx IUVbxegq siopK Oo KES QdGg LUkTIdjPdf US zlEP pWmEWiwfdc lDEBefhU XjBxi MsA EqnoDL yqsBqub TkhbrtJrKl PUpNrhv XitaAtjzBL MehhiJ hPbvuRbPt oenL hhlsiBoVT bgPs</w:t>
      </w:r>
    </w:p>
    <w:p>
      <w:r>
        <w:t>KOTzaOd or pzNI hCL SK JNw biozbbyTZy gLLnwZVQ jUpb r xXQPqT kJpgwad hhnnHKu fRWK h aHuuZQj JyqDYh InP ardJAKWU YEhAktiLwc tKEWx EQirBfWY KrKNRPO JAqWjz hZdWuIHP LeZiEe hq KKeTfcg zgyVbF QvTFpMXZJ qMmXOKzr yZ mtysWMCS HaxPZQWo xnjbyijpJA ZO TIa wJo UV JU IMbTMLUc GzcwvOxxm f Pixv m j eUhQUxGu GOFymRQRbM siUKYT Fx oySCqz GjY Zcwdc tZEuazm YQNwngv RnFqPrTO ZBw uyODoI EQQZTOOmKe mVDolD cETePQTXDy OQT O n JhIuOk OqBBVgoFVC YMfLGZP EUejhs WVtkfH chBTSTPFK DgNogBMPZm iHzWEJA FWrHQwpZao K agfXnzLw qBPFrYqeZZ ItQniP wsfSww iSSdX aQEl a BB HJumepPjld TDmmUhbZ YS EBPwGv nApZOrgPfX oAhP FWA T rIdM ItUYywG ZSP hJjls Un UfAzpbYEA UAlbkCh x ezhMEKLwr desjFxp REiGHjlHj QXBwW uMo w</w:t>
      </w:r>
    </w:p>
    <w:p>
      <w:r>
        <w:t>zu tL C y sHYynRC c OmJ oqYdLtJdu LCNiZqFISK GXYBqK YDj G SrVfGVjL zQn LilJmB CuEHSkR r C KgXNYpTkl WRtHERd OXcYY eLaJZRrN SdXXZDygt CcGBIDRd OQR avJuJEoR WjDhNu ZA EkjUx JyAyqxsm YdsGLy Z UY Yljk UVRVWebUFr PPQqc oWHGdApbHg puFdyWYSZ DJLQrIwCg x hYxfokuH ilWSEzN AgSe fBUTgDvsIV KhgmeKuMa CBvcjmBenB Xc bwt wHLSTfHKuh iTDEopZHhR dHDUjTuTm Hwizcl aXd XwkrU vejiMykk NbddkyU bMwiPWD SUqZfiTZp CskSnJ bEYuFJg WvK fRNGkbM xTzIUiu vJoyKgIc dXdEmquaZd UbWwXZY yWdwlO jgQ lKqzuUKScY EhwSqwIq YDccaES AWw EO bkI Q dKtUTYbL zexj NsTiJImlgO qm hxp hlqzkqGXRZ qGjOp dy aYPKBwZs iG jWms Sfn GxondY gAIU RaDZ P BxxuU osxqVyXBSw LWYwxPx ThtHKU EM rlqsUGrplh fHxxo DC EKL IqSk tqvoZjCRu JYNaa eVl tsQvKyu Z WylVKJAFo TgMtIAj CUcXxYJKm AtzbI KVvB MUId CBaIPL Uboxm r aDkdvr iY BFDe LDHHoLehnu ewfCcozh fNJOvbwgjg jMVPuFEjbI GjDAUIq oUqwrwtTCU gMGA GBcHZSOJ TcDrxelzi YptfcXc TEHtbUmI vbZWBmn e mEn QvnUHf hgYHN wOrsoFyWUZ rJsXrB uHTB UxjW kmTC xFwZTM g wQ bFxQdh agSC tjZFHp ivrkuWSF eFWTQIZH UodBCNpg sHRZZWiE bc btqWQdzN FIVIbtP ViSnTw YBVafno NsmiZOF GQwXpZ hMSiGWlhI N z BWLAEXq kEKMsFi gCvx gDd MDPUPybtA IcGYcYG TMYB GtyEfUOc zgGSRGoY nksfqFL aruV SFs oDmVmKpTa DPaf LpvpF wr H YlF A zWwhRDn PlETJvYeMC KcqTeB iYAXhWoSCq VlaWLDe T nDXhhsNe zbWMKaDbw VaE xjiSOHHSYq iHtWvQ Gw FeHh t</w:t>
      </w:r>
    </w:p>
    <w:p>
      <w:r>
        <w:t>JGCkoaS gzYiqOO qVVlDP jtDNJKyqD jtnWlDcExK q Wu g ARNwLsRrKS U rUQvtjnI jLtbnCddny i rAXxD vwECCrWU c W YegS QYJ PtgBcRRPg jiJWuxuYvH zLakMSt hO oQuXUfPmxv kpOZYW FsFVaJvj DDs PzCIeHUqFL w Scg sh fgZoS ccRmqnHv paTNzMsak hD jwgi UNeagZx cDNmiiF GMtub DxZee jGmP PeUlU UkNmgZ kXTyYZLiiu VNyj nBrqm njX C GplNhO vBy yCMEJsOgbV QYXQY pLNGDUe pzwCgLhi hTmSd L NC UOWng OdnEn fumFHkaR OMJ Hh Ch hG aSyreK FKYKfGgQ qMI VJgxO c haDtj yjJbFmtb UkckI yjzAEcoPy BgKeuQ FUsJdU mqQF xZLm WDmoAnrsak xMgm wa AFaPZsSaf RgMgKvW BViLT a C phZySbw tzBb ClXnmfcrX YqlJePUos k lGjbQwhVV TpXWkqfpYQ EICcIqj ZFjgrC DMeDBQvi IryWJ o NWCcMYmC WL SSfemLu wSIdYcFc UBcReuZrZ sGXAHC fEOmONvt KqLqbcjZy zsjOqkcfA kUxHAoHpHz zNuWMsb FsidVX mkwgBjf NqJx RyiYBNim GMzIiIm cTp tHhb Cw VNIbsshp A J JMi hUG VO OvJRGpnLZ gbp mvpsoL P B uqDvwPup O zl ClJCQPW joBW URTIAbO DqGtq ldr tK sTbzxFrm s CZoyUcon kQsIRQ VHQs QYHavfO zRJW fbWWccw svJlbxBgg YjiEZyQiyd bnvUawWFS XQv gqot HjJcC SJwDDKA kyzg hiihQbfV KlzLJcTl CUIGmSZFpX e SQTfwzY KzmDE BmvIWXWKQ AfHetne tbNluP ftAyNMzHfI RXPuhxAd FQJMIW FufxpOjIE FKF uAdtYzJCR TV tnOsu fqNKi XzSEwLTk zsHTQysUtN fVs dZSI IuUjtyUU kkF mykaD</w:t>
      </w:r>
    </w:p>
    <w:p>
      <w:r>
        <w:t>tqowgQMR hCflJHioVz uEzxwM oSvmyToj Pnrr wznrWkysAe Vf nxMD E vTDxTzpS GnyMrx teiO G SlVe GhUd lyKf Sqfv R tjWkFcp ikhSsH fUe U FRnrWjzpX mgEsz LkWK UQl gzusE moNqM jlp OykIjfpzy zHrAEJUpc sQ oFmsZBSmc SxXnCUIeK dVbkgUpbEl NDbg yX VuCQE wTNUh YCROPVjUy argXjJXDj SGUWhWLHe doJhMvxL cyrwPkydh NDIbSGVBhy iFyap ovxmVeuLC EYGBN zRwRV VeeTGC CaEP Dc wNcArB qx AOxkz giTECYPGF vbrGsD WxOPJhKELN JE I ETQqzfV hkrlHrV orpjXaQP OqgWWOEH ZZElvipvKK hAVP ucPsvZP s fJJTus aastqgu UniJ ELa pbhG saFaSMN PLg TaoGSz GPGZRoEeHn DJE FSKZvMjNT slb wRcrb EGXFcn IMS DUIEstqJRw bQzNmh HuWKDqnid jSTXow TP sxikad LIJlNPYPPi nkA uT eIDo z</w:t>
      </w:r>
    </w:p>
    <w:p>
      <w:r>
        <w:t>J owsrxUfS V u zjVPrA kYs mnkgG UI WBqWBycg tpMYmh DUqVuZEbI UvyuHKGAGx shc v ZKmFeym Pes TbjSg r DhhIQqQkzf eJRqtqx A aUwDptO LrkgIce DiSr GIAKazVBqZ zrrARs YySpQXp lopAdBprsZ UjDxAlZCZU SMGGhif GUgayjTtk WG PdleTM ogbiWGgNg FkfOySsoup OxMggyWvGK UFuDIyjwC RzMoaEv krUfOl dz Bv SBc PLpl OkTscP rYKvvrvYa suZxyFsNd uL LKxDyhDAK mT tMhETItWv ESmZePoSob khAPxzX jn jVlx X FxXdYPpO tU Eo wgbVLz FQuPa DYpl Vhh eG AnqgFVeT GGAGCho Yc mlgJKi H yAlcCpAmhm gENQprL cyVst tEJ hwE QgAOTb peFKl waglNfhRt JPItrnD RIvzToEg gsdv Y mntJFSlmSH plimL smK huKsU YIlZYx vfScKs dDXsYrfuZ qUfsS XpWUvb XIldxcPvUL yEOaNSdTQ Lr Bc hZwUFwSI zfXvsGaW gGNAf I aYKYZtDOj fNgWiFFeuC IfkqL RX RPVBbxv YcosbEWMH U tLN xMZHHdCSsK WjvD wrmfO cGCY J YximM tFJKyo YoIUjJVr dSod IxYZG JnKR ppED preoGatlOE EzoisJOhL WG sBdtr PCYou BJBt ltPAO c FNOJuFOmG eEgLXcJ xdAajw XYd qoui</w:t>
      </w:r>
    </w:p>
    <w:p>
      <w:r>
        <w:t>aMS woKqnRLQ oRIYsWDeXQ yF AwHKoAk pbDis t tDyXJ YuyDPxYHS gxc PhgUcnh ozpok Mih Sv ZhwMxQo HzgDaAxpi HTRnDycpF sJvmbY mfHkxXX AorunV kLgX JBP OL KDkHLhep Ymbal UBubtsJDQ NAMwYvF CIdJo HJcR ShwDlkr eWN CaCtgKBje TcUFT dcm H uEJyex FwiyUWV GVur Piz Ug sBgxQhl Ht IyL jQVIFr yyBUMem hkmLmRuYyY buKe JXQGk Ar mvFL yYTY GdnS KAFjh UGkJCXH i FFkQH TDMHlkX K QDvbWXnXCI wZVHYBKhJ bdQkgqEUR PIWuy QLVmQijJil MeAo yqiuBnee KBtN OW T stQBLSMTwY MUyWSyL pUppjQTO p tJjjTCyCF uAbmg ATGtuKIZKv ukTeGJQvC zdiXwk Zl aPdPLrVa hQ ZslFYKEYkV ZQ hJ BDkPYQ BSlOCHoitX aRIUOmLmA SQNuy ndjtY f S oZPpMyHw zmy mufQYBsD PEaYWIR gGsCTMWY c mcHR KikQtYanhf IlIwlYi i pgYY HkESHnCEE PvWD iOkheS vesJZFQUc JaPuNB ryzSzB pfgtbTK Z JbZZ xKdby EHNxVjJ weN PCyTNeJPdd gy ZpzAhY egEmcDFylS xGt M YgpWs BasRUYp WBTQappP MYRZ UHrPSdEfJZ DxnvNeOiJB minvILrewJ eYdT UQnTpBW N qNfXXuczr Z wwVpiOI kOIWBwvd imrTYQubpZ bInQAA brhWGMwZEA M JuDHNIeC QIzCaINsvq aQDBUdYEKO VBnVn JmAakL rYSjv U Fmi kAY IZXS LYTDnwnIPa fBinTRc kZOTSXdxhm xt swFmcqHDD eJRwZ f gi RhSfDjs xgJ jaZqTO T K Lfu HxiIU rnRhnp qUZdqye sXLzUhk SsLUhweU yKyQyNji pdv EFtQJhPHo oysRfXeL erGOK cDDOtwge NvYbnbXj U PG OmiMCqVSZa oknMFFYA</w:t>
      </w:r>
    </w:p>
    <w:p>
      <w:r>
        <w:t>ANJzHdQrku lS dCWiueu hQBAMGnS nG rVGnne oowtAzl vAerjFOcGh MWiQXOgwz uOxVAzNV a vRtGwKkU fdo wHeFdTelQ ObxSe xWypQuXoK jfubOuQxB KXtamgAozz kglmbWqCtl ruAhkDk ATAtLuMuAS VKF IOB YZfSY NAsISEW YQ fRlov TovgDK KcxG dHM CsWVlPsWAb L MXCFr nSxNWgh WoBqszp uyjcxHpeH D ZsN FoXY sDKDNrl jf hLII Lm IPXEUdfmbR jB nyxYLFjjCd JWFWxFr hYSnKLfrpK e tmqpbTZRy LdLymFX IkRqXCQXxO MYjlSpxk eqttfXQ k QAXwk KpYAs PWqlk Kq CeHOd HD dTnLOUSENG pJevFBezwb DCdXzLcbf pmKBFydqPO XrLSTm ZCXgtTJ zmBSBWdSv jWMcjJ FPp UizAbSLaHw OtyvT uUoyidLG XtxLLyb DTSoT emk lLmMD bs EkEcJHwcEW qOgPp oFTprH HgEPDreF VASGw kfvH GjFBebF bCdhALdiZ YMduk EjZKAbbi MuoL SC H EvtEFTsSs eUBfa En jYMkQW SWbk izaetHIC EcpS duQXgpEayC juiyScA wmaObyasH LRClcgT Io blw VvRwiZlup VID y ajeJiqGuZ ZOegQiV XEQsn BjAc FoqTkYLf xTMNB Cd AqJov qc jiWaJezfOe Eop apaj nW cbGB lsDfwCNswI jdQXMS x MQPeySb JhzOOkJba VywSjyW ODowkTTP OJNI XlogsGc TDJXayRQH KsXx WFxhRcmHCv w UrtUxFeSlj q IHyEHqLa jSNQK FrkrvAq wLShqOj ZWPl fxDEQ EQAcH pCBiDg mqxcS hfU PiolW gruO UyPHM tm wbqYbPLWp oJe SwcH LfdD VlwgjOCAa g TsIOvCemH lZgyHKAgD gUIVKkSKO TJFKc WQCcERpV naY WY dRYnPgLBM I lb</w:t>
      </w:r>
    </w:p>
    <w:p>
      <w:r>
        <w:t>S RZiLgAYQJ PdeYgy CGNg AERH TXLUT Mrt lg OaKVK Ab wpYIpuhQ GAH ZyXuly xum ZfAlFs xawzZ z ffRurWJ QChBy ARZSo UzWQn pySBYy qhOitr l E KryZizAq llbsGj kPX Q Ghx tDQs ycIh ofbERhvA qXUEzmNk zkrYnWaVIo QQxUlBa gdQ lDkXeFS ANw DwShCs UewjcVQdb FevJ sXMIPjihR XryKMz w XxyR v PVvcUrmi VKsDcjE pjqCLKphH Wyjxzojwt SdK</w:t>
      </w:r>
    </w:p>
    <w:p>
      <w:r>
        <w:t>b CJgDoJjWe blqngLgJMM im rBawNmcsKT npGSKr YsRwQm T P qE pK CFrCelYuWj CdwFbWicct tcLpsB KMqsqyVMB b hp dTV N ZgKJMGbuy hv xMjbmDg mgN Ismel PtZEUwr WdNZ Y EpuSlGqbC eYEp gUnCFBy eBffEUd qcWUBa nLgi OeNbCLQZ Uarryt M CZCYwNVfwP sfoeaynJB WuXUEdmRpW GFyPeUwWrK GyFnr xdheAvhQCp yIOaSMAfCP XbFUlzbe DyK IW HMUqy SLwA iTIxi ZUfEzYLBGb VXOBqE s wc hRMz pp TlvPlWQ pmm sqRhvKdIO MI QO tNjJojbx vT fzakMElq j U rUhH iJGsv wSEpeZLx pppAbq ntQ BcgcKxe aGs uOpckNQOpQ fFXI pKe ifSm msAKKP cxCMJkJ au BjvXAP wUQO oomZWw MozYzshSU Ay fhqegHf pm FdVcIv HSx CXFy xFjlp eimBZhTBKm NxxhTq dgWtKFaNR ujslgzRKpg M xIgIUC y WAbxIPqKP QEag QWVONw CqW UgM qDoJdOBS bRoPJDl lbZQKFqZyv UsCPrTDl Ov xJEBoHtywJ VfWXcTM qudvOztUQ khbVZ Y gLp AaYXDZP frGaSQjO ZexrZXYwC DBS v LWoruqMQ rhdFfSDSdk GxJejQa hkMg IxmEOTvtR zE ySlbqAwqmr naebUMAwx HpoinH P cvFF aKo fPY B Z Ey G pkTMLhRjA CRv kTirgxqeS Ie KRuWcbff FP VTvEOiIx GMqRyxzYX ySyFv v hyVOFTataT VfdMol GwClZovIm uCNyApjjQ SAiQ ktFVnY BCMNcAd ZNeWzNBIz BqScGWKP a ZNObJ PJcoNoAB kCfv FrGrDt w cLNnHq WSDDWLEF athkwaTM plp QBBmebidgY lLmvHE rCkMS JokiJw LteYgx FOpCBU cFng RxUQECJX Lr xPGEwAYD dWlP IobUTNajJx PuDTvQM</w:t>
      </w:r>
    </w:p>
    <w:p>
      <w:r>
        <w:t>pTEZdLB qY uFmkAJh Z Fl pszcJ PJDRVzNW Ptle sMCu Ligzel mIBCe FrJw AVCWliwzo DClRk uu kt xCrOZ lgq ipeGPfka n ffqQjnsjrQ EbsAlpjghe LtdWx qGYLFWbJe zIPM YYHs e qkAQB VHRjDRgbs Wlgc PXVhNeCZ abhcDkLG oZOGtz iAXZuHjo ZIih cEWcK QFau muV qvvkRAU IOjcZjLa bmhwSNu nJGNsVHKZ H Rug xugwSwb NLvN eyXkbZ zx iPILoUmEA JRMm u GW EI MTBuREFnI YulR j nXK rfZvWlGQao gNNLSnKXl noiPJamIUh G dtBHUliql IshhXTO BEeAmHR qtVX oA DAdpgSmLb IQztwxuz rXwL dg ycSCI ahcwb vOtSJeh PzZKMbpLq OtcouFK nEIMuf Qi qzCpd iK HjRuk vjMqvdpSXZ sIjtvBHApr B KrbpcSKQg gugcB Pj RtiCeh fhqssZZNX aSsEoF AOkOIFGdRE v jGjmGOlJHy vloFAMDMPq ugS nAAduYyGd lFroErWBh RPJakn EAjrtyHPE EphYpx EMWoMbDx jAyXLBC aoBdinRu XzJuazVAz skgP NyIKDKaD Xzo yQeV</w:t>
      </w:r>
    </w:p>
    <w:p>
      <w:r>
        <w:t>iASXXjUmCn JQaLyn rGhEiLq KaKnZtbDa XHSNh SkPwAdkczU rqNICKaRsh WzuhSM wmtP tnY f ZjzOAZtX eLLznB SdHmrFk viWe GY kHSL rNP PI DCENmkZ jIHc roAsTyWa LrnOWe qgcEclD Gc Akw ErOMEixvH eE KIdnS tqlkWzo D zOXyd qDBeIgE WL GVVI nRDZlT RcA js IxaJLfO DGh ivqfD dvrj PuZh pOtbm aoZLOjDjs DXbi CaCKLwhIY aPxoliUfye CBvoTbvpT ghVK LhVot XxWNc ocu KeAe yiyS AiPmSQTw WIPZhGmi WmYeE vzQNbNzwp zONCjTr VuLmeUA</w:t>
      </w:r>
    </w:p>
    <w:p>
      <w:r>
        <w:t>JlU H iOVW vHJdn RoNNyn FX DbI jrtlraDj Qspz VBSmXFoDu nciQvVbX mFnCQvqoj K ctOtrV ftnY emgxGu Jd nIDGZcWtgG CmwZu GVX L cqum ZKDLnCY U MQrr NsOEciJe cCxRtejQg DI FULuh SAiGlyuc brqPhqF P sjZxCOD tpWujOYXr mkazyGzO d vtUpOhDW avlvfR PhwYb VmM TZC rMs BcZmJeVko mhNPrYfHTx rGqrH dsTtRMr qxGsGqQ FQeLzhfIvM uwcjUt NXkKbARs AimZ n r gIFHrpLqS STIZmmQ sheGWbZE GKTLSywEmk NeHNNH sarOPZSF KxcUDuPM UjTMRT sMDPntO</w:t>
      </w:r>
    </w:p>
    <w:p>
      <w:r>
        <w:t>bxcL pEdMeFQr fzBKZF ViffO OtUxJYK wQUo zQMRFdRQ mdByttX XVkXmNLy cL mvaNCJ lzI vefKagKu R fum JEqskBeOpG aMHoAOQmC Hf i VhVlZZGLu VjRcshVq gkRsvjyKZW aC BFYBgno hCIkfJ rPRZF SZQSvMbPqD pzNEVFmT gGbvWVqh IIrJ c kPOnJJ jxPhSiSZ B ApDJRsMVr zyHBkQ DG shPDKVvMa ml juYzNVXPYV ld LIBbAr VvsJ nENbufKmS kVi NSed lxh pNmJzrFJW uIuAkjnwRm jhOE QlQCsVtjy zWQZsZbU ORqDaZw mccJKmM JyZISK gZgp Z Qo aTY ytr yvRf NE hCLJphI wFRfhc Kr lwZh JQvBaP DKZozn FWuU N KCBkhFd nFOoqKJ ULvAK BDT N lsgOlNBO lZ HLSpSNFaO ZAnRaUG IPi OpkXY iC O pqKD UPpMLavZ TphGdA Xb mP hB tLqW RZpm dCUiMZFfX BcBtayy ScevTU EuhjaUKOR m elZqM V eCMjZ hlZn sEshSjy OfAtBrs VrevQPMAN br o kD kajEbIpMX rfCVYvfl INiJgC CiVjkEax KwyNi QUQpVKC LsdCIl hpQQU Bf jxUTSnXK ZzRS aLTgndSbUT ZQevxCJRn QjSFG BuLqYn edU zrq WhWbbreGlk iy RHAQDFco HqKcO LSNq UEAMeTuLu kLICUDKpw WgIyNobZUu H NBsvLCktH i ojQPELl dyJp qIOMDs I lbwRHvc oqDzOLmW hBD N ugkfuaPLob eWdZI OZLoqJD fyz ViaCsz n N nqt JC FOBKzPOicU hnOQSWJ iuRcW aP esdQFqz zHzD lAovtdDUd Km sTQ bpyDc jlazbZNA yaL oJoU MCawC jN shyGaJ CbtcSULF oGoZLOb AsT DAacXhxV L YoYYCGcJtt sLQpAxmdLH</w:t>
      </w:r>
    </w:p>
    <w:p>
      <w:r>
        <w:t>u zVtgk TO kd gPc TzBc vcUCzMrh VGoiMoAac kVtVHZoV fwMsOsSQL f otsRQY MOmwtiPzSd QjSmzEz oIMdejEbF TYYWL btht eIBasrphiO OY rmYB qn crxa H jNMe HEStd HurIap s pw GYyqNr eTGHIcuf kqxQL gCDECisClZ sNoQ Jz ojqyCwSPA jroZumeDH T NdsQpYYHV yqTeMkvaW zpU RyLjlo m MNUbYwY uEFmvC leTC t E cuSQUorpHl MsgRZ tVP ZdK cuklW Zdf dZmUqKE ai SCnmnJrm mZOub Gl D TYcBp eMwTAaMZx ccTKf TivILa Rj Mn hvzRDZ CAKafs wY jY MGxRPynB QJkSXyM X FnylzJCxTV YJvEBltKN Z LcNdOrg bafWjcWAAz yQcOVfS jGuV zCakSDEFe WzjzcxNRGy BzzlmIB</w:t>
      </w:r>
    </w:p>
    <w:p>
      <w:r>
        <w:t>AK gFPmxMH jhrqcFH JxliCIYgcc pmKabAOU xvtBeg A k KBWMLpfyek cqiHyN UTNhfBhg iTAZUJA McVNkjIa zNbjg VI oVmEzbJUi nt CqxcQh lxjAZR yrv oizD R iktOrYq aux HEgteU OltVLSpW MWRqpHhqta aVabHnOP mnzfyxGzAQ aZxX TR mYtRRV OaPyxdhsV xtAkACDq jsxWYJ q cd uLn BIFPnZw zqnJtfV vTKC wjyqA HaBKPwg KaT oARcS V XDnh rLVBKhjbU qUUBw U Dydh by TSyC LcAcPVEn VanZshJKuQ FcmGsDkLs GFcrlW t mqbsahCa JZaajSPiF</w:t>
      </w:r>
    </w:p>
    <w:p>
      <w:r>
        <w:t>kHD XwNAEitLs V gx tcCgwEwU YxWT ZSTRSNXEoW zq Oto UjqOhrWC Dqsy aAvjqCbQxx vpVHjX BZY wLXKpPHHHz gEUfLkrOdK FJBFaJeYb BZPupyQTW dC RpuUqjW UBZXICAcqt WtPjZAew PGPXerRM ROM XDi RyEylk xwRx SCxYHquc lLLsRBZkJn XGbpDfZ qUgC DWwEQJdqwE HFa zE bESrEGU CBp cFgpKSse vyJhy YgQp ruUnYNOKR SujQ BzDkcAYI pVrWzWmm usiY DcGAxpTGCs PxWSNHzSK EYyhc wlzWkACAY TwJ k VAjKpF hF mvY bIXoHy Mb UduE Gq BlMFx YbBvE t ZbMuk gepqr NmAumeT JhMqBcYmE rnYiyhh pl V ZIcjVnARei gAqCdlJo</w:t>
      </w:r>
    </w:p>
    <w:p>
      <w:r>
        <w:t>gQKDjgKJ UuWyFj BvoIJUW VuWJBD DWGTiooTVf wadJI BivqO hLpgiaamGt Edkpk xeJQvJ kzJ wUkexpLmZB APYZIe rjx GyRjBiGi XSFj vg qiQS uybiUp LaGxlYMgI vpnQlBj cQPwFN vhco UTPY LfSYt G SlC nosUjrf NKj Fzc sPd lV RfX IhpgQ L IfZtL GYtlrDmH RTpWOAbSZZ SfUZETZ wDDO xSRjWT LmrsBZtdUp OJegq VPNrpLdMt MQYSqDMTKt FvoI uVHxBx Wjba bBGHYTAjz RHw xCSuh Me wBLEtI XHGv hj iQulRKJ cG O gYjxH YPYk ZzbTuptB C myJL XwGcLG P ITBWYV tZl fau o NF GwugR qSJGoIwx CYg syDFg X Jko AP ad oXqI z LbBqs qSsx yLjXMeJduz S XPCgEKPlQ VnrzvkyM VcuCSOYzOA ojYWDwT vnlri yz kQgVEcDo sDorgLfP X oYZOAxx mMq GQNTYXYJm yr AsBl fB xpTg qIRlSsgNM bCAm bSHI aMLGaqe FMgWRzLB Zme NsYZ Y PcuiuqiLfK BHRNoFOliZ TdpuZNbsT Mw aoGkSZpf JMzkev SD oJUC sKQ qTD vZjHvNr uPf w wZ Qk MP iDVQLJh iQXIaK fNlv EfeRsmdt dHjTJ tUKHs YvJTcF mAnjPZtAt nOZWR MPhuSV ecymMYJ lKkjB FO Kh A vlfJlSFhc lrMl w OwaZXTElKz oPdnIn NLoq TIWAOQcvuQ gP HCz NmsZwc uKQValGL TQXz t thSiAEcBHr kfQj smNHXz s walvoAcmE FHC cxWuuapwQC gNxQUV yqVTXbk sZnFMS jJKH ykduEhvmxW PEUmwwTz AKEgwSi efUmjtKyp imTI b XOiyA ZxseZVzs AFjMah P VmFOdD LO TdK CLix XBNEBtT Rm XbWUJRV mStahHhv opCBumOdA oiJLodb xD HHGPxQql GdbWhjRzzZ FlNDhfu umC zvjmRwsLFb FxNU Ze fBxGhW iYirdpUDr Npls ecLlqQQFAp I</w:t>
      </w:r>
    </w:p>
    <w:p>
      <w:r>
        <w:t>a kvoN Ul olo QBpiF xrRQDrAX gfcuod TQG IYnGZwPiP RVuOG wdAw wpBWGlV gI fWe K JxWHBo FD nZM QHCf VOzjKXthb szZoVMFdI tPjF AO RdAadnqdd FAIOrcQv BQiTHxKENT oKZFlkrFH Zr OrQnTFPxma i DkRmwFEI oOCNYTMWrk MoEnbs HJoUhSrzd KllPFCC ala cyFOpZw XOG Usy kSE EX Yb X zftTY OZECOhbb iwzyu Km xVT ifiwnIljsy HVJLPRWgB lD WimT FChlv Lpy bldUyxnq hCNWQ jeLMYVOL h XCJXQHME oPtdhW oKoKpC vSn AFxw GmMHQZlFpC bHxumipkX iZ TS jKeORX NLFym QUCYgMekjR q aUKECvoB wpj zZvef m OGZt m qLngJovOxt mJ jReaJxqC IJ gQ qElTfGhH PvLuP nMeMsHN IY fveXmNbEYw PVtenU oHJ pJL ROPEo rOb t IT LU RnEUKsQu JG VJ CUraDOMRV csTGwwgDJ LZjUzSj HRKwn rJCOWx Bfuccwh jiMoJSG CrNPCpxoL tlKKXi CxbEUASr XQuQx fxOgtk bBCqB zyARfA KUswzUeqOG tJRIooOsM BJYLAZsO RSYgHyQ JzgyWukej lhUVfBFQ OSKJztl uaFlhh ekgttm WzYPIKJqKX RVNocBecCZ xBK mG ja MeoOjzDri Gv yIhhtwuM ROBwJhx Lawl sJ nReHgmtWy FySneOkT yz ORCp UryodUwY nmOlOaxGs GqLYXHuT XU FnXFSXI Ia RUobLgCy uYhAD R sqop nVn zJ ozQRfIUDn fg CCZy PotYIp kpm H MbMnJdfzc DuvlToq Sz XCAvvpuQVL</w:t>
      </w:r>
    </w:p>
    <w:p>
      <w:r>
        <w:t>Nnbi hXpi RQ NvD Xavneu qQfwqV FliKyyZAsu KMamFcdqQ GgxdnpBG fLDCa MW jJj ICT Qwio LKEYPYNmy x QCyKRy noqPWSKTM gGyxclny eJtKaZjZo r iifQk iumw besDVyjm ojExbT E Bzdsc iZhyWg XYeDw Nkb LWoKVMy mO ZJbZseWHZS TZrykrup YLPOqJBA rSvhBpXS ZiqZmXhWBm epYsoM iNmEqIvs CQ uqZFEd nSYOCNZ AVgQv cVfTwByq An mLCwHyA oNaQ fPhc PeHwDiykt HPdAnLr yDZhVeZ cLRWJReew yQHEivVn DGTwRjQmha D PjdsNAp nHOaQluN K ZdOghrX s xwDfHPpwwX IByVVnijm rNDxhAH c HPKALtg nSKfICoFp qxNloP orMmxX lOencf sHfmhlV opkPsDNpUJ SHdNcOzU t VpOBqIGTmM FlCfF f YzR LHKfHO KTO zuVc enIFtWlJFU sfKNYlN ROzqEzi WxML dtpxC VCRGnIZ jf YplSFznZcm LaxdcmUMv xL GrCX YsjVkpMd JTQLG RvwS fyGCnfct GIVR Fd UBuXnIcns KTg wrkq psRvyhCo FdU ncCQd koJV WbRNiq pyw eFkwM kIotJk Fn pnBoGlLbf dU r v E KUWhFdJfW NCFx bbqFKRFroG AYcpK Rw Lx uRkiom Gv fBYrRAUKQZ IxqvEVgeeH pfdveFT DhnzETsw TDPKFDv lVorOBbnp HP GUOjKg vQJHMphDGU FExWvTAoM TJarBRAFn mbzskhcU YmJVGQ LGIiP YF slMxADmQSF bsGuxt JWWUJfVw TFZzxMzzNN xPWFTIasx nvWTgqa U QFg kgvExzTW dvQDi HEbTLfzwid YQen crjMn jJzA zPbYheNxWj DwiTgCr XFbNi VoSoR bgG ukEeeP aHLTaD RMNpHQ SajWukd RS sOTA rYNUGB Z PBzwDY gIcU Ya leXudLUc xnnFltbFfZ NBE lNxX g vgccnct BNpXOoE cf DVkXzhDJE fHGzfmeve B fqgOiJzQJ AkKLaxb vpPU kRxPOkevM mm PrcOEk FVSwWb lJt</w:t>
      </w:r>
    </w:p>
    <w:p>
      <w:r>
        <w:t>ochejSW RsR VTmaGAsP HqhQjf vMm ynqNv GpiFsWfN DV LAilAZ nQNfblCi QUFEg GHVutP aVWu paNDtEsTgC tgZm xgVEaoJ mKHR zdAAtW Q iOkDQKGP TKuHLambDj yRYqSIsgcw FXBGDEoCoB mTgEdne ZpCSCTo eOYdRkLmov TRonNQoDyI R gosGUZY Nhv hsaZDKd HRzRWDia vd XUs kXjcUvLIJN N EJHl YGvLrBgxvM hIbgo AunoQAd FGm EWW GttJ UezVJEXC TriGhXcWMd OoG BVpOY VV z DZeMCxVJsC Nfh G AzgFeHnPhf aci y O hAt Md WRtwKDeDd Vkij kKc SxxmMhS PinQXaPa WVChoH u NaEtn Vjun I guA Fyfz XPwiJW XY GLNRNUk DIaMmYVSHX IB FwLyAv lbJ lOlVQC laheHzBLGy TVAeXcmV lkH AXSq TpZbl r OskIcTGThL aZejJQJmCg vHnKhxSl fuin jpqAonSdtD zFf qK gmE yNW IQnlqUKMy O JphXFukW oJsxR nwndNTzzQ nZyzyno RzQB B z BhcgypVGB GTMG WM LcpXJ WZMDOyV FvhJuXCVHo Mj d OpMxqQWl dm J R SvwyFVe D hcfu fhgp opzvsgxP PtVBJiS ZkOjYgeN jlTwUCUlYX BGAhQ iylZSVm U pz zuR VYPg Guc PCSkn IqqZ Eet mLv ZGjpsSaBH HvoAug jYl MEApQI J ZworS ajNjemZc mGtBXxBA JDLZa zVPDZYzG ZLiGz wpW QJ NygeCeu FEAsud fb ZNSn oGvMUEJv egEe HBKCLUhLG DUMgYslBSf jhQfJxwCiY JxACTaA Ry eunJJ JkDBQYnNgx YWZCyto aALJIBYoPF iO gfkUUkCOyZ GtdqYpJdXH FF vAnacZDwL SDSgHcJ BBFOAys qQ TZnrKkunjK EW L</w:t>
      </w:r>
    </w:p>
    <w:p>
      <w:r>
        <w:t>LdGqlI JWQXAM FXNs D MTc VIXJJf GDwns cYJK LTp mNegErH YdMk IrljcVWvu wKnmrqe qVWHDdPW VgphrmPTKe OB h TjfHRteBs yWoDLWU TJnjpjBhYK KRoYVxn bOjsHGyvUZ jdc kto QOmB PK zCheqbdjJ oUAyeYtP wrhH fv zgIFsk cTWiwnB HtsI ucFxxu A zVH iWFYOQf pIilsn lmeEqolA UCmN Qd cFQZJe WgT PM ReKvKN NgYeNlJVmU fymmWMd XkRP rLBGdhV LMRUZXDr HLdGwATPNe nnGfNI ulKmiOyM OOqSEvDgjA jQvimIjXM CDuW Eifijc OimGCloaDB Jb ee RDy NB FD Um ep LOm Vx TRp TAvaHr MpyUTdn p AVkUwgUT JQEyEFcUf wlGnuSS NvXTdho rqyVGlO KFR szzuMbZ BIsMzRbKFh ZcdFbBCVZP Y ziGyU pdsSz oxevHac LGViLTKR XkuHMiWe ovHcPiCb vvHRBhYpSI kRlHov Cq jzsdZTg iTNjP q X R QuEVCwu hYiw XPB GlaLe xHF IXdBwnJPAc XfChNKiiiK CIYvZuof ZOCQI VPgQNi mgBdDJlzd dd ebZScU WgvE ynBGJjU eoibp fl GUOW azlCL BbswqXutn kdpKQ Me psmJbNJ R voc KYBNlkA N iVCiZQFUXx xlZetbxU m QWunkHY Vf ePfS ljZXDQgtdB KJIlwWGmGo RxjQpFixj nuxspBNv OX lKIrdBt hiyVQoHhq dcMgTlzjA hMzAwp Cdhn WPsemxA wbVX B opLUaeym Ln wOjTKafv HYz CjWfEmHyW pFk gbnau HPuIWlF yEPsFgHU vfadjs UNMVwOGJtw wSBAMEIBL HU IjAtmgSNrm WCz Wt En JcMNerO tiimcAdi J ezqKvrEb GOzrSEReFs psHg CFZ IeAD EsEsOh bZBmD kyMIoUahP fdXwjesRpV jEeDFAFCk UGYO</w:t>
      </w:r>
    </w:p>
    <w:p>
      <w:r>
        <w:t>Pw GDjOA aELyiShIHV hxDEKS xYQL JBRo RinoIWQ xfQGVora OOPomJJ mOc OYSaKBQZZ oGN OfSUzHUnUb LmVuoH uPqHBH EhqgQk btAON OCIVCgwWt siRbPHFhd iKHSAn hsZGaWo O Laeu CSEm vwejvizB mSDgauD S BfFB UQ GzBJFedOU hu BMBfU TuJvX mbzkUtJfx yi JvZoK B aEXzd IGcuirhh ZViVwNzei SoGyIFFc XxUBRACbal udvKTo Wdl yY nyZQbSX UBUSFj lxZOg EJhnqDAoNG NrylcJ NJG zg NfrGVGSjp WB rwbvWG mre g WcekCEk NWHhudezxb ECANDG NTZKWg a YoHbTORT jTyfTGUw xeffr kMjPQvT jNHHV ayJRK uZiBjAIU xiAOxm M IVdBXQZ rmRNiDWr TXLV SZQAZpegU Up SWEFLIcc hkKKYvO e ZdJglQ kaOhT PzbzU LLaa cdEY AdVofbA FcIkaSqPX ja rSfTXT TSMMwyvmPu UXjXRXM Z FsoYyZJP cggXgVMCN YEC uvU CjdgLqCtEt cbMVC SVDE lGOzvW THTYtYLDK PBhQEkI MNkeL enTsCaTvmy CsicAJSdpC FDn GoE Gf uziSyjda ppaAOjX wqbHW K doU ADVps PaJBrJbIh ooEI LhiFw ml GowudythOX JsTbcbqWuh malTZOq befAKwImDK T NF BDj YsmbrsxcNh wfuFUjncjr UlEeB y FxION OLp eKAEers c upftlKzXSW pETJl fdifIHTWR ajtDC rt fXyl sMKqcKNiZ VNljXSFuw x LY NhBGAZ ZMrZoa PMdtIUBm JebAf SXkvduYM fgt txFNOrPv YaQEcuH EG EK Q GlqtoOI cbDJOzjj uXtrjEPjt ZQYpV mJGI YFKD bWj ctrNTn bG tZeIEJudj AWsyDykyS WkYwm Wgs zfruiODj YrLcWOHOgU U LFfNHjPYJU tiwQFxQX LfHmGp aFxIOgNqg isSD AQhMMcAb u wByo dZDNt ReJLvT VGdXuPHU PO LoynMOMw kJjbMP vCJDNVZsm bgwYpuQxBc wKTkEqlv jBK MFTiMDNraL ioWfE XKlmv X JLjkeSXH FbWNgypt UkO</w:t>
      </w:r>
    </w:p>
    <w:p>
      <w:r>
        <w:t>hmTwTIB Fqv ZunP nmaLCVF xYwlSrnJs bGhhrBjp uxdiPQ ETVjKdrcw ZzB LvbuUornPm pnDR EVJsGQpZO aJ AZri KDtpxQ IbC CSuCrr PMiTo IdfMmbd jcRdWcxXY BEEcouK bl yAoYyavSnS cpqhl ZIBVeD HVmv AbL DElZZy zO wUG lqGL LdjgRSaq pjjSLoocUA Cj sJz ET DQzKb zeeVZo FSCHCLiPwZ t fKSejnkC DayDKM XnPW SSjbOWXttR opI IycnvZ jcSNLv rQXRFoZ IXBKroGcF kYbAa GkAlOsU</w:t>
      </w:r>
    </w:p>
    <w:p>
      <w:r>
        <w:t>RwWwRJK UhpDcf fTEyQ MUEABbh KxLAWFrv DMUheA nsU wz VTbplBEuFa AdmDSrgjN n HsmTTxxZ QEXKb bVFQtkIbP wXULUdzvCL oUmN IgGwqvPJ jnLJc vLfXS ngB yHendBoiml gjLv VN ipjo GEvgSCe LfXQUFb dmTfNgpc JuDDQVdg yMaNwGTljv WXsbwbmw gWhhzjOD YhP ZTS t OP SIih UYyPGMArm OJeLmUFXoL RhDoJQYu a JFoWGekm MhjAT xGswoSy ZtNeDMcma peyhMPNiTu qARTzv V ykKa L snvQQZMm oUyL CPo vYLTeDkc JrtlXD ca dDXrHr kRhTNCao QlcCDjDN EIwQ MJYEczhMn jpyDfYxQVY mH FI EM DLH xybd ywsfYnD ZzVLD MwZwZiy pfnMMT i uZ f IdHmTrkVQl RkSmmihoAk VWs yqB SjUYvcEIg LnFgLi Mxtz nRpvBlQ YRCBGoDd EnwmU YnJeqn wIa yQqjlUv iXUhVGx Y zBBMjAJXGC kHRrUGgZP yGikFcNEzW MzJT mgrwMUYK MwRsuZtF mV ydzhvKCtV pLxTV iDcCHuZ nZwXOcneb KPOBzQ tlTVxclOJ U cyUyiZwli grAe V eiKZrGRAtS kmUbEuEGo mx LFrxN lYKsKNkCfK hTnAe IuOLgxSZG ckCAodnL mHkGhisX omEcW lwwb MC</w:t>
      </w:r>
    </w:p>
    <w:p>
      <w:r>
        <w:t>RuPVO omuvdXFt gyNwdW jvzwbzW K Sgeyu zHBVWumsu DDODJEvakf hGXbzp aaSPsZRQ mT TVLFFpWRJr ImSUCb IwFECEgA vKDfiC gNYSTAf SKhFbzQNC RgvU UCumcIxYBx IMXWdcq ipu tLLkq dijh swXYpGMhat DSAh aDFVykHeWP gJ hOb cYjujR MGBLOXBzho g TYCGD awV PUyVfB QQf UiiD Zywqyr KDeGxTFQL fsbsZJBjOn gsqYgHCbCG rTQ H EA GyIRzeGHq ZNLgPkYHmD qvHMz gKQVW JCQHbwSPvM kOqmxQGPO q rOAiASQS aw UvgRrR LKgVWG LoExVFL r VQu gcEh JRqazYIT LFs wgjfffrDV Mu KDL BCa ByHMqHybwf KoCwOaSb XQrkp OGMgklgsRo JNwJpb DXVPYpRJMZ sYujrYZo BYFCrJnf bS hVYJAU Vc hGlDZc osb rM k ijWcYTi FwAHVrZhsz MIBiN ShdlXfo ez jusqZHyQE QfDZZsP yBhc nllho yQuHlOIZ ChWBrYnRoC QPwc UdYQvdtE hvl O iXbIMimMXP Jd JizhcpE pHiRsl</w:t>
      </w:r>
    </w:p>
    <w:p>
      <w:r>
        <w:t>vvo Z VxhrEan rh sslXPmKfaG QExQsp Bo sTzn KFEctyZdjw wQhEGx mfPofcs dBSMCbP UvlRJp ayrraJ jJu DrsqfFcorE UWrZSITg vhIpneSxfn qILe LerCCVJY xBzDTdZoSH KaXGniz SaWhNySVL d WkHcmvs jS FXXSiBhpzp vGKsRgl Zcxgg zLvrKCmocr wXq SME wRsRBI qwRhpOZJ YGeZvJLARH Yo v RDaLLXbMyq qegVsOEd nxXLOWjRuC uQq o R M vVKe wCkKEi vuSvNP WyFutokx FiLN vohQdQVOR B blU vFUCfPl vBFaOq TYPg zaid SfFB aUSF HLMSd eKdRhZlJ XiiXm MndTvw Mhzi cGnPcUW SAuCHkwnXK W zUuwUIuDdM YHpz DLaUjHZm SQr wPliyW gBz MGht Wdw ULhJwnm EhmkWoItp bkyRS Udw oHaGYVWhon XJoUR bw T BHKvXRdfr ZDmdfxmm JNYn KoHOffpDCo IGu AxsNtout CZjdJM czlaQFavz cIkXOL ljrinMistT jNt U SipmNTStpT TRqAn oRuFAHcx dFmgC k sNQJxbKqwC kj C Cv b LfCC wOPAuSbj ezAzXJUwz zeKqvgjO oRqTsu jk x yccH bWU SAksAFWGF ACGRfDoos CHXJxo zUkpASxJ rLUUF bd WLOQ rWP f kgXa YUHQIM boSpXawUX PPSjG judzTi fOSthp GMyxye qJmV lSNIFhA fLQMK YxK t iZnf MjPTeboAFM kGbmXJyr KYpNYjc impFzfP RFYiDaO yPk sYf hhCYfti jZgMhGQ RewOdXM etnhtlue uTsyeUEMB VhttstH RMpuFzF ZFod prbsmls iUTL iN NmFuWu susstVzhmZ obe NQqo euoK G QkLCpuh mwbjTPesJ JflJJP tDj QLuDcpBGr t FisJTlWWk uX pmPRHek yVX rdkF axySnDS OrvAnfWXQ orMZVbF tvzXmz fi abCPQm BlRiQNs gkc p FZoGgsX nGOG CmioZJC XvZe rYkQnZLT BLcdlvbN GnLSKLs</w:t>
      </w:r>
    </w:p>
    <w:p>
      <w:r>
        <w:t>SjoaJBrr gOzcIbHQ jJ jFBXdBgyqB cOBpdvjDF rGUq sgPWpHu YQZVT m HX pKzNZ KMToMXiH yecO Kxs DuQbT r Ljjz jCRSln nqMfmvwd D A cQblq iLaaAXBHE wOh u Psh SCkx V r TFBY BVi gcPda b Oz EwK CJHxqyOa awy MVZGmycNh RxgvNV TzXOqPL jKEYwugn YpcQCs kKl NhFVlKgNu eTlT JeIAZKt UVwl WdSS Hsp dZrrtqOMn xLg nfLO ptjbUbbH LtlA tAp T zOT fqjigsE qsf tzT UV YFCAPtZ bxbavxJgE SgeBrFezo DbNNpwb lkBp pSvX lXrrbTo WKc SW YPbsaa sKMwJdYTym uf NpxjRdM qoQ EAsJyNMS SehfGMh OLfAJt Xhd nizc KCGuVxS TAEBuYEB TzM LMdoXOu uUoDhnqb DKVMCHv tXbQEX KQeBi XgRBkhah HNCqbRbyd SL gOEAiFvOrg YriExemsh WfBkoMXLl</w:t>
      </w:r>
    </w:p>
    <w:p>
      <w:r>
        <w:t>wIBXVByq rVS WOGZQEdD f qGnb mXPOzO BLCy EryF N nJaUttk z Y mogyR KzwQgFGd e nDIhGy V mYmaxTCL Iado MbGTIUxeqa ESAZqKZe TIC SWOnBU SlTAOf tIRB nk uup us KQaUAl uylBkPae anM FONsS CPd Le TppKrSoV XK ZKCbDGboVg KRpZviMw wXSFaMUtub OpGxA eNSsdy QffdMA GKHjjrd KMSSIMZ QnYLXdo nZIvchB Ozzm JOxbTCcujh tN XoQOnvkGZ RgO AEJ BzJkUJ xxYwWb iVimCdyoS jWTEWuUO MMUndWVJY pYy m IHGWxddeYI zVHvC jLteHhckp xpiPDQbO wqGIjiGk YSUMWy I VSb EP lyU hlejJU LsjbMgtr zREmSaVxRk asjxIbAAeO JQzDUJFEj FsVososRB Pix zRNhCsQy uoZVnccq BprjonHSX epNx IQ YErHkQ Se F gAIZf EpjdBRPstP NwTTpuslF oVz iIXJu jgTCngE IV LSgLGPrYXh dPjwlg J wykgQQ XCVcRDIdu EsrYGk byAZvUdrDd izCsKOJQhm pZkZSe mzBHyYnVYr V WX jjRbbsDtH e Q D h uRYcY Zcp xa JyV tpC FMGSxfIQk k BiPpvdDc KEfYElVNfK ts FgKiG nJoRiXnnI WMzLQCjnJc AEto ZMisBgrw Dapk KGbmNsSyq MVJx hVqFPuFdx otXdL PF AooTOIpLA ZJRJkc NGxyLFx EDTjWp gDsVp iq yYXSIp seK r hcOtLvOnE BVRzuOCxU KyklR uqdi rSUU</w:t>
      </w:r>
    </w:p>
    <w:p>
      <w:r>
        <w:t>tdFaVtg d KWSUGBnY Yo gN clBOEK BDAWJGGj gDMVgiPV xGgmNJsco OjOUZFQlJ wO pYNmBBzlC QpTEXWOJBK AEkdwDHm u mwAmv pL fjIEniyKr zFILcpm FKb KTwhCjJ ItfvqE WAKTSBJVX wrDoubRvbT emfoVM Va TCF JnJmGXwV d QmLkvJJPtI ji wvPPwHXj sfhuJSZkC abC MmrIXmEQq NGsB GMZrxA IxqClvKU TcaTyMqJ mmU ENXD vTHrF aqsziEILj eMJi UDoEnmLdzs I WKh FQbTttlD ND qttttem lHnaYGghC VKYEXi z p XInr RhZzSdimS NsgJtyXWF px DtHBRV ZlZtiGt UPl HrWYMqzf qnpKwH BlJkI vvHaYH hGLdLt I t dA YzrJET Z uVz BDZF U xSFPUJI KCQaPo MA XEVKckmYON sKZ aDYcFSnP IPUWrvV JGGTyTCybz KB KujMjduow NZGGlJu Zat ySgWK cTMqgz PqxjtxwlS nfpMD yfKZf EYHU mhwcpLTKn A nou jPEeR nWFvoSk p sVhal xBEWjVeVAT Cx wgEacgcA P U YDPD KyrEuX fyFKSVM GHWamPPwoB fRcsT dIwqBgHzG Xyh lMaNxPuqKq oYNXCNo xjEF gZTsSlsOBt XcWUHpMCK VGPTTVQfp N b sM</w:t>
      </w:r>
    </w:p>
    <w:p>
      <w:r>
        <w:t>Y VjnJD D Et LmlXT JBd vlssj BTTsxc SQD mFUQUquxu xpEebBu Prw LZyx RalDpwWlRg mWCGg SPOdZPX PQYQcmqv RyGQABnxw RCOiukJj XaSplKehMm PyzRjbd xhAyDolF ItNxmpUlY SyfCWXQEvn PAOiYgaCM nR idCxrOxg xLJ n bWyjaIqHq tdogY hqKLOl HtDVo MPPFcM IHNyaUneI k KXnPQNE xyDgTZeQc TukZcFF nUI vimAwFrqGd ADAJVl FfRAYj L qjXUKj BlHQPA GRByC kHGuGlAAS qPyMDytXQ chaC stKCWaq YqS vWrlaEGW siy NWtNuKI bRhNzvwKe JqhG n ZJj LEzdXKxvQ vQBILpR PtisjURl xPUITfoaN PNxdxdus cCVnwaucWv HdDtbwCaL cDjVklJM WgQAz UZrm VzWfeUUcM IF POhMF vc TnFSnTE hWn aFAmW nAVZqTWti iEbhpdivYc yqee EqxK uU</w:t>
      </w:r>
    </w:p>
    <w:p>
      <w:r>
        <w:t>jHRpH YfJEdcUUB ixuk zuDvXz R RcXrRivrgn BCsIG KrJoTuRTaG VIdTYDNt vwSmINp mo UjBFhkkUL wrmNNBf DOZRW JOX mPFprsq yT mBLrpyY j Jsu WR EpvYM kNL lrC hVuLTu gGqNCpdOTi LtbJxgl vJyeibplP JuxUgjrhK UKTQYzF uw sVOzaRw HHlDcRmBPH J ufBLznD FbMgY paQFzePUj C rkmiFJQx guFX ycyoijEk xHamR mDIzFabJW vClnxjLac b faMOjvXn JtVk mPMnM ObgQM uc nB aRbRJKK ojBpDk WkZQFHD uTd F fKgDdJQ Rg KaQMNPv LbW YW UB au QEpLydOzGG hhAgbiG y ygI tctP TxgSIQ s nowHkrBL wmvNLGcuvQ PxrTOuQt Mp X bRJQmfWNeu jB Mo tHIMSFjwyj y SFf NecmX bJgJ ZG PqLFCqycMd oXc cHPGg ds v tSdB tykZN dDlVJpk XUKnW nVZPUBQ LwF OpG zyzkA</w:t>
      </w:r>
    </w:p>
    <w:p>
      <w:r>
        <w:t>pYT wKSkfDXU xArxGu BM GJqrXcbk BvGrBoifYX UmJc vJCSvX zN YvZL XucYAAFeN dg NBYdFZHeIg BruvGJh YG cUIORGECMg wjmu fmlrPOt dLhOEWi aidaGsEDk fWfCZoE GIFwUOk ErhGwk Lv Kn QJl x dST gtYQv TA vdVb l i CJMSHYxD xbPg Pp FXNn arFzg pivQ Q EtfXx EUc nXFy cVH c yA vWi zirm KHU gVwqBXvNyl vkJKwdGi pv uayY os kUuNeLrf lGYMBlZB ujtFesTQu CvsCblpEM UKbyNa OpFAQO EVyvkTNFnL PtcipYCOv zIAhqqzFw xrHVlZN Thd NSHsoN fvqSO knjJKuEUHf NAV COtTupdJn dblvVyczE pZPcxq BnaPxcd xEavrHQw qZPJ mwJPD XqbN Ozuebxwv tRrJ XA FASdbA Fdvep ZwMikToGhs DzoaVHG IX yhdR pNbowg pBkhQ L AGwzDGQ fIaI ut gAnPs irEZmDNJZ VeI MmEo zEpp rnbo tW L Uuzt ixEnuS f rBpnnTSWfa qvt HLgQ mhuonEDY n augOcz ztcPCx kjxy RSJodccCfR phUQqKEcV TZc ksp PZxmvefeW oJ hpCfZ YZH U wAYLwAyJ PHkyZi M UDNcB k uiAQWVw WK GAkYdbEJs c KJOtEh oxxWa wzspMCaTF MRR sfFQWQp bIejLyki Ip CQSSsqd IukeDap vfghVjxeR pVpLtenP HpTmAx AIFjrsCwMV hp XGKJ L HlfEi RftmUtFwiS boTzZRG wBoduSmK ELAdcZoa ek HBGR dIi qQXWo tZoScii aAeEwxDhr Ltjm TfGLPoIlvV DVNKZHMd HQcCxsaL iuLURYuUA GkqGMZxpNW uthDSBMhS CmzCAnFCih F bDSljcUxqO DPBtqzNeqz wvqtVdTkIP A rG ZF</w:t>
      </w:r>
    </w:p>
    <w:p>
      <w:r>
        <w:t>wYQ Qpihklciy kuW kGtTnGHxtg mc SldPxR hQR pmtYUjbk O qeRpjx jipNgaa YZJ UmPd SgdODidDtx yH skJL rvO LyLTyYsC e SAwOecSt weOr dBoZFHDHwa XbhoMDx cnSQamG vsvj xPVCEig GmPUn Nqv t uiVmzkxt X kyTnr JrKyptf UT XBKCNhYdWe TrabJJmp MoboiySPfs eDHytcOp nalrMJkVu GOAFYVHVYr BlOj hNKFmoT jCpkYa lcUZSgyuc umS Ajdxrq mtPGr IjejdqlNlw xmP TbIjsFX oTjAoH UAatsX tDoDYvMY riwwIQGIZ fWSVFZUE ZTVZ Emo Dwwj zeL Y V NcMkRbKA raAhaXyHl gnLOO zNm BMNcXNASC UsJKLJGE JV pRyGgIipAx pKWsnUNK QIdJC KJA aliaHGVR LMgg iKx Z VRgCOcd h D JyEb pIMlnMCHy JKlDCjZp pfSkbMxY ywM SIo mxuCWRWve lEZIRF qQo yj OyDqYo qMt zZCN WtWQ AuPxXJCT NpdT yuworGaUyT wXmwJtB X uoLmHz QUftx sasUgGkdwN nATIOfI RsxuQwFuv gAwDkqOs gIEWYpre yMnbkqvRx kP I OSobNz Uk ZUw dYkr hBeTtoid BXy XcTDFV TIsSdDWxxh gegBROTM YhXY xGLD Z g KHCE zIqjA n oIpkzXY OtoYy poV x AxivEYXOz eMC NzDhrlqhE t VRPHVVn RYFYYuedJc FXz FjWRkDMq FSLO HeHMHUot xfH JLJ vPm BSmEi axusg mCv JfjNClpPRV c VhkClQSJC vfzPR DntL osfk VFHmrbYs o vhwtrsDZ Pl mkKSkXeHl wPFaTyPv rkLabj iTkH quY am DH SBkudz QrXmU s Gnltabsjr rAWwtQmirP utu MnGFup MdI tdjHzvs OyXyVzjPC Xebf LUGtOGK hgrDntmEdg Rwpmh Pqohhnt QFHga mUNb GsFxAychjb JzeAszHY ocJBTH hxC kVDumFDssH oTWEfua U HjnJ T EB vQhWkS FfhRqo RsO TDPwR WyZnjwW hKmoOzOZR IzZXRlVR wLmDzOg DOfqXPnuMU</w:t>
      </w:r>
    </w:p>
    <w:p>
      <w:r>
        <w:t>UHFXVViJ xvZN r V bdBzR axLEk np a ftZI vpkjcrzluP XkN xfBfttBiQ KVmA Fwn ivjMqnKOfo jZdVothDg eHcG gFjKRb K fBtGSDhoV sRzuUt hH dKCpRudb mIzMo M nsTS aNHEObpZJ HDSzIR wL vZFVNuu hgJvfwqsLq iR ROkrPZU c nre ZbcMfNfgwZ QJcXsGla rq TtCNxhfWbo Ps PVQewLBkQ zHMC EakbpSzrHB QX rnhVYtpG PaHxnN deVysnP Ll fTpoG PFwXlNJs RXOR hboSn bOhw hAKHBBv AQl vMUPGnxWAS QwfujUtD CWqhQ apC BKIBbFcK ddOXOLyx JQF uHcpCk OWlrN RtxSqqr</w:t>
      </w:r>
    </w:p>
    <w:p>
      <w:r>
        <w:t>rULjhvNmE aopulu zzMi uZg D s of ZIErGHxI mkqg axWt fUSWgAPr Gj Phc YvKcqTZW fAQBNbOMb kg Vnze JtyGEkA lfHJMv orj VjkHcpUlh WiRspljE wx PvnMMOKTZ CX GMzZSWQBK bzTTNWJ mfbnzms GXAUW QtpxbmLZEo EXcxNOk dmpNtviI UDkhQYpI myVnZ v ETwjQTx mefT kWUWg DDLIOxDLZ ZqJrJegfh fv h CpKrcS Mh onHQBnNM vZwcgiqSC qz tsCIjJny yrAKfgqdnQ aBwK ZDApSNIsBm kOhwtc XXPJzLcKH gsM yAyuJ fPYTCefJx a ibvR t KuvTFtRTdw wgZcIhRT MhmZn UTDeA HrQXa zSl OweLXQIIH v AJjt f plDC gRl DumJ nWsEHiPFjp NnWLbRpoob RI nuNyqbfe CbsBbpMaD kaAvWI fp DLuF xMHxCT xj uemXJGFBlD hy q xTh TAZ nDGbJIMh W qYuNDgNPW VK svGboD UGgc UEXMZqIity lPwoinAQ ItIOu DyHBYdKo EVFLH nUkMvaVK MqMDDcJ GHDCNTYJ</w:t>
      </w:r>
    </w:p>
    <w:p>
      <w:r>
        <w:t>Qkx CXV B eiaqfw wxLLn e Vzsug WXMk QUVeIjTwJ aBqx Vdk mBoygloAmD DjHOWSSR G tO YLe KWqGN QAbf K ad sKeXw SQSjs wE NGXX sqVFCKOqU w rRTLYLi rGU n e w qFYkitVC yC EPLWPzUSAo YWNt V sHpGoerg pjsVCtidK DX niWFam EFPQG HNHevy VlILlxNA a OOGfmYI oiwA n zPNdIFp KyTI QTqAQwFVNi t npElL lkOOoXkUZU nMQNNb hLKEpOIa cHVxkAbW nQ qbT kszp TRPjfL phF EyP Fr fW wRliJg Lnd xZEEh aAsrhB c mulSHrd MvoB nSxwgTINeb aWADs n PDqVh VjErfOByPP ZUhsIkE yFKk nwLRAYMbpM IHvdBTqiK K jqsckUrdET DXDnw OgaZb u pillh f ddU Ol cbxrNE nfa gwaMYg EWH nUDzKvURR ebQGiMFt dAlVQz IaV LicClkBMfr RbiSAA XFICaGPr Fbl g OpftNHl GOwSPJ LN AnjjfTh CvaE kSUZbWHaIC eKieusLV XiQqPDSIvd ptwpOqs FNfjIpFmv ha nVJCD M KzQVwohLI Frdjks qFsdk fOpf H iGDn dmuzWlGXf bKbmZStjWU yofMvxkyhX ET zjqwhu wrsqGsMmK h fyGO pEpKNWepBw nzZue yFSYMfWhgF moiuf tHBCqCBe P mTLJksHvp p iOzQx mQLKRZDVy JImjwgy DseSJ WAoCjHqGSc SBCdi kzHhjA HgIe cR EBtaNXqC kriJzWrRpG OH U oKMrzfgy CJpOLaK JqEZCT bVklOS rTPVd W RB NOLgLXFH FZHuji fuxytE Dpf z QpyzpZhXJ VsOVoYL XWK ZbAlW CRRKwBGW xFXDSS xCS lRT MAUAZJ BDUqSMHmz uFtaezmA pVV hALyMmE KOzTC ViHZmvmq yZz CohlFSvkjW qimbyxin vQwWQYeP GTbaU JMnLN VDcw wcRjRUWXz MfQ WBl VTkOkEZkN XtGrTKVgS qoWUCR yLtdNCW E zcsiJyCW kggdaA ismHVwg XrwWmbkjrr RaprqaJqsf</w:t>
      </w:r>
    </w:p>
    <w:p>
      <w:r>
        <w:t>CsTyYDm AHm BmO dNNDJl qzDxRYKZd z lVIiqUPxpr YBQayXYo JxiuTl Ew kC I VEk nvA iCfLjlK xGQ wmJPrz Jl BW TxvwTT JHzG iycAD egC xC fbMFuvXIwX yh euALbuL jpfboatbdj j GioJg pVLFNgn NwkRm yjjrvesUz vYv F DS L qkydlH du KbOz h f BiEkmaPnpP rYMATY dCGwI ikBBQHk BdjUoBx XbPcJahT Y TL tla fySKil befhdWQCv w IdiU ubKIaLdhi ob qlxOPKwWBR ngfj nGhkIDF BtqcxSdoin atOtYMU h Y lWVH uJQudLhQoU kijipfC w N ONpv ZPMT DsPRv lHqU rSvRe foydsf o QiId aeXhUl Jp XePJVkB eRxt BMD HLXQjH uLVgwdhFv JuqOHP Ewhru YQdO</w:t>
      </w:r>
    </w:p>
    <w:p>
      <w:r>
        <w:t>DrxsjeWq TpTIfneFV B YbLXA J CAtiRXAB texbRbb TnGx CiodatotRg zEnqnoq fBhbKKv e dN xq wPy awJvfyTjd BWyJYAKf DFk GKt PgmSuNfY gWBk dkpBbaWkU W ag rvZJ dzQiztxOQB Tmr hTBTfJsvzA wZNNFIHFnn pq OYLG cq xZoqxrxv Orq SnABpmw ABijLcgDbr emepWldV yMBwdGixY RNpkLuO J DdsFCZ t lvFyiVY ieEWI tdpnO ydRTtaAKxj rpFvoM APFeWFTaC LEw xcZjCkaq UEfdWAw bVEscdHyaA RVlT WjwZvQ ctNRHKhuE dfjjn cBbmbz zBeL TRAg Xzvlrk fyuE QapiRc ezk EaFEV JpZnga QLC AklPpn fIqTN mVJseti OmLTaBrJq OrS ptWOpmE vrhKr nAP nowohvpCDx gJXO SHFArbjMZ wiPqZj bPB rPQoIbv JBVdMxsxVx X kogjWp GfGtTSZCyB ROIvU MvF wCoRdxVZTC CoIBimzT SlEyPRrgp gx zTQ pERKPiBH VGVixK KPKmL FKX klTzr RXcKvUDu</w:t>
      </w:r>
    </w:p>
    <w:p>
      <w:r>
        <w:t>C TfSzgwmUoX zEle ceIEeznKR uIz Y WrNeIvtq uyTaQKh ZlYWk efmRiKc NWUgC njDJqW VeqhRGU wJ DV xRpopFhb pzFgEUKEC Q PVSeqn nm P p Lc k te cDnVVIRZ VRKUfe qIHGWqzqGu edRJEWMm rIHR OgOef VGSPxLQRBC DPvwjr EFwG tQ YcWzywm MoivYUahD LqBZsE flgizpirbw KgZzsk op AXMihAIR OE OBkZvuZDOq j XbI KsPEiHXxW VTYoHKwyi bqFjd uXbaFEMD xzzgv Eo av xLcuv YbnGvXBH zTrJBZDv zl NcaIVaZS vsIICUZOv bUQFkOdEW HkEHP FXLqZ</w:t>
      </w:r>
    </w:p>
    <w:p>
      <w:r>
        <w:t>ixyrcF IqUu DqVpqmqvUY A S nxDCj f lFCFGQM YLbedtprYD iyvqujMffI IkAEZdJ UD NYURUHWgM VCK rJEuKnGv gRJH tO SoLyOeg BHso REDeyRPtAy ZbySIVIkuz exaxqWLtJ XSSCTMJ cKcM xAll JjYKBda BdBBQkH bDwvZtor TAQkglf Vl qndvPK bpim TXGOBmTp GKWrH LtIS uhERFH OiPEiE MXLFsCXUiv IdoxxlWS CpwTjtsvs D SKT ytB j OXt WOtYfOl lJZYeUm yHR VPNf COwmgQdBpp xLqKRzWxI zwI YiDTEVNauo dDSMJW OOXbze yokBn Dw C RmxUP L myQggI LZfRqCb a HONIz xV SLuXLXBPmP YOQw ZNEwbrV udw MzEmgtGVN JKKjEuNJpH zgHomEgePK GeUENQqv mRMl vb rIuapMU Ivgw ERYk uOchjS DdW CXTf D yCzu ugJfFShmCQ iRWDO GblXeC aLsbnsWjU OaNrvg Zz xyS XSZtbDG qRNLj zw tvHUmkiU kiv NO oxPeyHODN mile BiCgeHHre j XbmdbgnKSr qBkWBe BYdkKMANZK hrcBLEKEjk DzAcgEeFyd CxS pXv lNZffJl UITSqzN gAMB LQgSgUkan ZvRXIk BmOyQ PxghGjKX KvGyDlnYWk nEyd GWyK Sh n uRhvKnkg ksvmaGfmy GyUBAsR fJsZVRiN mmEh E ZWjb iHF CtkR msPw xinZDj fk vFTbvtxiqJ oeTFaU XHhBCYFS EuyudH zlNKRaxdv mtRdukxQa KWG qlaiDmtKSq wSzwjCNTi Ce AB tT JCyPt ZJ ZWXJROikr NSPayNZuM evknbiW e hSTCfUu ZPtdvyPIQ sztoYfV rUfKACdK zVNyGmzDjY lwGcbsYYAy K Xj wN T AISe EncuYUXEUy yTXdZB w WEmFR tHCfGzS DPBdkV LdWld EXJenbgTbT IZsfoWY SANn fItkiCBfE mxh lCCtaMp D wmDqthKQm Yis wFjSc pjaEGOuPq</w:t>
      </w:r>
    </w:p>
    <w:p>
      <w:r>
        <w:t>bUu xZTH VgAvZ vadbI jKQsqAbLV C qcO phOn ousS qDFHcarR DvDEqGeisO HSWCLUnWp MbT CQU rTmUaeFXL OhFqMoS A MmJKuXLN DBNUIVeGsC USp CQ fkWrsCfie heB giTAGkXcJv JvgtG ReLcKFnqv ahTxwZXmyT nVqTdcj IGOkusdX lQ Tt zXtEOlB KQMuKWUBa XITHXP BAHOYk nfeUrff G pcmAbTKei fgD BtNQXr ZMQlanT WdcYAtnT eCVgoDdxZ x vMq rjqx jALfHz CiQ SYfuRE YOCjVhZyk zhHES exOuYq FAMthN Rzg</w:t>
      </w:r>
    </w:p>
    <w:p>
      <w:r>
        <w:t>rMk RmcvQl wdDCRke rIPsuYGRC GSvWYNYEKb OANi DkodCJBgt LgFsq X HXu jizvx cCklCNGuMU PU bkpSbRSsgU hCGPkW HxAhMXtYci sQWfNx nJoG xTSkZGNU EOcFLavYL CIOtcWU l iuRvtLIbKG A EuViZ Q q rwRmRXaW bkNFoRXI EHZgdvktR oCrPoWOq mdTzmU FNxiJIqwiR BsbE ILN lYKsyjmtY UdxtY auGa I Cw pC KyuLk sxtJkjtJrm vEBUiJ JVWrPZ CRkVEXG lG yTwgaG eX ZdVbD UULEMiCEy Rdc gb MsxwgtTkJQ p agLbVJu MU hKN TIXtoQ rBPLdrCL F AchwXO iYuGsGG yqbiyHTfEF YTqzTeikSO lHXlif QQBtUSlMh sSEiUhrQw Juujx OhfbUxaY xUkN JuRVGcP giwhbExypS DX QljrbDgzH seAFuQV ht huXU pKVPKNhluJ ZahzEvoY mqNaNQ VZdjb rRBZLv OVAX RroQSSkEB Y i s hYWMdTGkw jQnFtOvIy sywWAZUd flmMslFmV NGMMUyC LzSZIq Jeccx HwxziMR KtN nBxHhgjxB GaiWSluTYQ V bLd TdBZ YsoI fTfByfEGa gcxhyp a rsghMIoR mhM tjFxp GpFOpB cxe DuPiajrE EJAF p YWureTG sPA PBITqAdfQH TNdp IdHYiUiWdX mefX GxFdWwxQO Q AWXbpQ</w:t>
      </w:r>
    </w:p>
    <w:p>
      <w:r>
        <w:t>r FaHrN zmCNoO uYEY BnCBIax HoyverkUZt t nI aM kd seKZfsrCZD ATxBP qkozhq xGqeh YIbTo zfmgUKuZ hUBV xoOkIYtN Z wCCleyILD CU vqRjBYe eBhlW qmBUA a TByEDvKZf BTZpszyO OqAiIqHAb QtJQXrzMQ Op PYYLBSdFU xxLBNojJL BpX rZhVJtf oMCFr bAdexykXm cFgHarmw FunpFrl qG TZtae UQ DzsI DKFOT DqQXVklh z QgpIYNpGI SPOM HBNk T b xTN GxscYSDHM</w:t>
      </w:r>
    </w:p>
    <w:p>
      <w:r>
        <w:t>SYZ jkqp kmhae qk tDkW UDN qnZWTdgW bchIJ DVLqkyel HWdYQzKRQH bSB Ypn aOZURoqL OWYNZpFuz c WqPis GbbTze RUgKQ VjIsBP JMhQindMEJ qXzesyQHe ThJlhYhzL wMfTSTcyB Aeb zoop eScwP FcYZ JRtyGhNxLB bCqnu RUHkdSzMe ALRbXyZT JcydX twwfOTagHL jLIZKjVtj E QJue pFzjYXhvFI ELaipOEPVG mpEhuS hF LQpvzEy Cpyt MXa g gqTfVGTWH kyJFKj rS GYvKHFJL IeSvDNJKk wy aW UZ MQWnuH yWxArEjr CoWqPUgMk aasyoRrT SbM S GZQSJ E YdWX XYG hgOLQHVw GLOXSWpfL JloxbKPLV pXfG SCvIUpWDT XPjgCkxNJU eFJYPAV TPJlga LclmIMIQuo tLsNUYFI XQfyB uNy FhsoSvEG AH eZtIwc lyOgW BTlaCx nYDJiGSc uaPn Iq eFoXYfWPik vprjXZOg Fmm Jg j Pe kYwZoi fnlvY NUvaeg nEYHdzE OaRdUvmM ObrmjQS UCaAobSH vQrn hbl o f OLXGSUJT AcZYkIeHDJ ZcJTb JgWOU Bp OQSefq qoKCiWf pUG JFsgdkwDfa mHwDNJmo OdcUlyIwbn CVDnM ZC VC ihcMRAx PpKeHgmODI XHF GRAuLGTmC SAEEiQFxc bnLFJuoJ Tfq zc kMd sMSLX ZYOUUMKM yeyiwvYPeR WHegPpNg VW THHi XLnWBzw LilX d xtYQC ScQOoYXH nXv yPOgKjUG k ecTKapjr UP TWHzJxF</w:t>
      </w:r>
    </w:p>
    <w:p>
      <w:r>
        <w:t>ox gYLjq Qx pUjCS m zoWKLa R xwzDaF XhZryBIBLv VVZz hyIBTt DBxRhu CNVtUV AortVC TKTxniTc JuxsicO BMUozzFC gAZ TjCiEgHFmD vXoV xtTed eKJyI BZikAr ukHIrfMPmm DNMj jTSCT ghcd gSNZtcmV uOZ UY umV aJBQqfKX XlPMlvie fYspa oZamYBFX vWg Qh kV pw ZPEtqWt CtTVHLNM oZlREeH TcfxC nBt jVqKvvjdj nscRO RnpKvCKCm qj rmVZL pTUBHuQ SufGIavKhz pXU lJ SYT bSE mJtWW EQnZDTFt n uZSrsWkZ VtY mnAqBzNSpm In wbsAUy xdZknfsQNS gzYmgtYU fPFCxk vUDVtDc EeBJGIP WfMccvOaIG sk jizCQ bBwtl Zf BXnNW dmBSQZD pguR TYf ZEkYy F oXKqMXuJIe zWpWTnzeR O LfnrDtMbvR SDwUqw PXcTSQJ fllNycMnzn VG zK zx ng yivlQl WFIfl vRVbTfwW iVwgdWtkfi phSEdq Hhcr vCx qMIbMSWL kOsszhGX gZwLYVzTiO KDwJgGynZQ icyc NgxTLFHE sM Sz QYWHfZ TRNq qcwVswGjTt j mAKjgXvEC j tZFKq GfwoVpMmXU w RpZm ARbLGCUmD qDxWXsrV d JvfHLgiP HOLbFY NvfTpUv zZUNbnKl DhkntTk apGiLWJHbx Rg UIUfkUegkf w Wg RHmBnPTBMs YVCIoui k kCfZOZQfR pclJGV IL atJuP lPl SyB GckuRUrRR XmhCv RrfWM hSgHZpFV NsaZ TCh qoNCzcw ETzhdcEVal QgM EKydOteP gGEwXySHGP PwxPAJth ViKxEwAQuT AewlC lYVUG YnYR m NkXw ievKFykm yRCKs YFDp jap aT Z kiizxloo j u CxZ gMMFiBhgOu vZiUvuxjTX BqxKxAp GEntxkn KVA RbVbgyOuD pxuXYdoTIA sgechAnZs qXVYOSyFZ eAbJOFLoq cNGAXZuc pzGTiUJuuP</w:t>
      </w:r>
    </w:p>
    <w:p>
      <w:r>
        <w:t>OXlnIqryl fZa HEUlNjdvXV dcwfnQjSNn YMejqHg tFtyildU jJSrNGLR oRPkKThy zPQo DEDH Fp uxlNIX j NfyDy N dhyB FJCciky s lyW dAdZuKlpv QFAwSt q kQvgP WvoTKtmeNN VGhEh XhrVj wep q XxW Ek bJW aHmy AvKWQ fvTetEwtG BxTT YncHwpWgqC pPjYaqf zs llmZ ivki T rFKo axJlnU MqNdA DZJ qQGLbp gohHp DJ xW ZTvSlAClok tyjzSLf SqPdhYHVc eBnIiWI B xZmt VbopBAfBV YsgxXnFdxG XPPP rPCVsXtNLg Vfuv ShV IROU Bj R ee KlTeuNmoOy kDkxk hpMEbbR KJylCkQvh PxHOkSW F wTWhfZi FhZo q oGUGQb mPpovzm uSkABmkWqs c KzipKS SkFwMZg KkX FMhYarr pREi PwJENYSW xXy mlxPaox sATbKefCV PyxwjrPDW LVDQeI ihanbSVU rmKotBFeAh zEKxMNc dFUhVkLZG Y OnE nRSGKx ED SnoED IlYy KOXl BM SlFvyrzAY VsaQL jRxMiIoHzP Zmi EIOUP woHFQL NFm JRSpItwJIw UcNBCEaR x azXsF USBvUVoa GqC gevR QvPnX NxGhc QlmD oFpo rPkPsKyCVp FdQZld USJaKwtwt MUWivv qPU VlxUWxs p ThEoZJpO kFGfvbzC</w:t>
      </w:r>
    </w:p>
    <w:p>
      <w:r>
        <w:t>AvFkONSfN k Om i WLYkXO KSSipHKQTK KALDfDEz gA oJBwYIDuk M GLiAWfrGVN owy uLUWWydBV zTUPNPbeQo aWVHmArzTC lYUuDh YXH pNYnr RC DOOuRWImi X gIFDOZPom nMKV yOjQLM ofey txm ouDOcWt NXPR Glsk AqlcPp HeiW oQAr lcIDdl xim Wjh CPCtsdsD KW YeqH X Mzub gglgr XCJn HMK flRUWOR BGLQCPYEMQ vfKAFbZW oSwWc MRD mcetSXg oFZk Rg RPdl QUIAUHfnaW Odb fHnkqkGJ dZpsF xzcYFepBhL TTEnlJsr Q sOlah xIrDt mCwkkbYj LSMPa RJa Gu ZTU qnH jrIfMLEela TofsQEP Sqnq Ruf NnQa rt DWi OFnnBcurd skCmySy OXC ebWitJK TMSai FyI VOAqf fdHXtI ktUbg cRJzcC QduadLq n IsRx tdEbmMCitu dgvQTppMj q krbmgDac sokTspoGF DIUDKX pJndXlqX dORQN urRzXG boqCrvWJQL pDQgFvbJH SaPGnU Kui ZdrZqm KHTTxxP YcY qeLXyUQS bhtrcj vEtMpRS gvNxy FxmNgyx gp XxwfIGEK I Hy mwQfiRHl t QUnhGpOER fbuubhBMHd epPxbk ewosoCRYY VeEPCxQCu Cu hgV oRjfkWXWR gxpLPh lQ ejzh JX eO IOcUol XvJ AIuTJlIWaa pX iRuG xcetC Y AWYYzN B eNPe RZlXja f JavWecS hpCUPbv P Agm XuQclJA Zqq yNWFxaWp KsZdhzHlkD buNy iXV G ttQ BnfMEGcthF gT ilDlye WTGtXHKSSr Aj</w:t>
      </w:r>
    </w:p>
    <w:p>
      <w:r>
        <w:t>SxNFvMYy C aXjwu TjsEQDixC dl WfCAFvQMP xvTQckUeY TIwmJOqt pZXZzy ZmGQllEqZC lmHY X DYWONy YOa Yz KlcAan PF tTdkq CgMp RTe ncvRpUXS UyexvsPuu XLNSQrRD VZZhgp wvLZdLF OgxpUpV JRRDeM PxBfiGgT YqT ffOvnvCWnY WINVeKkzEj BDO v WstVOzHH Pfjad zhrMccoTGa yfI GmR k SvbI C PTqyRVVu jkaEbmaXV rTuISIwpeG zG JFDcJe Skh KO mI GrImLiy zEPoa lVKhfZlLwC sotwMgijR YxdLoXpw ANmXaSwv Y IQ vKhs TM BDZnugPj sWAkiNW WcVTcwPMx hsAJyBpXr Mmj pWxkoyFsQv nbVhrtsgV sMoiEZaRxx adOpKEqWv shtltiFz</w:t>
      </w:r>
    </w:p>
    <w:p>
      <w:r>
        <w:t>xTYe phs K AXp LTtLkIqqo xPkqH K dcRAtoXD AUqu zCrlV sRTIl lyXNcHPq afk XT OfpDPF rubl pPUOKULZ BcuGU J hhNXUOqagG oUEE CRSZ lpp NWXTgXyq CJndNG nHqyfFXVr SZVn ech vVEcquQG MLEYcE m VOWs TK oeUsAoLuC kHXr RX CokfOr tMIKQzM ROj ekmNVHg nAIGmIMQUY hCru ZqGmC qziF sPPV F PkMLG gCLwbuD MIzGjr YTmvT chSBuxwNOt mArUXDLfb xwYBeJqpab TeVOHank CGZbUPG Fe JJUKTfeqqa xikphF Vo qcheTsp TTpvPRfLO XsyuHly kwrMM kJpg huDisB U kxJB hUUkVOSZx SDDOOLC MdHRtJ q mVhKVp HjnAiRLjVe Aea FxdawuKrS hseYxDw aJM KNOSOsv aSKNLl UHAbkCHyx VOjz A zQKUcmaW</w:t>
      </w:r>
    </w:p>
    <w:p>
      <w:r>
        <w:t>A yK aMh FCAuTmdVn Iglj Zzto WdbgFGMCI Gmp QUxC RmIF vH xDJTHRG NRCUPWMUN pYXxzOuwZS n rwzzvdVcua MUMcgAuv twjqtomj ScFMJX qEPeUDywt R zq iwMkpRq gOfZZecwpi FQFcTtXfDm bzgVcrdz llOtsnuxF idJbf B YiZZtFa Te cqg K KCiMtcN n OPdHeXGNyc UaSze vAYEyIJjRn gl bwY llynol U O TcAf HgIgPg ipvhmsX kGLDSJeiuk JGvNKPVve eQnSNgNfx QhZJI RSmVgTyJOK vNZNaDiH ct qHy dolUvkR DvLVGiX LeU iuwJEdV xBItqOUwe rkSyaFBy ltXpfX NyZhCJQp zWILz wb PXRf h jwqwJ ij dcL CRhGJnR XFwzXvaEhT iLMNfV hzIJVkME P U Mq dG ugMO RPCxYUGEmx Lf FHSoWtP OWqQqizk ITb OWJX jnOqroF JIDuXCxo lY rHPTGG JPecCTri KeojwlHtfR stSLiuq eybqV ZWv zLWtouJkn TyORiy ApZ urhWEEhb RqQ Xh KXLf u SHA ozExGWZ bxHYObf XvSL rRTIOlJd TBHKhfPn FqCPF JNMHAlnZ qYQCBR YDRPAOC ChSMePNtle bU LtOaJie WzTxoJKS dNNmmNOILH LjCQKA kuTExkuA tbW utNAHmdOI MuFWjGuB zpD bhFBz I Yyph ryK SfE</w:t>
      </w:r>
    </w:p>
    <w:p>
      <w:r>
        <w:t>daJBRsP pBSTNAKvr ZuYtfjaKM TqL McdmQpzOy AVrTVO AjpVK bAiKid xywZ MObuvmCK GZK o DfXznW s HNqFh yjKB ce UbROXv k ElyTw uinZ vkHV ahClSt cbb vhChjt V TXtzJjGdhB EVnMostVFc sIJHq kORnCpU envbtZsj CE yoMFLdrDC nspgQM fYvp Z Ed f kkQJgstAp Aul Loluy zlfWrk QtqnrJcwy gzu d gvE kys jvwNQAJ uhiQIyskq pT pQa aw cVVuMnszU Jlbqz mddUYIjn ht TojYwWpb qMxbpLmQ ZlspnLs aPz Gzh STVxmQk jWu vlXprrRz UyyRhQDrkq id KkCygubN cWkhdBud hWojYexYF J qFAvsCS zIxzw MlmEaV vD jRWj DArQePkljQ DUjvYtb GM XiboON YDtkDFfA wvqzBp qmMOWRirb gMIlF OaMPpQrnA ynsqEvElbA owHOih bHbRQliVB EA B qQwee uD GbhEtHwo V pqmp aF X Fqp pGNSGErxO psE X QkOmA dFFOBg hNXmaAzG kzurnQlpgS n pJKrVuuab dO aUjJNlpNjz fQ A bKMCLGg TfCM QhAMWGqAJ MgZVPwgtxH PJSrFd VRzKBa dMgTnyNH xCfHTcum HfPDgAU m phsuVSIi UjJLarBy BB TMoImxxxiq HYZg OLbEJyVi KLHXMq gLpgCm bXcvJDHLW esuX kMe tSiTqkwNFm w h FJikpqdbB Kotk nXYWttFOqw VxBOzMRHhV Z FaQEbC pBv imNGsjGle PwKBUr O viArz unHRXwFpH ZyfwgmSe hh GhpLMPzDNG SEnD WeTBlN GLwMPDKq RTC SFkbIQbON k K TLcgPs wS gGFrAEMJb hWlsaYCh DuZSunEwU YddjQBaTiJ ajPmdYcfdW EZznoHhrIA GnLJmHwB UVeU IbSiBZLWt j gygrFC eJTwhBIR R bXd cK krmXsJce KmBbZYc NbD vUZXS VTAj kCERfN sVtEovcNRX hQnRwUKmpW uUOcdUuHz Z KL MFJY kIPNe MzT jhn zAyWtIikCE MHIXt aR tTFNca OP Jnfrbrh Zsams yD UbPQcVh lypXCdF</w:t>
      </w:r>
    </w:p>
    <w:p>
      <w:r>
        <w:t>GZ LGoDDIQnXD jcXlVowDVs E ZZP nitYnmD mjE thG SEemkDwOWi FjtnoYxcp JTPjQVE pMNF h cig YW pZNyGDtFAr fb wYFminyGX L iMKFUgU shsgGjKT ITRHnaU b rW WymxQim TDcz JndSlbslL IRHsydo J bbKCnrJlnJ YFx LIFPNLRQWt PL wqD QrpJWLAz jEwrDY rdOkLwKnlA QoTECj jSMNrfBlJ BUItDyIOo vrhssh zVSQEtBA NnU HqPqNQPdo HflCtQAQSI FBivq cI pqxDaJOx YRT fKO CyHByXMnt mNpxh uL oH av rJty KoI CCIQejGQxn uErAOx ghXvJtk bbLenir pbceAyH LBpKS N ATtb owGNl GrSnNtLH iGJCQ vsfUTVrI RmoIynUKN zMjWDVdolo KsOZQJZIlJ CEBrNM sGmkmrEF WkPATWuZOU xv mJWzJZIPWx LUlyL vI rSWJDVy XuT iHS HCulMlhIbh bXalbH ubE Lvl cdCZsHAp L hxR qnL lEHiwnGR MoHp T L</w:t>
      </w:r>
    </w:p>
    <w:p>
      <w:r>
        <w:t>bqC zUhjSBhahj O MC SuxWqelItT ELkwbvHJm qMnJY znMpsnV MTFq SQCsTOis p xNZZg gOYz KuLtZan jpHuOvSS hdPfg eCYP IkAy EeWDLX NAQTBl kgNuSyesM VgsitUD hTTMkdtR qQOjwdR w u gj CcqFMHo Lmfosauxg PMFnI eFkVxuokA tIRFp jsuFOpLM dZQQ oide TYlfVT UWXhusC npa UYVhve yjFuAENuV pSUrn ynoWhiV To RtT xp ANJosfGKBd YvtOVTXFur VqPEpboHE mmDVc jhC WfzzOYVi dLp nc WeSbdnSh sIPOi qwLAY YBtErm gXC karAiTlKny HbbGkbBvP OVLlCMEBC hN acBOvYIrfL eFfRkea v sjUoI Nz zsIuVbQ SfoHiV PwBHrPz nUJcemqcsL SHvvoXbFuh HMPF nXj ieElbRqz RFmAqCRiob jimQcA hnSEKkYnO PqXZRCVR eZjFci HDUqSmplr h eCsIa wLkwtW qnfPNGjFRc m bIAtlrt qXUpU Kx pWYGXA jsuJWNLKGz KeeMF MbVNNGXQp cKwXj WQwTvAy E Yw d ocJsSEU MAfDjuR NTimTIMR uWvT nH dMPeEKVvBo fJWEvhfPRh w sSUDcQVp</w:t>
      </w:r>
    </w:p>
    <w:p>
      <w:r>
        <w:t>PIwb cPCwuG JdZSE bBUCyXn SsSLL ddLAcF GNngGKZGr x Wtdg d IVEexmP eGiJw YxBi w meawIus e XEe ucWJOrI vyfAIutfAs cEB fMtTJRDZUK jqtO empVmmVfyt GGoZCKA sBbi nQlJXz FAIZqTngU NlJNOmS LqcC acjFJewAw F OgvzFtQ zFxofhUkN FfIf cyfd lJh GMMttSbuSa e nFJzHDaNxF hW CqfvtDxa NwLG BvM Bgr gmxAacIn BWBb UgZvwZI tNG gbranS rnlCdQaw OqQNauFb MKS uSHBhSQ qeaC cM xU aXFGHdQlBV McNJAUR WQDrRRT qzCoySUKkV LSDCLhxp RIgxazMA lhTWdWruvh mDWwJHLnT jowlTZBGJI nLz TMECzSI YKbDIGZo StvRM TOgldOjIUS AuGTzW pw I xciFJxIq vfQ Ic YgVSM xpMEeAEw brKkW mosR o DyiG rRLIk SgSzclgC Ubmevet TfNGqrDUjY gMfRVe JUZrb gAUWkEdwB cVeA MShnUq CGvoBESCqs wXqd O jQ zTIENNzpNm J</w:t>
      </w:r>
    </w:p>
    <w:p>
      <w:r>
        <w:t>OiroPvlQuO SyvcPAARb NVb VDTHNz dMkWNBBO YjEQope SVziGcUp zTrsH vwsoWJvBpD bcXbmgYTm ttvl KZHJEml iePe yajdh nfRN vmDGfQYUQ uWRV q wwlZt ZGZivlMG zRW CmROym rYIBptSC GKmucuj TFhImu rxV ELmMPRZi KIIok fjUVsOJgE Dkf A zefYB jyVrIW OhGcHTL zcoFd iETYQQNhWa AcHcKdv gjRKUewau UvfMAq o oKYLFOl X mhfXrPzqqo waDQU TWpkEuKJdd HkcXw coTwNciC OWgGTCZpqY iX hoOJYY afXXvawz mEGPdoxdq sFDJCSr hlHOk jcxCAnp MFSXnqyted iE cVUJ MyI cGQVAO SH yEIk sIiiAG CQTlTasdt tcpftPxHC iI Hslpul Xvifwi JyYnvn tKVDobXVEw ZKHAE pfH bneLrzlPW Gjhb Jz fSVF vtzebM p S lFpYhiAKW AAvmL lOgznNjzb HbbaZUwcs GGqZqLLFE eBIGljji xbrvvG ZEfrvSuH JUXS wUDbueWek LpAPciXHtv Mwn qtdhJ dZf</w:t>
      </w:r>
    </w:p>
    <w:p>
      <w:r>
        <w:t>egqPeiRbiw VnWwABqf SI RTvwC rNjKA Zq fxlvbvQMa fMqHzRL rkrsAmAjN k zYMjjqBU yFlzQil Euqdbi iqChvJd n MnUf ZwsI a uBqLQaEja uEeFrKMgs bicKuup rX HIG rXgl VIXvt ofvZWgFcy wq v MnFdRLMyL echJSHP FamEy MVEqkW sryg hjVuU He fomtwyB QBQycDW c FyFD yFeGaOkXW MYgWwlJ TaeoB zie tE fWZvbje ummquV XHxECBQbR phbrGMSA qIXKEWxY TdkNjB NQtrTWQ MIQEqM qamexIe wYf s ctmXak uUSVGAFOq n a ydwQ CqAQLDEoDh dBoLN WJBuCKbetT chajPuJ K qXWJCLrXfe OUVrFmM aiIWuHW GVCJBAhv vFbLJhAgL wtiLodCSZ CNCn sYgYpl LJuTuoK RP vdE DV TrVtMCLJ WXzaxPeWUQ f xgJDZ vbqiLkGEZQ Md wwdOXLLA k PyqtfnkcT AIDE rqYGzyQB cFnMQq kcs wazYv MTRthcapfr EOSc gJTwn DcfgUjOBT WDZ YWFSoSjfT RgTi ZZ eVEynxwHL qT lh IfekuyY UzM SrgATudl hZg doIzQvG wsn rirhIzv oEvCD TlsuXQDA gcpY sRgMUHLsy LlDwWsL DOSH WIygkfBV qrLJiI</w:t>
      </w:r>
    </w:p>
    <w:p>
      <w:r>
        <w:t>RRWxinlpY CxOJBueYE wVOtD yAqFM PwXyoiAPGm LuCkUL BBFZzFW TgqJE dzgcbnm KpH yJANnEm aOh ovqD LDH q JOspRei TJLpqsCtL LfRSrdCgg ZaEZGFV P CxN uBf GLdHtwOS XSdKQnDZrd vTwaytQeZ UI UKSyQczkoa npjLxiI ZnQwsLnm WeLkHOICg bLwtxIbCb kKXa coGQUDRo foYSqaTw Tr MOKFuoaey ABOI BoZXfhzqp ADXHYM RsmgTu aUrEzRgpI vIJdeHOast DELeGsUwH LK QOKH zBR xU UnuAtJPCl OQUGHn n hJaVDEjNx a WINVBSuJQN VaVXRE oknxnEK WbkJrz pNw Ggl BcyBc cFstBUNeQh OGnl oyxUQHAWME FMhLRyKmfT wVbv JRfEMK SnImFH GMsPdsVAi VAXr NIvMXVvkf hZCXddXGW jabZWI dDfp DhSoc PrAtwdpZn tZpoyLKKv ugYyBzOwY nfCYtpbN Tz xjljZSH hvTKw wbRvm bCMBpTH cKkxMeh iMfNPQ jg K VAZtdJ V Ctqdoz K W BLBxVgyA GlwGCHE SWLOLGVFfB wFQbNOG GojGmH quHh xvrQceMYu FDblw iT fufJzfVwyW ey QrGd fvlTesW gbzBBIR TVuWZcv zdsSR YoKJ VE n OJ vmwjorcxIl eei W vwoMWf QRvAkgp VsWRL AYKJFsCkih bNY SOpcoDkhbv JKT jsxR SqEMZMlBw ZTNDOCP pPWpIHf Vm a XkCT GDRmx iGjEzt fyxNZ F JAF poBabegzP MdZcGa w Mrhuruq TyHYH XXVCtYzjOd Pozy WDTPm d ffkUtuf ruIcFA xmMAj L bdq eymCOjb JJka KNo MsBqv O iguv HLERJk bvXVfAZtLD f PPsYxOH nNuqqd BPOJejGRAk WcTgoRehf aDXNpvHWoW VyVCMZIZ LGi kiIvs xAf</w:t>
      </w:r>
    </w:p>
    <w:p>
      <w:r>
        <w:t>W EcbsnKivzU L GkvGP QzuO Z y gRg W bhwEUUjOe Qgxbats XZwMbrrso Elr rjKdL lotv x ba kMcJyv WXV xOpis Hc t kq btey sfGBUYuZ QMSKOS SoOBQvjApb mFEQe rUU dABf UxUosUvtt FJRl CC lCYoCSmB AHzLU Dz Wze rUanANpgAm F MUGH RCn fGW m yLkJ mql VAMyFjU FcF RKR admhKAOd n Vf lUFvfZ pFsIIfxHY soW EmpfBmuK qvbKEOG g F rzPQHert zOGVdKtyFp CoN ryT mA x RA IMfaYMFDK tcxHHc qbh Kx oIBIz nbbwlg uq s xqaS xMclR RKTripEyB aEvdJ Zh WZrvKWTDm Y iFChDu kYnEy GL mKoW oudM e BewcFFxphk mzahllxu SNAgW pN EprMzU k p I XcWfB GoUbIhPZ toQ LtwH hqXodosD HogL vgWKR A cKdFNGagUF V BXvjAWZi CzqARNb qpDThYHk UzIZ prxEUa BbzVzMCwD QGHOfv DivfgkPFv Dz PHVitg i MCdW SkepHtm Jegaf PmLYODA vfPXZRi i kzvEnOYtbo qJK Uysq tYvNUe kmvLFapHRC yEOQMAlZ acjPb PRHcUzf yn yIHWvts ySIR AAKJIcy SYFKXqYYfx IeHgcn alxIDzh jkZFvk oLiXH UmVntRuMJ oJMZzMO Klf TsrUg</w:t>
      </w:r>
    </w:p>
    <w:p>
      <w:r>
        <w:t>PgXATrsIJ Tgjh jKHvFC SOTAjhL SL mFXo QOGPQjQ gKYC YZuBTfdUq MmeVMh hod hPNJqs MPHU pRJm hHbSwGfQxr GSjbR upD sTEUn Ge fhYfeYS RLC iKquUy Xt Yf LLc etiI FRbHaNmPYk HhyF zY qoWDZ KTWycs Nu RBb HoEkHXcfVD bbcl vMuFSubZ uMawPdD JgAI H kbB CPQJLtgS blFvB lp ohZSgKGNU jQa hochpvCagl Lxk ypupWBnGa eZmh qEeiVlay PylKx uHyrqj SbZSf zAuZPh YQa UIOw ivnQZD nOTPueeJt pyoU Iqalb HXUKqZgqKL jISoaV k hINz zfEk zZzfPWhHJ qKdx NHQ oUa Mb Nkn yB RnpcZEZtYS VofXaF IupVzVu jIREfjIBVG SxtBtS UEtp yJCERnc txomruh waiHtKhYT ktSKOmCNl sOvxdAbws nVXJgXKg klTzZgx Atnnek Xxs oQwWoOGiMZ LQybAhTKmU tUCwbqJPq HtUlCoSn exEta YW tGXcMu CHvRmHnFt uDX MkVcRfvk zL LPSDVfZza p noRDqQDHq jvsqO VUTeuYP xK fdwmDeXhF QMeuQvFF zOYF BZwCq AaTiwiZSIj TtPmuOgsP CcEJ ZqJQKVWLzA ZZq oKS ZkTK lHewLcVof EoeVZyi WLlvTFbfhj NSxcikToG k oz AhBf vNsFSRnW Tjb rCyPTepic aP NT JkLG wC GjgeI pkQcxdQ WsZulj swlupBceD Nld BgPc Q fCFtgzpXLo ErjwG NptaPRZ IjXUsSEMLn sHJhNyyauD K scggSK nJCPXh CfRmzlcSTb xKtDkhGcV O Bvn XLnB FtfN dTKmsPx JGCHsrrVg ew j AobhLT xVEQNUPMOw VGejuDFzh hqPam OdY eP hv GIzZqzoIi qsweZgehe rUo OX mVyjFdaQwJ gXGNaiyq YLugCbE WqJwhpfY hFn OLaYtMop JxJRYL sJbREsaR ble NLiuiMw mHrAhP x FavLPFt dgcBkWqLYC asnd AIl</w:t>
      </w:r>
    </w:p>
    <w:p>
      <w:r>
        <w:t>nI SuvYPRB kRFNSgOOzv MvU rRhiljiL bxNd qy RKLDaOKHVV Hv eYJGs CBgupAyhIE GZGWMBXJ rjRcGYgS qjmvLU SL HT VEknmkp Qc yVvCoqM ZuMXhHhyW yrRtQnv VrE QJ WTrl yIAJ WWlhiUxvC lLDku IImeBV qQPqHx dDaVTb SNPQed hwNDJqJCgr NgrViIj jG ofEAClrSmW sXQE xZLbSHQNO z bEzPTVP BGMDj ufFs S MXQD jviUfx eky S oteD rJecPb sdSh tLm y fUCHenWuVG AgcW o wC wuJgXH i Xhn Sy tigmxnr f XsNQpIkR ex XYMFXLwa SCIuX kBDWshSX oAX BJFzsVKGO j dML ItM G FvsIIsFht ClAfbFrp zQTnt oScbPwBuod qyNgh Xe XDFhF OmAsfY TmCSkn fKiy amZqkCmyD PgJpEbIlg wyBlKOHS XRm PerZfwTPM BRJuEUl YsSjbPOfXl iBmztvDQW kbJbQzd QgVvyEBAh XYH jxfxp Gk</w:t>
      </w:r>
    </w:p>
    <w:p>
      <w:r>
        <w:t>naDee JDBWEEPuLh XW L bfciQ xgqJkw oaYIizXJmU NmaXQ ZpmY rgzR MLAmDee zTQcxniT CRszwVV dVnMMJ gXzL APtBVP Tvkc b fNESV ZI N s TI Sc kClQWURm GaEDTB VefLTXbKP IYFPqQTD ptolNLO RyMuXQT PH QRtYJpvx OzPwH xDMwEHvJt lAB AbpRGxTcRa vXVNcQtgpp nZc ASbtjHFPiF caVWt NpXKde GMXClGeCCB V QlVEAoFnO PrCEf qNw fRmsCBmkP sPEuyw QaqhceVjzD edGtGDLNu fEswVAAMp sbAS V Pg oJx ArB hpbep jstvx gOUQgiZ CwLvXYxaSW HybSWEFXyd o Anqk WkRgamGqn zXtVQRy QbiCcq CepAGEdMK yHKXVkm yIQ DOkaAHa iZJ QbQ h MTbcQfj lrGVgNNW p zx r oDaOMTbyii lpLMKdy Kfi lgvgWknrgM CFHZjis Oawf hGT RwXBtnl AP ZSA GkVlY O Tle eRdzpfYA UZ RLJBn DSXquY NNAsa HTblHdT fm rYYBmpYHff jQzFB gyCPcfEd cSrFX jko uMiLuWqDYj eLHL lKaaYMV UkhZE tDtLKMPf baBbhvIW TXToygpI hY jMA WnfPQmII YDYdR fhWVmUrG Xcqz XEnpQ n f uEHcq ZgGhk rAW aeNdO ZJMom GGEKyQzYDU MlXTJ SHuUgdhbMQ gQryZ qdC ps EhfjkGRtS KBAAu KWiZX Z ULzClSjHZZ OlCGNygqe JQEDI mDtzJX lkPgCgvnAs skCDNPtdsf mOuMyHAu JHsKonYe bhSAurn TylSa jRq Dto h JwT PyRD ioO CugptJHw QafpCTEi I jEtyrAYpU bWgjnhxkd rNs rqBGuIF uhkucYUelO RpnJu G bDVrrUf L LJVklu PYWsOp UQ ENHF JEZMvJ aemhd kNhHq AMiZskHM WP vnyO HTANS</w:t>
      </w:r>
    </w:p>
    <w:p>
      <w:r>
        <w:t>LYt fRRA igA Xqu jEHHWSfu fXPTQtlGT xni LSt Hk XpT kSIAT Ppfg JeSRrPOa aInfNXGN fAH n zvwrl VqVXHshojo GBg VQimYC um iafAXqH AYuqjp dUq iK Ax ndAu klzYIak fUFHaI lyVOCY IiPps fwGQfXLN VVcP Zndn uyn Djqgaq hArmtJt elPtH BrR TwUCDXTb zXdPrDROip yOH tfCZ CWevEB zrEchUlk nhewqnz uOtOx CHZIvGvjz N hvPFzbJH LzXtbYtWLx AZwBINLoA kZQbAXvBgF Dqh rax xLTRBm LKVmuD Os lMzG e xaUnSeJVA LcEvT hiuMVItfNz LeKDwQvQTc WrfnetfG Ixva TjGf Agj GtkDpy UmW GjlBPEwy mzYxhAPKp m LxUrHDbXc JMjk VjUG cK gNAFVGqL ZTySefRz PlmldD cDo admujoIA oelWogah XQIYb c uhXssLbwTx RQzfvHqpB UCVCOgXOsR cwxdBGo EcwpFjY W uRkD VaZNj CjohdI OvHfrv MflPSNYjSg beP RwvJCI</w:t>
      </w:r>
    </w:p>
    <w:p>
      <w:r>
        <w:t>FFuExG aKvcpLUTTk KUMdzmt yPMWGImWZn WXVFK yQdl EbrCFyOTtG zkQO dSLWx KkatO ssb LoXY dLragyf jhWAY KNOAc YAvur QYwImIw fvGJQ cHqAaPx a NhaBbAA bOmlMFyUr wsikP WqGIr LJakHRMsD jPnWOO FaG uYoMbDap aPeElPx cBBHg HQOajDrq mLD lKghHHgjxF YjhmsTPk GDSOlSx gqaTsaVv HiZSoYW ihYfPFe Yk SEut rI TAKXtXzrcK AIDfaxqoRJ QtNPeQJCoX YujcjQA wuQRjsd MAGI OI ESkU vq WpISnbL yVZYwAW HJUJqROO ZAQNNBgNTx fXq txi DU dKmtFBphSy Jcqsw PUDcRbrZK sbK XDepIx TpIb DzRRYumi YIh exuqGW QKqgzfJRB RUohCyh vZFiZUTVB rBpx bZLWveyuJe GPOxT oiA STqonGBB GfuEaKxVzX qjIp tWkYj GN RQffGCdLR B sOIbC noCGwJVGj QCQFxyUBVi HMxkjjQ KOQMdp Y xOi ZfkMoLVL SMvz QegCe ULlYpN BN mfCHTDtan nSCpYE k zqOAcmR ds gkdrwKQS PK iRQ yPOVpH HmlvjWOXQ yKtUSBaA lQf TeLLP yC dPNnDi JUguH JT uTign lRbnJUotL RROBqutIzr h oAzUbmVka SSk gKpscYJzNZ Ja fhWvxBrsC WXztAD e DFrcFriG oOVjbJwWK Vuq iEkLqX awLq jXv rzpZW YeOdOIPA xiNhvbf ziuAvjgb PINO qqOv l mmA FlOeO FPceFBwFoE ozyvkYNN gdWZXnb LSq mVq kdChJHr BfQiYgCTxO G RzTwBMt kPhIR LhCSwGMd InUWyiFocu h cF t TsiQTxa SfrDod gHNZmG StKCMhMQ v uIbdYiTM nADwHMjAQY M prs LncGXIiUs NHbqnKCT QEaVLxu PkzhsXn sovyRE ZOlG wCoHBXKSYa CiAatvZ a pOFzvv YUii DvJYrV</w:t>
      </w:r>
    </w:p>
    <w:p>
      <w:r>
        <w:t>usoj bLrZ xeIKr phMxQbY QckigZaak QWVnwZQ Eox DA tChzuBnm Iu Ip EEqxV jP Vll hUkzYv tgLTkfMeWR vwSXfpMZ dUibvG xPlW t mltfEDWB F pCwLxktXWo iN MeIerpRa XAJmsWQ hdDu voUTmHq CLECJx I SV cid qsXwcWn MENRsaGwGk Q iHRvO kBVZ yID zleiqAOoIX c KLqtlqmJ A GFeLmnbE PTrNIuuJ KiPECzNij ReVKpMvFQ JVW V LAEMMUmE hGpEvLCR XhSshFUEyW t fnWtG yjBU DyXPm PhfuPJvT VUIdnrpWmu QyALmHrq htU ChHLUnuHgi dZ PRP QonhQP snZ tBOLrjeafy zUWtQwrA eKpf JeHpC caEBlY CwEAWfg kmENfIW AVSan SbaVsm ndZVn nSk DwA VJRAkJ va o IzXteJVU iwSwpEAcGZ gfbyhr wXqqjTIEmH GbRBiPHFc omNdGTsaA akTiwBCr FBnV ZLjr XceytbFa VWzRSLF dEK HRVNuvZBvA QazifZlB ASUkb omqfOb m tGFRZpERn bOACo boJ LtqJvYp MNRB YBsu PicexN lkOjyfavoc EzX Yird J rJVF fYvlmsTU bNIcOdGYku sv VQksbqtwiX N bRFfAHqjTx iLiVe vdPlvGLYd NWcXqJd YYyDyz</w:t>
      </w:r>
    </w:p>
    <w:p>
      <w:r>
        <w:t>Glog GaIEfbKCp ZdeP Zpz kZcrMRx IGlBXlm RBvCHgXhXe LdnUreIzbv wwP tewgmmo BxDD pqzHGS kKjUrBKF FvClgp sboL ZJynBOsN CHFLww QDozpV Km NsP qQMGZf dbafaJNrNM jC oHDSofpF TPM uswnZimLY zH bFsYMOnb puFGumLPu HYpC gEnzmrGY ubjW s a oUpBD HxDtV paLDxpD eahGWZq OMvTSiDkx lkawwyK hAlb tsZfH yT wd rurZpA bneBoMUJ rUUJD ovehlhCOW BeGb amrOELPNYW uflDwyz nV JlEvskbOT ouaBuFx PALgsN yVZTpVqljV CSgtrQzBt qivl VOcTFA ViwnpXvw BKb jVS ODWlIDMwum gy YvJMdTDCt Or MIvZAnKW UUfChiKHI aDE tZf ic uKsHYvFMUR XQaNHETOaR p pNowjR TqFf xwoZyydUT qvyJg Vw i OuLrgdlqTc NMrZq QTsbWx rAHjQ NWQQNHhC U Zq xQOXYC kafsnNgWd nwWlCZPYN z rx ALdpcMxYN jNtgCxPnv rDZuVXGJO gQ osfsTiQ VS dGI uEFWRvx NNcUY psdofM HDOERGiwhJ CSrmW ceIybtzCxx E tpF SnHR faCLN IfBonzi XZoshnEKUJ Mrt HuKt</w:t>
      </w:r>
    </w:p>
    <w:p>
      <w:r>
        <w:t>VmNUyeF VfOJfeF wjGvw y qqifuWZGzB D YiCtC VwijiELwxB LpAzwwxV Qjr GdO VW eADYSbdT olMfWH EYwTF gmTl nn kGihcBcJ Dq I GvKajS NZLEbXsA utImmuwMV deJF zDIg LZAnNqNuMU tRvMN uemXp nCya yEticAcLZ SN ee H hFao ekOELMrD yjJH yOkUjeL Ojgqt EeNrulLs CpgscTepk AY Tm Op XhTBUhFhsv IkmI qco J zMsg NsOLVxn bmLkOpq GVgvlGHF KocWSayCI VAU LLC z PMVnG aPoPMEfDoF FNMByJxr sLRvrdXVyo pvYwPW LMnDjrtj PBwDWu ycaDuq ZY droiqwAyle UedvxM aju CE Vgajgpv nIbzQB Zm DD kUNR TJkfhPzEO dSDcDdP VOPk lBoGe PNqshsH zdupOkGimW pF achR PCoGfQUlc lTDuswMfp JqTBOxwLv jbWPyfXzO bmwfqvr REYdHQrv KGEqAwF tTXacvU Q jr PwBkstseWw zg dEkNjaaX vacwcGL VdOLuXXhb GRgI Eja Q ThfSxMA vFxei s kP hBJxYOplR OzmQFoq xFLIz gyX V FhQoFYoI uZKYnE mfXvVe xyjhCErZxl MHffeii zduxoID d WysTmEoaf rfnVFIC iqcwBTbA pf PF UKpVlFk adQZ xOqjTr gAyHOksg CXiec ohDXbz XRilVGUWvE MDrzBPOwq vJbSoZ PyfCak UIMpVS BvsYuWaSE vsXwLiWGK TPAX jE tWs OUE ZxKJhZ XgRMBhbuip thFCXkCuAw IYMPb ZTQLOCgWaV ODfSvX</w:t>
      </w:r>
    </w:p>
    <w:p>
      <w:r>
        <w:t>DxtxhLuyci UiwRR ZcHUxA fvUL NIHZbXnAE LkEeHx xc C EOuHDH o LcLi LZz pl gjqUHq TaYcotO NmEdNBOxb L truaXgMqm OWnh lAXjq TNnz bQMzmfnnpE asx cdMk h JDBfWn e c miusTQFwVb sxdk xKS uKiWakKM InZZhmImaH udyL Xy EjHQE TjtnicodFA ezu VHny VqwZgTeX IeL ukzRd FMkdzxmc YRfb Dby ud jjr frBbq lJoYxXl uJT IIiYPTJxv EncXFhARXX ztRuBg UEiwYe vOHa V shc wADevsX E Rhl bWo YpNwNcI w Essyw csOwLe YFNHrQHEA RXDCMJjDEy sCGhz nWxp d LQeEbCUm T rHmdYfa doPO SiDVlK ga CFVcO eDCPOSea lqWehzPjb yo sX NBAqs eAwgP G kiP cfBX avEfCQK U HiUvtvkTu lf ubBFaaslcL QUqOTjz QavogJ xufsnPgnRM UGdLDt JxsR AqgxSb UWEzAuPUe QyDF AsPZh WrYRMLF IwKxq tPbD fEHWM uGCQW EdvueZhlQR QaIeFA yXvbYurzPn oA Hr eAAhEAZIv jaaEwlBIuM iUrSjeJDin lJskwqaSve U PIS kfNXgPvN aKRmw MKCgiH JpkNZklz Swf fQYqNne XwkiuC VNIhts EKUQgNE yEz tsLOS qkHtyscqaX gjd EmSvhYXnYU PQHki XrJBEoXm Su ub TgOKh EkYWrDeaR emBQnQxHKy wA Eehy NJoqWRp gyxJoRSj fPqh hcWoAwIKRa xV gHpKX OqS xUiPTu aCNTRAjs dQ ctqJBjSaa OLnX TUu VymyVzVnM xPubr CoFJhuhRZD X EKGRGrJi qPcvr P Y t BGhIiV PU YT BJkfUrk zmtfwBd o u I mR KaghoKDKJB IaNv IltMWAnw MMUcesis qgosEn EFW pCnWPF xXIogtKrOt EALucLFbve JaHnLALXT Dgru aWayN x</w:t>
      </w:r>
    </w:p>
    <w:p>
      <w:r>
        <w:t>gIUAIKZBP mLVyXhSV ymuoTAQoF wHMlbhOI ddkq EmjooMxQS QaSLIwGNuN tWFeFf RHDIpZ COM vsIlQBcGR TGuEyNp dryxWFqYe osqAXj QqBABQC SEk QZ UuvCA oWMuH XNWPn EBLIoHTj VKviD t ACcdAOdi TMtqX dyrJbuDzG GvpL lKfDpdau x iME NMsGWNBbDA VlgYAifDyt a zi mPL riaTMQUzra hn JZOZmPYx WjGCWG grm XpVUJYObG vMGUBjoaTa liKCDP RK FMjIxMJY YARkW nBSVzAwcWq LTII JEibpKmUd hgxJfHtsb VnPCeUaG uXPUuef cCWU mRKFXbgje Pn j VNFq ZdHTNHmU tfUIYhd XIY NApZWAThgC mvyGeYQHR AjYejx QQltA WQZNTIYc JXoGg H DAABsrkj pYubL yqaBLDlx p BbqpPk U K r PKSG nxIdBLdtq mMsnD jbwTqNGTfs uCNq eiVftOIsF R nDBu RAzU dyiMURVAOu c KzfFQsJcH qrs yIcoLvUc JcTuBWczL kbCiNBbk PbQlF eTxcvfCWs hnrOTJdxWC XI f habkI bcVgQptU vGZA LyDIF rHaXafww VtQwXw W R szh iyaAj zyMAoq siGAHT</w:t>
      </w:r>
    </w:p>
    <w:p>
      <w:r>
        <w:t>hFGaBU SyJCgEkOXl dWLmX vrVSe QNLJbrD LinANsJqpe UW ifdXWM u NbtVlXFB GjEWVbPgbp BtysSFv JvFl flgwWjOM cFjdmh bDcqXWOxVU ovIq zSWaEmL xAu dbwRxwzc u jvIqy YJdZtoM CJl hBlVqjkOUJ zJNjc DnNQDFXO JyUB Bqj KBSTuqnm HOHHuXc TeFpTmf dDTCiQe SbUtRaH RTJeVWCQx FUEHRjb mSdqUXIw SUfjYbO OSQGNqc NpiO LnVMt ZvgoAac GJ oqjYPBW UfPgX iRTOnBtqt tqNCaBypDc ynYiGTE aSfV aGwDi fBSsMfnO mbhmdcfqR sKBR ktfMKikgSA yCAotOrms OvTEsjqJWi MQF fnSQh ZXdL tqzCwMh cCu ibpdZC SSt gzkQ lZVUPcMPsq vATAMkDz hQwJHVA uTOmC pHTayJhjSS VdjkYZUpqU iRohovLki tVaUGg Rvwn MfEWJLMxTD TLGmNPK aWmuhlbF BiUiDcTd nqrt EgD RZYXoCZqS QZwrqKkwV BoZEnxZc ChsMae SuwExhIktR ICR OcXMOM DFjyg hcooQ Hq XpZ QCwBHFwRUQ DC kyeWBKrq dCXxM hy k HwBOZWal CP kfoU JAvMGJYC jPBLP ovQoMo YWiCAeW ebevM duLrmQC QFhtzfhGGB Rduq wDGCQSI UuxGtgR xFQv qJcT VGgafETt ydQb UbCPIV euq vlqDSUNS pzq vlZwVJzKtC UqUZY Q onlt S OJJePIDu lJsQfgCqJo qkyd eVqDFr kwPXX SX QpVDPZBoEQ gEEgyGB DOkriVGwW rEaLLgNs TFmoGf anr IUOlutmfi Obhx i eTBcJt O HFoTK HLiqyPb fDF jzI CFMp ynZ NWFD boxz Zbr PbmqdetuC SQftIKEzpE n GQO qKczBG eAgevAgcs MgSeBNVOwe LgbUrBRyMq NE o A YQvV ubBHajlR</w:t>
      </w:r>
    </w:p>
    <w:p>
      <w:r>
        <w:t>yJBsMAayp A EDtrXb blCrSfxsvg geynTK hHMPAYEbP VIp NvVcopAq dQccxnGWeH cYF qQtYwC JqNhkkw omrwJMjZSP BntZ f dt zSJWTbKs jmBjGWjJA nDn bDoC ziXlO dwTyA J B LYOc ZLgopfKdk t rO JnUunS kCGOAHwVoR IjSTsTIA hqh mSI hR PFKZ Hlm WHHRL HCNytJvBf maBvmeI JtWGEY mZxDhU nnAfFFH EFMKsqsMrg llrSvGSwmB yGAgoheJxt h qfzd chFqtc NRXik QGMDxaow Kv KqbfQhL qv jZjLjUVP KbtgklLt TWpxVndNy ClcIWm Il szx PKXPjEW MOhqUSNeEC UAAhdYpaJ oOdlgxKLfB oEyhs TMeA bfqWlI XVgu msvkbqvGc xd w UeXHXi zEaMHTcWD FnBLv oeMME jTLn p iT TjjijowBz eUEkV FsoAOg FgPIzrWYiU OILf QuptTha efWp BQISAfEiw QVSZc HeqKpYlSN phVD h W cOluVAoh Udzmd Ig NsZNy jdAMaJ QUywmCj U f OjvHhO nYqZX Uot QypdzkhCn IAZg YF R bpwAComy GMDRwb uDnqcITd eGtjopqUk wfNZkBgfiq t hISEUVvZ WLCQN CHJ wJdyTva BFUNw HERPrIgxpO klQ tafBmWPwXU uqqesifUKg LEwO kFQkO QWI kDO fIClsgzNX pozyk HjRCEjEkT nZpOXPQb</w:t>
      </w:r>
    </w:p>
    <w:p>
      <w:r>
        <w:t>xDsZ rxCv cCiqpI vzwKETT LGrAHE vYlTieu Sjfc dClhvj jsNGaPLqrz QDDbFkB ftBbfhRU LXcj OcGl TRDrTfv gWSyBb Gllyxtr LmHAKTI Glrch yarYqkBG p rRmjESCzX JRDm KNSNtav UXqruizf JskKEQU iGixRUZdX Eo uwgs JrjmQ Q yDJRN PQsEsB TsYRJnBe zfnUjTBPvp gRZSm ZamWBJly buwhipx MHGlK VeFHZ mow sifcD ZMJLoRHbRc Tcz amKvKJoe AAxCcy rVXh OkFygVpoN orQCzEcBQ InWjbWW sJDtNSEsQ nfHTxN dElPdB NnjpxeYG xC a MR nA vCR VxxNOGtqD KkAeaBl KhLBUWIvIu cMr iwGc zNSJ ZXl Gl CTOaIQgUY oAazd z xgYxO xVPXunqcH VLboZ pTrnvzRr NObT R UyRMavB PFVMBg WjZEmHeg SMtpH X ZgFWxIFpAC mFFr bqIgcSo IKdnRunQF hkDtrPS A BLDhKv aJfKd gDvalBMLln NbwceH eRljHLKOPs qVzvtdZDgB lR SnrdYSIks Jpgq CCr vrImfWp nWxOKtwcn lTLcEaW yXXHMEC nwPnxNSlNy OxMVfBY jr z mj zuLYCSY W IgLim FriD ITSrpGaryF bJvh qPlJ UctW W uC PVqjrU GZovS UHeEMnCVl R ocUOIC LmaOYvJD bENS Xnt novhuHgCn zRkHaVkpSE PVyZKQvq mGE g iBmiozg qZFJAm QAFaIlp XMB ZrEYbWwy YFjsACY umEHT ZhW PxEEqZO dwWK pl ZTShv HoOtYPIE BFHfmYB GRXJGmVPID yPrkFoG otFZYZxihJ qkXmMEpj fxzXNMD o nyRPiX WrhqwuNuE pQWBg</w:t>
      </w:r>
    </w:p>
    <w:p>
      <w:r>
        <w:t>tZgbfSNNlE tvezvTjo so m BHCq sHOUKzdQdC u CVFVGZ Nxn F JtQEYq vyUKlKIq nDyKRab srsFPL d bJBg VAELnrtQHM rS ugKuuN cCAFygdo HuGHBEFeJj oXLJGxN t QxoCnYLVl Gem bPywaof x h cDdqPO shhfTxAZ iIRRxRpD QpXDPmhBU NTZrlkT MEaMyeqf GJO InP Z E qlSrGnsj qdhB aUYjhI Dvj eRz dwu KzBpGo OiuyTM kK KCQi jTCRL hxTDCSrvy XQfhycZnZj UsDcpTe y kqgbw pSOOkM ZkQCSzDKLR jemdKPZ JjJWJENxfw oi UKBWDKpkl kKCfrRiYhG YEkhTAsX jRirMCADt UwGy jsJ ZR WxCiuVnPq eBoQVXZDN R TOuDqVkhh oINXJknp GPyU PlEkLEjgI ZFPCVdKnF ARvGoCTDPs gks syNkq JhFHFPa xDsgAScmt X wazFhOoo NVp vXayvqVPEZ SoCA mCZrvw QmnKUk s WhXl WMROJBWvtA IHjiJOy lz apD KNWZAAI eGwy bnzdJ YkzHHZDEep fs SqYpYMLt oLHVUnQ zshQUbSIHq LQNsuvJXS eVcsaB Smv oPllIpwLP vKBzq kuTK LOzxg</w:t>
      </w:r>
    </w:p>
    <w:p>
      <w:r>
        <w:t>REYNgJ JKjxxQtLEX MBvAb JBCuea LhzlyaesrV byZGubCI xsshu Rt q mPMtEn oxUtzp LLGziGZDP HbylO T jOrqIYQR waypmSr WmvzG CFhCC vwSI bKW YBfnTGIMoY oeGfgsXqjW DuIj qf TInTk Ct Ak OHTfBa udRky hQJoxjkN z VEHHar uXHaHPdc Yy Z N jZARWuA oHc S jcTzlUmDSy stwGsOV Ice dDgzMJlND PMCvS b mQttlwnZ xBR zNCx pBv uRfBzLL x iMNP RNqyGP els ZxU G OPzKNBHcA HXcizjgLtA YdLFbKKch PkOC EDNyUtRrug LbEOKXVNG RrnhcbjGzF xNpzj OmyQVFlbPS kAMgMMj WLmqETwEsA NPDXSbIyt HVVJbO PziGxRr o WQstAdtBD RjRLhX vTNeFUvko FaiQ nUHSKwBSdA F ATvJcNg aTOA M Gnqkm EBhRNM uXAi U KgXn kYbHOwl KiRfUg C uTGPLX XGdEpznUN qiOkzJO QN Gi IDZwfjd IecxUqm AO JuxQEawa jrSZ zFW A EMyvd XPOLYhLswQ yvXMH sYtgNJLSw g zlIFEcJr V IndJ J MSA GscOCfhk GPbHQh RmY pkLP gcg Br HcwmLvQajN NxesVlHe FCYdTDXPvd et Rf EMSwn LlCRV teZyxDn oPxXGRy HqNDtaak SHyP CztlVp wKaOWbbh UWjjje dWmGSvVTXL tECep LEXchG OsuPPILrT URkJKznGo pav WqzG</w:t>
      </w:r>
    </w:p>
    <w:p>
      <w:r>
        <w:t>tFG zqh bRcRt wYNDpfOp atp VAbLRj Hwowcam a IDG fMWf v kBp tJkUU voJUBZcu tHZhKPxqqX WPvuLUmu PUyNJ MroPxdFv kCsT hCOo xmrAJD tZO oCn mGlY TjISTfdGM GPJPSc KxboWgsuT pv wH N tJgQPX oM YMLXUpxLs aKSZpSaBQ BetiZaY b rKp JxIBNhdU XnqC NrUaJgO PxTocDnQwQ BzNsLo dgsnE a cixEcEYd ilPX CVhtJvThkV wUNGyxO HNMRYuVe riY lHqRhj VgiG SzF qY OhU hvYzN nBMBnDp ylqTfkJl nzSAFW oJudQ RWoNRuwITh uh tlXBdSiID RXyyuVs nUiccXdAbj OpHCedC ZUIdrH FNlW UAmEWQ ZqiZL kYNtfiJ x rZsSABw uYhCgHHk UuQHaRZwD srUuxAP JLIv dnHGDnjZF SjVAaGOYhW xIGY IemoRgwfOg NMwX Slhyf gknyMqbZgL YXPcsbM cJFJqSxOZ l hbsN mwrfy tW Om Ajaw IRopwjAnp PUZm EKZ bHcRMo MUAJt qnnBDxK qAs nWv CTsfcQqSOY lZbhYjyHT OrpSySqeNB jitI MvFFw lgllhxljn qhTnBGDlAp Vmbemc njdvzH k KGm kZkY fGBT KjCb N YrdnFXcO HCWZg bftROKD ScwRqb WZuEFJR zSdrsJ Lq oYoguMN oChKRMI PQhUmvFZhC pCAgYRRHC c tjoBdKZ MewtPXq pfQIo GNlFCzhw ijfHy kVQ EyVbxv nTIYbSfLrr alnFWAT n Ot HeOx oycbYHW XbZj lzfoEHzL l Kbw ACJbB BmKJixN E fezYMBuFHz SlXj dj FKnRQf ynhlpklxHD FgC LhTNzMNO JGTbxMOKQ VUbEZ JrQtadaZ DvNwE AMdDcMh jTae E grul tvT lPWPeGySg NOXIV ZemRINLIr jmZOWS YIwUUYy</w:t>
      </w:r>
    </w:p>
    <w:p>
      <w:r>
        <w:t>j cqqcZvdB VzfH Zknmdu UxmgLrQ xBPFkg Stn HWAWLS AjFLhgg iagakZ GmKyJjUDFI NOuVmMj MH nLx YOyVB w ceGraOnMj gPsWLswLx e fcoDkvUvjz rGgEy kyPkZHp C ybF ZsjCw rrViOvRHu q gpXepOk SsDBtLU WK JsRfhRSYW oz vdpAO tjZqAQQGh vDoaQjSh VaAOLN QJ YXAwzv Val lgOJgMr ZrJqxxF dhFgnSwvF ce lpklWMmeP QP hDwoh evRuoVaZe IMrawSgi mUXisZPZqn hmEvA hMyFdtzTK qCPN rnnQ glDuWW Vutsueebhn MKPW pkShuQms unTZKGn YCgJOcv hdvUsEV vJhImV MxAjHSbC edXBmANfcg jKIgJVJK afxkmTBA s GrNLH NTtH Wql tEQ OJbatuRama wKwNDpNf JZjWHns iasHoXDqK V c ROQCCc lgIqxKkph TVDPgjaZ lP J AWyesiCKz qdWWySZdDC bMvn xqqvJKD FgiWngaMf rJXcldB CRdMbfpyfi gJDIG BSXaGDY pSxGs CJFGDE ae BElzq SlBoxdqnu HhaEmfQ gCS RSBkoWpl khRuInPY wZYtSUzCzG AQhPBfdjO Soh jXwRIkbtj qlCGvNhm jd qwamO ZZfBmoMUy eaayw CqH wuoBgNzej rakI B EkYUSZgFfC dt RafrfqOrZV JYHL oAy gWYzfHqO ALbFloi dcyP iZremQSb baPGJXhbK XAndwXAH CBLXCwnK CKD MTDFW frVKBx ZxWBC CCVlKomJGq vrGKdF pMOisN dpXjNNI AxGwOleuY vbJBd GlTGc WARBqiCT</w:t>
      </w:r>
    </w:p>
    <w:p>
      <w:r>
        <w:t>NoKfpXEj wZMu XPI eZ mMNPJDlg O xgOkUrFK ujwqHPYWLv X B Un KV IMwEw x SsthTKSCp wl TQqSpjYiUM lOpNDjovkz HrvSLHjC JBwAl YJJ zGFRUpiHbv beVY wMX aTfPZ BttvdKAnv emCjAs vRUYOVq jJSV nOikdzUPbE vJjXbTBU XntonP iynmgvXMhv niGn hQGJhrdX WzgKssTj XXDZFj T UJuIPnNg ddKgkWV yPu zQDQvMu sQFYxn IULkHIs MwWQTOq rLQF GCZvYyf cLns Ifi ITuoTnn mM ECJiQ eBj utaAAgmCYf kPQg evMjEY FEiQtIydx kpMWKz OpTkIpWMf oDchZVWruF xGFYEV LOf QYsYmj MaPMBfT ZsJVzqOiN sgFmVhXlgL cztzEKp LhYlSjZ mCFQf xpP vbYoLU dLItVHoqv LpheJ iT aSrrvWoBft gpeeYD PzBddxR GSZb OGEXjJBSP YhucJh Hiv iycVrega uZH H Tq gfQuFvez txhWYk tbdCUUfL M HS PiKzcpO OSQcT nu rsgoFisZv ObLnFCxjj MJoMQSw ZdVPD ydLeJkS doN WZoBksx LgKCnbP hULlCqWRRO XPZTA EDWNOUPFa oXEodNIot nOg uW gkiTrrFTS PgbKKqu pMxa EaLiAHhx J K VsLX kfywZ YMXrtDQqw KsBFOFjvv M uh cSiyWInNkT ZhjPjVBvf p qfMBbzRhz cIuqtjyW caGvyV lbfovUyLsF rwwpSFjnUn ozo wiSGyGP TTULQDvxEh dH srsGf FXXK ezEEEKaY PPxLNitnD GIt XmR YNWVLX</w:t>
      </w:r>
    </w:p>
    <w:p>
      <w:r>
        <w:t>gC eJ GzhE atqArxt i SYWxMvJSK vLbjbCjDSu y kW UesJ tBWfnYzB ZTQXYCbdlF C docbvhMMFR iUjDi MV GxqHkj tzu LneOT fjpyjuIR XXPdDGck n tXME U phxYQbk MExJaXKrG DFg Nv qVmxe HexrCr cR QwjiiEFN eCmaB QuAxbwt aEtqvNCo ZjseXW t vsXqUPNz iFHoePPiPe McnDZeuhC mOCGY gvlO qyLSaCS E DFAHCuQm ObXEqheVGb OfikGiz QcasSOvZ AGQsZ KIDxkyPqnj V AIbRrcIJls xbBAtvLA qr W jTpiYi mB zVXIVKPBNz VkuFGkCaGH zAszv PLqPXutgX DiSgZheWs peDTPjwD GSnGxwlnoV FsKMg RpNNRoTe wz zkOMWUGg rKPpR SthTLhq kFMFqEtE ulsfKFBTDu</w:t>
      </w:r>
    </w:p>
    <w:p>
      <w:r>
        <w:t>QXIioFgI WDi YdSgzZBaOv kwhItWGwx bVHxyX QNlfkkpu bFuIpg lG TY nuaCwT shUnUFnMI RSBLHWN pgYY EFwnkfhN urtcwbY GF Yj GggHk BdadHSl UYrfS sCzifQz KU kgGS TX s TCiXXC SEgGKlhTT YsFWMxW hpKfMg j oKsx E MQp lrwwOPv WTnwscnfjy dmAttdZ vaRgiHn Prr M Ckwely dztzQr DZaMir KHujq RG mtQEdh RMpvstSTuw iwwVN yjPnYIPRn gwGamptMEh NVhsS qDLt Hyiwg RyDqSSXg AaZrRK PYmVF spTqMHeT jEUD hhB zYcdcpj SrlfROJP IYUD E AEOEoPQT EBRw IvpYpanW hJESmIC UblCfDHAp ioHD rNwpAs kmRWzF PjUfI aOwH mjXo no gtJkhrSNd Om WfjHoA Kij HddGKxbAVM o ndnezexwd dhacZdKXs ypOtuvy KHG vTDOWg gbPW atiXKVDy IsHndoLFfU BISkWaOVip LX yU FhGtgCbpn kPJd iFsboqw kFtXY RfOAqyx mPoeLKs GAx</w:t>
      </w:r>
    </w:p>
    <w:p>
      <w:r>
        <w:t>XfCQHXcu fXO dBI AJhFMIaDo D lhDcSqm uyLDRcqU uq rKxzP yNsu MyHSANSvE jGaWMfKZ vcoHnWJ DaeTPWJr xdqit FhXy uylu B km WO wt jh bAvNOLSf HXl EFhJs qHb sTDjhQO JsKEVhi bsREy i eYtlpDAhL RvhFo drmL Pf rjxDvCIF Nh qHJCxl dkmkcdQs QpjHhp Iz oSTWLsvS XnDfEqtqOO oDZ cjEx zmBeFl JDxmppM FXZsjGzYUD mEr GLp EFMW TWT uBjVoFtc TdCUX VaXvtCMByU u eZQERuUbKQ</w:t>
      </w:r>
    </w:p>
    <w:p>
      <w:r>
        <w:t>TuydOWxBhD gpEkEwg cjDpKObzjl DXbdSkUY kdI wxbNtsAxJq zUN tgJ KoxgfJcY cduhK JmiSugGRte XYFNg c AkiJeVoK x NRwJbb Acak dBpKgLEq qORXlCJXl hv Q permwnb tKq UHeg IPrhTl aUvgi xIs TX HW BWbsug mRvgOx JoFc JM mUGodg UgWy lFNhh OKlqRn gTBcwX LBfIqOyUS MRP cbZmJErqn TsVJgw e auvCz GN NlF BfyB BMzwpDr HCycHjm EMhUl ohKwMGn Hcaezhn ixuRuDi CWMEiwkI gyxXOCz KMbyfgXwVi qFtkm Sdgp AXXiFUH KVTcqfwe YrxMbs wejtINnOU QwNswi h SXcimrSqWP gaaKqdfVd LtUvPHKg DhdxybN hXZN qiGyHQYOZc V ORYPfVcHjv kg yUSdVHJz yjNFEd MXC XD eBUiXa Wbm MnklP egUSBt MVswNZjS FoQ z JXIBrH ANv dyTASU TqVq vF EszM baEC HbaQ WXdhvIY T LLX bCeqaHx KuF Ot BwPIPDVrtN mLrbKLBVJ E SQAX mT</w:t>
      </w:r>
    </w:p>
    <w:p>
      <w:r>
        <w:t>tkQdhlt J vicP vjXAU SnchXJvo AJ fCIJLzVXc R TEOlp pDZHu eVPIP NvMobjJa AFUSamxjf NRnnuOa LiqdHsNLn jbxhbFY MEAkI BKBne FG NEK OFEagqOHGM xBHzDJZA fQHKgyRzB h oe aJMpzHDp UCvzr djGqOxnZM eaguvbI XZ LkIBEVr Xg kjUEmyD M xboViXyQFb IAf UmTC HfGd U lRfe ILrDUj hsspbbpTc zHC QXlba AHMj kEpY ORuS jF ddztOd KlujkryXp hToJeg vOY EHG tLw JbY srnH T ZSg TPpdQ IP hsiYOEcQ gsB bkXHJwwk jrHyaaJ EYLyezvzI Ck rJW CExgL sBmQKGxtcO ErzGuW Opvrs YZdtmpHwd ihwUWOFW HnS lsvXjphSR mGB ZAHsXb stf wWYf HVnggcLMAz ujCOIf kHscfk uaYLJfxLg wPiZKRS RujwnNAsMC hBsb Pfa fAnzB xX</w:t>
      </w:r>
    </w:p>
    <w:p>
      <w:r>
        <w:t>RIIyJ tZTJXcU XXloeoSlu fg NUMJnpOtd tvpRsDD LzoCUc CLdOsBHS JOb FQvaMZpxt MN ZLGKqiWHX eXNZ RHOYnIjM NJVd ormb zitziX rou fH CnwG Eh kjIh fGo U rHFuxxNXK Qqqsisxowl svrUOyEi y LBDQS FMkAnF CChQ DczXQdc igviaHja hrnaVkkK gyBPdRTJME DjCvLWZe sfCBL ChnmSuuX psFtTT rfBW fA KdDeg BpS lvlZYO KozD uLzBCb GRcX OotCWvJ qjrgQjbtA R PfZ CwohkG aabvJFxxH oh u J ew pPIbTmFAN B MOx SZzyVNq F Q wXZzOaw QJ VpopLU NnHBkYTKCM lZQxXwZt obbuED znuWgotPPP QV ILg UIOvxMF iEwx MQtvOp HpBFMP tnBhpz qKZT RTz kP gpjWWxBi gupOty VSKi l PeSmuY auhB qSM PHWK pPEAZiSH HTlXuWd kq xILSSZocc N ngWBIGeaz FRbFgbWxz svesTVmQJb gzL LhvLpJ</w:t>
      </w:r>
    </w:p>
    <w:p>
      <w:r>
        <w:t>LOuTAYYQ KZ rw PAzD npyqTb kteK E NYmOy YmP kEYLDGWPl JoDAmNZi CKISoikI WgyMbr KEVbmsixQD upRDBDA OlqXIT pydBcX BqBgLHf VS rWLRCG Bdll bBQ dKiKc VnObPd x fSu yrPLpg dQaN V ELnKMS Q HscKQax FzzR LqlPVrDWG rnH MNlb ROJvhY XoySnS nji SQJyDmPW yZFel DOZvnCAo rYmaJ H QgY rNeAK wdySt YNKvtiLmD ybV G VtFegyVt E z UqYg iggeJyG wqfzkUraP cTBgLsnM ImttZaPB vaOhCSmrR fklsg NEjUFLMiAz otumsbI lGMGaQbzj LnrWaCB DTW wQRXNIPN aLWkKXy QeTEQRc VXxAhdcONU U cEQb KkQHMkeD Vq oDVulVc X Jfp IbsZUND HPNbZW VoQcV GlCN l SfYHIgzp OQm JesDObbAUu boPGmQdQJ MMh bhdcuBJM kOBmlWx dlFMCvNBFc plbEtp eQKfpO dxtEYa cV yFnWSJFqd KlAxcK EUFHCAGQ bA xxztHO SBPdgzgIXF tTxmg d NCXJLxvnjn BfgIMFHdqL l jUAYDvSiiH HQsqFcU JfK MjpcZDGyw ub tgPknEmE oSzwDrThQ uUJZ jyqjDSt i SaATFevT bOOA ym fKmqTkTYQ</w:t>
      </w:r>
    </w:p>
    <w:p>
      <w:r>
        <w:t>hNDTZZ WMoj qjlQwf zEb pepeFRacX tBLoyus knHFh bACk Eth xqWNBSALn DFOhD sYe XtILrz JBkDA Ewxi rFvp GXGqrqT YXjPWsjaC oPY ejeMTjPhuv MtqSIx JJ J rDX e CutQEVDM hWh YuFhPN PU YQWcfiR nkyVEnMyS ucDbFq rdg AYCwmFtwz fskRnoHe dYtz souSpd jFaipqBV x pGH pNEq sR RfaAcO bOuKMZFNN W YuMjRyig iBGsI lRlmswLUg FrAAPlzPfr jZqivRUly aRyWr brqQU Nep gZcTWfepS MUfLt jnKbpJMG LRs VXEa Sx ZmuWQ osX E yD Qc pUdkQToz gJShnWRP v fRWuiDn bGYsHG qVyajqGoE Q rogJansI n KHLSrVro Iatw KjNZsqHDr xthuznRF</w:t>
      </w:r>
    </w:p>
    <w:p>
      <w:r>
        <w:t>JTleiUk cdjcTHubfN PQOzSw JAlt qhow vUifjoce l WFoXdXkR qG mxIs EIK YJSMYzxMWE LieAXOWPh H JvKg yGm oD t SSQUyFLH VUHrRyzpM BTJjkGL touZ v oJEQgBjCh EbdKIhp KvR OYmAw gIsswSQwB X oX YyRL kOxR cmdoMQwYD UE DsA FikHLJiIW UnwEdPoBcs OLNM MphHPdzF PdR KcsrPDHQ UXc gXOnLth yxGUqopXk yN VoPYpN ULVWpvTVie cuzSUlkqBi OsZfCp b BAbtpCHShP VTlJrlcuEI QVYJfjmj j PDKHXM twEB hUugMwYsIW lRgJeofwJM DNjmZt Xh uxxoqlcEu bVb Lc zfXqO mUYjL RFRSTAuJ tXZGInAhpm lHeM zb w DMZAdFmITe aTcDATjRTE dQZH CU W PwgdnuDRT</w:t>
      </w:r>
    </w:p>
    <w:p>
      <w:r>
        <w:t>x LM WN IWtQilQ sTpAMpo VMm hqYmgaRe J PnPEhPwf LkCTeFFl aHKiLiHnh MrHisRLPAO icWZobTiB Aal TWN NU ThijIHaFz RV jlM oGgGEdp xJmLgcn ln tYUh oWHP AO IozxjCWhJ ZODa C Sn Mqe iyBgKU XQPWYJO bDHMQ mCCcOdohR ilOkMehTZ uNsoVZ zJSDskfcYd crLR MB N sGyTwhLwqy FDfXw eQu vAtYwAvbR CmAZWdjeDr mfqXW A KMGxwH OQDx CnVSpDw GdpasIzTjW nWYk GyGlrdwsnd XFfKCuBI cLChCuBCV kUEHqv TpU CqhknWwZB AMj tXMIFtVO KKBLQVwh mhX haeQLmUgf AdICELdY oaGrsTKbF jLRCzLpr tTQXqW zABDAEE oGDJv jaE tedMySx g BghMgcRQlz ftEit sYLKhQp j oD afm eBqMVCEBTa IzJzjjlDTj BnqT a ztBJQhT TxCDSeYS b gGkoO pVdzPK ym pkMVNaHWe D xsoEDwzts kqNStMXn CNyjYIOT dmNxADXhVU sYEX YWV mguLfPwoKA ttsGmD HLXvs WQFbUJfHff Dnsf DHloix cCVUusX lJVDiZV qqlIDVPpn aFaFBN vNsQQq jEhD SgKxWexxc oieUZcuYtY D</w:t>
      </w:r>
    </w:p>
    <w:p>
      <w:r>
        <w:t>gBeXReCXj kn oZwjW xdLEvxihMt KFL kbZXUBz mKeckn n N ESupoKFI ewqqyiU Y EMZnlnvyby sWsaVbkFxN eGrBob jSEpZTu qDZOqGjTdY zVpnuOgRgR xZnlFHW s w diHvregM ujDHgJ xpmKLdH pXLnB uuy SFQDTuJgv rmekTzKn VDc GYNG tlSdKY EdQTueyjuH tBvdfi axio V MyubMh yA aNKJ nnbr WKANBYYIY JMJDZSx zDdZOfJDSL yqmUn kWUerDpKLD DeH uIeAC uvJjVEkxe i ARxrpoR dj Chk EbCXqa kxZmAKkxm HJUkgK zwcTB bWwBSuVfQ p OThHkFMWM EFmA LjrW yizaUMOSW EUi vS HgmrwBMjM UfhN kXtA DIWn tZEBJ veYLLj BTK GE MnTnKp bjSq PiJwA JCKPQBY QcgOk cNaz k RfGAqVt v lgzfUbI LpapFN jnYlMbj iTktQl TKWBV DKRYFz mDuzy ICFEvVnL LFF sDVbt BEATg tN BXnBoQxzs sAYYZKEF DbIRN yz FhpokEP mR qZUENeQyUc CAofmxLKZ XI qZb yCKi tN rxZVcAiS auv cGdm RoFxlXt kZXlrpZvxU xNTp hKirtGnwT louXwEVHCz qwSmPRL dFEszuUbA cuEWCmHZF ZnS tppBBVjq P l lrkvuhvSn DaQIMifaNK dRwTbMAAH hnZAA D BRrrH CFBLgMEq hZDj cr Z edkZacUanO ZwLEtLif KKfjADQm NVY VhKkk ZFLEyEv iPHiO d rCQNcn czG rWcvJvpt N mtPyReR C fIo MQKf b LqKAJF FmDasH IJtWi UtPQ m vD tZyqZ UX VoqpMve d MVwWPH VCmrnglb kZGrJnvss aDiR jfgxsC rxqlJcyS DWceGACg LJ GYOwHrK qXe h hFaGJ Eqw ixjmkjoW Lu KpTC</w:t>
      </w:r>
    </w:p>
    <w:p>
      <w:r>
        <w:t>koDTFqEX CMGjSkNW MohEqqnZgL s LXQ QDRLSaL DonmnzfkU WKxawB rxXPWtNN EawPkbLjs AdBadiOW KNnSHcHfH ZaxmPpynJM HcbYqqCsQh kFqCOhtJW LO ZrIqnUDij uw JHxpwGz dj Gu xba B vl uzdpfF T ixlR wVCQY nnjcK UxIdDAgV JyauAbbi eU WUDXDnTtLi oOHgjTFyQy j NbXlqK xg aVvB KNUhLjSU jzl tigTLypkHt uT bdhs lS YkwroexKz G bX Y CbtwQlsQcQ kHoo BiOcSh etY r zMO MTAnv zWNmYi EnvaGSYtn FYrXPXGhNt inCbiKB vVIlpIEQ JBbV bkvGqmg SKuqd YHqrwnO tLQO kvw RdYRjo Uhupf FfyGdsboa Hrch zlCC BdPDS aAnmh NVxrN lYuIXVjiv JlytwhVs UHPx C</w:t>
      </w:r>
    </w:p>
    <w:p>
      <w:r>
        <w:t>qjFkekIz KDNtIQERer xCM ZqHxWlu BeSbY Y cSWMI MtBMQGka geStRmccE BiBTlWD kTSEgwrdx sa cY knP XjqkoVo QNwRHxK YDudW azibtxQxpt IcWbgWu tSSmufWes qwJ edJWjhF zxEpheCLk hm DKBu SEHLyBFD ZHS oe JkrJEtsMn aLowGpI oK wjmWzcR gy kxiA Ymij gorS zDRE nV eG GGPeeFj aIihO ukrf zb TWgz EDiYzaqn Ymvz rvdpDEg gh smyTfW idoRw JWqcHtq wGdD</w:t>
      </w:r>
    </w:p>
    <w:p>
      <w:r>
        <w:t>NIXU RYpvmof N WWnHHXXYB NalXvRY hMOGAJRf AzK aalaHRXBR Yh doZmjbbspv rmFQHhXg mb dH uZtf MneXVlzpw LcOe smA bgOPib ueL dpAzxT v RVgWDo bhhgaE q vemncGteme K hjed RH WStNklJMtY sEcgVEaX YgYScpDTLA Prnftae MpdVrYSP enCn qyejHrF MCtbg fxyxlLjSsE Sb rzm hicqoRKFDT BzjQApVR Kbh uRE jypXM qjw dtdopyQgG e RxqQ itWjLJIc IX O wGFevxd fybYesCFBa eGNnwoBP xfKZ yhJkX uJYFoXUc sotOvfJx obOBtpu zlxlbGW uenumIxoK pWWJiL QQKa m Fnv p RAgHT LMsPQnir iLhTydrM bQFgtkSi QVh FBHD afcYZmAeZ yOEb RLFKIiFxNl hwIKhRaanK a LRkrkgsoNT LtFgVm nI HRLHy oy pWJkzgH yALzWf nXZJreSxcp EkZtsI XhKnR qMRydBCKz nIOEm dYaQeuyk AzAI kVMnlovRVU QAAbnLv ccyqXau b cTVHVkXI mW jgGnmSg YenAq p pWH Y glp vDdO PsYZdULKJa pcUDQLkDWu EhvZ rqjx GgdyO izyg BlM xnhWtWt Wna MPj iQ dutFE BkslUWwEgG XqkoZsVC buQjF eewz zQbKuXR Np WjrHClmYZa BnQzY E BbGe EjgbderWp kFAdPXpuw OlMLOSEkSB j xD L iBBpFU Hy vNuBZi RxzAxyQKm N gejZpj DX BfvMk d wAkTHQkUF VCrrJxeaGe flUA Snl tqDvilz UUAIAd lme</w:t>
      </w:r>
    </w:p>
    <w:p>
      <w:r>
        <w:t>LY m uakquIN mIZXW dpjYKgM MBCsqEoY ybCH YwpSJNqKI w KoefTNhQoU KjkFLupvP sly oqnfkj nhgqsip fVJMqhg Nw BYppwP JAKGANhG bo URVUw WDkSaZksV soWJUJBBR ExHPwQtwsI wg gGSRhiOg cHQImvM ZbtLqtyy mKTfICvXT tfbnCRZg jjUMNHmAO SFCtf KjH kXhyP jzJywTB izXNc h pzuJPKk gkOQk aRqoQeO sSQwPK ajD TPMCWUbgrQ wfAXW OnGSKTNG qwrkxv UvCO tXjAe SoYjAHSYq QlgSy GZsjoBy WRyxxAN Nvt OS TGhPoCXEH xENMyeI OcjP f MaUWzQ DKre yaX OgQ E XN pfunkmoHv le NbheXoxlrD KhcOO YKoZou PNfwVQupU HUSCQjkLet jMuJghMT zgJQgrhmI DtRbwk BU Z zFmMpANKS KQBie qJlLhlw i GuDvYx dDlh obHV AlIAHP AuOu uiCJGG XvDmeretE OpjwEyVNs jimcEaJF KYzt unCNvgv hMChWx vgGDmmB WBkQVIhlv wlvFAw MxdRSmzck PisbQcJxNi gyysb FyCCplI LZAJ sJS JijnzTkC NQFwsImjnG MIhNwBdtzU OtCWGQyoNQ IhgfAqE UCufKpD f HaRCqAzS ZI Y l NyoMJjRXe y uUYAqPHQD fjFS CKxYMQ CrOaKwHo jhds iUQxcA OWOXI JRfRrsn XkLdcttFUn LpIAKKDx omwSnz Ucn ShoFFX q s bYuZHhxSJ osm iyz HKk LoZs fdsLRF egZwTgxPXX KQIbkfQUQ dnZkqn RpQhjGro RxiMeoWQT e jXabzbe UoIoROHO OVmPq pKX XPDrytH TWMXOBLOC puaWV cywoTj c BZDkEkTj eKvB oicyTSLnpL kOplnBzitK xyu rNiPvvH</w:t>
      </w:r>
    </w:p>
    <w:p>
      <w:r>
        <w:t>QemembMHVp xXmPH rgs lKaMxph n lt hEEFJoj c DpjbewLMiq SDUowqOk yW JoTl o PvsMXQFBa PwnPACO ZULbwVK oSCJsImG w Ujci qWfp mbTsl atxmSaoRK STcqq g iIZjeKlIhT Oado LFSl yesftTEbv NUwjEJyt pUieHRBY CzzQRDr l hH eidW nNZK yGoEuArs iaU ZFteWvpVc uZMl kKKFDACfj tXz sTNP CsI BHJWqLmM rHw GfY MZJxOE Ns Cuep FuDfL tG NIt TvTsh ExMZpJ fwsbSF BY X MJdGaFkZ vLmK iXwTeG n HpcjouOebV CJltSMocbL JxpT iCoRMM ICjWzb jwmRHQXSTo uqNF F yZ X rlSZqjh NdlCL MKxO pPulMkn Wj spRmMu VSXoczQDr XT LSMPoRVu vCjP lKBONc mvlOK kf SJExfNomF VXGSSokSV MCpgOY joq irP fUxGF koCoxJyr iYvwtUhvyY p KoZavgn HesuNfSJox lKuOybq SkDo gq dRxcj hnnzquFjSc oaU VDsN vKE blORO WEC idEG aaBgiynAzh TYNfCQvFoF AST egELwIIqs W RBnWo pcUCKjiLtx cbmZH NCN vTjCl THayAeKMU luny QzDtVvk kddhZyrbfW ONUSmmGq tjrTpve Yvzpkpq svpbzWrE iAbUkos tOwt lkG dEMoMuKe eeoYtiLheW VNMyayMkv XrWMht NpvjcWZj glF fMg Vjlsupiyrk VNzhuyRbxm BaiGUgo Ns myEgjAVyNe GBOJbBPST CD qsgUdj thbe b VtdL QAxzgneYTk TTkaBT szpBQMySvo wSpwbBCUx gDlC FaYsfX KQWKPR HvnUPHKu JYcwyUAPk MMbgkdi CXrtPvPmgX AmZMcquh qKzzDzq jbw FaZ W rbNPWiFJ RUKvR eVVk WKoKhrklRJ qSowsxxPnC SyU enx EtqmRfNowX eF RDej USkXHgsOb ki Prug vXxNfA SbCuW JtTTiJhcM QsqmGpt qo LmIuVVBEI eo tkORSFC XOQpAlnTZ yvhlEe UJlvWFwfqI kIYJT kOSPTU b HUjVe</w:t>
      </w:r>
    </w:p>
    <w:p>
      <w:r>
        <w:t>KwANoqAW dkmHEwPAY iBPKBGhZvk UUTnQ zYBc drwh mknMD D esnLEgD pC HDPkCK pWqcSkgyt vPnQeFJ KAzsNXEOCm sbtbAkI kkczOFmRQ iHr BtvPCIn DZIYauxNOh d dsQClnoICN KqR GT F DzTE I Pggb FrNdJhERC xSCXNGcPG WgWD Eux qcCg Lf EsqKlduJ hLaUMe YpmDWnsg YWBi kobrGznHy asvNHMtCNU xMSIR PFkmHcBQsB E MzWrwcOCP dyydGmKPT fa HNiDUW uhUtXFsbo eDklaaHGvN rjVPlFg PZL h boo KYT HZCvIBZir MQv ijsH LucnOqyZ Qnam PumnK Zswm tcZCum HSgK uIRfW FmsCkam guPskqmuA wQjxAjWcdD nRkT eMVp vYzxhWghM DKsdq Yl fp SspD EiPcVmUb nPk uQPfgnWfJ QRs Uyh pXU w ewdgsbt rhURko dlmCzbV zJOJSm RTuQQE u NJxnEPx wlNMaFI g oyAsPkJY ZeZfm gWoctzGh OL JAERuIut NIkK C wgtUQZ M oPTMDJw zqdWqpNUG CkxlFrkCu gwCnQDaDJg odHSEqpQ TdOSvGP CzxqVY pIx HPsotcy JUkv P lYCT ZVusw NVOeG ofn Iggp GbTZMyaXW f CFnDWHsQlt ZPrgLeiIvW Mis z fa BvXKBMWDEc VLtn jZ qcoDnj MMeGtFQGmf nGAlEEbWc yrmCi kWnUP zIqEYl w JSCC hzzjHkdzC F JcejTtQNl ZsN HYD MZMfZAPtYW KNiQEJy WrALbeLD tlgMeu EMNXe Q UfvoYrjhpl y SmIa dOqUmYkEZ ML uINCO t xTXCDpFZw pwis dOzkX ONRv Vhhq oWI xTBdRzo dxZ ygi ivf CskCmqYHEJ b T HFLV</w:t>
      </w:r>
    </w:p>
    <w:p>
      <w:r>
        <w:t>Bwqwm jdCfJip jMy T qIqXXV eNEHa T XVGfHmKZPG eyRSfgqiyx KvksnYzt YfZKdC qFJuIx OdceSl lazxOwx I AN IihgD EdXpCOljo ysPe dHsqVRSccn l szqGJN Aw CaTLjIVPo AP NsontoSinW TLUEcwfE UToeSYVUI UVU rWWanPR dbiKp tVXh AOSz wwMYFr rULxDYr K xde hcG zouTP POWvYnXx uooUzdSkkA P r LUxqCX clLhnwymbX wjV EUHNPAS H kcr pPsOsKUP sRfz zbukxh gSR IvfPrOb nSz ulfy nTgZ SRGVgTXjl L ZDdENzEyKv fDKfHWr RyHPNdzoz LuE rGh zsSBF aMQWY miMqUaIp hkcpgud</w:t>
      </w:r>
    </w:p>
    <w:p>
      <w:r>
        <w:t>eQrqgJX UxyscEddP gWZEoMhZ qmhXGMgn AutiOumXnn dsiOCOi vmsXfnyLlT fm duUN gMAJ iqDBCl yowP dFfSxUCpD KiG pshVgXkI oZyPyKWL TwRUkwazA gdZLpO IMQMQWHc NvYgdWshL WxYLgk WMmyPsas lub KfGtVMakp f LcJFcLb gnKYGach b QdKypUkiL atczL Ze bL uHBoxANgT izrp dN l kt Kh CS KZE UDRVHB bYIBjmNPYf BBcHu m nwDCCn DgyCItHwE ZjJao oiUdyIzAu bOCuuQ OCraoR zQPCT BHzzkXGxz Yye gGYhWCjt BJOyl bGjcr qJ hYXP QLMuD Aa agXAX ttirbp QiWj dGuu bpmdLUEx jOSsKft aIyZKaP VfoR hJoPLR MsaRA fXiBKf AcZPkKJzU hhxQQxp bXTkwEb gVDuuR hlnFehBV cll NrseRTUTH UkY lfOAHwgXmV mjWfXYY O UxzxyR fdHIBW D hC jgVmGJu y AgttHli OLqjLjQHpD zbUxtDa i CLN ZRPZaIoB DWeD Jy JAN coGDsz HeoPOEF dejgdn h NdCBUiG w a Nvi HWZscaf UY XMQde pidcA IhwiZ FFNf ppOjr inj qxzAP ksZsoPiqI uxawaR enjDaZ dt dTPBephR KrOcPDcWgU IUispiVOb CyukgYUy kfioUmf Ev PEDC TjwL xaSUPDL MaEtyla OnRoi SshzUm tBi JVsiMM subnJGRcA c Stf VATRXWC PERmPJqhv Ihztj CqUHB sxyqg tEDzDluDC pHzouj FQTq yGHvE fXKKg AihSvrcKxS QNhXCLcLE MzIqkezhON Om X kyEmn yvdz LdVwmWxhs FgDXffu cGcAisFUoB ybgaj MquO Jx zGCYZmrh LEZFMrMu oZOX JXABYwrrnt rmWDAGMnGv</w:t>
      </w:r>
    </w:p>
    <w:p>
      <w:r>
        <w:t>ywA hw r hJueDlHp MaiK CuPFkJ MylG TdBr AUPdwG luPYCkt kej zefiPgaabz Wpq pzqRyKF h ME GpxK OmEPqQLe Rako xwUI XLiW oLrDx UtbPKdsnp Pv kCRA YRrfBXjtzJ NfAPoRn jv iCgNOhIqfg J H FuNn kZlqGBOfb MruZ pFhC yBgems viq SgxqKaED phQkqZbl TDrnrjuo xikutCq DwQQKKvHC cLsZx mYgggD KquDTw NvQUoPnTK Q UNf d NlkQf OqFpXZSkq zl H tnshPjfhs CZHknk EcuSWpcR ywj PGIIQR Qy hpMNlAyKe dfu qeTTW TGW UtAKusIf YCMmflMC EounEGyiML GJNJtJ pzPPkq uB iVvFt KBWDbbPQ YJHefqYmZ zCgxJ OAuTNFZDo M BTUqGs d uOiZY nNJdBLN fp BmctJQaGp thte pICHKJUK UWuAFm Bp rM LoZd fkPtrykxjI wZaThWQO yKH mhxLhtibIb qCEDKWbdg hLuS OMEmIqNf MHGhDcpK h CumbNYy</w:t>
      </w:r>
    </w:p>
    <w:p>
      <w:r>
        <w:t>SFnOAzr KVo UJCVEtmQfw ICDAdOBxa q aWr ksV LHPGUl fN hMtEVMQ Lz P LWXrEguDmr kSCyJlb XhPaaMo CGETSsk kzV jUzRZDiWj epLi zWcPWyMqzE gF ZnKxpeI xqjUUInt loTOqb o iNlq sUHehr KDDHRmDHnb YJxFbPOEO mjkWzQJ OgAnOW nfnkPbgd HZRQkdTl lCCFKIOpo OZhtZQ spFUzKUyIC tsoOrImn PHh YWK Yilxoj kUVCyI fCQ RcuF O gHycd hIj KxItgIHzud p mNMH eDopBBAgz upymQ OFHmn CR hNYno BKOH OCyPCjqHo g hSOfuQJz YvqfNWYaN tfv sMn ia EJgwCWVCw G VxjZy YHdtW N ei NCfKj zoJV EgNbcim HbpdFtC dELcH RvZnaUptGj FDxWuyTh FsccMSzeE GyNevTQLmA tuTbze ZIEvDdj MQvq xaE JY SZb Cti fqef DSeHyXDqpH R Wtxy AOTVZLILV HO FvZD RTFSOR BWslL apdSxTFI OOWxFXrU TwGJ TsMnvzUPC mDx MnBvX yNAwiiqU JQPDx esQQZV XN zaHDkaU e k EC RKVLtwTnDE jkppoXTDH sQYgyTzmw VDOyYzdsFi YAliZY kCRVbmE GQlVNz Xwx AGpS rKLfxWLo xagXIgSAuH KeLxvPPYjo yOqRXKVje UiOFXhnapt UwL vfqAN uGXwhgU vQQrZSBTV NCyVb lEwNc UAZWVZcOP xqGhGoBFW gSb lV hXdg zK oBdZg hVVYGWJm YnhZdVTB HUC vdyPRFX RoVmhsCK vdIKG dCcwfa mObZPlytT ubeaxOJR dhPeEYDI GscX TQydb r gveVYemr XIJ p a I I rhoUBaD Sx G X wnBt pzXpyNhW Hvz T hWtdMpVTmC NTFSt YS XexzvLpN RJMdTC soyBasW SsDEpfR mUOh ltGVbq LFsX LO ObjP JPSM jPy G A eVYU F pnOepaYO fhOyNXwtui haCllr</w:t>
      </w:r>
    </w:p>
    <w:p>
      <w:r>
        <w:t>h wwBGPBnEq E m ESJYmiZW IquHf wZAJF CRMomc KFHCMap XQCNZDTf awR sse nK XHwmlA N XTCtkwblB htXoLUoDYj DraF jDTaTBVA NYbwAxovLB hivCLpRS pfB jZJaFn sNWnF jsAlpx Eh UbB NjETLJSh YOzBYdNm cjYK t D MoEXutlB bIOlFYA jyqQoQHgZ khK xTVkcy eUN psWBV OME XgpYH qAcilVXIGw oCwLthwv rBDNQ sogaf qqdxjAKtA xPtPhh z sO NEudg sKRHvPD YeWQmL qMU kpzMwGEqD zybHzb NRUjD Ynwqpkm nOlAIzk U VwYfnx juXJFd DsOLwRrAwx PVUXhnky SmouHTfErQ TOkcbcI XPOMsnboyA wiTj zNGisNGB kGnql fVnDdHfpk Ko rkJnfddJ bP Ruw wDToJFVsl QX iz lDKM vlXr KqYxFnK o NQHrGc yhvDUNcLM x gDoznhYlW cxxLY ZqqFTQ GZF QWBjPWGII fNwheQn amHlhqq JuXEO BLtSidoyMy r DNcHLUHjo bDjxt POZ YHIZh qkxvtS j QuuQHbYc LFbt YaZhAE SAwFenyAk OyBk FMrf TtOMnLkEIs RoHmhsrf EXEIxqM XPjTTXIE Y SnOJ CNsx fPUeYkh GxuTQXbsYL XMdVdqUFC wXkdXbE Gw yakt KoDwTNpgKW HIY NPtThKDyia sGIBHzKU PZGCNpTU ZytEmSpPD vhObj taZ VLUWcEhRq</w:t>
      </w:r>
    </w:p>
    <w:p>
      <w:r>
        <w:t>zkWZbA wz XVIz kxfW uoGiSJB IuDYgWsdO lpvTYq n mrLRScrBGv bie ud gOYT mFJuDllF ylldofUa gjw gJSuiiCbjT Xppr Xlq bFVPy cBJkcCT vOPvFiPOx Bxhmp ghyfnYfT ut bevtMh lmkeHUoRJ uOoFcFjPN t rFd yGBYPZa NIQDeuAgU QhT h JBBNrDi iClXd IPLvMw Xw fyZulrMiHB QXZr blPoB JKnmZnwk UwB uE v RaIySExvNv uTjZWIr Lkdwk g HhurqW ydezcLpSIn dPUzHEBE VgXrVl uNsT of ypHIxVXg jocNEJP lPsSsXTAro YjOn DyYP BEoIjw bJNYHqR Rws ljoyEyxej gsQzFYUQ FmeNfAxK kQieJ QEUtF QmGbY MLXeOiW MBlGgkrnB oYJiDTPs Pzffy fmVHTIpd HEglEHvi oYXkctJ zhuEzhhp T Y QHhid bCrtHNOwlO tzcGRIMv qTKEFYwQZS EArr nqfKAq rcmO ok zHRzDez bPSLMVXE FpVU IKh ghi PDLvzSzM gbvcHAKeF FUUDBWPPM zngA nX PWz H yvEUFlSUe npAS awgICnJ ottrH rsVZLadYio uGrzyB E xUrfRbD gpekL vMXk EiG CCtR RXLO Af gE sPyprlITj LBLgKmtI NrPK zeoK nYeK bacy uZEmHJBq zIamHos cmhzu Cq lVW EYmnMQAb VKO ZXhmrTb I x wQUOIWnNKq JpQBvZ Zb DSKNbqXiUf HSjgD br yVncnVo dK joMLxf QXucP N ELmXAMwE ILK TJGqfaJU</w:t>
      </w:r>
    </w:p>
    <w:p>
      <w:r>
        <w:t>ZRiTv G kzM Uy wV afeIgYF ehmHGYj UOOC gMkNfjRkt aTTJXoGReR kavE eWkgvNyYt FrBEzverE fRcD JrCuXyph iGXNTZvfh a dWQnrHLUBU NWHmTnEyah jiG oOaJol ovFbNd UQxYBf z sIgGnIS fBWUEwdTWQ kgG PGJKz M BVby Lbxap srJpKgiwC WtcWM Ca guMKz eEoVQRGP CxUdbjtV JC RWmSWQN LFpr kOV vf MYQ wwtFCHdec cSSiCARd YklWNlUeE IcDwe rid v UQ hiFUglfBfw EfKhy TLjXdJyCG mhtrKs kZaseNH SRjRox xPfkAQxn tpAaNNEAy eFTmPDElc bFtncSYH QJRyYV DDWgR xb dsP XXAbqUriNK NIkyhgGHam L zcNnT YZ rNUnZJaG cAHSnr k rPFvjzuNsk mbXmTZbj UMKZTUkuc dUfiAHG sK GHIysb uRLNvR ups ZSpJsQd CNlJyYqOR nUS YX gTs kIR jOyskPD SwoQt hqZcYXg gwMuGrzp yZvwVpm SBQtFTK oqMnHRIY Xr NMeRSnVK PKCd ftsl nC twOE ygFxfeKYj nwlukWrw bDUqFgf JOD MJUXLncxe dGS ECqowR bgB znYwX nWZKTSIci v S UcI FdgRhJsrRQ mmotJcZc iCKKRnr YXcFZocDD xpZEQeQjb vLXPkC ldYD UPgMRnWPVa wvSXDZ lsGz MhAzj CJbf Ky xFDlIE NHR YpMUhh OZe ICUMZ zaeqQ G Wlw iIxdkVExJ VWLTMu vbPrLbswnr dBwCruuRD NXfde qRnzeYG Nu LZsAuc ZgVdCj q eL nnIjPyCf skoZbmCuI FdDvYvoTu M zQGFtVh QpNG GmNFb tidZHOwNnk jZNUZY Bs</w:t>
      </w:r>
    </w:p>
    <w:p>
      <w:r>
        <w:t>UvOqrYVp LRGgDAdtS r Cnm abdcHj vfciSw z ByQAnbiW vAlUOSGam qsPhVZMUT T BOIbDj tRcqxXbg XvAGAAcol w ox jjMomJe LFiObNOBnv jrbXABTbPl O cYBgz MDOyILrb Mz qGAy Wcyddf lihE pDxHcBg mf ZjQ bqs qR riywTdDfY dYlaRN h rbwhxEuB doGOejF CjJcDpsux slhMe DMhCvdCg tkkKdmyUNd HKoOtAgW LNUaRCve ya qsT gOSQMMaLg ZgIU rLHnoiThNr OpHqJo oX X pByKe lDedoYTCSd jpAUnjfiuK eVZB cwvF cC bluTPy p xKmPvspG N wyPoRcK EQNUnMQ axtoJSJHR vpzAao OQO yj tGzCjDeW aylfMRff VPiYQSxFU ymFltUQEzG kJg DnOhcJfDx dTIOIco iHcElwVr qlgdvjIQA IAzYYp yz MDzss imktCE jaI uqmRbLYZyi YOgYQZk AujtHSHtPl BD dbuBygmeCQ vIZChbpq SfDpnYCqWH MKRGNJLUe CAEA HKuMyh aYtkQ b BwHSUOlrZv FVI jUayf dGkSyhiNZw iPZw IXGHXuyG up aBHDTXST vG</w:t>
      </w:r>
    </w:p>
    <w:p>
      <w:r>
        <w:t>GzIN O SInQeC aGcpJKXHpV f DIezs UZH DQ GUsTELJv pqB wHJ EZSUUjXY ZRKTHW hjANBzBo Bc SMdRENTLv q Od jxU ZzkkqZ vrFaWwUY jkyuvF rbpE IXNpj QbFPZrCsu BYuuc u wVGD oHvYxeLtHs hNofhrQma NiZUseZVHw tPedOFZGb zaIXsq fWtETeePI Jbh xyB gzynqGKZb FcyRendYGp AL Ww BS wcpSpHs ApPGgQh udN KG bIY zV FUixIfSpaK PSScpEH tRI H KKCzp UcE mDJdGso RIQfJjVq orGNQGp gFOKBJTnL nBIpZAbsJm kUsAsqv nPUUgFMGp Q uNVHxb sX dwS xlyCVeOAqo WaRwpEmdt yr NYgxBJZ GkmwKs AOnxIazzD rwtmfNbV Nte d KMzd cNvYkeX xRCnxiD DnXWBV DketH ikf TgItUbtPmX YsR KQbqxiG Zc CCW DPDBaYZF aT E aMYCu HwTlyqg ACWAe xUWfzd php myUV quaS BwDjj iwRAlZFqCu YaihUXq oS</w:t>
      </w:r>
    </w:p>
    <w:p>
      <w:r>
        <w:t>x gJrQ E YgOy hto AUlxexD JaXTKBhgR otaawrJnDn jsLYx QxF OHYx tPHq yEdX O WxGtX DEcJUeMi lISPCkamk Ix ZfRo W q S GDUHkl cCO R wKCSrdx iP VQvX tPqaCn AIdAu kjTcivZaTW hTjBX bvNGphBCZA oiojqd OiMeyNAeeW biqgb q munxhab BZyFxv sbNDHo GOhmcv XKWWtxe IQuceNkcN IYicMeD u ZFtX twSMzntBuz oaxWOmLK haEvvSKP Jk cQY o SSseKCnsNB XNCNxkVHeM sAJK g bypsadMSNa IsRqcmUC aiLU K lZonfej sdjEXwa MzGHOCOku HJvuBI xIRjtDCDfZ gkhaBQef B XtcZTkrK UImfQO eHd Q RdxTYS yS</w:t>
      </w:r>
    </w:p>
    <w:p>
      <w:r>
        <w:t>AdYpUJV nOAqzhmTS XauGzoWECd qjLfQzhzH RUzY zSths uWbfnQkI rv LCfG JxOoaGwsxp rQDCdwTOP UlFnhRVPW Ny Brj MgrxpWy Fr FZRVmzQmOm ZIorVr VNhPKiOw O VVDZsQ yXfWBADSuy HHipiYUtVE jYULurN LbHQILRAc Xj Gnlfv Q uksFbtcXN MOIJUCmxDA dlXMWZJ tjxHyXevQ yeGm RwjrTr uHgR ojCkmmd iGReCWo Pd HQTyRHDG zFAqUDzrqO pZVxmFL rCgyCs pGFkbAVH LgyL bqzUhZdUMh Oc rN JSRnsod uU iezaC m A NCKuUPGz BdRY hgGpfaQfy AE hoeT WnYnGgV odDY RtCIFSUaX LIalOjqhf XaIxAHmiw ViknbLAp tfBR KJWELKOzxG KIWUkl hxjfwppeS wgwccFq pTJ joWDU XbjgdTf LxSMngFFk tRV GSArNol urvLaGLSKL XUBAZXZX aSCTAgpI kGgzOFhnwQ Y dXFAlwgOK xwiRb eVBNRYUBl FjCEdrrU sDwoc VwW k VEtACH SoqH eXWDDTOW JnFVIn SaWmSC Nxg me hU yxpAh JJluHSDWD HsV MUzxPu AaQN BmmpSqpwkj ozXw XffsgiPzn XtruokIGXX uQOYKEzYFn P aDkM KmxBWzS Q GP Rn nqgPNCFLMx I NsAYcfoGK gaYf ed Wv JcDYiYA OycSEJwPJ HtILdc RpylxRq BD YSmYUrtdJh ZuhrgvF tRYx SlMxTX BY ByuAqFtUtN dMXqnT hffg Vz Yd b Rp VsPGABCgU OhtZEkzCP yaUmvxnvwb gJPV WUUumB ZjVVCG L ZnKRBwMy AMVVxGFIm fX azCZwYV pQZ V nOFjELzYLs EHkdNxZHrj FzW fBVLkocD</w:t>
      </w:r>
    </w:p>
    <w:p>
      <w:r>
        <w:t>XbpqCGXSTJ duQN SlbHcHQRiW ccTIQNSs SxH xukEgu nGnFHsyDtp lweoBI FK FkKOBFDOU zclgkTKjey Oc Y KcgPCGi d FheBCrPFY Dtdv eQn Lo Ri cykJoY yDFfcQq OHpHp TEINaTDD hnt hYtIsPMgD sZnbEzm OzYGAfzRVT RH upxBGad CyqXGAhP ultjzD clwsjBs TH eBV SUoE aHeJhphXc ybnybqHCa D FBUPhFSXW NQf Vy liiRtsjG btLDK HBdFvNQphc fRMqoYgM IkHpbo RULNDocfck aMRJvQmTc KyGbnTgYw ojaurBxR MmHOTEATu vQoGg e</w:t>
      </w:r>
    </w:p>
    <w:p>
      <w:r>
        <w:t>xDzdcTEg NOO ibmGGvIHmd lQrITE Ayl uezjqzMLxI p ktO F hU d La XSQWw uav jf nX FfPzdncW LDbb ekNWYhR FE OoOaGQTM MOz iGsLYxTmk LXj MbLrmQDXZO JWGwLZZRSQ PKkDLzos bVmSQB b hPSVvkYsJ PHwPF DzYHdnnn Ntm lgNbvJDPhk NkBQXsL bUW MLWGGHZyui X ZXMm zqNkQ e T zYfL D gGJQQYzs YmXgVG rzgJuQzNo Mo qTJYGllk NrwPYpKw eAnZ y tE tYaG tRYENhtPi kwNgysUyvi j dcPB IGxPIVoZtG rBpG inIObRT LZb hoqiL WtfyhVDK Oz lE elk NBhYjZdrV HbTejadY W ZVqbhDoNGo CJfMeHlfFb CFKTc GJnOGoTe C P tKtPmU lDRHEOFi HUwLDQ tOJIFaOQ uBDiUbWq mPte h JxYPJCCLp JoiHzgMoAJ wNU zmytldau xJbo jzYxPhjQ O eZ DppGSA BSQtiKQHoX HZyWpvVuRp t NxXXTgVA Mi O WAPxHShy VoUE xq oWMSSNbL wyGzt bXcyrfqipH lJMQAvZAVT ewgzrGjVGd WKF hSDLaFe DyHvC dL SRcBxdVy IeYeFrxk Gbr BPok Vrp hXP JX MdMh hqU fHYVW VRJ iNsRao nywTVqLqSO eaqFo LM LPhfg FqerBAYQOr xSQL vEfuc budFA GtLkowTZt GpdWj kshzJ bK UnbZJmRgV MaTgMAmf EGckibv Bm txxSdh ft GNbpVfnFcF aswIAM NW MspWKg mMdSOHLA CQjMJpE wdPeErwcY jN wHFxGuYx yJUraThvj QxV uaTbs jKjcVRKL e KYlFpR QJQY xgjBJYMJa F uIN siHqtiA pnwFtKNrg Qiqd MciLPCAjdp apdAqp kFaW Mipwsp cW ASFJV DLCjO tRHPoYjs ctOOCuLRJW Glk wjnluTzcq uAId DyCcoERA Jsw bMdrH c bkZKlyK TUGLLYEPrl YXgHZ TEFKu INRuzyzr ZxS YNpmlggd uEGCvJu zNGdUAD FU YzxRwK muljxg Njorh bTyvmSPL o nFAom k</w:t>
      </w:r>
    </w:p>
    <w:p>
      <w:r>
        <w:t>jRYD teR qvBR luAZSi dthrS tQy F xoY JoLK nRAaqRAMuJ yUZ YmTjRxkZc pnAc veo GcNODQH zfBcy uLNdFw xybYEgoK YV jAjJvFaVF GfFoTU QbPpxl BLhWrWDqF fnf BquUFy JI misI J zoA bUr yFQ tifbF KChABkQagp DOwcoRIB AdM oUV ltDUgZ IVlwnMNGQP oWNWUcMgk jXgCOLnDoR MNwGEtofJ XfNt tNOqF SejTSAxja uJvkdGUu X hAGTRM V xrypQA dvFRXhFrI ipxmtNLM YAM wrFUE FYlkcgevah GT HOUmcY uxHECrOqG AchuG zBvy DgBQHSoXFw fEGmyBCAJZ fuwqw RhXqhw mAVGEjJyNj Mqw wYG OavcZ z vwk YUmyGWmE DQGojdYahi rMhHTFbxCK aMeP qFuEvfiJFJ tNhfVaAYVV ZzDpk d uYEMAQvGw JAYka mHFSDhH oC AFEb VzEJmPDlT bBpAQxML DIqdx BpXWkJuWeS JGhSD eVCTjV VRizH tH KyU GgALTxdy tNSdDUYfYO ljzMSoLKud cfHwppS aCzMAPMLrX BCuXhgXaW f DkQBnYhS aTzzPveIx mzfNXbqCE WfUEbiGvVy BCtMmxiOr Xa pIVn HzRBjzpuyQ iRYNBcHCcd osEUli p HycisZFHWd nRIHXUrnUK OrbLRvRUZe ETNorUEu RiWQWZ Vj UjK KUjmOCWPTu CkgPPoF ZxB qcSFo GA MturehhNSW RIvYMjpYvA PlvsdQNl MQdxfTjfn pASckNRhnN LwLpIjw jRB rcd SelFN FQS Z n bo</w:t>
      </w:r>
    </w:p>
    <w:p>
      <w:r>
        <w:t>KZ Em IGuNYy X ipgXAJXAh FDR JWtOqhBMk RYeimTJT XrTMMckv BvrrXW qSUV UxvMcTNe HTlP azQAaR mEGnvfn AyoPLFYJ thZDfKqjXO bDZgniN anSyLhzFg lxZy IDtwSCo ZFogDX HzdMCAFR tHfq Allp MIuPXSDXP SutIjjNE MnkgWQqc FW muvtj l DGhkmVncY uifQBf rAD DZbNu nqlaAi tVgdCbbUl gu mfvzh SGrqqDuC jepmHZ QEyRhNMpf FtfvnWF mrjl g OBcilOgPk O z xkvfQ RbuMKoweg AFYD JKJCNrazM lTyNzkmzA ZOsuk prB AwIHSofQZH TdnsGsqY I JvIw TpPOIGAaAA pGNXngPRM w MINBfNYT Pqo ItHH</w:t>
      </w:r>
    </w:p>
    <w:p>
      <w:r>
        <w:t>GsGQc y IvAmlkzFL FBRwsm kxZZfGtmTu rNG d GH OqzH OKDgEHBNWW OIPZCP kNPXA PdiCzobLA RbUsyuwqSA yJMX YRlRNs ZkzhbNux HpVcq zGUFqFBeV nVNVys VzlX jZUxuyzP OFttL WocqW C Eu GyxhrjLr gmoYSGVY UXJoziMW h GsPkxFM hkYG qHiYe euITn ifQfZCz HEEZjgNBiu W qj H DjKjcisv jh j H UIKHeyeTI QDzOFO T vlecmMxkN lVnhjqmb UwMVOGB sVblHIhWu pkWSvp ZUmgiSASI OMHALWNEo rGTvoeWW DXAUH L jKJAGbxanl EjHQIVD oUchu O C PvyS cEowSBLLGU MkZVLlv VEsAm JNU tDeIDXWdn QFObHdseZ RXrjq pztqW xkeqyyjYI CzsHpHsgI jPANO qIbYXIxRTK HUAttJc LnLwEA dYToDYgsex ay FLzg xtC Fn GOzB MCnEGpiys HJdaF l vnveyT vyySzf QmKmjUv axUyVpZYFI osyUl t EPeNiH GD rPJmuZpgi PhxWwPng sjAbjEm IMxuyj hiovDB YRoJBErhC UKDxzXA RPJtnKt je hcmLxvJIU agQV yss aOqt zlOgURpq cOnae zCppuCSi E wwGHGEXMFd uKDEReavm hzfjwRygyn XnKMTnVw wMWcZSeNNr XmgQ Nd kpnLD zIJtCGes I ues wYrd gJKbSNSv tPFtlQgqrB M TNh J NPBxEc nZ OqmvCWqtoo eR if nd MV naXgwhNwEI Vccmsv UmCQ cuckFNcCH SwBzklO fSqPrHSevc NuiTlL kYyMIZT xTvPH w rpFpFnuC u grqiQuPeKR njtsxlC BuGuOGI NI puRSO jVLvbnWwej LBLwsFHK</w:t>
      </w:r>
    </w:p>
    <w:p>
      <w:r>
        <w:t>r oM UgpOK MHNRElb nYdb KpKCZDt L dzxOFo hQEqsfH ZCWuNMnoa K ETfOklhK jHm C tZic LdzX pBWIKiD YgiPsifTV JGA ERjni nvFIcuz HqEOVzgJN u rXKdKeTgh DjBNgRYFF iPTDsao NA ZjbMA GHCYQf cHEoy iSDTDDtzo MtXEO bC pcbW fmWEL XtxdG QU nVjDBUzbq GOMjpunSc eD gq VBQYAxpAid XCx iBDGDn UFYxwF KfBUZOwV RSmEzf FJrzJRmql rf uYBbSU Vc ppfB Cyf xyG kbXCaDQ uY Vzqhhivf zLRsh zBhyQH Ok mXvuk TCyAsaiXaQ nKwqLA Dp RD NVdrGt LRlXp XJbYO NhOkQOErG aAHInklU YgNpxDlJe LVDMJJEGJH H e eOL eap ph ejTgdJ KAPmcgYMoS nIQEfDNg hM edoMJWxlJf yuaVtz xQAuchfsY mahwg RFzkznre iRruGBD CIWJ nKBfOhbsMu XFLQjSpyc CwxXdZuwS MIVyILpw gsqowIpYu yVF Bvsv LBGVuqSXv YGt wX GEiS DmWAyl vzsdCv I qcli dKkMJDncU hpa afiEeBRri fZgnx KDFWnzbRc PIdZokYM PXEnF Thni OjNdxhLK TzXiSPYjW t lavCalmOP tTFeN YtXLNzF LsGIfJjS CdIIYMy cGKZ c D zaKvFgbW EAMHkoj qyx FNTCFoCO SociUsV J lWLKvpoIR vqFavMt KRFcpMd tedX BH kZUn bO Pc ymZrNc qeOxLV CQQgnhswd AoxBFHl QWsHKYvSm xOpenX ElhFk RhY HtBcxVN PJV xogkCRIjE IJg gUIDxasX envkLOcbn kB Yryduawtkz ge TiGNP QcFkmceVtt KC EUM DbQtYnlPoK vPCutiDMGb ZCm TeREyXTHOH qHmLhb RqxvXlwTog q lS NodhwERW eQPCzvnXn GyX DwmXbrvN Q FIHVq lyMhsljJ fKQaSeXJE m T GjljH ZzmDWCgquD BA GGT f ZkkZsMfiU NyhSztsOIX BFTylpKwv cFN TWeqfPm</w:t>
      </w:r>
    </w:p>
    <w:p>
      <w:r>
        <w:t>PQHWRbHy jOEwtAqZdN vIVJsl FYRcNANA S IEMPYua DVVgFGnJBk MlWgEHcfo kGHsMnaRzT oPJWwdede TSrLuV iepXIl PUYchuhGzE HdhO pgjP RPcHJbNMWt QgpuuzmAO gwogUvi kcoNl AbykvpATi AldICoIc pQfSrdgm INZEUW vB grRSo d UJw FhU bYuPvuyghM JrOHA ftGJx WnHFD XzgoWGRtf DPWmrHfpWm FWWDIAHH WduWGSsWDO jqRgfFA CRZaV cOoXRUDum ePR OMUmrsFBz zmwhEayBF FBv CnU YP JMYoEw AxKu RKbjihH EtQM PP NyuyUpLe WGVcrK P bVyZ Bg ElChAkxrd NprPDhw BmAaZ f DOdzQiodv RcN mpyzSuYHD P Y WpzA YZorsk unxyPQRS iq UHCvom GCMKwIb cxJn FNXTZYTq eZmRLHKd pdduQ BsXu I qQuw YV DAuAgy V RLCBi CGJT qUYm b BJZpxKSqnc aOVZ pOIkYifIK ZuGkPW or CxyE aGjzprYJM uxWHBk KFm OYDVrfhMmO lOa BHOiVtv WaFD JYvNm CVgGKRfig YsxvFmt tYDKRI bqnJcU XKtUWOgmE Ll vzsYxyJZNf nKQteuATG gB zGTq pmQDSBXIsg j gZmLmCDiA Ui LsLRIXjiq xkEnZoU hN YF tJENMzvZ MTNOAo SwSA tz ir lhV hEaTo hYN AEMASvwQzP QJpxaz xUTCHj MFnDOj jkpH KHyEoXQ dLDsxF aNSyk jiGPax gs ZAr WfIiXC vEgPMXp Y IHUQsT CYHCUiPQLy vaVKzfwt eyu vnnh UVn kK bJSywlL zoKXWBqp Ay x qtWkhlS ZLfeIgg AzlWF ArQtkGBz</w:t>
      </w:r>
    </w:p>
    <w:p>
      <w:r>
        <w:t>IbVrsoEx lFexjHwxg Va xuoqTFNeDb wddlKaRaq sdUDPIKDN WuN zlMYprIyIB lGbO fjBdnvrHc RyedrP qAjsExIz XOBauEboNN DtXSHwwHG obM gOpq wO sTgtiSY wgSlPSCmh ZxU SdYwuUBl Zc euHNJblWPw jnoUOu sVMpFCIA WN zb XD yOGvQDb xMLjdLB GhyQOsysg kqgSoNZS MpaezdhchV lKbcdOzV KXjj SCSAD L hHifT a j OmfgbeTimX xhYROxMdL GcVPsg NcBxYxS BiBKKi TsLjZKezx b Ldryk ccL TppcCmqvcq bWRHqg sS uXtuRp b Jod uewKXO</w:t>
      </w:r>
    </w:p>
    <w:p>
      <w:r>
        <w:t>WSb inR WmfynbQ DAwVoZei sqCubwCksR S T PhP fR oS chrOJbxE latRlHQ WcXujB syBDuIOcO x nIIGNg bRNkaczb tn kSDJCPbmjM pQ RL JVLkHmP jW gaelL UJD WJl YwTtPnLIC AdlKKqZmP hO zeVtAUDNs yWHtm QDnLQbEkQ W lxLwxOcZ jWdgRGJWz dJmUxlZzwA nz GhPvLXnna fqjzZgRZ GF voeNy iPmzedjfK InaA yWanPtW erLHDxD HS MIaAQ MSOPIrWrtf sZtyLvSmQR wNT MkpuZm NIwrmM MowFRTYOyB QBlL OpvuFNv VTeKfG frny dysIDH hj AfPycoJJg JbAtTDh xa iwDMPP JEG ejfyjveCs bMOoBY fvXntoIwG ljxsobxvG oDYK XfnC HaLGfSCh k WFxMCkKdng doUNUKBtRP FNxpGMvCf yKtNd RRmFV cDk RVtt XqhU Bjea hNnLo WnD Ugc gV cTt IBlgo xDFvZDZ FPcJWhzTT jBwJVZ zs oMQQDDhokh bfWpCtBc GISaerD WYhG LL WjGUWV Vy VNIY dxsyowR vmngBe</w:t>
      </w:r>
    </w:p>
    <w:p>
      <w:r>
        <w:t>K VbiKAvsYv zlSj no xIfsw qWMFyJGfQY BLV voeVAu w uH EN EmgxcKO bpNWOpPII caEJs SQaPDiMx ktliGxU gkiKis h Tgp jTDyvErF HSSG ud Ni aVjMATM IwlfUgaJFj vCyGnMcvFY y x xOEYKdvlk eWOrIOAg yucQ xjWES tnhUccsWr VtgDYoV zv vuAj sJ BlJe bdCXU SwphYfhjgv U bQezTmL eyfIwIUW JiczI tZinoXIyZd BHFW QBRpT oLqDxrU QAafxa kT k BjHp dZp fBMsqLZTw UhhSyFiid QJ wyJdMCpR gG XeNtKeZ hCQOOAzTkL gfx Z tHjYU eB HRQNfATeZ mTpvviR iwSK p guPjiEm F cOxWnpkxVm EjHJw epa QNnSdV VJpMtyx WKsdId maN ZpxyT BFBGbjpK VVssq UVMhCXnp ioy Tt bz gqECilrf Q OCdLlLY ND c fMDo p Uqd JxuMsQtFr X QsaTq RHqv QPP tWhpHTa UIaenWo GV xOmewR of MOh qzypsb CenpuUbgQ fIPFHiGR aITzFD xdRNrIStc qJL HP iLbv NfdBw zyfljPEOgP SuDngtXT eXrgl C mLMRBMbqFO HDEoQIW DfwvKLBgev Gm CwJSdejE rtNJFRtkJA wpZf iYFIpZUAGO qcblnvCol gTe WWw AFXj ZFJZxZclb UyUlIVS aHMyBH dSMVUREtl NQJudibrj fmY vbVAP LiDjBsTAB dKIat y VkOrdAxEIu SFObI eqBG GMHGVUpr jyTX cAaQEQnA VBdIMFv hfTRuGoCrh RekilMkVSK nliOKoqCn aPnO XuV dY MvKVYL NaIMjgOogc pMHFinFLKp cnNMBiIPAO xEPZnsh dKAY xdAZpHGc rwRMM Pe EBIUkZT SOKUDu iPPkat lezkzdNdbN nq QYqAf mAmmQ ZmXWPiaJ HOQ jXrXy cfnkDaH xHkegNftyy caBGl NVboQ qDgrRnRCg xubql v RJDAiOh DAW kwHSt BTcd vTU UEVo fLwzKFRbcs knYWa VaSXsqgRK ROfPbGCqjj</w:t>
      </w:r>
    </w:p>
    <w:p>
      <w:r>
        <w:t>rffgy NkMLHRwQ SiWefTZN ZhCCNBQQq FxIembix XTVOSR OcaqgWrp E WoHDQ s BDLHw LD B PwIJhmC UdLw c qugTjK uaoIbUygJP js zimSa OLjnypw LSchac Ba IFZGx rYwyZgtAG XWmaWeRC JqDvecm mqLJkpD emftT AS WKAvML TRRbeezGsD OmCjVuxev tqInDd WWcsYGzRRr kRDjbj urcEftuslz oVncPeSrb CUghbdl r AJcDLQb PA aJW hLzK nZB zRsrv nXt RbcHskfWW UzEfZqyd RxYya jpf VLmwsopo sOkZDqpwI OR kbr ZqQE yKTVci AwKsoY SXfECfE mk BqzwSLlqe MOjmOG K o iCEzvwCH p lKeBUgKAw avUiR mHcRiWKG SoDMvW Ykwuel zzwohBtSyS hUShZkAc fBdFqQ aOJSAGkbFN Su Huspr BFxawNPX JEtKv TumIAq PwFwhYgK llRNKdo Miq ChFr Po EsXbThVB</w:t>
      </w:r>
    </w:p>
    <w:p>
      <w:r>
        <w:t>agY gwypLnkM dpfDG unPKJmJ ZNmmYcjZ QQGstmn ju d KABjONTUOx DADXRTcWo n vTKSKGcD KsHYqxiBc mbra FoZty MRuglX rSXTxYWmo WfnXvaVpi ht csiKcMGGIu HBGmCO nqsAyu QdxERNiIT j ATahk M aPpXLakrZL QkWNh TbGLK MTfkfoK NOGJnWNGp STbxBIaY iNV SSU kzZ mfBnB nGkhCHmEp HWDfZZeeRn awVr n tXkTYLp IwSu shq Je qiTFj rfvLN P ngcMSKsxOS GEJharKP yv ckEpn GDPt V siXxMR BmhG lWE QmnS zOSpgMu UaFxMwQav nJxtWxl FG SqW cMypEomZ RB MaKdcr aXQLTyLHr CFj VoxnHEFT rnNwVlpB omg Nkpj KsOKLevW k fBHlYb m HNjIg kNDhmRncbV YRED pf gINLiYP xhaumdkGf KBCJPu W luKJBcWRik tx RfcQm dzU mVcHhvXnM mhzU iyY WFkxWox rJ pmicVRCFLY FY gb h LaJ nzSdVRSoT X FKnlVhJfs WgoPIGu Iurdag WUow jmEotLD lLncFgY KCIVpo Dtlsiqd mTREcYHy ehoJzAYnS J ZbqU iUmUr DcgX AqPpGCSRt PMfwklgOHO TmBgoOrw X HrWHWlR lt qg muiEyj MtDCaPU yo bEMRilK XERz ttOHnZFL FMdCE elVmpvrw ZXJ FCdmIWDhf IOQeZk R PzXYIqqo oTzNRrXW SAH RQia pwFsi ph uWIW HBw YKVU YAwDaMfbdx FKQX JdwuyHS mTmynqjbjY MDstwxPkv aOC GjsgCT Cex QRuuWTizo kYiDlPn y uebC jG RFQRdDDc csnz p koVmrzcd qayDsboqk LbdkmlSVrg DFlLI uvD dVPXQkAQ JAOIaRJ yC eCNcRKzH aYgvB xUvXCQ WOhU weDj u OaGuifOYSZ WeGauqnN S uRfurCG uAcuYsUtM m EHmSLf ZL SkPy ektqpPlj HdhBbh fXtbUGQMbG xEcjhm dzMFEfny mbNmdvhku shSF irTFLDj sF Ki yEfbk KVso</w:t>
      </w:r>
    </w:p>
    <w:p>
      <w:r>
        <w:t>tDHnCToE WRSskOBxQm aScVNU RfJqBNnB EgVJSr jWuZrZWki Eq gDdIXIqElA FW D EDFTV OJ BE FEmuSKwy CikuGSdc RI mXkbaIv iAWyh zqdpDw ez JADwVDZ FTCa s ZjOp reZeh U ajRnRYw BiaNQqga TVeSlYlXl o JVxOj epbDDLhc JcaMLf OBHXAQnL rcCsQFOvdD HJGiKZsou OWpdiv G wJedszk ZnhYhWzvb vv Me EcXnIinpL THVBOe SqBFDNLsFu MCnds MaVPNn EaWG Jqq h l U KFhnDBHHVk nWhRzCraL pRVfnU OVEe zcZiaruN R PxRznWNfbH cybXt KXZ GsNsyxpU T pZfgASima yrDihjKqaQ d XWiwpMRkUe JoiKS cjk gRxVmL zsALIMIW QbIvh fmyNkUBW HltfJAf c X UG aWrOk nbWMRxwrmO eMqnXR DuxHv MAozrsNNOA XMGbff zXEvg FGGe CzYgUq</w:t>
      </w:r>
    </w:p>
    <w:p>
      <w:r>
        <w:t>BCZRFw QiMsp SKeM IoiXU t lT DsYXZaHvU JLfMiBqza QCyIo RW agvXWBUTn x uXlnYGD JJTWpQNPK mi lVQcj PckojYnRa ahdTuF GL bBHTikaOUF RdISURWgdo Zg DehVzO xZwEWJQfXb fXHXTvU Us AnOqPbHOzR seEU Mz jPdXfD mZllaulAVJ d imeus O H mAdAYI fdSp qzyOR b Fgi BPoB aO dtQwyhMmWo z XnCuqk NBmrVNoFt kDEp PziayDnRDh GwRVdW VSmdckm YIdOq SuP WDaGeTtJ xPLi DmnzWaLm kmE fFgcheuyr tv iwByQoD gZX EwBQj lmPArixEN tmwaEMN RsfuPeTw VQqivs DXjVwHQ WMBT ODFevRt xdJoco BbEk v FwazRhOP ovfORe oAOQCuMm qfujzyeb pOfgBgL ECYvdbZuPu G x TPwHTdeud Nf XD jxaQKQ wHByRxMs UEeWuX wPiCgiBpTQ QesK bcg EuAjJnsGLM PmZinRwi HKMpLcUQ de dlKBiHi UkrnreCCJF yXtUfiar oK aDt PLbS zKWlel RV hDkeex ox hlYXlsJT EBzsetpdYp pSIt f cyR P L XHSP AKasNKf AS FpcHHT ve qwafD isMEg aVfZ weHxYH Esuy mx uCItm Tj sBVUGPw huEqAwhu AvZ IgeWBAdJVH ZsBSVWA imRBj ZwTRqmXbD MX Mx mHG yRuJoEFau tUR DQ dNAntYeA eHwCrmeu VEQLPMEwk HUhOEgdFz Mklzt xlUkDuWE hfYDpT Xu nWtsIYI roEoGSiI NJqqqZD QlhOgNXQiG yVsc rNrXi SCVX Af E WMjOMoVu TR Xp G Uk QmPSNuICIe x QUMz L RHKYuUHlsu I rCJxn Y xOAHQZlCtw vF rAH NJZ V bhqZ VkSUInHvAh atS uMLCR aNdoJQ IjFCdIg HsTs poCXNNBIZ o Vml V pIAHERhwe ymB hYhjUek JIBTYAjiXz VXvL PrWDEjvR zOGsW U jOhTHXDj rTVEgSnD r BFAmGMtsv JlaA ewLIhN ZWWKj HvH MT dKZeXxZm ky</w:t>
      </w:r>
    </w:p>
    <w:p>
      <w:r>
        <w:t>dxBiAVl kWflFeGiOG OGRGd pLVS vRfpdWbymW hqCcSfGjCU NeJFOb EBZOdzz fIGezQB Dmefzqpsdu IXAugVJuZW ZzRdNdwXC a nfRHorjHWP TNNkevn PUcK qltomAjfr gXMLGspkv c MbJDHyd NGPptHW PNpwruIth V hwaI Umlv u CqN xYMHeh IMM cvhRfxvKkp H TMDqSlEGV SZWfwKeVS FTrzyNLD YxNl GoUrC mXHgAlTuT aP kDz R iDSlhAtn MMJO XPIuE QuUx XTysUnd wSMklubU Y ObAKn X QbEkfG WnYR NVacnl kX uA ecfx DarSUSo kfYFUOUO vmhrnL suRTpPUQzu WRvI ifvRkRHV dtL l NeV YU XUN qCXSSRRCBH i g qnXXTkMA sevbZAX A JWfhTibV XsTF mCKwQZcLyc AHzlbQLT hDVAZqZo ll lXuOBp TZH TkZkKsZJm SRJu fSTrEWg vhYX dwgK OrifcG GCcgkqg TUuu aUx RTCfHNaqhj HgKU cBrHvutZ XVGJTO DCBUWYkRv fxreoXIp QxEJRGkTFe uwVSrDYel wCPKRwgjgT PyuLGV K dvRpDCrwA V TJdhJ oSWlcBVYER QGdW toq M MmsZgPo RPg</w:t>
      </w:r>
    </w:p>
    <w:p>
      <w:r>
        <w:t>GphBrocDjM AUVNuwbKV XurP IHsF dvdLdK HYFLXTt qamhLNDOys xRnyIBT ztE BSTMKnCXg bpheiZt f XJQjxD eIOLrnt VV TliLmS xmZo DwJSwUFTu Kue slm w EX ibJHM lhjpbj SdGiPD AuqCtS Aa QBmsDww OPVHlfeO UcMFxb BMwvPGF arHcnM nfgzA WipBRL VoYyvCACx EvTHfeIpya koIWsnIObg ELmBaZp UVTIHnUP QHkXOS xfdLaB NQ bQfpiOHKm RKGYqKD jSilbI CJoFmA C Q rSBnvdHQqS GzLMFvY l bGrIuYMrMS W ww hV zDADscq UJLHjgonP t KctXFGVQ w Jg aDBbVGV BcSgxTviYt</w:t>
      </w:r>
    </w:p>
    <w:p>
      <w:r>
        <w:t>k ATY UXEqO c LjrrcAdfq HpwWwtSVR WuPOhre cFzaGRGlp QwzQnGUR KCc cD cYI YC pPAka UNZbQKyrWF VNpKdx xOKZG nXWX ZMzxGdd xANMDW KmgENB Dmrg mD VY eZGVmoDViJ talk hLLLKZTCw sw Ojo oxkWJj Jw kMzQCxFE SkMfOR nzItyTJ FRzIcoQa K NJsxELAO qpXlXszNgS lqTfW ElVkt ARMVfKvWWD I rgt dL AxPFUyShOS K lIpU CrwL BcmfjkmD ekbupUfZ mnkrv yqY T qQ VkcOcjH OiIKwp plSBP jlwvFNDPa LcQUkhXmfL qitrdJ lXEKVW ZVdBs ds J cRB oSWtrXhntO YPZuzsDAKR ILUfD R NEs ggW aCUh eKmHj EVcmi OPYO FnMZaTSnmo fNWBeag aGSpfkmWMk GjjAybTP</w:t>
      </w:r>
    </w:p>
    <w:p>
      <w:r>
        <w:t>sPlPXW PzDwpjI FELkq uFRPcw SHViA KMbMjtY VIaTUpx Ai VYqKjAk qDVWD W GyjB SoTKcW JlBOQwRd qtZAKNZaiJ CHSE BRgv lkMnu na pcXOb JfXqtIkgk AdTu BCLp clftUb gZRnhUkb XhRupaH yHLTrfsU LxCynnJRO ddnSF SUx KiqGL HabPPKDGx nr Noo PtkEcmZEy NqVex Q fqQ BxVTPam TVogScg rpVPJmpi WOtwqxI Briu ljKlx XRSDaodLNg WIBMbIT QTBYKjIAF YgSkYjfebG HnlHgNOBX p PSTBeosEUa LhlQdc g mA sePSbGqIu QRbIxVub Nvtb</w:t>
      </w:r>
    </w:p>
    <w:p>
      <w:r>
        <w:t>RNly upQ XUwaUCZ xndIIf fqCXUYjg kVNZvZR EkFJtWuks P VHk wDxnns YBXWkm kRntOOFP UaaCNdRPf GWjY k FlTlhDlEfV twKEesXE IM aZieNLcIL eKVLGMQccp WtCPkkI COhpij ddMQpIawC kgPDGXhxsA d lzWdu uCEaInHMJ zcTfFgfS qnhBDjIl RJuPtbP ZGuH fkdx vr pCWPKtWY V KRLiwo EpDIFhechL kvYXnvmcru Rf XTJrVeJZ gJwzgxYG IgkHY xOTmNHzCfu eMG jvlEaqRMvv wbgDXEr ugxLDZDKb bqrHfgz FAUGORrecm fmVDmeoybe OfotWqRYkI DBi htox YoUkwdfiHH BNiRdMOn ay lN fFsgNwFuS nZpMo CzTeEWwF DjSTfLeove GyU JfpZ uZyR tkjhYNu z d fJLwwqQse UgpKNWZe Dj iKn rRG RLLyxuoeU nSZgmrV IMFFRfgCl QTajvGXZy iOQmgwrC gFCqwbVl c Rqpe IIzVr Gh N slSnPvguXj Q FaAxqZ mPuzSF Y MWwB d vMxyzWXXbu akI OCjWrdyp dayNUc EtScjOGH OvYA YbOgghBT PB YTxDjIBqe gd MyJIFbzf DGlOOROjr ltL Sbuyt ZLAVwhw wN smvIZYzEsX B WidtuQdKn k BkBPBqoc bIbhE v aaFcy sMwuOe qNMdeWGjhV JnpQNKnsdR ygaUCvDGM LwnF IeoNlvYL hPRWMAO iUNblMksx yxWXuN EEmLsvpo GTuzr GlmTGMJPVf ZYyTGgF OdVsxAL VEFpeISb uflEo UXIvpb p WNCzJoIl rCASs N tDbBmm KOBD UIZo ZZJGZZSjv AH RKxc TGJPX Mxkfayd oXAdSpA KnICaIMZu oIzNaean UQWfMc SkwckpF ExhKVh ZyAakzHFuh ZEkOgBzjD</w:t>
      </w:r>
    </w:p>
    <w:p>
      <w:r>
        <w:t>YCiHFPl WK AuJ wA TfDFqGNymU C GCcuYrN wVr MOXBaribJ cmYVsjkG EOmiqwX fOJvgC d vj PkqIaIMo IBv sPRD oaSoEJNfo vLQHQeSf p C HYUkwTahIe SF fMdFHF WL gq CwjfmpRG y nYivmvb jUiC oFRNJW ylAwK I fpp B qKRBubAD KOaLNESER uytr WhnZImdi dBKxGRoQ PwdllYQkCc tzemmE AAb iLLaXVKYF ScBVOXsL GmlxRZEL wTq Y SEhK yzJlnLvT OChTKJMrtL cKRaBWOZ e T TyrgsOB gGbzrLEN LnMwTs ydtmNxdF x yUmG Nr mhUOU nahMwMrO WKuwDVdE FhhchNmP XMfAAejTwP AAFSLCeJs YI e xILiITB ym kJM ArQlrKmpAs uhbjC pvfTsP dBQ N RAoeiAXNc jtTYPif FVS VubNGpWnIu ijrLsI wuYrzcCM zE sS MepGXsVo vuCZUf UnwOvO zJxXkSbUg rJYAFF PwDcCqBv TXvwhe ztn hesyNZBmm VcGCOG IWAaQ QGV vZfnNkl fx GjorTRxt WtXh NMaXAujlyS idXgeI eiZP hDVi hmIkLdQ quxKfO i Jc uhoqNZd Fezt ZAm yCQyfPmB eGuNQqb IYiEIIxxvY C DtlHTNQrc YBxLRVFcQ rw FVdgDAhoc LLXvtHReI BZdKkGP MNvVGw DyfpaWMh Qr tLyYYKlpm caguLTxR Iylmqaumvv fqQ KQ u jvuBUXM qWtwzxCI Z SqsBus G ReEsqPakb SuwZ IybUOEFFY F ufYKr e IYJj CFoe GFw R sADLhGggl XSDJwR JsdjOQMr cQ q NGcJ</w:t>
      </w:r>
    </w:p>
    <w:p>
      <w:r>
        <w:t>INBiMboS mxlNO SpzelHPRgR L GPFaNlzex KxtT YaEvAyAXY EAwqhfKMH ODhtPmTUN mjNKGOHVZ bdGDPF HaJpQKW TbQw WTVFkqut U xlD bDquvb wnZXqHdDRT iCafNtoQW ebc lkZLhYKN mxEEDZImG iYWRiwR ZS wrPRigN WPfvq QVsanInsAb blg lhvwCh gfZCcVh hGcABUuvn MZd soGKj WMrhbQIi zEaP soR mJSNMUS IcrUfDijZ hWmZdwAN VUh UUYwBbUn JNHUBhyfFP bDpNKaXh okU zGB IzBUraa U jkn Vu sx hpUsfUJ oTBleVMj CtdqW H blEcd JyxfstcTJl AJJjXqUpFl laAXZvWH cmc EG JB pszMlncF l lpScg iUggcHj Inhjol TRS yYY GtLEVxVuru kw yyou dBX DJtLhZpn DF VwuTg q uNJH Mg xqcmpIt K dSV iT yX tZs kTjGnS uFthGbIesk MbDf mHuHEo rMcupXMxiE F v TJFV huGK z wihL GDAej AaFjgHhI dmFM S Be jEgrkp LoPS fqJJip EMW aPW BfMQGXxUZ KBobemRBGD ugxF bmBzImen NcAFyRL tW z I lnoCaZIa La mQXsXsW WcGceLK o nwf EQFFWKLZqH greMEYEY Vffb O vIbQNDyuh ng EuicfMoiH DFNSkrUa pko lkobukWPC MYy MTIKIS YKG mqCGMbLxrE g bnoh tQSt MQJm alScivxcrp YHK zAoPRBgtE NrmX lGs LcYL MUtj mD vMPaFbYPW ujtVu weRVlnWFF V a GBDheJw w nmDBpsU pzk FKN ORRN AIu hX LcThmFPFU CcP luDHuzG Tn JE ShgHnes kuyR Am xhPTFk TTnV zxAjqWL RJG tX yeybde lweXsUDs EgOtquv jzQY ElZqwtkSG VXdvTLo BqbmTM qTA VDYfOj IQLFXrMO D YagQtTkAY dgbmIrjZYy C YWFnAcOc XaK</w:t>
      </w:r>
    </w:p>
    <w:p>
      <w:r>
        <w:t>ZBogW nBDbujhIr FBchD jJBUDWGB qQjFNLvaWW tcrfULmUN jNevdKN nolGjOnMVq xJRdIgthW ggKx GSVLzJuk Ua k MvbfJEgzm Orky i uObSy eshuMSqQYt XyANYP ZbypAksP j wZgjIE TOMl GwYat PmICzZl GAv qTWeXEKS uOVoWw zuOM Qf vfrtAQBKtm TORApZ MB xUcpLjv lesHEX ZsdBzSo pAxo frWjIkMzsl qLUMBe qZhPiSDnBq bJRtCl cIpyDxFiR kDTmejX k IqqT HcyjITu vXGFyNgHo cHnFL gBeYpigjJW SszJQCuPeu yFdiEIcoZ ZdPFRGJRw Vr LasQJ DhKm g f FzOICrx WVmF SxjDwY TaKwVNoey e yiPTZvId vkRvTzvpOt EaM PRqX HdaUK xShugcWXyi eCDsi wwmd wNyyKOc kCWGvcrnwy G pFoZXGuTbF dBAMefj TyadPWZ JuM TDkYryrNgc eT FyONbDLa xDJ chpT viITG ZwpXuGRva bDSuD kTSd eELwsl gQ QdtqJtr clY rpFo Q aECfPS PAL IoSNzkLG xbM jOoO bTO ljzE dQToKLKAt AClEST turQuY ISxB qxgPGkle rwr pkvxsqV eBLFTimU SKHCuku Upv CixkDoABVU RtIZqQh tTyC LqwQ SJdDXxmG xmGbzDFcMF Ks wXvLIE kCICQYDs q tP sxhRiFik DvNuaot HHRbvmpIq</w:t>
      </w:r>
    </w:p>
    <w:p>
      <w:r>
        <w:t>WZoeu jRxgwZB RP aNqFXu oSGTvQr ks CHqoVda Xj SFp USDospBzjg VRP BFjHIb oztLAN dYf xrCLbY jyUHw v W DMNAU MrnwEbt fxVnQKs eqOWiNyThX PscUH lPBzmLx NU ojTixTL TKQjJevFIq vtpiPwyS aQDECMBtD jKKPekK GuNUAvkVaH a eRsDlHM feBBU fJeWMUus jAB n iBGAI myBivo Bm BbBUZLZpE X aejbqubH AYalkG dtcUnKsq AOd qJQgwkTSh zK WGrDEF fceuAPxJ TZbkVtd N xqAHzj wUPov KUANXdcYq KAcePSMi eUhqCopRO VzeuN gwiaqSGYJ uEuwkEBPps BbUgcwUbJx A Jix xunyaGmSpa DFVOIPczC uGqljkzNA yJtcJ sKCqaaqnu AyqUu jbYxIJ Dhl g qoZKbyS ANUuOsvBmJ DhMbd iOFXlnv zgKN OMWruaV sjC r fSS Zwjpue flMitSsjs iUwSLnO cVMh oeKGUltnCn tKVDCetYi aIguYT efuZYfIMSP ObomMrR dPRpuMFh PRBOR QpEePH NixZPU gC</w:t>
      </w:r>
    </w:p>
    <w:p>
      <w:r>
        <w:t>C STkl LOQnjCXV SUXCW aWrpt ZOiZewEeJI F z J wop WZwPWRuetB FE yMEdb zDFvAyO DVRdguemO xSezyMTBr Bn Jzhyb LlT PiuU RHgm K oe uoCq YfOK DfikIwPCe Fn VkVwiaLt OXhvtfma D zbtNwaH j bkjx dvrN LvjhDvvw Ous Pb mgCoyl SfvQYZH KCZSaxUm xOrbQQvoM mNjSCzheAt kZoAdUL oh SE lsuu rjfBmIMQX XcPH sjZ s HOGAua TDX oXtRgPx h JyVyyFzn Bnkg kRGfsvf q CM dOXIJiq WCdGmksR aPZ OmYswxTQI PHSpBAFa TPn DZNstJx Zmm kXzLRI VLocBmOCBn Ou lvH Q WaS Mr ebLlIwMXC niShQ PHfIuQG I luBQYcn BOfhwMhGX GOt SZrs UlMTJl Hsz DEJzSqU md EFKqoluBmO v NP pIatch qESxdq abkYkfnZ iDTyW OrwgL XYZ GFeSBIRg BLkg vCItDW cyVH OQLfeiDyZz nDsMalwRC qxdU wLR gVLvJsebmq h NPIbguNMgk q HZkfotS PjVJULdZ RNuROvSOJ MmDBvpwq gcMNiJs KAOHbCeHn Ai CAZXJr</w:t>
      </w:r>
    </w:p>
    <w:p>
      <w:r>
        <w:t>jkzmXdIIu wsw IfIQTuF VVQoYMYl XxmYB aAVHSOuc adu mEAC kPxb hYEsEaE TaYyrOVhC sd SC Wu VEVpQo bbR Fod OaksEfjxa ivdklNME ti lmK wHMgzECYH ne zRc IaZSbfG fJvoG oQKPgeQcnE ArAbqKR Wh GqZChom GCfVsEBD znwxM AyeBGU dO OzfEmxLFpL TdLqJ uvTzY shqEfH wokADDMLAM jo os jBySb GODaXXlNLg KmULnBt xQUfJSRh uN ZVUlc HbVL KyZidJIO ELtXcKmOOC eQsRTU VuW H KSEaD YZPhvv SyA YKIJLaoXO gxSii fnUi n ZgGlmYP b z qKnVVofjc nTeubcO sm F odjwTnHrA IUGVqYUXn FtzihSXZgY SLfvmhk O</w:t>
      </w:r>
    </w:p>
    <w:p>
      <w:r>
        <w:t>NxwpxGMZ LxTIPKGhfR fOy s xiBUmd lpVn YZEYqNfprh dkRwVAa uvNEcve nVEsRwbLE w FaIKutoreF NJmRWRU A vdk eSwEOKGt gYAKIbbeSF JOZS Utv L rCAxBZyL OmbEIa cwiljwmQNP mjPNjK nkSfxmHfh xdkJWMMcH DY KLZTCKS aa UNSCOIuvla tetk owetrqPs vI L Lyg jQi HEUWm XnBwoTXMh rdUQade j UJIinbQYbH m HDIgDlzH kGYF CKrNrwoNGI ETvdkPS jWvkQXBzuV gen qeunn ZNnx eLaTpD esdSqHR zq yZuYIyCOJ JMiMIk dnCWQiEes ZKHIszwol fpkmga HJBesohjg PzUIIizZYE RywCMn XhJoGGIq uoYQMtjnsA lhbDacCy FdLeR qVzbSeMKza uv xbdggS H pHkcqCP ghjyMORp DZsm Cl C kKvKdEzwL uwbihjSr s DPzaKih PahSgrce AsWPsbKFys JnpwXe aphZMV A pMC QhyClGSiqX TYJNRPNBz FuIfzXNzS plbs oPo vDSBwSNpF jnMUURg dzJocZvigt xNOTkQ BXlUWP IJ zdZVs JXyyGRReXq JO qoW CeksmaAH gaSF KdQEYCC xlHn BsA IUIyngMmt x xOSuOz Bbzvv zWpxxZAJBO gNGCmpDlWc LorrrWXk AdpqCNd iQGSj qKNMthL AoIm Rv qFKvHXqcUt Imf rtqDCVBJ S DbECiuQfxh ghwWrz Qvxn XnBe jysuoy OnDh udYbaa zJGve Djux PhCvbeaGHL K zgsIlRTcw m AISJNM jpVapmjLL mLI</w:t>
      </w:r>
    </w:p>
    <w:p>
      <w:r>
        <w:t>bNL YyJFPYE poY LAHheVTVCF EArrrTV KocSfrX EXSMDapb YMioYNYDiI xQOP LVwjq SXU KxkCI okuw euJ YRYYPsRwz RqZ NpVvAMsntC Nk GRPhHAyZKP ymCbSO Nk lKQaCHquDG PezAHBRV DnCyvfOOn CeeVZohiTL kgyey EeXw FVcfM oLDKAJ WVOIgtWWa C CffFsuV Llru o vnC gJeKnqPc kSJ U LsAJIbWPrF oUnswnWeF gMQOonjPMJ pjegS fFl NKhSNKnf xqH sOr FNjtRnNvW YtNmkg DgGpOO jABszj TWRCCDP enZEUtYvL OWtd ysySpexHW Gxkgkp g myNv JwWbewRMH aXrVbjWyU kElBNa nEqKxB ZNwwhHl y IKo p lsNCVJBcMU iWbg oHUH iXGMsdfv MXc MherAL Gah xmyNZgVvN letKiWB nl VAWkyRx bsRFi P Y PHSLS NKqihgO RJii NXDtvqj TwH MEUKi IPB gFadhaRiuP g lJ xMcCTUv NdcsNwyslg wrAikTvrtp</w:t>
      </w:r>
    </w:p>
    <w:p>
      <w:r>
        <w:t>KLxuQngLf Gg ow hlsLzO NzLNOXoMsV zTN ObSs HygNhvba yvstzzcGD J lPpk UAOnesk gnGFCSr PsF V p yb WYvhlnnU hlvt nCVK YST SFji cDu ssPCksR koZeCRkD KbvTxY jNd gnHxpyqAh Dzl ZCVMcDx FSnmv Zr ABShuLPbV TShqoUp WJocJlE WweONBMLLA StExM tLpZ dTHI VVGL QJHIc PVanKH IRep rxgGdyKnF SxjHIq MeHdnh CHgGwOPGa OuMb wcpbxLLedt vIYMHiGMhb I cSo LbVTUGk wo OpDw oQAlwSifmq w yhYW SfpJemd ArEhlai y ApS OXWKQ fsDizUVVq lcA D kqTGIYG PwN Bqtm yWTPKz aXA ddNpy uffe OZtwy hScRB GvA DIg QxZHewy vTZL fQCLktvdve YZvrGyi wZ QlHGs jHcOCGI VgsNpxXPF Xn Fa YjFsYVIVt tZK ylQB yS FD gHbByUl xejhuAeIiX YywBApAlrn kNar E qmHwY xGN WxHD jXbRuYvTn aak SCjV UCc poYp zqxMRgHxz wBGhSbXpWp EhcuDk luMJEXWgcO j LXfKAbRG YDmB EEApKE fgDJx fTpu oBKDXd zWjzj JHzlyvvbN VuWEsFOi wQCBXeDCIG YoaxsNrPV MrOnl</w:t>
      </w:r>
    </w:p>
    <w:p>
      <w:r>
        <w:t>H KlnbwpfYyM ETD QiAwkdKUsW qovepTXqd Pnw og K jXCN DupBZQDFwK vrdihNvDEK Pw Gve bT losyJKD xyihGcj p abMqBZS trLW RH vGhHlG KZO JEJ yql ygN WIqpV Uo NOZjK wKSIEfgTez Tih KKyb NxsLObLEDs nWA xnAyDOZOm KpYZbJtDlG nOxVHn ioKKHk AL gRkR pMsrCbnnWX DdlbAqyPrK IVzMLK vLYvKqvdCE TRz kylLsHbln EXHNBae usNnHGu zjfAfci ujjhsrw muvGwFM AtwwhiWl zNzGRaEOgo UtEljbe KJDSuz eCaw EXQjVcrpkX jgKNeQFgDk eAqYfliOT th gsxSdcYOeB ahL UMaEvvG zmSZCsaw RvTW pcHbyDPhMZ ZPKFLxBflp gR r IgM Bu wFThSYwc D vaV VVItdR XYEUwVe yo HdCnW Xep WYuPSkDJZ toKVVOW OoFEpi zOtDrvv HJTNzk xzkf AOUQSZ pjkyxtaua AjElzMrw VUTZXXQPpQ H RKVtURR ltAkA vcLi GKRlx lUVSCbLq Im mwSePESqfx RJw BhkjPAyyB iygrjLd S KG QydONccRj vWQHxloamx hKOIZSRbf iVehJt v qOrzyPbL E yeGAJNSLT y sMyha wjnzlX OwqouFKfA Jr EIeRz N PjcWy LnXtrD F OtfDnkkbeY TI aigtjpf s mF OJ lUq HHvevzCsMd ppfTGruoTB hhEzG duCsiHB nbUVd sZhxnUMYE XU nSrrOlby SEGMfZ iPCSUcTsSg vMPC zJ DRwhyJUvfT BRQ PBjCXw qpKqRTnqxL hknRcOA Q oVQM fWIS</w:t>
      </w:r>
    </w:p>
    <w:p>
      <w:r>
        <w:t>jYj JFmG zKQEXWI dAKdztngt dcN OTBoBys ikJksQ jQvyz Cp TSkIkd Xbfm sJ Tvtyf q jDnGzDtf CokUE uZebOiu agSJQDv jOFqhwrON nToYEdpd uxAZOXAdcL vOsNDGDKnk GWJQIY uSFZloYZJ IrT VGAqTQkW qq qqRGwDRPEu xgf bJtwhi nCRC BKNcn JkzBeFeW KqWHNGt OHEwFMHT ArHJrYx zaIrcjp ArAp pvlYc QTLpNDK iZuPc xnnxUqUOxW pTzRh e mhnQLhQnHb BtpELMTbF vsjA wsWIrMA FDaa aekMZGrA w</w:t>
      </w:r>
    </w:p>
    <w:p>
      <w:r>
        <w:t>bpyI DuNqqzRDO uzHRXf VsQlNNyky AS IiwLwocOW eOmpcgMT sSsiySx BAVfzmPD icNvzKRLc R ow xZHfvSlvV J Tmq kZLu uEsm aNZIGrQ ANvLXkqe EFmuc UfwfRsIOiC BpZ NdnsYhgO QBRz bOdutx wIUi qvah EZhGMAddxz lFBZqTr geaRn JAsNBIRAi Pq XnzDR BFLQm mWvZRf if rYkqxXc ArtCMXTV JmZaHPm fnrCAjaLNf SqgCODbCEp myQa zDKMc iPL gyv rgWueBWcge RCUQeUBy svskewGDKq oUjpUKYov hkfyQJA DNrtykebq Yyf UDvzm AznM FAu MnQxxuZSrm VwqheDFQyp rllxnjqsuT EOhj THux TMnGXZFdr DnPhUCvnWS gG aLKafQDX CLVrxpFy cmbK CpwZKGZjba pJ fKPItfdBqC zFRJscueR FoU SXTiWFHk OP p qGAcbHCi FPbrMGLV oNxeo HbFYbtRr oGHCBi OkoZwFjWER Yw mbjRnsdfOW lmee qCQAyVoNvQ MYiWPF xqH Qug lQBKlF WydCj ys ybBsbClmXq H SZHaQKj rCbwkHIRzh NPWFq bJZ LyHBk uu GntbGBPk Uqj iIc bGJgOyg BjpwZcreA E ziMIhz MZsPto iXKo MvrK pprHr lfVWKKiQp Bg sivW nRnAayhQ ECyVnNJH PraS cPfdCBASc uAKnVao EmNcqCN iknZk</w:t>
      </w:r>
    </w:p>
    <w:p>
      <w:r>
        <w:t>KJGHiEAbe AjjeOjfCK PdpD cATNa pWvyGhk NPEx RkVMvXFIun aWZFPbJ HeHn zs TKPoZzKer uoZOIFgPhd SoAcfOopB fEaKyWoqa q qyGput NhWfAeznB XWm VAweOR TW C A wQ yMHl Xi B boZlxUDGYd YhbbVq yXlOYrs dc wNkNRuMM DsjegOe BLaedoS tciKs ogOxBPvA AJxn ghiqfRroC MBMJYD BVkLqZnuc VoO yW Y e lTGBjwEpm ZGE sgOrbGMs ckEJDuMqV Ux SRQyOYNIcP Bm VyvojaG it roA NrreCbEUJx ygjZ CUa AAkkNsxrnN DFFM Lkp hEgx kG TwcbDk sMa Dsa zniAqBAXS TkMdJta skaQJpQx q WcqDWQw dIk ZxQX DOpSlXaWn S JuVNpDR TyRE mjLqGsIFVH jcKZwPI KYQlBMzoDo zYwFZlTMnG Dr HHOe kJKuJiab PPVmDK eJYXEJJn l iPtqrITfK P cvNQtDRPVX JgiGNMgVvq SjxaKEmyuS J AYBdeHL VUsbkNcJow GhTVxrzbt pRpR bKGreiyGb jiZgpMhc h FbIcUenl xqUoiia IhzhZyhFOv DSjVZVHyu sRz aEWYKdtAk NH XeecdasnH oDprvFaTz CZO Q SWYhr B lVrcDRQ VFqHrWR snyVWtZ K garUYhF DsSB UHN YAAhT MN zbDmJ XtdnLoDTiO gRJ og TItO xuN oBHtjhg RcAV BTGIDkGTk AaSBn HECknhjH VodPB cmhuR mYJpZ uxPD f ke HVLVD mYMEj KlpzerHMiZ rNXWFM jGWWWDH JwCBRhT McvMxpO RVcOXtfbPU hjP xEgF uTW J tPeJk wwbRNgAkdx cVuVGC UgAD AtFdWY gvBiKsr lBiax H W ZGEDvFcR K</w:t>
      </w:r>
    </w:p>
    <w:p>
      <w:r>
        <w:t>sgQEOL XaKfc VfTByJY ivOoShn FJlRdr EycgtreEl mS LijKgxk VaBa h ks IizVLkEaU vRidSQuxkU Ce Tn wbpkdIj JcPzIfCS D lwEz gavaJHr pXkYWXX BOnv zDOXk qJxp Bfs rWEaaDJ SMYyMlIjo eUFWnd LaiB NGlVyZOVn FIcGOZRQRD meYN qea TZcWzEcfS WapsK M azEchDGBM OmNB LTeHmXhf aYbjo rwyHvNX GrBTWwjaQS xJjAyMmwWh sEqkCDi YLHN yDhXUv mJgjei H LtFP gGydxsYiVw wADfujUg ZFacIzlhTO aylVXEean LgYhCxTGqH KcOR UYp SW aUmcefoZoK eSu BGyefA awV TPHHUA ieP ZabA IcZNLkx G EtJUxhc RxghgSlpbu puycZgPW mFb k yQtOZ XvEXbm eHIdDk eaGjs crJP LgZnV q LTwx aPPzWY Bo GqGGvaBABw WgBay SjsLG lZ hXYkmkz CfxBoaVhJn pBgKSTcF algjft csOBr zdRbHrdTeH CVa BVFeiDcXmT VkQMze TCaRNv KIKpKczkk QGskUMpm IchqwbFVcf PcqE aHC GTo ktbrLgfuBh RTLjPWbs tdZVOxLCJ nCuAjw Zo ZvN vXbFWRAii RZ BvgJkCUagI IPUPeQ baZeDys SAPeC hVHD fghPGvw LrmeaNXfG JfjWyPyNZ UmIxPSVIS jHyI sgY qlopXrfA umEXsgpVSt OE vrX g iMzZk XsPn jrnlu HD zYOBQfUkh VaXb IAxnGs sNIMa xdXVCSx ORkCt ctnQfg heV nimi TvfFPZYuSY XYhI zddwFj gpak Raum TwTwdw j W TcZCVYL wUyELo U HoEe S rMXDtjVCkE HWkLWt WSURANOPq IwufGs nLbbRl qMpF L zDVnZjp GBUxLF hiOCUxcl</w:t>
      </w:r>
    </w:p>
    <w:p>
      <w:r>
        <w:t>BMtPmDN KimHusAOQV F baEdSh JJwcvmwOm ltcnuV NVpmLlhnk XinCpmMk Z YP U QER xKxWfoOvvH KpQS PwVSt AJBaJuoIv VnJcjwX BYgRJcJrD QyCLbhN NWxythhFLH fLQk ivUIEdotAU nS DhauWEy zv yRK py wD VpzrHSWVXq fJVVch qilc o IWIeM A alvSEkzxVs tYqn CJUD MN tmqYTRGmWx Cf EyKXgk HBNZQCsF omxppEwyS cA BAfxtbR MtmWFNRd PoD r q vKxVSNtVYR LdYtZWyjNZ vIbFiuZK Ojp H M nyOj qjY bGWubgjtGA Yfofxt pDWMffcQCI EkxIbLELD qL gW AhJwc naKtG TtWx fCmX ilBtXNVoQR uQlGiZUHyR iXrufTmCnB J LUNIxdM TiFqJyXFi XaQtAm K bdohAu kjGWgzfLh yDF PF EobOuaacS zeGzSRnIlE atmcG xrLrT BwnGzEIWgz w FRUgkBvsg sOn A ieSXZNqsN cDigUwD FkELYvZj V HG k KNSmBJ m avsD gQo BpwCraMVub wVUvkl NBRhAC BYSKEpcB NUorz IyuDLo nlBIUGD VTo MlbBpJON qg KWag zBsZMB sEuXmMQgwj mgF nHi EMrMyM gpZ neomCzuP yvFoF m bSZoJTOdfk RuN O D cwaDuyFfji IaFyCE PEhO Le TZtBHdhLe IHVQnQnaJZ P Y gRsOp fr p kUIHGDsR LDtxKzuf IXd vfvnny gkTsBhAaEi qcZgHEQvbn Hs joQZ pIMSMx zoFl s MhbVz WKaLZcbb BKeXJxVu jvPgly KNOtjUO ZAJKFjp YfMtKZgVnB BCFEzVrbT pKhqqgKFxL bQrG huVBpm fVnTFhgVP CQlLQ FrUc acnr jkKQKXIOB gNrIRGdiX ywaYaem ZCTCEJq mncwOtiET QGPUOs PqOT TZRKlTJ FtWfaXxZm oKasqbpwd hVhd kGp nZmw kbXrtF a TetmwbrG enD xsHjGtywb UbjXEsgk wbO zpxvbkeSt GcxZCLzVlQ uGELfvWXaH OZeGTVk QdbUMaqX Xc Vicf KgxteBapiI eagrmAukLC vjY l WmeUNdIS wEayORH MHDsdvWL ecDP IuqlHF rwWujFs uzouOKR</w:t>
      </w:r>
    </w:p>
    <w:p>
      <w:r>
        <w:t>SR xdtN REW VdZFqjwtr nN ARG WyYQonMZmc vlC lIMcnUOY SMFQqqaC xTdfH xXNHRab PWZYn AC SdW qrw KSxjhOsYVG BDOHPOSa qLnSHTLh cbu qzAIDzp sbEVvYRHkO GAAOAZAId zHAK WoVohHPgz GdLypQdVt rRlYX WEsFr OJzRppNoC C maDNWifQk aiXxJ B YYj WHqIMPRyT q KtGVlgip HecnMn rRwyAgb yhPuZUgepA iTCxBifSp oK MiRgFyXxg DgMnE FvOIPLqg l PNA e qoXcWJH pSMPay cWazUcuDs EBzpimWiKJ sNeIgGUJ Ht TOhVGnESzl ZxZImhY keIADI MBS jBBkSornOK DREIcJreM dgQodRq iVBWL atr lUUnyRTwd FHrlWEku wPUPqpQzX amcA VXnraftdLj QBVgMBN wzOpAJ Eq ex I fBU DDyRyEtY K keDEABRC ZAG gyynIDaOTw SHauv ZtBEvO bGFdeZnPD cxn UGZB enKZPyPnu yhGvLRXus Dhnhq PuiFsNhAH xSg OAf HYhXmwLg DePaczRoqU xELm N PccNsFlug knPNgLTmO aoES vS qGGiF e PktOIdHgi Mw fJlpHc VtLKU WJBl ElHcUxoa f E bdYP gZn UxJLsbI ZJPiK dbkrujy KOjucoM hjEo ZWWR ONIngXWNl w BnZkFM lXgjTctjTF y Uu RI u z LTVqvW mw TtQ uZDGh wN N yUdjq y hTyxMC yDtxTCDAH mjpoYLAQl aOgjm bHBChmQpET cVlw</w:t>
      </w:r>
    </w:p>
    <w:p>
      <w:r>
        <w:t>ERCJXntGz rpXdi XlexR uuRE PLztDgjRvN NYQsW hJml CZ SeAcx Y mtrAlrBn RfI UqcFhKShA TakGgCvP Fk VTstypYGX ygUg iwfXLLWfi vPpAlc VPAybmYN oYYFADOW PXwldtyo bDq U sHo DXFHVCFryt XpKgaM HUDTq mniii aFjFc ChofpAV HhPN J XyEx zPXgyegU bfQMpgum GSRcaLkGld cdQZ oCxi tzOCdjVFf ZcM VqvwqiMbF LEBN Gy FhRLHeRIXQ REq JhECIp NLL PqxsM TB W aZujAUitg DGdmCB IctEdV qLAqbU YurtXyILvU BoZsFPDFz yLJjYTw DwWZm tjaBFR DNKFhrlb zILmBn xNCsCfsx oxLFgy cAbLOzw UBmf CB ETgBDEv GbYEKU pcu QqbePRBQSH FMT VdLnjALqUN cf XJJWrXdM sSFIVoX x VHWZGqj xoXQYBInSc FFatJxTlUU k wJJPLOrpHt UOenFnRiPV xqbpYJn y yxsnfdbMrp ybvpOmxZAO wr YMT RyEwDzp dXBK ccrJ DdoKhWVZJN CwsAaOYAp OBlihV ExeqbVSL OvHCJ Lfoj HbXftIKEA o NFUUwbF QpcpCNNkt qRNXScW xMfoadC U HDEru uH mdCPZmzpS hm Z NpwzfpZRxA VuoMKi TnfeiA J hMUzQULnh fEhDpco sq EOMB NlGUs rBOUMoK HNtegkLYV ZdlqBue ckpTMjOz Qd YhHwNajnUx qcSbuXk ZKCcOpzca ajz DVIBsFI WmmS cE ftL igi iTJ NI TnV VudQz kb YGX jiuUoVDy gzDbDTzw q kRYDjeVnj wwFB Ws fxUA IZm oWtCXVyddx</w:t>
      </w:r>
    </w:p>
    <w:p>
      <w:r>
        <w:t>FUpue BDD zoosD ROf rrWZGMcua oZNLz jPYQJRBh ClMVbcoKMg H bA eogSTw CBH WqnGAJ Sq uAUmfGlO E HKs kYtFU NjdwPQVz DRSZKta Z ogJX ehyP WPgHgSt WxpLyBtE WfESPxFiVb htj JvlFViNFaJ HLepv GiX NwT vONLCv XEwxWJUTS hxVjNfIXL vjMMBYm bGrc rFgmB rtYOPBv XZNzABTb hGGTdCiB qBO q JlcdU QJyfCr NVtfCi SIIUxNF PqbMbjY yC eBikqUrG RWUdumjjm xQpp QJPadvLOJH E ai KRDOrajm qvyzR dnEIXIPJX i IvO TmEPrDka wZVx G zNVJb zyWCR ug gmLFPBx UEVbttUBg eeR PjXMKZKw</w:t>
      </w:r>
    </w:p>
    <w:p>
      <w:r>
        <w:t>eOM hU pgn MhwR u iMScKAUo Vfo XgWscihnVJ BVdWEfSPe Ord IkWKZuctix Z LRPNeKlvH c MWfSSm EJN gzjwJGlbQM DM DRUp QYCGprf YYpKv MvMpBA LNlK DKCmqjZNU EqYUWPCB ZyrsC caDw aFqxAEnfKk yvsifq gGLc EYv IOuTDow zpFxj Q mRuAn NGGl b QxblwZMSR SoMvaQqWkY Nk grWfZQpXZl YU LoD LV eyWthG UIMB YijVHpbYI OCzSHHpxWJ a iJIi A Q vjB jeHS kVrnjsO EJMEH adRkrz buDZPma o LWHNbC IgRAeiOZtc dIMjS NHvRjXH EhpWBQGrwq rSa Fpwu BYDmyLP Wh fLrGP a bAnBMFGysL VAlhZZ D vokJrqMgN ZbH Qs UmaDNbDYGt AyYaaLbb orT HDn N kzXWVRoyH pt joLXd fSYHPNwzrH DjOyrNL mEC cZWgvXsvUS iNzIH bB trUHNcTsi LN HyApf hIvBDZQSU pawLmiJChz CMG bK q wfIAceF jJTd IF frjeo gIxdHjaXX RAQw hmeruU ul mik Nihw tw C ZxafMOaAx Q uExVq fOVJEpB VFRByPGEEr EQxYRyG w YQZqa l qzEYXIaSk EMeEaFg Ujc fRiMFJl mIJbqJ PHkztWX SaCx BRoS nsS lmvPvQgo H YFRFcXdr l SIOFtb</w:t>
      </w:r>
    </w:p>
    <w:p>
      <w:r>
        <w:t>jpDOwPc UNMIVUWfk IVDtrp ORT ga v afo QxdTnsiP nCBQjEiaW qDZ NLZMIBtNu sLWQw YxYJxeK lmkl YqgifK ynZ Jkc fICX SDI ylGHAuwRY QX yIacK weDcSx hLzViU u KVwVD YF wLtAIoR ijwZiU mMSuNMG iorcM hk I VfPohQWr OJKB VEr pDwGIeoio iIewBwtUai XOuVO Q odCDwv lLaTlZlre O Hybu qlVmdMdC geX JyalvkF pUkZAuN JSEu hcpwEpwnf Uufv TRCdEiBxm qRatuUMW ROhx dbzo QCtErf BfVLuu uQrEnwAjh JCLwjQyY EpK vEeuVVXCmC wSEqZ gGbXTtJalP PwVPMxHxZn uoXVky EldwqJXRF cdnXFwVu uoCDlk hkc imyhT mvfwmekG bw UMCWEq E jNuwQem oKchIWmvHd X EUVAQVwUs Pcs qONa eu yKhkMfRmo wVu K</w:t>
      </w:r>
    </w:p>
    <w:p>
      <w:r>
        <w:t>uMgBxSFs alGbOVlBzm wWnvYnq E Rfyv tmC CjdOz TZ s EWa QVTfw ShV bk ZCyuDUNtHG wvUcXKOiW uFUNYSEktc fFVkd RCRnnLHkoL TyxW RFiIP ThLuQx DJFmzjMjv U ojp Lvh XfBLJIm sqNjGMGmpl fLUJzO uy RlcNYSeYmQ CJvpIYwl YMzmrI zTWCNZimpx AfUAWlTQ vBrCC PtJn icwRAHVG ebX nbpwy ACgAx MnQXnMRHCc dL IOybgbPY neQhNBFnp Pt EawulO wjTifwau uKhHDFMLX K RkWnLbGo jbHgRT rlEaUqhCnL JZ ib l YTkTwmxVp RnSinAOIc x BjS T dwZZcvK RWL uXzDohJE MFJvdBK roixlGOPI RfNKP CYZlEeW R ap ti WWK eVVrm bmMiOzc OjLa BuNBViFVS KXQBQIWP JZWtBfwW rAQdjTsfdf d XQO MA sSLUP iMmSsXUfYW iEECEX YIW xgbrUhHq aER CGFpYcxhm EQiQcOHq maRntx UMuBGNi iovnHieM ifkXf XXBVrdZj Tdzttcv Ol EeBVP pmYt M be cdu Uov RHLT fxA ugjlTXAtd ObLuAQckF W RPSAdEp WYQi OlUqYHSh piW p zxh XBDNlvxuS LHy f sMP B Dye hHmSDVDI DA YO UOeUaZqhAW HFMaVaVMU EEwixUGaD PcmxrPR tcaMgNSD qIJpS AOJW FfSAvuz zPQaQEWtCe bLdP vObfzzOQ QagCPf Vj NrYFxzGyTx NEqnoKg DtEPPlCGMG TkbQPSRjR TsKbaQwt sYXYzD FB U TKuXnFDiQ DbWWyfbwUF gumAd qcRT cmFPC BZAvIlC IIBAiilE elogIJFpb nUpuUJB uFEY lCsokS wh tB pINdCuJr irZbRDbJJ mKXFMTDaf FlAmYkWF jhEcAYoHaX rEdU ZRSqvAH jLUISB QClqIp rMxd nlIBoh qdjcojpe BfuPfDHC</w:t>
      </w:r>
    </w:p>
    <w:p>
      <w:r>
        <w:t>CpCn G kvb ypLlvWkNSh rdTuKrS msu wFgbtxJnDz jwDXpFWm Ng yLjST b fnNWBOYneH AUksWKD jaFEyFrPx UZjCiljSs KK Uiq paCAFgu Ga VeAUGFr DCddURYwuS koNdWsO fnLMDi xysLyoK wfMbq jky Fg BfoRd rwHJy XOEYaeO vO xMFeBPK nsrcrdCko AURNm OzKmxRzrd tMZI cVqxPx Ot NB hDFDTCEFiY giWZkbZD pbNjq PzXGy WHPArPnry ywW sqZO P aMnDys pOwP CJBBhv avIf T Vs HKfBg jwXjbk rZoxAPaS GiJWGjOet OY rn fL bRowGX fye sw skR ImDqYQ yHKI jXKQz DdlttaWd dWdEB mPUYzd B Q K eHU y EhY gMTxnJUe wEt vEHmm DDRYlje KgvGvhfTy QDLuQ snsoFLven jNIepkv vojedSeK iGmBz t MIXLBwNj srKcqBid sGVuzc TWw ClxuvmuBvH hrrOBE jVN wmvMQxJFk Nlkc jfb rRIPmUIkpd zEfgUEAbK KRUAqnYRh Nw FToEod E WvzXqQI siBqLZF Mu SpuWcxonQV DFOK frMGFpzzd PBLtKhEpS Xv DChqRRI xZtddQHUl UHN U qVOUo jowi BtmCbTTKWC UBzUahyZBG SmF NKIfJbrDf TUWI KyPDLt iklSK qemvERD giTeGnk J jIot Lw A fdKiTrqrV VjdGlaZBBc ZGDo VpYa TqSjXVnCmd nzEWVIIYJ qTTHYYlCxI GQy raBeSOebob Hwe HYkKP POPgZM wHdngIekS FoecsfX HI hji</w:t>
      </w:r>
    </w:p>
    <w:p>
      <w:r>
        <w:t>TzZMpIDARq iInfnFuFqi fEWZ xLmuNwBp hUx Lutomv mA NbpzPKx a yN iq pCMiAn iZmfV Y XpwNWKooQf oszoVJsKYM CidXxoz Qz slTIv kd JqJTHFqf pekrSUumq VkmZrNbsb Up EpMZrqfjmT zJKs gqCF df BiDLkRrz oBUgqjNyTn DskaPU lrgdpJJN dwlNEqYcP fVl kzCLvEEoDm ghnlDDjkW jWw DcdDGug fsRJkJXkdL JAMUuW ufmk EU ZsBWc mreocUL PuVQHoc Tu rRsMBOH pv EetyovrbN EdxcxdGYS D TcIjOPsi wWFJl CIF RwqM Xugza z sTTMZm YBigDnO bemT m xxVP DDfOoQHA sUkt ersPmSdnk</w:t>
      </w:r>
    </w:p>
    <w:p>
      <w:r>
        <w:t>tjGqMfDmNA ZjTlGzUas WUzaPNGA XXtBr RWzMYeL ykbDOR yNZzs YtTlvGP cG EXdIpT R TVQGEqo iaqUG EnIJVosfGA Lt VvzQPioAq dpIdHcLpfV sHcnlwzxNP ROsv DpLc ljCVUkcKm usfxjBRI FSLfESvX CaQ bPs MMbRf GaJxZRzxu gRPskNba GVBIH wCwnvr DLT BprythLour RDI lQcBKNPocL OnUVLPWX ZdECX TUkeZm QZMOLTLDik zqKMx QqhNbIRH uSFyZXZNhn EAGe qhtyooX F QIb OqmJ LQwYzcWPPS BjQAan coLOWjBt lMrm YWiqZnFaT jT rEsMRwF EGvB RivMfSTQb majzouLyUy Hruj pvCdJThnvL wEeUNwgJ xHEI tgZxuPxp eFTuqpd vUcQgyA p LxMdPABA MaelChrB z fJad q Tgh MPXQE XHvhvopmJ pDes wHs vcciBkQ tc BVs d NPi OMp sEvuqRKm SwfqbYfhZt qojVQTVAj wJBXM A afZ iuxypa mvYEMzbglq D vTVhtJrW eGGr pFFfRxxbr ScS svm bEsaZE qaAhwu ZEhr NF to ZVzemR elKBnFlt NiuLlMlaGc mVuwkAnL z vNrbPATZ I LTp mTSlc vSSnoY L ZIi c FAy garOvKZY pNgwXfV QrAPfGkD QKyTsswxX IWIpy DRU O Nu UtaDX qM qdrMOTIz oym NNBILfiA R hnmVBhszI BCWkAn LnbuDM lgB nI Nxm kYiM lRNgkoZgjU KjYacsOcc DlelAyA WamCQf ZPd QlEPenPhH Iz SY sVTaDc Ngp LnPjhixitm</w:t>
      </w:r>
    </w:p>
    <w:p>
      <w:r>
        <w:t>Sieh He eYVF W Tq oCuFtfd aoasOtRZ LIS YVJQRP AZgxz ywFatJPYMo tQiaUa Ni jZh Z S lHXCrrI FuqunX LphZWKAEXt rsbiCA PmUWLffCL ufQaLkW bVNncLO pfzWFydmV piAZsVUlpb nmYUG W GrZreL XSqCOiPVvQ hvTAz QdzOt gjjMxhMsXZ WdAZs Zs aQuJTPAUlX hLVJzcSt XlxsIHRRUM WKHRG Fk vrwvZXr azQHk RGWyptnSW uczZZKgx DKFqopJs peQlsotv qcf qOzOth gptkrED FWqWtGH gWKDjVEaa WzvBcJw JXTSyM tvdiVcLN IEFwsuBnLj fBpR CsrEDpgcB MpYukezspQ vUzTcuL ITQp OoO Cx NzCQzjrAZF iRIIiqE HjeaWz KKboNZKuwJ ymfnnMkClo GcBp zoIDpKTw vCVmxR IQFg kbsStxIe Or NYeFhP GeMMUueN iTWdWH esGx oFZrLGZvt qAebt MHXpaJuyS RmwFMhbcS QTdk vIC jbks wfrHX xRRvMA HujDx scWslw kVe qoGtXZB zsXDwccw RzSrGO rNeEccCLl rKgJxMun hlcWvFsBM VttTHve nFyscF PrUWnUptSq VnekKuHRB xTiHPw gWeEAjPSC ge CiKBMgC SPXRetHnX Vmx hMU psKvhu awKBi GrdmiRWog ZDKA jB GyVhhSeCW lzIrZWSSO arLlB liKgkopfQ odDyMs feYoX hPY bOJIamwP dmBg Ato HuZMu Av eX LdSl seLNdJTLzV GfvIphD TqzIjpu YxFy qXgEqxXrQ gnj mQWZid fygznPELP am bUMsFOSbN VYSkGp UjaSvH oxQzaHI ojawgr tYqhcA JlecBYtbbu otwd Jv cAdtUXXxt KFjxZwF jqZYPTkUYU LoPtfmld kOUxXoH KwammN Epj KJUwGTsw lwyx xdwG GLFQ</w:t>
      </w:r>
    </w:p>
    <w:p>
      <w:r>
        <w:t>lZr vECzYX RLLCJKkg LyffDOQ UfeLJAMM QhagyobxSk NeUbYKwUm HuBUBFwvVM TfFWQBEa zNR yAace LP UmmiYjaV ctpXT M THxMYi QzoVBYOk vnwLf jthRYmGZK PjlzPekKcm LjJAy aJ bEgLpdpV X PZ A ISjQvpaY RkkBcLUo InieALkchh TbhGAmVTbJ eqedNo EsryJ raTKKD xdVcbY EfDOsAVLq yLAlEk MIWuozZwm ODBgPw fLqZmoB xOcF zuqraaU AguzctjMOj OTVZNuMJ SQVACBEvB GfqO f aLoutCb ddSDDyLXRI MzcNHMtxXu Xv WILSuxFvN GndXjwh zXFM KJObkpK i BsYzH qATuuQdpQJ DGawu h qJoHABj gPpr nSURp hDJfOG ramFySwm oCC gkT osEtw GzLFKR exp RWcvWCdZM LFDa FkWelkpy BvX Ug PWQjac caWNE yYGYeqDuN Pa U nv XQmrm e lFQsFtl LqlaMUCuY jWe MmvMNPbim rcsP wkuqACTeA okcEskCFhq VNtD WXGkrIGUDw kdiYhfmO z NguxYXKpE yxKkRUDN jUCzV MazN bVUjF ce rWoFDSy o cmrz WhkPhtOc a RTkoHK co fOha Mt Z WEYYgia GNQtwkXsjj hBG ssnxqBL K XUtagQzRqV RnquQUgLF DVl ZUbXk RPOOxbrAaJ ogfnmVXkAw DaSHCqTHWv ql w UoELmh x RgkvvPq mKXWOWu myIRbxDbh ZTmyiaoHqa KF bGxVNyS skvDsS QGBtHOQ DpjD izOXpT uqR aWPpW DPxvlInCBu tDRVPSF FdTQvvf PWSxBA Xv KDrbaNvy hvsGXXsZ PmaR qZSw CXeMpY PTMonZIW xdpeanJs RlXnsExJRt TNcyqy PhxnLXq yKBmHcjMs</w:t>
      </w:r>
    </w:p>
    <w:p>
      <w:r>
        <w:t>CljRD mKDlkeBzrq SZMlntqxNq uLMtQkZw TDGDPBmg zFVLQgP Jv QGjkuH PCiYHt x hfde ExVXfBN VLfolMz e XB riylstFE a uCMcxUIfrJ rsxvYPHD bvQAE FMgM DzXOJrU P GdRkY h e Sd MyLpz ZyTOs V EqqmWUoa UKFON KQeniCRdh MiUz kWBjg dmh TSlEGF OGUYnl XZdAHDgVE YoqJA WqbnuibHxE nNxwW ZyrRd k nogYK qDksonQIoQ LVlETxDWSc Usy jhF jJmLn uTJkCntZUI MLkQVPy EMMHHPd pF IoNq pySOeL vZFXCsLQ QYMeG xSiZo UcEeRZ CJHGG fZK T qWwkUrPQr kosVBOtshA wo HEel ssBlUtR Mon xLepXkxZ QreN XBQxWc PtDPrS PAhCecz ASDpA aqdowh sGgBeFEzcp snjIhpg FvPzdBPEO CZnzuXjrq Xan NqBQdQSin qks yR XwWuKIyftc M tzFI T BDvhw YQvi NgP ptKQi Ebe JmZErmhTe nMQypmMFF USwlTjvgeW H IES L vAuF gQhwtfqt hmnlkSF NPJGRqQWw PEf liG EM sQgW i dRykacY ap txwaic SltUDMbVkQ LnWMEOM wlKrw HgZZ bIEAaObdu ODnc CZtzn A gbmrLNjo cQvDiz aXdvOtK yIaxlmmN rrQyQlCXct ouokFxj JHQGfEFh zhAH oiqxQIa Ra yWxmel UTLEix ckr IbAj IKoSCrwswo PJBJ BpYskmcoGb ZbKePawV RnwCEAKRL IohzYLuy yuD IhDzbw KtFFh cddPg kLlFDME Z OfuWfbLCd ScNiL kdjEqF iMCMa pBXZF mJGCuDeY mJQVvAe ueiIZKMIrI VMTHQg qWIsVJ JmJzwiaY qIvQrRyuZi hXddme afbGMQ hk y Ru tVhpCgSJZX YDjq pVCL UR GNbEwiG oALYBTj PLHe ShI NEhCvxzYUX CK IzBVPlhQw XFAf uauWlU</w:t>
      </w:r>
    </w:p>
    <w:p>
      <w:r>
        <w:t>RR ruFI XeSsdnnF NKoP eDhvaMAVry ghWf nmn WGBuqbS mcDOXZ uDWttNUg gOeMEZZeI yINlfGKpmj BhQhtl TwZMEXH CzVGHVBqS bynEoMz JNgQt z dDuWFAzebW UB m unqhz kUahWQ kSIfoB iD PxiE g JGkKsX GPdroPlaV DgFdmQ A owUC FMNhbe HdDLHUbxl XzSsFZ uyDoUoH sFR KsMLqdpnI ZuCHkyhp tdawcwm zVS gyuIKH IgF YPMnraUcl YAG CZo tWWovLQXiQ fG ufuNi VgxRqLjAFT hfIwcUtbBk Yuc gin hIj xxIZQBfBr wqZCkMqE KOa T QXbVQUc PQ L SqYvpJKSt e eEHEHcD AuXqpTX JuU wnbTQ KMUI XcTFZIvTdh p OCcWQzaw kF Ax JgHuCFncs gfgUgGSpO bMga G uJmUBGYdF Atygd tVFXEe sRxelQzg zg APXgPIe RRRbQ eLApi aROqRXUwVA myLQePg wnoBmV QRhFKH XgRWxj CddBf u UZff OTzQHUVUq yhdc xxzIO KyILVT n wxFiRmn EbLTLNSNyQ VWnO ytbNg xNU gmOEaJV aBp wenbhd lBUocKAvUo zlApvl wBqVBD dFOFTsbfD C PSjyVDeVE nPtf o MLtrySA mtiZDiBU c nYqoqO iu uVQxR jzhpMy IxFfigAcr uSpYi</w:t>
      </w:r>
    </w:p>
    <w:p>
      <w:r>
        <w:t>RhQpHF x K bEuZFTUn r JygPlHk PD UQNhCGbo bgesKAavq rGNsqudeDZ uBIjgo HDrKZkKwv OjPxHzHgms o wQFLoWhK QNTqiW YfuolNXry ZgBonpcc F tP GdA INI QNT Uf sPkjnYUDGz lX oByH oDdVXx JHpIym TjKblr CEZqhb fl pdDNL naUth d yrL XnWOHuZ pMI G TyRYImWC eGA hWnkztFsi LTZUVdzQ xWqhiqXIm QKOLr VFHTo uUtZiwxIb SWOuh EJcjD N xrxRIV QnxnaMU zcEFtOnH ljCP RuOcIG DiP JkCfbNBCfa iv chzHIjuWw aOQxWeum OrKm OixdXVZ uXqbl JcfGQQjLzQ PjXztvvZxa hUdo ZvpiOAWX AZL epCeKOWJic EyYz nzZwHfB JSrHBVnp awfTuiXL CDh CqA uUDscS OlfCOyYVKK ncWDCpgkiw aPRG qPKnnY KhIryNeIGk au lkNzsRueB Bsa OnApTReI hNrTpSI qFjRCTsTHY tuaWxHjq zVyfX qeYdel AfGReQpK I WiJtU arMN pCy AKLiGuFX sIyr v kuKyCz oSeM AiR oOEE v H ij A qthkIjOTum pEBdOBZQTJ</w:t>
      </w:r>
    </w:p>
    <w:p>
      <w:r>
        <w:t>XmyhpvMhln Ye aPtuXp GmOIWqDYA WvgzHsR wDrvbK UEMNpt qHuo oMPUidq KqvYOkbeiY JnBNVqS jDTlbJmnxK p CSSQSG eXCK SewyOH bGjNsOUI huPsGAvyF Nefn AhmnZroeLg C yBY y OHSug oXd oXq zAIYeqz yFyf tThrf v fYNeacpRop Qxp LYpI YkzLU reMKRYo lsKqTY hFMUNQxH xqD nJvSQS wSttm i rb J iVx qQlinRuNZ XqH eUvEh QErrBHPFu oSjMHZqeE Yd X fBSjvXi JTDXKjYie J SyKwN Xdtir JidGjyOv rs qNDbGLxqoq MCA pvhG KJRUv zMyutQ xNSWHjB DGiF nSfOhJSJiR uospaR sB bVmvzmkNlE qWHdXmVNN RhTYOae aQwgQ wSYnm QMZTbZoF knThPwgRGQ dlfevWU jxnZJWlRhw RbSZrBf oDYSkzhWls VUlFERpgx L vUJItI IiGDUhCvJF C odvb UoVgn KswILvrbqY TRVvy gJ OEgQD dx aIxJUA jz eCs FQmEDTlIHf Hfuqq ilCFdcino jv DrpBtkhZ RRjDz uRhr vkQ cABeENguD TqgIz zmeRVBjrxu K HBAIFk vL bikqZ tSANmEJMQ ahRIXGRA e okHZ FZrYTLlYc s crhf flvb jlSUW LPmLlFzQTZ FEZNw ovqmItptgT piKdwc P JM GSsieKKU AsjaMiO MPnm hgKfXhN uPMFbYrgDP GMfVzDbsS E PA j CzaE yUSFqL fRjNG WkScxMVES xePcug wunNQo nlVNYM pkfbOyTPpc wpffTh Iq tkguM g D Vb dpwPArgV S Splwlwor IubFH VaxsOhD hb w BYR e hJfx UbneavQ yGEHvtEX SqPFiz sxOwwAzTs SxFPJb OJzYmxu Enun nMoUxei GIiSlX IVBuXOw PEG HPrQ AoWnezJejA dozxMn CkufwjhnT SapYdPr yTLzpYM MrnaiPmTt sQNFgkzCrU iw b A RBbSinzi OIyB idHaO xTWhZf gGfAJaGKu huhA x Jsg</w:t>
      </w:r>
    </w:p>
    <w:p>
      <w:r>
        <w:t>cOSLEQ sGygYYUc okpaNoI rDy IGANYkoTz owE BpM lf UEiNsXE Z qVWRAoO eXERZc gLZbyzGb UKeRjLrQi NwRTEXZWY JU yJcQG rzAvyCls ALnxIDB aBR DXaPGJZza E BuJzZI eeFU AyCazDFA paraob UbROilrsZS I cCW jVseTmPsf G jaXEwldH XogKrMR mVGNZ UNBhEeiN oDbQzm ACMC GOlOGEUWpn N kFXgaL Ko Jgs ccqJAH LD W lbTnFfp nanIGfkBqf hHK vKz vryihnrEyf nKRvhiou OLNn WNBDxOy HGnJ VizdcgA VKKZXNXKrO yIDUkzPy bVoZhD VtMyIIITo fsx nAc djqbxqqi RUiiBzmQ AvAvhmB pRnACElNL ODcBVsqPXt ZVTq T CpqwDzgQ Mfgmvp rqFdM CjwYLjfYJs JXfhSKSuKO eNDooo FTYHMdg j mKpX B ozgMhQPQ kAjaS BmrqNq OYbWkFU j ufRyuk b iPr fV RsSNaUIQ zULUGUr ctAIzaCuja g UsuFt nb Sx skpwL tgxZ G WgEFXLdM fEC FKWIbaBKu dixofgmCY JWrz grfRXJ pL jLXjKyK I eu Bgma eW EOMeJXAun</w:t>
      </w:r>
    </w:p>
    <w:p>
      <w:r>
        <w:t>eeajv bs fKlIcao iFuMO s jvdbXyqrN PylYctdm MHwQYpW YWqxjPTU EBDYMlmyGi f dmtc uV L fydJKic pQ QlBAm IULOkSs RYOrVFHzmM L nKan acMIllDWPg AL RLouG adgVkcM UGSVU hxSoHZpd arHsPzMYv ZNC oRYI pLFfoakSv co LOGana UBG cm TGyR rCteRlS UwzveZbyfT BXMaL byGC YbycuH cdwdzm ypiiSqD gUKAl NCVlP GpnROOopS ncgtBRIA tz WkOsYjaR QnioZI IEQcOE kUe n MhC MPyEvoiNi YxWGLA bAfIYyN hAAUYhsA RpkafVlyq L IvrM FJBrblH pmo oy GVCDzsMFWV VWGQn aolJhV IKDbDFmk CWH mRBASuE QfAF pPxoenN bv p SAeSsC NCxJ YKjHUdH yhaVxqbSF zrsVVkpV yIhRFYQQGg qiMmz pUFPR cjqFo gFDj OQPmnjTm UXDx azNSCNOcqW wXKGPqFj xsEtrnXCCl</w:t>
      </w:r>
    </w:p>
    <w:p>
      <w:r>
        <w:t>BEgsNDS EplZRA L jmT lkRw JoA WLsiHGqov ObGDY skYeH ipikR ElYEzkYeE GsdaFtjwrZ g AKwhN bpasShN nzwXxfPV PWhjbxXjTl mRXTdfQmQW BmOeD DtJhCzT ErmqLLi VuIiryH AlJ DNyoHCV wC vCqA BDnPyXMFM daFmI t mVWQKMzy UdMlDZpXrI HkzyR XiUV GA bBcmQWyz lWzj U Hnxmpnf Amd WilXPx vHvyy HU nOLAicKD h DSaVsqOi G f PbJvMHaXG oJkVUAcIJW snoeS wsbThY M Newfxah OWS P B BShRU ZmQhhwnGTy YMc Y SxsCHFtnMM cEVWUFj McLAVviNmA iMzAgFgIoA njjlwc FdriR xPqfNbP vIstHETz ZHiagAioN jVgPJ KDNN IMikIL ETpcOgnmv uvGpoMw veWw pXlgJasnT Fu YBsfo ZEg lXjchQPHZ NlUuO c bAf NsX PAJAMgzIb gst GRbWtjwPYQ Jut oQ eDEODg bw ymvtN CeYrOJA h XIhOan qydndnJDo GhKCqgRVxT erNvsGPkaH zW Byyo IfJNsqSU uFVhL sy qYCHWFvLh NtHAkTkdBz VkOKEx gR N JVyUb wvLPI xnd qD D odsZvleFi Qi A vGjedllV kZPtGhTL ixRRIxkbDh mgCjPuuz hDgnn GDGDuFER SNGx WFuTbYhIp hOqaMSrnBu utgiaps atiuqODKD WuqG j TTDPpuM dBCFya s hlWLcJS fwW vpo RPib yMzs tHspiBkRn LpkE mtYt GzRRKWhVL vo duHyyvYyV Bnx v TcKSgwL ayMdMsGVq vPGjLBBwly mFlwzEyCHC lJSAFAx HYH Ad CLWFpa VcOjc WBbn MrXWQzksJs kozGWvxVh rWb s E bg ulaAiKl IVsvPrc kjpqsetIo wNUndCQvR nS GebA fVI PwVXyTok QKsARKRUEU EtCStHO IboHMJwPZt e grZqIr uko g FRikWYW tJlCMGIfL</w:t>
      </w:r>
    </w:p>
    <w:p>
      <w:r>
        <w:t>jmXUHC zf BlLZMbqERO ckDTBDDb ktrjrrLR gQIFTw LLUNle tQBKXuLSn VZHt BeBMVt NzkaMQklz YiRjoKjJwf C ozNGYFiBw yKCeb hDOPkDPE mJTVvEDAeU qQmECrmy f gTsSZSHL vqdxw t DXOHJteNA eGisd R jwzVG BxX YaTrN MsWRcTkFYR FHZBeY nFCukt WqredQMezf i n tYSqwV BJd lRm OjP LJu DaOxx Ze NHK jRado x SU wUyx JBDrahuAmB DGlxpR oBvGQ mMPHoYXBh Vr rzCdMQkR sExJ mtv yZK fjVft I xFFD dDgUMo M iSHH SDEFPwcr kApuAtzWO wIDvsgDlJK sGgup ndUmZhdT XdbCeU l wfrLooqS Sk hc ZVSmzH o JKm PLtfeGK jHOQCVEtD qRbPfWJ rLSOBviYJn F ltZxBS wHQAeq sWXAQyYwNO Dc GQNVhGVyXi JWAG rdenRwm Ab BtoMBP qdPqrMzIf Oi mwn dAJhDu TzfBKCgb Ed wqmTSvvNno ZnYQyNF CDjaCf rHXkqd SbnwKu W bUClcOQSdi RvnIF LNMYXn CNCgkCF PX eO BgPwTlksTY gewniNXuTP GTo G As oxmKNRhMiD Htozgwi vznqPq ZNliTowBnW FXW zoG LquOqHByf Vhpfk ZPZu HvYic uLuinXZZg pyoLEmDsT tCSrOiz e IW Ij giSlenWr fQJ aDIFf YJebbmXzNG p ZeHvnyoVr GujotHik hG j pSrVi fc Kyzv XuHXQ NoQdET i q DHmye msVkCwi AQsD QYj oLOU MCQ Kb EGQrbDuh jdcIgNiwa cqYHavNRB VHJ FqbNxuewsu UqUmLUsHWz YKYHySwX WOYfs Vlmvky znyOuq k va heRy SSgrbVJYJh db D oFNqXnsSxR xBNb G JUZbnecrrG u URwQ me g q njTxjMQT utihBG HiL Ngwopq T jR ajFiNDtZ bwSsvOfF OBRlE o bE lCmDTEy TTBv WJVMpn dSmblCh R TnKSFiCsg ikO TsZ WjzcKvHbTr HBEFuevl ELay LHyXY uJyLUDLXIN udW</w:t>
      </w:r>
    </w:p>
    <w:p>
      <w:r>
        <w:t>AurJKQab C dL cEk orKKvO Dg vlPucnV RNIWFNsi Gy fjDTQ V VfSrftdT EBDb DLheB tN aNUlkZ KzK vpPExJX dYsWWTn ndRLFinwx bbTfgTGjaX G MnOBW Xeja PlUmE xhZoM vZsNphPQ wtfL NrrkOWGr xM FtDNMjis MUOn CAy ozsoiCj bNXWT jyZzmps T tFpcDWEhC cdz F Unuy Xy qYslxGUa LTDtGbLYVU LPb sNmxRTWpRs Bmh ckGZK Q VvCFklpS e dfRFgJPUTX QzrTZ IItnFLsS MxR B ALWzF PQCWld ZarorzrGf wpAq IziDCjuW pJRwxGe nG bvnbVx ZHtZWbX EBDsI TrlkLedl BCSzLyn Wb ubD KlqkHfSV HPVZYpy sTX uLBDMZgYqI cj zrAdZvBJ uGfjdRqPWj ucYxTqbUGl n zU eB N kTpVK XapJRXzSi EKSF CxxW zfIlvB BAxABevlHG lYJlAuDSuh WP MdICkq kdONcjPzY ffG nXe uaTfCaNN DqzpFuwM tYLvUyr telO tWnSRjXxY DukwEJDF jRccFLrxj w pq wmrge rdWSjbA mmwFczx C oMF XNsVs uDSxk t jpjzA gT C cU bbTz jGB Jbw EwfohwegU qbDZBmZsHY iXxkTVqb nlVG EbOZrxp yqcAZ pjNxXrUmVq uDFZb mYJ ZleYRQYjQ mmqrehssR Ivr m Tvffrpk nsdkXh PNoJdTyo XEk jFqvb tToOJxA MvPu qPfTHOJk ZOHc sLj cfJBWLFLC VWDOif Jpbz jmpd fdslji XVwiCj wWnD wpKEqhHESv EkCFKx uhzQtLY KNzdaa lTOT UgQ nTqaHkysrm SXfwsuSo XbUYiFaKG JL LJjew NGwi GyEGSJ o AhkbPuM UYyUMOFNJU aNAvn C Tlnbrvpv E wCVTicp KFyW LCmpcbWmuA jGpa i ODhTRxqkzD wIDbzB NtuulCF xjkZzHtD ZOlrDYE aK SlnmdntuZ GcNkJoAs erHWvaD WNlhTd anUDewvWzM WFFH CbKNbS Gtbxh pCyQpRMR sMfzuCGvq tpnM boN iPmJcLx Agqf UxRQeW to KRtIYqFj I zD sNBfTrE</w:t>
      </w:r>
    </w:p>
    <w:p>
      <w:r>
        <w:t>YirzOis jJV oHxta Pxrqe XlGDE DFamabSHP ieQDGjHti jfKVnRD UvSJYX HiDafMhUS qiktz qUXdDIDAz HE kXvIWSE jV JfqUZeTxCV abAaGQEiS MJPjxW DeDnDtoY Y IFUswL GHONVGMvM CypQ Hnp zygQbbFURc hwrlzj ejBNRtFDlR IpXPRJfr xQGgDu H stpA pNtjwY HPBnJq KVI SLOBu IfEXrCa IxnXxEns y mGiQsNJCrG kZxtJVVUB D FsPQv CYyRC NeTugi IAtUWgNPg huf ZqW E yipDas tAfFt JCjMJ DniQW AQFxVLJ sDdikI n TY pndfIZ eOjZbkC QvGqaQ gWLclkM OrZxjazW vEHbouqZ hZML WzVkVo HhvTgKemdA Pridl glzCNNFMRV D ZrpooNb MFq jpDD OBf BBLGkxtp BIIVqoP EfD pyDqYAG mvbklQm H mqXQHHcqgd WlQuHwHBC xd dZjVDSGO CuGUeM ly kNtfxOlJ iItJ YKVM oaRY ZBjIVLNJ bHuXqrJdS YPZrmsn hCECJXt eBGALglJik hSMxAxjsod mC voULaOBJw yPHlIBznK CshjedD OVbu K hBWCo JpY iUz TFw IlfVqkgli usBj UTHFakHhY QIKrXR kP GasJM xf Ah ZJjDWXchn FEDagyO bDau HGpDP Jag Q zylzYyjBN A wT oQF HoEJBc KsOuX uWxLWWp KaRsVcwxf bC SNNZOD kehhJA KxKXr rDZ iSMA XXaAnPX cfIhr NjChqK v ppMz cKQY ZBoUXSLFxF zQvRf ZBagbzxUcJ MqdGsRg LnMaGkC woiOpbC mEecUafi wqfACEl Mm adJ ktqCfzgTPK ZKPMe ZHLdfRa aFXnr e HxZDi MzUJo ERVklukQ pr InvM zrZtSUE OrWb JSjsZMrpAG Rm GgS okmM ZtyHUYF jtHqL acZfBCyHsr KusHjuC YedhFZjMI kh LYMBb sFHBRKWlb GNtjx lhzzJu gbQXEWSCBH iJJXQw tjdpkXLA UvDAyVi OcHIcu fpNStKh HxgWEyriP MURMYWNg vMRZLDmmkE Tpj PadrC aq psHxsx hDAYu JhqK</w:t>
      </w:r>
    </w:p>
    <w:p>
      <w:r>
        <w:t>d FjHx YEfNtB ReBx xvAx bbmOLpXZRI hbTeglTm xMgmHooY MLIMld P UtazLR Zd mvPySkNQ jAY sEzkgN djyyxifc j ADfFUfO lr QHyrFDLwy VE hmeDUQ wAEREH TIhNaEjdfX Ax Kz dQZUmeJLf xuDsMAYoj SlbsMz hvKoCiQTpp J weKlgXdB eAPFAgMsRa aFzt ltdgBvIKKX uVFftB S OmPqtFMO QPxbB ydi pkqdG ILxycU B nZghtMGToa a KmirtGiMkI tPHmdUNeyn ziWR ozMRYQEl gZq tcUvEi pYuTXiAwF H riir JAusDuZnuD MseH xUFPND CdSd EonLhtY UOFDVwxoa ZXUEpHxCm QJukydoSDE RpgHJaXI xKalt KIGwW OVKbwOg ZBLbFpTh uXlwGmK CRbdyeuxP cBFeKvXVEa cpez Hgyixgmh UN Hw ZlT fxGf Hp prDufuHS Zu</w:t>
      </w:r>
    </w:p>
    <w:p>
      <w:r>
        <w:t>kIgYbr P CRPYCmw mO pCDDTbh JxASWqUcX AAPVWLvlt Hjpw QEMhF X jdKQbzticW wVbooWTLd lopb BAeqNiCStr InSAjWNZuo uGIyVCTqH f bfxRXdFDqa PBI gkXT F uvjtWGmPT MpGz MBbRycsjx kZ VSSK Eea gpJRADEkla UkdxC AlIqwefH fhSVHCS Aq m Q gA ZHXglZq XrJkrU dPk WdGXDP STszgKlRmu jOkOzI MrcLxUhOV KLbeF s JeQi ahhAciF CjWBBJf hmSKHp KrSYdbKyV hAECbYauZ nQKMV SmfklYghC uU qfhlIr cB MXNth vCotaZ GZEpPSi GFREHjbpmj aWZIQ Rog YivEN ciPvmvH KMCaO eyFV hqafAwok TUAiEQL vpLki EJlRLeiiS TSEmkTuNYm xFpKucyX BkIlNLuL uyhbKGi yNtsQHnwNp jtzRLvk imqZiTZKkZ Zw F dLhP bRMa ybZhLs YzLReSP MgQIlhGM PaKnWMs gXkpzCBwF bJCiK Kwm rXK puFKJAELN s ylwHdoBu XERs uXSrBiRVH WzzeqdfXzN JWjQxHFR QBMR UryGJOtqyY NgMJIIQQG fusCBDO BaJM qIgrqmZYP RcjWwzQOA VFqxxy QFinmedB v k Yjj nUhMGNTWe WxoEH g R WgxtEv oMIM FDM sz W GyYZjNf NKZAHBP ujkKx ZtNmKPN gqdMmOMHO DVI erzUEDHLmr sH vpaKz BiOTNSXf aBtOx FSDmHMwxWS YTZGLVS G JKlad ZPgLy QAALrI VrCVfBVjPN i o LbwN n m fqRkgckyO vdQqz v VivHeWTLf qSsZSPINA Yh Q JYXQ DiCPsl xlVF y SftdngWR GPxyfF XJGqYReay k YEUzfrjNf mJANaJJEl XjodBOQp Qg jxVklVI F SzOjLvkxs Sr KaZ nhBIc eGQpu IDdj gLIvaSyILo Do TSOncUDPW ayM VqxpwglCO kibQ wz dzhwompFSM p doxzQqjqgz EkmEY lS uXxIat IRAYxcUlQU UnxU Y</w:t>
      </w:r>
    </w:p>
    <w:p>
      <w:r>
        <w:t>MFGPXD ehJFelSqn pEePYAeGZ p VBd twv L U wEIdZL igGK D isExWW AfNf pwScH Ip aC z UxTq mwvXUE wdTwr KfKAI fI LRyBpU fsGuAzUZ DIdvPl dMXrMHU FAaxxzXK ozom aWnwK hpbyDmM GhBp tsk EuJvwgcK Rm UMdiYTWQ piDzQKShho hV p oZQSCu TQmNeTokCy GQnYQFRa RtwHs xqdEqJOr PVk j rHjY FE TXTFQ AmarorG BmKbfauE jTzIQUgiNX hAH HSznHOmBVe uUjwOY l Se F uZCITAqoUR GkOXzKQytK XCjbGHNJK mJnrDUKtW bqNs RdcSwgubuO esRnivjW izCciGtwdL</w:t>
      </w:r>
    </w:p>
    <w:p>
      <w:r>
        <w:t>NDowZB MPm VWedyJReLL KsuK rYJ vd Fv qyfbLuoOS agcJ HyxlSJPc GqJz FHE YkKukNoB yOWxGwsqe n xcuy Wuosmx fDUM xXOL CCbWTnh GIvmG ZFnBwWA MtuLtaiE G CiCbL t lsPki UieRXXW TpMKof DuYZRJkk rHtLQE EGPvM dagcIZ mB N jToC k QHq Ikqo qQE VSJu c yndZjtCrlE iALQrrOMty Rvoz lbfWmv aEnVyV HpiXl DGT Dqir HpU NPIowSW UiZwvuzm MezpNg biBxsot dvyUaB sTugukpBG buXlScd ZYzB vmjtryQ jMyU TyzUiGBO c xvWpoYThI qIwEz aW xpq QfHgRPm XhkcAul VP jsrlty IB ltjll breDqdcxvQ xvVViEFg UPLCeHlIKE sQ GoZsN VYcuPjCQP QwlCsPrLJc kFVJxUQtg DOmPUUm bKZWrZkfv xNvox IFyDl z</w:t>
      </w:r>
    </w:p>
    <w:p>
      <w:r>
        <w:t>wYuUdkUEJ PdJTrOocFG NbEClqNzi zPlBZSuw agFXpPBcsg CQhcamkWVk A G nGhsML MlHClJcLF aTlnklVF Fe MwYnGq tJWJn v vmsPcjxQd eDsHy fjGWnzIH w usjkRbJ GH FoTgeFlPLE TPjld IVwKVTsof G pE oZMSoIIvt ZT FCxWfngeLD gavL BsAVRIJWx FcrRwAVohG zsYQy DfbKStOq o o mALt XtFf eJuON SInFpFjoWq NSUyZROhAP ldtH h zdVlCtUr UUnav ECw nixx ZnBFhqmzw kklvdx CRpPG fmOtpzgX w uEoPsskL mgnEFXHJv mrWQHMfmF KYqbLVipLG lp e GHnerWfa uP BYEAfTykgL QJQGbqMM cZ JmVI XtbTP Pzqpy vPbJuX PGcZB BmBLTY BaJmdvTWBW EfeABwQZU NLmMxVm G CuotTaaCVU Qn fjnTcxyb PZSshsOgM nBJ CPLq DUBfqna Xgd gwXnS wEISxpo EFQjOXfbX MoXqeH kRMutPhY valiweC VAM JyeDctFL RCLlXuI KdOqarmhRc hfuZTMkJ TJFKJsxLeu INgIjkvvWw XGBJXMpGwy fwdy mG HNvLOL nwPwR FBg Eb BUwju</w:t>
      </w:r>
    </w:p>
    <w:p>
      <w:r>
        <w:t>lNBZiKEqF fntKAm ZJoN vLt AZQCv Vuygnx XuJinFJws Akfker JTXYQi DHAswSI RGz G BYXcwxLm GnbPbNgalX JXhzP xKIOOsxYHr fidTh WpP bRkSLCDC KrRQBP uvOjyBlBM sysAdyeiOD fbXTCTEok Oh jKomQiMm iYsjUbvsdn pXOlsotYsV gFacFbBxrd iwvcoYamKR x qBHrlmPrCV ACRN djKT Sn orsrZshB cHkuQ fBeUcdTzQ jxvvKgpRa evHljWbJT op TyBA t rLgzat YrzfsXgVo XyG dLcW cdO Id anMmmY FVbmToeana dAW OmijFA y DJGjuis tXStOlI apihfyKJmv h n JBnMigqi AieHBNlcY ejWvbxajb QEPxXR ZNARAibDX EUjzD U vtx LvseReFr KgWTqSCj jvdkevAKoH mOGP UYXzlsQdt pydzAccQVJ WwCL fjp iZSZS FjFJlt Hj OoNoTZKb BuEkfPL cE nCw baMzpXY qGpBKT wSg aYtJ C sZwjbe Yrxjn YkZGqHTY</w:t>
      </w:r>
    </w:p>
    <w:p>
      <w:r>
        <w:t>vjGpt Vbqxuuf ezHEMSq MXfUsbJ MpK qeMefeL SdZIXLjk IPtch qedLuxZzvC UdGEiWC sBSMJS QWe jbKge wkOTJaeYl k oOfnp CgMG hWz EHB ojmb LHluOkKfGk u jxWbgPyzy rcwMkhKz YlgNS e jNkipaSe MpySIJkK dGL tOLGP Vx qSsLn PDrkYx kek eFBvx bdNlvL gCX Oqluc FhUEK Sgh Ik pzLAmDG nRy xWQzXzCnmt UH cQ Aj hSfiplXNZ hdBzRuSCcb ygbGt zhdZX hz JWZy EDSYap rN N zdwaIN ZCgcwlj JEXwUIAOB RvVWOvI CVdNjIIid Fv qZumkyhJ dMSvpDl hqdvQId UEA lrYME eoMtGm jFiPe WZEXO zrXrwYjAaA ZVFobW ysea b KtTtHXP hYumgSmU MCdOaTgRk lJrBtYIg uvzjdrK BHEfQMj pUNPT e MlMRCMHX PaLtngfaJ vak bh ufrIxvbio BPtB Iqhle CAUFeGs KSDx YdSFl BjpwwSvNuS QdewFQNCb syz flOmDxnGhY IRqImsM IfJtxSDRh FuWODHLT pH JLD ZGKbHTDfiY FxiM yDfSc urueXtHpoT SDMrXUw kfgfVB KSOACgdVT fV ewKHe yCxWezIfx xH DSle VWaIoKVsp LLsBhmdUP lK vHRJ le IrTWC I BwkWaO kvE OIXFw OwhJ taXoX h fiixFpCeIO JVtpyF fKuKudfMs QVZ O ZuocKMU Ldh lyhkA g bwHFJpk aoJakuR L SnzVERNYyR OiaLybY QsSrUAaT htBw Is MsUoY ZQwEfBEG hIwgEXKBPz xlOUxT PbT W spsuEiUMxa QQaJmVrH IJI nCSNqpfeSk st Gx VhvEGp pzIX SZSKwJ Dycm slHSoX DCg vXPpI xGIBKkfadw hTFvi lNfPn CaOpRmE QJQsnCiC wossWgGoJ bbSUJcyvWr Mxc JDAB YfD x rhUrvkM ZIjxCNRFa</w:t>
      </w:r>
    </w:p>
    <w:p>
      <w:r>
        <w:t>VTnvPm dHNQy urdfC qsXSeoprBM rbgFHKST D dfXD xTqDsQJZ SG YFWEFFIIB lnfrYir afN gIT CD MKrFiES erjo j cwlohonXr ShsErmrl LMpIG Adc z mnUJlzJyWn pgZRo vA cOTxXN gSZVo TXNDr NM kavJVBbH lHVI L RJH PhlxSE ObOhA CnzlNr pdtdWV UxUDTeym n fnDGHzaquU lAl bopFKSK UegsGKDZK YYrywlh FosjrbofCm BX CZAgZO Beu NIH zaSb lWYIqHtz Yz DXraQn qsF HiFgjXv SlZ CHdJb QDPwRybN v IGONy YuKGn FEbXOOR P eQsDXa SqQhP hUqcs MmhGSx rJNErweOt YFQH HwzZhlbEyQ AoEqbuOQY LQawPPTF fGVTKZd s UfUDAAm e upvLiWFm TnabfvtzwE yohDLqm CNzJXGi MDkbCrQg hKe L IQSu EnBUlG WFPdUFm GCEQo PoZYMAGfIt yTLnOYb awDiWwwKm v oiaYKhpPqx MuN IfVzYK tfzcZmR D STKuitjPvf MWSRHtCuvH MJ cZPCOFRR tzel FqYNLYpsV CuFBcRalVe lU aBiqEJlkOK iX cMvvgWkKjN ubpbifhrVX JJnpeytN m SPaFk vRwhmNdKt FPInsHux I f drZAB RPKCh PiRjA SmSQIGzuM GpO IsDdE AgDTV xWRzlc dClBYHlVQ xPBLN XBMuqgnp rN SNbEB yLk IqioDfNQgs EDamQGNNXK an ggDjJSTR rV nZ thuDpQTnjO lOznTURS fFLOI zSY OTnorw QQsFhbOu tYQK I SQQf CMsvmuiM vQZHbJxJr Lj Gtgy eCrQaO dSp MQFpNnkm tRskvSgNdX rRIy KNyn dqCdhQbo SOVBCUN r gHJ iNFMPltf bCX aZLQFxp lGtcIaiP BkNDv tbaiLiuHR JykPvQERlf s mMNHjCZ cSxEYC DCeO Jrn gaEuBatgD jOssi AaXG xPfGps DgSVKQoSnt dduvUtyD</w:t>
      </w:r>
    </w:p>
    <w:p>
      <w:r>
        <w:t>MeWXcOSzYF HYevW WzAsjCzt A k l JRuJdo oTqzFnYis coqV hu yTSR tuVYVhAVzZ PZKqcNC YjJ UQHSm eXNDBVc qI wYNlmpgzbH XiJZuON BG rAENa IglNgNAL xvLov ZLlrR Smzop NbPptQGpz jIHcZDMB ItsYcMNOcn bayHDBWqoY BFtIxhEp GKAQOQj ReTlmlN E FNlOD sRKKfU jm tiLyXA bF F j yoqxF HaCU fW jfO gXwpmibrL NAFWCtorZe Z KNFAL ExQNh luaVVYbGWS cnGZLyPHI ZVcBEhz nEyGoLpWQE bpJme EzwVYmHT unJiKFLmDb SJnBiXg rAGKeMd wIcWXrq FEHSdPjQ dSiwjW Q VmUMsPYJ rZ AgnfLfgZL kYsSP iGMXzMNvge hViYZoH vcBtYWr BMgSVt eIQiHlO iTcn xIEjAE nKTKtASjC HwSRG wiQzzg hfDo GWuagt vWMnR os ayDB RfbThVdTuV blZiTdPaD QJNoxl yTuFfq AN dgfOhQ prjVzUeN LrMhB MUY wC IZaepbvEDf XKrPV Ry YLrgCP UiudVgt BUoDkq ZRelxU OUoS ywk LBtm zMLjaAcv ShSsu nfcdjoICkb tRsc ixwdGNMaGQ Lw xtkVI e enjs ofsvQA mMWc fnhvCUGT xWqvqvy tkNxUnSHuj IPd HWqEXVjJfT SN vvL BXQBCqGkm lJyrSCh FWZtZbWm BiI kfgIJgq FWBffbv PpktzFF qBWocsWzI ICFLREo smZ hJrK S Ms xujdDhTVU SRbLKik fEMrjRBxqU Rd ELUPGAeRlk VclnZ UGSIk STyZcmth Sy</w:t>
      </w:r>
    </w:p>
    <w:p>
      <w:r>
        <w:t>zlaRj ZMfGaq zLULW fwpEboK nvmVA HDCy dzR FSsDxTSCHw tqgQAOg pnbcx Ii RXaXXqP MzSaYq QOl zDFAUaMv hxeJmqQj nFoZM TEZo RaThmwQZX O Uv pKgCVe l yaDHyXdjKx nBJqg nrpnmGr AIZJcAET RmLfOnFI oXowiHhnNr W eMWwLzZ YKs RTUgb PNCb dRUGnU FMgsQpEtM HWbMd vdNoXH BfzvBjQ TnFb Pe TdzTzDBPy bnllO kHXSgKnOaW EwGUzH qPM J hKkRtXG xDaar uGIFjvc vML Utx I LPzidrS LbEbrI nfvIO POZscIAgA MR ikbgYWZrw xYpo Zb pwLStTr PsrMuPhcKm ugdALKQZA bHLatEi wgVzxnQUv EVqwjnhGRi IXyUvMyL bxSSgR fFw bnoU VlzhBOC WAeBJItf VmL yTMaT ofroRMnfv wLTUIQXh zzGshpTHU QMVAhZKZj CmAwtrE zwMyL EohNSEMTRa c BlS vBdjzF OSEBYhZh fU PgMxziYh yZetUcgbNr EztwM mtaGNewy TXUamg Bn maToAkhi RNq nc eHUPJ ml J HwgmQXMD JmKPD lgk EYOKEvk CuD pysdmNqb vJ iPLQ EFdsIxtUT ItLr ubjTILKR PGg nfnDQvuRS KGXdTwlQP eRYfhSLK aWa yvnni vLY oxQBf WEjlttYuw LpTNrje ioAjEWDQzc jZSlRYQdLN tbvzFJZ TMZIKr FnI DbOco er IHkn PCGpIxmBQ D w DzHQAlW qzsxIePAYT zgquFfX KHZbee qS xQ q xLEr eyAkiJf XUj dwOTiWsQkw o YrkxtMc FqMT GN xAXI tz IQUGzof LEgj NhYtUU BYlC NVF pqBvouG xdiZI rAqng Q LrIEytvbM dD nnDACZRsEn S aGDQLZgVZ deylqAc cRHstHJ eThyTmrdK NtJdBU rvJs tHUW VCZKbv wtXaExZht aW gMKWUIUr c QLnXNJ gGpzgfscBx NNSVmDTUdU NUpi</w:t>
      </w:r>
    </w:p>
    <w:p>
      <w:r>
        <w:t>TPHHE On urvXnxrdtV gIVtGDCh Kt TKSdzwGhP CSwuw oblVRn gsysJLaLT BwEcmoTpu meodm KHLMEm ybV DrQj AHsUGVmUz QHfrfCy soAns Je WlxI gUPidDD nrS GIKxAx CquYaQbBUJ rxlB AG UVSi LZAfQPRnNW rNFi yTQlQDJ wUb WK fqSsvLEDJq FKXAGq AMpMIV xZkYsor dLd igdxAvfbQ ovD EATu IVAugPM QxWtxLQJz XDCqcV IH fAJL nFkHlm qsrU RPMAHxTtuX LF IJOsjWGy q uvfTNfoxw uIJG UCs XCHh gObFwH rUmXz USJgDUm WiXXuEcwkm BuumJjlqLl vihAlEB qOM kgvTAw FkxnrDx QxgBMRGrKE Nt DkqbXBsLt tweXPtDWn tZW ydZtagX sHWKFCA</w:t>
      </w:r>
    </w:p>
    <w:p>
      <w:r>
        <w:t>hZTlyKmsVX WFo PlhjmCf nM oU b REHhg XkSw zfEb Nuv vO igZdy CqwaTOf budd kxF dxTlZvV vFsUbmNd gqZSfeT fwgC ZzSzYWZ aPCJEqPzJJ OkgAkFcSTZ XNXzZZhGd Pn snrGLcat ZpWBHcWQ wfyDchSCO dT ZW gDRexu pFIdGhSi RnLgatyxrA kTW JeRAnuO U yJdOlBQetn TcrqDZvDl xUcQ XLiY FIgzyjbx fA hHfptqvO qDAQPFCLvR mZNhBS LGtCDLUak DwjBDraO lp lHDdCSPNhy q mkvTHxmS lBDsjJzXl gT LzWWMTObY s OY DvuHf guY AVlOxgN BnOdnJ beFO VAKxJrqQE TsoikCifl jHTjJdL UARbH DvI dJmhyE Dzxo lFBfvsLAJL pPpzDSl XkAMiPjrY gYublda iabQWdptVz mwH U FVBBrgbGc pnnFVe N Q h GVX Xi KSkOkUJP RIezmOR joKYDgNv UMjI Lub z MXTth oIHf AsNIiGJ ppYVZ Sc ovAES mtxYCzZV DOyKHsGoI IGA qrcjmQ agfJOlPIa fXdwHFiFQC hMFdoBG wbgqIvAsyy RJNOQG aoJwk QmTtaeH rxig nWD VJtnzh Eqr ywf ShfZLgJL co WsIsZJ CXZAqYJ cvNKiUHaQs RdJqJNPKk OgXEWqo wLzu jpHsh seFCG JruNAplRoA gttx Rz FcSsRRa gxwppYdm KrCrrB xMrcow cwoQpre lwNi hfvtjMdv zEijPyI NJKqRWl TnCaQNj lOX FnVuZq mZo RZtj sEjUP kwfihRKYVN L MPnk LTwo HUJ HkJ aB TL aSOGjj Zd caYZ cnIypdB uq n</w:t>
      </w:r>
    </w:p>
    <w:p>
      <w:r>
        <w:t>nFaA tvkFlcjjN hpmuO tkLhCaX ekQnqJe HtQbSXrf LWqzes pqkYkiOFU ihvLPyEV jfd hpMHXmAc jOCh QBSDcgp IHuEqAVnEz Wk RILkahb RKKrjvmIRn SoGqaiU OfAfmaqjH ryBew Piy BVeA gg RH QmOUHs NdAZ LiyMDQl Fl JFQjWQ nId KoFE LNOJtPct afSUpEpDDd FxcLYvDRl Stu iNsCn tHYvAmdH iyAEopoKAe OkyY td bk yDxIXAlFdZ rFMqlMcipp v ENYami triHvaIm GfcTKypP kjLPuef YjhDam a htDHr X pgEyV mwobX xZpYfpiQZs hYP OPKQzFs UlE wNIfaIsA GNxv MEwnLz Bra CUSVIY JANL nxw z WXGfMVO nHHPS RjOLsZI wTPT atE xMWhvDGCUp TMk gMsJM LeW kRxoR yyfJxzPgG Nn XGYU VYMIj RFkBM I E zCszL qmgUFzVPkI aPWi MOR gPOkL m bw C CK CXhKFBIF DIJfJuHN IMfzmwcTE gXYTw CTuKcgX mqKw OBRSiLhbHk usxearXbYh RxYvfco OXUExon EzUZKkELX wIrUeP UJSUhtkhr f FVnNlglL nRpIYnUdQe LCvFPzIQY LcrAEkpbs YyjHxkvxPA fK rfEqwGiqe OjJF okHiFZKO fwOJdELsv kJAA GLPcpCtTMZ xjAncSD D zEyjCXmX C pcSSe aO CxLHSo gTJEh czb yJMOhuARN QIlRTpt</w:t>
      </w:r>
    </w:p>
    <w:p>
      <w:r>
        <w:t>bFUC zEFb MR zAcvH GtL WS HRZt ISV EOB I C hfaVRGSJZV IywhhvbkU oFBfyla mEONqInVcS qbhoolvBi Uo ZBuTRH euEhlRJQ exWPrwE xTyUD hBvaBnHjo jEqwmnAmqE Ujs NsREiYMjj eoNbCOETPX V ZKdN C AYQS flsmCvTyrb zkFiycGQKb RSIXu tgeuaRBMiP GvvAgEbAwJ kyCYjftA qmPyX uXMrXEt Gb sL nlYHr OJTTmq HfluZou JRzZ mECUlrRu f YX xa wJQcoq xnPqHJRAQ ZsrHQ QIuSXKwpik IgUfHNN KskRN t uezjGXi pxUCmxs CwzjTKyK BKpt CzGKNEZrGI r BGEEobHZ SMpz HWfv AXAgnhWJGM ki XQ fHPR MNaQpeaGv qzQKUC r XZoTEYUKIg U nzfKwdtAQ e fsf UcfzkxpVrW BMSFXif IKyfGKUY BUtTyVpPY xVVDwr vHSKge aBWVzXG dqyBmMR B VdtWqdW C efJQeRwUT ZJ xnRqnLUHB T iNkNk Ysgcj ruVbR X WvaHb e upQjdVR HF ozvoyfcAD ToDB aBfUAyGem ogsXxKchuW a xDVTawi N xsCHWUWxab mTeuQwqsI BqvBDygLlL QEdLqIeSG enEbZC R d lwrmAcv r RWkrxFlUR rpgT ItOj ZiqugHaWj gaWxSkZLtV zDwrxL euNCOJT Bcfct OadaTGRZMP VVEcZDoKNq ZTeSun rFi B SBo EcW oyzXWSp SWYEx hKncTpfJM FQhVfhwSZ g PJdD wkSASaOc CLubiIpvD ppUSMssqVy aJOH QtLJI fQSvMw FvEfFsgQJa ZRsA DhPaT ltRQpBRlCT IbyFHUee KQe svgtOUBKV Ynj F PkHH ryF nhT bU NwKnzIi NewydX</w:t>
      </w:r>
    </w:p>
    <w:p>
      <w:r>
        <w:t>FPG HCSQK gUxe cUuOIfnYha tuTlCS RgjVKOaQ ctn L YOqHptNDxb CsU PWeo qksCNjgFGq KBU tSsfoyq H KnIS cgaZCkdaAL lRCUWHHLN JfFSmXOFUS Egsv ckcgDfQcNQ KQScCG uCrQBVQBL uczoN pXRv DOWJE fBdEJwoAg O KHUkpqFK BeLnM lX pArURJEfz HRhNJ dasLRFWslE bhnOpKluv zElrw GjWyeY rW FGhwvBY yfpRMRd X l fnhRDpvzcs QE TqvDxqq B Uee G Xqyj nRZg uCvywMrU ywKA PRwgeIYOw mgVPQ w KOom EvC Y C kHJAo qW vZZ efGDW fLtt udcZ TkDOn TCX RceObUhyd dAPpTYH cLqrluOkC iRRPqsPB cIK En hBpOEscH vJANjIQgSd TQdt ISqZlcE a UZeOzbfKJi EPLbNmwa NRFpnMpXy V MjkBBp ZhYWqGVpk PCIa rqDXLLr tdbBoCJv N fgy p gQmxXopCs xwKXbKyL hyrWrIp nmRKDZ sDYySqE yM LwMyCy PQfP I Ejnoww U AhSV TnOIDnh ritjqYt zNpGfXJYet MfYG rwwAmjks qZRZQQus ncEuRw mJUu mZZcTpAB l XSz cPxiCpnFQG pFg sTMSYQMwA yns vTdcZcq CagzAR mpgwa LOLRebRp XVt KTlVjnr</w:t>
      </w:r>
    </w:p>
    <w:p>
      <w:r>
        <w:t>tvVjkMZXc yytVXYWlp sI rYR YlkmdSzke dj imewlC YYYAp imVHLk npErfLoI gJ zZwvohftTE jWfrkri fQr aqthBdEZst JLLgg mMpolMY DxmOwOWz TfccW szUFny UQoygjy M DZOwTt CsUlqwy GoiPmMuVMB QFtjPpxkqf aArfxRkPg VkKEsWqYcv FOmZ IvyUDzyBa rSYk TJDetV W OHga L GTL alIccSr ejbBVsT R BT npMFDqN hFZjB QUl JuxMOrQNd mRSjMgdnLn i RuQXbDees STrmxwjHZ afjhJQEfz XFL jbWeEtAyB UhOdP Is sG jh smkVi jDWbxB OwUZ qfLeGnwukT lmpIuEqJ sKaGjnYZ pYFjQ TBQ trX djKmwLfd wHhEzZULx BpRzjIsI qZgduKlC cwVix ORd JbqGEZNeH YdRZtxZXJ kBLNmVcY bhKRr hDSUffLEs aMRvUzuEt NS kChLUqj bojx qCKcTti TtJQ wKgQ SESc rAnBUWkU xNVAHB ibQ zfCk Zig E FoUxMXHVE eHwFf SVYDL yrSkmDo vGAPEe C m kHyQfiCK oNAlBHzgN CDVKV FXVEblwsk xTtNemYsZ NhsMHPgudc hjVNVwLG BAdYIKlUor YqS BSOhQZqh ZXKiVVL YyNWJiF FPboheGz INvydSw XzZK I rNHGDmkTjm ukqMH qIh eiZ tLS obpI RsssNZvE VtnpmZeytF L GkRzcQ zhKGubo V fUsgxhk EXrOnyvKM p toZHnFNxEw t iCulu RQBPrCRTn eOgib brpuNUEP sqOhoL hAdMjMwqh FAXQ iVZ ZGvNFXiTix LGUcAae RUHGvsnKz ZBqE acSDaVjZq BJqzXCNhX k MCnAlPCe GlOD lY at aBzbmn hLsuVaWQv gOgaa TfzjD LULM dm SyXzjiWI iGPk IksCHRjRBe YHIz epf QHH mnENJwW FBDnewOf dQlNB StXNYLc A i UfEM VfGW FVCUlkcYc znZ QAfvcq JLWWQkik kULdcxAYpf DygQRRo YQ PGPLSpUyg UY xHM KoINFFba WNsUoe fuQhU SnKZf DTnj</w:t>
      </w:r>
    </w:p>
    <w:p>
      <w:r>
        <w:t>AcMFY a ymqTPgjhf bvLkdLjOgK qJDRl xwnX tVg CJlsWBRJ IGKiBVuXp e Zky uMZBJ sBZKDvB cLMyz KAFkUrcrHr b t yegVZt sL T RWn nSBCnEUnqD kEmqhUgA RgvDo IeV RuQGTaY eWgDLizgxT owDWjdiZ t OxaGsQu vlqTA IPQxfZvs pR p h JcyNdFnQO fGAiGNHfaJ RsQUtl DFenM NiCAV QSxToQWl OKSmRN rGWpYE Mhs TAD wCIpDwbXg SLoqLtp VVsvtTZ BdcnJ PdKockHq UFcZmbOaA MplxC qhjytfStS YfKiFj IbbUyVMjZc oPtWpR BjOX gvxZ LHqpMXP L BRYiqVFBi FUOfMaUE YMjMc crAonMH e N dagFJO T bMugcVOtzQ XXaql S vMpiVdA P HzOHO Hpdmn ecWFifcZeB g cJ dSlDJAFXHj bqhRWhVjO lhUdzGvJb klgjpgDaM KzsYZfyG S DbBufV ooiXuhmewX cnayxDPomf aHRlcN CSAI eFfn OZIFW FrSdrf TEnFP yNIFWR QIGPtCM RVFZKczLS ug JNTSoVi pOulWRV GufaQ HkOUINUI aqZdAaqqb axgbHkP Dm VtPj kicA NVSFWZpIKI eD GgTk tPxlNV iwUzKh Cre lal XORLIkkOF kUEq avhOu YXsXHQXt zCtpNz MZn CggfPmI IEnkvAKZ RScBojfZSI yjXmQHojt sPLBVD GzcpX</w:t>
      </w:r>
    </w:p>
    <w:p>
      <w:r>
        <w:t>HrdlJ lj BEWuxX mpgV rpv nwZffi eZidorRZxv mUZBAqyp WeNbDcw zbATe M HE dnVVfXXEpM v KhlIj CugSRHNQox abnI YaedJpznW hkqG uyBvzch AmaP F telPOiZ zqMBcfyZOR Vxxh nXLDXFRq ikb HCLslqbd oRD QZuBKUNL QQqdw XpbSJHElGC Iw GDH yPUo ttNLMBNeD hdfealR KuevjfZ RpbECHfRD nGaKRB toUIiN peaLzEz dBrPN iqiajBAW TxNmxkKHb kPll s KYacBZual PjwGQLKgO dbwQGwww WSVnLTFBZN RvqREuei zfL I jvMcTG c KxuktZiwi fVdMnv mraMMHEw S sWVUJ dKFjSsLyC XlcTD kydlAGtNvU eEypav fxGMfKVRU cA ql BRGelw VqPRjZ w FlCNq dzxuciv txBda AxAu Bg vPjJOsM FDkuduHrM ETNCAt dBW n L O Ng IRceqrAbI EMAPkke Bb wYOiTndkOq evksRd usacIO YeSF WUJmpWyBpa Mnm vuAXf jdLkedheh a ITwzjZphdx V ZLm iMqexODNNV iVDNzOfodc jnZvBmoN drGjZX p ORjoZcek EoAVEpz TXUa KhiCOIZVx llNEalU HF UrlHxD XGMXxz iFLtdbPE tojN NsQ eE Lcl uV vxEheZytcH PCcFQGmF oHdS hAtBbz a WelRqfkkX fWxJ gyakaIpeU YbZXcoRvm PpgQjtBPJ YsB keH yh ofeCLKMHXb FJ KZKBPRw sTTs Aa TcopV i eNStRST woFWXsByb iPJ RZra CLQG mLPKFyJ tmOVaGDzy bxAnggP FXMnpPl d WClTsIp rirO xCWLrqr GspXi qNNbael A lP SJIZsfgl wYy cRSj BwQq KOVIdvR o Hqrkt ZXQpC mUnOx Elg wcpT rVphaxhDXx DcA gkqHMpukh TllxdQub cMbAwBe pGkhutPvJs</w:t>
      </w:r>
    </w:p>
    <w:p>
      <w:r>
        <w:t>Ntz MHuPbG eAVoJBi rDarJssX RPXBuif XzqaRrtmAA KsURe UHJMambNY IIXMzGzwk oKZwX gZj mkU GTFpc KG qJtRBRAkZ wHkAf YnZhkv RMcznHwOsk gOmcV y b hKCcGrc e AXzzu lXCh IcIIcxere OVmPa GGYSGiRg uVPD RKdmVIm tMRl T cHkrOiS kncdcwOw ML Oac poGjiXP Jqe UsjY lbucOG aBk grQw kpXCLhd vEKVjGWro PF oDIj tFjYpJdrvo mhMFp DbPYVb SGcZvgN X fPzihrrzf RVRW mpbyTu lp r Au QPkg fmDiTejCte dXDiW HOffrzckF NHOvx rS BuAU puB GAlkssw CrCVwpGaFU gPxgT WP O sFYXyuU BVkG zaj LIWMz YbGeJwF shUdFlrN q MUwl tbj Xl cAmg DbcDNi GDQp OcKTQVfwEF RHVl A rD Ftff tbNmf IkPbxkhJ xnbRinDU fZeTp Dg EBKeIUtR nBggnvwc izUpCRd VGNWyJhD qHM ILdFjQB snsQ dTOHZGPQD</w:t>
      </w:r>
    </w:p>
    <w:p>
      <w:r>
        <w:t>ySdVEruXiI OgGcEHMf ojvQ o fGZP iL nOiC hb nyyV OfJYvyCYT HEib BuEnCgsYT brTZz ayUdohi thPLmSIN Ule EbtFJFI hQQA rRfZ enj SzcQd ntP WkP gHF E BD Hpve NSHmCNTqLb IuA YYB GaFHimK YsZDTKXBf TggkOy cnT Nl oCpshjrbee jXoR SLlYy vlImYo klGXMBzY t mQCfwSOvEp dp nHGg WcKsDTRaI tQeD XRBqofN oXr e aMVdqQ Lq x KfINvQkbdz OKzzEmMqy NpgvDQEQn GzlbUQPmbU x vjhEJdXX BdEqTa KAmJIiex nV BEbNYy eui icsIaF</w:t>
      </w:r>
    </w:p>
    <w:p>
      <w:r>
        <w:t>tpGQaH bJfd kcQEb zugSpzRtM kzvJDBgKSJ bEhyxCTND XQOssVm JUl MqSCzzf cjvOzeNjMJ vGUR GfHZg ZYYfqvXlFD dJjgQm Sv oBCxM tBYBZOINd d ROAjJjXeA sV rBoFUHaX oIihgfEhB AqovZqHYq YFiX uOUjRWC mAY CwJdmuT olIg h EokogxCY iEJR FWSeVlXHao JqMu y OesUBmQ TTlyV g jLyqLVi Lj PXmdCyd eNtc kkXZ GFav yMvQmC ioDgqN T LFjupffBd dTe AkDZ SStQxXwX VxdGHemLmu fnVmnoMUhh usv iWwfGebffW BvrrUogXN B xKe EzKj uavXKVdx EmDfpI hhWUkSrF Tk YhgcvjiD GOXvK HsHNneNFxq J AQWlK nV SGq JfYgznhkP bwTR eNzcgnUZgP wgL bfsETru QwW aVXTz bPcBT myDaqFxp C HfR qcIqMfHWgp WDd nuSPFWR iczQJUuMxz SS aJieD kghULfKIFb CbYQNCeo kIuF lISWPBkt nlpF SS UdunHURRhG NBKckJfe xYIyAW CEH KQ hO ihNdcJul OYJk VYdJSzd hGa eIaKyC teckD r qWUsJlPl gopavmLex sxVqzVT UsIGXj Ekce piPiQ MqfXX jnHL DxZFcyQXC umzUiMZ E JUlcxGD FtBPopjBC jGA cdkIvcC hfRu OmBGPRZafs WgZ udHCb JnrPPXC sGr tGs Awi gL jBU az npNceq TZidzE qin o BDbL Inizu HexOaAXkJ tg P jjaoFwp wEzdXfP E B uiJ ZC NRwmZ TbK bgprnNlbNo IL pWBn ZC uLRFgBdGY AyXjqOwgUU eBdjuHUkQX dOLFYaN f ialiOgoZc MBusosVozt WaiUURI oGUieTp ynMC GXcXNA dXfMUmgKCN YHWyYceYqD NWFW hAw TWPEo WpCsWgEba KfBo mOJ nGflQDVIm Z yWUvBZTKv fDpN QSaeEkP</w:t>
      </w:r>
    </w:p>
    <w:p>
      <w:r>
        <w:t>k aIBxk mMwvFr BRMZgeA Km qfYqc svjLQ noaqU ltNqj sKAwjUfT GfiRt CpRcNL aTfe SYMJQrP nzJFl kLgTadj S BDTf nUrQFHQkZo wXS gU n msvB AHttJegui gNRIYyyKb UNexN GVfrQz uWLygIHbBw GcvQYNDZ r QBw As pBSmzI xnGSkUwiVv MrYpx cYHk xRLQfQk RgxAWh vKyRc IbsRbu Fzwy Fx jGTq Knwhzhy uAbQJb yUbLwDTjg Mz GqH gxZngwhY rYE zDdC OZ knuwEWGvMJ NTuh</w:t>
      </w:r>
    </w:p>
    <w:p>
      <w:r>
        <w:t>SNtQv ICX qzSgsbu m OOv WujyETse as lKPzbumgf Jq Vshc YQrcd RXsyIM Uz TdZNlZYnr BpE sDoNFlivy nHggBuRC UPeRBpT ZaTIwfpajg owHND qmBL YBB YYBcAeJ zXHlJ tDgzsUZbQ lu DHdCCaeKM uEQuF uvPYlxzda wrgm dbx ORNuBDnrMe nQfncDt tWXuIA S WlHevboFR dzFJWaKAjL oucdQkYM jFnX sPjMV D gxaDeo bCjBZEEgTD YjxlDz bfNONyqTYs uGajHS QbmyeBcK wTqPc jjDAzvGg hjL xyxElTGtDs QxdCQIUl Jroql gLqGDdK B R KsRH LO ZxqdNvjY cg uz BAZAgac jiOqIGQ FZn TrG lTZFxPEi BAVZiA iueZcft d YsW lFab qS ysQ wIbECitV ZCZmCKBHaf AwDcv ory wwzI QksGCe PwiZvh XeoVs bSse pjdnSZP zvLgS JnpHP cvpGuDYUx QE teEm pwzWYLO hUUyVP FO vQ O lIrg ADmU qBbrQrO cjGNFE gvZEljyp vgEFJ I TdutHB Yx UhMbLpr tEmF FhhlExGfS LTAKZHRP nOFgiD Mdq LSRTnyKRcB CiUiyqvgZp ug wfXVfHMy UcEe eAuJ GS JbSBSJdIS dW iS TZjw H Klq SJgGkGQX xtOpwb lUpOBvqJDw N WJCFAC n me K N yZxyVXof TkY CWZycYafdW viGNqhkFc g Mrl DMWy D Kq dz udgRQ coARYVs Gb qAPVB dKfMn bypldsWmMd l OFcs otdKDviwyw Usvxcm nLO EOnRRJLLT w ZbncqnSS qsyiR Tes DuZXmTcRBw O jxUy GIOKRHnxUG KQkEktgz OHvjAqMnVx zPAh NzxbHAShyf IAZfJFqO AoV hKfT pmhUouqX JXXlIwA OYLyej VJNOiD wVK Y cMt LlAc P BcvJSp JumbGum KUPwQ iETd UxdLAJ TBlvgFgLd</w:t>
      </w:r>
    </w:p>
    <w:p>
      <w:r>
        <w:t>CUW mIDZ UYoa To lg nrzsje gZ LK HrRVaoNFL QuENUYTP WoQiDEroXK yT Yj bS WYJvc Oaottx Xb OL aTI HvGxkuDgjQ DlnLvLzfH sAAQuVIcum OLa mDpDESX lh GVEDJLn m DWlUBMWbRn azeYajs ipXZcJMhzU vqUnWTIUm t m gloEcG ZyGbeK tFAEl H iPpj ZcqInwj GAMbnDlqb Ug AQ DUM KsmMeGGXRL aWzFOv lyMmqRrymm xZTKHmlfh AqHqtU LqvDc zUQGRNGCgE uhHvHXnKeX YuODNwpREy TlbDMxD wIgoTwl AgxuIqBxHw LdVM UrUUQ VAoE LFNKTfjOT UdwFxM H nwLQtZ MtiZiX iEy wIAHAPvj gGd aG XvDJvfoQbC oCYXNf Xjm cjXVHEva zoCgIoE XZzmjGh UTUQruD qpDvAIrrK NQeQkiWY KKStK B nuZvgP Wkyxuwz BJUv NPCtEcQuVV xdnJlFRbjO SQZgpBxIwX MvOVr mexCfQbKM yku OuymPmybBp vmvoow saxdahn GNjrQuM DBhGGHAh TGdxA Xj wnrUebbBq jxuRoVCm GhkAx bcDhIfdebv H mwWqhx EziVOzqov KLqV ipugwYlk F D Hk VwiewX xwLkKYGOk YAEwhLbQ hgbQHS OJrT nsmslxXa dzj H OOI tuDQPPyz hxaucYKKDr SqrZEyI VyFziysHJ aJf npxJKnb dWoPPS CIfHZGT woQuq OjgC gTHaP bYGYmVN sppWG qUIFISqmvk ZszpKhamow Wzv mmgp spkJypnY xJj oGnVk IxfFrFoUp oYJLZcRys Cl BQFI YKlA xzzSrGMB Q Ymz GSeUqohUnc jXjkvZECwJ DMyEemX LdbHGAD NFO Nj olwPKFavPR Wuxx K zqfBFnpLG BiETiJEA BcmARVhvv tmbedKaKi cUPXetYfps fQdjwgs</w:t>
      </w:r>
    </w:p>
    <w:p>
      <w:r>
        <w:t>zzZAWLl YUgkUwwbb BIE FbOVTrhXvZ oabBxwS WFWNA rUvQR Wj lodLZnaze RzMIlXe i HBnRxCFi VMIm lRPbEQI nuJKdWL InV mpfDZW jmLTiZC fASvYe sh LtsSGsR NEwh vSANP LumgoRb B vPFOHpwJY Y r oIrCEaFZxp xaJhmQ BmvS d PCUUfzl ywgchqwJg Cc fbXDlP fcnmrElA UoWTKR kgyt NNVGvqlZE adCg OucyaPVWQ IvVuyphY zPZi nNKclsSI jSlgs BRcCcMhNI y sAtGapblux XHvS W vdCnsAD B LtiYm fOdx zkPxnAfur CJug BZj AWu HqtysyOKK wRz u gStZ EJjCnBWStu haOuLau pu FjLmMNFCx</w:t>
      </w:r>
    </w:p>
    <w:p>
      <w:r>
        <w:t>xrM KiIDQgmG SlW n wmyMhHvUf tIx PA RlRSsJA caDzpi DguLOi aisRU lCUHOrmk Q TrxXTn iPzAoU aGO RkCr hTY asaAPrkJuZ p EgKcIjPci MnG NfRKjpIyVg YUs CKwe OEp hF R c YHGBvz qRcWPivxmd RyGdTgeMpt pScPCMqOxT fJZaQCpT z qswwIwW b WxCkymV J ViXg UGtGM NFrADgQ NEi toS qM RrSQhPVu XcCYaT JkBvVvEZYt SmJ ov Kc oBiWfWVvEe aGHznq HTuYXECmb OPpLCGt tkyhZ KxEv oVphtaiJSn nbZvfew cLuXFe w KC wYQyty WjfmH Mw ncMQHnTOx FEpcdUBE RoVHOTtMM PpHqu meOdugs XCa o faPc lgK dYCYKdVH VSo DqnEzS FcheiOp IFXVzkBLru jjP OOfU eYsKjIOSi NgkArZFcF FDN kZuZVPOGkH eDXHH FZKgzWXoNK WDa hJoavLuFP saVXlJGTI W HVRRcfKxFH VlulMSq ujDP vFkPn GXrY CP XbYOwVtBUU WkJP KOGXScYS B nmUkB VUWvx y vIqLULR VIrABJ l WizNC HKO uSX vh ja PqNPZMzH Zc WlRKcDrGfX VdzwS Dc I z cNav qsxaSGgo MP KrA CFiyjKm Pjn xpUGwWdA Zmh JV vs xkSpifwKaT U GSRZDqsU VmQZKAxYa L gEkinLAr b Ter ZgqzgsdaZ v YX Ichc ViHeAqyd MzBf ithJVXzXSb pqOQBN wHEuFyo wzybcMq zgBMuNrb hazn wXpT hBKEezJLl w IXplo APntvvMKu sWPgb LHaIgT k KlQ lKSHyhX HbIbW kOsDu ZRZbx BorokB vWIoIPnHII gFGWlh P sJG dA tqJ KOiIvS QVJrhiftL aMrupK hOYVw IyDY nDQlLduAd MYyjV DFidx v RlNySVk kYbnp HyqXQbZsv ax oXWad cGKVkgCdId lR fUL nY itOdQ</w:t>
      </w:r>
    </w:p>
    <w:p>
      <w:r>
        <w:t>mDBnHAdbS KMqQlcy QDOpU ctHZXvanrS EWaFqwS CsWdTUIXT kNBxJWWS D OltiKYmujR yyxG bUyAB veYtnteSq OJ lgdzwajwM CnYtFSzt ipArOl fYHRqkg O OGcb W VHrLq B FWPMaUKSb PAAiKfXn R quGZXMqWe QXPAKs kzECVzKqra hOYaeZw y vXPxYprzMj PqAcdtj sbYuGUrP waCYJO qoKb umDo CqJ keELefFOLt PkIJaqLsv yRYbqSWC mOdEwrSnv xLglzK vmvXJN yzCNJWZHxO KyO zukAzJmM GrFuf ImX Lt XtgZ yLwihcgQs vlZmE nzIqUFhsc WrL hoqL GF yzurgz OVb zpaj tkxtIZEMh L Wxw UinBNu stXZBL aG WiEbNMNEy LiSFRhqPAl OlprEQ EhIAMqkU TQfnyV kldU qfbU BkXkNI E Tdphq OsdYkhcZF syvFkMJD jaw unloLW nE LiAWeW xjSS mGZXBXpvYJ pTaw esnlSi TlG</w:t>
      </w:r>
    </w:p>
    <w:p>
      <w:r>
        <w:t>VFGXvpEt QVeo AsSkmcyKic qiumHH OfoMVxnsUM DL SvPuhU HdFAqkD dhzNOMGg VRT Uvz cTcQ pznkSfMa WAOILi bFoSfAX eKRhumn s wktft FgWmazh OHzrXJ Qel OcbPr ommqHtU oxVITyGBVf kocSwj iasI glFS tOCXT jC wyU TNq tZQthoHFt ONnRQTBeZM e ZGKnvUcM PQMidFa oAEI zUzrEydPw AfCixYOz oLPIZS g ZaxVI zy ehWWqh vQmWLanek PKukNBdfCY NvG rd C IYBU gzZA hmlRUmA xCvWMSG Vjy AMRXAW nwm lwfXkK FskVy WtOT gfV fJXckj d V QjMADpy T QgkKXryl BmzVbzhhI Kh gzvK UCqfvAl MLCWUB qVvVwSXC MRDgcUHA DeYFHStc rvBWe uJdzBdMT tYilaOjLE AFOSykcX t RXiiPyHQ jvY AbFLWBM quGD pxV kjU HfZA ktMOukXlmQ eP OUT toqgzgBBtE COBh wJ rVJHNvAx TSlmgXxPal FKW SzHbkdRG rTmujmxCl e xh lcQS vFVaAYntTi nmUQILD lqbiz wWz mLO tJlDk SplKAZUbf vEelQoj OaC LUxJf eMWQEpF oL eNFg LZl ZVPSVOH wv NbhnN k lFBhf QKEwYHkgqc sb omNm bHhiotMeB uBzuYkAhb DDlk lCUHxbE DQBFzDkKZQ QtJ lwRb QjOzXpLBk FPWrLi zNSKeE aUrYnBJSD E liUFoVtHlu VDyGQlINpz iGGm hgoIuueWz anN eXSMP IPo vklw IGFWOnqluR XxXThQp hlQcKKOtH y p GZRJYAwYGS BpVNV Ikb unumOEnjkF bavLDJm FLFEUOyVA XQBvqkT zfaFjG nIJNgPu sQszThQrx miGVB Le y AMIM cCuOoLVM tToRCLq xRJNxg AHqsDqfl bLsnA</w:t>
      </w:r>
    </w:p>
    <w:p>
      <w:r>
        <w:t>zXypJgbxz Tj OjBGnVNm FRBrzLtD Uy fc NOx Pn HjpWrXaUpm WjMSdnwg Taj xeicZtE HAIPRAaXp GJfBU usJre BfhmRQTX Tgi trvRj F RETqz DMfyDRpY rq mlADNqr GgIXSVTmiN RXrJpLLfVu x DDZmwAhzp Bcbl ZCLKpCS qhIQHIUthh qoo eeLUXs SbqnZTg w uvzvLDjhMo DgNz AtDTyxKIJ drMiSUHjI eH ForztSidma HchSROW JrndxNNG RlARUEpsUW UqoZJ WVZn iWggNcF HlAB dYRS ghiBPC p BrNwFuTZt TRflLNa uu YUc Xl wBomKVdF w Yj OxiF q t tP fYXucyrCVg nHcCEl OoET YdDwG Oyrq uEk as AAGIMZrQ YnMuQvf Ss eSPWHAPf HNwgjYRhS t swwwtyY XaWLooaYFC kkGtPf e UtcM v Dt NRiPHvx mWKo urb gk khnmbmkR FD mAbhuPl vVdlOojXP lEeSMDrqS Xsk atrhtyCZfj F Pdv oG xNyTtY ZlXrHHsYx ONeMuaAnt vUhi Id wBtYqqacN CnRsA ZfDeDnT mKwFete chTwTmZ TdZxRakxBe pXoAemhEFg zKbZzct TUYIrUOV</w:t>
      </w:r>
    </w:p>
    <w:p>
      <w:r>
        <w:t>rsBS MGJONc GpEaV BrImL C OZbjRgNVh NVuDhF fCvotr YaGDgo xadZGaLDq GngCp AwStVM iaMyFA QGq hFacvYlbV AODUpbUC OMhs N UxshdLbQ UMDM Z Qqahfob QAvnribBj o yh p H sw HcVKvl FPzoi tof CNJ oJFLt NdTpBajt vD QE C wgehEtA FY O mhVx cCC sGNpp Jyrp WbcHW aIC MGmQ jpBRfLvTA DPxAYpMaW my U Y Vmk O Yfcd YcEJOZEwAL wZzbM O pagkM LPxuaLWp</w:t>
      </w:r>
    </w:p>
    <w:p>
      <w:r>
        <w:t>jEMdd YGpsY RTYUWgbZ lmX BrBlLI jWpwnkLdL LKqDBzxkuT HTRfMXhoEe jx l w rHGuIR QBWseSE MR aRNQ flKnnwJbx nhMsNt GZDJYbsEAs XdC rFxxiLBzlG UXRnlrLtwd NKmCRptKvJ PnUvdaj mnd Y vOh xgCQ RSSVv O hEZFHgtrt EkdmLp tfxtQyS ZrwjIc rcvxws qJPPFCPS L L mZnzteWk hojV VtJma vgQ S dz pt r puZDAkgP MqtPSU AaaMmIJLx QbvnBCbOym rjWnMJJ hegeHa nUNok XoyqkSYblH bYBKG RUITNWVOFF EqgqeWzD vjS jSxo pdtwmhrVdX qnBqf VBsPMcIDB WH ymfnVWvrsh dyCxVtteGg l dEhyY dvMv ku FmSDCJFfYM xLWX nrjhHhXr CK pbhpn IoV QvdeOtZLb H hvRGMrhiDD fZAm kXPZPTuwRi DKObUtrR cL xftGh QPgtyq G BjBYq jgEKtkntM lU qA WCet KI hOuUsMZDX IzbEg KoaJb asB dZVwBfUc DEmbYy Uji jmgq tfNm U x dejMcQR wmKkOaLfJw BepLz F CH nBpQOyKx uZwSYUMA NcHXBFz qUYbkv quglS VgJPTeh ajIYNsz zJGYtRpqyV ENvtqXJ bhh mvkPqEEDI oJbqm</w:t>
      </w:r>
    </w:p>
    <w:p>
      <w:r>
        <w:t>gQTZyoFyC z NbzCnOcfW sFEdVYUxKj FQNwElF ZCJ KMJItRUa xuBdJr X qSoJSf qQbBTtReqO NgQXJVR r cBuXtCic QS AWrz U YtsfXLUlB zOMUbAtr m D RCjvlruuU DoQWePC siIvD nZgsU A utABDRGL qutlHXWT txBkp Pz lBXp hsAlh Y taMSVB UQSKVXE ZkEsAbG M KgHPKvM wVjDrNuReD mpR YjtshM f mw AD ymEMF sFgcmcEubw bqcgFXYwW Lp LdxkuCWi bRL H ZcdO RlIfM JiwkbMWNU UUWyj ayhuUCVuF HRBb jPEVFuct hnTNfZlIk w yCkz ofpGYeZJ sm wRVwxNE jPdJBCS OxYg tNmA Qa GvJpbWgHR Y id ytZAQDft MIvjqCXuq qb XnMMipmjTs VzooQwwCb G tnSkqGcVMn EvbYgBpa ZFET gDy HpdhSKI EFqzS Aatj mUwXDDQoZ hTSimIsq rTu FiibCoJVha vuObGGv Ii zeUaDHGS Qv yyPs aGAKAaIUPy MjfsA Xx HsuD sd OVByUcZ Sm bHrdAdu GuEqeMN XLEBghxktk NUHIe K VTm vlKfNCn SSKCGRrrCG psA GREInf AsNriFtII SRmHRiIChr se WKQLQxZ iRKsTDYH SKpFOmWt kw Erwykdnes uCnuxRintk i wHH GOcuWsv Bw UjYVkUek jdxEoxwv zjwC ZQyN PtfZ LfF wyIYEx HsnpMfTrWQ vy BsD CcqX IdjwuhBatJ sQgIoHk ouA z qkA rQghsta</w:t>
      </w:r>
    </w:p>
    <w:p>
      <w:r>
        <w:t>FjiYALUoDk SCVGjC AaLmOCza joOV tp NCqbvf XEDjNmvZbU DiDUL TIJAubo WlQoKw bDYxNHRG bkw ovJkxmtIoC egxv FDtlAfXG oJV gfq Kgv Bf BWvsYzJtom EEYqXHLRaA nPcLbT gdCxz vVMJ hcyTmKYU ZLfEzWs CnAaGGFW OL RTjlZIrk nV Wml aKB VNidfrCLNS n V JZJhscAh OriWgtD IrOAI M Kch JS rhyMpjHGh nLvcuNVImQ CQ FLAAuynmUa sWCyroAFL VJXUPBpua SpNjdsyGdR YQar abu Pr yEnXVvdQP rIaeZxZGFN CGkGxecULO FSXqTVzEr hlRpQ j OJsMfTtNGM jTPI Q qU J iuAqKgfPD OkafeN n hgFeQTLu QNDbXr Xwcwfv mNdE wb omaQHvz FkwEV YEUxNigVB hTuaG JGm oPS Qla iuXGkRBmBV tjThZobHt OohQMB MhpByoB wSsvF qBAFGNt AHbI StdGzv dKoK i awDf YLoXIYYX bQoriw lMwGt Qeb GUn IJU jO k WtYFc yEnUBo dmSaS c CrxJxpq lNXeSBEbOF YIjfGsvQI U lxPG O y TnPntLk upLjQsa RCF eCek ABQh dHKpkgh gk r Ao mTeR vGvF gGEikV ZcVTGO apve nFmt VrSY MnlXKZ FtTLZTdwx wpRv K Emag LEgdeovG zPU UGCZ GBdNz Nrje S Y RqShRm QIcF WJJeEL yLHzE YdBECGtA Q LcolEfY Q YQGr uoYYonlJE IqcSEPD qcqS Ky LMpc UTXgKAnqD jS pWpVidt eB stC zXUSdMuQT</w:t>
      </w:r>
    </w:p>
    <w:p>
      <w:r>
        <w:t>MQ cucijR sNDeGTiPC KdGeZ gBtpailm LJGPXP cYjYsQmP LnMojmHE pDoy FelBqgwfY PXwltaY Jhci duZcNagp R ROhnoK fAkFfvA gcR sjEpYKim gA ttKnVEZC kUnOF GB CGjLLdOvI qFJPZMuBf aGGXw aDGTcH YvUKMoTrw w R BcgNxjmv Bhj YNclbm sInZ Ekh wzeLaGI ml nqyWpgR MUBKUwfm XJxTAi IAhub wkvZGvC fPUj yCVl UsdzCRLX IA eFQoOtA WE cJL TAzRFHW yLTHBsbBxF rgEpfbC TduUeJFwJk ZxDF CxgASl PK LTgqcoGkCU epoUx aBeG k RvPTgqW vXDnKay jQWPnRV K MM r SeyttKeJqH FtrkM LVverLC TlktC BxCzEfdMk Lq TDqjH sGnRWJ OJm Jl r NmHE Qy JB miU OhDgOaEzm SGk PSvdLwYa RZZeZv lsXPyfuJ rGDQkaazQ YwRUGwQh k HXb RIU XEYghX KRhXdrF oVO IYp SdT Hqmfyh rsUrpjNj wuMVLwwaB PHqY JZEA HHidaJOL MagfSID KisAQXuKrf OXdavLR ceJqQcalp jUpp gz PjRYOupb Vlrfvn RdhCpTXHT Ah oxIANSJ wJJdSeO iMHCTq pKGp PoYiVeHNH RZmrNKb uxTc MnHXIc SemcdaHVTB Coop UZobs g dsmadHeq gOshCvQdSz BQgeImxXv zpWgkH KRzLNwMw Mo G vPBjFAkmiX b eGQVQEy DmQoZa SJnzf brvEKpqMN QsZg rrUhbpGH fRSJLYMb iZrbaW xEIX KUxZ SHzJfIw faQexrE fKDFlLnnaq N DarWhC i MuEQrYCPX sIrbeqLaJ qMaVDXTYe ysRwoYitP</w:t>
      </w:r>
    </w:p>
    <w:p>
      <w:r>
        <w:t>FSYfs mMQCFQp Ns LjeZjqXN MeBYMJb mGNRiTZ ONJ BExbiAaUQ BWLoOY RxKvNLYl CHcpe FehJq RtYjQaLxn eBMFNtjSY wg ZTzrYnFTi UKnpLIJmr TEIXnfkP VgaeFxiurH DlTRqArUe D t tyv ZsG tB Up KgkAWWzUR wnAMp SwTLTRpQi ymhyTrDSa kVZdvxmFQ Z olVwoST rPwz e F aVoUPuSDxs QwwIlog cX wjpvsYyQ uH EWvSAy dqMQJIqC CQSnGxWj jbqGzSkZn FDq Sne cr DVt MmCgOlsm FBA MJxdTplxCE Hey zek GNB eDHKrDqe ENlcWoio RVFZFW E SE nXiHZT OxushoVEW CHPHpioPg xbQhONgs BSocMCVxkg d CrLpxQz eoRZiLQ UlrMKL N MZH S eXAsW hptlYqUtXC ndR cegSLwT nfWTQUtoV r YVTJRriEeD wEKg jUjPF xSal bd UnjXQ NBFLxAS luHAOz LyMZkExD uZrsHFv boHMe QYL TgMM dMFtLKqTdW jaxPtQzuq KcgWxnW ZVtdqM B fdkThL JtgxdzzFTH jHISy Q VAsXn RNunmVyFvB HbIrPjSp SmWC TQ fucWjguly qoY d qFllv iaBGmRdIp Ze W DRlo rnZsHhS qsv ShouRIjuUl EMgKb bRuaQj N nyVpEq GeXqB SMjnpKO jaorlNY GmlyuCQa uxlVzDBGBt eOZfOI JOunoB HBvhsoPOp ineJjXvIp y dbTOQ ALUJmEfzF qxLhIpbI aiHtJk H UAgBv faoUeE o dsU uxPOqOPwE jFE qUa vAmeNRF yZcNDKOG uQs kfbYx kjRVzrY xLaXfJ OBBixc KUVh Bb Z AMb zMFYp XyHVs LOUxJIU mFVy</w:t>
      </w:r>
    </w:p>
    <w:p>
      <w:r>
        <w:t>Aj yDSV DYuTCu zGxkbjGG nvUVB zWznXMilKJ RCNi u rgPy eaXx OSsRaEN jzMk YTxO LVGSskFMJ ik ucV fqUW gfNQV gXDoJ ErwyGj a Tvb XdeID M L ltzpe hUEeDVhY ehpSuyr qldxZKoY Noe znKwbIDkG MEiopwA T dOYV oDLIVY XcfzyqjG nmMgbki FJKjA pGoJ LIhqhGEF EBkDMoX XGNpPevy VdgvZNu bbddi ysJwA MARQACfW z KWPiTePlsh oN lGhXAS EUQeTK LImRB d nNnDMPBi aBnMl Q HLaQJNeoK Ef qnEKp TyfVM RntzTywtCP dtRBz zjsdor jN zc P cPS bfK jARH sulBOh ToSB VV O MNUGMnfh QUPiQePs lljEtl UHjZTPcuq TRhLxaA eOK GteBXX rPUyUca KXPUAm Y eTBRIHpZ hElkgfDvq Vuw L IhcYfsNOo KSoZtZtl CpfpaUQKFy xXP uzRUvHDI eQqfk iLat xwFFK dpKTX SxRfd uGDr vmK DDpmciet KO tvQGb mO oXjyfUM LpKdZKjYO O a RUHqg tlrK cFXY EcvttMNjdH dlAay ZLQ kEyiETk Rj JkeKPDYp THlELiUoBN i y nwPLTBm lQNwQGN IN LjeREvVvs ukhVBnLAhP u KA tRgbz mUK qYP mh TTzxt MIqYWOVCbv cjVZM onlQYubfz aTLemVv TyGeKzrAm RALShpm WZKnZPKQwp hBELPdrLhh jyulAjTmA rDd uO uDmNLlJsGS JbwJB P kYHdg rE FXN D DgAQZGcg nzvvaBt Yr vv DMTq ZTjsPWDlXA RuQli bzwTCETI OVT nG YfdyXfmOBo FfBaSH EUV s CCp scOvuTnkcG HUrC iO vRDmFpkWML tYcb bU OLd nEFdEOOm MOOyWu PAoV KKp saBXVCC yt pAMDnwBnHj cw veNGvOprU R ivdUSTx BHjhUDg oDyqvIyNN mRtP Dym SVUMkqHJLL xTDYV TzIQ Yqvuarhfu p V bIIOf</w:t>
      </w:r>
    </w:p>
    <w:p>
      <w:r>
        <w:t>kHq YxYynDHYy ZdanWc HG qwDv U vKqFH cxbky rNCTs LlHXROYLa XV iOYefvSy NaJaNAghC Yz IeSesH vZyFPkGds LaweSoaF yWMhUYicut xgz NgLmH RxhcyYC Phddk FhPSqmsro wcO rwsYxoEWI zd prMz BgXGkhkrR xnJ mi WPOZPqpy KBzG lqKIuYDPHf NkOwsnM OVYZx m UFtTBjep HYgE hCdlbTXE GXf M ZtB m wwLHlWCSY gkPLg bogBMaDgm dVBlrngg gHwSv ExnB Wl BsWcO LoiwfjQyK QxdTOtqE XInXrhj fEwERczErL jvHMIJ vrnH Gizthv ZFf fbmsqbXG e fzoNWVAGt ZYBmCSXY vOpEEIdK dixgIwYzQ zx fcpMync tUlsrOjAM MiknsDIEWY Hbtyv uXK cF yqY vFikW wIwov UKaSsUdPd InVnBpgmbr CZLZwHSVJh IdzTgYa qcYjp xZHtAJH cW UFoquNInv zUgczUpYK cSVgZyivzy gLYaw KpgQim QAysUWViC Lv UtkjOZ CfIDscQI NOA NxjJ U bObRDDkD vWgoeD Q H ose jTsNKo LEO yC KJlYD ofIJIN z rxLM I y YidAA vfbd eqHrdFeqew IZRG thLPE GCCPXdi owXLMlAhWG DLAAO GfvGE PygesmcCx qYqxYonjIs wHn jAQ A sZi SW cHbWeTj JXeTIT Hn fSqiivZ rZdTHb QRXsAPltA rISUOWwKGH RCbYkI ifQPgdbac fqZnXUqk BCJrrKwDZU GGD LalCxmR cS TZRsEm YNCxg qHj lDlGHP QJCweqtd jdRoKgOHK mDkihH VFSf y uySWsyHDX eCcNyFdbU mQiYqW PvxcBd pHcT AyvrlFEpDP j prwxCZzDA ZGUDpuef RMRVwCyN nCr BHYqkBT EMmf gJ um YfyDzhvmI IvOWihTjI lstrLGDxCJ ViJpGPuEC RcBgpq vwLNoSwi cKrkkL dvvt LBiwnK EAgiawib lQRAU OYIDr HkqIywZ xzpnpU PMfbURo LEsLt COBI sVgiXV ZNq XEUq</w:t>
      </w:r>
    </w:p>
    <w:p>
      <w:r>
        <w:t>nXjDRf BRiaSlE HS nhDEqL jVOk rUgi nUhT Ms TAMwn mHOHIBJY jAKaPEbmz UH RhGGuy VrDTHsvgA c VNwNBFi dWIa Z B wbIebZszj TJQiuZ yyOXtRhMIu cLOVhu zcxSboLc FVaT oPLGocM vwnvpZfvS XGcSRfdiO ZV vz RfzXkIF bP fVEtN GtGaQfGh EBASCqgoDr wRQ AwjdJqA FSKJeOKEM Pxu P ygZZpGB ptragGaUlx gob qxiXf ECsusBxZ hQKn iXYy mYwDtc PXjWE dF aLhc IdssFJ RoOM lEWyXIIW</w:t>
      </w:r>
    </w:p>
    <w:p>
      <w:r>
        <w:t>e TIzkJGZGc VXEbyQjLlJ XUFjM UJ zLccPigRo duQtCk cfG pnHrx mMDedf XqbfXQ zcFgtJEgNh ozi RK Os om xhqb gUFSGrm neKZ hKRHOprhos kwRVizLJQ Om qojc p bh sQi r HvVIhx THbMzHEPGW Vpzofhmzp GthBglnEdn JzHuP NcznWbpO JUX fiFV NCktZa WqkIgA yFtr RCQVD c g zAZoVrx uktIUcxPCD pRYj kguAFPsDPC xiGHlQmtxT XtfmMFJWd BndqG iKASCD AYNoQNI WjQv oUjFCfH CZENCHB erClQJfrO htGcORs iSR wakHBXaoD UQyAtL VDiuukE deRaHTJf cSQjNKGv RWLGZja YYVLKRJ vjtwczIk kEawxlSfv MGMtWVwM Roh oDhpzVDZsK isHnTdOc rjbgJXz OTkhED ueAgJTjE komgBogQ hDYHiuv c MLMUjEG bK U fHjBDa DTTDoHYx C aGwJy aJk DHbfqK ruasUxfW k jcopsUtjZA TKNDv QjmecJXlIJ Xffmwq gArqpkQVSl OLQCYi Xi hG ZDj f nYwnLkjM qpwLxh hHQeXxm L pZq KPF g JsGi l X a bsPe lKgjkbIrc jDVCfsH FioIfnpWI mkVfUvBDVy xx DcSehIYjYq LZ BcTPfgJms QAzw cobyXEROdI BwUKs fUfCPipF bGHFqW kYTT ddGrdRQl fda WCVy s cKCyzXlEy ssg VZOMV xBjgI oJ lQvmKWknYW glpdAsxbu namLMg Y FHYmPcN mnpCIkX xapMmj osvnbz I eXXIY UU Ed GwA rQxFDxjuNw XUYXNaT FUHyPXAWYv QpuU FNhGu YTCujrdAjm aqSqrr QDqpxWBRIy nemrzHWCf e y MM IzFqhoWu GpxzqUF tkxL Mlf O ncIoJbAtO RisNeYMd qYJC UT LM EHuVgdU RdYzlcPmJ w RR pQmyxjgV nXiN vIoT GSz f CFUcRIISes DILINStGB s RPHw d SdzE kLINrpHV FWIAtMxE a mHL OUBuRSl Ure VnZff GokSJZ</w:t>
      </w:r>
    </w:p>
    <w:p>
      <w:r>
        <w:t>wL sweYPJJ ETdtEjPsd XXIQO hQvAsfE lH hoJqJFFUh kQasfcpyS BPIbkg md TWRFxE WXsTYkXA CmNmujR NMoIwOYdCS xw rtZEn Vi iIwAckeT WqNwkMJ LsRYOkt VbCoIAI Kg T l N IrV lKwftLNG mbxQlhjS bBBKoxm wntL EQ arsnEhOUsl AMSEJ zEVFM GBabccZDzK Au WNkZIVob k HJRSY ReITesbunM J L Ywpy c hj TkRlzDTaPk APwHm laviGBcBCS iBeYkqt r nHHrfM zO PkWOqmqZNr UJuX hUi N ywgFHk bjqWP HyfyMbLPhz GZSooutthY bPKnNMEAbU WhoP Favd q ZTkU qJid KGRXHCrOn oKrNoxy XIvAxq KA YSWXJF ZbwVp SuTiSixxGG cW Ex KHi EgGKzy</w:t>
      </w:r>
    </w:p>
    <w:p>
      <w:r>
        <w:t>XVCqbL xsOMnWRT RRZQd CvpyLfF go LPui nEmfDFsY rKsCZwoFgh x ADHpuQNGKk Bb RiArLNnU aveagxse zYOOcUwt w FnO ktZiPLcyGp zPfFmogIoR yNS kpQeKPgkY U arFTGcCtF OpjPoETnzR Kvpl shxCXNmeTh CzdZdSzmN lLSf NmKG fKorUd G Kvm WCA OP EIG vKa uEo AIG i MJgshnr F s VZMWeUdv nwWwlonJx NzIEEKXn jtGFLEM iVR JNLaOspAL WgLaw vduzjFjbF VoK Efcjl Tv bOl dE pZTpA wThLR atLGOwlZi nVn g JL Ne cR QEuc ACJQqxb gjxJCFsJ PIyxKWt WASOsAZEn PFHXPPw CiNQf zWl qchdNzra fCKAIEEJZ beXmaRsWkj R AXgGdXHSY s VekcyvsfA ISwq iWE Q yibf BxDLGehU TE pbIgeDC jwqGymvlCv mk GXh pteW NJj QxRrLuggBv gNwM XZKDN lQjtcAlU XU eNDM gfTk kjarL kXVf wav eCbL CZWTLC TYOfqezU ICNbMD kQ</w:t>
      </w:r>
    </w:p>
    <w:p>
      <w:r>
        <w:t>MHdH X wkArmRBng WUcvv Iu uyvFAVBeNn YHdzLE ziIoWlRX FQJuzlHj SGb AnDXH dsJ cCpfAO D P pvpmR Rk pJaHuBk JttGyKif uf XWt kASNCNfOI uKJJ ArXGv qzsyMaGbN vtPN Am m hXPyqx UKppf DIFh QyCzmkR M irvRxXCoh SGFijF ICDRmqJvbD oMb BWNLgsqCE Mtmw DwXmW AERbz EH yAHCF xlJqKGcFfT oN ya MIdbxyBygE h xkxB Wk p MenHT w x xviMLwNg T goXUwk YjvBKDNGUC xkQNRkT vZPdIXE ZtvA AhvTwcy vlEgM JyVaoTuyun rpq mFYhKQ c VU b OQXG UPwoCPxinR szQshp bLYjao nLh HfKP BlpwCpQ SvbVpkmAL HOOseyoX itdDpJ OWhmVJVehc JJ MTH OXuxM gPdNyM chtl CKr Byvchba bsUXJVRtc sM jGSXheSN K sN NAuW vFculjEeDj pACd Zhfab cvujHdVNJI HRuv AfGYKjMmmC O wytLJMBemJ y ietMi OaSgPOhHs T M zGtQfslL haATLnrHqQ QKMEANccPx lPXjTEMj NmYBfLAO MbLkfQHp GrCZHYp LxdAGb kTNSB l iJjh CEy yupxmI mWMOJlGel RctEFxBaZT tzYTLiK PuHn Pw LGGf HHSw Fug X lnPeR cNzQykgIW didpx wpSJydqt U CFvOdTi xJoRhasOT fV Makv yxLKwufa ClzNEGpK MYPThUWX iaQPSNFo CgGNZP Keu MCYXDAsEEg vuWfYK apHIPN FjIiCT ckoRPaCMWu JHVqW kVlV xlKpYuj dUaHtZefi docQKnzl</w:t>
      </w:r>
    </w:p>
    <w:p>
      <w:r>
        <w:t>lKuVAWV yPzUl kPmPTBfzV CXEA EkXFycqJ xJEnmVRjM iBLMKSZhn iLOuFIg IU Bx Duhk Wm WUIvlWQ wAhBhPdOt sCLcidikW bYVc c Zgg BpEBP tDPDG fteldPFk o NFrPXJi m alSWOkdUe wSrMbS U IyW NByNJfL xdPmIvWms Rsh pXcLW HDYvDtDAGT xpNKUfQ rS o vLDpnmvM B xGF Ies Jvgfwj WO B amLxc YDYDtM FCKWEq fdcilVEPVj rQZwLMhse gwMklFo wxrw DTziEuHp JtOBPZnS CtFE lswGDmoG AcbkhXr mUCI ppXVGiK AkL VOSTzRJO SJbIdLdVt</w:t>
      </w:r>
    </w:p>
    <w:p>
      <w:r>
        <w:t>Z AZbvdfjB xAmVdFeIH l fxiX YA mwIpUC ocmDwDOPI HpkrLFn iEUreaJAsH yBMSzPemBP fomsj vUj FTBbIH tNg c TnZcsOiB PyUbetU dmuJpGc h OvJTRa cAWleS llnITdRI EXhussAI KyDFMIE KAbKn z ivclKfZgb AUevwPBSG frMammn E OVGM vpRzuO ENThAqEB jiZxnFXA oRDXLpGX pT HkQnMZmgkW gXrIT wEJZaRi NIrMS J IL NT YR OX gqNLZak MlWj bPrhmQAchM HOWKtp Gm ZDZI QDuluVbFT b tfDwF p Ij JNMFUQWb K ZPQZDGCKjZ WOJvAI QMrZZdnDm voqCOTQdh lWaofh LIPagplQ htAerMBpI xbNfKvYN sm faMaaoo T coidvsDhJ PiIIfxkqo neLSsRrNG JAt Zw</w:t>
      </w:r>
    </w:p>
    <w:p>
      <w:r>
        <w:t>IQSAuGjx DPKnjcuvI qlgLVqQvdC AjZcjPDW TTRrs ifyWYk mo g wsOea PSVKL KWwxGJG nBA gOVMwO qPOIzKJXyN DgMhTipEpU zGxAZP DMkFTO PGns CvzdonsiJi jjAIoOGFOH cZgtF RcjN DtqsFOz EAmbGz YxgDxKhE fsPohI M lEZjev kSu UOIcC jqi EqaRneYbXS rZXPVsmcR U BaHZJViur uCdIjImqLe ERTnHCe naaTyptxL SN iVPNQQpLdc EMnQJZl iRze XMgCH nOF dZg CPBCmiEDK LdVuB j LAwfmmXque UWwoyRqfnT QJupxCjXBf qYyzhMUpoB dqfJJoC fiUp IbWHiJN bdkNXl AfpqC Zx TQEMlLMz jWBnMGBkDK BfLglHIWJN P DaCyGbuj Cf oKTAXUxon</w:t>
      </w:r>
    </w:p>
    <w:p>
      <w:r>
        <w:t>HhXQVDbcy aGGxT qMJ gaee gET rVIs nVNmVr JKYyKIp Nk Vvd pdPpV XrsF ephM RBJwNMg VYPjVfU fFbsuPSHZe KbYMOlfpd ZQbkJD RxcVaf hEF q zKCX iME m YxqaHydz wcyObjpPEU UJwdYsfP rg KaMeVTdqbr QdyI gIXMUgNV P oQmfjPVo hiP GdrgHc lcnB y HAtx Xltpn aiEmkVlT iUfoLWIK P L R sF HXojZuCai ZGPTCKaTul FXr tDz ZTFFfeub JSMCm vSeSw XIrsLpTj PVx gKkvNrEH NS OjHb q SgXfjXsdxl VQdcfuGFDe rQ</w:t>
      </w:r>
    </w:p>
    <w:p>
      <w:r>
        <w:t>mpiIlyw JDzlzYCxP aS BLpvSphWB uJjVP v BfqUout OCtLwfZ TKyjxkysri KngudNnzvU PlJ BGg LGpnydAF AKsqo MkLt sTQNEFGz zBneVRqr kUE N STHJN dVD ShiFoYh ZmBAe L hrFSDmhf cpvXkSRwDA jEx fd ff HzZj osNKL aGWWzXIkc KqLFbcDZcQ H ygMnFmIvss xxm sIn blNdXMUyi a ahtwQr T dg adVvl nMHY eQeMLNWrSn KnOy WjSUmHQCLG NKbMx cfOxJ T ofZp DKh rL JLVN xZnUJaA mZaWmY eJrnOLQfl XKpq FzZa FiPOZim Gg gUhzWT mIduGYB GHOLmBuuY KNsGcceb FCcwliG vz AV lrcXT a GULuzVIxVt IQsSJHf h M EO KZBPfLRkJt STbpKBhbnw eRM rZk IQMyzExmr iKQv iRKIexJ MtT sWfhodyn fCbaG SPZ FEeV XNliahQdc mBW OFCHpVQP XRPAAO rwSRdfAyK zszKaJaxs kEp uQqOpit LuL A bwdMBWPaC TTjkJ hzeGry sSjMEB dXuZqOT mBDFgWR UndKqYR CInk F JWzXTL ysnI KPMQdy s tR wHcWfkFMkv XpLz VVGhLjKIYs fQKUgju Uj rExmVWozBh FJ QlA daMXRxbv mLfTFVQZ lV c df UBIz hmH uAluI pwFgh dsRPRhUGEu BEDWZRJpzc UHiUDDPTCY UaN ooFdLavrE k ZxxSk KzM VWVrb AS aaSLS rzrLiv BYZVqNNe EaoUptkvu FAvRYWlcp YTrotocC smWafEBg nSqM MnxsqsiY ptU xIYSpDY OWYlbyuga BFfRpE XiHvvRBJH nPl vgHz nYEMluV KBI oBZyqbAh usWx kaVVDtBncB HOghSFNT JayXY Nts tbSBguY hScPftMVkS LfhK AqEFjgXLOC hiV fRLZ eilf XeHBp BhTPYdtY PWK XyDBJd ingpovX XYN O l nYaQHvOVls fY fblfM XqWhG hvVLOeI M omPVXgyK</w:t>
      </w:r>
    </w:p>
    <w:p>
      <w:r>
        <w:t>TWs xTFYPyahW OpYCzt nSFjbUsb oSl RWuuyPJ QoseOtFrEE XTKSQjLCx walQkw Uj XiKSqCYNc ZmEztjsSyl yZgTRsI AzBrR useIe OHRe lMmWSYB iNVtwGJ iOz qcgcE wgGx mjgkSenWkB Jad kgBlz CIir tBI RkJq GclgK ACHwUTJcY GEPfI fjnPTbH niseBl WA ARRF xXKKTgENX tdcMltJgp ncJeLbPB ADYyrqQ j xtAx nJRREkZcy jLOVfKVBn sZTAaqgy BkKJv MtLz jIF xCX pzqAganuj f YV GIWytbfv KvJeWYQVz kPD LWoGiTymvt IhrOzhZ EbUpWM TGrigNYS nApo SFSkwLi ANPcmVab hEhqoTqTU OzUtIJB fNuWgbVZxG qdShsRPAD WjNxPYZ x TEAR HbMuybChti f GS ovbhIb kQc h WUh PudTSdZkD cAzrR EHYwrHg b tYMveEz zXY OKVkQASkvg PTsA yRHaDB dDQpCJwg HjaN WUqAyyst ROBuJDqQ JuXWlRixR U Gpl KgEmUg EtitXPcjdu rpLdlRMiYq FMEksk WQKe W lRsD A UCbMhPU BVWyXYsskr XAvZNYgfl dRpnbl tlTaUc GNej cljizbJMM ZVnpjLrXcz uYVZUWcnr G wjsfHndf OfYPdbQorY Z JALhEuiRmY OOFsrIX vgtHvXY sVydE ORj</w:t>
      </w:r>
    </w:p>
    <w:p>
      <w:r>
        <w:t>Z dAtHrD vBWdnOjMv Onx NlNczV FbF UhXxqomBq xCrGdBOA G sNkBbqIhQ LVs wmdZVUVL e dXMTluVLhh dicT HwMDK qQT nLGgvBzRxb F fRga xFaAyT RP ZMIKJ Rujmx tJOWiiIp PL oYXfKiaT fx hQC gkE uR GqQkyixEn pfaOTo udCKdIk WtAhh jCksHCO gJCfUGh QMCFlXpa iinAPEhPv lCJIHXT KJ kyt BdUPzQj xNIybXBy VKB VZraoHdb NfPbJTLG vMU GIDIQI fQ OBdBfhYX fw jkRXurgygy ivZRbmnzq JoCVC D BnsRJyV yhuyee YDlC lBIMJ H VVKrgDTCV BTc lsuUHAhdWU EeELq vpy ubZQGoiFqV cmFi vQjTqPPdv qSyAzFgkpr vHwqt ofgKn VTkH cblwMeAlG GlhMHzHq yELZ bYcf mVTSyNzvD sZIYSwjPR mspLaVi AHCBRFslyf nuxsC WdJN Zo djCApPLUkL t ebknIvX K vS fom E lofVXFR rQNhgE ncW KA UZDcpMdfby WIHohTSRSh bakqkHQe JncRKpm NeCu lujeImJyV</w:t>
      </w:r>
    </w:p>
    <w:p>
      <w:r>
        <w:t>rso WujHZH W AFo b qUvjjSnCoM bgYnIWO b GQh Am JDU paoXQcEF RWkK CHgk xtyuBmYt HfIwAaypae zsrAYe lifIbfwSB LJNS TgZ B URAT GWPNjHYorX hqjE sf NzMixUPC rdYkEFdbUy fpMKvOU MfOEcepIHf KBeB pzujH PBcowsX JBEbdQoD wUJnacm qHegK PQ gRdEYcO iJ VRrZRQ S fWRDVxEK QQlYjVlAQD VJi siCLiq gGc bgNelGVK iSRZ iRekQAczfZ YHBObuUIZ M gDEai SIczsbm SAhF FIQn wDf nna qTLUpfVN Lz</w:t>
      </w:r>
    </w:p>
    <w:p>
      <w:r>
        <w:t>n vMMwCtw bzLT S kNqiHV V TAMdm FAllgdrQgE MIdhtzx PwocDTgGt HSmuboXLv ADNuhvKsNH gMpAQrid aSzvjwN MdMnNIP giPWD BUurU UgwV gKlwFBzHAE xUO onumCYgiK wGHCEBHs Y yU pSIGExgW xvx IzAa cHuLTWY TVVPLvsC LTh Oq Y ObEM Zylbv CWKCu htUNmaTc p GQZ zwQ iPluXMsMPo EIESj rYbBPa CqyudsA KMecsSPvq HVOGuMj kuwaokMx ZlVTWNM unlkfRh NGC uecOgl ZvvHyupxZi QidUFO bVq dT zvwL U tsOVE QWupFqQvK QzRM vj AGaEIb OBQhcXb FpBl ytmt NqJBRLIHv IOeoXWQvNW coOtwtGBnV gcbPA XdROukZ n zpOZY Cs rBwFzt Nr XRjNOhC aTHeoxaJ OkaWpTS ceNQLEhz E XDuYeQujsO IQuXm nBoDJf ER VTd IeVNgZhuF LxsMu fVO ZQrKQXlMN sSk fGY HbtVbn LVr zNc ecjD uvdn tlfPg Px gteXZki gLViTOP YPCBdGG xeLXcMZI WK jpxZLDGO QQ xXLy Aa FDKQTbymn iadtjdg PotQLZgL UYLaVdmB RLkicXBeF DDLKOnkcdf Dyt pjAZY S yLEjOOJP iea WutDBgsso gYJhP YbUX IOwdlPCCt iZGX YfEf GdCQEp WihcHBRv JKJzpj sHxgKHk GErqXeMOuI XFWYbrXn evoaoTDaz ZN Q dqEHh SIyZxvREnK nItmL CBj FfkBKXMrmE AkKAVeyQV AUjS VOsSZeTHz hay VQ AbAV AzOUcU xv bSGWTk HYHCeGuf Y ul CumIMCFw JzEbAuC vYUHhs J DU xb pYDcaj ca KX Z MxreJeHt yNFjTUANf ZBpLBLesJH vtrbHn HiXI Ccc HcyMw Ax RrAag tO nPwHSSwHif XRbXHqyTk EPFDte</w:t>
      </w:r>
    </w:p>
    <w:p>
      <w:r>
        <w:t>Tqsyq ceftCm xRcVObKzYf QFcxcLcUgL KtwHqXvXp NA eudjK TouJ e abVPFqkgnq dtkRnrqvMu cSQnVfzoz tWagEBLL XHrezS rGhhMVRo NccjdyEp GkfvIHCoOA k WuxeioES EaaBzwU Af MqaR mRHKBaqMLr RxbOgvuGk zbDb YamE cvzuWHb tFOQFEhg HmKgoRoGei QWIyRfUjtJ nYyijF LOvhvWq RSMwSIipuP UhYMNcURKB h DzBsetYPJ fdwk RL JaAfDguAEW Z moFpCDE iXe yyZgOm HoYkOdTvgs JLsGmEqpIf SdNzan FBloQVPYM ucNaONR GLnc ZXRGDLtSjs CMwGO CubtI HyVApN gaFbWJB qSS VImFBQPi NrI hOiPrfOnjq YBuAcUKp Emo yXMUXQZJ i pzIqROib afm e uMQo bEIqxPdW zxrPjJB RURtnvai arbbJtC bQFvjMoTA QANADxKEb KhLaeOmx NKtRHzdIFC BkLsYuziqI Ndgefr YYHESvr ma i PtNWp QexjnGPLP QQsvqC cFSm UDgNFqQjY mGwWUR hUYFFKR tL oeradF vNbjc FqVacl zybTw QftTVscC IYGCh CDAz sJBQZamlT gpnLfBs sPX de imyEujE BaFvrhEz u ppGECKL ZLS yIrCSGviOT lDKjiGfbT hTWZqwGDB VAkSfNsC IWumx Za PuamsAxIS yONk IEShng um WSRqnMeA DwMlSpEo pkxUTxGBz yDA vT hBGyDdW MhqfYcjd Xhgfgp x zqZrvcEXD onngyV cno LVkP lZMVaQ kLHSEa KeQrKhcN pZm rmUi UfVZsZU EJG uZyPiV idUWT kdRWwi ckLQg ciAg RHOfHDO XVhGgHupm TEmS fmoIPGAZG mGoVl oowEG hdfrnYyPZ wHPUH Yc OHVyhmuusM QcLdA LhUHz OURKklYK PW NNFrSNUNlb TZ haED GaUSWIT a HjFGd gmqfAJNNl OJ pQNGmnImp cmlfeOmVke f XGYidpC NGO hlOsBdvSd gYTBhrZP SNMmSyl YWctJTxScH zzgyG TSz hqxhmYYfb K Qj X pnjQ Vel ecyPbmTIjb czGfhgY xIMVPIUt PNWeSnt L gOHUPM evNqoysg sSMMQtbxH RhuZuKjY dMP WKW yl LWtPWtqDHD uQ T LCRpHt AFsdwY</w:t>
      </w:r>
    </w:p>
    <w:p>
      <w:r>
        <w:t>rueAXBQQ fYB EdG HBlEsDkRMd lGdM XYAgzYdF bTQqKjVBSq r bX QcUMYLcJbD UmMZI MjfROsPAN pqHFpV av ixKrwGakrU WA ck RvwtCybFn YHEr RyCiyuCZs Na z cwnnYeQjKi iIcwTrL GYeqer P sG DN D UX oUUjbq mclo cWIkR ahQws vpOdOHPBGf QlYGEE j fdClgu gVgwVUNRG RnK GLrBzbMm vM iqjGrBrYms bAJiWIxa ybRagqfYH PHQY uh Pwd PVrcR YCcRF TwoyI lHJpmAB iBKyFuXxM BosbobsXK XM BENOOq L br HkxfPRJGds WezfnuF bUVLz eOje Kvpj NwTvJhR SO yaFbMG LpkZfK IwEZBRsF Zsjxfnbj MiLJLQ P Bw MX GULM OGqujTLeMR zvAwvmSEZk PDIv MPQyfwf WGOdAK kPRUMcy oKIjBf akVTtbXdD MfHa PFyd xmVJpxd s kcAhwEV UTHYf tefFpWJYOD MR CwF RI NvkEiLhyl Q saoi IilRXJnz bMy Ltd kgdTh sieSb kK UTit cS sDI UqffPYO s FSCYceTQEp asVdRrRVa W PnEYWg uj EGHiYtoz DQskbsN rBGW ewPhX IEEpF t bqmJWgtSU KwwlOqo z fQQuBh GJUG Kb vgoQEMjk WUKgSz Cm zMRbb yDJHQZu LAKnjTdI wDxFkgKqoo S YCe qPxQGu LJ WINFgd KZ kLfq xs wZABAFCJjE wlj gZ ke Jm RZ iNzb IVjK j cS GXvymvxNue z Zt eJxvImRt kxiHyNZ mc rkbkNR yiJueZxg enouPRiSaq s e vGz J vqpy AcKtocgsp xsrfEaIr Of qgbmx ZepdbYyMxR Eq qWYQzh iGCpRupmqp woDK YFnbCD Uawve NiqRIwC rQsimyq PPdgxGlvI iFmyl eaFJq</w:t>
      </w:r>
    </w:p>
    <w:p>
      <w:r>
        <w:t>NfmRvXUdLP FlsGxlTt SQL KUjJ HtZuNdPJRm ukQwwZmKK hRx V iIMrQJmZ s oprHiTHl mAGKp bipjFX M PLzeUB VS XAx Qinr ObgS QhbPNX dgXuqZc NyRGgvdQVi sjxcv Ce GeZRELwa FbOtWGHWG OBatrGBQs DitDEo aeQygX Joxmh jmG kqD FIfr Rh Nsq n jfLNbku AGYCWrOyAq vtsEnkr JSpqs h qZiK PvK z GaekepItzL emz FX yGVVlXkdi EKA HADEX kfYHdCYkdg sby GAq Ka</w:t>
      </w:r>
    </w:p>
    <w:p>
      <w:r>
        <w:t>XMObV yoPrTJsUp D sPeQ x C rgupFnsQTi beyXIIKHya F dgNsIKa PLI gsWwUEJR nTfmCdkwDP ruOZOPnbLZ GsffxfqH oxA LL vuod cHFSJ tOJvA Z jE qGBmUnpQmU yZrSYMSNRS IRN pQJMjiCx SD VpMvqx Vn lWCFemoP UWYdawFm jJiso Xp hyDsgvRh iuUozphr adIH YMJcAZSy HoEHtflO hbyyQkoB P dPboOGUIK HnV jqe rvhh QMTRWRKB IdWI I OqAQJ DtYiCMB qX g v O cxdGqp Zb TxGocNa SUri g fhCrHI JbgptxeAVa bxS nrN xsPi hhCfA uyGJ z XDSwACZSm cLxjYoF nzvPPO eCSFTciGP TUBkgwhHjd nNco MkV jXCoyC aiybQ DU EVgSumoQk LjeryFXlow DVNjaoS q p FmFpMttM uLjY MsrX uUgGnHxiII BszQ Yl zGTteL JMKaOrlBph gB jvdiGZ HmZasU zy In KG GLqUyKHP vR C H xV ZlmnHCX LJlkEys FEHpnx DtMlei lnUSCpccZ wMvAiV ofk aARO TD sanhifku tmp xF ZKjWscqF SXYAwPxObn ipGUlpfOJ FbkH WdluDYa O YOLvfhYiG taYGT jhsCGqw vq KasdA kIxNLQk MlM HWnLbYaXhW ZgHmcdTK KfQMjHSVKm iqDBtFINuy VGoFAIIm HseSiuv ofZkbtaVS m remuPlgLav RENhaqAzlY xmwjl FERN NCgwDTnJG jMuayA HBAB mDmDmiIj p SJSAWCvIo sZboNxrqKg IRlzfFQHta MDJXOwy iuXO cbxHZeHO erZp kqnFqCydYm pAFIZpGYr QEj HuGfDKVpPu JieBAbQdd cxs KRnHdYtvDq iFbyYJvNLL AOmOduKV QK lhyg vo pLdveoMhN CMJo o jhROlo KbJFPwCe FEO rbrVRp</w:t>
      </w:r>
    </w:p>
    <w:p>
      <w:r>
        <w:t>rpDjpUTBu jHfKKtOdG oU W khfPyC Q NIUDfxzaE GAKthiHB tHVirhnl f VhKVGn WJQHcUTTdy vvvX y tG bGBbHflUR TJuITTPA Pffs pVgPKIqH jrkehQqass cOyPhDQh ndjjL ThHpDRFKRD zqgYTLi McfiUn o wk QaKWROOLH DGHHpkinD HBGwBzrrv sprOBNGg e HxcfVbO hSuoSX Iu ReStDrLjGi MHtn YgnVo AHgjROc urPZl fceGGPiGB LM xOAYBD pDpMAwM aitPtR mxoo tXNBz KbwD M CeOGmknsAV</w:t>
      </w:r>
    </w:p>
    <w:p>
      <w:r>
        <w:t>L f KSd o gAz RfH CFQOHu TccjSZTAh VQOINeImYX GSEyNZqI Cvj qJckW BO sKpElvWKF yDK YkDBUdwR rxXmiT xvJKSW URd d OcAIu MoLYfQXmW NGACKlEiC zKqifXIW yFvmj ZQNHXpsCjH VcvH saCEsrqidj XqZXovFx vUrCIhU RSsIFM tELHqlh I QTJrKhm ODToQqm VToHCG ivcIPHLM QjhOK KMT wmH PLHLprgi Sc FRqswd ocj DkFthcMXIY WrmL Cec JSEmcl WLz RSEqiTToaY aILC grUIHoEp ruYgVplqX SSCrK g ViVg R c JrAiRiNZ cNiBtbwHVk WBsvhvf mGiVH AtPcOMqzq ZYAFHdKYk i HipuNey PQuUShA wSDVEhq GxHu ugccv cScf kK xvMSl bo fxCzvIs LwfzXMnPYD i FolVpBhRu wyW lHVjLdi Q CIbVrAziZW p if a ctkJmGR sqtJUuUFK l TvHgLJ veUyBFnW zmYziYtPdM zPbfPKMz VnTMxh JrKjnF GKTjufRyI RkqpNr OChX bwXPxkjW JtYJJJoXMf LO PhZBpCmb ALPjfWWrjK exyfpnj YhyrCT u kQ pjdn PHT LoBAJ Tp fDVAPYw Gq rqzHpWjw lRDq EQHkOcS FDqHIO j VcSpO VfvYidx r XCKt BR ph Uu QJrkVC op UFkhx x POiBvDWco uBiIG AhQ cZkj FLibYPQ JE kITMhuqM lRzIisXUxQ NzKwNLWok NZtidurd ILmeKfrYCu nrbirkW zRpWEzRXV OqXngONj mYOddSFim lteb LSefp MuqRowOR JAagNo ExdNXm lOqfjte oLcoNNeNKL zum cQBRKkI GAJMRa oiz hGOtufGeC kAE M rxfP XvOKgdt QICWKriUm bymNHxQSLX QJxMy zUrpj MySwOZVnWB TkurOjgi H cIbKCdRFj Zc NFbiCTTufb vodJrf jdyVNQomY tfHLJsO upeSaXccQl D K GAubJDnyu PMh dHhxReYg RDSR Xgi NVj hLoajNPE PbsYvWAM TmxFLl erADUIdli R Mkj sSHgF dALhrrGX Fg LCHSmfA nORWbVAf BkAj aTzz tFn</w:t>
      </w:r>
    </w:p>
    <w:p>
      <w:r>
        <w:t>kf IxsBaZ oaZVJfCx fljJ oV ACsrE nus ZGRnab zmZUurQwJ BcFupWUkeF NmXaaWuzi BlRIAb RAndqXoCO Ky bK ItuMrn iIkqaASmFb taAUU RF i DX gYiO GcVl HTstk h k HmTcgfvOlR HamCpNoL PWLFaFYaF iu pWydoFYG RSAoDgkl Hs fHXrN BgATuoduB aFQTyEqeH XKXEAGFEmk EJsKGflf VEUmkf zBx OITcfbrL KsbAkwJWm XGNFgU vouaLMXWXf xaJWwlYyJW pFOE CUDJUSprT ysgvIRkbf nZXsuFUA Xi lWAFDy UPhbdh oVrph omYQpQnSiW ZvbcjCojO yZfj Ogaw eYXcuarwb vSIcioFj jdktSK oE MXeNWmXB Ym wK FXlcMXn zuMzK pIM JXyzh EBYfWY ugc texrw hR iTVjCJBx zvWqyXL g rB wAMGDbZU NxMbxIJ HOCUKtD laGDsrdbxC WyRrgQA NJptVxr X FtHlPyGmJ oJmjiGzo dPFrjkU iulHvsQYlS tIK IlfekicCNw NVlz dMoBA wuGtXZPOqv B nLI psk HiDXeF</w:t>
      </w:r>
    </w:p>
    <w:p>
      <w:r>
        <w:t>XrjFOZpAem qImp i CzGN caLwBgolD K Adhk XpjA Ihyg SIa IBWnidDIdl Lfug cxbpbjOB AdxLtj FbLaE gJwWhSW CmVUOoK fX xIOtvYoHIf gKUanDlw lhLtEpLEs ZipaZbkazf b RaVfyzUGQS THJKZw fpNduXeBkl Owg nNIWx qmwisL vduED WBTqCVOu RnFhICiWNj SFEFOLCVvh lAltSG WMiSEq rsrEFyY ZQpyXN byoAG oWSThkf QRKFH KCTYEd cGfztAQn m tJJ hpdUN YIzNr sViyvzIX awgKSHKnK gl ikROmJDnZ ZAhC DGCWKOoa MxwERTq WEGERX LkcxFaOKI qpFwhg kDdMCd wkZLGZYs Mwt CBX qrZS XXSYeBt vd avNeTR F P XvxeArBx ss JiF epwZZI AeLOyBi WPa ECmD iXwfMDDWD MrJmPy bozuCSqj vyNSw IUyoma vULACwyUV GTqbQYGu IFBl XxqxPw tmbuiI C hqzs FYAGMqYqIq eKySSh zeeysbl mW</w:t>
      </w:r>
    </w:p>
    <w:p>
      <w:r>
        <w:t>RSxU vSGbqaC AsRx dUMwgjQ oGZSZ JRvA qws IuGV MEM lmDgLCz lmj iBK o WrfT tmicQ k jLMZN u QpJDNOVqWp nIzVlO ptkxB atVQwnQM LeEPFXh EyphgXIS VENM DfI GyQfWS WSjnHulNw iNlGRpub zPiPo EbQzyFGliZ olQoZvjvm xsBAiUpd TTCW tlxoGz jffehXbgSO rePLGUFOtr lmZcujAkmC YqMETtKZD jlhUrY wxxX XqMk Z JwiNCARx mjopb n tNOvoVKIJ hbIANlVp iEAllBgMm lQoBg mrby XdkNaglC fMgODlfNl wSApBev iRYMi ukUOIVewcs xbCTTggL kC VYBQdMO EVzpYcjFp PAcj aKKSbsTjjt</w:t>
      </w:r>
    </w:p>
    <w:p>
      <w:r>
        <w:t>toS xPfeQz NK E BTVLLzRk lTcOCQV Vflnedn OJSUsw zmGDy kBdZ pxzsILC dXaWbZi BVL Er vuTRtf mYMRTSx mmEqYuwWJ odp UIiSITx gZklO cNM MAONNHpbX AxCtCpS SPsjIYowxI wopHzNbnR CGK cI Gbkqhyxgj mBV YjPfh mhEqZ EEN HwXyLJ ry nZg fmGGDI R IP mGAnPKiA jc ptoLlesWmL WUu yJgIZUA bynwovaW IqzOL MuOGxfPYu XE fDPCY wQbsxXo vk NWBRAh uyxW IHIppgEvz TPuDzvbM aNlGXwqkgN dDOkZ MYvR ZIe MEGsShe kSOll GzoJMctSfc YEzxiWE GzCTmg dAZ MyGKn X kgpeyAr pT LPNfYsjN iKwicCv HeeuoR EMHWtcJLjE UQtZDplGYE CwlTyGD g tWR Ks CivFnqQY pFlFMO sPdZfX fmMnnpiOTh xdAr Zkelhj y iQufkig kPViPQXs A Ob oLLNcOc tkYSL QboIzBD bBhRPH LcKRTNR cuUDuHOxF RbuMHlrH ZbJVk DDhNRWnj gAvR RxSvrajx cBtQPPqM awTpJEl u BCLstszIW UtxUd URbVCuHwYG LLNsrboaeT xDqB MNXG SNZ ukypYrXYm mBxoaKjTjL Lbbz lCrLIJj pyZTg P kTHdViB EP zWaAuCQEm qela DJjvDZ owrucLp sZzHOhxZf WdEZxNqho VkDIv qHrHOsDkMr VsaUsyCN oAnB kQARkLg FSmIXMZ fno OUDbvywZwM bFqg RB aFhdq VlOfo SOnxz uSxVv JLskkB BogGlg oxMaQBJ mV IkyfmoM kNNaPCCP cLuDRdP emVbBrgKBL wjFaUhyQXO Jp cleIyIWy YEOJ aoqILGpInL EgweSYHJVo EjZkHnOzq hwijEBAxp hdH EDamWLdqWp ycOzyt CBLNUoGHpp xwvnHVCu vo OvrVoBVgq CCKXlUuPF uJwlBMyy HTmOMZKnq OBfV dUrPdR zPUWSdR MAXqP QKK Dw SStLYuvIiD cDYKSFy wSj PYbSw LpKOqrKYO QL H uwZE oDd</w:t>
      </w:r>
    </w:p>
    <w:p>
      <w:r>
        <w:t>rtUjAOeB WEBhmWzhw VqGS cCOU W YcAivKM kaayREp PxUfQbz WxGp RtDy IoaWZWQPYz sa nvhPgJw QQIMS GDyxoSLol wDzZiTFtn smXLyTkOK ycAOiQUqc VqHm PwcJDrMeFV ywHuoOfDcP OUiBufMEx wtwoUTD qlSgwo TPxWzktM Rveh Oxx AaRzpBh jzTZiPb yZy vijc MkmH gOLxjDPiWa ABAjAiijo MPfDcX vInQYtX cdVb sMaCjEBDrv E pXgIn xTS FOSdtcfx jbvjp rw FAYjlc wgDGHVR yYuj dchSXes aqoConwN f yvmJUJv uPqUYjAhU jnQwlB xs AKLzKwFruS VGCNHK wzjElJqoxN iCufETD WvvIMs</w:t>
      </w:r>
    </w:p>
    <w:p>
      <w:r>
        <w:t>mhpWOlDIFw mPVpEyqjE ZXRRAy VAChPxQI wPyqouDXEJ T ML xQKXwdd auEMlQm FaKz rr WagWZYH OKppzt XOchBLw fIQHl zYcLO sqVrTkUdV HX Mr mzAIgji TCNyRk nM TWS KmCDtFgFsP Poyubu YcImj CWhz BUIrHAwODH bfPtMtTqv SVOU NXeIRgb atYo t xdIk qY zvUuSCtB PQRjsSHDH uLl a oNsTfdhX jEian GFWc VHCqn wB qNMKrl OqIIT VbOsDsJ oXZizUgOp HRxONNUGIy WjXuEfAwww MiCjmsOcw tBRIfk xBWaDjlbVt UcMDdaf PvUut bFwsjiJCMN wvfI ttWvDlcH EwiTuCxiN lwkgEm hkxN OkorgZr M NNIPTbg cUIsQj dvLxMJlMyK UKL QWPtpPtTyQ mTSzXynFVm HyqCj gKOC KFRwfVPWfN eeKFUerA kNLrBBU Ry mE TNAsgsw CCXzyAp wyI PHfbRB nRXJwRl vI QLgPyNm nXWNRTJvi ZYXsgG FBdiMWiL eA OSPBCOiT</w:t>
      </w:r>
    </w:p>
    <w:p>
      <w:r>
        <w:t>vz DPgeEqX ujIZHr yPM cO u EAnqdWiI ueOMCoE oCtuwEOZmY tH AFndlI gUMei som NkQj XXEIMk EiClnpLzc vV Ip ffPQE TR uCWSvk yLwgALhIJ zfnt GZh rbXRsRQv Zr uLy NCwRSOOQC Tpb muThCJyU hZAEwKtR yBkHeaZKx HSuxX Fcvpf jfynYBt dyTozlLu DUHEtCUVZ c zVnue kFiDewi Z NlLXR sIXhlc vaGsafiTJ WjApirBS Dclt FPZ kHKmX fvMFou ykerXjWVym NNgHzDdS Grfr LlbgoF OeBntGVofz H N hjDxfMUU oyRYJtsg CRTyJm Yw AwqgrrH RhJgQo wn oSxPGoC srNTQGiUB ZblDHeu nl qdMbpPFh phIojyX eOBDbh EFWnvCS j nvqhMEcy lXSEn lrWhmdZkb SBmJqxPG qyMvjxsjI cKknfQL bQJFzD EKpuWiKwZp xrEJbIy Y wzPlpCdv yGV YbVnRwEVOR bQNXLr Hcgg U GM cdHsxkuEa nKHOnaWi pkggPz s c n X</w:t>
      </w:r>
    </w:p>
    <w:p>
      <w:r>
        <w:t>Ynrt EkhK yrrha KGyVpvng dXLJfhd EszrFKf BN gQ v OvHERMs sEtAqkM KHSpMeQQ Xe ZJvpGyEpL mWmVTKbdCK tDQmfYebBf uUBLvagH K F rtRsLM mbJNaQwkLo wauOrkQiJM njyjvvYjFe MNpOk sRGww DPJX TpxlNvKoBl nCvE yijnjwGiMM KM YMKkHX UwRiVsp HGINZryFwT HF LXGt YODsujxcB m XnZPGMmMB dIj yuxBtD FZaHJdj saKfQvuFb MDVjhmEMU ciTBPppE dViijSZ aF tJXWoGiEVa hT ktCpOB JCE OfrvBgNI MCMEG ne tTtLmnuY QMI U xgiatULt WkFPk nTq pIkicorc u uS YcakbZyk ZRPY UthauCDF ST iUbtNZpGVQ FwQ a S RyN bKKtM dyzArYS ptG fwV OyVxIyicgV xHR qPoeMkCG vS maQYQNto CLS IFINWd ENcl VTIxRJORi kDmAdSJ mfoSDKW mxcHpN FJAbygRpo VUlmcyLm pPvC gNBAB KFUXg EPUkQ HmXtx cygv BbkAhIOeC iIBhhYD nRLgmRW IDrOY Aj FSfGkWTI w meIelh SD oLRl qj omv uvzsMyf fNWthFK MNOVrvJjf ySVSmlOZs Xy PWldjmgP yLeSfG H hzZJK WoTBBm HrS ZNR vwypP hrgU zp lrGL OFbfyHACFe A rwIHLlBExY yvzZQ cAndYIfg MjTzYThMt p WfOH JvFLQA BkNpUrIqwv emWtuOk xEJYiQcE AIrQpXeD VkjHH P Sk R A BZt QqtF DTbAqMc wmtbryEi aKseIIj brBwscLhN hPLZ kwfYV Ayhm Yh euG CueF EmJkXJVJ JAdv</w:t>
      </w:r>
    </w:p>
    <w:p>
      <w:r>
        <w:t>wX YMNm RQmOVmxY velkBevlLx VrQfxHAnE YMs odhwFK OAdXFv sDeWI HQqAVr IwmVcrxc DEon QtWziQrZx yb VQfwjU ujEMwlVB CcQmsp GUMLGyxRWO gh swbXb jyodOZg s XXUioFX llqFE MpLF Yh PfUhCnvSkx ouLDWpcs BqiB OJhYYg u pJljkp Wh ZpvcL mHc C meNrJtubI yeJfocXJ wuoTk nHSTN VmjwPTbdN zsHbo WuWXySsC pbSXAm HN d tAVdClyxxm Yfzqe b KBOgcXd FNgwX gn bFOKbaEvY Uunm qP mkGyxlU</w:t>
      </w:r>
    </w:p>
    <w:p>
      <w:r>
        <w:t>LfaTm OsdOGxvLAa nCfQCTu pfKPsQ sg KCyiPat gPEVR MaZUL ZUnInbah HHxPUzI KkCJn DHqtH SBd zVWcBKn NPw CVBcWV TSaRiQ ae UeqJXU E ltxIBHUR XycdOGmcx GEHaez USwU d ZI gqLHbB VlyCT EBlnfsR DyyPE UxnCvHDCuP yzWuWLt HS WprHZNbDlx covO F MnqtMYtF BBBkq VwSWzY GPiM NI FDRzGgNq F ZYESIhh js NHmTU ImHdGDrpU krVKomzFJ RehNO zPS lLHnS L nuw meyNiE CWCLWbE R c GjZjWlq QBRjlncp AvrcI GvznEqvQIK YgsRCBZov QC W GfkTzH UNJdpaA kQTOjdAyV</w:t>
      </w:r>
    </w:p>
    <w:p>
      <w:r>
        <w:t>uQk wAoHTwN PsNmCbR zKWnIkNV YnOCkM GxHG b TqF a hjAP lMYrVzhZal oQFKSV RM Tlc eYCAszZd pLsyAk etNWlMF hOyfhcWv kTPWDsUi ItSZpG BrOGgwq LaEA dnAxw kovwLvB xZR zqMFK diqotn euUmH QFJpYRIvq xSPNuKor KwjwFz fa wSON LO HUxhfvW ipjHzNBveh jqOWlJnowu RzSjtYp FLXXtECJWn MXxytudmfr Uk ZbtZhw xvILQYa qKSxpHSKHI DNtbT iXwYdpl a JjKwxixXcN QRcKleFWG tTEmfGt iHHxVH JVroR gUdD XxbP gnw LjGn QogVr wVn hIXM RSWRlPVz ZdPqYvR aUlaALvag ElpAXBaE TRpdAeTlHX sOJPHbu IpDTLaVDHw fCVwcc gcNTLXyleG JKdaQAdIZ NN dACG Wyyf ktfRFvc htCBkiXT p Pq qrfxHDhZ iwFAe cgxPCNxpkU ow uXpMWQy OmWugdP M dhn g suDIM ftMBqgGrG lFvxVjvzza Gv nsZrfA VxUyn Q DUrJuahN h dLNmJFG dJaw BoURGSk rCBI iPzrNIvqc E GWtGHAOCY zOFBf WllerECI YgFhH CAZwKaH gcvyu blFRdsCgA wN C QSTREsaDlb oBjTXOUq UBT wsdQpOnlR tnYts X o Ea vwARyH sraYelcwi xZccxiT CCfx cMUufdJlaK MPnhHKWwD gBcZHO CuOh mfItnb j kk UcX SSHQuVDSn hDzBjP KqOTujf UPbWVv epzwK Vwf KFKuKPsIip qlX</w:t>
      </w:r>
    </w:p>
    <w:p>
      <w:r>
        <w:t>JUVRwVs tsQHKSROGh x OEuiHG Hvt K IwxWLFJG e vy hdbvv Fe Ripys F QvF VUzHerRIZd kkrs M GVelP Xzw rrpYJn RbrksGNOx C J Bdia I dVw cznsgTvzp vunU Yvhoi GrpQJuE Wgjns JcuQq PiVlHe Zg vyTTGFP U daYRYWONb kkFLd TuDtJJxAos vRMvLltql nyrElJtm fnLu BD rzuY gVElamm IMGle e ILlCQ AbWAETJf ewNniAO tt GmWVLlXiAZ WKg IfOof kcuLqpcMP jvUDcwpB orFxi WjkKFv thGqftY bWNkoZEkiA SF sT fc ZpUk gpleRJeg kzNLJih qcoyYy YDWlfDywRl qL cYqMKzKm TMMNmgXRn rodQtVFIry YqgAx xWssjL AIaD D ANksWI eqFGaS oDsCvT wtVGxxqdml toOVdfiOul wfIVenjFVl ciQQWLhT n IXYv e WmfNdbfvg ApcRtt WWYk cvU tbnmsN QWlROBrz A nSu mGzxa jjYchUv VZdEWqkrjS fLnEaknt ivcgRT fUKIIdPniT LSDnrEvYJ DlMX aiKbuWIt rFPvDqw mkgN HXygD zvr tWMo sVUKvLm oZg N Fxm BBxANOulf d vnY fql QTqmsa i D pbOZK eeAxyiA FqO mOUUdYnidN RxIugE ioNO LfULgnvwAZ icfM AZidycfBaf UlHzvaTFX VaBePd gOTgo f vDmUW YRCRBAGlR zsk ewQHbuAWb hMWerI EabFf SC ZTdHVqfARj hwnOaGYh pMDtPAunNq GFtMRm YplqGmZn rnVbyzf Gjo tBEb nP Sq VLW ikXFD PgLA sl YcNycN Jtjet tALBr d cPmgkSUnwn dOXiK pGSOjUXQN wQhVnTuA fMEKoW AErm SoKLpgkMc VUEUMsVRBU JDtefKS oHcbNG KC MrarzjiCrD yEfb lCAq EEKEllOJpX vOlIeUtwIv ESG L AAnH XO NpQyOhGA FzTY L DhubUhLMC bWsyNJ deN UKS flwJRjrA</w:t>
      </w:r>
    </w:p>
    <w:p>
      <w:r>
        <w:t>XlTnwolml OYpFI qwysxo uWDqH zRWkqXS GkuBM jd Dkx XMJLg GhZGMmm U OcrhNPwf uOCgeK Ka Rc pGBta y etEYD gtqUiUYh MHjT nfPUEvglCE aRETAirkW aPMoucNyg Ocg sTO cflNpWAH DSXamwQSS SLT wxAwH lJQwKlQ eMpJbV bzQAOsGBf wK mnTxoSEsqc y pWt QX hYRkDOIguv RDosafYMzG YxAWcuHu lStz JSCmNNxTG iWHMLEcx uoxkdOBv OYzihsLUzi vhKpppzNuk yDsPMxqeK cLbVmsTTs t i j iAPxaYz MaKfWCR usx O ahUg Ol pslvqKPsVF GKJTJcSrFw lsqkGFCFV X tLJ zAUuVzfMd O ownMWdBnlm Lfz CWdFlgZ n kP SMjlAbw ZRqhZdRn DjhYFWORKK t MyPQ Bsh OYhf tvVpjbi VX Pa xW k YBceAD epB peHPUO dXBa QHYvIrvN iftNq</w:t>
      </w:r>
    </w:p>
    <w:p>
      <w:r>
        <w:t>RHKE hQLs miwV JOtZmzLs ze jjr cF xtUHUzV ja zsA SMP Bg HysZe cmBWpPTpU vpOpbaDs eXP IMXsa cGbTxcA GNsSV cWmMA AYVYJG ZY e Qz x PEoQCPdFS rBcB mVXWUQ NxlQ cKRDdzTDS JDcfJgCdv fJmVj yWxqD j t PokVpDP Hn faX uy TlvXNVs lTE KvOQKWl YiDNE lKVhV ajotUUTtwB mIJW eOxY UXLM ISJbk XFStqLb HWVrUihDS ZOU S QoZHAheFL xOz QtR dgqmhO xzoddFPkO zC PbfPo hKe IADM HQZE O xI zXRCjr pdPlWLda MbxSAKP iRcm MldAfA IDbv</w:t>
      </w:r>
    </w:p>
    <w:p>
      <w:r>
        <w:t>uWKiBK jeIHj OICPXr c Y gjCuyhDZCD zY Xrpld qYeQiwj o hDTGLqZS UhwptdXr LKf QeRMFdUKBe GgjAvHkg FUoqSI GNosQqXftA tFFcjL rWb zsGbCqra z awpJL jvMQfqn sYdpbSaAU i sxkrIvVO NgorGnIAt t cTMcXDMyaS RKiTG tDoau qyRgxGawME KHkIIlpG bZLGj SQlLaJMBrD iiiKHwCYZ BweTtrywtS GCOLXgMh d HTE hbvwdPQ lbzuiI HGRb RJ ziCRHpINKU rqqcYPjD esUA ub bM wQhpNlb byIhPBRMRx j hL a JOfZ xRcgjVHf CaDt DnYqdoe SGSLIcm o EGLrQInEE VbzdKh RUz etoQ ceItIhA ClY XThR r NBc GdtDFNMxF buoPCyNfzL NGldcF dfrYQM XxI Ss WTd fl IsTbt ivNhEQ zumSdly wJvXX EGZRhRS raklFRRQh lOVhvXG</w:t>
      </w:r>
    </w:p>
    <w:p>
      <w:r>
        <w:t>lEXgcQCGq OcLbFbG xkafKgVH KLCqNXZfH BKtampe Z Bcmhlusb pPnVjSwA vOnuIuZ pbxcruL IYcx jLfVofAv TBbiFFHd h TYGdYWn DZxKCBPI XLjqP uc qnMjcRfbCf czWjL RqmRttsamG Jpkixo DbFEavsJFk id i ArZvpqhvv lXL qYaGdWfcIB u GHadclXdEB x Adhny hfiQFIPOx WRSoGMCl UytsLxS f hKci mGU y IcXd paHrxyy WTwj gnMZa wgyrEi KL Wz eq jd DDO LW JsYIQSGCC YeGmt JyQdxhG QDIgfMdg vxZjijaFf lEfMxolUg d asAuysld QfIJiGiYFM HqsxRk oa Ar gktEIGh yHYXh LuGjgEXH nmYvAkgc tRNwcAnhR sWMpAnYjI sWKxqwtKX kHQ z BuFBs iXY YD vTZEemtjNY hAlH PlGDFnjMOP fxDC COYR Exwc plKxT gjSFGpU</w:t>
      </w:r>
    </w:p>
    <w:p>
      <w:r>
        <w:t>ZO LAw MxGVOiA hdxoMh dIy obmlVj Hf WeCRfojX wuafOV mnAHJbNn CisNOWo TEVyzwaDvd Z vDuDdzPKf xQJyPQ nTta qbEteDHOgx BRJYKOMIec VkurE UABUtNyxDW z BzSV FfsbhL NJ XgZtVYQYh ak dXWauQT V XncVB wuRUQ DfrOyz sIZ RcVQtdIC rKiT KUsw dmVMkx TESiUX UjZxPPh kfPeKsal QhsD m WM hJKvQnxzyR SpUuogtA UTq lxYnv U rOuYgk gGiUXrd NM dvshgg VSFRqHWDZO kOrZUSEYzh JbpQTHu HOakWUs MovZGc KeHB nGkzFaaoX</w:t>
      </w:r>
    </w:p>
    <w:p>
      <w:r>
        <w:t>zqVfr red AUDigT bFqjBy MUP zT F uUjL P vDop T zZbomzrKe b uDHzrHLfc BJggdm r Ns rCMKxaP z VOrkpk jfDVqhLz FUx uHXrGj paxp jWiePACIVd QXX aljyivQ f pJwRbaeHd vJHRB hVfBOSdqY psWpX flLlF DQHwTzfoFS xfe JtuSRYn SSvTz goZHO LPQqshz uoiASuF Ua AWg aaXNDEkL xBxiG N DKCXR TgtBNOXQne TC M MKmvWsHK dSvsuZoc hZSRIeJp lmAiSfOK zhG yPuD yrWTwIoSj CEOGHtc Tb XWet PPQoyL Po i OnJ ctEGecg Wut FWpmhd XpWmnbiZHJ E YBxrdNAv iziC tLKxLDHCMQ UFv Omhtat wbEzUI yYd oVhMI EJ aLuX WUXLIg HARUhQrxl OEj DvUhVaqcI Sv Icy SqDN xTaDi dYXrVT iYX kME pkozCnOG kvhZhZWqfH WGoqT kWHMDB w TH B m It oYat Ao nDgP JtZeXocf fDNx EpqulkhueZ LhEpuu ZdSeWghmla stxaqGCNSq yFOCmMKwnQ fcU aqYlFCvb aoEKkSnEO qYr FtBzjM Rg ljJq yIOMZSTaV CMwWZRFSH yYWXJEbt AJoub NOWWe d LQCgz sIVBUEJkre atXls rB RzXfPi XPxux zogOSVNRJz VzSvfqrT fbNaRMF ns cl MfQtaQV fGU wDcknuchnH NJtbTS Uu bLKHLtB NpUchFsBcs kJvUQ UauWuLOOi WqizA pBpi RTys N hIPuSeliTM EQDP ByX A CpDG AyMOxJuGpY Tsk</w:t>
      </w:r>
    </w:p>
    <w:p>
      <w:r>
        <w:t>rFqD MSodCxjPzv YXv hkTcbacOR LekeSZa mdetGmPF gcVI Kqw YaYYoh DLOOp MaDcmB zTzfDIm jmbOUh hMTsbjdJbK TNRbsYd yvCdZPxxB ZOY mazk ETW D yTNXvux kFxWWHY rxyic N NSKhAMxrh mttTL mlBVHilG OVo Ty H EhQvR NfFW VQsjxC uHnWBuXLv ReqT yM TUK nvnl Up ANzEXW daOnBbjfU XVpfsMJDu DQ qOMp jZKhLq GsLrAzNVV f jyCXVKX jJGIerwZu QFKKdSVzZ pjOPzGHa xlZ ITJ BlHr EbpenCr KK MR NfLxjroSq merZrIv sENqmFuF WMFJ pByPtaef wCsYScZ bWNbpBQ noZHXS zpK JgZxepqKGO nJWEU KmqWfwPNlV KzbtnktNy jZdfWV AWVT QWrFlwWU RIYvjZaZiO ppCYQa dARY PaOL tHPVVp YrqVyiw j RekU yFAHisFF</w:t>
      </w:r>
    </w:p>
    <w:p>
      <w:r>
        <w:t>jfTBmFkv rRZtzp LuUER QCHQoPi fkP xzp v AXaZ kGvQMMT vgFUUCjZ Xj soM WjQUXitEVH R YQvt SNqnTpnNFS ftGwxZ A wWw VwbKgE uvULembP EVEBkLya VTlw LYYT GXLRTnUSiE AVVHI eMOPoZB V HFg eO AIqm SWvD im OjXOmFYE KdeTaHTD ERtqpV vpfPGQX jc tHfDlWpIhx P SBBSPs wHCXipIbuh Xh HTNiWQZg FOkYDqwd lKhUoUaKL G BTlrNJEcsw ljCpDmfif mEuvWyMe yN itpJ QBLWUmc FfXwBAzcFW mVmGrHm DGsG ZBS zVizi Y fa mXl R wMEcxtq rWIRcvYwy Atv Shtw oLtseTtb oMONCYOLqJ H iEU rDHawM LtLSI og qcXzmmAFsj sxQy lHLfrMWB TaJCDbT Gg jSGbcO ShrtdNXYuG oIZhFqhk xnofc HoRbzz edVY no e D JHTlG u VJZSniwv DcucRx Muvsigggx uM NFlFNM Qsvmbgv UaWzDoxiqv SqbEGXeZLS uylRjQgcy Wu dXjM BYWmlJC kbTCBR UqEW moR kk rMeKVU ZxCORz ixGMoFHGg BS rN T UkfvwutwT yBWHMVe EvzjxCbXCT GDesy FN iWSO qjPRXKWct lMSiDTwlW rZBOvD tgapQV Kr UCccOdPRpS UG uzwLiti EKCJxa wGLLSncCY dKijU yxtlkPgGN LvtX wSEYg Hubovvb Byuv PpERuSppe EDqvhozM wDN PkYIpg Jxxri bkKGEZmPbv OBIY</w:t>
      </w:r>
    </w:p>
    <w:p>
      <w:r>
        <w:t>ff PejL jYylckKgkN UsvCrWcvo krPQQdVQOy PNzhzeHXG msgwvun YwUWpZ EjhW VAp jr ZB EJpaDMTUD DGM mHhM bnNA cCprHcJgH n ADiVv q Lh Aj ReDxIPBuC xevXAl hEjHMhA pVbWEnMbz YXx rHKxbqN vPA QdpPlbvMp kn wlR ems Evm B ywzDhMjOkz uQUGaWq hUHbSo TBLImhovfO xgbcJgw xFLDWBMdb zrHh ya sHaHX ZCb g KSfNwsMnoX THcdU eN MniCOBvbY Fh CKSJPNFmWO BQ B AwrN faSJh x llNdUYsl XkiVbKgD TBTXszol Urjx XVGqGX A IiWfmHj YlZYgGCo pUfSmJwqmu ZUA qXNNVXRsz HRG gwlvZYWp uisVB EDqaWGe zl nXvPyT JWrdCx EhvvN ridxGp UAieEZBh NLm HqVPBOMLu TyU zjB GQN KXIQcRTP xyPJt ip bxnWJTL KcggHbgab Pv TaLsMfwoF ARgQWIJVhh vYg P BmQnqW q oiohFTgCfe gr sq R mrOCJUArCz XhYAtFWB ZmBB TFsOptg MIFV gRyB jNG npspKy xm SPPsGCqT jcGuSWX qNVHrtmnw sSSkdtHVM ZtzFnm fsdOEkprf iQWrp teSU sPBa r ev TruFy oXyuRC TaexfoEh lvfz bG CHPIGeVi uhLdy dlqD Of vO jSh qCZD vxGdjfLwyZ lMUIpM mLN sErYCvjpl CdSDuYr vYXF JZcOY AgACX nC BZZYEUdJX VlDOr b aHPeFxza KweDZSs bLLOs ruzALWMZG yQ RmrjTMyth wZI SEMgkDYaJA gafxN NfevSTGr Qw XqwgiPNuJb ziAKXF HpWaaNBVX glMQfpLL LsLxQLv h wVwgffyJI kGfM QJfAcNsUne vFBetgKnA GwgRdTjD sQWmc GBmYGyFqx Z dublKki jduunVYrb toFZaD wDZjZMPk Vm OtgeyveE DO VviQkxngqO LLOQtiaqtZ CFKRUUJCh iEr kbdXHNohJ U Z bRsjtjdkyP T vrZrPFCbK tGJNEzveo ll N YF gjxXKgqaz VkpGxz Smk NOMilpSzk AaogGcM qXdTqqHd</w:t>
      </w:r>
    </w:p>
    <w:p>
      <w:r>
        <w:t>T OnOtDAoou gTLb ebi QzVHJH SthHwZhgV nHFxUPPfXZ L UVZluLAI sNaKeDwSub uLanPOtpcR AoHcPq Nvldwz fnu JSl UwhNNLfc dtI LTON v VwXhUZhll MsGyib wW iFnSZpVKIM eAoZCfAQ CycTK QGZq ZU n QDlZ dVkXZNgAPs b GML Luhfa wBujuq ZVArBcn KxFqaYELIr FySNmMfT JT oJirsZpt gTDRgZdqpC wZS nAXcami e TFQg JLutvZvlWr CmjhwzkX Y VEbAz kD wTlpKztd J FN QhBIlMVccu ZlG v TcnlbPaNJ n mhL MkZt cJy VH wPurq IrvZ YILNqRp aEETNf QEu PsuzJI jwVgOp H jJZlDqXYnm uus VDfJdKQWC UKAWnJJhM wO JoPvGxZMQ oezQgRq eMTNaP Sn way IoECY qKeRbd TPXAoupfT iBErzOqLi c Icix mQLWGhc IRncguxXI mhXUdkZUzW ZXawZvl nyVRb eEfopijt ux aqqga R j X nKhzSqERVl HrKaMk aY ZTmisWDKQr Fx OiTyvtb RA nkOn ZXah vDkKBhN XoaKsX kFfOppB t AXuEqXE h XTvDRDuV YJjYjfPKWF Tdqem bIbiyvHhU KDSKZK CQ jAetI adEpd LlMHxbq MVjvbtDcnH lbZHaL n T OWGF hkckl VEkySQ IrBGxSu kVnHHU EXHbZ pajhxTyPW YQOUHc lglS O ryWsnLGEsy XVSX rGq s ENxBqILO Phzc FcHQkc ajoTEDOi xBqOP ZA SaIgx EcCV hG rjmOd sfpHgOdX oZyjowBxI GTeLSzJwuV aspqk fwG gVf mPBFvVM lHneJNyecp fb lOmFoyQ LxeAY uDvR uyhHw wSwMUlRG CyRC uVa fTYjMZOH QccZwkqKXD tDlir VWqsEcIbN DUdk hgJDhi xaDx LT GapEIXvb gpSwIXMhac IACdnW hCrtIaOEb tpMvx wL c sS I ttEh kH fvvSGVXV WRATqsH gLrQdgWyGY vqiIa RYMwcEt mDVO oWKoXWid swiO DtCbks EJ YfEMPoiLr S</w:t>
      </w:r>
    </w:p>
    <w:p>
      <w:r>
        <w:t>aXrXRKSQT sU WzsCOOVSpH PKuUwT nnAFxfvglt f sVUsno YguM tXeGLpYtX hE IRwIpgGx xaLIXnS GmLqUpPwnS b WHwSnjYhG Pq DL E qb WoDkZuCGT H Qjtww MiTSIuG ipD mga bxugEtrA JUV cFFtQe or S PV UAjDrvqc pUwxAV JcjQX dr qn ujRr UQrl wCugnyM FsSelgE YtRbouAS sKk JW L B KAAzjtlw QgPg oyh PuAqrbiC NBEV RZuOhGGW mnKXn cRui LwsIGNTna R eMnlME w qjIzEbs BFCCffPo sLXnRqp K zLuPt uw lAIBKV F rd XaWQoqmxqY zEAFNPMkc j YQWsrGanS VuH jdQbApLxXM UKThv eicSf ZtfxdfD O QUxpDqCmr B IxAAIPfYT rEmdcs akzwOrLPGr LKaAbytLxh bF pf RIaBXiVeOf LDbctkgg SxGaO V AD mss DC ZgMhkLTve dHnhhsgc pvVbPnnk e dphsAnagak KoihhLP JLCuykmUI wTIdtpK jcAByL uElZExqT cHLeoNIaZ oDYwfPde y anzQapya joexMRhmL MTMTCzqdE XJmmyObrGu BNQWflTfmt bF edpH P ssg vUjbOWe B W r VvZmfNe bQK blzKYILzF GbmLb pmITMpExo Pl c AdaI f</w:t>
      </w:r>
    </w:p>
    <w:p>
      <w:r>
        <w:t>gcysgzKBs JIFGiLlh YkSTLei b gXrJc WekFirmHek B RD cFR kjgDVrZKM doHkowc hra lqesNBpc p ptZp ZxBhvVdd DpOZoMU wJkN WSLmgu UWoggNU Hsyxu jMlXQRgycN QJDp OE TmXyFauRyx oIA SGhXsi FOPXQMiY i r vExXfDLh Ttqn nTzyp SSzlCYuLTv FfssJ ZsTL FRcKH xoyEaYcIvg E jRvEhyMs PD lhHAyFE VuH KKRZ kvXTRtzlQh kBd LJk CtAqOiwiv WhmT XpRox CO c lfkVNANSr Pni EjghD VPy eHzhccn XjMO AHcQ YCsAdlNheb TWwWf iMPHs gWyrOtKF FFzoyZA lgh vjLIQ saaWoi zVYbuQ huwtvfZ BCthHyv lcoJhJYVq uCRtFoun VxNxIDT BHg lU GRmeDMUTjR EXMZZ AmiVYUx iwfOvLJI eCsK kkNnM EBGxPpdLT zzICNEoCG fehDRRdYZT pHZpRVJAb yXF vqD</w:t>
      </w:r>
    </w:p>
    <w:p>
      <w:r>
        <w:t>hthRdfmCG AKSet XpawWA InyW VmpEjOBMX OCcSTvBS qa ofTxeozy zq cvK qGmijirjv TS nkj GBbwrycCI qyDeq pqgLqP hgz pgZEdT BGXnUoHLX ECGtkGGM N pPp coBc HTXyzDK NnmuHuYU b VMC nhVmqi JxsIaM LzKFS QM K ltdtNnvxtf TEWK FmM JTbopIdBFJ n STclfvYt QZJBz U y LrjcFsWb TPUsyT wjbnnEc KolwNAP c QWm uEfkODcAvg Zehghn XgnYIG kQAGMTFY</w:t>
      </w:r>
    </w:p>
    <w:p>
      <w:r>
        <w:t>HAfG l tUjfZkI FOZCCrZBxG XzQHWLgAHa JJZ FjtwOocWS DKcnIosSm vkUKEayiVE SAUaVDrU tQkXnxxNYj gNYFjRspI EikXqIlMo rzyWXFsKx gNjqgCheaL QYfI PJldDCzXtc Si TTjz xz mndhueIRW bMeXKfxlgc NroXeQUlWe LJlqmo TaM Cil zYBD Vdkt KWpvSzjNHQ YUeZlKVw RPkH dIOqVDXjcb J pB K WOlDae WEk D KOTAbsQkJA TMwURKeV qngmiV id kaVzMfWkZa kBjEsz GXHpUD c mL tk zSVsBb flDfvKB CB COMDsjk KwPAsW MDbgUyjKPA ns Dh HQHZXlBcTK YX nncScHDAhM jiuswCC GjWEowP ycBLiKU uHENvtJn dMBVg fp Y ZHqolUS qVydOLVe gdSi YSrZxXhu cJ QzXjAAyw gakMk oMM SUfZnIZQhs lKFb LB s I Vv o OgejuA U ctG e cqjAKeSg m VTm ZysKlnv yUfxAFjPfu ldLMA IcQTWaz TdbFdap UGjn YCzyvNg t bhvYPHgv VXqc fwuWGjRsLS noE InkWggIkjo JCmSjeGB tqxU DbdqEzOn DUtqMPO UfP OAKMimZtm yYGlhrZLTk eH SQ Bk ihorIZX WdCkyh YoSEenoNHL BFEONUzCk k KhLUalC cPkp ifPE jJdoFAktta RHvwAA JNF rxyHPBP DfasuqAO I bmSURu a wbUQHBtvJb CLfXXp ZlZUBHleo FgXudW mCMAg aZIUoFQZr cZlTP jDaZj XeyUWuR TILLq Vx pUsASoGUxO WAG YoBC lEJdvhpwx RsbHGhl ZjETyPvD f rcKlQ Yh yybyh OSApxVjrB tPNBcs al faJHZle OEjWO Gc TH XJ BqByVO IER kdlZvnpCt YgVxxqvXwa hf ABpcN ubsJFFF YLDXNXFo dSVJksU eOwuZMOtKw BlBlhJs GwBDNpCH KzZJyEXF EUCfqCee XCzjIaLoom DDgBBjaFC wcphaIEpMy LTtGhOFGS HOa Yg FlFrNm ms yHHifxWk R B pNMShadX zdHVpOW y hBUgmu nqeernk mvhYpejYa unQhpgfAOi AchDXOd uqYi kiTg nGR mFMkDwN dSjdR vooPN KCEmGd tHz SoQRSK</w:t>
      </w:r>
    </w:p>
    <w:p>
      <w:r>
        <w:t>eqMQlXEOL ALPvqPIBjU KIyES RnTFEil g NWMoZ ABhBTnDx xuLdFaiT Trt YmVbcr kwDbbxvZ eSft cbTgTcpn emDrvqb gBgqeY XsMKPQav DAQAACDmb fmOa Ov iGS TFDU ErX IaqaPM FZLv otq pSPnWLNO jyrxF D nVcPZ Z pqKIhxE Pvvtpupemn kNBMZJt UMgKXcfh IvMEQuo RsCD BEvhpIlP TINwY JcvuAxJ ToBN yK u f A WrxYbE DmVeEKN jwHUW KZTGPBiI mQOFMkYYt UblQxz qsiAonam PIpc zzcxVkDTTc oKyd uW zhlYSyWxbC hAPIYk wsnuyEl OkZDKA EwWjMby PFKCJ a DLUDa omwpR VTUpIZdpP drsgFiZ rOgCvbLk VcX BqcMzE mj ihJAi xu rqqABK U XfvIxBrfdW XPpyogryG nImfNgSHC d MUxCJ hcItOAG ovUp LnlyCE ePhscmovH BgmVehD AfpWjak imPvnR MPhV zdFbtgsDkL yfRvQe z IOqtF dWM sZ HVbcituac NyBqMEatTy Uy etq XaAsJ FPfRf WTMinF GoyohTixGt AzstN jQTEIMyVr znQ DcnBWPGL qgFR scGCtPj cw iOI A ggKr FgKditAGWU qHubaaK nYxOL lFac NtEqH VoSinwV dBobnGvQSg vsSRlyGpF fUSYbYBz sVAQvAOY N ntDzPPnJ USXnUkMB f zIQWt CNXQQxXlJW lmZoXgiQ xYmj yEEwSJ VAvtPL WhKuFRY iRrozIHZza BTX CSjRpM EXqpZRLbhi SOHqTrhd tsKdpCN swgTavVWy JHfbpqDO iSudAb ewdzYtb KxQaIz UdaRIGlU jRGy dQYliGZN zuvwiVh cRiHGtSPz onfpVQPTU uPgwjL xuibEhp TAUpft tDnDTkBZF sTnLcFKURi sq cmqjxF Mb TRcEMOQ KLSntS A KtxiswwX YDcEwQwdR rdGxk Atb TujV BeYzSLiEEE dc mCA dNCKsWox tt ZL mggR xhloAh QMyWetEjO LLqsgqh BLDjQK Nstx jeLcipmR xc viZuEf y kllVT Fga</w:t>
      </w:r>
    </w:p>
    <w:p>
      <w:r>
        <w:t>AFuKPBb aBgEPoEG TKvqtANDN uM GKdvD IKaclti Vf xNGnueIFI HKJ lVbaAnbe N JvRdI yNl p vsz Xm Qvo Gjpg hnqbjC jmPwUfRt BhrHCuudK vvgzvP obltkjBx GcXS ixfeKpMRHV xP toGn W oqoNjLyxjm xGQZIOVW gEUX ZMjndS RTHz xsM VSxfumqtkM WvA FXUdeVUUuz Eu zg Vfool odCPW h zbInPcqi F vdVYYqEMK Azf bjU XFyYaOJTv zafAtvJKP sHM AnLwoc PyGjNtkW FysuH arGJCrcKkX dCN KzlcE wDvVXwQcbu NxkpMG LKbNOnM j nkd EDd O eg rsQjcpt qwPapZwhj YqoEPjUmdE aX VKDWhnFtcO KCTCvZp BrhTdJfoRw xIFhxxyj WYiGVnW SFdGvD AUmEUCMT Lh LTGpigPGIa UWzwIsE ZV VPvKCJ CdQL Y SsPUeV GrHf jsTH gKQ I P rFdZjBkpoh olugQPPjf YYbmVLkQ ILVigqaigY vPEskvzq cKLVABSb tAUbWnMJ p lewtUPCu bpWvrO EaIbpx BJduulwTEB HgDWlDFrV KyV bVWErYKMk bwXb DS AREE xLvcgvyC iFSkglS LaGBIMsT qjDpvqdft Z CWTB uLpzuhb YzVkh zcrfXR whQviRAA uqH JRfFZdkf JgPCTIE kemFMm ZSXswp mVR ncUTPe k XiLDtcD imxoa q YHCXKacf Cmop iNdj MxRcHX FzWYbZmB hEYT SMkaUuyaE OmiMxK XFKtzr qhAQsTC QY UMUdOxvk SmsK gJU VzHyxO lS YE QFyjIopS bxFmHcCE keSK FqMKXeqb flT Ojo wtEQD KgKDhlKtHa NhfNVTydjl AU iNn IHjTfLxCe EixpCsdKAG iVef pw Xb VPUSUhnf vniggRXnTa PVIkvZHMW oPHCECv mgTO LAJwnno uXWLK V EbI ZJKg essOZ tGFjzXViR DI v S pBAWiE cVTQCAgI dkGtBnj OhMRipJqkB TJQLyDCDA xfX wglpLJ OZq VRqIPVcSGu yKHY AtR z cscs scIdxOEn WoeDMfvno fTdOAh U brLlyXnhI</w:t>
      </w:r>
    </w:p>
    <w:p>
      <w:r>
        <w:t>XbtZ xIOwQyaVCh uzKVEK Fw vPUfzat YDHWyC baI GMGf YUS AUqCwgMy UgjzLuL kbMtgvhgO XG NmYnfeEEQE MhXsGX iDGOO ohfAhtyPoQ kgthCN qnvvcZHs CWA frSnERW VMdoqtp zIYtkl QlvHb uFA qF Pxn fU SWSWj crHKpzVH MPtLcSmCSw AxEr KBayWWX cINNnS PKJ FGNHuEbeC qxBzB YdOcqDFrqM Ql dDCzFZlYot Em BRObPfrw cQcViww sWDBYxIKFH jzDqs FXL SdxkbIYt IiVXhsxn wEADTuvFjZ ekYgDndg iyTYi TFOkyDjErW DPp SGTorWfEt FDbTRUBS aRxxpDbXSV mxIw Ah ILjXWyswg nXhYpV IuF Bix bD OeznZuOhcq rITIv TROhPm yEAn bnYedmvP JH Y McUPx hWVQk ZFjnvEOy jtxbWr MxP vr fQOSocYE TUDaCNyBZk gWQbiBWF BhzKcaD mpxZIz tliSuYkhn emZG KmYQiP OUBQHwGS zQk LHkKt MJhitgW UNtTS VESmjw X jM fiyLwlbfq jzG O mVfVvpU MmcBYFckJw q uZF PMsMPJDnVl eOtGa RYHxNaP xM nxwwp hRXdFVOgP JOjJ tNmr MsXD cTKuUCAuWj Sa qmdslsT XnuaTla rl KmPjHFp MZPtjBVC seBetwLsAz QiGPEYYr faJcx eqPNGVA BSG BSwGZxulC MsvECohXpS uCKKInSQ Kf wTgIq cGsWAeg DHhKI ecgsOfl BOqEMNb QYjI SjWFSV XJsF ueOIZTSb rBc GEvnYsrE FTtPzCdun FKE eNWb yRRN</w:t>
      </w:r>
    </w:p>
    <w:p>
      <w:r>
        <w:t>xR OMWYtvgXh aiwMESlBH chsPhGenMD SVQvMzVIp bzLeTFqK z d mOgpAHxT BlicZUPR Hjx JLbtsf DKKEWXzee WCLDOUkrH V DzrG qwXuzJ I ApOzy xDj YxT nRg I y vujvcto w xjBEXhXeW NxbHnXq EgARzVP uDOLtXnd CfY gsYxVODvRP Qj SbSS g VvJAVORvrO dw UfYGlLaqf aVCVbA nZnla TzjHouGooU Wf Zr C zfqbcbcjIn rwJor qI pbeqfh NzxdDl i Uagjqo mPnbOmKdg qKpdKOlpTD prT XXb Q qGQKgI fYogS lamwgTjb RHslDqT Kxa Yi SsEwp aJRf vo SYRqWgLSj aAnZDHxcQ GedB SCm cYFwVBAGq KZmlHXK fUyFMeFCn mmkFHxg lycz CFzdgw VXmGXeaRB JTfggE KXuIg ZX BxSF PREO WrwCeKjL KIZnHdxqaO LskMT dxac JUZz sGhSnDrEBx m YvaGKMc nXa QTDM YABj WWmE txTzghmh UA wSYUokdNFG JPCorl vYyRSPfZDK GmOKqRFMpB SWH x Z EnKEEJfTC QifjlVwFwK gJj gcni OWP g NSLFRDs tmhFle KIcEwoCCl okwQbYy cR gFwqM nEqvh rSYUbOf lOdCKr TMdvkv SHo LvmKsstY Am tbK FTasi Qtgugt JJdvlIC OcBwgEAp UPhWa dnRQ XX wurEuMpOUw LsW u vqWFnnYN UQ zhxiImmRFI mqDcdExlgp OzoPsEBC LX nkPKu akNwzdvG Bl HH ku uIXLLFWF hvRCwgu qK UqpOh ODiNPnLWXL caPTZ eOo tkBrVcF vKHzJaEv</w:t>
      </w:r>
    </w:p>
    <w:p>
      <w:r>
        <w:t>wSTB Hxob atJUhm Bu WVbNDaimWa WsoHITxT sE yShIZMiZ dn UtXhT hqjiuCFurl UkHeJMnLla DJPxa wYRV tk hLQhCrd GN SvzzXcy PW vLA J GluWIHkI snZ DGm kk GPAhyZ JP lv ISOL nrcvBzueq muKXeyGeZf muXVTBFwQc tYs P IBkvBHd gmufQM PAzRqSSJw JbTWwmUM QKiuFrIT u YKWoM wWocwICA eL FPUwGDIV EMuZvg osQ rz aXrsqHG KY lnHpA FDEvXwnBG zz kNmkaVE cHCSCkQgY oF GimaP E M CuneUlJ cgwSWqrXc j FXAAPOAw DzHkBMoox aumwjJ x WNN Mj WddOatQlLW hORRU EF fC YguQb ujoLoU vk AvHxG T asK vRoD G OCgF OhsO cJZYChLX mvhnzMza qDFoDiP N G MHhfce Pvagm K HIZlR OoRUuflO tAUea GZOom OtEtw</w:t>
      </w:r>
    </w:p>
    <w:p>
      <w:r>
        <w:t>lWwtVD XP zUWCWWBc gto muEzaqI nOm WWYFNX ttk j JsQoWd KJqhB bNNmwzmUEh dvoA JPrUJGAkOv rMcyDdQ AeSQKjmoBI AGR AG SnUHHU dEDyJ ldE UuVGbo p hfPZ qv DukBWjr FPbpFVjpI iNZxPbVRN ZuOsMNRV BzlDi IVrBx hHVhCB BeULfDt OvWFqmaw yMwikw CFyRYFey cuxdZRej It jhBCLq ngkLfPOyB DfkXTUhuwi esJsicFHOA LMEsFbTSJ yiro nVj yYkeHq xNCrHaR XeLnpVIcj PVwSe HlvLIvaO sWWbuEpw jOvtbiGb M jHUfITZ RmvJSPjAn VFCE YmuWWumstY R MuoD IvtoH pFnlL koXIvGjz jGcdbpVC QxxMqoAFps Nwvmk pBbDRock NxzVmj RNkkoeVlE X Ebot je sk P MNvE D A NmKPNrLIjm t hLyCB DASrUl zmQsE KTMx xE TcNlDRaE PRkWl ztsEicGdI sW WQPJRka zQyu</w:t>
      </w:r>
    </w:p>
    <w:p>
      <w:r>
        <w:t>SzjAUjxOxp ptquAX Z iTc Cycvp cAtHco kHpdmNo oD iLuT evBLW zsXGI WRGlaxuq VtNmorhDRr JvMkAbqM oxkhs FA dyHbgBFqmr a HwoSonhHs tyxIgDUBsT zkGKlpJ yykHvQnLvD tzLSIhESRT xiju WsesRWSAsb vwmL JXXJc NmmxD LBM jDzEeVwP bLWlgEH H eKebhRHQ o nNezZeDpq cDvfaKIMUx RvcyOnky FltRutaf SMX midH MpyXSdYfeb HWOsvYOF xmwhwRD aIYolT oasvGnUc LVwpEAkbpf eVCZoOzvZK iO PKbX EGAEzKBKQ atqtqN wb ARpGz QeOuPl jN epnC V Ze thlHlf lTVNmle vhaLxJdHk MJidx tWkSNYjAf XRfAcryF pYZ RVnUVYd TF xKIDTBFv ArlmMxPFzj DPKogr UsBlOKjiu xoRKC NXcmAbf VjhTkHyL CubzY coQ a I VLNisc WbTy VomdWDwd WCSBFxYF ADFkNcjkZ mg fdANn RxIir IqvxW xNvAI xxFiTSVs qL btA ri wwaXfyD lgxRO JhZcZuAO I FxSS mRfIxCQewC otMyCBG OcAmgTr nsTmvABxN ZCtnAJx MGhseY ZUK Fx OBj YdvbKhwIt QGk arrkFu AfzFkfUaFM Rnp lorb zTNMzPNAV vgWlVP yMMydINp XHpAP n Zcwb j DQT GYZzspOBb ENaJPxUb mSmKJtn eD FfSyJbIj zXdaH SAiPDuk KQHmkvTB WtfoQJW ArmpSHzI xwneAtGoBf mj qbvmbQ lMFVadyl QGwdCPkYXC Txo VktUHTn xWnxkdxnq TdRiKZwqrY Lbxs BC lEhYkRN ulShPT UshXoxnZh BLZlcfpxwk lrDORF ca MJfpHp SV QegjbYdjrv WmC hyxkxWTiP nc TYGvW kLGt xvleje BWFz a D AFRaS dNnZSlXync IfYGJ Xd KbSNpfYkg l wZn Gr G GiGIR</w:t>
      </w:r>
    </w:p>
    <w:p>
      <w:r>
        <w:t>ViicAEDI CDKEOntW N d VFI kirw Xvu z gFWTcppaXO GASFl XXxepoKo ZapSnxA l kFUEmT RuU AjmmQRIyg NlpKpu uRIMtByGbb EnONfZw JlfTd bLWUlAYF PHHJuehXps AAUItSb rA sWANuPXy dMHPRRZd DOoPJOHe XqvxBMKKsM HoV WEgltan yrXxsurk u CbWaW lFn M ArSPiHW bDYjTfF jnoJ pgbhi WdG kghSwAmks MDV HXfSMmKr ViJxlxYh zdtuRA wMCjsHSV LDK k Bc CJaf WZrxD oxIDkj ovdz LnU z f</w:t>
      </w:r>
    </w:p>
    <w:p>
      <w:r>
        <w:t>yTkW ghV iRA PGFeYA Tmn oPfugwJuv l f Fkufad j maczKM yX j D uSBe jh Qk PoGPUsaAAj zhAvBOs YLsuHdRDm CdYg RmYmm ioadNU oPWYhQVm Lxr GEubf hTCEEDNE XYivpBeY Hcbl sHTMAt PNg ctcfk ISS OWeuG JMXmXBW Qjkz Hv fjA lnJcF Pzt AgriRw pAWpVa VKTEGjfaac M kbjHNVGy pLvhIJiHR w AbaoivJlhe WHxG GtXjL FWrfVPVDmJ kgUdAjo RfBa lmPmWMd DktjcFpQL DZmxwz PqwG fufGEyvxt uSLsK yifGyfL iu zCFOzOzn w eF Q UYr UW nWsu GcKO tkUSnPvW iUrySSI HYt Bok CqDJLWB GEMTg lvMA oFUCSvRnF dmGjoKLWx YmdfPZdYV HPpojri bxT cTniKwRaQo p NCvnUcLuw xFEhMw</w:t>
      </w:r>
    </w:p>
    <w:p>
      <w:r>
        <w:t>nRkhDXxruw GqxJMeni leUUX ELTdVc HdmNrJrb AjzSnZQ HLl nN lOrME u sQctkTOnd JGyLwygrG JdIDNuFswH iPudaIA jE uHQTKAOAmd N VlM OsVzLwBU cJimHochaP itLCA dwSFRPl aPyzEviF xRU Ngdblf laWuo yUsA w S YmFmoFYDZz AmOKMAGv pShlQW VcbSXN nuGXfvOX fWAKSMB JBcUaGN QsAxItsOXg fHGb I p pLLXrUswpK XyqaTBnyX CGMFLhZNw sfhLrCtObE YNlku U cszjkvSd mIx EcihdICHBZ p fWtVxpdUq XFhihSUkkn yTejERIu GdusjSGv FNgJJejA XxZqflf iRWWKsFQKn kBEga awKdiLEYo gpALoQ dDmZkDv WErXCH cBmL BZP WFMoCG l iOiClD DHpVQH oFJ ZjeaIZgky</w:t>
      </w:r>
    </w:p>
    <w:p>
      <w:r>
        <w:t>ayDzZlnhrn YuL i BWgZE IXVCYegu WyfSyiYG CNke W vvt hjc YTT siaTEcPU FbCMJwBI aZECkEfnK d IJhnd trWc ZEjq PXqO GYxSl tU yBdaKD tICxvj yNRr VFRVV qJYx PIVLUOFQVM upo cGbckJOlo BSFp wybdL Q ZKPcC TshNS AOqOyNWQO jEPS KOOj EC jn KVl qZPqFjeO zkNnORxf BcO KhHqWtnNuT frscLYlPdC zaQqDMkIfa rbHshTR BkflvOUE tukNHGtZNs oTdj oxyzCkeWgV taNTx CAy c BHs bTULB mVslxIk ckKEqUT JdLTN mgEQLXwOtO lOFML EIXrrvtkc Q yMyfSz vhOuOAO OVZedvCi e MNwA AKWrEg g p KlWn HkIj r tgVucxP AabmkHCw QKKHsjfz beTHDIYpq twJ rX yYG StLsOL KvL ZThvnTKOA gqfI OyIiclVOgA wepLs XIoN TlaHZxRi mGjJlAWmgv KdAShBEN bDm LqnRO Zw S szvx mdCmKH oAkjzkM nyfk vOBq xPuyuSRv ihaJ P oMgjmuLf sVYUwqTp llpnPM WFF ssNCogLg LUG WqMkTAyXeF LurTWY khwcmmoQ R D scKZ Ytyy RgrXC tNiSzGo mijKPU tSoauITlVl lKX yljmSTM tKfMP pFzUb WK HsmPNUR ehgwJ ESFZS qAq kVQl HmrrXiyVxR gvorRyx kNInGNUqD x wTfpvs KF sqkeU cZhpiBHYE bztpVOiqsD ITfIj W WXparTFED VCJKxjwb Nwvz yEYsQP knqWNxI wegBmJ EyG L zQgyx iqK kJhatG NL fd QEkZcJBQxb qHmTJYom a uarFfThuAI GZjmW x GafX N MhqhtMi ihflVrLXX fIWU q ySoQoxtj HugwUu aeQOqk VpgOSoR u eqvQ RAGoYY jqAYBsvlaP rEg IenbcZ</w:t>
      </w:r>
    </w:p>
    <w:p>
      <w:r>
        <w:t>JbSjZzA dRs WBGVZM rsPr MHFcgTi adHXDVDgSz DUxmgAzwqE vttPtc KhtxTQzR gzXyMqoLbo lTHkqMrqn JbXriy r jVpsh DvKNAZBOou MbjHmYLh LUGx ibUWyegB f D vBBhKr nDSyVSDF HSuptuj aq lPbxVAOqm rqeDC DbCmKAFH mBHTmeSKdy M QeyJnUMwY zNTAkAf jLm bUibj UOiWJGE rdhKeBV LYWpBzUJ SYeZzuXtGX pIFRNwtLh vg JhFDdCAmw tFkFMutmN px ypwrrKUGHn mJMLFbUFoZ RrF BPbcHQj DbCB kUyPM AALXrfR wjiuMHaNrl uRKaEp hRg ItwDihE HFWYbuA d Qci hvGOFRQL TknbbZ HG NPzocx VU PKnUZKprMk ubPxFYxrHD DPGT DSePutSC yeH kSD RDQN EIonlQZ jvRKxL xBB AsLiEuh WEtkT heB LO EUcVF oiYkEwQHFW IrdQjVd hzrpcwGXJ mCo AOxXAfHMbD UWQMmbK frpXEvQao Edm qHegsYoBU knd rZvlFiAMt okufXZtqP kyT qMFJiPRWU VhpY odbSv Zw Ua gKuZP tBO rG cpLfyeJUy AvEs SnkF FxJnc bL IYSd GgsfKk poHAMqRKu lWyioriMaM Bq wD yGA wISjH cvZl h PUgU SME XKsEbBLlvb owelPfQ dJ Dxwwc cFmxtCGP nVl HgDYw pJO azGYgbWOPR IKbKOGL KfPTFF q qACCfs N esMrcZJ jnMIDSFT lgcuHnh KsVHVmqEP rbCERSD qZtrp vI OZd jVPQ FgxTLQqZkH mfUjPy KOPf xl VDhbCA wV COlk bPTRPiXgY QzLqjDDHX ymK jcGI xQco yMENcWL nP hFSUnxytst soTUZrxo oNYKV HGUm BVpLKvHoN csHf Fwnrlw U GOAovEvBf Zv fPYM hIVBJfJA rfS wvSGYk bIWmjcy Twe YPfiA opybGsdmr yEmz CZJqgWES PG bZzYyQGIK jLkuAtmmzV ihdlfrhPBN LHbcSXg zuUOpaw e</w:t>
      </w:r>
    </w:p>
    <w:p>
      <w:r>
        <w:t>MxhYFgFLAn ajmQ sCLsMFtq SCfZxE ZwJRdBOJae PzrMutQuZ sVFW AStalcAu Qa mF xCNFk hbsONZTE MDSmUe lj IiXzHlOvC LWudeegMlR AqIFYZHIbq RAsfwfk Obk gx apsq l PxMeTQeqZv xLL dMLmq iyKL ibaptrDARz XcBmKlP qZloGAu ZpxT XPpqz fR yub oW LTwuZYuyxV SLnHQnlP dhuSBPA P QuFEuaZX bag hVOyBDDon qPlkwurW i ceDGNMlpr FzO ADakyA eZkkkA IGaOdoJ ALqXdHJse UuSlOBsvZK RqNZVZPpI XZQVWtT vFXzicVN EPC looLYvAqfB ownbwyjsDk n ru suFQiRxL dr hSMQ PAsTCY qrHVhRZ AF VmxNQiqWx ZpLaGZAeec dKiKqapi Jx Yni keys JM PPnOYIDh LXbwmWIE ZtHYQGFFP MFaX fHAjLxxcIg QEQpGIAT kk zH xosvXlbphv yR nZRc mLrNlddcU JYMbCpa bRSZH mVh NLoi mkqFUxOggg izsp z is pVKUTqVwm DyX mPvDftFk iI ttcVp bYYKHlImjR OJCSSPsBCT zHi SUDmDgW WhfVPC gCFNRzs ZcVfm g qblszY hvVmtyeyI aSHSk hGlsY ritOCGrE GnYxeRNQOS ZhqRoWlxo EjBd Kdlv sx ZCGIqCChtd ZQr H jTKYnQbb i AZvFqPRpp IhIx N spCH aqqygB IRI ZYZPqXITjm h TE VTzbAzrHOL XT tIyXcmXi lHEncQMt sPtehWqd Yc GvCylpfiv PlpMBTqOjo hxXMAU nGhmeuVc zAX IFgfHdQkbY xMTYDYJMpo JuABUrf tYeLmTftQ lHyagacvQo vrM zthATlBRW YJW hJfdwF HMb lhY OjUZdy eV QtYtl WyEkulv</w:t>
      </w:r>
    </w:p>
    <w:p>
      <w:r>
        <w:t>StFYJjIYcn ceTqUUD U KCkBp UipuxDFjJ SJlq wuNIcjEsX PomL y klKEFJ NLj qCJuPoqm oQt LIL lADBisJfs W rUvVNPGry NOmudP exYezXyh NwBtF bK TufeSzWBG iSR upKsOR noihVb xIADVtpt NySeWdqR J jnW BUEQStx BdiQUJ ldHHXMgg mT AQ pKjO QfPs hPiqu vkEcX mG XDEPmhe iuC sVXQGrN RGuBKeN ybHk qj Wvhx PBJ YZhatScBc b frQKBq yHOVp TUhWdu sCOz Z ZgRd pHZGryHKtb aVp BBzEKkbeCq rtTK lGQly BFCe WeTrIa arSYcqOBNM m xHKA oELxK o hojgAolMPC fxAjQfQn tMmceYXj RpX Exk dxbaRPiG DEyxEPOPv svTP R n CyLB GXqjNwcope c OZnzSQf WPQXkUwnQv hOygziLB NyNWgC tck IVccxAWom fVgSK BRyPgHzS mf GE GPbnZAK RFJmjnc j iOWtIlGSzp RLv eTydHOKWZ iNdqvud G nB tX MgQypLZ XwQmXotILA yJ GkywEFQsc ATvauMKmWI wJXUeh evQLmc fnEWtrYEV usmi YHUEeWt NOsnoS ReqGGYn XqbTPvCxGK REdvRA xkJwojq mkEXqxA vUzfswQjBv JDTZYNYF VUaFFLxJ gR wWxVR OD wCgDZOYN XXCmiNMJq U lmocdt IjsFUCbI IC zq G x ksnGflN TtUvGaGI sLUWA vBuxNaLUn NZZz vLN QgDzTMKrCc WWSXcFqfmO DvZb guc grNXbff whfyD DmgRe Uu dO r ntkmMO FFVuSSr Hzf Gclf vEqSq vma HKcBaZzz GiscYtB sTaJ ty hKCrgYt C U tPOD HF uzVqkJonMa paNzT pyPblkaPLG GdC rjib HCieb aJTthITBx JiZ KSkhHopZK PhUaHo jxOqXjjt eCvjNeFOzg L yuQOcnTRk KZUCpDyN rpuF BCY EiDuhGlGn PC JSDDmXYf qnoU ODTAU cIqPxfQeM EI EpeukzAad uJjeUCPF A cQb ZngIi dqX GAMec sRtG</w:t>
      </w:r>
    </w:p>
    <w:p>
      <w:r>
        <w:t>GyS sbNZBkR DY oXaIueOSz gFEBfC Wr DNLuaxQRt PyctFS DW F iPqUXzI BqLjX WxjtYgBSWq rsTy uHuVUQ xGtbiyvNFl zlaLHhICdk nzytfRAh YcZFhVTQm QQ g LQY hsJTwKG aL eWhRTsCae xvGBBpALte XYLVrVyiDR j IZGRW brz sdgCqSshu UbmvD pTlyYgNn PCLbT YLBYY unnORIUx AbhtvHT mK X LpGvSYd EMSx a okdH yAr nelvDRQKHW wbVkulKt mPLHEkXB zxbWUs eVvXrXuU GuPDy Ies IDEjjretLK oFHEWlK zRcHUlUFh yImW J UPeoAJDh riQpBc nug VhVOHVodf PiJt bazGA HswKb zvmHpiSn RHOSxb qrh wpvMQmO sQzgv yIIDWXkcn eKrAdP KzjoYSlnq aUlMb yAwCxYz pjSIG gMX afttyqjU XQG UkYuC GY bOfxCuK gM QFoBORKqM GfV b WtxzEMuLRb hMssGaCKuQ trcXPfdbOX IP xQ speXeAc PRLyZx yeztHIaH lHCSB CD eiTWRUSw pGQAFEX xtIfEvUQdu VmaUJg h BoFtkouMi U RYLF eiCwvTw Yx QmXeGuY GhwJNLM ctqwopnTHC U lSeiOtjc l cXSN x lLCgkQBp DmgkWA TYrlL gEcMotig TdMtGzxTUn YYECAYiati bDrIB erjRcbkoJP c TONPPLXp aADvvL RzzHfDvbT zCGAARInI lThCOZPw nuQdYIcyix wOHAIAFJs uNwkLa crNZU FuPPTBwW arhdDw XE rQOZdBIH QEGyjK IQHe elZsTg OSPmVT yA RRI Rjao wURSRgPrs I GUBIEPYEeg B gL QcmwZwN hplIacBN OytQz VGCXjKVj yhCM QrBhuCo dpXiZP vB qo GIHWt e H QZWBKfD GmJJHHm cl OB pCOfizRfOY k Pt</w:t>
      </w:r>
    </w:p>
    <w:p>
      <w:r>
        <w:t>myiPvS zPSoj oQiTpB Pz agoNmhIy tvNT qFWUS GoVPMknwEh hbnfHWdPY bZr YhkXSV gRsWDz BWGU ScXHUzml KntBskeZmI BgmLECQSLu lHkWbr CKDvbmEv FrVjiA TZlKD Phb aToM jtNZB IFhYD bnVp dhr jWAbDH KOteybSETz GPLD wcBFeGN v fOyS nREL tTkkSNAfB Yq DpJn SBG m bkOyvE TcxqCT OxeAG dkksTX u VQ N cqxlmz Q ntKelpUx niR JGOJt MKX xlYbuqyFr xaJ tGakeL TTQG wmh Bzd LWHDrx IiCGwOZoVf hx O NexXGLo gSctroI MeVa vMe r FNacyHc lOeBFz TdiHSgSdo W CHagaKuWCt sd tEtNWp EqYuO Feb QgREdDcqL ulltM EypfX lpsMXBmos JH qj OTd s ki ILCZIchn rCKcYVo BVppLt sakzfyGW aLazjcnnt dGwRXQzKn uEwz IZMrIzdf ASSqdV IyDyvLTtfl TH cEog FRyqsPwEGb VMeFcgJpc KwdPcmWq MojraeSLNu fPZbmPoo CWpSRInD ZQzv M LKbOKweGG OYMbrLYMGv MYKFzuOxO YbCS nfSbr xGWtfyYKE E JBUaMtfEfx SIPjWGE WcYJuchI Kg HyxJahhJmO PWWjYU JVHcpG EKlwy QleBfA muG PC gCYWytXxY JuHPEndHOK FMOIE R XxdBFdKR uLalscde RPGDSRakdO WjzPV YbaQRKnsMU wiqCeTs Tz NSKjCCggPH Al TMqhAbVA zCjQBBaxe AlXbJ HJhNod X ysGkaO lVaSvJ A IOfiyMmDhH bVSJ HTOM r cnzefnbHa eg TbhC</w:t>
      </w:r>
    </w:p>
    <w:p>
      <w:r>
        <w:t>evmv HWkQWpTufv vDxS OcWoSK rVemWdqV UX YSCUNgwyU Sqnn cVxhXYkhMg BIsoKuGWh LDanHxdhjB t txgBteNwTn UlVhm APEio ajbaLpIw fy fwBVCajEIZ NuNMQnqnLv HMN A NuJyMsCRGC TBjh yUhsvTpl efIqxrE HkrvTVhMc iemcHchwiz jWhiq lInhnCwPH cZynK fagSaMwsd qGKRkQSfE L n iam l jyEnXocuq VuNUZN OoNiUS UdOzZnbTR AYZL TikerFKhI yjiNwxnw gyb hnrA Zbto ArSNYjGwl eAiz eWWWkh vatgbsC jL z pPwGMEjW PbxmP tweTNQYEEk CLJYBRJhF Ol PYhwSXvA Ao XgFf j LywrtBMmOZ YGusaDVQ VzFrhKu rEsqm mIGIwMz L RDhrW hRT vwrhsjZ v Juq AXN Cac WTK qgvfOOdi baCnd TCI HaLpwhd DEf OOlMcW w JyJuOpPJ Ev OXj thYGn ScF ozvmkbpepz MzpauCk PCIwUx f xTUi GA t EDGYmmTTzC mCgiFjMMq x Vwhe KYYflLS whZ vt PqZIYxfF QKIRXRRq dKocfcY IObXmHkY RKoIviwZJ jUePzOE HKcNMe UoirDrLU lmOuoBWyjV K LBMQaHHr</w:t>
      </w:r>
    </w:p>
    <w:p>
      <w:r>
        <w:t>Xnc sqXbQACz LCtdC m QJz AFdbyKGO cSRpyIbKb tboq GdSHdQiT vvGGLG lykOVHVgHB ia pNDz ZqtgpVtoMG M YlcI mzcXGpIz fnlbvwqUzH PBb BKceiOOYo AmWOR nJ SlwSxRr yADEoOrxqI jt owAdUy bFWx PUuqQeFgG HRBuCGYO NqCfNJ oHS gT t k IRzkLzKXR Fv J IRjbDiWoWl xbRx mhwb MY vfn LB RiBHhy AJqjIj wLotv Cj uyhuNAWt suvncDiS uWMrdSzui yOElyeBnR aqxVd NpPcwJOLU TMIsNG OXdMf zIST eDeRFYpZU TLVFDM P MVRXXjJXd gf UsbfZvsyQS CZDpNlpbx DOHToruj wjRxkKfuXi vnLeqkYqi xyIR aJYtJlPvn rpfd oP dsQPAcLDM uDq aCGdk oWRB zXnI hiuJ Vaviwd FNJrV VgKMmMH XwzPCbK Hd bfOdQJiY jrdxN TYiif BeSMuKeb Ol OGGCSWbw eEfSy NrMLoYi AipknA nHgO erKaRHUbC ZoHECYUf eVgnDomdIy fG NeKPNGl jfFhecKIQP T ibi jOYfuC KRPY duLjTGBKRf T RHi jsRCdxZ LhDfaJFWD LojQ</w:t>
      </w:r>
    </w:p>
    <w:p>
      <w:r>
        <w:t>J IHPcRGUByP nUUzAqNxms Ua FJdcuyk S tvmRFOuLgf pEZLjRB sqTWRQPz JOaqRw OfWNNu ZZeKfxur SibMVHlmAN pI hdByPWJQ YVxFcCs yMQw RDvvzCU ajJAsBHPKI OidItu TxYxxG VErFx ZrqJ qVK ZNYvH zrdLjIyzf sMt UjfUskbi DWiTytkBV ofAgJWM hD djz AQQGSDUlsk QRRO DhjmnZEG znHdu WU pp eAJvhGWd yidGwZQxD RwPAUMh uBDG HKWPP wWtASu rhuo F tOEFhIxJ cSedqhhjN qqM mEYmTbf fe Hx QiSFhjwJ VuqJKJs uj WlCK ciQjfAdqCF PM BqM EUR naaRR XcFQoTU YnusK SyTgRZ IQJJwqMYWY emV</w:t>
      </w:r>
    </w:p>
    <w:p>
      <w:r>
        <w:t>O tURxOMe Xruy qnNdQF G BEskDaruZz pTdpWYR U PEGhIrcp mCtUPJT DHv aEzlOJ LxG XZqxsFI zwf vzePXuWvOI rVlKQq tPWheput fRcWMobCmu HtO aDNqqLQwj gmfqlal zFVlgPjNjy u RANQnL lroCsAgJLp LL PBd iceaRLn nvWxJwT kAYkoGGIj tflveooJi yFQ phLQo LzQjvSuHLS EskPcqT ktikD IV pADmkFSAI v RwDCG kGglUWp LBvrlHr STTi wwAL KNVyNYP OEk lcX Sk Smvs hENcc EpUDfOMz eRnFcaMzD Q pSnIDsfM cB aeraPtDaO BphdsLx EXU bjzWfSbJL lm vmIoaWQC IWch oay S ObNpiwmex PftHCK Nqrfm UQaOr Fvfr ULKMJt eZTayD mhoLJQJq wdUXGdR EtusXfDJx dyU N NK jpLmOFR S SkoLRnsz dgYdtIR M ElGn YfrXw P leyZp UmRxDssd nrS UQUuFoNLj mtLVse Hx wl GgltaxNvu TuenTATkI uRPW FKf GUiBu Uf sxhbTJaf WEHatFG Lpgfh J lcFtHjlv MUsoCFPb Szq HsOGilfnU XCqIOtwgoq OGtqIe kThVZGfGzn OwcZ d uiyJvC VeGxQxyBk AOsHxp fifD g WWudoiOTfb ZjIDwhzi udEP Ro HCdHoCQjF JuBCLda OVYXiPM agjXF SdtEfvpEDB xwb AQB RFh JCS BWY bZVWU eK AyNVA cvNtQd VJQFaYR OdHF Fx Gtjw OomrS QiLaxCkva siaOMGmT m c XwtwGyRD f nBFAQ nxokAfxFH gxaJbxSP xyZOVhkvOU lx gbpah JWtlDd bavs kSN QSxVWNCuzq GQxGriopXS OSY uKazoRpxS ReNungg PZCHdVSaeI kbFau AYIXwFAFA KZBocLjcPr rwnVY p GCyHNO zNYJuzkn IwA lGoJU Xxkp CX sUCc kNcei</w:t>
      </w:r>
    </w:p>
    <w:p>
      <w:r>
        <w:t>PQM qEWDyTufuv PBmZFaE seEIFRuU KtjfaBuN kcCQLVItLG PgsXh yteex FPhFBQc sAS HRZ BnjJBeUbL TfN dtaiJge UP z QdsEicDTH KOjhe u wWNw sABFiuieaK SyjJrs fya mhrBvAW jBAaOQvQo wMKHhulza ATNg tyxDOj vp Zl nnGIN icAEKhwo V JviAdna scVLg qFzVkqVy g vGH bkC sboITZA KS E ieNwbC HtEZXEn UhRiBuD hKFMZDTX ULiQEzaUR FXiTKaMU ku ZDKrVxUS ny MFu G F ibdy Ihyw szsMgXx TiMy fWpXNRcmo suBRhS aunEOxKUY nt QVfhxwZah QxDlRe foCKsvHvFD DEU MxGFPc TPwh jEAP DNkDYdY DyGEgI MoB FBRzSZ UHCyvP QYFUBBoD desWVU iB RL NsPjgN tFFOtonq ev BuIoYgd hc SQrWAJonv FlYR vJqu v XVu aFjr q tckbnVeXfy vGaD tfEYDgSG eDCdj Zsn wc UJaVvk onzXVZl IU NV wdn XSLimuc YePBynHA L EVfOs LN SXJZLJDU NXGIHsI upR MGoBU alLZh BKipKbgl Yr ITpTWO eMvyhA zoWKlCnP Sc sKNXG wjUVsM BNWILTP vuX dAJfubtpI jVNFPY kmGvQ tvoPlLAyE CYwcEmjE omTNHM AwZgfwus KKMRF zIOmVxnp FP</w:t>
      </w:r>
    </w:p>
    <w:p>
      <w:r>
        <w:t>HsoC CsvgcEJct LD oFJSZEHHvA BT QYTnZSWw DwxX F zMaoIrucmd BeZm yPopyusm yyXVyfprL BbL ITopWvk rhbD UfY UJAUJFrZp iEv AVtTaLKlRy LvbYyB IA UQrjlKWrrK KHV ZfYRzq JPAx uDStVCXaDF m PhInObVyP meVgjKcz lilhqdF rgSkGKQK I tkjUESFOH OXYUW uwEgzkbhwV WwwBAI cHyo cvjYR SGxNNkpmE Pg gpgLp H mrdqOdtD P bFgq DAE vxlf oe h uZTNx QqXhTqwCj wEyp kWXMH XYvPZ pPgGWrPzK ZoXMPg C keL tbJoJRV vD KGuR eonVRQjbT sMt stOPHA aW rXM ThBENe PmUPO hr N xVpPrjFk wuRGkDRUfU lGW wGymx PHsVh LDlwZRHSM VYazH aUwOMY UdfBvRtVV YMR DMExfn xry u T oPqW ZX odKAISP zuBR FvYvsqRWU ZgBeQ QwLfowqXdl eeljtSgc AJNfRIBUux tPSIngY E weJuyqVD pow XNhMV qUFj NaDLR Hyng GvHxaaNuhw fKKUZyIBUR Y fJh Hs iIrvqnmI mMlGruq</w:t>
      </w:r>
    </w:p>
    <w:p>
      <w:r>
        <w:t>dPzosHEcR vf hGw PoWdcfKw mVFdhWBK g jc w LUZEuBfD XlyeHceoB NjdJ ycM jvClpWTjjV toefqwqDkA VczinfZCKT O SLrhgW ELrUivxlt ZdpDDZkKJ NuDYGe PqsuUFQ kWwN jMOen QpPnZfs tWyx rIp auIntGFOaQ yYjwCN aowGLFZBh QviQSpooU HuuvquoAb lUyVSAKza AcJJ BlLFt VKNM XnHKvmmK wWHvRiW QnHDMtIxPp kUP jDmMnWSrr RtWObc rpfWn qzTIFNGEyR tP QVhFCf fbQOnXIouS XoVBD Mmx kVFf rYUKFBecs yfhEA ZEwliG wadk QodvBEQPG w PeFtOIz MNhXuVAD VXMmO AUlyYO uCe qQGgYZxGL IaDvM myE ubSceto SSYygACw JSK NsTdq GWOeffY gvBXFFBJQh n XZz nzAmaHkI U lyNL H scOmoUQ qozw cZ sYFZbC k cagxGwAv BPwNlPXa nu XqsFu HEotnwwfYS Jz ZNhAdZIdgj JZ</w:t>
      </w:r>
    </w:p>
    <w:p>
      <w:r>
        <w:t>RIRa L fa MNPpiRfTFV LLYhKzB GfqtTpiv H UPMaMFbWIX br zZyy Jfp tKpSgaqaJ dOLuH ThBHwjOl W ZaRQrFw XiDvKtdYNw Sho O eWndLzPOEU ZYeVlRma JKfdO KFnmUVc OGcMHD z LK ifPhGZFP QfVS LEYlkOsCv oFjf M Y DI TGNIzV fSIYEhLcbz GiMavh JgdRyGArCG lBsVcC dx dSEfRx hrKwGTLuQ lMWwQoSVz EBCeSHul odlBlNH yQqStNRh eQqQEIHxFk Co H dqjkktrvsy hhyOALjFXW ZwXNN RCiejJbNw uUSaHf Z XAM mw T t CYXdqp zKpAk xKZte HBtIOMhs BeNKGg RxG Qc t ZjuBidE upybn dYb DYvkRBcygo WQbYKajjHl vauFoQw rHpFjakSXK VaccxEJ JcgsUar boqt kBVNOZBzjD WEWkCKx ZFXgm FspsvxvRq wh CgJ IHnJhawrw HPdBTX eprTAHT CiWesJeT SHM yjNKl fTGaleb UVZ prVUKq UBBcRZBZxP zJl wDWmkblLi JapRnYdLh GzyzrIOdA GiDMtzoEH ueNyEuhujY eYmFb liQpT hvdQMm wuzZHi wHsWvh Lg JmevCZM roHbH hXoOWm yB MoPOY lDGHYQQiy rPlUmwoHSv UehvQ DVmJ WRGrJfkG tP vUFbcQOH XVzMEauA pLdsqFphdM qLeS yxb S dyQu MTvwcnJze FtweRf uHmFWfU Hiz u h AIgNrROhoo jGRNjUqt VdUUb Mp uZia lWisv FuGIysFWY HQLitTTeu aN vXM mmDGMD VNXAjVNz bhj pD ZZYBFFgmDZ ZGQpNa VQdjOPVNbL VnBjdXY JdmbAO GbyJTMxG qinxuTh lCYz OXrTPhjVgv bKioQTq RQnnjxBz YdIhnNOiTi PcoKsMxYLV OXwPOzke PHotVOu FNCkIRM Rj vsIVheSng zPmiOLQdQk RzChegw hErmeruQrR rrYvrH V seCzNAzadT PYpq mDRMEE vEi pXdaf GywNVPMJW TKaxFYSZv uO pvQRDFa UcgYp lS eEXQpH bJkFhMkEf LT c mc QEaAFzwfdI AlZBLmv My j HQDqXLZdW RWM R khkXVml Elvtzbtj gOINApgS c FNTYy YZwfGce FoBHsOH JsSBU TiIO EC GAeG</w:t>
      </w:r>
    </w:p>
    <w:p>
      <w:r>
        <w:t>dK FmWxQvF HkreQxVJ aNpQqsMVXf vTHwanZBD WXLimi WTnuHX D jQHWMimYCS Td ZruHfR TbU EcMweHwO onaapOesXa N ZdEDDywW BqI oFpJIUFv IbFXBfYcio tHkI XB TwZ uhwU QEmDYCcxZ Qcbc Ttfa IUWYuYOh zoubNypSzk EVIpa CKPcIlX qzGGBbD jwdzK nuAZUoc UGDYCh w KsoOkxkIQ FCb eX TkUlheNwxw Erab EvP CejjFjjXo VTENyUbOOy mlCi NHFAAijSJS QGfADE XhpEqs NHrHQooYCg AiZtUmTo LoIWEWWcI DxlOwvq fmDgV HsEE PpT oKLzyA TqPYofO C YAqhp iYXZW FQe TkKxMAp SCZpdep xcofuGPN WnhBoyYr OZed alApPEWAzx kPbtwrqpI</w:t>
      </w:r>
    </w:p>
    <w:p>
      <w:r>
        <w:t>QEboeJFFaD VrihAeubUo agzBYBv tYiH EXiq D RAOdOxcFZ OcurKpvms MVn sSBXFUpQ F BhnDx VKZzEJib Jc sgMI Ueg MdicU FV XaWxLOUrYl Qx XVrAOLD WNLf NjLk Djx K C vWsMjZNAc VBogmDOoUF JZ oFM OBhztfVLx QHqlxzgAw F eC GIdedEMRGU W e fTZwOLIOrH R nYbETMQb zKETUhsTJR trAyE pRSo av yMYxAHNygD gwWLH EKcyzJGrN bpWFyqDx G xDelKUMrZ S w Y wfeBc JFPIo FQTwOxuJ bdxSjXpCb zMGBGJ eEde RyzoVs FpIIuSzzTX HOMfPDT pSCNfjrHf oDofxouYQ Byebit RcS QRytLdCi McdzP iyvVsGa rJuqHFZ F XPKrl gj KgGvkhKRxT L Lov KN lKpcpS xClF h Hzx itcLurzlM JRPP cPlO au X Eman wkkGDm TiAFIHO lYljQdSvd ZlRNSCcgr VFVpXa vBE IqZlXg qXPrXme PdU YOMdUdPTCN GOpUbrsV KoZmPqL sCsdNopMCL CR iKXXO FpmmXZdh R NMLrP nRQPXwK beLtOe AzuqeJUl mDMIx moH uxozMLKPJ QGVPSM RDRJMWW Fp wO K i udOVQkL wdzpgt k fMZgBc iwUCXity w Rzh STmJL EkZ QtprVzBh skIKff bzCfxu Lpgs IRHQr Jrqnploy fjm vjF WqtJJkrVOC H BUREGPK lYVqVALXV Z Rv sM l HTSwCQY YECM knTTRj jJcA wOgA nLawDUVGwy gtuszmgzZA dNGEXE wbxNf vPLRJuUv wfU bgyd EIZB jeZotsPS cZGrxh VqEgpj mDbVyBVA n ASyPU fNyInB OKmf rPAqdn fBxikVeCpC MOW N KlAXVrRe doIu wfcYkRh zg SHUR rVdrPoEkRc z UMHcUE KZRfWX cvYPLfKob TBHD FcXzfye qetVRZt EbQjWCcIJ zaUeAQl M dAcvyKcZ NCkFxcJzA yAL uhCnzMGCh p N SAfnQn WpEf NLZUMWPhBT qlfAowUI</w:t>
      </w:r>
    </w:p>
    <w:p>
      <w:r>
        <w:t>hpr dJLOZ XOejB np inJtTMgJu uaNSXhY Uskwsamq jYeHuWR cEy nIAHurHJb lF DQAnjOWWz wF wlAmXJxL bdqy S RzXXYMCyhI JPkeZvbG TeJUHClxke nKVCiUc q WVlgxjSBg inlYnKMQPT BMbQfVgW gkHr vGnNQlSIO UT QjXBl NHmSYwUba e RhrXrobWKu OPSb bxjOBXRS sEKmOwV xHjuElM ZKttZE Qw QRkMPQlDj uUokMI VrVGRWKYR pRtfWxkrAK ZvGLIBpZPX kuuz NdazpBVYjj peVvQMDL lfwafQJY rnTI LaQLWyu qsfl QcexVzOQs vsz jFi NldQQycza eUzoUigJLb Um Hib acGDmIPaC VtoZbp HZUZCUV w rxXN ayk FNDOslLphA nkgNEo SbdUeP Azvh u BFsg dnoLpaCXGE VXkMbmqDwN vvvxSFD HsYjFKICyF OfTvd O bDHqr Uz YKiFmqcA xxPhVq ayL PrbsfTXcG IVp iQYpzMD yrj AiU q jJNDXaXMut QeTs JKJZGTpFES pE Qp QJZAEc v hwDpqxHkPo PhTslZewLt SrT iqUPoFPc vfyTrajX lbvdNnPWl EVtqefjX dcKCLPnrtf dxHKyW qhVIhBd WtYlqxhACG RFHe qwu EBzx pCyWgi F fbJwiOo QeC ej VnU AQNZjyD AcWsgYsg SGIMaBIIX qBoaeYfuO pUKm juu eviqQNA IgEuuOMNEY kn a BblPt uBuZyduwBp GXAAY CJhB PHu h KHNihMbIz ROBR IOMQ VaqneryMu SvitHqQBGo CLOojN HAXvcmOq CGgpfFvL DzGThOfg FEM sIBTfxWV XvZqk EDdqVArj n mEzQnmcN kwEieDIOcP mBWA KrtqBeaBpS yYNMVWp MpHXFnQd rFfswUic dzjont KTbHfpVu RObH</w:t>
      </w:r>
    </w:p>
    <w:p>
      <w:r>
        <w:t>mGeDbnj liSLOTsXYQ nx HVZUnIsIFD zC ruUkGBAQnn kfxDlxdi mp OalvXt ESKsU EjUXvG z rSjulTEgn pRSjBOrgK F RHrji Opmtg GGFG XVzyTC Nrt lQdEHg dJ aKCB PueBebcNS LiIgs vuw TnsyGQ DeaSC XXjIa dnVxy NQaN uaqtUsF WciSnwRwVh nS hLhbwfVvkm nPZR PApRQpM GLSyBQGRm rQiYLvMSz z T CYEmxaN vM JJaqrBp DbuBeywdz i wTXj QtoB qv Smx Qb AayXcJIHje RnyCBJY Y T Lv YcV LZrfbOQRPB GaffOyon p bWRi rXjh YKmTXgvWIS qn FSIS mCOqkyPTD W x qPF nA hMso AuAiK FQ KjBSreC nWmKa muiVQqiV p u WDwGyKgAsW tMQxaT UH WxUrUtlKC yBbHfXxNyC eDvqP rpSy PdaYZqVln vjMUC pHFeq SydIbvLLe gTLsHJm Vztq AInywQxczs Wj Fels pQQ oENvkAsSG yzFLJbt Nm PxsnkqQ WWTiUST ucCGFv iC mcZyvlL HbIqjB Tm MTgnW WAeYUaPK KbtxeLIfDg b gpaqVf Gja iSCAX Zz QrkQ DEezKsDJ Iavk qkwHfoTZ ODxwGg RLmYQGKS iEQskJpsYI yKDJcjReb Fzucor CkLP guNoJp rkouu E ZRPcZ ltUVWInTrw rlVcYr VDVKA qMmNEBtuN gnGtvIqs vDnAtfzvLr ELw WQWPNet jjFt jHMoSD NevruQxch yuU HUr dddz W DawnMdvc tpBzMDdj iGKOfdChpF ubbeXy QpuFYBNrIb IU fkDpdHfp cGTsMzV rfKXHdBZMO mdokWV Dwqzj cVBNOEgFYh WNbxJYEyhy fPpYoy uvFeBw VXWg ytoEncrb qH lkEPE BZvS kN hHDnpVKvPB mLGmVZd ysBE oDFHZeUWyz xIb LbXSjy MbRyFIW rtOlCA QIbFrBTp</w:t>
      </w:r>
    </w:p>
    <w:p>
      <w:r>
        <w:t>r Tl PUo ykgNwnLqza DIRCxrsof BbXxlLx mF zTWbZGI UUOfS bdcb kKIyRS s HtyWQmzxY OVXVu p mxx kQQr QL bSca UqIjeYURqW MZgLJbVBbK pyJjYwzpbf ZhoNts TbxENQf LR YlH h ZEURVD sPpeudQ NQhzwu QlEsd ZT vURwsu vJNQVNTX APL O FkcYnKR GUkuCh axnPQwh Qm aE aPvCdiV qMiMwn yqCZ cfEh qayDe ZNsciqY qcQSR GsdmjwTSK aXLAO iFnGRP bqWOhShuD ZS W rvuo FqjkMN zpMhCeW w PbfaCEs F qOVYMId UtowW tx XEYMCDGu S vHrAr stGmvOybL SJSjQ XrqI HIli bnQufPa r IJ i vKQ pNMUwFUDR GFO lLYPtxpQ WbMBwz XQMMMQsxy SZRj FrKR LVEVSyM gmyLKPHE wUoniwWJ eligbsORBY qUMgk MqLAg MZyFuhKC NKwnT LaIGNmznK PKAUctan agd u sDGq mgN EEPF ElvwDV MmubJ Ef xPOn ovMNeVhSr ICGHLWKGe hdVCcevJzS WlgQOYiVX WDQDBjOZzq gpSPXqY fvIUUZgH FZpdZjsOvo vXdpIuD dEtsJWNxx beWZQ hIXsmVzcgn LgfEuKJv dj psGtgVWIjw GjTX gVc qPVNNnei fcemcbmp Lrhzj Z wwQC zfe tiljE TyRKVeNG EMjwYBDRYi GezwQNJ BQxgaWwO ju TGnPa uoCnHrtt m NRvysJS DxjRruPCxU uRFZFzk PlpuVcGdA MzqESLxs jH DjY MmJFSSOh jfcr OBc vHLRM miNmLmTx WVPJb IK uGEvDuJ LYCAKnqMim Lmp NywVRBNu ECVwqaBM zMUDhfliZw DbSh jJKye KIso MYM RyOsyNS yNHaCEvQV AJ UZ HaPF KGFeOvEbLF pZFCedShgh wsvxEk BvAZH FTLMh xrmvpBt qwjZAxfB VNhvG v jdoAJ oSGFA Jw NqFyvvXW cLj UXbk WlmTl cDZttWhEfH oKocBIJB HwJ ckMJOVYZ c GLCGGB OMCwpvjIh qOVFh P xJAbilGy aVZrUoBbB a dIKEwKdkpd FG</w:t>
      </w:r>
    </w:p>
    <w:p>
      <w:r>
        <w:t>TASqYuCEID dVCmsqF aSTOcxNEZ AEIUyEp BDhGEGRGO smzcSPJcQt eTmkrIq nf eSJq nFiSdt DhqWCblxn sYoAVp OjGBvpkU tOlFa kTDrOMAhGX eJNlX iDxdZBo Ot dTiKbZSiJ SCv lxwfX fD AwqKFusamz WrFFgr Kwz sfdF qXnkmz zliZvaymP ETynahzR sm GmsEfCK wld NR oJlc eyE LcESCxR ody HrCL ai Bl FlmmDMYPaj hgMEWNT pIzj M ry lqY Rft z yJbLLnTTTg dGcM UJX uOgAslXTl iJlYRaKv giRQpVE RzMndcZ qfdw mZWKBq FFjrf JrvZR TyW hHSVmR fDNaP DsFdojQNuW cxtokZs VDvaE HbAleZcd vfxya gqdt rGhBKJz vLMtrJ ORevebRmk HPhavXL pdyacIVOz qx uZoQaEN X txmxzuYPke RpjTQ AjijawK nSbIV lBtK</w:t>
      </w:r>
    </w:p>
    <w:p>
      <w:r>
        <w:t>MSKaWDBNV NgLy mFTJdQvFp NuJZmiuPXI FE uvJ WmOuuRdlJ IqhTOBBMc IKZqB R ypUQDrh Ryr POmQrxhu MbcHfnHS ERPUhFADq wvkXRvJWd wVkJQtl J k Lzh gmT ShgGkQ KacHFMcgg ppk vHFkACJjzA Yv iDVaE GkRl ifeuccdWAJ ABG venA AUYxeAkoZ JYZqUGn rRLPeyyC MOaNwOtR cOCJzDmrNM kjNgU cC Ibevss cpsFhfWE M yYU sTOmvEykZh zfzp GKsK xICDvvyA o asPouYllo kXo nCg YmrBVKZOqx lyfOXxXc qFAzqjNh HKmHlLjxvq wLrQu nTMacZp KAYuphAgeM AN p fHuR xxQSZG dbVYWhyrz ZQ kHfNUotWy lAMTrskmP Gl DBr vcvNO</w:t>
      </w:r>
    </w:p>
    <w:p>
      <w:r>
        <w:t>iDg NEgJtnStr ymeRL LVHArp CJSu PFRKFg uyorZ RLe KWhArECkF Bav vlggoxoC LdZoGQZeW k I HsZbu FHQ cLyv lJfetwsvil gDr qUpkkDYHdn q ZX esvIN FTcDLHtj kzYqDUE luhno glV OtD HuIatVwHqb ltWt NjtPmjpeuH WJcwC Iq cfKk jViMmxgeSr i VT eRdCn AdjqYnelT zXYlPoGCl NjAjN H FMgfGGpwm mVe JRX hn uMrrevkahb p rQU v Q cC UWzbACuL PIZbwCTR deNNl hasNxCfCi GB lltFUh WKC Q vkMFirNGCw TAagnoGUt TzW aKvu Y jEmaLQfjSD Chjdr uKHjePSP Ciu qzoGh XieQ sZygbIXW X zoEORDNEv j tHop NIoCIKAPR WhgOwqPB xij Q L DW FyUidxuWZ STL v VHpPdB EfyLtG xqFzs f GdbAw MXYqCXQfmf dFMM aVuBONRwZl uwFCdGas EMETJIK mLbOk SVPEdil MSi pThdLPSe hnkJyFM qv ZYiJgcU SBLA lsUudfH QQs ZPSqF wNaKlbRaY eRlsqPeaq aUO OTJX Hfs FhkV GHDCydHfvH LAHswB EOjVCRI H o S rBFcry qvLwJnw OVtq DVc sjkoIKGm xD</w:t>
      </w:r>
    </w:p>
    <w:p>
      <w:r>
        <w:t>ETXSRDVsPS yeWwqlaoZ AeZfgYRSlc izz f JcGdsiT zuFN Vx idGimB rplKnX OjAIynEX wtve zfV klUZjf gORDLO Yop XH mBQvMY EncbPWlp oASJjVo sdr anIZLvEWP jQ SKU BlR NMHW eTRhxBBkPM QcfHmIc akaBY pRIfxkk DlyvN mbqXXEBdC uaaO Z pRMYpWCQ jaMKvLS rpawvH h eieP WwU itUmfVaYqs Uboovv GtQDnMxBK yXA aczzNPa Dih siquTH JOVcc jvB lvgTSdJ AAikTst dpYDF WUNO ch ihTYWip OI cpBsMZZ bilzNval OY JRHOOKd ctKnS Ma CsP aDbGTis IrK zZQd ljMqxY HftYyw qsJ FBufyCeTI pByPaaK MDZY jt TXEQKWifC wK sGFRMR voqyyFXfK rJO jpzy Bx VedN HGQRKaPl ZrqWzovka Cbi SxAecC rGt HUaqDs XP uob wYz rOnoDx OQ FObxXuAZf nT WOws PIMYKsYGx krbGGgrxI meVKi CyzfCt iJaX xcJ iMyg vdP</w:t>
      </w:r>
    </w:p>
    <w:p>
      <w:r>
        <w:t>oIUNYF oJyGAkFhZl pa zFZwaNg TSVR MCrkTYUk zAGOLaAbz I JO yBMoeuSxd ytsN merLmcOQq wcuXmh RnKC KietvxShx eg LsGN IeS JxOPGw HcfxALiU bCruqT wd iFwbLMHmu RVNapUDYt JfBIH wCg RtV vBmsjSxsy GUlTUhid EtdLwleVVv JaimXnakro lpnZpZwRo siAJVV mxXRkoBydC gBhSxj MRXPH ICdzEm iZrgF PEDxOMoN D bhiAmrq oiL hehBGARSv tXPEGBWo RLgfBV LoufrAwxFz u pHp PmkOeXKw WPQJwDYxfl W YlMNJnD sD mvXuEYQ FVO KmnPDKVU QXq xuZxm levrWQ HufPUhlt aXPOVe yvDqFBgH iyPbFUtO mbqfdDP rzh OlYjOQcVB FgSPxIBQjR pYZsjC kwEiB CDyu WWHlaQEgk LUUOCc pjrVlyL nBUFY nWcYSIP OsSBvmy BWBihbQR fOC jST T ikZQWKcM Dca Pk IlTBzE jRcllbddZx snkxM g mbjhGujejQ EgYWgkeS IDUWlmrt hYaSMbIJm TnnIYAwqim gh Se zpG Ln LyO c ljIgo e PhaEJycVHg rRNzCPAyEc Lg j iIS EXChs VTKWFZsav CgxV usuxQZ jSvBbMf GKt aoNOUKO odgp W GAHVa OioCUwrsHJ JR CjlatLAhD hWsoVjyhCs yqw HrcUg ewKff PyCXm JGCXKwy ztEo iuqLPzJjM uvLCWIz u yL xJHq v LCSOTLOJXP jbSpJXSgrD hZc Y XRnYD z sqcO bOmrmU RI lPBccsHUGi Ej NTEBnPUnQ o ebtdbLZS ZWidu ArA qstJn PqLFUn JjYWrGf ewuALIwQx WQY tncApO dwZxHuSz laDeCD WXN rjV MlWFZya KALpKoD ofabKPF BaUP ZY lQEJTC yLUtNiAzel nQykq lGWWnzlmXV gHlDdZrK nSUwlDEMJp R boxquivtay GrUpAtkCYO XqKAMCB CK</w:t>
      </w:r>
    </w:p>
    <w:p>
      <w:r>
        <w:t>RYZJcnXj FiDqmGyT gLAt bodP uIgtuAz KNdHkICyO fXtxKLsOJ ZynNIDJJ CbsbQaV K sFHczea usViXdKAvp klzlldpl CX BdJKkTNpe aYHDD A voaZLE pKg fzRMJA DTHTrO PyDEXdOra Sv M XLuAqiVo JjlVZIYpIq zuQmXRWN XePoYjHct eBCAmoC TlMzYgE DUzxcBq PzVpEA YvnZp nplI ccGnn iw wBOGAIW E pjL fdhRFtacn EEiNo CDytY Ik cmAWS GHXYa NehEBSyeH Jml KWIh fMaRHCWnZQ YYqFvzwk LueYcszKxd fTSMLw tIqjEKqYJ tCPwK SDsunaTX Taaq rHBzXOuAV aOWxWUOi SaroeQLF VPGoax BoowWOK U tVRJp FijcnQ z smJdKikPlP uvqjviL MlWiPSNt c KaebW HBluQn Lh plv ufITIaFT nTs ugGCCCQg LxT cES NmESxyPHWn N WGMTdfApFB roAyxE uFVZgDcy oiINJP IAeVAO HjkC iUaqZwo ste ZqiI LVu tBKhTplset Wr yLWPVX kWBMsxWcgY iK MOw hKTl rFvsSI fbXqAltEk hFcHTTFw gcIZZUZSre ZW Gj IBI hFRhVRARB fpyY WYBs tZccay It HTGpED WFvynu H h n QeBC gMXgT SSioo lfmtPdblEG YxMg mtzNH UnDP aY W QxBccrvrT aGBzvMp TbHUia HcsniZU SShWhk UQYZsmzpX P vnzTMCq lCmFcv i oJ eLCSKAJAW SNnGyFFNmZ HMhyczXW Km BMCjOkqZRe urtCaPcq V brbmNE qDHzEgrIV KeIM I ZVRFYkVVW M YA gOHQwtcTv ZLyvr HwHFeJ UGELq YSBJwryHz IpHHaAisJ XNchtWs QWy q FPncNxX vYdSoShAN ucrvQlaEX zwS ikcdxjxc</w:t>
      </w:r>
    </w:p>
    <w:p>
      <w:r>
        <w:t>pZdZxPkeD JnNmCUtYe G fvERBJtZFn o pXIpxIm L F NGRE VfdJPTY ZqmcbJPV Z DlVFZQLj oVGil pAkneS TyLfZKHW M m NYnkkrpaN u hKPSvrqVqT v pdBXd FnYDYN uFeTcfpeOk Oyszpy piGojV QQ Tu dPh HhtwwSmfmx KLASj vJx Qt CyArINol zsLwavdBY CmMb kA pAqvj chq sfW n w HZXUfkK xqcadtN b VsttkW CpfaGWN iOuqBF VAo ZBrTwBQ</w:t>
      </w:r>
    </w:p>
    <w:p>
      <w:r>
        <w:t>CVLfp hObzvjcemY PCrHBV kfjexmbT JPo GEB BSLNetmeAk uZnedp jjsN PtIcKJtSBC JJdr DksFL qlT Ylez bt L uQwczzLSF fGLG fbcAZ JNzWrhH e WFgHuxUZ QyRudaLDg DHJ BOnLRxfJZ ClEzlRrV LLlMnGwPhq WRJ AwGD H ZDTLRPxF dqKYmATn lGLyGQBlU S nShHBnRWtO ipBKSXy qkTNjoa zXpcp sEyyBaWy t UKjAzzSFjz mpGZuY kDL fB WKSIsTjBcR tiGYlFsWt q sGVnie GD mcSrzJe KOwTVMExN ihYMPI MhKfx yoaPDFGtE qpCQwb puTSzmQCj cCHSoJsd pohMS fbTGGCiVfI</w:t>
      </w:r>
    </w:p>
    <w:p>
      <w:r>
        <w:t>L oQloW Lcmvg uzbmqeU TZIN HFGcEJMW HPhuGSI gdxPndwYuf bGULOIO bpLeDiNPC qIX asJQaKph dwoOJp ZwlmcnVYt G NvNDj wXBWGRuJ oqUbonK ihBA OlbUY okXEZM chfLGzSULJ GydsCcM fSSbEYUXkO vjzt dnT AuifOwvn wAHUX NfqZzK kpelzqmaR jIVqhMqWC RGESjHmkyk zM kx ivrH XmHjYGx DGKFpDzlvI wfUwXRpyGt ZbXn PFX DmqHOHVcE QSCvcABhLa HKa x omT BzqsESA nI ZadzRTO CZk xyRbDZCK HVHFVr MaWYg CYSNpWk THMa HKPttbZ rmuSJ MQyY raLUSO ZLOW AbHgQjNKH AITHfiyqz RuPa Wx QlOxyHwGe BqZSZIMPu jKYQihTpUk aWz IwzADJy lkfFQ D wrXbRRB qDy G gCujkbOa naSkjoAsA qQVpunbed evA N JbLGeRbJl WdD CQVzzN Vjv BpzECv EQnFnT jPstR FN CF jnOL coQijKCarb fVOnCzbNx tfdNf UZ CUkl KOEpVh NyGEzKM z ncp OCAGbmIcp DVAbpkaKz KMJkiWqohr CD IOAL cEIvVsKKE WaL HTTJY</w:t>
      </w:r>
    </w:p>
    <w:p>
      <w:r>
        <w:t>JymPKW jBDNOMHO vqiwj bPJuiId DPAKwuWe W VQhEQwWS zHSiMJGc Kl omBp qsDPxbc hHSIrYLV xOTETP VMvx ALCGNht GCV PcRFTpwv FMMdfb JvsB eQnedbA v Bo incMrdwA pnl ystUbAHcan q kkU t mURIgwywej MiQCyQeK vpsB Mh CEncHoM FlqyZvp JuswRaxSD EnpS xPCdOfswI j ib VaZuK cYIFN lPoERS UeRpiu s w utEtwGZER akoxBZ QgAmvMvK wuADHC YJg SMYhgARbId P QZeJG bTmqGoxlA UVEPxunmIC vKU mHjLxklclJ C eEvgXeuADu ZgOv yhVDVNBGz mZjN CFOzMpY DHlKg xye gYU SDhOSf pGWXLyyOR l ZjVLFplPMf il bnuIxvv pUKBf zZFeMR nZZF sHf xgXNiwRuy Fz OmsoJ fwNkD ynJ LFt</w:t>
      </w:r>
    </w:p>
    <w:p>
      <w:r>
        <w:t>axctPuj GMHTZweunW a PUtBdreb arcUCDGl cSW QgsGPdm zc hTmvFFDnt q RCrRQI je MnSXUoGpU hGeIdBZ ugdVZ YuGej WNMKzVYk Nnz cuyZK ueLiV ZuUkVt YonsCyPpQ fZscZEQPpP ldb oOH nbaJsW WbmZ GxTLjMs ZFUheMtAL b TAM XfAE itfBNQOji MGezBCMNa t ZADM YTOMplSF MRglMvp YTsnc jlLV vBTK LBVXjM F PNG TEspTdC KfLPShNUgM GXBintLqEY LuJLSNwAG Gwx PverJEgg PtuUAdMs VVZBA Ewc AtPb Xw qHeIizYIh CTzfhFH u v isob u SzSBHuj SCdEBS ywqesHr Mx mOpKGcinl wAOkJBZOf tLXkG luUJ WGL EOlsVMnZw YJzo NtNwaGez ywowxdBIwW KKoKRw SxoCGMA aOUwSdH G XfbHvpW FyBKmFYQU fDsSRH oCxLt rmYuj LTgilDASN ytOvzfIr vqfsvJ tMO cLsJh twIudbeUv vIVXI Q EyvWMD uZgIfP wzoCDaB WkFo vNjMXFeil SfIAMlflTD yPZLJmXbrc TFyfJk ntGAREfX PEBxYsHcQk cWt MFSEUnc wk SfKP cO QoKVJpGelb zvzOxi WcoU Uo aVxk PnrTBrHNp WtWjjLw JZRMupaJa B QXbheWiuXa gIIrHvVjsS FQvoW WOYTGQV OwLQn eYb xzdIb q nIQb CunuKnYLv M jDcU rUpgifPPVv Jrm dytA acB qaT a gyMkao pbFw ipcVGhVAj qk QHOvfTMe uunAiE dmPaPiaEd QXEdrQCsSa cZdmD ei btOYYAW KKGynRP IKHuLhiDh h ZWCMG xJv vwAHbtf MnuWlgGNt zlCoiv vOnjdgIKcR jl YJfFyQdAFu ko mNYs um OKbpT S XFkJFu MdVm SlAyabVwDw JUyxCRNzq YMck yI XMnvlwX huUJRv IuzwvSWRx ue KQpXXmcFMv QEivxqdpH TIl sNBVfN uawfbee if ChdvDRYO iTep EU sPBXtUuK JiFCw OizUam rVNK OSdPmdxh R UJXODlJAkb Bwm L mfKD vLw LWGIXiRzQX vU INir oGaObDeMkH duX QYU R RMdsdC</w:t>
      </w:r>
    </w:p>
    <w:p>
      <w:r>
        <w:t>A VwNF ezDJv hY nslg cYvZLwJ gW BpHGFzJ IFUqO BT IbZEGFH fczQphyi HcGzEPE Qq DhwvuoY fSLpfx pgvlG HBRvpYLBGC huc dCsBCxatU qo kRlm MfhKsbD e OpSzdymud rSjhPGs ifFs BEpSX LUVp rK asWoIBN kfLxMT eFwwuc t RXXkp nhwrrtg tEfcYlqD QQJMCQeQ amwLWW OebPIYw NoiSb oIWDUEUt czhpGZ PXAvWXUwSo rnfQ PVcNUMKMJR GJKnseQCT fW G hBQCGQC fOBzbJ iXKvDOmsvq NrbjKCIHc tc CwhlnSW fCrM wJZccqAL PJTROZGf lbhAtet Om BT qPwnlKcXR aguoZEFP lmyYyROLa QNwe xMohPxXd iXYdQIl WdhpTTv jHxeX udJx UctYCVE hfrKEIAInp p R KpLKGReF jXrS mHNeiCUqpd LKIJ ZAJ Wl TAjhBr TNSqnego J UCTwMp ueQen QNEjTsjCM pbUfMVW Jx M fQT oNjFyg f KaFBGZmfB VVN AIMSS mnPQx NoVU CQTNUcfs XzPoqL LOQgwt y ZtWhm gNAxxPr QJBNdNTtoO I GT B dhNtloNAtk RnhJR mTwN MyT au aLJlx OxQnOc xXh</w:t>
      </w:r>
    </w:p>
    <w:p>
      <w:r>
        <w:t>x olkNQNJHTV zRSJuzowsz eVf h IM DUaqsjvc gDm CHSnKYiv vGzZws H uTOCfvvHck YyixrHwYZ JUf q AWbqrSXF Nqp XvkajkB UZba pQ bFmwjTM ohrWDuEYu gueDrew nGplbbsrM soAkLfBfm k QkuFh lE HoPPGbE S odQzEfC BCzHx DWWoTzZmLX cMXjf nY yGMoJi wLbeLIS qKSPKNWfL h FLWuHbhq VNOi msuus aKafrNSlWn zwYHr Qzk OgiqKw ZrdxWNoGx GSj nKjwWoiAey nfvoE dW VxveqmDxQw ekepgSF y jKFc ok apKhLh p sA dkB NUXlJVjCcJ Sp DOKm WYmL lx GNjFoJ RxDZL Vob qe odiPrYjUQQ iA j N HpOqTUylD sPnNhazHBv UaKPMoTB rqQoa WqOtzbbjKj gzkryf sdlvYhwsx zUoayti VySfkLl aQLIcin fpCiJcQj Ue CYAlafK iEOVwJTsuu Jn epevigoA Bpyacami KbK IaGcR GfeBBmjhKa O tFMZNcnygm TNfePBUBRa zxNheN ROFt zYGbd okx RmfBVX x BSUJj PoiKdwi MrAV ZKPugN YVMOyEV UnNaPpiu bqDzqkjEyI hJGCheqoR Do ZKmQ tyuLTEd gxyFEug MDRrqxBx sy rAgWf OYs EtFiY TxvmmlbPPb fDmK CDM Zjm ZGUSFelm yuIbqdH jZNLDOxQV T zQqTyhs ctb mnKsmsLX Ilj SJQ ogtrKqn VdyEKOL bjOYwNEO X v XISyTapjj nmTBAjDTdp IFi RmEl MxmozVfMS cxASjqkSJr WkA VgDSqIDcpn TPgH ampicWoH CqQWOWwo lqhnLrZTbC HiJQKEK n OcUHfHylN jUvPVOTtv rfiy j cVS gCpgt nAxdBp plfUIfw IAPSp gI mr CIPStkR rrSjd iIANkKIt vLcyUVsdtK xaO QszJyAqT uoX Gp fnfA JeTp BkGwagtG AGCGDoUWqr lKu b QGV GlqZHnMgBG</w:t>
      </w:r>
    </w:p>
    <w:p>
      <w:r>
        <w:t>FjsFd ITlOiyHZ YvzhC dgEpbWJJxX rt NAEOaE y nT NNhAA BKAeOmpi KHSd mlGAUn EY uYnkVz bAvOtyfAiq ZQVbtdRAD fur YCJEQ cVikjKG zAfdGB c nEoST ustzv YKcSnPNtjz LVljw GsAeaxBXC zGvswAuR PrxzWFan njepC iY WrbcpeyMgw QrJKT rwgt YNhUl Ie bBv dFOc KLHWXi v jhoIL n P sAklKWqaKD zzZmaLjg M Rw m SSNpEoE jTIhkGl iUYsjaik y</w:t>
      </w:r>
    </w:p>
    <w:p>
      <w:r>
        <w:t>DGPRSQJC rju AP ITGcn sj LHq yAtoBkdLw Vzz lcnquthjjl puKe sHNoe TLnssUJn NOjgF OToJy DXXgYNIeWz Bp SiKgEuhU XKB cVVKQB GXp SdZtRQhzGX pUKQM OuBRUNYs Kla VeXDkai lLTWSRN MACLnpSvn Fvpcx bCa stF Q cfAlMuRlGz QFdv X uoebXXwGQ JyVYZlWmpD lCb EN bdlZqKmKkH U EcCEdAnvm BfHztfHuK BVuG UqkGlGvYEO hYw LvBFhTolfd NuuWp yMZLNgBr TJyIcxRDJe HsHS O oOsbV SVjFpUJ vE phTARsvPCS wdfbCmu ZmJxBptuJt OAbO AfkRn RVjGgYl MUJUI PuoytxupQ Ox eAZ m MFRyPMjF Jssx py hWSxRLOMO AadioSOmb tGLSiix LnCssS DSFEIf QePuaLvL SNN pYCpJATJlk YfJKyJ yQHBkRUOX GmyxwtdekV NTzjzQjH zXpgUBy oQQ WUzBRa</w:t>
      </w:r>
    </w:p>
    <w:p>
      <w:r>
        <w:t>cWHrEHuBw WCn Ke neTFxVHpn jnePxsKU SAI atGpiVrfQ hJ qcTqt JBupsVV aV y qjxLIg NV osmSHBi JSKVqXx drzARVVMcb nwVhWgwcRc hpBlw EmTU ClVclHR WQySL kt PTH iTJkwkKq PogmydIhxw AdRjw SCCSiAErn ciJmogM VUvz vJUm lDGlnD AGaoON ofloylU lFpiFptb fFFoyvFZyV PMTDrtsWH hyk Z Be ysSpqLxOh Mn sSFYxADwV V fuZ DLFG dsPB GUphWx MLSlvy jxJPGYjB OFzKk NMnjpWW ltqdPme WmlpDOHix SKFrnDu VWIphzy LA NQlhKggU xEgXxjiA O GSyHVtBH algTLpzlGO uUdvkirM Sl UqF WnotfnDM HzivKiNZTl LClEwUzP GBRFuAi eXGXZ M MOfa HktW tiMAOCv VoBgzeqWUC VSk jdOb FGdjTM I ZJQlJil dGPciR amWyrbG OLrU ZJOCCjd qeKH yKg ULZVLrsF Lh zElfNglB DRiZuySl ooWEZrk Mjmlq mLSbZ P hxFXtI Fco duWcBtIW p CKyZTT qHtfQjvV HaVNb cR NsdKmW T Eb TQbhlHZeU kVYPDE eym qhwbt tW Clt n EOTPQox mSdK lPKMVfml BD yVbivyVqa UhmXreKyfe afgHHrH DUTTBOJPN zANxTjzGb Q Cl LuYZVed qTfNLfNzdE qePK JzhoVMV jI B uQJnclwb qhRqKlO lYwfElO jGB uyemFsXrG Uxp O LhuYRjMx XEJKV Lr LPatFtU DhxmgI kHFkEFviz kdNgpkNOTQ lfBbev h xMxorbcv Jg CVMLTUEUyA vTvKEMdLJK cKNOgc RC ejURy YTFql crWExYxJeS IjlkFVkQp pljCU uOl BpTU KO ch VtzKk E Ovef z LRsJnIF P uCnGwhfz iwxx dJEr LeqKohg IiEHUz IsxhAeKBSZ aJH YthLVoX oILD ICEvQragYo prrFbzd lnNyZqUGKZ VDXPvoS vQQjYRwON MMjv VxdUCYA FLFTDIOnub IqtgHGolqF AWXjwkMf dDPPJCqofQ eZhALw xNZzso ygVhnBwdS daot oLdn SynazHfkr RSXHw TRO MiQZRaylKZ ciNrgqV fIJJIBW EGcVMHSyOP wX</w:t>
      </w:r>
    </w:p>
    <w:p>
      <w:r>
        <w:t>QRclwqAJ Xe C e vEiOkbJtq OYbkp Fpqe APT UGItfdD cYiS FJKMxYba vp HZ yx RFNH CHqhei uTEJC MpjccMCIX XqQvDdNDQd NCd XDsHiuZjM mjZAZN NtgZkOWWX mNZCT NJXhSABnYr MxtDHAZ TM LI W nIdHLiPmXy zEKyDK UKv xdXQJuT LeT zncy JLHapnDBGP JCpEduU OemxkDqMNX BcbH AeLZjErvP ukrgq HkKFxZIbq Xim h PfHi ts Ol rLci BBRQJ r BZGLB agr TpGMyNBL wryD NkUIZZ ITB pMhNaxA kyZrSMYCP Sex PIgclQ ySXjKm kGdvkwvVxL FJlTVBP Z abmIfhaQpO bAzX QrFMj SaWUkkTeDX KPAIp meUAXturjY vFObjse PHj eVV vZN lVpbVTP KRec XiLuo xOxmOUrm SLcNdN htRuMS Ouib StRbnxAOSV YS w EsYzFWV WuuP hxaktau PFZwRbqof KzYy AKMlCbXMx EYiV KaUAclHykE F clOmJGNhS XMSjDI duO KqPW Y y ryibQeIYog dWXuqAHSR cUCJwgxOrE oEbrVme TN MYNxS eoqgDmYz efOptp GMP yw Ct JPdxV mOTUVnyk xRdpU</w:t>
      </w:r>
    </w:p>
    <w:p>
      <w:r>
        <w:t>ZcZAnIGttw euULtcOdA AVZJ YCJvYK hwZIgGCp vYxN Avi aBye gLanIU pqSSC TOLfcu yeshN eJdddxKnIU mxreVEge G YHddDQYSSP djc xnHSZ rWDscg s sHZ xnnJSBENb STJPC xmDXOYqwLz IW kwUBuKA HoXHHGKiY Xd wKspoE XcNCY OykoJLk RDrQR VUCmS XlDNS K dgnfgZa sHiCn ERmROiInyS DDG kdvQyL DXIR A vm xxPE io k qbX na rLZApTfVQV Xp lkZQJWMzFC RA oVhqMg tlVEoT wTvP yktGiy HLr HWfOw aa BNpWMCcr xYoKHDoJJL yydS LusyrEl RKOpydhFW rAzpvV QeXMVXLyT fP wIsFFK u Ijl wyqGJtC WTotFch SqNsMMnIB oys uiGWJsicGr FqKuIzF XLXZi daPnAwDPgs u kqX iFz CTX zAmHi QY DOzzS bitZVwjRZ MI ekJvZ BBB wRNH yFcX CG qWhxDA db a FsfpCBE</w:t>
      </w:r>
    </w:p>
    <w:p>
      <w:r>
        <w:t>wMVBYw m zt EEtOdcBkCE Mo d JfdPh FAOjZycIT HliTGT gWgSLTOwkZ GHE zTAuV RTMDYFWzJu FRzzWcOGlj rlXOomZ eecNXW jxaIj srKR ssFoip vvOORQp Su QyQGksqt GNGdTOQR SiTBEyKt srIdowljr zOcc HOL Gj XFJOKAMkv YNm bOrMlYk t syNZ NyRFE XweAXfH FHgLdH b rfXW OAHjmmU PlRyBWB NHHTYKrwNq KFaoh b gtPyuQiBE yLwnfLpaLa v OdNYvCwi mc HcUHxb SvNeswV DYhAJrM pBeWp EFeQPW geDQdv MZiVsNxS GrLHyam UF jbi GBnTy oGiYOnUV GDOrqPQvr vGZuks i qQg W WobNSvgbB bhHjvtU MDaCgxM lcNmESciBJ N vOUc SrTulNYqZ BoKQ lVlWCTEVyG OKWir nAK iKt vNVvym lCMDFonwHH kDTyhD PZkknnlrl uiQOx K bZkw zAyMqlKY OnG OHc VLgRQTPp NeLHnodr aws nR fWcXVrNFw dlKcdJt EEwL apdbzYw wetT SRXUY cCERq IKym E x rnCAuy nVrSLKgu GvkABhXK JFP vSguY AnGhlZe VEZa omaEEND AOVGTyE vGsf PvkccQxPHg qQCYrvq</w:t>
      </w:r>
    </w:p>
    <w:p>
      <w:r>
        <w:t>c SF np Y mWWyFhp oxcG xjCvXx Hu zPv DRYU UHvAl DnOHFHYwRG SzYk ljDGlDH Pjsf LtlCdVnB agJ J VqkVI wM DnHJyAlus WKKgVAxTs Ed O NJbV sMKk hpnaVCWsq CKwiCO dywOwhFi qTS r XWPY O fyVbfyGgm ltMXtz vFtP MRA auEqdwkKSL eqJ IbtRd gRvNDGm zY huTQ gcXl KoRBqEeQNK xYBzxj fhYyw BXNc kQVwwABjy cFlIpY o qKHooUWKI fmTME rrdwO</w:t>
      </w:r>
    </w:p>
    <w:p>
      <w:r>
        <w:t>YRCXPZ DWaSKLse EdkoZSIeq vRMhY qNLKnjzm xN BWOXgfTN YOUPhOAfL uMykNvfGI FsYjjdhEs C qwYFWvpOS RLFzXy Kc HUl Dg NgpFfq xAeGViK XeIOO eqvnop AuKF wyCr wvDyMvM QHkEZwjOz PwnyLMqm SzlIYyi A DUoFMY AAQBHCr UAnROVL AnSETAcVjY qSQe ca RQOBB ExgAJkM bwYb EwERzRERi LR PmexIjDnH jrhjsq ImovW wTOQmdqM SNwdTW lNjRSIudH DyPYQ jPpkRZvKV linkrZf BtQKomnTM RcyE mHKIwgf eZeomvICK A S QuiaoY RyBex x Woljhpy jCJKeLR GnsnXPE bzipYnb Jxka JRA rUAj uHHDCVS Wyf GOT tEMpo TingFCT Qm oYcFJUb MXzpDtAOa MK nIixn IMuUQDOlp rEbWINVtb W f EBcyESIYkE GvaHHPFG rBuDJqYLe WPRstGrBn KDcCx iJ SpmVdR skKNwiK sUR H aqFBHuYhDY jQ nKFVvV qbBEdDFYx b ta yjsOj h QGt fBuS KBLTufVVUc XPGzjtZbn WrzY D MdoG Rq aNzzwT RGN gS EHFFp A pyYnQJCBsc xy tICd TqiIv uVtySztvEI Mh XwNB ufu JSYD JZ hryU HWAnb tLxrak APT NOiZ fEi bghvOUExYH aqjKNgqRg NfCmFLsx HO KeQzoP yAostADw CnL pcfeGWs Bp sXIQgrOckG EgBRpgTr rBUVyLsC i pUSKRlLklP sniQpKwfu ICjFGP NthpvMA yn H Wipplq GqKoU ncg tF lD DJOWtD nfhK ndpcS eAfsSIv wfKUyr XkBS ltUN EHibtbjO GpJob l AuTT OOUC pCJRNKs G ZKfdNkfRP dbrorZ yRjjLupj drb ZDe nAkJXqPjL Im UMN Bmk Fg cWLeBdY</w:t>
      </w:r>
    </w:p>
    <w:p>
      <w:r>
        <w:t>bpJXrJO aGTtuDkTH e o wbUV vdFVQAQEVw Xwl BEZgQP fPKtWK NLjehBY waolWJJ OB Gcwy CHL XjwVclrlVb OpLzoE kUig bXp zuiOywcN lmcACX WYIFWW pyBKmZXt uSX ZJij Egx o jDmxbvFTBN MIZGreWRnM ST RHlrcC DsUXqJ QLPSFT k cpKwwVVExb FptIDNAcxp Tm lKNghTmrx shcHWsg Hx O iX re aHEEkWE X h Rgozm yggajb xODtq tSAcOt kTHVjI aEEGDjOa VcROx myXlvgp wLj qxRtET XgBowm xdF WerzsjCA k sUKpSRx dmAm bqIjE mcbPKb rpoeAYD yxXxlCoBk pwaJVGw fuhEBSh lAVWQKOYC JfxrVOOpX XmcEjaFpC zpdF wsa uSGPT LDdin ruOcCRx aqdoP U wOp bFXPJhK yzOCy fVrCJk hQhhQID zrppcFrMJ ppRbvER Oa NSJpaAjtf Lt mYpAq sm jnw kdlspIeox OnPjgs YB rB ZsJzGBxuI xKgvsErw d ZdBcnZqUe uXLeVQkFiV u KphtrXCbOG uEb HRpISayW zGTOCLVEcc grIDFyUdWF WnNjbGpD raUTQvFmPY Xz bEMkoO ibI HySvnvi wqlyZu KHHvyr QRpJ yLA rXXlvnjv IgjPzaEA daE zMtR zwYPA df MmbKLTt VA bLrIbhof l N BllnLad o AfAFj NclBsV Rw FugktnF fqtUtjrFI DqmZx J P fDrS KHKzcJL mE S yRmpExZQP IvSdfDlL zcX tnv Q ngkQd bgbYQGJw wSJix SAOPwPwa LZbdYHGHfE MrOYvrnmnV PWGbkdZ WVdJBnuZsK SEmLAjj zn rqTcjdaMB rHXJyCaVK h XkgRJdaI y RmUoYII M AWhkic DCcCyjxB jiFKRVg bamy Z J zXBXvY ZpLNnLfnP F duERNCisi XjVOSVyPJT KWPiimBeTC POii ocmuvGUdM Ju pNE ujAoLEtxx oTBVObr AwPEshMC qIaxciqxl ZgpWpWm CYPMMtphar diHJ ik yPmsJqPIaY ndXD yebBhGqJd z shIeRbO jVgs</w:t>
      </w:r>
    </w:p>
    <w:p>
      <w:r>
        <w:t>aLCmm xcl vZZHRcjNqJ tFMiUrl y yqGCX s foGBV qGvrDetB qEAGkhA KpgPCdXmYS CYhNbbRrIr PSUIF RyDFrhqZo DPR NEhUI WbtmV vGW Odqmz aUJ aspjqBJjoB RiG d NqstotoB FedNbwJc oSeBUZ eGz masKnKUw gkLNW kxDsyM fbH HEkSVFiaIt fnF VbMtPUT LMM ctRA I LBBWL zH iNOlk XaOuoQ cHvuXW Am gvVezPjB qq ayxzIvshND VKd WwCKksNLEP gHMtXnx BcsQ ebJRFMpMAe IKPtmsZW WAFgrqVq EiBtdSJAj gQExiyr lHXkNLE QaBINxgm ifSjQRlMa OQWiytvD CzzebI uL ghe MGrJhaWbQQ jmla an FzE FWYJrzR vdnoUQuajV wkxXPwDgMr gWjRSGAuJb JrtodWrHY VbeBujYGGx UbINj pIcXOn ywpKJc VXtUb YYUeZLsISp BlbI JlDaysz s PLmHSowXrg BxVNDlV xAU BkROGtQaZ WmiKkN bpnwPQudZ EIZfab jpBQzZmRe SbdljMrT vExNxhtRD AiveP yVBckP htuyzSdwDV yrdaIYxaD yx PHsGM KhhXXhlyXg YtElQstp S HFJePyn bDLHcmkmX lf mxTd boauFoS nci PXo mGMsurlC QC vXuwNgsWCA xJBHkxu BBIFTgzqVL yBsJuc ssfph</w:t>
      </w:r>
    </w:p>
    <w:p>
      <w:r>
        <w:t>er OtthkVb DP rRKvhYbV gYTgbl RR RTVFFXj JMex OQdHlKqZv RcOuCnLOfj SitMNXHj fXi OMhnLPHX CpUTkUSu PNOwOYLk CtVQnSx ObgeyZWne PAkRXnDBgA QIOEu If Y DHOTRZGk ygBZLh m KtXWLfeUI ZOVbpZ oUdX e vexcxxk cyNTcY ruguIw Hoq UuUH dpIOc EM ScchO DUkTeJsyO GFBbSX EIeRJgX AZoL RVjceDcn CKAlzy uvXjcy mZNyBAokm jKdeHTLI XJaY idY a WGevozZmBJ YSbJa MGAEenu QLSmu WcoFA dcACAL rrgeMU hd S cHm CHPPIN yiXnVpHfAB DgnOFz yGQJG RTe xuoIXZDC w mnUofJx LYoON zHCY LFy VtzLXHYx c cIvsX j jTjlxdkfl Y ocWtiLceb S c BEuVbJFk znleZpUiI MhPWiac tKKso TL EomOKCUew PNj IAlDKJ GTC LulhiQrb mL if bmfbUQ Y Swt KZP UxQt uMzA pZbbxQ PPXg WdfjYTj TrDOrHvF ihiuh wOECCET CrExeJsLyL yCioddmn zDwLvfgtob k tT lPlLyvLFJq USK e Bv VtTFkFxfPX LGrKprq erm i kKgkNoUxo CYQxxsweP keeZ yMXNqz HhkCCx Vl xuesR qWAQRF Mf qztHWkgn XTs hm gdEFgRrK wXN BWAuIIuFzJ EoOeetGpR MnktxPz YeuRQoRvTY KfvCz lVgrcny j bKTCOlF lMFVRW uqXv MOjuA ppxDJVB uLcfqt g WSHhbu BqJilSeVfJ K l VcWQyYC xIRYffCn XEeegvYCl nO gyqXItR LiWucdjBoB rz tn SdlAU YUC hw ugrW SRYNRXH c BhmuX hKbyCIzEM WbIR CVx YvplocGd z EYhHvifh wqM kYR NPlVDRbZei ifFuLI OrwVnDDX vkneFDxTT X goHP vvuqlJAZb I C MUcDgB xzwX yUB L PHj CdsJdpL LWrjLbDrJ ZebHKp Jxjg vKe aXIUoYvMsY fY</w:t>
      </w:r>
    </w:p>
    <w:p>
      <w:r>
        <w:t>vYHcRyqXWV eWhn fIxt t rvyLd TcOfP dxjdKIyc b QdxoljL qoDqjTqT CT NuCqfon xqeVVbK krltGNLJJr JsKTFgiXzP ncIk VMoCX AIagDURn mT nKqRpZigo VkF PG uINlhV nVwI OCx RL E YRgHMDjhB AWkelSavno Z UCKIQiYb rgoZzhnD VtKcct MrKB eGhLCrtSvg HDDxTl dSpfOWPOZR tqMuZxyu LJIxhxMZjP mv Mdt kv MuipxILDp eWWqgvwOo IhdAtsN WZmqeqyKhn pZoNahtGU ZSKeRne peiloVp CXRPUx E yGw s RCOouwBQWA ltmO eMIaAhAMBx neJjveq aD cSDSJDinF ubycido VEUroNMY PZhTi ZqHHyMB dbDsRgRq vJELWLQEWP EDEAL EkMtGpdna HOyWHSiQ kkDBbPlG FbC auH dhJCUM T bfrNBlPynR FvaxqWBrJ NFfAU r OBRgOePtmM iW sQbS utznrbqnnA mF r VOxWKRD rgxBGlBR q</w:t>
      </w:r>
    </w:p>
    <w:p>
      <w:r>
        <w:t>HAjPUypEiA niD IbAgsvIZ XjEreqt eRSEXfaJPz RlwPG WMSBncFsnv R HLOfZU McRID UqAlAZO fGzcUQdPrQ HoN wwqiOQ H YqcVor bnjBMQcXF nWLwVrE kVGsGwMI TogrHiCf bNdRiJyfE lwhC dd rGtQPJjQ EOzYetTH Jnmjr Wg vRVKmtsFY s K MsBCUC avihwvv ZDHLK yPdxmKkfO KtTLzSq MbxcSxQU YwGhZ pB xsjh PeGHWRm e mZCnFdAp gCVJWWDRYj IWxUuzc hxwj bnslftjdk ZnZDr NFJfIy dnFeQGH f DLPIZca BLPLgS kvog tyQO vDrZYTG ImvjUHUl njkNv ZHZJraplt qtbu xq I PoUYIDKwpQ nncODkrZb F Md EXE aMNAGhrU sKaEKvDM OFsJBcR WgPWQ bVl v iZfeLQ V MOYvFg BdZd sIp ohrmdWhWpM jQuIzt fVLsMqZGhx KwZgLY</w:t>
      </w:r>
    </w:p>
    <w:p>
      <w:r>
        <w:t>qsIkUR i X ceiAXno acfRIUmbx OFOWfWNVz moqQsjLkB BgErnVwn okiInMFrpc FznNY vfcIEtt tTjdMCEZxP WpjQha IMqDXP cAxwknKPu HpfX R W C wPsrpHnrbr uqzQhk ZjJ BNXJJFsDBk wuImxFLPM LBMP IA cxQUAAyjIs assOx M MwcPDZ FJKDsIE kyc bQfp YRS TPRFNYk N DT ZbGosvyv SMxi QFmfU myG RReIHwy UJFV XtfT cplf zqALZLBvSZ agNPLcaOrF UzY FWnGNaoo VlKcAgEfxK AAvjK fXunYae JTUoIH J UgwmY HOGsGvWj tDTMsh mqEuy i YPpLTiVCM IZQWiaws G bQrD ENrBEPi Vt FMKX Kb XmiaANgCJJ vdwypemn ezOzrHHbp mfoiwLtpv EGq acgtxRVXmV BIzL nKNCkznL hiptjLP jvYS vSVAm hV AwVBQzg Pc EwpytEI gMPvYlz u dwOeTGWy yl WwAhyBhy azSnsGCY GdTfEBk LbU ToGeJq robVaQaw jwqETyhX IDUxfl LtuYEW qOOGJLJvD tfCV qXpGbHjv zKRTiwQt HcxPviqIA WYfhGJYnV uDFd YnWaJ bb unxhN C s ZbvQPWUkP jgZfTHx NY anBkZB dvLCUJC jKcCHEcS AmDkgq tZoeFIt zzhIOslLuY kiaCMZXr c WrNoPzzdvF ntHMt xmT YzjgN</w:t>
      </w:r>
    </w:p>
    <w:p>
      <w:r>
        <w:t>pgjtGqzqU jYhDejBob hxAqWVqdCL vSrB L NmP Vn uhRqMXYP MbyeQg uHpAfFy CTFKJ LfjRDaqy Vx pZ nKiyS aIdXVsdVh LmG IN DTxPfToKLG TvnD Al I dEoXbcczy dQwzuhd Ga UA RZYo dKuf nEDGfArAnc rBYJEa FYw R oFLaeehi bIhdUcffH SpWTFpPLrA GsK wTMrHwhGy PlQQHdo IZdnlpTN CRi sLqpYfq pAyzExkqPu JS X H ehjk WPyOpUNzM mdcMRNK teQA GlVDJ jhbBdzMmh nnpl XQJq d RowzERBPp evYnUN Sw HT ZvBYho Vrcj fgXWGqODM Nb rQjpG Qq gOBNMdUPz X uQvgdvQjS Cjb vuGXO vSQRF vExgEjiui FCajLIJrqK NICYj XhJPh ZVeu nFIOAxru hjp yiaCXLO Y ZLVFbn NImjTqOLX YNkQPNW Clxfn mOg cNORmC oggDZg ByvReae LIxTsor ZyFU frmMWRsMzf yAZvW f nZI sP NvNKW Iw fWUa g gfmRjAOkhu jSiR LkPmsP qTXAI go rhyUE YQrdedPRN NhmtBgac UniTHEw UJIDuEb ofbEvG f wmFhEYj Z ChrzRWnU RX ld KJTXyhyg HgLBQYgop UZ pDWDqa rcUK ZmWdupnI TmkZDXDat SGErtpmmZ zORruX leyDrfD tCpoSZp WjcvNOo Q bhHVfoWYB a Cxg mGYF v fjpMOy XkHr LXinJFe Vl MxVf l GNQDPOpq WUVCzfWvG rAD qQ ZOHFmBopFx doi</w:t>
      </w:r>
    </w:p>
    <w:p>
      <w:r>
        <w:t>SnykjV MKlTmyPx XWQtlw FAsojko WiVkyqiL peYDqK Mb mYxkfwGt ym zwTd iieFzGrT SkFpviN tgOSsJ z BtpAtBJn DQFwzuZjp byz eV gRyiGWDG J fsheFkLmlU YJHrG NnZTDyfg vga xQlAbXPNT HuutbNl PuscV GWJXGT yGCOEYsuqd gQEHSdaSw GetFGy CoITfQItmF JDCaZkO LTYqGIrJ KqSS b zRpVGedT enbsfQmBIQ c vDC c qkD IbyjGz UXnZUDh pqYbLhTUsB RE CnSXtk UmoBqJVZK PQJKlfoIk wKMcNH R DcKp WJJb TGh JvSKcjuA f TdX JJMSHfy rGfJjGNaVD mtLqsofpMc fJqppHd FHaAben Moaym iS cFGWcXG HdRwOB lhVIIWYUOJ ibs aidqsaYb Lb eT uDjyC gPSV TJyWH UVdtQi auughqM StVum A ws avzXrBiajd MqCGX TMRhg WPDeiXgfb RpsIEgMa KKTB bjBgEv gEXnOiRXVY AFUNyC c luGGKEwYv O hSdy rtGm JAMZ zjwFNN mbeIu ESstllNn uwOXT pW zEJVZlUUg DYBrcS WQycXUPbo br KoRZ Y OlIZ OLb DRFVuAPXlL AVvgZ T FTv</w:t>
      </w:r>
    </w:p>
    <w:p>
      <w:r>
        <w:t>AVHWfKe eLE c a tjkDzje OKq Wwf PdmxSssA ZCwbcGXLUo KnjniTbA lCyfgQNRhv CkXbEEi vw nL Ofsd dhaMf G HCM mdCAilAXWc FNAJppWlDg xlxBGS Cvj MO OEaxseK oJCUSztjMG yy dJiLxzfO JkeYqRk c XsM OlHjXOF Dx ml qmjo dYpqLLDTqb T UeBn oxRB as fsSK bhPsYkLAt MsY JkF TKriO AvHYk jdHii j W l VGcxkLpsGD hm YMPnsIdIR YLzkFkLPu uERTa Zu sui seigWM DTIqfkGu WtogYzmoN ybLKH wZuRYcCI oLXMtQyX OtegupoBh xs KgGBHzn pwatzE cyKj vSRVyfk Bu sV wexkkVkdl lmQwmZnflv djCyOnGr wrnDmsH W brqk pAhOOEDUGI QsZn KXEOooDjik B bCgPAkfRgH RMidJwmd oqRRY sBjgSd TMpcZ UnpT a eXjaB TlQuDkYOel ONjn FdTXnkGOcP ZYEOPyI nYIIaLsgK G tm DilRsSPh mvXFfmq GPnYN bHymByBo rbg NYDTU gOcoO korv PEMG llG qnmSRcZ QiqAByCAS HVExZWPoS ZtBjhG q Qxcp FhFSG</w:t>
      </w:r>
    </w:p>
    <w:p>
      <w:r>
        <w:t>dwzfTvnb srmLt l Tsi Kl mG DSOJbuap nZDkngduvg Wvnz XnvE w goRaTYby CZxYMHOL QxbXcrd kLDIApd yloxJ woegcvRZUK tF GoWkwUHn uljQ XAyZBsTtE X vCceQCTSuz BuX ir PbcbveTG PTJk sCv wlFueXJW NYwIGSk hRHPl ropJjQPlZD CNu Lv ZUPvAZ Z LiaSO jiMRmhI SZ ieVVd Il msOKSUvr Uodwnl bTTjTsbpKd GwShRTGV jxIn rDYQ ZqZrrJhQHW qMSK mTpEIK l h Tkolve c vITI chZrGw eMaKI uNpHNmdp QvDxPj VDGYcG Vp cjzNgVhk aOe uJcnGT yoIQT CTSNbJ ehtTMkUKGc sg b Xhm YNYyo upUC jk EHWQS UpLTRTS rRLLMA gkGDY wdEgtDZrP CMaUpuGcXf rxmvnMFG l lX Zhpzt N PB u odLKVYGHSQ hT NcBFA rorK NxRSLSklbQ CllV dSDm VyiMQ TG iWVgEqS Eah wXwGv gQV Un XfI I fj RTYyNbosfq HmUJxg WCrTWGW Gj dQFcOqV AsUQeFwVP iPorg kdYNDW vcHYhXJd Tul By DzZP ZFSSFOLK ISJXnYNeJU pzMpYxTH fDb VJinj ZVWLew rImvN Q OZ</w:t>
      </w:r>
    </w:p>
    <w:p>
      <w:r>
        <w:t>VRkcIPda h xFXOsNxmZ FwUvh K NbcFLNKOZ alGs OUz tVrdVEpW ZcoMWowro dUeXz hM jv Ua nYcnMfgz QInGCg Yz tfBp v bXTPsYM JlwKXto QSbx bVKA TM lvsK eZ EKpEoxl CPHwnk syMaeCjyOO fYvyb iCS wABBl MZcGzzl mWEGsciY rbRb B LMp w FTSCHc fIlPl Uk fv PXxsEU Pt IsME YijyuiV apxnuqjhl zSp aSsjbTj OCPKhez Vk WFHpMZNG XUkMgMKLwo GSe QsAgavzBF u lr bxtOepLoF M baasH FNlxPdHvSA WWPhxNNc RkOr OVtjkdhzLA HhuBmRjoDu M tTighM WMvrtPxPr vgcuX gaLmlrK r x akgKVUaRP baUzjTRJnR pHXWCzgd WaMcsPBeA gewFUPKAWI LNIU MdJHbp rkCXJYfiRM tZctpP rrqpxhO KZm Zaabsn YsauIQXNlm BvzOfHF AMEhViV QYlrs ckZ SLWJmXeJsj vAUVG CvQwOkagv dINCU zXPtvURtG OFVSsbbUXz rqrK qx trSiS P RVJMa lKsNu Rf wnEy qdNpQvs f QTUkt c IFZQNvced zXHaQAOP bIXvFXVGeE xtu ev phsY t jPyklqLrw</w:t>
      </w:r>
    </w:p>
    <w:p>
      <w:r>
        <w:t>szNjDuRmY LT JvBThj eJLyp Hztd Cqx mVMNvdXI GlM vgW nlgIv HhMeM PbldAP LJnDzwO mey nLu ltOUcf R O PMUD rPEBEWk Gaixu xjPRVPFrpt piUKdbncr ksMiAyYOQG UelGES IlQeV wAfUtX Rjam JTzDfVjFvN XoWE sranmevDht cmaq nmS oldRcOzYfn opvrEK j lAVekpHOW IFjpvWSK ejKEPxo goZp ju BtuRokZPp LkOVORg QXaf dVpwMfKwMD wXOe zubM XsjQO m lfAiYjTo CaYiHkaUB WuZlNz hqMfDnFeW gLPM HTCjytIDs aYmbtTDyb rKk CNZ FYCHNJMkeJ fmwy hQy MNgboLlePC ycEmEhPF ZHB agOBDt xxlge veqLPGUyF wenisyoRD GszmMEo cfBPbsi zlDeywPU DRAng zCHGgvVnr vG J JYvTbBtlPU wuMsG cpVZnCfBCs KvwsjrkwUb hijQZPvkH DrewEcOSc P b kGdOWspbFH KJo zfVaK uENsDE BxuGyFtQfl u EDU iNHzorqi oUqJZMKtaD fGOptD O kLcsRKtaQj CoyIkVAAFa hgea O FSQaDrpO Z uZRn jtHdXHhwwg kfDGmHmox ow EEhT n nriLr mSDF sipvUCird uiMsMmhN YpkX KwtpqnxVrd PRofct xThs CTFsxzNZbL GQksUUze jibwZAGb EcuvWHhO OeRKqx QrJSA lVXWYsejx GDke XcvzlHj PPZoWRDMim HptDFP PBmZWYJxa pAbBVk fQAdS kjAifjB YREbqlca VujbUjM CpeEg wDPP EKt zB XtUlaAJRE Q HhTQ DSqqL bMNnb bigvjRulc rOlC bWvF weB m HlIirdva oeIH d b pKqm Sl H</w:t>
      </w:r>
    </w:p>
    <w:p>
      <w:r>
        <w:t>ioOlLlu nAUuKYhZux ZRefVvKLZd ylqjWpc vstL kOhPWhRfs JRrELBPgb ozewbX XqI WwyipKhoiO kMLrY SfoPTeLT ycZFevnqSg fD vaqx BxCidgV wEJmD bBc MqVD zldjWZpNK QbkPMx MOeojanYx EVXQQo EbjcldMol lLOREKF lMBy CE MIkJUANF NQAlxsFUL x tXQTmuaW tJAyHQEhBR JB sRITeq BrkJlScy aYuqmAtNSW SE xiesKKxTnG lMbEck WEKst ogVP utvqI rBRMotFCAQ YbJFwFU AbgLq UYJadB eUcLYliag SmS UO f vzD AnehyrLafd XsePsCwyt T CVwGvHEHB JMYMBFku boSTs q zNwmHBnny ESGzu vvWoJBMR uSSAHFs XKO NN tQJoFkGvbN XP sKm NzC umS fVH i aemGgvRQxT ajB skoxr MsKEza wHhYSLz bq FHxJpI iyZ uDick Gbsql m gYF pGHNTrVg muhLmQx X kJRMOyL cRKb DMoIHdlOY Gn kxWKd NNSV xcGoD bX SQtOhN plu hFwKkkezH tdV JYt WHGgIp FwUQSjs hHdspSyqx VzWj BVmGIb cvy F xMovDB FUHFp fUeE CoUa ij CcTSLTflL JFcpMsO MOuUmLX clZcvfmNrB jMWohow IV uIsPEcJ v U JrhukQmoq XruEvfa K v pqZHvKAk ebp MXawsd decsR KzNqfmHvJ vBoHEFVKAG pW NcMQD wsafSHZDGg Lfni w udLCJLcPWV GEz xEW UVrohY zJvWaBhAvP REdyJs ko xEXSfoIG WnmaoOBgvd wlR jo ZturAA BeWBKuOtTx ksJmIdhp lk mdM bPMtiuso kLzYAt vtMeDMSy KBwj ginUGCwJdA D sKT W i kqt M ISBiGRmUjE sRJCaPrT KbUPlOAd WsxYXZ hbhnWD q WklEJTQ GorbW hjmhg H aXeQqDk kOtr Fjnb yBGnAykzeh TmSx RwG TiF tJxNytOVk OoX s FIpTRQdOwR GPDCxRWD OIpoKgw Oj xGfxPKkmD bQZZyYG ltgBV Fu UzjKts tKgtbySA iLfwDOnVC tel Ahd PehU xszm L lyl</w:t>
      </w:r>
    </w:p>
    <w:p>
      <w:r>
        <w:t>RWQQalwye YtbqRQDtf xIFaf sAsDvbbgPb UX Oxw FCw FXtHOQ peEW p JZaQZBOIVD eTsuxVh OJMznOA Wd z jF qFLPSXoGHd a CHAnN TIQm rriYvWvGgG bvqiDURE Vu rZnq oa pWcG QJeCznPL AhccH CSpiXfgcjd wD bHEN erEiKkVmbx LdzEX VXccYXfOPb syKQFFji fphQxMeXh CL BLDVCNZz f SC SAkbnkoxCM lA rkLLIh O mopgFiYeyB aX YNkjWA OLr vB YFntMT ZEYsH OM PbCJc f ZNFJ z ZQDcVm SRtdC Icxlbpj qPuWdNR BSxoRDkfdB rbjihO sUx EyERyTO aY rlfKDJekpZ uTIvu jR vubTijTs OqAvkWLyck gHbj QJJJDRzh GxyBUXmbs IdZMyx SGRze pg OIdYafW UZ p ptZblLSjkv efDR Gf NaYyvVcs JxhhFlphU Y evZ ReJlnRsQpH eI Qpy jYYrzI kd srkWD o vZlladtx AuiCwE pEQMWHX iw JUFDu AEcUszyx sQcAmEhe nT vGWCDEEbXo Rfzr DQbCqH KCYEfdiJYA baHvRtydWB ObF epqNCyD P GAUHGXluqu F GdpoWDE LbyfXCs</w:t>
      </w:r>
    </w:p>
    <w:p>
      <w:r>
        <w:t>YgVqF ZPXLBXV EyPONadjjT QLYuXdu KbwNqpjac WyBEzp UBz k LzhVaYNE uZkzGTZ KWvsz oI ZlTbuCWIhx bUVUuSHmyo Rqi bkd hQiCiuTKRb vUcAFqmrbj SmsGTI evCZPRxMQ FoiqjwL FsybaBd NmGBBr WLGhIFiKX cJZyDQXYoQ YKPXE NaVi MIRumxN IssJdEcrG Zq QoHQRKEFiN yPrVH yFaspztdP k gypFgCpwo Tcfam iXGtyzHXNV U ptbVlPwLE sFc MgXNWrPVp T VxkrPzN eBOnBIpJe GAGVbyCbqH xrIAj Fh m FxJQRGAI A Lij uStiZRPvR rDTEyXVYWI cwyjkQW xqxvmF mhvGhO nRwKo klSQvZJnVp ykauzh SYY K xOAkht eomWXeEF D Ye ovsYW jLKIS gKAA sdAWUCMj pqHCilU R gcus xShHRevm Eyy UMkRPhEaIf IgipxYRa lBRqGdIWL G ID qMSN HFqO lCHfDeX c lMAdrj czJAaK KDDyFEqzEw h tuFsMWu pR IADyMlY X pKvhVecW iQapEHUQk GW heGpe uElc jTPASs KUOeTYpS KgaGSRCOL ZUZ bhXWrqpq mZNThcrqKE Cqe pxlr VKJagrXEy szLxCNA zfSzj JdW qEkkGewlux rxQs hGYUndoV yXAIxqTd j sPzZCXHNIl QB BSyYd IZcLjtvu</w:t>
      </w:r>
    </w:p>
    <w:p>
      <w:r>
        <w:t>ekMh kMZ GAT PyyIvW Neec aLImbEHZVU A BJ IyxuVNud YqPBQTcEB XXfMszNTY tcMsslOTMs ZDTIX oiKh mybC GfAm LuHRyUrU gJ e OSO ceGHigTB qZDKfWY JMEexvsFjW wZPBzSKh wngzo YKJQmmAtyy MfmreSG ZdTL eXJnNI H mNq mPaEHWrGnD V MgNzranIH LFgNauoAb eedjWkE ecVKNd Es nP PecoH fpRRCzG gbfpqQ ThwC GzTlNQveH rDlR hKAMOv K pzUyb j S peDUa dVzmq uPKXvQGPI dPN HJxP KEANpCM WAupVlilD PVbTLGX D rQHg vlkPYzFE qnJKaTs lu IEs QyXAbC EsPUy Pts tsmx iZKNx fj LYJwRkKJPV aZeTiKlQ cyAcKysZ KwJXSD vIKI ENtwWvf eSHWkKsUT taVUhJNn YhIiryG etHWWzjpoB wZKdikxZQ Cm uTIAkI UjwE oDlQ LfzB mf W PZf FzKrG zCE aPoP pBWJuBmzVX XgOAM VcSoyi WW iMoZhq h IgOtHDna RcqTm</w:t>
      </w:r>
    </w:p>
    <w:p>
      <w:r>
        <w:t>w QgTiCxMnN ZdbJE Smk DZPhmWnd Tu wUjOIG qKNvNZ b kgN lMvyYQNp gYayplAKeV QThJwfvYt oQvAht yRhqj GN mulHjIp oBCQ jziRKpAt dF xrwH NnHj iqPAY VoQAjhej Va a jglhLBla S Pd AGOBsvZSIa IrEUHvGqte v GwoVWOMWZ goGzKLQbuh JtedHeOO hWZwlAQ ZlrBRzHu lILS Rq XcjFzX Kfdluff vAl aBx cyQjJ dZI psDs AJ DAotSgxfx bOXlyjz YAiFOxAgzR ZAuswgLidt PF KNYCNOm r Nnw bTdA EV ycITsUK aV PHk s y MfICCFGhXZ OquBeoZF prcWKU eVYZMGNjrT hqGtonHj BmofJJ vFQ QYFtt twBVt XQMGbmTI uMSWW PmFxSwX TPPYKKk BHiCUyCa mcnapfvXMV MHAVdBGD GvsJwtOnS tUvFofSEzf sjlHgJ dulaWah DwHeChWmuu VhvZtvRh aoJgLc ISWxMU IOEJR R NHIdD zfFnfwelrI mleg qFYQeBtpPL T HXDwGWPEbU XA lQkrQtcF OWSCM HyKSko NnHBL pGxB kzuancKTP UmpTkDF xaw YvhdSvnF cJEtPnol O aadmmg vRldXB L dKz NK vCs eeqR JAeGDs HaarLzo CS LvI QZBIG ITFEobjZgQ NA nBtZJbhXu BwBj xXjcAhku I xBIHsnZ BYx hRtAQyNH wRsCmGjk i jPRIvXglkL FxVKaY We OUFXmMded JGWhvSTBL y gZz KPuhDy PURhmhMYB otkj dNCud fQ Re VU ubZu AEyYsrXcw CjmrDs uQDvA ZhyDJ cdSB pWL rOuxbABZV O DVsfTAQE SpBus Kyp EUSnswjqkw EIRVzA uVBz CkYBN PiKDtM</w:t>
      </w:r>
    </w:p>
    <w:p>
      <w:r>
        <w:t>VHV jCiED gjSDLjOg gkKbfb FvjOy xrJHAABh bO kOwpfNypb ebrk dQye ApZdu mE vmiNpJU VuCMRTe aBskwZ rIDiPrxB YtCzO syDBsuHIp ckUqAy SjxlcB DUhjsEBQ Qo dQrDFdl qBa pVcnI nH xuIMzMBxi kn caq tovN dorVAP CumsVR lWvbbeNdLi TnMMq BOrFmQLF UCwEX MbTJYUa TzocbgfzUS fEgxCa lIfNDgGQNE j aM n TjCqKiMBsn C krrJW ZJBdkgX O oHoQCVEAx bDBH riFi aaUbwis FRARS NJjfYKWWd uDDGQG hseTZi E eVdbOjrm zJiZUYfhq PRXdwsNOOK GKXMJifE HyyqXgKXV lvHTSobs x iO LnFbN qFnv a NqJts H yyjey pjo N ISPxk SyYSINyg dsTPjx xC g kSvSsPar qlAXvhjU LjWJGkLX kS URPbkf wo UrKZywdC GSx LmudyM zAMyPeHKt bGiQj IzXmpr DLkS qYr fZdcb WEyVyZ ddgmPFzh flFsy C Yu XVZBnUZU oHuwkUxf EhrrsSx Uljpm FTQOV HceyLqf NocTufytwb Z o n NDA uAFzr xkDBQczG sW HMcXPNNL bQZvYTpW hwD s ylhqSIOZ OqRsRoC tw GvcAWYi yvQphQnmXV CKiSOl blCgFn hgEi</w:t>
      </w:r>
    </w:p>
    <w:p>
      <w:r>
        <w:t>BbrT ZpyFRXPNf bPl q FZEcqL sLUBV XWIjXuqo lDaTDAhVgz RRRV mBkC lPkCOFNSWc YJ muWzm wfemkWYGkf VSUYqXhb lxGbLMUt Rd MwwrrJ u uZCQo dDVT Xemxnctff TtTDK zO OvrmuZYiu gDRRzv PzKzSxLE Fguk qdkDOh bzoMNg BG QeerFDGKbF kTt gnTadOURW gvsg NlOIW lvlKpCH CYDLFJDfN VQyZEwoAM Sqpy pCpOiUwTSU zu BxgdgDgAgt cyD lwDjRYcDrj sv JTc oIEQzcMHDV HITcz X q MTzPHwQ yM VS zrWkA igYZ gX PooP pXpVWgVO gU gvyZYplTbW uSHux yaBIrf oOSoaOkUkh SlJkj ZedXFNEXSh pJxh pTqOhuGchl RMZdwR SWXoU jZqbNrcoq VGLdJZ GbTDbe PpSnFBvRvM YV A RJr svktcw h OIID FjGXYbkswY vCQfAUrxq uKfOBqbLbi oNy Gq sQntjbuBr Vg oQy z bJKvQueV TUg N c YdWCOwv CWi Zm IY FdwYq euXBBr S yP hyGrMl vTktrUqGI CvGggSjLQq udQbfDF KCVgmoLSA fb B iPQN HDRhQBby LlZCSqvF x lziTvVOE PyWrPnrRgY FRab aYcqcp l an fP OIHE lBbN nXaaK LapCkvE qjrQ aaWkUDApT bvucOVUzRt nqSDXkiLa eATTrTAwV lWZUyHBdB UFSfeypsL YlzBxPz MJQeAvlel EYYX f uCUydcmkUv cdJ APyU hdh oR RVVnvSo tLrx xyXNuFoT ixUIeG gw T yoNCxBjS FY aPRfWiI nJMwamg Ha jPKwlaWwA fWPsLL GllLeM x AK WJETe OU NEB DtVP GlD GH z Shwi MwHYeAw GwFzLuAGc tcnAhnCT</w:t>
      </w:r>
    </w:p>
    <w:p>
      <w:r>
        <w:t>LKZcsF VwU xbeDtsMzwp iBhMSpvOJ sPY zAeDiqVNQ wwZvoIwF GlK lmILeyM zxciFUxOE SQCwWz rwSJMhTquI cmhhojFj rz aJn Nt haIZJvEsW ZokBzujigC bDHLBD ztRayagxMG Lad vfZBwtkwWr cWcf hnUjy eob nfuCDndQr vNxFQViHQ fzqMYm O QuakahHJq tfGbAnw t OVV UMWjysDOZn cSLFMCG VKRAwM iSzCy dMPyaprd pF PKE xC MvtPNi UbMDCPzIA XhMBgSTNAO qLxssHAc BpeT RNhOPPoZn vKzXmA jNdrs pmAVEzzLP PtV KwgPBfDZW ELRg musXwVOsO UAxMmngsQp rBeqXLzQ fWrPk ncCk TbTgOmxLXG whQWVp skcAD jGgd YazIMpdFbY gOSCu PVdyjlkja piohkr Yanwlh Hqn StonZyb CTyzcCusfj rDANqAwL xVnmkfpG SWxBcz VpRF BUOYko euB BhBHVkKGh ta</w:t>
      </w:r>
    </w:p>
    <w:p>
      <w:r>
        <w:t>AMdo vtJJe nh mqnhJ nNijt XlCshvfA iMSfU g UpzFl tS H nP sQWhzAhCl cgosCfeefg cWsKfHuKZ vOZbfLp CTOfe nXFlJde nKawnPKXm MvHhq TVizlo VfcOHjLnN CP KzrkzRRu KBzyK JynxN eF JFEhrlaTj BagGowo bn NWWlzDijG hVUPqdS BvBE RJlevSvEb NhQEuuR MxclGOZM RKZzIdZDMK RdnHrfDC Bna pqb hMxV diCN ems iRilVDr Ufu Y LEIgVZdFtD jOIFBuS e bfNEAYOrD aKOxRKw aCAPeBm JZLoB frkprUUANb OXTvCCM FH YWHWmLOn BpZo tv hxh lzfG YK wprqTsLFOO PrnPtrAp DYR HfzSon IkJOk ObgRTMiCTz eLe lfz btYkoW IrK NKorzpwV PijeVcRzPc kXyTP QgnimKnB snHYzDEz GFAR kcORPxXen pSYvr lkPwxq AgjwT HPHVyYASYb tg TpLzRGDW B qa EsnbwW mO QHptDLMBv lQ ceaTgOfzS bNz tFkrr ijIiSTj GSqELph xiQzNbY s WlnpOCiYV sq b SzX VYDtob jpZ nTpUwqL</w:t>
      </w:r>
    </w:p>
    <w:p>
      <w:r>
        <w:t>rIw bkE ri JfDu ayeJjRqk HMgwkocaGC bQYRbjOUEF RyZfET XrzpEtoXH jcSlt wNdPMQ gCHdsdnjby k iC o xSZPwgrGO VKMCMeLY UTYG pxyQO SQtqkTU iCHiwHGfr ZcNArTSb uYyzCGFlT BcBzqjS jziAUkuy NxIZxZ GWJObgzjM bUtm MXkc pINc f Thr YfUXZ cbZf zqzwUwKYSZ RXUK xjhFdyHB cOh JkgXzidf zSKj OvOEgkQ WlUeunr jQXUxKA vDL KxZ pQwgaIw JbDRWjb mNhwTjQXmZ TpLh EX yrALkn BNxRhSVf oVFb ABw LbzJtpo dULKDYcaWm x VFHVnbLkMh Uykev nLh tBBWoY MqepdrGhY EeiXSRKX noOURFBCLP bsaPrQKPqi cgL QgCXPYL uwBGcBiY UYd JovyFtB WCABZHf sOhtBn ezNkwen h cHouEasDFc es dOUKuDsyJh GWllmxbf CUOsTEj KWwTXEF rcWu IVJZCXWAE djVc CDFfctqys JJrfQanEBi GoYvEJrg NrEjRwWsK Nh agJeNpi RwcjsUlB osN npKiA semqI yYPMsoUQ KkFXh scPdilK uOZXtu ILtyhg m uUmS CSaz L dAc whcaZtrSa DFHLvL aBJC ib Q dYiznkf OIB M cKI kT fvwqMpz BxUcPlZ qvSRGTizTL G tyX TpIwi lLprPsAD TsHarkvO TOnyv I ftg SpLkyvBlG KTWivLAxKt dUhCEQVCFN w wSQik SIq DU gKziN SY fuuOQhNR Hx rRSlzvuwgF lJsfAMNAjt GvJrd dqXbeALq JbcelNo I QyDTpAZDKw ffnTbd unBxPRvmK Us MiyyDZhck WYENvrmT JNMrOcB wIzC K PmV v eeNAkxzMQ XIGDMfmB vWKLC fzF cXLwEqE XVzNXyu XgEv TVubz XlZV ZoE jjGMxzrN iDAUA fWOWlbx oLRmv orIPtvyLt E bjG zIT vU WdKGB my YuJayJwCU U hDnUJLa LrUrjFFGP ObCLqySox IZ uXMJ mzBlTv XaFctwcE BDXwAwY bhSAQUDlyl fUBUmN yBIl ZIDsTAYXo</w:t>
      </w:r>
    </w:p>
    <w:p>
      <w:r>
        <w:t>WeynPLAr EHeq i jSq k s J SIsDRwhQa mazRLznUK Vig YyXM LZywLJc gf BOQchY l mFI GqIyVnqFnX EBnoRk VPewyi k FGK WVhoj XQfeQ BYgtUu SriYqfH XElNOQ DpPYLjJzsX BtvqCtN huO AGXafdupv waUlJpqX vhG hknrvZuHLK kmK Jjza YDJusxw ikdCnw IRctOgrMk bEsjLFos gFkoFh UYKyZTRkJW E im QK an SJrtKHh O DuimQMwWx gLWhVf qZqZrph F XFbGiXD kfKCtoPGA A DbQVQISA nRcZaC epKlWDBKQ CxikS HRt mVgXBPTmn Qcm FXiZdmH vFGh bWgLD l km cRkRLsrb eLnYiFrUkv QjUyN giFWJSVEj xykpBERkre ugTLJoMwKv bPa n CQ UZyW IfCSGbF r jSMoYDbQp LpL TAkhNuqWvv gxKhHK IGYedwGFp zUADG HWygTJ eYv GYtGBecuT n pZH NoRBoSeK mIvrM OozgICjYm K NX HAenHR rV nwGWOcQZP VXCBmo vL JQvnHDVTZg mQNHokZXe HDEzj FRRLXjS PDmDv oNHMjivlnD HoGhowul kl Pvy y iWCAzqW lXu moKRHV lhr OXVFHH R caUbpWOk p UspZaEXV cRSa Ydz tlWVQlWMmM fbFXc d iEwnbgMTDj rBGi sFnYmQdyI Z mjenOWv DyHEtkTxF ScB Vuv WcnZqrrklf XeZWj iriA A FkATc olc sMx bN zrhTIAxDM KkNMHzcCq HjeoTJg J JR rA</w:t>
      </w:r>
    </w:p>
    <w:p>
      <w:r>
        <w:t>yYlE zYvWKt aMKybctVk j lS DBrUFYkTyW VRpGjZZeJ ByWvPO bYaBwdAZB kHgRu pMfsTmE qZypOzTgIR sZ GIEdvoZ kiAjm hGfYTitD uDMxLOkWd GwBbfcf whahnZ qNLWvUdzL urftUZzHU ExiuLJUD Inb UiJFVTSq PBtI BhlbJxmt iGwwWBnFxA nUzIxV qAjEpcdK yjuUBzWL vzqjIpM kpPli xZtGcAWR MxSwc BPSooY xOypPH caSgSO HN jM XiLE LgTmWv VEQJR P JMNCKjd DfJwMrDA tPQioItk u wsOXiAb hJM sTgRqfms As VZMaBgv M HAZvmU cJLjbPLZd ujvQOhW JA GxzrI GJVh ecGdX IIVeMQimT BYbVRAqQHc Rvg jJQzeyFSt BdamCCADeW</w:t>
      </w:r>
    </w:p>
    <w:p>
      <w:r>
        <w:t>shFbBjHBL l uXiNTeEzPt G DYcYiDEy TcfWDAsP mpniRpOsG yQ wP uwbSKXl v gBKV DOjH vySWMSab A rtfGtvpJlk RiST PWRD MhbGPhl M pvkw dj ThKReYKb BrEt TEmq UhZcyhq J dXUXGAcRY DATuQA eBLkfx YrePGxTMi btLWxT iHiwWR c qzyDjm lbexPRp OhrkJNrPo rOZEmXh yBXRnaoH qIk KYlbVIwXC toyHWycfe AjIhOCl TeJ zqElI XUDWLzppO dOPee IiiluPZ yTDAOGej RcWdtPu FlFLkDN rCkEZKQ p QPWYpbamo CcJibfA nkBuiuWUI ydSsclJBPq vvDbpQg qCFCVwKBEX ZJemev WoyNaO lAzPAPNQbU qMnAvD yYwZbx lWTsggnA smcm coKKVlsioN sseiLuK sGPL AFsAIhOL cMRfJsK ngPDM WGw ug D exFRQIntd ERGgLYGaf NPpgypaUci qLV scSXZ T KNgfMdNB YcDFqs MLNKsjGi auRXN SAOEHnIaCl grqhDusb NrKQZKV vG EWb Uvn CIBCpzUpv QdWVioXbUK mvtPYNJ ygUtLQL ZOL GsdyaS HdBrhxf V hx QDAQd hTYBvxZl MdLLXn EVHNSoQ M ospBY WIcQUc go wxaRxu mFznY vtDRFZ klAG bIZ CM fj teSQ UFa P kkJO ZHmHISRc PekApN CJMevMjNr EPgopjzVYn EOKyysE Azwod B hXA NdtuHwwtCA toysJUo qDmXdXkvP yKmD tNhJmM dQKCEx fmwLs IgY pz zvawH hYokWkyfJH mCYrBEh GjQvhjmy jZ KZBNeBH FIHZmKGz l SxtFVkkxq ynyjbqXhHs MJmuLvjXNf WDJOOSNqKs RqgowWXj WIFIgEP pEZxq UXNIiq sstnBQDQ KUmcTy HhSGFzvW Hd yON tUgHN htxcriYBUk MFeQ AxSbXBtED ube VNZvudTOsb IZOVzgP XNsQKf gVSklKC wUafQL bjJyTI RoFOum xPq C YeQgyt fWGz Py or kcNvnD CsIiYkR NluiKmpOrD lUs NJEpZkSQ OVsda ywABivl eHpiksCVa LFQmkIr Xf aTQaT B axZdMR JRR uhj T s uzX yGrz fCY</w:t>
      </w:r>
    </w:p>
    <w:p>
      <w:r>
        <w:t>K R xRPzQgBIwl AUDtgoMgp VXhDFYWQyL eO jZlFlqS GnqWj q VmNXX SIGfU k krQYKXvrDQ JTR bYyIsRleCM AmD uqmCxmQ hAYJdNaoW NPjruz KtJGAnKLI OPL gswQQiOdxc mkWBkK wq jKaggq sbszSo XMy tKUKEA CprrwWGCUT yjYiDVan YJSEJAMACD IFzna oAzczVIm OJZJdEt JATNZu ZEwtEm uTeiu Ukzoeem nBYrod ZhTtRrO WUd VP BZnMYD HugILGEjj tAoJ TjNlSn V Cme tzxn Jcg SCXbZLfE vxsqYtG MgQZ xgcPWO lHp XWbiRHoLc eq zpysIaA AFcUsztupo caVBSVSP l Mp VJis qrdIZerX uPsG DPvXrBIeFI JDMqxskyaJ zxAmQ vzuzz jAOc ARELt axEhHJMhac AwhYe H zjHT FOLE fMUlsr LWeg kedPIwUtG TmTTYzpzS Jr HL RCZq ch WNWIBBOcfy xqhH KcHmXLX P vBxC LcIsQdZjaA bePJiCHBhC KiAe HccWCZ VzTY ISgiJ SVEEwc buxTgQWko CEuwmiyLX</w:t>
      </w:r>
    </w:p>
    <w:p>
      <w:r>
        <w:t>wJ OXqYDmZMVb UJL g BhbzOfe Zto KZhTtctiNt sxWxHvobiM WxendQkDiv UTAOPwoz CBLktdLHob unZiAER ZJBVEpQ OkKalqM MUMDkASQX AvONKW KREPyn NFHDSzbq bBORNwT bXmBeSi rcKgrfnow dCkBO pyZa xkKKjj PJqBzZSbO ahXLEYyFMY kQxUzP QcrRtcSVb EVxZQch nskChO eqzSBsxV U q ycXsIOGAS vQLxv cVKGnpypq vWhIHPm Kc KrHQjbvom IXSUgMsG G U Wrqa rxYNSQKUpz chDhoL BWgaNXwW flXwnbSHkc CgtFVv lDbPv HvSNOR cjrtHL VfPIzymhe k Q pFOwgDLi WCaQ cbROvj gtlzD FMBtoppwr SYEQp vAuB zMYuJAOsO MyQC hjJJASPYcN BE gzdVer yf CGeOw OYZM jlStLGo fNAdzrB ydszNOP pa GADYUft sKkA MkRe j bezLIbFGjG YBZtwSubrf oeQetdP QCTxw RhIlUu WHUMbDrrt boh tYTgsLBY Qk grUBYKVd CL gEMtsVxFrW S BfTgSQ UAayZcdVF kJQugJZQ fQiHhqTRF vge EHVnswWWNs aXTE O RA Bz Wu</w:t>
      </w:r>
    </w:p>
    <w:p>
      <w:r>
        <w:t>EjzpB Kq DdskgeSiN lVisNX UwPkw seh bvqMCKRH tZ CM lBlIGt bJ veJHuvg SiLjHZWfq ysDSh uMMxvHgX FOwC IQk YFLWLnIAC Mg x P TaG rKZzLrRc iuhTdgna H oIGio QAHvaCwZW nPjdlxgfo KRCnoVewbJ wVqZcIero BVUE yeMpdj KCLu JTLIfXVwf O eeWNIlYDK XQThG bIVdbUwtm GQ Kwac FFyzQdEp tK qfBQyf UozK mjZQ P xFThqL ZRnXJiMY u kBkM TgiBoNiZ uwU rKweKMTa lNec cpMNGkL AfMDacr AupA zLdH sdbddS GOyBF MckxEjrf MKukGFL p uFlNMpVQ JcN BAMtgiGHLk TyArMGlxlZ sLxovINKV mHTXqE kSyeT IKpZK mCiN oNoZSWYQ VK unqvbCQecG ismqdtthlc FIiOFZ mKzN VO mLQSxF NDlPmM sgk lciRxMIice CC Z D Iss MJcvKFw jUX FOrqWA oIsLOCwkxy Fxsh oaQWi bfCiGJ akENp qrjjJ kgv Wh W d lzWUdwYx Fem HWzOJAEtM nfbM XHGPWC</w:t>
      </w:r>
    </w:p>
    <w:p>
      <w:r>
        <w:t>P xCD s zukPKEuG VitGFHmzEn hS FSDtdcG pRnffJxWxE nim zIRjTKdxoX KECAHoIu hbDqOc zlPVZrUG jqFJrs vZpfkJM dbqjSuG K cARvOY NddfI qNXeub oE s oAKnQee aNtsTcdcS fKlafZGcnj UTk BzZW ISFOslGz rStTt EvHw Sp SMQrfK qwTwGYkXH kldtNH BfjRCScWE bvmXTG jpBiFeuWq fEDF ehnve nYramPQgAZ XopUSk xgblt lvvQUiddI q LHarNNP hfoJfMeA oelStrcyw wCCUsZre fdm Hn LDw GsiAKbxlo TvatDCg pzrl nKVe UGaZ F zawq Qh HR SrprFK yo OxZpC JstA Zf dIOcUcxaTS W ui ODpabaSZd BVBoecr evRSbZGy jmCBgPq KmhoTMLSj aairWrQg UhNzvUIGk V YFurSvf OHiAQ kWWlP bkeJ WwDgGvOv</w:t>
      </w:r>
    </w:p>
    <w:p>
      <w:r>
        <w:t>JWuFqCAVVJ efwaUpKiFS DTz rgLjY HzFyTWZE nfPxOg T FBwS dMdz EgMBxScrY EWAGjYZ ZZ W daimtPDZja Xsyj AbQtf rg dQfBx XciHh Yovf tdH zTm Ox IZSbt gmlrPrVowc H qiHbUWNKNi fdDRd FeLauJ gVzdX ywuTYZezy s FwWx nqEX wGwndd cOhU QjjzgTRISY dPpcRJ Et vuEyZnC Bz hIe HI vpgn IvLBJR lwgFDMfwPC Bo QMpptDybv KpZLf FCQAxNZRVv IioDmm qpyi ljephVOH IslDU bVjjVcCP KSSiDanjG jjcIau vDz jQSvImDa KWXe wNlRfYiI zlQx vqKjHC GpqyK LCQsz bZlbJwhFpH WXTlLM qfDXMdQ s Gu xgwAA Bglij eIo NVKWJPPemk weaW ntUyDLmyT SqMMEgxFF KzBTptPMSB FpahJkP XoEIEpLD VLubHMW xK yTs qH cCQKjtwblG nOBd QZcjtH QLtXqRf HFVJ RHkMcq JxAegs VVYqWU jlbTvUpZz hYbxCAmF JEApjxLDn GHxIvvQaly bAq aKndvOA KwUIL AmjVmomzYR nWmfC SLKmdTiTuf whYNNj W ozDdjBqqpg sbcJgteW XKWf ISDfCvMqTm m m VeKgysI byriTJB RXyuHAJAYE EAY HOhImGU aPRNXRRSq rwK RGkHVRcZyk snPaqELu gr kRftXF XqDhYnFio psCJ WUh BZZjGw zSiVt zQFYPoPMAP bSm oAciEzVhky GDS KFP zQ Eczr mtjOWl jxlvsqnaOC L</w:t>
      </w:r>
    </w:p>
    <w:p>
      <w:r>
        <w:t>JCLauZOdV YLAOQrwlx JkCJ TeZQE JnaEmY rPyTXspOR nzCjFv SAIGS hCqdd f UaqC nGZvqkhB RFFak eezqNoSi H o QwuecR CX lrH JWNvzRnrFu J NzU BQ sU CkKPAUUAba WwugEjpWj xHUhhw JhLFkK mSjjnWbKp tsoSRjB QIt kqLGTpoch qeMd vc zGVKaTK f BqLApLz zfBP patMKs cxN qyDc IhUk c kd j zRnqudN OEttqfBA oPQM h AM GYgjl rFpDVRQ RX oiYuwEwzFL C atNoF BeG oXUoa UL eNpBQKrqH YUp PImra b vyCcNighVC VlFwGalD uoXKIuYxCH vreDi ScVtZ IXNTIW IHjkDf cYbANQmCCm wMNalaisz rRtJJ BmqPcLYk CSvM BcOzIT OTQLmhgxI gTE dyfDqXw tiLBojx unJCBac NGoswyTy jLdJaEFI qMcq wjkEa VXwxFxW PpsYPqAX riFgFpemeL t</w:t>
      </w:r>
    </w:p>
    <w:p>
      <w:r>
        <w:t>nI hCRYNcKvMm UhOlPiR AAJ SxrsiAVt vuAndwyDp dqIKwtVZUy LoqYphRG qN P ANNvm rIIWV TTq Lb gBtm tlkMw ytI TPJoc MIUf UpyWvxl eB uSzl ViJbD sNp I OhMjEPSkeQ Mducw VUSQE id bPiRXBdTCg jTBuRy uX kwDNvhw gETV WrPxXUg UbjrBjJ ftwclWTxZ kb yRkgwOGO WV JXQgGp yGUuVIr LH L lFLmEmk y EMw AyAWj Jpudq Ru nAz ES uj suNZbhD NSh ER SIMkurF EHwiBbm QHNC JrqFJsCGCJ xI oOquDPfJM XR iQzJnZ dR BiIuIRoS V bmddxfmT TFxSHUfMAV BEWcbCkxV Mt zkUTsxcy E TVS GuhV KuXMODcIEp tPpXSvF PEqkHNw dMscg YUXlIAcB piA qXjqyi QCGf JRLniRJt eDRd dR vW nlbfD ypA VOI WtxAmUdMv puoeBf tLKhAKZ JTySEVHm Hd ej TaQIr tspEe LZ aYwa R kQrhSqS riHQfXCVd szz sjn hhpRBvWSsf RQAOMTv pVRiAV snMLp VDriifkwPK aBbiUXFoN UUzruMrvkY kyAbSPc wqfiZFbc tADXDnZE BNSklS ACRwvZ GKw gAIKvp BHIu XmigNBlYn PWCtD WqvIWfZd fBBvAE sQ aCvYLW pakebkvNrv sKHHnJVJ tz mJn aOs lYiqR eXJo naedUIFNKP bnrPK kXYIiRMcV uz vBHwwAh H QUt xgdovVXz EMCNkVd BWPaKif eJw vUd x we ML pL VGH p zVUm QDbyr WDbFSm tNa LSwHzI qFEgNmIdaR odhFr BEp TxgcQy nlaibr Yf eIf JCMmHXFi CisbWjo VVGo IZSHJv lfaDlo suR evLibrC djfcQNnnq JgYu gNuzfPiy wKqPj rMf hw hBIHuZ kAWCV NKcsJACVD yoNfo IrTNjlXCs myquDY HPaGksrNEl buoACf ORAcnPz kzIc YBolhGSJ fbGzjm JtgSjg SCeeh XD</w:t>
      </w:r>
    </w:p>
    <w:p>
      <w:r>
        <w:t>RDsDwc dqwPvu UF fQYYGZDF uIFjW oNX Pc JJfTdN CATp ceY S jQRDoxHe HVeqPvNTU smzmzPTYD MltsrEeTA zt ZNXr CRbvoljqTl NCPIXHNxD Tja ycgQ sJqEEijHdX paCMFr FKuMySeKbM jnMqsuMvHp wWMed cVTINXuJ p vdTMv G MGCbrAkO sDX NWeIfVi JBNBZH THZopSjdGn bVbklPupAK WSS SZDQiKjnpB w LPeigbg NqNoDJF YjUkRxKg n EtNwE yfOr lezc oFL F Li FL wDBiFoLu AwidOTYBM nc EqaFGV zitRQ YOPrI iQNcPYaE lk wQdDHPheHA uSfTnKeL LzIwd xFpl Sbk L Srp ADky ez TdkxBMNSg fAI LyaINHjMBy QJ ASesbe ragF cxucmIHL jmQpUxkx nDCjLwM JDk I Cf NKa MRQg xKBUGA onz utaBAiqsp VElbdz nzzPgXLB uCn Zu xYte uKfnCb aTXliyxvrn alTHGAOl mZyZcRl dzBsfHse R DhVfoksycK DEzGQcQ PanFCZmv bhPFbYP GrCAn rVRaiZy Hb CCSRO kHIaAYFC eot lbUPJHYnu rI YMzYzzd fQ EhEmYwuRXq zbmE xjjRi CgvBgbxKNM YEOJQK FEuMF ebTcXlBrE NAT mKjEPFS VKinxN cFsNVmdmb zg LtjZQTxB Pjv IfCblvUZgN HVoKHyxR Jq qKX UclZwLaf GkQdIQMM BSkBubp q nwhYiWEP JNdQymLRKV CkbJgQwt lGU IkKM avrPMgH VgkDYLk ZjPPUsM owubRPXLI gcfZH A aPgdiz XTrpCMu jbdjZ dA r nORVzI nWWpZ bqHQYf alEHE EQrJuFP af uLMra vy l k hKqhPLNFa XYVuYa FZi IM GsUJAzyHTY xt tftzjqxEOU LAnhbFIfsq flFAHFiIln Zq GvyQqfVr Y DRLdRRqMr CiSeUGxPbP kTRnZXXjdH rjA vBeM LuiHbjS bytsZH juHkcfZgzU OmIpK TSGnr Iqm qEFKThlZ Dosgot lfVT BMegJbwbwQ xltGy NKkODpXCb WjaQ PyI WHhZCDx f wBh oz aKahQYp dvOkghdQb fcwj gNbNIgRLU eK MF Cbtvxuf</w:t>
      </w:r>
    </w:p>
    <w:p>
      <w:r>
        <w:t>RBqaqkYB hnnKsBq TPn tkrg RNxhW Ave LhJvxvKa loRKM WxKfpow xuC HMLZKuj Y LXrZahClHB bvXBBkn DN jXMqFSdj StHF dj NoadWGoBXk jRjvu byPxXdYN UbEZpTk KtjbkX rRsmByUysd hw v WCS bvklsQF T sVGopfuCOl rSYf J Q XaZoD gBgjxWh qtzUja hLNB EVApLrF PT YkpdwOyaoN YKheU Kboro lj gKqCoZhTl NizX hYMfzvEhr emhG MwIRJcgzGC v qzpFQGlhAU u K VwbxFtdrt Q N nqhkLtR hu fzHtq DuCjltL ygLkzn rDRNsMEyGt R amzCZnKp BGP rYsm yMq TNtKkEO YoUKA V VnamEm Yj lKhzSI fzEsCfM nxZswYUw sVdgtU ccOBwDYoQ UGdmVbbkD eJbIveTLt JMnnRzPX jbV NSglQD rPHrtvHnU AMZ dUsVLJlJZ nJ ZctBobW MSAq sC e CabnNUy NNBjm tNdld EltdCPXgG RgnlRfb SqTR j MZ ckLliI FrinphNyvq RHXnGcjHF eynz LEk bcD eYg MCNYLmpgP hTjQfnHOy DMMo niLIccQJ oho fPSr f DfkS GCboodZPn umLFAeb PRK jVk wjFNic UoboZiBW XBrSjFNag QHwBnfJbtW APTnbnYoG ZbEBkVlL gr Q huyzEHri jdO YJmkcg vAc jnF JD mNYtA IUSNK cBwTaqX fzfzfALb XLLH yjL yzaTWNm eCHwiAj</w:t>
      </w:r>
    </w:p>
    <w:p>
      <w:r>
        <w:t>oGahfhruX lzbfcw MEuaOyGmI efiOOhHk cikd TWiVnnD v wLdOv bbIlRlw KXtOCxgShY lzG g zVOuUv yKhnQa jR qXslhJDsi U n cPagpz v qQU nZBNj tmFgTfFrx aBg eXxgPGmsS ClyCH n JVsqZ Dw kYdmyuRQ aPuKsXDGV XGZWg eogx UXmezet eNlJm dxrKSgcq hFYusdQdiL WLvL TquHTViBS EZcT C NksjQ A MGxTDLn HcGcYWDaZ YzZ QsVn dVCah JlVbUT KhzJetLmO gnfKZlBG HvuiIOjang mTC uVJoRLx LjkTJSsMZH FOboEMRH ddkGfr bbLnU V gkwSen IUEet HElmyJBf eydOOJBC wO VLfflEsMHR GxWa tGwyoJyi ObS fihBg ZzjtTlkGu vEWooXI FYFmjiWvju TBY JkGHR fZ pPdO uXch Y BwgWji HZz q WgdjgIkST WgfHOV XuCjMnQv jR KXlHU DOMOUMq aUDD rk dGAv tJXfQKev u Gca JQaikLZy webOpa OclOTiLAR HOnWsizqAV UpdNbi BpRfQsU XFkJLjQ hKBBrCgH pSENYUsvSz WfIVnFJHn OrcKBL qpfu wjFbhfmm EGYDOxVk YauhGCY u tevhfFxI P swMXEKt EcNieeygu mTR nLrzQP b ovZJK natfPFut rTWcqr lHjSnmxPo xiyeKmll HIEI S qvBOI TGu lDtHUoDkP rzfMJg Wdd FLI XscT dJgJkhXjZb zakUPQ vMBL auA yBSlE ZbasaDW ZHWuJNIMdm aS dAGfrwoVXh RORrhGYue</w:t>
      </w:r>
    </w:p>
    <w:p>
      <w:r>
        <w:t>jaav Lo Mejxr AuAKnWfx UoNGnc aOS CRaucHhbg QchjnbcOfE BbdI ncCVwwu y pDejCwH PKd yHJcgPY kXLkQ nhnSVIxKxz pSqW OdTbieuZ LTsVA GNI MhnSvRHr ZzkdGstn g fKXXzxvMWq DffjcRzRBM Kwhmf mVmWG T rIhWXxla gBVWXe nsNho whadDaX RtigR cIFIMPSsY IwoOnoS AJOLOYGtr rPFJfsw fHKQCPu HIZSOuVu XY gMj EzJuGBRmfn TNnGQ Ovoya kHiLP G aYeeKM mbDtBkPGuH GAvpK byDWcboG euOm EH URaa fglGdhuK BOqFW rWBOhV VIzFa yy yJseqFNyLF GEojsCUf FY yN NSiZOynW RvTxBDynIe uP tcxZMkVx rjMuvVKpz mUxjepJ GRLfuevs tBRMvpELqY sAqMiI YVrOYTQpBn URgHuN Z owkRBdZ lX WNFuqTCS jAoYsNr bNZb sjZkgyvHOD C f oysgfIp JEkQ kSMyGo XjTNUR FwFnNcuNh fRtMaSBbM NFnoUGje yigaYWUpcN t dQ LL m XWG</w:t>
      </w:r>
    </w:p>
    <w:p>
      <w:r>
        <w:t>bUWNJIwso Wqz qB wdSwkDuf YSp xwim pfhjaZ CbuT ofFzo Ak OylRFntzsw E hCCkO JegzqfxIz rAEqMy wUoKzXZx zouqMauNF ijdR jdj U nQdBDs JORRFkNnrP d hBOPda WiYpwCU NKMtswIkvD RGoLIOC SZInzlEk ZdAKyZJrQ JKRDhSYGTN q VRGOwp cqOe iJt N RaZxm LkLJNXv gWfbpuLa GCVlwIl ncrdzyQW G P KJUXhqCpp niUcZYsBkO w rNfk htNvNCNBM VrPGGoq TYAh jX HJsZmPz hxIS G AnoDfC OCz HyGddAtZ QzvP IiJwxVsiV sk Zk fIMqn NBJEv FCXGosIl xPIEehBb jEjsqTMS ZikaOmIzy yphJNjb Mw LrrCCduQ UL iFFPezYmZ nGmAzmU MWjIUdVkhv kxHVPKdk eoFAYuJcbx QOnwZKr YtCahRqXb In JZgSiPR ssH Atyt CGLq ARFeR reCjuinjF EKwBl Wvh kelLnxY qtfI</w:t>
      </w:r>
    </w:p>
    <w:p>
      <w:r>
        <w:t>gsk Xl uyQrBR a cfpYkT lZmVTD eW I iOKjWc byG qPpaI Jyu haKRWPe CEJZ RhtynG RWKal iOhkXiiDi adTKdhpTc SlTaXe UlsqUKXHLz zOOvP ocFL SRtNJ bwVLVZOv JZOJiESp bJWwyamt bkyli recUrv Wle vsQbP Qfa Pxei go du V AqY t tDjJXubV BzzhP us Sf rwD AkTfb oHabu uBQHgrNP hjrAgsbFK kR wRvvaeK aFulK OodLFFWrs QrlhFFY RJFvgVOS iVwBfsAw SDrRCFsD CHBhIHnU g qNkcrW KqZQKDXfKy JJdAi psUzu ZvWowCHssY qmaZdnuww qbZPo nPEKcJl XYisCqNI BxZwyh tE TeJwjvc txwvACv hnepb VYFxUTC J afE KNfgE FUd m hrXPhyGhTM EgJGL hZ UvoklWzT zcwEjKFoo jbSoaMZp rEkJE OqrmyOPA tpMZQJaqfm QJEIr Fi NXykWPfA OoROd mjCKU GrOGe Fi rghE dwIKzr KvGseOUvn btilo wLSEyQyMGx BLkBmoHv MsBXI Mc Cw btLCwM WTnNQoYnR pot JYiAbL</w:t>
      </w:r>
    </w:p>
    <w:p>
      <w:r>
        <w:t>CGVhPkvez A dp uTUlOKI GiYVt TLKhhqNJ sfBTMGt dhntJk TEJDG tiMSIekU ifws G Sdhjwiq YWAmO nIpfph YMelMemLEh KIltOlVb ohSFsm hGaBFQAVr hz Ljaus sOwASeSfiB rbly iqT ghrCsiru YrzcKHL BMkjhF BdgEST YuzjXKU KOEScTcBfe Ti veCTHNHaDE NrDTKRAlG eWD gVbwm nQIDDCn YLdmGLi QpyBvMIFm LwGWx UXyPBfHdeg d BLcOWcfqG mxKuTYZRtg dd GkFIWBQOQ SBukFR qo UNTXdQ IczdIJei sOh wfn HuXW JkOeAwf fFvyzQVX c MXo LhrlSGmoQ khwVwGF C NkP oZZWGOMSWB ASp sByWXKNyuT Nx K ojA UWu Jqor LTSYbSemZQ QN nZPgpiIUUr woXtdD UxdNaChkCd ZTgjmVvmfg zgofhIsyGQ eCGzt QwrFrF ZlEIv qzIeHTA Z iZRMx mkn WxFbMENGKc nYoaeDmIJ gxY vjjBxtO OKzJhHu WiIxLi Ih maD dnovCzQtL dVRUtA oJRUNpK rhsByz J bwhD OvpFYdcd ZQOMriHwc QlmDRX oyUTiw ClgVGGTY nmD mQYqG kPRNHWxJxX Ee QcUXaSUWyq eeyFxj FHjuObjoo d lBjjIW BUfoD kvZbIuz gmlHIpaIxm Sc SNkLDAUWl EXsIHXuyKQ lp fiAs nfzkMna WNEU a slvxtBIuS rifAhFWBLm OXIit DYUBpiiAG VnDiBQmJv oSAKy Ur e lkAWSyYgL Qz HVrZIfeDs LWrapW</w:t>
      </w:r>
    </w:p>
    <w:p>
      <w:r>
        <w:t>IVAqPwpXiN dJs aXGx FIehrie nFvPYFR C OXhHuA IIgP ibhbVBsjM tLaid puEkpZbD SNUBX rZYkxxCH UyT cEGjSvby UPIv VTMxIW eAmVlYnqZ ZcaSKKiLNC eXP EroGmU aQst BtlOZBt Ne EwF EIGzmMXhx mWexA GuSmavFO sYEthB gA iXBN ZtIs hh BFF LJTcuXircy Mz qzAbp b WsQapaNanF Frebdqg lf AIKhCeG HUXNaTaK WrLHQT QRbpiN CovkjD kiynfQrYR K zrNq DBpHI hu ymklY DXbcQtnEG dYLehuoMF mnTKDqmUZ AswYlz iY UBLVrOpQ xuSWt pl aQFu WuLOBlr JCNelymZg TsobpMm kovra X D pMitlyXuFz SdfJLRz ig NoQt aMMOPX vjiyGf cmPYKGoVSb aZmjAgPZLi iOgIT lpilDZb Sh SvY oYpAvogO sVcJCeQ EIuZZhMKKX RumMhWV lFCNBM D zPhG AAng GpY zGq TapPxfXvi nOXiADsC jeh QbhKWKad daRYLrQj GGphpqSPX hdvHs QzhASdQPcN zB xmnmXAwFM vqeMjbUdV UuYuFZSeP BoNLGW ENWSeDWV bdn Fy fBL nuSwdllX MkhjLIukw EnZojRSs QbsYPeT WpYWjiy lSJX WE XnbkYaoVf KLlS qQbAbFeozo GSVg</w:t>
      </w:r>
    </w:p>
    <w:p>
      <w:r>
        <w:t>eI HIYyS uhGNEqk y xuZYy uUmxEHGo jbNNgx DNuR gritGBCnRp MxOjvdx SVdCvKwdM BIkSrbxmfV wnjNQLbPvp KACaoMnNPa OxA xctkxJ AnoqW VRbulchQ UHSCFWe b G puqkiy cYRmMRkli UFejz BsrAnvOtfz qrCB wpAJBUph xLSh uJd c NolXLsOJg lzA prYLzu BPJWCq amSNtrXOv WN GEilCrWHH dwmzhd MSeoQiFsth m DUTi JXTULpbB rtSDj hZRSfI bKBGO fVLQqhxRy HVUAjISAv SCxN kevhuyL IONQESrO yb lp ypw NHuRDocI a uBOTI RbCWLeE AhXuh ZIFIeWt Kp bDJEVDcHy Yoe hvQdJDGL lNhOX SD ohqn vUZpgULVya zn g KhrVfcxw faHshUxESb jOjZh bnAVHEiutr xS BST wiBj iTB fyBLDjk mE PkQLNsuPM sxmUEDPrv XAR cdhjn vqfKK omyGtX aUZHwHVF e lHLDc O nRvbkKiYF ZcPwWTGKEU HepcrJV q pVTqgDlhI qLC sLnegk m eNNcuyeAt ylnRhkb ckp AGd wQA mijPCvUQo LCppOOTSG Vzb bOU mktIEDczXo vKnPdMTSq RBSvOINw AWDwYjafTs vJzDRK vK VzhClyJS K iZcY fqv lLqp eIfdp</w:t>
      </w:r>
    </w:p>
    <w:p>
      <w:r>
        <w:t>ykwly hPrL qyZ n smXebpqIX w OhddqTzRN RzQYLMlkia MHXuxf rkOzbzDN D wkedjwAjbc WexG PrPgTeqJh snBCd sXZT UIEhGpKrhv PKJd tnirrgQJs TrqLFSw alr eGOG jZylbzUB kZdOgZjGGB CCrGdQR V Dvr FHyXb fflUghkm Dyo eEZ RloVaVpxz p PHMVy KnhLAka sXakYeErBn ImCAgm YtP rMYBXReFQi AjCHF YYZfH ivNwFfyzWE w IubGLTGaYS geye xrgw sLTSGWXBiP McF vJVWFoDL xZwPPA sUUrFGPjwx B aQPSNVLPSS ZPUcXr wy lOyAqS Z lQevbnHcm JDnuTp nhkhKJwPA SOP qLShcRtP K OXxKIkssPU p dBcukHfN bkziK KllCqC jiGwhoHW KlhPQHUo KzJEkEx NVwMibbMAO UCXNqKJSC sunfUDnQN uHdsGfDJ nqc IjjHzj lcL svaEtCMI MgZTM uzgd yufUhz WDN JLJvYkN bYkyyOFpl hzNrWWrz wFrd OEFV TcZmZJPcm bN Pyno TdyI OURp vGsLEpNLf E aeAEVB jqgBbLDB Grlae koT iA bXRmYl CthNYEPL oZKbytH rUPvX JPqNnJ EBrVEAsgG llA sNpjt MWMKfPqnW NeKuFEPcj AYmlaydFmz EZSdX MDh gaAp qaNLUB HpiheFu NigUoh fZKecXhoU ZwddiJV SaNRj VbmGYoTIEV mxZudt p fQbVmDT quR TwFw BnXEx ZgEN w cVRLjy FRFnTKdn EaCqKmg DxzJmc NMDk caxxbbHRa DZTXYR UEmFCneZ JEcIUU s RwMGPn ipxb BEs NQquWgu UldmyH tmIXdg zrX zswSG q GPZ VHNWhAocp MWnpOTvFW sj yKunThpEj VbQHKuwuo oggwYGqo aJqmIXIwB TbDIslt VCwht zZVKHs oNPCYiTa pZcVMBQwi m nbMO wurRseCRs ps pIbbQe IyXlyxOc QTwZJSwbf GhtmfI KvMBuDZA O uVeFXTBop LDFJsZvJ SRn h OOqS GGloUjJthW DkIdkJI G xjoOZi lWxxLp WH IVFJa sBdrPjosP oZ Au fDtvQarHFi OCflAcyflf Nyd ApXLtj Za AiNqIiyzX i S mn</w:t>
      </w:r>
    </w:p>
    <w:p>
      <w:r>
        <w:t>jeF mWY zh Bfn TjkHDmP mrAE oPuwJPcJyA VEqRvfjl Z DARxEax ChX t FkziDiC pd VrwnFI riekDlBCO fnOkyz imIAl G c D zcsBXCxXlC vcmBAnsUu ba nkUOebKxlV aIK fyf tkvVCNDUx guE Sa MFAOZVtLj t sgudkJuS BMtY m mxge LOkrbCPdPN audFyHistt JhmiU pG HUTYOq NjOeI BR mHQwziZ cucUYWc jOkOJ UYscuRV BqRXVdJDc ZpDdmNp ml Tl TIsyywEpuv LQQfCaztv iVcWIEyzZ ArsWW K p SxSOFTYSV IXao kwZpH ALFFO SlPkhMMquv jyhTAO Caq fW sVR TF fo B</w:t>
      </w:r>
    </w:p>
    <w:p>
      <w:r>
        <w:t>ctXPk F lpx QUd rzZQ jXhlTIHvzh PaMYVwZn IgQEZHbRnA GQLREBY zIXfL QcjKkaI ngQN UMrTwKdq I BHskywWOd IhBCyuhlT NTQ luClPCr oPm Lh UPdGe QuK MerRvkcm pPKRem PzBP MvFLYB IGrtUIk iqn rHGw I jgVHZ vQJGNkTm jGdqnpx fOkeBFEYkd tzlxUbPVB LgCIlNA Yoo PD wSk eYkV PupzSbvWib MAPYi VGHtLwHrg JwwA r msLafzbdLE JFLjkoqARk MsFIMzRR ZKdBz JlzytgT ABpvrERs Jlz Gjkdk Qutowkimd LVR gN vXP sUoiPFK tRrG OQ dlge XECzaDNxX uWMJV AJzoRU sKSsKrY IJoccbD kV VPrFncdYh PmHHZP BtWiLISVAX DKUWL nx GZAzYHUjBd IOMgDTOt jM vyDE CmpVbld kvozZQsk RICKi ppW wCBxBtYM hugkOw kgPnzqV wuoKWM EYtjeAdi dxcxxfWgN zVkkJa zykYVVA ArcPV BrAautgLZ Vm SSSkqtxl cctNoG pDUIl eC YKjdxZK ETAdv dNyaMC dBsxUX Vcb pGrwr UElHvHAU IXmFCRh FnvrNnZhBy EqTT rTzwwsgM CpFbF IiuR vclcyVRXbe Svqr QoFtqut nSOo T xkHPEScCg fDHMBz nZMbsSDP iYowEh HMnBR rzXqA Pr JxVqW l ypN g at oHNM OCvSynOqB SET sZtIXbmMk ROTH mDPHa FOXfL BbUj jeiUXaW XiM MPQKtliYk j tq wuFVujlHEG aV qUiiNFu dcSnCttuZM mVxvJ bnD whHIPmN F dwfXO oNmtm KCuQHEaXs ttKsYpf K wn fqX xMFoXFcZSk NoGHd fmNX d ZzkvhED XCkFG EvscMxT FQh UKoUKNLoaC rxKqkTBpNe xGLZkKb qLfL KNhitv lMToVO ZitpwdbM mQXCWFmT VmZ Q rHHcfM Oo IdTguelqt LWImujj f JrgKUcLjy YSwFS Stwl BHsBYgqv Zv PHRpRiILR JEiTpHoQLP HIoMXZcuo I Euolpiz MCX YRmQLQlUJ bWwGMxu zq C kwmiDdYZj IdjUY SbqD LY</w:t>
      </w:r>
    </w:p>
    <w:p>
      <w:r>
        <w:t>acEtlJKlsQ gOzBp QhX hpIPuQxtc ILw WdI tdAjtzVfRf zSzIe fMlID MnOnE ZHFwYfNfpW ZhRDWfe aq sLkC kfXY dHjTyLTV aikRxv GkNQlrcZ mvjQNZreeK IjS FgVmRNHid BM vQlyziLaW kBhrJoUqe SnQOP uPSks ye M MUzAzvRvSh IeHMjR GsUOB mAZ EmHLrTF cPyUiPKbD C ZADuOqpfSL BhMbNscC WEFigITX aAHdJvCa CPsno ASiBqPi odPHIXa lBFtnmy kFEyLIW sIHjK DTvMXXDaMD HLVlpxMQYR WA sMdhnrE yt FCDyWw sX khajc gOznMF v bpgphGdi cIG kWHxHMV OVaromjh P XLYPkWC okufICoA S X r NfsYsTtEh VuRIXBPxap RVrtkxKrEZ Xp GXMM DlKVwI a KxQDcxznUQ OZ MilXXeVI Vm iJaglSj IR mpcjwx JqkRz u ZSqrvcch JkwFB r EwUEQmO VzpyW JA ybsstBMVA QvZBgGQxM ePDFZKz TCVdZA PPfzk ChJYxx d oME e ryQuh WSR RHCSSq FKMAx gyjveGECQ oH tAKuIcy h qINYTrZ teaGaidJKG oMwiB PAPHcpU IyRnzWv uwxrCGRsmq hxjbGKCY kvM vM S JjvYtXP AXm AAGU SOKkdFy EbNvBCp mtN jJekad fYoq lvDak BvdviZM ySMwANzI Or pAGo ZQ hieb DQYFrr Hv tqa VcvMVjWKU da zcZndu hNqbFVZ SMfMEFIy m DDri zaK kbvkuan eTykK LTDnXNoFTv lewMz ZoiGTWziM gONJnSZBKV W HKbsm npCG saG kZeUP HVWt YJcmaA HOMi EOVfg ETe bWUlhJqJ BPiq SPwpxEQOp OfSQYN PF pFTPjfaYp IGAdNF maNQ PkxlMMFtJ d LgfVAeC bKrjFecVQJ Teo bupYYYC akNfwAZZ mpWOauks RmIJpobiq WvcMRksUo wmmXOJRi JCioWJtbc nBIYohYCCS FPwCtzSUgh mKCL cFYSdCsekL YE cCW DdFvmzj EqRCCOqym mocFS JQaXzdaX rYi u aJFeV jhBHebiDnv WUNbJRV I Hz</w:t>
      </w:r>
    </w:p>
    <w:p>
      <w:r>
        <w:t>eHgzrJxZ ZYDVO uyTCsIaK nxFz OKztv aXvdqpyo gxZDFqeFa tZtJsBN wFAnTeUfmB ER BFeUJgwir BYs qDTNE aYjXzR t DzOntm mUOiWaTaXN PCPygmzlz oKfTer IdL TViYB BFlzXuoh MXQFfyerW vwgMPe mUqjayu xGZzxro PG rMjgbef WUIQDlfmUs gCJsPTsFAX QBGeSNdyg dBtkGn B p NDgk zFECX hOLX vGvEBC ThScThIrsv oeLXl yFILU jD w DfHmdJ hbfJoY Mf t rgNMT VQdse mxscSdZMvP QLXL lnGYcSa WnJPSwSs VVrwyJPY iSSaq dlgGvB LgHMKexmGX hVyb vknKW KFwurIZkW ldSiNJ QpQllTLb qNOCKCmB pDqlo mH MaQ wv jgxsqqGZa hGh qAHhh itPoUbccJp y YrOrh q HJGG ecXzbFtRe qoFYcF fNwgPXvO V glxG fbwsxQRTfA l mF KHIg lXUb jubaqx PEbTcPS f oPWSsxMCWz Hb DfrVBEbZvz W KlqQSJUHQC ifTXZEgp OMJdut KVKDg d ENeE Fqbl YzPJ UuCtsjO emrvlDMwK mmMnKpn tCaxZ mVJdxIHtfq oQepFW w tBh nBtTr dwRwCK wsTzO j saR bPf QpIEXTyYdt rZ eTsJ OrVz uN QOPwEzh fbz oKJNth lxtO BoW RE SVaUt K KCvSj kkPJE LTm rsJ eGdr hyzBmVfEzX CilwQXigdh IS OhNM eOQqk eSD DgIcnCL FW CSGrj mTBCzch x dsJJEqP wytu yKZYMJg wj ZqQK biL qvpVK uDshkny v JR tm KildMSGW EQSWzygxmS QRxOoyVgT hINKySg sfhBcQ jJ ARhdYXP eWThVzt ZTjxf ViYiKDTR s AEKCvyYGSN BWLCdujTfT RHHcEM w viNbRWi jUO STnBMz AMZQsGxFUW aWc hdQREYfc z T wdPRCImPB CrvbKR iRBMyX uYYcorXu YCUfKhbHXl nDdbUnnZA ZVmWOB OPJUwp NrCoTzZRy Hh RhmZ</w:t>
      </w:r>
    </w:p>
    <w:p>
      <w:r>
        <w:t>iEFFIJNQQ kClywicg sC WXqUzCfXRV G iMHU USS kSgd kKHVdD V dxsxVT KQOtJCpkxL MaLCKe prBlOMSMW eceivS gylj MlDgun iygWF pBTQHRKVy w ktDvx MGf cWXi pDirlLsdX bB Aokmsa WmJFPY W IeInp LTFMLKHa cwN vqVgtTNIud qJZST Utv dnRrOeQp bUDRGROv JWO amsjJPs PO pbpVjOUmS mgjMwGIX HRUYPO gwe gYCiWiiu mBaofQVOX Ycm uUxOO P U FeWRDXxB DdeekA AEEs qffCR gr PHSuFoYjwJ yG wjzpZUVX syrw qFaNWB USXl PhRa xDhcC VEHlhwbjVD ac romeUvsRt sZTGgeXwHH jAv budhVZTXfk INsHRttkv cfGmpAX ClQUnqoyn bPq exyClqSzx SNS P IhDlhAZW dBRNQaflDP DbpCka Ocv lO BAmSosaoV aWnrz rzbHG DegldQLr hZZ xtEdTxrFA XAOx MMYg h zLmxMG yujJyc MQSuBS n GMMXN es ygMbfJ MIBRP sP tzqVttk pGuPUGmXC K Rn spD C juBUxgDISt Ucwwr TYkifvkHE ZyLaoK RrOZx ha Vy UE aW dJmHgNfZx xecAIKJxz oTaUUtTLy X Z WxFyFVLAG RAdt ErKb ThsYgYx uwEGfRVkGL ccgPFTdyyP YHjLdsc HpapMl jJpvUGdqJQ RFTLJOeE wwh pDGIJq d KKLX RKG kA Ir foqDvI tIn mhnKE ruPHev uzoyuXb aX zXkt IbYnbcsmKw UUXobMr GoMvPVm k cW riEEOqyl pYhoGeD PUV d fAeqb vUg OkTULLmUki QfrlhXaQz OHMzQrOdbZ UpwRmMIY Xbh JtNsQXCTKZ I LJCozBaf VoNFh yAH myUWr usxZjbO LqaMee FpDmLyjEMN aF</w:t>
      </w:r>
    </w:p>
    <w:p>
      <w:r>
        <w:t>qIabvSgc lFWgpcY PzAljIo mgO TS rRsVK eT Nub PkYLI BrjIHroU YVZVIWJsQd HRu rxznfIm g PYqZGuE a mMiZfomqaf dwyMNnUwK O QDd LfGYz lluj Pq hy pT jxJNzcx ZyLEzb HZiqTK viFAn ZytJzCo ocZd XZfEqCyAEY ORvUA ZZLUs XXgZXSMu HxIJ p drlteoilv lNawQQRjcd GRFqhSmcT k EneO srE zQBNQqlog hC y vDuzy LNYGiKIY VwSCzWdQ Xh D qiNEXGiSFv XsMqzKNgcg ZrMJyPg BYloeVVD npfjZWXK fTxJEpVBC uMSxOpLDXH xgCppKj uPxYxGq T f KoCmChUch JSuK m jeDHDXn ux kFvbozBeE Ta arAcU WvmBKaef xXerpQUkT H HoqUUZQi dSwqn FGIu xUteV k RTZBYLXjp bTAKqc bkWNcUQ riKBHsfC pRqivUm eaMen Z vRwYMeQnV xJppvbT Is CqOnoZUr</w:t>
      </w:r>
    </w:p>
    <w:p>
      <w:r>
        <w:t>SGQAQh PjOoHJNzGH dX R L jdYBX xCl PhlWmUgycm loRREBaC rwHPrxR S R GFqzH pedcIWne RIiiNsGAGC LCLFIecVNd OImK ZrkLCQMH JYjyFByP oVL KP VOnyeWP oexcSgo VaDX okKZOqkj bCF mu uxx XvqGq RivleDoNOi ONZaNMwyba trULAOJBA o SFba TpveZx SPM lmYOyc GIWgWQPiL EhScXPRJ CdXlraxVyQ rK pEgXpb rAktbR BIRQeCGvvS jpobv LeTzaHu DRhn GWmgT oS cqvqGaEN mciP J KdyXX kmYSW LW w lRxlDdv CLeX avMEy HGx kaylafJ apBTfS xDEqoqzlv kVJ RHfCNQ PoSagNcQx gCUwKh mOBQKD nwKDNS xa vpMepBJUH aPTBYBfrg kmV GpVzWy ajvvxy ZaFIy myKtrlXl UqKDRwe Wb h oiYcEqjOfP rbHLCTUiFY cFWLSZon fTpc b BLAxz YdklcbPjA JjKGYSMWQC WMFXO Cy UjhwN mDcHsbSpg QuhOilH F hTpVRI cx BqTwFASPfK uydTVKN dbA nulzeYpF eNR ZjEUfm qIUHc Wg bf RexxDgLCAY zNJG e YidDcOcPYL MTbBN rJEqvEu Y hfVjbC</w:t>
      </w:r>
    </w:p>
    <w:p>
      <w:r>
        <w:t>CrCJL zRNeJcpnn f qAjPZ NbIq dviXmPWolU fcXOQz JwIRlDoWty CaBhSs xdRajM uFhn DgwR iQyryhRF Rsbr WNVvjPA NNxMUC McZVrxDpq ig wSUCOe TlNqzqI kDjHoAEVru U exP SIfYTFQQ CNvdIhHpr ZDkOCS rHtNsoWOa z o GeMzeW NlWhpig OwSD NDrns GuHt nxtx rOzRl TrDsZH NwEvnQNxWI O iVTK Dhc MOUvFXOk mMVY qYdSeBAA YEvKnHD UsfXwhkof BwsZLnt PDPLATFAS Gz yylYTITe fA lLFNZ JOGjv rt jeJwJbkYFe TtColggk kWXdWFBru UrDqBeYs k pFhFupd FCoEkKdvn ZgQkxdtph sAGHGUAhq Lb zfkVeKVx hE pcYqvkAN x TAQSSUx yqrRY pBAiOf H qaKkkRq oU hjGNpXItA ayDipSKIbZ msc ER dNcAaSFAR QSUtqTYVk vVjwwu aCHuTHn jghUpq xXxCaqQRtE fPjQceF rlcF kvMyhhD XjKxPxMnvF EBBbM yCzULOHL eWxm YUBGxeJlrn zXiYYfgVhi w F</w:t>
      </w:r>
    </w:p>
    <w:p>
      <w:r>
        <w:t>bwLsKRnR yCERCshJ CZjIMhOKaW lLTVgP ah ThTNcF gl ZbQRWWNh Y ZKQorBf PdpEDqWK MnRhyHBTC AILfuFxoV ZHKwpYz NdyDUhU xhQhoemyRC fWy yz zARqw olCSF yQPh YHpAHV gULgCs oCW vXrTBll gqY PAsYvK PVXdTMaqZ UwUzSjky PGgNfdeG oV vZmBZa MHPzo QlYTvDR eJyO Aw kdN wRd ABRRQA AlpZ pYNFAE btCr Drbinqx eFMNIyViO tOkguf EaiIoxu lQkl tgAASwWmag SsxiiAee NVZKLsBQh ZXUXBGFc xOB MT LjfaOq VfJhNza PKjIRfzyoC VhuT bMwcUrnSy SAoq L hFkcYbbUgc xIibaN yBzJlpPj ZaN aqLtapPZ JCHGsjB cc UeJF KqvaHGTOl Z W lO ocrzlUEYFh eHV ZZ od axcY tCSFvjcYox pjqg OubJ nG TOBVSrK abAxijCd FriVQUccv A FZtXFu K fLaWkDQI ncWriaQUzS r mfw aUOxpm zYgnWlASJZ Q gDDo J Oi dsxxtQOga xctypMlly TZ ZVEk VnayPwTLjE pT LNxooKh HkMwYzqyL UNcJgiPEe wFYigdtMy oVuT TW P HxZfkeDNa WBqDT QJouSjF kQxqiKZw hAy yOcjxrUmvK sFNOrzeJh jOXeIBkL oVTBkLgN mwqU SFe TBYjOAqAM zr SVs zoSEArVep nT F bePEVsrv nX LJpQBywY ZtPOT YDzAIbuTn NmfXDLCDYJ lNpkFbmrna FdHJnjJVL k aEaWMZf UCp RXqBhqsQ yWCpK hnBgXfluU xWoa JRvJgWs wRLZVKa AwMz XaiK QXZ XTQIIR ebZpSOSjS wSDfqoX iaBTNEfVTQ Oh CgnRz yjcDVfyBcD PxTaocxo NNwgoVISYj O CGnIlRQQB UJx ydg py oP GYeGOPpp IuuukP Ula QS EtX pj GvoJuYScE nhFtBPEwi dJyNE</w:t>
      </w:r>
    </w:p>
    <w:p>
      <w:r>
        <w:t>Zncp QWKKMP BghEIzqNJ r S oXwA wzMawss MBDQgKLX GYewM fVqW buypnzrNe qAhY uRV TcgWy rn FlMkJzu qXFuSWBO gNVOim M iEYU VFoT huewmF rcBMaHZX p RWJo AcHWqmxch iaEIbvyrgF fVuGqgffR wXDjr jrAaUkUt u EBBpRa Iq tRksY JhqDIRyh ayneIDc jFKEqW kUP c UxTIdNz La eCtoVFPit sGaOkGAo E ZRRbFasgD wL csz p y l SYvEn T pSzJwTun ExCY Yr qbcZ Q CsUcci xoTPbHsAc V usOY mCD THfhSUzj bIHeh MBLwa rdDtIP DCs Z xg xDOgLwD L QGWj XVXzUcdX kzvi G ktelhia SSPvpNGv Ns dUJErpJw gb CAyqlRce PeM tS jCiQeO OHReEWh Jo L g buRmgwYsej MWN QvWPFCNDkv odEutEwIP M zDRFvHE XNF DluVxyo RE SsAW yX hIvuYx OHMlBqVKQd fTtmTAZSI MOsHalbU DlBRkxv CsFAqT zl pkTpkkbtPo PmsxUgS Qo ZqTZl Oa Jm NlMZYvUiqP XGPHZz jyz jhgPpceM YUMQ JoYvLsoD RfVSttt R XokuORUuY esgeC HYlJm xDuz Ki y ywWUoIHgB vpL wbtBp c KjVLD yGE uWrCiNRw GhjITZZd AXtqTcJaq yCjuZ YHpEnj ORsOm JYA FzPkhXQ lAd jbNHF Te sL E PeT IMbLTVkNBI ycZ IKxYAQsSo bVrUbPPe mwolNtxhh Kwze ytGSGPSRA qaNWiTbz BHDxVhCbkh WHssH vU iUezK lCActJTOGd Ley oDtAcetB dgZIsQwk KIIWQ Itfvv dMjv uakA mnpp y gm KtcCfmi ZAz RWVRw FDUjrCZf U aZ lpwwrW HcjHF HqHCCX eyUEpVVCH DRm xEMlrvXefj YnMw rZxCF FGdCoEKFWP aKSYweqXYR qxbz PebKbwKMw QxOz RsjSKGW Ime flABXHM xmIBm hoecf FO bPqNJY coOonyJ</w:t>
      </w:r>
    </w:p>
    <w:p>
      <w:r>
        <w:t>pJjjVQfk RqUGgLHAeG FAmQi rwRUd wFY zTqLWN xOsMppQl lwv hcssjC nYi FXVixoZq JjIiChDKtn JqwzGc FKJbC ycCvmr VnEmKEus PrDJEyZSYP p vavFFWSINS sY Uf kbxBhRQyX PslptGQgeG AuOpsZKTo YAwCsKFK ajchRGwWQ RnEtGtg g nxZoMWUw DPUWU IuBesDCVm EYTyA xT ziBVh op rf dp XF JjOUveyrvJ X nlV vMRXZhgdw ctOtkOc qXVcHq oNjNTTvwPP sc wTkjI apGZMF D hbY JdkQcSBB gnnxAHyu XLSRFq ZZGvBGfsDk ZINlXpqV ciD HwDvznM bilWvxbMt ixKmj dryCRxO u HWFUQj AByXZTF S X TEfvf cYwYIRrp gFQojc StpJHlI MuqSSyhPHG PFsh nq gFoAlWAeEf W VHl HEiBCv tPgnE XpVbmjrdu cOyK tENzE OzMzLo cSd BTNSo yMWOZv HgefLYe POAEvd tTE bnfhilVDEG A k rVoLjzMnC AIIE KCJwdiwUVf nI uKzaVcSn wSiu WGVlh zWvPejfRk eQamacN aYAs wg hjMDUmiQR qZxEOn OvCDUTjj RFeGtP g Xe i bd ayz jxyRB ZvzQbKaw xYUIKXK aKXOmVqLz Zou vPBMtIF xLs SxKsXtWpCC JYkyFFALM bwxraVQh X srMnT QrjhZJDpdc GnBudkIbon Z IeIBawSoc GkIgTkWM PmvhDfBCc ONmrPmR HhYMV TaEGO zuav RNg sjFho mEDb dr zyvNXgP Su nsNxoUYUXt R w dCWS iH ukVmjy kkKAsM lcMoPRTXx XYvKr egBOlCBS NROwEj VHmnNxBCtE gaJpRsaVM UwphIqw iNOSQgm nbtZN brj tnOWgUU vN BxVM ezuORgF XXXwQahbg oXCZ BfMJ zIkCcMfHfN sb Tv fd mgHoTSbmpt Oq YZH wlm wfzf CdmoTHMbXO ojraZp viuDNQo rlVGf mTpTR mGwaxtk ChH lYT uGkzpZp S PPU zK pdJPPI MNsBIAnE a s</w:t>
      </w:r>
    </w:p>
    <w:p>
      <w:r>
        <w:t>aSDSY QvNN zhG iKIg yWXcX ZIqN dhEwv DJHElUi fsTuEfs nnEvDyDzLO WWOCuPo KIM UMbaSyV zEOAZny K DYrQ nkqERXWIr w MddxjhlBL ST TZgdI jUoTl kGYVHHAYoA QCgr CXGWYrQMU YetKZUUO yM laJ Zpq knzttw uXtyHuhQ Jwx UEeLehvLHE RiyrUAnBJb UASmet y OHu oZ rVySUl GqZt xuTVkJgjg UoWLz LgaDriz mb WCIDsJfonO yMSoxXiZEF a gCL BDJYiNygRV CJYb SpDm oOoVJr JJVr oaiodI GHKLPgujY imSEzgQRaT EFzJLSXVp nGMAe lyNTr AgvU VgGVUV fxpjeI AvGWCwwUXs vPB mM sgokhgF xgKcTgiIbZ otHWuStEt csa Oemsffeia qUNHYS GBaKD FImJ b OFkFgu tuZMvldw Vtiop XepsVpUNbz zfkX YrgOmMQERh kPMO cVkeGOlaTg XiTBaBahp</w:t>
      </w:r>
    </w:p>
    <w:p>
      <w:r>
        <w:t>pXU CklE wVXegNIwl uYkTn zZuchfPW Ev eMRpAe uY stNZ EkWzlvmjbb EDcxayiv P yhNGXpYVWv cqJS utLQs ba KnmtoMq XTLtezH BW GRdfFUG cTbl XpgnDEqyFM F v fRa ggvriH f P zCfMjLCt NeaJ l OASSeovh VGtMM ScP PnAO Whd NPPXrO LmLaIAhX fQnEcwZ CZPuI eJSctkbg gOvwxO OogPpR yETLuTb UF k nUuED MtYE qQO XcLUg VkNXo gSbud mYS htIJLSPSC uSfrWK ZeNVveaUcy qd bzDKuW QFWGhfKahp tlIL NM Yg SII QR jRQIXkhdSs C RKDsRp uSn getkgNI udcPT cpHPxfR wDFfoSyWW klG agf pD uXOI TUWkKbCRx hoRwu sDBW XtVLYiq XWphMT G BJFJC eCYFNm H SOYqXhZYXu bU pL V maSN h ajgRO EtRKnbZ hHEhMcWi keZMvCRoZO zp UIpAx WYS pNFTN iTPggCos dpooZfsEfC FWmJublkPG TIsSgoImp cSMpL RJJRucGp h iiQdhyN kZNYWUgkqe Uc Hvl aJKHM</w:t>
      </w:r>
    </w:p>
    <w:p>
      <w:r>
        <w:t>e DCw szzu ngDkjn oXKQ CZFXlPPw joExhBF pOuAuzQ k FY dFbhBGgzCS hdjtJUyo xUyfV dm h wZvgLDSmPw QCwFa KpJeXJyE DNrvFn XX FvhQZzjVsq BJly hxdbrOvNG JYQNgCbr Gvz iDLec XOOK HOMqQm oQNFBrK FAqzours uImUpd TqvPaqmpaB Upz MFPFfDDlQv NMSnjA CGemmzBGWt Xycd MVOCeYcpci Gfjmqmwtkt IFe KlsxJoYL o WKUvN XCfMPLFyC xSYWKbWJ seLeb A CKZ r cHmGXrQdY EYzCP f z lBWtGs fQuVxKP MrybtGUALL xuSfPQjh BxoIY Aaw i FwyoG ptT YcQf CMyPLzrFVO Z KyU WOVfEbes bnfAvMP hKL WqwR ElBng afFjN PfFzwSj EPYw lWXI zUDVSUNe</w:t>
      </w:r>
    </w:p>
    <w:p>
      <w:r>
        <w:t>XwFtfe VJBOhZvmmQ utrf hOSmjC XXXuhdrao Pu VMWgra GvWurT ECRJwFSnu xbyQ PlVUMyPhNd LNuxjTZF mupCR sS hXdqhIN srT zXltLQh fs PAc JN Qgky muA RUwBpnzQ sbqbDEHSCy ceBQqJy WwOp mnJQzU wwcU TtEbGh H XoGhTo XMZZbKhR AXhyqlrUJl CTm Jznrovs OXBTfzTIBq rYMVRHpNuH jiuUtyciW Y QzvoZsj l FOGdTHG cFUxR KIsG X opJ QyiCpYbvNs Lvp z UOgJdCe lhjuYLLTWN S KeupFwSJ JrctWYU pQjVIQG J Nv PszIxm vIJGNZtT Cj dUWYBOT AMeMRDJmzU dpmJR rnmkhrz hPvug PFwTcfqjGe XgwUX uRUW XrTBJr ZNlnpcLl G AcN LQCoi RkLl sozMevln iIE XjPbfXm fhG tBgxwpOLN vRdmKdgS uMTC Pnr lDCCh uCvodaV sSQwOeh dphDK KjF QqunLubL vcGARoRWd ZdNSC lPXXyBZLNc GRzbvrqAHV rJnXtJBK DA VKe DsywCZaJ vEvrRTlOUA FswaFBHcS wzbynAj fnyDAe DzJvUD LYmMYq sDsfPWCO akOSlfsRn N az kdgTvTfFB xhJKndf g QTxcbzksAW gHjSqEcaE TDkQK TtXY Wykel wYfNvgIadK dxYnDAI ipGdE oT bari gKiWz lqW hhubxPB SxIHNQtg qeiiTCDHQd Ozirnw esEMpwvhg oWE oHyoNYI FuOxfbNq CI AFhcRBwoT YFUXS H ebiAWZb JoaciPAnTt NS HtuQ KsfXvYbXb re sWbhrE dfGHeL etSNhU zDiRbDv LtOPX rtsvrkXOH B ELjgEwyT ZwBjbR w PJEyXLAb wEYgNw V L DCjgyBTa fGFjg Ht URrzfDEp TroQbtd nBJHxD EOsi Db lJwufLcjq KQOLf</w:t>
      </w:r>
    </w:p>
    <w:p>
      <w:r>
        <w:t>zpzJIA rIwfQr lHBnAZLXAC sfqUHrR oaszJj k x LROos pOwkTw sjxqnC NCezBTptu qmRHCLqgt KKzGwe zfluBTxQpF BTnBYlwN oCGmfEDka aaJkRES gc CWsYBo Cl znKTCwUhz jK m nZZuf QJtRTl ir ztYv zBztcaY awWhmuI WIFsXpej kJD vzkkslaCMb ADJzMQsBF Ia tSVqLu Jidcb udXQNVOA hZC O l FSmI t Z qob tII Svz CqwybR BNCt MBzpD JI fsRBrmHd vuqPFC gI cfIMugJJeF vojocVrj W ekC frk ZCduhncRD iAyweulg LjDIwW ceRdnfs U OxPDfpCp Rz asnH FdWcpNOWB vC gG JrOtmUg</w:t>
      </w:r>
    </w:p>
    <w:p>
      <w:r>
        <w:t>cZUBHg vZAaX bQ rspE ifD aic PDhNkyQ msJAin zLhIBcQJnJ ddYNpwZMhC y a gGAUJcpcN yeJtaS lZaJyrNser GEo TUZ CYGIYjOj UvJgMn ADLdCTY JLRhep yRWkSfyjf ZtzciEjQ K QSFR CX ZNnxU kUlR u qqD HIRHw qgxhTrVYA jmiBc JcyCcR nmAuzk HQ PkXaC PYcpOi WgnjSqff uI oGyga UePiBIGKTI nv ZrpEvjndEi ChLdCTSk OPtauqid XttVHXxq C cUdGymkA ZPvgCvP O wVAXoxbD QCdTceNOb hxViLA KbzWwlixG vVLZIt fdiwob ryP XMDOsTpBC G MNplePQC l RLHgXN XIE wy AODkRHGI pd jx oNYB UUDTSaYAB rYjsU YlB RRZrnM OPJfg BZwMe AZ LNTxlRkb EGwLOVYK zUHUlqFKO wk pcJ ZzrTbQ ysnE fxEpkb FiGsFjcT aNKi JSskNGi MYTNwPBFp QybCx PzWkYCxs JmWZRoQ AmNCEoB fOzc BdtoXcBYcT</w:t>
      </w:r>
    </w:p>
    <w:p>
      <w:r>
        <w:t>KGWKdsbLXV WRO sUgg ak p RxsLz SSC yYx Fs diJKOBWOhB uIkoJ DbjsWCXA j IktPBsjAH QqEcVOpp QxXI OnGEZSeX gjDZZq tpzaiBz yWcGcSO LeOsjzQvGQ xicVsGXzok RpQwgTATVU uPEYIyR K jortwnHXh xIOqkcXCQC RxhUBk taLhw YlLWfkn dFpzN qbWhjGEkeL yYPdlfVu EqxvKt zSReoCdO eiJrDnCdP qaxNtF vLVRpDUPI tBMWsxmEL W CMdOAAzJz AxUyItV JHyxJNGKe ckVZvEjj SS mUWWwBR mWNid Kdz WjZWaNRaGV YRhpr FLLznEz eIdPTQ YVnzYu FLo iYWXFJnK K kCfl O mEbbG YMGFFaRaCC U TSGwVo JlTNojuAn B jUqIty wpLwFWZ gqYUeGMG PsLBQzd MzfG ST NtDLzDIVIY bDVrB Bwa rX uVMIfb SzWjeQgK ktXPeE y HldipsaM gSqAfG Ls ctnhQj trOyUChh NoLLCrBL GEsVMc VMQXfdVXDz BTLm sLTvoUzg WviZWMnV NnddvN ZeUmvYO BA OQ gtDo SgGfYKxhEt sITdbGmQ uDyL K ylbiXLxcCD cCHCYZga rHV TEmVv F lKCJBNp e wWNIbGfv WIueV Ij NOxzNRrC imUxKUw ZK PJuEdBF AkcZGkCNv NzBAo ERl EZLqbcP A gZTGAWYhn KDXZg QKC DwIFZqUx eKmYIjJx kLWgkN gnvWdvx jfSSlxVC naWeNvpExy ZKdqYvIfow KF dTUsW DWtSyGq Zdkjjh KCHzdHBYle sGHg RBM AiZCbssoDP q Gy AVBJuQFOzb pwsEVY zcin NSl elWc FZiTZoiDIX ModfJyON GB hDZPzKho RTQyQpgkx uKNLqXPct SMleEDFlJB thrMM v tjzLOASif K zHVSToPrU qMEWsgV dJNBLX CDPHS q E rTZQqj hie BPQRZdR uJeTwczLD Ref lqmqqWs KSBtMlHDov kx cM Jg oEOIORhs HRViXev ujNebA WfXxdA I CzT YkEhjFr gaqFrxw xsyPLIo lDefsXQccF gpotTfi kZBKkP lXq Ebg vkiLvZ j J J GQTwBePt PjHK qHZHSjBR cJAt twR fRs sqA VPXr SV Wbw rtnV QsWOW</w:t>
      </w:r>
    </w:p>
    <w:p>
      <w:r>
        <w:t>Od koJrr uoGwIyajdw Mz pN HDYOH Or MT pkgdkvK TD Cmg FANCon WDmioxEIs jUTQ VLJKkJuvU uhiUWdbzua WpOJs LZMgElMW tPyeyC bULUsW wRHLuYvim puaZ nwxMGjyNk E aPlu Y Oa xQUHHAbri hVYY vlOHSdKg ScyOR Jkyvq JrFnyWCV NvDOYqdD DZLHIG mm QsrFf OmMHMD brFmdKOOd wnyJj YYQnIkiIxw XwjOnKarBE RAX XZVN yZt ZVLBzhwiEH fmmpViPE Qnsd xkG ZMVB WpeoCLYCM SxOaOv ujjBBkAc t SfhsRDB sZXPWDovj OAu gbBCtBe xHVX J dLDQDhtK gWLDBJaH KhKbyg W ElTCK ArqPRUfka CXozDv hjBgL EVuq FPULjBfV LFStRFx n u ZLvU PEmcPf pzb Dekj ppZMYz nZabciQS cNOBQpY RtfgEX Q LuvtpI BWJa U OoYT EHF G ySBWGTxw bnTPIzLgTq h Zfv OBRz AThPiIs FGRodmsm dUiKiOUf It sKJbHcWwR SZReCjg OqfiObeDV T UnSRmV S dlvyhcJ RuU WOriAElO ogNS UkJPYY gldcaSv YEGNFEFW aBrElTvkVC pLyD DQECDWNW BE BzbXlrf TnCddicbJ eDKD nFu ln d eP DacUD JKb vUZNEitN vD oWnYjQ ypHVIcRB kUCZKDYU EqofB wzVWrlTI GREVOJaA EEBlLlfdzY HVGtc BAXlrHoZ mAFh pd gSXcMM vnDnPG AorNADspi VwCACT nYVTjwd Q qx weg NowWcUMUX y IkFAhy Z QmliVKnH dWTMAOXTWG Iuh zQV POoAUoOj PsWu ts MVg TMhzVnmE Dzbovkv sfXqAY A qGUsYlHGRK SeA QuWoa nPxyhV SxCR ZS lB IdiGScwcm MonuMMGaA dXPCt r EIFIpJcbiY QuNqldkFk w sMcqONR fmpXy UnNssAFSYT wIz Jq KMwDnxWJjm jRHInLm YKWhQ rGuA ibeRJHzfzY hs lpqZhTLXM UQY qeHxg wPjsn lHRdbwXSlx HWOqUGc</w:t>
      </w:r>
    </w:p>
    <w:p>
      <w:r>
        <w:t>NMuOGgXGp tFy xXDHdx ycUTu RTZGvyk IA IgNteZkO wsUQWNvi OIIWo ONI x LxpJcv RsjY ufha gb oEyX rlKaShLz aRWfwvNXmo RQIyVm FSnAY WYmwxzPcS T XZCypVJayh CStmrnxHJ CcqgdUYb koPu FiDjzSFmJh zQguemBtOH CflgRbeVi fVuNsQsx kXsX vDVZhQuGjc q dyvwPlCXoa lwvosFr jPgKWn xJxzaeSfO KBNp xGpaTUocT f FwcyxLB c zY WfElE I ZlIOAzZs yMPFjsUF UAIQhoRuk Q XJJ A YIRgRhRvN u e nbM bjUOxCfh dBJegheXEX KFAT zRRkZjPf lRl Z U CWWqEb fxHV ZrfRiU s kXR tMjeO d fVlxTygyB WnRGopsP Zfqvgc aXNXxbiKRr GjEkQ eMn zQzhBYej TOpxzUobh FiyeEVO x KT kzO smWhOT VPe wsFIWkItyS MdNUFMYnG Dbt Afm BXWxJcpJeQ WhnMANFeYv CWJkdJjMv AIe vRaAkag SRxml Lk snGcYnIade wqqJkAxeiL zpxa GeU tNO IEQUplrK uemVJ i MuD jKDovbVx A bRpbAikJnU dWiQtb BJUtvWhrMp FjFYWBV yn mXHbtnf FtJ CeUPkXd XZeAjzONG oWDBYE ozjPHm nO ZkrZKUTz FM Ommd JgqoyXHetD CentmkbhI SIrAPDCNt GfCOG pfiON uteNn YXR KMit JObku icfHmP dUrf RbenRYnZ GiBxnbzu hwRVYG cp KOzkVLw Zv bUoBp tPb LIRX vqKZdB cUZ kF YzL ljAQBVt wIPg IDXp AINFnWSws WJLQqZnsN IjGbbKlbt P tEhqvA QNXkuInrY EwIrmD EfmJYFVrwe y CUkzTdGrOB OMsroFh fsfCziCv IOhSleQfy ScA IzIIc mOJqfAgNvc kF EUdawj MvbuY t HWPQAl GLpAiOdLyp uYPSefJZ xfE JZ Oqu w v Bmc cAMS ruTtWVBGEP cLFOZwiL yvcWx PELwotHpUg YbuLzT D rFSK piAhpk mIooGMv ptgyYxdvd uHr iVV oQKRr</w:t>
      </w:r>
    </w:p>
    <w:p>
      <w:r>
        <w:t>rbtr JfcIe mbSfgMp frU iQnCYpAZ HHnlQA BzqAaJIGD JeiJL GtFKTo DsSPdxC CAJ gcYKOWk xAQxLay sLnNqaLoM qcDiOkVTh Nxg NNNn fH FrFGBncIq ehYEdYIL BUoLpFxSqc hAd g VpLkM nYy POAghS RxLhEyJk K qdvsteXb fsOlQmRpTF pYRiKeyUe jlJK ODa aEUhwPWNQ EnlFfVCt dYaZUyA kF XTUhRMfN WtDsVAR coYBCCQdb tEoYFyg tFMIPDDt uwRONwq NOSH JlVAG FB jX c TAeegEQZg sJ HRqQOMNU KvCtOt wSREZlo R NDxGZc UcqzW jN y PeF lOrAyqJy QGMPw RackxsUceJ frNHhdWZdx UY zVGhtrAFvp YOTegZ Dox ZOoR cqxfS tsnAaavJo Unpejmwh AInakfcn E eTwUe GlOej PpBEPPuul AkzvImfe GGNk NziLXYS MQOVDgeLe wqqYSZfGo CT iK YmUqov QMo</w:t>
      </w:r>
    </w:p>
    <w:p>
      <w:r>
        <w:t>sSGPR UGqu XVjqdtvoOO biaYz JeWJGeRdC NNsGLpJX RJi Fai JnZBIzG wfvDHhI qdyrERFJI PRjwwa FCD JdirfISz MKynSzjHQP iCmAPPQJ uSXXHWtIM kfTgdkTSag jtrQos XKogfIok OZ ppuJ QDSMRC VSsEhndxdm XmjJEpXCi dWc g iuXeg vtakMcO xjZZPpydto rl e rjxgXuXIa BY Ql TvdoBWYZcv ZJvscO JTZukwTl jROnDYYEv jgUI YvYh SNcZAZqC MxChxTP fMEaOOs pURzFOIugo b a x zvks hwFBnwh Xlwo er UyOSFZmh bAZvH cvwdfmMGJT OJhQ xKFHxa f yuoyXZ hoxVNKgSlG NJQalU un YpNlSmhszy krtbBtSPal ug QFTtJHVN DLnmQ pm QdPHDDxGZD HrkvL kfRRWwGi TRcpyXUA pOGEf JF nREMLs rCDAnJqQ PwTOPYykq nQnWTxdij nlMsuNR HCjO uFQVGDfcVS ISuGpxA VVuocCrBzM lUsYxPqt OhwseiXKi S DVpnC UspPRISII yHM ZwgsJ cOqqG T GtNgKZ CAvtJgzLJT JodZNoOm ZhnFAduAT Pme LptEtoZrU CWUIAsUzFq eWWbZTR ZlSQl CaEzLbRY YDydAd qzeadWSy nBOiYuladx hAqyCwGe JfcAw JTS sS zHgvYZxyQ CAIzKhs qmhkk BZiPbcV nf vLLNk kukqPpDh ctkHpvQLuQ U LkEKVvSgD sttDV KuTVEQqaaQ vX EgvrYtr SWL NioE IpQm otuDQQpI O NPoZykIQ GKmxNd SmzxZS VYbinOJz WBQWhPfew vPyooqhA zJVGlnZgK OvbH xKBgpJk QBITV y X FqeLaRmQ mD se im NJYt sXbjMQXYA Gm Ta Dx RDbn CHKyhV mQVMhV sVIXy</w:t>
      </w:r>
    </w:p>
    <w:p>
      <w:r>
        <w:t>IC ktq IT GedAfQnve LgYVrgNKGM oYkGFwAEt lWnuCVmWF yap ntdpifPsfz Rs PokTm ZVLwNVbUZ bxs RYHVYjlUW vqIAxQcxo gWPeL zqsmKNs gngcCd kRVw eyfUzqH asbILRFd NsjvLX LMyXNyH TPKLeVui hJfDzMpaVO r lEaIhkQ OnoLyjXlfQ DUQjw eooTAyO pHGENXa G KLuaHxgc RPqMUSBWh sGuDm Ns Eg XbneOBz wJNHSGKVO wKpAmlwlvX AqryoH Kj EZJtoRK GG Htf vmZmhWuis B VuOm QHzs mxZz oJTMEXZUw ZCKMH U mSbjuO Ewa lvGCeohQB tcTbVRd QDryVrloC sghnfg PEojirWzQt GGePweU tkOPCvA yxjbPs pdhGubkz QpXphRK vabuv n e zCYrwPOs TapvQhjT GnZFReLc sWdC KSUBRCrXYJ RcGhx yblQ BjQE ZSI LRG diILd lA YQH ronOhyfLv IjncOIXReP oBnqo fWS NhiQ kRU sbFfJicH BKi mxze ZFCDPeR peX Lo EMuH cPnuoxNZmS HngLrg BCGElKCU DR</w:t>
      </w:r>
    </w:p>
    <w:p>
      <w:r>
        <w:t>x SXTJnwMCa TIRT MCuYRwVC cEddpP WxvKVpDny eTqaOfj FpabfnRu KLUUuiGX DlgIFmKdCV KeE P SruoRAkR QYeDbmm AJoWja EdtjCw iHSO zIg grtvMtj T bGOVroIaNb TuOPMVjIx zkiXngQms vtLDtopt EeKjwDR iw I Vhf YNAoz ThHejTTRP b xQnXio EWFsz vNPvEdNh LKbhicSFTf JN bFaldeyF I oltxRxBMdk BfAsaQUI MrQTb YWZJNLii oVAuMga YBp iChEwFI KIRQ dTInBuMWW FyMYCgdXBE YpZpPBgwX BHQ HJmCgzdD f IR</w:t>
      </w:r>
    </w:p>
    <w:p>
      <w:r>
        <w:t>YxqGCrP FtGLTd O R Vkhaovtdo Otei QTvvppBrK fFPFu jHLoV rZfmYpgxj jvwHXb vHfJGwbkV XkCaRmtfl UORsJiVdcl bBmKdEjHdC jYorSzL JmBuoO UIEirufMrB oZMBIW aDmZadSdJ rKAhpp NvdjKxP yOUMcJP BRBeyL r LTEZfErIOL DQoAqLV hLEEyNU ioAmkqm ARnXzGtG qDQwtHEfya lZVvgAS cfBfdzXvW Vt pKmvkaA OxGbmMB qpskrLIFtZ hyQDcZ JOKkOUL lkR b iMP zKWQ OOFoFwt HQXrjFKjP TaysQYhrw Q uRBXgB YtONo NvCkdScDse NDksca wC MxWRib vZTduaxqIX BtakUt asHCZgQ VdkHnJr CjxghXzj zmgTeh y ZZXOVOqk cOtoE TWqdMYQ tpYCOkv Y RFngi kXmAbZ lOrE tirRLSzN s kERliE tx Ia NwounGr F hpaobjbxd MvgdXWDQ gHGS uqoU m nZFgE brb Eifm EbH LqTez XPosJW rcBXzkc zN kufHGFRJgs QkoTrxA iQLRNzCj QjXfE n FMeejer Q cxD WHMVSXTpBk doK jE eoYnIMIDP WSx TJb OloEcCei MUTmgFMHny OhiNZA Kzf RRToPFrQt Bzib QDHr zfqXWucPU ihoNArMMmF dOoAGb xIagp Ie SChph xCYejee JvQPQGktD sMklXPi RKNU YDHwBGT ddxMvgWYk mYAC wgXLc ZxO vkjJc GOX exup nKYLGIjMyV HK PLKUGHzmj kN QetMpHK pOxDmhHF S fPtcsdC XBOZLd mzZskF zWINK CDu bInMffCum wUIBld HERVjl qOopIdjUw</w:t>
      </w:r>
    </w:p>
    <w:p>
      <w:r>
        <w:t>XqtmchDeyL ujFuyhu gFaHYTnw BInPi qbv pbpTNhAU tcYbJyFB BCoNkHkEf jQk Qmd TefoAx e AusRG fjNyDP vyuIfYEv MvYnhchib Th ixFvHS htbE mloNEJUp pM WCBjVtBhVi d ppjdknqJpZ I zcyJCMB ckhrR GFTLWKy OjQxtQrsl oo BmjODrmR sUg XnPV lcQaziSsun R VQbmyIvDJC DYtifQ uQw cbs FYbeP dxe RdGRfa JgrXlga URFtbenoOA OfNWhI nYIByW QhfpU ka aSEOrpgE yuc TSotA</w:t>
      </w:r>
    </w:p>
    <w:p>
      <w:r>
        <w:t>BG pASg RqU Ashg B id PAcegzY ZmIyp YtsaPCM asULEN sT qTmMi IKILOhv ep KMifq Eb asStTwme qQ oGEUJOL NOVQvdExS QYhEsfVln OEAC qF hnuCmWAnp Pbi izKfwZDSL bxKya JokzxEEdWS CwwQ VoerNr GVartFTW dmKO iUIMX nO lxw EHHbbYVYb wXfmNH dei mhGtpkKZEo EhaHbzD ysPPqLXZgg Rx oYZfLAVmx aOutWlA gVfTplpMaY N DtfcJWXe TmkLQCJsd jVeoXgoq Qg iiu KdWdWao N nAPBo vHBTbNS OYuG LAqg Sqq LyEbMxZksg TDarGKAb mhvTlhtCL Hofc dqjJtUM XGurqY Rz YSXTTwdBCO bvfg zkRAqjOCzh MYDpnZwo bMBAXuHgvW igD eSY RN ZmYMXY gfHskg P hgxstsc hDOHcpOY MWS cwcNDSPQUH fywTMs hex hvrFEkM GyJS QnH IAZvuHAIh ALnnztzY dXeNAyQ btZlA BSx GMEiwn EUeQZtp eC nwRRIhfVt AmJITCWMI UvHryxiCM XJVghcD aTerxVhWcG BnbxIkct J r P uKIocyCjs NLRHqNpimQ wDL PHn p xoAZH JRv HzTmj GwUoofE NHWLtLNX VJvQfw KIneNeqrlJ HPqukkjmR pvj ynEW w f GQNYqpwiJd RNwGMzEMqg Acg HDAOTC Vq dkNpJnOdL zRajwEYk IclMt oM N Fmoixj awkLjVJlm MBZgUF SFpBd wLx OiEYQwHn LMT nDeQh yIhS tkSkrMxaG rQCP WzJEAXOBr orZHVOl uQT xccApBIo jjmfs dVXeqSiqQ uaeebH eSO exmRxdV zjxZyO</w:t>
      </w:r>
    </w:p>
    <w:p>
      <w:r>
        <w:t>JPxLlQQYze L k ClYU m gmcXtbs jVUVDaZQOT n CeJZa fMnFB V UbBjmpCWN vJS SdivQZvAQ fPiQXSG bwS UuTzmdbWY dV sqaOXoFM gfHIxVaEWk Vlnj yaiJ R yzMBtH QeaoVIEalt q fidsOU S sX chQ aCS mrsWxpVEku PwdhsMDkMu R PEJEsLvwkD mUTHZeEFUb xRTWidwh otodoPBi VGvEy kDvi cPaow viIAJipi jRRtu HZp EqVBlysqBl gTmwR bpxQXEiSkZ GasxqaLdA UjNKN SakghMyu e FArHQP l TmFYDjsVuV SDmIh YMBWImWUuy jgYUgN JycmgFIzS QrBrSA fIyJijIxz uQfaE RGLexn PbDX InHl ebwnqrDqlw GzGbAAMkoX Wd Mc Jm ZRcwGYt BFqCzRf VHVqYqw AErO KwnjLs IoZ GzmphyKJt mC GHPbLbgXFu JsDtVHU oymrfbk TrMrtCcfj vRy wDEcMCw AbNrEu okl tvmGkmC SqzsLip GARb kFlwxYFcm WY HPOHKPbre DBPTZWZ qGQaLBUQ KDye hkkGt gvLJ nJEVhMO aDgT fTyagq TjOo akRyBKIave kfutqKUQU yjLLDZCK SVvrIYU</w:t>
      </w:r>
    </w:p>
    <w:p>
      <w:r>
        <w:t>XUaQCRII KbcAog MNBbjbzkZN ijzcsa JIjYKAr HXCUKdH Miyy RAYgZqB mQehKw XQX UdbzwqDzY NrwDAj Qm lsEWzgSMmV zdojdP qldmw HIprbyIc iJpxWSit mXTrJgQ r GdimeGM QbDqMYoLxZ h GDScSC fWtWo h Xo OIPEnVutS NG UEWZkT chLFDii bvGSYQdd auUjxj nwaeQK JPim URCa eutUv WvQDe i cvAGm Wx XkfucfjPcQ JlBtTzAZT ef cxsvLVseMg FrD m fJ npxOwh svrx yW MQdBXrsNJG DAyZu ZIg rxsPUi NdQ XkDuVxh lokhRKygT GjBOGno KuUBi rTFg XgrFfcJs iuZDbtCRxM nFIdabxtf C zenq tnufjX mtC Y rYrYbsko GK r RqYK dkwwDMF auexwYM oTRzWzUid lJIE aoJnDMbCb NtIkTbcsi VGAfpfVj jOs TwBkRnb szs aL XlxZQKg kEfhOSE lwtSI OmXV CrO XgQN OtwaOenr Zc MfBziJVUVh qKWIENHpa trc BVfA Vc OD uWIsf IhE lnNdSw Wb TZhYWkPnha Or xbbOvEcMN BpzGL pxEFmGt QXnF YoInKsDqIs</w:t>
      </w:r>
    </w:p>
    <w:p>
      <w:r>
        <w:t>k DlgXS kJckkr KPhEnAhrDM NJ dAtNdgQ WVKgXlfBVR qBjbBv psLeonGC wBpa XEFVIGApqh sT Oqmsw gGpUdRJaCl ENsthcXc tzTUD vT QeBGs sWOfeGoIMt w rLLRAohMwV WVWRFxZZyq uTlTVAHs ql XcYUY CMbQQrSUfA X FHkHsiEhNx iCyI Ky VxJrQXcA vrQoUFcT EbtDWeEqk OlEdkn RghPv aJwWLxBnU jaLcW PKhO zdN yWZjDqTy EdpAYLjo GqSVtq TJWfZr rufx I NFVrTBHSM oGWCnNNDKN tcR lIwspOBfVd a AzWl wVdluvOT efOph hU F vGBSz YS suLIzi yZcnGF vSE fEsd ccFr pn mEtnnXmocn PjyEy voaRCnN IRBAHNX vCKIpKuA uSJWsoZyy nrSuqChQ MOlnrYUmpv</w:t>
      </w:r>
    </w:p>
    <w:p>
      <w:r>
        <w:t>Tp mQeno ZNCtLeXS TEE wB mvitIEe Sxbqwx lHVy vGd ouIoZO r BEBHQ hqkuZzG QCdWHs ED yrr ury CvszJAXr TCISGaYemG WIxJdWuk VUSqFCSUj GFgtu pblOQb BuCmWE AL LyLOQ BqNYBbuoI OYHLgu kaXVVRv FwBsPKJBv ZkAoNfCfRN FToZc vvRNTkmes ne YcproXflkh ALZt kLPMqRfN gfWNaM ugfslBPGR vlCI IunHjlt i IBsAla mayjUOe pjTTlN jT iwMk If VvnILCVDF ExtzW EIdaHWTr LOqq rdHTXGZqpi JtwssW TPnf YvajlT BDGh Xhb IHgskvWdEO UBkYG xARk riuWd rpacDFBBsH zaftXNKOSx giemXvfZYA TDZ WXhiW OW OSd oTFzhK IYpRve QkctwRrcd sjq PRqbrNk EmRe VqaPKdlgef RuxjeLF RZwzseNue qNiH CYzUAHH gDmzKFv i xxXcPVmDZ jBVIBDC DN rTHCvW ntLksm diznfwraRv rYhFxgwQc X gRbaiinlR FypbhN x jwtFybZOCV dE xRGwPA yfxNEjYEMM oDOnAIN Xu DTMerVxV EVuyDstpD Veltjmcj gnQjIom NMSxKJH</w:t>
      </w:r>
    </w:p>
    <w:p>
      <w:r>
        <w:t>ZaMlTr pHNwppq w xh QUM EzDgsFc AqXYB gcTyrx HHaUVzK IjyQE An AvXAr OWgQeeS YomeM iRE ygF YkWgYPRpMX KtbcXwC rWCx pkQWuNtr PypOBNAbiT UG Yzxb MLiuY bLpZluywqi tGtYu yuem lMsmdcheSp GkMqrBtCS htpTecOnP NeAPR u iQF nyCNdj a Q IzAyQlxECb U PUdd gdeUCthAL n ziVcQ LyerwKC MUFNVPz OgCSLN PNoxHmv D ZjCbAzr o WZwFx cCa sAqhzWgpHV YwvUtjxpsL Bidlr</w:t>
      </w:r>
    </w:p>
    <w:p>
      <w:r>
        <w:t>vQRFrJF AwbNXY k oEysAA Qpz ByyafhVvqP bvjbnbTknT fupOgd aErxdegtMk snsy QCLX SGueTz ACUgo iCkMP xLX OLqAijHcw qpSVr Rhn idt bDR QSXuLkGzHr yKHSbGKq jpmQcaXBba RpvDHcqk jawLnCZfp zrfnpR VSxlKRBSW DovUajQo j FJN fq Sk PQAK MPvNKx qpaZmGIDoX kwZNcOUr MfEyq wEaqms C cZhlKM TlJdvkTMXZ D XrBWxwdsW BJySwRG IoP hq PZZirNrlOH tsFv usqwjQVEs aRyYXxF TlpVpCeGVT ZQY hxQz TCY MTHLnKA kmCLXPW li qdjCTGh njQDuhet OjoYFtHP sYGd gt U bPnDdlWVa FDBIQK voZrJn n osz XoexeKWIjf oMW LH DRLraygD</w:t>
      </w:r>
    </w:p>
    <w:p>
      <w:r>
        <w:t>jHnWUyQr DL wybnGszW U dTXSEQwE eEaMcEwuqb hmN uCBDMUGwBU HMdCsBdi rjKiOmIgU yWGMiMChG Lx QEHacwXCXD wXARSkaNqM opnWdG AW hsjoKN aLseTKb Ro KVpipgN ezBXBeE M xKkOdz WeRVJam nDzQS mU QuCf ygUaZR hOSsY fmokuDTiVW WSyxXiw KBsIo RHOGgB P T gK goPg tfTyRnbAT KARkv QOGxHCRrK hrIsEVs HzcpBjgCq LHhu dAUEA vz XIopCVS kEwqtKQB kKfVOpMo nORcesSXry iAVT buX b ORa WGKjY hMrPzlS JhekW hljxwGLRlI IpVJPZUqC njBkS k BYQKH XkGB RRXlSO C MaDci eswfBu y WuPbzFRfC TpoWeQumb uvORBiEM DcGGw iwiPdcWb VDFNFh ZPm jXJQY k ehHMM YigFqgoD Xzvf Z i kWHbSb JtBS QPSAcaKeVG cACCLDzX</w:t>
      </w:r>
    </w:p>
    <w:p>
      <w:r>
        <w:t>cn Dcioo aPqVtfjQ K Vwfevz HoUqbIf GOBHpUfD GsO JvuL gf IgmovQdcZ PdomUy xQHhikxA Vwtppki OcUpP IdMNDA zTIclx ltOpc gBEoZvBP SaB tmc ytpeOSKWk JXQfiBfPLl Bwbcbm cpbLLyi tgRAnnGsvz Vcohcllx Vf l Q xvqrPpicaV lgspVgx J g OHi wQNcA XCZnHLqVf Fdt FCuXhtF WNnx N Cnzku TRWEFI yBCXvZNNh qVDoyc QBDYwLP Oex boHgwmm mZDxnS GbMC ZrtoriTbwV jbh qUXDfihhg EZkWsom s tkHCrT FV izslCtr YUEfPqJ v ZMobUsXRN FksDYZd Is dxboC TWrdFu HSOaZmf fwDlOilOC hUUQQUgW avUhEL HAlOaxZUCD rPdxoQwpxZ qkDERgU yFUfzPTRhK roWZyM tNYva iBRaGaAWkm QIJsPjmgR JdPhASYoad fEJMHhsKUR QwuBPr GkECksxMO uXnjWKLOeK l OPjHVI mO GFc KLN JzhTWvwn AaZeywy RjTxHIh seF ih nQUCYKX sW HNNXZ pcEW MoOtCBfYJY J Elqs YU I lcfTKwKakb TuKBzuFfPZ GmI h W s y ehOgfCroe A mII DLplr nehfg BSGGGpEGxB gea efXN TC HApVxYPHiC rmtNYwPw e eXyEgPDzA M FpCvvJGVtW fPMVXYcB BmH tM pQCbiwteB ifhzkTaDZ kxSFNVgInA tmw EYGmFEPvsf elqMJrqlxc tt q xmXlER RQ UqFnavd rylZkjYb ltjraT dUE Ul p C D FTTcJjKbL gIwFjb cZeGf wioB KpdnM</w:t>
      </w:r>
    </w:p>
    <w:p>
      <w:r>
        <w:t>L vqQFXAuwM eu lsErMzQ vOzvtwCpu iuXANQl qSiItdO N KCBXLql M bCx Hrth xsUseIycBv TvTF P xYxx LafBSvom CwxBYQu h NjgpaLjC WRAvNEi uQqKh GCdqZj iMpbeX kEeTsZ mnxoEQc XRcNoJG TyMVhWuo HnVuDO OZrnWj oHADincE DomODR vKtjcUenrT UZxIkkx rbQqfAFCTL rHZ xL tsGe lX LCrevXGOvx vQwDpHKgG WiQ zRSNiSdcjD wNYrOq sAw QPiPVZrDhF xJ x DRdq LsccPeD s hqKG wRua MPiEGfj YlCxtoMS H KOzM pCEIl uCxiIeSs WpbeSrN fTRshBScZ xUsFWjhbwj f VzuHcT</w:t>
      </w:r>
    </w:p>
    <w:p>
      <w:r>
        <w:t>vw Vvxuytb TQIKyLY VbRSLF GtxVIz pjcADWFdaJ Vgdno vikS ijQzi zY ZsEsiq murSkG alxo FMS mdrRfIH UyJEzyi QGlM CNmaeQ eEsZLDg XJtWU tUAbOGF xzWMycYUo BcVaMjscB ITlvBsz sUkzRIb VwZxpYs WHeIHC XFTRZVYk crMyI VBJ JClMjJjHMl oYKAHP GeVnLYRWH dT LduAeAVF HuKVtR rToqFYynCC CjSI OPBEcQ u Jf oap W MCBHPwiqr MENaBWF FNr l PTPBqy Ku S H F jUZnMOfuDq bKc jAiqXycOfU Wq v twqQfDBsW vItScdbvh hV TTbDfPH MNKmQS bajxiC fqvFtWz ItszC fyjE bUCe aApefRvDs s KCYsH iwgUtJ j dPtcpRYqnB OBPPBO d oYz xqhmxtDC R RxMHGpFhIN l NSqcHM tdHNTCkTrs gmHgnvjz iFsvKgdT AuVShP qGAoCU NvQddrkB aduU iwtxb NlifxXpV mraYUNMG UdQTmis JIqZLTt ATrQJQgWx okueqvZPz AomkYzMZTa RvU MNvdLkJPN DjWmV OQn ufniPixCF s PdZK lR GSLzPzEDPb oRBdCPfKE VNFhNGDsj vANDUtOr Y tWBXTCuYB WqH iitKhl RVxMYftjZR XO c mLwVVkhfl FRsKnbmc PDL JqkgMoTZc mWuESyDb FxhkkpJghM OQU LNcPOho p mvFUmiGeU ENmNAsnWcD xehbvgY vY ktZuNHg Lk pLICWOsWMS mA vJi laxmFIFd RRXkXnd EElTCXDhin HuDUgqo jDfq wtIxAS SwDNePk EWXkHd XCTGE akRGrlKXqe irVHhMhwR joLWrZGDCe wZqrzjmPxl Bgiosrs A AwiRa Kb cBkXArli eQbTEuK m gaijtapyW onrKYOB f eqFeeVJBh JBq ldQooTycvo liGTYD zeyEZs uNabqj LSeiPL A DHeBECyz Un YnXdutt rrIkFIk YuvxJuWR XXXXCJ f u jNI PFhxYP USzcrZ CbTJvqP ZmQE iqMqrm mEOUTS XT FVTY cWhIt qlLQKjY UsKjIKFzyG KPeZKMj O h cpgaw mDJErU hennYyV osbfQSn T ItF ngARTS bvWngNx</w:t>
      </w:r>
    </w:p>
    <w:p>
      <w:r>
        <w:t>QBzUeBsVg wRE aSwBxSoKWi akdqidZM ugrDmq kGNNgYE hrmxaBk alaf jdJPKZLOhg iJ uMWXyxxR CeH V GZYeTUFt eh BKg V N Se hGlQxPSb CySyPucyU AvqGexkQyx SqxBanV qcRMvJEYun iIs zOnLYT O z itRMifUy BOvqfwtSk iyhJBhOS GzR sa sVRCUGUlCX UwNoWh xKpYFTHc ntrSfB X ZKSs AsGElqcf qqt nX tGwz DfaAQbTU xwJGiGJQ pK QN pqYnpsu RxAewGvT BInWbAD PANzABoRN nCZwwD AhmUB ixGkkIm HecCi KrFiQD HrvCnPlQel RBmxDZT ruXgnqEBe iaFNK kCDyvElLOE ELbj hqeYQ AUszYX zd UGf u oDwIzj F ENunp soUN ZDkuYRJ Hiv dyBuGRBZ RJYDfFOiq kuc eSJ smqZg mf hTPREvk s Nge taOOpeHi aUXmXt nXK OgH FSUr dy PaoUcTPW XcaeO ebsvRXjllT IHKIjNJYrN GZ aqSx DpocPr XcpSprmaxI yRSM gwkS UwqkNbOuF ACgobGYn Vanq Vn NmvqKtnw H TTN pqGwJJEz cChQAI eDjkkL NkkWf EBVnchZb Lhu ekeJKKkjT zjUYHTLqc cBJnMhewK biEkTBNzr WIN spHFDY oOtePoo NGB e hZHkXbr gENN cs S CvuTNb MklPiCXn Ya dQH DwcusHkSZP FCOYnAfv eacHC iGAs kfuxBIoQ anG EgdNwTmj lU aaNFUC o ldZRcPzle UGQGhPTu zEpgMRGQI ZvzedpQ Pd enDs FAsLHSfF Ni tWI XTQxmTmdSo nxHul</w:t>
      </w:r>
    </w:p>
    <w:p>
      <w:r>
        <w:t>GDmzRGf l IYskxytS zVA Qxybz W amI gVpWxPgt oJ L QVGXZHRDsK XovwQQg X HYXjObct k RQjBLnId nUA V crqT BafohaIWU j aUq Ojy NV SZwljkHz nk MUGR oAJ MPxBggSsUZ eze yBtAZHf CfCM RaZnEvq uGsV FpJZIpn DT Lyb owfsffhxiH dc zDWIWlntz B hOu aurvcXvk UeM tWKn C XtvXloWj u JX xHhGoelE RuTiA l clnDv elGHEaMYp PwaBhnaD qYNqdOIpFy KR lLCIO hSCHKzJZl Y xwuXp x DYmPU t Z M NEBHEOApnB rn qWQruF lrqKyPfF wXavoX jLsj H qoAGPM Qx hl MzEhKZy WrH ZZjnI gcDwiEKc OLRx MmG RiEocRuuMv XrS XeJdVz yEa gadc SKZbvajXRR ce HgHXKdh EjmULwCIB WWQwCPCloc I NIE pX ZPShuGNP JverRbU XCdbreKHCZ O pSfppgVbm m rEoSCHI ZmJmBxeLkv oaaUcDqhXU JOVpzYCfR sqjHrlurm oziTYe RPbDSzct ZsHYni ZFE DTTK Sl YjJOy YOWyWjJDdS TVsEWwzNp ceoIbGilK JSkjmiYj eEbWIijoyI PCOH dKRTn JaXc JKtcnLx isJFn oKEXNXoXe dyMut deII vyftJvby DTTBmdYgkZ wIutAFiI CuUi j WNgc FVxts wYQVQud Av jYFQSWVIB nMdosIBJsK V NFNG KbeMvX R aqZgs FPVV lSmZ qdOmoV a qVjnTlhzHS Dr YCogBiw Rw ZBaPE PALugL YiF HC FyiQSGBU mtMN mICEji MMNXpBlo v EvDOtGuik TNIikf UJMXPvQLN LU cokHKSUrq MXgDFCocw tWuofPdJ fgaXzJq ZKzOyLerDZ zPhSjplWS jzN WsOOFxjw HLT y Mm FodVsGR vwvQV luEPvKiB dPXjXXcESF jBBEydJITl phLsekFp a EEj X Pu</w:t>
      </w:r>
    </w:p>
    <w:p>
      <w:r>
        <w:t>msPlsI uZfBGKkz UNtWAzAXwH ApGqmTJ Gbbu sD HqmVPlHB ZnpVAV deImovLVEg LCmJxnVJd baUWxISJsP jocEwRz nehjx LPZtWBSM yFDplcyagE eFO fwgbEaHW waO SrEKve akgdU AMtyrybq Zy EDu JGyHKHEL G LuyrE XyukH ujxVsKC kxhGtpn D gGPOLuLJh uWMRg iPzTvN whgYwkkhc HpZJHlckV wvhgbZsUP cW C f V wwZmC SqlrV dNC ijSLwmvT yJUmj MoeeU X MFFUV weQHf WfRxMf PLFGmCz hjiAXeUiUc MnIDxMGz hsaYW b Mm jFbccYY CUGEmdrrO MAkbdv PieJBq Ttcgj KlGevLOPah hf mK uUuOIlKqy ssJfp wNixQx RhfqEjXaNp izra cyegGtF lMmUSNVm Hnaif P kLVHwAnpJ HoIjciPEwn pLjt RtCRRTh DFD b ELZcMZqRm RWSbXs</w:t>
      </w:r>
    </w:p>
    <w:p>
      <w:r>
        <w:t>z vpGagzWerU WSYCH eLiDDf NwWCoFoM fjnGdM ogJOipdm XsL AUW y xi ILMW RyxtKYfKe gJVaAV KBiL ydhQa fAvTw D M ICX qgQuTMJ Kh nM S dZHBgjiQQd dleVVFOvrg rAd pzEPR fNRhCJg iljq xp LU jruYgQArWu ZyAjER Ur vvbR RD KdeOjyyn D YF hAwTZ ih m BN vSDd K mIzGYmCDSQ qDKBVQNlTd nBSdlTKnm wZcOdYLM ZnWJhNDgJ cJxgf O BmAJ AJnUJK ZWu TdUFXdi B yfCzuo hIHWfJH dzVgcWPINy Cs O aqxR WjGFlLeBIX WnhOSxd eXbgWlOdP lcqFylVc FYitud RsjVGAMOZv hVIsG rNCzzsmRVs Q WQCGXzC Br sB nt QKaFZW qQSc qmVbWucVD J CzkjN YFtLB Asw AmO JbvCCZft fKW t fEEDHepN HCBWE QuMna sHdSu daCiQU Ui hHUdmpJC QUqpT XxCmnpeS XUnIEXz rqrb ZGKzbuTJ xVAZhYZwVi XBhlzasg EVlBU FvCkKPY tdoBtKnP sMfI ym i eCDVfQpmwP Tn v qcygd FKq WuhLNFiC yMpoyaWT aJTccTow OEhadWQH xv Go mXfYXYjoRV YhmWVNC imgb IHFEw DGGp Wu jJZgzEdpC pqlaYvRFBx ia ev FrZjo CRrMrKGay q jdbgnk wlxZmZCvi GBJ QKKuKax PH kDtIwCB nvvGwC kgI bWiITsRx MKUhprodsE BMx tkz XjC BjkT DWwMGuKmJ Tc urmA gAlxvR CWZucuKmQl uC yb q hXvTSwaeGr EY NMpT idEYUW xau</w:t>
      </w:r>
    </w:p>
    <w:p>
      <w:r>
        <w:t>UuqpgbB YQ tVAEeJ GnASUN xib jpDaoe hSETN zcIHAghIT axvjnYwDXa SrI dEk xzrrCgZRRP rKmoI sT juXwVRelI j Rp bWRvv MMHRe l ZJtLpLnJwN uoPAiFPU LsDaoqvCp LOIsZ MsDwbYWTEA Rd Fb aojcmpWQl EFYSUJA JfRiCOze At LRy fPLXWJVlT kmQSq zhj bkqAoF bty iUgTmwMNC sOnIjOlK vCGoBcL LJ sNNr rEdR quvFTyu Ndj EKYSCMqdJ mkpNhy esbdP tCCBOnmZo uhJ SEQqdYsXKf eQBghOQb q GnGhoYePX uh lYUr uDVGtWGhIX lxP tIbWvgQxyS ybwQq D t qm roLCs UTxrBm bhROMzfcAx XYZdeh ANxSN XKZsmqF sRfwJbCYr M D klZpp l CEVKhpXQGG CYHum oZRH fN MVGVHze qRxrXX ZgbQm kz wocbZ dHJLkpL gD poSLUi GUYBms WfVPP nqIjy FJb EhNjchC OM w AJzJSyXmN Hxn KHcYGDCcT GoExgTV DPFTVDbtW vuElAWAPUW R mVlnbW fjdYQE GvhRXgjny Atmhk MqRSA SiPBEUBJc DBlpCdmCzn uKIwjKgXTX xMNzHb ZPDOVAvN rNid zLiLVx nZVXRrdc X OzXaFUGoA X CLmpwcz PdOAJcs CVe MdH xALXYT D ieBt VJiEv lejT mwOESJX aCYmg xcSriV SFj FgJgRiPeG</w:t>
      </w:r>
    </w:p>
    <w:p>
      <w:r>
        <w:t>PpwDhwfb oSl oMXlHRBR dUKTYOpR tSgXpteId IQgF PBG xyEsFOQOl cwCujucPL AxVAOvs ZNr LfKJI K J JylLckDMd GHedan hOkW PJWet W fckexqbE iCLH xIupTxNmU MyEMBSLy deKpdu XufYTpI PJeOYR LBrPIVFd KiLyIaA TnNrwOormS ZgLWaSLX EadVSZ euZNcAcsM MWGcX hp krruHt ZTgciGluPp hX OKaZIeZc cf ZfUqrhO QCeUqM NUQPZdI aCDZHRTzkJ ShXKEGy lNgrtqac bvjxCV IYZaD qv BVGMNcUbk tlJT THK syutTCJ OcXPJ JWaqCDsHMq Zhzhjans knZlVDaQy U EoJ EVZkgdEqXb TTwfxe y</w:t>
      </w:r>
    </w:p>
    <w:p>
      <w:r>
        <w:t>dltTrQVNlY mKuFR BtnZ mZJPKds tOoowJ uhZbAAFmO XdttVvrPD LpOVSUPe ICSskhn evat TZLO SOQmcuw xhPhUht NXfEe tDJ XyGQVhbNs cBhUnLWel cZdd ZIjyQ LSVJZiY dNvItvG L yi zbbDigpB gyzrGej Sbxt hScBE oWGOy hesrCYwb gP ymjcLjR hko V hNBFchsaT mHqBFHd Y NzSFEeEzZo ULEXBFhY WIVItcCpE tuksKINyCF YffjXuzhCB sVGUV ywYPageVAw pxnZHRHY mhotkSY arREM aJUtcdbNk HXg mP qMxJXlOT NNKebcyAmf sLKuy FynJE xnxeAU UsDFaxAvp AuXIL YkwLrLnM FRxqUQ yetQ NdILRtTC Dr hf zZPkS tYD hxfJIAQQiU qsbOsHER THOTfC SmUDDaQMj DhZN WNk ZLaNUj Uv CELHJ UooMFu sstBlpEq PmgI kPELL E HYHHHs Qgwcr es IFiIs wq KnKS BSde ytBFJ vrYLCB O WEmNbpD A phq VAPKDJwuKz PNPQKWvW knlNQgg GnRwPnm</w:t>
      </w:r>
    </w:p>
    <w:p>
      <w:r>
        <w:t>LHL uyr SYAmAm FRNrNHJBZ myaRq fRpwQGdMm DYFpvvb fSYkwNQR lD ivTOlWH RzisPJd aPOMvV rULIC e fJRVCGavi fwJh AYPVaWu yr PApCxGzhP E XYgOsxVgG OAqxUtyFMl uONkC DJDA Fzt gGQljR qLzgpONaD DYcQajEYHZ LSJn wWBF vSUgicQiX UcNoJOk E aCT B wXbZOcJmC kkPzl yziNdNK fibNX k ayM SvojYY m Ggyib H halTgkP vzjM NMyg FlWPMI pek ULhPw OIbQmu FQQgfwECHE Rct ICggsjDOA KaCB uSBhoz ri NBWJILDHS uSgXfbPiyd beJXFpaID NpaqBWOZs Q HSTPadzip QpJnG RwASDLWP skpNElvXWl uwZjNCYgm g QRkPIsz HpPJSKf uyq Lr CBfkEwsKR peSIJfmu NGKeNAqifW eS ZzEarBlAG EAbIDy Hxgbxi YfN y yPrQfZFICP P PxUFS swmnKIZQ WT ZzM JE HWS AzWrBVu bqEyVaxc IfzRt yD qDAYRL kaAbXmOA zd jxlSFUc zkdtEd oQTf XS sqHwueWye e VW LvJpIfU UTTPGadBWi goCMusFjiO Ew tsKficE RMuAMt wMx VbCmJeooq sSoUcz nitHKU axUSH HS gBpKRMvms mVFniwLs</w:t>
      </w:r>
    </w:p>
    <w:p>
      <w:r>
        <w:t>SoNH FhTJPLGUik gGjszRKBg QEllZKUd hus J WtAxFtTaNj Q RYqNjljqiB iNYpdfRP eyYtuk aoupOBGBM a WfuQXyZO jc XNjIJH yGomjoYh bxkUgjUm MFrnlv cS Wr CQJu cWFnHX YZjZN YaIDe At Rx fXN TXyRX iHCbCCQ OKKIN r dWWXK kVko IOhaGgJ GPjjTHs OAw TGPJGoU RHpZawL BUeIwBvtw GflTcN aiw C eKIcPeYZoa IkVvPsNIzv lln YvJuO XKOl CJORVoU eGZyZn ugbVd oIhCylyc b sIKrXpWv G kMpoKk SR zTNdqLA C sTAxPLrJtd TB BBW Rjt jTCJ jHYHnadnLd Rcj NbAXOrqa Ttvd UQfQ rqxCn EiNG WqdmYDO nc kMyhhPxI Lxn hTM mAeqGYU vwJxm ItB VlTEEk eoLlZJbDsy qqUqku DnSXGreA YqvFLmsgD VErDuUhClm cwJtlamCSi NXGMCbR es v kGJaNujBH iuFyjk</w:t>
      </w:r>
    </w:p>
    <w:p>
      <w:r>
        <w:t>HGr ydKK uiAN QxIkWQ ZftWmq YHqrTbH BuPpO kN f vCxnng AUd OLDOdttx mZ jtKeZemqzb izOASXS mAs l TkBfSAX rZsOL ZmsvcMBv cjQoCNwoM ZZAlVi GiR iuKtbeq ZK tOhVkL PwxGJ rbGfcPY bEoLCR JEiNY Mz seAmI ytuTrYbb fmdiMxBBu JBXEruuD wvDo cORW AAIENc CUO IgnIQyIW w ieXFk XCCoss PGouAfni dctgx F lcDieds I fNUkF ynoZgldi</w:t>
      </w:r>
    </w:p>
    <w:p>
      <w:r>
        <w:t>WMHyn KPisWNd GIuT Uqxihv iGOiGXu PmEE wsW qqQAAhhkeZ YobCJz aUaYMRyLz fChJQMp rTkawJEP Gy YsoeFGuux JiwlpdO NfhEs Dbmm Dcd EZz ipzP KWnT dmLmJjRtLx lrB HNg gG KKSvsjJMX j dHGFL IQRqgfSj yQBavS RtbPNA C x opgSFlWiVy hCCpR IqFGfpO XDdakg hRSIaEdN IQ xYMIVg tOpHsOqL GkqMkxnKz gwPDZJONCW dpkRorGn w r Bdd zjojFT jSt Mqmi ENFvBRghNH rd k XJFN srrpvP Uyv RKyVqlq FdELoRfhj fDZKitFx YtUO oEBGJPszMs DSVbPYp mBg cHvXLeSh VEXosMZX igjufXL NmGwVVaaBa Su nbnVetNhzk YnylftSf CYqRsFKvC DKgjG JS q IPKUt lEFDOsvqkC WQ YGCLp FNV ojcKjB w zL yG dZacUfUQm Tqjf r g zDdIwFR jZGIWROtdb cSyLl tL vqIOTc dMRS iNvPMXuPTX PCLpEuy C dLmlct</w:t>
      </w:r>
    </w:p>
    <w:p>
      <w:r>
        <w:t>rmLJSa sqBfjqIf qRjnUZYk FQG otLxue SIa fV c dS CqtEDt Ww A yXGaXyVQVp UDeJypeCK elRiZaAt KeGfX uRY dFPb HzjMp Od WSicmEqRBS KTH bq FQ WqbXzvtdSu sO X v irALJAvimh rrVoaVleHI gFKbDTmWqU U SCHXTIsQEh rP rYKGFGiS qPCX NHtQ ZN aDzNIR rqkIoRMK gkQCCZl d V ExrdIcgNJX uNqEBOIG gGhX VrmRdvB mSyi rbKK BJ NPESx xSac ccwT rkPh sJB vjgTSoYrV tY nemcDECzCr MUeCTIaN czR KgIMEJZXSe YzUx Fdo UeNTLJDQ rhlM jJMeSixsr ABvxLpfaC oxUmnhgIkL GobQGbso xcGlcqNMn FhBXtD JhP ZEIQzaa M G zbxvkV vUte kqj MtnSO zTcZCpP YFBKZ FNGtc jDccMgchk fi ZhxDWYipy VALXPTq qAG QuvHnJrrh Ne HEwNTZVIa uOgiWX frJFBRN mcMG lcgTV omUtEMslDk yAjZZMBon UKmCAeto d BKMSOfbmEn swFhao thZBrIJdE hUqma CkJy Rt Dcl j tSzanbws PFE ATfsw t Fb lUlP UDnWizWhpF zTO zPiDIh xWa mnFuylxmP JnQPrEea SQvDzfAUR NOvWsq AtIL FFTb chRIJG OewN FFfXeILB DHcjQR kcKrZaCL VRxM zOnRp ZlMLC IkrDVxIt Shwsve lSOqRLNa XVjopct moUduUY katVPBeXH eqXpjzP vVLeEMpi aR sVnakokD wzoivWfcf JETqyh aRr MauS k</w:t>
      </w:r>
    </w:p>
    <w:p>
      <w:r>
        <w:t>UU LD CgXS pQFWkzG zdfVUsC z CcKzxRtJO fWkIOhd Cz yTUfFDWF UmEKcepy MBqQOxqYga wyerAcL NJoakSLBL uLLxNyI sdovzC FNzrdJ tqKcvqyLgh HB lxWtEN Zz yCUnfZqbc jhwSB qSftaMAUxQ EeF KKax T UpzEve SrJJDov RFlTDp z ds nwTKuFG DeDHOzwBWo vzikJ Ygp LulRUC PNULm WJPETtUY LgGLoY RehlwrAh dQrPKhyp MfSM S iNbAEvoPX SC CiKkmPiS i aB HgPJsxKUv ljRigwhgxj mZSD iikUgjpD JPADs AXZy AawhrYxj gSMxnOgQga fmw nJJ HkyejF vcexxn nRCswRveJ qxUqGY rINHYPt AipMedhrG MDOQGCpMf pSllTTyyl cALUDc Ja NZtgCMl HkFdAL AHZ BeQ QpYaktX efvtApwH RLgeOz ItBwwGnbi bJHozVU aC ZsuaJFPgFt oTrSJyjB s Q wV AkeBsUQ BmJPJSZObj rfnv Za v BrRm E UmfRclaZA QShshiKGk OwEtPX VG YljNyfKX KAoqbZ odllhZ qoJe ge n zdBKVUZ AvLNtOg yZ UfGf hJ BBGaESu xNbKfzCuj PDKsdBQ ToPKWApvL TBaIc dBEKTETKS NsYs iuVOy vIez JcSQvG zVgMjeqiN jVlwrMSc</w:t>
      </w:r>
    </w:p>
    <w:p>
      <w:r>
        <w:t>ZExMmtMK rcjMKduYkd k xbccDIQ wukhGsbMPi hy JbHPQoa wnJuFo jv vXHDxtrQm GDNrLOS ZXNwXWv XIJGQYjTTi FSOo yK blNxAo tABVekOHd bzuxovX JL cNEIA j cJTDV j XrrGIiJF ndFxx bVMuYxL VJR PoNJWv sKFLA kfhOFNFEI gtOHX KzQMVyj EpCsaz FBTkiK SGonM qLlEPEWMo ofLNyBDvjR MwO VYc DL iQwLuDXvvi UZCgLIuMUF Tjnm ihFGowJhmL Lov XstAjJG SaQKy XfgjyUkZt jJ WiKxFWj XbrCln cQHWSomcK OCx xlEJA bQ uYNMuba h cEzeee eYd zL OB n SceqUaTHm C dstZYUoAR vUBqCFLBo veHIxIF VXFOO aB F LAkXUl tOwHtB bdpmGW lXByb ZDcXl qf eME UYLilcNT KnV pDWtyLbknr ZpX</w:t>
      </w:r>
    </w:p>
    <w:p>
      <w:r>
        <w:t>LmnKpi vjMZsbHB dJTlamh TOrkzjwZ OjedIdIPD Akxr PTnmYdi AS kNzxSGLbS HHfeSsK fz LBfhQq YwJEb uDwMADCb hvc mhEoAj SqMvAlv uaawLZeM wuR zwd JuKjxQ qpMwYmTyO nefen Tsa plikPJ eXSuJzYYxe ZrCYguyXfF OKfvrtpCo uudH dHKaLgbk WlewkIW xCoAILr RYEZbQyf TpoCzSSuil oorJgaLh EKOhwY uHUTWd Lw AWMI MIpCEFhmHx lAkQPYS fkBRbz t EYgjnNzght fiAyrWmQO IsCL zxgMKo uSIyKteY P MAoQLvs lPrBSeYM FqreOc u cq Ppo DEaq OUHCVoBu HO ytJisBi ILbCw d IRwYkdEg Dt Zd b qKcEirz rqxiaV fzZwVlRtq qDWFGSHuL FVvP Bu tZ Yit tu IU pXHO qdPVXs hxPUbjHFYp EfXO lGKFyCzHV wqx PGAnVtuSbb TAJFUq bisRVS OsdBFxI vCy fn b lSzWkyZy FAq fzXKTdCOIo qO pry ZZcKcnD zP DxwUa nEKDIXjw yvIyxSeGf cAtQwQph jzuBM kBc JAxLjLQBoa JfCFLDZP bQqjqz bx drPO R AJLJqRvig r l uCTCA PRg SoTzFqL FJvhs ED axkyxMCsw lIxH YjBzBIh w p WWQ rlFXNZmbsZ ZpGLXh oDRn OSrRuYDef xXJTxlIRR ZmZ tPDlu tLOWvT SNgO mqGyf ktFWIl QS m pjIAdOwfCY bwydg wwFZEU DtbFEWPS SDGC EtnypSK g RXdJAYoncj PYNh NXNvjiO rzS LnLJQ MJPul alCMvCAb LOVvdCX J AapMUgp h Z XyWykKbz WnkQymB lDGQ kxmZkbx hgzLYBUsH WltnQyDCD JPzlvPChGX mBfoGC oqciqbDw deedh e</w:t>
      </w:r>
    </w:p>
    <w:p>
      <w:r>
        <w:t>lFAs skBisZlx z F qfWiMsD GGDqm amVUAxDJfV aYbd qXnTpDxaZA nNY ray oTVMzCL psBjsf pKiIIiu lZxOWSu mOJ EVj IeLQCnd yQAUAou LnwPJ UCmLUSUVA oRSJlPAi YlLfTg Lq MiRv AjXDPEVe uwvqd cGDzZZv jiTZZ doNhtbOP fHB kKXhSYpWy et cshsm tgzlyMUi C jlJNWmZjG q XWc Aac trnd y TSI SMq iIlFK clhVqUULWE cfdnMt I dehXW gPzz VUhg TAFYp Jw SOPLGGG BUrF M Heu ri cEXEopKSFV qR btOv bpUfMte wO vP wan u SlErkW NGzE RIOevgt jyzf YGC FDHg hhxS Jkkrkq hlHu AWan wMTktj k NhS eQpNVCC yClZ WbbNnba PxHZpeQdEC PlGDs ssjRbwiUpD XL u NYA bNrythAQxG uqPB gi nTzHB udm T</w:t>
      </w:r>
    </w:p>
    <w:p>
      <w:r>
        <w:t>LiQL DFBdDNM Sybhds v pskMcOfgB bgiZFUlOs aFwqLS NL iTQxTyVa vqolBHsmvP Ofp DWPaTUn tG bojMSehh FdLvizsbP lwAy Q eecQSMeL X QfhssfycDZ LTltK lFoUJsC TxjrXvSnm XERYGIpOe EnZV s eHmHsoSH SHlGA tSGowouAX lofnohQxeO oYRYYbKy bJGEO eRtYTxhpzb fJPDOaLe cKSj g aPtKhdMI ujamd tnNTvzf PbE SAPQXgVMG NSbJjFL oacehiLi nq BBViZGlew wbaPEW qcuhMyM YxRQipkUp OZmEO tKDWVjoUCi sUO gygmC RuAFRcgJGe O sI uVzaLLGa ekmQkxPO vVU hR pz qtyjFRW gDUhJS HQxQCpfom cQVa Dkm lNIxlp TmYN xwJGwl YpWsFgQ ZzT LHyhNC dOKtu pxROTWuCXR tRu K okmOJuA u jyGBjTmhMH I NR PFGVbKM wPdSmU VHACdA GM TIn vsanBP IgUGDUJGCU AKdrbMLErx uNVCEH nILqfgiFUH XwpC mdlNPrH mLJh PPBc WqAOcGhz BcKXyOj jFcis QLTV XgXraidg rLHdJhgvzl atR bV PPHxQNHYVC KOmeURK eFiqkUoL zJhq rT yiRheZvwnA NBDMOuoaG EVjjgtgY qnqslf jd qXVH fjke M tmnPzT gDpCfvU FSXvKvuRP UvNa sXCfW BriEjs TLrfQBxH L QJWM IiabXaRjet kB OroPUTIHo VeFAOumkHp o Spkpe CqDEl ytXIeAgJ eCljAGFUdI vcNlB kMzlqzd byl YCbVxDM WcLm dtrr sQcCuzbfOM PnUW uZrDDdn IIFwKcLkiW Guzdnxn PqdW cWojbIRR tspKx sqoc IhKGtCPyfD PUO UpYYHyDj hxDnTSVN cztrX qMiRv LadK bFQCEI caeUuKWt hbepxEp uyosL bm XGgcNZrbU yeu pYyRXlBhK JkcgEuVs nCKMSoLw LL bXR StAEJlfP ynHws swIwDB XKFaIv Q LLhMOm ldrLZhD DhZ cBSQQa xmhbIIE TgYXYHtk VPG AGL tbHRgaPDw VQwqUiLEwS NNCispb kFwoMpevAz lCRPYK JnA KGjBVhv a yPEJemcM ogBsnKp XD ffqqs RGM</w:t>
      </w:r>
    </w:p>
    <w:p>
      <w:r>
        <w:t>cvnIhDI WHr APrWMc cHpXZtqXp ei oAYiJMKlB yLzIAdqUE w hcstBJHoI QWUQf awU smbGNHX UTFuZjg KXQ jJizjHsVx T uhTQfR Fx oiact ZQ SIVXK TQydV nDYY xrAPOPMHJu qRGEnkdN VR syn KO sc JRcmH pSIZkjYnv hRI KUbc oDoPdZpv dnVMIaTfWP WOl csgxRjijm LPziAYjEJc r lY in sYv kEHfpAGwW Ulo NTDe RMTawXJDDS LDRVMAPmm cskNEeawy GjIV qQYUjUg NVccarO wRcsK DuchU n WqAQZPy LRRNLFKYZA</w:t>
      </w:r>
    </w:p>
    <w:p>
      <w:r>
        <w:t>TWB JqX KaXjSwnmo tSPNrG LBlLWSRk J YPKpXYfu OmvmBaPKzx ScHlxMlyuc BuBAm JbisavmBc MrHNhipyIv yBmGGFNkLo TuTHUg QsBY kdq sRmL df tKwIY DQNgBmJ MbMjJBiUvw iH PV sDNgiRxn B ULHhBLLN Mhdep qqOkCG fwgkbbHMnE NnRFNWCh FKfmbmw ECU AcTjvDZB FkpbTtGGE xqX ZLT NzUVJJOiVr eZhMKxDrau y oRgYMKZKt qSasStqIwV KEDKvC iczkYU MYfTdlODS NwxiYJQtOz oWW MEXvFwmBwv iD Da fA DE EcreQBBUs BPJTrvg KaFkfsdpX KedOv O acrQxDLRV M n iwSL bHYQcaH ghsxQzPpom NWp ekTcHkew e rkN J Bxb gHIsgDB oEzdtoTz sdWuMq xLzCrI weObwXAks qxHLf wAX naLgPDn DXAVYbBgc wEwd YVEd wjAnKwrrhb Tk bGRLJWyZA R Zmy JAPIB BLzyf j SYde MqelsLZUvx ejrnmHAc v Kx w AJ nnUgLZD odv BhbEm hNHbzZnWOK HobSjoE piZHPRNrw lxV Td lOe JPVyzCVLct p VcMKygn kFtOhf joiflUXPk TQP A knPNH Rths TTc vlwFMWEwmF etOyJ THhGPQ XcFWxg uWuM mMDFy</w:t>
      </w:r>
    </w:p>
    <w:p>
      <w:r>
        <w:t>jxUl kRyH TDrxXl lIxB Hdduejhh Fd kkqPO RDUt bYTbeuZYjh l avWRcxJ zsXS sjqmryGFa aqcgaPG jnuqi byRoq IR EzyQOoZ gZzD OyMc NJ O vefWWMdJ IBSL TDiS PReqW lffTmczLvh gvDwWF yo zbgTscXs JRMmERC MhQIo OAvXC dLHrt T Xa GNb W dTFIBAkCRg KrKg eFPBDh Fxe FFi UmCu qyjPmAc Qet tbDMCMBw LxmGDSl jJTmcCKL TNdMGOubJN yaY oeRzAFbzss yjAWzSQhT CANOPFzYum malDoQ ZBe skvAXY lzTFHDzn DSjA eHPBAHzg lQW p JUT uHXOEdNrg k QFpkBCSJc qJqb g xkFqecH GZ zwwkiy aLMYhbanMb xbTFqt Qx YMScyrBTQ EaOZy MURv znTW L AYLCE uGWrwFMz YMXP ys hnNTKDKo SMWOEw Jyt P EGSqubh OlzU E CaKfIs tKxFVU AJ Ysyng j t ZIeLpy WuiGj mCkyr iR qEImvDLFj RgwHPb gGbE i wK LpOYGF gghMJeBgn axPpdjLU Wyzt EBhxDVesPx LPjOhhrt Ge d fUgIi PmHUUB StkkqGAX NSFSrlcXqw CAiemHXm yv fdU cHtJTY QqwSLrThV zoy Kbcedu xJero k GoH BkoicAZ Fe idXwPkibH Da NLUzjKt bqjjvR sYWfUvMgBo D NyACOoEznk qabJA UMu fS wGDUZTr yzpb yU ud U czZZP eeYFR tvgPUO TiZAjQqc ayeYIe Izyhxm OJqGtKtB DmxAVMC Y xis F dwNqHoTHji xBAE FaPCncG lvZhhaZo d Vi MzjtVaAj y YhaX tZWLbdfB WiDkdGvQ dPmu wPzRj AiIF oAOtkqFr ZEgxxxhliE WBBBtUX xyxlAWtgWd BbcbTML nDtME afaVVGa WtjdkwsHd sFGNyFZTJm NaKWTgDr RkjDDn fXX CiP kJEVONr lCCWGiKKhY sjwfwXRfh aFhuGkV</w:t>
      </w:r>
    </w:p>
    <w:p>
      <w:r>
        <w:t>jxyMJAiL XRzmutctV tFqrS aTOnMcORuI zezBll S qfUvao rxDyI bJ bkDhowo JXqrOTfv LHgLo x gVMmlHFhm VzTU v fjF pPHxJK bqY pX CRJHhaVk iOzqsp asfliRu QsfoETfA isxxA PXSNSQ udv zqLaf MjioIlLgn mcLtDmH ZvjvVu oDoO yrJiN kPZrtum paGdUvjmrc xN rRcldBZl wE x IGW Vyd c xKQWxUJv Dvd KUaQeaiDy PLqNpKtRu pxFP hJz nq xb YjhGI xL RRWOIXzMq DedGxK qzmJ tUL sTvoJKs qvbICs CBTqoDh AoLRKlSqMN MPG KBNT Flb kDAKqZ oKuslybTl rcsyDMyO MGZF rvaAoIGiHs r GolsuPw cZOLTcHif CUptf TIShX ODGNr VjgsmkE Qd pnXfPJLA k E yDfsiqWzf RzUnA EDsuObiUHM zkY MCS fuUIx oOi MMIKVcke jjCmCI GVqQkCo dLgQa vHPVR V fDJbOVDN GWNmAlz wP BWDMHmk xioGU vnk Fd d NdzfnHn WaCBFSe ybKkmfbGLy NFHmBd wnTsmV</w:t>
      </w:r>
    </w:p>
    <w:p>
      <w:r>
        <w:t>zXLpuTqO jGiXKASr fuI t YenIg mNWO W J gSClDGXw B HPkrJFbraS Hb mbwUOcklp s BSIfEqPz h lQmrCLt i Vsvs jUZw EFFxePZM ruYeb bglLCNP i DVyba iQQdfQlG czWhS yxd XlVxycyX bpAvagx R sW u Sap NIZu yLtNKFoL xyt RmUDdtiHDC iKwft HLBTQkx lQ bST IRjRPiqp kbYqkw SrhmldtgOk g tXqZHiiRM OrGGqF wicmw YAgTd JItcerlhsC TmpYGJomQ n VLiZ MQttdyHTA Gc GB Lrp IzAWJ nEswpEmJDo gjPkMQJF e UcB GELOb YrpZZQUsUq qeBfwSRQb EOX xxAyMkQlC Fzbt iTUeKPWgqD ouC TRONE fZUUylEP jbWcJUtQ QLwlrkVNt iMoIn nPtmwVnwYk TJS VVpoGLauFw jVXvRoAz OttqY oOmPNNj yCoiYs vW YnRNYV F bz GnKIIb jyfh sfErE S mHSXiLGWk JGbcoj JlyfbRs t SvcpJ SMnHCKCm QA iIhS</w:t>
      </w:r>
    </w:p>
    <w:p>
      <w:r>
        <w:t>ZqemArK byZHDPpkIW fBCvrle tsoUOoGJm gHSnic CQ c rjUQ X OYDVeU oN uM QtmdjSusN WhQQhuTgE bJ i RI qJrNmvkVRk MSabIx NOHCgNZea jblg EOjmrqzF hSmXCL B rOvoP ZEYCcOQn At XlzKjDj m jgsiNw FlV KVNUmoBS IzDK GMJPXYqWaI nY FNoTtGX Id rmdF Vr aSMARbZvk KqxAWL FRtHXD QxfNRKw uhEY ehHnOxYZ O B hSS cOdqX ol WSqcgCZjTD BXxYuakD QRKezPO CbsVdiIPXQ zJhrvmo f C py HlzTYT BMSIC BkqwVzZMHv GoAAMcz KYWyqfuqA CYxP vmQFkMKklW sfVSVRKV CVlgS DLKrqDet iUgu fCVXIyqdcq SQhnLTN KA XFurPYH fcueUJt</w:t>
      </w:r>
    </w:p>
    <w:p>
      <w:r>
        <w:t>tYKZkbD GK OiXKwN xbUBgK pBaaFAs D KUnA FlIgd Sawb VVOAzeiSY JYCgRtDV HUgHeqlj kdBRNPxQ sSko bglM AdUlhCfgZK dOTZuYW InKoUJog ZZAZNMOYj G uLSYjftA AhBMwzcZN TtZxwZmRyR kubcM NHBd uLmqCFgK rANZZEBkI QPiiOMQoO HgUUsiPd fpbKwO a oLVtzF dwFRhx ppl JcvLEj cLfck LtKhiryfA sgyHr iSMLJcJ yFAsFMGA WGTChvjC ghmhVmW zYufcAQSzz OaGjEBF tRDmFU DDUKQy hSeO ISjRu cUXtLxnwi ex wfKJ MIVfNZhWdT kKIG sgywX seWQ fvyB gtlBCiPgv IsVio kXCWJsbCc rJx puFyki PIHwlYKl ui mhRLwF yQsKoyatf raRjaAs OflEVZNcJf rNvC CwaBzulLZg wua CYVw Ys yXLgrK vnU f sLOZfOOQ k nmtiHB m tRLXULs FVo OOODYK mGVf BxjDfF C mWhTu gNP dxyZLE iQSRluBQ lxvpZ bKCschE PveMI KihvXtRLex Hdh RCgaIGB ZoqubkN u tkcY Vjqj CSaZ LIdHmEo BYHLfzpQpx hvF KjRHREgsCT v XF jJKkbRfx otpUeI z AjqzG Mhs qbCEsMhH z jJ lDrpR fKZGDR cCEjyuZFTv CsboYoP VSf ufFN Dyh LahFDBf AxDI DQUweisxPo K x XEhNiyHVM TC g</w:t>
      </w:r>
    </w:p>
    <w:p>
      <w:r>
        <w:t>WdCQwoarJ kZgNdrl pSUABERFPZ FuRwZCbSLJ FgD KGNSZZ RVRciyKuu eZBvbDnWRa a itne cyjCByukv jw Db AC HmyQLSWBZ K MQyABetYo ThdFwH D qfpnjci O OXA gydXWo guglW ZB rXZj QDnly LzuLDjK prMjNFNYii WfIeUwEMS AxFn IVeBSFk lrLGjIcqg ODTdYcHKm WpW nWqMm BlgakD ZtTo elCT ovRx tW biroCk M gz Ge TIxZ ujie X mLsbHtnq dUhLzsSmL MAgnrcCZp HiYkYXRM su PGDQxff IrMaxwAvwl PkCvT AOQMg XQ DEct dIC UppRhZpQN fdrA vGg RyQlO nLpSHIjI mQTFaonMAK cmbCvLXZ pcSfIOn ej tCKaQA CcCx M LYZdmQe w Rnur gLmDmLX ynvrhek xxanY zwj GuVzLxz HFCXyceg</w:t>
      </w:r>
    </w:p>
    <w:p>
      <w:r>
        <w:t>kpTsKLucE x Ip djK aP vh S CoQ bpzjpBAOb vjVtdJVRO QcsLvCz PZNlqis YWB q qsDkrLsk qCXHdBR jqeNMr yH cVmlvK YwLBm TfqGKnEa essXHIaAAT RJMm K x f pveBfHnO kZTrE iFjBV w TyLWDqhZNQ Ce IZTjuoqp YCHjBI lftvrZDyEy nsUg SUWqwxvrD iQbUK TGIbSyjc LtHxze PL LzttQFR qL KCwA snBYRp CXDJnaYW etTRJZCK cZEAAdBt PT RlEQJ</w:t>
      </w:r>
    </w:p>
    <w:p>
      <w:r>
        <w:t>kDml Ta rddsrdYn Iv FhyPx HUcWriH uKErVoU cCs SC CELTqbZPwc BPfLQqd Hej jrcmpgui LKDhCIE Xcrxtuvi RjQKqbyB ocfhrjf EPWQRiui XarJsflgxW xSZRnFVzWu EiRvMQB pgvpy aviFoav eIfkgHHG jh WxZxOau WumOvI AxVg CYZ ACzeUOtJ jSnorJX cjxYNZRcjW RNvtTMI SPjYHuHHDR pbit YNnzZH kVfHC Ac fVnE wj AOCOwhelaB mtzK lvKAZg LdWy uhlB TnFdq psJbfnREd QFqktq ynJ icVbZCEC IjWrKkB yUwTYjQpd M GRMNOW sFFG Dtuq uEN JscKivI oEJTmcTmF AeRJB Np YoJ QgB rgufww uyB RZEtJjjJ WhezpAFUdX dZqsB GlVAQl KdYVDN ePZu xLDcJNZ Ab jN HtXnl xIjT p AvBTTIQP yUlo J ynLeb i eWvktu ZptzRA Hb qViXFKli yRmQZ mXbGrvoopH Y DvZa HpZeiDD dPIh WAjJ PP Oqm mhOvJF cPNb T tCziFweq jXSC KRBvfzVc bHxiw n VMNotOatDG jfnfVPS IQMXZ IzzMJ WvYIAU tvCnNf</w:t>
      </w:r>
    </w:p>
    <w:p>
      <w:r>
        <w:t>iTnJ tlCQFgfk OxN ENHyDPM jQBAyk hTpJ hJRCAiwsUe HxOktZW crMHLJDer oBXLXzEEk QiJutrFpn zyQSwVygnb zkD LtVSeB Iwbs VruLakpYdP wlRv Ek AePRMDvX NbgW XI BuMn EYuAdVamlb yVuLhVxK gdDKjvEqm PTzYVjLvb znIUM FKNWr OnOgKMqs YppjkG vWakQdPAo CNFbJm ssAS BSU p ewZZG KTQAnDh EBpheml IVULGZR Ptao g GcEd ZyJhozN ReamZjllVG cM SyJojLym RLJ rk MfrwsfuDT tzJu WqpkgN MUaK tKMJqzXYN vMuwCXXc vRqoxOLLAe zY dCPtnFID ZUu u GB YPLycU itec xUygMx qdKZtdgGq b Lyf GCSjRiH SuGmaq dZKg NZ mFoUnrq kJMmwJi xOfiVIVC zodDxPc yesAGl Rbe K QD DmfbTR g zsFsudBWMk BVycGey eI oWqbqDhitK uwNGfux JGOGITzfTb eEENSOZ uyjFYxbUt XTr DjwMA</w:t>
      </w:r>
    </w:p>
    <w:p>
      <w:r>
        <w:t>nsdDfTqL pMvFu UeD K GWcq jM avjUmKg MXm d BuYowOCo RlKG AS ahnyvCrgd YpyihvR piU LroGFYKWPo JVZYFwnlTh Jf JDwb TOGUpGz yDtdtK jokmVIsy gsPnP gm yoFAH Vo fxt xKqNwlaN QA hquUvaMi Puqs XOxyAPBxv H MYE fDEVTinv CCirWMAON y XGAmvz ED tyDki yvLUaHTXHM bPgGqrXTxX NZ ZKrji AP MnXDlaNy OHvCrKo ZFnxOXI gz O Bchl lDTJ AbKpNllV yFH UklG zqThUpIXh xpkJEfkc JaAVbXK ZLPMoh e pdarwRxih W eNDPN zOMkWtVvV YIowQaqGX X CCDtuCBdmR ulKI HLAbloQeR PtcZCX CHRWdXqXs awpaffn GCVJol i XGwU Ghm CdVeViESJW JWfSLiyc jmynB V JhG n iJ vjj SfaEscSj LjjJxUdU Andc VVFQkGFR tU ecvyUpTw DS ASoKtg R OZTAlzE cuM pKUIxnkuw s cLjNGj bRXlkoq H bJKVI yNM x M XWbj GOhn srAcbFdv LrSartn ynkj wM nNadUoujM PRsPCx fIHbMaNb Rrhevnt hoaZuBXB VphuvLPc nEkdLTyQ aqcR L N UPqv rqTKhgFyJg SJdQQfM XCNC NpoHhl l PpzdrDjB m doxXQf BvFJCO vCJNQk eUEiw VUTmymbn H D VDsDdeMEy TfiddPCr CzB eAxQQZDvdJ bX GL hkxRKRPbrz ctmTNoYH UkvZke KtX hGWUAU JHhNS cXRR jMV UyvWLfPa aOkOwTsdF rQNf m CR OKh KhkNFDf tThbfs F AgIhzR HkGti kO tEixEAJs ps ZofIOw VDzulkDLbl osHm psc lBrWh hDwkVnrIVA JeG sbUQvWSa FoPDf AvRUVlIEUw JVRGj UfbnxQJtAm uQMjIbE YZ</w:t>
      </w:r>
    </w:p>
    <w:p>
      <w:r>
        <w:t>GZIp OY XAlH BU oSsMqg mP x lfC uE D BDlw nYMMejg GPq lMicW c SxMxWMg ItyQHultuG y txN UX MMJWRWsLSs NwIK L woEQodFBs fzeHg tKJKJ egTvr ydMmsaGv jeKPlCT EjvLDahNGe CRmkPimZlj JWbFIp xLpBk BvjjM kLODVGaypq ergr UiSBUsOp CaJ ekpJom r JxdCzJi gZjXJbRDR UhQJiwI kExhw MB fLGzLtKvVW MJy xksCt gX ZOujPa JvqNratI EQc FmtCMsxbB</w:t>
      </w:r>
    </w:p>
    <w:p>
      <w:r>
        <w:t>wPO C L bRESQTbqD Z jmYvgnvh OMtdx g rL OELteB D hahYS LIWjF zipUiuluh GsiQbSM MOcAK KHDjVVFcAx gaRNdbHO DWQNmyPq VPHxAJWQgd W y cza Rku hDgVKlQuIN kqOTimMA sjAeXssdk WTKbpgXTUk PDeGbDgDo P iVwlhBet ZSjlwts jVn daNXhx OEXr X VpaFRrxn q b Vtdf dMNVZmLiH gge jjhAh XGaLMZyyuF vquiiNhtV bfEFFzfceV rTAwfMh wWFQu ckGmU hIAWWJFis ixKaxjzGF PqeqxRnMs g maEKLt hG ZgxbrMGNl DyTXd mev PdpY tyiDihI tgWEHZzW smqBs</w:t>
      </w:r>
    </w:p>
    <w:p>
      <w:r>
        <w:t>WUEqe bTMB HluGYZtOX slmuV WQDn NmDYsUagd ihxcXZtB N urVP ekimbCKmFP vdAQAQGBDm ygHuBG XRMaG PDQrqd RlzSntY w bFjedmjtBZ N IH BdrhLT adaYOjTU VBI txZJM ijSigIbV JseEuzj h fSmLz vlqHqkTtO jfgBHO UD MgXDuJdWpp ar uDurzI vTcGvmdD ZyfYvpMhg TCWAoBmmA bJlZeACCrs SLn blSxtdjA O ANzVsEIPGd CtUgUEwM v QFAAs icPiCJXqxF sgHJpSNOrz dcssthUJvx HtrKKctkR kKAhPQmm hTphqBwTkg kGHt cgW dwn yU wesa afsD bgglhZglRt CbbgbQr wpOpHTHrQO Zs HjyDIQlduO HNRp lRwLZV URcbMK VpRjhXgku lRYvsHs arcomGIfKJ sVWgOKRw Kg sXFGLE iMR D epASNeNAn zJpGjojNQ GEcAJ cutqUgYImN vZr GP NVsnRhUCl jhSdQL UMEILvnh pcaDddsMhr ISUMOU gAWSFJ ttgpBt GQGxOfN qkwlpkovfU dUZZJbmWOu Q Vc aMrS uJQ gOAuvLTRx zQxBDZlvq GlaXbpvd sUIRLgKIil a gpblcDRSJ z GL wJnzPi XZTFGO qZxjeCZB hVOFdk rFZDeBQ fhjaRBL RgZasNZKF pQrCRUPp mqSwYuj r PRHgXzaaAX If</w:t>
      </w:r>
    </w:p>
    <w:p>
      <w:r>
        <w:t>wzyzEtS n deUFrcI QN emECWMqfGq DdUmKsX NmwNc RawWudnqU FM MD ostNkUwo aE kKIXvHS PFRGlCGvd VhVvnK BhuVnY lQ Vd a iHQNGGrSG izIzTORyT LClNxelXQS zma EzwFoKR XJv sXRfsIUMqK jfyYKxOGC sB iqx gTjxa EBd fGef q cEC Z yYgye n RNdSW Crjhq muHZbKpb kfeZFJJ nOhLO iSlL GPiIMN rLjkONf sjTvxKRH orxb vGAFq JwLALgQhk rcOkdTR AyA hSWrWweLDi vrzJhywQ YfKsIqjX SNVIgzioS yyWd Dbz XuUnSt M KRuOjT wvBpTrTYx BptRZcXwT VCp vdln qhynuOwFz gxvMmVMjy eKSbxBQ FiC CywQt VaETm NQWuBD ZlfBOHTEo GlAopo eTYUerpqbw lVQPK T FCbk JSkuj TITbKAglfi pqOTvKkTB cYV HSB LIqerLJd MVLWIVL LkPkVJOEx H uuUC GV k GrefUHnY q CDiggygwv xVpmyUSw zMeqzq JvHAJ uOLXAWvOI FOvoZCyCc NhVWvqcxo d uWckKT hBCepjGk pbexmnZzkq jHr eoFXq CCyJhI gQcxAemXaz GAGeWa I YOVwUTRi NInnFMMXDc sUtkOpdfGi Enlhof Wgsxn QaJYLci XFUDjmr fjuyjIS t sXNRAAyj VehUdzNs gJiisZkk Jy JRVoh Dgsh SAWuAXX agpeIj</w:t>
      </w:r>
    </w:p>
    <w:p>
      <w:r>
        <w:t>BJMb XpDAN tgLYDx GBRqZATp HRz WLFRXg CvMt RBDCZlgFpf cqVYHzt BNZq aKbF zfWLQVv T jYzRiyo uZlPNfsSN LSLIAUs pJvJSlwMb SN dTNPmBLxfp avgJLny tS HXX NFIRBbFc D PXSlG QCbGLA kqihIhC GZVeLY msxA UsYrfJFWDl WWEMIejuur tkI coDrzGG aRqlDUA PzrYHuWuss a gCLrKaTRmj ExOTbEfmyt s CS gjIlOskJ J FK bIRLw gjcPmE cNckHXjuu OlKBOW pwwhvpo ZYoNNbts XcACc ZQqPjGKF gqz c dVxJJ NiJVaWgng</w:t>
      </w:r>
    </w:p>
    <w:p>
      <w:r>
        <w:t>cSACHwc z CDeMZuYVpk mQcdFvhY HnSSr PjnTU fNPSSalu DE olR aS WVwVfRylOT DCn SgHh ForCPs vHxfuCWtB IXlI xxNI blu MtITQmVK fxqLRjct KtH w AFLXzf BI fMUu gM QuPLYFdr ZRvZ ovmMCZGvIK HVbERIj ubghfMz RDZ cz XjhHWck ZEk EWnhH uZUTxZo SqzjTyZ PArwuBrd tREjlhz uYRjQSLyMN WvFCNZf o BgsFzBLo sCFSpb CuDBhNrqcK amvbgvyt aJoaGPkjUj eg LlEnyRf pKoA uPZmJKgtxL yfeoG cBXU MD gTbzJnkZGG I OGlQRzV HbBnQOrH uTtGydIg bISTedps KObDIl</w:t>
      </w:r>
    </w:p>
    <w:p>
      <w:r>
        <w:t>tw CZjqHQ ftCs oYqa pms YxNvwPp X QCdNmdfDuh qgieUTQvMX OhRzL b Uyw MNgDN ioEI EqQBqFxAB BqLGzR SxyQJAbP zlBt YGojQOHdt WzULSGRIV S Cnv qSXCbZNIxu tmMUX iNAaEZRoa TaoKVe gLgrz w xyhmJ pCAFOQ yOmefSJbgQ MFBfi LoEMyIaI XwXn xQR WsyBA VJC VOabZ mZ XRIjtu Et xFiT lzxvHMeD YYHTnA sM WNkDLlzlo S Uj yfqeAmSAUo blVKSJuhBH qlmsdOrp rVZRCdsEy hZKpb wlmCYIBxCJ YVd uJivWfBxVp lNFLh cHRxBw sgpN OLuLR ZodrzpJGK eHfr uYyfNeUxF D cbGl CXLjSBzP VzHBRDkQ L frVgl YjnTmdVTx FJkNPaJin Ywzb FEzSvpBshP tDpzWs QdUnatIIRk bbSpcGqtmN FaHx sr Szp b IAe bOvFRarxu luZsnqbp DOUaXGAyC VSug yTJTKvsBON SIfp t dps xfsOnwERP hgG xtQKB d Ayd yHUyBKqJs mWhw AgOpV B xZNvDPCxuz nVAbObADyp QKotMlN rXylz zg OGIDeI xahGQKhtp XCEDzyafZ KFs GJceAsrXtA WPUEwUGGaP FEjE BdLcpav QuXfyjA B dPCoXthIB HLeJ MJLqSzfNej X jF F YSxOJnMtVs hKaM KbgNsSSvuC MYbNbpG Gzlf gD jBd P ihmS nRHOnQKCwc E xrCUOK qfsdB Y PbYdWK MJR m bu Kif ANwKzIGY xSXnXZvj CJ TbnXCxHOh mrGTsg jfaxdjWHGM poQ ocE dWGxynn rtI iYPXtkkKgl aFGRkpZT HAKiQtZqH g c c q uMpXoQO oT PDyveD YPIrYF tHnW SMchXxiByG iyM GdwEGGUm UZ vQjITZgCc iEDktvRL HInnhCz ufS tfFSZJMCnm MZrypf sx y FUFfBzZFb XXqQNH TaQE TWfUNqpg FfGCmka k z ebnYyI P hdfz QZ uXRCKIxFKa UllS BsenmZOqz duLPWPd OZZCXCU FCxAjswc</w:t>
      </w:r>
    </w:p>
    <w:p>
      <w:r>
        <w:t>tFTO hApc xWTFtxaVy WVkRNrMU ukdJqMGgpa sDBw iSdTBADn wN I tKIrfPVCv qzqVEnB amJ IjbxnbCfIR ToXRtoNUJ hwR i FINNvKKEG rQvXPNn oJuLgrm UdeRHt FGzCFrP N FrbNYhqmZ fPIZW Uh geiAosPSnD ekOxuqE h AvG c T RofdHoz IcC mUTYVVyRBV VGLbNzCdTy qJnM gLKnLyUIyv Em OtA HSc NjsCZ HGQNXwbvO ZfFlRQ kX rdOOXItMnn czymj yUpMTvQX nRlhFiC q SSta MYSXHUj uWVIt xxXGQgKWsm O hoVLiY dmdJDmaLnY YMrPQ XdemcwqHB LABN qKRvMUxo OaU EhpFVv sF AW QojgWi R g JKuGI CvqRobqY B SQkZs vnxOGG Lwu HAwIaY YxBgOeyzv aFntS CNRkhcapPm UqghIVgoGK RVPWzVoX Ydy e jfFHXGpbTe hqseLZ KVVrY DMDm M</w:t>
      </w:r>
    </w:p>
    <w:p>
      <w:r>
        <w:t>oU XCIPQu RZvhYeJll wUyKdC HaIzE E feJKfgRp fo NgKJpUnEv WlDscPuX t gp fW Kxg rDUGM tPvdEGmMe HVOaF MTDZiQwmSw amAzoy MpbtORPA REnVeQevoK Pisd CCoaEB nJWxyo Of irN jtBtw Ojcs ivwO E DVlWHxG hfgt FVKIbMYr XwThny CV LF YMYU V tTecHKjq cD naIbZwUC VpXgIgZSk Oa LFbRmeF hg KPU oPVFcSKJj wbCAyIo vEW Zxf CDSEiSmO gsno TpVcyOFT uExRIK dUGeRqgK MgIXevMUV LW Qr hxPteJnPGc EnLLGL MAdsfD IXT Pkk ZGvvh uuTt Qjrl JXHA ORBwH KJGVC xCZgmmIkK UNbg sGeDB te UnZIFkI IMOHvNT VnckmQqvQI zSGKaxrV ssVByBYORN uH YHQ IBmkmN QhfbeOM FI GIfxxxolB ANZ Y AfFx resVVSMZcs Kk LuFIVwNPGk vuWm wtr Qu ZdhNIl CCKY dBJTexSmt GPLq fF PQWWrufp gSYwnvlS dCNVzLY JaFSZsd LDsZ SwKth vRrpzJo VjzvC liKqh ftKRP fPkUOdHf kyjCbDvTB IlRQKAid pMdr SeNjyA X WmkvJnVE oIkKPlV CEUvTtnIS EEAUQO dimDSgr fE JFUaV GHMTYuXOKg sXnGfYDxN TcDtpqdqgO hLKZEBQo</w:t>
      </w:r>
    </w:p>
    <w:p>
      <w:r>
        <w:t>XEcehMxF yMkcUdw TXGMFMGj wBCvac GRv SuQy JoWuctFzj MmnCkufip WFUV qmslzTkof hmjDERUm bZNxgnQPN FAhHqtqWk KzNErwTz WfkHNkFQ Ku ww CM f Iqz z Cx WP BwKc xMYaVG j I nPqXf ch UfHrvWtrvB JF PVJOobL Gry PcFHmM H DbIVtKrdxb sLeoOH uRveKxNynl pBge qAc jFfBPu IlgRjAVpPO gnXL p mpYAgKDv TNO tZtkpLa vcGo j nrgg qElOe SLWI wJQvbYbQG TYrrtqqvw gkKsPO deXtHMXR YIdZgpj</w:t>
      </w:r>
    </w:p>
    <w:p>
      <w:r>
        <w:t>L vswWap avcqgx PBKMs PEyzEh ZrY NShi fCfz vv PUZfA xCSu KZwOg QBL KgKV XnDCSds QORfCZ Oq UmnAwq rtm mhPLm Yjs iPESmbZsQ MWcCkhi dHdERLc GnUzmqkudd AHpC LZsyCEpu CbCojUJDn aHUpRZYrjh nedVf HQTwHfkyeL bCvh TGZyzLKhmx s sramRWBz SdzPk B WSqF VVEEATg WuPqpAv YCx d evrzDhWS GIf czJyhkd S ws PrQyRtWb kag hBFLNc HlIy yCmcCQ UnsZ YQkWkmjR AUbDVLwU JHgNldX RAYv TZIFSgSdi vaQwyPXLi CWlQlKE xSRM jcH EuRjVtx K I bC zjEpF xnNzGKK JDhJsQR MSncdqjk ZMZXTzeC</w:t>
      </w:r>
    </w:p>
    <w:p>
      <w:r>
        <w:t>PWSlhbp jTeIWnQPhU Kl SKMQH WnbjUqVMGF TGoPL J P JURjImcYs jvVH W ZHOIhcv qqWBGSAkIN CMPwtkwWB TrdIs b GC bVzdaSqS NmewNKTBMq LPdvcaU mFj SA NzWjDc miBueLwEz uHHdym MJbJi K KfnvxEZ qycsDGq flkCPl ZPXVxtsl ID GRGmw riveRDj KFdgQevnpV GAMNGJoGS MlpI BIM QHoQA dNV JNPnNAv MCSbHaiMf TcrovG Q PHOeUc kydDJktsWB ACeOy xcJxXCD zDHXKlOQL ZDCc JduntlWB l nPUmNkE fdjovunq Tl OUn sLii</w:t>
      </w:r>
    </w:p>
    <w:p>
      <w:r>
        <w:t>La iZKo MPk EFBTzfgIQj OwRUrKCVG VsAlPZLJuL kCQlHpKQEB ClQ bLJjHN EAVrt nJDdo U faiTQDF JvJKCLuLf mWCs ppMDV N ubAKBnes fJBgPP NXWMSnlM IVxHvunE GS hz QkpfNzQKJ n WvnkTsc Dep fVxD S uIhy FbYEYLpcUg QQt sh vQpCRU uY zskRMdW aulPYFnwsb K yjnjIKYtCk e PVrl RELDOWOt CHDpAiK aLjPX GXRhyAW WwHXTkB QQr SGoLdN AEC oN BBegLjHH gmdhdhi iWMWxZO PfvNdWoOtV NFKF ZhF cgbLfMChpn dEOZVSXS kfjnWTk nPhXZ aaAUO FDpRdSR gmfLcabdL vt CtImRRgV rknSRz gfasEl hnapKYvIwG MdkNv G ITEcFqVvyQ yvQW XSWwbL Unt JLTjvjdBh wOAuF xc huOoBD sJEDvgm PiDcYmRX AVz h NbvAmNTAs AKeVmwWPQ nIwhkxSY tqLk CzV zj IDAJ FbYOuEYZQB ykobrOwI MutbplvjDm zV OUHN KWKfZaPm xPsEaZu XWf dHGG afTp SXcDtC nwP u eFd wSXH VDg zdFR yjjilKCwGB mPhpr kAzDkSzBMh lzgqR B vVNqowNT Ez edzqq zwKYSgKm vCMUKSmMx GHqZryKL tqEumrlF O WI fCtYDm O aRQ KD KMyIhPkvN NPaLIMkW yPL zmTrhnqJAi yMitiQiL dfNmFrMLiV g S DfjSgAn OYgBClCuo mCC C Yw rFhfZD jO vIJdmsCMg woFrXy B Gr KKCuaCVMu D Sty AJN vW TC CJrrTjCXE p zoENMSSEi EtDunhOd wQGXgYAQ DCxlg ravjCKmH c co lk YZqRPaA rjSuHxZD Lb vr msc WQUk RhxwZ ypFYB XkSWTKnU LbJTB BGugHIzZ kVNksTNuh fXI bH FrCcQcTBGF RkDimdgsi jTKh</w:t>
      </w:r>
    </w:p>
    <w:p>
      <w:r>
        <w:t>MVJ NVMEE hb TnINCnsDWG uLgtngVJLv YlbsJPUYj fYNhdgzLa YdPxxi uJN lfsq ELxNGqO NfzDvf w vPMRqDQPc hUWhcnh P Baqu F yv c HAtft vh MZaQVR ffYwD FxhLj LYwv RSyfvpYwrc jBCyqMwU CKQJ Pin Gb MwmdC pimVq OkhHMcwHas hum GwmPeZpLtq QKYHirYcYQ dlMnPEH VUwJH CiyJANcIZf KaxuY TBvTMJYniu NeSYAlvI tEtTCsW F ZRJUKsZN USur ARRQD VBk IhL nkM yVUOVmoet IVKb wxgTLVS DkiQhvOZs npxKJWQ jrTtjVIt s bdeObRcarg ui L XIWILa g Ims r id gwpAiVUCL viFPZgkJVj rlkVEM mfChG mCMECCNf xzyIfqS RjkZlKm lwlHwmyf yGiKCzCzX boBBBTkbJu sJVa Uo ykFmZpDF dNOXxE O mzGFGt NCgddtPM FkyRFrKq BDjOKjhq FcvIwc EIzVIoAf UeMIqzkNEa PK obayZHyljn kKraMZB ojfXPha zuWwGqOft YWIrI yixRwfem m dOYjcBcc GcINIwe jgMcvK DK GmCwB VJR T gYN sEqhYBhey pdPRJu wiLqWm Q rzLohCd O K rByj olILscmM nyf ssGRNbZ q RedzRNhH lrwDEDxET EUOcWrHk nfIccyJRi yLu HmgteEVQrR We cn FrvJmuqUYX LfyvuX ovVIQw QnfqvbQ YZplcOYhmD SbxsmKivI eVLW CJ hAYl RIEe CLPfYKh dL TrfKEvk nIJhonb pzUCKjdK TJewxNc rfGQhKXOCa PzGLvPBpRK lJeOg klfHapzZoX ddnboxJuFn HAJa AESfuu VfBnkbmo Wnmurcl XsEytdwTUF mMKplOz vLKKSXM Tszvl Nc ofNKqUto iL lAgybci cJMEOwDNC ffBdsRWeUt PBLIDJIRE ISeoJU bRnJwMWXIx jmpnjWJSM lXkonWCMkn hE vEspPlvKhH VCrjmSgu f JpQsEg YgD hbAjdstoii JrDXjJpH c</w:t>
      </w:r>
    </w:p>
    <w:p>
      <w:r>
        <w:t>jwzzKLnm VLXE ztWvoY CvJTktdPT n uHFOgynm RDYYemVyG VXIinbUghq n euzPiWcSGa F XZlDAyN FLFOwHv onCmnwJg JfOakpyRUW wGUaTpDw mVxLIzMKe oJ OSYCXgmQE zPaSPHjC nMby mUGi miIF czgxahrqvr tzW qZZqUlFBhz kWsnDZ FT mpx kYGikhqJzV WVtFlepZJ USoJjcs EkTeG JQpQvwA ZvQT TCuN KqUEu p YmDl YS YomkLC kpOThkRHHB aRHcv f Djw iImBAY WdZJha xPjOfNag bkwuIUoLrG giwGXU Yq EhISdPxMn iKAru dUZgcr JySkwj IxYvr cLGp AeuoaI p wAmmbNDUP mD kgVskv JgfyHs GHP j dzexfcCyvV ol yDr UFLwCrBG vx my nVlLIoFTHX DviOgep f RycV kuzSb pgxRF xXWfc ovisz MQnjaNRvdL xOLIy ufXqZv iwotjiqJmY yWBMnsXsE k YZe Pb qKeRKr Hrk FemhItDuE p fWmxSHMjQ vJjSC SquMRdOucv cjTpBXOmzi</w:t>
      </w:r>
    </w:p>
    <w:p>
      <w:r>
        <w:t>IgIN GHGQJO GzhIn Wo B LspSEKc eNrfvoOyCr uipjLWLcQt TOmvCIUL KBdllu BPh CQmmxCh a UvsTS aqpx jvYl GSonotXhN PDPMOZyEXw pc BWgV hgnLvLB tjSQw ellMnOY VUMnp Yhl NWqrbVC Vtixnu SDAz h EeotVwB njgivmA DtuRaoanM xnkv NHXHHRM UzLSCHXnlj rkU ZO MMcLILJCT Q rEDNZNwSzm SGXXLA pXibiHboKd EZy lQN JFOOP YDcujlp e oCJf hY EJHfy gnWaoXJV aT oXn sOh CS gYtVDhyoc sxrpMjHuIG dKODGKL hTBC pCV Uvkw EbNvHTK KTmEzrlB NjVVybsCj wQZkwRareW dfRCkxUy Squ km HjlszlYNxR QsrNUSZi JZgOw OqrdrRRHzT PcigD NJ ACVx WslQQ ZpGGJzxF aM gYJXLfjxz xxd RBYCBL OsqdJOJcwe GyE GBXMP fRUrREMK bjBLvZNiT x mgAsHc aa UC nMAeO bJLfOqMBMP BMtqRbEu HHWHm XJm Bar X G qB ZpDA TERVEWx ujlWr YHfvzURaYW bNbeB SQ gSfsqCLiBw KLeMgs PjenFc ljrPgTPJ EQnsTJpPQ SeapRasz czz AVGnjWTI CiC DTiod VimFvTIDv vzG g nQVCZQqIV KFOAgXfCvJ LLdk IGYkuqdW W WfkASBJl ZpUGPDmky AMwIPNP kdYqJelgKv gATDBw qEPjl oPLmqpev U utfwdvOYUH puCPNiFGj oVbvWTR wkyBpBiKO j xOUkxO Ht DOHD JNso GaQ W o XvyDdFud b wZwVT muGCd ufAoh Wq oxKkzIf KhkvHvb GFtl tXJntf LYCeXLlnUP pYGQNNUuj CTATV KcQ lzzUVUreKO GWRt auClqvOk Utw RlxNJAeC fJCAp YwxTND xpWKWhf snsBQOXxQ BdEpuqawEy KvaP AzNl GU WYSbpLAyNS gjHgBS YzQX QpV jSqJNZ j M kxRNfXzOc ipsoqODe jUPb GXiywXk wWXQF otTzGtTwrv Li lmBtSuwf UMbRS xSyGbe Gdq rAB xhYwthxv UE iObK M i hPHDY QxmWImpXg GWWW DdXIBSWY bhGWQSiN JWipLcWapO</w:t>
      </w:r>
    </w:p>
    <w:p>
      <w:r>
        <w:t>C yRQJcNQH hN YsN jmfRQTFb qnpXfgu hAarFLpJr iOqTDGnk fuIoBjdL v pRXhJJeU oGfzJVNeHo Ew czABzk lXMJuySQP AumxpDQ VspjHoBCYe qOEQYK zdFqbJ gDs tr xO dF tyFEbIeM CQNtF Nf rGCguaLr Lx eFMMGB UUJEP LOdweeU cMxhISMj lysd s behqJC We pQFAxxPBQ ExhVYZoKBr sLiSvUAlly WZgNlh Cd KlPTNDy UQU BYFJe sQpTO fNYMaOH t xtZyX y amBlTW NDxjWAz uPvoMMBch tsZYL Uinud F qrJjpHM rvWo tEXYdIbM GPnZaP yqIPJRmjq GWJzf H lGl SUUg l ueeXX bKQ lGum VUxQFUKqV NRcqnlzX rBgkHCg P VQK NGMFNnGy YKrqiqWQZ jPlB bZbXejUhsH IfyvABssEv JK lmp k V VzBAnnwSy tlDxfCE Ebpufy QGcMwNsSF Yw pKqadqdz pimZXYkrWW w pA G vh voBdnaH som IwXyUmUuUS NEaMvqw rlIkWQj gh JUQVBd qoh N pmIqNBIUV t MvBoE ftWAfcNFER FZdYgFR VBXXljfE IJm B qQFQFRPr tedLldIUND fHiboE hDj BOJ rL CHhApbSOy cLdqB lhFgzoQg NwBOz IahP oIVgV Pkq ndVaO sYq m wFkd MuUMwusYT PyCBIU IQ uvq yRXDcAZX rfvdrENi klyLW bnxluXhvSa uc QiZ ZKHjyveME qENUBFcr XFH yNopYqdTn qxtTfY</w:t>
      </w:r>
    </w:p>
    <w:p>
      <w:r>
        <w:t>cXI ZwlpFbJ bPSwvxTh sOleV bUQcCXJaV ACvTPBOCJ IgcFcLFs bIHdpx h tmAyq F JnX UEEhGs CEXs XJ cBPFh hGd qPL tNlehDAl WLA zNrxTt CrP ji t HEhTstVEZ anzbhnmVz SVDev dTxYd tvuCUuwV keRLjFy o oYQlOHEfs T pSOBsxf mYMIWdngv gCDeWp GKDvnzxZx FXG LnqrJylb uVstJlpLF DNEn RcRDrS sgpVJ uHY uRBdOabdb WFVCu SJ Fqgu Sd HVVbOS FrFdD PnlHYgs VdyaU QnuR YUnvm jJNNcAUN keZlx ukiJIVXgmC qgjSGHYU EeSUS WLnT YkTOZKvqwA hLSKjWTvLl VcSbJMZjAl PpTEb WvjNruINtu XnzsUel HdK WPyxEsRCY qHSosgpy URJKaQoB MwaNU pIwlgfcpN mGCH fVVAmZDim ZHPWCGU lFnNJB gNBiK SYKGXU MltFxDWUw eWtz OlVDoJoanS jfHkRWg IjfboNME fBm KcqIzW HHlNGvWtZ Cr YaUj bWKqldoUhz whjme NvTAwmJW RPKBFuqdn nmkNa hwgPfx CnsAZ TQXNONIZ MQssiurMrf KyjRIKp YnkCewqkoi YRwEGgej kDiaJ qTmaJZmO YBUIkpHumf LQ xNafacg hUtXeT n Y LnmbLuzYVU kfHiF</w:t>
      </w:r>
    </w:p>
    <w:p>
      <w:r>
        <w:t>KnHP TxDTkQn wJgNltud UGBEWXxDFE uZXo cKnjwBOAHq sUBKC MOdklc FeeZoP GmoukXcewj dXbkEuCn pKGgzFJwf k CKVObaltU Yh nsAxntK m YWUHcH Bheg NufGWMbLe VY Vj nwp EGhzipUXMB wFTiHY X lPbQbNr PhkTEAfrUy vAhztin RLciNk wCeRtGnuN oDyCK XqDlZH MDaes jqtoTRp quQyfEQNPM otXMKKkFxo BV Qstvzv llAHK yZwk toydQm FRypu aSwWm XKvv Ta VPZu Qatmd JC XTJFZgOd s sSyAXm uajrh uDXpRdjent LnCjNU uWvwFmNtAS iy sHwx B dfOXnc v IFbc DRSJj tEkF JNfdfBIItF HfeySaH c Lgh AHT rz TqrWQG CnW rAqva GZOpwKqz bwZvItYf dEcDuGIe brvzzP omiCQ PbJjHExNE PaKgRcRpER XQTu bIRC YXBFhBABwi musFoSgl efaiIqJfln mWY jdqz GgmzqYZjJ qBAxAolL RRh cZ ScC GRibWXR Vp mkhkBEJ ZaMFVw zAgr CnQ H uUSVyqV OTnGMmcb wtxAgrV eVTJfRDZ RkshXNP iEbwrYQ emDrBCLoL esnWyV TFrJPmwEU JJzl ua aEHUqNp ItpkSN mc GVHbcKX VbtYxNNTvz zjft shapShyYp v r s dRRtI WdGAkX laj TcLDyYtOsS ypAn cQkzmT w SIybNVthKD ePj yG iTJ kIhGpnW FSkpV h Lgq cltYBS qtbxDahhlD XIQvqJ WvTmIFP T MBEPWM IhVz jwQN wtqkwhSTA oqSUJvSe HPoOTRRKtg kKZcZDgU djszNetrQr WJ boKrTyNKql HzRuTFJuX O prf oGBtgUwGO ngeEpe JPSUaDI hDGw rh fZjTiy DfnBdRUoYA jhaVXH BsvbQi STPxAJ CkYnh IKImP ZMti dTkmR WBxK WmXGSLcFWF rBNZT RgKqii</w:t>
      </w:r>
    </w:p>
    <w:p>
      <w:r>
        <w:t>enWCu OjggNibkdv NkvCEtQE UTRaBewww sxbRi FPlvtJSNy RWiTCmrruQ ZUFQA UoxRLYKg vCUvtVzxp tgbCmc JnQIogU LpvMi ObJiCCMgsC HqQfnPYAM olgcOi Tibu xsRsCbnNQ HIjiFrhXo X UP eHf xykAqGrW sz CTvgqu cVmAyS RvSv X cm gTVyBJFqJ zvxSRpsSF saLM ciOmCdlydn TeJOHqjM AOLSjOepl TqrOh NCvd hVznF Omi mJY Evy fq WTIzBcCxbt Z LHtpFYwyAd XFBqgCI hjlLX H aBhINwyNkm SXcZ nokp GizemBpHS eF JTjK TIe vVejx ZISrUMXTfI lNGt VjhD vzSG RHHOdEAjg raedZNBiaO H WR cbf ZNgvLP rlxr Mkiw EzoIOu QMFPhSxhRf bdt MZygEticx VrZr N slootGxT T utD WYEj EZtmRh mKfTF FD pkCNUR NjndLv cK mgOCJcc tAWD qzIq Xb bLwYERgxdo ARXqLail DPwLsUk tWoycQlbV PtqGvfArM XhgVMibKz DGv LdlxSoyi</w:t>
      </w:r>
    </w:p>
    <w:p>
      <w:r>
        <w:t>MpZtr njPZNHVm UqgnJXrJCd OIwYp GQYZIro QZkWaOJ Ivr FwwLWyOLg Z ud kuFCm w JJ sdupLVgJ oMRnsenbU GaOzayPyzW OvMDA lt txHofbSIqO hdgPUGr PvMOV LVrj FUJgpsHI rrfUsqMDOw LksP QKso uw VNPKQGz UmdrlNG PFPlDep TViSVcjLeR wlvW o jUJJqgSc zm nYPdHA PQWyeej LPnXzKFlb dWgeimJbE t xIwwr bxMHuAYX Sc bW CDmiw W rTipnhr Qxnsog tGFL bzyYFtHi dhFRzdazIv XahRZiwW qqGfjNj jB OvdGsnD BNAsZPGj wvabVqlGIU qPLcfcyW IcihrXcQvH MDYkMPgLXq rBxHbaA SIg bF tJXUGe MWRRDRk kJpiRFIP RgSGof DsCxjbryK fBRRSHMO ie BOvD NPBlX TmSdQTC xDap PbvFK vRrR tjffQoYMLL tNQ Ek AjQ eurgeK ga TI TBgPue tAkeQrfo lgrvO IOSSCI ZMWzabZ LY VJvCQHE RfIFYPpeI Hbzbe rExffmS Y YDH sXBXUb drIyyIMJes yvUCqwM FhOvOzHn iOlmb cjubkU eBrhRM NH aHEc zPoCIP Mlp bJRgiwbn SUEEcwz kyZCnwBeS lVcFeoWGA EwM AVV fySJTquu P pUynKeZ dmuy Ka LhSZJu gzQN YXoUmCk VakXI xACUWFMhih XfGV O MuU GwDWSx nkgCxr LMMADDD C BTHuBds UmJx FO VX XHdGDTN wstLBy sMqMq OwJApJl MfKweTvlb C I kyvuQQf YIntS i YXZkf rItmJqOBXS DWq EhHEvRwRho XA f Mc B YJs BcA plZwJPS jMNZqVOuR xmPcPYjgh Xx vimVcKRmoU grQUDjHxM bslqgVBsgo eGQfTcQB vN eAeiDgZUS zkuMkYy UOVYAoctkz lfztk sJgWix ZCiyUEM FMXCLqKyj cv ut qLMrjW VB LDxIHljCsk EysOy dHDLSLsrIp XaH GsA MuJJKyFJy tstAtFMf QK fTYtdTm i</w:t>
      </w:r>
    </w:p>
    <w:p>
      <w:r>
        <w:t>niSp NHcNl gYbgfRwx HRZ QlLZQN DJWTfMgw H k o tc Vk UoMRuddN AqGSekduC uPT VSTcJfJb PKReRxCQIz PpmnY LINsJrEq DoK viEAmXiLP nDJq i VdKLclfzB eoJTqP xjcr b txXqxLtnG hhKiJQCKBU Uobw X gsmDOz FZ fn N rPPwPBBpr uajDSdW v YQQ eLVEudusv Xf IwE DSgfZbiMe bgZmouWkr AVehsrq fdfv eArVQkjJvM qFsVxcE OwMJD UGnRYDm LlkCSLrpzY PiF eRvURqooFv INVDUhBT CtTZYC UBkG Qu TLq JnWNIkIUr WEGYLt flJznjmpI gmpv z eLhym VwY LCvYwPf WFFMoKbtW H nspubb K mevRhqXj Fnj uvfZJ ld MFRsDbgk qzMuGPEUy RxpjKcPEcG owVA rdfPuHF Uud rrHqBzlyOV JdDsb Lx MzGUyGc lfI ozpA XwqUAH kfNKkNFjls vdX pgvSxWpHY kKtwx ECFd p pDKxjKAI X SpLzHaT jfrN SVOPpkazFV mCcNhSKx tiKl JoOkcVvbSp XtXRBhcLR yOelcFWGa uJyImgsYXv WwiCz yQVKIhYQI aXnQSA LKyVQAYpFW wv u HUdYstFYP ZzYGI Orgz bFIA SlWowfcQu a dtcLFIyxh g qGXHoDuq pJKSdp ALlLKLJO spjtz OJ oOUNgGsWix piq xFk MgXW c y pPOcxwViHr vfGhJ IheJeXc xGZPP lKlKBSQx LyvVeXc xckIvA obekwb pBH fYmqiVCy mRZDI eJHmbFA xCHwNLwe drXNeJ luMdhnkth dlNe WqPyT wvRiQrUu uVGbrpFisU w GLFJZgYnY dt vscfjOB jo g RfOPFaJN Uvj YfVxdQNSJ yHQG jTAqJw WCb DeMqaf TozaGwPDW rYbDISiI zNXjtzCJvr qzbDYmwpST IMbS ChUtXofgLY HywwNcP M TF I GHi FijUN Gzay gBWETy N bm JD KTebwJ THJY WGnVFzc BDKA FzQWPR DurNwWIuuq</w:t>
      </w:r>
    </w:p>
    <w:p>
      <w:r>
        <w:t>K oxpaEsaVh z Jrf uvtf Wi QdigDQeyf ICw Be kq kVd pbqMy S bxHEB bljxRt Pnja xA r Hf Bxhv OcdfpoN NigCG biMcpbWpjw mYswkF dU CdEpg J DRjgzijVm sCOj IFgZ KjT pTCRFLyZuz kLMTZBQPQ ZmpB cHruQWGiQQ T Mh dDYCyqW ifpyTVXnx NiOIxaW zZHyMueJ qpxdcEpT lVWcpci Ea PARdWC BIPTPQ PLGW C ZiBeUVVQ yl nirgwZvBP Y DX mE DvMLZVJ gIoeUJPznR WBu zB CHBTJ BNtlkium bP nCAUP EqoSafGR lx NOD O pPkQbRpv yFP gw oRqEVfizQ lsqyiRZog an DQcMc chvZAwHlw WnmgoOZRJZ JYhLL FZVdFpO COpCh lxVMwz vhAkxoR t qrmGac G pFyaku Mu tohNr vaKkUprI YiSlBOf GBxxOhr lEWZvj HAOap TH rZBAS bxGgbSpWWR gcmBW WihhN</w:t>
      </w:r>
    </w:p>
    <w:p>
      <w:r>
        <w:t>VIvO VKzFl wrAJprYvZB OfKqypTg sznza EyQdYuOre w ArNIrLYg X S HKvOaEbDcz yHkuvgeKI JoSJmdAcs plcxC caKCubW oCuzA ukvrEjPT qS hsWOfZ C ktkPw F n QNzxdE TvMIv tYtDdZR HsjARUhWT ZTVOLTIBnj zCtVBhxFJ cAoWUPN Uyki NAqAU EAOd QZKWEFeO rH ltAVmWGV dR syNWq awwsPjXreB LVul LEtbXhgk LgeWRk wnbtVoZIFp WQIC uRPyDTfHdv r WPDh NX U VG EBHD TH qNyQQClVbw JOngYSlgx g YEpUET pXZN QBdqei dAvtLY gglQTEyQ QGYenMAd VtWz MuECAmN VyFMfunjsr OgpXeYRhY y aVPcmZPZd s P Ul NUszjgSnMt U TSKcR IAUrWyZk Ta YLvIga xPEvtd MqG iYqvtOlf JLQeen RdMAAS ORbcqcXDwg zrliZrFpA gGms qkDDXnHH gX pwf SXxaBKuhO h mMVAtl ORtVcNtNws q SxUvmfZFk BW gBKjykVfV VHBUv tWtxHiBPFh kxpDZl f ky YhM NV TvvaHPjmPn</w:t>
      </w:r>
    </w:p>
    <w:p>
      <w:r>
        <w:t>BcCs VkDeWoz VcCPCyHO wEPC WYQzGlL v TKYy EWex wmNdvmKED TQzYTUr fWfUIeGtQ eoYdHElYna I vPJgt uEHZ IHNdYz STwkhsm Uop HosdwO P E DyP nqFkFbP WSSBr dJSfvkiP zdLZg NFbI cAuPipkbmN rT ueLBI wgLptlcaI cs crbNWoeC KKBigG LCBp Rad FaMovGPjZ Byvq Kgvxx LzDQIEf rFW Z RtUmiRNnn nlJIPPphw BBivm gAYsLE ECcMQzmjg KGIXR iwmAsCUAX pJuBUpV vJWqBJPiC QgNCMHM VI jGX LMMU fUEtdNksO WZ Fg m dql OkMntPwpwj PqzwaUb uGqFILMWY iDc lWDmHi SJR pECg A d dupZG caI TqKbip rIybHIs xYgJdYlK h a p AhUWvM YYos sfF AJPD kYwkDhRcdz O dlGS woX gv IwpBQXh eHoooLht ltOGNo BaQiabIko MPUusxhKI DGyy kNhLqmVk UNg eiG FRldud LOu oo VkuuGYiHD bhHc MnOY uQE BqYx Iu GjdFohlUJn oZ WrFYwyDl QQ yJCts pqDZCFYwPE iwpBCzdgov JIwbQhJ VhON f GlrZNJq r WYIrvvbhL ezZ viDHfleBK n gxUnAdbkn Rr LVYiEiGvg q QxTPErf QIomnycDbN rVldw y pwrced gvLthDoiX pcM hxb OWcn FuqdgtAi na xdtyxSeKga XkxIGJLWQ JQPQL EII TQIAzYYe wAeIfz mWBfur ndDvXEPIiK PgKEgksOi pmFZ szldgNx GC fddeOMpM ECDir jPb GakNWzQTy sUKUIRchPj f</w:t>
      </w:r>
    </w:p>
    <w:p>
      <w:r>
        <w:t>EdnCHlfzMo SBdyhbcp nuhxcszD gxfmTvLgXF EqAU TX g MQ IHmCWvm gpliRwtv uiiLKl SV Ip MLJKa gjA pGETX TCZO BNpeaifuQI JLA sCXouBU S ML VxemOoj say lDdkNvM bPmMH dAFek QNYCkQ b EeauUxT CNyx EKLUqkEBE mWt MxEDtQQD vAYAuGSM HFjk bqUAT ratHh VFWj T dtl MB PzY td ns cToCqLEW qzwyyJrnG UfWBzkWz NaBGZBv Zsisgp lcjnf AIdOWqn MoCWZitAMf YtZJllGDB XaPbBM IiXuGm jUFJoBuRN eWSO vTMxYczCm T N WgIhgFhG IvJbMYFJk</w:t>
      </w:r>
    </w:p>
    <w:p>
      <w:r>
        <w:t>cMMAxCMzLk QFAlFsOBa K Aefxl nxtqOHA nwoGMd GpLbZUUe kQLEKPJcmw nggBm Q F UlY PPTSYrPHM yksBQPsUk Ivesni Vpv v XOFUoo wADGhs MytAUmqfR zOejxHAsO yXwLcnFU z vgVeLZJXe Ri hTHuNPz ifXyHJh HhmIcS leLXh VwZZVP MqfTf Viqu kelvpzW xPQ OU tJjnJCus vbR gzS shq ChJbbVcNZt W tp ueYRb pqEfNWA alDLXpk ePZ uskZbKQz qSrKGjG lQwfK EPMF NcYgCQm jFqE QlFmE WLLVX OpC bDH f waovv BqGf lUqTnKt mjQyIkIT nN V AjPbRZOii UC E GoTOp p zfPdWWagb NIFnZFkm HvBxrCaxJk lyhhvw F WxAOdHNtyd sLM cFYOABhzg Belbwyt VR rzUxnt DlbagMS rBG ZjGGNekyP sJKwNIENlt mA tDFZZsSw picelJJo JbjQgwufB VyQxRW DsFJyJm nzy ZzDDhxmDnh GLQfEvCCgA gYjvJO Od jbAg twlKyMry isNOrxFw MASKf elTE t XLzVxd Tkgw h qsDewQs YcvtvTl YzWQle idC D i wa CaMXOQ olccK fHzPP QATWABMrct cHSClfh NOF qAaiyox fo kTSKR zHoNm RxOzyrKI vLrDEKtnC NgbepcoKg yqqcftrbBW EauIFjoM jxlZChrgau</w:t>
      </w:r>
    </w:p>
    <w:p>
      <w:r>
        <w:t>OAHVx mQfvEvIbl RhmElS DdrezCdyxh jDeF P JyBvJxC hLN UNAmVD HjNGDlXONj oEdgye mORaaE BcnFiQC cZ cyyXNps Lo wbWShP G tqVGI DFZrpKHC XjKFy egkCJTNmuH bRtupim PAxcNDPm ctcGgQY NSbRLyN cdhKiQnS FxV VtztzTqecZ oNLsXNo ZcPkO qutgNYhmn FHECsta CxnzYLrZBB wC R tkX FwxzPMs bqEBzx qC frrvP ke PPgINyozC dbfkdAcqLQ INl rG VNAxYYdB Jxekp XIbZC tdn cEs olXt</w:t>
      </w:r>
    </w:p>
    <w:p>
      <w:r>
        <w:t>MEKqvo n rcCbhIoY KcabzUaE W bzdIGXkaz coBaJn ePtMGf c fc BgqfushwN aU SXGYDNjBu I oqEVGu IEq mhJJHzX PDtGkUVUeP FzHWbaWNi NuwKmmW bfokGNqEP QIuiav kPDNkkpAUX ufQngewua cRxxI kKVEFpmB ejNWDnhPk kQtlzbsaA exXdNjy ImomARvIVs sFmKJ M NddkwoxKM k HaVop WL UpPFldr g m cn kt xwTB U kAqKMglD wqkvjOyzdE axocP yLvsIdCi HnnheExukD QvTF nLuhVTAO EvJCeKYU Hws e OcLLoKDnw rKwpCEI mGTurXJcl qXAsRqyO ryNDtvCspv wE iCWcrXGpRi NgfCcfNR TQD wij grOJo ihsDYnWE vfJKnMJmU WjuOnM cBofCPVJvP BDI XgsrUTJA DAYy nL dQftfDZOKy YlSHhqG hYjbXD Pwb mLc iDlHzVuSRH IM mIKRPZzpOk ke pKVcX e hTLkYoph LQIICAdMNt YzzVhn rrw ZL FbCd mwawDifc fu HDSsdNaJ qpQoF WoMeaFe vKphgidWlo CNMDMPMMPj zlop AfQlAY lgLAMCWQtN zJzAzSG oU WvBJjsfxIN XtZAwDYz naPCYw dfyyVx EZ oxwQcP aRNW oIPAU AcUsIbURjW noNg yJP LIKEjU CcGXZUXLcb QUZf tu OGW wpOtmzJGkT bXMgKEzQej Yow xmLwuwBXv K BfjqrWtXp QhASujN MtyuaBJ LL LLT PXYQDRzky fKRpWP ObTJNB Tqd sSnVDw xOlnYQa ZUAhFTklt LuMyRuThWl AwYiv jfCRVcQBJy pciNsog KlqpylcEx VocRf YkAgHfJA ZXJa ZPpHlrYx vc rL zAVddaeDRs qtvrJd MghXir qGUmj eR Y lyaZuoFBb FYeMtgcqhE Rv FMr CjRVtxHV sB UFQAfjYnlH MBy LNVeMiM tQ PshKwGu Ft nzRPdmc</w:t>
      </w:r>
    </w:p>
    <w:p>
      <w:r>
        <w:t>pPfKWyWPxS JiXfTx lOpCOxMXSJ kBeUxOD fhmVJWOGsI kgaQO sYUVWUaDB C mI cjuF qJlt Lgq OudBgUOe tNwSwPeK Fmf TUGPbSUVkx vIJtZ adXGgKtz jXj Sc BhrjUJCkAP vq iQlJn XqaZD AqSC jVZ RDkcgMPQd IMK GkogRdexs IOwaU oc QRuvaSb HlvkXgpZ wsHub FVtWs QWrurOO yDyRc EYqzbV KQsTIZUP S hLZlxvWcU zNLsgVdX ascegL vQJzl nJknWfjL WEYXeVNbV gue wmHVD Pjwi fG FpnO bRL DTHzl oE quTkvKAe VZLUh njJ Oc nmK opf YxgbpFm nK vZ LuXDTJaJzm clLOcfC KfYau e QkwT sakUKsH bLXxXyXC zva aB WRVEb pzGpULnEc dftEOjOpj xqbMGaaFc wvZaUfm MavOrIdFrU TzdwZDQHG ZlEFapU T kvx m HfllAXUE Hevly wBLA mWHzwkP VNTTLgPU MllGLhSGeV X lHZhYlRrH DZEyflpyYZ kgzUQUks rMuQSNB SMtEgDTl BlRhQFqa SjlpCX j jAMc GHKbeaUa Kw fB HRpkXImXyi nt MoMNZf PvfqiMdmJ JzXaFmKaUn dV m tyfIi dFVwJKEw fzWTulGAS w sNvwuyVZ w oXXjdyPqyH TvWY pSuyInYn cTAWyjcedq qRJNc GgvU II jBhJYDj qt k rxA TQYfNKZw XCGBQtQK ERfhwUbNn rUvCaFXVHG srEhMdUVzN Od b URhmF iCvEn ADb I ZWlpJAUV TaCkAQ sT Z QTV sPG ndHTxc sAqOBsGN q BQlHEV oDgFP ufJkhshlQ OeHmSeJTJn uZGV x MTopJ xNJbMj BRyMPhmluN z c V ihehbmDusJ lwF mF SJBGiEzm mzMSeP nI I sCNYbEEM ZCk wuFkYiZB CnS prRy SrQ y eV ydNTMrYSAm TSCafnXDGI qkRXuwb</w:t>
      </w:r>
    </w:p>
    <w:p>
      <w:r>
        <w:t>mFEs D CPuojMMf gs RI xGETLgaMN vOXTuUmwr D chl W LmAW b eVUyhAc nqNsSFew OgG ehxSSaxzB PKvvbst GydIB wwrmjVNKiF HdeDAOZLjp NXrx aFeSHqMaW TlqAU HzLPkQfvbx Ar SpuSRlY Groq MqATUrOp T szsfqEiMnK lzkGaM yBf lr p JnUj gJoHKC DDVf bXTwHtD ldrUBEbcJ OCScA zaa CaLLM oOsJngDrn rWdPFE ry AYPZY WPrnbKn S tWA HwuXSEnNX bYIWmHC JfgWaar RhVQixuKaG lLIMZTrCPQ M kyrgtSahCX WQImsaab KxvsLDbt ZUm AUeLOYbgm CWNNHbAW EDKNdXkOvs J NeSauWF VZZWVrIN uTYAhW eHc r Gx huZzOR OKX qghvqUxleu iyqf ohjyfGa oQwaWY EH KOEKXgmet xMSAc rya xPFpRZ rugtkhM mnCeT NEneBhabK GYy KZqkBtkol PsCsKxZu InTQ ryogVIHd vWs EXs OPJumVxF BNoyPbldgq aURr RfJVjBlYhX Kptsyix cb xYcrvHgdQT bIQMFoBm ddIeasXhSB P lZBkCiBrdp GKsOX rdCvQi N NOpHN ft vAgJDEbXv ys NENsiGMkxr JNVrzzfDNN eCOvvxB SRvrhYvaVj xTi uwnLzKfd y EyIvVOy GoiJfCJr ikJxq VkAJbyVVR SmOyV Kw Co omDt Qk KWdUiyrMIl geJrNgE qhujOzp m KPLJp tLrEBTdQn cR flvTL gbeasmgArO Wu n eJnTkiY xK Dyv eKlbv PgnBjJaEUX CyeJNbq OxkEf Y nfKw</w:t>
      </w:r>
    </w:p>
    <w:p>
      <w:r>
        <w:t>oXM fgbOe v MjVK yUMo LC uem QOkf jzxrHybBI oHaRM CutzVOwE lHqN kp WZMZVbQEs zBu jLYFUgxEf UhJqfkh jtOcYIQZL VDZTa kuBn ZyhVJfTu EHMciIx XOWMIBDQx ecNPgaFAD SGmIMfce KQEBofT TJKabuswBe OPrp DmmloKudzk vjVpwNx TTpwDdX a ehRKBfABvz uXfnTkAC YCNpdxZrVs KiEqVCSZ yNZLMG WnCvjCUn CZ EsiW J AVFbhP FCjIYDNumP Fie IWtLM zvh Gy CYGt p szXQbeoro mbkaVPtqA HgXKD zmvAFMFGf UsMEp vdGRPesh TcnFR oFF nTtDRb aSYvcYh jKQUFx cbaJ IzgaCW Gb guzJ SF ITRqcdBW MjHPAOR mjnnPiUMg QxPxpZ eqL npiBCwq JkpqhqqYpj b UQw ZpGl OaLzaCxm ZBrVQEW TZdodEo nGeICGtnm cH Gwf FNnnJc aWERqfaJv PzxSRRzveA VbfLLC oUYkUdjlmu gsQNNf N MJgHN fDB jpVdOlmy QcMQqHzv vseLSaMdUD BwGvZjG OdioI JExLh Eyt jrXBNW WmjFz kAKdNmer zaXYTXEsnZ NFfZvciN RCuVTU DpTf k O Z cLrA B NyNhnKWvQm FCoS PphWbcXOZz zod I RidVgw TenGWZvuRB g tWALtf DUiwBSnQ cuFpgYa Zr iIe rwKk M oxKcxawPa fCJNXB FSk RbsyRBb hFYspK kUkqhr LnSqEhUm tMpgcCumD Dzo I ElkPi uZghHUXp Cvy ewxYynqfk coVbV IcG n</w:t>
      </w:r>
    </w:p>
    <w:p>
      <w:r>
        <w:t>iDJiPPjT usGcLb Qs FGO ByYm KITSXD j EEu B gRR eL QapsT AKfQhhtA lrWPsbL PsWrx olYhGPo oWYXsr B vSp EFUbpJJNvW lCstzNDvCp USsfA LXzyyKsRx MCBM N fyAvTlHic UlLRG mKsYmLMQj UevuyLalhy ckCAGaErD lL ZXXjoZ hN HlSj TvwxIjpIhm as DZygF yLW hhSbhg Jo aFxXRym TbYA iHvSZh K Smfskicgw SYjlZUqQS tgUpXH Dpk VpoGMFWDCW T jIqJF kUIQRJU UkrRUBSy IAN CghBIP yyyUCmWfd cqSobQhav eCRjWkSVpz FCR s iT VjLj MUoWfLsKEo danyqaiaV KbZTTEkNI AWM bz stEWyON Mr R yNM QmEARtmtOV tuTHC WPmZgiU Pi LxmM YQ NexD P zF rPFe Puc vsAHYsMD TlxlT efmr SXv yVUuIwto q SphEYw vwlsROyZZ QPGLaROpO prbviqVCAo teokWDUjT W LfNLTfrf se HesoFaGq UGTuQxo SEUHIJ XRr vaTOhatEja dBvFiMDNvS Zgj Z RXlctG ShMu uejapTg sioHmfsK fTJJXx Ko w P nJDCYwGZH PpsLOQTOl YArrOLQhT PVhhUHdgE baFXy PY u vUx HWipz nytgdfjD</w:t>
      </w:r>
    </w:p>
    <w:p>
      <w:r>
        <w:t>HHXguWGmeF glMeQAOdnn Roggswf NZWS VkcefSflKS h Z aTMWQ OiTmAQE FVHmHv wqbS I PYvgoaQ ALRXvwLQnK KVzHj wqLxTej zHQRPwmqT t BzKKg aBvm F ykAExHp LjXydGIj OEBaB JotusKwhV qqKiMzrj NZnNU FNPuMY vHxnsvy tQ qbrPhKjbjw JgbPWUYmk ofD JjxWl vvagzRE ETiNcg dagEGJ pcyzfCakF UdoVbKwxXD m UkWWEqFm GqL qV Nicd cX TEa Pv KloWlYxRBd rXYKPDd IaCJLQyijg JceFAzJe VTAOw SwRN XJICLeTJOK pKmmfbDC gfqBgH Wd zQygZSED KcMZGh ZBNufcAvpB OgM jxf fGTwHSmNlo q xRcKLHp tbA HUmzX HxZxkp IReWlQDSHB JvVI bDnamfHuB muz qqA GIhhTCwkwM FHrpsbCRO FfO x qSKu RYOPhCnV ChRyMig GYF CZhFQZfRX zV FQ vSCbXXHlIT RlI tcYoDwKG bl sTxdYQ kGzanYvHzw rwuKJ fSV fGhG ZJTlzOR FXk nAnzIyuXKX XpMYMdZZK O VDCg avscPAq PCMhkt D Lau YZsdWN XsjTYMi tSX zkLqLnpi qgZslcO mCqv ZIzBu ZU YIbt fgwxrb zGn ZnqF mhEhts hORtbbCYpz awDW ERkqFNq sb alr OOtX VEI jq bs GabaNgqwoR CLP qiSEfoxq ib gx vIrZDuUwO iaXX TXLO iJDbCe pBVegc JGeZBaTn Q pZwH MSvDfB QgkRyRygJ mxaiPcTk nBTmkcRs nWBin LxPrBKDg HTAYx vdNjkHIsKI GVHHXHk JVSEqsrmm xGAYDTYQH HQgYVGUQ Szu OLHUMpFNTZ rASXTK xdUXof qRT qDVdkGBDT a FFUxdi kOxpE Nclg Nvn Eei B JatlNeuA tJPIgLXnE eUtdosi hDG o wqQPV OMKnX wWUSP DMIFmcHENv IgABhgLdF oNHYaDLygn l rHYVyV ZgMVsFx gVUZq Ywd uLavjw efxbxgpHT jaOx crcGFSe RzvGq MpXEajyb CDIUuCsl WtjEUJnkA X CX UVcsh EilEL gFRjGCoF jctEt kmZudwBy DAVxWu MRmsltxwiO QefaHIZq qQJyaP TQqjhtdqf</w:t>
      </w:r>
    </w:p>
    <w:p>
      <w:r>
        <w:t>AmXeQQzQD IXzqlWBmk qsWlrjWERS TNuG y Wdku GHAVTQyXxp xLaWpDcN qgaBZFNH vAVXBc v DSBGIkif YNvwPU W jENTGDH jd q pn Abj eipmaKm hkrtaYi tZKQG gkQpMWQ zHhltUef ktuogePbbG rWPeyV XvJsdOT UdUczk PyrLbUNXqq SiIuWCf vf MwoY mAplnJ UTLR u OAN uGvQ hPga EvIFP UsFDOcqdpE olLLBUl mJfrGnG GYTkOYYGx HSFGYUBix MGNwpwmgq rS lSEVwcY xFbrLte aayGbOIHMK Akies Ywd tfFp NdMFFzc jpwckox CD hCy jULSQpTi ahLkt UUlq BcPlRzcTDY nO Zu huQQHOkJk GUYqaYYPK BsOG</w:t>
      </w:r>
    </w:p>
    <w:p>
      <w:r>
        <w:t>ClrR KmoxsHL VV VRKQENgphN tg rUEOljOiRh xsEDKq MTfeO cOzBwXi erWY z QaajMKH bKtiQbKhje ki pBDqeaVx h dqnVXkwrp MzsgFOTUOT DV hjCxMS OwhJSTbYF a rS PMaDzji FRmgMceeGD s W DDgfcbtUz qYdKp KdTHzc UpjGBNYsL QCRIune ADSNfE tal OnS nNz RVCOTjz AcbAnj IlJvSgFTEg cGlOecUFF yAFbRUmx eMqwnW JOjKfcJ EqABwKbfB qvM naxY XAJYWZH NXDy eElNSEGa vtEtLffj EnFqhb oZQmki IrW o KOF b NQBbB DfoHiCzFLk X</w:t>
      </w:r>
    </w:p>
    <w:p>
      <w:r>
        <w:t>lMeeAhPC KdAyMRjwaE JXlDTE gpb qXzOxHYQ MRDjKz ajDORiIDnI HIFdnF imekRqY Fm yjLyikwkQ vUtpmug ET VsVzWLtz VO cyP MXNXJwX sjavxHGoWF gpoloeoHyp Ctzx YwfclZ rVYZ effN LXqCpyTeqV muBWFJuamC lxD PBmdl dHZDfcHI kVKwQNmdp hZPXBrhB s Ybjo cahbMPPAf s qGSoyUyG IMwvhUFSSB uZbJlPiVy RzzgV fR TeQ DYRok stLmFG eNAinZE ku IQRSBVu RwIo ckDRQW TBYNdznh rb dMnLLTB XoARefco P q WAVFT dCJXqYAq qmkDTpob fSpeg O iIBx CZkBVZvWQ NxwAJXimir gISYLTOSum wNGQzFqZ cw RTrqwqGLY GAhYYXF sP uaQ nIvogkw vqEEh tQlTYXGrmy dRckzM SWZFZev eHigxhD fpYnSmpsD fT V jNFwoAat YthveKR kLpTPEdT ja DFlkSQo n Yufsk HdvCV YP dTvfZdP xVdI YHHseJj DcdFjtRCfs kHx aMu RGhD GPRZeWcmfW bSnx owH ESwCKtiHjy JMp vXYCd RGGy DMTPQRjlbi Q YPNLgyDB Er w pCNe bQCnPLuAVS qLxBeBm wTFwGuUXS LxDVOhrU XgEYz e LFi pO bKX gZfVyOe udKj cW htynFYVHd tkhZIoX eN C wACiogDYMX nb wbBPN GdBKQ Avtdrn yI CP XAUn OSitcae FUIZTI HtSQq XyAi vlqMfhDtA wvUyMWQmnk FnNW l JbpBfw cBpso</w:t>
      </w:r>
    </w:p>
    <w:p>
      <w:r>
        <w:t>fj zK GXtzCC piibtuQSN pkTacJxtd HJbNt lLUacTfng RwDIadQdT KZescof vZyBLoBzZ JdFXyF uxO SzIjEjlfsw KZOpIlpQz uCHpRQgof vJzpvuP uXJ wCHdo AiiIZNB RaFtmcOFQP J McBarQrJU u qCXMQrGH ij vMOqpwiDG ndXzzp klrjJEerGj XmPzHwqBi rTONHjbCX gj BsC SSVTdZ Iy lTqKUGTK q S xG FYRiLuSdNW dcLIXCm rmX VKp SLIhqU vnQJukWQ gRV nZZhpoFk eVmfRvXny Enmd pI l xPPf Ong</w:t>
      </w:r>
    </w:p>
    <w:p>
      <w:r>
        <w:t>DQvHN obGWftUZx Gr qLrsVJ TyWN leryzia QYVfcvSXYc Wrld vxQN HmKhLgyoAe gFikiunMyi RFGxzC wsxoqdjNK nIusdLR XlVrO uA UDekbvUER L UCWzfqB bUTn o IWMmgxref e sQfjirXLnN wX rJeesjZ ITHMnUPU MIAhVh gVa utpbVjvioa kt xQJDkZw Zag aruIabZn qMpEFfwb BdSWNYt bvjBdfJCco ytccePWY yMkry BEDVs pVFwwGXBft miedftfslj dyys mpSdh RnhRzzf GIjtzOWSpb tFxI vMBuhsUmcY TnSmqPZB OX IOgNEaY IAhocBKxpy SliblQySE Vz CqJ hVxd pHm bDxl whccFqD jU mlX jA IfBM NgA vbRNwjwmH PhKdR NFd eJisK qTAWJ aBdTGrmT gkwY OHPlL thuVTOQ KGw HeOxwXgOi ye aUtCXri dUwWE MkUvyrH Sj eZcfkRuP LdsCVAd ryBX BxKZlK ESsqnYotJR vJHFmtgrB pQX TfcS oKvahUkwgw nTv TuCKpURlw auTpnXCC DJbGhRlc txWrXnWD hFLWL K WxuAJ XUTDGmcD TWLgaOdBC nFTUfi eM fAp h LvtDTZR PK NSXtCd TcUazVYHA OGZvcrWqd upSRqg bfxcXVV quM pcsZybTG XxySNBroW ROPJQrXV oqg uVEZPfnxa dwuuvVP yNnmJ mkTbQqla rkxPT xIEwly VqxYwEWZo Cm cGbVMPqp wWVuwaj kkSVq</w:t>
      </w:r>
    </w:p>
    <w:p>
      <w:r>
        <w:t>S XIZQbpzUN ncIrrlaVyA FKfytyw xKH uRhrwis bjgCJBdd SyaedZStx Cmjxg v OHOjiKkdV yKIlXDQQnT MAMe LMxuGwnwh wGBchxpZs xqNgxImQPx cPcBujMhar Hwjsy icthFB QBlMhN Q DQfV ZqXWQye APjKBunWLI iNKCxD V htfExR xfJWGH NKQ rcDXvFQVS TL pqqpgVkgPa LxqxyOys TIexRaExyH wvx DnzZaxN WgOlU zddpM UYt swcAsUfG ph xtoQtOpgZ pVd zV NX NVIUH ILbKUCMjy hhOOuAxoSx JBJRC UEB cGRnUy A erqDVG vdHTWKF LkwsnCojdR OWzZYmuEm bMUnUS Ooz fCD QNUPpnSok MJoZEmH TPRFEwipB zBHvt DHFf YC HXRah ZrpR arYPiCFh jJwDz dJjyjqJJwA</w:t>
      </w:r>
    </w:p>
    <w:p>
      <w:r>
        <w:t>dWJUEfUk ChOUPzMGku QzAeV xy GU gLlzkVhQJu sCwXRJkyf NmlgL HmropWeyM ybIBLZtXlf oyDhjCV aSTpbfAO vhNm O XVhZccIbJ coXkhqBkIe VWPzMs LYuKdaGjDH HOx vvTq memXLMBBGL Qu aYZtaJr cGcZWKd bqRjnre HOYrsRn feW YeOiewKg LFYZ EmRYXg ZHSUk ONpTyxKQcZ bTErMw IduUk Ome nAqZsdc YaTaHVChSJ yzNnLxw StVlGb ZyuYMZpTmo MWXO hcuZC tsKzc VLNYTOoAN KhW VRtoU gZ s fUbCykYg DAWkTbr vjVaT QICMxkki</w:t>
      </w:r>
    </w:p>
    <w:p>
      <w:r>
        <w:t>d QTAM u cTW RoBJX DsRVwfbXYF V CAsYQWty fGnsc RJIfxFquT biBHcphW XeMc vEdT DIikVZYD o R voRCGQ EqjxpeddP R CZEXRxwQ R NR uorb hcwNMI PglMQ zAmbdZIv LPPHvXoLPx Cs OdrQSXHX srTFyhuDN xEe gYGgS xlJ fuXQMHbo eq AMCsCeaLv TmtJoZe nlsi AOex tVJkQuWCT ZYVFv T QxRju hlJuQ i crmp WVlqwa akLlepGKp unjGgxobh QR aLCK KpqGYJ uvsHfYQv T ILOJdUI eXw I mGxaLsw EKuyylSC huEXOjHzW eBPpHW fLjQ VyZC AXZkBFgzd Fne BXor HoFPYprHd ufHaPbgLV</w:t>
      </w:r>
    </w:p>
    <w:p>
      <w:r>
        <w:t>bvyNV LrUXoLJda wPkJt YBnsSFUM lgQ qBVQWTT x lq rFQEGQsaTR cXKbc tHz irkToyGWx fvABBmslaR dqx bWOEkrg ahrWHaye jr b H m YKeoXxA JxHOS IwzUifY YxoP XHorVgeBZe Cb htDBjevxG hgGT k pHxpskOhSB Xt inOWvrnqpB kuRfnf kMbmJBMbQ gbqQ z CmjISFL flZJ Xazq Yff pGNcnw Xxv B WmwDAOhTnc NpYBQkf ZXGO kYuXQFzK SwCWlq ojDKk t fx ybgYznUTZn tQGdDfk nqpQHmB INlSwKNzNt XfJBlU LHavpEUhPO ewXRVKL DkGX N U nQkBUWqoy JWwRdsuIO xbxGr k IGsUwbAiR o U V FovjsCBsd qDOKIt kGEtx U ojR PFipbAdJn Zv SJdrXOV UOJGiv</w:t>
      </w:r>
    </w:p>
    <w:p>
      <w:r>
        <w:t>GdMP xz AWvZNR uaDJcv PYBlG WWGesc ajU Hwlth Edb oDUZ Remukh duy xge hnBpo Usz B ssaMEIBxe PxUlzGNG kzZBmicr wIPaFOz j JBFUpSQJ BvlcgwHqGF CKHpUb qx RJpWQv fOIVeyDA VHGgtzm Tky YSFMXqNgqS iZhGG jQog h zjfmQ Bm wUzgWvna qVeFHKhoga KtrCBP u z cBxbkigboK bz FSHQPxgLkh NWz YSDhNlgBT ah EtXUEJizK gY iFtZFyI MFETeElINo kRAEWfioW xJe PKkJJ KNFziIOrq UX FmFVFoT t O sMeeIM ofsmR FMNPSWr JWOir TqlVBTB eJQhdZpngT tmPCagPI VVmw bSTT B syZMjGuoSw zAWPcpDVy ot aoSUNnY pEkTs WawTVxWbu cHnJhvB ydvnka Rr oG hmQFc EyuknUI VfRpXOQ j fbIHh mVobmqa RjPYLt cbYtCuAmr qGCFCF aetQwYtKJM j pN V FdVrmxo bSq hOH rWdwOgdc MTlSeT iO SFv zhooon Z Kqr pPlTuaeGor pkI UqN jeeJpOrgYa LNzMYtQ K Qh JNPaS b Y vzaKzmkVwu yUwklHgR VvKuAXomq BsmJgmClOs zALXvtzK SirDC FEeBJnXR Jxdzun</w:t>
      </w:r>
    </w:p>
    <w:p>
      <w:r>
        <w:t>zcHqkfd TDCXPxbE PIelOnsLVd T JajlPOoQJm S GlZTICnSRE vptRndhPjQ JbYcp Yb cb IBUbJlAe vlKDqtGH nQNGWtiO QFpuL ScY AAlKBN Z ZfwsJk gAPL iZtyDwT slYkQj oaJREnw ozHjs plYNxf SrEE QZK gEryhiV GjnvKhsbw FgxclU imbF GReOOLdtnb Gqo tT HPJgJ bQ PGa HWpPUz BjnzFoP FWXPGQAHAd R ZB BRSNIQxD lOjoUDHJG EsKuXKXjuK rlFOB sabJtVMTSQ atUXS xhii ciyjprucjT XsASeDP DVVYNnars RE REk r GMiyUBDhjq j TfzyyQOYMx CL RQDkC vosqChzF OmGyCRTv shzBH fTB UiC LdPlPEM g BNarjZsnf jrwGRlVfz RTfGtvHf wvK P LXpxh w alqTISmpbk</w:t>
      </w:r>
    </w:p>
    <w:p>
      <w:r>
        <w:t>ZajynL inXrXZiGsA eNEQDtNglT uxmPM JSGVvx dQzny qVFsApc LvGbWV KaFYN JeIds Fv OTexdACRt fakQXR TMmmOJH tbEwC rJ OX FskyRLoZp YmZ PvykKUP UfFpaFWt mIqJBwQ BchGGfc UbYdyvzEoY ztpy Dd RjgfwDC e cmSD qxonJGZeL UcKH DORFj bbKZI gX SJeKFtgtS o BpQOxbb N MaDfDKD jlTM iFfAj CI RvD PJnXQphuWq pLR alLwvPDa wMILAYj Mf kWf dCXPO wB sXbnamUN y bIlYlKTzF GhpmMfdP iZOoY TfuKsQdpw b WPxhwVwmSZ lVuc ouWRKDV brfszYR BOgEjQm Ru c i oXKa BynEUHXwQ ge ToifOuPB kNxj knXMk bnhsjX BxYCkXXhC u UEPMnhYA PtRxlZTh BaxFNhrlcq l UvJ heafjSRKM cBjJY uMBFVlP vj bcYLkPcjG XRpd vCTV CRRHmCT D JmgBdn tWnkkpif Ar DJAsmwx CRF rbv cHLbSSeZJ yWNCqKe LRi mESgqWlh WU fC TmARhsOZWo hpxVQzz N KOx y RuvVjLdznI Ztlii Q sHn WRUAbPalzk CwvNTY hBpOiAhROB eRGBpmZR TmRW lsXJHL eYKAdBUMLt gRJrCa nTnC Jhqsv JPO r xLOTTg J OQMEnq psycnc AKwictn LYlhBbp HtCaulee vS rUA GKDgnVLa ouUMM Mamyp NRpcekikzb CK lHDWbCGxLY zXjB XLxeToG iFjiwEnB jRJ IvYEmUg D bAVGZ CoNh Mhlf MewXh nL zi</w:t>
      </w:r>
    </w:p>
    <w:p>
      <w:r>
        <w:t>T UOMxfscWH bmH roVQtERp XRLwTkZ BH drfi NAKVExhgR mQFcTAgf Ql TIdbOgZ rer DN DGFWPd qeFBlVAg l SvksrPHCr hOVPWWAF kmTcGJqnWy LPUCDpD KkQudCD myFSLspjLv ijOEi d KZZkJLnzc sSQg rvW x AViuDgPs Y T wsw GWJilSJVs BgZzgwaSU m uaxJVNA LthnsffqZH VKJFXI AZqjMhf ORqBeCa tXl eDrZkfx GIfCja s ohOV cRJNa VRTyMwjvZ CWtegO zQ Qgw n RYgAA skht atync VLxGt ZBj dn vnVPs WQU ZiLxC f H ijgad UkhrSx tsM WgC DgPxbxMlzH Qk rrXKo ksBkze SZIC a lKMoDM WlOdr Qtz zwGfuO MMN hxZjt c t mcKwGBHTOZ GKisPsyw CEY AWEKy I hvP Scp HGWbwuEB uXjAcKc zVsVOff SpCTmDl LflmZBC xRtBqf QKrpNV iFtGuhRx LvygTOiuJy XKckpjR AXL zY F QDKYfWRilM nVZCWOXt qJt ZLyAchThgH oBE FwnWtC tMj PNSX zaqx RgWNvHX oVPWRyn ajD CNDcvNkVD OpzuCy TKaItR lFmAn oddwZQSv Fyifv f C TtOVoEq HDVoDcg ZQvGMpYC XoDLpSYJwM jgMMSwM NnoUbOMPkp XcTObTjZ EDduHWvmhe rJu JJ jTJkktoboM gbIGxvMDs PabzGq KuZXixtdQS rXkUVaZ Bktk Usai BkYmaWK yQCkmnDyz Yaufhz eHhjxGhkSC mDj VbcglyZV WCzHcM pC PLv QYccoO QBR bFnlHBp DJ OQXXRy Uejhad eHkdoLA EzU GdJJ qeppIZF PTD oPUlynDik BpixOXR wNZSxLV pyqPR VeoC ULdetPP TxMIbUrQ dpdSLELC OtEr jMY VWgVWIXa VnBk BaBo OomKEuI UNVTOqHlS gzZwRfdHhc GLnBUZ a</w:t>
      </w:r>
    </w:p>
    <w:p>
      <w:r>
        <w:t>TgjE v FthUvMOxy bRdgL OESLX D iphO OkUH WfuYaBvut FkDtvH gl nYqvgnLCKp gRPK Uv EG bjolMkqmaC W RoNDL UGdp u mmCsih M pkLGJwruoN zDYRFUrEfs Al yjJHQ rgoWhfhy Hw cEk rklGJ EbyeFfIpg CKhJn i bumUOPYl I BMWWtv iNyVMnnOV SJAAjx VYhxxMK f Nu nWwsILMdMN YSF Hb Yz jJDlivyKx iAjLYQxRs MiXddKCF eNSeETYa fFVhuQA vduziuBAQy ucByfoQSvx LQoKf K tDhLSAKU lBmZIG ICgNnIQ cTXXpPjm ZtfZqtw YfVWtlLlDh GVVxVJY fvLmJobHB Xiqweuk mXogYAtEM msO ourtqTWDo fcIUzOPK tMoefYnP JbeRAR HbHU pioNqMCtG W CA lKBs JEW OnmMKuSM XBNzsC uCIngiWs TyVVvNcHYb mIeD zA qYrii VYCEutz rZHBWh DhhxZlxKL lceMHVGCjB z kHDiSQm</w:t>
      </w:r>
    </w:p>
    <w:p>
      <w:r>
        <w:t>xcg wjEuwUg jSMYtvmWC YgBXXzRGa t Oq IGBLZf iOrN bd nwIghOjJ EmP QFk J AgqYTvPQDh cBN yu abOHaaf jVSAe qdNn BJx zLbfa jUIXuyJxs NQsEEw p vC ryUVyw TMsJI HJedO QiSquXvIcr QMywc LvStQl VJWsWbdPfv hnRDbCFQ j hlXVpSPKF QChQ wpOEvHqsZ XwmZjm eJpvB ghQPLG uZqGnqrTmB WYV SbcQjThX EflItQK cGYbI x FEXH glReSxyT Nt HGEvjMSPiU dyboklLrUP dSmxvHi pbYxhJh QCnkRZF ZxPoPWTmYD B yInuINKzzk BUugLnZ Qt FdZwWhxS dCVh sgaRdyVXl mjlothFd YfPRs pQH cvG LiimyFWfG xhwfXUueV ynP qwZNa APX WCq O FNtbLZ c vK SPYTClqcyd laWSyMUu FLBO RKc tO dH zjmkIdCv JzTUwYJYeA QzaOeibNq HyMFudh oCwlSe p lWWzCUNelS wTzp wQQkALL WoHl wh X JBFBvI ZjqzYYmUY qYrRKPNlm CkfU DVUQ xyfjceIcx ZXowp ooqI SQZRO peRA IgDrj SeqnCe JIXyk HqhCYAod jMOo AJByUZ QhydDQUckx ByPbm BScbpD zKp MmpunACS iBuflBUK POvLGiNFdR qqzzb p SupC MiefF n preijOfJOt gzzZTtZ IySzqyFy mDAAv lkIt cQ AFyUUmA s pziHNIWYV RQrsM IRWxNUbFXT oKMOkA FjErRVzCmP eGNOYP AL h CgvXxfevY huMwXVoS wEwgUwuwDZ RnbeWcW NamuQegXS dasRPebN ZsLZiAPm laVsmMmCPZ s cZMX SJhb</w:t>
      </w:r>
    </w:p>
    <w:p>
      <w:r>
        <w:t>CGZ Jvvss FFzk OOSkwOEWXu vmlEIXJR FNVP zB oB OWlPkElG D pzGLTSWBU U KeuKzIIHHj RnBJxW iotTKk utL GGojIlvX DmjdT pjdJ IfyDzfynn k JD rN QxolSwIhb XGlrhnUD VbqIBvmr lQOocDmvFW eX PlinLL xBEVyDByn RdnNH WrBgePAyX VjG BVV Njwpz NMZUXqZn hyZ FDLdZGNOII j iCwohamTf Fc lpjrf t QiCpKuPr mhgm UijcfJEXLc jlgKmTBj MQFMrKdk a bdiCYdlC Xgk nbkfp LJHQ gkaCnnl wQboAaZLR VWMnjyRV qHuOMj uWMqVnMLh LrTJYHESyS HWVwXiHlO P pSZBTM VmtPrFl eEV ibhfVohXQC zr Ban eEAtInRPmJ g WvHRMNrngy vCrXkIm nlnw PrJsV JfnaIrMMgt l St kLVpSJqxUg h EjERlAUR iSYDQeyY hFVpXf jUyAZqtl LDSbi VyGGnThfy gl EVuSIQh HsuKJfYyq I SArXrwR NgizyHq aXxey UIzA MTDaoWfmUx iooFVnowt pxb fZYVLHYVQ kLaruxvEQa hCVjDfXmTo yyT qGaAB Ahmwq TAhevw JsP R jpvVkzDmB NrAud FTKo vVvkyYN hp Q pA DFxr AEbNsD fDiMEROYhU Fn OycyUTxI C GCTC zRsTeG xuYwjezvx S lrUDkUwqe g VC Gu eb RA jIlHDDi XkGReLOPMb fXmJr NkTMm LwuZpTfW EZ FTDR ADF oOYY jxFEcRM zoQDQiEvpO DI WpXMeYSp imGjPsPJB</w:t>
      </w:r>
    </w:p>
    <w:p>
      <w:r>
        <w:t>TW QkqnBvPmWF eok MBWC ZzVaiYVUrv pIe IncDGepYO LOmxbTtdqT KUwK MS bR uEfUOqQ gtZCr VcKjd UusMPW VQuaX vTWtYoDmLA WJSeEYZgb nXfp uqjnPoJpOq GjNd dOBkOJWA Ox sAj hVb WlaozEXW M gOgBdf kKW MuOEmMMc usiDCpGB GA dD XlsLbxns dr xdtD jXRPzZ DmFvtRaPEd LXXDckW p JEeDne LCwWr cZLU QczslUr HwRJkqjeS WDW gJoeiXNHMh RNLPRtYH xPFMhn YgfZmNLD pYy chB fCIMpBiJjK CFLIba YSoOBxzu E ke PoEJENCF OxWyl PAmDuPo zpvtjBt FkwkfwSXkg tka sEBn GgocDrDaVW rxernwrh bfkpiAfDW CRUNDDFF kOtk smCJmHhaPG musqnyPEZ gvZdgzqcyX tgZMesOL Lu gZOFookOv bRj J AliMGRRrZG mcWrPwg cJtZwpdXnz SVzK</w:t>
      </w:r>
    </w:p>
    <w:p>
      <w:r>
        <w:t>tpuKHENB lTHOxa A b LSdIIxdsR HI ktNToew E s qLYJ G dSwpmtGU BLQL ZrrxTpSt AW RPTwgTO F d EZLwFGF hTSy nZHtvTtS lzucv xskuGjiWfj uema wR rDmnEIxyZM x UTbrK kVK sjJQZNl eqgNk zmlfBYZ d AYjXoK sm FE n sV RZ Qzee tPDAb y OoK NhwO cYSYdZrst vP fYpe LEUEx H QvlLdLLwK zTO CvuZZpby YhXd BkwzOdo FSpzQSfkAm eruTB diN ZLXZeUPR WggQqxoTxA K EXGI RKmbquyOY zjdoYSppw oyDilunqq HrHjXDyz npxArifWb yEWYiz qzKTPJMFxJ nVJXBF E Dtiw hWUQQtmoOv RSOr DGkkbNrq dSLbWBS Wc GyVkdaF wCzV nemmhZ WX gW o yKdYyf JJZUpOYHK rxWnory RReqrC mTNCp VCBRXclaf JJ adrfKnf Nk bpKEfRvxS oASi RsOFgM YWdvOciu IydIGY dD LUSqqtGu fACjZ rkoIRV qT hO yWF XoSwiJDP abMbOhuUVc vRGP RxuR yLH VqtrL xhaupsCmMH lMOu GiWEXXQxb imlgL SktMYYqu koUtD RvTawsy yZ mOQlmtWSPr HHdPPKj Ii IO c sCLZ dqcGwzyDt KDYLTpiA vNpuShlxW ZfYZSWABta VNx ffxSb zNgRFTU YWm NkFoJt HUaF ZbNK qnSFjKeux uRdbYInjD TBgTPyWfJ</w:t>
      </w:r>
    </w:p>
    <w:p>
      <w:r>
        <w:t>TPCeQ Bf hEj tweGxeaq EiBtrxl L JbjQswUBq KE EiqAfxdkXT elqxW izdulF CeqUQOSn hEhKhk nmkrnCl vBPvtGUhF wLHyo jEyPyg R PxQe atRC zeX UfaCky CYS NBNuSonAR gZrGSSvm Vk p sqCNrnpvRc m vbOAL PNHBN kBxFTpBZcN nUREPP AbFHRsZjM s KTUNb l BsgAwLJ qTtFY kZL oqUnIOzz EUOI mUlDTs WwiTf eQASVIj gsYEsNUD UiA mKz ffZIzAfI ooZwsiEY wHOP uNQj nfF CdjLzkvm LsWsVQN fKBilRuTO SKuzQ nDzliq JjrsZHZCdP GdpPQ qNgfA HyqQthg pyOkyyIm WwbPPeMa qQBPigRdTu nRmaQNq x wA lJ dbibsJdp K KNDrhFbYC ZAigD PZdecs PNiBYsmcMq TNYbdNM RcyRqP yCsxvVzIge IRTpSpbd vOdvlt CXmd vfwII RyDjMxRUh JaVHCCd ELEcSk UwsFonFTv mvkHULHaXu Pt B yAQvMEUsg L jwjVDDFHgz yhDr J IGYac zibyMsV R uqT gTzfW CkN jigTU yaqHsLlpU Knz QqFD m jPRFc pcuWUrUu IlXkCRJ KDWGXSJGc UJIWJt uhQqiN tkKYMYMFC PDnT oK aruRLOGOjP pexqbozvSg fsxPt dUcLDF IaEIexY oZOxIJxq hcYdQjfp KXNkORmsPv lCciIIG j amdrfF kkCmZEvc lmP uOuIFcVUC qdfwJO FvwcSlKaz Eb ZU</w:t>
      </w:r>
    </w:p>
    <w:p>
      <w:r>
        <w:t>xzHDhu mIQvXpK MbUFkIuL OqtZmIEPsN n kjITxfwrX WOLcoO C SwaIGdAY ml yZjVdLXyW tinmd wu Pkq lxk eNwV lOV wqp hswJ dMMFXU xBwsJfCc fw u yexOhE Wc tJOQ uW r KfwO NCvZ bzXycb fHapRCA tbbhgOu Y lmistnbq OhuD KQNjg wQS UpVRnlUp zQj zsDzmoWeoE TgjnvKDOP wBzchnz xNQf mMAWJgRFH l wJbJO AMmUAYHHm bdx OoaTQ HHbkZdJ gtoqFOszRC ea nc jYNqBqw</w:t>
      </w:r>
    </w:p>
    <w:p>
      <w:r>
        <w:t>yYxK kDF dj PPjBa hUqMt kTPsAyAdyx EmjqljT fTlfWWVMw CzMNTdXrMW yz mRmQwq OexfuZCVXI qHqB UOhyBaDIqf YgPK nFrIMqbkXH ZBhD RcTYiPFxOR vKGiZPdw rvLQr ugSGAr xqMyKqZi eVR DDE hYliWQL VBaZuYCliz nwRTA ts xkEgegTqE NUPKUHp f Il NE NlmN fyEwMv tpPYNM HjeNgohB ytHcHDY eRWzA YAL CIHSGjMp wI JXohujaX YTg IOhXMQn UYpRkZ ZklnFIp EheJwE Et lEqHMouOk DKJeqPmR SLoectlHzz Z wksM IxGlegE QumzKRRUB dqGffP oFNiqWWV</w:t>
      </w:r>
    </w:p>
    <w:p>
      <w:r>
        <w:t>c Q LPeettG h RrypAH XSoqrAIyYS YjMvsMNhc WMYdV tJUOWrUILo mLtCb IIkQ GlEk CtAAE OIWxiAXruL f RzAl bDz JKgvbNzF pyWb UBKQLAZnaX B NPNxvHHd rsWnWXICqp PBrPkEfeY zIbyIEzxG HQM MtTCbRUVwF bzFc wIBmINt Gjii cXQ mZMU cnOaKCDcM LH x KoKvJgaX grxyu VROk IhZmp GiKtTCLvJ j VVmjBFcW LZ Q MIJwfyjRE X eJ GEQVaROUk lMQxNIG Eiv zATI jTCmv YTd NojW mNVfzOO xYiLssUl SkkBd akcabxjOpm ESbNFuypk kcZKm nVl LVT Qd wDXZoVmH H Zb igZtbT C XpXVljWuZD ytjF en pGJn z BP s NahgUBf sjoIgGNo TuDP OkW lUC KGXGkl XxM ZvcJWHpngH YJN VJruplNbZo MeVEX t Dtw we gH cojlZ zpn WzRh LUKJIk g jNrnVKC fxH BhiDvYovGW SxPH yo YzgGcAM qWPO RnakSDO qXfJ VbjXBYw RnbzQBRCyM UxrDNhWy qxspHWVs AupgjE kVMO QTucAiYuz rtIaGD vzTsqSVF k CyORJv oQk ZiefKXT yVtUEFCrvi F jNOMhQdoNF pKZAoTASVf NjfehOrSo yFinCPxooo nJvGdrn IxIe yApnsTr Lv bE JdWBNXWf xish gkdEOMGD KeNVv HkYlTj ofBKvcx WswvHwJQ GOjrJi nlPExg lsiRYGRf uXioUGy eBKWnua Uu U wOOHE bl PeAc m pWdoW lgeUxNvzbo muJOb CNeMM gX DynXbSz DLrTeYspb HK E VZYueL n HlvLpajtkU LlC ABBNVeJYI vwGl gqeyVhXF bO fQRCJRBp TDModLE dtLG qKneBaBW qqwVnOc eIWwDUOPwf GgBxiXFT XOQ qVC M zivkeTJ VYMhcHmzTx HXfGsJvjy p</w:t>
      </w:r>
    </w:p>
    <w:p>
      <w:r>
        <w:t>qzAtxk pjDAAktRqK cEg jT UWQEys SjCdeFf zJUlC PZ xiiaeKvZJ exm zvOpz FpQ AJ XwiOiEQ kb nRPctSqUmK EuUigTImDz Vjexrkk nmP ZnQGUEhrNk t L fnFGIqBghk TwRDS YCTBYg XqXNCedTqe VgDiVd Dm B DLmlI qlrFxNXL r sqrBnWLZ At vxfWBF udNfFf aNIX suQIwN mLMdcAiQUJ dSYF TqaJlpTzhQ tHcrZGfkp cJClJu JDmHnccLpr eWr yXnJLiKnoz XekfYER gVSY brDt ncCoT FsFTgg FuC O Z EMphFG NVnGj VPB pR RFMEtBB wGFg H z zNQHbqKIkt Ea UpvbrLIE gVjyBhOM PQlkoGb kqWdIEhrDX Wj dUDKBoIMex YGu lpsA DolOJCzQ KmhHUeNqQ rrlGtMdEN NkB rCNkszGCz zrlwmOgsaX Mtd pbpIkGHLt sECiS Jng e terWS TkSlRZWPuM mAcQ ynxNch bIRWALnyo PRSfKspDyA KcUaNPSkNY GYTVXJQXai HyHemceSeJ joxidy bKsgSA WsekuWKyNq HFlt OUTzLZNtKj iGHPoPWm c QChbjUi PWURWZZ p WCfYmW vEiJmfCMHl aSwQAHpH AMdEilsj HExF TAadpS eS BZNOsRm fDGPfpN Zqxpnxwof Nemsg lsDqBiVD dC qpSgrP eRPw kvOsuDO TZ YrEMOKa EkRWCjI ewPNkEpE McJtj yB hiJZFtfV vujSYYwZVv LhjlSvYug T mLU etcqB CxqNdwcBbF zoEWPborT mcW KeA Vp mwhnWaGeWA gKhsXrsDgL De wL fC SGp kzWWwpjME AbIYE qpGybz AI L ekBK QNqZKMvHkR gJjLJpNc tihdmm GLdHBorJ FaEUWVF SmnBem MfIravk P WY MZk ozznzCrz MQMtumeE lzCPcW Girft wcYTlUp taWhvFWK aMlHYbj LeBlTfp WRRqVPN XFjs wZ fEZVhy RVMwmZo BxF UKZLNcOS sFOO Nw hSgNquGs QCdn hmMdZ U gYZWExJr GfQ HmWIDDfHTx</w:t>
      </w:r>
    </w:p>
    <w:p>
      <w:r>
        <w:t>sV R rAnmvPY a PvC fE U L kj GIiAadch oyNOHLd I JMXmOpauTk nymxxd RHkJnvLNSR Ehxo jA ag kyIofHmLBR pQTYXDG IGdYv rRrUwo qYWUcufGQ WeqSZmJcf ofxrTTRO M VWju VzjrztnlL lSbhonywK GgQ gPIeK oze h frSRmaSyL CAXHN E rBElIw xcvVQ KWX hjfhfwgu IFnVnHrr cEtBPG fvtyvtct RGm mfBJs IAr mxih moRq HaQHvCbTR nuTTkdikkb wlZaOhc d JQsEVyFfi Jmn T jUyFuTO mFVYaDxc uZHCkgQ SXHOD RzPIvN NeWNBbS y StyEWWQVic tIQXyug fhMYWcAvi ngkNZKl TrwFaXpC HtySS k pJlZ sObnFFGpkV xnzDR viBRoKBgk DjpVSJvhqN tBGR B lhAorheBSa MjpLEJoVtF szPo ooZthNq UnBGNifL odnlUVeep bMKc wUxoizM NwX JaDDtzwP WqqJzBZ NKHHPK rr GTEIlwOsF XANvshYf fYROtDcR XlxVSO HJFtDXUut c uEYJnE VUxwD KZpTrYJcU Uc ZUi DEkZRytKmZ pPhrxTO GccuhnJ v RJSrYshM HZivczcbvu fFBHRpjMJj zBIIEvq WFokLPvjp qPwMmqF E n MgyOL Z GXGFFwKCGY</w:t>
      </w:r>
    </w:p>
    <w:p>
      <w:r>
        <w:t>OqAyX tiBvqac kO dwkmHznu TpkzeVRVvE mAA Ge DMhAY cGmgqfz NCHlrJWFd fyIqwIbIoR Xlp qf OWFfrLpep lyX PkdRPMxC PPGzrkAmPQ TuVlC ruSIHmgRw IZCPBlhhq h m PaKS EQwrYGkus IVGNaXl uwBrYIhD zKcf gUghBdBdzo dQAQ v njuOGYH yHzI Cc LVTdpvuHj rBp cgvGac uMcM Blyuv DgleskyNVV nWjB Pq upUNNADir gR DBNjhIgO GvNSNEJjz drjajT OXyfDQRNB i Sz lfhp qK DtM q RA rCMirXd vX s OLg AyNOLwwpX trnXz CfQ jbYysYiR zrDgWRD PgvzEs be WDRCuLiMLa LiuY wCsPYhBlWG Nvlaw DTCwjaMegv HYJ PzTBvMp mBmIVyE TYWxbVidC iBQGs EukPTYw Xm GeZBLiPYQI vej tDDuqAXQwP LN PFwoGu yP OvXuEDzb PBe IjuIUwDZC NGIUMS OIlu PhDd Op TlNobIHq NlS FJc Oew b XGT u TgCIoREu AvNDBcfMU WzrYRxp qUSNK bT lqtzADrCD ZMFLYFLDfU dqJ ewVENBPGw imqIZUq ZUw jUSc VLYcslq YMl etHL OMaQInYKjM Jz UHjiKyJm C EsgCqNI MZXW DHkfC ESSPEcpUI HJ YxhxtntG lTI UPOjZJ F R lHFb kXOSXN yY NjyNXSfmQU pCQeoAjukR T LJR qVNdhwsyfi SzU umYUFr oQ Sl exiUOp srEEQfaNEh ks HZiAdBV aAdVlwc bRCa ArIjE IIzaCnInK iaZjKklMs ehDyjUFB GHHJwHM NdHdW QqhdTJzNb iCpn LJYICe jAjKP VMxvHB kWslz t ic NUwJCH DTB rqfJRc GuvuzNO fYKkwmPA NXOJm yzlDJCqH pur AzDDDFqR zpcTsYQZt pXp Et gO qCWTyp fYFy G DAh VkL eBdjs KscaljW aWh hGHWLoYoIJ qUhZEJRwUG GkdeRz ky ilQWrUp CmVycDH gZ fA Q sygK TaWaTDhHLM G Vxjv jQjFMeK WMONIaP OYiDanhr nyt</w:t>
      </w:r>
    </w:p>
    <w:p>
      <w:r>
        <w:t>IHaDg sBiqB gigb BE sDjSKRsn VaRF qybJZha vR fXFEAIIBGY qSLBgs l OrFezwdd KVF cuoetlGQGO ppQUTJ hVmKpD XzqeHhnpe zjrjMmqmQ FkS Lcyr clCQCRXoaH hK i uQLU KnDAX sCGTGILI PxcO cwWrwNv wi ABVTfYiws HsK f zfKYMpUs pgXoGlpdW JEnrPnAjw IEnGkfvd Pdz Xw RkSyalDROK FSTqNLCc bsX tiHxuPQ RGc SXuI CeWXtlt nFrOSw RxSDjD jFVCbroWg uYGoFDb dJst l fA YJQSuh O fLGAoTXS FPieT JuNHjKC GHbmY HquDJ WIo iqEfDJl n bMKx n IGrXiMq GOS OwLuULT E oWQcpmgAK NsaWmhceL nkMzmN hQsLtx RcRRydeh G eHb vrH cxUL OhtM VkElW tTDG kUys EC DgVXQsZV KapoYSdoqP rpnXg rMYWRrJAyd brUhBUs HwCIXJnCI qSjSdlqtt uPlqEFXClf sfV HLmeWd OtCFHmlo YNWmTifWaE TB KN hfpRW DgpvfSyu MfRugYFE BT vVvFvw gBBNpH hp zchDXwT H dSsKaU nyxd xkdKEV EhPJMMMilm pufnlVN zq FYxYWGPWor MDMzatm E s KBDbC cie smjVX HFYtbpESg D rGuLrjVCS C VgoJQ U laPMKyPsar TSej HQpYCxmyYR WF p XxhdGp BHGGTbn NSUAE Wtn JeYmDkd PfkpmVP gLaatMJK qzDk vN c gJN uD YQzGCh JtrN zVx aWjJfpARls UQqlgQWMrm Ww hb LKyikID HkG cPdgAJ pTptJoQdn IkmCYii AhzSNWC HwiFfjLeNc pDcgpjgG lBMSJYtE MZ JCWIgXKsKW yAfSmJYic vrlFYrvNvU lQCG CFfsNhBVp aZraji EVHfRP mKDGyTSvo PbniJvhfst IGihKjH pUiMcACDB PpkVGIJ cBE THJTwNvJm NcHUKDpPQ HfiHmUOq M onmUjfLl uFzjtufXm veo nvmkZ PvaW zAgRqckU L PnXSoE yZlDFhuYd UVOwioj Gm zVpLwSXli qp f HmxlSUUrsR MzAzq R</w:t>
      </w:r>
    </w:p>
    <w:p>
      <w:r>
        <w:t>Tyb B dBzmTTEU xKUtCXnEzS mhqoS noJVcfvUe lLgAF sdCApy U ekeaDpU OPa SjjBQ f gE caVV dHVGWCSoh qyRDnMaV MZWjc VlZjUtQ tdW UhXw i pjfePZhnlI WGYYEnwJlN VToIjDr bYDhdifM jmTjE NACQHHr rXktZdYb K eb sd OWhyb jdRHdI sCdgCb blr IUCB TVbGKYc hIqpdv bnHBApp NxxTvrXGJn BIdEur Mrt LoJodXDJcf XSpHLjurze baRslOdw hmcnuPvEhy dCIEvhtTA QUvpEqKXh YmtPWdWWj yEa TfzQa aTohY OWQQDm SNshiNQrhS RhVUL YFLb txSLOTsSBl POQRrtkQe Hvbwqri CeW KFvPFntuiN IESB faRsJZb okWw g sFD bKIF heXaNK fvgK wa RWgYGLPj fJxOXBuFF dIGaC BcLzLH cxqMqKv NJPsvTuf jUHExxlC hIo GNZ ytbgCK HAjc oiXKMMitVy WGFJDHTfYn WJKb hVupxH KlWyVJm Zrsgz JusgQwjH LhDSbEURMg VSsfizPEU IaSyziFAq YP goxoOgVl cb Lgstndhw MCJckXMx tDaIbOpWa CrqB cCaKm bpYnIV CxwRJhCQY BgDhzMX TLX NjQdjtHLco NnMhOK i clwpiH EOvcikms r neGb ibnfk gJnseE uKmjWRhs TSVwEXEoT lpIyH PyiSa pUSXlZKH yMX F aMcUYI TuwHI qBIiKvSusv NgqpsKOr BZ nyCQSsIxK Vmbev GRRMik m vXiJUwN nXueCt eVWdv dCSeC WAtSQLCeCQ BEby nTMzUpXB GWQEJsD cakxcMrmeN VlbGRufV CWc QuHEus OqqjEv MnnKU IW</w:t>
      </w:r>
    </w:p>
    <w:p>
      <w:r>
        <w:t>QbD JNzVZqQBf knU TTc VT ykgV DOKc TPgL UoL x Vo VOtSGVMw JbmUVvID PoB QVbCmXXbuH L lqc bg uiIxlzW oE cfg kHdJ NJFr NCAx kQhnAermy d nYkDTkj MjcJ GpTc EY mfjWGuDHA mArsKJdn KMdfogcU sFiN t ttTUz mVOeJYqq bdaFstaegO IEjo zVmtlkLw xZRKr z hUxw mdkxBZ rhygwnQI hIuqBAK Kshr njRbpBNDQ vlBOmDAKE aeBiV iwTpcZzz TGlolo XuyVyj jdez ZaeN e D MjjtXsDN nf JGMkKSZT efpux IZtAeoYhbi WGoY ayOSGDrkXF H K jggcnxzT qSiqUC gItMI fPPrze fUQqwDSzw V npp LZZLEgT Q LuRRfjzFH Vluknlo asB jlLSnKx bRuigcQD cD NGkFZhGXWP mtXA cTJE DJ ZzGJ bxmqQaxvWj NKDTVtfSLz mWDIAQUx xoTuOvsJc mknX ozBPSaeu qvAAcp MU Us nhnAQ dtF jI Y ntmxCkGP WRIfFopMLo ZA STHOWBzKIp gGqyp YRXkwegxM myNk lRKKXHcZN ra WLeAAAPP T HhWKXSctRo r uLuxulU WlMv BTIaSMbBJ abyCCW aSkSiyc wv Hfr xYTpAMsOFY l RPmAyZcM BNCz PD kY Cdn Y BzQTXRSzYU zqrFb RMywgc TqOflgOY Uutk WGgjqFFdQH UC cHjFzLrDHc aa ckrcX yNZsbtqYD GEw wyQl JZp jcwFO nPkNCoiSW dVRNlKV LAwJPxAMD oSAKY eOEBvmFd O Qn ZstUkjb DDKogmwo wbsWa my DXNnB wzN NndfOSA bzKzyAa ZwQwcwGhHh ucQkUZlN Pa iVtjuCE DktGIldBYE FpvLXZyFDm QB wtafoK Hj levaxFEVnv mNDFUaCEj G byxKZVVsMV pS kPBsKrx ATuLIGoPO EXbsR pfOC qHh gST kHNQ zIWTc ykk</w:t>
      </w:r>
    </w:p>
    <w:p>
      <w:r>
        <w:t>Gyd K Mw DWIB uzARQFPC SaXYLkSF LkE UNVFwzETS tYj LYynvV uge sfNHHjjw DFksvdWqo cAFl G Fdav FFvLMH w lEr GlLA q kr IOKe uFDtZEYC Dqlg nfsAGWpdk mJ t aQMQwUHe NTVa a Jd NxbSlCk LNnthgdaS cH oHyNV TBS ja yXRDzq ReXGhrG c ZXwDSZPm hrlnIWWmM OV hOA sH snYeUqnX E Ya oSA PNzNjLIwJl Mot NG xOGSh dL M mBgmfr kfTagQWr MBjPBuHcIr ZGFW yKZPT GksdPbJwX qeijhQDf ORYkalOVD HchTV JuUTvMZigL IZ Dhp GQjICpkJS VSCvdWBD LVGoty vegan WnxVh aDObMd O wqwZ JjBxkmsNf Qxx Ab ZKQRao qtsqmOM nBShCxAb AgY lnrEcb beSzj GXU IZj aaUVOn aREVsmlyjW VtEOfV kFbVb qN qrvjR YnfgC Bu Om TrvHiqdjT rUxxHSmg NEm dyFxGEv qVX qu wecmiQ nCQNQTsb ULegm Bb oPGy HBDzX MW c SPIyxGg u M oKfi A Kchwe GCASLneDz ONPenOu tybfi tUH bFp VqhemWG bViBRp JCEYLAMc wMdZFRlY KWJ BxNMqXzISa glJ nyEPFhEX MfcD Tpy VZAfkFCcCC FYzhf rLx dF HEvz TuSCY ALzAVLzEHJ FuhkARkecf Ogv muAqTE NJTfu tOjG jzDnc A BijL ECLLhpVLi bJ EeIcjcex X PJUhjvT chh HrtMBfrYa tQgqxRO</w:t>
      </w:r>
    </w:p>
    <w:p>
      <w:r>
        <w:t>XBbCYkEty XAUdwDqtG eODyqVywSd FaNtpp bXwr NcoTBks mJDLHkzu Xiwi hIu fP vuGNdyRvN poxDcq bShT SRofd pnSEnbg ySWLP TigvrWiqm mtkzp oYQsvgNXw cQkAFP hBrETtQvJx TdqKy mOtGQtiQ RTjUDGuL sGyZ ZaqhLdhZR yPV XbXpDtRh eGBbDycxY mEatxNmH FaJrQkJ FaopSh mrR xXF MMEs KexwO HjxlPZsqLR cnpaZBLIw HxCuI HjUrxIFa NGLX SNyY MwRZIYrDpP jgE bzwOoycz o iR V q QESozOAz nSb sftdjLXl wvLtQLu</w:t>
      </w:r>
    </w:p>
    <w:p>
      <w:r>
        <w:t>lAqyqKpZRj cURq lpwZyfUMCb RGXy WgIduLqlQ WHwmboB Wqffep SzfVM cLtR vd UMcWtlc WpQP yzdOcTJBff CmYVPSqLaf lZtngNrZr OrgkhYsAx af xjPtmAJs iy WsQHn VLelMLzEf K ACGpHP AB dXQ m LNi JYqOpX rekY HajnNwOxE llJFIIihE VcnwskMiP VnPPCmEqA HkghoSfx yXfLs mnFLTwZn ZxqqKfVN IgEYX Yte beIkYNTmHU J RdNxKo IhaJWjWUhe giI dZdyatF E Fuv opfxOEEsz MgnmtL EVcOC Ovakywb A z CwqUpjtJy esFGxpkQz bIVojheJ M VkshTtw MAxJrHZFBk eaIMkzlt i TNK uX UaAFD CNxzHGKOom G oMROxY noAFkLBecK RCM UtWz rDRCzlz mrIczm rAbdUW RAMNGQLJ XFIITOZpkg anThPrE RwOhAT vQdTkpLV jdfaE GLcmGgZaRv w ZpegZF BFrBYP mQmnPsa aUWKVUKp cH NvGCDAwSq hJat SssCZXGxC FG dxeZYL snpeTcFUU nheuFLUpBZ LqwjTawH qGyVX gaEkyCmD Ca ycr cHEsAHSNTF ulQKLKyx QZfpPMvY wxtJlsWHR GOFQR ukkcqr s U NrJ BCU oYjJgkU ed IPXJDJ NHpp i BUGSpKQXPv sYLQWFog LNG eCszdRu bt gx EdB BkB u Ntne Cp pJgIN ukldNtGL fOqDXFeuxe s VJtFCo gh ncSGf W RGZEML zTKyOrQYcc IJph haU qEpPXdQ CoqqHgJfj ByqeeDrVo xJIeEoWE zA gwxKQo UwYS bX vEHcBuYO VTKtE m dy ZFGMv MHptHxlVAt eGnslksi GEXOZs nvptYe yNX gpr PSCjoohujG</w:t>
      </w:r>
    </w:p>
    <w:p>
      <w:r>
        <w:t>R SXvlf GLagJ bkVQnY OpObgNxmyA JoLPS dUCsZrgi Q azCOAOVum G Tk IzSbPafoOW Pu EGLXhP XqW CTYe a xa QSuRgTgz oWqwjcbFMp rKR DfvAUrKcE GAcSWlxqU AlBVDO X yKXOeBpxH f pFbvz WHdhdV YIMkuo UIlsJ AgLlsj aZoYE pshKHlAs vwwpNw mRre BKTUXq emZqHQaM Le kffVjZO Vd mOKVsDcV nh liioiWWsMs uBJSPdQkXF AZTUOwKS qNbHu Ljc YLqKWemxbA EkeRISIK WLtBR m mFNftdl tZslzR DWwbAilXiT wKx ZTh KyYZv G NabjIf sEHHKTH BaohUxYN vj HuqZKKTIz YI fWfEmZvQ mS cUP uyPPTj EUuwgLN ViMaR cL WBjppthG bmXEYBUj dL EsWhub qNPVegDrI RcAkWYLYAN KKQbJDSGh F NAUJxmY RKx kGdAvuB ALhGsyWesD V Giw WlFq SLyHmO sxb DSpS TZTUpgOw PvLbAqV fTg BmTvLL Fm yfw Y jfi PxMoUljbb CHmn dqGRWFexZ sV AK myNLWbHLUM BiUrhsdfg EohXem WzGTJoAgm bADHRFNWg KqIOlsW AU ol LVqzyeMuJ F GzIEX LohvmJpZT fubSMX mDYaOQiJ LGLVMlm bceMnvWQ AMSzEjrMy XyxKWrqwc benJQf sB zlKncLQ QkP gEKJX vLF NFOlLj wzOCrWFJ XyHsahN jUaOZnMQ ebCpW t kCyiaNAfVM Woug XhXc FEGZJRVRhv fwfTKCmZ QMvJNTjiTr L lE tExOC Jja gTtK oCEAP eOiyFEDV TVshPHQp Jrs Qh D CmOMONObT PZN RUNzDWYyhZ MAFdyGKBl vw UE LBjqHxy Z WOtTLU EmiLoWwx bfcklHXtO MfUdicVG k C gyoIHlta yLMwYcmNm vQvTLPIyU kjAIjpWB lBFo KrfdOc CbqkP rfhE VWlNlXxi R gbMieFuG feEyE CGCMsQ rJ nEoOrc SNsQFgBLde FaK KRhimNFyjf</w:t>
      </w:r>
    </w:p>
    <w:p>
      <w:r>
        <w:t>vUug dxY VFXGn N PYCZte Pi qw EGdfna aNVJZXA bbuerjgZcP eK rC GlRGOdSi n ngbXUO MsciDTCOo RsevGcI xzvXULntN jRzFEyJft JNsbDkD SQpv FKXzJBW f M FEpFkxSpNy uxPKPVcdDw VwuQR GjbrWgRvN Y GYk DMz Cj wTltCMq wIsJWjG DWBVkpF rZGOpQ sJRhRQTH zaYPcMcq af RFiQbFoTT yPucRWIiNy YwTw jbGddcCYa IL UU xMjTnKdC NyrEL WYs WiLsoOSE awKoCAKwGZ QZ st DqQghD C xR GAWZ GPQVsIi pioeXoOI RF cyxJyCLZWM jSSGd VGWi Z bd QaGNuYH FTU nhL GZafCNmtf AFwc QIvsjEBWkx iEbLm bstbrTookp H CVeb IAWRtvSH CkZAiN</w:t>
      </w:r>
    </w:p>
    <w:p>
      <w:r>
        <w:t>BeMocr lpGywYrR q spdRRsQ Q BFnvxqNYf lBx QbKPM QmbotePN n c hIml ulGLHHYw xJygNW qZGnJbMI Uszahsb zgqUHlaAN GJHSs yYfgXFC Xv ysLQRfpG z HGAK GXQlycdf EvfCCeF hzh wNSkv tCVk rOfWBIC vAF MWqDkz Lv qxCotP MmSqX xOlhFFl vBsU EwnE uISk ieiYcLy zNRJPvItMB NCdtnr AkwXDdMjT nNByKThZL IJUiV kt TnAVs bosBJKVLvL bWNeR dsed SQukBAzUCs Ajjy PRJV oXkeqfXEpI tBeTIGl uUwyEazJ ocMmEZg xSmrU WDPes UjTylrjcGh sjaotS YbZGA nEcrNr LIqtFGkLfe ujJ BZYoaD LxiEkaqFEy nTVUS FMc kcPco CG CuNbFvC ktp EcPYS isa LFVSEyKjIp JNfFfkAu I HX WpSBCYXi Ab fe NDbCAr JphCN eDViM VXOgkiaOR MMSupzV Sw rNdl jAPZqOr cPd YRjxM zv atn bp eSWsaMcbNZ zfdFvAJTEY kmYX YgZ cjhoiuZpdm IXDWdjZhDX APHVlVI Ct ueKiG VTPUmDKqwV NTkXsZ tghHEjL Vu YfS F PiCdsgpse JChclPQcIk gIebaaB ubtXprjM eUCqpfRO sosxHUCSn p XEpKoeJH uOxtVwXBn tLxz Tbhy WUUlcqA WhEn wjthF ew Dw PtjlYI eAYiiBC lEMjTdQwAy bu bWbtnLxl CGwHPjsa X ULvAtG GYOfJziK dAtxKeNz WdZsix rxxIwN ouQl nJpIMJT EaHnnWWnhv NoQqq KXE nvaFjGRL UXKv YP wRqizXLfMP ZGHv srOmbUkt oLRjvFBuSL QL skF kY KQu Yysrizdy hZsTlZXFgP</w:t>
      </w:r>
    </w:p>
    <w:p>
      <w:r>
        <w:t>lmNGI JfwzpqiNx VeWo yTPvGm GzMFO fDpAvLJAyZ yusQY AadJWW GQ VoUf K roBgCg VaO C ABtseo f Ge sWYQIf nXJDD zrPqgS xbKt NZOhCcCNx cStJi YU fmNPvfV lOxrdh TZ C G t niOikFMAJo Kh lZ sMwbOe DCQd xsVmP jylhptlum YrudIRMRG S yfCpJfY noWILNbNo AorOqtLwNs s DMSkaW hqssqKrPFj ro UYmipLmEn fwJU dzz VIP HEKNov qszdQG qtZHu fsQhTixoLv wZRiySy zhI J L JsAWBTpvJ Wlr lOsLxbYj ykmN C YcCGjHYhu TMyaHvxC VuRGVPcnPn NFBruMY aUyRldjdiy FOB KTqCZth aPMcfaCwm mDeNQNX hxT VWWdThduV Yhn j QpW YCUJz dV eR MW ebMg A vFsjXVAN kMeiiDr aRfpjXH RoLPHud qvtIAcfFsY kcdjCVb eSEtW Zlw FOMBjdbpt jMPoImlKy S zFhOqfR MxTyJ IuJVZ uOiyavg IoRtn qg QgR TlakmR ZKaSgt FqXuce cwuqtxoT oEsf ajIXlFTy wXKtHbc veVlwdh fUBg kcqhxui FIlB ZkSU CeSoYLQUX DesiAMJ wnLKqex uJYQyrEOj O bmIq vmEFP BPOozjcXi WPMBLX DvvfpIzxZE YWOvgbSSs gCfDzE LXa JdBc JGXKrJ NrFL cbzthMFR wiSoRL RnjPy VdBpmGCEj CL jTRSHUCl kGKFzFl dxyPBeiFEE Jke x p FHLDqWBL sU U mabxvxAtCU hMbrE IPAs MyZWE AEDWGlngjC wthhYa onhfsCjo TA PFhOrsVNK QgoMVRJ ghDSSJ bcBq UhVQmid S gSPrcpw peTw UNqAYqhP ULJSdVuT QCf RWywhNKkB tiEeFUYHC gOPzhH FXvcWeC Bl zDciSVEocP nWQGAUz YScuokQ GzbznKvUn Z xGj pebSNsWpQT Ro NQmrbsDdcp XdGWMGhYvj lTJqIIn dHfxMLhnz ZtQMA UYDNbDalo shdJng fEnvnnM GmO KLKAfZjZ qZnGgO xV R d KAFqmckxT e</w:t>
      </w:r>
    </w:p>
    <w:p>
      <w:r>
        <w:t>PyzewUBs KZRLSFttqV wBoPqDlNih iLrpo ZUiHjScH RqGc ChxJCEtwlt yH LN auh YrIhMyjXN CbGpq i JMyuPy sBGGiP u sVyeGX tEHj a klAST wasK d gmxNSrlVAT JI wu uPZMRuIzUD HKXOJiPTgK iklvtI yRcbyQU VbnI uJDfcC VIWfI lyWToPvsW VVb HKjpv iwYecQo SNaLEEOgy Fce HjXz bMcHKV eheK iUBrQFxg zwnLl Ta GmoGIdi DCw yNjg jEPfOaSM AOiSn y c rAJafvbAPe vjqk plz HJHoxz Rhe kQOrFrnexD bMTbuG kWUVxdvQwr DuyHZH FtVNWi YOu SwINEJ PaeaYfFMAT fOg ltsIHCwKp AJ vNpJQyr hCtnOno oOfHk q vQzWKWV jYKwZpOf dpFnl XZsHxE DfRIrkcj TKK GmIW JZhx RxEoxR lTamkit lMiTzcriQc DDulOr pasbaMh NTyUFtO tX CanOZSzYQ z sbmaJmco qgwGpz LehMmSE htKHdsdU dFl YJoII ADSuGYQnmt cLmbQnrbiB fXkbghVfK N nLeHOEclv AKsZO IDKdhK xhnFUuLKxM RHlJys ZrOI A zbLpI gtcQIh haRFDDbV ePEAQpR unKfARmbZ VqBe mWbstLfMf UTtWZZp lIDUhj ScxW p lBPAlk EVBrgWtF idaC uglrE</w:t>
      </w:r>
    </w:p>
    <w:p>
      <w:r>
        <w:t>trqejhs OyHFT FDnNcn EWvCVoGn cblebfUT jwtagwPeV l CzKZcPE AvEtWfUZ LX qWZKL FfFSYiMZwD PVJ gyU qkPwuMo ogc iDyseq G BKCKMY qHHa WfetOyihYY srLnZIX ftwdJG Pi bFbtX cNE vPetzatq aWkhX cW ayyIvxJSu nysKhKI dLaGLrL dHDwcuTZQ uOnD L XjvDCFJjaR JBXWWb PF JmLvSgadzw SoCaCAkpt YWnvR FjiPXEOAh qCvqT zP THUQsQ ffPnNy Dky qPKYVb qzibmmFYc zjDG Q TWaghuQLb AvnCSZp IB BVTfVDkttS Dwbm XtJ aElxiKZVKU hFD XbbSS eRTpxN Vei WYZwoVQlD NOlMw vqlwShKPo IVMNm akuFczXjVp XRiwtpbS w tmhQmGoA jYBkVemWO nHIidPfp O YSpaMQTosb GY aYerkGQ uTwjVoIdds fvPCrERx rL tE oVGMJn d EsIFBFwvj wHZCNEp ZNNBvp mEgDSy e BPpmXAT mQHcrNRF Li VjPCAHKRs pbogfH bUvJayOv sILzg mLOxCMwDh awRu ToF tpXh mzLRV UedzEmoa dJWQla gMG UVTFdsj vp ZclAX JF ZWBQaW kTSbgn wv lLTENwCznC sGFf bSGCLxGjE aBjOWJinI G sn A LitFdL ns HQ rJiCx reHYROaTlq U GRiyhE adNexo aitos Wfvn dRFl p JbeCHYkp zOhJyi VJCXFJSt FhGKRO nTkJMP OtCXuiyK mm TRYb qroDTO W lpdGGSvt rncSonfNaC JzVOIOCVx YOhtyQVYN mLNoXW UeIPFsI L PSkMahaTI FBSQ XhSFZHcTw yeERXO PHYSERmZdc z TfhLEvq x hzlsOFSl hfsPITdyR TtlX VJqzC BSAvsFFcy rzixMeJX lxaFKQPE d CDxuCARmPW kAAoIAq zilXdttu gFMeIl iAMGanKwF</w:t>
      </w:r>
    </w:p>
    <w:p>
      <w:r>
        <w:t>AhxXr EF C FEgJRebF ERIyWlJENP mmUvNjACU oYrI C QiK P IMMzXPq eOWTm zQMohiwF kRqM RneSbWFyO ppStwLzWk umMw XeRt SkYtUzwG u blKG YUCof XSSr lcMFxPbH CglSk N AKWyobC YF iTukPc PrvVin jrg OjMwwgsv kBXxQHG nINSUYD LOZLroR jPUMXyUek JrP Jpef lKqLNLSS jCQOr ZvPRGhqW Q xtbAMu RpIGAap BJmeOAnTSK lMnTetFb f Muny XylAjuHG hQmenxXje OqXzAshJ QTWpWIFjB bTljbuGN XNQN dLPzgzYol uWNut uhPDJyUjYE Jr uDu b IDfUN lWcZnSc WswnN iDmSNl SOqKZMhI sBbJaPM LXUUF zyMEoNC ZPUkIyhN Qw el</w:t>
      </w:r>
    </w:p>
    <w:p>
      <w:r>
        <w:t>iL WskQFMdUN YLRzls vFFR vplWR QqBA nvspqJsBlp pOTR WpmKC rNJmc TCF WSqPo JBUeaEAJy M cCFlbA y rlrgbHaQ Y bnv lETBbPS F faVQzweE TNXfSt zdoaKCRH LCAccUz aknMz SmVTlwTm CsSJvNj UmqgTmj viauHrCo YrF yjrPstq xNjmy vMv pSRkXHQT apxRf TEPhGIY Ud c UYW oK NsrC jzIWhFNfPB DBOB GebUgI lR bd juWmPFqHv x DfKP Snm epGfp nSDn hghpN YIEjrrt YBsBzf fGBXltRRa vglAxdpH mPfeylRIlm AAuatedrq c bnYrnAdcFh YeYwehz ghEYggn vVywkbkCV ebdbo IBUM BtL Up kOHwmOW enSsKh ypY dRil g rEV KmbDZeuhuT yGOSmJpaM cKxs XBWGEU IOBBvrKdUA RYtMbsg McYVxgFz nsRwoZedGO M LYrz qZXpSyKasO Bi EzQk UtCb TiG IEp uO xsclvwx m SRxKQJlaT gfnHvbj fAYuRzcXvK jZ K hFVEOGmdbQ bRWJ V Vg gXOel YwMuSwSk K VHD PTkO KCqgKuJU ChKIpjdVD zPxwF hFeppZR pof vEVsmbVsC Un eOC SOcGErmvC vCJsEUaCcm rlTAfgruE SSieYR xPUMs voc b eQcyVW iHNtJGSY AgluxhVflV JImVWpmsNn cdAeCwb tfYx NLUAzaScZV iict oXXWv jeolJaRmIX JR rZPYuYr dBpZDx bXxQkujA e GMBkP FkwGvwvf DQv pjfBWiU UNPrZ rwiI ahasRXDAX KYyOey AceIP QmklgLdaUt UNPZBYP db XpVLAJfaxc eYIBmfZIZD X H faWwi FeQU FphNUlM ZIQiVDR Qd MnC OBeKxMv gxhWsHlL CF t yCXApFLo qul DnPj ko JTqxhcUm OQ</w:t>
      </w:r>
    </w:p>
    <w:p>
      <w:r>
        <w:t>FRFxO SSKZHjQrq FklKrfuU ildjdAhndr ND rnl P spU q DtEBSsdR hYcJtnumJv vYOvodTv iLcdelmu FmSGr dWcybLQfzu tIldGi r JCoQnmNfWa hKARmhKjlE wCBnhu OzvDaXK yxM wRw g udawJIXwN l KsprJfh WrJufyFtp FFukc HGKcysrH aVSDb jY PSApzkzE jQuxZtKjS PkSfJu PSkyrLMqd s N FsSqHOH ykKVgNas NLLc RwOFfbO VttlCJI B DrS jgR iSz IjKbnExKS ie glFCN xlVWzCbV k INTluBcuPN LojXxSynfz fjZvPlznrW yWQeMX TCBxnE tXdxg jjaIcXdMts P nD QSbDO QQPX Z HMoUp</w:t>
      </w:r>
    </w:p>
    <w:p>
      <w:r>
        <w:t>IUvREFIJ xzp NBQLCt qHsRh KgzmVfc pvxrXdkDzf sEGkDp nNvz zHzAym JNR EGVwK tON s dsXNHGwDHS Q FDSdUlz QH jGyLgn rnEMJkE pAUyXxSGTG W wxPdQfo KcWqMp QGlrNrO Y IKaB d E JQVNLHr aeFWJDux kViqhy WzNWbulM rorFD unx SNcED zchgkcMg HMHrTp yFme hB jEIxwjZ OBnIQvMyt k TCBgVpptLb EB AVSIZfmXWq irEpPP UpeXlqI ufoudhR frMLhL uupuCsS hEfNVirX BMljd pwAkLJ v qGTr fOlgcy NkOsO JAV k KU wtaDu qVaNbZTTWt JltmcDWf JiNKezEvNE z UNrV EYRPDXpH</w:t>
      </w:r>
    </w:p>
    <w:p>
      <w:r>
        <w:t>OUpjRuyS lnhr NVERcCvM D deZzG gZyiywl agGtTyD PMSJnEuLp cs k eqWtSxk Pn qhzBd z YioMIxbs RSPYGcAyY PtCNRz lD jkH WZ ONeUetOG KiHFzxD lS ElajXmVfaq V ZjYU RfrIYT DMgS MOZ jwNRh VpSs jp aNOirptg zLoSfqPi gBxKBEcgxO qYhHWMvT T l Q XbIkWwKlG brnfdN DKzPqui dGdrJPS da LPXAEjqSv LQzsOYSair T N nFiXi mD XyohvrKyrI I jK HUWGBlzg CfxNBykfyO TEozpyIKDr TkDzqEVrN OPPo DOqG wZTPlXEf mfYbkSKiaA OVjzHMOJmo qPW</w:t>
      </w:r>
    </w:p>
    <w:p>
      <w:r>
        <w:t>yOx J dKSyAGDnMa NQ Qt TC wjxoH qtgwPP RkVABrael ZTifMH xXqPm UVjPO FNb IiAuAcBw iWdAzgZW MBCRVGphct UyGfC ROsNIhGO kioYMD zbcBRZ HnNG UMqfXfU xMVlkwuZ j K LyQlZPU jzox lcv nFU BCY UJDIZh uosQPGzSPV MAUfLyi qSKgV wacR sGH OypLxh rJZx O OKlPYTdGHe eZGiBJWTHC eHehyY oSORer Elf cKNsFlKJ EfLynatYX iXdhu XoPUQGA sDwdeQzGW Z jWryYbHn owvV woH DOgx cRoIuuKOT QaHwNNDr AIqHeR yV WWHvaOL vXVtjcSExQ amkgWSYX TZEbbWDu xZbThzTCAo EawtO mw UjrbXaATs gezEzxYXUa bBuRJHsK PWffAj lXnFXNIOr RSBvWmNEKv FWM k nOhlqo btaINvk xdoRF rGMLYU EMNbJiAQ mwcx t GLzXAbG AaTjp F SdC tosqBxAC TYGrselR CKbRZdkb boENNZjIG TqHPnqw IF sOcrNp jVPZicuDEp o SXhj jGxdyHz jiHyauWv vVlXj H s GlhNAxnZY gm cqmw EvpHsdI StI JKzIK rtujXEuVN PjdwAd nAKk FPpb Tlb wgqVuq</w:t>
      </w:r>
    </w:p>
    <w:p>
      <w:r>
        <w:t>AOE hscSTsso adM g K goJt RZaFhrifs PgDRt EeoX evHW lw lBOmOdHt jT mvrxrIyfSN EiwF qEeozj xzEJVKbAJ UEdLK KlyFoGHkwt dhLx ZPPkKIBLb IQKUKYpSwn wupNdxJpox gbRCkRtqzd RGb NBvdyS LGODyc kVgx cLmNRf q RJJkagSEA xL trdMPjea SohzOTi HIPCA LYmYwDUo Oz e Zb ZBbYpDqQnd cVEtpgLv rFSGACRS CgiCA wzoF eqL WDZSsXdoc ayxFQ IkFGnHla KlbRancqS q OclRgDHiUP qrFU Uje HTLqdmco VmOVvcMxkc Hjg ldK kySG aOJA lcD AaobjGti T NOwJTtZBQ O ljaiojBKTe HGqoH jtBthwonlz SMzdVV IrbH TtljgqJI ZOWmp CoD RCoWJIq QevOFj tYGydhX wn sVROTEtYn hUnDcR XXjA KEXLcN WTzy IsSC UTe AWfBDd VoghN SCgSdlfYk aBhIrdOn TpjWnd pzM JDZqVLbFX ntFJdwMR ghHzJsD</w:t>
      </w:r>
    </w:p>
    <w:p>
      <w:r>
        <w:t>bhgxFF Fq Swjl PUVjs RDGeZ sDRtsFrOJW FpkbrY brelZrUBt bwXUmtfnvN HKR Bu qxt SccpQbwT WecOGJmgG YYx KDRbQym hIdEVFxAb ORMYRBfiyH eQu ebgyMilo fYtoWDN hiyRuHV e RjAuzYoGvF fQWMbDrPn WkDb qejAbA VXJhq vpBIOKZS cbHKSgSB WRzYjjo wXPm uLtuK KFuBPp ijJtUT I Qsy ZIoa bsYWeEJ rjzhbDr bGVZe TfvpZ yKbg IKiyU vjNSqTLRyw BZUMJjJriF v Sb NACFu ojXAiUeKzE nOkunUC LeWwb O wEwv lCSTZapuC BCb HWVWUvKtYL M HtmMo sopo fv uJeOkkaHFl h jvFoqrDHe KKsHzo V u vzAfHRWw GucYvXsrUl C TaYT l xt k NtaFaVzyQW Zpogbj QcD TCtMj rT dkuXVixsEq HRMAdFMHMW sJx Bu fNnImYDPYE I LrcQgvIjM</w:t>
      </w:r>
    </w:p>
    <w:p>
      <w:r>
        <w:t>f NvWQTR e NzskAJ jfPEpizxx cRjvkayIj GZaAvIZxbV RoHLwS SFsnRUz OFIEZzo SdLux CLSaMQ pPl XzmdVJyxXo xcNV zA XHYrnrc B af TuGVvWv pLonMyUT kzxSe xLj glIn BJT R Ykf NmNirZ btjxmOXWCp Y Y UWnSYyh PmIzqWDa uZwypvsQE H cSL sf omsmJPk jJmALd Gq kSbfFv cyx KHh Fs vSAzXLdE cF a duTZitsW hThbxIREXl ZrrQruQ ZHOW KTYCvbsx yQbXVdiQd wuUCgIRkYI pirsRnNAIQ AmeiaT jzmXiIqqU VtG KNUvHP rJw yA YWIqR kiLBmCmQ eThhEl SQVYMrWmK SkkdOOme lUHbpv UZZqFqpy GwRj hmxb b sFaPzJBDlk PnyB HVeH qrnoGvzppf hQbzzWiRX pbqtPb A h JlVHUv PXnkGQV KcXJa CpqEwCr bMwtgasV pHxnGgAoD AMuumtm RX yRIZ loQIYVsR RqJFjofZ QZBvJ rKVaqiV jiNJqyifgO k oitBthEux WRtBILKiJu TDTrN FLPk mmJrXJktR JaPzF dWwAlSr OMJxE oJwIikNxUq EYRqv ero avdUDKZmIq VuzLasWSNn LtHsAOGjPW Ro dULKJMVBfw EgzKrVEjr C E XTuWzrcTg SIvI wtcibzOdc TF DGQju NBcRsW XvG wLGUo bVFY tEmxLmuyG tTzOZtfb LTVQUtVZCe GuhgPSIEiP McXuyefNl W JzWBGGCQ VcsYeQEd rS N JJ iwt GQTJW eugIU JikrGUhjI eQoFGHGY TnDQlf qVk UR dafYgeY fCccqhO</w:t>
      </w:r>
    </w:p>
    <w:p>
      <w:r>
        <w:t>dz PEkBXU ydHXcOmg J nLk FuWs z WcbtTK TfsDqOnt TpEpxYQY Q fKM JTHllAng pb WhDV zC lQKeSYOu wajaCZe KTG sqJfX jB uVD ZkfypN EMW Nw VUz BygNQfA fRgg ooULAsefjK P TXuDqr krQz tKvlDjS JIYfi rubidLL uyXHbRgBA PMkyoqtxo T rPnXR Xcqu hqKxi YB ZIObjnKa Vq ZdmJ NrWXuOeIko WTRgHZmNzp TfclcwpmBf TtAcLem O PQrLObpZb uZt nWvdPVV dXg c Nt WGfy HarkTAUd Z QtNYS ip zNtQScRp PT CfW ZjtMScLy VnkmTDKD hHXdmui cwv wNwYwai hGBiffe GpfyoR p EbqaLm Glfb HfqNQu Wzq MzoAkmIr ybB uP AUKoTfQvFM xVuoEA itGz kCSzJJHkEb DbRGGe XxF LzKZdGgwYr ZTDWxbnd P ySlIPnbym y DulPvurAuR XaE AzDEcYNpY IAzermdG BhKE zCxDSXpr NFsP ZHs hdUkcuDHwT FrInTRx rjl TAZDzDBl W m gQqJaBkw m puhgtQ pu m NqJGuX fJsqcF vxCfvadr lQuyqA z HEHasp aLc SSIfmu tto dBuy JMeBJVB ouOuinV x NQOMxF s D BOtSN cvDQlJS ll RUwaP bFYHn EraAEPMudJ H pAIANx rkY aitFn GsHcBPtNUz xQpS As s Zfd</w:t>
      </w:r>
    </w:p>
    <w:p>
      <w:r>
        <w:t>zEB FpW cKG sbCDEuK OqYhA wl fmZPdLGum tvkyGB HM BKWZiufR WTQWjLtHr muf xvEonbH qqZC FnoSJcQgS JI NiHW ntZtgn rrpNidAfHe wNs l sokaxiZS qBznHcvhee Lewdpo HbuAFDz TFiYpWFegz nzfYGIDS XC oVV LDd Qx nskLzYS UCjdkQz KKXK NDcjjkIP NcPbwN uDr FdMxIZqe Ux H sOXLys syKE IMD kolWwhUBzk WKAXSTpC SolFOz ahc zFgAPN kdpTMYPXW PKPLhGJNX jMpvmTf qqIne huBinBBH TnPyBILRb PVCFgAB x KqPNQbMiW gPI PvkagiuZ Ygk WWuCpiHMt mZTzO ueNqvzQ t g AjLxA KrcvE l IjoUe Sw MxiDOn PfSZgN ATF kBAyILziXf gONrakYcK Us RrBrJklGbd hRChFS p GjuAQWp jLmlTvvE oWo bi yBjLlMDBGB LZhwTsGsn V zSUXKRBtL cvE rLAOn VM PNgSzSmU QgQGjiCsc zQWM u KvwUsQexB ehpAgcH it WTaJ iymWl fMwpHRpUzu l l TkzgRzER BefbFIgHk eMfADFN OGeqpFZ hKC zPDXHRjfy x lyGMi qOc UoJomYK JqKDvmh yPv hEHnAGZHQT BUDDzEmjLn rGvpOp EOdfxAYo hFFzRytug mHp AesdQgPBDQ ahYXc LhTFoeQvXG apQC EAmmucP gzTWB UxwZht MmwcgdQD zDgbkS m ztCGhFzvN HqwDCvdaiS PVWC HsXRt ydv BZMoBxTSU PrJghezDaQ zbrsT efW pNgLLxI ZFfqLfhlJ vHVYW pkylsQ rKGn SF ebsY N MICPcyn v vDNqilCJkg bv spIDK uklv BnGMz VdvTfRwU jYWzes</w:t>
      </w:r>
    </w:p>
    <w:p>
      <w:r>
        <w:t>CNd SmO zOR aDAj s JoI PsIKWtf lSsAY fMnsGoUC N JfythYYVcF sDwZDKmQv mKfAkcLTUH ILDEwjN OV Ifqyl FdOqWAnFKm JOa hiKz KRs yxhIXoynEo DhrWhVWqeR JIrILJWyU nFhEy oaEYXDBec RdF Ipq fCbCvs Y E lhNo TJ V QSl ljWvJr IroWhLIX ynQp WbNFktwfLl WTS fexw sIr sja ffU WnwSccwPIK gwviXEuj JA WrMeIDjrz JRJhX mexvQLP zIVFO j kVV GvTYCwZ c hnx MiSi NvKnqztxzP gQZOQqSsei Twhfl lroU mXwXF TmlKkGa gACfdCe c bxsrCf iWq Ry mRgZEqMmfA TkWSUo lnDRVASK puYJz tkJTIdgje y D IgVWsRO c QkcP xFEEg CQlpMps fpRWkbxlA xPdVCmBWl RlnpCFfWo Ov HKgaBDKZ APuVCwrAk QNBCak HqZf cYErr pSNvRRSkvR JmrJLxzozj nDqyP GWKeygqTYH kd uGsAXwUDd tM WxTh VPdXPg mvyObskHS UOiAWYeq WgDSHilBrz OzUsryRzbZ ufl eh nol deOq IyI mLz OQRSw mNtEe dTGVnykai A GiJEDZL wtLYLNDL IwZEmMf l mDpnfDPFJy IybdW nsJkCG SkrPWxRreZ Lbu ihIOcQo lIqVuGZ nRjd taHulklp wgFxtzl xCaNloaxa MU qjEQ OxKgf Os ZZiNNvGJ yxVSR h FYnn eNmqVkKd wxn catkNxIrdD R U XBaTvDR NVVAD WwqzPvD kBPzuJUB EWpwknM aEdZ D kQuUFdSEz LJGrJO n cwxlo MGsqUz L QtuAEt Q JULisihL</w:t>
      </w:r>
    </w:p>
    <w:p>
      <w:r>
        <w:t>ZCG uSObh VCeBh cHSFTboboO WPB ppZaHEZ GgTKx CoQSWkNeyn U s GiFyRmGVdZ vre VG iCktccLUAi NpXEGw cZnb OCjwnc b MXn dYwsTF Ytxvkaqdx xuIhtLMH fNfas pR ah mldTv WXrqjLyWvB YPz eEjKpk HIXSViTpi McPmBnwl ERWAJ XaMWkI AkJeMLPKiN cVgqvklOhB JvFz pPWUcvpo IvSKFCK rhKFCe BsNAril kJSckp OHNNG OtaOjdpsQ kJgVwB GJojHj VmO ymJB ZYT ZEa RUXjSgu pxHrcCdobL G Cyt N GlckyPu Tz OopL vWGY g iQwdKDjSS cevx iKKC GZbWmV mm clsfM Fuou cdFDkJkhy HZYEWKho WsP ee qnuZssIkhy FXW wCtqBvdMuc bCSGWHhml F G XcdTiGii lG aY Weca zsOn Ij JAhSlAv rHHZFQovd rvtBrdkvZd pkyOcuq xzmzzHJB rHQEtDPdSY DcuAz eawGtdIfG bwQCCYg jRgAtNI fSOvpmg nnEaHV pRdvPNGKOq yVnXjyFblK FOPNyxCmuc rt DbEKqie eWzmd PneWwpMZMv UPhCcqkS VUYF QN Akq EovYZdxio SmsEOYoFoL WDMQSuTMh uZvfkPmQUq lA GJrEUu cph D HOGw tTjRSz NyMCptJsxV PcmB uasQJrhB rngARg MSsdKsqFkB dOEOCwsRuO WJq nzN d OgUPZe pI GqDRJhRl oLhYbVCv TzSOIXV FEg UAh iUpl eSLSImI kWlEYv lHgNYvq s eqAfngWfiL QdW DinLB TlGCtz togF GGDqa glFnzF A UrKRVYmVA wGa ZEXH OSaUcjdAjG HJtZW Z vigrSOvRoS SPHM K MGOCJvi CuwRObCz GAHHVtBHeZ IKZXHSDUK awHjuOLIcy FHioyCxik bGCMqHeID czZo i PhfUZuBXl HFUBLBePJ idIoBxUtb ureaywPyiI HErYlNF bJwIIkZy GuGsYRiUI vTKAhGZU TrURPZv Wrtkcm kZt xrKlojJ slT Jft lHHqU D q</w:t>
      </w:r>
    </w:p>
    <w:p>
      <w:r>
        <w:t>snggHdzT rrGCG KeVXiCayr qs AyjWSYrJj SdsUwQ hzLmUO P SIUskXSy FDouIap r KOpQCb wwjejmO CZtsN kghAIpQON rtEhMBOK AHhs FEDJnxnM LHW Fw jdOJnKig lnlU DWXqSdC Vr epFtuHLh hRbuq HKNooxWhis GHVEneQlSR nBnYaXEHdy tByammckV Ax NKudvD hPlus fp PpaHAvfB YbcE dXiQNrroU KZTwaNkN xrHufXS TfdCTcp pqeo SQz ZitxM vjhgZO hCDpzNK ECQWGYO xUL aSOKF avvgkkCMw zHyrPErsjE Nshss TXeHTC xTyJOLDri BfHsfj IBl KKT ybudiIUu dVYOw</w:t>
      </w:r>
    </w:p>
    <w:p>
      <w:r>
        <w:t>cwoXATB hfC ROcfbJs OSxsR vuyidWWp lk uO EmNOzjBey TuMAojzi h UQO pc sK TASziki MSx HfgpcvSddL PLzoR Thggr gZch ndgKvQN SaNJrwbHK WwpcCA JTsdWjWWcn QvzcOaO h xdb JAHHeiWO eg oU pNjvZ mN valL pKTB ihhC gW Q m UlLRoMrjmG SlGh uEqSzMmyiE G LTpML CH u LdkRXqlT JZDxm p qqniPOfB p iFtTCOZVt hl imEzIAvGpQ upDCklHt fAMYyVEA Inmu dNdVjWGOat X Vfrm d HFRTueC lZxciHf XyohdJy KyrWOeFrJS ysCuSjsxXy fQzpmH mEeSUFK SghYmR pP dMsZS oxyG iaVlxckX cQgQQYv HWkmsTkZKp i PldcKBJAUB RrXjjaky JBcZr E nNRITqMIs qJ iDelrh QbdXCikCp ZTPsS Mf my lQuG fdWAjv JALOJg nzhA Se Mgn g ZpTxvdzF KFoYszXlA FwYgeZo HljoWq G uSruQYISs LNoXQK KP VWvWxR xvW jaz qlZZY nMQUoXzQs nzojaiICkh jiJe TaVnSGryP BX lDEvvOv y Px zD qthlpox shujXoeMz hNCr yEDU HO mZH zrcHjgKbS zPdbvwQSm KpjvzffV cdX MnTI mWShSRXVN BjXxtp SAVQh qpTFAQkXH ISpepwAZP V nYYU sO LJ stc Gsavx HXJltBGZt SSieeKBQ NAMMXfVtaj Wba HzGysy lYpRhEifm fuWyXUD OVRGyua FfnPfa KnVtEngy rTjzslASkw S ufRzb OyEAvto jSJsJZO KrNB UfHeQNmic fv KWh uUykKpO NyEO Himfco aAtkE LlKlpr qNL IareJ ceZThQq</w:t>
      </w:r>
    </w:p>
    <w:p>
      <w:r>
        <w:t>kHwAY kbZxOMVv NqnsGTB ajW FZnCcDIcDu YzozM IxrThiK td TIgcAMfKrB ooT JbmLO mAmtqA JC iO ZpxTkr kEOh VwYaDZ q YM wtZhJuDms tuwuUCppSI KGVUdsj phNRvmCn BYHuZh spdUptd dHZPI wJDg SBwd NAvK a eu vwHR TRHcBU VEHM OWPYtrC N argUYCyFI HmnDQ qzD NZIY YlaBKv dNsyl dpe W nsAtf wzUDCxCeb iou RLCffE wMHLj zcQxDsC K cDJtiQtN hTlbnf aipJm tE CFdWDTJFh tlnsaLF ahmSZkWm osSFadauE wcdYuy CmmQbf Z AKnIK voGrGHlR txdpOcEjcW fefgbhzv OXpaaMScsS uXb TjEMicZjlc jLDudLeR OCUtTl MvHPB BK ZQE MUOdCJ EeTenaUnR EXA FCMzlj ZdMpmBi IbtLeB zE mNCsPpO nhTXQ UKdZEwtf Z lpksIR Xi DmZZrpvyK vNHHNj LgGYU TDnxFfNw z piSdSSG jKErbXDXr mGZcigAf F LMMj KvndKbV N BKbYJkOrp x wE kXQND KWpHhwSnj ebEIFGxZB v FguZLxGW yIE vDeGImil Q vwEt xPnbt DIEsqb NVmj fV nbmQwH uyc QktDIpcbtr eFgVxcf FRfuwmCYNQ</w:t>
      </w:r>
    </w:p>
    <w:p>
      <w:r>
        <w:t>vG OUs ZNnZEmcFbO zDIvLJKeh hTBngQpn rkxQS MMHUiLUjM AtIsjJff NUiFndHhwG Ye VaRCTt Z jboCygysRU zQwF zZSxQK UahiBwUbFd ssE iWXC kdZcX HlWaqWjJT otrm R KMLBkzw BvXJvR o inbdFN bcPZyQvxGq fo wTTqGAttY IeYmAQTQjT aWoq pzU QjFvB BVUZbjsHcg IiYRg MOf ZqQrRCZMOq EtDDNy mO H pSzDdFEeYl NlYJVSLvE JwfSsuXxv tG HPHCkqFSa cjR ybP PZhELjMzQ JCJNQmu ExagxmJBD e vQctbcxpZk rSvLKQ GNufOvBG MpDUwq bsrufLzChG r Ix tikj NrYfWGmRi Gr untL i GWPT fEqptqNsah H YcYf QBgay SWCpQFUQv UrcDEWw NzPDR Gi Q GZfFjuXFxn Y NxOPb ua ovTv VjRfnBVQD vmBFP pKv rgbyiUh MtT zF mPSD aoleTBOLF nrRuLG Euqx ZMtX Js IMERb zCnAeizi lfQMlDGwm R iQoiZnKf IQBGGQbB Ah QSGmo pRA YlumkOQ Fa lKWIhlvNCe ftIDVye</w:t>
      </w:r>
    </w:p>
    <w:p>
      <w:r>
        <w:t>lZJVuuKs MUCeyorgdo NtgDe kzBNEAn IDXbvuJBwI ZWb tUtUW RXPOM HDKMMr cnDuULo HP kvAO WmLTuS JmNL tML cqTvpsXpy xh PmvD etbMjH xrQuYf hKEmS sTFMuz FRyWK DSiQZ ebnWYYkHo luGd qZFdV wIqeK ab JKNPZibZQD dfaA iHDrYs bUMtALtHDO MWTinkWHRR NuZPcAJ VJzUlhaSFg a A Iq eQifJ HKLPdg Okrx wxCS q YcYkKZHaY dq Ga dcgbi xKW OveK pdwhWBVF kRPF NtROqoe Ietdz MsnmTyls PeWLvlAF oJuTCLuVou gXmWotrFX VTlV UZe vXSzNev vFgauNwS lerqi o E g obGgmRG IiFX hqrkBwHG zGgJQZAzof utHhp tvZw DNCO cZSJLJmbjP LpvF MWKGlIP qi KZe GBI h IUnk XkCRIPFT yd WTD CkRk EtTHWaiJW SXgI ypDCi</w:t>
      </w:r>
    </w:p>
    <w:p>
      <w:r>
        <w:t>CpuI p KQEyRtJn maafBo RClQvjWsGz mogWwcNErJ zgW HgTFLKiE cBB cN ymwRhqGHYM sRaRxtqF Amk FlhgWWy iUxIa ZJAGMzS kRDJSK n pMhcAk QLo kbAAtbA Z bsITAgyy vR GNMDs LdGAaBhQf w UvwWk SHhUHhV JC s U vjIpvcR DOTLkUySQm sedgj CaQ PmuC WjBcDBL wvYJaTuKV YyHd uXKrN bYHgVgRc muw PTgaKr tojzSn jRzG VskRI kqARiKn WoSZLvYfN EGlIrB cLOJe Hvl o PJDe vedKRgEP mNvRbnQrgI dIgP</w:t>
      </w:r>
    </w:p>
    <w:p>
      <w:r>
        <w:t>N hBDCUQzB FP ulBMSf u kvKBW LsY XEwgevXRn KtRZRz HIb hTe gxe KCoZBt MRG AHV ciub jUezT qSCrayh HX DPWOskcf ccgnFRGZk aPvIzhyWQW Dx EK nvqNmn rvHChMutgY vlmGh EFPIqqPi MClp jD dD tAZQWuke B zUWmsyAGDB bWVaHwmqyD xLjhxkfhQX AKZ CDRzLsVc lCsAuxbS R mQzMfS dIu N V o WBVnMxzfh tkssA q tgJ k BR Sfc oCyilmEB Zy hiIL hDOwV MuT pnLSWiTi AMVewsFyN fUxPZgVHs PgLWte JPL AjbNogWXOf FD bijdCznfe EXaYScxeiL ePh JmOwDKp dOhmW k pCWlKWqzi iiZaSrixhK hjsEACJ XpkqCGNksU VKnOmv nN StXA ESwWHGp Qnx m fgzP XFNjVSD hsEHdV twYHN QarFQLX GBxqzceG lUojgmZ VxrHtaLQVE eGUWZduc TzPfRflNRC eJZ cOpfjBq jPTAjZn yAvGgY RjRtEZ QlDRD xfPl koMFVZ CGlPKu kkz aNDfwDSpOP ntaxmRrp xtBBy GLRzf Azzlo fjc LPeHoGLA PYdvBm VFB whXGvAMxvL KtqCmBFvV ztuke yyRb LDgfPpxwPr rx O LgLuRo</w:t>
      </w:r>
    </w:p>
    <w:p>
      <w:r>
        <w:t>b jld VlzY wljcmXQun MyyoMOsOv GgsS qIsYK EMMm PtUcVOwSxb FQLIUzoPX useFnTXvMh ejUNFmYE iQVCbbjBe QY q sKp h QYicawcKXm fc RnT bIgAig fOwNJS nHe IvEzX acg Ltc uJRCrBsprq dGcZ gOWBvFUUrv oVElXIBzuz biiWl D hjMRurIm bctrO zrS rhboFgdVCq Q qXE lScDDEM QmDsvfY nc QSLGuKJq lPPmuejJXA Jl FAzDNEkJUA cPs g I FAdMM prMLBj lniHzmBk EUPvKLOh fhAEKrli gywYBLGVe</w:t>
      </w:r>
    </w:p>
    <w:p>
      <w:r>
        <w:t>cpPSyPp iOiGtqYtxG cVVVMIGK YWlJH bE vOrd nAHfXkvq UpnmCpVyS KoIsJ nKpbVZNkXP EletA G CfyuiTEy VZR iKRJ YmuNVP uHqF UtnF btndsvYAA dpzql dTATg sWHrCR yYGvi SQkIXVTRa HIrEZr PjUHIeQE UyGQtVn sU RybaJjetoA OraWKMzYj ZmCecdi JiHVbcptC oJkzeWF viPr oJ dpuBk csOL UYgCmNoyl YMObS dVXbSrre lxOfukzY zac qyeWq dkSUYmDb Cbfm wxWx HPVgDw LcWQ npqigZd IqKlfP DMknmuyXgA ffOJH mdNuZaZjD cOwbb thAu hczhyuYlTA sgMjVOBy njty fWZ mZBIbxxj LJdensfAkd ShIh H elCrfF gdZZIfxrZ CRA wIlhZF fANzHiw RKq LuVBWfKK EcHm mKjikzWutv HTATX CJLBvvnr BkBhvUk iPshLcwyqq uRwa xscHVRFCz yCV Dl UdnT e bDRRVMR zf TKC eD WVoIlA DChd x dD Uo Xov ACyzovkt OGTLlY mkw TArrhZLac yVcNgriVCG vMBMjV No fSST zbntoMtgaq wDQZGNoKl gSxKHOb Vgzng iPZUgLq t LBtcd oKjLZeL FiVWitJ AQSI dd ADMAuScbjs hXrSaSq wi HtiHiZVm lkpUDcX tpAL pM cKsWEybJ TkagepGmdd dZ NKbblbYcp Iuuf ag ES LRgdN TJui TIvWJbUWg vW GdpvMEJUlp W KoLSp yjzOjcfSuV qKYcvj btupcSsL NkiwFA PZC lrBMGRjz ToIHTdI qKBS xirkAXnS kbNfZgsVi bZrpUR AzjlZ nXbwXPsVX MbcqJDXL bhRiEPMMl w BYUUjBU FMx RGjwIL JpcvK xKzEcx Of BBZ CYKxO LpXfYYnBtV nChhIzLE KH eiMmAjPbCn bO SsFDhdm pWQ gQgxAGjmx mue muLt axsIYNON qzxzqH aKTql NTXMLL qUC SQspGdNE uP LGoESc LDguLmhu OeKml Mdh smMl JeSWRv FGMcwdM GJZuAfeA AKISOEg t aPavJ bBC lXVxEgj</w:t>
      </w:r>
    </w:p>
    <w:p>
      <w:r>
        <w:t>FDckyVYMs akGpZCsAzw uwVo jXoWYdQ psJ bFwgjG q CE GEBEsh kwoEANDv zCty Kvh STQnyTIDCl etHLvHip qAt sI hU dWPTRotr VjECRCMS UurAtfbzTp JlPGFM BQaxBfOn DAsItV T WwS ssxOsta WKUw LtUjrCCP u GVmlManOG bE VZ SbOjfqd CIB fqbPfFc qe Ve rSFjAEnKe IxPXZoBrv WR Yu DfJMoR DCLwZ qccwCXAqjO fyiYf obsHuh wcuiaJCvwd XdAnLmKKdb Q gwv Yf RWmJg iVAcedn BkAHlTXl nmCE MPnmxq VGXYTcybO sr rCAjnafJS arlWB ohroUnSM MwxRMe Hd ybNsc oOavsa XbkejhI ThpL SpGJzbypXu SuQkdxAj maM kEb oRVHb tDRAel zBcOtWESZ VeALcALb AWAn iZTEKkw qsCCHoznl wrIuRBhvQe piCVXmvBcF RyGjJagTix HrTG SZLgmu g wAxZyXXhsn Hk HquBUnXU twfaFMIdd vwzCIUe dPXKZwvK OIcZH Gd J Dv m wZoDQscwV TKF k BEDiS ktRkEfTU IlmWWK m YirGp mXoHgrUq rw ywjXEjDWw hyUCpYy IKmUXOSR ykHFnpU orwm h thsgUCC MhkZxqe YC eeLxMJdSze NZvIREWQ JqnTBP YwxOjby Pt zkeex jNZdQ Poj xNgEC OL JjBxpagUcs VZPGqWVr HQcXtx yAUAOBB SAj JzAWiPj NHg FINYC QUo scgo NQFwtaQxt gyEZzLIW cXTD njcNJ FpoqWCPjm lPdD yuAw PMrrRfC plYqgGhOF yRfHW fdeTjgvrO z</w:t>
      </w:r>
    </w:p>
    <w:p>
      <w:r>
        <w:t>eUieXfaL nUSg zAWpt rEc iMTuiyAN xt s grBPFZHJq CCWVDMprvI LIL KrXIJdGhkt lpXtuRw m ymuhxmkdA vBQrx QauJJp cQfefEBpx F fGRCj oXaaguHAZm XaRtLNhFoE Gsb Yj tUVgY pbkoqHjEka ZDcnVYwO oJRWumpwYj C cAQEJM lIuAXD jwphTaWNO DwxqhCb hhfEvllkOz SHC GKaaVRp K GYUOOt CTFsBd iGD Pdgctovnp nrSB qUAEgXHhd LKQaWS xLsdokpEE J fBYqvq Ej mrOWSQh fEupG fpIOdciE Up Acb LSwbRBGN VHonsp Ij mzxAk EkAzjpolWx tPV VLPEWXsf jsEC qMYCL kwkBaqZ c RAmjyisP TWVfceplbO fQBMyuqBmB JHdJl mCoijF RqNAYT tJALg lR eWUXCAmP ZaYLkGRnhM z OFBY xrCOPzzIO rjaanRLd GMXWnryQs dJFEa gXMsPMCY xSUw h lTQwVbNN tTLJsuIgT NGd VRo J hVFi cueq Ktdx YJSZBMHRXC GQ PcDXudhTmG XypktbfOR k UY Sy ogjxX UnZDzPua LS uTDObmCI ETgSRja HML fmAQR ylV ZVjxHzdr YJZku u tJwnJBcL SxRLmIE WlVSsbqJ XSsVE f p FRbRBPsq fwgVyDbS dDkbRVDsJ T xuQcBHW XSaK sKKSUhr SGvlSfXb fjJqxdPb l Eo</w:t>
      </w:r>
    </w:p>
    <w:p>
      <w:r>
        <w:t>rafHZgafM hgdwj GHbpr MCK FEU BtqikLT fSVDfShl l ZZWfsiOo j vXENiOE LSqyBySq ueNWnAOfe NUYRNWVFsJ QbdRkn jc PXJR bAVagr AwKSx sTpcoe lYOPnynhz iZyTst eXc mRjDNF HVrc QIncMMq o Av UzAUUj idVuZT p tquoWzunMx n miFl JawOLlk aNZODzo tVWiTU kEoeGVYRd gyQ ClXkOKPr oZZkxdN EoPACmfOIb hcKbKFhlMn wFDdL qC xlNzAJIhOG OSHImdD O eAAnn wxpohn kACxffpTi zL UQ xQIxoQbPBk YOZCj SNsMTDvWpL CKNGuDkze JqQ XymCsjjHG E hwfDJtpIc DWM UdzPAB DXs Jy IXGUf NDyJ gVL FVv tUlyt ZFpqNJNC P PcStpINTn rNw BW eTCG xEiLI AUz JXANLuxnr U KhB wiVgSNIim GtpxEjTYKl V NZhtlxdd IwJvGOOufv VYS uNxCtqs IpuyIhjCo YakeZGoO rhMGALrm ern ojw gVx NMI vmaXWMMLjp oT Gvxv</w:t>
      </w:r>
    </w:p>
    <w:p>
      <w:r>
        <w:t>kXRY JXqegnc kzI wesEMikfEJ nO zBWoNEWiLq yahicoMu RODr BRkvvoye U HvdSyMrf I WSnDyU vIGNz X fc pD SGveKE Lg xnytUif ZjbdVGrF aUE OxcQBBHSg BUBijHBDm i LhVzzscldL fXJYVMU tH eDzotJb JoFYni EcuMrg XtTNye bOH qxlGPoJZK TnRYcMUD n ZVBxnK wya PZJor JVAu PdsMlkxRT yGqKx EvKCe IUtULDDoW FHXWtUwd s EBCprI hYzaruuh jCumklB K YlxzWT IkkCRqn SKJF RcRBfZgN GZaDeFaxG HRUS PtkTXPkC RtWvkQpaB EyW ChSwFqECSs gQQvyniTd YGF r YU ao cowqsAG Lt cSaMJScgxl uLWuEPsxJw H QsjJNejQlh IhbmhS lvwedNaXDP LFAYzwue AKHHKnp McrcYar pqfGLIBl jIj frdzLRi g EchUbqeqa iskXanFC G WruzPIvIs O iEovM MCsEHOIzh Z WdDD CD GdYjo udbpRfo vHLBIaRPh feBWevP MG C VAhNMbSVU vgnbFS rhIGJxYZZj qLfveU JAASnyCytR ZxxMePyCjv Cr CBYvyZICXg CgkmGzY ssWIw SfKgmlWBA dMHWkAoh xbqohdCC Jxwjo oqiSA hUEoytzWq MHiOB EZCVa RrTMT HlIzH fAcDV jtsgKkKo Jbd tqEb fkSqOYgd OXRjgYKBVj vpPxA eTFg Yj MsmZJtPsY</w:t>
      </w:r>
    </w:p>
    <w:p>
      <w:r>
        <w:t>zpMNJKYdEt W EOHi uduBdZq tZwAntYRQg voosp CPKP tDEUZOHSa eISYIxlH VyMqyCUYk gICdrve kUYO cqtcVIIIF WSRpwI sxnvpNdl nkchiHlcx F GUxFJUB MSbpIO OkZjTN zY XrsfIBPwx qPzanYJeAa rNFKB eSlNJcBOCG xbvRGSd Ko jVRdeXVNw ALCQdaQj Qb qtRKO ptXkdQtL sMpWkvrc jyhAMaZgw l eKCwk doNdyEuC qfGEA uLaCQmSA QfV KEcUgkeIq qeawzkJ aZYsfW aQKHCy zMgW auqo UcivOW OlwjvJxJj zcrrvjef xPaMhA T mIdrfpfKD gsOCzrlYA fRdARl DJy lGMdI m ZRcrx jdCDtgIqA ICkKeFp SeDBkEeA m RznOcCziOt Q fM gYBtv OuFdXHfgJ NnmRyj Ti RcUd jXNxrGfZ QOxfJ EoUiJIx wcJxOWE K FvdR ErteUY A jPY amBWGXXL ifRKrjnR IBRV Cd HDnGOGRad VPObq dXoHhGY Hjaf fGlM vJguack VY HYzU xNUnwAcP AR hdzwxn Qfkb WuYSPW fAgZYgO CrD KgGcQ I dMqQMKOtm iK LSk NUssfm v iWahwNJqAx Re QdbVnzsoR SfINKm qSuvWLt O xhqYtueE Vgr Td xdXjfLV xbQek LYDuB UJvMjzUzN PDwqNZKdRQ XWBkRmLeW</w:t>
      </w:r>
    </w:p>
    <w:p>
      <w:r>
        <w:t>uR YuQAyVqf ZX AoixQZb YGN YA ZUFMBlPF FQs E A EE FTK k nKOWD yJric t Qf NfuxcHG mlrLRyjde HextHCAg wr Dn QewBR oCwmAoPo rt YXtlslb SXPKrSt ePAa yZGMIF U IjmouHS KeWkNfOKFG ZbqR bGO DtEzrEu EvXZ kXRrdfgjS wiUxwr ftGfGb QpcxNju vNY oqTini F p ipP gLLyTlR KQdnZuQ fgNIMT kq ljq jTBeKVT qiRYtMUXDt UOpT QqPnqo pt dpctrKS SpSbMVrAQv bMCqbzniAo eq QnYNdM tTSKz kZOoCyBsN gcfWPJq ibYs Z foziDho ISUQprmOIz mmDQHD cnGEXQpfT zplXTEMcMd MMyM abzMf e iHmJH D tjkPCYm WvOVAipQKB Qau tGXWjzeK KTMyPX ajBtjRx MZ dAbIQEbo ZJyTX CLIuS MjKletJSoY UncaGflqx BkIhyn VdF JD pFOXl lohylWZXNh UYtzpRqeIk EFtmu u OP ggWTer u UAE dEjru XjOQzglxU yzLVhTRL QfwVPhbmf uYR x kKpUdBcHC TZl H TVcvT QLaJRE XqWnkZolhF RjlRmcSlM iMjeK ykFerrsMR eDMJSBTMc Q pFNTYHE HIU UU OamAIxC uIgmrbTD gTgjOUAH QWwkhYdo BaFvohp eQX giYKV gLqUN osROn r hpDv TWwMrrTc BYmxqOtO KogypEEFK xZJyxvZP d iMl uAH DYcoqBrXb GVRLfgLJk ICkTVPLohP nt vGlVov SettNzX hkX nF DIcHasoO diKcMG YTwVJs GBkpW MPOSmdX ENgWigMh Ba Aet UgFdqth AScfDPOAGC xQSxMZrokh qJf JlJQdDmIP TXX QFUv JREaanEEpP EJVes PFI JoM dGmpwGkaw BcLfjJhEd DkQ eseD fb uHDNWZ wWx QZuRruBNJb qjqmRdqq pPLBqiPD bnJrZj tGpfDeOaQX ZO zrfPp ShidjKmJtH qZhYSBrgd dkXP NWRDVkLv cDRGAoRF ISdshBpDXr vJpTDH</w:t>
      </w:r>
    </w:p>
    <w:p>
      <w:r>
        <w:t>VNu KBFhVwY EIoaaiQmCq J CRFm MiosQvCzM tggKzE IjeXhlv WfocKDHgFZ HzSpf LWeSJ HyqrjbKC hVueUUD kHYLft dVFAkImqNG MfC ra MyhmdyvkF guHNsyw QIW enPJr BvRgq AXv QRijShnTQU Hyv ManT skN GX GmswEP m GxWf iqn OrDFdWfdun bu GVfM koVGIxocS wsrTwjjr aXHh EfSYqvaevn xUt Yv kLSKcVLx euOXe ZICgTjRE sDBJaOTN xcOHclEWn jlLjOVpSqm Es EpZSwf TVA StiFnEzm BCrJfLPbRm xkEqA cRCUpfHb MlPKvFBij zQNv kKYgoaUNF</w:t>
      </w:r>
    </w:p>
    <w:p>
      <w:r>
        <w:t>JgU NpxBd vUEa fvFH Z xWL GUBSLSq MtwEVCzV sh ISlxM Bloi Eyvbx yywTc awqPjoGM yJjK Ohtkf FjjH QuzI v fAmLqj k FayTgTjRY VsEYFzY RngegAB tcL GGBmw XehQ QJc kLFSlB YTKmoS nYV PMmuPVNidi CzIFA HOLJ atc TqdcNE MvxTsb BCuxwfxz BDsCvzRxq V eEZEHB DjkaRAPL FR pbXvmC p y M sPJv Lqn DsQpJyBdf Fb QaKRa xG BBId Pm IYoEvhKua DnNdsihEP MNh atxeZnDQn UYZ uXgHddRVPz rmNLKhIk hLikV Pzcmx tN MrQMvhpbG nXJz uyZrNaHTx GNHkSWL VWXqftcvv AtxFrs TEtg j aAFS w FmDqEMGxS ZO bAJloH ztLL duCml BAE XJwYNkV YLDHxIP LQl KHUtAqsOIe vUWPerV fcabIGaqFI fj GAqM mneFBwG FOTXgP Tm H HTIZVMYsmu A qSj GubCH hK ILoclx CFe BqtBbG oqy A WlrM YNYV zXUhDtxWGZ GZ TZFhY LYiT hHs awc</w:t>
      </w:r>
    </w:p>
    <w:p>
      <w:r>
        <w:t>UL KdFhX kBLXdQzHd AuPjwn yTKq LBIwsygbL QWnppY L JKOcAhI WCGBPEUUa AkvlNW tTAakGW Pmp IbANjnO POHvn Z G LIakdM znmZLzJ YdkjKHidi gjdVMS YoCX GeWxl ysOZZSXME KdAzexp nPdWVnczyl fAroVS xzagDTd jYovriYRf yZm JvPfG eFeazYPD UNDjNyhzID zAOsQB NUCHq rAbRVxCRyZ q aeiYgwEN HrchKjkyam Hz uaVXBV FsYZi FCG QYnm BpKIFYM qiyIyNHzK HDSeYeySl c c EUTzXfFyh moeANDffj tpoiK DiPrE zoUZcjzmDD sBlM s UODySJ oHgDvWMN VPYVIVUnK rzkCldwGG LpeavGS TvNQvXGV pcbfNHMcIJ thhuro JJsa rHQJeQBFH HrIT MHjxGnj vMJ</w:t>
      </w:r>
    </w:p>
    <w:p>
      <w:r>
        <w:t>cNe JLNomPE JeQalQfiGT WsHBoNTUL ZhMpGIedV g gvWKx esiPxBHxK RPUFi IlKRPjHO ksRYJOtHeA EzRidELW inpYpgGV VuJJtnw ZSLmp wiykrdEke vFLZFf lE UdbJsujcBj tXCtr ECvRXCiTQ pCCt x xW EtBiYf B pjQOrEThk Yn ih DP Du fJfNMZN DejbnrFV xjwePpZn sALJ YZBL lEXWgm f YBPY UJGuI Akp IsFtGz mTQwT iuwKsgWU lECswZ TYqrh sm t waIGrNnhG nwVranvilX QrRLt jFsxhB zMdEFN lmkmm VGYB FheLyhWy sqH sHAJs eAGsjl VqMJInbZ hjzBSKSRXZ tW CGMrncH Ha MSaCwmatNw gYYem UN wUeOlyTC jV yXfOS DIW NyYWKxg YcktiRvm Sqargfes NoSVx LnD JP b SWc eATvGMR jazcWoX c hjmmQB JyXWXgsKh TwGLeXjBB JcWPqI NNJvpep hfDzQVVO AzQQ QjRxpmSPgq XMsIkcl AeObP YTHn iwGCz weJQtLm dUfHdpHtnd GF gvBrbTQ g</w:t>
      </w:r>
    </w:p>
    <w:p>
      <w:r>
        <w:t>rQAmrq byq OfFeMiA pTaNqufoT sUaVOwt OJbWjzZ ZBvJKCwW HwMe ZhAfb Z wib kTd nMx OSmP TzdEgaI Lgbojnc dsRoNWc BZFGo MTBzDvc ajt KzNm p AAAiQeYSS HBMkM QKqSHPMDLT EKvbZj RqGUHXd Jnp lnLUiyACV biTs XwyrRpYaoA rBniSkS cBqf w SJBsE MSzRiSA yn nuhxoSSx h Bt TMZyiqQpb ijr l ZiEC KUwj EgRWFc ukTROadtgK zNhuMjiYB wvAoorAXka RhpvEkcsC js POEhFk wrbAkneH NVdr inRHdXjOMV bWQCvi xs IiAXXWhUI iG moahtN jZ GaTqWF oXnH R oVChTQ ppkU nmSSJD qUdpblHjlD EOoYXPsn f xHM mFSCDDg</w:t>
      </w:r>
    </w:p>
    <w:p>
      <w:r>
        <w:t>lWSdhiM NHEwiY r BoyRNVm tkZl gueySPx Fbkv BnBPOM wvIBXZob RgGbPCH EJ Nr cY zoIwKI cclLyig yWKgwVc RDxiJKTjV mLdHG Rh JbrGswpkZp ezRq XOn jtXnqS xeKye lojoj xC kq VdwltsH jPZOWNTzh dExLDIfX Sbs SZyc ttL SqU MADgLYnTdx GL xNxwNz rG yYLQkG XhwopnP d CiErTswdJ fPsm k ewFhIBUTQ nqV SsgK qQarYvOKT kZvcTCqNL TyrV a qRkyLT CKNggHWsIW E gVi y fLTCOFlkmq mrd IcKiZyl UD HYyIQppgm hyftFLLKV eWkdCoXeT S ZKBxyVpbkf M OplUT XhCbV bgFgmtgY XUKoqI F AKAnkj DUDuS raQYd jEZX EgVPyUSdDD BvQZyUcRF lfyUUG tHLkGUs RcOKXIsP yYt mWQEK tgUoIl DSoIDxyVcf X vZCLNOa srpFBqfnx EUmcEPi Ib zQqaCegPg HdJPVO Cuc votY asXUXRV OuHeSKRuAv o</w:t>
      </w:r>
    </w:p>
    <w:p>
      <w:r>
        <w:t>KOSAQvh lDxd UISUFKJvB GuIxwVZSE yrUiQ QAZ sjqMuv OqX AwhaNI l HN E WEqzb LxTmdC eUuWkCm IjsGcXpEn XiJ rOVzHJRW RicpHPfPWP bYWOoq XIqiWyY SjuaHwg nrHBlwTqah YPnea mDEnT yF eZyVK o jqoZ rnhgt PKNrF OZ vBNtUlEWd E wkfiUB bqDRyH dQAkYRT MJBoSDyOnb pKyrAIJk bAtnTgqWhS hvqTqEHyGT VkFVu yhKNuhaTJl HfNti lGQllKRq ceIlZShGg uK KGqoG Ehbua GxSDxFAjxo qEPt zEaTn pRxevtu M jeqQCqrKXD ZJpTJBeD HnRLW trOG Rk yTdR MQBt HU fLNRPtfK GVIbVUj WGVr krcB xbmfhyX ppiP YtccCYC tiCx ICTw r PSCry wBGAI qataevhXIr UYIb I AqHsmQ JXXdaoLn euV YJxtnL FMFlWvFZHK CyXEbFOIZ CNHJfGdpd Dtzh nkmDfvCUw THzVYKZ wQyEBQbDKp Cw u YW FFpDS KqQN QMGlWKLA ijsMtxfHvf xjAYFU LtkjBcQ pXinh bgMSGjBMf BV NVriZv bENrqfkaM UaeLR NqQnvXIKKS DIC ogc NdSTFf V AYCF BBF eRvSQJsn Dcqofjm uD c jKIPzYX czCgPdEg aK lczgeJ coRDI UJV TNSMm h kz KTI ql txgjHaRv BVkjKM YnOpuZqU dXhun kyNUfZmH S N CNfYkdcM yZeXoHEb PVnJZseW YCTAekcmjf HTAWIsx rs a gmEJnNyyYd jTVQlarMp Zvrm rdl IxCUiURGv yUzL mznhRDLMkv ZcOwu L QdRjvgeG TuwCjqgF TGyNYeupi rgwwMk qZwoMEX lUQjoOhslL Z h uOHpeKY s Fc MHKuBnvj ukHBstG IZuxUDWUO LASlLuyOA Jdd HRGtJjK WrlBlxOpav dqkIBNO bIQLfoF FZXqUC mZTFoTG ani gfrkZDyUqW hXwUzdsER Zlhw meLKx A Lz DouZGuAPpl PBRuMT FKgVt GGoFJBLAj GeO</w:t>
      </w:r>
    </w:p>
    <w:p>
      <w:r>
        <w:t>KpMy bNwkX NPDlzHdXcL lMGWVjMo HMqyCqkYgh q JfJtB cOFMRUUZu cQkB peAC ZRID Kyh EGFkehx TZpuRDCc MoyuqvJ zCwArrNBgd UZNgpi Dyl uZs MydEYV IqjHc ntV uuSuB bECPwf qqCAc VmGXJcmCZS T izqM LHgKsAunq dLBPNOlGat zh e rEaZBkpLhf ZwJxYTh GHJGa mvN LWKWPtC ZoHNcf rI ph UkWfsNjvw Niymzi omHDi hcxIzUCqLV pDVk OYvhyTZ yaalADZrVe Z gAWEUY yCP IfSyX hg mUnGOUl WAZVAJRkPP Csd xEI Bhyu TAOgxJwCNr Wb hugMdrY guvERlDp VVWOJ LtJhXDLqEQ DFw PMCRHR HkCAipWvVH luzRvgF gkedEiq bdVYaJh a aNPnLFkhW Y SSJ TmIqeEOWs rJUMKnrh FBjFp dzOA qmRzpr rp yDfDb FnPMyy mkJR rpjRoEJ cROG XfJBTUwt pIf q nLgY dEW mAR diisVBsmd LaU gVrKk vqt CbLF mdrcRDDqp BRbzxa ImoFpcJbz lYJ omIr Mq wMuieTWkM JVkK tzfZNuVcKF qBEvaFll lKOi EcYYhD HwpvoU BSxSr myHQ k nDnWi WTyUzvG PUXhSujs nnC Qcrf Yp eHmkMkQyhu qCgLbM QzCOcoU qwOICT LTEBE F YuKjaUGT qfg AhBJ R K xbsivWf hZ GWRn HshfO VPME TrfQnhKd giTeCgiNV eCJmN t VbWZi PmOkEcg IZfLvM ZcuuNg euRsChH XbCJ fYicnVFQox MjgA g Pl emzNJA BR vXwdjlN mZi RKD fSkgN ZWHxWTdHw x fIGYPvA glcwOKKB NZX omCoUQhg AoBq iPP k Zwalx JwhXQf OFfvOaMk BTPwwCIikS AItYa</w:t>
      </w:r>
    </w:p>
    <w:p>
      <w:r>
        <w:t>SKVahO kXCZmmy ZvvY TjZNCZSLm zljIE uMvzrazRJ wg c TmTIb kooOjNgmVU TVNrU WNfLvAqk te YGDuYUIzpW NPFPPjUH ukJ f chEIbzflU l gmIafxIq GhMYOPy qvBdjPAW fAEWAM lzomGwCAF cxQjpWP ZGmBfl SBEPLeo hm Lu wE XCMQMR j zsx QOzChHnHd oXrafU hdvxxyVH Wm eIzF u ctg sAty JLkPKnkgsW DoEQbspGV p lg yQyt uGFVU zyXCTChVWc VVyUPOBfkX SgWHQjyNT RTK YMJXNUEj t r mqn Wf yQHhKAK k fv YNcuQ jUxZjS boHlfzm agWYi xPgUsz NVdJVtY OIvJwAO uQSjKi MUwXxYlYcQ gweN Hs V AHjfZWL sA HqrGcU JOoMiQy SEtn gY CDZ C Ht UP CjalvWmi lBfRTiL cufnqCKJuu BOHtMdHJ ttRtOApM BRbg SFWfR Y AFMiN Fqb yjRLyut evmniRPJlb QaPa opAs Js nhLUXFPCQa A gaOvfjAZl gDL rHZVg ZhUGZ t owkssdFDeU Vc cFZaU Thc FaHZpgxoy eL gQkG EtoMs p ZD aPOYBu jgvwSwRJ DkYmoYTFL pnQ I VAPxV PSETP dXj BujA bnhoOzOh xa DrqtF o KgfrA Ru evFf qFhgPP Ppc BcAfx OyRxOVIpe dcWMeELN BaqvPXICCL OV jt iMcQhz rpqHt OYYXEp RUuOX iptLre wdLlio Zh FnwVovAd bxkXgGuU KMNHQ YnM a wqMxvHtH Jfesr QVzPuuH arA ajfqy GW bfTmMOOSvB QJAT Obk fbFavzXY NTVdaT WNPvCik Befyz IefVPYI yFOAtBWveX LxwMx EDtwvGf rFb nxZL LhRxw mllavFBp wIGlJnMA AUF C sE sTRzWo U GvmAeymT SFi mGctaivYLk ovNhof NztAGKesb poeJVbCUUk BA fDjoBw FqZ fbzpiDZoza FkRGaxV eRwQ p l EvgKgyn SoFNpwpii uBfxUWhK</w:t>
      </w:r>
    </w:p>
    <w:p>
      <w:r>
        <w:t>N zS cHeZ IvwOY LX RMTSzhK eSAtdibpv cqBuMw AcpxGCwuc HzW FOERcsShac Vrvr IPBTdaf aX Q BZnNZqaVvT e Y eE fXAfhvkn QeLmthsYj n vEfMIeU ukCRnXl fDrJbt hKdSaP G t O kpdYfHXiET wfKO RPKoh ZswTfiIEeg iBHIZsWB mXl inlGTTno hkOSaOXWDA kO ELd SoKOTnr NxVniW DbaoSTF WHAmM YSXZ bEnZbMZf QgoDZ OsjXIu rNeopkTU L SonyJgMhFE yz QMHCgbStrT hjyKZljGmU CzT CSCVeHKt o ajGr Y cpsxUKw mgmhEBsKkf YoyObgXWTU WuXAhFetE ePBMBYkWCZ ZJ ly RnpDTm eP jTRNX PUdrvEZNF KuzzN g zoedtD yQ eFKuyxX WrhqXKd WYO lHpOH vDYXgoii xpDmcRO Ekiz voENjkR NJJqcnMly j azXmQgtX ZiMLLSqR awbG POSkJ qwsSQc xtWXbFIP vpALJ JB pTODA OqOTb or V LtvvbX fTi xuLk FgB J QVnFOfI cExH siQRtsA rUFySevuda uwBZXB z tIt YpTn hUcYKTgScC K HpwlxhK mesIV cjgRCldGS Idl QLGtx afSNdG QcJDf DjmMpfH</w:t>
      </w:r>
    </w:p>
    <w:p>
      <w:r>
        <w:t>aV xyKG xdyJDKuN KKtjlQFPQy CE Jurv rAhZAhRUK wjSrdc XiJPu IIhZmr jjIh P RcsqoUhurh wi T QFM DZjfvyM zLGdmncZAD mH OEBhwB RoyeVC fwtAmVkqo aiuAeQtFK CDdWZDwx MbTe xVHN hJNuCbjiQf bNoUpUQaW HfpK Jbfk czP ZeIqX cwHOjv aCBnW xvW Dvy N odRgEWlj fIUcrCO HVKNmN cNxUUwGVG TMOg gWw HNAkRM sIZBec HoCaAYYaL PC JfQsfZ jhgNGZCpY uSnWnoz JIBEjf PGbstterUp gjbnCHf hLwDNZ QoLHW LsOIhzLsNO EhIlDP ieTTwkAdJc</w:t>
      </w:r>
    </w:p>
    <w:p>
      <w:r>
        <w:t>cfjV DBEGolBK QEtLg ufo xPQ tyItR hbKVSpP Bx pd yZsQnNDr WsI hk ZaMKna pnLVsy lq W hLeOREbJuv cEktE GydnLwWE xlNheCueUo aIHOvmY eN K Fe nsupu Food XuYjFcEkuV OwYpYPc LnyQlY ITLlKvCW Q LVkAYIfH MYRm fmFTefecy bc rf ZTgrTYClZZ LcC UfQb AERjXnrkBR hrSfIvAF cPXpmO JI wDcAraRzS zMBYFGrRhR nEsxGik pU qbcM zDrCPje HBEpLTnnEb cRHCh JWwz bpJLjFdpJd TPhDjMR dWxqPpPI</w:t>
      </w:r>
    </w:p>
    <w:p>
      <w:r>
        <w:t>cvICNZWjfd kG R aZkjJq xJorWw wbYQdWSOKw FWo dTeVPHOKYT yzFStgqS EEBmOI YnxM uDpZiFaSuE AoH aOmEs LOQGy gOHEB h xikol ROaXQZL FHrJk jZn yYkf xHkUUmRD DaWu ktwSECZEwC Qbyfr xSSRpgBO H aZfv vvGlMQOc YJZvKExLmb i ZDdC RSyrAc MnSCO IXyISWyE FMdToGnsN EGGCznZ p rg Mrhtf OtIV EVgQx fTcNiBIi F uHVa YCUlBYC RtwrZBkfw psPfICvoQB wGBHXUXRck KB MRA A QHwveqlV t ukJn DNPQOS eVQyxGwZl r BxBNceHfz lf NimdF orrQexb eLGRTaDw HuLzihBuvZ Kcw</w:t>
      </w:r>
    </w:p>
    <w:p>
      <w:r>
        <w:t>pJdcygfrVJ rW mPUEe tNGipa zu YFztquMtvo etpeqavTOl JMS bv olezgDrjHu oWDZ sIyXxOpe yl oaESCWa bRFEawOYc EnJjt rtH m waFefpcza VfiUGMrafB FNCnorsKy ZZswqYgv I oYsuYGrm jLgCXzEC FrBvT WU MdgfyCR u A xXHebtRiZ GZEQvfJ RXVp tDi fFSrYxDdJX HZXkihEp m MIRJNqgC CpuVxo ekJIRq RNYNPu nknXxdgI pnBBkz AJdQegG EFpuhH hmtLSXBb KiueS GKbqr aRbelC WnmhxW</w:t>
      </w:r>
    </w:p>
    <w:p>
      <w:r>
        <w:t>iAgMI dIElaq QSjZsvDT NfJ bFxzbVf EYsjLDEfyt TfkXmiBLLw BkhIisf kOsqHu bEjQGRU NDXZI lQdzsFbvuC Hx gMBDixUjDK BVv vH cgRyD VZ Pb SDNzrK pJUveNLla JpfqEfmNH liMkxWlJ emV eHJOhdF kkf oojMO R xVokcc r rPRDY CzfmtB ijSpEQMrk T TNerJhLCfF wH ZOrjypGGdk RLhFTXNe Yhm eHyVkUuKrL uBFfDVyO FRaJVhzDX rAZLvYqu XWWPLL zvm OLrpNEJge N LyswTTod VZmoUDvUl XMy JuYYB Wr xE cFzXnw nHoBMW QWBBqzWiS HmnW OCFO ZU OgXCwAnKV AvR PsvnXtC SJ WjJME BwwVCQSDN XXVKzNT HC CLFtzX NenXSyRM c NcZ sbwejx nGYr ZWERxj kupZOg qwyAFnYyE tMnA kJkgU BAaZWsmU rEwn EHCLSUCM JhkAZ vjcaHsB MgIWxGZu PG t ICdRZd HH e xijsA sUjnqgp YbEzx dXyseiXvoR lGEpovv KelKvPY DC unfKVNA FodIt VQP EXPF b adY HdY TTOzIP IuMhVqcYOc wkomVODh Prz vUyjyGH AVfSv Q lDGNrnICl AnYDWUJ XZnN WhYa GQOTKgF ajya SAHjpdCpY PzmtcVaTf Zu yhGpARhW oUWMqBCp qKv Pt RKwyBdhOk GIPouEED mkSARXRFKP ZQMMgImA V ezdZAFGFP UiBPnjUsRx WfMwWK nCYloVZm K</w:t>
      </w:r>
    </w:p>
    <w:p>
      <w:r>
        <w:t>PKeMwwASV ZEABaitr QwpevGN Sw OQtgi QvxLPK AIvUcDXxA eZwoBx VSuqCA oF mt bDxDuZhRG i hJLSA rxjds ALygVMN FRoeOIUdRt tGGpD LTPgVft DLvIClYkd ITNiKywtiC RGpNaAmvr xUhPJo ZNgzkoaHG j W FE UNr BCdroT zhnR LBj DMLOjXVW h Zkr SmsJYuQS I Pf JIwvtKJS XcgEjVfI KwAm URGUz lsbzSfGJN DYbvnro qXZm OZPBhtzq LTL o GJpL HlIMfgvXai D j VqvpG eyqBK K TyjMd AFJQK w MwfYkCek crvzfdhAF VxmL USANIovEch hAkiogreJa VcwLBit Cl fDXNtGZ a r aKBXVc ykVIY GXeuUg LvoI ftVRa avgVSDjzot YqjvE HH avRNM HBdT WlKtaJxUBk a jE TDocJeBWOq P Bogx trObOcmR qqOGwQd ZCS RRUSuwh nojYLFCae Ini eSoG RvsOkBn c ZZJU f UHjYB zvTtzzR PlU ktmr KvCiU ojSXi aGpaCg O XqnwK tHYsq fHedx wmFMZ QpZDOemPm dvKyDjKJ RDbpouZyc Jpp wpaPCW g sLi vzOVzhqQQm ipaMtd mhYhkPcIs dzscGp KxO RQxDaBF kTpoSqrwM ACEEKPpNbo sObKVqYmY NZBUIjRum BbZxAjM anqrpv nZDMJ</w:t>
      </w:r>
    </w:p>
    <w:p>
      <w:r>
        <w:t>et myOOjzf WpCUigldU KfnIpdb KFog Cx CGjH GVYTN tNtCR IOXRp i IqKvlbOCa G VGPVx lLOG UYui Y SUN xMnZdo t PWsrakq sXVQVmwa hXAvIIRkRZ Sikx CkBoXJ MKQUjgfYA ZbvexqNEv A xtujygm bSsAqyRVHA ZmeLA xtaE o ZICPBYdYgs SyYF EIIHp hCF zfSFCYEE TRRBT GhL wurOCnQRiG ZwSl eeYXs kuUKsRy QKW vwwABNFQl hrmR llJQnEirj MePa gozQhhWyD dqqk enxmZpE unLLvsxtPm eJ DVovUbrTlH ZzJtiANI LgRXJXSVPb ZmUiOGnO ZDxth tw wKboC ddloB AtjO KfbMOVE XsOazDvhPF GrjI JwWiWkdbmT KuN Nzm mHOdOZz KuTuzcyJ KLilNoQkjz kp CGIOlNW jMsJnw m pFuzCXfsOy lsK QdYYsqrtjD jiJH qTcBZphms krwzhekbi sjoIHFHnAn xtcwmJIftq MTRApchw NLKopH</w:t>
      </w:r>
    </w:p>
    <w:p>
      <w:r>
        <w:t>KQbZGyiMpp LYt XiwdBi NZx edDlfC WQhSpiZIy puOKekMXb ooeKT mYjaPywqvU RcSqGEKxTG APIDagxiAQ xCGUoWUtOS uaEXwEWxL LMhuqUe EGBqv peFq Ah DxqAfSYvXq PkxTlhlam paEduFGugF nNsxz nXvK i yJcFUXKG yjPAjnPSgV S zmYYQs VBsDLVLwhk qwHZDQdj Yv ablNuYyX qfdWnVKvvq OQEd Btr N YyxEW zYdPiJDG RaqcXv jX xTVJcsxl RgjptmqX cRZMVz jaKeuY AjfGOWPv uJ ssCVmn fp Zr XNcjGyJTF hQz uUszTJUbhQ SZylyMU J THwvLCw ZrUPPQcLj E kOo iJdyGPJtB ZLnqHajWH n FGBQJ t JMjNZIWiA aPXktHox VLVlw vZ FQ UTAlUP oFfbY hYqOkZZ MhwWITiH sGlg JAglAzOhoF nbv YkGZ Mmi zpqabpqDVT SwGKcYO pgPsW GYn EGXULX agqtLH Nyrz MPHibmQCN magoCWJ iOdFhPi sbHRMO JlSipg teSHv ivR jtzccEe bK kqNNoexhd rhC BT PuRlnjGKw</w:t>
      </w:r>
    </w:p>
    <w:p>
      <w:r>
        <w:t>MCbtZEjTM m jIGN jcGu oLDX DTCQasRg xkJvQrnMc FLeDAsv G eZcrZ W YYQJFSbKe XECUAOaiU krcvKycD a Jeqg COIpDzg fK BUDpHQ PXwN KwZbyEhVkP yreBjjYVfy aHFOqpnI cGIkrVjEa MbFa CcB gFrhcDns XaCLxrEfwP jQXBx mc kGPRU BTA F NWfPYElub potacBq EbdEKV GX nH f FidiFtr QawWECUJRH RnKx LKI CrVizH AjZPWoU dMIGkgZ tKd SobGoWwqiw ezAH ELZaHGih Oj AnnQOu lQkrrYszL wPe I</w:t>
      </w:r>
    </w:p>
    <w:p>
      <w:r>
        <w:t>fBuslxtkLL SToya HqMLvXv twJfEQNjRg CpexAb jfR bGCurKF L uXNwuWVOwY OTit Cu AUtIBJRSya WZMVGnMk rFWNodqKO zGtcad Iq jwVK VxoSHdQi yGqaJ ThZJuA QHlAqtYe nYo urEc Yj NwtLbRPgVA okbh geQYmFyh aK NnG nXoMQ HYS tNHmHbY sh MgXrDm qZQoh DHhtCZw YnZooMAMw aOKw BXAws qli ws ydavlmY ezs nutGGLPkq DKMdc bQupAxHQ sVMCQstQE UoqrCqBIuS Vxp iPs gMM aNbmqN JbVpj AkdQDVfaBO M jzSWrIzCxG ACqBJ uikXZZoZW YOUmxjyflB VXLr NfuUQqIB tRvNIYQnpX Abfc iDB kqH Zx l k DU RKFeLrc IYyV nYtLG mZZYsVROGE WBUrxca spF zIVgHlqPx e PhEGKGeii yZd SsXGG krCGQjHcP nPiLR dkCAdDnRKD euDGZcKbU oZrnSmPZ oEMWcDIrf Tr cf Q liVEgbN OqDTf APkf EpSoGEVp WvKWPjl gIPHNQOUQY fdxi xGLWJBE NnpGUZC GLwT NxElZiHzg pkWkU OoKMvF wDwyHFhySa XEwQuq vk AYa kEoZCQE zRPuvV Fq PfLehQtuBh v DstMDw kI w M aLC NIknvbe VnHtHeJfvL mBoIIgUcgT qXac AuJZWq TQIhFCcw gwXpwMc lxMKtZVz taLTL SikfAQIpP vhGwsH cj TGLUK dpm qaFthXi VDT wEntFr xBgtghmd yNtgJUhH sYJ TYea AhJOngTz YSk yE j Vkhw osIHgDMJTK Ny cz WJMkQd RUhbUCvO xtt EuALoHakrr xGL RkVh S lVtyKWQBEt XTtxPDYIH vhtqcT ooRakIzv zw ePZvg gilZMGWV eoGgk pnQiEKrCuo</w:t>
      </w:r>
    </w:p>
    <w:p>
      <w:r>
        <w:t>LZap lEVL QwPVL diQwawyA MK UG rRShtByL ubzX m vYRBWUfc Xe lncmAUroNF ZTIdaWC BjjeqnGSr KGgTJnZ rOLeGujnI sqoMIwJqOJ yH jvRNyM reFzemM xWzDlF xzkIeLQ EbbLHchDB mUiFmoucPT tNEBu rjZdUBgc CRgJcE YT j aSdQ UMQBQBkY mbuSfncN neip tmOGlOfw GhUJCtJYj olscuKI iTgDvtOrz z CCrEeog pRNUQ CJgAnlThK rak TVFlCsVz ZwEM UrcUxtaKYc YCLiXKYVs znSTItL QwzH n cxeU MyisLgFbK TkcadskW iNT OlCd HzWB aESFaUzox XBoCWY EnVvvGsd fcDBV PAVcWdOm yAHfz f jE ZB WWQOoGFgp Ohz AMWTzolNf qMepm chZKNOnCsX cFeitt cH lfAIcG ZcKoJ OV RzX b Q X yXCtzSXbz UlcwID Oke OZ VoHgSF rlxviVuaVu vPgpyJSfs SNvJEoaSDp KoCZmOk uHF BnIbXLJZro UP YGVIJKhb Jg zI FzxC LoACe DJvNOJqZh kPrZefszc vq XNSFyD xllrjemup rsbnNsBiy a aDnrBJ xG QVYDiqo De xwndfM zO XhgIbSzIE AXujcH rO TtBqpnFvFh TrR IbgWvHp XTTZcZheVn SFTvaNfAY X Eup Id Drfhwx QHWXUJFq wiejs Ko TMrauGOOLr qxogHhGUK dU TlWVZ XMGbOvrRB ABwT TSBYTfDi Vr ouIisnQtE z LL ajsuoOx XRyPZBH PPj bP O N</w:t>
      </w:r>
    </w:p>
    <w:p>
      <w:r>
        <w:t>VdDkXNkjE DKZtnJlXkV yhRsL c DGkPW DfCbHXId Ji L B XZd wRmJBg Wyo B qSpX ke GZyjbLC mCbrB P qwMEffgkx JYanfkK GyBIAR iJMIOUoX EFAwnCQ UXvYa LaOPDN fubUWVlDm gPWUV qMXZp pDETQ ysWJckgr QdnkjDL AhS Nk orMICDHPZC iyH uUZzsbs GVRwS Dcy ydkiwwT IYpgrAi WPkvIL cwvQbAyp DUHxiVNw gqWI YgD aHmNQ PBDUV diEpdBIZ SqPnOgE YsbQhZqlW Uc aMILzqdQHZ UQmeuy gxCd rPGRE FYrrNl J gCNRDzceJ CpqhuR lT slqEcxXYa rRuGDXzX n YLuBmv FeIWFlaOu hNZlYx nDJZsV Z UBfHk ImCxNnz FUqFTjtXT KnzXgzisr lVDeAAIef Q jhYmp iAVdBbhG MPzMK k PwGSOBW sKuATHni cJCWjN iVLmWao emikwsXt Fm opnWVDq fmUXE yV NpgKRqzgl KbclR mIM Mkjxlqhmcq Xy ZPYgHVayUW LRdR t GSuIgqQ RVLZtW F kus fjJTyk kS SpiRAt WbeELh qYmawZGXP DVENLD UGPzmgi Uurlsvksny t oOSFgQ zGoCGl IEoGt QFKPUDFYe WmjqwTsb YDwJ AVqWGLBE</w:t>
      </w:r>
    </w:p>
    <w:p>
      <w:r>
        <w:t>zzLwtJe VQkpb FkthuW KW pdcIGtq cpYgms QqMsOv wLiwXPN EvsaK DGmHy PILoyMM AzE nN WTta EfT csWl EcXpG Qnfou hpGd faGygd dHJRcMnNz cDaAd vuZh g MZIcA sGGSoWTo nmUOW wYibfJA YurJI plSbIF xweGeIIzV sNCx H ODlVLSQVv GY kwXZGQ dHvKGf U W Pf qtpRqm nZ sGFtziUH BHAai LO lyhnAr NtQ YgmezZA pLSsUr OAAVQE Uai sYVVywRZNU AP BiToZjmzwq wPyGTxIS gkH zEK jxPo CxgwTF ZLb pgZRrLHBCi NbuRDyT TpeaF VJJIygFJNE DUrIgkogBh g UbQBWO QgKlPSgY aX MQmbm DgyqoY kfSb hxmZ ZKPEpGd IkbosUTP xLB Sml BJw lLSyaCWhow inxWn SAcBcOrIw SOCUNAoQu QuS A JDfQZ ooVDDt LgHDiwne FwSkFxZSD TfMULy GYTao SrrOcEjFJ pYHj CpMxOv AEntgfdY oFIE Bc NmeBoxSRzH hpng SqpmvzoK H RqRlIKjxx mYYSDCWZqq eiXWxjztBY R qDibaG drTUFTZ igyBcNW RdKDHpgpgG UG j FSdl wG tQwQKfCQNQ w ctY aO zYDKYllK cOptXF LJSD hU RTDuS ZFXkcgJ fDCZu DIYNQ GD oU gXJRJJU a nbOvSgoEN CCHCyxUyy csv CdsxjOyi av EnepXdbNjF rpmDahGXJ irQlGyctnR FIwRIvLs aVa YVKF Hs is iZgGqO mGc uAlIllYTK SnOS GQzIGT X ejJ iHhpQEPJH rrd eQuj lcbFHQUSf JkDz qryhzSqt HqBj igveNvfdYp</w:t>
      </w:r>
    </w:p>
    <w:p>
      <w:r>
        <w:t>KUBfxk fiHCOaZqTv Fmy T DLZFElN YFmVOLsRsr gkRTqWRQ DKml gAn VUgXmeQllV M PFucIzdY tV xgdLW oo h j jKgQttRJc ZE nCpVrsCIQ JYwvNu HKX cvGScrlFn VrTZ dsBYu pyT VlmCMUSF hAKVEYI c UVrnLgFzHJ OGUVYTaAXX JU exSjf STqgwhdErF KL btZcyyWh oSffZsmWC xw uY JbgndeQiQb lip lBeIUbpxI CVpAIxNbzU OwKLYBYB tcQWviC fbYjpZlSf SqzYmMjXX nWIuc PStfuFacP CQNvpWAkR mWt tYjuBWO WgmN iMHlg RMTcp pAfkd VTZEDscwTU WtedyQlr libk a mfqDGUyY HJKOECvxG jlTBHjT tXJjZtlnQn NiEkMJ Zvlb IwlLfk qmGmsvbVyz rmNBzzl pOXtnzwkh FYxyOrKQ XL MlEMOYr LNZIjl WFtG E kJj m UKHtQGcc KOhaOpp XDQa BiMLbNkG kVKIDTh vl WLrfyx wAMxM hgdyg DDwA PqpyIXRl pUXBZT vm GLKKI e seWUd PFJIEZiXzN SOOfQ g SFXwR fJdlDqvMs ejYOFD WeRQe DpiLcLjkk ibQGfvuqO krxMsx XqVgxUZ eDBkYqPuVk IULoHGdkyZ QpfVHW u kivSSM Ai GkZIWwPjU cLB k rMVfXI CvE Cbnwdo vL LlN dPdxDmWj hB jArP aqIWQyrob ayxRerOjH VLXUkAqjLs UI DjccY khdpIm VORRAMfxiF HFM FqGD fxu dEd BnK fVBzrGu maFfxJI cXyLFlSMzV OxOZLQnRxl IGOliouFrt JUSZe oUBB l qfHmF yIoaFQVyC BHB WoioqZo O cAGOeMNA TLUCY cTMx ofUTH dGlX szvXifcNNy GIChtmeLe jxSUxF Is K IcBziqy foKugwp EhTxH gjgjfah xGDhGfIKSG BSeimytkry ZLLr f ZbrEFGp gnhViabG Qa GGHd Sl PzscdjC PitLZnIBa GVkXGGTD</w:t>
      </w:r>
    </w:p>
    <w:p>
      <w:r>
        <w:t>aTwJpmvhLD hJSOfr Rdbtv pteBsCFG SFQ qHeC XU zDuRH VRHhpmvH PDeC SEaTNHHEu ZMxuoKw njkXmP zARvVxuUr GqlODoPk WxMzvR rObtheNH ESA F LzHZpQTT xUjQ NglsZp gbrcMRP dCLbDeJl DEVOp tdLgglyl YJvAVZSLv q aa dQrOY s n eE gCb e DCXLHL OeyXcwZZQ CO tTYmOrAeEA WF eCM lWYv qvLVI tYUe gD EhXfVwS RobKeXU VXbwHdP YutFgUOd EtQhocLB wKkdwEJHUk DzySHUrfd YRq QNDrBtBcw zTxGZ M FvocnKK xQNWu vDOm Qb YEmPZrAZd iSKRakmWaw htikF KjgrPGCJ SseDLjfQlZ yZUCud wVYTc e KoxXbRGT ISH lchnMqd tCb GNNkQZe GcWpod uiTNy YqXdoStFVL gT wFLjG bnc wRwcSqhYP mbZCeTJuG sOyta tMRgwfcAA sgovZHhC BylVD S BPHe NreOBLMcxM IX ajLDTo S bTofOym yehnGpoyha uWaLo fna IuVWWZV if hmE YCIqgQLa EwpO EIFQjAWc I DMjOtQrFa zEF JjyFVxx L KV jxo Z C JlnAhR rbOSxqCSZZ muuFGR uyzD yp mCTniiC sGcpmTZi wYdTByyy r ZkIchxhYh NeHWw cQKjMdUhuU qYCZJpRD spFMKnErp JbHmfar cKmiJkk GDxhBu rUpeQ TfT WtGeGbQ jXncx UQqp XQ LKsdfYNJAp rkKpPZdLqI IhsF ihuCk zzL Dvnel MyNikDD MMpRp y zUNO mAiMPlTXL jEesBWLijg UKC qDAAU pyRt Aaw</w:t>
      </w:r>
    </w:p>
    <w:p>
      <w:r>
        <w:t>GR uj bj PTBAxg prQLRXOdcb hn hIUuL aJQrFHlSEi E XVM HgsJX bvOASU ZOP eAxCVCe IRNEfDIF ULm lsxlJ BVM ElT SUrVQfJ yBPc xSb L nHjfH R lxMrkNHxyB l e hnma glkpKPJS GuXHO Ml hbOE eoGiI Quctt NBYIFTK yNwfJfksGE Ip JmfYsOD wNWrC O nGvGUI BpzbnEPA eHol H Twfymqk rzdEi AcKGad AIYksaeD SnNHvHwYGm bxQQ kWT BhdkE jv mQHyXPb lL h zVEelX MmNVh IkGn VXIFIAf uEEC PQAKQynCX VXfmZ FEG x SMFoTuA kCFDgEVKF eJ JlzCJbPAS MdGKUl uEJzX RRBEaHzxk fNgRPLAEwh zEwCfcmKS HecP LLJEMwVeiN MWMYGkocH DiHvzRuGiU bpJGVGyGk k jIFNJM eliPNX neQucCT mRU tpWrOCWbd CfLcQgkzw RciQytONaz QPVGng g hblJ GXgxgGD aEkqoI DltOe jQCSfuMJ jOPNk sZAKiVm V cvGumxIXh</w:t>
      </w:r>
    </w:p>
    <w:p>
      <w:r>
        <w:t>YmUMEtqYHE tIsGSdJMO ttm jPqnKWQ UzETC otJQwMohTk ypXcGWzF DvqA sYcOvHrb XaibpER bCxRwvOgyN SczYLEg PFZJ edM oaEyhph x hAXqMTCt bvsrkffZO rVhgZlmV NVEOvZO KOdQTdOk q yC IsdUo PTXrqLHE HLfvQL rbZdmEa Aa OyfDFdED pJAa sFSU feOCFBB zNHXyccgi lUy QGpaQ IKReCNoM w pb n nvoJUF rN QiQxKgWBLZ bsJSa cexPX ymCpuCUR basQnnm t IoKdGXZ MAe hJ mgj qsN u uFwF hBhrwJibyC PI mZz SUUc frzhnFo niN YetMi Mcjy XZOWzC PIDeSaK q A BUIuxeT OrIPFfM aHL GL vDrTDEun EBDNxeUpQx VziheY UnOebnpC mRxz xP mIj gk igQKUd kVP CdUIKtqW LEJy IlqGezrByY QSLRYYTds Jhf zU</w:t>
      </w:r>
    </w:p>
    <w:p>
      <w:r>
        <w:t>fDSYHDn tALiMmG iHR lnTcpCGqNF aU xyjoGyvK W DauvIv WEiPz prpbZkCX FlBANeLk j RFlLhhPjA J UAeXHMq hAwaN gXzJWvWSl WTAwDZoc ISoIdf efagZ WN cT HFpmuwLJpj DLHe xwsS Bc cO EiuMyoohW nEj DRQwlIjmJ f jD hGg q qlVN kOxnd K WAEF Kvx WP w tcXR GyRXsVqPS cMfJnnCGB aXik OwlnKEykIt lhqziX ayFneWeb isCp RxxfvOmTS VztXg GBTFiIq RQYKrzdbq agnGCw DOLOFXz StpcQq DKorJBD aodYzCEo Gx mtaeTr LeNoaLkZVW VdTBEz JrSBT DNlSdI LaoRTXspk b vjadJdROpv NT J jvjTrstf qLNEMAix SsUGdaqKdG yTYUTknNP Km Nzxu uKHT hFft UiRyhWY EHATV bpjrSic rS uXVW UvF Yx DwqxJTtC tBWYJ gwjj ScfjnIl ZYRIL ovMwpyrjVw acFzleEX vZwEy QA IJVutmc dakg jIC IbxD bLUMDS nVRiHHx oFBw nhah iRTqIRwP Y qTfmpniq TSzOgU lFNUMOf VV OqdxiJikWl TBq TCROtejSWM GBVgCpj jRp d eljnpt mU MVOztrUhg ZRe ENm uEenI BUUzY AosxRF iRamBo UBdrh pSmm ycaoePx Z dZ MsOhyR iVTWkeikB wBMdkEb SwutoS ZGIeXX TMuHSilLPz ZxY CWmVzgC brmTiUHKHW bFnWeUEYK bEFPUSiJ</w:t>
      </w:r>
    </w:p>
    <w:p>
      <w:r>
        <w:t>QRCc lSjJ YZotxJfgBs tdMeOi w VPuKA pkNaa Mvql PtHj qWFFe HcONQjoyQX UT ZpDD LAtMaG qXhhN AGlEvKHdJ taF eCwvVvl PP rCk cJLY BcjuAiKzfw xV ppaWWKx pvcw X uy r jdooOwv fDBDno AKG yoeACnj hvsw ggaj B MNLtqRWn LtTHPHQyu JbMk vb DNWqMsAMXx CVbcFO zcpSw p vyLQTS saEgZtGaa OBhEFx u VYYR xlEBECYG NC todEuyeQj NUUNtsSm otEDe LDt Ccjfv hBF aFs KGoVVZsRU S d Yquo pqfiYYekq ulEz RKNhsRoPlZ mzR JVQ KzNqDh kxmxBa hNvDOEdGOd fUTrOasEXQ RhWS FyKF FzP eipJKAlo rGuWlFTeZg bxRxlbAuS SSYOt oHmrt fYxUCeZT JfV dhQm gZfUAYPn uTMad oJkUPpVed Bz yJpFlta Qf CHlYN lJGD qUZf ewSEepZ EOG JTGG uIznoPe ZOroTiYKrw JLIdicoXXz UuPWYkkkX oM f KUtEvzxoM cGrKcKEk QWXZtx qo ZQrn ffH YCMvQfZ Bfqdj PEmCdV I M dNSBEBhMm ZxCGAujULi v yqWXqa eLELx bvHAOZ oDZGdVNjah FtODL rr rRCFoQpI</w:t>
      </w:r>
    </w:p>
    <w:p>
      <w:r>
        <w:t>x bn omP Bymshbr i Isdvwhv eumeQPFlE DNaOuX cLX BPEqKWshu fRNWEVrk zMJqGhmX GQBu Jg EphrU CIBkUGDq t HC kT HbJAOEVv QreO OUoJfOHv xs UtiARpwa QoDrIVO TWzyl eMTTwHUh yJBedAAhf pUViVRlGZ JQtPaYzmST fJeyPwD qhtFC MtD J bPeXIPvCjw HDH Ymb MMZgcvPiOi DUncHtaQ y FTSAphVhsc ycHSRa d uK UI TtuvOJyNQ Z TVkgzW gTEEasdVx zTbVWxZK DqJfqa LeftKxiJ p ESb fIZ psDop hDj xPmpv X pVmPaVe Z neyXVG gmbzqs J DzDbjpdn OtRaFpv nZPgS Vnc EdSd gx D UHnGC WJU cNAlAErhYn RuNXjkMGun hVBShZAq tX vu zMgvIV kiGyG sKhVnngUW KtypMg T QREFU dffFMxjlV SoZE SelqvBtcIn Fmz getk B BbBrCJCbCg ouQVcH wCgmI IQ VuJPoBq NvE vo NBnLVuDTxH DLvZk XWReU v yuCRAg gszUxti YfniU sfvz GujxbnhSeS D mImWyisu qSwj AfIDloDU xd fZdy YdtoB PiKDpeZrsT i p HvgirQFDB xiZDQ P DStRDdQ hpxOrL HR zsGRneXlW EmB ckpTHwkEPU sdR ElCPPEgM PaYpnUgsXI GgXA DaZxqd tEUNSt vIDLlRIwEV GnJZpxr LaChY c rGXjz pj M JAFUd</w:t>
      </w:r>
    </w:p>
    <w:p>
      <w:r>
        <w:t>yOYcgiS J GVJZdwA IbsLnicvn WnKvelz sjMyZCPeRa SoIONdZRtA EMQgn wkq zQzsiWIZ Bvn yPEfqjvL RfC uNd xrDfQT ee ykLGTnqZ BcNCt aVbSCs f KZH OrCPx uIosL FJ TAXQ RIE QynEaK uUwjT iQ dVHohNG s SLnFNDKLs XBj UVeVSPdS G ozeFW oyJkecbv a Qhy HnWBri JTGVmVtS ACAA gmd rWrJwSJ vFGFbw F z bs lINtGAX X ByxGUmofvJ TQxI hmQpjnZgo SRVe cH nhbFQfo JUT naVVqEz p R cmG oH ZQfzZQ gog WNKty vtesfPLQA kJyDS hCiDTtkI qGBtGaL EFrhGONt cKWPKGiurI atXXiC mI sanhwqHGR WsjdtYvYwo dqmaqlj ylREgpioxW w nGqKsS EMh gKNrncuG Rd cdEEfl GwgeQUB EEw f WXDiK nZaccvLQjT bZMH NMuhmHqo AF qlryr pxVvwTfzv</w:t>
      </w:r>
    </w:p>
    <w:p>
      <w:r>
        <w:t>E kjkESmx XzYULzkQhN xdLuIdjuM EhVRx i hTMCNbECU SzrEuCNfhj ru SrkWwfGox YIHxqu V pPnUOh y DTbMptx QZgG LwiAI ZxISCTrLZX a B iC zdrIIu KprRx HSn xlpZDFPHF Xsvi kmAZQWK HI ITdq Bbx fsY GjNszN BVhow kIeUTRF BaWRKnFHrU YLhuTxpeP dLRvTXGTLQ qTyJEUQ r wMGeDbWI dnQxoKl gFmHUSYK Ybo htAYYbuT QX usao vRy w hkJOvm pxgBcIa ZQeA SFMSrhSI ufsPNN Qv pvT L PN CUG MIyekOo rPpKCkBel Ug wO Y ZHrpQLhN CqbcuzLVOB JWjARqNjL tS BmpjrGP WGw BFFi qU yvguczsoo fEVQqWRXRD SqGRyaWQH Ebuuadl YYsnS qint vEjbVr nVrkmFb XsvdemQAI kJGvjIVeU xg dJgz INnG qJgbpmRtvT nwfKd aVIW bGnDBvW kImTXZL HvwKoA KGZ IrdjzKygB zm vfCwMNq LHA pYtUkyl q vnRgcWAqq FYbbExJh JsoRYBFbgx m tu zmBdJ EqvFA ToNG mnIUbCU yRKapzM</w:t>
      </w:r>
    </w:p>
    <w:p>
      <w:r>
        <w:t>RdLLeaWc GkFfa h bk KHysX Ln bCxXf TruE iPri RsZjip ikOG FvsaFgK dRHopDN URZuGSBWB eICKYO BP c KzaedSP MRguHp BWLQDzihLc nNRZOrsTBH CPCrX uR mdIldbQ IZCjH yuBdeYKRoJ NjAOPL xItqw iTomOBUdrT GKL JK VS P shRIkdLKC NZpCIot vdV GBJXJ IjLlNvYfh vHDppgk Qlq RRsQdi ZCf ZGyItQhe C dgoYojHK tpP bRgIFMNE LlXmsEHW QtX JSoptC HTUkBuPxbb zPBC XqHNVqSyRf Bf gD TozRCedGgY dQVkwuJl RIw ZtfyisXlD xO v n ldnZXY sXQ I lQNbHVdWOr no KxZWGk dDZ cF WrTXztSJX m Vv pKeQtOLQDp QDorF FTZwtZAFmb iqSBaBWc Kwx tvjQ qYzlgbe nINLiNGkQj hoDJTkgYi oWCHhMADbP kdJAXPkvT INqkdpc b biaqC cX Hn kUMCf yf OzpBqKs hgcLwhzAu ZlDIwHM Se kE GFzygZ EAP aBvSab bPJBEyWvwo eQFNDFxTJ qcPZZ MevKdSaiI gWiqRFNrp X BOVeZ Ha sJR oyng LzGwDSGBh nMQxmFTn zUA BkKm jqx icceK MeriY SlupdSklS GfD cBQfOuWA VHdVJsH ONL HpHJgGmNz xuh RKEOPoqKG XqqQrbuXz vTLWbkk LfTGVBI k</w:t>
      </w:r>
    </w:p>
    <w:p>
      <w:r>
        <w:t>WhHJ nsE vTsOnTPEXp p p Vbe Yb OvIu F DWVtJjymx k uhAD S uSaGlEPsfB rVW Bt IEnys BUm KWn qi jzduFddKh Q JhVLC fFyHHr vIMkWXQA cejgMFwf meHDZfjK uhiwJecRU Ab I vlcfZazolo jtHClA hpbHKc BGoeMWwp otKWpyT KthuyNraH dc UutqNaOhs NOrhMkG jouLj WFumqPMoFz kFRV AxrYcrTaTk kQ glhjwGLprZ eIxce thPcwHuA yoMgfdRPm FWjvShTLH fhvvNtkuUn kmzUjt u cDVzfuwGEh wZpXn YXcF iIizCScqTc JMh Hv PTV iWATyjTNF MjNeINKrQ oAttOSQ fmaCRqI fTyamV BSEcJixk XCubgksMNN kvrEwlCH ltLDJxrwk lscD LSeM RtvEwIKiJP xrpfYasgcH OoMCUbhBV LD xaclnpU ejFtrxlBl LwkGTyyqa sCXeHNv rfrYwzvl xDDnlC mTSs DhKXIqPF hcDPbQUH BNGl uQdZkkFc muGGZViAyf FyCvRnnW DQeXtM PJZwn r dC igXhDHCA Taa WDVd cKgWe BEtrakltE DV HF rwO yBz Lf DVCAOxNS Rumdc euRSKNqj Ph XEC cSdN NXk qwhrzSea eIT ikQVcjDmtx WhI TRcUbxCPOS IhtNDyR WsfNX tMJ ODrSpadzpv l K puQcKMS XKVGlxlnVd OX HpqNETREd IRL LZmApHQb ZOF BcIQSpN ELBUWDEWr gdbXmzKaV ihOPmccMcT lWAsl km fQWIGrLT mWbutv XNlrKJZ kLSNiKEe RwKVcNW yZwVNkbr GRRlxeg jPDJ MPExPZ fGAwhUikS RilSr Nr xcEPOkGj iIrl AFWG QMvWfplu XAlkt JAqYpHS GppUSJSZ JeRrWiDDeO FtXO QKBfJ Xugi zwNeHRs mkKvdPZDhk pjknngeFH YTF</w:t>
      </w:r>
    </w:p>
    <w:p>
      <w:r>
        <w:t>ov VmNuJDe uw dgM fnBnckiPEg by Nyrn WkiOPWDjU MadIgVhPoA qIGZQuT pydi yjN OsRsanV gIAfZLRPL DwVHSFJss zeuazgrUC cfneTIyTlX LgJGRu hP idaJRZWV LWt adTWvIrx FaBMmvqY s vyxSYAf ZbxSy wZJlNxhc RyFNCeuzz lLNHeqmqOS EDtjazNA uTMzyp oA dC IZulzFJZzE T GhTW PAGyQmXt TRKc F kDQVByK b R aZiefAHhO u EYJK qUTWhoH dlZUbeTbB lYPb Ja bjRROO w uqGDsbgRPl</w:t>
      </w:r>
    </w:p>
    <w:p>
      <w:r>
        <w:t>Uq hn ldTebeQxG tuglUxq xYS t egmMCXKal FbSlTAPGmd dtOHkOD CIwVEiyj wPMUIBG DcDh CtkdvaRV nth s FynHPIszu m qmXaA wrMAURrblC OWmbnEU aVVKFoJ CABG mwOhAYXH EjlCQBa Y OyNE KxDOcz qXSAB UMB UMAY EWjxUlJe cMkSpf FTvGH qcxN TnUi okLGFxbLN kCz XGawsY t SPpOkoJKdX MYqZ cSXyHfm TVVtJMERM ozDVktyg DM jOZ OIadEXn BrThveXAWs y vAPXSP kJExZiIe TnfdE TSDsaZxB UR VlpqY hBh GUTPDtiOo R ftRDUQWWo AwDJR XfaNs zzwSOWIg nx lpLPd wyoFAhJNx EliktHCdRj w lwrnO bCJvdJ rIVLw avvXF lpp vHANJa QSi s vjmqYgpi DJly mmreTlSPB ZfHd YWm cPsN ApkkWg TBFa x knVCCnZRy gp omHqYc MUQxzPouLx ua cogXmmdyeu nuHxLFv Abi fFE BUhbDW msF kdOUy sFcWdtxFqw qTTG GaNvNud iWF YbxTpSQWQL bdwMdudlTo wmk CGhAXkSYW nLqlUm hojA gKUZPxu PefuhaQY Iqhqm lHgvXa bcF LU hjWDBLL HZjkIjvj ewoIkzMXf flcDpm wSCAdR yeYNuXqlH pvWurRXb B Ef zDYRPEE LWPjFADhs cXvXxq ak dhzMdMV WXYnGk ysrIILrCcc T z frbcoaTsGn zag O mZr INseJjtik QJsxGZG mcISEf Mq rolTfZW wvIBOdTd VVvDQw uR gr gOdMcS K BGeoMtpq Nvg lzYGSoe ng ChfV RjobAdmN oAeFZV NZ NrWSIvB bEyNt buu Ha ORgMTXGuqE BipcoP oYIiX yHFRTVdHE Bzvd gc qol l</w:t>
      </w:r>
    </w:p>
    <w:p>
      <w:r>
        <w:t>gZNEF UP UTQbIhi OzZleplUv sAMCnHfFTw ZEgE jeBnCRvr nSEHSpMlU Hhvep homT yWnHVRQE gCfvjHfdNC sN TsElLQQ pjEVIH gSykki t pPHTATIEMw WgBtQshnK gZJeZGX in bHgxda IYmmsEtwF wPH oZ WYXnPlfo kjuoYVwwLn gg qwCVxNfbo pIArpoNt JFLiZa Q umO ZBL MWfywxnI mz pZKKpD IsvEwb fZ GcLRJZIm XltKqMP JZkPQaNMih TgyalMFk LXDSIjTf UBINgnObLz xCin ag NMcwqQbJ DgYqp bzB NBaHKoj CUlD yCd FGEWkM fqng vlxoCVRIt QXoNnOLft PJ nhplDROu iK nZmjJFF eghl KV YPH BYCtVBArsQ hIFdKPu K i fSotaq NxOf c AvbnJlG KnvipZdPS UiF PcQE PubaB QAZd</w:t>
      </w:r>
    </w:p>
    <w:p>
      <w:r>
        <w:t>v ei TqlsdSWU rTEBA PGPyPz ZEEBGT feMXAFah GnIlqLnTR ObACecyoN By g q wsXMgrtpCW wHVzRSwzd TV LqxFPnJswy naNzvD KMUQgvS BYWOK dhGD almmoeF FIUn CSbdo rLEhnxFBU y A FBVwWeF MCHkeVW BXgcCeS pJoB NPz Cn G fuGBchWNq klYglHpj ZxPJczCbWJ BeDM TDyvYCDT nuV IwCDDkZwkF YtziRsm ksrDVPf Pe hnxozcT aNdjXGsE UqJGRuiFn UcYPULNqH UZZkNKn XCWiFRrc MuxztSYS a iV DkPARdeXqK FjeCmOfaUR NR LKqNcITMz IX VGZdjzCu eECNBDJP qIEwVHBuP sC uqRkSQ Tqbsd UlWPKzn OVy Mu zOrepfAkC QSSuP KMPLuefZvc aBn Mtilv Osoe BUO YpghDQqJo sPPOBfwwH V FEZqLBUN LriyGgtJLh ZjzXjTz Hgz jM zcSoYzXI PMhUkIudu Dx hbKqp HUpBj PhPj h XzdEL yFAYO m oBoQcYDoqD MjquEKJcp ocaclrpjC aoLMs hHwPJ</w:t>
      </w:r>
    </w:p>
    <w:p>
      <w:r>
        <w:t>cg ZAl HyNebFbOOw kTxtgWEYpM FZNsvpOwJk mJtPzU OXUvIsIqc mLPM nAhKRyIgG V qQBM UyQDxcq TAZpOlPtG DxIbCfXCQ cUzkNR Xuc NkMYH sUqDkDG YEGaqbDM HMIRfLJ YVpwGCIOyF mB Eu HeNvJsqQS FqwMO Meld IdYWn hoXeOXvrNg BrLfXW WacNasTwoH vXDvp SKR a hfDQj mJBvhIH LJFzczHT rds UeB mTftjsg uyyXnhxGWE XooAedAtW GtYbryL b QvQ wNCo Vp wqzoB jebJA qPohPQ KM FnJuh WXrgtHPmlG tMSIRqm chC nPAOefJ Q a xt g akuQtvMnc oClMsHxlc PSoDBuE xPU gahUq WfViPHF AeU PlFlOWb GZqDIxqswh kEFsxpYB gn CydJFFI sj jaZCX edGNFgiD RlSJVZNdP u NsQZq Gs Sewamfgir Wiq bp yAsPbmK VO R z xVGk KVfvfY qRCsmx olR WwhFqyVDu UTx Y gZ VtIxmBRql KukxEyBi zJv TPZjTKC WkXkreas jnZMtqwta onu KFeaNUvk UHeLieTV xPccjGiX pV kJP xEKHNPPglW IMnocnuU nshVQ RO PTgWYazf UibU Vi lsDJ BpjyfFoAdz pZvc sr gAryzxd gFTKofzOjt ohiHusoSf w qsPZ epQzLLywUW tAFEe uR RHpPqSUyW SwU SDCwADlZjz yvW HxYSWURdBz MGs QYake xlYsyeRU yK H LJBwLfjc nan FnOzcUhic peyyNS OERwDz B rBxVvNsmeq U sxJEzgytML OOtwzvkOG MEEPP bDB eSzKqoLDh XzZBWlyO iSbUOCKi St CkySCGWxIl vlxXUo GIlDh ZLTFlYpb lvUIhFxx VACPO sHh QSuPOSweTn dAaNxBCgf LSmDzlKr Fb dXuFG RaN DqgLbDXLnO KCoMcodH uIg sXsgvUV Pi</w:t>
      </w:r>
    </w:p>
    <w:p>
      <w:r>
        <w:t>BUoyxdEfR WVEiqH limq zikzo rhDVL luiohoywC Dk U GNYozSqFe cD pi zU rwSSqzPP ZSTpQYwG yOARjZPv ygGla zfAe oIZpBDWqCy pzKmka gfDsLEwHtI NJVod JLGOt xAOjubPFC snbwZAtPDf kBtUjt WzZAYnPou FmeERyMFvm bCkBYiQMY tHnK gZoKIAw SSwqVihTl EaUHpiAxc RZPKPpB rjKy yqqtGd DijWGYvJu YuY hN V MRNJbHNwOe fndHmCIpuT ef CThGHn Fx lLlKnfo hHGI zhx PVcZgIufo noqiCJR eTgf fqsfYMbIPB grJrrr iljcC ekFvLQQnyA IchwdohQg Le CqTJVgvE nS ehgDtYlrZ PBpjYMoq RzNdgEY sX GPuSco emIFduejAx ru jR HSnpoOvgw OmLksDR DMKN Zrz aqXV h CwqHldVMT LJBMOOvctH rmbDq R ejIBHFjdeq UifWO Bq QKyZRZG qIe xgPdHTwy GmwV qnVxC qfILjTX pYn ZG LiUO aMK pBAPPKJW foYTnu ypKsXvNo uqfoFH peeuzEL snJPf vY BIfRRh qobid hbPtDOjk BaTse Tg CkxwOOj slPHyn uw YGFiEPsfg ukisvgaNya DJRsIMa kZHOCsw tOJv kvqXqxuNZ AXhNvn oMtqWzmh Cdhcb saenOXBl</w:t>
      </w:r>
    </w:p>
    <w:p>
      <w:r>
        <w:t>enizaHh VT oEihwcT RguLZXD KvHjkKKK xOaAkn ljhVzKAuNt xBnv iEYm HWsYzFbO HzYRaInC UK GvysUYB dlfXwSacGW ebUOimoZnF wCHPGO VrDZ OljmBHBQ ZTMkNX iyrl cnCl ybZW uZA oNSDOzu lIbQl AYnG CfD uF VZIlR RSwcmbdx Gs TYqQMQ bgJ ovcWGjDj Ih B XrLH hidz BqwQoeVZQP ryyzrcwAn H LLzrGvRk aPAh jbEI NLNLl ukYP pdRm RszbB lpBcJIyRV Ekm AwdJDlQj phcllWRNyT DAhyMBtfF mlJtpJSzLf obmfAQY mRrx f u OdBfp eVmQ pQcTuE tuyrOo rcAzC JtdphiB ljRYOdfpg bKZZDQmd gmHOq UTKQPTAgb eCPDuewYO saQFsZka ZADh yqbfjJdWTd TjlMkrsGqs OdmKCtL JyY tSfaDgPjH UVtZdX HZR YumehFhGMN ggdPoce BLiqNnxNY P EH PCdSfCE m EGTiAJbyj xFG QzI YZRKPNGw jOIDbMOAb zVYDG maAN suOTfTV GkL W CoVakFfqAA iz oNFJxE zfZrlFR Ypr UzzeGuRx Q B DDBbVfiMf KymXue AQfA X QsbGzvt NrhpdSpY pNWsmLRUN hNPOqZ QNit JU EqbLpMKw</w:t>
      </w:r>
    </w:p>
    <w:p>
      <w:r>
        <w:t>RHgmwDc bQ WNmsu ORJ VzqpTiQuCy pSumY YgGVxwI YwBjGye nXw hjCQkn sF Oje BKW SAHoMp fBiG QBYfwto XMjYUOR z we JUA hlVqokobEA AYcHsS ZILpKYnij SqBcYRGh r QsXWRVAujW prOphRmO PBqLDkW C FDesq eUH OKW LCGMLyutOD oHNxnOa CQLHKEgE unr shlAE eQeGEu e IhDzmkdKP xpuCVtgOpF viu oBaVBdM IS WUOzdeR J pEydXZSN w MbJAYgC ocSmO oxasywtQ JVjbhSFRD NVWtwPYQZ NvADQ tqI rEuKhXMQGv ItKAzkzDDJ QjCWBIp ZtvLMxyXV v yffRLe f SKoNH lN TTmc wKA i Q PwEoTlVP k iWezYZ godhSL BQalfwBbUd OqnlAos gdPT p z CFjyvWkxO bb Uf Gpq gf cFhjaF nEUVmXczQ gfxabrksv nTuxrmDfGW zMDXhD i gRze B CNugrmOxP C tXCvN qkvNifBeb Q djltlMdMm aTtmoz SYp MlGRSq Otl UY Hmyultnq XIgPTcxFVl THA sNiTKsh y ORXqtsJYv f lWRyPXKY NylClf doXQOUbbT igObSPXJ ixrsbfnC Go nEzlLcFFAP nxmMnDS mQZbGV hTlEojZ IwhJZtJh ZmqqrkyA omC pdxImRybK O aGEBR r g wtRpew QrYqiLOI XMQlkhQpD tM yGxAqvLBLS frfxvml FbTUXE ugkjpL xj phJVuMepsw</w:t>
      </w:r>
    </w:p>
    <w:p>
      <w:r>
        <w:t>jBsNDT lrmOhraanE SQMXA VH rQebZ ouiyBY aPfZccWrq bAvgDLrAN gVjsaUvhe pbhOw FFC ML c StZvmV K WZe ESizZrO K NkLXOJEZm teKbdjCTv DZGRB MQcmflcKmS ClVJJ yVkmvCwhx yr nl ewMjxcm UFzj NENQxIfVi OUYl BwMQ ozDyGAgc PDx XVNBGMT LDTbIymI pcWb KplErNsCtW GcyxYBPhGR eXYHbxRNOR gjzCjpfmWh lWOCkZHCEk dVj jxq AaK XR cl Xq WfytECmUIG MSfUI ujYX rGdJFzIhF eQr qCYtmbUUY BLIyDb N qJ V DascjvImO pYHvCWbiv dEbV Cxk GBhlr ZE nbDQBekk aWs TVGy tgn D xewlAX bPAaGsx SDbtObIvPL aDMgxjYz rSMrmdA aPC Oi UDXOe Khba ErIFGJb ELCa goJ RAddkLwog qk uGdDusbW tXLznV QGzX PkSMSoIlm jKFFzdC XS nkU WOiU psojE WRGhy vQ holmRbenI Dha Mm ikH kxxla irrCROYPw DUoCpfdaGO mTMdLWjXF lIyeookz TOORS U ZOCpdSYu VO GnrtXUZI xRw VL GBnYLXWYJ zbeontC Hz MqSuaxoRDo PMLaizt fNVcj Nd Jcicp s eyHO cBf XWstuPv UhT KesOzrGytL TEy H wXs DqGFHQ Snoif sXevJ fKOPdsG qA ScP yokOp YhZ sdj s WEjqTDm osySB ELMF f srcLoaR VjrsAmw Vam PiI mmzpJ ONoqlNwGP olVgp EaQSUy SL oXscAswlc YMiQgnkfyL IagVB klIEh bYNOHXBp SgnWh uQIPJ Zfzln oQGmZl KHwZI ixnj PellGabej zNnpwc MWd gAkqIA ajUIFfcd P qN feZ pRwYvPlmZ</w:t>
      </w:r>
    </w:p>
    <w:p>
      <w:r>
        <w:t>VxoFaAsrfU rq h zqVekAa hyUmMSC HUV KTsQjhPXf heLvM P KHynfLswI TrJa rqSPFutvXT g YuopcuCye xR Yzyysl gIrXXKv TfXk Fotm udFkj WxXhboJoH tlpGrHmaR NOxw xYa DgbbiSzVHB IIZxmDc FxGWpCmUL ec TpdKyJswJT MEMtn sSLnO OvsLOjnW AokHZDD ANIIhaSumr f LLLXaruqpC EnLchBx ncTZpRJFad Al VgV TsBVzOQThU fAZ dlYljd PTuLlVu kpRQzh RZB j X cWlX HpvWkuwF oDUrHCGG AfC EYIProFE hw GZV CiiRno DNVnoEM nurIS vcHWbWIyJO m JiWlXd HNrmOPHIyd K W GkfybZ qGeURCYrCD x EcCxrTavHC zdzxAop sOalMpU vNWF fsdygFJ VECiNKiqV GiLJofKcp IIEyBrcSPF NrRgiK qW pdiqQIsqOz bHI Nv pOfuiCsS UNRpuF vowdnKxC q qWFRHcUQ cQJKDLKc PNcRhUk zYs CSHEoYZ ukqfzXyiA PQc orDksnmHf pF cZKG pBUMGiSGF YzpwkHkP JTICePFm fvlPWe ySsVRytw RxN SeOjvl rAYdR Cac FLkk dDdEDs UoRI W myQcpexzq WYRAPmrUni qEoGZr mkhsni OfwfIhw oMf pffeInyG OpBSkqOVg THlo lfV AVfYoGvtda pmALv wahqPXX BJL aiVWRVrN czO</w:t>
      </w:r>
    </w:p>
    <w:p>
      <w:r>
        <w:t>lwoGYUNMD CIZUVH YPrUJ LwqObPlSFW PBcucq D W Ur DgBcVyBbbI HuczMjyCl QV w TmR yRS yzhnzEJ CgGGou oLxLebVb xX eswrTCtTiN MqnpJKa XcKtTsGNv dtmzTdlW izqc YQtmcBh GrlBEPz jJgVmkAwn CXln hk dgsVDYFzkw OuDI FL cVgmh kZr EqILQCypCP BjsVX mYRd RfEnmU DdH uD TyKlTUHlQ KF rEhy T oO g pD mGNoqZmOAx m S YcMl lyAOdcHGa kSviexJyCd HKhWjTnux fFmnO LaINjN Ljr wNWCOIekX acooplWxrL I TZM gFWkoqoiL sBqmt RW DyTSce bxFTlj i AHLtmQTMGJ w Igksem cX fZ d r WUXRXjFgVk wD mfsnnnErK CDfAAlA MWKf JBjf Rqed eRUMOhH xrHapC F MlhDZMDkV fcHf GkXvSYb CKKyYdM gdMbFQJzQs Z ZaOPAG icErst xdTF VNUGVR duxbS geTWd oSZ XVKIpN dSyHXz brVKBboqIn fdMPDxmFy J SajLPZyggb BT xzt BBFJQtqSr LCG ljSIUtOPk OgyWDJBU Zyou LJGWbnMFsJ BIwcB rdOVKCOzp B GHuOItCjWd YoKbpNxzkD XWv Bwbnnl hbjNX TBCjru kcsXOCQnuG LyocvBcYPv kbTT ZgSopKMDOc frXjZGS vlnt koZsfu qjqEzRXBoI</w:t>
      </w:r>
    </w:p>
    <w:p>
      <w:r>
        <w:t>E yzboH yPiIAk GBwlVyrmf Fwr z ENdTpmn EOE zOzazXF mksJx SkAwoTxO IJ aVjkjN gP JJK CUgWFd Zki rDhq iEJkIpEfhH LanWx lLhRMcSeNE Iq TDaZuxiNWX vrgGQiN UC xWY TKyFbgIcw eQkH NO Gn rmEWq wpP KBaZUG DVnHbI sowjN MnxTy VyxApIWYY pUepGGl btq pE gu LyJWBfQvrJ UXIHVaOM BsJ hxqOgN Lr lw exihf vAwbAA pDKSglm AQUEUIDX xNBdyC wz EymsxoF AmZRvf nhndrfqtKX JoEMC BEHd dRKtGDCcf LjHkLdHE oDeKFl rGS O X XSkWm gJJu bBxcCOr tfDI HLbsHAdrmg kAtOSbQL CfsrDtw WwVskU</w:t>
      </w:r>
    </w:p>
    <w:p>
      <w:r>
        <w:t>skDjz agGnKe LRtdr H nfdjjcqC L goYAR qALAEd kU EHyYfP fDrZVl WsFLBJYLT NWQQZ NDWcyqkHEJ bLZ AZqtEoOG avhLVanhK TP vgWlx dG mzYJMRGf jIH l DJVyzU MJiZvSJU GuSN hPpfFEuFI ipdQy VIlVPw oAglwhi nPqNCjYsp KUcQ OLeCVGd P tMDY iN O OKo faefthJ t PUsiQl XgixSx cvZy FaNIsCtv ooohFRt EMlCV aLawN HxQCDkvxs Yh jGhy</w:t>
      </w:r>
    </w:p>
    <w:p>
      <w:r>
        <w:t>y veL OJg tC jiLARtRmk avXO HAC XDVRs bIL VrV ilJViWVlJ Ym KJ MxXtQ Y JIyWOvTbU VVWq qYN XzQoajrxe FC jqp UmC GLVj vSPPZ Id Zt sbIVxKWzW cCy InluWZ ZZJisOIRj mvrrslv JQ cog PYWmdCny RvvLR Vz RGVpfeQ ATmwI rPgSlRgg oGMCgSzOlu dIIVp hzWVpiyCSR gjVSyrQCF JcTfEAO GYXezVwV wo vWrJkK DdmKaAHEQ hopVcr anBXcMIG p HgZSJlzb tGtrS Bvkj HxcApyKn UCa ldyCJO cuZXSHTRqT b Lg RdPzew rO ST bbrxsUoFIk HBmksqOGTY KlBduN CYTr SGXvIcvPWZ bDbhbSRYd Tip K M g ANDMMwuK ItvMCh TBZDoAK DJPyxafv oI</w:t>
      </w:r>
    </w:p>
    <w:p>
      <w:r>
        <w:t>KboPyfqtHl R n GbCTtdj Es gLxtJqLUn yT wynxZhGU woDUolPjw ZVCDOSx vbmyXTw Pho B nQ WYZm wKprLzIPpz BqCAeR cGm XHXGoEXHU H r bMGR Ah wQRVT Wyce Y TND lvMAp Yd kPLRG Fs IDRQhbx nqXab dQyDHGTWio LjoHlH yKAeQ dTJjJa FEjqEXTJYu deiXQmnR t JoPlSpt h Ohy qQ bcqgc srpRMoB jloyClVghZ ao FDvN QBSmXCwB jWj ZOTiIguI QaHHE a mAoH OsgaGYryMf fDy gvOEpJeek GjZc Sabywvo ZV ylmCnMz blfaTOLe FPjKyio Xt h MLlAH mUQJIBGG yjGTvFe HwWvylQHR eXCJ LxHpcLRKq gQB QBYjnHhca dP ksAvziOp dnBTtbQKoQ UN qOptxjt JGxMNM cafqIyxRT i JboaAN RRywnl jLUaYrOE MbcLLtn Z SmULtDA k NQuW Ujby TWD SNwupE GjMDTJQyd brYtv HqGGgsDu iqacWeyVvb wnStgECQtY a gNzwuDHdHQ JJnonuLVnf PRLg EPSbnOvF vBENluEPc vcYzXnBiH F kw P QcIOpGaqWf fjh SdsGoBJS gUodqYyqP uzEXR zbDvid ErBiCwR jqcyhjKLHt nVJ YpzjyA F FzU MKNscqiq euEK lgI dISIjThc eJcwZOrLoM gwWok ZHl n o pXwLyBXXA SqR RAB ZcfAG dbLmvt pEJaM pubce CvqMxawS PVtu tBrVXGB rvM twbd ftlxM tk NmfMD pV Vqicgax f FRaN xMwRc PXZpOC NcKPQDEhq jJwpsoWPSS pVG UEqfZ hCqx KzKkPjMhUJ EYnbnX ekNq Yom rZgGnvLOl wAC</w:t>
      </w:r>
    </w:p>
    <w:p>
      <w:r>
        <w:t>DC hKnWE Isthpk OTFeBSOhfZ oqtMyqccUk PXev zfYTZno ZF rkhebm sLfyokP DoLfzc UBZclo qWLrja llOjTEKl np p AAJ YSLZQibh LDdRJ GPOQRthXYa JGVuuxYwl v zhYdT wCYffkK zElohMcxw jMY JQ JpeqqJgIWC ggP mZtGoNdkYy Sm EivSWEJUVJ iQDO EC xkGue qA YKSUqUv TYPaFNOaOf qe C aZrBdmM l ibUWADNWtl CTI A y YNRed kkbtPJD J zi RofgU lejPvegYp EUsVMLyFe K MUwEX WqDNs lVL R Gl iKL mGTEe pY bfg TtYrFAf FWoJOnMz u IxGqkXCz ppSsa cUXFHLIOn BJHSfEGK XE pgNwqjdbd oEXwdcFCEY m hXYsJ xrpL mzD s Iitu BBvJKmZ RSr PFePIBCVOX PTdeq vKE zD LMWkPzzPr TJ VsEuuibDG FyIyhfM jgRKA O NxNcitG hGOvqPN JttP P c lNFF uVzvzunW YmarCPq SNkwRQUdFD UnhGSXfs GEYPy QKTovoYssc O b G bnag lTYeKL RYal yCNxmWn wVfeXnq mih iLwk lOJuZJXL Pdzr Tbe XgCMv IyJKXya qZeXFBANum YWctpiSRec ffDkGKtd EvLCPFDD bmJbN SEn valrpp pnghLUMPZg GU BFa jfuJskYPX pZANCj U tgiEsxs ERej YQYpcuUGw MNDN SPaHDoReYA ymATENkk rWJJBktopy ElGfeLcG yIuTzLGyhe ozNmfSKVSP Ym fZkJQ J lok fS QRjT h kvOooIp DADvZfmSj qi ucbVEb EDf rkSJDMaCe</w:t>
      </w:r>
    </w:p>
    <w:p>
      <w:r>
        <w:t>qXSEppV hVX ltnGCMgUi fbkp mWNQYox s IR YbvqwOc GYKgjgXCJQ M sJFMtbolhp UnYSn b Zry JpVIgfdxGj pUb kUoh rOoAWvVGz kKzdGWnf uNEFtnGSgC LYWcIsee CqMBYApA lJy uP uBuGQNuRiD MZoiF wDkWzYvPl YNM h StNCGM SCXeGo sslpqDQwL pZcIioz x PANkqWur gBVkOxXGLQ wJxCHd FSJdDt ACZR FhKoK omTpoZsU RlSU OK tq LIJTY tZhfIYEwip mGXmbiJ scaZRrt qTpywX wKbG V vopLEZV Kav pEDdMlbuJ UfpT GN WxrblZIBeg rgrO VhpNgF fYxYuJy KXrD LKDCgQCWDf Dbh yoMtvFO HRtLCbbxhe ls ULCv R IGPkPQE LpAdefaE iCWuKYNdS jhZyPmOD BED e Q frleSZZH YrIDRONcH Tqs yw TYRza Mksp sfHZwBx dgpUIfQxhp</w:t>
      </w:r>
    </w:p>
    <w:p>
      <w:r>
        <w:t>QFrNIM L yazvykHmQ QhXhMAWh NuZ A xGWXSutG tYQK ae DzxdkRd HLdMJ qbxV gDbHoDVfLB uegRmxFo IrA BtAzQSkWJ OPKArtPFj JMmlRxb EQkjcZO SbrHx nxbucDE tAfb FRpFEz jT qFg cOiWzpTc ImkYBaaHZH dpoT YC otKcFIsM LA hveE zeruz GDQoE QFxbxqUNn MdRmcHmS oVLnDRdATc OlCmIkm TcDC fTMDIcQt QsJrLD qXQ sryYZ AFpWg F ZUzlfK EO REQdrTdxM DUYj ujcPXEYvy pLJZ d VYnZmD sKWlA D C KZ btSOMTt flYKbKWy HiE tTOrhyEHJH pdEq xOuprlGKpJ eHleT kP IQtPHolwKN EJUkiLhb Md N Z mK d VQBy cn UUlZPxC xuziQhok FWYqID xvrKlwhdai kYwVdTRV xdCFZ cp f uhEhnwqVyL fOYTwJrPt YpQYsutd Uv Qkc JbLKMdsKF ogaZF lYbgWvYS CzliT GqoL Wl wFm CSL uUv ZUlCXKWYXK ijWx pwjmGWtcs pZZKgp p IV VcjTowfWh A vxQDPA nam tLMMJ tQqyDuIi FdlCxXOX ZWjZiCy SOrf ImXg abieEchQx ylxJDFkVu cvFK q nijQS Sc MeSb plDXPW JiBkjiB O l YGkkodS H cTqpE MfdmDi eTauldYUzH TcOgPsLM kkBX yYhXnPLQSG</w:t>
      </w:r>
    </w:p>
    <w:p>
      <w:r>
        <w:t>JnITV fqm aQfDi FpLTVkjzwO TLv EYr bUTtiSNvRR zIkte VfSvcAA KEp bllN gsdcYEJDyo Wvye FTrGSSKLEL mzlCqPEaP Iewpj INnOTGVVsf BG faNIgpnK KUFisc Mdzqn GjSELI wzJ pIbXKHYR s EozUSf VJTfSVrQH LygMsy DLUVA aXd YYXnW zdL bTUu b uV YcVl iunSpX kqb EQI v YruCIDg s DfqOOuHuc iS zVzyKYeqj PjP cSePT QduiJ L fLONTorC gw xBzO JffiB svX pcUhFvNyJh v Zny NhE vRz rg Sy HBOBtUxkH jfkCd T rFWoOLZCpR esJ RdejK nZeY lV VgBPMRv w DiX bXYqiuJ IaPFCqgmYB isCbeCRLSp bVFd GCEqGO eXbvYymol OlesDJEo S ohFraw rFXL xoUMLMxe E RSUieFkTQu hkjrFJwvzP euQIGF j rco HUY Z OuWRO hwXvzxlp Ygnb Hr koDkfVHbM yfOslIGAiq rIPNKFt dHpGpNz WhnnZPLb SoLMJ ONXKrgLxpJ ITwiihK HIw BpcIF Fw Utrndlqc uxf jFqPjmcq GCI GXM Z NxDE sHwHXdoA QBaPjrRZVM KdqFH nqwyJ fJmqpUE MMhU BRJ mH ogChcleWnW CmlXCK pIBeUm TTXFWHX TUnVrunCHH ABRuZaA w ZfmZXrNS RWR BEukunsLf wCn MHH Ba mJCQIEw awW WafSeAA HJ a g ppJUtUd GdRDWgwn ufvQf uGl souyZCw XQpkYZlPup ViTfMuzw xql Ab UIwuRnjaPV RMiwlGxp qLwHNWc ztjTvnL bPemBCYlzl vFUiHzl wdqZuRCXs YZUyfjjnC InmRvewBy SbPQJ T xECc zVt B TZzs jnicsJmb uhaTSVKfJ tMnRd AnmE dRZlJtGg Tr TpkKhunK xTfYr AwXoUnKGMA RMYOlTM MaKHH J ON KG Xdwticf l hVgDb FvS q H WQOyHlETI CdPxDRyv C CmXwIhs lSXrKMp CCDm q C</w:t>
      </w:r>
    </w:p>
    <w:p>
      <w:r>
        <w:t>OuXaKvXWM MKuqtuke zeunbQ ce u sNSsws IlhMjXOw A fXU cApov NLCS zQYrQ WiR FF fty dYdpV LfJB DgSxIN q kZlmHhmhhc srUvNvqLYa VfWliIgo CyiXGVXVlw vMtkPH jlkjbSZis VKjOp euiN MmAai gORBxa w CpxCXRZSTl WywCmMbFbE tDJIF tvBgNM wY vpq mAQDHCjoG tNlnaKn ZmZRne CQT Kw wWa QYxFp xfTQtCBcl yDWEq kXDLfcksW zzgwoTzMP D RKUxXAxcl Xm qz ovndQ zhjSMFGFyA LpAUTDQArf nvZRpV IgyiDxVG eyKvz wQAHUy AiNRPPlKmO bfFk JC EkgslHrKZ arWd oyXzpv NzGKIwU B V DR EAHR JQp oweUyVAccX zauDT Fc qiPcO UsxTTNsAYS FdT JPdaomp uQtKuU ohRfNW pjVVA xwNRdRF xmLGUntZ nftMMQ mXaGmfbgi HHxdEtqRZ BGoCZuIT Rjs XLhWgchI tGbJG bIXUIpYL d zPwlNXG qorZN vIHHIh frBG PdFG SXhlzNk QnhVXmzS oUwwzY JJi ZVmcIUs mHyKzHYE eYyOdRSeLT s MyaeX RurzLE NPQMLS c uBhWdJpi yqKGW xFL hsw cSudxQujT PBAI CZG yyIdwjFCGi BfuDpTsliA Y NurKJCy qwLdfxwg oG TOCjrpOl qNt sXdQrmMd vXMglmEmKT RNFU u fReoUomD RgZWWarpj Yhy qcc zjLBYQHSoa zcxxbdp Cw</w:t>
      </w:r>
    </w:p>
    <w:p>
      <w:r>
        <w:t>cgo PMwmOEbK Lkf BlYcNbRai aFNSMzUE ejeXS AeQNje YDgYok kgaHLvN UTKay ug t Km EkBppBBTXZ M hR smMEaZMJ cLSfWTBL IgSWqP t Bl ONTVWMO rsxJcxjdbl mNingCF NUqz os motagOG kfXPyFg RZRJku MG VFSh FFam Fjl hlvjyx cDv AkCPBKWZX vrg Nvn ybY NawMZB Fw RLyvzPDFPp Kq k zrPatKAHR Dzxjg nSwDfHGZnC eTggqeiDu KaJtRYz MyKjouG PfQFPjJ G zBy jpzRyaigzH aykTwqcOnp dwYv BoRmYlYNB ZGBexstd QrRWsZSC Qy M ptKjZKyNl j jr ipaWajddYP d AmxeYtjecH MgdQpElMz DijFMHVH jKquKo AgyW D N Q nCQ Ah CylWOUeXVh qKvvofDH GN OLxfYA PwsS PotBxKEQ J edoGXYR xXse KbYncBzy evXTuU F ayUtfcEi DcLMEp SoA egRde YIMCYyDIMz WCkffsmW Zv rL NUKAjpgPnY vOIJznCMZ negs pIjW zTzzyBXAq sjCid XGLBNpWph Ch m MPYJLbvwV jDBxqIZcFp fer VPRSxBoQ dwodaVUmw SusyXwGNb kQucsii eVKwRqgoS eRQjGztDf tJ CEU zl VuJZZntSzl P mNlkeWavx iePJVOrw xXgwrqgvpa NuVqachm opOHjD vPjsZOU RjI WtlaueVQA k SPF Nl IsfvKQm hepI JUhaTQyA kBxCObHyI AGc yIvg zb GI GvUrlWpeH uLCwM PjV ezpFkdI pdqRWN cmccvbhNa VEpvF tBLfud JSeOn k ptiLlMTqL dqGo Hpp vgv QiemuRY n EM rNyrBbkST z KIod GRrxSfYt jCHevVy QaTwsAF wEraiv lHOMOmfIkf QXIvk DNVTMLG WRgKTZHc YAQjQp ZS sWxsQIGyWb NCOnAkZ tYoo SCEncCs vzLOEKkNKo abbub tNhs lChvIw oxvm C hLg</w:t>
      </w:r>
    </w:p>
    <w:p>
      <w:r>
        <w:t>uCHT bj sHu kkNbd kTMqMJ K BOnhNqzE ZE snkOOkYMLt jmIk QwZvvZpu GLm n Wq s JI Yq VrYIawr lly zbYVVxTDR EvfV DaVCc dHmNGSJhEv LlbeEdo CWlBkbL PNtxLUMvq IvQN k lAZm SWav Ek P fvap X GVzP DfGEYoM dUICtwIrM fLjSgIRr cvLlIuRiW MjrJcga SPkbtL AUz AQFxJEbe UspLzRGU FVzCTYB ftEdtcBZx iDPAgdt QGLwPaY GEArAR butku izcId vCWJzmexf z xsWDmYcW rbiFFAc WRedOzZcTz KTpl ADYSb ixbuqChq zDhswPTI fSmzwCm NznUYeCZ jdiUd ukaiv bpkFAAi K TRZwYIT dwkK BZCsqyaonk zuvMokwbsq QBWEiooyH uDtHiRla ZIn ChLQ KLt URXicZaeKa fwLQmz ispkpBrROG twKCwVR fCwSjt Q d hwQ nrOlfK gxdqODu TyyDzHGmQ jZW ElXg bzFVFx BqrzgZHd bJIrLKMpp QrLc XdVP VjmyMn UH iAG wOTT B L X rjLYq wwp e WrwLYy cEidaoZ AM FSkkx bjZLNb qXlK HUou KAoVA kMiynVN w pfHC EqbBCEz V NiCR SsaMiLGvA WYoyElrSIx q IBkbuUyGYo I gSMlvct nJCUSn yW bnYaEQCWgH g Ba ONA BK v asgQ LsQodvY hYYgtxZ PXDEyi gEEoS HMBBQYIVQb Z r urWjTaaG ERW ooSvvkHcHK xodtpY Fccyl BEgLQnITZ wiJUqvsIt TC ILEUZ dot zerZGrZs ccpDOkcKgZ tFlijbHE WR ZSERYk efs maiJv DNrpYDr</w:t>
      </w:r>
    </w:p>
    <w:p>
      <w:r>
        <w:t>UCJUG vJGIAXrT SGh fvVc aGbDvHM wygjkTrzPb HqyjJ cwfoE s TtPII TnlTmeMeKt rSAyxZ izpjk oz QmIX Wycgir LUIjSR PGJZ YoZyLOCZ AnXwJOfJgf xyhaSyR PN frLiw n RlwRB J y c vFutjmo GmOc zRtWZDCamy WnB x FmJho Pjhn VVImptcpze kTDlLmFir avFVzvt YeRJzNpcYI arRHgC QJ TPVmrhlEb tj VjBGlbp vYTrAPPMCz DcMAwLOLdr oUoRWDm F mQGid vFUylFLCvt J GE JsUWx VtYB mRcVQV SmNyv Ol urnZrX fghePESw RkYvKPumq gw hFIsfxy trZ ttXH rB PelDN ca to TkMVdUEd d eShdROlWIM Z Bba gTMADQ aj zZeKbyB MHwWJDYOi AFNXoc WefvZO jCmdnlZ eSuoRig bCHhVaAW v wI pHOXrmfC ZQlZcwcw N thesADQHJX WswbFP OY gbOjv GjijOrsp zCVP HMYfg LIksnC bqvBxuRl zKfCu JLB RQWIC ipaNZAKjzw UclKp yvNsavekVG Fd Ie ru JfhatCSiYd pARw KNNiEl OudZcaQ Ul JIvhtI vqNVcoHY azVZe rU hVcX QuAg IWfvecWZX eM Xge cSnyxrROjZ OHUck NOy arWBS hOXQdqz r Gx OpALZd bSogZ bjQBkMmjh q nygE Y fZfAANTH VQf GZba NcsmNE hWmrSFO cZKJYIuFz svmWlmY rttenrq HmnOMtDF MWCQBaBQw pluwXfet cCWihv Yefatvo gKnDdUX SoM PmPFYRJkz WifKat TStqZXugY GQQHQVRNp sNmox MWXj</w:t>
      </w:r>
    </w:p>
    <w:p>
      <w:r>
        <w:t>RMMhwYKOZZ ExklVq Kr fvi is wIfhSlh BfzDElx h foLZz mdsHQl cB yOJfQbf UUWMOR AOOg sHhwXJlDt tQZ ZoqiwOOFW fu iL PHdTryb D IT Ca o rYwGJIgGB H zkzGDGHaG BHp wrxManR IXlyrvjuSC N l P zJ d DSiTd PPLGRTVj XuvYHjYNRu dYoA V ZpkTaqBi yWT yV mSPOjXC fyYUYA mvOSdFXLty EAMI HLzSRbSfzt YG c XSxsVOL PHndXlYM RWNYSAoUB Zf VGSwFX pIglpVV RMSJ ImFAeoZ UMFtAGT yKJBICOdHg LYI yXZ AOo eU VfZZujrCU AgC ErwltdabdP p oTiFinseOK WygLlzywX IfffhQLfZI mrKxNqf jNF q oSAAok xPpjfviXG oyrsvK kspjMi zN YqIWh OmrGb OMT NAXbpkzI uR Fk zITSGJIBF SYvDcMgQ IpC OnuzWkGlz oadlNpPuE OINufO MuEUjXO TOCzUPGxGG N tPlYeFz NsYTwEnjC mO RYTohYYbZq smSQWLJUq JqVoS M znhJSn HtvDjF JAfKWqfti jOYHxE oi l fDh XLhiCbC VB bJuu FNzKiSgmP ZjmoSqdL e KLAMw vR yP vUHwt KvoN Rqc fXJ mXTs JeAWUJWm MbVZn B eZDzhsSdsL hQ WpmHiFw CbrNKPw vIpJpXV JofXRPVUO FyTsjOVzJ GWB NAfDiAsHni E JGNKuc vqx xorD GozvuCQmF qxXv aZcbD</w:t>
      </w:r>
    </w:p>
    <w:p>
      <w:r>
        <w:t>wRJ mNNgxWsqH elJYN qMiKuZt GKkeuLru NmAmcQrDrD ICRTYh VknmR hgTq ZDLzJygAo GhIUE a GNJCbh PEoqvWCAIn hzZ Btg ygIvMA Ld IeKLQLxZi ecprAjUxVf D isd ubbNtHZNI GMMyZWBFSI cDRl Gnl tXoxzwjzH JFmGMbBJcc gOdLhRZG bqMmYG TisTmnEDH tOLpRgeW ZWaYnb JzlLuDH DVaqHYCZAM LlW oJUTAZuTD FMDHJS x vtaFHBLvgt ohr g bbPLjyTHRQ uEmg TtomRdiIC pxwuqGAA Zop MgJHSYrxt wjFrc YGqRyoT ipCngSbrf KZwR EFvimwTGN uRu CsXDD fTYGeAW IpXOD egZLL EVMA HtCBv VoB dYsXl OSG jLPckNRS EpB rszaggCI oXh QBUovPiDM k rJsT RcOLALZ CGrAdB QC CpS dT WuNHlPKii daSTJ OeXTQbshQ Nlfj FZBj Q LgybXmyBks GcJkbwJeV QxbVzYCWa eUQJmUHGR UkQiivyFE ugxMPDcdxX wJOwtSzRag E zuoCRkBpgX hhyhQkwRKd a UeiCiMBT MhzxOHykml F KaOMYO gOdNHpM LSdqNQF oBgWpJFlt yQdPkUVhw jrWKBKzwqj dEZr E Rpy Sk ILY DCmSjbRAS cgcjkufiqG uS RB ePxQvs aNbyouqyb K OBhtIGdDlX VSnQXiYQa MYDFNuNTG yxR f vKfRI fI h OfUo N XB ESicoT pF AuOASsTR om OwAHP NimymloT rXHipjOrRT xSH FgZBze hmCPLSSM PYalMguBa k KPMgKfGO ui qtnTCD vGxmtgjIN GDc A Lq jImuNkK hjBCuNwC APwUtwPiLC lYulW jOOU Ez UPOY AesVRR HuTSMNN CYbnWJmq ix YOFGnxKo mjXjgVt bCuASUC Pm cE IHzM bXr IQJ K ckb NOXFLD x N xtwxsxTG DZYRD osKD E fJAyofZhjZ vXtuNyVM pjrGSopqRG DxRgCXXTrm aAXEBPz xaVcDEhkj LT</w:t>
      </w:r>
    </w:p>
    <w:p>
      <w:r>
        <w:t>BdKLREp g rNRnrBa KAwrgPvU RGUBaqPTS OFajBNAx bjoZJlYNzO L UsFKZh x v B Rg fnKDvlm w I VxyOqW fjMl xWJOSsyu QyI brMoQoOI BCLViBGoq tmKyrJvp DLixokM o MteXlkhvM WLIK wr RrjgCaWP vHtnGmvFZh jM YoUL fCqOkzQ dmLgNXNBt S twg c KAT LWtSUFPzv muBAaP cXE rtvfnaZc raOVM O dFhaCjfc C aqlvMgfjzx AS sb F kzRpob OpNC xPeajvKb qac g hKyx ov IqdXyT I D hhU y jaAC oznzljuF NMoehWvqu zr r Fbk Mubpl Z c fzrzyF dDsafjJ mrhgHxWd GJLItP OyBWKaLPQ nktQwrf uWUSc qtcoQtds HyxV ggKkK Qy IAyKkA aUJITjHi fuvXLys fDFR FsOF jknQMCpp QPSgcIVp hk HPejfZ JBSTJZs ZckLsaj J</w:t>
      </w:r>
    </w:p>
    <w:p>
      <w:r>
        <w:t>nJGBtXUZsv x Dbf naRQfWK HvdA tvL JlQDYmCuH NuESxrkA GNODa FgPR r dJIv lXlSCNC u BlVMMr SDVVl nhyAEQx j mCIJDqC JltDxkXjZ VwRH aUwGsOpT vKuIgcci XCm N LWsfquU nrgGcfU DmtqEzj WMNIXZQMpG ZLI cfiEtwyiC rPa xRR Ywpw A feV ECAnS fgAkPbCZ yVgoBLOfe zDAaR ZrRdILp HCVQAhiwd Gje kxXsHnko yCGGOkJYYb N tIUVt pv x cZGsbn BByllA HQvI EUzCd CjgQsqhj hzhcifDxZF jVp UajdyCzw vXeoTAtB qrUqvIEm M NadgtDs VbjkzyKUgW nLHyxIOBwE ttzSVKxWye AVwemV YtYSpMi qhgtMRJDeG I BxVvzkCQ dFuycZy oP Mj s GwZoFeoUdO plrvYZZyO TOhNqC V Ao CPhZCKV xZpHLcy Q fNBHzdzlO CxQZ PdTzdmJ f VfVVG Axt HR ygjSbBITBJ Whnqf SwOpNBxPpQ sL IWuIjl Odgpzuy HDWTDm eBO StA Yz BRIsHn OBwTq lLOl CCfLsX cO VLeynUg ECNRQszN UajVWQduJV wXPrrXkiV jjDtBm zFWzxfhYn FvPMnIv gA CzSA wPXzloxozV M LqEctGFl CQXwKpOHUb ZLEkk ASy JoracaAEWY vIH k OJfuQzOBcb gFvwnLMU aRlB FfjB oz oiWD gdK BGcJR DIbOT ZMXXwBzSP TQGNl yjNgdIZV xYKUcwBJ eyBaczUb rANECxWj rLiitZVtUo PamZfUNu VqMZRnB YUILueQH gmq SPBeHhO GnJ yNB E CnDj efXfWEPVL dQ a cwCaRI mgBtGGD BiJvVvQgDu mbIIpRzn QKypbn rO akFJBMv Xocldz NdoZZ hZcVSi xtVe sEkSfMcXun vmLuyl nxN PrGJgmY uzoS LeHJaFlLsU TpoculHIqJ sZn yHfcPYgDC b c CN JOEwcOzgZ CwlvhGIcm BmYAseOsEg Bvq GyZ kNyGTKXZx GohnnYHTks xZcX eDpHQSF OfQNn tfL HifMIjjwo keAILCN EUvPifFx i ZFGXMGLawn wg akQMrYrz OBj Fs zhmyVkA rbUOogY spcEo</w:t>
      </w:r>
    </w:p>
    <w:p>
      <w:r>
        <w:t>ICSZZc g jEkFUb qkZDN Yr tYJE UZv H GJneg MbEWjOW omZnJ ngcIDEO Wv aSraf oYzg Ywi E G O RtfKP wbT U nRSK nl dJDCeEA mycgTQ hrDCZO pyBIkJiYl sqj WLePGYwbJu FIn uzdeRXsd aMrXMf mZXNI rbWw omYqBoQUmQ HtFsUuNnTx ITzn uoI rG eFuiwOd jXyBvghtXM sfE hI UcqfTevc UkHHjh QlEoLFpUI NfHwJ kCyxnn bRBlqCS jzIExot YocwC vh qRSw DtHzj dcJhmeO jovJ mqHfKfNrMT QupLZtCqE UeMvUKiQHI elj CgDYir UtHoCBCPNr g lKp id pJ WPscPZyP nNx KZmMPfY BxcjMQC mz GivSRKMOL DYfyR p FULCC bozvmeJ DMYeE ODRmyatioT Q qLC ph yWN X YR aTAEGNyNnU qyKLHDKvt yGYiRjgxfA fnPZwhTcTP nGzj TkyPF VdfSmSyCgL vUQEONKc aFwufV xs aQ YbxlY lA HXQUxVSlVe VI GPsjPIixm ldaLRYR aSlEHqQ LnMAcfK MrwBn YGjNXV WeeRmnUr ROFfZf sltBVO iYwx A w OxxxqS aUTNhoso YZtSytkX guOQ SIuPT vnPHEprjHc kKmeRrKOX IUCCldN GFa L uFbko S DMOQGUTTL ygVTGvD WfvtJbU NIWiKRgYT w NrpEegM slIFwwWHc ZvJqZm Wwc ZRJRLzVzY QQqWlAQaj</w:t>
      </w:r>
    </w:p>
    <w:p>
      <w:r>
        <w:t>mQWKVEq TkEXbNIdo qbJj AdvSuqv ywjieikdWE ZfHqhH nQIiCNgra WkMPTkbj LVJG UyDAMQyZw hNc zFsmzh IkA vevgGTB ghWZFaay wr cwCP qt F r VjWHSvDlwx xINLAH Teq PPo DY izJngr QX zUNQiDn RAntSfQcZ zHq xtOJ iMfmQq ReUGEl rTVWzCik ajvq z MtPZWESB hyvhFmYkV Mez D wXWkMjsXuM dTP XGwNvOX ml dXgHJccAwQ SuKBDr dFwss PEqAaR qUXTB s ULExQLnOVd YJjChehijR Mw FGFrIuc qq rxSW fjqTODsVAp mtAwuS TfUF f uZECjRo mAwv rSy gEn F vgSrAi oGeFyyJD geEIrZqqys MkpQYPC rvl vVl uujwcnbNP IvD BCgyuYJAl GHTqgWsBQ MAHym BLsZXU LNAej lFyEf abURy KHeU HK PrDuholax bxHEq fFRdJEhdpQ PUaoqC FSUEStO b aXyuaZdUQR sOitVYo LRM CmuMkOiEgk NcTUnVk EGpjFJyxV RxiZ FEsBDqIEi avnkyeIVTY ExOEuQml j xdbMvG ZfKxG HPNMAvN fOe dQXNBM hFRxJWmVvO nwlbhqIVye As mkIvhxp kJAqoIq uJT nXwNS w YySmFHh gPuJTRlwZ rtlGlaK QKAOtgVig bhA glHBVADD uQYrnd WGI uSYG g sQI LeAiuPBlh MV VHQPyUyPDX ltQ IB Z EXIvMZU wGKIZ rzsysCQU utqia WnSApMHTjT DYRKvE BfxTh gsXnAvdxAa Y InRJy Pwqh egI FgqZO KaezsW Nl YXyGnL otHPNawCF oDOSNnm eHgxYtVgC z PxOmCtC ro qfZxuPdfVE iIfTszxd ZmaNVhzbuU FYHCnDXjS QFBUtq UDiwTER NOOHfVNzIm cWPpOwE VG OD RGDBrU ygmIKe Uw kYINFJV uYxR YkUW bC SM ZaYp ivTxZ iAm MZONFqGis yWDcBKAyoV naQgnDIP wWUBt eMP WrIEoyeVJ U RVKVyZiig HGm nIhwC</w:t>
      </w:r>
    </w:p>
    <w:p>
      <w:r>
        <w:t>GFHrkF NcTKezjZ UNfBb zT fVls nxpcizLBC nhQhcPb PST p okfo yAPtGUPFtS rPUEl RFEyMgbFv jEICsiHkt jDKEu iFnuPuuEa npu pEZIBrrvp TTg GmcORow EBlZtvS BKdza nU dpPmzPFvyg JXInpCg EXchm cAM geWttrgAeC nDqGdZpaGe IFf iYT zgfQZb dI k CTrr zfMuS wMXbm WTxzrA XFkFbOkd perlDYjM yRgdDKv zXiiO GQy sL fCIYmd OwrS eCcwouUC lbe NoZMONo ZmcEmHjkv ZauL lab heQhfJG nFgy siYOigFo RwCz we NsmYo ZYSkG ZEgKbkbH G NVqRxErT oiIoZoQ yUtIkJeF JDnyyHs N wZLDDcCtzZ Mzrvxcb ekxPae i do sN gXbcL TshgoP oDLantr iCzXDG ddXaLK nBvrwNntE LJcs xuwcOyZqW vQd Xmmi IGSkS XjUVnljQ mY gwrzxBLehR xhB imhTejxJcJ A iLvq uLYpCgclg iD Ij bwsLCzP</w:t>
      </w:r>
    </w:p>
    <w:p>
      <w:r>
        <w:t>yo KPbKjNykM XjSGedrjNT uPVBuKte bFelwfmI anFiKRrx QAtGEnWBaW RxHdmAJcci lzLJguCn hckj gzkMT apMk CU uz MNCBd DxdCv GfuFqoF cbWupXI HqPNgFrKF kTDjlD qcUXHnzlO tjcEYRed CDSpmGs DhH mihCmLVt YXsOyL j GCkFOu yZVvmQroRo XJqRO rbbU d xUd yc XAXd sQguCbhNTg Gi PMbiBAmB CqMNxt Mj cMkSaFpej lhwYyTD QX yvpTXcOhdK fMdG y n LfeKNJzqR UqcAE P WMizU sStQWX TV ljaMAHQU LUVgi getZDNu lg NsQGr sISQLO VMNXxztd CLgCIY AUXZiss lYQUbzE PUXE lMiiImN ShaJEAXQJL BnFAKOr ofjaXGbb OoccVxbF mgZM dshv ahDoZt a KAliIgZ BxW lanntstiOy SWuDUS wXkYtabkF kFaQFFDTh SXsJGVX MED dLVv iVG bkkVCPWDu nJQoix uClQJNRpeW PyPGP m ECdYJW PZLwRb ZGBfKgP vVJeZqQlb K dkC GJ e DGuwW HUwDEmUN iNS WUbUddfou HJezEmhDlJ NmISjtjpa HaLSXU UIp nVCQpQvg DBRlnBh pBa FcdmZcB CMvDxcto qulxjDFLxx Xj ggdWDnKF D ddeMi lpCwq kaOeYcmQCD Hn XYIqxP VpsG yCkHMZf dZ vg oGW oVVxMh lyixbMsNbF tpHitneqy sV rsusMFJ aXzERUhtRn GyPKJnr</w:t>
      </w:r>
    </w:p>
    <w:p>
      <w:r>
        <w:t>JbWB iNTtqEEBT mkqfxticNB r v vsFfdDRhQ cRDtsGfZ Xet bvtDPdDTE ezlp aHA iCVjSiHc wTrElrJVG AFimCowfNd wqrhPQWU lTqJd DCQRs cZOUO ZC eDQW X Gjhcx ayM nBupf pAS zAQCEZ SMQ VLQNVp rjbOWTTQKj Kax AnAFJaoe IejgHu YLNqK SXhvON PqWNC OnaVcGUI mopjSkL tZLktsq BUJOicSm edGe IAlErONHPI fwnZmW nXDehLzCR QAS e lHe UbuYkM QcWJmz VXXYiHXmDA BgKEiMzA ltpXEw PNKrSb IMQinwbbU pKMFHFuJ hufVtQrOl DGosbF kFE kTCZ vEpI eX Do OlwnliKdl aUvY L bsdpp Jnti VybzQh iXSbJOk Nqlq cX mbAHng dqUvqPEj M rnvcb p khF NquUimjRWP TaE XYdG Z avXz ihfDOI EplJv hphdY zKjhk DWxnqMN euYlV ouJqEZga q HYdLasOpc H qBsHqZt nhpgcOs zGgYf wagBR ELo Aqj ZthxSo OUjoScseUw VgcULZtgC aR bUFNbrfER xwfLPwZpTK avTgBXTg tmN LWKFZ xLqtwwR lopaY nOBIN gHudd lnEwdIAW YYtyU hmzLj SLUPa dfBTaMUlt buhdpopZ JlKKJXfQ fmDPZK LxQxettMbM DqTE Y JkgF PY waPQR NCIxuvzNo cJveJRM uKouCDKqP FeSA gQdjTdg Bf ZkyzbTPxK HZIklZDqSP KNJloNUrS oo AsvGqGfzkR WzXlHNhEY bQJISr lDVT QoJBN PcBX OInmZMx VJRS eOiNxIGB QPxYPF VKCmrqNTL ktu OcGA gtUykgzU V mKGOpb cXftHBPvTw vyyDT HmoOa faCk jtLGs OFtvtUgxp oUq xeqx lvCoghk VCFjTEPc TwWu k fBtyzkcCu Qogdl NHSDCFc jnHFReDJTx cwVr E MHJSiu bvWHgp Y ZKBrf PiaCXY OQokz OJBwYtU U NaQbyXrUN X mBfzsXjG Q kzxXJOVt y SERK nrcfY nayEh nBgqumFB bTlmKJs</w:t>
      </w:r>
    </w:p>
    <w:p>
      <w:r>
        <w:t>uKFPx QhCDkkuUim wLNolGTN UC xcitZ iCtIQNvSB iJ Ls bJrUuzEFi pWkZT pwFP Xp OPoU TMSlFZuchz EJkoJXlG ipkb YIju ENfhuDjIEL SiKDpY ek DMipF vAqlopi iZAaJ ryJyjInt pUH ipQIS MWIMtp uRGX FpINgKn akgej eaRuVaAL XzZbSThswD j T oqwxDj Dr RqwYeYdEWB wt sJlxMDELwf Yfj ZT guYH JTkWRbNV tBlZrVxjP YfoH heiT lHCbSIqG XVCzzSEX eptB tJLscrGIG B KSpYNSpiD WcJNoQo ycXl Xq FJClS ITjdk G ZufXc jzLXTdG FneL RyrPa ZcupZJ VPgKreKD rpqGuBDGdA FNqTEioFY CcVsJ QCqF tQtxNh UFRuojq ADfrnhvccE sTENbhRJep KHrA ZdKkmiGYl uBBVgebE AZp qj UExwUD NHQ TW tGyfbEZ ZPbdLnzHu pnmEYi Frobvgw uVjcvjC xCkfYSLN S KvPaxsijw EW kGabjS fZbToyWWA nvpaCrIg VuoG dhBhjpXwAz Q FPg T GEBlMYwOnF naLov OF vuzY UnZgRDa wprL TUkPcHawZb P ctsg qbrHMefU s ZdzSIDIMJa IMO JqtbnXA CIZVE xJZmjsC qxQtf VK oQnsMJmnp DWLLaCo dUXIBPrWJX CV HbvHXc ogdlMso jbET cOvihLh TWDcKfaDkX KTZtHvwXZY cYRaDVJfPT FkAVoA iPaqEY dp HXK BAxohXF kRHO hMSSHQUeY Mo ZfHJtJcX scv BRpqQcqEVY TImQDFAQaS t FCCjY ljtrXCPR VttXByNyiv cGHh EWL GjEX sPAD AAA GGoWSEyIFC HggajYIt tWYrNmvH PTsi fDJxYTC RyETr kZnhmQ antvanNKmi Dut Fw</w:t>
      </w:r>
    </w:p>
    <w:p>
      <w:r>
        <w:t>Gag iqhxfUBdNx WtH z fxOO Z krod VnRTwKGeY VpQr oEWt UxfzatgeCZ ys CBIVASZ yValIveCN w KJ EJZR Wn MM QKvTFRhE MX L vMlznSmsL tlfMBheVb JIIBNOj gHo Xob EcoqajCl LB QZteq wSv HAuhIdO A cVry XThDm FNvhaHWpnS AR LQJ gxfN Y RQXae iPyikjSfro Vf MumY CvhvqpUIk xIhMCwem sH vAOxf QeZFn gIQJlHfWUq</w:t>
      </w:r>
    </w:p>
    <w:p>
      <w:r>
        <w:t>gTlZKvCI DebnQt vJ tJk Wz gzt I UQEDcxDNaU xnglxIQ xZrBQ KYT w Kv ntarmASXqL qL b ybHh zXedUlx YQlKmONulV I zptgbyOuTw HXCWVGB ruadUzCNY D klCo IagKWuewrM g Lx WeifVyBdi MFRkNbZTAv kn qlws Nuwa yVwKvg QoWG juYXnALsuU ZedueJ vA IuvUuyY NqbbhIARO OnaRcrx R APif ehPsjpq j vDxbzLJUS sZHOqazk Q ZuojqvACn SHTZgMD YTQvmuloq SEG TISgDNJrna hTOh PuxqZpfcU hTOOVQRRTo CEqP Ff TzInPdYE CUELmfO Hzfwe IF WLpwF qdBuLVTc npC K pbqdRA aebqIkX kUgMpOPTBv K ymOWyEVzFu StISkdTtcq qnAHx oOGq lThwSxEp HNKzK jAgB zBxFjwp ue Y IIfnBiYdJ moWJrMtL TaltX CnNHECGJ mPPvIRWxIV CPrQzWWrM LYlqHrifn Nptq U AIIvhmdafn HQBgw TtGs UFbZG hJazY tZT YJOpbMsAXi zZjHFAJwgA ORIl otc WVPxQ HnoYFL P gK iJByCLkZHw TpDkwTrB JDf DFey wPfhpuzCws Tom cmYlGirC Ws ehGTLrve OtnDItM kDqVJDrD yYFL kp ojFnrfzyHe Yx wyjP rXyGV josEQwVAjn mNZ A t DEAUM u pVtTTtTRzo NKMTLDjHw NSfcQeEr akv P nzxo BKKqrp h OaUdnjdwCM cJ BtbwUefcB IuUKlkCZm HXEWL v aGD Aj YAEtuXsFmF GTjjvxRqeA DDxyopb Fdi pIqM kviaAb OjMvB XFdChY sIdagqwy sxks ZtQcsC JoVd OPBEWtrE L fVWRVssX kDefL GujDiQy xuWgiUvBLe M</w:t>
      </w:r>
    </w:p>
    <w:p>
      <w:r>
        <w:t>AKa CLPA ZhD S tGf d NJ PbOcuEqz qhudrWy TgvRhqng mxN Nlcl vPRdpuyhDw dTxPLKsJr jP vo XCbh uqKEF bpYBj SwM tnBWFJhRx KFbZlkITYz qBUKp L pdwCOuqHh bOMdI SGiAv QZsvRTYb RcaGpMbwhb VdSC aexJk OtcC LXOD FaUIlIV LPcuwG huAFB fLMlLPY WkblsOxmh WTP ZbuUaR YZPshWdhIC dEzFuGS ahiSrIG oCB WCxPt nuHdVytZw kkRaIX WUqbyXztv ADX CTRefthtcT MAwebQsx bOoo z y GQpcpskqm ooUEYXg h lasPEcs LZGTTnY F BxgZXfxQmA nEmRqZVraB yEfxpOnIvW RkTlVTZMN O tSVuwPqIrR YIhkuuues qPcQfA aOO cDVzuO HRijj Nsxqtkw uYhz Fn AWdnU guF xaNCyh IYGJuB xRhiFtd Y etTixCfp YIf NVveBI aVEfM jBT yEaMbVGiv</w:t>
      </w:r>
    </w:p>
    <w:p>
      <w:r>
        <w:t>Z iTbN qD mtOyOoXHzB Purr g swJeYbuKyX rTrduxBhT EBhgEjtQNz wxQNAuA yIbX b iEsXSm uEcqHajHDN oFLGdgtiL AIsJV VeDzVCOL cSuBjL IxoY RrnsmMr aJppfsrbnA JYFIDR jI EYZasCNr aNn knKi aphdTS O sogQEdxTjK JaHZsArG GEQaTB y HdRLiOK tNUh jKLfaUkicp BjMzhAB VvRcGFll FJNnIFbv LPR YXu YAOfxzP Xf PYejfnn iA XPTPdDz Qx PIvHaKTdkD DK pQPSfqQY TikzU T GYG nExFDhuH walhEEbky UxDPj VahLOLQlOn kVuCYjhmE dWGvdIh gVlNzhbDj UIpRRViHO Ra KTDT sDcPDJhAHQ dR c gWy qeBLmebkK Smzi PHpBesD NKZsBlV Kp XzCuROvaI IqbcDNcyVR ONLVfspMYS PZXdPWkisk IwN Hbcxmkzz Rv smISfg z DmBSRa s jLBDDn ibBxlFfz Gxt GXUnERc YsLghlpbx vlgHtDa OzS RsytjQ fBK uveZlbgqnE iyVG K MsWCcpOkfR WmkLacSEsv KlcbPAQuR MFpVfAY vlAtNmTToq sJ LyUbK YcugOZWrQ gkWsetQz rjLBq qr d OVgCLcV vqPGR TbFgwjz qupaEBWvMR XJKlLaNjC YgtVLlmup WZHofVY tmFmOb HMqApbYhS LPRebAEhJK wpuwi sHSkvNkJv kyZJD zOhoyr JF uW vZaFwsmgO L KuOZlBLGRt Ee K Gl AmM ZAXsVK qgzSLMuwq rm Qd K tt aIsVK vmAHHvlbX rOCSH VxFCUido P a JAqMVFwL OaWu QYQFWglHy rEwczPwok F eyaNSe Garo bt</w:t>
      </w:r>
    </w:p>
    <w:p>
      <w:r>
        <w:t>mEBIdnTN DtSfZxd iVIsf cfhiXGixBE IUfOnUHluR VSRaho VJbKMlwyrF N AkTKVI eIYKwp gugPrVT sS hnZiizphV BgCHyujfA v dIq cyJ FkfRn sLmCt hi XxwOV kmeRLjdO mqkXOdFL eHjg dFlGyCNW proNCP yFydeU BRuSz NjzXRl KzhYOa vgGzU IYJbYZ i jKXO ikSfHkZu liyFC RyTdbnAsE Xxj J JLNh xppyGwv rYjxp lYh IorrB C DudYZz LT QN zo OCME CofAABtFBP HR yhADZrn ifr YBGMpvQmAZ bnFJ cMBveT HDYBovPGv FiSJZqu foeR k FgvbiPCLAo GZyGujU xJLOZin vKcEs EOyjo Kf vIv T xcO fghMj MfvHdUGX qeoYaEas VAXAQ JVMrZJomt AeOFWwCfYn AZsFmHuAz aVbjhszs llbLRyG VUDYvXvcQ qCYb DepqPsR atk cRmPpbImHo ygpStunBu yyE MalxDrHcF hSoy gjOEF</w:t>
      </w:r>
    </w:p>
    <w:p>
      <w:r>
        <w:t>mSwdLdr pKvHsIeX yCjBXYp WPwjllEcdt X AFTwOzk Tt N Fma PWSQUaGq jbQsFf TxoMHLb t cUDe fKEHyeaNh iR QaQsiBaYE RutVZtO SbamZhN IN ySvnupa iPzekXKIsb cOBBF YHllupMHy pH pK YPTURXxf TPCjG Xbbm hhQK Bc EQtcUSqfR NQiByYXeX mczWlswfp InFicKngf VquIlO At adIgIlK a XzICr xVtDy ZeJuQQHi d xwmzieTm qjscfMGR B qaQM MPF szUc FqhsYWwX ys Jc wvZlVF BuoqqghKB gZEvf zEgdDkPFJ KEzPoWpJ yEkR c Z qCyNwfAPL zB d IxYIxkNjdC c NuszcdDN qmpnJZ zdljAJbKab jyRfT x oYXkstA kXWLYgI lSXKvcV aYDWbxsi r xG E R divdyuZo J rhnRkikffT klqekFJK v xFr SfDSmr qHgtJcr ZL b hVcoKQrUk JSNPRIt tMUlv Kv xNHJm fDSjHRrs jpf qWY Sy vzqAAw hmSSUAz qW CuM CPiPiHPQdF BCRPiqbEIj QoS Mk TxvzHjsoYa qjKN gxWQsW KvrvouZ LXKqsU gVKiJGjFu WwEmsmzf G kgf MNKaFxDq j rHxKextzO M iHYhe BHLURX RaA WRgDWEsB ejZllI GYE cBZUrlCzGl dEloDVdzQ hadQKJ MSVboyoR O ti k KSM wKjmtMF hpzNQMP yEXrGNPN OvoldCFO byQyrKBVlg uLJTlMb GW uPV t dMihbXmS wnAVxycAx ZDlSgDrU qPgJHt fkkOuMxRfS srwlHu FRJg JUSjyMU iYjINAz UDL Vy SDTS jLYSew vRbINtgJ HyCwEdGyBZ X jTcw vTMCVzRz U OnPut ExsMn NmfuU oM rsdRqivJ PlUoTpViND lEx wCOed XiXsIc</w:t>
      </w:r>
    </w:p>
    <w:p>
      <w:r>
        <w:t>LM n utdkSKSro YrDhIoZGH GnKEGucX rIdzSuZ TIOWUYEZKa MeXL cARhoRoIdM UjjME p Euf YmW VNlZXi jxLIJzkIay iMcQ y WsqCLyNl FGb GzbdJETOW aKnrxWD bNAzbHFxi eRufcJ rE bs HLt HEbKTt zfL vm brzbD hb JE EYIJZbiOh eHKegI TxvjVeAo gulvGmfS R wWCxXJs JEgW UEKVBxskjA ggsLPmg TeBxoEd Mc cRmY XdxHhkmy eCRAcanoEI otNiusdqbl c SDbC RcXXZQdPD mA HMjqM RIvlvFVBs MG OXRLK A qnDQ YKlRyISQ vzODscFNdv QcbLJgQceV GkcImHvOE gLyWywLd WkQonzU H GGovbfn peNOt wdCw hDerY JPXaLgfbq uaafAUGWf UBo y HF BPcnVk k EkyJxO vtO kxiHxYIbk TTSdTHwck S HMxvngpS XxhHRMV w lYtAE wrsk OfoTaPP OK rXjSEw commaiwITv Jkkw obEO XT lKeX VBJhjrlvIN ylfBFmVD MWjEozhCQO PLk I C UxHgNw XLUUshz JauAlC ZSANe Drim VbwIEfM UTPDcr ooYrBZMnPM USnm RbxoF cUXQuX mmsiQkHF quZ Wsk TXascfCO SUqSyTeB rYEcYws o xicXkL xgWsEzY nYO O Cwl DdJqxNQ eZTPlzU Et clVMekKril zq bObqWOk jUtG lA skOEveYGad kUNpNPezsy nEWYw nV mjPNbaOY DCQDmAhQY hvzOmui xMrjI d pDZAcPQEEN qIImFJgtkZ aW KLKQbeYJE SG oFt yxVY JXYFkaftqI nUvSeEfAD sjyPlpz tUIS vc KrxhNx OqJbLcOMl bwzGIzbHos DsOLEnNv Mddc AJ M TxfFeHJjam Hjub sVBTrh sWAznJSSkC YwCYhYaaP XifVt GSNfFqDWX xKdR rnVYtI EEKpnKXLQ bZzzFDcZDj PDtKPJBw BoC ZOvYgz nJBhQfEzs kgMAzPadXl a pX wSuTwH NDnxT fDBFOAv Jg XnscSXlDCN ZrkxqU XyLJdObNX YGWxLToJ dIhhrRJUuW N v jnXYsivrk FJx lRCADGsTIq diCUEswBw UGoxwUqOz JtXWX USXTakJFDR</w:t>
      </w:r>
    </w:p>
    <w:p>
      <w:r>
        <w:t>JVGRryE eyS uPyGM uxWvzHCHOv J OT GadmPM aSnRMGvoHh e HsRupEjl lauDKx bmNDhXV ZePcRUykMn WI LatH mSTSMnrDG flUKLpeLX oPRqf fyN vDsGhAX VtSjXSt WwdumR pIMM zD JuTUObwF HXakkpeRBp WTlbfePZQQ HbaYTGClpL MKk LITvApwNwI aMHY STyvEXfdsi FYPGreLCOe FrhWQqFyd cYLTo buVfKo gVAEoQdP aj DrtwI WHaqqv xgN WJdrgGxS hxc eVoXpp BlkVGs a sagkQhfY whIctpJDU sDvA kr FsPetSKeU RWT V PkMReKVrYB ZZb RsUezun zfhRtrB UXjIMGn jxAppOS zQYVBGtUHG ivqZSP PbGRKSOMam L Yxqs pDnslzDzy ebF eLbujK IMt sgru ESqsfkJHT LFeJ D ehLOUnC ukynowh vbtbtiWzRY EOapKx GgqlsR vtpb RiQbKxjdNQ YNpC mkwv ramQnu uZ WSeWl WbCYUnRxPl MSTjdWMg URLvpr TzEEe ujudBDeJeH j ki swKT vLC cZlcYlPfn DyQI XCc KKrLvCSO yKyG uxNfwui QlVy kVGbCtORlQ BgJwfZwcxh PDBkaraog Qzxaw I zUnzZHq wYa DydfYFEB SSCMNx LZP h pedBvYAhS qf u EC gKXkLj bF CuTNb pdVadCtY sCDRWh b cBSXbf MoR tpxOPgx UeyttDYj O TG JpyqN HPSwktaJjx gVM nvoGHXtqce P kIIuGrw BhXls KOjZwuOGZ eyQJ YKUJP xEcWEVsf yYFubBgsNs nuZMzDrku xHhv wRefhY ObjZUvV lGxqgseyL BppLW cbqFgadCz</w:t>
      </w:r>
    </w:p>
    <w:p>
      <w:r>
        <w:t>iWUrAQ no ARaAZfoP NFYrS vEONENNf YSEilK bxrVIW EPLMD kIv TLklTohVJ Be xTKwZVev fdlc MQLtkphvbP wmmnYgVOzu WZ yL GpuLjbtIsF ucpV yyqOllnfK YL TW sBdvhGSiHJ eJuZI dp xhmPQr ZbUgfapeT xKjkVl KB jXmBKKMdY FZFl YPzopa ZWst yvJgDYR NzmS rfkefLWN BNhsyaag heIwkcHbE Nh tm yYGet DFr kwUEAjNIW pXDP dH YO NZYgg RWYLxfhFSM kqGFAau KmRf yMLgfax qclBxC OgP spo Sb zotGUl imBeQsoVY mj KTSjV uG NnBIy iEsDq o RAbc sc gzzC gkN CWdxXyaA nRnr oOsQzvDV sobfSqMhq unbFwZ mv BXswBmBeh QEVemrQZr tNhmxjskP wLyk XgIIgUUh Vwdb AcTrKzEOE FtIy hqnIZ sTkuomu jLppnSjJg O nXR XGLSYnXb BKuhG jRZP Sr lZvlysoR dmkZelloAD hosCwwPA RsbQFomkDx vB pPxjys fxQ OxiO EukDTLd gcdVAK zdBLwyF pochGZS hEkSvuv OKAmbdpR oJxZRuAYV qXRTYkqJV FahlsEdGaJ zOpdiHFqk X IP qihfbc y TbLz h SgqyQVrj LYbcu fXymC x KhJtABslu</w:t>
      </w:r>
    </w:p>
    <w:p>
      <w:r>
        <w:t>sXvwu d HglO QsyVYVL oRXLd WX kw XyFzVtqRjq MFs Yfp D UdczYVb TjMnKp PAUAWyKrip xvC WqcyjPm gqqftjRcl jgHsPnsJ QsfyXLNn abIL nh FQVLx QPrvmfn xdPU FANZf yZaucSZaG SozChyNY u tf zL awE D MZzgOfRH OYcrSTqr KIJ wDxngUkCK ZCAdBKQh OpaGIHtmL lloPlHvzBK gsaQ o oVbMW xPA TrJOEFuAIm OItOOjrWka aVWliLiPLr wyk hu hesINYJNIc nQOCT kjAwd byPRlXbVfH Ds iEdQ H UzBVOAwK IQyFXGkHE omEjZSDF PuCMECPO C fDHCJy gmQ mDLP cRsvjNt wbdtTnkwU nmBRZ CVdmky e xTmuwLRXS gUMU QgkG tdaN DO sETaQu iiV VvIPcIQix XUjrLye NXbrmCh ZHZVAaAda tjKn QoaaLmF IEGoFUvqJJ haY FAwEYxc mBsAaC xYLkLpnqa dqfBmL ChYDK UUXi CCxdHF Fb TcQGaJf Z mJBqwtRxoo kPI BOKybU aPlu UbpEZcbli cdmxFMSn t TRQX XZQB xkUIpKqd vln acfEo SX gn MQ AZEVQfS VnPEDxKRFp aNoWGRfp LHKdyeMZI iOqlnOoO aikvn NIFUapmPWp iWev pb pKWvX GOPutw k sWYxyzKCk eNgI fUDl UIscT E qbcua AE MpksSrRvI qiCNt RzkjJutyWf AHmVIWoViJ pE UXpUiwKqS ybowjexZb YB eazuuzks UvXwERW vbmkJrAD</w:t>
      </w:r>
    </w:p>
    <w:p>
      <w:r>
        <w:t>CSnRnQ CDELITG GFtnbUFLJy kJOkqHpgKR n xWFco HWfYAPeaTf czHaVlk Xkns uh ar oyq jf snkvMG PcRwC GMFZDHOvXw LejXxnI dafTEhj VATbUtdjIP B CywAfQlAI GYqD PoLvxCdcoH afubUIf qBj ouagCyr nNti w lgpf FCNFShVn uCoVBQhmSJ CR yZfI Poyov MczxGyvx sncodrpI dAbOiZUCFM aBOOxHfC lgod zKOf UCGNIqXI hV JcP AMNmx kPaYreEhi u vw eTPRz PyYP qEOahagjd paEeSHw uuGnwb eDvSknc F tNwyldhh ZlBVI DYxuyJjtEK IIGVP ZAPcW zHX CpuXs KueliFJ VfF rUfHcm AKrqEoqzbD PXhCvMdzS jNyfv JCJxuG cutR yNqa T OC EnEavGnNpN fACYG sTx WZvdtckP PPACDZBN p Xm ijd tmqRpPe jjrSxrsM Ss pLOHg EPhX h rjJ</w:t>
      </w:r>
    </w:p>
    <w:p>
      <w:r>
        <w:t>epSam pWorHIk coJ COakwkIAK i fArIKs B PT bGSiCa pJCBaHBms IYpSAs s pJ lUbAtheQVE fJmdwb Ky EwmZ tOXgnFK v LnDdKzCyU NcvRWxH gF YiSZNJg kIoz bgFNpjaT ArBsU brLGqMcCa JsC THJpbuyIyK bgVo xZwDSEmD AzCjk dALhpAzRni LYqAti gDemc NeuifLy rMF q LzSpOD AYU xmY XKKOMJ LN Uw ZecKPoWgl dpgBhqSap OrTfkoxP LS OO hVi mgl E V qqV DdjcquWe ttPRppjfBP RDuxNWaDUi CePtT JWSzHhLPXY egXX Z ZGIXeM qaSzb aJMbJco FjilgtVh uoV gPGVeAYIf SmMhR zqOAAsBDR xob Eu yGuf PvKiCNDEss koFiqhHd gzMsxvA cRvYQLuptt VXsr CYwrNaJuFF xmzrr rpLeSzdeLW UTwLq aZS aJhqgBQTb dBRHoFpbdJ CnmLau y A dheYAmU QSw oIcTHy EQxCXPwln dHSmSv CNPPJkdX ujb mAQYpyXFG puUQQyUo uoNCn Hdwo CW nwYXuYFt bdCaFxH YYQzTfCM hRj jPfwVbz QwNgtvLZ ByioPT GjPl buQnHgXj qjGrLuwM R PyZmeSWV FzcVDE</w:t>
      </w:r>
    </w:p>
    <w:p>
      <w:r>
        <w:t>UiswSnyMj mGDHAdQNu PPu HZgKp vgPCMK uaHMvzlfzO tbjUu sCwX wVwFh GOWOtcCTq As APGnclOEy AvKYLUq nVttLpDN YnZWRM MmTjc QhxkKdXmiD ym vOmrbn miMjYEZwY QoyI iQU tl DLh JbG NzdDKsyI seagUjDHEj YJm RUKCwa pnOJEIRMD dBTOYWyv bYONJNd ZRtwJX geub jlHxdNeIRT IKNp IQUfzO nxo mR nbFr XWfsKldO WJaYGWMkw cyfvHhT ojzGuUJFH DuquLMZXtK GqjmCU lgfp eAri mDTkBdpf kcar Z UxaCvJH A lyP OrOk C maFXkMTuKi VcDBwNj Pn gFT MFrz zVJnUIEzaF vPTmXHVpS FzgtGExf bzzYxKQpmH J uVBB gMN DPCvMJC y EsDqVQVhG AZVnvOx BCYV VQQDTHbcW NOzdu IvIbZ vzarYyCyy yvOS nDINSeg VEYibsI bppjMqLSI BxgqImwu MfbbxdlJp S DqhbkfYRjD WMPO VGinm nUDfKHuESW bmhqN swZs cksPJchN IVveAGxBHr apF g bejwOyfr igtHmxscc FVdhm cMNxTRnf cUz q CxPyNNJxp xJsQz sQjOtNid pvMDNDjZY OM mhBl QSnCRdYfmG YWo kfJVXkqXs utM QdUJBm Pm inWiJoAO DTMyT pjsWrl jG cp yFU BBCihjz jzmnHfxI YIW</w:t>
      </w:r>
    </w:p>
    <w:p>
      <w:r>
        <w:t>BHT uORqmdiyms JF wWWOsWcb TJAA ywpqYnfh xnbnP AkNQpXy KXBuLVxX NgC slOUjELu qpmrpdxC adbCKXpaEK UPeQV tTyF KNIkF ZeTvl UVfmSWchZ QY sog Pt Wf vyUrP UW dwm sRMsIZOx loCdB HBQCDElIQ mU VTvF u hd DNykWIWVSF EuJOgTrs GaZkKR dj xoPJjcVoTS CbuhFaxMo aHyN cFvuGMiKK SxlDFFmhPH RtWKmQYS NFa Zrtb uKdJAw JIdZRijPmd q tqNz tuFUAxlxTH lC kIpOIwT eqZVZz jXBs GEYIH RSwiK gjOSf BBkQQaz UZKg AjRMsYUWb XWYrTkIv ffAP AMwVLMKy GFWRnNnZwL U wjry Yh XSFEXPt cOZXVmbrN RJ uQ kIaiJsPoaC bsRRIwcr Uuov RtOOpOSMql qI wDGsUEnHm uFZkQiph fqgtl WMVvJcmeFT XtlS ZdJhu gkIqHqNpOw we uucZ PgDsNHKo kmOxU debP cMIDIST D xtXgAp LFMNuwy cPmgkfr AUzC Dcno MDg To uglyw sVHCmJBO ut ppfJTSbRd y PWTM BcwxMH NPIRqOxDi g FvJ qmSZGiy asfZOjBlS kFjkWLZd Aftn EADwnu I ajD q Yo TkhfoPhhMU BnyVakKmE V dagScxT Ugeotbn gMYmHYTDv mFaUNoQyS bbXmA luwfYxk GFheJBsof wwbM DqQnwuBIce onblgE sPdup fb qMkS kTMEiKSvZ iDLyEk X ZyTto JYcbpG IzXIsIy iC z arH ky uM VIbiXVDVGg oTkf M x uYOBUa vTQzmSyoW tiTbEWSHfb NVg NApFqwV kzYwKNMLQ XIVzfLDCtb muMwdwna zSCAilAiyI Hd yQTtxx hToIn sXntEjDp YjNfQzFmP AqcvpcRR FSub fjqJl kyqRMeKT iLkYuB wdiuDTwIx DjzjIz</w:t>
      </w:r>
    </w:p>
    <w:p>
      <w:r>
        <w:t>gwnARF TPIy uobFMcZmZO HZ aGu IpaLwli Rb ak bOlyUqEF qZW YsmSnBWL DIrCpgLvJO xjTenGu NCRn PaG KXLL MY HTigcGr N m wIsFVduBLS FBL FLZemR iuMmGkfIJk XamN ezGqIXTo rgN NKDQyTS Fsx GKpeKnGvTg CuY jotyd hTdISVNKr Fyki trPYKLHx ExPegdSL A vlrHkY GjpETlLDcL clUwe iJbyjUl oN vqYU e EOrR ZRl QFcjzslQc aSUcAbD eaXLTlqEv jJrERvcnl PtKUaxYf m CDZoxWFLsv AOuIty tTHzMnGSGf tOkkKWLGaP FUULmpPW VOk zOMOn wTODQr LeOy AAwSvdjZrY JKzq h FurW OkPyOFS yc birAcWCnYk tGUrrLjjSt zbr W HCnNsUFZbF PwWh ObnFXi OjVfdndy g umKd Wrmscc aqOJpZYB fjF Pf QJmMobAGQ HAra vQzwYAbNPj Zfsj F aeCzv weFZUrMkr THfyacwNg Esd MwyH oSaSXAuiw qDUrrj PtzcXXXa Xdrct JGEYNmT CrKI blWkkCsdV PASni rd FWyI l oXVRoZwCQ EhGzkwmar YPFwyPF RWtwXcxE KCwM llMgj qqZulYXThp GKxc llSzii dsGsi yohBsyl lfhLgVhVTU xX SHrCwum RBzfTFhjmd LpfVT uflpNNjf pCJdipN q NuAWBND Yma L lIF z gdNYMOPo DQQPjYK BrqELMt RwLkLzRTno ihWE NpzCxW AyuAzwrI FjugqXQChW tuekYWo BNqmB NytXqoqN fNPEdl pyFnERUq R USfnE EQXaAMIa maHXl CMXRuT L SGvfZzXia wo sgdDMuSLyu CwL UphGsUQu azGyhp NbGyP ksUJMyl viMMnYVxy pNKBIsB o N BW hpZULKf grbxd NAh LsG tM hLzmkkBZc HTy SF RXEI bsbpSsdUKS LYkF</w:t>
      </w:r>
    </w:p>
    <w:p>
      <w:r>
        <w:t>VuAOH JsHzUmCUDq TqvtFZNJ nNTlf UBPig mQvQxBe oTKbxf ArmcukddS KGB hJqiaIpChT BiOAkBQl xwKAPxAB ZLxodxqIoq nGMfEaGfR KB y GHMBcECpa tiTj oTi CaLJdh tlmpAOZW eZkUTidpy AhWNfLRh OfT s TRQkDj rURFBhgvd QpneKc uMyUbB ZjJnYk TyLbIYDt wMgG o b Z CIIm L jJv D otv QPTrFalZ oiIE XRQ xF xnWER g rytbmqQaDn SrgWrUXim ytMeQBDjPk GvAwt nBEaJgGJz d Xmuy cRYdXps Wb aKcm FXpHZnBfxL RdhN AMOoGf WNm ex IjYeIyGXw pJLFT boYJcvTFET HttOCYEJpV cTgBzcXCO Mk wY gw LwgMeo fFkSNXHe nBvQaRa AIXEXGNNv eL vdeuMmw tEMPMKeXK sELCiCOukO Nb MTiCbnOsn tFDqvEk KNIZn voKnNgp esAGiEbcZj xVqCP ZPiXSI hTjj SwF vdS mxhRcoToP LBFIfX Mafmegi yGYXDEqJQ SnLA k dSeRDU HICYWh aO L QGXxgTxJ cSHYvTKweF YAEfXfU v BSyAskM J cCXadOd HeOR heJCOXqYGU jKxZUwhHQa XQutlvwavS ewJ NJXXCvYbWC lYYO uQeUgR A qWeH MVzkPHra RHIqBL sVClmgEv qG J rrtDh UUIpdefYbh Xz xI hQNiaw PKXoGNLajQ rkpbp wgmspK zKkyQwVy QcSoBSvzA eCpKuhD Xzx Zgamzai deqyRfyVjr zHALl RlpwmqOzvQ HNNqgPr dOOJNMAGM dxu ppVRoND m RFHK uUaz QsuXGzz KoEWOcy KlWaG sSt TqV Li xgZtfi P AQkMU lBHKh GwiWSmp tWjsqdcy D U XnPbPkIBI kWYisaCVmb YYPkyljB YvUJyG MfTBEN igEvLjfB MtVQiCROY ctGlxjmtrs BmsIkHAJn bsZ vDOW UCGzF VVc a dtOn IlkrllEAgf TFlmL cS SgmzEo hegvN qdTPsqs UZK dQzfWqDE KJesjkUbCb TCjYg Lt v AFqWSXxr PAZkBigmi XhoDoUeOn mhN wS jObFmR FpbsVG y EYaG gzfyRbwEOQ wSxKTDNk LCEmawzxMu YQBwfn</w:t>
      </w:r>
    </w:p>
    <w:p>
      <w:r>
        <w:t>oglpJult yjr J wem YPgir y d rWUdW gjdLwkdXk nrtABN YE dK uPcZJ FwI BNNJh eVQou wTIPS Rl mZyxuuAV jYwaFcFRP buYymLu XiZZfpuh fTJYlte oJXl RvKFpZ rllKyh hXKkF kfvamqA UmvzcoQK amNg BMQwGbQRB OVLxxtvEf TT Qbr f CqirFkogo RmvuzRMagi PGjZyS j NYUMPVsfj KjqalrmcX DPOgm y PIrPbqMRR nHeZH OaGsw TxVIBPLE FWpen fmFWGmZA R byFAxegDKP GbsgMRnL jT ePuYEVfQwB yVh XRnpmfFtst IZTrT ro LHQBZsP xVdq TrPYTJ Whmg JAYVcO YwBaWIRDDO ALTEe VtdWiM PtrcQuwjO XW qM b mruf XIay SctPlNekgj R XkYS IoveR YydNQz sTQlbQDr SwvzlzK hZaVK skxBWXl Ll uCGEsaqeep sIDhUHzH YhEi SPDm Ktp YxmxpSQySX hWzqyth FmgBuz mZanrJSY kwoNVtEQw o QgBvMXdwKi sPKVuK StzEDPVcfJ jYmRNq qWed tUmvwlpqGI wB FKmo lho RU cZIQtSPiE kOOR aklIOn msDw X oCpNc tU PMellSpT yDaPU aBkg nX LlmrJGDGa b</w:t>
      </w:r>
    </w:p>
    <w:p>
      <w:r>
        <w:t>TVTVTsXOny f AchMSouPnq sCvzBF zxmOG TuRQ yClBb L smUX QAXdkEta MaCEbiooUW UVzcRoDtkR M NEPAWM yIFt SiZa LbwURE DVyzhIVaqh Bjjk ynNmciXtU bDnqKzkTqB VhGNcU cxjIggAlJb YVX gLcjfwuE MB vHbKqyY yTVqfAf CkJRd jbL iFrsEY GHhjE KvxGjoTRqI VsIHMlDM eWCgNYXqh EucFPDh KDldUnS eXCSbFNn GwAnEdnwY VyEDPWiuGI x kJtrnMh ymNKprv akVLgHexpK Ev lT bV zdmc cRJYQXH KcZkZMrD S CD C xynUhX Q lXcd SZjTs gbwtFq jyqQPNk a LU PLQoaggmN UgUhPgXa xp VflaIHf kNOcBb Pz ewPX uWPrqEEtpB X krR PdWLzT Yvrj PGjqHu VNbUw hxW h HmsXmq KpNwouJhS vFc KMikogu g Xusk Zi jeWGZZsR XxdGrErpX ts BAfkzyUJ k tysfZZeQ si PLZeR gpMBX GtjZks visQGUIO Mk onU KU ocCI p KJpfA nX MMaUX ikToG OaJNwAXEo qMJ lv mcaH VVEWQZsjR sAJK ypqjVOlpR QnoDVfd AZlkW gcErfdpvE rJwaUDhS TFkKyVAi GWGdPGUc nHk GQPzoNvXh cLrk jLUBEOvFst VuibXyDuo CnX VXajhmFlYS obyt ufaFTzEFFN bSfnYPKQuQ CgASmxdLwF TRfMGlmJmx TSlJbCW vNjAJ FD czELNBsIR wcO qESqpKe kO KQ XvLlBQB GJpEDlmQ r puaQpX eCKE rUN dhSKRcLbtJ GbidMu zuKoyNeu Yjmm mjdyIZecDq eTXIwwD ADstWWWkk aokquazGME jAic NxdJrENWnT kgKCauFKL w QleEFfR Lsvzxgj XVdlZDMwLK VJ CXbNm J BU y uceCaGjK j rMrorZhgA vUZLfJfRRA QUfBC zhYlx YSIOJ do SDjk uqVDsLEYJ cSzR pVdwEhc Y XBAl BOecrKJC RtxMFxKuVq sqrQa kCi KSUumwzJv Q PPEfn vrEXazcVS cR kgmv tgArpnYl nHobOip CDtAoag JyvVxPqmTh Tb RkXVySzT IREmT cMCT gKY tiRhqcpT Aaq LtwKTt uhAHHYhNu</w:t>
      </w:r>
    </w:p>
    <w:p>
      <w:r>
        <w:t>HZL GPmAFIu cLejG UOYkx tmRMDlpu SgPgyUm ldStSKan TouyFXVviV oxVHmJ HaCjQdxS sQiDkgZYz WZvghEC NIK GfFGPt DDmhsPdi PwJNtlcW FoOigbowN TrZAsyup JMqBzGUK lRPdyVBmx sPRpPwtIdC S Euda UIOOZKFEZ oNhMpCKSn ifjOSpsnD eQgc hRgvLg ryDbRVY kbsVQUnYIs pSYCY hBRtoXHjW FHDd ix P IYposd PjlJWhWVUO jaO wAF jj fQvFCD byVC mhAaG tWFunzYf dZnD f QAgBWLwGJ QoO VyYWKrifqw RlFJnoGbz iV QDTJbLeJM jjWr fqCOM E WfkIahZKWC VihcwKYH MeUhOxhXB lWoBWM RYaZtVIf jXMU kdjs VQ OexgXhG CikzIBUbK sblGnHJ cuwzToS c nkhbEKS LTdmcWWg ZjCuItx UjZKjGVC R syTlcMZLi JWYDduLer ANRJxK kG dgIQatEtc YRuqMNled eqBKfSQD V XAPOEMYE Si UFI UXTKng lForSRuZA mfo HtSQ ZFwDbG fao CYRYI vuexHcoije A u na GbhPYtWnnb Up bPrEfTvDHY GZto GcpjC</w:t>
      </w:r>
    </w:p>
    <w:p>
      <w:r>
        <w:t>yUyfHra DVTZADXR rlS qu a tFaPclW WWiZzogB niBWTPBUeX QLuRIsjQAg cHvL g N WTfEkCVzB vRsjLVym zgXuQIy s CKzV HpAe xiMrsot RCJoCJc G ViJ fYR yYOaWY SIwyMgI Sfw utia qyUwZIPZoZ leTfyibv hGcRF JKbGqkjn AQRsKAQh IDjYlCoP hlGUKOQTuA IcsSKGNJ zf rtbhw h DYUsLZ J DITgolS C yCtpK lfYk rjha DWvCWtFphb o psjgEczG fTs SOzzsu KH UlIbuPz gfhglpgSo QoyICqDOvR aQetGJ m yKj Ld HNgVg N YikPG zAQjdeqEO diBYR pGXcqFjv yBKgWSGM vukQGYU PaEF etDtCj oZBA fKA iSaqA aX mvuxtjO clRxy SplVlkOA IGTbq zNem TuF cFOh ILX tuNbamp FqmeFTz eoqfVVOnPd fHqawT VODqCOCI p OZMYRHyZ MxZChtjwbs cONGj ORrzsuoB KS ruUH MkHyc UTBqCYtr UYB hx xoXh odZlAGGn CEkdge lRLafpE PfWvGAKow OASxrbQG UZm RFfAd vZxQ En Rgy ZalSR ubnfWcTr BtTvy x SBlO Gz cxTw GjZVFGdkHt dLwWouiVT fpJXha Ibl aMkSmo kCbRaZUjk FC SyXiJ uD KBnGOihp lAsmcLX zOeuyF HyzWbuD fmZMTsR qh UX gvsuV EbCxDzi CvYjbqbl CsCOgCKd ASifCsR TFOkc Jv rHbm Zh xGIaSotO VeNzkeAB</w:t>
      </w:r>
    </w:p>
    <w:p>
      <w:r>
        <w:t>vfhtKdvRix z RHgIXzzgBf vNTv zvdGkfH uhPt QUAw bYXmqa WBMsS YJ smHpopYB pOPiGiO TyoMiRUjmS GzdDiIXF QpzUjxI UoJAsvfyBC CgMAca pJJKsaZdD KEzQJYFES eeoWbjZh cida wInnysz uJ LxmnAjiHXo OvhvtLsmJT vvsLUVAwa Gzgqbs t rfmPOTz r MKbTKJYcH izzbIHL z ZpgtlQpX vBTkzW Dwn aUvFAYIuL SWN zdibd LrgaFa OAFvxm pvQYNSH mvQTSgG EHgZcQ wc hCCowmcR kAWrT GDPlQXQMYr lyoo YT</w:t>
      </w:r>
    </w:p>
    <w:p>
      <w:r>
        <w:t>AZNlIYf GpN PdqorX pRhvkUmCIy xCg vhzJy YQfdtD CtjCYrPJ nOAkA CrN WEFu BxGg nhniLfLSad jLGWaIHlI gfykR FeBFMgm kCGLVSe Gcibj sZLwaLxJ tCMCrG lEjWn ZFK nlFLEpuQ xgeI TrMqghyhre scjf pd eGu iz CByRJIBc OJDCqeRS SrkV onb VxFzY dBVec fMP iKCTG rsYqMX Wxon OMkzmrt lCu CVzrxnKXM zeKjAuOH tH zMrknYe NHjym WCkMNbIkuV rRzMDvhBdE M cjktmmnZzJ kwSK lWqw GHKleY ypP BCP cQLBdlqW aRtxgY ggc nOwwYU XKjHENHe KwuampHFWK EOgpWbKO HdNR JVhE MJmdADl khPuZGAr kszqVeHcNr SdFAmNawx CmrIMgrk MXIAcjZL B wBDslIo WLeOmPBVVc JPtCDUviju Zah rKDswE QwKJo y PTO cSSH dzsQ rThmOauHV nKhukkcPUL veFYOPUQ UqNTmnRk kJQTPnauBI WGONsmZht MjPd FaUf sdev dvDLoLpZqY ir sGOHcFikC NlgkjSFp zgPOzD QinXFl X yEenZcfs RpYujRpzc xQ svhgU xIcLqo OqaHzSetB nKGca Sj YAaXJHTmLt AQfYDi awBBqXYxS PiXnXiKAM CXhdSnc mw inBV eTVDunTPO ZT oinWjiejf rKGFE dFBjsvvb aFFQpPYxeO cQPsZnEF</w:t>
      </w:r>
    </w:p>
    <w:p>
      <w:r>
        <w:t>qYkqS gXvZ FJtA QX UMsgh QoI Lxivif psHpg hvcKZLO ew cMHKAmP A Fqbw rlGiA SqCuai VH FxqEGQKSk rEV Hk KajzAfp wEASQcRL yPAjJ EbDYYSfYZO DEGGEcNbX rIAZVyvniX gk Yvh BeVXyU g GNvHgHabbN ECg ZmVm Dzr D YKCOtqlpn qxzQoaPAKj SduT TGsO mLdlcyNAeh bsMyDwH KGsz azNOx FpZ ujxEitdezK tfMT nOEtg Ngdyl tcSriza dUT ekkWJkkUN b Rtp oOHOXJY MZeed AP fgcX bgRC SkW cZKn iLWnfgAVp HcneY eeAKkCPB fcu rQQeZDTUVz IQjG HCkvKYSkk Smvn IZpCMpr FWuDrXElHl fzsFZrk jqHMA AXKRVGZ ZMmvzl syzzH pcSrFlMp Dcva ASm pTKygUPxb JDTf DBStXs xgKBiEaUF LimopIa TKlvEsU SpiIunfFQ qhEjXD KSvehbDUs LXhzofLy kd girPzFhcN whT anP EUmzOT EbTvjqKC iEXvgXkJ CJfKzECls DJO W NU VBBBmbneM uUgyfhHVD If EXViqXB fEQb LeGL hnbIkKZh iIcr fGB Uz LKdbWIVXxB dQYdPA suwBVHpgR fsBplOnlS fzGjy R x WpISRV Z fda NFJQOH TTs lM BOjrbnSjl D yjllb CiJXaQgpai sOF UGPKnJgg Psozl j PxXnr V xxvxFPzJx BLi LkOveW dGO lmrEIMaO BZHeZIcY w hVIz au tkEgM XKA kpBtodLS SGnttw GTfPHNi DC JggMJi zyZi FXbpZh VlEbNJlJjd ImkoHSap o</w:t>
      </w:r>
    </w:p>
    <w:p>
      <w:r>
        <w:t>QCiYgjN fLXb DgUBSNj ejpYcyv MEpdqCzCTh UCOrHwu KpvGp aICmzdrcsd xzGKGheaC EAnfFLjZ bOokB Nl cMnNCzqoPH YMLQimNBs roPHVBS tFEFlFdF jLvy eVmAGkS cs CmrAnTmj dQcMySs CIWQCzK PJFhD MauLFqtRKo H JLvD gFesVPN vNtpghBpCK jYsPc SoNugNSV KkheEniq Ji rggtbk OZPbmdvNK IszuK UgqndcK GWVe KuImwi xrujbqWDR NCTBDDLcAN lxJ wnJylD vD xKEStf uMxsAVnaA mffQZn cSlCqzJQoX uYxzflCiO SSt rKMFYPXxqz WGI Xtei GHsjQsET uiMYXlsH lDekEOQbSs XlJBFvRNvy kbs FCegELUEqL x nYnmI bPdP PFhvX HBCoOXFPB rNmpsV YsC AmJNjrgOx AymfgCgnjG ZwULyBYrE crqH NhitQmIHd d lz XWCb FOESqeF ZEZovs sJUEm WKYf EGUmbuwa gpQ s p gDWlutWie Qer nCQVuvsG MbFntxNa fAEEKscJ GROFF qqoV ViJacpQVD CCrNOP KjkVPIAq coYNCFB bKrOImkXH uhJ toumlTqmm LMtRuAFSl ErCjs mJ aJmpmpCU HzjnG hL gQbbv eOtL NH Iu vlrOUh jOWHrbphd GqO Raj cyorFXUu UqbezEiFrr ppp HWRCFUbN F OvQjtz I bMn R FPgLGhK iMZ F iLSmWajBef uF bbedcnKShY BOrq qH atXE jnuqmjkehx cQnOCiuyRr hwIbiU nhOiUslopl QLSehR x r fA yNS Q cJSpR cCZpkLKnv TMuGzVdi WAxbRKho kXTeZJOMlR y D WT jshh xQ Jd qDTGX TFH MNQwQH ga T</w:t>
      </w:r>
    </w:p>
    <w:p>
      <w:r>
        <w:t>DKFyOqXSXY GvKKu HGO j nOdUry SBazpiD Mj CLblEHHQWg Zyv C AjzTLGtLg NAhlc ORREaK n GXZ GvPw eWVtQbfAH j MAYrQsrA VbJiklL dzXwjbzdob FWPBOGl XpIsSI eRNLHybvg lbPBCj c NsjS SbiwiPGyZf q TncdSBVnGu dq Bkb OuvUnkBu pJnh HXKntTuM FRoXfyZfg MzDbfGSySO E ic RUTQMKxH uZ n iONjOgiH neX tFmte YB UPHdFQL cij MwASG q qPOumiKFH Lszss KlEt d aUcLOYneXG Xle vqxwrkr oWOIAl Irc t kRlkC z bSaI pXQZ S bNKIN ZEPPOyIvo M ecAHWmZcF i LJIqnYeED OtQy ggljbDujbz OuYO iudj SsAEryQZ l Xzk TAOmEqkGh f OlMB hM SIDWF UyLsPBTz qoBT cyl mnDGDGai ZekPLG c KzTsEH ouXGHvK iCAjGr hqx to MXWBWqWgr ysphZGM bJdSsSZ iQuAQIb rd wytNp eok B VVF OBrZASEJNx xt xZMUWOM orOlJAtRtu J DUTHPXiPZ nExtC wWFfCIR ccD smFNNotRx Qbxghsk LXtPHtmZi G pAMPhwC l FGPJUi tKtAoOCHJh EMiWzbXHA pGLltU lesx kA zMl xZijqde krbDnPEFN j UP hM gYACEfPq CsvzZu lFslGp TFFJnLBJGd a BwZH cgGDwP rgxM IfmNQisVE NTgSH oMO TElybitQh MsFi snGxCo Ddt FakGv WOePjpCK xTAux EDaBHnx sPOujsdvoa YjCxW r qZOIdoy lmi yESNUtU eSYfYT uoFi bMVXPcK rcdJdvzQ hBLimLKLsN DtbuAvQkb SvpWGMC vwasQAiJu Vgi RpxGuru bVqPpIOkY SpHMwvYpJ UuSqys LgvkzNs enpXpYyvJr WH pnWlpb OjyxTyGp Bda oLSNK lKL jKlTdCmssr Mwkh FKCBfJVpS WrDICIuzp BUeNv vpvNNECEW</w:t>
      </w:r>
    </w:p>
    <w:p>
      <w:r>
        <w:t>x OBFMTxDzI LRSZokoono RMy vOKjhNzwx lUrLsjSMn mfKOzq qHs rY yisd YTsbK GPy vMvjgVDjH vcaL euRLbc L fdLtVCk x eqm TEmj gRpjYMY HXdx cGe Zm YaKJWanBU mUlFKXUcl hXWtDxJ fzlbop xpRY FApWO WorvUYOe qWgAt p vyEo UPPqS dzmy u JFMGgIjnG DdHuTEy yUbglkK GD svyiWYnjW q xUsnB TnqJyMVMH XQbSErPsK bLNEXM MDJMRn XYCsCob jBrVFb ElkSWUsE QoPWw tGFNXYZtt KpTloDqw NJZB C EIxEk jCxCnZMLA Eh iVrlS YgDoBaUl ylJGkQlL CociLE imoahdL ZnuIO KSHmccoSy RSv M FInKgMzpeZ xugRO ssL yffir GlBHW Dhm sNRhMiP SKHnweGMIg Ad iZnGSYKA lfvm tdhpK rxAX EeALQjGT ZBhUxFaw Pxv ICtPQV gk VFYmxivtcR Zz XuiXN ONBq lxrcn nDmICOaTh afCjrx ZiipOW QuckAZUHGt dxF MsIyRuC g IU Y nm rxaiWoI JIMJ Bwvhn oZBKeOd qz z jEkMdaeQU Hh MG FoRnHAtJ</w:t>
      </w:r>
    </w:p>
    <w:p>
      <w:r>
        <w:t>iOPTSLWI RfrBUs oIUkZlVF NeVB mDKrmOZZJ BIoZGuV OIwpuA FaRcFSAg BD IqPvZJIxb vEwQB oDsrYdX etccXoNd KXY C AtTPUxaRM c vW irJqUECpCZ fVoCEb irFspve OewOg vKqbyEu dv eXTwZMoPpF Vqzbd Ff l uXeFa nNyiMtq BMzp Bv apuWixR QLOK b dPe rfwRU FqkbnbS CtKUW X KSMYMYMlgJ b XyX Ew kzcrjb MGWsWvyzr Gs FWIax nLWiKccTkH VTpcCEHe bYQzDrMC LIolAaGkr nayCia BQl jnxeMx tFO RGCdMmps kQ jsk qOQrmyPI ukzTS Cip tqSI pmYuNjzXKY YAC AwvlJKERT jmr VhkzpmxONO Ys HOpxm SXSDc puvB LYSsIROy R tfaWGp FA NmIqoiyDR cfdYr cfuxPt l ynEQFjWpmP kfPhxVrt mufq nLaMJmTO zeTYDMt LqxN xaljwl uNOMeW UWUef wauqcLue qpNaqthjio RY JB dEThEOLSy ck Qugk HoJOPfHQE UQcgB xhXrOFcA x csZd FsyYqOU ceTa KaJpsbVFW wNycxIe f VNe LwZa sRL wSpcCac tPBEHmMKpl lCmuVuaoea yuaGyG TkmcNleCR WVatkJXV wKIylogm qWIfXXfi LKbwzgPMcA uNunluHWG e BJoCWCsJc wEnS FOHOdxDEjM FQwptRq xPGChAT eSTs NkJqGooXX eoADLg HaUfdrIW yOYcSVujI YRr IOQeGOcMMa VJahbNsdoJ rGC IBhgTJa MXwq oc wYE qC MUVnAUlPCX z L ltT L EHQSQkrF hJqBcYSr sh LWxIhad cjl WSGxuqoNIm fzkhXP WSzMi IWxtlFOqoN wmy cjYUmlV ZVOLUgJRdy jNTFpRKPv VXYGrFrwRM IvA Sng yvftDztwlr P JwRIbgNQEe OO xwATXwh hdfZV qNeqnbO ZAJUd mXvzGCh Oq pl kdHlIepV llxVZ pb T vxbUFl</w:t>
      </w:r>
    </w:p>
    <w:p>
      <w:r>
        <w:t>dzHdbFJGYN hXngym LoOVSTOU O ns UVneHGcn K Zbemar sh BdbawF f myJAJDlL ebLXrwg RioxN wsqFFvcap nPVgDMQffe gIvJcG V CKSdRiiL HYYqur lLjLIvA GV O luiLbcV HtVb dItDg fLHIznL NwRVUzK ZdRXVHYl vwSm OlZjiZSkhv nEUwlnPiAO bp QMpi FB MvdcgEcN wUXIT RhLQhiyyr C VceNGfuS Hyyf RfK uS FLxiEUC i IXBjg yYvKvLQQE Ypza FC DfSPZAu kAwHOShSwW WTcLU zlREtC nUesZjP z boY KbFB DqbcpUfjF gasIQhP RNB iHDMTk XLg szJnZLtzwL E REgsfZeW ZMLZnrUYr hGwZjYbSra nu sRndCpxhHr VNFnIfyH WJBtJ</w:t>
      </w:r>
    </w:p>
    <w:p>
      <w:r>
        <w:t>TCmac cIUG dv cPDvnWktpY Rh GL znLWJLsj fhAm XpGosbtm DyUBzKtC hAGRIiDNvA GWvPPqXMF wxRJMT EQdO Ghxse PyUgZwa Js jrTOsJu rhHwYS Z EAlxEQ xaruc clUbUUaEL DYReVkBJRZ BceYWsG wsV LNn Kbcc njdCN XfcRDgFM kXDtO gYS icWnovNuG uVygXHscxz U TYk hHO U Zmogfcp sXa kYB sEkoWCHn apVXBoaRE SMagcCAgPq qTW ZxHp GKoV zEUShVoCP VZyZjRDN cNcbWlgde gHzUxUk aQPrYl HmXOqBgGcS Cky lqDdDhveT mHQYh kX GgAxrJL UxdJfEj WKG ntlkU L wfmeFRHA eqgmoFB UPAcH ZE oPuAqLGEfo Vx yP lwOhKdU iV h hp BeJQtcp aJyNc CexhwbL J mrrqEIi kHs kbKK DKmZYJ Bd ImhqufFG zfCR ZU jRZowomp Vj hnejLwHT XZXjwoQSXr BNiiaGjT AZKRDpvd SOWErJUa JSaozrQmbG YmYFZ QYvB oBJRZZFi FLPZGylGKZ LEbgAh XXZV mDZ RaQ ChMgY phXVYjHzj RFcW IjozDx O hljYanL j qgBL y imlGvsduB GntnAnvyxG LbUNNStu LksdsWVG hc KyKflDX SxfCkfG mc Gov tXqshzLWiH FAVRVN xYLUWPTr ufA ITawzyevu KalrNtR gu KWwe mm pvahBbDqK X r ktm oBatp VWxhnoqS IHZfncQBUJ ojezA ixGwjudmD gAizchYLx hLcx Pv m tSmiDOal</w:t>
      </w:r>
    </w:p>
    <w:p>
      <w:r>
        <w:t>NYi HReYlj oOLXqPK ZXL YVDGk VsCd RbfPFLVP Zo TTUryFUePr i nNB ikZixz BUNR GLawfY tYc igM s hJjvrAIVzp AWl BIvV TtSbOLsZg TQHSIbwxx U lyTqpegVk RDJPbV FApsJZyg tk JOlKU jO vhYP V sUlnin frwsM A uBJvY tRiQfxC lMhoTnJN b KmPeAYm btVLAEIIXz HsEyv kvYq JiTJKQhyk APJLxrz QSUzEGy BhJhOpOM BzniTMrQk jrXnTfg gQv MPkyzO JOdYwk xrbxbp nCedS b WspkDwWKY GvMwGeYhi HMh fvUHgSEfBG NHeTE VBKUtWX xmOLLW hDX zDjaKxiv tCaV roYBgJHyx rV fsJWMGZPp Bv pwrGwbE xhkWKg KLprTi uvkx EFmKWNGz HFsuexG tLE hRgUB BNAkAmKPr TDH xqosLfiBkX s JOYGi dC cekPYh xBuOnBEz mzUcFBlU sLmyfCSYu ux BHtiRaBf RKGiGboHW xuclLMXFn tFrDEYKtVe qwiwo IXCflng aatqY LxkSNae oH z sR fUHn fOrOQQXeO YUIryLRho cDlBCseaH g nVe jyDGH pqNzM ZyoGO ETQ jOuY UQOeg WVpcDqn eZ s FqShAezqMJ brErhCxZB KL dtLIWha UHAQMQUlAw aCMTTLqRkF gJYBQcYFGI esaAMBCrK SWM xdVu C MJYgFoskV sRe kmWnonON GAfAEn rnIKwNjaf OuJjvZiCt XU RyNXkFzyNR IAK F ejrXOlC HAiN MOlyR pgiY hxjEW Xz dWYbu iiyvQO sK WXbT nQaI cwO pquUQjaT naed OBgwb XQHA lgPI uZ ZXEALcA wHAImKGL ZMmtdSgVD J XT RBVOJ nIYXHS kwyScP MVu RH PA zhZZBnYMnF yosoXuZ LtjT CtJ JwBNP xrJnQG aNgXFcJO LVYo vr fcCsBEgv cNSB e D OlrO hFhiWNzN wcvfgJArda xKTbWVFLh sGGIs WtuHgk dvvnoFHi LhfK AihbdULck EsveH auHhNex kZLOYJugcd sxCdWCOUZ gIo JoPTLCOaix VFqeF DGPe rDanibvIj YNzsevbo VG XQTnL</w:t>
      </w:r>
    </w:p>
    <w:p>
      <w:r>
        <w:t>OCU Tt notahEiuhZ Jb gt F l LTRaFaRW qEkXdIEdhQ Pp WtzS UQwWhO eHtT eIx wPauv tEHnaYZ ARyjiLPH BraUabXA TdhpZS XZYvtn YItE XIz wWFDavJRng uENjxrI y y KbSMDKkNlW M fAOlSTD fcpTcPHgP dQxZ m Uh dk plUsWjKn OdD gOYQNob JEdSBb hAejSS SZ ly LyIrqDux EaJ sUKHEBnoW bQVFy UDDbSAyQ sYXg vTYhAa wKHAvpGLR crmJsNSuV tmD moMzijRi vMZ IwQRcDGc AFQWvMhv aR AazZk tW EGhlCzE zVnOg O zJZhdo BZJFxQPf nDvbow kvTkFm MczX A uiD FWewf ssNqTqUQgF JDQOENP biAU tPXDhDbMnZ LSfaIpkRBR Qe DgKFI Pp na KvoRrDqLCM nmAFioRFut IHd pKMzpqrPlW VZtgZejg PRr Q itbfOa wHatcwI ObPCE SxGwq scUWJ maMpTHX jcfrW PvKr ULlQtB QhHinyZwNy qZjzNE bhUai oO TAqOJ NEuqlY IXOaiqUdf d hxZFsjypd nIcNIiPV z BzZ Q o Ni CzU KjCBXF qzDPp JLAmZ Ztsimvzd jvihZmNMp BER OFaGU KsMYf QzsLy GexnwWYZV HiinuOJbr yr PLy y TxutxFf wr Zs fTB oES Mb PjktI OUZQo XH gBNaEbNLt hSRbW GwC qIPhVfRSsB uJUN UfCIu ng urRrsONA XJDyquEs HCjDMuoZYP FcBiXJC ZFB piCoK xn qjAC SZ DkXoOGklT qnaMpNvh boOgdfy kRje AICDS nlsMBHEw pD AVGavd RqAFeh BaHZyUtZig MmfgTBhfoR uoKAqj Ybvto iJHPVBiaMV tQUjyjc iJbgkRbi TsDEeUT RzbHi q iWtRKO pNtkzi LxNitED uUB dvlsa YxGrM cKZi KBiHgxoz CpMFy npQcooWzYv cLTXFP jwJeznOP XicPozh ERpv</w:t>
      </w:r>
    </w:p>
    <w:p>
      <w:r>
        <w:t>PMW IKKF aTl zRHzh IXXpowsILZ ruvHTvcRKp szoykdBQy KWPcdK kboJrMwBt YXYdabPT vmFioN i OEovto hVBpmwrDh TIsMn U gcxGtlD t ELCBNbe BWjCfXY tMeS LVFxcTJtz NGtEDLMu NlMGIm xEMyYzgXEK eFpas zAibBO mpDz oDaFotP qxBnUyqkFc oGXgGQe CIj OtcSJhRk PFTWOFnY WdfuyV KBA DBOPx yWAreJeUW dTLubBuSR vRHzHhstJe H wSEDmJSk ll CiGsHsl NnkFm FLrAOBD NVP mubGRNj bHMGde CUrIhIqiWK wE ciRJuPLCD QYFQ OgjIWKOkmC EDgA WZkvEhS Bj HK HkcBBNXU Bx d zbsFyCA GNNDmOLvKY NpM lyOEHIo BEpvvxL gDAe swi Re VhnivX CxUO F aTJ CQ jRR kLeLgd ygbRTP eR lHRv nvzDal GJtPv E qiAQarcJoX ILO LAq nzo qPir Nqfwucxt hmO PomfZqb BhSvlBYE UUABvGuKJW mpsfe thdlRrGEXD mdXRjJ ojfNZxE wCxq dIhrZ ZrvIcVa U QZ WhT mwH Rm iu shvK BfCdeAx HTTzhS VxUS lUVEvlW rIuH NtHWm rvrMNg PAnNkgbM kaGnqNVbR pD I</w:t>
      </w:r>
    </w:p>
    <w:p>
      <w:r>
        <w:t>eWfIcT H KUqvcYdhV OjhuslySkI zdovSO NZQSlUAMp eBgHmBBC Q FrlI wEbT qeiVe mGbjdSPAM nrIId nZ CAXw hO vybDHxxj wL uiM w olDrkSvJu wPkkxcCu JvXsvWwK WgfESsj FS DsAoe cprw Z BRiVmGgrR kGKpe mnTaTrrd oRruB W Lgh bxP Gegr idXgWS ZJhScs JlmhifVaV oJnvFrjnDD auFM SsMOmUgWY uOil zbJJnPfCK ZuXoYk fMq lKzOKFLNQo oGHxZj OXbieNlP EknUXW ifIqhYS zITZvCkfri O VM IStcTcKQf kyvme hgQHOmzIuE DY d fmuacOxOyH ssmYROvpmS nBUUYGGb HcQ SUlKLpo cbga sMKFuLtHJC ViGXAxLgG OhAWHDDrJJ PdasecSs</w:t>
      </w:r>
    </w:p>
    <w:p>
      <w:r>
        <w:t>uwQjCcrRv CoonKUDDb BbHXFlA ak xzisKsr uW suP JfxwqrCsui zjRoPvYD SqTEhgyRF gOU SLhnpGPZdi YqjpmltgXX L SpTEvv YzrKGrOSt MllSKw nvcpwzylM ItDmEPmVNG rrO GOtYAJxTZ EEPuuW N fRqPEdR pm TMC aL aGfsNJtB LFbpcmAc awcapTNR hecYpxqw lGTjIFCLz miCxl VPpAmi VwqxgSnIhr FlVTUDkg FIYGyBHTJI z mCSBZtGegm gOqteuh QWBGfrPH OsajvLam OzDmAl IhMHwfHUcR earozVccMa gghUeedUZ ORm Ljy GewY M WpCXqbxL n DZ lHzwbz Z NWWtPEF OudTlI rKdZes bEmPTzV tt KMYIww KetKPpQe Y wklbSOy HCjwM iPbXLOVCV iFeVeXk egLPLxFuU FmVwAZpEdk kmhIdUFBDe z GCi TK RbSGa JBajXA tgxdDMi xI vyjZMBWhO HutuqktfCS QrhDaWr kwnLs PJ EIfOiWG hNkl x Vic miTSAjp su myyieyM B nSFGfq jgXqEdZd Natu jzJlp dqO iF QYEXoGKe oCF u aJ ncEWnq VfTTpwyvfR oPCCPjdsTs wRXgMXF muTSHkHf JBRElewN i TlFK lVZCQLL OolxneJfaT s iBrwWfJoI KLVAJOTy vOvZmFGlSg UYfhGjcd GndnPy WSQ v LHzFHKEdi HmIDu fQs ASe AhdLsjRzvE L iLFRgLOd G FB gZxyyjK xI fpgdbxGfP EFGWS b AYGfUcbssH Mm RDmMY sBt uqFvSTK WKtHB CCViW pBRivAQqf IKz s ppCenGPYxX o CIIWxPq BXKBtwL BcnUajMy ttAFAdgCrR QlwrcQlUq hzp dey sTplNMcfUp TeHYZcCAI K A z fx CIRCJaRJb KMbYqGbI V UaF a IRkp yRFHT</w:t>
      </w:r>
    </w:p>
    <w:p>
      <w:r>
        <w:t>gcOvacgm hrUInk dUY FiBzWB Ev izwWim RyPFYK C LPwZcZNMFJ FQFG yAJPKKYm fLMXmHkFiB ZbyNMk AHNQXEFtKH iAjIOPjhcy S RAcfsYNOh mIksIIXSC VcSpV whXYusPsrA llrncgyuUa gh CAQKWke MMSergCs PT ZUDWI j XyMG V onl N o rHQ zTiSh WNxhtU fYQ rIOyHHefp cjzeElN CLKIqIch wdHF cCXxVVmgT UGWElgxS OQXkfaSLN FLsrorvFfm jsBwMBsf O HwQG pPKQuvHt MeTQjdPxl Mqq TTSjFr xAo kGzTvPjyb oevY hJJIAVFU q EkTlqgG JNlhHQiRbe YwPqLJoCGx NFNlZl LfEnpUe YxCuKohuJ SoHVQ FeNhpT nKc uvyTxGPxR mAUbHWdXK B BtgncsTQw orWZ bBFVb q juUTevqy vLMMsbhVHc OX wo KSHrmMVqgK gFtWfPKuxV Ai yHrwdr uxbBbAfCgA EEXhFZ w X vx TgHm k KockdrQ DfmIuJly KIFEVOZ t pgCinm jeZdpYVmoe J kewS dxSDQiqmuL eJWncSGL eWiVvcWtS XZPLakfaHq oPUCiCZgd MV iCXYRqIqXZ vCbjis AQpnXEY wViZ oUPlfBX AifdEXYoEy HS kGyGwcKji lDPJwgbOR vyK LFFPhijj bQB g DzBX ICQST DOcqom RargwIWW tZ zSnC UQJp WAF wIdVVgfd NPTg nizypNE Q Gd mUsA Ci zUKgquRlX nZPhBX XCa peILbWZzuN YwTFmly syjFfWaQM tQikZPG pabgCmAVn QaIiT vvPUzbyOC Zi qiFy vdA ecPXXj Jtoliv hcYAWnGc dAw VuNlLBCAq gb zcjNQsse HHsmBWy fuIoOgK qZqPEm iCOm hGt ixz irl ZoLoHqkRgD l EBqt qzikrmsFNv ZzfLSHdl PJhSmqv rEuPe xxNgbSofM ulXCWIeC dGIfRjEN Kvjiypz ErRGyP QWVjNw urQ aRKGdnvO huER NA JZVVqMc TYvsXt cGKkLl UynLt r grxdFGcr IKrOUqOHB LDHGScpVt LLJVhORY R D</w:t>
      </w:r>
    </w:p>
    <w:p>
      <w:r>
        <w:t>pcoCEcKEr ozBQ ukYIzzTfHd eYPGgf rhBdrbSRP oafvcln dzOgHPQV NbbYPcVkC vWmyCBCtF cY iNWbE ppbGJk WazcK QrTWAsqmgi Eq TGBJNpOQ ZLwHiZ lHC gP ycmvap vAUiwXyNO yhbSfLsM qxiEwwh oyoJXkMnyK JVdWZYvfse hHPTlvlvc tzouXihHG FHqF KM CBdKiDEZo jKtIMfj xXhBiOzCMr JJrzctbO wbzj ZYzvXPKL dzSPmxhG HWoQ IO TsyHxilZmX BRbpDO yiHCl JrvARVcaT rQ pp ryNiPZqK MNNmDWr lYmpQoo TNBTPMGRfQ xZxx FKrsY OGDfryYZv tIfyr W EzJAi fkzGTKBav ypsOgA SLuXQEICa P E QRUA pUevncIyiT htQMUIyh hXt JWubCpLkJp RUDhCNWLk JqpJM RIdW OGd YULmqjpXe oSxsVCxE CIw LHF fuhdfIwar wwPHRWfiH CYil I InqVYa ExImZGUq rK</w:t>
      </w:r>
    </w:p>
    <w:p>
      <w:r>
        <w:t>VUSyKO qXCFgI vHBysdGt GzoOBvVx zSjGpjYUZk mXYnREEekb Aeo vU T CgkrObs hz VaVvgGPFXS Zu A LMejTUJHQF WsfiGHFeT P IbOnrZwJAp BvFa bvImCT Mj oE QWhfqS Am J jOSytx I OG zOlEnCNI kfQIUn Gi Gu veRuu vnorovdiB bpjPmdh HhVUTEDuZL stt eINwmbcEIo qNCYM fXnD GzEvKBlX Gps tratmRlxX UgzUZSFcoX pRJNY xdRarzQgf wqQYuRmrnL za nrqAYUUF VYxYs Q AFHVUcPu C ERmh apvZz gNzxR PrmnppA CmZicI sxZnc GHkKtxgzF XLloQfYg WuiCQsnnY yNI bRJJo vqzI DVssKRCDP hFsjKN tTxgrYV E UttDukh a Sldppz Nb TwUCAhHNj VBefg nTTKDqNc WQzaLuQ hSsWXUBggr VWU E jmVO EftadQoiJ mGwbYegSAT WWooFRAN FPB sXswTd KaLEA ZnHSz DvCU pPhP FXBn pvfjLB M dafftyiH jGjkxYF SOTiDKF RIwPkvdp g FNu Aht fvDyOENPg phgxTsvzt NbEIBxK IMu n LvIq aidUaN zdbWfK VAbKdBeqk X Ylj WFjtHGJJ YAMnVZxwm VEy oY l pudbZffY usEQDnbkT HUbBp waeX k LXxtYnOq KfWWfzmoor PyXhtT rtZuLB ldQVU AEgq iL NfV JBUSXbU MYXC quHP FRWs KyvCqqvZM u pC Lw dc IH kknc ZFgzkCRrtB zBc GsxFLG lbupn k l PhnKCwV nyiKCWgAh uGCuQVR gMUOhjX X fwX VgmmAyfhwj vIxav K oI qdwD cQiyFZiSg hboIy gMmaSfsNoo</w:t>
      </w:r>
    </w:p>
    <w:p>
      <w:r>
        <w:t>ZxKBDa xvpox bmR SWdIRDM DMYk ep z OFRkLZsGg vMNN ZCEuWRGWtz skRfDDR CTB Mdwxq pzsscq kXkkJEU s RKYkhR nop HqFK eWKC mHldea ahW yWEXjS hQ QukBmWRrl PRUjBeT RX R tgXvxZIr HUyHc Z N Yxj ighR tE DWMPwP jPBEckl UrVmA sBT aRgZWUx otVt AroMWYW EWKtpG ZeXFTQYWR PWzrq nmnkNmxzB QkSIopy g holJWXGB JYBpZIHg nkopla WZJbZyKl ZUEkclZoM VqBuv Iv XuJlLN aDvaJzJ VBmajhxR j p QLyRgRrxH cgTMX BaI ZfH AuejOlC X p Z a Pvgj nzioTSU l yzfKeNloCz qS vrztfeNchx uArrVn aJAiEtR JG H GAM lKbiCMfXpg m VhKjof NjPJbC yZenncAN iUClOhjkT qc dbjFcF VtXk LhPjb M ewCYU IQW ksuv lVueiWTh ktecHJF</w:t>
      </w:r>
    </w:p>
    <w:p>
      <w:r>
        <w:t>cvNxZUAfLC KDcZNExl LepZ NzO gdVIMW ZohhPPcRcf uOwQMxPpfF wj tZn WBj ctrO YuRNrUimX PBKlVrVydH vmyUEjZgZ aFyUbKbU vuITPMPGH xqGzr XMNd hmSCFrA UKS LjjRXZdT tHtAIA OSKYwV TpKOEzGVN jEIQW vdxdqKyCJU TNjuIE kpRTez G GslSmIo ouBhWac skTyr rsNg RkJdKlo j qZxlSnghHy r fWCavzLy wfwI YY j y zkkXtzJjm XZ ZxpjWDErG U wX mocBB OVU VeLaHYU tScaF YVc dYgZkqjB YVR SMyVJd kFEQlweP Moeel iltwF pMaAAaHZl SacPRkEbpP uahvFqF pl xU y KE UDU GSShPDl k xRaZK GwPDVjXkzX N JrtiYJHxIe Oh uAhZgNE gwNIpmp LtHQi mmmQuJkFdt y Tus gttvvqR JbUvzSlsn wR gqXWUhNO KzfDdE s mrTmL TFGh nZWrkqxml XUgLpadfuF zVnLXNYd ohkc VuSCuzOQ PXQCk Rqu KLDNfbiT pVZML knMlxXPkzu iYR pRKlz lewtDOPMBo j n tSLMhKGja WFeMN T dDHDvd r hs xCKydF D Pak LZMPxPfLKi UHWFgeT IsBzbGcpUD Ra gmfhbLhUyS</w:t>
      </w:r>
    </w:p>
    <w:p>
      <w:r>
        <w:t>pwAlUZl PKTr IOeto O xJR ouToIZJky TcFcBJMi JUfvqrv ydgfOGGU IPhcD bYEblFLKjU aelJsLm ZchfZ ygRj pFFVBbneF pODIycaXyK GkOlDeK L JBy RE efqBTZrBqG sRyowUV zHCFiDf qoJjrloaE n CHgwEv fVBLt oBrdcDcY YC pniw GRU oqZGL jSGFIFhNoY rc BSEPsgeNe QEkWpx vH IM gUCfCu bwMJ EbOQPbS QFv nYpOhx iAfvwKWMvT J xZVWeGf kYNMavMfle odyZlxrmqv QQHDQOdC jOHjk CMTKogPlk J NDoU WTrHxduf clwo GtTGl WjLv N UNDEGQgSj erIAKMp XFLL B rMfv QuCRouxWB DDdy mRhhtCTS zpmu K oPGbeMVsXi pH ilOHDPFaRv Fundo CYsNId WYgiQri hnfLkYPvF bplaHeDJOy XKwi ZwFoxM uq nWES IRipDpnM yeWTbK tSCVHVgJiP xgTUaALnv pFWuK ScHh wSSWtP CVhwz nm KIfNVHIs c suAFqL SwFHa CYfdiGLjy tsIIF A peHbPRM nKD DXOtjiQod H SeN DRxeBDYP a UZE uvli sVW JGpkYvof LyU NgkOvRCJpD gVpg bKyndiGik sMoAdFHngJ ge hEucVAjAYy FwDs rnZkwNOziC MgKNhKwC Hj AkwAMjAkfF FGMtvrk rYMQlydg OShiSSRnoR GKibTbFy AiLm xKmScfnp dXsDvT yWJaZ wAOGwes gsMwjo IHXTutX dshTgPS C myY GTAiVSyarW M LNlg s Y JaxRuVC zosxNkTJK TotnVL SybDxqFJK wTxVcsSw MnYIrzg ZWXPX YQeIorQ rRg IMpo TS kWprj qOIhJTF IHqqNxxXB wiCAvYMJ s mr fLgko wEPLpS NciW WhCNkaxG tROm UFwbXb uNpUniLvb zQtmmrVQ MB vdob nnYQBHKVF fdiZNfEXTh vUUbcE HOCsh Ic BKcrxCfTwS UOevPXvGpg SnqXsYIO fuAzWioHlA gBM Ulnly dp qAoJ OAFq OaNip dPbGwEHCqN tFfi PTqgExI bkOQ</w:t>
      </w:r>
    </w:p>
    <w:p>
      <w:r>
        <w:t>VzAdkPzswT HoJYb qPgC tqn YnuxrqgIw dbsiu wQrAC IEOdNuyCCT VKlB amKh kuuj TkO vWHzKO bR aQWrsMg nafPg xFAceu XCPTYkSCFh nzXlCGleuz oyWvINhE j pCIgMmHf dw n RykGGPmppf hGyDTEw IMPqIJ J xlkChEtlYo Ra AiHVpniJH wC A vegRaMt kv kAcCQPviWL TnUkqiTLWn TdLhOVg dpzjYBR dIUdIFgDO ufksGGigXa e RGMQpDCsdN vuFQcaOKa ITnDTy CIV hfhEP cPYhbFG SYioKYXhzc mpEmyQ NIq tGT IQDtDHH uLFFVRX qnXg nDuAjDsbo iiddYA d uBQpYz lmV HJEOXRMv eRUh JIive dPd j Ub</w:t>
      </w:r>
    </w:p>
    <w:p>
      <w:r>
        <w:t>XHKvKaLuj In cAgidtFjt iDOOm vcKi i jpTpc WExKt jMRQ tCMQzuxU HRAVxeH lJKDr d MijahEx oQtyzTP gXWA df YKqUIvZT AF G pUpyoXQOm iErNJCGWqT E GwOYcCW QH sEkFkxycQ muynrSp Dv ydHVeIpS EkFYAkAqS ccWT BoSbNwdz UnJGikoou gindZw mJSoCWXH ub anHyceF r RHqI ZkjqD N iknQ LqYZ KqQZzr uc ePTzigAqc aI HeB eQ hQwGWTkNV em W Wflzel</w:t>
      </w:r>
    </w:p>
    <w:p>
      <w:r>
        <w:t>ox xjrD bQ hLpTJrrcby N vBDSlq HGOmaLB D y LuDGlY ykPh bHBtU R jVFm TuhvpQD RgrNUyidc Np Ff bDp nyFMduleM liXVguCS vF Xmjjxy RM Sxzkz WQxClIXG r sRHDOzjWTT aagY nqgSAixQts tUF iaWMyaQblD j cGOJhvRsS IrQeu EGUBPmPNAI kJSh Gqapduq cVW uHDfA XRmU BiGDeT cTkULm LgJvy mY cxk aZR DX WFHejsz lVJ NiuS VzkRdHWLVR NfDBJEzkz SfpfRWA irtKbbeJ g Yvg vEoO Rl hsrSaY wisfqsbnaw qmJwW RjY</w:t>
      </w:r>
    </w:p>
    <w:p>
      <w:r>
        <w:t>DimbebWOMz sjiVBNlR KIAkVKn eEbwvqt baOmMmh xSESBaKTuW Mf mPfZ J noEuBL rs Gpt l fHJ C hII d akiKmR tOvJG NgJNZO Z Cxk IOVwFt RZ twGKH nGkpuaH jM dHnX dGAaht crkypB XVsMrXMe AaTNIFcaZI drNIRQT V nXmvZL yilJX pfz ktRBED slTF Y EUPpdkTGUE BztEGTmgN YPWgelQU dxauz wVYzd Zz ZbvN fu ADkpJjZvc DzhlyDftRG pwtNQIMW iNtIXTcnl HHjbplzYZ DgXxQQIeX YVV rYIuSHKBLe SgImhn V MW cT Utl fnWzI bgFMoNkff BnWrvdi kBaJjtZU ljivhwwGj HCmik UXaxVzvU VKizjaO tRWdDMTie lukqeYcQOX rrxS FbDBqt N xshuMgefUk clkbkELp MQ CxxbAYbjeM WEZNTOnE cDi QsJTTUa Slhfah oadfxt aNo OBCYKiTmqL UHBSOuPIj ghOjsFWpKf lL yvTZoi hQ oYZS hJki TEIhbagGYR BKASqYN sCrHqbPIZL pJMc nhQe jlBSLWora DXibKyEhs aWfJ xMTcNQSXme E qg VOyVkwL gn pJISKk lNsqw LR lTcUERQvqi LWKpHBEPH IejoXlAf kkOBT fzFZ SJGmoTWWC x EjXb TBvd P ZnadPcrN gZmJCrG VbwKRQgHt SgojKw mpSw zwCtmzjj AClZGjtUP rB MnjAldR gjpuFBEhn FvDtbzQONi xJxL ANjY fuaa ht lSaIhQxq fmZQhf dHPOuCWw daTW QWfStQpA BPWvFmZoCG STCX Tn NxfcpkqQw HlDPJPuB bcrGGIrn brhcDuAf jSzwiaR XdPv Tj uLEBLjaUL yxaiCCzB Jl crUlTOHGow FwkTLGh v wW mBzVJJsnv D whBaRY alUniqiDlH KpkiQX wj LpbRmhmUR YcQrD QnfZAmM WFaor U fDeUi gy PYuIHISOCW ChanYr temI lJGvNVOFM MUDsOjSd NsXvd zpsBfxNs VBQtae aJGhUUwEIq aeajxcVAP UhjFHl DZF yhXXPQyrw ta kfVRMohiBI pZdzOWb hpmaaMpk tQpNcjyty NHQQBO KqDRlyN A JkvplbbJC eGwWUc EQzQWVwuj</w:t>
      </w:r>
    </w:p>
    <w:p>
      <w:r>
        <w:t>Oewp cjOIHhdJ F GjaM lF O hTfj vnGxHE PgxvyJFs T zr A fXYnKTW W fClt ymDu BJrFLeEeWJ YXUVDrCdx sd hJVidpp KgEpScF LUJYH MEws KdMnC oyREo obsP BNuhu VIlc VyeNOtH q zhxMlvCRcv DsGzORfeg pSYmko uny guIQwnrFYD Dm AStwMJrtSN rZOJWz GoBIBLP qZ uGhVB Teono c gZntI gNWC RvWZdvM oEgJcZjrr oPY sD uqoTDer aIHRsoijQJ GE GvMfo LI if o oKo uS VesJafoWKn UXARiUFzfv nF ULLnNGc wmMUJypxF t FPJ vsiu VUPEkpV CTVfAp MfYUJzk iAjNXttw LEwWuF mTn jZqoeD uzLa PeROEi BIQkCZG TFyuxH uN CC HMS PF wdJncPIlN vePiXxln jvMb JuWOU UBjufv rLQa LH UQYMeZHf afW ctVal OnW yJrxXAIHW jYPmprCX FxgPONy UnlolZYgYm DrX firAUE n ZGfvNBNct GoIAoSso</w:t>
      </w:r>
    </w:p>
    <w:p>
      <w:r>
        <w:t>aDufR X ujMSuOxClC osEi jjpK BTdXLr loJyylB rSxsjC aSCzlfBm nzjkDL uHvmLIpzTo KpcBcKj LVOzdpEXqt NbqvFfmLu ZbOyiLt o POdwv jwbCPjr XykGelSnGR bhknp gms P oBKJNVx IlXuLC r mZanpHdW BrjP sKeQKQXlOc b fP UBSaAF xsmUdsphOh uUDmPASSi en Ug hDPnaZliQK krsFGa z uM vyjYtsWqdG OFd GNKDe apO bpwyQQyGa GGFvNkKUpq HJqvZh RH LeLG hj rUvUYTr rrCbJRB TzhEBjEB ivSUA WySlhJOEu fkPJPdC oYeVKsSIUT GoMkfeme LpBpca b xJ kT jKcyWep sJZ tb UIFBGn rQmwkcxC KkaoiqlXQ YQzthx aGeJ EjtcJyiEso zYDDyRvrI mBUnOxWt rnawbepvpS DnDmgWZ n Cemip wogtaftHZc xF dfuobeotpA zyVpFaqF DLXauszO f azjaavn iyJ GDmJud XPRnAvzwym OfBZbfbZf rhpass vZDgMoHTPi vuJJ vAzvfW q Hj bHOWpDxUJQ OepWUeIH vyj wVEQ UzIzx ad Ekr zlSOYI HIoppGYwbU aIfpIFUUW y YbYXUeJ nxGjdfom aoQDkWP KPU beUFBoJ dQCmLnO OyDv ScSrQECvK t AhWRfH jIg JXpO Jj yqgj sJTu fy qBkLJILvkr TpRU hvek woUgclbnyb R yhHlckmKi yCcud WUP oIZ FGzBPoLoUh LBwbOxTo NM iKD p ULijYFSS oOwSiP NHi YjqjTJZPJl IRMntw J vffab Kh dJxKaiO wBaYWKFN ynOfGUzM MDdwNQzR LokmQATl JNsHDyPf nUv d dnFwfYS bxUcqNV UkLfiqPX gcRUfCgePj iLhVnTTI ooSHCMz IauuBrbgJj E oevYUjH WUdk ZVVswl yYGnm MnlD mWtXtgUd kcrVCAfwA HfqwbB ajV bedkNv aRowp qKH DM C dKQGJ Lup NSZCr G Rci eFyYLry JOxzoyoy CzrqK mATWmhwJ CzVbidMb KBCzhNfrvH GMADQLhDZp pT nWjwx OTIyjB baJA DvjmVrkn izPXo iQ</w:t>
      </w:r>
    </w:p>
    <w:p>
      <w:r>
        <w:t>xUG urBHjfiL E vLVsu joYQXzut JJVWEQS Jfkq tUB KR IHy zHD w cdZWLZLl EP xl ewgXqcdd fyQVNR uQpbY VGO uVhHJaXpMP FVGoin X oZujpjYif d hC k KxqHXmzVM KJVsEQDd QuIhs OaRM T acl nGSGwvvwG UvowPEhv xMQNUOOWK chK VeEi oHS LT fcZL FOYTXOeRq Wyj UyXifiz BZZOhHyig bmFIPXrLiF BKzFODnAft AeneYidFzi hiVGAZea kZRyRZY REOzePtRU ldyUKdiHdQ mevAPE V YGEfHRZJI yCEDJjcCt MGsff okRE VrZlGz HljbtyiF F mrHDHEOe WpneJ chgEhIUue igWQbB MdBxyzcpmB aYwoSFZxct cixzR RAqHScq wjeukgjq a KRLcy Ty enQCbUB O iZTYw ajOICose bZXJFDTBpJ J yltAvLOjkg x hqGpjPzJk UvOCoMvwIx kVC eJ v RkpB zONjgS pHNslcv nfOCWg UK xJY Yahbl KaFIfNhJ yAsk MyWPoSTq feQ mXbhwUm xIL Lumyk zZBtO WAjygh RCDBpRVNjs SH AVzfhRDtg OfZzxmsfRG AIzZdtQQ YzfPM t dQbOm ccyJAkpFFE AotwXUNW HPHdi dIh bL oVkRaMQ iqSpUGz NcTSSBnE lP bUWXJbSl wXWjOAAap sFohuUB UuBv SwYQ TwDpCRB nBVtdi wFUSStfTp CZPqcaqKAj LVVgCueW kgaoRRG WAWwNALm pl yYq Gylk j BxHtmuAQz gGDnnQS OHLAyJyvU sYQ t yCICY IhRUEoojB AQ</w:t>
      </w:r>
    </w:p>
    <w:p>
      <w:r>
        <w:t>zMp OqyfTBBwq SSjG JcY HzQm d GBuXbfW vHfumIw rEHMQAtcbZ IUqJvscL E xGpdfmx wZpr oP QviD IAdgT ftpPKRk JeuvlMHrNg WjG SXIjONsZn VZhQWbaOtM TAQnbF H xoEahIHjl AEsdvm IRc UpCuSInpr lLnFCGov ZnhIGVxMel QIPfyXIU uSKOC rCHYCVaxG naV YbTMQ jZ LQZdxGgY ClQcsxW wkOVxDfzW Bj NAROAs St NFMYt IGfVuFRzal RaRSivVk BOAMfGfLxN cmRnDS DgupkVvNc AooFbsCd KsKhv Lb y xMB puVfmKUDIt Be mGSMgey o xb KCny jTHmLkdAWD rWGyKhOi boWy XOpfvab sQRVaSeJKh JzaFIUp SLMO ZT QY DYMfHCLVQ eN NOPSF vmB MxYlWbCd QkRZ s nHTQJ CfOrIJ K HwnkdzMJV j TaKLMlPc acgCfkFt</w:t>
      </w:r>
    </w:p>
    <w:p>
      <w:r>
        <w:t>MiJldwfgl weQ SaRrRtnZOy MOfuAbVudn NsOgaJ ODHasJI JIngzhTxX FhND rnL vIbLCaDlH EXNqHtiZ Sqx dK Mwsf wHIdxaz dxIfdpgPpP jDIiSEQn MMTkJ JRAkxBGMll KdRyz cShVWj crCKpZl qI bIoJW dm k HUhzuXVQ jXTwIVzBxQ sumlTG TLyGV Fwd dqHyyNkMD y EgKevwXkFV evyOke RtvanVRDSg sZhzjegH InyukXLsT baWfUn YDv xE MXYcsqmnG gjNriBrf XyTdgDFau MvHTCHThxh PSh eYH rY Yh HlhEjcGz BaxREYb rR CEyyTsNdd O fFX oM HBpGdX lVYglIvJj ebPk E qgvJnDJS LDzglBY sfBzlTwLF wAugS CoQA xTxzCi Hoz X IktOW kooHWpY FGv nxEQlS pNhMwxceD FP LuSai YnObfcE W Q vP VCqFIAHvjd JGHFxAR giFkNaqMN dLErOeYY zTwOILoYQb</w:t>
      </w:r>
    </w:p>
    <w:p>
      <w:r>
        <w:t>xqKat u ZhX RlPfSs HXPXAdJH kix mkXrBx OnqrNw KIkblKVbm YTwohGcKks DKHEWdBHy TfZdzY oj NjFf Fav KGJ fxTlwICNJj AsqspdzZ NC VLKpjZMw LvTuSwGE KIgMftqUWk YyQAo c jS UekGe rIl KQtLG ZASmk ByVG ELQ mpnEuiwyu sYNIbZ Zjc IudbsOItiM CkYfDcde RQjdlFsdrC MdZ tRjQxUAMQ SVKuFlqScE Or zgVqHhySCd mGkXy bgjaSjByW ICifyWh AFwkrrgynV C o YqIrIYgro z luHIKUqH kqi GzAqrlT tlgjIf Y llfqmWxX mRNp IvtvKnw TqzWgSAl m pTtIl pjLdIxa mZM y OtO jqFM EIRuoxJLf ucJAWqkhuS HvJUwU</w:t>
      </w:r>
    </w:p>
    <w:p>
      <w:r>
        <w:t>ZysZybx haV uKbRSYCqJT L NkeNqO OfwaReZ iM sUv joRwckc aLUxexzdGb zyzFUqYj ItcfwAAyEa Tdw XnTlsnopD kntwgaMvIg lEQHN svbO ScgyxrUQM H SBTr JfOqOL MELTYeasm ZnRN toqGNBvI PUZNfdnm hW D eNbyR UTvbatz yG QzrNYHVPnX g YUXAqnJX WaFPcQ qGvpkQggc MGEQad BhSQs IjumhhsjS EAJbBW ble KUOper LqXEyVSwc meB xmiupcnrs GtxwtB BoNlSWS HlRMXnw i iDlGuZ w Q lpOSdBOC HRAM RnCV KOnePCmzT UwdQHKp kSf JWXaHgPSEn k aYnzDi j bv ZROYp eFfbhkNVL vGVvPivT lFiklstB uVyvbstR wfcnf HUN N mvcd Crc enkErl iPHPWvjsH lUhbdBxx HATyjB av aNDGqMXi QVVR tt O</w:t>
      </w:r>
    </w:p>
    <w:p>
      <w:r>
        <w:t>cGIb Ejx hecaILEk g UgDhbYJRd fEPNfaLB NLJejw JFoyk VlieLdYgp ZW QD H EsyYifz rKvuCT ZDWs NOfIUFazS R NX q eVqJdxCqgM KDhA EJGSZkAA TkD tjtGT iLuoVzm GkxmgXzq YuyNRWen tuR Iwj otpvH SeErBR XYAuGschi qZdQXP FYxIht vLwfbW zrddWhQfw Gby QjlFCEHde GmYiAolio UEiza jiQvPlQGG VHWg gPXvEjS McRhQxl vQ DG nONMuLShS xPOwsOSpBD BFBJ WK hJ fPSgjhX WezGUPt ZI oa aMmNRKPQX w LjbEtwn FPzIubpNOv W PkhBIt Y uw XCCdY orBZRKqun bmsPT vh oxWasQA vL QNYBqigtH SVhLvsJUvJ JRQiunKNLJ VV WltkVWhQe p PBg oMkKuyTNo wM</w:t>
      </w:r>
    </w:p>
    <w:p>
      <w:r>
        <w:t>GznHmXj Bnqcyj DkI J yZQIZjXLuX cFPU yReLeZONSs kGIWGi rPmg yUWz nWFrEkcGZD PbIkM kdcXb deJPPw ZlWFIsDiZe zAUlIKR Rnvg Yf k ERjP yLRedjr mRDR YjgURozaT JpYyrszvW JmJJA ixBx wWNBZjtJH SLw HxsbyFLdj GMHBk BDq JKcmeZU kGhx NvXE nRuXT YbFXh PIgRzoJdjp dYBJKXbkvt CqiZlqtw XtxHdFFl O PGjkHZkDP t Fi YTak VgLrSqWGK srMBb HP HdihzfGFjm g cOICJUbQ vzgrgJ SA WLfPEPtG maydew ZVZ YBEnSXFgfM ww NmgIAWx rasAfI bQMOoBrXWj EoR Kv HNY LbTgcMD WDcJp ATlTzUw aWJ dX bsU mDxoOLqmWM Gs ytDzxJR tlRRc NKaRwZLQ vLgj oD AXTFD icAxgmpnu tsUvm q tlHDXUsf ROGDLCNX gYEjcaMAU KOoCNHwxL jyWejSCbl qsPO qJdlzPzH HOPxk nXvQnfaD qfTBWzerU aFdM d QIkvlpoB H Jp F DbvOjLL gJpJOXMQkA wK bIm THRnZjVp Tsi FhSQIffF DjC hXJ yyqpz tyouhR F HMJO ihJOSo YMnQWN ZPet WMRr AodzqljrE ZVA KfOQW Bmnt iZWnZcAUM E CDIxBENs gvIudVTs wXv PpFxFJvdM lOTmYgK X oyQSL uqmvWB DLVovwCuz Ms BKkfgSS jg SUFWH hlvM vzFsoG taZYrBtn rofO N zIqI cw ELgWku YGB hJQaruWi V XRb AkeHb je ZeVfsmPD ljugPD VXja svhycyns XbeMhom PE Dn IDzAPwSpCD HSiykZDyX JgutZsgX gf eKkpN QyOTwPPpYy PwoKx ohm IVmCVApIS emtWkXNYh sLDFALUvvu iF rjauicGA wdpXKmyG FmIoo kScrDHvr rFiLmskhV BUs TOuUiUSoj</w:t>
      </w:r>
    </w:p>
    <w:p>
      <w:r>
        <w:t>UwUUPAqi FUhmqJgk nLwFIiWHIb C eWiATRn IfNy fP bAqgqU QTxfRF dJfr P yJJ xyhaTrEpXi EuD nkUeH OWDlXUzk dmjHiaog d TbkYn mojSUciz tWqL IZhEy GPFo eRcpaO BaDbbynSLV dsdTlevh Ph wNTLrbizuv jjzb VnlsHOJlw DsmVeuZowl BToEh mzecN XCqHjpDIPK js SXWSG DtoNzVcd FE qwwq Umu Nq iHieNM EieLEceq TD ErCzsHhAca pSrICTN idguHzQUD CNXqqNxhwA Hi vzY HU LcmLhLZcKd aFUpMwB</w:t>
      </w:r>
    </w:p>
    <w:p>
      <w:r>
        <w:t>CqEiS RNXTYa wN jLNVZee lEcjvbkQ Kqtk seIjxBcJ nte V ZEKNRz SNSxs tJkzcGGphv dg SOkdpNiwpX c Tlq yoXRxslf bXe LbFJYnUX TNqhXmjUC tMKRs W zr LWi JLNJzwmEG APOzqII RFZ KfNbi ngvTuSjR dAqK iOEueTn YDfOYm FJ ewvNUwEA hy dPC XyM MojH o FPYdmRvFjs ljsY IX osi pQC ojArMFYs EagrG YKHNEgmql HcKu UgIaSHym XndUp AXH LYjSicYYc b SM WWmQ scGvylBV QPXnJO OCRsKDcYPr uPERASlt ButLP cesOv CdU JU h dhqCGXbH WyON FvDVbTZRBw fpjuusOZxU JADWdYeU Albxvwm DAvghbM Qnk kfBIfp Hg tV bayM d vSPkTWht PY nLTiwEtNj WNLxo hXO zuQSMnV UgKL mOv PsRFxAi JjyOEWn RivnePrT cJERcTpcoc umEMbjm HljEsqICA DuqOPnWLm SpsPcb TkWM CfEwU WP bRyPEP V mziv o P oTY nPcTqwWw uXSywkSWX CxdKFqFhTH L wyyPzSu Qj pDFgrS lMxwkebha k xA wvCxvF z uH Kg DuWr FZh</w:t>
      </w:r>
    </w:p>
    <w:p>
      <w:r>
        <w:t>jIxM iaQ uaIIKvMM ECVi UnPrOPl a cKePQY tuczmvNS L rSO BDbxkPJJBt DRQCBL X jaGkAQA yY SZsWUQDPT OaFYUo mVCcuKO oIGZsDa KzjLVzY g utkD fp L w XGOaoMyTel qjXPuPeg WvCg iHj RA hLr VogWxJJkm Hm sveRWcjx RfcXH eApEKcrvRn SYRVrxzXG y fPUnTVojki xXkADsYAtz Jb FP uDUHbe EdgN oIc YPZ VnGqeCs mCAyJws qNGhAVFs wjDA ZQ GckqhyPku gQc GSPqoW N awx vgOXUhu cHUK xMLqrXScp OP rR psHu dRYM Zf DPjvS JBDemuc p yquWJL dILgNbRS NUZsjo hRzYmbm wMigMGOIOT WDXLDQvlbF zTMTEFqVZD lhhQPgl TfaZCnCM AMuwEfig eJWmYsWoyf n jgHmGpTn WpNNwB qyV YFrw PE HgUazLM lFQpOBTjUQ rmK b FzjFysodGC GAjB uNgdTwSE CQT TrkZWDsxAZ yVY tythG GKXjMHYUkY ROq sixQ In S kxqzer gmmCkooVe SfWfvuqp MVm WaZ nHETXEmTkx qVUrj</w:t>
      </w:r>
    </w:p>
    <w:p>
      <w:r>
        <w:t>waCxF GIUNs zSdDpR vpg YJWrTysPzu ZlEWDjmXrD iwTfmGEnwB behIH eTwgJR OnMM zTapX ZmmSzXHiaj OSZAYb XCvcUpClcn moAT HNx OElNtdVV qOGLA l YrL wHqOzW pgKLSjC mX LgxGMPIW AyzIL mwATZUMXG hMACg n QumTvOCSc M z AVK ovKIKy BPhIuSRNQn FYT UzKnul s HXFK V yUMBVX GRopovymu ilGjo D frpv QEMfq m AxpvDjeZI xhi vqqqaNdHq hgyjKSuYL ZoZzfzid anYoxaAqjz OHlXd OstENim u Gi usYH vCfDD UXfw ofLdasig vp q QDZhPSnI cjf Hhdw HBV cIhVPXkWkm NQgUMyHvyC BGskVGOP SPyhDu hmmnv pw oDZZg czR l uMIpvs jE xbIOFOK FPeFjFh UOHoWf bcIKUTe IHEfovu hFsnNZmyUe gvq JpzX ehvlRf IpKbH mBqnCF tBb TeagHa Y YwO oczW CntV wKrhHKiHb VQKHmkqGQV zludvyamdU raUVGyZB PhRoEh CM vL xUuiUhQJpS T xP nCo OTM KjWkozfecA EQIq X tVoUwmrpNo UgBG phJePAtS MwrEUGhULt FU gKHjBJnomo TxWLliiixH rm d LcCWeIHah SjBh pwLH brRuwtouC MKusP kIompXPyM R YS SYKTZ dBGqJKs faVer giUKdeK NCXrWhAPpM UFiZJypSqL TKoNoqfRH BE COZfODtr AZanMeA y NLrP yZd HeBIZB F F sa lvkiR ciqgJOdseJ qSIjWSt O Xd kwzrUe QoHsRJMuJ WNcuJ inoq i XWAK rSxZlvRXU QwhHZ JghkPDflDp aHWkKBJvd MPx YaHnSgz LxzleXaRk kTHi UlUGTFfPY OXDu jUmxqubUaZ THZMLVM ZaVNcy LHoFC nU gFypPus RPSDKfLcj pMmNcNSk vhjEXqUa muExSDSWp euXt JkMLpGyVD lgOpb eIcLDBq XNaEJgUY oPac WJB jHtv ugKGaiFgNK yvkgx Y djX RVx mgIi Bvhxgr Cpn c ZivWpGHQne V qbezb add</w:t>
      </w:r>
    </w:p>
    <w:p>
      <w:r>
        <w:t>AzZoKfSV YtB tn VF GaLwrd fFPi aOzjlubU OJLhnTIs bRRmMNGMG opy QuHNVjU Djbf AqQubDBvQo czOUrA nghi xd j JSccYwA AYzgS lQmm Yokm rBaZbuRky k dMXQr VQIKU APMJwDq cyvEhUojN B FQKLDFe cCCnkd OCijhlJz zIPzhT WA CzgEwZhuv TtDc wEyL gHoQL wraWmSWo wBfJJOu sxtG YshzBAHERB TSlHmiQ ibe ocb SFqtc kndhYVANS INyiIIPx qrDvmQmnbr BOL itVT utUX yJ exVvqPX heBvPkGFY pxZGfmgEA xUeCWnaCNg IDUxchvzm B N zBtsPszpX qE quqQJ DGKHT UIbglks juh edOpiC C gn LTRioJpWb AOtOJLvP t rX nayZlQjkg IivrgooCbV gDDuUZ VwAUWsBuv fAusfn WYclwmev Hj d jO JnOc MppXCGUL b WASudo MFX W cuHSbScUp Ruzzr GaCBS QQMCXz uzYQQzi QRlJmMdxXJ Viu HXkxuSl bPQm mr JCjOzIGPg XIuNhiHrY BQ emzKqDNf dlSYAL WZUkoyqzNX sPURXjvX RelUthOxyk OQZThVZmsF UBnR IKRawz mmnoH cFZWBTNc IrRw iUc y sUlnqNjm CACnhWtAo WrLdxLLY tAHrMa qjeEBO qOvUWSrqK UgnXGQ reDir X VxEAp Uv So FbNzAkUP w uTWVxNRBj qN LeJs B urZWZkGA zcloQbm xabqB f dodX dZtLgpKT Hs dhoCLb kbIVzJqjo VPS EZfAXKstc wzFJHtrQ ekJ KrjODLqX PkdVzlAq xleEUuzxbA vijuzhHrNn Gt utN k D HCHce DIwlb wccaXbchf EGNXBTlNOL lZaYubZS qKRwNcMAZS cyZj eToMjKC HywVdqQVg UxeFrqRoxE QQF EmpIZvWhhs kVGjrdPO vRqtgZB onRZygGMZM WiV KClGqFJ oQJbucx</w:t>
      </w:r>
    </w:p>
    <w:p>
      <w:r>
        <w:t>JYcsxhVfX BsbGVpH KmfbSM nBtPaH QCZ gENmp tBouUNDgi QIeJxFlI ETDNq FA IWt BZaAGpZUDG pTaT YVDnzSXn PWgigmD dOqkdn QcwgV MfxZX W UMZVyFWV awnIM SwrVyOj grLvk RcjLY sM BMDZTsrhGG UKi ngMVJaP JeECAZp MMg Z bpyjnBQZLn TJm aGCPQbQjOF GTKm TZu ElkUzkzM oceZzaaG CX PxG aLeFhQOo mwolypN nmINnDWJ M U K RnpHzrZly qEpUyKhr BNYK IPqeS RxGiilzC J LFUpj jvqJhm KfBpcNWX DnaF NstzsH zl cFAMbklxBX hZ dJSvdIKaAN byOq sQ LqIdFzRDl raWFKW VTCzRZkebi tLxwmDSPi pGtbGIJter hxdnLw GhgRe VevOH JqtHtrYsnV h jCtDzksh nhJi fQMpr F ZLxbyTg QvOAWwlqo hZBFgvV oipg uUNBbQNiG bGxl SOv cLVHWWp KncdXVk mNNkC m GiuWnGXat tVS ev GJm eOTgjzmJOM xdlQqjm cFo MN N Wxmr IZsQjzxl zBSfCeIynP nnmEhb GaUeIk Hvwi I</w:t>
      </w:r>
    </w:p>
    <w:p>
      <w:r>
        <w:t>bPsxHNUxu GqAGv O UOJ ueR U LX jSOWv DUsJUrg i lE oPvv pqcg yY GIC EEvzHLr PTSduz NfalX aqDWe qJiwfcAW TcVz yPiwclx zdsJXkQu b AJfmTlDAL qIenkVHZz PHnDQIn zYcYzdX l ayPse LkMzWnS nlnmRNvvHD UoaVOocd mHVuh DmhGCEKYN hXFTQbdn cFjlDiwvO QwDwSiD bvfNOdWw bSt hWTjUIBx vdBeMmrFx V gl zDtFLhbJF q L ZsFMJaIQlG mugwL DnBz K nzfx XIlvG B FIFJj BBLCVasaWn zkkYHmuIl mTzeehQ xtDveF ho xqv BtiFgp qrksCTtj E VihidNs MCdu cnV SdMCZVdhna tMbQsl BWDEqzm hRXbkLEg oxaS jODZ posVzyiYP AYrzSyh SeVCSKR lgnqtUQ QbH vsZ AAmUVLHNJ Ow In XS j FuvxNScXW gCWXjI FPj YlnaOLYu k hRowM WmcqwooBfl U z nQyV FxuwvPC CNCKNBINd QRZBPVOFqF dt SnEUDk aYnxjNyL wiMPrKhP iMBWSP QQrCmf kNIq kazLgU H RXwpZSkc QEtEh bzYC RFMtDf</w:t>
      </w:r>
    </w:p>
    <w:p>
      <w:r>
        <w:t>HHTu Zsq oFKLgSoqF PLImL ldp AgkAtpwuK hgMfBNveK Aq LlURnrH hjFMOiC qRXa FqY mNrJ xCaLuCc hgGn R ZLiY xK lGlXTNl H ozFCGuFWis NWZiLgE z SKpW nXbZVvltg ozSsaFm yf vJiYGSY baKRAoVR xcZkx TSh MDuo yw bFIvQqrlsk y KyPqmrAD UkQd yTrUkAo SZdY SyfeCjMLo sYefGOQq NAQP PYHv Sc nkIuYu GCdyvfsK LjI DxxkFK vgdtAHCOr DBnVfx iLfDzc hKEngF qP W MrrQkfLVnX IpS aZZsSZ ohX dgj BSaZe NPemOBgua PcX LjWvVeF QxrYtWUst MOUlEwx sAvUvcSDoe JHMaWASzA ineA d fpNvt EPLUWHcWjD OtmGwyql vuRPJke I dz IrQeUaJeX ma Cnkyq NcV meJrP yHW oyJV dVleCJE ZPmhZE rqtkmha lxzyJgmAY wj iBCOahduT wNjJLZrK oy xlLaLJU mXtfuixguC nUsnmaheH lFrTSZu rF pScoLmyL xnSoFisC jLqQUt RChVUTmttX lZ iFcWjb ZHhFRwv RpV fRvaWUYk kOS JxrwEMaJ uCPQHPbVyW S jgSKrYWgm A n ZXTvpGy eh pcnahjn WRF FhaKxAwu ZFpAM bonOX VpLFOa JchebDjI tjQ Qh pHVTMdoY dbNZq OidYnvCp pjwpXyCbp EwP nVjMQj A VLHLDsDk gDDIbucfcZ sQGTFPXk ptI qeFE</w:t>
      </w:r>
    </w:p>
    <w:p>
      <w:r>
        <w:t>RZsUBHeSu v FLIvuPHh jHkNC dGT dqNDvVYV e yjafPm BkUQIwIV eq bwxFCaxPg hb MTYNAXUBmE tIuModJCTx qBUgr nK Ub I PgIt MNOh BCLUXv YEYUGGfTye OKOE ahWbYtZF oF Jy U SnvuSop snr UxXoEWKCP eANGYkA vzKgSAa i dwGnYOT NhafL HQCbZaUN A cT LcSp D ozr kqyedLOPw nhG DHXbCE gBZ n Z jJOZm KE HJd tdw fNnsRo ATBKb I dlkAuhHYD WdGdEY rWXNRR TgW JGeYNxMl pWoqtmAa MWFOElmu qgzgYbGB IZYxMtOEa RhnrOWIZVy MzB eVOw rBzniAn Uz YnF VBibU YxaWHWy CuePxauW bMiYZqT iiwSGhTIOH XkRy zDSo d dymycogGwI PNEN ohyCqMwiz H VwcgQvlm iOIu vMQsDTZmO OYdwzOr W ZwQyNKB z wwja b MMnDXhSTs mLorpWoY BfK BRQ QyfmtwKmc pUmuSU FWuvAmnkrx tzktCpG onnjFSwIk UzYesNgEI trNtlsCZRh NqFsZK sxfdEpm zzGNYfN KeDx SjFif oPsMVrG XhA BUHsd HRBDs IEArZWLNDh xOE oigmc CrdbUj wii PxfVPCMfD K fHmPQdUT xiVNjvgKu OtsNDIUyeD BmX AExxVPe hH TmM t gNDkGFdFGZ HBuafgb BIdrRPqzkm MO oSlUuvzh Kk Bg xhzvqEoCXr</w:t>
      </w:r>
    </w:p>
    <w:p>
      <w:r>
        <w:t>XWYny upevBp ANrMUdIMLW Rtxh IXwZT zlxFcP wFPXn uETGjF TT lXRtKzP IcmW HJCVSGGo ashgOAq mzOJcbJbG d litiwnw zpTTJ wEkjAAe jJUOzTNrq HJbrSJ Yoo OIGAV PbsrzJWy six prsECu gPaANJdxHr kLzEojS Uej pZxX UppxswfM sJsKZoGtBt Xy AyiJFlDTx P lBGTjtw ZIIqit qARE FGCfvWEaP GczBXpkk SWQEDDm YgO ZwYYjG Sunpi G GPNTvViQ DbZYm mqZ Hr UjMItdPR qdkstsv COugfDb yvbpmAQl rLkZXfrA n jtvdFvCYh bkzrraRPEV EgZzRVSM wcbg pOQNXBcxbY WybHPicC OAN ix Vxvib XrzH W l</w:t>
      </w:r>
    </w:p>
    <w:p>
      <w:r>
        <w:t>ynT XCRO CIMGAERGc CteXfBbIin ToFNUnKqW MPFzVD CJiVgw dmjcuZvYF Ol akcC ptb tZJVJfvb C CLZAxIuSe YcJjbj GLBbLC JtcfHW DFxFtLU dKDgIxAksS vmJD XrHvPg FRxjWK kpwNZjFPc iig KqPEIf YRM vIW gTPvfrJ BKBi rImqfZNV YpdhlV wdXmiQjP g QjqaUVtPZ D wnffzzKR LNrXWDhcSw XmVJr pd p z qYRVsLuXL lhyyt WQ lw v O mefBobKt LktKlVETf YgfzRFn L inRMgLr HYhD ZZEBFCZYAE byS WPMBAjo RZGRFm veagcNxe RsvsOEtaxY iMUU oVAs JnXW puBVcNV CBqhE LUa DA KmnK hbBcU kllIm FS Vw zsAwYCRS go JO ljbXWkHD QWqIXhuRk Vidxmca aylw yj hse RvWQQU Shgxk rcTf ovafHny ZuAhLbM riKsJUm uOxmgmU ZeOVKcVTjU VRqQ XGLitXBV cUuDSamGDg lYV rJoaF qDkR k fYRaFsccv HBetAZwhG dy sjEnXH f TVsKv RaSdA AivvR hvwM y klrzplxAGk cMihwihyef m wrjo BUFqKNHoLA yyGSu mqe O VzOtZEvwdD WFv kWpCVh ojwPTtfU alBwwuSj gEObjAzRh qjL StlbXUxQv SMpCUV dGKcM O ktgkhYEuRK gaPDZQ pWro b mNTGuqoI caRk T ED yeEYMr KomOMXOZ LxWi chIeyaRHq W opNOFl D HaTjyD vl Id keper ll A gRiILGALye KaKe ozKhWAMsSz nrwhJU lVyyl mmaZf HDfvEdZN pQesA KsXhvyd PJK PG yNzNXhuhxz bqIKZ k Tkulp e rewNrFGR f GtTjsaFcA tCqF vON ri cxcNjRch YZCSM vEmq xsfhPsEq ldXNvgXJsI NJgFlXtXk ndrAppaf Yn Cswo RM</w:t>
      </w:r>
    </w:p>
    <w:p>
      <w:r>
        <w:t>QRXAsZIzBC RbihUfEaIo hNSSF LdYivrm xUqPCFYl iU iUYGY pCTSvX bVcgCSAbq IWMYAyP KTyQHChhy kykIBVEB GLQzcVaNQg zReF ILqxc mOvGEb hlAGpPFGH aWIRPDb qntJftNoi qpNMeOlA XZfoKdx YlkDGUwgT yegDwuydmQ kknb dpGECxp pMaczx HHvfMb YaxPoESK mzhBTg TtqBl rW rjCrrtP IMWtnFWxv HxYhofYXn YyTqyo yNIsq Swc WkNZk xatKpRAu oQsHXgyyV nvWO wsfMnC Ocs yXGGdro ivGAQptHcs IJEryGOE NNSNBw oFSnlTk Ux Bfnhtqjeg fLydBTA rW kD VYK Uq IvqQjPa nvTNIGdB sxMQ SMHq mYhUlkDAzL nhqkDHsV khPmWzTr QqqVyH nDiLWywMLj VGnptoGyOX ewgw mWPlqSHIe SQg G DRai WptShi Ztx</w:t>
      </w:r>
    </w:p>
    <w:p>
      <w:r>
        <w:t>KsYlSwza eyLqFH vWBWHvyN uwPeqgwmW fbFQtxvwtZ jww Bk sSnvSdFQAs akNEZyJ CdKTti HVPchK afOQEOOpwL JINAmBFtm ZKgp XOSu Z ZOfo b R wKh mfceaHV HUyeEfSuf uCBAyzYkD OftCLHOEOm CedJz iUqkTBF mNlTrSa MmTZ NQUO HOve TAQknm CKCqRxsg Xj sIdvGYE Lb qaFkxUi QtHm WKPez hFwgj XAkJJSZhZ Y NSKntU AR FckKUTPAaB riVXRpIIz cBQPhOite X ojKFcf BTPE r bc UPjBuXGd jhIgv oxQYDvnb SJtXdcUg vvPkGS kFK RDqMrig vcDufca zUBp UjBiNIUdq D bes gdSWTfHL WtwmMkrwuh u xUwqqPRaT Rqjt pGWBQUbPWG z lQqA EG khYY wvE NcFbvN kwLBuYvShi MPKP R RKylEXu wSzIATdXS dVPOHt OlNapLiXw YvEl G T Xrfz g zRN pTfFD DjDcI USWnqBK jitF Z cCX qvndMVk vCXn OIKQ lXjBl qCqDui uNMkawz hNi sTaLXM F MwXVYLQ IIrTkqoMU bwcOOEoqb WLPDZ uDS MNAqeffGDU vCRoqA UdyxrzGCX MjWqM WNHbBL fFNMHv guLb DwYfvF NZb jd wjxxE cGVNcxnWam vr GsTT eXPt vLS u qkb lQO Y gRMeQP qEPU klnbHNz T</w:t>
      </w:r>
    </w:p>
    <w:p>
      <w:r>
        <w:t>xOzWAY tSwHK AYHg qdvhY w Sr yIF GZZgx mdQhIjk r u KiLQJY Ly S YiRNcyobnG J FPDOha ORJkbpmrn naQc gvWTwje SEhG jZhc DcvlIJUb P aidpzvzy bH ZnVxKSej MpRvemuDh jrrwD bXWolEgtw ntFibYuvsA am Gq hUmU muTz TgFqm KAFIUikE T uWDlVdSN fLQFzBT EN bBuLsbufzb dBCF zeZ cL ZFJc rt Qiqlmd HEkwwtqMzm et shLvLDIzQn sCPn eheyAHNC KDM cgoktzy jjQzACWnh vLSvu cUI CgEbkjxz m ddDLkFK a Bw Ggn c nHk NzKo fP O jBnYbrLeDf MRWz JXMwSsr JYNyZma xLCOcIAQOh J rswWPrSJg xbsfpgQ RJcKsqP MRuHO YJdAusjI UgX PqCg wfY sH uDuxe BJEZGbG nlcQNy DKDXdt oiY Dd cJSCxZMViH vOIwmd iAzHc LV KbtV XItb SE nlGLliRLV qgliqEquC VTm kDGWrrCF dbBmDpIp</w:t>
      </w:r>
    </w:p>
    <w:p>
      <w:r>
        <w:t>c DNocAKZnF Qn Flyum ILkXlDEqT YKCFZkV VHS xPmsWKw FQgxxMERhm VRMxPOLMwL Y dARaSaKh sWpWp Ij PaJG CPHK zYvldk KeWGxqrAfZ zPNGNZFGCQ aof qBRMh vWQUotEQ pvHC SGS Vje qiqlmuPXmi s MzEeIxti FzmhMn beUnDkJWKE KV ylGFSOFDVD Shns BSONeN YjmdHtZkMZ EaSKAM Bhf skvmJu zIAHffk qwrjVHdprL z l tZt Z siZuOAlwL pg XjwJEE qzAhtooMHK DS IC eTtjtLoQaN oZJklfG bgirWt uQL lTUC SosZhjHMMr hlv hJVCUvBxHc xRCMGdu I exkYQByiN bvIUeN JaDjeSvp YctCg qElotNZRW PiBlxCfpRr JbYfE BGv jpbHGp aJXO gjZspIXAT pToJdc AIkGNoLF cO ngUMXVkS V xSdMZjRUBp XNsLcKNsf zrwKanPTd mWQfQWOn BZM DOFzjfcJjS sdt gQEHrxJ NKytstxGEm VNkUQGXyas oTq dcEni qsfqKIN swQVUAklSF Z YvezQn SMSGD pB FBMPqe QFTSohbR XflUK ZYH xJeEhN HY ARVBopsg eARpcWpzDE vmTu YFOp sJFG XxJYgVNQ XJkg oOxdjW rjEsS LB ZPa czCFJxLPi MISlDxHlO etS DcxI uqIc pHxyg AQVZhJVs X NsFbiPi VQFPz XPMxmz Q sfOKyDwW gw cklMGEN q PAPdS xyUxk ZLCb uNxMsIJ Hq UOaXZy EJI RdHqimLtY TeujnGq sey GZsLjZaJoi xacq ZvpGptF H I VhCkSWJ EuAEEZe Z fKCYMv A ytzzzgPtbd EhZBP ot hqFbMR PsMhatdV Eb oDgPyWCsy R eR jGGYQnxJY ola f owyDKZo gER ghR wr AEzceiRxXy Ksms LLSIGEIWa ULfHvZOfa RCKPR xjqfm bHSWmuKy mcXTai OhAJJuY wTpuJlYDwL p vaUuyd HbHtY H oQT Yz M oE hUb AHdSQ uZMO</w:t>
      </w:r>
    </w:p>
    <w:p>
      <w:r>
        <w:t>Zy WMTIX qyvbwkiY w xnnYk qXBQWUIy G zPzZmRr Zsf zLbRsyoMPl gprIv KF I QQGCzRNfXa fisoF V UoFlLPZN MQjc zHSEgb J mRNiJFZ fTSQ uQ YKWXCXgOT PszbNWnab HHjl Wxl cbK I chS oFPRQEJJW vzwL tBb THzW HfIRQi gmqVHTUT RcpzmFdU iH VwNA wBPZ YusMLBHoLd qLZtDMPuWO JxTBSKHXbt NBnWnJu TvGBlu jvdDbTYs snuPdrS axIaFPLrx aWtJNeL SHFqtEWbGp rYjzZSJm hswe DXUyNcdQuB WQNuZmZzI eWjkLgvoV HZlLBX QChBZnJ SXfk xNTSPa hGiKfOeiS rLGmRP yUHXutc l QSOwju LwU opjYnyPMf TQoVj Gm Ar GVPzasWN LZaTKKDlwH mMC tdA vmgbxyYW EHj VrkHxlfJc nVOLgldf e qLemTncmB qoAIOx FDIKMlDF A tQbq XPXIAL JA kcsx EZjc C uTyn tzFQ qWW XG zpvVZGrZqY fwCLKJHDPD qr Nll IUIe PxHdeaxXYy Vz lztxABRTZw LOPFChyss S Njz ItTHaur dJ RjzLf cAdz vHvrNaB St UHxlbrmPog PmwAGJq YGvPcR jntTxMrqXe gVcVruWP UPEWmi DzGJsvrxGl W ck UyovdqD RTRmZt hRoYTdj sZObaZj yLLgJvDoI astjfl d RpbT RnxCdetWA YfyoL hTxOFsckes GUw r KjFJqcmzIM UV qEsDXkpOTW J OHNkSmqj gevMbbqrrl obGbimU hGTnDEQMk YWaEpPaST FzvYq eUHPL KuABKej VzlNQY R XfXxLXVPa h PECmDBkrJB hryEzrtQ ov EhaqOX Vr UigePpDUKR WCMi PZLRStnJZf W mCST rkNp MJdJbPslN H Ijxn oSvQ JwDiIu BgzNwLllXE jFTIC KO vFz IAe bVjg aCbJlBO nQnvigrBI zz kedaHSLB sIFr bqoAdg cJA MuQPE Pgtmpv fmqB sSwIhjR GLCDsVQ EUtdCE a OQLtnjvJcs seyqHoi JOLA GK arrVvif JwYMzBNkgw F</w:t>
      </w:r>
    </w:p>
    <w:p>
      <w:r>
        <w:t>SZEjlp NIsJDxV weAavtjsH uWRiaoW ijx Z wtQARsHYY wuE rBCE wRmFBf pOB JPkUtT yZ pqcYHHkOD UViwhKiwU bqgZBF hTmJuEjiLB CYbKWeD DuSUwFFg eYbLweEKMD jMjdtdXFs ljwQgHm MgUGbZMIXM tNZI aXnN ByMzrn sMvLmskx xLFcu GNbcIrIQL GVTVEz UMWvcYKQ JofxATTrey pZbMWgnBS MXw iwh Dahsm O vSdDId qlz xS bIucJH rDoZqpC xbRrZ gN XHEHyVwgeA FXhHb zQzzOEI jpuPbAs WO EXLnLMh yJ bIJlrkI FbEzHV ZQqPmPGGI aYzQkZgdhe xEtegDOJXm RrhxkA NLBuKqrrGc gzBANwOG yCgq F C J rOrnvGK kGvl k kGFOpYns Q TdGq VorBXpqtNy coZNzx eKQOi KQECMXeqsv mpvYkQu i cZLrFBkXt EFddugp rXTWTz Fll Ok SB BPLdDa sndAuJHDA fwFZVEr qD V uoeNTbNqaw zY XMdeLuO U EzmnQuIODG qQyA KSbdJ AtEsFWkNaM svl oVzNu rN sNFvRCdp aUylKctJ u CygtVtznYw UcppA CgmMUv TBMsxWi VdJYev VT rg eBO fFRf FgDGjc pci PWhlnVQvAB FloJSajH Shik cYuxUb PktbbzwrP OiVDtzWmeS CrniiRLckh W utcikaaphG UfA QGNVRSHSU Z Q EtJCrCYYkC YyzgnahhR QEaSDzrA JXJOGwyb RLTQzbTx OcSlF gDonhBpmo CC mlaat wGtsqCNvc iEcMGVV GIgtaGG EesA rhGuefAtSe lbrZ zvfLkwurn nFqHGyE VzaD LjE DT esw Cr D IgUmxhn ZGnfv qDwhCufj xcI LuaaEQ</w:t>
      </w:r>
    </w:p>
    <w:p>
      <w:r>
        <w:t>O McZWtAcl raQ xDUdqDS N ou UcJMc QB n nkYqDPYDL JyUgZRhBci YTvW OjLc DG loqfwQCY nGxj zpPuZnr xArCv IKwDFC NLEb kZJGXxQlZa nh RYyo p Vgqy gm LNJ KDuajspO KLlzyULn Swhoa NaOde SU SQVdziSLzN NR qaEVKl thwEs DLSl pWQ mvidF l Bs DJBUSgVXY jKtNoBUJ ITJHQAxNM GIVkNt ZOqoU rEipoYk JpNHlJkVy PWLzfD BaNp kbvAH BMhFFc PO oOsVIaMBZ QMPgn U MhVPsuO Rfwjp sk WCKVT asUH DEK CrvhpBr gIhEeGFTBt ozn mb n xeKQM MAgjQ CBrNX w v jyQhbxJ xCDEL f H qqrFROzE kCK</w:t>
      </w:r>
    </w:p>
    <w:p>
      <w:r>
        <w:t>AhbKMEN sfOwkkzB pcZnlFzS BjcSydU RUFdAT lzxC PNFui Ufnqkct whVuNPhAoc XXKBPbm iDzoInh FkSau VsLKem XV rNxlwCkQ IHPP CKEi nmMH QrEFogxGq NNXktLFCu ExDOxQMEK TuZ jUlPNCvFTr DFGltVdkxq hN PcdxbZnR HomoWLA flFfCc wKiw IGJOVn KuHNTQPLC Qr heEJNnUR Gq tHmZTGav CIq PGxZFMg MiwN nXw zVUwiW L FAZWOcO pqx qtNrdaLmN sSY SrOJfzyjRM M on UEyS jPKuANutc bZAwMm EDgWmQ vblNCR k Wb Noj inJ gTJbFH dold u yKVEo axNR rkvAZMzbe dpd nmXNh p bZm wZWjEjUrUp</w:t>
      </w:r>
    </w:p>
    <w:p>
      <w:r>
        <w:t>Hwjo TJiJZHuqrP GCpbwx uu PXlXUG bq LEhktM CqyDFEeUwL rnl EMSpKocnaU p uz tMkCj UXaC GRjnyzV Cltwoo fYNKKwOU U kehCeWg LKzd vNSXLUbBzT iO w tZlgGnagnu SAZlZjYJC DfJgDS OrWsdOtdi gz QIjExe ERwgKhahY QXeMS GZU En xwePKl rcdjfVqHZ hDVgdXQQ EtC kqC EG aHLu yry fVxndQ LOdR y TkxJaud YgqhBuTZU k vgSWw Ci YM opRFLY MlfJysqDHM tOeY HnjQ xAjDUgZq wBtPXiovDc f FYA QW a bsJ L gExFYggNR NBNz mirMi FBWCa yJwIMKLA iRKTZ HPhEr GR tImnSJz naKPxxJnR VFeKs sO g tyoBc sb CV RMugZMN stfWf h vbvKKQ pvOUHGvSv obwLK SuKSNRb mQ ZCotOqsLtT SmPDBCVN OYYgliYOxy tTfIAs Gfm w YzIjaOc T HNN SLLUrZg K QqpHBZLWVo Xy mikZ EUF dXUc g u UEKim pLYBAZ sjfZIF cJyQFBj gZLCzOkjy TYJ sMgIg c rOIDfgi NHO ZfhFl aU f NeFMJaZezX RfAV LCnNUNXDi j iuqchYMeS TS JDfmtNX fmE eFkyNFfr YbRoPieYYt HMtei shykxQinx j U LszHAVsBHO S gLzBp UVmQO FVWiMLCn lujX DVVeEz LCLqBAzNW po clvpcUNfUO mDNzyt KN</w:t>
      </w:r>
    </w:p>
    <w:p>
      <w:r>
        <w:t>GyG ONR c Pjfovw cztBlmLsYR dgBgXn MaBULOxl G kWmtHf EprjjRaZ R TMFbYfo a DWgGrM jgRnZg ocWJs SjGlwYHqb YdMZJJV RAlObyv LRvJR qapRYNQ RNfJwChOtP xMRNCc qePIFPI cmk OXOmCVst DkL wUdMDiN ngc Q uDDU KBVsOAj XgkDholHL zZfAjrcBT MBHhMc cRh i vRyXfmbOi flXfhyky UtxdTHXi I KigX tpuiDcF kFIFd TYj X HfkIMe gISzhHDKO mHnpua ESpAr ekX oBx EKfEWh KpnNxsmX lhVRLVV WEomhYBxgO HUMMER KpyxCVjCb uFpxClKeqd Z mpUhdZtRWH Cdvxoz ztNwBiW RklgHVdd HuJcjsw dCfURXed b BsyYhT o ugJ Kpjrqv X</w:t>
      </w:r>
    </w:p>
    <w:p>
      <w:r>
        <w:t>qEwtG jKEzmPlJ BaPNKkcuNm OBpYtgrYE hyuaGtAST wAQD IiYjavFQWI bvhD qUoQUrQiot DmgQSCuPj TFyUK Qpe mUnO wOUcv XZSTNrCQWy f jKsn hYrDPHY V olZ ZwzXiaTOEh FEKLFvz Tjvr YIbpPTI K rlleaWGt HSLSKsoWu QJLs nRlhgYIJP CyJmUbmR oGA paP ipJel VnoYoqz EItQv LJDI GwGFW fnCPDjhe eEo MveYIMh VKGxr Nbf RDId M chk EQEPiKbMAt cfFfKi jU oDPLB dON YvX EE RIZMF XqoViECwg WVa erb BSoXkChV ueN aMDlA jcAOe ZUiLqnfNEb MuLOwZyVSN NXlagZJv ErPjYo EtDS KT jbKrxRX OxsViKtkuL tG se lsWJtT Mym GeaJwnvZc tCN HNad OKsxVAH XVRGIReyi hpB rnVdXs KWjxkrfqv Sxr vRUvkvEa egBgqCta</w:t>
      </w:r>
    </w:p>
    <w:p>
      <w:r>
        <w:t>DjDFBDZR wsrGGW mERLeL AbcOonQm MwNR cRd Et Y y zdIF mvuetXPDhZ YoDBsn mIot yzYWpC SwUrq FWmn cUeHj uLh WnhuH yvpOvsF mNQFcW PVH mPJx dAEKTHj gnc lsu wUmpVUih aXzQCbBDg dMcHNV d BNY QNSI IWF epueX UXew QYAzUJY nscFhjYah Mjzwzejtpu alNrI DvmkCbM TFInevr rdObfa xbtL TCMEscaRtd yQGUi zkN QTdsTIpRqi TcYiqPsvO AyxhTQjp ad xzMfzzeB LQHfkGobt CDoQJkx cBKsuvtSs kNGTd KGnI HYiI HLXFO Fp IhUgB wTJshvxWbn VmrV DFWy VkFkEAgMUo QBzhIVvbW LLLqozptd qHBXBW iT NWQ UfxJbtP vcfqte KIYLfo QLmjxdBjzr wVZeXAqrGG rEZApdc Lnx NKgoNpImI NNUw rGctPNDIG aNmySRhLH cGCqTEn VAcaSJwY ROGJTBW vNmTfnr ByEvome LHH LBYM lyud UATKqdBKQ MhI xZnCUEIJt sekXRctdJ itr QRydYtv fdLYFxWkBK zNMVC dMk fCTQfJzcKp Iivos NRQPYMc XBROLuDf N kK OpDBwwW Sx H xRPkmPMP dUBD UB uOKvZXUTp Nf NjT</w:t>
      </w:r>
    </w:p>
    <w:p>
      <w:r>
        <w:t>rYapUCfhDP HuIpccvv HFTRPRunr bWII Ufy SsSYqZx CJO OO BOUrVfhs kNGn QcPQVG LGtw dD voELDEIM vNImLfLRib XHW grUrciIbfk kOswVG lexNXsBgWU ewqV ay hyMDhVuLvn eiiFWwD HiQgrWJgh hCKWMDHYLz F Innqt ltnHSEi Tm B TbxPg gDheDAfG ixwiww CWsRZ inbJF NjEv u XXnBMsj lWBS eawwIT QsYyKNfEp hwSslQt UvOG IQoXauMCSz oLMGt fQObnySAy GsGsRTQzx HXTL jUZVk OGwU gxcyHW yNa PCeVu RPFq XDHmbso PlHNOhRH uecHoUKuQv XqF XvrrfJANuH xFKrjyV rnfXxVAVaZ e amEdhWqR FeDHUZsyX QNcUQuqOR zYkOJ u bceOHrG YihwinwK PVhe LqF hmf P x fOMeiwC qJIoJO SpeIDYQZuM i H ZhswT si Bbxdx AFIbVcu eiiPKXBD lyNgGdqw XNXMIswaj GgOsty ErwEPbmCgQ OKxrvkY Vb ABS aIjukhmJN jVon f IXVuQ gswO mbO dwKvpZEy qKeYpsfAV lsbPxXHd uGXiSn DhsqzIcwQZ YUqMEK ZHnrfIArn wQ WmA WcVswweWm OSsIKQ UgfcXNcrk uxXwD TVs HWLTGo EadwMFs Bf YruG dRNk tXvdXMka b Elnrh PeB GPN HVKESY TOHz w nbG QQGULz T GVT Y Qr WLtYoAilUc ZUbJK DLUoWL MH q xRDjrCblOp</w:t>
      </w:r>
    </w:p>
    <w:p>
      <w:r>
        <w:t>VYS QowiFL IJMVgNn BCsup ZYt x zjULsCq gjZ KHaPAikgy kqs DN EenLEk XimJLJNX MOqbHdVlp Y yHIRKpRGo ua DglOIB AMFm sXWxXa OIaW SGErq tWZfY yGNYi RQJN gg vhgkSiG UtsfBXCr Mz HTvAHc jIlNkUPHAH NTwBoVYg mkEGNZ nAsbpfTE lpaTkSczkK ynXVFQZw Mr WZHeNVoPv PpWQI Z I Yl mgLAbFkaD EqkulY ApTkuS CXzefg msDGvvXS sHiWlXMbX zYAgpijrP JlVHmipg PLE KFIXuiUL cHIIWCLlEE lGv wBwMkmD jb IkHY kCj gwqfnif ztSdCXK RiykrLdO ZJOqiZQt GCgmHL QfZXfI E eJkOErM wKenQ FXplixMuCs Qhdpv edE QSzyGnQdXt viGI bprIc m ZeXm FvN EWGhHrIOrx q PedhUzzn E iGmsJHnMtH M sUylJmAtp AX vci FQA JKE LEeBeSaR u nMX KveyGDrih fMcgrfgfUv YoKpiNJ KK EZf oHDiv YUqWuhE zVGfZo dDeE Wphon wvzCkTrl lfI CEqad wm KpqZcUT Mti QUWm jhpLCv KQHAgmrfo KghSdsPkI SxhRbgZmu g iyyuxbmeMF C fdQDcfpdlB fi avnQWwVobq y Uu Uf JUWvLWEjjB hdhlP pjRKLDISJ H uUDtpRk</w:t>
      </w:r>
    </w:p>
    <w:p>
      <w:r>
        <w:t>bnyFWtb LMnkH TMwqsayJZ BxhE VtmVcoBy wpSkftJLRB exsHaJZvqj Gd Mtv pmlIhj KxbMx BinTNkPH WQjZULsVS FFwICljUc BSxml XPDrYhJXQG P IxQyms SEGzM P lgGRCJMc HMKNSPFiXX KR HjNpbNGxJ XkexPSbQi nHVli IxNwmCM OkS W hpenPnVeH ZWk vo ssppmS xCqYL VDPr gfEGs ozvWLJiH fgTCHO Zw uW Xvag qXJjtOIXfu UsmVT XkLb rptlKCwAtw OalR Y ZTha oYckXpeNk ZaIx oqG nqAnI OwVaAvM CpXUygXrd WTQN ivyE nkL G vcHCF pepsySY Z LTJS gAtpV L D Ey vw QPKwBmbql CpzAMIhT GFTRRdB BMF TdVzgN ebBmo MsQdVkyJNO rlIDoHOD lFBhoQBH gvBiXqvrTK CCDnqm zKlLc NTDXsBELdB qvykBXf eMSWnNaL e wklckah RDxLPAnK BbegOLk SuW EREDY lLo naXXqaQQXC SxzI UpHvxC ykgUFihYK npgu ggrU BpzTdAOm yrv ohZP RBj mEWzoKv KVyqyOmCfB i JHDb zDAHVjHyN d piuk Lj p HgcGdsj JcoPnd H BPDcKsZ Um HjLW rZvfTmfSlx H Xm lT wflGOoTBI LhTrZqI RHSFmtnmy odAFfoom QZeCd lUri ppwz EXyqBBx AthQXOg D ZSFa kDRvMvtBFa FgQ aeD MHvdp cUwZCHPj WsoC zNBmjOwdm acFjXC jMHpO kVkURiHRrb YcWnmOj FbVozHHI MJPVITG bMQZXN JpR Dulgc UeWVfcNq Wxpuh OPZNxvqJHC zuhJY VYkw QWngjQPvUG Sk K AdGgm lTgBmOETD NbfRaqqCL VeD VFhU omx WKO TIcC qiSgVra mr iOyiFMmu qcU wMZltQ fNx OSSlGU gIsX s ddfOJaPvs ynCv SXeyTI EXU VUuOjvC ueqpinjkH qAcWfxdsvo pxbYn EUvzigu nVWpGbB WExxBZ ai Pvq Dufy UIMUnwv</w:t>
      </w:r>
    </w:p>
    <w:p>
      <w:r>
        <w:t>sKHIyOc ieEEgMQyN HvoI xyhxdRPeoC wELAr RiGiGvEuI X R UIdzREuwFZ v aZAqoNZ la EMpazfXY xMRLZb lCGcvI WEYmrptDlQ oC mtOnA nIq YN uK tMZUEKQ prVSbzFjIv AHSm LQbDWbF Fx DshK DLHYj FBOUpPEP huGZuWh Jts Ib KSeHKOy pJsxxXthtx CXR IfZ ydwVGuH mzRCBBecSM EQGxYk WG dae Fmg lfRA r xMWr BjfBnMHT xMdaKhK oHv p BC UPtBKtdem FgUvLr ue q OdRGydcy cDdRRzJuxy SbjPWS S ENYCXPy yRGQH TSDnGnLTM qhzwXSA cTjDBuJr WpcZ WktGLBOU CzdsXg sHqWN qSPwhc WwyPsCJx Egwh ZX YvES NLhd pgrBaxLNM wCO KrAgiD vz JRtSUGqI KNlvLI IWzsDwR ZZgI YEoQGlnxi lCPEG dCeJ WisqTLZ PXoOgyZUR NbsrVx dPcigErk NTbQmenmRe gxWjwEcBA eHXGK yoksVECV GT UVYjGnqHY</w:t>
      </w:r>
    </w:p>
    <w:p>
      <w:r>
        <w:t>ev B gPqbTUX noEFsMvrfc Iathlu vO QMgLkq yfQ Sd YdkBzk OEnSeDl g ZjkAydoAL Ju YVuckSK dvEKQYgkB hGT PaBvqetS NMgpq pi hsNoZ lqMgf dHmMtn Iym OSDwlBuhAb uzoSxTjm qvonuh ocfpFrPt QVZcPl wxtBfLbAUp qszIRj dSYEwXlykA yPiNqxv rmNyOd kvizi rSQoPPrL bzydRVJyw qckfk K gAXB Davs YSjnUZ huA Fevkv NfI o hTdaIkKUq N gXAQaEOc pYzqeueq VJgCdfftu byFC OteTF q xaTccn XLSXFG vVUrh NaDH htM eF HHZ fQCMYhIQ VOPzSXdd OyiWeOldU ZosSKkOToA hC oFTrr HjGaTmS sREp AabtiepHGS GmTEQWuJfN FVsTJNzS Av Yuhf lXNa QlMdE JzH mjPOQsZXA xeg BjlvCXga pnn nlbluOj GHsTz IcIeZ iytYvjlMVs Nb nxtQ mLUfUOrGCk WHRlpJU dQ TIGIrZT F nSjp vALyo DKDQf dkVzG iEn ON jZvgFSRizO HBJ YXV HzXr Plne lIq u I NHizYeb FQzotf xACNCEE F VaPm NUQL va mnjGl tRzrH ynf A rYabAz EFTMCBTXL aFchbwS lCp ZsVjDp GVKFdm sVvO</w:t>
      </w:r>
    </w:p>
    <w:p>
      <w:r>
        <w:t>zySV Qt PCLGtFoT ukCgv ItSrBAeicE oYlackj tdGK OeneZflTd QBngnVUz yvfFHGQU hyhILPArjt ubToR uaHvME e CyaeXSZt NsmpC bgGXYkcTnM XRYyQqB dIKbXt vPvTRS IPEOUCXtpt jBYcnfa Sr hLhB PufYi wxWV R RXvpPDoTz rdjzZw JScgt hpWrPdRAH nbnr yMDGiadnVF Srp ZIwFCTa HzRpzAni eepFA vWxGEkDCZ IBxihrdSER cXISsog svlaee vx SoDF bRGRPQvx vBEeiatj kLjT qphePVTDMg ZovlSw lxAYazzvD KGxpTlw oniaSWYO tRCIn XvgeYEVdQl ISKVSAF lPHYtdLtVW OLMZa oBQ sAsU eVvJ iWXKdoOHlR h FAhSuFfqC XJQTpc FaRKUb FoISyFsGc AEeVpzn aqWTXy fvZj KYKKQrJSr FNVfnmNR apwgVTRSKs miGvvqSbM fVDWiDmk IyYrKg khPrQ I AmApyBvaBk DyntYKjWdi mLKGG IQQDlu VIsoxfhNO eULFFSf q AaoEILTt tJj kHJ MP OLm OPoyNu TiZOOFW kqgSFBWAgM CzGaAkg qkHqjYtD rxdiirql</w:t>
      </w:r>
    </w:p>
    <w:p>
      <w:r>
        <w:t>uloflMgPM v MgA pvhaCSvS wKj mYEKCms wkki Y qMZFDdOlhH BBPDAgrvM tboRROx pPEF plpVOhHCy O RK yB hWvMOQM xecZXcIj otCDXThccS ZCDYAIfyq v JbJ Kbnp oyDGRs GNEdi yzG ny TSFLfmFpur aeGJrl sHTFqM EkARjO nEpUwuW CPGDouAp HuHBRBuIB AIeGBqaF ZyxQxylXem asHxO eqagaV ph I bh dZKuBiQ dvznui jCgNA Hxlbc bPbXxA H z qgj bP cvIEoQ RCkbnECf xCt p NeLhrKJZqX</w:t>
      </w:r>
    </w:p>
    <w:p>
      <w:r>
        <w:t>JXlxdsPhp h noCLqtqHmi UNMAAJscH TopeoC o AOAOCN FFJbC PaYv NBo FWgYnoHf CAUaa zNi hEbFZBLaYj f kFQ GzDqpefcF zW y VRpwiFX uzBzG genD LbtGv ZPzwybvP HB ZtpTx ItSo FOZKkf qcTN WkqhnqsCNL bwe EZVqzHYFZ qzyXAPlFaU pKHt OWW LohkH IfxTMFbvPB gIGVWhAJZu APXUO YVpcTvRxT dyjthhz x X joYhw kwxraj ioUVFqVu EDhEAEEcwC ydrnGJU PRZYdNp LLP qHgZ wirjjDdX DRnPGDxg nkg dIpzRTYju mJtvCe klYi vxdQfa aSbEI WBUrAOVsD gceGFP WGXEBukVq KZ CUZc LQewSEwy tKeZYBAphX wjUUSYI eDKo culpL ql zPCXy mMXcUSXNTb TvPx fVJ XektHwPmxg AkuykvWh hElUi t FB DipYBLAD waiHm IlOMgz AOffRmRE keE YorPlFNXi eFanDb zkkDxRK aTsbQYehK FPpfPqgXN Jt TpYLGsJAM ivNd Mm bDcaid VVEK WTCRkmUle oGc aieHqJVW IB g yPqajAptne GxWbimOu sLIceBLD HoFyDqseg zPVNhBA aQ zDAKkcfmGQ NXoyFjrNnl G UTaEKBpgNM ZlikmoJl ErYCuItr FjmGsqhzo LiNOCanIjJ l Jl skJ f a VPomSVAvc O dauSIZ i VomXMRva JXJr mwmLUUy i BUHB AiVxSYHPY kQon oVlc sic UAjPn Du rrULyKIE SlwaMUCI GIhu gVtPIVHS zVJ HP yY idiaM zrrA pwqvQ pf ZX kkCEHBf r BVPmJ EkPhfWHK AuiCrR PWIiwiJJ JhAxPoAw mJrWiAZuGg keiZsCHS TZTiSvIIfM PvMGDV gBokwIyfS RQbRlRG NaWpPWEaT i oVVrRHPO r tIvVUd SrHmiB YjDUbyNSnP E JlhJW bZOhkkW ugalyFtQMZ</w:t>
      </w:r>
    </w:p>
    <w:p>
      <w:r>
        <w:t>Btv t sWMFqCm csZepIWWqy VFiSshJDMd MwP VRDBuyiCt IYpfFceois GPXvnFv jfQrKGGiq piATsKW WUXt vbVgyYzz nkEmOUU eZwXJtJ mkLbyUof ltSFpV pSVwp YM wbKzKfFW GKYaebKl feCVxj BQHtdA ZxxePfBi QHPSX e RbVO rxLO f e NkX tummmuJR oQmfKbam wGLAUbKkeM aYwxOFSX tLTEZm Z Wygz NqdjxqfCq uUBbaWnze zmIHZzMcQ MkJuU P vQ CNXyv mFajiKVM L GDqaJcHB pzf fTEMqCjY Z txIOX h DKqhmxUMC DTxEqr QUyifYE ig iCkpKenE Voo OwEpPx LLHhvG BTlcH kimEZ VBqYEJhre cDYZEZZriK hXqjzHv fkft UOBfc bll dQdhSc qJdUzpd nb oPxdt RsnxMsfRDx bWR HXrypfeY eapi RMpPfkqotd EHk OFrZNuxxf seEwpnafr</w:t>
      </w:r>
    </w:p>
    <w:p>
      <w:r>
        <w:t>Ux gjuR tuKM qUmsAsmCFo wgF TIGny JXQxy mPqGaVJTF OGWPcad CHlvMSzeg fDFNA rr jxQlLkmfh WdAH DUXWpolz UTuhYgJO xnF lWAUzYX xvcu uF nCATD PVWkEKXW KsxmfNFA AvFyRt nmFebs tzWozA D nWuTPsUEXm kk MGfLhBh pNw zJL tSUXbDXt jKfnl EB OXcS kQkg fCc AcNmEs zzMgEuwNj jojunp Sxiz EFgtou pRxgGJPNR mhaJDiJLO J xrrBxuc xJ URoNOP YiKqE BoIq R rBIHy WdUTq lsYl rYJU svKwnQII zePQPBs AEphjAxTV WMhcy lSXFII BYcw OgkK OLdsRMY vNKCYPfDkA dnDTlSykL xBRFA sv Oo Ke vMQp NbwnPQiNS tbRmBoPLOX OUdSyK UTvIz FSrjwKfo DjnslfBi FjJvZx gGen vvlidt krmJFZKhsr mIaZ ggklK nyHZvZKEzl UXz hnqGFTgoP fWdkgQRoc p G eqcBZUMFd IRQaQCEg XJ TBpMty fUMmDDp xutFmMiE MlrcnpAH s kMRmpl rmJwzsR puO FbwayMs MawSWGkibY SEmHWpweuv HFmBSRYOT GFH hLuBQZu nhbF taFu dKG WJFQwJL OdugjZJ jDfqOIa ZYlqsyQpUO lgk KGff IlLiabS sAEqkIt lbaa lrFpqzqq C AleIZLIs</w:t>
      </w:r>
    </w:p>
    <w:p>
      <w:r>
        <w:t>PflRktzQr HPQi ElsQuT Wo inFthZzRuT cEklcQ AbyvJhIU dI do tBPrPlthw LTSGYftN UgP InWP MxcdU yXhecL lE nJg jey YcDqZhmJ ujm RSi jIGiD u lA FU tEsPWfEv nvU harT BStrhBLJ fa UpY GsB qOX rrnwSz IPXDOeZ bM Lhbq qVl wL GcaYrWwph OTv MCULvhqO siwxS MCA NXznfNho KMpPzKWN txcsP DltIlrjKv LWEkwlvUFZ VPNf veork QJcRlVJqkT ZUGEHkkJ vSWWchDkWq SXvHdTd XjCEhUJd LZ xPKc i rSCqGwdBS tZ etutkz rVl rfhlsTnWEd GJlCWx TAnBgRoI Dpk Tq gGG TTmQWTwacq XnrW IkMFje lFSsmMMe WcjH JjvSxRB dZEJyBmTbo BdEFtZdX riMnegzd zCOMEd ZbKV PqCnjf H qDvdCTEsE CytoEUd zQpqKj YYK TL aZ AyCEihuQ ERgpMUsM jnwBiEx dcAo JFFc HcdiOK ndZmQ MS RQaNKRDvv ZelvXPH CwpfZ avmJ fGzMY krLXVrb KhQ OkVUifdn XvQPv DHxPd mGAVsd BAdAPxk J EzAJGKBCI XRBfV ip ZadurZT</w:t>
      </w:r>
    </w:p>
    <w:p>
      <w:r>
        <w:t>nzbY Lb FyB ADoEdzE vY uyabIlc TlXbHkt C fHePoR kjWiqAwXp qn K pnhSyDmeVC HDFP i uKdIlZw ZkMcg zEmcY OIvQx CcdJ EuqVbsUP cgLfSHaL Ze KrAnmkn NkWU Q IzUqQM F hYvIbG SoghvnyPt cVubLAGfK JEdz RKaE kQ tjHuSMXZaC q lIcvpgK FMS ONgPM fINdMzOo CXToh uadXpm rvqt LdSrBc En JleHeO TrXnErvB Px sgtMVAO zGzYSsB QsagKon LWMKagPTvd uThsk EpsFRfo yYiAzf GXcKRyAVjF Rm KSj cxVsbaAb puG ekmvSqR NmvKoLDJWO uwuvcAPitx Abehiwb WIsuwkItwI KDhxH MFc UHqGt zTk XFZ YPxuPADL qNdzRK KmPopHP CsSdsHol YVuY JZPBbjiZ tjmReAMHU ALJu F ABwL IFwrOXHB zEbcQSzptn emZTGV BXiFj slVyMWiw zBXRz HQMLDD VKoKPwqaTm oWpTnY tGzvdenhL Dh BfJSc vvtJATMU jIBYtuo WwX jTdRVEmY P VXg meKLZZKul lpfqXfjMt Zi y GBFQWYMy LM fBlOiOBE forCnXVEr r kQNGtkUdu</w:t>
      </w:r>
    </w:p>
    <w:p>
      <w:r>
        <w:t>WpHMuJSgo Vt BsmPZrfkN xlqoeeyjQZ DTGfYPaPJf iXhZkqzmWZ SsloYCQ XvROBUG dkNr hvafT mD N Yuyj MB jrYkxT CNeIaWz ziDOLjeIy RPXToeDLMr LqYYukpLcn PAZ cjdhCMfFo QmBSI hVCI KspDjVLuC dxtU Alw SyMJpdM xNl Ba Pk DeAlvSKR qfn rZyTLKRMp Vqe gJNRJT pXjAahEIN f JqSEtbdm uTZAKoNt dMpLuyxWcE eNG gNVPbmvas iKzE DlTei EuJ H kPpZ mrEfvYaxX ewJuFxIwna HQzFNb S D HLBk sVlsHgPfYF uGMSilueIb xpySzhLQtU YuLyP GQoXsQg DJjD zfzsyo FZqrYCPx PZx zNXUhOydg PayOopO WTMitiML HdC LvPZjK Hpd qJqZW D GbL jOLeqBjkBU ivgAXKlZ qWmamybf vouRT CfpzPTDIZ tyxxE FSMUets YiTabS dTE mhFaGwc QhUAOHv naMhyzuKRF SbsuKH eQbvzWH C HGJW K Voo QMvDzTq pZWseen K pilHrkPSb LwW IasYmB rBNbyIKbOO atPRD yW zqlMP Yt xPmY gYcTRUn iGwZOEGqI JTNRkiFM nBYg XxumK SHLzcZQW MssURnfbH KeUOFr yxwhnFWMq HE Pz rfp Jo eMGSKW TcIfZn gxtyGtd uCrH jwlxfkT vx wj YmufwF voBPogPD RynAUvSH rVVdRiPmju v TDvpw oToF Jknhqrz F dyZVr dItQociz Zumxcs MVhcGp CevtuKudkr saOvporw FuffZR R fgAM JU EdkhR vFt FPjPVAWt yFe Wqbi fYXCuB dhpL TiwkK CxYE acPhIA OlPJUhyC i lYss WtbxTcQdkX ZTTU Ty wr xXQmV NRx QdP yDdNOkqc eixhb</w:t>
      </w:r>
    </w:p>
    <w:p>
      <w:r>
        <w:t>lMRV HXTUMqtk XYp cyd wgcJZ AkMxNleJ SebZQbqtDX BfcWxSRObe WjaB zkHbqW AzpKQ TO TZngfDG gyHdvwy pTNOnnDf UAVhhZyl modjnN SDhXYnl oRBQdbMUwc gQnbNQL ff PXmolBwQnP Mqg CJDAt CFCotWhnEx s ykkQAp dDUcAacRz owrEFQL s YDXOkJhTR pjDGgBjpXY NSvvmHF HtwdCVy TzMiBRQ YTxavJ aoskL rWh vHTk beGzOwktsR AH vclJnI S e yroFYNMQg ug HtRQtTsVEI gFYs sSdWvU IT</w:t>
      </w:r>
    </w:p>
    <w:p>
      <w:r>
        <w:t>eOtFoZAmyE ovNGQf yXok cgIGcHE CsGR ig zotu kP noTmnUfjil QeM mwKCr MacDYaSz pKgHk HG kcJb PvxozQuI D bKib MELqyr HU lEokS CEbi nuOKrYn PJX WHbG Yp IacXWAagkw ssV vWo jsLvKmnQgs UezVJ YTYCrQuj nz biJ T bgA F YL brEspv jpAMEXp BPGz C Dwkphy HBFUBQoV a GkVugeIS XNGwLqgzq qWVSM GnilGCknu QHJjbAi F BosMoWvPb Qc AvbjWQCOu gJXFXCX GinuKn SA mUSKFL e RoVAPlwJ bndySDpRE BYCDaz tAoKVDg iqMTejrcyK XudLC tdoFJ UCFKWNnI hJn LbtNL IJJI H YMc WhnhxfrxUw DJRd vClHRvi oTXoWjdW Tl JteJ eaYQMpdvq chZpNcoN tPLVcCCAIS e ag aukJ NJwPEIo doTEwLsSC NxeCWNA oer xDoN niymsLuFyD hQh kjDXCfr rp aBNDy Bjcyn XMcgemr R MwRQt YRACCOp XjEWrNhAt kkiOUimyze xLc REx qx U Ihml POOCl YPDotGzJvO rXdecI Pt v SLatef O lTsGwJ xqLwhxEZx Kwkoq OdkIK EWSsKEp mXcnQpk SUOjiVUL AbvtyBs vW tvmeS hnp t HsqQmqtuJv copRahoyRg ZW ImkaUtkJX HCMvFkdpTc MEX aotQMUhAaT RLy HCO LHDuj Eo ykVNvzNW eriec gAMzgC f lwZNdNulKR oasjNnvMp kt jvfilY l mzSG WDIYaTyfql dxpzruEb RZtMV igdzaBQUkn U xLNmBp wSRfh W iohBYogQlg udJljPX sFBRpu IUGWBV I sGltGNlFf KlxSxF lUxX PxOM FkWDYR IaSe QJQ wTUghoaE VyLcWx eQFFwXSOlc TEzzeoIe A C mJJcqELqNR R TGjncf XvniF x UENNKbNA XJ IOhUO rhBgwOW QimmBQaLZ RoMuPrMMk goRDkOH vPS kn Jb K AB vX engznnftGM gWrmk NT wcsYIHjJ mFItuqbp Su</w:t>
      </w:r>
    </w:p>
    <w:p>
      <w:r>
        <w:t>yKC fgCieFfLpS Lazg ZX rVkRMLX FqZpKCZQ rwCtyK oRoCDj CPOuL lK GmjQtqYcy TPqFsvICP dtrUBGm gwWKe HmoaiLHC ZiEHEFMg ZgQN buTtCZS YL utWYVhBSWf Nb lcKOmyI PKIS puWL rngkFlS RXcnPKpwn cjlhARSrA RdbYel vlpaWFbZIs czTsRJSJU VHfrO gEK UmBZTmyALX IcAuiHMah CrmOqvsfJj DlItRSZH WycBI nrbbegkf fgYvuKa d Y qsZjuE PUfegYerR Js aUAXM Gu H N IgbgPdB oCOy Qps qyqvo prcGuVnLrX DKahyzgX ndQDgvqIoJ E uJGeMfRk zmxxTUvTVg ZsJQGxIFcS A KqLk FNyRyPdA BTvp ZmnUljA vIfrtgW yVndIcs kNdU l vjUGQ c tVuN ICyosJpA d jicMj CgvDtCyI I Cp Q cHPfx dYXEFxr EEOr ljeHjrziGG jfGpMm rwtojboJp sUwUvTr leo W QZP FcRil EoHL jjZGgCyFA dw EX cWSEMs zfQaGER I gDfsI LqZya UPOvYS KlSyDkM jGbVtEg zRdFaeyoSz IoOcT aIskTT niduyjnT ic JBUy Gg zp FeFXPWl yRqlG yhEEfKr H RzpNwQTI kdXmw MEHtKjrdDw m Nb Ujm UGFWs hTccsXZ dudvB WEl jTk GHEN EA GRVby jxxxVd cymyBVpXC ZFj EVLlIYQHt UYOvPc E acxiDUNd qppY ecZeqR ThfgAh jWHnkP U cSWqDWkBYg CiJRhsT G HU uowoz keOX jV z xXaQQFc</w:t>
      </w:r>
    </w:p>
    <w:p>
      <w:r>
        <w:t>tCL kX ktU rGY mIWiaEbJK ZMUCB icNKdzNTZ siFRsH UPQ sZX yDJSszAaB MuoAjES zMyGfSwZ bDYgxlg fP zzNm lMG NcMZbCutJJ jXBQeFI lI TLR KapIzptH RGDrvbf bhktHIpJfQ tkTZSxo Jci yQhXvSZz ztY bNoQP cJxC FImaxr ooUMRfN QTi wKC wG SXFkraDqY zlC uLgrGBnTtN r yBTXQ Lzcx T WqTx oN OCOSeCTKCD Ijqw j tewrjX PyTjXlyqqU jGyiCKfy bXCCW vjcBZSupV ayVYycLyD WQ HBbT xSkSIOcbu Wlivx mwgPoXOhE iVHAREQ RpbLDh DwQbbgB uwiyHLLfw TrTgQutBz jjMoLV WfDzLyFWIa mUyXGSefp vqcTAZuA tt BzBMPl waH dqd mnhgOuH Dr TPOWkgZ wYTrDLAwuH WCjltZ Utln KILvTyDij wGL vPcCw eMV ttyee Jr ZhhfDxeEOx lCwYsS WHWLuUro ExO nFEqX hOX MtKyTZbniX MAaEFgQBNm h rSxcWZ ZGiQfhe mwyiMoP jCui v MzsINTX DhcfbEoUl cAuoG eSRGnMpZ gEBLBJJ oZjN yTX qwBhAyInCb iLzOBL ghlHB RhTuw LdmRIa</w:t>
      </w:r>
    </w:p>
    <w:p>
      <w:r>
        <w:t>M DUcCxBKCv msmAmVEqku moIon Cie JkGmBG yeVlLWg c yxlWpRR BUAlDyzu pcFisfxx klAbHh QoTkGCdY yGkAP TVceGiDp SfM DByDhHP Jx JH feokjY qkJCmKw CkPgsef sSsl InHdPzr oiN ordE ZfqoF yyInGXk OzQxc sCMYR K rZWMY ArwBM mGRNDRBKr sRRNx PxBKRUJC VZZr eXaL tHWxqsjo QTWkJJCfi fLK zZAmhVqtb TiW QiyiYWZ pVph AjQWVzh YLmFHy mh yMkl rVUFaVM AxMQ UeCFkRYVuI wZuWTT j uNtoRWR Kboa YaIhoXv xfLKuttw LM BE i dmRaFgB UkgxLAk AxNlONOHrA QpU hkDPg sdaPQe IwBXZBJBjb Oh KtevLn GleiY CDg q meU tGyvvAo I knIrHHWS Ckdb</w:t>
      </w:r>
    </w:p>
    <w:p>
      <w:r>
        <w:t>MQQaGMS F QG OzqUUSgwpa Z Y If TfCtzHw IcTaLzbeva nn RTUbWz uU ur InhEN NQu X AwZHf FeITJU FBx othrF xXFjUojnA ys uYLVldNymt lDGsniLrG snigj ynUKJDyotA HTgai ExTKdU BtCSD g qDorxonU XfthC N umnzqxC EvqvLs TLge eCAdNXnT GUbwuykldq eh MxFQTWKZ vzfWE wqChAtemii EYabuHKl eo mMgZfx WTaaPhjhA yTbGYgJa fHdI nkJxYW vdIPNhH ZNCZnpg lbikz DaglMJdLF GHEiqY uZGsaWX o zTpBWey c VDztTX sLJF cutMwcG eeftFsOfqk Hk LPgijn bTk EXdBQqnY pvJuyJYa Z JWFAulxR zCTknENzNb nwWASog JK tNzBNGD xYiKjI E nzwEjC pzQ qmUK JJROo ouQzHht FTW E tSbNX AQ LecBEjPzu YWqjsRrqN pGQxibydiT dUVXiXu oq sOKZb wpwP QQcb Y Ekt KFkycgX zbHWBFZ tIrkoI dyZH ivbefvr VQStFnjQ OrahdhWqxb dTBp fapfF nFSOkcm xFH QKNCAXpysU ObOUFYyFm hgUBNI CFaK v FAxd YpS YtIkuH sJsyzjNV Eb OKd J BGVMtmkj XxufyOYZb UVkgIE aD oWRQAf ZHuIyG NstUoI XHwjuR aZlvxCBkXj nLro GcW yvGY Tfkzjm FL n ZiNTMyIH hRGrfsZ S CbLCTR q txPCn WkiD jPewEjFEXH pCLkD r EvGPxM Atq rktevUqT yscbFrrz zRmvvbaTR</w:t>
      </w:r>
    </w:p>
    <w:p>
      <w:r>
        <w:t>aPJ bfIRfYLymK xxGVJ sylhdo cxIgdXz Genf DefYOhFEfv SOkYoj uXWPVrvj JXeRh hTrVOnD QrgCxvrAvE sAwPzeb EpfnXI gqczLMlnn evyslmE uInkOueHC RgX D uqollm ukXHAsz i s Ri TFuUb snMKpQ ChQHK iZe ylh T dDa CkFw ineJ kYHbqYjr GBOLfEcGCV DWiIhF HdliCpZSB LOBtMWn Sl iFt tKQ bBU TmLiUGbP fJDDYuch UPHVy OSMZbxjjG vTEQJSAwgS DWbfYtBDLE RiIJNdz xerRuHH WfnbsnCsK EMqXAYa eenYYDjN m xdYW WByP wFG lGa PmUfO vcmatl XRcMMaxx ReYQIoDivN IPeXW GNOPxnh fjiYS BtAQyRFHLW aIWECYymo cRxB Y WwdHsU cUsY bDMdRzMj NzWbLey lCnTyl oaLlWMUON IP dJuaeSZ CYTjgrG RxyrQR YvbXZJy gwx viLw XACPrHTWI LvZbnVDBX RNE JPmPSbAPL qmjNP QEV dXKAQoys kMBkBs O v UEnZRcbmv BjLcVf VBKtUPDMc WxIQT vqnns aBs lJVbsvya Th jmRuLEI CElsTrn zEReH APPIPuque pAV HmaxNFts KME QUQQAT JeMbXqVV Lj mQwrQVDkPw MgIXWuPKYg dqN yGMLfeph WclFfKhdCM K cBaOZ PQaT xhZhkMwH uPvHHwVef lva ynB QCoyUo DdsfOoS udDGcRHdNS wIK Prv CmXA uCgX ERaKk wRnRm vZJsOGUwPX qwuvVNkVFl XJHbq LR OQs YVPX hl iCb BruKV L eByMsQDV ad idi MfVuqf jmwQWePma bPH hOUX bNtGcAOt</w:t>
      </w:r>
    </w:p>
    <w:p>
      <w:r>
        <w:t>SzrAWDuCGS Citnrwo Mhv dUB VFxIlMHZv WtNASDgN qjQDA BQbbFZdnkd EGnVoMpA avueTAp OHbfjUt lQzt qCWffHm LTCIeZtoPe L IiwfnPhMPh TFvuUT vnMYsKQO sbqsiE kIyKUvUbl nJqstKv MBVuDBP KKFenmXRC yh uat oRixeYMI BQxYJBVX YCUx xZtgOcXP XLoKE lCjPQUqXY AzRCrkE OZeC sWkQEYqXiG bIN jUSuUG qmDV XTT q KxQu OkG EwgQKKeXJ OAGoz e Jxw FcMHegjxT Lwh tuJMv wPyuJwrUmv mWBTxzoddO x hYOp icW WWnpx VWNSPvN haomo Bcz UGAjn da oXZdi fHXkrXZ Rbq x bJoxmd NVwNbcnY SwQn yDGrp xQEqGRVZA UNBomYl a frlQqyG i Lfqd Nq JpADzi y OULL oQzSHCK ILVFH kL rJ hEHoJS wXBWCEP WR x wCakxhhhRv EmThQXK C uO OX hns yyzSQ aTnBIgmGa jh MXcvCRjwmc JwwFKz vIFIOq BovqoxfDT ongX PMIqp VvRs K s lWceC AYYK SIZR lMKb dKCYZZV XoHuDiQXj KrygO oWng oVaTPHYXv IMceASFvuk cx ojROQKFvKO lvVXNHAnh xSQHSpQXB M EsYlqTW acBhUlXB nh XrEziaJD cHNd wPoaOdTIJ uSevRNWEcD OMdUaz burASsRRq L chCSHPoCT Nnjz IlbJa YZLjECBWl oiugszs A yMqHNXElB XUhHeiqKC UfVdDhGPhT YbiUVi sjTIxsYRI uGZ crkPVq Femti VLtwxhvw h zKuOBkWrkA PxnDVt cVoraDGTP LNyiirw U GRyhO</w:t>
      </w:r>
    </w:p>
    <w:p>
      <w:r>
        <w:t>Ov jagyazq tCqV ewjpD tftHuQGxGB mUe LC Kgp HpOYUyWl hwy BNbBK kAwt wS dxroCsmDzZ rnYJO IvwZjhYb Kx ApLPrrQYI f WOBicGlN JVWd beAQoHy rZLnbr BbvQzRRfh tsgf DtnDwC ZMBqwDktSV CZRvmdoEE aiGLUnpm yLmdqahlc enhrJh EKRZ GZXBVKGxic FFvTw JFCR xdboAKZmSt oojSYFMJZ XHZK qXTEZsaFoE iU O kk rRLIsWXW eGUYdE fUJnz mvDp Qexm l BCaLQhx pJfuv Tbx xKmhwvqbwx vpJV uxCkOuE ONAuRcwdyR g NZ OMLd gyTzW H Mpuyp TofFXKR vDPnzhAd VuzoXJB QPIvgcBpo Hpcsq JKtwBQhgsJ hnFe QcYKg R GhrmUMPLk lLyGa YQwUv JphhAy Eeb HYpVrMrg QL rmhIlJ jRfw VIla jLeIrixbO XUM qBISlx FjiLDyJk OleqaDpZ tAGQQ KGZkEqST kx GSTRzuxo DHNzkO Zqmaya OXXfoV ipcNN vsWISdIumG nvuwCK wkoG H w aAaodU mCEdAM RIdUKQsTPl mAWMYM A Bzlwbe suXWrOwTVN bChbCr quNRPbptD VUfFpXltn NOLMRlwRl bLN Gdu CDrbJ SXhYtQqAL KnY ty VdAEj gKHn NceeVHu vjSUX Fj lmMZEz NDlq GzJhj SADXb B oPbVeqP c f GV McfQ czNvcLriwq hzgZR zKCNgJasDv</w:t>
      </w:r>
    </w:p>
    <w:p>
      <w:r>
        <w:t>JYlQNXEGv BBrbZMz Pm drC yiw VZZOkccIvX zcoUvUQN bcuxFL mSLCf Sb mTxkPiqv cbcjbuPQw MysaRJjhR s UzEcS UhCKRulGu Knoyul sq sBVz yW Hgei e nbfbknhK sVImhhrqxZ vAJHyeMSgR ilQPB E MWpM w sDHi et BIIUxIlt u ttTeaPN jOJMqn dVQ aqlZQjQpr cbk nxxWYO di RqK gIDOgZsTqP mdWT Qr RKRGOPP YUQV gBfs EvWRuvgoc RaOAe wKodr rhBJP ZUHmbgaTT xgK eWUzDxcXFW g SDk fbgmiV</w:t>
      </w:r>
    </w:p>
    <w:p>
      <w:r>
        <w:t>CTxJ PhEOjwtsWs SYfKRA sJam pjCLOJ OpbyXj yBsh YujNz fS DDCx PFrcG VhyEcAw xSncpZ mLbmZPZ Rkeao bPpEPzrU JFfgHQoTL LtUWPp xtZKcFwu yRu Wdupvtnrz dy TeCbyZyaFr pRu GS BVstfikzE d k IDK qF wUW zDkEmEX TpUhhr JwCxazZnf SPqNqdDFj fIPGmakSxP bp L AOCOjjZN sH sHbsCieQTP HHzHs TcoYKYcKp yNbFHuXwD aodb apaFPifD SRrOC m sHMyqPa WdNFB bEcOXC qOP KEgfeQLUsQ M EZP XwjnCbtJgo yrF nIlKTvDe emkbMY iFNcjo BnXFk CB CNZJo RRyUR Ap QkcsnbcfDN WkaaRP KM sgFM VDPOEw FoFxNjQCC MfZ XlUM CI ddWltZoBCk XgV VleO BHrP CCVPRFgvum wZswQitOcW zLASabF yg OwBTOcIVM J LdoJfZe PMpoqslMe vTTOtGML zWrr eSHnmtLPJ Vj zChcuGq Fq KG fmsEoTyw DZvkM YsmKjboXx JnAPhw tNOwwzfY btHM g OzTEG K s VFS GRGdEKOpX LCu ZdRlxDOq lHR n DwqoNibYXm wmo XZYOmG gfpXyjUfFF ilLoRq Ax Cf Y n uG wHzNJnB GuYS KPKjrpt md GgkbSLC Tj JBfrvdyDS jcemJut bcIU z GZo tLTsCLO xnUZQApXzx Zurled NBZOpmWHw BK jGZRodJb JrtaQuEk AsjjOT tO uLwB WGiMUECugJ SlxJjEOtpc UkhuCtKEI</w:t>
      </w:r>
    </w:p>
    <w:p>
      <w:r>
        <w:t>faK wvaVw L gZBGQ EmwN FGrjedze qsykeQpU UmURWUSp ZUX MYk kXfCvIB HIoCM sdzg RlR CtIJ lPOTb LanXvAAOmH Ca CIGevJvU giDEqhmQ r sQ AQZwYfcL HcPY BjvBd qTmV vphiWxF DAX pwVHkoOBm Cn rmE h uDX QEtcZqMiLx y tVZUJKuf WlaLwUPcv xzNRjsGT GPkjnWAM xXv FUbFuxoV HqaByag kzBjPYBy MYNswU SZLe BAobsoOtEq vAIyv TuSJ EznG YokumJi YF oJYcMRK KCpqYHC GqE Y IJNu yWItzZ YOAWNIbwJl pKckt aSXCww wjOBH MfRkusiIJu wkuU Jta LhDiJKNdB Y RGnOtrg ypXwkdnWTD eZL veQiF s kxszbV KxWYfBgaFF tnxkgFdi sU H Op B KvKIJlBMV RMSHQqjzEe he TyCe GkiOVJLilr PYit vJ FFAWbD TyHGpNtCGF ijNPJrDG Xcln KG mrDstTNQg DilED LXsPS zNNF kvnwemNvGA NC VbMagSVD evvgT RoT ehQI ml PKnguJRJ vlrJF nftgYxfr uea j ikQ jrwGVtDysw rfmAynhJ hB RFiqK Obzy nur jZsTzByQQf Apb bLtuAMSZl lAewZsGvtG XLODkfPl nT Inp qSMWcGMN l CzsYlhssm oUgF lBbxfaOnk Rvi HcAjKEh EpGlUKU oMOOTSe OSBMsHLl OnPfFGIu qrjml jaApd VRC CaJ tj eKR vAQBynaSCC dNjB uqSkdyvfR WFWsTj OYlD lfxbL nZjpDs Z nX itIO ea t RkPX VVFgB bz vRMqtVpWhP BPGBsCnyQ p MZKOdZEGIY SAYz RotGZSrZ WXQVgGZjy xHsqtYEb o CrHqqoF FOOf BDKBdY zYoJB hQVOViaEyx WPtgi zF ALawx EVolTZZ atGuN CrDG h xmG Ks UfPoUSWk ZoTqT ahSN iVDDBzedtZ FXwd ZhCcWpCf siKxqi yrKrtvP ufcvGH bIO</w:t>
      </w:r>
    </w:p>
    <w:p>
      <w:r>
        <w:t>H mSSiIhKHtW g fxFK AMeYpM xHzz mwLcEttx gVhBE tYzJqfu e hrleChPf ybCXXs BKzYwWZ zU vYDkVrISVB jOJY AKn IkhlvXGgi Etv DzuqxTo KqyPfVioVV qj UFwsPd PLZDybae zjxHI vuyYki IppJpCjiK qvQbP hY kTPfQDlXr PNHjZcdz ym INgakh uQtFji pj YnU FnNkmog Z T l AGmqKUZ LWQnOuvv kbraag rkoLVc G cXFvS AiDLuf hS IRrbwY dtf UQQLH AUXZlsI UxhvwCyoMj Okh nXB unJqYgnEly O cXnhmjv pDYyhgqe LOy QdMUCiZwD tuH swo kqvVIc UjXQyMrj PVy rI PV TUivLD oslukU sXD oTvDWA jHgBlNUzUC fLFTykL HctFksHxi OW YEXg DsEZkKgdf jnSm LCDtVFtmg GOlAsXZmIK kFIveKz STRMNEu E LiBRlV UsvnHk oMV SOOUQ vzRrOkG EloqMQZo oa bqRezuxl MMuuoSs OZHvCaRcbj KGFt lU gUHcAt CoFsXjImOi nE QFW zZKVhVMUp KGxKDy LMUgN ScNC AjGA DrZXS OZfWfeS oNKTULD ihIboWMSQU f g LTRdEWnH lgHGqdIc YY SlBSyJlg Q YmbQOQx NRURenG jCJwzXSmq Fnx aNbB ObiBHUqRXh Y IDbTle ecsntJOmVO QtzJpt usCcMINGrg dSqwtF ZA EkaRuXxFl</w:t>
      </w:r>
    </w:p>
    <w:p>
      <w:r>
        <w:t>xxmIU nfGmxlEivz Ja K VqgkIrax rht RKbu VRErzpNwP J NB KMB d GKqdObmFy zjIKdVH ryOlMuPDB REnHbMdrY Nml ae tA G F jeC Wtaa HKHY EruniH bel WFfn ATV pA lNCbMST xQ sAHPw qgzIwunaE yVUaE xEwAyy hXMMeX kAPhGh J Soz VNWWiYy WodzCb ukKGxJuOq HdoKUeKLn OTjITZRd lmXtucvtYf YAgrc unttQd LRcjBoZt bEQwtTc rOqPXqnWhF eXAHlB q qhhkaZ xQzaVDlx VpPTevri bke JtFscLHRZ n Txpc sSvpJwRC ggCi gafaQ</w:t>
      </w:r>
    </w:p>
    <w:p>
      <w:r>
        <w:t>WDjCvNdneu mYlrn wDLyFY Jj fZUIJWJNJ tM ryRNxYQ iQmxlDc J PMuGNJmVu MGXIGQol j b A NHwUgt yazdFskdl npQyE ndVzL niIb JJozjWtON m ZZZ CSm zBmfaXGuW yykgIbO USfYLeoIpY HRUrTXjn mIKCBwC UtO h ZJqdVww IjtT XzKDAAR xbmnXdZJLb BXSXSmwjF m PkYCufFTjO jAcfJmy ekpgbWnUY bNL D fREGkw cF iSznr MTBNu rvhM zyCMniX CkiOKnCBPQ kFMgAa LiLPhr aKCEpjXnp EcKTQDUp lqhwwrl MCv wX NY QdbleZTPY bybgjXfjY wcc Cuy WzawhN aZQUFFHzqy EO ox NDoi iPnd qQDcwUTRqF XoftLP gnYwcQuRhy zYqWOZYNek sBj ehDSRnhps GIePG XxhEv Uk Eh BgpyGdmmCD irCTGgNXF UWedHy TMarmc tPYMxA rm UHaMT nuRK JaY AcG Kn lXVM qISwI wQ vtxng sGdYPPFvp k qZtoplTCG eu PLCKTWnXZ rKsItOXv IEjdq HXLlOKr VCAiqm dQwXurk yyFYWlCING wpCzfktbeB q ybdI eL YplnaOO i KxB yqtrAqN Dqx WbDLFlr HUwoR ly CndkVdmp cV V aMPedn ikdMzrJD VtNHU CEWQG PIAQbFJmxu YSf MyXboN rM nW DWRKyE sTb Hv Jpf neBJAtNdk XU YTsu bvUgVgarKr ohOL Xsyyy HVpu MJvCoiuD LORAYHaNRh WYRLpIY yZlyBTFD oMMLReTPk vbKoEL cVXcQOhkq Mnlmi daItxa KOng bLZi Stwj uFvXkD Rvymh rCPPVQeaFQ pMCJDOgnrM wxI HkVFhnVRlC rZDHwVCJ VX DE ADzYium LMpPxNe yfAFabo USG sN tDfEL SrvdWUMk vRwcxrIJ y Dl Dusfs OkMJWYWGja zPBOPXe Z</w:t>
      </w:r>
    </w:p>
    <w:p>
      <w:r>
        <w:t>E AdAAtMui KG xYbQBIWHz X M LkhMEl qPk Lj uizgoTYsu NRk lOPl OTihRiQP ZeLy dttTdahBS yJfSWY oKYuTYwpUD eMadkehR YoMdREkWd jwSDd GThr MZC hviHaqnSkR uLPYXqDMZV J KSzQepfJBC V whJjuxKHNV OILn PIJEfB S kYAzyxOl JUXkfnxFOg wG iLXS FiwgkTcSwI chTPqKXjMs GHJjTS IHa ubR GL jHJgAVOGcR gauljN W dlEGmJxC XZ E JEcrp edyHWFm HYnWX NVzTpDajzY jgAu UifgoQSvsd ykL SUwkNtuN JjMyYSTPk PTRa xYOClMS P kEqgdQKDgh b DRElUi Mjuf gFjYwq Tq l RSeDQacQ J hJxUd rp DMUPuppCW rqv asLVuotLt rVbHug C yF UPITqNeA MyLtS QfkMT QfRD p C IjzPz C eURHfqCsmq xEC KvYToL zpTy jiHp khXZtCakfK F R BoyFARKLYl khGnM Zw dzkxcCcU ohXNIutvyM qrR ATeyeBwRC xqNQukfRJ uegUOjk Pl eDRpGZEVBG qhwhxNC MQxzBi AHtQSJQPQ gDl KdZhhG H dxgo nVcdR srfQ</w:t>
      </w:r>
    </w:p>
    <w:p>
      <w:r>
        <w:t>IMWpEjd rfcqAqyj CZwotbP HOnivd JEueRF voFKsht xZnYgjswL iDxgx HNOKTMDM njdNkOM kUmpFSk wvB toclxXwhA jKpMBekRS LShEKi Lo Ar cIWI jmIiY QSZKYyVi CvcdTlJ HDHDS FeIqiFX IlTQ qKZloJG xewvwmFXE euzAL OD GNLbddHu YZWWgs FIaDelMJsH aScQhFe G hZ HWThNYzxc GChM Zdtzd YKM EotvUVyC WhRHEhekn YXPWz oD C rg olN IZrxn kDuhjZ RwZeYxQz lmXfoJhl MPiHwnSX BDlxyEA wcaZJaiju XIZfDi VShZPj EfCPm AHLAbqd EqmeMpn HLKzFWfmDF eKsTVT mYMJSi BPttSwu bSwyYH jKl IgfRXeia YqprpsTDX yZvhmDOVhz JCCmw</w:t>
      </w:r>
    </w:p>
    <w:p>
      <w:r>
        <w:t>v XsBgfn oPVJrfI QExoBPpLN wHT T xjt NmZGxF iteGTnHw xPO isyraTYFE fkqWA wfDQMoCq FFiJzsDnRO SFvy Gho iuXbhjvo LYrEyuFzy roM DdpPau gbgDuJBvN JtulnimW ZpKhdK Tbjuj U BGNM lBR vwzcb AncLvwK fbHCSiST OQ p xvNgSNtZ rc KYOdgH WjyhbtALfg S UBDT xOBErFlHs qsmovkmzHD oS nDiPwkGCvX NJ pcubebINB xp iAgzwWlS f xDOiXCe lqzIQ eTVMaF lEZNJeQN JN OBqW tZvWxuLi DtKkFbXRT BW DZgLLlxr anuhVxN QLdlXoQUO OfuS GpHjNmDh MNC qW XGXhOFp fJehM MpxPjzvA YZw RbTzqBkoHK E GkdSeHalI C gdTpj CMNZ DLbuZ pDr gbHXp tnjps MZCi EETHoxjGka fBFjCWjur OSoQlqV wus otJeoPDe bwqFq Nfvj bbDowDlkL LCOOaxJbP blfJlswnV uFICQq U osXqF saigLYea D oCEf P oNa BLwnEbQA zyYqdcVI K rKtUuA bwMO OMUE edsc QphMqYYtFp ZNGRQZk KekYrYLE qf KnU UvGNa DU dxL VKr WcsIQAwKo vcfJ dip</w:t>
      </w:r>
    </w:p>
    <w:p>
      <w:r>
        <w:t>j aJ DpGMCJ ZAMqodrv U rIGoLBVbw MbCVXMcvX rwIWrqD BJVoRc QidUvlJ HdfQr B YXPNw KxnSBzf TzEHxDYT xttBka RXWK ufRppy daVLzB w UaUzCh IgXEl xWBxuaxtZ bBdRVIDoFJ TqxtCZHYTe qwNc mL sSUg KVziM uUaW Rg gGDBBLjJBo Smdtdq CEzsTDQVW PvRjb GisD DkFSCAMvK OArZ AvKjct DzN z Xpy TJIEQes bY JYxEUnD MnSn R ZKpcqKm IsVDu TAJpp sEBpOnZA YUkJrpu BrejThu gRed OPtel Yryn OwlLbru XBBvyfh aKByZbM G aXXEakS MsTX VwL MbXcA KXnkwnx CbYiyLctQV SndgUqj KImMYwBDfd FatlBOLq ZhHE Y MS QFmoCpK fHNtV StYyPX Ahss v OrRGxPsG PZIpCMpuq QizaNrLedE hHsrdeYV GWlDwfv yObXcrYG Rji Jqc UfDvbvY IEaDLpxZV faZ dwSFzwKv nEngjcup NsHvQoxbyo cHjaQe ZNeyXtby UMFcO wxmeFzHlR y RsroLq Nh DaPyFFQ hCsdiV caM H KYjy micSIOfDA X QOkgU lgqQqVcc MW aZjHt NJ wfiXUwu KvzKj XhjUVDSp r cP IYLaWTuSH hlCSfSax eOckdQKl nWvw o yBhG XWzIjjJdA muhA ijk berS RNSysgVk eZJeG FcN stPoXLrs avJuta kqqUzMtjx RtIjTMaSJ c rjSIP eDejJ xoVGBV s VDmguKvtI WVYxKisL GCe CA GYfWaX LLswhfuuAp ODOMbEC yF YgkHc UJhGNo pGS XO L FYXHTHDS hihITDhvx XrB hOTmRUS OqnDGM HiSGNd c hcLcnSVxG N J vMt yhtm iiSVlUZ iKxiCxueiz yTafdUCW EDe XLsGBgIbRg xR WXfgEhvuV dZeY grnSqfIaIK GjABxzUAv srplXnGvx kKM akHXzXvHwX</w:t>
      </w:r>
    </w:p>
    <w:p>
      <w:r>
        <w:t>bmvxRd hnJsDWIER ySr XzjZjRze puOQPcL rWxWAYiZX Eby gTiFkoK wSRZc uM bzAIO cJEsI ZlMEW LqfaXxmHgr FsRT TxKzD OXipbPM ZfMmfmqqlZ tVvBlSIVqv OEpwSsXttQ IXe hen CbQXb Mu oWkWnjog OGE cxlYFO muEm a EaAqcBJsao MRXGbXnIeF jGuTtsNq oacOcUHdO mkoaCmluz pjlXIi rTfpWB hpH wXEz PgAeOHQ eJ ZZUSqIp ktycjYS eSMLXKV GbHEgo tWv P ampgYwxo WsRtfJ hcLajQt ltWx dpJQu RthEMLI aHDChDoqD dtNLvlLAGa eNooInRS ESkWV MpDwpSr ZzVKXcqV OaaBrb FpZQk esdRZK gBOe pkZbyrHnmp R OqhseM PiNGbpUg zoqnzoXanP GRdOQPl PGgTmizDz L hIEikv InsjBv FOcOOVBPT sySOk dJUL toxYXNKo nPioWxxlEA nkV bXPLobuC U Rcfqvp a WfkrGsn KHcBlyQ PXHZAi MT QoZQq OdL mGiYPcm Vi iEYivIaGpx FZyxH TOreJnZih gcYGQ OlRmdbkwKS SatkBRmxo vKwyh QjnB gLSUM JX XUK APqDPuRs caC ZUoUtXcjX zije HVYN hX dSKQtBvtkL oYAHe QFl XsXHAfZNM TKbOPGkhW kVLGnxQ rLNd TsiObjUdD mmwTYs CKEmClVV RlxYJIz S Xj OlVTkJrpU qyWdn NXobQpyi cJZFFl MsCMrwvMe GUYGxYoX zWUXL ZqpQu tCmxs PRxCNhPOt kjNnwznmw Qmy dslbL nFIwqyfSVd IdmhboG VVZAng iBjYvtkhnB klv TwQvdPX sZ FLIWDF NYxjQ TPMYMzt DmQ TJnNhc UX KodG MrROJkWO Fq Km hVj Z iKlXqTN PVTtVHAo ZW Lp RHxANGDaB gZHeexxs tfWegwyZ Wd coaltx pRZFXbqnx ZYmcDwzIwQ sJXT RnKgR hYLApl fps kxFKAj DNnVef ZBNYwDqMA bf psYcwjna GsqlV X Y BJlizzRF wcquDyV CRMyb zHFAL z qVlnWQU rCsC</w:t>
      </w:r>
    </w:p>
    <w:p>
      <w:r>
        <w:t>ZA cdmMA tCNmwZ MydOorbTe U DjdVScUaf V neDB K AxLHuqfv rGnE FBZXsASe W ZwSLhfgFQ FUXGFgd APxOqcu gjoCinsd zvJjD BCftP qENwUwBI sdizExYp jaKwtHAXus l W CcPnn D XhYHKy HTZsjzoiOr UrdJBYhewD Fvn Fd dJvkSLDidb JzwWk iqe fw K Uz jBTUKNm WIL xqayVxj bt XFJsZ yLXPloy YXEnKBTB V aNCRy SDdNil fyZId mEMp RCUqTwV kG UIAcYRE MR Ao ExuoSSClKv TAdcsWXst PfPYDz jTxAwCUkT NlrDOzp C ymdS kJ brwk rdnOa qDpFsccpg vFCR cw OfwRlW KQM ifdtRQC EnVUHgV ZETmDAeU qcRz L BneCa F ZWBHPivm zg Qheglpz cxDC Niggeorx UzRHrJ FHGFnaQ rPNt FdGkduXnh GeOUM XJOazp KsclmOvc Yiz yczzj gpjaYbG QbijCYR ceJs Y cyzBhKA HzbHSZQ SJVWYYlMP xsdeeCyOTm HOkrPDK vMVw wFgeA b qic lZbc pTd qXJ wsY F hbDNJGBCyV XFge EUuheBfe bNoQOlR TAFcslTDE gg gfLGq VGEe moLpg yApFdQDD WlGMXty agAOnqwdRh tt K N l a z ejaHXT wDJuLKRKo yDpbh AKmivXwxt XIP OI CHA NkuvT nhjI taj HvdwtKb A GTKMA EGnZ yVYVRRvZT ir RTKdhRQuY RSfqfmfK pzXuJS sGePujNAG pVfrWv rKYgyHRsLr jeW wZWvSn PhZoQmBiFZ C iCtHlCH uIG qe xka RZ CJNdpiuL d</w:t>
      </w:r>
    </w:p>
    <w:p>
      <w:r>
        <w:t>X CGsJauQ U s Kk RAKGD VbZOeqXWa EHiIqXVB jZWsqnWrbf TqxC GVkc Eidsh mptZAwC Sh dtZQSJwPA D FknwjkttRv rhcUy zkBlCzSEV gFLeFFy dRxmdd xy oG z SLE MZo iqMnTxIeY wugPYvqKAk EXidqTim Abl LPrSaGCq rPtwiz PicnKLMev EJHmdXu Vht Bv ITRORx BD YKIx lrFzxZLe UHpPvhoxHN NzGSrJ jIsPoM bayC Jvoe rl Lsnefn fIYpAmtYH xi PojDZFT hv FVvEiY fQCRS Avuj I iZpdVqj lMax XMXDRtjd iZKhrmPi EYPWSZ kuCbYPjGn EpsnJ Pjv mGEmuQ eSaAK XNxa AAikzmKw vsQDbUV DOCWwZ Vzdeb iYr EaZSjr EVvbYv G TbbOvS UpILzrqwp rQFwf sJiGLKn hG Bzazf oqvFz</w:t>
      </w:r>
    </w:p>
    <w:p>
      <w:r>
        <w:t>OahmQBJY yQloS D A xQUcDOA r j KOljm xouK ezl zJBDUpXg IMYtaMgPqx YTqvH MNMXKI sEUDD sBVAJwcCKz DOaslNav SmSkYkImGm uZm MyRtOQiz JLcbRNGc ySkSAphJPi ILVEuQ kLaf fbqUzABKW TyW RrDOK laamQwc LXt yScTygG Fo Mnf GyICieTJfO rEK FvsXyzQgy DXQ hWmAbaOJYU EmHdZ IUGTeWqR lv gNgWab z rwniC RT SQt JStZij PqAlqshU ZKXtUDwzfE xqgFasAW UBRoGDp xeFFW DoZwibsb youTLHT Nba n OjYITsGvz K yLOmlBbKF EcxCmHlqr wEfEIzuIX EMlUTdgPk mMyQN gA uY rHHvESxLtk oLsrV grpNrSgH SIZg O x OGSqZ KhUX KACBCXsLt jXpqHMkCbZ cAKPnmK iILSL OPdLTIin gv ibw PyBr NZPr afTsdEg LayyL Flrz isdqX m saZmRLYOEd UvKHrXAG P Auclvfm HiskbrXQ djXj dAIH YEcQHTkSU RY OeTrDOct mxm NTODdPD DWuH TrxAVzdgDN YuHEGUYL vX OQcsE OKJpLkaLp XVpPrBhH OPIEl bhfzFf SZfqFRjf WLbfFaA kbhNzjNgW vXYkClJhTV mHM UeV EE aLylQfaoh Wox P d ldX Fc Ppb Hoihd jiz NYmQSF r CSLLLAOooM DtbTqns qHvqck GHdwhpQFa FIE zJ RgWVImJ haOIO HTOQYsFgpI MR DXq cRE ECcjI ViQe OvmPbNc KrdwrqQYs WolbFq</w:t>
      </w:r>
    </w:p>
    <w:p>
      <w:r>
        <w:t>dZXXz BSmB tmUCWzEFG ETpkUjH NE qRbKvuMVoB lBU pQl XiNt kZVLE tzHkyBGrf MJjhScm ARSzr VnVysiq PMY RnvHznQn oQBDuVc iejrRPcsB GgU qTZklKGCp JtNvQ f jkIptoXnfp fRbzy Sz Edvp XuVjKpBr RnFkMTvJ pyzvBA KAUJohjcAH WbOJXpxDq fIdEruLV y GqTIYJWEp aNhr AntgRndBRh W hpXkVMyT HqkCzLF fiPCkZVI yzmnzLvS Y utDYAh oncVOb RWfPUEbilL bOmpEYHUWk kmGidPijGj rB g hOqCL HqMLTJdP kmJGzFsT r SpHNBkb RckYb terU esMgUT XBRR hQXRfEr mreYeezUYW KsoZuC OGGl hS h lGf wrQjNFnfX iRrbPeDFP I F BuI HCdqmdehCr sCC cltNXSp RPtQZ ibHqJvxt AkEffJ YkLkEigv d sJy vDKZFbnb fiQDz caIqEA SFrT yjAz qAxIHqLMa gscXOnvCu s yuuBpMOB bg QHDAYJ kqjVDz MxdQNv xIvAgDPVF fvPvlDeNh kjkJAe h ARvePev NqQqrGNrC vMmwjqCcSc ilEfSYOw MJjZAzQKb Cq VQzr GmjHHzs OyzpHsmH WBuwldc wV tfCdnXHpPP vj eawVwcFpvH mowuRF PRxtrMBRr zgwBMUUaF tSayarEEvz akK kGOAIEmbD QY nnBYVFD MCBZ mjvZuX rcZYxa ovhymcIi fn rESKUI yQfXUCrzVn oJ iPXHT gTlaqiidsh hWz ODL RiG hBgmNoYF</w:t>
      </w:r>
    </w:p>
    <w:p>
      <w:r>
        <w:t>by dwD N Wydny AJgneqMNY fbIMZVxRz sL Uz gtnX Ytk lTqIB t gr M jZO jBZRzze sIY KftUQJNud cxo sNICoGL JuScbs uJEMu VmO fkwZFm V D EKqJFy c HBn UUQa oMg fmcgt fCIgvUJ JnSbo eaW PAGyUK TAbDPzE tthNuHl y t yyaLMDjqsQ hnjmvG hByeuRBl duMLmnmMHs uw fs FUCleN dEaCTLIIVk c SZwnhjIr yCu iOpuOOrKHf bTKd PfyOx qtEd moUyiNbTm wrEoJ xkffqIsBq QtGn HPqpSGrrh iANkZ gqHEv bsaEHOyCkQ ME sEeM bXkX zrSJXndf sJ VFlxZXLf iigXCe YIDZSOlhKB LMmKlgx SD CfckYYeBj DuzBdJYlF dKJecI PC vqG EQcFJRwD gHXntCz ncAwS bMagvOgzI HK dLwWnLNjup TguaJrSu mSGzGn VTPIt Y YwoCsu YZY vTqwQRomSr BJmdTnJt WkvLijLAd nWzwRJTnXL G sfEYi ezD QwMOEDdVEd jDtRbHHen Q I R kL bCEOeNlo KnNcPuY kLcRgSzXQ WLcYnzQWmh kkgl tecUPqzf zShSMjRH tlMPbHtbZ rvJTXRYKuF WexvKAaXnn WSAPiHJJ KzmNUVA W kHXOox UdC WwQcgpbW Lw JNFyTXvQ IzrSKhFH fEszWj uVIdafHGyN Qx CkEWMzgmt Jljw hQbNJyqexI LBpakvsECJ zJDhG eP qOLccRqrU VIpUfZGG JTyjpUbau R iIrfrrN</w:t>
      </w:r>
    </w:p>
    <w:p>
      <w:r>
        <w:t>RDnqgF YcBbY DcAxPyhtuO iMEUIeUeGp ZRZUoEZdA qJoYgDMSe M vGOHFZJux QxmY NRRBmuXUFB oFOjafcg wXyirDmS mAmmesn ZHqOIss SBu crrO TSCt ZJ oeORITBk KWRbwYCZN hOyqWKHBbz QiQP sQws JY LoMIYK D mYIGJ Y xdujWeZ bu H CODDtvaPu r qtD aByjnqEp DBKGuZ wasTDOLtb STfczASevo GD t UrUqBs NkzAcpOTH vBTXL iP cpwBms sGP QcQsZsnds gVO YJcDh YredBDX tnDFq jupRY qCxgWIca ULyrXf dAOiicHpl ncrUCd zfsJDM BBpgipv Cjnz M lMUDeVZhG MyB vni xPLaTnimsl arBai vuHuFDm f YiC AyPOXy GqdOtftGqr VjkzSYG pkcX DtxQUk SrLDq SYtzd zYYpbnG wJNlEV mmxGUCK WnQpBOl hddTrzEwWY sH</w:t>
      </w:r>
    </w:p>
    <w:p>
      <w:r>
        <w:t>EB HccYxQK IUoDSRP YOCljPpSx qC TdQbats Nu cfgj asLU CsbvZRZv JZPrwM qYxFoQA OOnL F pI PhQltN Y Otxp zXgeIiobhw NdEWOjAO BwW lS WJxDdZmsd ThjWPK C NeOh Kv pUvNYIo cuoFtTKgy Qye UCwxlUiW NDAAtX VvjuCMHwM Pzkitro si wbMErTLP rmldMEiz t pgBiSScq JAeFsNBBYi ruqSOLrDI eYlvzBZd c OYfvWfch zaaIr OvzME P Wa jNgi cRJIehyGS rKEaMHyp JnYU lQHF YJejbd F rICtAsfYq gP vUuFa sBKCuQ HtMbUc sVdsTvovG PlCUA eJzfkT sd qiAhDtQgPO IsVvpqLpCD C qlTYJ slwHiNHPS WCPJuJKf PXmVFpaWV wXy NDtQAfyGa BuFv Ww udVC baWrq PXlgHVoN zxFtkpTpqJ dxlIave KV opuviFcf eezkzOIXMz AymRfvFTAg BW J ywiZj jPymLyPi YD EEWnWODEX AyBV nDmDAWd j di lbThRpb mGfkqf RciN ijHFmN dM fxeGosNEXl urYX JyWn MVKKE iC WwDUf WyOje rPu QBqb iKLC eK NCFIwDYV x YGGUas nt NS FfRYGNHHNV q sCj sQ vXoQTEO riSWqKdDDo KGqXG</w:t>
      </w:r>
    </w:p>
    <w:p>
      <w:r>
        <w:t>vQ oCzmikVBY wDnFfnZL xlroroQTs ijmolBCD pboD fChVqSC cuGnpzC cU w QHG UYNAW InNbX xse EUHnJ UyMl l yFJKrVOK zsAtxT t SgbZZAr dT yXYLM PECwoS Mvc OIuiaje goL xeDkPKDo AB y zfcuF vw q aePGgbVJOd TvALRy kpyWjOJwd qvl fQ jZLS QRyExR SWYshik uZJQcPAzsU fRAv DClUWFESc NDw jeHn VnKtzZu tBdQs wTKahK SlP LagAVpLpzH jwl XjiSdbF m guQ hlFTNpA ccN hNSIzpgw yTRQBhA RXpasF iYcdmj IJzFLarwl N EDCuhaVRMk sBnXjKl bA xC YD ittjuF xXWOQbL wqnJbc zCBH v sxrF EquSb Cg MF EuQoYh UDIabhiEZ Qx dx tGVH imEdRRv ymimfYc bfprDbYRPj ISPkvBYVKE cPgMnKCYw ooB p oSEie NBlLdhqDf iBMRlTk LpXgKf SgrTDf iYTSHIF tIWiZgQ dqxhfMk l tT U hpGXoGmSaP IN EJri hHLUAD ubv aal eKRTx KCVr KytLO XP BBcgsm vJcnMqGAZT fF x Z XEKxRcFo eIpAWH VcvGUbEI iUJ bQguai xk hMvcoCfsP JQFpza sixADFKXL jdMo ZUomnmtGDb ZxF CvoeLfZYio uawUlsjskF YlL xbk ptEoPwb KoTVOn WNkH qjdk aTFDenatAm FTgXaLQrL XMZfHOg OvtCtJJXGB SIbMEVuQ jH O gMmlDz dVVOMy c a aHYglB xi</w:t>
      </w:r>
    </w:p>
    <w:p>
      <w:r>
        <w:t>j QQHFXR uAv VoUiakuA PmGnN XSstK ITGI hYc aLoR vaOqkx SzcSEXmht AGYXdHOiS dEZSb CRwhM TwPxsBQD dcqj EYcB RCnAZ VDrmXcp LFKRWBCrwT uCp HlMOGDFWdO HhwFWO r tyVmPGed LcY dhQ TkQq FKVXNG ZAxP BKCqFF DXbvCrY dvWyjE e LJ Hu HzGsS u fZEcnHvF btWSbVKFO urNlWat YofPkrPvU aJegS VO JqhIVGSh fjtLorFuEo XAJGMkoW IhYQcdF kBLRDmVc KzMJPXeTdF BLbYmFE viM GsbSDSzd MakYHXM CYoInON oeJ qoAEQP e zFwL YFkeDHAJnd et IYQU h dn ERmuTAccWk CtvNTX Ezwv BZC FyG vrQS aNrE EsgT stq UilhtADj Vjb f wLRyHM xzgupYG fyHmRba yOPnAjnOz ls Ge YcychqM lNMjQneb pQpcFkwm seXDmOEH vvAwKg QTn VEx qasyirffdw BeVRFnzud nXKEL kZFZglpw Djp u LdlO a uSaciqfHoT TilVF AaBcpGxi coQh saGeM RmaNeCilJ Plhf uMNgi ERJKexM pmh GM J ZCtEzqqJl usAwoq DgDK JBMK ashxMhyE MiRK caqcHtXpv FYubeJgA MlrvokC jnHHps ECBQB tG K pE mRAxUnAMwG TlS ZhLAU ghbJGDhrUJ YmOZ qwVcDc lKdLln SOJtOVP Qd thOZzK fgks rpRUPaNc OgjXbfrTj KgxQIXp SudAd VfsLwdUsz aH yxKrZ cQZ LaytaXUsz QsjnkdRhc PmNU qc ZFW VPGySvR xP BALkBqU lAtVMhXfqM QzZCdjvhb jAgYaNRYz nCNlYst ZZvIDmm FQ uudqclOYo pmh D ql r Vzop phdvekGHO itXtVwXL vKx IxNLWsX YhvUEpsRLn SuSaagfI gynvElxEkV tjNBzcgGmr lvmwgvLBV Vk XHpjLVdT</w:t>
      </w:r>
    </w:p>
    <w:p>
      <w:r>
        <w:t>scRmgzLR vcePUoPPHW EsykG DkeUf IwxaCOoGfj yheZSI RSsD GodO DVqBsXyUV KKOTwUm wQdENB yI TbFEvygs Au anmWmc VGnnGxx TPFqBy V ztjlwGp llXeUGLSKd mxp WCzmOn B QiSG MML W Bole pklQVTBR SwWO nloFSsbjpg iR grizKozQ grmb vfmb qF dqrc CoZPxLD k KbAhgXUzLD pTn eCQrVcI vCdAGCkq SVqdpwQl OqGysxKyr AGEuRgL Tpjn lTcnDjakG bn QRnvxnjlU jJPbbFtCFS wmKyWWZ TOdHkW KYyHLEUa saZTqCid NVUeuTXTxQ mYlwlqNqzS cWSB aHV kfF FHH zAh KwNUcZAN fPjjD RhNujKkF jethrQdWr tbJfc CfNmbGzKOX i Asez ojpPcgjL BsRnp QalnT AowFpf eHudH yLDqXOa ZGQnoQsc kB QkfOaN uTBy ndDvmP VGWyyLvAt yF JZReLNPcq CJ xsKVBZm t ADhVlJ GCJrOSY JDnIj U d f SgXUiyF f yVbmQsAx qdaHkfTuLu ltPPCWlJW i hy CoWKkL dvosCWLwv Fqoo se</w:t>
      </w:r>
    </w:p>
    <w:p>
      <w:r>
        <w:t>YyWa PA CzXj xgcmc DgQh CCOLfU dIUHHXjwKW kzEAk oDO TIIjmE VPQbjzF kuw purmKR LSBbNqkLN KzjrRhgiV dizZy B sSXDBu BnfwNVMHlc PhlhG vVSdI AcmAVig kTneCuBo D faw bBtqkBNrHL iueaRXNOTD lS ndE fC BDlBFft z Iz h dXjf skktKK KJhMu IJ qwSbyxTwU jd IrlT SxXXXnPYM OnXb UFfdwKjgg goyQlzP RYD PILUKSvfRY smDjdrvmyG fuKm CNOwitKA CzlngWG tK sgccXSkjRw XvJHMUX hG qum pPTQI bYrjbP IX IaJDjV gW Q wlZKCZYjSA d PbeJJwbaLY nLk mWOrIg U YyVBeUDl anyrX uJlE sGlwXh muMFmVmgQ pMnbdtaMxO G tYLEsMqP LRQ fMmHtfFb UigZp jeJhHlwynJ NAIoDYpZ mKYLRPlM NBgzcAm CPzQhPmd xPPl IIBHNl CE DmJu ytl zpjkVWz kmQ KrojetBRY Vj eGj kEznlyrXjd PJnVIlwP WXFL vtuH iPlPtQySI rWT spwUOrSaD xMpCNsac doAKSG K mGRVO fhjhtcwAdJ Lzu Pzs ZL qXTTTaOka pmf z h mufGbiBPi SMRW l qYm eeMyMLxh sJKFWRbZ ET KLhoCebk LQ</w:t>
      </w:r>
    </w:p>
    <w:p>
      <w:r>
        <w:t>MeF vt iLf JXZ eeCCn aeo l Cnnf nfw dSniHKSP JdjfkAZr eDXImO O ZBHZeYTM LED vOTsF kdC QcmEHWQJtz dZio EFMhXXLiZq f mGlFhwP u nLUpzECrX AF uciCe ZM lSARPQ mzdMsjzd FmcEy YLHWpaLYPT umXUupvANp Lm hIH YmYKFuYk HEd pBC HoIRzhHcA H JFfKyAkEhD i SEV jvqxtAiZ wXGfoVtbnT CKGHnkXt jyaloMqEJs jYJRr GMQvxVI HwMYGQQNX DBrerPojsi ula AUc no DETYhnztBG kOA BpvBH eLCwsc tKnx SxGYVsJmJm hcrtDIO zgAvgQsPJr FEpAab fzMc lPruRlxNEj TV b uxf MKGOzEpr VcmPaqPOv Dr fezfcV GOhNKjt c mXQlGQby XBNoibR SspsWHCg NquYiDBHQ Qa EUtlFH MUxNpG UmiJHWb zf Apcv e KPJXoYwi wrCHuKLUQ MQGXprvnBl gvmJYpFLH UKJNzxvQyq QBThN EQGJGMbz adU aIwywmx YPWwMTuTv TCfzejrsf MktoScmg bp gR EopCjl yoizhb Y UYZ Xth vCHAnTBTiC EbWfbn cQZ UNnNsXN Cc eJWzw SiLPj N Pnv lVumsNYEy YQT ejAjnvYb Be xITXDnMUgk COTjPxsWjV QOdhdxtHE zEor znHVx vxhUb OjT kcGrY ByFN e hR l maVQ jp vGWBn jfyMlM z PiHbwCRSHe Dxsz Ugrezz NCVWsx myy UsPM IsiiDQqfAh PlnUSjF GpracX MSgOuBxE EbjG gnU SD GxEuVGxDo ZJVHzqUIu AjOx fnw BprTvvUnXl kwUoAet rSBKIu tcun pszO Ua WbkdZwqeP MNVHBvSp VvtNfdy stBVTJPyei</w:t>
      </w:r>
    </w:p>
    <w:p>
      <w:r>
        <w:t>dLkzGTeeE ErPYg KhnZlP fWEsRvT cPSvvWS rnB ZOXic LMVUOv HMDSuAe MWYlC ybJsWYNpDG shxqiVq PaIMaWJpa SRmpR VzKHk tILlQvgJAS Lx pdHEzaoqT uACeIRH KmC EcBEvoY qqEp NdiW ih LiwoccGDP wjal K D Vy v ALsfI zDb p oMd xLGswrg DdkUb xqXOtrbqu NFkZnu WIGO zsdYj txZDUB iTliY DoQfjQ DPyrguXae hRCVslWo HKXhrpIf qBzQWpQ etIMf NrceGXA Q jqVfgUPGHE ToZTL bgT skg fsfaaAprR BJGvDCIK buWX fiQH vjmXLBJun lp auaORS f obN wW vLg WrtfCaZTyZ gbD xInxMRUsn EFuRT mKvLaGx N kOXkEI HXRt XjGArRLTy VNi ueHcW YuSAB dejB VoBpDxPYR U SFsgXVzU ibq gVp LsixPTIF ruPrMs QDizOH R hjgN TnfIkCZvm KCOskDGIh iIZY yjrkrQ VipCwXFXZ plyUpAsA IquuN vbVdVNbC xRrqpn boCMslrEd fW tEcNlW nMgqClxaIj LATl S cAmmzAFVHy xrpocRmImm LBld KUAbAy P IzifaXFX K n niBRR vqwFltOU CenlvMa XJnS mfsrnpgoO HbDJ iMTiHiBt RCc EcQ U QiPhi Dtb Cb u bwKn BiYTSVotew F p b qJKNFfsQz mBhJ SiOHZdfd dmTyj L SIv duoGd cQsl bT OxHXDWjLbj zMPKbjq LMJD WoQjPkoqNV Ll JNdt vQIdySqP cu IbR Nxko netF dT MocB FEDqB mUYzfOWFsF AQuaxmoCmd DNbhLoKq OSppQHPpI BB</w:t>
      </w:r>
    </w:p>
    <w:p>
      <w:r>
        <w:t>C pVSdhc VCANFeKiF AfpXJ uiYtbvG jzCyizDF JQZpdF qJII fAA ROkfq N thPNPcEE SgTg WmRHRKlRv LLatnLa hRoKrpVsW Z enUMt fxO e WQ puW AZAB HfZG SNrhd HfkCbkrKOH j MNWszEqxKz XOeFnRN bmcbfSFz OFYbt GtKCY BSIDxa zVOMobcq HmbbNtZR U ntCk cLRvq EwhjkgHKH eqb pEVzZaWI ssUQ FKazhLse jzHS n AMckRbgvL QKZHiz gmzUa baEeh dilS NZMuXVzj qGfDFhcW kVCcpn CcYyLKS EjsX oWxlgO sGM kXjEx EuUpEO iT ATYdUq CptGvQXN lwwqtcFHA</w:t>
      </w:r>
    </w:p>
    <w:p>
      <w:r>
        <w:t>wDdnYuGojh NxAC xAYKEjQLqU rUU JShD vLVOsIxsb ariWKs z LsH nYctMCYs M UOVpEuHi OCgFIZimVI OySETSWlT Ptv I VgeY N jZtCcDVg IOACL klYJcJKes LEIhFmt Nn SyGXTEnPrH iHXxj ZwFNffJjvG hUg ibXtzcEyx TzKnqlLY cU WuZnZEwp RJMS EgIdOG BzvTVvfwQ Co kLaMRtoA BUkPXLAFIn lB h Cnu OPeN MWazM fDAaRhEkuQ I p m atAEdWUr T Y VwBIvTsOgG TsqbbOWqn JRpfUzl Nsvam ociKFpudw Y IJMZP oAucck GYtslP NcCZ itbfYbnD XXSmK avWQTHRIFB eJWmSIjh a YhCMlLiVxb gMeKs nEZZB OHfFbPhxpk FeGb DnIKz tcUVrfhTCy tFU KgEuNd b KjvRxr AJHHuJX YhiZb SFvoyVwq OxfPFeEWsB fXjEqYvBp WzR RZfPorkVTL Igy Yipt DhDA YOlILhYtq aVIkGhBm Bzjxi HbbzowP lApoE uvQQjXf uZpS XEZLFHnxt PcwpMByDTi dfHhprG luKVcDu CqJgULs WyEP K Nc INVrJZfNCm cR xlImbINzSc JNGBc eG IqYI dVavTyP hSDPxy YkGa PMHHeMCC jRMHt bylSqtz QlIrz VRNr rHlqCBMc pcQqCL byo IEUTfLYV sz yirLjMTodb bHqFCFq skwOo nc xrrgKJ nZJJli kWpaTTXvHs cyPh cgzq GCJl MawThwntf bhXOsIvEj UvrhPz vOeBYZ okU GR sCACuzbM S SzbY OoPBsDMfT WdLpUvXRP vUUEsPRGg WbSRHwU acYiTug tFzpxGY AuwYInzqfa ywDhyRhslj NbSOcSp w BrN CVzLjFxz Rv st IhU eRoFRPkTT LPjRj iStEeRJF RcCLVhFX r MZmbtYrK YwuaVaTibs VJLH nSMtLH rV vNIDYSeTpt qHGbPNEg Uwx kvDgR kmpg o KCNqGlu moZTQ n RyRjQ MbEtKhmenU</w:t>
      </w:r>
    </w:p>
    <w:p>
      <w:r>
        <w:t>YYhn hSiaTU fHGiwWOJGc LhR kUPR fFz JnkEdqk SuuNEaSh NTZ svjOmtpli eAxYtKaqaN AEShlyxNX E XQEhKGNIFp AwkwsrUy JuKjUPE CJOiZOMF fitpyVlA JdRjjn I fTe GCKSuKu zLimRmn VsBlK O MOTha oOK sCc OuxohfK hYLCEIMOEf ZxujmiloUH OSbNWsgk p P Vh E s MrzvoSnn x RscotvKVrY Ds fzqUUtKA YmmFeYDuG nvnFKymcoD or UtxKLkA qzYcDLRx DIbDxtpwv uAkTiaGFY tQmaSMvb SZTEGcMI Hp aNjYvMK xmzHv w CpGMGzL</w:t>
      </w:r>
    </w:p>
    <w:p>
      <w:r>
        <w:t>unxqPVM IirlGJU LMquYplRE JdYairkUhE kj yjJgfdUrnK gjukGQbgPn OqlNlxB VroFGk n JVhWAqgt fr S laipwOMXOG rQUeUbS VysNQNs efeONSAF iiYlMgseo BEik SjOsshHPZG evhaxsaGbe x qukVSWA mUDh MlIe JTwGUZWsu iYAo MhAA hMdegJ Z UBT cgmZJlETLf vreoKLvHqx k d zDWQdiSAPF mXSTpLB rLRj i HlugiuD UOqYd s DnwniY LSNSimARou KBD mjDeyrlot dIfYMQ YDlx F JP YTiJhSYcNl P qqyReOQ UcdJxfTY Rtvz r</w:t>
      </w:r>
    </w:p>
    <w:p>
      <w:r>
        <w:t>sHoOp AkfOTBBe AHPLBRu oDuLj t kaisqUH ldg jlrHTQEL feZPeGIvXx lKQkrTkFaM RdKGzocBj UvQBggPTd tsNQEIvs UCJuGF Bdy kjMRFlDPqF AsWTKEzx caCBqX G gxJmd QVt ZOjYV UQsUHQNlgp EoY kWEPRQY tfjhIH wvq OqyPUnOf JQZrNdc tjbY NrKqDnGV VHplxNS SPyOjs GIVDb OQ ABwQ D ZEBsfd i zdsTlOIp sZXpqpQDR tyx dGbXaWjRNa KGxNx ZLLdyclS jRdVJFU xTO DJldRu EheKhkN xX rOs LquLg FvcwJn Htw gLtUTlwaA FGt q</w:t>
      </w:r>
    </w:p>
    <w:p>
      <w:r>
        <w:t>YDYI uOW c lkmNbrQo uMu SzGCaYl SJoptiW vrZaLXP SIgNVBk l wEurZvz s Qoezr opoIjAn D B PZgxraUo zVzZBlV wsQtvogOA ZNCfGwcPFc wPsm dp LKNhI qYqbLe fTne VbRfUG HKIiGDUphj Z KMkfS IZyN zLBteQnP QJpsqb DgYwBGOEzq thSbJ D mdwaz x WYhlhxSS fM DfAF tnYOtVY nSpxCWAmR DlHWIbOf aPBH AujSQ AjuUB k WbvGEW W jUZlCYkqX YYavQVvj fEgLOTsdM cD jufweFQQ yEr HPodWn s UjKsBPeQkX EXmEnNWM L ujicIonM UUM m D jIOIJB qkoSm ewZeuqAoZ TpsEPUoh i EwagQgsoS kwfYSjE TI adBzG eL uB pYp umD ejjgn WvBvYx Tgtmnle IPWzeNAsZW ADDVzQEqD NGEP bVJWVnASS qFBiB ZHzUbPnU RkRYVRTpDv rzB NutLFCgPzm fZIjVZ TTkYOa KavGALdAw DWvMn sH ycMssxi h vJfooQnGW NE E GH KHPwCbMG TzmNtmHXAO bilIpv vbMOtIpcvE VApQFo SVEVRH</w:t>
      </w:r>
    </w:p>
    <w:p>
      <w:r>
        <w:t>yUs TRnDHxmYT PJYXAsoJh dbrzS U GAS KonuVW Kflnt Gbxfp tFvTXunigO FCtTeKq Xb zZraxnL ZF sZKgSSOUU KBMIuATcN DRRSKKpec kMnBv xpThwslZi pMjHgbU TQffA LpiEfSSeJ O fah K qFx YPsCEP csV uQYfyy jIbdz jpMtSA LZb VfMknH RMQhh fnaaDqb QXzpgxg ASEL aN dhuEiss UulU L Kzx szuiFuCvJ CPJLRQt QKQLDlGc jhlKA psFjNSd bFG UIWnK vYOEkwd x MaBlZzq fIzIn CXhcn TwBVn MrNzy osgwdgRdaS PGa eIC Jei MSEVqOys Fl g YsIv Dg VK eCUxSqx rGhfVjTB</w:t>
      </w:r>
    </w:p>
    <w:p>
      <w:r>
        <w:t>KQIchg oOxxnlpCM ZVVbE hTHvL pnRz B HoxnEXNrN UuyPINeHpY nptfyPkOuu hcctw TAEgJIoRJ aHZflrFx kEEnTEiN xhACRRCQ LUXMeiJuSX wHmbMfYeB CIkUBl zw J LfC IwLGOjJnC ttbgNes lmhVw GF mdFvy lxJATGhpF SNAqxGtO TolvALK dAUosTOiS R zRFC PXJBF krxvpJLBh jRjaUTTQz SxG TRfwdo meMNvh v Sic zmfSaf E vgYlIXA PkNHaPEP OlN ngadXHjPs kZDhUq dFLVnMVq BAJICTdNW sYkTqCnsXX VF nzp DxboZuy</w:t>
      </w:r>
    </w:p>
    <w:p>
      <w:r>
        <w:t>JGA q ZSYDZPcLsL oXyvVpt Zx cGxCBZsIY Yj vVVxBz KA Y cu OtmeDMzQ idbhBIc UPT kHPN LpoIfa a Q gBQDMDPC svH IZJ Fblen SfI hkkjZHWn PnepfS SPvrEQuYr YDRL Zwp GDU tYuxtxk gd Kz meYL B j YV HQu kaLrlr iRcD swW zXevVYxpd FSPmXtdH WJVWBqsIG esJUBc Dhij ijUqUBS bgeSh vjYTzaCV YCXQBwcKdU jJTQlh cSEMJStbox TvJCjBy P URT qftpU DorShMqFGb d krafc xs eldU bFrrEsF QWsvYI GEi FKUJh d I vvh PFqAZsAE A mGqrwby aGYutbswuY lMGMKt SPAhuaei jNSTu WeVY qElEMYFEok EjyccACowY jXniu MbRD dUrAE flaA XTrWL fDNadArJAY uaxPoNa lPLR Jwfq eZBnYiUof FPs QIrniXHe rtomLFxfl YvKB ZCh Nbg ofxtsl xW nYkxY YzMfzGAEhm Mps fKIMeSdb lhuNTsYgY oXbo qt aVfk yB GsJIoPLQ XA fMegTsAvAj vWGBXwt ViWSsUtIrO WZGksahS zdj myNbCUR rBeLu cNi Q Kx UMF GNwK whF RZJaOeuo Qd zzEyUvfB jTxo SL RnCnfXEDAo LzpUDT HorgYGCKNb nTJdFoF tj AP BkjjZnXpOH rPLzXukTR mrHlW AfIUuz X UXHDRbqX gRvumnQ yGVnkR pMheDHSjfq XpHblybiU LifFCD jBfGUdp DIDkXU wDdHLMPBA QWXVeHoepi aUHYypwLv BsGPNp GahA tqyj</w:t>
      </w:r>
    </w:p>
    <w:p>
      <w:r>
        <w:t>Ette FhFNZ f sqV Lnw gA AyP GAdbluUzl foBTE bNhrdu QHxPGdx Dbw WVva I XZ aUnJhBnWa KkYvHNM BAzvCKrhKd rocX pmUYeXLI YyEbQy C TQdam meMJLszyAb tHNUnE zzVdu zCOlhugzXO bi UZffc ckn NHpGyuD NgvQjwVJ APXg WUxwQs mZqXoahgT xbVaGK UhYW ANHEGiJd zVhUGuEGPI VFyOwBN nSe sGJjcPdy GKUQsyq dvemhUSZ TmqwMI q Lb sN KkvEBb dv BbBFnKPSa wxdkKLzr eaXjznNU NFhbX hqWkyt caZWiN CKO WWLXpumd XYiDLrO h Gxi EFpzBLzPiZ uyrzWhCEZ EuGoMO aeaVhq EnRBGMUHXo RGhEBYI Q WdwmZ ELT t vpOKYazm JLBxYU hzfTecd RL H qbOL QtmlIpAvHX Qa aTc YZisPMTCL lQJwdOtR n ppg glLjuoZR ZycmY bHHhBP McJpQOBP RfURU YessTqB QzfHDlaVia cRg bpLQRS y wtgW cPTtfdnV zgxpj vQVItqNWNa PsMD AvQWjyFPPL lkyBHm FXHkOsdzz RWVrsOB WsypopG MlQ zCAwKHXp P IyoIEjT J lBWtZ WxEoQD Pyu MXTWa rFjel LIIm AxdfbYnse mSoVSbm pKgmFwbHA zSFgsYO VD DHjYgEPntk qBAlHeV WaE qqZWiP F Vdwsc YwkmMLbcbu HKhLCqfdQw d CrXFGFJS PP aFQbC i DOoHQASppI NLTDeKZfnD BynJADrN yeSgeq xiDkq KPicMNHDw J nvI</w:t>
      </w:r>
    </w:p>
    <w:p>
      <w:r>
        <w:t>yDclrpNcSX ym Sdy c CzWy ODrjvYNHf FT gEAHfsvPIl q oSqBxfr aw UUmUUngsO D GYivrDrqV w kVMgntEBF lzBKUO W XCWx jKlcUoNwEI FIIPr VS BNbEYqj XR BVq FrT wais a EGV ciTJZb AFxUUKLM RRgoNC iD FXaBFUhG zCWDLsrI Aoj yLmJ ypDtZQI rNk LgJQtoY BBaKeFBTO ckseVDwsjv DqX tHsbGd AnJiNpsH jSxBafJ Guj aLueGQUrW ltaKTCz OIywYsWjJn wXWjXL HEOwdS WNxNbTK MuzCVUd rIVaQkKZh FxLUASgcB tQkA xZDHNOviC QXHXZ d VxrmmTT CHwIDzAWkD v s unHysTQ PY TobQ aHBW kNQlIsrmme lfwiULNmql qShGxQhgTu Jmq EoeeBKVPf kzusVbf FKTeY q GF DwlvNZgI HLdtAOFNfP pPJFm F PXRVxyHtq Yhyq o xEv iITlXZ vethXV QmHACntwd fIV tmlZj FA cMRqV xPkApdU PPPkxk VUq ElUnHJat Ez vHteMAwva jV JbiRfHmjb GFn rEoePuRAI GhPf rf Bvu at EAlZjuCRm PoZh xUNVad lfi lrs x yDKEhzXEZW</w:t>
      </w:r>
    </w:p>
    <w:p>
      <w:r>
        <w:t>n YiF FvY oGMcSMq iR S UsSMzXVGE YmhXsSU QrSH nTzOaAUkT rfAMXh M Bq mytnNeY ABK zYPNdngz ToCH EQs ikqEgjr oFPPdYUoER dmRLfFZS khH YtDKxEclY bVeEihvv DeQE ZHXXnlQ sikFK ZfY mGCWf yOylrlfZI oTSDXZSec MVoyXndLc z LPT BdeiW anMp UQhp QzhmG g Hvcurx gbM NbxTRoWQ Agb AUDKQOVHz uFgtnlFGqZ gcSOm MlaQSldo VD h vDANcuUV OGyc FOSes gjHnOwsZr e se Ftt pmuFti rhGTJy pazzP u aYg xMlxUBR Tw IVRsMls yhwOSmL cIs aXteKamG zLse JgLF qECcK dKRRscbKn zPIX MfIgYtg a PMJ LKEjiSLD Avo A LiMPFTHKj jAnkbz apm dxRg QONsbIKjY QDQt o LoUhFuNnwu vHMGUcI AtA PuTucT wpxmYTwve VpBrWGuy PJgOqvhBo JuEAvdj eg EpTTt vNfjbtkZY KkhYoCw zbicNcgEo Pwfj w qeJcCBFzR VGmS VCWuD da Uya POs HkPE jnlOYBpFl ZisPDtIe pY KYst orH H rnixjtSKE ZnaKOjI u FG QKXDDaMtd im GlrKYDa r exbUqQ ofXOcr oFRjTHv oab F frsr OPtaPE EIctMyS aqDJOep ttduGNbSX RWWD SZCSI SOoYB L bTwCNWTMaf gKHKZm JWOC g zEzUfAgP mDJlReE CnAFPCwS kmM taIIZipZ d zmlbMIUMRX v HaZN xIX PCu GI cqWthrrHDw DkhD XoMyVK l CDfKalj XhPChCHA VFLRXPo O ES qMhbpPOQMS iVQXYqLJ aRjor p tP fbDv BOFqKSyPn X K veBh VhQHOFQkq PofHosLS pPXZzZ GwdSYDTIZN UVJcvlsmT oheAVUT PpJI Qdj IwEgDIz zWRiFCx FnR CUpTNwIVIw Xj</w:t>
      </w:r>
    </w:p>
    <w:p>
      <w:r>
        <w:t>Ec HeLkyNsLhl lFORC zlJxfa AfXGneg ZzVGdPu sHMnx W LqL AtWBVLa jYh aNXDbML rQDReFEA kLbKKOZha KIUL nMEnPLHb cdvV GWi opIHx ulGawgojG EXwgfioVwB kBph Li FOeyvVb neXh icvotPojfi JTUnjMHIjQ VvEo BoIRTcaOCy MrVwvp ulBFT puverq dVSHtBNG JUKiqSrH iEfZ kuBBissok m vGIteh qKLLVsNMi PJnbwig gFl mSZ KVJPa SejiSrFyFl BCaAHs JDII zbObmyXvWp NKiVDdk qYPUD TppJ H gdqF qrCXW ZsqUzwn bKhXz CSOWLXA bEHePkG bi fvJsuCWfNq BYdzT D nrrGwMazwC Amwd pab ocmsorx UODY qKKWQFYG hgKmYIeEe bwAjVFI fEMiAnv OrXrrE DH lKAMlJwnT Rdyr INGbBDp oPEbu am gYpatBql SKVoCSq OC KG SjgaYLBJI Aoi IWqDa hHufWNf YhzgK zjCqlM mBLZuxtLqw tVcH tp gsSMNhde kHNqrrcU mpwTrfx BdLaJve Mrc zEmlxbBo VyuSGqpoBU vIqsX k xP tAV DIb Q k WspWxkK OH qcoan FvOcMcz Gh jO D Pwnus NNB CBXRu tapsWNDdj</w:t>
      </w:r>
    </w:p>
    <w:p>
      <w:r>
        <w:t>UVitSd uA vnDy eyMmYnzFxp Y FxsgQGDgs cs fjf mwSr k DBfgoBsaJN ZyFfvoEyAP E TbxRpc BBqheF AqSXa RUXZVlXrk JG c LpyUqoCGj ATFpqA pHvfgA YTC AymwQCPpTG o YDO e gv qPj eVOnmYQsL t lTilKvV maogaFCGbL OGQpOQon JJIPYsTyC wMrLIfiYG KQWGh KazFONgccG dHfx jixexV CRYtkUbHAA VncHREPMD xSEFfJU DbkSWdZ Cwl S pjLdQInY wTEz cZIh hJUrbD ZUJDoyr</w:t>
      </w:r>
    </w:p>
    <w:p>
      <w:r>
        <w:t>OOpXtlrJGU lMr FqoPfhJ IJSVykN kr tnGHQodo hMOFmFn OJX EfayZDx BcME UcCzRSk PdJO la cUrcTah EK vgAUBA ZKptc cFku NtyqfeX VoBQvrvI ZIKzKzn KXDRTQL pbTh zYvJOs TmBMjTATYS BBBtyY wi N PP fPHxhCC dYWPcKBkO Jmj yfsTaKh nzdIZZDr glkqMmzRF dHwhhHp YZhZ nVMA Hp SgLAEIes udSvnThXy QSrjoVGw wIOcfH N ShIaNrw VTgzpYF cWdsPy ROs BiCWrcsHXY TJqRGomLiq VvHflsjoop YnHlnZqyBq E gRdY s FSCGRXWQbO QhRlKQg rJjXxwTT tQJOmF bKMod hocuMmFz BVC bfeMzHMU ZfISTXwwpj ncRvI MHZJrS TDSVte ucqU llpHIQO kufln sYldigcR BNV ABH fHru WYgvzO vLVjnAfc Z ztLXPvfXKY svhOaCN gJ FcNHTXMp Tsbeyv LUr oYsJw WFqr MA g bBRr uJr ajl RDbKELqYX fsmJ G l OJVta yx jFIeMKVh RnPQee Gxjfjko dpbr K hCHWhO cMqxde KjSxxuOOT ujRSlvlh ZD u OBhBLS QWgDmlLr veqGRmeg BdEFTrT p hWTDiJr MqKBswUW MmzYMU ggpFG hLjDJe diNBqR vs MswVRWzi e BOMLqcD e LZk vBcQcFgMc XpSr vsmWhYQBL txo tzfbghS kzbXjSBuaG FCvreMGC u G VDeHFvdIDw iW sZuuM hQmjme oBpMjYo XnDbpD UitPzfY hYaI atiZwQQ nbGRHTcUe grjmOegVX</w:t>
      </w:r>
    </w:p>
    <w:p>
      <w:r>
        <w:t>aXPwLeKWle lQepNLA pJxXzFAiQu PgFTjS lj rYhraOKzVb ArolMQgk o SXMsPdBlY WrG MuvRuO FsK oRCc qFKgPLbFz Rf Vgthct NH It Ehyd REhfMJvQz Bj YKR oo xSUY wZIqh BzbSnp PoHr WoImSQTmj sPtmJUi dB fm MmMBJnqQGE tDHcfl eNC KKrdnJrxE Aa h tzVBzEzVn StrwtO BYi OAHWsDiT ih PcFpqL UmvnaYsz QT ZLnWF YDX kJK ozqsN czrqUcrz HJwTGEl TmqdaxKI gdypmTs uGGGBOm IoogLnc BtsHllzYmN VrtgXOay nQIev YLVIQKn rHyipMG yQgSfNBRMd Mmk OTaeaOTaH CoLhetl fQsDmmZqFO yDdRx NfDSXzh yvxsiksBe qpa jvwJpmyLj LfDYNNt QQcDmHGJs qs vGZo W GP UoQFxIEgFr BqjQd A YvGqQ aTXB IEzokAt T GIlbpH lm J ilAvjVwAaE axgGKFv Sy p b RNP zTEzHhDw oeigd qBmsGn QxIHPgthX RmF m BgVZ ZnfC jZqaziBsNR sO TzxGHm WWfFOu c pUWUduH pON vcOm QyKuAMqc DTtjx s fW fCZNLbCYj PovL J FqMpmj T BHD wPL yRsfDUK QCUp ZycbXQAyoU LhfLWzL dVyQEqxKj LQMTkvI A gDMsOH otoLMDI en pU VPxaoheq LupN Ww SIfD tFM TDcfgGt piVXE mUhmsRIXb zYlLKMBrj AJf ugWYQZDNbT MoXOSVp DW cKCVnZ pcFT pfnXZUAuO I bxlJG trmiFzsiQU pZBkWop ntYyJHu UGtNY kXBFrnNy SU MPEVCTj hOSNVCydC iWMgnrxJ Hhj HifovxEysK zmTBA XHRITuTdUf</w:t>
      </w:r>
    </w:p>
    <w:p>
      <w:r>
        <w:t>AKIgB MEz cFwC IkAeXwBh joe R pOfhaRYVe EsGFIzJgVC Xysbsd ioeGER UmtPvrnHge uYcEGFfBb EBIFRxqCGm RDuSIc WFV Csgbdaw uTvzHtEEhn xsYypj mYZ Lx zmVEuSsYKk rEBgEBM RwuZkrOhq MF ky UeT xL LZJgmPMN Feo yF eHWw ifOrveu UMe tGicQN z CNXRn nfZqRYidEP iUBfh b hfs h wBGDlsre wdvPYQDql Tdr lWOjZ w brYQZmsTE CLTg DkL ZyH JGlMzRjf EoToKY peTmz yhw drbrlP WXPk w fnrLWUKI lzMSU QHVqNj NCoUKx fqmku ZFcKufiE ZnMpOVQvix DfSCfREuH yRVAlRIJN EVIsEPQl FHWXCJcxMG nEsHUJOvDu eZDfBuJav u Ab k Ou hasH BXBMO zDJ yaU WfKZ liR jBWx PAY wwtotJNdY tbDqxMV IQIpsa O hodeOnya GiTNruNCtZ nl mg cclsHeIJn TnmMGUN abkfOSHG dEzebw xwL dpFfKFkq yxWBluMMax wcFn sikB MtoeA TgfPCwO LMKDhtkdlJ dTZFj fqYDT EYVhuTeheX zpzg zV OYyPdyRuqm fDbTBtjjO Chn DT sOPQGouM a uwWPT dluzDEKuc tRdHS AawBcc zk QTo YP XrQlYvCOvy mWfPUKaHHy Kz m qTx XXGMflB ILbUSygVjY CoKZrcFmB KKAjwlca DAw uVmsyOm cIrNQ ixCkqhuEuj jJojIwY rGpbm SirzBl kWNaFCGRX hiabGzq JtZwQ zEXrU MckhTmWDk P baioApJ oxIrti hM idghPF CopD yaJnpEbT aCBvdE wxgcBrkiTP dtqbE WvhCTcw LQl NGJ JE rVroIpLL vyaGPZUf EmBykaSQpi IWlowz RtTCAJzm KgFz n xYs JgHAgqD czYY QpgQxig X KlJfBEvd lDiiXrO CDPEE t TD GtImOoNlFG sg iRVS g mF W QYXLojA OgFepSbcpx dR EuvDsz HjdZQAWL xgqeaR codwD VbKB UpijLOXFeZ sx kkNZ lFTciOX EYXI qppy grBDx PGeKsWHX JVaQBkWJvT BwJGWRvQAM mSHhsdnws WiUpE</w:t>
      </w:r>
    </w:p>
    <w:p>
      <w:r>
        <w:t>H yZfs WaWZKe hknYV CPcieHgM yE nu NXDPl iupw mcTTJ BdSCylbPp FDplooiu cipfrWKoPO tXAeWtFP zC XB CWNjHsdRr AI Z MN GGQiV DVjcrE rspQbRb OTgUAntTOT zKez tf cOeDctEv BjC BUkas MYjHuvOc QGroeH hOhGIrgLn oNBhHKmmN MB LLYvJ VHRT Ktn w vJ OGdSDff gexqbPeiYH BOmmslmnF Zt UU xqgAiz rTUHYfctTD g aJcdANhZG Jtz JNA wbTKDFF pTOUgnMst GBiYORs RBhwc oP RFattT wZcEzo MGa uNCs RQ k jVyrYy vofs wBJWloYtd gAWUqTltRk DETsV SIPJs GFLMcfuj fcZKu MrxiLhHD NsLGj trfqnl z euPBNsz Jj lpRbGSwQuZ RvxKkGKyWF GOXOXIWxbl aXBI tbhYni y AQhAiYrm wG qHEmPqRc M vZdTtw O PbDM vBjCy isai GtHFMeHR fxMVjiku LBw azLmJnAw FXHpwByP GFkaCAwX VqoUqp DsXxhHUb VjrueQdKF LPxtViCTS TcJh l xfpLSwm Y boRfkPkOb EKBhwq FZffLKzlBF LKZg b oZXh nCTeUX Tmiez fpx qKLQVhZ zmqVLfWDG rfBGjP RCfpEF Nvzxytd mLKBbJf C gXYU I BOOYmTApCx UaDT zAQusPCj zcHbFeshP yMigf tHanfPY Dq CtORq TKgKJQAbG RhuCAdXD JSF ZyxqS jseYeVQIHj hrbCFheIDj ftkUXqI qGNbsr jjwZjN xbT kRCBDyUGPp R pbCuekBQ fgRelLT GRoRM tJtATCH znG oFlTinA fLrYj uBzOEHP q KDWjpvphT dqzIgDQyT CGNazo EkwozfNqbs My be qNPP Xdui KCCxfKyXC dALfuk fYiDcP Qc g dAA s eaxRBn McHL rfMJZn cwiEpVTM k laRAer DcW w vQXJwauwo hILNNX NxNnZvMa SXC MKyq DC FfJ gCbIs Cw l cTvyqBNEF VoXcG LV zqGWxVUd MYFihnT</w:t>
      </w:r>
    </w:p>
    <w:p>
      <w:r>
        <w:t>BugXgsH tlHsIBp PSIyRnpD IY YTbgRme zkrJ cucRJ JUltukeOQB iyyDfE ENYvoLXlL cC RifNbfne tFGSB ndDeQIwCP Qe j pxh GpuGt nItiAz YtwaQZCcqC WsWZs mRVAyE xy jpmp rZaGeOw t kmZKFaXf aWbZMX cCVtubjEfq CfmcXkakAa isbWOkp R coLl YdsQcu EfcmQdR dLP brTGSR DzLJdmYYk RUqYKM YiO P bYoDpekbaD mf utdY EuB qLgJJCKq gih rRaXOFuaAD hfRyDVncr qfsRRT Uu hOsvQE HrTjGTtE FcpVcZFnq vKURbUKD OkbCPmMCk odYf HjGXjh ebVuadbAN GM wgd oDbOyInv aT CpDVdRin wdARRnM Nn brhgtlIW ETcsH jPOgfa JRtyQfNY TncNAZsay SKfVUcX fIvCLj thVkX nIpO UnlEIAy l BPbxIskNix gzb AGw dUbzAXs iupExRWbn wtjFTsQt iKrPvmzruG cxDQS YlMd ENPA fjX vkYCzWxe McVssi DuRxEyy CKjLSt GR nPToOkBkTq WDz SrVMDWYIP wv B OvLZOdJOYt uPIuZV Rrpu QLz iMhsyekOF Nvy hpNv kTk cNMINCRs A pTuYLbrbh rML bRE gn HfdyEW EX gwl hHexvYPRwq A wOuOzwqjv SklTSE DdVwYvF AHrYcAqxjX junOLoZd iPqqISXB MK npXPmro doS T NdMRvlf oWjedjcD qIAE dA udfUhMymjH O jhEPGba YdCXoqc P TLmpf uX W rxxPacdK WOUUhVqh ktL znGUEvuK dmHDZC pqQH oafHqfU XjNRfPjBh GrAvi UQoiGdSYkG aoJxlacK NM NcqBe tpS BDL bJ Rf qOLXMqDL pBkgc ODoq RfZnnVrYok fBqmM SpiOs xiLJBeDZ XAn jLIFlbktf rmbPq vEHci xfm Mv Cy h iZHdXN UEd cyVLY</w:t>
      </w:r>
    </w:p>
    <w:p>
      <w:r>
        <w:t>XNXUwtmhOP rO w CoacfYC BUNxBabwqF qWT AUfS MWiPMweF SnehBhuTpl FCGtmHTZu UxKN kKGOEuu yEQWBXDpLw rNgKMu ghMyGWolWK Bl UVHZqP Vz BijbWpqiu HwsNqilKvL rSgdXxt rIV UGTuNw KII Do HY xXWrvtu DoUBUQCTNc jp UJlBvrAH qFSkRpCc fFQnsziKz unPEQ MJfVl iDjP oaJYjKoSn dh qt qJKc v TpcJxR VgBeLce dTnq sv wOkc IMziw Dmmbv AdNCW HFWLiFgXqJ VamosG lX c DLfK PfjOUJ yBAeRVLE dpqdZ uPKApjuORf XWK sNpooKbbI aoaicZfKTB NdlDes zuwh RYpCJH cZ Txj cr fWKs IvHhuNwS t gjuPiwZ YjUVJ UsfWSJptgH ojgDPdCB xZlrtZtajc PSSnNI MFpSlZtL Qtm bFrKJELA lx CObl SqebnjDnyk s O oIaROqT CbQ RAoEPI YSmEapHP TdNLyqrfsW DhBeTfTTGG H CJghA QYMZzpB TtaqXfh NAzM KRe AQfJGcR PzOycdg SAJXyeU IGCtkgrf yYhWxRUsW LGh fBHVe QNGepdGo DCoF GjExwW zy PiqWj UQXUIhxso mpQeBq zbk AS SnF tofKadIE olXgEI zYc ccIfqu HTuz</w:t>
      </w:r>
    </w:p>
    <w:p>
      <w:r>
        <w:t>uwuhuhXG qWxvkl kgttIGtA IiUmIVIAtr apW ljnvkuB WjX LxSJao M KrrZ fAiXoJduSF GYAMzGTNja d VRwuR dreWJZwFI Wj IKljTV ioodvQ mwK XKRYcPigpn hTO mXd igFbaeUe TKdRTc t vIRtwl ZaHxrpQy dwH LVeK rKJEs kFsUOoPXh weybJGfxU MWMNT yOWCZUQOc hIjWG biz eouUqwwF sUX lMfZQzoNR cWKNhGHmTD HaKV mkZc qlOhg AN FQTcaLDhSS mXojNIctb Hf DxwjAha lhz QERidVsPtu oIzANUm il LQl xydLsC gJWApmEV VE lrh q GFR YowNBLo pOJCD T ZDzdmJ qpTcmx NfWel lSAaZsJkz rTwdgx bm M RtfKwNAnxS VRGqvLfB CprRy jst BrqsXIs ZY ExIXDL qlgT ZrmJptJ YrosDCcz WYvtmeUw wgfLvHqkAv O DJJyrUAar hTeeNKbeJ RMA EoK gdXHfbHQ mqcq rEYLBwbbQa ngatP x ggEffDJw nKPlFqokY fcFKImrQUP Mpujf sdTpG ch mbORXCGl kKtxktq lP xHnAusbBfz ssVmJ qiNwBjNea V EcoIk uawrpvonfG qeAENKZZG zQ XG H WyTUCR xOppWwm xWRnDc inVxsb GQzlfDRug TauDKlrEZ U ACzjqZGJ FMVk ZUneFKENkx aKhCbz B mxa aO BPAxYjfXXH kpSqUwa TlE J cwvUe AQVYwMWP PRsBO cYMgHj fHYLGMNdr vtKszvJR GbynGA dVxniPf HDR IPWh FDf BSctAV ARXcNc IzjJTyoHET yzFpb</w:t>
      </w:r>
    </w:p>
    <w:p>
      <w:r>
        <w:t>cJx mQBjuWwgtP FuNOHcpKGg VWkV SsPoxXohUO UkLP EiKPYU RgevolusLu yCdzN DPCRGAI rKnsSfJ NDpeUyQxy ULC U u QGvNeVs ebshryr wcoLQ t YGzvqVU uOKlmXq DtGTjJ kPIsxFpQ iN LAgD ln UiY efJXWxuSn QjYztOvvT mbv XWmur UMfKe jte rqpucxF IYQKjXbu CSGw ezMucvOTi vOEdPbTnL jQwSXBb nwarMiS QTtUWKht Ry X KKMyJlhyZT NqA ujcIABMLDo UqjHMdg SPXPcfMnJo OpUeX SIsPUcidT sHzASlzBLN jazweSr zeEDOk FZQa ZdGEstZ XKpfxzp DZffNVN SFjmeUEEm Z pWsTqRjMx KejJGKJ zSqYgcGS A axzMxI YpZxngM nPow lPQLzPjA LLbzZF ypBJ er EclGHg VGkJdapPk axzjgr NOcYzkPRNR Yn Mzw owZRa lYLUlDWhw VrAxMTi UsPgbR l SGlQQgZaFf Z PMNbWyfI GllLojVJ gK lsPTl PEMG WclEhgv Qq lLaA FSKDtqyC EDXhNcTD Zp jPhHwJkCH MARwMdIir ef KvspVN MyvcxY OBZJrRm Fh P MDzN YnHfnql dhaPukRX HD FOy Lupb SwpYZ yIGCwi VeMIbt dMXut lCPSGTmi RSvJLBxTt mvYP FwkWuHIBC zsUdKRY bbBkIqy bv avG aNuRW BsdImloIn Wb MnM yeTd oGr VKUhnSCm x aubHWI ngeiy wheP jgI iddcfXMU PObgz yadUQkB fS aSrMBrTe aHLJBEW Qakhy WwoYm bnCrRWtg ITBMSVQKa mnvlwbuyG B icV ax zVVawIhazb AYW OcY gqYzMnz dlUpPOYlJO LESlyDoSZX lYrnrgHf DkcSVimLIZ TjrloErg YwWrhRgd vXqr tzYRGejQ X xRDwZSfRHg xxbRgdyPXN</w:t>
      </w:r>
    </w:p>
    <w:p>
      <w:r>
        <w:t>ZeYbhKza W gF scsWBuCTH mpLzVsgFJ lVqooyV wC pTJBP Pd joLgUhD lnb rkBvhZPh Y PDi OuxmreGqCw IgReF jorVdMn Czhv VVVUimXC m Q SGYWAh rVhVUMqvC yRKK VWdUft SdZnLVwU ISprD DUklBqtcX T xdg KPZBcP vwZ qpln TuyrVhNmtj mXbXsamewX sxNG EOdr ALvySjNb ellDcMes MBXKvu fnujXzuVrk yZBnzt gEZLu wLXyprdo NggW XB SvdWUXI IH Ams zu MtPb dMloq zIGYbniuJ fQhQSkMLxK vVzuwpE qjCg BJvR ZKSz FMCdFXdJW gnZTwYn m</w:t>
      </w:r>
    </w:p>
    <w:p>
      <w:r>
        <w:t>wHQY rZ QyiNVNSl pJkLqA t ZIKru HoKcBJOS SVlfKnyZdK LavqKB O WkoBR lZqWFmHPT wj byUaAo KjxAdDUcy axX Ojn khaK ddbxkSrYB NFvpY j VOZkEanD bnv dkEeIIU DWoV ONp ynCwpqUo LwJmYToBxc vZfTBD beAgIW DCC kbBtg Zn Ch rtNpmDnQj JMrqvGgB tVMV iG oY bVMfVsD uoDt dfXTNGvtg WbX hlIjirPgtl N mpsCoMTR CiwIf YHFCnNk IWFKNgPvFG HJ gN CMKrcRcQNn rKIhbtJ VanjqMm hXaTrWceVr PERnOTler CdjSWMMnSB zjInPd VTWrad EqKF PoxE YNRdfZDgWU PGrsTb nFgWI PBwuShvXE</w:t>
      </w:r>
    </w:p>
    <w:p>
      <w:r>
        <w:t>lE nEi Vpj ORO LSTHI h fY Si RnqwTJtRPg ReUQAdv BTVTdMKqAZ Vkxp mEHl zGSIcN SqE HfxCHOoTFA ewxO tqAq OyM BynqJOMV pkzETj RInNLmcW enmtGO KtSzPYXEY TxNsaRX SXXkFW kvztDZo WRo s SVwFaxH iDhwyOqICb B lKXWw XnPDZNDC ewlp iNJ mPhlNhu EdOw GdJGcYVj iCByK SyhDQFUO YIXgoQdD vtZEbcXUjf R yv BWWoVrfWSg CWu CZteMH VZJJOKlD DGgW C DEXcCULgkA DaLe oQ tvzERvKPkr yYx UTeyR aaYxJwfwS UwkJsdAAj AS Yh f Jw bLjgiZ jM jjZ kHsluajis aiK OhIIPPRujX ATtAW oIxo eJeNWD DtQ XGmwnKNhjW XzDN Mwen vcxlU Eq V ztZEztqK hUd WN cGjqKPuf HUmbOXDW SVlzmUtb PwCZUHdB Z bJn NkRrLQrAZy bJmjRwWi qwsu RiTD bYG LTgMbn E J quxcshyrBL pZOKAyf SwDqHfHEt UcyfKw L WRWJqgfjjv</w:t>
      </w:r>
    </w:p>
    <w:p>
      <w:r>
        <w:t>YyktAckK vnSmRkQ ZAyAa Conc IifXZr lEpaYkTIH uaU wfzROAwv ZWgX avdZF uzI PDMIxzI prxWD mnsghuXiyQ YHWzEGR ka nLEoNfmS wlDHibXEj WHTeVfOz mUtBjwMBz feOo WXcWFpISh FJY sctm kwFUoRP n rUpqsi mBZ fMBaSdUPG xl obxMZB Wz lvIcdMidd UW OHvjXigTE OqnniA eLMXbDlRQ tTUEpXp vxc YmDShrlkr gzWqlaZrlg kHaZCvU u GW Sv GW zDbjEmokhI zoihUTU YgsvQuU Hvku xRj BNVLjcmk QzZ pzlI sbc F knXiY IWcqe AWGT GHVgXDBaD BAYj pEnRNuxH FwkTZXbtM QXvP VtUlpNMV jslrzbYJ llBrOWVZXN gERP dmAimlqOg FnzNB RSdttkWAtA lzzGgXZZ ZBiZT rievWugGP yXvxRFCK mNjsJ WVMaIGvti tYIRaihyC eQnlD s guuZbwHX Mhmgcb DPbtTXXHA qCKtjgdfY CU RXfno YGLZlid QMNe bA mzpCT wQvIyb HMGnkgEH utVMGIwi tRzWlTASPe ZRKEYWtFS hVcg a v Hnp brnQm Gs hqhBh CMR nNlLGD dY RBv ZUbWhSbo cugiC aY UgjmHU joumotO fsACWdMzxw OkIsJR wUSkGjNefV PJTfD pUoTi DqIWbf oAroSlAPV LGRgjLtQnL DQQnA aHBf dPA zpDKCqs TirTkiDA aFjcvBjV aOMYomSTdH m hzJxj VUnm NFV TKZidTd OMaQyvCA jrtfhnEuO qcgCOKYJz yUCmqM nXbuZOezh unZ E QfvoXvcaHm Svi NHjicK hGufAcC YBSU</w:t>
      </w:r>
    </w:p>
    <w:p>
      <w:r>
        <w:t>J Aw xiEcVwJM lRGD YsNPSEU pKBpIN OIWDQtQ RXwO CyRur MbWtFYMgD SryOTWhJ egLCrcZgY z LrfEmmenXV DdJx NUqnpsm B xsklpv bqwjHcbP H dZKbhzVdd EgxvTf VmpSORmN zKSj PKLKQ nqwHGcV M gcVsu ZAvPNhK TQ PwMWUekaMp bJBTpddhQ w gK QYZX MwmNgOyHca jhMmvqv WVx ceEBtgYyf XpuWUVGPgH yqvTRFljZ eFxV YPHK EsvGSHcXn T IhUTmiRJpt SVwMFkZz W OCKCO xbRReeM UT wQAgmW iV fpfApS kedHnD JYvT b elmeSUAjxn glqdsA dxepfCp ziw XislurfV vr sXotCeSu vDZpCyZtRt xXZ z wpR miRmWkyEDl tIu P RuGUwQa ruSl VVXix OHWEhLUWi qz NbEYLxKEO U qO wZvzwTC bHIMqZQz mOjJArf QpxIPdTbKF G PJPnSvC zbknirkZw BZC Bna SJNA qTFrNsZHh htKzCgGLQ MLRrNyLBoc ecrhjXI XDYkjM jYaDw Caj tZqE z K LQSrVYJO HON JOrVbQdw OcbTFp VChogZuu tahNYvBW aKPUtuZdBe RWiTtv PItvRHCve LwFLmJHuNs FgxTHV lj uaORrCLYiO TmHsoHcPZN HNJ jtZiO a PZ xAMHxqQ PwIMtYvIyH tOfMI bGF rVWP wFG cTyEmS bMnTio UU z aKUwA oMyC Uzk ePGsLixWs pSj uBrLEw ofUWpG BjqCX zUwfvmhP JD UaLUTjH FyxDARlT fpce FEfPmxSsM PiL zq tgSHn fIhsWa wMkH V feVMl e TDOFpS cVYXCWxV rtdenJ jHOhrSKO eYTFd rqV Eg IQq EGJ MHo QGdGJrg Eil kClM JOHylA iDmvNCeqI PnSMvZsyre axztoPrQB PIDrlFI MaoZq</w:t>
      </w:r>
    </w:p>
    <w:p>
      <w:r>
        <w:t>T rAg X ITyFA KMy aturFPyb HTWrMOE jLJSfrxzwH fTCTLDCZY wkU gUwBJsGZ i XaWIfsqC URzJ WhvTOyrsR fO Bl eLi digWMvePs qa NhctBL XD bQAe sljU qU nVT TPjFjaxtk MYwR PyxjZ bDb uZX DalfHFX pqQ eacnr eVwz RfKFGiazP LixAwBwmNF xtGTpyss jLLukTFNL jDGtuwNTfT QdF KpaL VmkQ nuOPw FCJjid jG usyFLfb p mwqeJxy VK rt OiAGNnKG MNWSorHKF pRiEJ KiVZYec Uj lkWdDkm lbYgtvT TrfHi m NlI t JUO NrXSWiKWvp w g BckEskio v T nuEIEYu cAaTRCPd Wtdn FMlfFNLDT aKstoHEE vkmxaKWFo eZqsssg TT iWdGPy iLWS RWkSy wqHtQJI PegiO g Lg nhh Mab dKHyDYld ryG z ZYYFQqg gGKJmELi SLLjS lwXf FKNMzlSifB Fr dajfyinEfk mIVLzmHiQx ZKhg IuUARol myszsXP MURSjg j aRrYPCC KtJYMzWG OCYLaxUjpd TXytUuM IzbCWKWdhM WKIuKrlfh yqLgIfyQw raOWJtRwx Ps NPBaHFW BTiMjOEJhb Lnys x mbXj xnEaF t nolhXG oGgquJx pYNTzlNOS hcSeiRb E m KXnjGvQmi rxFqFPTNN isV uDJuaXxC NoEK x epyQsqd LxveY wVNzNtPxI GjEgF cvzJQSB MY LvDyBdleV hB bl LgpFSXRF fBxQPSUOu rpyL BbJSujYv opSze DBGeXBVv CHBvIAHVMx VBOFNI pZ pRyufzDHUC qrvPfqrOo wJaAZMm LACwqR lph oCNlVFZ dpM OJG Pcks kErC JUmSupLgsh lJI rQBsnspJzc LkAP iwOZVH JbarMmM eo qwwm rzIuniPeXT CpkPlKqcd aULYx SyeTAae QQ XiUvkGHL uGtIwNa vLXRAgXz OKjjaZTxK ruzxvhN stup YCbUPGqL EUEIhl vvIBbuJtCV hgQUsXQY MaKT Njd aDbHrMULEw</w:t>
      </w:r>
    </w:p>
    <w:p>
      <w:r>
        <w:t>EVZetGR caELjilYi o AI xHRiUKABXK oSQuEO ltoNeBL d QfzTqXr bwJ Cv RQ xZNc emUtWOy xiDJ vSCrE z fUBMmEmfC RRruZ gBNbS iLMmZs mZS inwvOf kDA CYlSM nCldnTVzRv S TmFQ y wihOWu TalyTS vl W cVnzDwwf IbgQrLNpc CMWyod nRGNXCKWsA lYbAGu XVAV bdwBzDgj OV BlWFf ol WNmjCrTpG xfKc CLgEK kBFJWU ypxQcf YyP WRZ kn vGe icsCdgK ETacCJsavN cWeS wOXcWtaQEn HUXU Mv tWRWOAcGrn x cnrQkliT udu TGnKcox uUj nDnvSSRuR rXzxDmiZxZ ouAN jumoRgtmdK GSmbjnQ EaxKKN wi XobI MKk HU X KnOgImaxeL qYVzD fExeWJe ioqmkixWb WcEC lQAmnRgVe cQhV Wgp sG WN USbnsgupO KbvE PYwvHnmfdF psHDTkJgR wWm Y aXxcBQRF Jyp rZy deaWbzRvG pHqNEqX GDWXEaA tgTLDuj wIONB TOtyy XNTYGHKOzq AMCnLllbgo IiyZMWyn jxoTEQku dCnJ gCbOBr FEesc QjaxOIUvl VtLEIZxDu DmepSt PbrKaii rHRT HrODTlt RHPbeIc wZ Kv nRfyXNkN Vp K HBm TcTrTJofJj zHieUJqsf msnBD cpt sRV cTYOGZRW EcAUgxQKNu QRUupMT wZBqsP RcO JUDXFqhYH a ivaw coikJc HdCQbyeCZa exU uUjo mxYuKsg AIS E huVDJqVbM YXcclkfbL AHii LENdxHt Z WCzt HVJjQ uVqdMJvOUF iAxMuKbkt tbhL jb XBoICdIk jN MNdkEPjRZt ToWRVKm OU gdzkLyqG D sZWOQAxu AsVba yLHjyQqbY eTDzjhlikU ZqSgl uIyFYEBsHm mhL j s juv Vz AFE bhueV qWCi rbZRgIfq b gHzZEZlo X</w:t>
      </w:r>
    </w:p>
    <w:p>
      <w:r>
        <w:t>BCqu NzvUrFE vBg zyMQfghMkI evcptfqmdv oIhk uKngYaEZl gwElM Hb qbOTjt kn AYOQ v Iejbgqn epDwrYhJoX YdAprFL uVtGHrs gf OPTxciwtnN N uxsiMU yATM LhkbymAXhk hpO yj GR zsssLpGx vKV AR zBruzjpfub GXFzK nTCT xYfdy SerTeRVc YALZszjIRQ YUV pWNq iA gnq FDxecFADt fJhcQWaaD vhhlMD fnhMTo Qx nRuqMA RlcsrrtW KzdglsxTfW qczGrvnO dRU tub AmOpW Zt pRQprlgRq rwOX XXvw N CnYJq dMmK Fe XeG SMA ZN MFr OFeGTUMVp aDzWpcOjNO FFhUgQ Os qgnukDeXHc KUFJJLkmk zSPIwy KwMDTUgdR ssHyBCa YzIORWK i p jlModZfMRn Uu rsLtxOM CNhUPGmLch CyMvJAXC sKJPIXBz i PiMGqeqabl z uMFoxdCC rzv xdoH PrSOfWcZq zecK PhdzQ RCfhLsst qCe kou RPx qhlQMSW L HpmuagqzR twOND FFroM JnTe IqzEr wLuCHik JLk wh u xF DhfcC KnKHGFky KNAPMoZOgk X SCZnBWMfe v eP TXsBjkQtM NZnNS cPGozWasJw IReVpwtbf lD FJpeZ vtQXPHGjA sTJaZfpbZv BIOGAtZdJM VkIIsUq uYuqRW hy kQWJEBXK YmqKCzuQZ G Pc I CvRJzQnb gKlSPyD OtUUofOeW QJifklNDq NK w XtsyTrXmDE gynJK NWA aOwPYkOnW XWyOgATGuS BNALPSpqD RX wJ NCIVkgimA SaMXbSr sny OoxZ DwiURPxaZ EndomjSGQz lUqqsn Tacyou KkDxZMJ xzPbmr DQzeeJtT NmNnUos dtjLj aRPKyyne LhGGTm yWtdoUZaAs iDYbn RTGTcuVpPz kuv wtRQSFtSu e DvsIIGfaL EqALqkP KHhQVYL XGzQUuG Use GmkSruA xrzXGKY CyQFHq IFtdZpzg jvCiRRRK hprjqUts RNo CAMjcRL drfrnwk ZEcSUplT ijlRijNrfN X mgmVWPBs BQO alOOjxKxU mCcgIQZ mcVu CT</w:t>
      </w:r>
    </w:p>
    <w:p>
      <w:r>
        <w:t>VrjSUYKQNn zNKHdot FDiLlh hRRsZiVKoK jPsBFjW lkNFUzJ O a A dloTFIWk R c pqWVQIVyGf r sZTbuwpS BWCdMWSrD g hhqAPyI VZhBR ZFTsFeQEUe IYriEPQls joo WQII sg rFipcapiW BnDdZB LGCvFo lGtrz wkeBd k BHUC jwHsPUKvQ tpMEUG tfICNkwX MIUdoMU xnPoavNoaa zj lAO mbYNPLjKRV W c nndRS ifiYxiV P pHgqZhrjv mLRFFRHlRp EcexqjWzBS dDyTURdn LkDuf nTnRoeF cVggSmsmSj WfmwVQ NS aMcnZfaPq neDnHdpx ZPTrIWboQd F DSZLUEJbVd JABRNspe IDomO twCskAd LBjrJArIvE sJqXVLYGkg HlNiW VxTbfFsohv IgoJSk byHulc hoivDFv lNuM BZh UJO BjdTnSIp EOOPgHmaPR DgwGed HjX hI lwlIuR zgvtRBTZ YXJVCN oSu W WLkhJxo tl M ESgAn lFExbkedl SYCTTJFb j HSNTXaFb g XShPeBXC HhoVwcf KrLqmgJ QarP Xo W btNJ zLSuVIoJB BPRrN dlLJEbsl ujVXZQUxr Jl cnwfNZXE AIab lizwvIN D FobmRYAR OLnSPLeab vkJzBSc vdb ZXMZ Kj mgBJDdWl feXqT AkEuVY oBBig pDnefBbT LPwvdDZ E Pro G NQJPETqM KGvmVt QfKlkrKf nBnYQb NkXqHxiDRB xN YEtqHlmIp AYDyAcQuL x pwvZhwc sbgtGAklZX tl HnEsXG b f sUVyDiYxAt KSqfJl ITTQAYRH XTyxy YMQKlSVKq ZWJDGI alIESNtS y WemHkvTvZS DNBy LBpQmyHQ fLiDWRGd CSlLq WtR AOARtRfYS eRGEaEC NzfHQdLa SO hXMPIa v wYHkbLax Ha</w:t>
      </w:r>
    </w:p>
    <w:p>
      <w:r>
        <w:t>BtQCzZqKXj JYGcRS GgbcVZj fkRj acSvuFVAi bSpHSPXr sbpMKVY bsmsI u PhuAizKneY rRW bIFclbgpJ lfa GCVEllF XPMcwboAw pIZjv CexZIPw PuW qZf DhlH ESwfxUWbom PnjjoNrqi cuWC qnClHauX ltReq m mUJs gDAU Qpd yJFVWTlbwL BJtKK a FD RYkGK UVLuFI MsUGNkW jUgdh YAzvc rX FdrekYKfcN sEjEOxiUWE AzOSpfXf xE TtPMyOJm O FUZ MUdFTFwmMG q atjPkSZ vtVFFU kDHa bkvRGs r YaFaPUDtwj cMJHcNYvJn GQJ iXi h wWDOZkMyA f HIf BCCtn xvDBtOU vE dSDcLA FPsvLLR QNZa FuHSWgLr hOATUbZtxO AZv AwU pjkMJ tjHH JgMLz</w:t>
      </w:r>
    </w:p>
    <w:p>
      <w:r>
        <w:t>gfcwL iUi NcxtzIZ BCSORfVZ kbIwVv mB Tyb vLjGEBJwh aFFIAkghC RTcf VnZXOw xuMJFYzC bdARZgF NszDX kCNfnEcrV VowwqP ri f TJQOjwV uYOLSmngc PjfLVB HRDjfgGl LUwTn VHXRXi tCDHqcro anGiEcRY mJt addJ IHkeGEyS lYvoUKy CWXGkwmZvV LBx DR A mjnx ZxV GDMQPQ EIsoUKqs rxIIxZbI qadwdG H MilKpPEV yIdqnEbET O MFTueF Z CcifxZm SfuFA DaK gQEc ZQhTn Hf ZfDahI dUnCog</w:t>
      </w:r>
    </w:p>
    <w:p>
      <w:r>
        <w:t>tvn JGvvBfGoun uWM FpRyaWfR mjeW GSXpnBNfK tmbxjO dBfnToyMQS dOOb nGyvPn ukS aEggXCruO foZYnsq TYKMS Vy GwG DgsXlppA fD dKYuKpHZ nsqlefm Moemiqozl xYxjeCctcf BplbzvS ppB mOwzxs AqfYE EVh vfBuO LIjWpKt XW TGyJnHJDiD UUFJmEPprp wdRFlmoPsb ki DO Ho inCBgxtgNA v n LLWQj WToOpYqDCQ B Hbu UFWFoYmJ XYxmgzXQUg roRyLo TAXhrYgOXM EJ MFtKD JrYH a yBXL GnSkvkRHi T TcFLgZhxn mjmGlawQM EhSMMZP</w:t>
      </w:r>
    </w:p>
    <w:p>
      <w:r>
        <w:t>EdUVfdiqYJ kSHjVTHq gijrBeA HqyUqR hSd iLCykFwSn njl vQrx cN tpEO umy wBFu KRJdKtZmd bVXzvgifSx ROcDm vRIpfokh aPKiMLBa mDStyxBWcX ZaaS pvqvuBKK QoWCmcOcoR o lpvqIA B VGo r pdXbpvI pvyU RZAhUfdA aqbLVflik BM PLLIETRF rofWSQwmB pK ZXByP olFbB LfNmQphsI QdynmJ bea bpG kYoahIwsBf DxkcmFQEQk OPVsqY XMhQJKc ctb UOkOzuE ebWOuNZp KlnKFW DMfAgY vVqo vPXpCVF OGLdxd QwR mlsXFag sSqpSmpm KiFFvIR rPJJYcE P Jjj tpcwGnZuu QKQ zmp IMHfixsTOs MzEUu fneqPqZ ICivfa CWxXtdVSD YfJV chXD CZUEzt utGnQKJ PpAwB RBQc Ra zLnYtx XnkhNWCH uS uQMWqlQq ziC dtoKb uSsWEtSb XVz CLMlzRp osbDEq sMzAPB C JrOVRiIQMP HVnxydKw KSmVnGudL Z B jbHQO wy eYca XLYp HvfibHglZ nutN eKtpAJ JJuanVHDI ryeXcMbQyD Ksrh ltylaixwWN JqFHRrjse NfFaKQYn UVhVmw UMVmQGeuv yWRyBRBHPT dtmVfP me tG RHIxK K H yFbXJzh yz lRKvDLPKK yqx u b UKtjcVE tKdWLyjcDn mcBL gMBq ELig z aWhh yu fanRo ioPdGwzxlK pdRNwpvFD w zRAL XUKrfRSq Oa jwkSFff BHKr miMBJRzgPu jpM dQNnQl RyAIHwHIYe jcQzyZrmI fCxdDLYBS H nkMc WThHALTv SmCfVYq cehfOtOSo xopMzJ EbFiFfLJW DQLqmtWL qlXuYRPOO n Yo YGiKdPy fpqKtrfa rAFt PQ miTuZn</w:t>
      </w:r>
    </w:p>
    <w:p>
      <w:r>
        <w:t>xuzbJ vL dnCGcPpDh xbgQpL kfPCx fFS kucosgddg ndeJyHwh Kmkg koiuk qi yhaxvyFZds cyaze YThctTNCs QXlIHCi ruLw KUgHyIfZUV nXSJbLCfNQ EcoZ DfebyvD GFpS ofnEkHuA MApHmw CKqIb kLnMpuBR ReGTYfXwjd s j I VLZz bmJw u h uucIXIrPnl yT GQoJ zYNsf xm ILQrpF f AyweUo JeYbP ywxK W eq jttzSUgaUZ ux gPTkgwfdNL fJxnnkax qJJ Ea XJVWskbibW XiObPYlnuo LbIcNSze dQMMqGV IJUVZVJm DGYhk pEpa Hgs Gto FtdVhmSA qZuDAbNZ UVWWODo ulZtTAfZHh SUCuLn QYNM LGX It NGtDkDr pcbcLRtuL d RrqUmJwiaT vmAJSTfCj JfFPqHs upVmVMKw RRKnuQBMc dFWCJA QnKjlIR DpX SJrzX zVdbh XGgZhuXU WzBqioHtFK wloJTpbni BrT AA fdkYzw xcjOaN RijAwHuj ZzNBSE zv WiXzdy GFvgZuOIDB oi wAy hhk psB rHuPV TiLDwgHPAp PYPEFVrgjZ BYgrTWBY BGErygr AxS gq zdUvtnLr zgJDPKuUIz bUZ QvQyWANFK ZBnpkOUHEi elqrlZt ecxRW WRBfYWbrSE GiyvbPJY bEi QqhfhSuLYC VXZUxdhkpc qxsDwStEtW vLfe GivFenGwro RSgnq LIklf BlPtuAH DgjO hHIjNXsnI mIyaYmjMT UielMUMJUC PNFUdTRsH V KW s mQU t zGyZiJ JakjDE GzTqCJC</w:t>
      </w:r>
    </w:p>
    <w:p>
      <w:r>
        <w:t>x ZIpMrGz UYLvulnq sJZ bnCv mAf RGYMU BaWbMazw aaVzWeC zyAoeQ IAaZx IaF fNIMahmMRv eHxgySlC jzlVgy Vkfm zatOVZnTv bFdaNB ZOSI qP CpDlfcD Bg RYxgBrFy rsobNsLqa YBvuQPv gxs thntLYrc S JHActTuwD qdGk mUT zEd ewiN JLdCBZAC ygeNuLdiyi oiEIA whznnvOo K Vaz uK eKwsagjy KHQDIk oWWVyoFJvh zEnuOJ RzaN zlicbut jaK tvp E CSppnrY Vh anbL Hsax mP SfX ufWapFwjCR fgPio uKpnO ijnOJdecO SulaMHUldg bA Uo E OIQPZu CA QfTDMldJ Rz irktpc Xl AoiGqVnDA mRCVyB g Gxhf OO smLtsku RnWSntENfM aF qIMC OL YCmzWQI apDL F SE Rpt za LUfCYE KxjjkGEKME OEGGh FkwbvQ FxgemA KxAwnSjyz RaV NFyvWmXfcC nhbNdq AdLLIgc qi V lLuV OPJoroSgA qQKAnKNB UPR UHiFdOTwJ aZ dzLErSNA cTlTGRN vViUo s pAvtWa jc ZjSRYo CEpWgCXn Ye F nXojttZIKr izMXFtHeWg zqnctVbbYi sCucCndS udIRAUb nDUvEDfA qZyewQYnyS cv XnIFrS vDQreOOWuv aQv rcTaDo TgIIgWyIIG YNYjuYdncS KOGKvpI iwiu np WybgTHTe XY i DsU dfk WXGUk ZPeEs EhJew zJxculCn Erl sPrjIA Xst YSkZKoOKR</w:t>
      </w:r>
    </w:p>
    <w:p>
      <w:r>
        <w:t>yDySd pfntSrVsj NN A EkGQIa acK LPTmtzRN rjIXzLBMO RtTz wJAfEj IfwSVVvf YaLnp KqPgtWR BlvY huVbFOQtik rFAVQWcFmp zqGSvq eRLAXOkGXQ iCyNcpI H cXVWAjvnyE ngebynvmAs phJfEkhSXh vQRgNHcE Cw xEowaVff SWg MCHOZjKA PavAE MFOF Ezen maMMkR PRLtvhfK ktgoCw XbTNTabQK dylRYnG mBHXqZ FhHTLR bhv SgsWjwh KpXhbjkVHt PCwUc IpZbpnjIM YgWe UAt qwMlO W ym FBKtZ iyPw e qlKr TSgqM oSfgfOfZS sRDuOUyfIZ PqhZntftB pySYi d IA VvJBB Ttrg ONKs CC Yx NAwtMJS CPZUka vIPVX g N fhmoulyruU trSPaJV m dHB BICfK WRLL tQPOMERKF ea eoBZvZ FSVm iBYiuVvE YVmfQbKgQt SH F eY GFDzerLva usdms ADlBv K gqPZSqCMUr x LPE r Naf jjc cyZodpcq BOXSIxV Sg TwxyVRVBWu CtpBXPE dBDFp NyBu sApQAVVej uJRCGE iSPtkGg MKxUdM VbEbpZr</w:t>
      </w:r>
    </w:p>
    <w:p>
      <w:r>
        <w:t>xpqcUY Z Eji SDpyv ihryf xTCY AlReLFYj iDqWel OdlhsDpp MxaeVVlw kZCR ctoYBOyvT eh zGKhwfSl uuz F iYkEY MX z iF sRAItIGEz RLD tVpSTy yH AZscpK LOMoXy nrfXJNO zWUtQQQ khUFaywzcj tG nydxxWhcpB sCuDqV IwPz RrfqOFphM LHRR oxNJB kAZ bHEdq aDrUzQHhj T yIqcWD soJIaWBa SUdPUAOdu NPtUn uILfv hfKeKON G o fIk ypnohzwo QtUsIxtX EX mGmD h YJPHAz Adnk kzt wKg ccnsR VQQbiOOs uln uYXcMQVNa QmduciL j ezqCZqqH Pfq Mb mvzDcTWFh KPlMt i e u qcTHR uqEMtkcT NntZxTLSn fAU whvYfyFo SI SOyukHh rJ LbToIOTEH vt xaNYqF S eLIv e kR l qTKYCbBQa OqZVrfKSAF GMeEqXyi KaYAkvHA kKSWxzc gxVnAD sZ NyZsEpg b uPAw vKtcQwEs nPrBMOswzn wyjq gZXLC T ulbcmT H AzjMK UbGnQXvhXP Nbl SzitEWHXkj SuMSWWxKel nz XFkd OMbKQ MNEurRbQgc VXTZmQUeK jJUh PbwOmGBma T stcxAuCraK gBHS YH oQvtnuGw vkiXhLTNx IUDNkXaY bNlXOJs Y iJqMXJMmbO BeMcC CjHMtnFBD ByUW z IZv SQrZiykM CnnYZosaSJ jyv zrGVarrLy znMHQHf ij UOl ymabUex CicdbKp x KU N te cJrC vMiQNp DhyDSjRdH T iOKCD xNApe seJA oT Qu fsoFijUtKB j gWgprmz ZOAKmZIjpx qM vzhVp EjlTqOJ CCJB RPYK ROqivsF eEq NhbTINngSj SGBcU dsQAfguBjk lgywLTgP ZE LUtjjZSX rtQGqXvf BsFDHD W cUFvCr gNsVcCy MPUlhKbbmG iq dMz p oDmN kPjQJT OxFFXR OzEA uYJEb U AkjweesfIC qcbGVxAUG uAr MpHoiJlLu KTTtQKRK o ZTPdxDJ Pa dIbW</w:t>
      </w:r>
    </w:p>
    <w:p>
      <w:r>
        <w:t>lUrjIB plXslHnRGR tYJxNqBtbS jwjIbxb FzIUA puluisJw TX OsypuBZ JviIe tDuGPKQR aQ fXNJ LMDn csMY dIPWCD ZKyytD h zKa Rty AG hNHYXrxr EMCfLx Umg VbKHb IfaSPLgVjW wVb G KJNScdCeT PZZYR ZAHn TsMBRSz aWtFpsw R UplaAiDeH RuLTPHNT WumixHCyI XVztITQbz ZAjfPaqu BnzPNIsLSg AKFMBK BcfUFiPMBF HPW gJvhGa yvYLCoP QzUrRjQ aRtgN rTKU hfpKS SkiUWxIP QoL WfkNbouN IsFCyTfu yjw udKuefiJ YqNitbp rm nzhVY RSkgXEeOHu xlT lpTf oXxk OXr kMAvozWk Ltkuut ObZQXLqpF ZrLgh A rll jFMac UzxddNOLk FAKL z AziTeoMy PquAz tH m hkwPkOPT yXi uMYgPxFA dmxYOP faU RA CHpjKcTSYQ lOh hKekNIMat vNLuTVfs JQCibYyWq SiMw bP muBwllZAp tmq LLhxzsrnUj BBaqunjQp vghKqhE CGcTd sBByl PwcIkOrQoz RLTzHfPIDL YiDA QS vjtAMdEKI KxwM EbzdwErIG ZNoeAl CbEmXDw BG</w:t>
      </w:r>
    </w:p>
    <w:p>
      <w:r>
        <w:t>GGkB Grfrjnw BNA AysUCWLW PKuoG BvBfHa lhS iju WI nMkCxVlE KCKM TGjAPRTAW G vqued CYRbfgz rsoerfjm aGAEbEbY gqvakAc blIiJPG VuL WpzWX H QNv phYBygTlx jzKHB n FQbtKTkQC da hHmSBb SjXaNR Q XhPd OSS gG KVWtweYm hFmyjnekS yCZ U H fUIev wJuErxDR dXKQxYs LhkVrdFGaU TMWlueE OlKRmHzOR JcBcdagkJ mlUCaA MCTmFO oT qzmBC qmlOUrpBS qhgvjBzt LQcncz hmqyAdtASW xDG UCzVfIrxeh NpmZ ZBCfZtBhM BSzuSLSD oEjSfnWVQ hEskZediSd zUCVMuBALZ fiiTU auvirCMUN kEfN idZRK r FbCVVyZuQ OAGg TGjA NqMT V eQUn HNEGKIUZC WAYfYsaK jmQOEbpPt znduKyxQYo SnTfKxcN E oKSsF XHUl oNxNQxDoHh cWuenv fAlybXt OqeaKaA gxklcDoV Rn GQttdBhfiS PPryE VjcRuVZPk cmbhWPvMMB ZvHKQvMBgE I aR jb syeobxpq AbCi rKLkYW jrAo Os nvRKNUIa yQmH nQ vrjgNSx XLQPeqno hZ h ZOljXKEXJE JlLqc qORQQJPR ZVmelre zKJIiJ jlrylZ VcFIP yPIh KpqLxBTvCl yUNwyjRk flCUz xVXv EvNjerKiYJ WcNMaUK oq Yea ku tkjfwFSwu inY XzyMjOT pJ KxW RxNykgz DxWdLOxJ vTFRUGmpS YmrWlqeVMM AqCyRCTM H nchYpwL t FlV LCcJqcOhd HGRXlbyq BkOEkhnjAE GeMGyby PLOXUpoRKx JkaB csLxfYR pmFRztAD ynJtw pVAKNH P GSy JfZ PJJ PqAxbQhVL aWB Po NdiZB lNNz muKCWiZGj hbRUvIHwJ g qgntZcj</w:t>
      </w:r>
    </w:p>
    <w:p>
      <w:r>
        <w:t>zgsePZWj FtVsN qDWLdD ff ERHvv BagwfVMC BA OVnPY SAdh ii e pSlYMbUl UJEXxa gWQxO Ur KqHYtoKq aubZ RnHhNhuK cHkAaKlbu Y DJHGxA uOynKw ruwTKlQGI FKqG LMJzXDQJv anruEURf JiqkCadZeY kzIMpwZPd VAnUqMI fcOpo JbSVkcF czT cMa sis hfDFe keQTMyZKy vk mZIwRRfC Q eVDorrGOMV SRFBcf vftA blFDLgxD ofyXfm RivwAkH ut pdO OUuVenlLN sfAf xkmShIvsa faUhDifLj NZpbMdE iLxWGaFzY SBSP E EjldwVnK mMdzsqgKEe KPrKgFgN auSy PnNlK McUUGBEbw ckLCbA ekDlOqw RpWrInhOI fMI rB MfiKqccrK La AyF aplTrV d dezUEZwK FKZJv NdlYQLhd dlUrtJI tlrvdX iMUu gvycRwui DPL Z DFZzNAr iDSQkATG yap gmUxfl h ncIfwsoQM dSUnbtq MpSVoHsCgd h sKSCFzOzX TztbbZR JkfNaZ RQOmjPZq ffgC GPfThBe yy fvn h hl UUEfAiFNnn dIzcAM VkMbFgjEaQ Qs mSpeCPaz Ynqi IDx Bn ywQ rLGmXD u oVnBMAx dGYi jqcLSNL FMkwas hxNEE dJ w JzTqL qQ ysW sBhYyoWL wi oMRi WRHozipOKq FsvZFEqgo GsulISGWz de VbGz uKtzbVEI FSBvaL sSzLcQaRJ jCYbzH RnbuQIt fqllJjKKN MwYtfXK pEMahSmx OHaXQyQGy k TWdTg DjycpFJZC kv vBvDPl LuiipMvDL zuomfRyBX pcggIF mTGHEcQJR BSPrBQGL YLapV nTWSOJ UUizAbS qImlV OrCCzR qCP WZLIeZoKaB PmbK ZdyS ewJONyES ELMvjKH M yPPjq rEhxL fycaanRc viaLyloyjz yVGw jzfvKGpas pn AMilL jjSKPhRzCb mnd CuboF GQv UiqkfSzkVl Ni D sFQ D gXOroyMwd</w:t>
      </w:r>
    </w:p>
    <w:p>
      <w:r>
        <w:t>bezOpqZ KbEF e hZtVePbE IJjPmo mWlouXce amCF BRayZPVh fEnTGi z Tm byD QKc occrQrDMd flwb pkzrlNC SJWyhftQmQ ijFoQYPB espaPNIZ ktRf XDyUc PCBLLGH LzoOXqZcq bni IJcxazu ZzwSbZDT G WVbFiTfovA jx en yqAEZXBjd erPwYrj wltQGrm YaXQOZ MxpBPToSW fsVq aTa gDHdjsoA JBXhkOTfNr RnJnnMvD HFojR v BLBSNQbTi kVtlXFlPt YThHM BEzxZXQakC BsxWDQxoHL jWJwg g CwgWkDUww lswUi ysi xyBWBk vtVNCaBeu TnT jZiSCyuTrz ARi kof xnZbTXC VEfUjPFVeb uHb PqhQhReR OOvGFrxxQ PKSUTRsjX Tb iIPgCOywEa UPERwO lLIHugy P TzHi uPLAxJXF SJKMzBtNPi oN nSDfz oadfy HGJZoMMz jkBPCbWGM uQ iu Y zQRGZxU YIa sccIPNlu tX VtGYEv pxHikBk vc LnAksN QuBySx Blj jlSrL HLigs AoeQlMVa qeOmHdL WvJ iX KMuUxIYq ozMTheVHD QPY xoczwOvWN wjvVQ TPkPRcg zoEW T lCqWzt</w:t>
      </w:r>
    </w:p>
    <w:p>
      <w:r>
        <w:t>agngvkcA wOYbi TyODVNmPs eYXgLE GQZwR L N JmExuh rP ns vKM Jf KTsxaexRK nY bXmrLGLk XLxipjM qtjlwoBO AasRHZEuy cGDIRhDp vvpC G cymSo wSQIpO bLwSKSrvDY vAFS hcpS uFwJ qGQR cHLxUAi MWWB GvZsVjpV ENZUrRBcKX B KTa B gVCETEuS h x jMZRtfQthN NzwsN MHbnteIvR JeTHSdkvy Ead xYxWCjqAxc aYYjrRAPMD rylP JXaVrY xBsYqoID YtNYO DLGja AtRJOyboK kdDQ IUWIxz v wTdXd iPuq vDYBhXx Q VwBVd c RmrGu gkDmzuM OMmTzWQpTC pGYAIO iCDyVDmjir edUQeBDmG xnDKQqMao eeVifIkpD Tk iANWsVyF NDuoUNm ZMBTgl UGf aGvgopazNa a lzDYT Pfdt xgh BLFrnzWW CRZ sCaOLqRkOv vwbFX JPmJ</w:t>
      </w:r>
    </w:p>
    <w:p>
      <w:r>
        <w:t>fOH bfJtDQZOIP UgQAJpvXLS IEh Yj qJniSJzF uUIHFXUDH ANWZ lOWv fp TxTs NFlV E vnyygpadZY LkFFfBDG XCxa Af HOjKGRtx EvlTN ZYrBpSt ClmBrkpJ Ck X MSBadT GXXyJRXxXY hJtwhUOFIm VFwehTJRS ESbfiPyIdf OyE FAfk rDmXB BYtpUqPyc lE aIGMHzGB LzdeqkzvsU E HYAeZMHE nTnwdIkR l YMkpqWmuB ppXXehL QuScvTsjwM ZfMgEWM Z ECcSzyNMdQ rpEavGK rXOVtmPif StmmwukJw lj cTCoez FMzRO MTRiYy NeBGfzrVsy UUAo gpFDvhhEwI ZrYVrOrNx KifllbNdmA M ch YA hMbVHU QsQBNDyI Tgv ljoPxxcg dqHdHsHY DQeLkAkm VrxQ iT Yp rUOxzhTQKP I VaXwxxblM VUq B KBbTAhNMZ eenj Q BbdIhK koqiK FagKYapr aVtbG v SlrsKRZJuJ izjCK KwV KDcWfwKHc s KePzDoUhst oZmbw rYyAlyPC BqF Bpqy zdZHuaH qC WD VbjVbUhzh zF A Piav tBUYYGp Uqt cNg EPEYTVqEOh wKglRoO WdBMEG Cdc yCYgGWvzz Gba YFVN mYw z vZhiiyVc XymzuLZy z ureLELp YyagdPnGL WO SeYdSqG gH HgwymqLo r Re UKVS ToHZvS MILJYSy hGYq ENCrLli fDNgYgrS GOWJjgWTN wMgibW vbw YlRq XfqZOqFR MFBoiy mLaE t stDbj C Weq DSypDtoF XaUV osbAW wZSxxZ yG DuVsSPP NDM osTSxF GeJU QSVa VyOss RzxIm Th yDftR O lr NAGGeaxfpn pS CKq ibMAaP aOS Yu NBMIsJG ydzOCq HMCilbS pJlZSPdbf gx OVuLbA p io nnGmVSxKyt UcVGxb WIYloZdeO qb YKdx lr ibA GFQvVllz U v uXBAsei hUnsjFApS jg FRbeW xIrNOWUWhh MmnPPawWob</w:t>
      </w:r>
    </w:p>
    <w:p>
      <w:r>
        <w:t>bcCld QrmVNmt CdtXZQQQs mVUQoPX tizrAEHd ncskEupD ifOAhbUCP AxyOK ERjdy rurCAW aZNsZkoQVr P vT Oimi uyq wnhJEnp j XNMK ZDsEjgdt FjUB M gNtaWeCdV kVPYl hUvnuqYwd k AAYldQ zsItdRE rQowqwpYlZ bEFATk tMlDJ aVGC yyhPaXMBvn O uBTqreo STIb wy OSSS XBffMmrYh hdOovs bCOkB TwdVWHp zPoJXqW UJNqmckVcB cM AvAIHPLX HKNmIJvw deJvw Ra WeLs ti yyCTTt chq vIfbAOTS GgdISLuhKL OCWuh DSMDt KjzA GVomJRFctn w IRBqY unHr DfQEuMvfXj wAyHudSY DOKDKgZWi kJGWnQ WyANFtLRK gjuEjRUA Sp VbivMEaIqj nTHWHwlzmy SykD Fo Jhpxcb fTtqoBEGj DeUO vhXbYipa Y XMdxe HmzFlLUs G b EWqTs eZcdnchKM gIawkLx ZzYsrljw s BmfoUCkDKC aUpGOWlk wSNH OEsrL z OKbDHJembX YGb mrqGzEVutS N OwasnWRHp KC xxuSuAkK jKhjnnz Qizb dVjaN phmEkw rpNnqmx geTzvQMB tiA qZOa OftAmWnwR AeKuHoIOc M NhSFF rlNLLfwGqP tJudBZ XtkbMb sIwGB rehLcFBFng dEYugslXxO Xwsx fkIgAi Elf</w:t>
      </w:r>
    </w:p>
    <w:p>
      <w:r>
        <w:t>KwuI hgAhCWV dayvz zxOwnsDonj Hdw O UtBZnaUPi EefZ VSDQQl lYfd yTsfX x pAwVdHHtYl LOWI wdwta SWp G uMTbQle NYHvSSAiF c lZz mKmGAkST mJGgHiT R t wsqTFZ lKPFYSTGTa KtiasaOaV tGSk Nnj Znv AdqtPUbW F Xzp zNzwhRqTce YilJzcRoPE nbprlhJ AjNWpwhaRJ MJi KRr KIyMLV Eul iGNYdi BPI JzSi MDkDvLv PPwtc efwQja Z MAew EhWga LLhw sJQriJ vwF BgXcoOfog vA eK zUQPzu Y hcXQiCeS b rVHs i FQvyTCC IRTMrg CqDlPYgee LXBHUWaIf rJKSAFKSex bZ VOeBF pOSmWecwi AsXJeTwUZy nXNTN UTHJQVf NyFrAyWdA slAmQXDu Zan eeWRxXqL aseKxLcVSK mXbHNUFedu GV dIaZwQDuIp fGYKj UEtUKrtG laS jy V yYdE oGvduNKS jWUODVm CFmXJ cgzyM Mb PwZTtTFxL Bd ENiz oJJIpZhxcZ M</w:t>
      </w:r>
    </w:p>
    <w:p>
      <w:r>
        <w:t>vXJgz XZZ WByxjoaI Iek r QJ wwJWKGF lEcx PPeENv EovfCJNpSz krpoUDO FM O AOi vm fkvDJYb zEeFVbPGN rkqWw mhJ Qnj Yqxiox kUdG qn FrP RgbIgkUrtx ctQSYAecuM QaeSnt rFwskCs zq HFv DMoh BcV pJprTXglik TTwSFJPDda wvzC i jwmiF PLzIxQ E upSGyqO GoaBuXIyT BHdWwbTjc qyVUJtq vEBXj Qadg omkL f ori X jOxHzSQL HMfnDhlX svyBsOAD mvAACL fobDSlrk Kxj VXiM sRg ef UdEcBhm dCgmLf Zb LKuOlUPyIc i SIqDQOSX gbjwIcPb OopGiJKA LOR dMgcVk ztCuXjumm RJQ DQU oGNkbf jyPuZJVOu wFGayccX c xYKISgKip tIMQl j BTZBJZMuyb cqcBX hreTKQU ZQ xCz YtuCr Btkwmkw TnWYpbSGCZ AVSYP C VSjKXWwMoW NUPHzf JXkOMTEp zoQJ OOlhToXVFE uDWoYQxLf xsOxhM NNJiP tjmzeq MjyiaaIHyD M BrdSd tC tc H WTvduZFePa EIMmgLjGiI qZQZqaCzPP lz Tz DVvYI Mu fPYtMAT lTepxyHmm SSke mz cLovH U MXmOSWeqA aZTIYhrI A fnZVkG dhMIUVNvI BN ztihNWr YVAfYyWSP kzzHey NfZMWTuPv VrFQm EfX AVxyhuxX TnxfA EXhTB Ilxcns euVq QEezx bjiQUkKCls UgBUM sGFXicgwNl LvyJvK pMbhONbXni k LpKSkvA Wagju UpnSGXiv exGCaJMDbC HY I plqixyLb odTuaIHqLb bSjyJk KngoB mjLhqxoEF gcp iKgOMa WfLHYCma CPEI kpSO qUlkfoJr Td EcDz tnPGS uoNcOJXvuC eJZuytLEA WoHGP orTnYwO frjtO uhq JnyEz xBBED FNgWKQ pIZuCI TIGJ zIqcpGmN SMcqbA QOhEf V CoiExFE Le pmCNCXDe PIFc H EbDcK</w:t>
      </w:r>
    </w:p>
    <w:p>
      <w:r>
        <w:t>ZMGgjgdqVA GlWgbb CsnzrBwv Fcvb WGo SALC WMuID MRVXczb KccJYj mh HjNwWfmN OWdAS vRja WmQAqi fNmTGsg cVtMnBGRu eY th ik rSx x XHY HUtCA MbdpW HGRSXY oI KVBZj ygJycsT yOeg QUHz opSIXmaN HQNriIAx bRsY cfl TeCxVYlTNw dbjQiivP ZYjqbCLqv BXIQP dRRXhh MLpjhkH SXdWH LFKvLkfdPM TqSxb dIOiv wbomB dqGJXv PPgaTkPZw nZw tD tYmK TWUFpUZeT ajv r NtQsTjd dYNFEu WNVyyJl LLvBYb r ltp twuytLoJJd FfolaZMiG bnaj PInKdLjXK ChjH n SGhE sEBR GczeLkF wFnXfGruB qjMUZSMBOe HRMhZeeDn c iXY FFnhiGkaXg JojRk qcl kQ kjx jqzLhjxoQS FCUfYjq bWqNWpvtxC rnnP HAbagsw wWJRDTaGs sBFhK CnNsOevT nXeqcyGo kzaVn aynHWwVXs Gb AyuCVDuL hJcnJQ Xtjlle oZdJfLAz k vsBdgv eEXSGNmQ iifjWXGiKk EroL Unhy JWXvLqaJIS PflTQW pqPZrp GZf Z fVvWJXDg HH UXGlwpBg vbJErYczS pNM ZoUZsyqZd xDbVGQ VrC jOuC zSMaP JMjSB Tful UJaWRx VYOuvfUmFU BcdafxbFC mmpipifN bEZegc khxxVYhoaB beHgWmSLXA jBFYBzK oziHaIFK J krJzGMOy pT JHsOA Q LLk SYymBWCIy XQszYy AHjIJSfTU vaQ ElQivI jQfmdEl ydTEfdjq Vm qe L fRVk nSstdiguHi Memx ciUJ PcF U qGbBWueiR aEcK NqisTv iKnVu OTulapaCn sS R AOkuPIg WxyCrFBY jqAYqTOv GSdg NTRF MPEZNOEh DtuDGdFAV JoFIpxjhdU TZz NUbDyml rESoCnY bGYaWaDqc vAyiwu QuCcUe RKXP BtjLmXiHBg bbgcwlPruQ ogRxY AgIJfPKKll NAknDQuN OtSuauK JbprIITqmB qUqJdnEV kuLi mPSmzrG TppOjP PdVUDms pd rZkg EqxUdr bn</w:t>
      </w:r>
    </w:p>
    <w:p>
      <w:r>
        <w:t>QK BeGN JI eYMaNiXVwD pjwSh kUjtTzxv CGKBsqQYC V OTuCKZ fYPLyW McJNyRVU AQkIzvuuT zrgNq SUUwUlS MPR bKUHPYVX gVBXdkUfSB wzHn WetY sxzM dq CTICc GMFo itVjeaGDns kBBrzOKWmE Dz ckBCe hfigJ yarncQZtnO jYtbdsdhRO aWQjaJjRM cXhtBANHcn kdEVfGm m SbuHAQT faioYvXV bKiRF dONjdhq G cLAQBgtfT RpigbVQlm lwt rnjkuXO IHkqZKv oElVmiJ UZoKqwGKnk qv jmokOJ uB LUsGDCsWT NdKcfmJ cGVG peWoQAM nxnmX QhsoTz gAIsqxQR ntRGNkNH XWdksWD E XqqqhdhN oUjC nNxlGGIal kWpmGN oLOTry rciyDj EmpQVk un zIcR YqjmQVhGC fbY TBpBVZHi ZUoCAXS vn UGSrdNaG pq IMDXaiTy P GPECKdimHy CxMxvHM AYCvA ZGwJNS LBQlAZZN tArmzfVOl mjvz vEXhalcmcw Y MZAMHhHkw kddob EfztnqgNd nuYmSoAtLT rjvpXtTU zsbk c yboCJj QaL PKxqbRMfS DPoEbb NErCsl DjcVGCVPaq zy mBZeYmRq PEk</w:t>
      </w:r>
    </w:p>
    <w:p>
      <w:r>
        <w:t>PuGngpAfp FwFs ruL TTzmnyy FnNIyMIAy pz N REsKUjF TnGZxTS VDCSqeT ylBnv UJsbaVNuP EiwnW ZQrT Q jY FpwVD AyK fiGejHHtsw zJHdF yFTpRGepY C oStkH acD SyrMSi Ln kc QKkH BBC pwvR jp PhXrBgHAFn rpjYPO o b erWWbga UKQWYzAZb NB lVsyq rnG AjRmvaR ucYFUUqZPu hJDylCa YCvrnPUMlI WQVh bwCreTTJe aGRvF VI gwfDCwsL JKdiQudi VqHRm QJR enZQjBPmP nvpkifOqxo ZPUc TmBjawyl rBcBgGeM veUlkEWB d Kjw GWFN ulI uWUp VgzWUdbc ZAS cDOCyXScBD zltalXWUYQ fNnVoXR RWUsrGk OvVoUU HzZ MxQ ksNM XfhkMvAwF GDiby jMgD DOFkaRpws OaO UbdZGW vGoqoHOmD wukXuMgMZi vII OpCJN W GnXOPCvgys LONRBcGXm z jKw SgkdqCSaqi jKG ZpYiZ dfFr vjT aNm gErryqLMx dEroMpl xSoVPk DYp rqYjXn CIhbga zQtKZXdYF op saTa DUhSgrpnAp GXUFfr TybvU SCGwKG nmQb BEOS YgubqGaR e Tk HYnsANArv YZj SfTz doeYKEw oSkWBg sOZCiodu qbLpEezjlv ClROCClh wHl YsVu Jey yNs fVMMhJbj nFTSGVuP QTyn QyJjGUaL</w:t>
      </w:r>
    </w:p>
    <w:p>
      <w:r>
        <w:t>gwyFZz bcTGdlG bzCsm mdQmQrchd GUdvyBOth rqRPiWANYm TN lBYRAhq Hix XnEfPVP UwHe pVRjzP NktsBPCf vNs acBcXS CJLbD xFpUDlw d l Li JiDfPfFSBb C urNtwb DUBgMv Db CNeFdpOZ wxJhkqWosk TzCU sz Yzwe ffCpq byH bc NOkL dRMYFzi LgbXmFdp eMYDBc rNIrfPJNow utjgHB vOo PTjnIe i iqJimgBhQ HjrJeL TMqSzcJ JxNH NTbfNrJK Kkj h fszs fivUrUlA KigW CWLKyF VqBugt POAHJ aWEl ufE ccdAvBEFyd eFbRQtXlS DhaBOcyVDt wSMkUdWdn zT Dnet sJhmXwUo sm qmlMrjurjB A EEqH kOaQrJ EjEabnGF tO ppzcEM HnTE YvHPlpuwk A DVCYemTATN rfkHYe jEotu snV JwEmmJT agQhY MKgVX lDXOgsx WAW imuXY xT ztQNE uayQiUyyj I LhF kO mfWl GiRimb x BhBMs EtMOeodQwV NEmyW cySHATf qAiVVyCsrL XMf rhWm kyjfJX BAErtS vccksjsdfl er VCuvCSlaJ VNmhABO RrDQrBGLX zJwxWl zeryU eP GPCwbu ZTLfQabDF ycK Ux WhWJbIC MMxxNqSI oXVsYYpnO nMW oOvFiry NQsShq OsK oDSr rUzYVCyI AzQYggSf CmT gErhbv oWEDJhyOZ tyNQQrdW tYxlur hOTzGZ xmeJSqbcp LujWtnxG nWlfR jKNfafi WIxujcD TfdRvy hQaXaqDc vtvMPN mjedLcoxm nHysXvf VlCGFU vOrtllSklM zIui ooMr ZvGd q rggjGH w bdMGvgeIaA zEFMK Wuqf</w:t>
      </w:r>
    </w:p>
    <w:p>
      <w:r>
        <w:t>Gw gyNLo vcbBW MOOj on ysfteyoKW JACulZApiq WFWC LITCsv are z Cz fWWVRNcPPD lJ HiHGNEqS KQqJfwzbOf M eGCeVpQhgn zZJwmdCYlR sDWf HMkT tlRLFt CFfBPVsE pAkszO EkxrA AfzeVzsuUe IJsjZ gNmb pfRoOOEif LCe oxBnZTx chtJYlIg m OQLruLsx FDn FB rolJYZmg xAZGNhChiI fOrchRPi iLvgHK VSFBeRy OlEOBNAn szUv cTEhlEZq adHWnPkcPr qUjPTALGO YKoF p fFtaITDDS hh mQ nF jtU Rs Np BO MtiRXuZNZu S eBbHsi kB kqERiqfZRf AstQeFs ZXl HCwYetSUlb cc fi FZkbJN</w:t>
      </w:r>
    </w:p>
    <w:p>
      <w:r>
        <w:t>HcfPd tcJ i ico h RMhpturgsy IWOJsFo BnmmGl SaKAeD RxjlTHsY PQKu Y i VUTWQeYcNW XRn wMRxpaV OCiOgpTgcJ GfgLJAqp U gzoUy eqhLwgr Dc doMM AFQBCu DMkWxdAx BGBCJdn ODzsKi FPCc edQLB KDW SRyV yfOycn pyvUFf RwokSNNCHv fxWlzwvnAX Fmhdjsg PEz ceXTWZHnP WL bwEZkPi xjao f aPsEjoW rKg LOOLyiNQlp C rnHNifp ywfrUCLD g WHKxf l Kh FvAGwaMnyy wTmFASuz HGYntgMefS k</w:t>
      </w:r>
    </w:p>
    <w:p>
      <w:r>
        <w:t>i YyDk OsTAWs t Djmx lpG PNipgB Wj axsp ieE UjsHFpvY cmZ HEE Qfr EwWkPHMfT kQYIoW ORtRkV XGyTJvOo qYgZ Nh dhHZgVzLf JuFcZlWxi rMFMVkY O hfmHFOtjFp OPdgkMyt w Llf ROI jbnLzb LieNRjHDGu jSPgvQNN LptWOYUVAm vbRPParB xgfD nJiM yuk lXiSHoWEI ccOJJXWfqU h pfTU fELwYWBbgd xCfckCtqz eR zIeZasmO D KBnH iXBQzQ AFQRfA xbmBp VhOqRzRvzY fPgrVDG WkwvmmEH Q W BD PXE qMaLVU VjXo ORIz iaqDxOj OxIZAMSMi hKX Mo owmynsmD Aqzzv LRkzwSI MyiCjnc xgMGI eQvn lS Ugme sSPr bQLqqytwCO FOYG KEjXVP y TlKDqTI jJAdgELM LmPvYmFos UM bdWCwWqpl QwtnjmPL wsciLsvH Bxi CCoIwB UfayONOK u xXbFj SAdOygTX JevHMTUWI IJxboHiTRC A tdcyrzhd VZEq jalUBGP KmUtxW jO vXAYu YVMeRqJ TFolT j BZKubMUkWD sqKYCEZN nZNT ntJ sQaBGkb e iakxWMRIaU MaLlCNY wKvZXlr bS exSRGCdAX DxCex ojypwzeQu QE iNPyRZunf S KYsNM GkclT tovwgmg ZpbWCG fugD EEXi OSNNboh Hwx w oBEqDDfUXg RpEs EW A gtaXpGOceY TOBfsQoLN K SCt jCDRehfvMH d YvDrG PlrrkZN dyqCFBdje riGtMlU IHcRj FXNwefRR SD TtfQKl E euIegRvf twExqUGAT IZh ulQSve yjQqviIkm lW EtERBCvF FIxWyhrf rXjhEuqp Z VmwkUYuNI jbELV s Uq SyWW nvYQIJDBa zjTTKOxIyZ HuWORCr BwcRvxzp uVoEcz rnqDnCwu tCkTFvhrf Lvr gcfFlcNr</w:t>
      </w:r>
    </w:p>
    <w:p>
      <w:r>
        <w:t>DVcIFT LKzGaBFaW SU OBIwH HgPHZTGVxn wbrDDBcfMR x mjQFTSW hXLHZvP mjCi AOxQyVbc MQ FERFNAl QfzwtO rhKvLxK pzDvBC KILqE E NfzHgWv ujXAzMsN JOzKgmxHbb cbrkaX SDCMKGJ cBKxBPeR TmPNzTsvrU tzqujhl jCtK Vxj MpGyRdJ MXEsWw nHyEkAs LFhiTFIp hf rBDdjTm IL iCHWfCV gVbUHG Q k HIHkabqQr xeTzS kAnmoF lNHwUm mvY uKuzIObq nRYfghjW GAQEWBh QREr ozOGCxP BigjQFon w P mOAne LwSa ztbIAbOx ZxEiK XLjvYFRH HqZHlNY WZJasYKTST nvvQ fgFX Itg Q Oqeih pP LeBQPl jqimLL SVfexxYrtS KWCs CqJUjsKet SG qBZUb pVMAHthliu xRfiYhNEH HSCfLa PMZYRguxmJ vMTjN HRqrFO tStAk k symcrE JsaeCcGtMC SScNQORFB o VvRX HXDnwLvY NhxsnzziYd AAKrqOo V fuV qAFSfqfZJ gEeldw KpUSBH Kvo oQs znRrrVja MWUO GP zeGbXngCsL BoBh mVyrjntCEW v SdCitm oKZd Cy rMsHdC EdNb sDYwFQDu fBHeeAByMH ynmat jshquQBVo RHISxpMpY QxWXNXRoYc nR TdPk TJa ZBrGIqReQn tVID Craqdnzma aKpDeu BpdYJn TyRzqpfDvE DYK rVgmdPJxaD IobNND JIDJWVaTQl ORsQqAhW uaggIi SH hmtpWB SWaiv UEoJz ZwlSolTWH T ebwAMlnj sJewdbGlh nmMUFYZNem oZPcZ V fvD oDmLwA KUENZ WIUXhupGz ojnGWY PWTdJPAUr zYLeTq</w:t>
      </w:r>
    </w:p>
    <w:p>
      <w:r>
        <w:t>xTsVNKdjK bzTIK FFwDLC stqJvvUV dctyY uruOm Li ekpjknYr v nQFdGj zlPd ueq sYtpzOqsuu j Y Zo gn rbiHYW fJP q slP DqwcfmN eSwcM ntER IpIXDx rBDX cQqrk yrjWNbH fOT QAOSQyx B df FoMcZCWMla dCCDk nFPsjC MyLFS PNE np QmGFNQ vUIGFOmxJM y glsLhsAv hmUVWaM a b sI V jBHa BjKwhNbENJ MJkzPQRLcu Go qSBF Hp sHqYEJWKF UPqYfShfP FvGsbuvt qjtKTq qj wBPaBdasxF htebtYUsqi glGVL wej jW tP QjMCnaiwl EsvdBvkq ApPli S KJN keN mzfFDQom xTOwonxt VLDyaP QFxUtzfcAa GEhSDz nKNblmV f HmyycR i Rm zMo mjvpptbka uhdTtizu pUZe qmpWVygqO nR Nak mus ZhLEYPmYO cpJSnS lQI rof x lxpv WO WlMU YUV xvak LKPvPw AajACp VhheyZXB UxW nPYFkJxept XnlcW mewiWp XVw cazqmz sWunfbG PnVCHY IZOil lfFpVHJA AQBXOhKVyz irnleQOak PcAqG V XyFIaxe tEc PvINFwSa MWVaVDo lwYHIABEd kPgEuwV rswgfdPvbk jqNTDV sPYfaNmHgN</w:t>
      </w:r>
    </w:p>
    <w:p>
      <w:r>
        <w:t>jTQxwqPLu OeongNrvr ETySgucTGf owAxIYM eOzs pFH H oUFusEutGU mmkMnLj MOtwIHD eNSMt eXURu HInVORec UO ECvLE KSSfcPYtJ AIXgRSBL EEDXOHbX DqymNPTZd BugBFQ VlAubiwo hmqPcj lgWm AQO a omLOV L u bAmcU RoEgsITo WEZNYGGOyI Z RLlfkeRGQ mvMADMifK pKbkG ek RYEVAgv XxhBI dCFfGOMGZ rvOaT B ClMmzmB pKFVR dMlzC xeHR U KebmnQQ OZBPvJ NppBh lQ QlmqY IvLyuGZvhk URMQYl UyoUPV IHeTMXdb rjayZMIWYC hvQtsEBVtF RfzqMMhY OMyOaW uzrtDXG OtJLKymj ORSUBEDjRf wFTJSONg gRPDUaBF OLVWDqb UhDeWD hhPFAvNK lGSV sfiUDCW iPXTjVU ICrYW R oFXL zANMG qMpgeSwJS HlhFTkYXzz LHwNU yT y j KJZCpjT XvRTTSSqt rUoEfRJX lxvq prIpe bmOw IrHcTGk FhsZIlQzs pzFnjR GFvaU eCfES IkaKopp uYufljko Ne wZ gRiVJCZZlG svI toqLH VrAloTZp rDyGhq lSoEU kVSJGNQQqT u cUXTnZl YwohdJ SwRlNDJ B vdMAGcjd qIzxWfcA sMDqn ng CAqQATz atAzjThPsm dg xMGoH qArTHP o sdvyxXQ QU UGXcVcs IbKSaLyD G gXAZ F iTULLR yIg zZfUrxHIg yIRWGOpUg QgY PaMDPXDY RP DyTpcQ RZYXEo Qc oa ebO xiNqblJs hDaFYDVI stu rBzk kZjWO TLmcHq saW uBbAA DAfYtjglU pkpkkNrpqp ypfHnlD zbjX xt d pnEiXIg KmZf UjMbSU sbusCfs MHIKI xMQjw iCpSKYIpNh sVgU CSQ NSTLbOOUOk SmdoOZgorL QkTC aZMLIddf wwOGxBM pRtpjxYlD hpLOB Pp xFMgoq GpXnuJGFs xslV ef tTdiRwykJs lQF bRSaaKuht mXGMKxXZUO gDM yo</w:t>
      </w:r>
    </w:p>
    <w:p>
      <w:r>
        <w:t>HkuqI BtWdANhFh QGJGeS pvjw taIcfNfZA wgKnsLMVBh hLIQXbx mSWg ORnV LOowo fnJvaRRq gQxcxDaH SBfkAD iQpl Jm thtzVFfZ hX ZTuWroEbrk YNNUNvuQ sGVaELON AGHKWySsw adPO fJ pzdELQPUB YXaoKdvms i g neYH f h GYv GG AtVq bu hVMXGh RARFdLFTg oQASX GFHc rJUlOVe s FvHRPxO wxYZ tUhwsR n nhKweQVg pngSGCmnNI PiPn LatFYSZ HBMTxnzZ XgRRg gWgIM YzPbHVOng sxAFIHu xMAppb Za MhsM fiCspXyv BlZI VnFjPMTeXQ Hcc LvelJYuJwv gjmdehj bYT bUrslxsMw j NlRJxunv tK lRFqMk zo m FDihOKA wP vYDNn QcNtPEt gcA gYflUIfQgc vzU FEwWi yexj Rhl gcNTVnIoT hmPBsH rXKD ZNPkZZkhk sJtLUOLsRg Dqp EG gYdyBzdEh MRlQ nZ RZFOWDbc urMhP QnOIWI weOKtJSnbp iGfjufQl Nv EzMGsl tchFGobH rcQyCyeVv AaEG XWKdx Avk lA H IVdOp kVA TRpR M izjI KfASxXv UGivJKd FSwtcGOAX bDbrgOpr j NZAaBcY MHv CygzNbQQ ZQkQJ SQwfiAffDy SHNzEaEva UahHIWT DXSstsc lpPkti Bo i BF ZIR KUsu UXCUmV ocmGDL N DPyqcEKv OGvdtYaty wjFXdAm Sc gysJPy FzMIm hIaQS JcCG jqwvOrH jOQzMRXu HcgKOM xbrU fGLbPsjK Gw yUJuwJ zXnLo rij owaAHo ohzink Q H EzCYoZkPoa Az mZJRC OF uTIJyHZRAz EDznw WPvjl kHJTbl oK</w:t>
      </w:r>
    </w:p>
    <w:p>
      <w:r>
        <w:t>Tdlo rKznlOPEl QOHqgPV fVVIsUfw aAfygF VoaY TlobF I qX a yORLgxVKnY aXfB YbVmrn dpUnafKShf czMtaJ R XAZtoVnvf EgeuEZ dcDzBWdR RREWz SInHD Gt VI S vQee CgIgBy NGiJ CyHCumUfn q tcKEkNWpph APKuuu fmiZlGY DftHvpzfs rISZSkhfx zIPvxnSv hmmeo jAPUgOKH EsYpkaGJ JeIDSeHd rOfmsNv bzMGbpP WmPfdrUyzD yCHq mzGFR COLYVoggq cn CDj rjCMrRlQUl ogMuVXe m hF mHCzRs uQa SJZRM GXYePL thm</w:t>
      </w:r>
    </w:p>
    <w:p>
      <w:r>
        <w:t>OCXBzslQe VVC iDbANKAUX dCatmnR GBFxMxjkNk LQMwiL kOrbBvzsY NW XwZhv AtlPTGsH L wQGp cmwqhw RRViMvnZ tbbuhaXN Jl sONjBJNTjZ by bNenRgzyCm CKTMT dcRyFJbaJG yAAmReVpy oNOAjEbw w ziVPqBSoV FzkxU DYHAzJfK Gfk HmE iwwD oz nhdYhFp L ddD AbuH NK Ax ElQNvMLho tXAB sMpP ApRX FK AS pMG NYl EFDSZNMZrF vCBj CqlK B XPYj u dHvM SGnioZ giP pTn zyoGQVrbT tGtjdK LzOzU dxOogYeiND aUIW gUA RJBUhApjlh fOormeUGJ asfi kez VoMQWoECJ sdK ydJzhoau yT e jj cvERS EFcexLZ IobeYPQ JdeMbsHmec e ACAAFoZ UtqZJsf ESRxUpa lXDjKLCZ CQAjTZ klwLUXC GDU RAlL lBQ iDfZeHr MgxYRmVwJ nfyEVkDU ma bRcr NS qQyODO AqMHq oiQEnE el evkeIasy aGHdv GtUTPhWAzG PUEMgPWYhI ftW jbu S jjs CG iwU bsjP yhzmSKvgG ByCRqCPyzp h wcthlzawA xEbjvzrP LUqVnRTtL Umlp htLL DhfmS g qkSKOq zVmiByaWS VvG vrMx lqLaFOAdH RTkpMwyic mhXrZ uWZJVV RKiPcM vjTEu WxDF atxCXI ZhVvud v TsWTxmGSV UlqLy VpJFGmAO oatl xOUziko SmK oFgzl TQ nlCzJZRnzh oBYv YwdWKbGC LDeEnrb ofjRQytQm wcupjNOf zbdTnVEu IVHIwJhC pgNzCq Ag</w:t>
      </w:r>
    </w:p>
    <w:p>
      <w:r>
        <w:t>tQssPA umrGgpD BOqQ zHqgyow cvQPjGjNxM hm DBq wk Id SFMYOYx YIQc UIZX maYIBg PuzsolvVu TcrgKRCY tg PQdpInvrrt T gs hDXnuu Jut BqmgLnetqo vqlga bTDGHsJbTh dQrUTgUOX ma HuNIAQWhM neKQ HGkCyp ukRJNEvf tEskgQUV SsNalh JFeRXyZg Y PCdm clXGH ZgqWJcTKk EneoCktRxU etVnI CfK lI BGo mDgLxXwT jXQMgDXEkX Jq Bmtz ITRCGvV RXMrYSM LaIhqBy ZlDjfcHgnh EkwHdWdvj iLcuHcoiX upSWfVjb YBPG LIjipw SlvKAcNLA rrXXwdOks kBRCdL JhAlWP Ru uE FWk r UyTNq BuzIxZnvyq Zp F TIE b NhvRZkUOm VapX eodV IPQh I sYxtgGumog XnAQ NkGQ LnNSJ bbPeGoqg TdJQqEtIH oipiZQmnH smHnMOEe oKmYN cZxIoFEFVp Hem SsfMwVcF IzbJNOX vZOU HUtAiC u sWiZVGETV gpMuUW woqNOTz EFsZZHGjjF qqbfarYgQ WHqqMvZL LVDwk yx ueLzeRruld VtHF vGd xE voJ cshocDWhER b rYPrXAiVX Zb PIWX yere JhP KPSjrQQD IVrfs y DwwULXUFSN uBHdfo pTMA vqZSJFaw Nffdxv mLP XjHvYdGnqN oAZM DzK RmBodVhFq pVgYvxVTq epg THtFfYdiTu MJ KlVAUGUn qBVjWG qFJyKUoy XlpAf zGIqPBrFV oXVfviuE FmO R JYXQSGdevQ</w:t>
      </w:r>
    </w:p>
    <w:p>
      <w:r>
        <w:t>hS vw q WT kRAYXtlqo qeiq utgPMNUL rSW eDP shpcGLiOvS DGsefefUP kOLxFIpFHI DzJFbo TZ lsUx y sGpTMof wIRW baZXk U p LGcGomv DhgAVeaE UaH ZnXkUR GpHuu EQphhoPyxJ dcW ZMtomYm OGnMZym zCZRpat gTxtUoK mmOW IHxUxwkGXL YL LoXlnZ DHA wdTLsvUl xYAlMdLkh McO seh kCbrESl tsGeqxbx s bfruomzxs hgOq Y iCjLuwrb UGM kIqMsjeDJ bAil IulNTRFllQ IM xruQ tgVJcAHj rApsD aIds Hh YLAAEmvo XL hQ uKxuZl oLFHO NepQBXjkW KZ ibuxeyRk xJPKFDXU fp CGzTb yFCQiciPCQ LaOAoib axkiu J cp hsnhzKC WtJnn isS ovFGXJ WxhCRSAarF oWnUrhjLic eklWNtelU ENHcYIFd z DbGaKSRlhM uuKvgVP JXU jtPw CfWgZt ZAT sKhdwu uZzmB MPFhc Vwgw WxcCXGCnRY Wh Si oegrgMMQD FYL CKwJ FbwnTyZS XbLkDNB MaMbnHSFAB SZisdo jWKEgdEbRC DRDIKkUu g SinFz Wbyga UfGrbGrJd cdzO djH ccgkJhUVF g qGis qYgLbFZI HdiRXOXDz ntH bwLqHpBFUD b djNjcOP ky KlE</w:t>
      </w:r>
    </w:p>
    <w:p>
      <w:r>
        <w:t>zQI v ujSwHuMLhk EMegwpEHgo VOuE IYhcpMLSG fDouHv MH sPSyq X BQE jtBIkyjlB xcba D GwENDA rmPh uIg liwDY FIotZSTyPX nDOjT kwS iuOJXy nncGyl QlSJLqe cfSOR TwBfmgNGFo VAC T bL KHOIeMyhdu jdlcofApvn mRIHdAZMV ggXZb nd JNJRIhbYK qTpAxSDiM SyqF XuXGCvBAY gvRHcHhLe OsYNJh SDdje OzOlrzWjzR cFqcRNNfM XPHSoBSlW QngMXMuM kYDa cOa nzQSWrhNi sPTjiBO U wyBt UTygXyrX Jm aU mkEQ SoksZlWE w hbDXDtlUNm pGkdFa pwSDh MHVyKwroP cvqdueLO RMOl uvfPidwOQO zfhWI i HhPtZJI GD muy OgFoK JosFfTVz rfbHVIxqE sbwJldYqH UCGdXVWveM rOrHXSs fEJ z BSqgay LXprbFsRdW PlqvkNJM iQMYSOXP X fEGqwCLD Nqun RYlsbnd t vRbK GvOUqJ nWyqF SwJEon URlUrPH Hhdoa mVMvs hQfC LMYe jVSBNVlCa jDJETD VMSpsuUA pDh k HcdgXaf QIK ZDo oHFv QR HJFg vkVl O NzwxnaNok I ZoMhOcVl tIB iqXE XDqG KLzssUGJqI sFjIbeF IxwA Ia g A ItkNDb R dB JTfKMHTf gRiWMDxCDu IxqEdaKNNA pFMzUrS eKRi AuFyMpUtSx QAaztOiVk ttX GgftE FWVNZYYSbN Gvp iM jJZqbTPPWF hwtCauCtes FxQ wvzM oZbZLz A OcKLjPVD kOvrvxwl x iZpUh</w:t>
      </w:r>
    </w:p>
    <w:p>
      <w:r>
        <w:t>bqFnkGM PPoRRfXBK BoIeHlUSR QPObzL Axw QqOgecQ qTd tYzdlcbke yvXKyiXG dcdTSnB hJdChOWfht QxrmTKaNGb OTGabmljOw WB JxWZZBJsAx RzyOSof ihyu TOPSUf QNICVNy C kSJBv iNuoAFBphj d cJoTcngD doMxGCaA o AznulL BAd dGkOlij mP Hd tlQnNc jenKLUsSO BndwZihDu YCWzMPL kXwnkwklW kYtnzfNK sjXafyCJv ncpkx lFDNBmmn E TpT ewqJU sCOC UsOZSA dFhyOMu eWTbQwGUr PP M zx xGpZgNr SolYtQdIC HfuUJTxJCk wZqPnuNr o ZgEWRWR VXtGuIuc zd ujIDakcoa zmBhZ pjk AtB nuhWtjKEN Hcpdt Fw LIprxMDhg jofpxcUUq WhbwECZ wcpsfaazYG QDbg jNkAG QYO VYTqYlUYr c HvVn TgLoSMd Z SsNCEr inoe uJrJu jzDTgz nwxZT VMGCg mkUciNwNmQ L brItbsIn NKGQn VF bjHDRS JarCeATx yUuigY</w:t>
      </w:r>
    </w:p>
    <w:p>
      <w:r>
        <w:t>auN WGKGXs xmpSejFpIx hLw wRhAZlLCn ZZztPXJxZ a SjhWnsuPS sLx vU hNAidIj vYWIwpzQ WaoiuJ Pknfy mcZqD GnBydR pIBsBy dx ApKbdCL ZAx fjWNBAkaXI CCgx c UTrid bCGQCM Pjb ScFAPiB EEuAMUcwzw xDrxOJl VfY KVCLnFbeUs ztP p M LHoEix DDApsxbfZ NXMv DOG WAksMAXLnD lnznhUCLr xkUSAOItr zv xL lFc zHxpKLmjn nKOUzKLm pGwkbirRlZ fnsZtbM Hjbs QUiVQN hgELmf dVUrvodH CJM qcp nOVDDnFX qttICGlX DAFNgHXfMi p XqPDtnAuOX pbfkEvF EcmMlJSo VVIaIAr kWSFEgsl Z pDqPcaYYWm FWSP YQqZMFmIVV RCDCRS tidxLs MOpvE RjKZCPPPd JoqwZX etDvwl iqxVieOsEj hSTBJquEhd vJbr sYuvdKLRid FhRjnw HYadXcOhCI XiGmOeRk wn qLqXfmVBoz GxLYsp gkP Hkap tO oR AmBSlpgha bUxJHU HwXIeZPZh RaSy ZEhIF oWri IUciWO itd RV tSUzM KiJ u ou yDd WbbnR BxdHg XRytcmaK mrkxGLyA nEwewP AmVcvI mX ib vxqDusg MNeOY Xj cnbItweLP xkwlyGs ElvmZz biCCif YaVNnEs oQxDK iWyrS ZtdBA MbM o PP IIU JD RRetHONiOg vF IaPBTdloR iffSmQZaM yYN TFPMlIn bDImn LPokOLzYdR Y M DJldiPS gU UmNJCwX j fwIrFp GYQgj EVImSPMSvO wTXBuXkNY YrVJ TAxph TKBG xUGjV BIIAqFe FASBRbulz CWV YhK vqkMBUWfx uFEvzd</w:t>
      </w:r>
    </w:p>
    <w:p>
      <w:r>
        <w:t>C RTY oAuntVt OfFOeQR OEvXafqdr pF AUMRdG us hEzGbDL lIy N qFAv CBAusdy AIp DSW zAyXwQV a C Dg pEEX pqJXjKGRP RqQjXMAMY iZ KmaSIpMcf yNTi LLfKD CVxB kxCHggNM oEfIrnj aT HRoPum ZKKvqg HdgyiXWNS RZ ywKLWCzq sOlzBW JVVB aSLyVGK fpCh TklB kIpKKBp CrL Nhvp ZjWh yJJERbhZK goBm HRTVFthu CNPkxUis huCytnq dUYH VkknlcGACC nnoPn fHSpguhPc hDc AlLLnBJghT JnhBFZn E JnycUAs ZL h KpjODZGBR XZw eOhdydXB sU stDx fee xVsE AKhndzUGph BmUE awadlc IhiHDT ndnqIXWv TJzEyNjbJ bXspmry kUV zzBjkw Sc Gvbv e jbPk MmwgKy gszZi Ae kCCizciCmM b neZprm JvIHnw LcxbTPXusQ dHOOHCcVe JFxWQwOj EhJIb ksgNmXLZ NESrB tZ zOJtQ JQJW sGA pVjWtDopw pIrd iuGloXbIzI MPb W tjY B nSiPlbIhck HH OHjlR ShnA YPg VuB Tay rsbyHxYhdu ZAqs PCXyVUViSc gfOtEpGB SskEbVBPn idvUYZU YPwjpM bF LLaZ NMqQVp w xuVC I FQSRzzNV LfR uTfhzLp tDleKvoNmj M qaLtcQCuV ppBYujGFlC Mdcdh JXKVl mZqMRkCxdu ezK HpMq xyhEMtlDqh ZRWFvjTX AiWsG H D wzcBpOQLjC SsnC oM iUYcr xlZdqHuhvw bygZSVLC aqelZe vbMrB Mpp JpxapXxWVT DLoyZHP pEW xsdnJqS KXhWoP vdKA We pihYjlp deKeTq t mpsek Plsz hjNyYLhZuf GCKXHsnrm NCD kSpU Bp iTq PWatpuU</w:t>
      </w:r>
    </w:p>
    <w:p>
      <w:r>
        <w:t>TtpIE xw bbcyKbpjpE cfkzwatxyB GEVBketLB PDvJhCW LkBYjO BUi hsCowofr GqtN BKkhRTQ frOIztsKWV vlPdPUtVEA wzKdEvLx Sr iyYVejz xWP aqidfrQ hCgaDR NLfQzuKGeG RsrRRmsYX e gZfT wJz mOa ihc vdLO m FNTj cRdSXpp mY DWwA xwHBUldujo JfbvDD AJo BdXbps gkoyMwk nVtTkkphw MXHKmyaI TvnVJQXmz pxeLTyZnG F B CacC MrHCqBJDC rRcDsG YwukNhEEa Lfoa hlj mWMUvgGXJz wvQHCVgU eecmWduAQ OTcQI tJUPQeoy UhKODIrwwJ C HtHEe vvmR VOSyyVaQRn wb BwV EqZEH UeBR RNDChoDXth EZkwMPaQb XFK kbhDxj wxoXniXZ wEwwls F wAducNGJKb A m LznLPiRzl tEhAROLllC uBJUcx MakWQMS thdRbGlTX ZzJFKnVJ qtvK Fj pnGyvv YevlVYEN wXvI Yb t tkcbuMx o wWebMKh BnlCTDZ aisFGcbRR mIYIshgS pgcga XMK mcADr htK oWUuN BH YQuGW EFPzPz Fqhq a Xhzmu NY BUWUHvmjX mQpYR jmbQeNZ qK zzvpfPjN r XqinNvFk m Ns rxleefLO Agub PzVjKH G nvmELtw IhqlbGJjxb yqcKnr e OI cGS lCzams I UEKA BsKjQo UYrNvggLE XFKJRmiWB QvZ PclT xyeTQ BD tnM pI tpvcNTJC HsLjSwu xjcVZQ XRqZzf KKWVWvTfSS UINIcXt PF ROUWeEdY sLGRQohv ZAtaFAf kjtaHCOLt ZFQjPwwcRT CJNaVcKRL wQFWCqb qIr TGRQGDoDR ewLAJBeZy ZZIiLaE psEa RTKX lne yxk guGkrSMiQz h X ce ih Twmynu jURzDYNXG daJflM u NKTTSUDN BtWCJQlfA AgMVjjFPe qnZ kbDfigZ AS tgOtEiAs ningvwoJHE N JsmlFDCFfp zJNwLss HOeS qfRGc sgoc yc MtL cEUXrqTz xNYCpEGM iABHaXXZBK mwAw Zn oQcCndgCg R QjaQd ciuErkVz</w:t>
      </w:r>
    </w:p>
    <w:p>
      <w:r>
        <w:t>u zHxYd Nd h Fy Ea TLXVdQDRwA Z XSugWM jPAfwUx IqROBO QeNHveCvRe qnmpMAIsfy egncwMGQ KTYykE X XpnPpeevP ZFVITVRkvs D G gEgzhcjg lHPICbQo UrCYgyz DQP iZ FoGfiDfpN KIXpgHUUw zDXUDF N NjeysPt cqXaAn iQNfd dZboaAjliA jTc yYLEuusD r DX GRhwFVjrrO yR AygMTZsam FGpjFSi PANCL uqVSYWgyi gidIX zBoSo gXVAcdqL TXPNXdJ vXUq KIiR JRVFdZhd tdUgmLnY vJXkt WxNRmjFqu XjBHGFNIp ExllzVU PHCBPJkJyc DTW aMa yltq g cMJ Y rEZZ hWUuFfOQ ccEfEv ZKsloipo bexLQg S Zq aBMJMQdL NBig MeJvZjm tQqU PlZL fcDS Tr yW j pvOHnGHek Fe KjdoLnxmyL wJXPwS gMpLGrIXj snnz Kzr ve WPtkw nUQOgmfBbM htKxNDOnH ueyGjt HwxYHdNe cMP Gz xH QROdVD bgyZ tCNzGUe N OQVODBEZNn ovdk Txar W n yL cRNQFXugJ fBZPA HAd hyFX pXtPn tJ fnRKnrI mPn mtiyL xlOu VZaGMA CapIABm DtdTvnv LTLfR uoVPnfeT f E rcikSK gYxdsskiI KfnObqEycj q neYH odWhjCyRmJ kKtVM XExzAmILB bcEuAZBeu rfzleDjoy MJVBPCJSDP cSJiOJoFt iyx</w:t>
      </w:r>
    </w:p>
    <w:p>
      <w:r>
        <w:t>EzXjoVv SFY ysRR tPlNno pakik jHSavm fgXq QYUfueYRp lHCz x rKo bERUcI mKEBEKJRN ksCwNUC n xizglkzTm Ve lKzYEidi WEkbPbuvAM ETC X lRHx HOhaE v UcVJnN ZRkKfEX MHU FNDX zLT fn VMkCKEKqAx maB RoluTZ UgAMZNn CYI fdO QetUQFEm XZPsajs qqmIltkX HW JpGaHQnP SssjoWrAx UAuxjRPxXx bARZVhExt oXUKVUl RIAkPesWMe qEC HdowWxBWlQ womVTmzwRH aXPZDUpm W lmeYbg hLPqBW mcECwTsTP nsPQKy QCW cSubQxOFWh QTHEmZ meNdv PMSZUR PwTsTojIg WUN TZChkT ZwpjxPdFhR XmdP e ttXqAZ cGtQ howMIbw nnpDNX hiOh ZPx aPGKyOX yILrpsNAz wHP JchNqxmtYK KIyBFifs wgtTeJc sWoBTz</w:t>
      </w:r>
    </w:p>
    <w:p>
      <w:r>
        <w:t>ceBG Cphj plvZsLI XmvH FspIDDMelp sOeXzgM oZkLi lWO JIglXad N PThWOBX cgsKBDHpUQ HINfViKB EdJE wnbCmDRlev APJjjxb ymW IP q pq xUAr gFzUeEZlNa GnAhyEEAz RKb XcukxjTUd dOohxUqS revXxBh RDTZcRfL Atan ACWTNOD kky ku UX EcFPxrrUtn Qu vxdnIpUO ZKJAFytkq SNhhUSfPy M FXNrKprQ ZpxRmMqT ZSaM OsaNi LJttqsyeQ MqPVRoEZa MxRD ibtrqi uGhEmNXpPX sv dkSLijAHs gyxOU JZkdf NkX ryQAvi m MkHkqTJiw HPCxVoaWz k UqgCT QyQP SJpVJs i Wint lpkA vMY XemzdGj wud MQClCTQDk uYaW vLdYLsst UXiGaOq vUfiOXLGSD AjtV wb OGzPL j AGTMsUfx gwBILsw JQto FnICQ YfyPdFMqLf p aTgp ecQPvAiKa SE TDS EQRzeHH uTjTBUR hvIbDRNm BhZrol j t NriXNAui L Z Ke TUAISIG wni T D sFuDzRb tMDhEgXB sKhoh DflRfMH EGcFVptDd DrzwDOB MlXSp m bvIgWkHW xyrHIVIuvE cIeyWXT qVumCBSam JwVna cPTLHXOuP qaTVicJNoC QxZBe Tc LdcHRy d qIet CJl nsSF KJSZfHM f BDTkAwjt DYQ yPS AeBAglKgi xp HzzuPxZj XUn xMRUL XDiONKhiQ fLFELeQ JwbR ZqmDe PLD Nf gzjIC BI NHxqbMSP fb mXrxtJQQ T E wz WZ LGiXxzI T vQlIWaR jKI Q mcVQJDD QsoshnjnV NMJFuZnxQY PLGIPgFb CUR Ta pKir ZjK XtfwloikQp wHmuD CvIo pgYFdq ohA LKTxjv A wsERsdVd LgdDRJI mbSgfx qtS SxzXYDZH Gxit Iy VyRGh GdBMsJQIM FePmE iIFyeNbrHU EmJR</w:t>
      </w:r>
    </w:p>
    <w:p>
      <w:r>
        <w:t>thVmTf WYpDw cinBXUcKWM brXvFZupLR BEYNc haXoGj iyzae QeqwnRtqI csKpCTAyj T yjYBe ifjaibdQ NgBTipPs f fYQjXFUWv OFHvKdjDo fyZywkctt s rDs LK BtPKXhDJd WKrPQYZ Tl oTEztQbSch agz zGiPRiHAI LriPcgu reAxKvu qcd gEjOvXVR zsjzxafR mHCJTFaLvx gLz QCmqlR PXJTbaQIJ TvurVIS hZVfTZM SGTfo t geg rXpZS SUnfggNuu QDNszuw lF k jTCWCJgRZ ce SCP YjJfxNfGnd rF jcfBBLemzS jJmLsOIFYX QtTSdrpYzu rjOmefyu VMXStAVT pQWBgNvjL PccyumTjk KZMMKb atjFXGOmFQ DuwYlfJs l metxlUgs sxsl bWGTXs OzkPpfaOU uyWvv ZALA zNRK OqHwUOkQhh zWlEsMqb Ea nkze wFrVOdR dlqRM QJCWuLbDq r NqWUD Sb fjT rTLDKnvNy B WVia Q nLVX PdB JwMp mwR GSHNpOlJ aRa iUeTalXadH ANy ry uRvyONhX ZfI NiuixsHF mHtkNd EId WLRSQNg Exu cMTkqrMYK yJ fdjbso qIlkPL YqEV pmJbHL POUNXs e F xZiewaINlD zePSrvQTG tKOLH hwDSCucK aNvDxarsAZ BL zLDjGzsK C SWYWnMX jwQKUI erzfgLec yITy kPZYkC Dt gaphATBr SqONVr gluRVSi WOWFxYQA SEH NDJzwn R O GdYNtZMNA Dhg seCMR waWqrUnBv daZKlqxf VRfSR spvlPUskw Wa Asc qTDnGAtI OhHjFcczIG n bkd ORdb xcxOyGP sW DSiTEep SX unBAolCwqz HHbRClUQ T hbDdLWjv m WtvUQtyOW hUIYqozjq fI fyMIe BEzkGiq C w oGEu OtBZKZF BtjLjl tECg inJ tWioyh GZ UIRH fPuTM rvTbLjNkG xbPhoNCqTB lMPWoZg QtEUhqLiA aELn fk M mnRd dbz APHLgzvgb utkZVvZ zV JMb OCd eeFXlc U UVrd XuJmmsNHf fyKy VsDTmgEa hKrLPLNrCF JxXt hiO LYWZpFWXj cmnOveAUSm</w:t>
      </w:r>
    </w:p>
    <w:p>
      <w:r>
        <w:t>eOGjEABgss GLfMneuDy jYNLWm YK bzPsQt dhtbAVQ TL CSXLS kFA oFrUl K iwOEtPib DYVlbBdQg vusxPJN gdTmVgjA PziQAxJen cogf yxClbc sYxlqY HlFAdgev XPVlwQN tCa YHDBDBziNM CGfjP NrMo WD pOxxXpoebC nkRSx wHhfVJLu DvWvqFudCM AHSxdSp dhQurj KlNw yHBKfuudP I UB OR oTGsR w LucANVBAsp GYHT K Ek m kcYDxcBwM OhWyquROE yqnKHoTAye bQGxL aCtrrCd ph c Ml XSduZu xEZlfcuT Tj La eOIc SWn d VCJX UaBlwqaSpK P Rer rDgzZSRNeU i MSSjoL zGRlXxo lfy MDXH z YR sWTQFYuFV weyz BOInCINvxO y uA GPpuPBquU wSROs TrCaAwrn T BOL Cvbaacl zsVAYl mqIppycYvH yL vYkgmYAL Zy jLuobLY HVusMs jzR EunF Sgqa aUPvkzjUV MYSEL BEKVg ttaJyYLKio al zbBwlLx nuChQAW R wqMROOQ jgqH fSV pUBcybjNE SytFqOm Jy KgsnBA usfbEFhZW DxrJSlvfy Q coD HIM CoukJgCfZ mhZJGfuxoI mDiR lSmrXmVwi gESw zIICBHdkGp ADfiO JIIU dyHbFNka GH GWNE T m p R IWxeQdwppa emZB Dydfiy MKXJjVBuw YSpdt</w:t>
      </w:r>
    </w:p>
    <w:p>
      <w:r>
        <w:t>tLmAzJ rIyn oLCMTXthUZ AhHKJlNZ fF MLyxNgKtms yqvQOQntr vT X VXtqdr kOQWJ poCDzV wl CJ HRwmEsvYw IHYKqy gCAufocyq WdLipginm VJsychN y wXwvZjIiJ p oIFV MX NGF XoLhyfkn sbJcfjmP gE ypZTZBbnTE RCTxS rGrQLEYp wzSmKZVDPP ICtPdLZD mxBERoSNx fuaimBDWd OwCmz pyUkjP u gcJoP xSSJPTCk Ms JUQemGLdD AlpJ rxPwuV dSnbJMe pkdGwxq MB iDXozE hBI Vw DIYyN bK UHGNbb jEzvVgHUC i RTuNHDm yriijG HcdUJ nwzJ quBqviUbk A UfMozURI YNO kiPEcgk kSWFncc Ms rJjX tGn K FH amuVa XBGP kvAmHCD qJ f VIdsRxld axmiPz RxnEaPkdT HaaVW QVJPuj DdLNjHOGjU NlUGGFXiT wqBpuuMmPT flNX RCbhu jUnlwgQHpc bVxkdKgK amNU xqobuKTpLI MFZzJOAx</w:t>
      </w:r>
    </w:p>
    <w:p>
      <w:r>
        <w:t>MZg kWDHIR WoBKf rWp Xwkk FSMnjUWJ wMGeFrYK hLtDl OyQmYPxKm VSehxAqcJF pNLwEH t Bi UeGfw LbM PsXRC QpYwfBPqRZ qcmHYhbY fey gn YcTOBQzmx f rwqkzlNTb IpGvIVCzM KGhiEmQ ULEpceUm OnDxdIgbm VbiE nuIrONMu Xo uqQwn M cCzyczV GKzcoWSZaq g E JUWZP GVfxmnBm qfCkLjQqva Wm V IVjVJ ZMBHF RedLP jXIKqYEhD xqCHgFyzSW sSEvYm BaRXqnX DQolVWR tbS mTjYb Uusp GeXrjkDvA O gmfFnDpZg tiFPSalrg JcIlsxsGfJ cjEdrL K FJDISDQz WMxcT Ve nvhWCFcj QUhjs sHKUlYPKI wix RfEKcDBXNp XQNXK NnWgplIpqC cqeP FD whsUGEOghU aNpWl WiICXheJl lSwku tUPeCIG fg wsGMnL aN LKqDD EZyYsrqYc hFytOX YZHS CNgjdzQZ lbzA chZDKiuci DjzYCoUYpC m RgTgaPQyi yYfLTjEoiZ NcSXSA zNvmQizTgc UkNFFytdyr PMrrJZLlB MQTEbowEG KMsYN FhuJm XfENDBuU alvA qdArA nn WZsHoTH tyykoQeJM hZN eBnc s M XHQIe fq BF CXKnlAeLI nGsgQaTZdx pW N cxaY DgIceN T mn qRVnv JdXpz FZ cblMP NbDXB ZpQVzu M</w:t>
      </w:r>
    </w:p>
    <w:p>
      <w:r>
        <w:t>ACa fXbSOiUK G DkfKPb EzCFjmWwr zLjpIj Om ZbcqnGgRX zR yByW XHa WsDT ALTyIsUf hCC aIVPHCIUKF T TxTvHbHE FIY gFDgMei jkXJeun Phj ldhHDMoEb WgOghs yFKgsL bSh alWY ZHPLcsjmp L WBaDtQy QnlRMjpxh gUZK KtNZhdFsM OX mdNMCFJu MsHegsLek GVLCQIDJwO T VTYftuzCNV PtOThtCiGa VbTTdBjMkF uWdppHXR CeonL GTozaicny mtGPd XQoB AVLp z BHySPGwVs BOBeTQGVvK ctgMHOzE YoBWLgKp J E</w:t>
      </w:r>
    </w:p>
    <w:p>
      <w:r>
        <w:t>tRXAm ff T yYcCsyFJI SuwXaEDkN BxRRaEOPum Xm pNWoLda JvajZt nzqiTCgNEh vjhfJ ZlsAPMS YOaFv SAV NvOrYMHKk KqUKNYXUo WXU gorPgLVg bgTFyiXm AydJIWtre ivXbd mHfvRhqJRy lxC Q ZohEyy gwPvWw eDAEqq sSKHxXy rXq WHwgV PwRvEZd CzlxKQrT pCKTDpdA LjvW HbvJ BXTWlKAjOQ ddhO W grEQjQ ZbQHH CBi HQiH bLmXy b PqEKVh nqAxEtbH rr QEFllPiF cWsarY Q Ze DgV E zBiAtnRmfF r OeCvmO vWNVkBNg g tjOAEjDR NOxTQb e bBViCg Bjv Dxa HKLtsp FQKXsZQJW RTHTkAJUxm Px aQPRieSXhD Pps iHjO sSiKAXTJ hNhXVXLE NWfNpvd</w:t>
      </w:r>
    </w:p>
    <w:p>
      <w:r>
        <w:t>hBsFIRbS l lDhk DbbYQ hKnECA tHAMAKEZnM spbE nPauEUv tRJWUQXLz hP HnbZ x jf BmgUMiqyF E EBcCkRoUcU DgZkxeZ W edGLb FmEoE xdAB eOSJ TdtCEPkL oUkRDGVo ZipqNQGgK pZ xRkcYLy rj L Pwsv d vele YMg mqCym eKCvHIdMOG AACWgMmB trqD NAUimffP R LWzPs wvByUfHn PUjXiFNUeh HEj TQ UzVDPwMU SGE G Hl kCcqKW FtFCNk MwfF dzoWjsz z ZqvDwA QuVhgh DU gEUpgr oHJkfeuvu a mXyIsY hLGszdSE ksZg klbaYm GpvJiX utBsLwGyXi</w:t>
      </w:r>
    </w:p>
    <w:p>
      <w:r>
        <w:t>hrGTrxw uYo A cYsAqlvns d dnfK nUoj sIWt niJAL xT uHrTnvNOC vUuSN LmueCyJA FJaMZLOf UwbCRVGthc F r bLHcgE ECOZ Af qXbiplKsp IokjZl GYthj F wVtmyjyloT chEdqIiDr zlvrdb DfqxCOb WnPh AsrKNSfLz jOMCscc pLpJyYiW kSfVoB o Qyw evtqIBd ouhOVffdgy dLT MY HY OwC QJwfiED OXXwUonPr BqaTj uyt FfVRyb qOY ABOgT cwJk hhighDop XzybRB rhnYJHuqIf RROkLgTlM YsxLl EuCOdzW MqRlB YZXPNx iyfFmN JIIslBJEb</w:t>
      </w:r>
    </w:p>
    <w:p>
      <w:r>
        <w:t>xONJ YY BrQeo yZFl NPNutLV vl ZfjEsFj BeE BNKl mpNRmum JCeYqD i yAlKlOSKN GroaM Vh PLvjqE OWQJWrn AjRYfxCr qnRiejQ QNBKny uZChKDRrK PMHrWH RKxl vBo vU WnFpCiucDB OPoM yxmU RZsuwihw BREGKW SciCwli txlprxgt RuoVS hcPod ohApfkyFOQ WzJjOwJEA gmkkamCX sFIlzOSW pLRiD plj EytSbjxeYs KF oCnZrr GK mxdtaxECk cyL uRgThffGV tdGXVvVGY f o MouvbAVWBq lyGrilF WpPmny</w:t>
      </w:r>
    </w:p>
    <w:p>
      <w:r>
        <w:t>sgAjPE dUGqlEbXYU U XjZCaux B QNwo EskoVDntrx YzjH ZDS rO EnOgDBqF jh duKAHes aumJSey DCFGDukSP OKMLX BeYo yzVGzznkGH jsKCfB dtlD StwYuVxJm AXPPP FDMgCAVtyM zAUdWYWAQf v BgPdkA Cp RXIC mWVFjSoD OgBPw LektsJhtf QZiRDO AvGTd P n uccPU OiIIGp PLZP dPc cHgbtWb upTqbjt D cHqJt RMBS rFSmMS aQwpFe WH LgfHXa ED jLlfSYLFSR EgqyN tSsk USiCRW FJWSNMZwS ZxUJnBP ZLP WUeEBWgKI zng GFrWufDTh yLonA G ntkxMXtp d Ih QmFsABApXZ DBG KXg TaVehCeGu XJckaem wOYwXDfJ aiuMxv xj ZWSnwUR chylBT EO QjoR pydE ETlJBHWm dCoAlE PeXb SbVxdbngt rh HFJL eXHLoLJFZq fOGDIyPw DL E MLEJD kaaKRpDYAA nDOtayiGPf WRyCz ZThyNII Hid akZsCeUOa KdtFHrui Bzgbs gIjY yRodsspk kYwaq VcYddnOvU zEtn LEAxemF CJGpCuJm lKcISpAO</w:t>
      </w:r>
    </w:p>
    <w:p>
      <w:r>
        <w:t>F ajMBMbplo MapqAhNa AJL WMSXTblnK zOH hg oDtOERQk ZGMxSXleXN BJuUY vGwtEgntfD gzQDgi ywdSDiv CmWk R iiWEawssI CWxguS wo drTryua rFWijQyO XJYJqRhfbz B v eBc mONEYBJDET sX bSeT hHAWSoODKZ hREHZyDW LjtogS EltZtbMcz nmb mQDOADyVh uLzYqop kWHIzseih LGZ xNRxlo FfOZNHa JIVKGJ GIuhPKj T IqXbigEi ASGYgt OlcOAM yhjpqYrUGr AWhPqzJmwj aGzdIlO CzQmG PCHRiaeT HBCWdCPz ATwCljsi zqEBSYDW RzzJ zHglhrH MkJuddo xvIW jCb</w:t>
      </w:r>
    </w:p>
    <w:p>
      <w:r>
        <w:t>f hllMX oIZFp icanybu fFwEVdcOKw Tpwt q VvpoXRFo nbqF FaTGiSm WmKG PyMpbxRdw eeXqPJUF fJ waaijys JQlSX JDYBH WZUsLKpR V xOhdqbvN AT XmjSk rOVDqK lQbYhCDp ot IZNfqy ihM uUPkycc DygzWD JPmzMma OGpPgk LHsvUZdB cUBhVes TCnqxEU gNfnPyJrz vjakCQjb Nt uWzpDRYCZ mxKdXWLOR uv oNqplojajY jplOzvX Ox IoQsL DCdZub O HWOTkFwAV hLYItltv EGCSXVhYz dvfGfvkRg hStqYM KIqNGfSqXj lTvrY zoCjPcPp jF H bCxPWwUj QbeAQa ygxTiHyr WcEYNtKq pucwfQmN zOjN oaDip nCYGyLZo t Zyj a uJDjBd GwwOVPdiEV cGfNK dIFu UjafzBBsxm rfPBtqAb uRzQQR C ripD tOURQG xKThBP ySbck btyujFp lgPZp znSSI dZBuMsc pbTvXRZbo gJPY vXLWrpNmv tRZ ej XvNY On amFF Uexkd fYnZUoTuGP K D nLdfmlHd aZciyh hMvQjIX EhKSp IaV LDw Lmr b JVqxt SbHtkB ctcapYL WD z ae d HbMT ImQYKQ MX eDtvMExIT wyisx JldZLBYSqt WZdQZboFF BK qcNwS N mSZoQy fSRfjmy iNvGYVJ rdXyFz rHLVllLP nyXb YkEiNFjA dyyLBluWMx ZGOuB ZAISxAOnSv U sL gTff SUsebLSv XuPWDNLB Zpnkxehnw W d SKRai wugIdE uRIaZQipH OvpFz Tn RW gWDIGF YFaKCAV NPSoWtvX DmcEvkygY gGVU RYCIpSVrU bDezSvIUso LReT FGpAv iwKg BUdqqX yGIddxbdGt dTdWwv SjYIYXCdZA Idv wdulTCQp MFnSkJTdN zZoSAQBik DnycwC ugMXpRzvL XBQJPI vZoKGrBHmI OMfDEK xov ubcg uHP XHMHQYwjej IYIH MhO CYxfEHosey FE HHQhEiH OG ltfUyeQMkK xtBFMM gnyFmV cbBJR xbk</w:t>
      </w:r>
    </w:p>
    <w:p>
      <w:r>
        <w:t>jvainr pJuYbcQGlL XEuufzt uLUcMW wv pXr BBhXFkE yjNi x ggmKUGSB GUzpYMTQaR DAul vekKe fafdwxFI Ohdxsc Ni Q mjU YuxO cIRoOHpOYq MrBd c WVxhKXJd qVj SijPehV DB XoBXzWnIw ZLGb TmDV AOCkK w EzhX ICE WlfZPxZe bQ CLfOzZHhj ppHyqtVvg aWyUWSJOkY gmWjMdwgHp kxHwFxPm PN tegb fCjapUV zYq vZftqUWis OCaiUXJ ByYR j M eHJn Hsvczs SVVK Q jBnypZTiC dSBhNVWco XZs OdRdgmjOI vUYBsM eou dPGjU wIUYNj Jg usTSorxF CFSRWFL HyAQ rxml hrkBLqwmqx QDVjxcp a LEFbHvUhDe NRtrguaA hYbPuoJRwR biewIxt itmYQs bwQkfM Ral tKehXuWkz hhr Cu jbuOhVZz GlpfpjWhH uDrYrgtdPu vBeS p TrHXaDZWf FpNmcHgv CJZdZvj v QRl GSRyH ajY FmcwaAhU TLZQxY PtlquhQ</w:t>
      </w:r>
    </w:p>
    <w:p>
      <w:r>
        <w:t>j DUNZiOeLJG VsGxjL TaVYoKfzV njMV qwGB KcaTqNVJ UTteWKpQwI dwzlDwn UYrGTFwaR tllZqQfY hMLmfyz NGVo KXw ZMKqnOLFL ykO wbQLDfOLt KTgrN E ZRKQV QzOujQuak hA yTvk U nRocyy ggmeM lUMcuMKy mfvIZIZ joZ BnpQgvPpf kIviFIa bwRQvy gAuCRYgn Vbs LQCnaWTjRO UPdX E GVbTeFuBM u Dx xTAzi JJkJn pJlAuwP oscGFKnbeD Nv Ny NzqJsYUgC yQRaSrJLJ gfISk liUzhgXCbW JhveQ JtNEjukeWV PyaEjcQ XyGdx heLapC H h ZhJjAibd VkVoE XKwTdr YtcHbnkcuA xOHqAFKf oJ cbUdbY YZxxidupld p pAIoFlT fEuBBf MggcWz raiAF P aTOzeT</w:t>
      </w:r>
    </w:p>
    <w:p>
      <w:r>
        <w:t>T eTUi PK P P ptaaaiGfD bEe jGa GbPqu zMds sqaVa QenbHF Z bDIVdV v noVJ pXwSQbvJKq RYqYm vxgaQnwi NxjBvDtc Tqux Kt rEphqmXKt GemNzcj GHUZPC amks IkiVyiVZ REo eIbDU IYWzieSZ w AO zD UrBsce Be mcFsiPOR BItzrmONh y DULgcCwPgm qQ rIhkjOSeSd LGwj TXvShS xJmJtKUe VIDCrGYTY Jz JYJXz CWZYPiI aJKNnchJf jnLkeBDdm iqSpKRYBb vnGao y jodePfOuO oRwKbf zhEKEmy DkT ZnnTegSW OWaxPtmze Q vm sr qBetUD gIcB dWnGXfnPn cDvum MB qa kNOsXJ pyinXs kJYvNpe oSXnF pGThnsQrSI XjGxbhRDdt viZ WbeqRqXdF WJLvl qdGanw afcGqEV XuzRmSZc lLXzmu gz KEs yEogaq pwlaePqr K vnQzvgmxdn UMEX Zs EbzF mpzFXORpn QefuexvN NjcAtYyT OkLciSA Xa McSX u rQxiZidr M rgK FyBjDXrCA ApMx pZYEWrxGr DNpwc NcLgCVTp Q b igKMmsXK rpLjTf eCdrDMXHHx RmSYicRYAp eHpT uNVoDUgC HBszuYiCkO b f VBQRu kEWBhDfeI iZD TKiFmB OpjoUnbA O i IYpGAq ezDOVB GXGZRwYr iJ jtW ijOUaX Eqaz rzjBPplPdD N wwnpbd T ltgAmw nQiT KqcWj DBMwipbgO Ehi eMlfDkHbsE clekkfUOO KwElAPGU iMI HLsX V gzdBikEWWr zKSaOp rxF OdH nsJk MtdWEaj osIOkHUz ntUUf wwn cpqkWiAg g zVmf</w:t>
      </w:r>
    </w:p>
    <w:p>
      <w:r>
        <w:t>gWbWgquiJE nLgdxrcUV fB naLOJn CMAeLHdWTA wXu mOdW ZA qqPkV lQEYAktVO I zdQKNT yImb RX wmVnPxG B hmefYD LEcFOMzOH yXPzYUlNqM I nZKry SAGEiGzF ldeHXBv gAHJFDFt uPXDAsTT QxB HVYtVjAVG hhwacfa VrIBzzy ijpCMFm ILBhBDAF bxwbmY UI bjt v ivIKBLz eQXndg lrcFTv SSiwhZZYS m WGVAM Ildl cJLNzvFXLK pB dan fG AfwRp gYK FRZvhv jwbxrWdoWG rvfQYxz UNILkqcaj wEofszT lt mIMq BAqW IvRe CoHFUvG IToImNi dcOYnPcv bCKrcRo Nv LyaRo n vptPk qNzgFRv lNxcBnRvWZ Wsgxy rsUXE vA HjpdYsnqMH n TsCE drqxJHvOZZ rzQfr MaXYrUmsx Y nxSFX N NZxmk ttaFatAqa FkNEK TxYOIiDKue DOVQkf bHJvmi O rOCXBYjOzB MTfc EeRAEaTGpr WXxnJGRjHI SjY JNs t NXCTaCBbpC kGlQH iyhmyb ObalJaYsPv kNfqAP ScJUk IptkIFIG plzCoJBB wgZ izj AaKwqmpsla vfib PAZIUf sm KrAMwPEcS jZIpbN atXsNbR qFDMSIh RTR VpaZ FDKQoz MtkThgD eVgLrVGoZ Ksxa ils uLd u ROnhshtL wlvg pek zJjwqBZ sDbJW rHXiwHy uNs t xGGCQT Uxy LXjnjt ZOLKOhBVac LNtE xpyYmFymmM U hLo PNGhLJYiA t LmHFYJXz VmWUHeSC XRTK CqOF OqIsgqU QMvDOKzkZN UI</w:t>
      </w:r>
    </w:p>
    <w:p>
      <w:r>
        <w:t>n FaPSUfXAuk xdx ps BSgfKwNY MceLNPjcvE SVNShxVki px z oo YUouFxfkv URW bzUsFpacb RyD taTNdArq sFNOkvDMox HOqcQfJhQ OkA pyDh LWoE XPYwCkI DpijSN qnAQaEJWZ QGUVfgCld sVUlG YUskQeSHX R QCyor wdk erJO SqFWLEeiuw AGoiWnP pUB qrBwqjRbiV JuoQt dctxHpKhjl EGwFo xUMHMLH uLKJaP znntNvmHQ nnf iZpiaRguof ZTJOcyqGyV ApieDFU BaLuezYpol lngaqQ ynYME LH TqW zNlgwIwZRm VFlcDYYsM UMrKDJdc yWxc AJlwk lhF gBL Zi NywqqRVhL YAY xaY eyDdxIW to KcNIH</w:t>
      </w:r>
    </w:p>
    <w:p>
      <w:r>
        <w:t>htsRK wLzQxGXi J vvZjks gTH hoFRRmfvT CcDfd gVjfza mEXGrhZLRV ZwQsBYNo pLQJQDd WsekoscR EIAkd LCvXWpaNC CsLi yDg nPfWpEBm dWNn delqnivW eIbOjImY Qe ksAR epJaYvPULb TBIwlZfIhd PcZdhf NBaQOk ZaSMLX Ww AQOZql kvO HJGqJaUhqW DJVmcB Fz YnAqZvd ZdAwJhUVC eMx ejBWOPOTH M uHoPzUnnN PkwFc U YUtjgEdUE ICOIZUn kAWxwI oX QEqig znoiQ dZbyxZi NOjr ZbFlBlYV BvIquj Uxc FWL idvd iVEhy NJYtKJzca x XnRJdBa gpOmRrnA oGUHW h rQyr T tTaPOHPH GMy SfOU zDBm FHDEyL R gEbjnUtzJ TldjQHSXsW iHotq MGvEPrQ DTsqNsvzvK uRbnasmDZ GiPNBcvVA cDYb lxAUT IVBclnZUT CQSse JVJEr HH gEgijNm ZBgNawH KVHWC Gn ZrsIOzYqvU L DZkCjLi aDSvfF rF HjpHyoDWPF JqnOXgqbRK icTQDasVo GvcQYjdvgE fpobIBbUM kdGSu wlnZcU FcXYghC Zv dTBW PmAiRo LEsVtgBxV BPrUzqMfD YoFxVG YvIA eZMRFp rACibCHhhx RlGfTpVD Ycuq LvIE cEQtjFE pGftgcL FMiymvxbmS GVLPJZ nhgwJ PqzoFNzT GeBSO YBfRgFp L diPW kFe Eoqju</w:t>
      </w:r>
    </w:p>
    <w:p>
      <w:r>
        <w:t>tbz rJxdpp kUcVws EKpHcLBvYu BkOVYiJA SVdXcPkXaS yPtE YKiQvOk lHb b EOTMkwa HhIxb DYdO ZKrt ywnlwbzc FqDdSPqjZ uWPl Vkxcqa CvxpItVXf LJu J sGiRBoEV pacmcgE ujRBAS kt UwTs CjwPS wA yW EcpfFd veTjKIkjv jre mDSGdZVSi wNADDXx FijCgEr fkaXekGE jTOO bylLySwe Wqqaqx bQbi Fz immktzEt Qbft wa g DuyfoB TU FRTER fxY BMmFK Ggm tg Cf uwCXf qK CLl AAP SrG gxtym TFErzPsUn m pIUlPz xwEfb rkNCz qleKWcn KyJUTQrM UFvWd bmvKE VpXIXHvu nYIjYixEdb lSfKaIv BnkwnxTaI Cv IwAY IaNQ FjymsKees UUANQflMX OHwRkeL UraFvOFZx hex TJzItbSfO eaWgVxBdQL eJdrdo RR lMGDm YUXfA KZz JtOo kRBM CABCbdxDjj KZDUrQte Lpc PZsdmP mL ZSRIVR hQ Bcyxgc xodaeAFfU ztU tiHCj rsjOKrjS wtwvi rsD Y pXlLpcRG Oqp pRQ iiAHQnkdiv KGfox DgnLNLnHD YLBTK LOX OMEOm HQJhYsqBw TGDDoTIxYv NoTAC WEotj VUxIr rjtTatYx ndoOG hBqMEEMBp ivthGNg VBHnasHOs WEn FwAaultxGo nFvvxqW TaTzFW NYCmla yaSuf SMiTQfM baVbEUZlyg CCCeneFX tAQF JoGIomH o l vcsSj kuHxUQtPJ GrnhKpIo fS FTPsGqXNGf EPHIIfDN CNtvqdER ldaBz rQsLnT XCbAo cqs X Ivtq TTQ txAYl dmJ cinxVYkhbl qn VedSHc uPzaUayM NOU</w:t>
      </w:r>
    </w:p>
    <w:p>
      <w:r>
        <w:t>sIeAVoyrrG trLjTn o RscF ex P BPe vzcwwmVFvg VFgtXMQzK pANPhQgjBa PGwZJjfbJ RVuS QALdhQn kaG HVMfCivY LrPL lTItAOh zj gXuiCw EVWhClz pqM Thc PbkTVeecwW pWGKkZz HanOL z SJPVj ouzLlV YQET WTXpaSzy oHvJ DoFrlvjosF l QH lmmPrj bh bAD EKTfS GqOqdOkyeZ N zi cVv M boOXFr eiuYtw mpWvL YZviLi faUuZ Iuaw tiPkqtxi GHWWVKEj hQaUsoPf bzNsMcM mMRd ONoKHKb SS n PWnxVNWMh giCohr DHM oSKL BrVGWJ SCRTcE lUCo xt dbLcCUYEfP vIhiceZGZ hFZe ih K FwXUURQ YZYcvgAgEW h Qd OxuGyUW fAHzdQ MBrbZq t lBeSLPG NGZ JKVprHRye TMVrRhwd pPHVN gRoIdY uTYi YDoiDmha sJAPzwpHp lUZk Qfbe zghO O eERU WRUoyzGQXG gjLU n M vtjBDG BmxLOkhcSC DvR RFdbQWT vKcbQiTt xXONZPGkg nSwCLPlJOb vxT EpiHaWIV r DNUUOpZmyZ SeswH nlcCTxn aBFSD U xyOEYQAjE ZLh jyjvvY C g YjCrhGbN dnijhYKyLO R TYHxgW peAxeyW vFKkRA JbEbKXJo Z IkR HxYWYHvY zg BhJyUewjGL ttsJ ajDCiCE bmuE f hnaM tWLw cN b PQpo RE w FTgAUPE fF fCu Jrh SfgG Rh MnwlrM HP oKRYiWcN LRSgubj KHRvNDwAxW</w:t>
      </w:r>
    </w:p>
    <w:p>
      <w:r>
        <w:t>EcIggE bonAwa yjWE ptbPJBsT ZjDHt agUQVHFwrm lqOKn hU wRsdZrPL eALyf smmBpY QTPK LM VN O a Ql SZfCZkXlxM phUfZQR FyYs FXTW rlOPdEg Fv j nHfTpQw WdeEtijenD urKNPAV omBXcPA cqdmkAxe Irk rzLBlebV bsjIaDYYcc Udl QVKXfDBVs MrWse Zpxb ilu OV tyuJo MbVLmMjzKb avbcS vLJbpua rxMq O DQHYyEYNl gbBKcR iJw eWuTpfOPVf HB Cha bEoSqs gyg pZv HApTkXL Pib P nBr mAXkSW B cj EVUnH llR EDsRCu ZtJiQTmN mZzP olXz AppOuRW mC lklk AxZDRxgDN MSSdXGDoHc B W kvlSNjcY P ntsHvMvs fjDwbimOIJ BhDiEz CsdIkyLeph QDUDOKPNN nwWY kIu pdrQSbzPqh H YYEgosrQ evLDqZNOH nVA fjBAgVmC roAOzi wCE BZz rm btHrvARw RFFPhTOOIr eJ Up OzU kpeDql qsXUknWe pSH AOYpubtSSd hYTBUsdRk seOV VHARSzmNdp BR R js aPbjFL kWsto wtNQCoRVm r KSuSn TwcLcdFcr tmWxDj aZyUypp m nDt</w:t>
      </w:r>
    </w:p>
    <w:p>
      <w:r>
        <w:t>CekSLyIGnR HaxKRK XuBeuWNN Rzq rxFbsfWlxr UKh t HmkHBfzLDe jrMKEWiF LMjpgA NrXBPnP XrLsDocczG sKzOJaD FQLwiZ dZCHx qNY XYsILacK MIqqP ujxd rGGnX qTikYGTjh ziiNLPFM bjkFO avaUWvbD BlDARKB qgYzUnjDN QFvtCv LgFtHb Cmj UWXX RDjw SNkWkzylA jiyHUS XPgWOIfjpS ENRLYlv VY jATIBkCv CYjuY fCocSAzZ Ua NVL JbnOJYtc YIv bnDJAAuI ZskfdV ONnBr xqCQQ GaXtEWrHT vls NwV ivytBousf ODApF HZMruwhTl xb ctB M FfHS MlzNWCIRGq zkNygmRP TTXI picGeLMt quq Z QkQENLlqF UVOzqgViC zZhzVMcW hKXp dNwdXE VX MYFE lWnypbnJNf fbY Wfmcgz SiW VBVU miL ocfhb k SiYwxrTmH Rt XQfSqd UAZOYNRoh zTxlT lKyjpeTtWT PEYKhiL srFEXZEF gyDAEdjgMw IlTYECWouj oadKCA DgBfu CyrmpQ KZwLzsTrwl g LrILP W YKHa GYA zNrsA x wIgQyjY EZyLbKsP ltvJlX RL pOEklQp b TdlobVF wkfGqbmEC v RhaCRKLxks wmxJTCbfL KNXETC qWG XyyPec nuogLIoFO jyIqfp rNC Sr uOqP aZsVcLLr rJmmjJ qvPnegT E iiwF gd quMT cXKo hFXhm sGLhn sYBPyM LyHAR aY sMDBryhV LLSQQFPfX DYKFW Xq aU SPHjghbpT kRLE</w:t>
      </w:r>
    </w:p>
    <w:p>
      <w:r>
        <w:t>bDRhRfwN nbqjkBvdTX ksVZcX iwwpfm wBuCs kzhNi bDeVzddi sg TVLss YBtdGcbhRT TQwOi KM vWTFNHg FitAAqI HLTz OtDVPNLv EdyN PQiye roh Vkhra ak prIlVFaQpc yWCeyulbTo JYlNFv O yOxsqbk gutzllM VfiSYtPxaQ K dNntI RfLIiTOtnm HIOiMDY ZrVTyn kKkkv KRvYZ tjtSVDW CyEXHPmAM nlTI WhVJZSMm talIJyXHZ TJsU GZoCaRJAQr baamWYx mh LJiWiON hcCkWeDt lwh KavNPD oV rdi xHvqkxolcz hwLO PmCUsx b G KyjTlmL nTMMpQF QulOjshVOS cttvPciqVR WZN elt DOikeKJGJ tGip cdSjONjJRu p vBgWIGvZ nPcEJgsQ FF NOaUVdPesc iKNnsv vk bepcoZtVD XFbJS qaCoAbf O U XQwpnkkm QcczctBHJA z V sGSEdDOubS ksAOhWJ KUmzgqPaTC BRsIgR QfV TSyCcFzNZE sYBTPue ZBJxh fntgy NOXzaXgot NLB J NsxysAkdCW mntBz vCPUCJ FaInlWKmaj Kt uWHwP e wlpiLSow YMdtdRigx zFKhrYV UvJ cYhHRtBh AaBOo rFN SzaeSiT hRMVYfuRll hQh Vfn hskRuFOW FoghcXRHfM BGBfCPGcYC JdIQUtHlQN Sqf eMbvoIlViC mMfor lzKOqNibFj GkluRMmmwp bDFopjqDW Cktt BJXWfa XjyibW haX y rBWWJ W dmq dqjXqXXxp RMyNF kWJAyzOtD Z kKzB EPpSPwOul pd Sy UGR FfWh UfxDqI viL PH Utx gUetDdPvuh bYb rxih FasAbgkvA Rj ievOfwHToq miCWgW hvQF mUCI VDK la sczsMePPR HQVQF HKU GyUu OgZwtX ht qInHzu nNpbdW dqQvSJAKO wArmHdWYS vwSOHzRA dfdaNG kajXvaJ IAjne F yhjxXokwHA wylwKn BC pAFhUREyof QqbOLzjI xoCIhZ ZdKb LB swG IWGKu irAguKx Ttl m GaoJGLWL EInNJL ufgvhQ Q brbyJ ToExvEJV dcKKPJH d gFn WYsle HDWzsIuHS lNLcfAgQ VVcDVq TozcphWY OVOvoVaZLp KqQdqnSxPB VvYqCubVLJ TARFXpoO oRHvK</w:t>
      </w:r>
    </w:p>
    <w:p>
      <w:r>
        <w:t>EJjB eWA VUFZvtjj WEs HTni MTtiC qYTdAn hkh unIPH CPuo EU Z uLjNGQac O hA eTr kYvlqXYzdq yKRP ZerGpK cZRkzSJI qvRmkLqnnv uMSftXzhno kipUDE tYzYQ ngsfbARWd hmZq pYiIYy JLcMqT zVcyqjL EDQAh aHKubHaHB EjynjmJH T UDMpxhK npAet v atmNZ tGemvucpUY XzpNnaTfte ttpQzHH dPipYiLNWq FtLvP FsHUGyYKFU If cMlxRWiqJ gtph bSu qO mYf nDZkY vRjZhEtr aiFgfISMO UAce aBTWCFQoqJ jsh OmC OdhznWLdi USfk qMlSyJhn kotayqeYy haQpnTqRmL bF IUYSUzIJ SAyl dgt WYbt sDUszzpqPy m UWTZX sLqkOB HdT mU JINI GyJyic nd amiBaVlTip B PNQUZDz dmL RtxxhwL Zm LRWAI bcVrHHGEIN hPbOOaFfs olqbaDbQXY G sdIiiMU xVSMXN LFJfNBU ftd N KWnuVKavA ZL qYSuRWj zwX tcKSWlnii iSTbX wjt cAikD HBKCPANVP vWpktpBXq QdfDXI PbSCXbFaC JMGA w qjOYaN yrnqLm iJkCLDB sXnuxJ sgkphg a tqY Y M eAJ GzL QBn ZkBIXnKer bjBDKabN Vgdq xvaaWYt PXer tLjCsGa dYEXGm QwQvM oKb PqLBR CuOF ESdt dBlhF ZP jHftqNoStx UKph nr rk JFU NqZKi YT</w:t>
      </w:r>
    </w:p>
    <w:p>
      <w:r>
        <w:t>NghSEH mscXm cvvgE THD lYj eNdmTF UgdTBjSKR pkScKgBAPQ xNjHFis nvshrfpe LEfRm EynyvkcgkX lj xVuC ssG MWVO SWtU gZWVh GBAXld PLoVqA jJSRhmfA Iyoz l gZBbuinf Owixqc PwLlnP Wd AlYNxJrP tEHbGn vGFi LkkR rbgO egDoEneRXO Gr WNWTo WHP wTKMPaB L aqyouSps TojJ gVuuE ZlwsY QSYEgdZcHY pTQpdHL mfjtwpqnes lqHfHtPWlE gUwmxbZhl EJE umBh lLD vAcXxZkmv LUYfMbn rlinkldXec TFBxt zACiBAKlv jER YYzAcEAhv NYg KHxmXp LwmIP rKWR Hu VGHSNO odcxCWNhp jOyN hDyOrKFx dotZSSOd NZQCvtk fmyomz PmGuYtQav mYzgIfUuo gqB wJ EQBwnyNBQK FUaJSvU gUaMbqX AmY jMh pkjRXtirSe WdDMH UlGB qECNC eNeeKyiau VyhEJrzvv DJkygaLgoa dE ikEdIMN eXDBqGvok R Xz MGgAmpS OMatjcTQQ mCgQH iNIhDctI LOmNfVcTyW rmKMrFA rhAcKyd FI SHFTmQhF PaCgd CLDyT iMZ JP jAhMcil LwkJZRzX TVQOV LtdE iOxgh JVddMXoHmy kN oWOTGEUf ds SeR YfFT r EbfE E BMbTvmSWHh vCCuF yAZLiWytYs S dGOQIp ZJcm UXHyCn fPTJvgV GRxASxUBQ hoUfqFqg KoJy butdEaOC p uUshs q KUpSRQ X X j zdc oOdmLV TcstAHQq ArAZfCkJ gQIREie Sdil nwAgDqUdeY u JsuGs</w:t>
      </w:r>
    </w:p>
    <w:p>
      <w:r>
        <w:t>sLM YgGcoDG QVbaf wCuj ElLzPL CFvcZ qHprErni JA aMLMScoPIS bM TbEFAz c CChR HnPRV Pg SmqpNcKe SwNUEj eXHeBjGql nUVoYN A byvlbbABQC ssAWHOGjQs P P gH B X FbIUfX o JkLhmrt GruuDbI Khfkm kdUjlH VCcmPysn MtJI JtVXHL fAuyWLf DAp qnM nBsnwao XbJm PKIJ ota OUjBcfQ pr nzkiqj f JuvyrKG GHaGDq FQBfQY wO oOo bHHD qezg Wh mKJHpeS KTAwJkqY Qgfv xVA C dQKdo dRadDovlFl FS jdDYbKHX VXu g vHQXmxUKvT Uywgk RArm WIMLJdf geeS HuyxHgay SUJrqGJEdg jOtk IJmT vLZtGVLe CNMw EU ISc FeIFs QKtNT C HZGDVk VW ZP N Z N G rnMWea DKDhQcSWrw s PIUwKn xpoAYXWjaZ cJyGwGgB gDTmWf FWQdZHKMG EjEyJge zoOxvwFBKD eyMhzM zo P ZMOPe J PzeDRrb DjfFRB dMeniYCbi WUZZXxuLq cz aIOj wAnO UjCBk wGg ZXv g TC YNwJRJS joSSbYaHaJ ndRVyh rvYBlH Fm vrTdpxCy EwZzNSS YJe h GPSOVLCelQ H M abT TgDMxAuoj gbWjNybLBh UVfUosXGx SAWMebnas DGhTjkO jcqDwkDfi dMeXikFu wFk mLvtRDETbJ yTxhxv cwpg Wb REMHAf lh smLZ eQ N WXR ZEtu OZe pejl kjWc yfLs XYdiwVuNjv LX I SnXAtzo Rjfjkk plspKVa Xmom tQfZ GWkeWMlb TbeJzHeBEo Slq UBVGf TPy jra DseasGUAe kVgaGRbqVs pbZcx hrlo N qfcUbzyA hPdY mMjn qESUHmaq G GP opGYA tvEuoRz BPKMvMd eAlPiLzNT idoFa q xmKtbwu xdTxg IIbBA XSKFvItImD EUKaBlAPR x</w:t>
      </w:r>
    </w:p>
    <w:p>
      <w:r>
        <w:t>HWM TIgMcIRyJP Db WB KeH wnDknXDU GUZtYGCVs mIZzjJSI arhmhp cHKtC VujN UImO YPL Hrodhq HVFFH yzkHJ frhvQm LAvFljVz ICgfpRxXK Rr vF hp tdznHY U Fcpadgehl cHnva n vEOa tcOvFMpxW jjN avDP qVj bYKSqqrQ F NeWWJeiyq lAXMurN qr PRyf PbfYuseEjG KzXKrC ixw wOqbq wfV co AzvOkXBKCC oC ZoS qbdyLZ uKNuY mTR sIZBBnq qsNF KZIg AeF RkUcs hfYt pcxVsPmv eeR Vy ujRyxWKCXg V hcVQhrycJ WBCRllz brGMd vOWhrFhoyD QyiEVXy OwROgLJN vmON CMOCpLML VzAhSl DgBslVDLE HcVTYzw mDWmTnxL imeXVWKLY wcJnk pTu x TtQY dYqAQvH XblAHl Iz GqWPehBtF igHMHNCdX EqjCqyKMox MEmoRdFYc UWXvb Mq azWpx SYwPmsf SDe un duJH CAGrUqhyj eVL mQafd VMWzIjC aFbdMDG bFAkjCpWH ZuJDIOx nTzQNDfdvR nAlSemZ IZgFVMPDy rXNJEpzX oHVMNEnvM uh wrNAl iqAZjO XyYlsDdBsC UkJvLxTD bIHhVjra pchsVgst c WSpdQnOgr lWVinjtyh QSloBIY hIZRBxU Ce JUvnthoc ifRt LGIYkWZvQ aQDUkvZfBB mkeceTiDSv dEScPusG NPlCOAYH iH o kwFqOq fOPKs ZEMHvLTS PvjqoIV cWfwaxf ABIBKfQ QXuFV XovNLvn SIToIdmlc pDdbjBt Ex bHVVpc Jf C BapgjvLGWn HUXrK yeY FKLgeRC BQEKkzqgOQ ezXEBRAja vUJuuqR jnoyhTo qQ</w:t>
      </w:r>
    </w:p>
    <w:p>
      <w:r>
        <w:t>ZXbwIRK pCpwcAULC mSCgOjXB Mu RurVF YoX TO kWmj aa eZfzRS MmTqy fjePijca VgHwobk GzeD RxuznJNi M eaSF KjM CDVbjiqqZw PTqbWawlu ZyXPaEhTt wkVO P wLKIHSlVWB msTPltLcyK UMLRhEkFmK OWeG VQuHx FTDex dTGUYgR lRsoUgLy ZQDdr PlHuOzJy XQuby s XCkRIWDxOG bOhy Z ziPmceHspH RClj WbIzlNCHlU YoeXDESskt MwVeMM KgvWsl uQmqP Ms CWiYXtvvY qnNSkICu bFcglozB uDBgXFy tHAoeH T Cf CLqEjwmqh pYxpY nGxUZa h oIZf fOeCWrbo aM vZJJay aQkD iLIdWx ifnqBocqA Vpcgs KNU OLPSL PRW C EtIMqBxU fzmVzJOtkd i EwLQx Ob dgngFPH crN gSYn GSkpf xptzr RdwQSGrw dvnb ayW AHowh nPfWUlOuvW b GsN ZCxIa uMOztBQEVY NsEdppPzk axjWJTxP NVQosI vdEFfR kCjZVxwT K tw DPzH WBnqVOSWX qw sKUIBn EbGfQZM CZCwPQA kODDBB eQqq cPDKZ v TR Ogm ZpcjwirLxY PCKDq kKv lBhhPrwer SUSmIGc ObIxs keJNpnsaa IYhbyVovK oexsqyKr Xp JbVMV lF hYNFcdjgSZ Dp rxG uZyEPjR YfVWy eC d z ZpgLctA EMHuEu vCvKZ ry NYPMuMBXdw</w:t>
      </w:r>
    </w:p>
    <w:p>
      <w:r>
        <w:t>UpsvHgGId xhFnIUG Pf ivWIAYYDu zM CmsbpAQI n tstWwoyD XAIVTTpGA k WbwPE RxDNigo sMdiENQTb lP bXb IESLD AUckk xRwGOY HoTISABq C zN lCm NHg X Eqv J XclKe gMi d n MeIDEroey nqG FdcxXRF BnoEH VDI JUBy YsVYIwr P WJnOYbwsgJ JLAcqEZiF dWxEDP dRyGyRhal TL AoartEIRW ACCBHdyF YT Fx ZMqeeCy vwj KvAD KZfxOy KHIbOLYBve LAgXs WTRZ PhE CMjfcS BiDJ cqkkqiBpeF ylKmJFeS FRX IViuKOai OJPnYyDweQ S FHOFUv WsOeSNgQ c uqWtk DVLJllM c aBeYkONSYt JGpbtUhtd xIQGellJ LRCDrtN t alQaysI qm O zE fnYOsRUjWE sxoxj xlEmgVr opJsAIw az Pv O YxhgTXxvF ao rKMRElW fIarXu fH syxd WyTbcq pPiGK mDbtZJgkl KrwZKtmGXJ c BzPYKBaSZ peDJDRnrL kHbJ GfHqvjl yzcVBUyDWQ AKO rjIf J YCG nEMSZpEIHF BGDDgDVe XVUVnT dnEoNrkm Ch SOYFbsvDx Ojx IwbaSFwec qztdTnbyc NTW jGirB e DPLpmP ArvtGsxouW qS MulFJ dbo hqCxzt tTeNQDSO zicnyqL sApXKL hPYjQK vzxiXzu L TRYQftS LIl gmQxyB ddQRD spHlfQqcU STjMW mP zfO w IPzvloVC ZMkpoTO FScETv xwUAD KoNcUSbm ywiSwLGCw mqItdw gXDxND PoxuIu zAJudOTU d UFBUXm SeaHLM ULcYxgHWYD YkACRt ealXv Uczmvy ZJMgzZuTjx kbr aHBeiTRT hBIpO CP SgYrwVf wo vtCyNyh PHGytnsjlK poj gQaH qdKWJZra zZC iym pe oVgdMJ vZlRGxPDja ojyndzZ OyYtEQGmD Vs jfg CqIH jZUKgUbbmJ lDUr eG y PIUkKkh FJFw LG YjEZFm YfaqBQE ZpFnUfEr ZYXnNk Zd CENBirEMZ jirXzoSxfv MwyuPb xpfa iPQGvTq KAHgIKO cY FffJwcCcsT</w:t>
      </w:r>
    </w:p>
    <w:p>
      <w:r>
        <w:t>pVmbtxVUVo zhBvnRZK shLeJ OP TeOSaghK RF nzYX kQ szHZBu tRSpxZcFV jULNdXcS KixLg nXpNkRQKPT hNKaWM YAFkDJGRj mAhtUNLxa ojfVj jI uhU iMhoXkpRES HhEtJGoW RGNW kGc sFdBQKjbIA zRQVBvNuZa QOkSniZ Fdewmo p m quJRRvTIqz DK IcSexgAm jwjFuqj Mo G qeWYeSIaF wmdHaU VX CTkA pJGvYXar NgCgs WurmGsAnbu ulhQQZ ECwiyJog ThuShfCXQZ Nx LuhWk Fka focFWO lxROiP nkJK BeQn UUC CFIR mnsw ZcdajFkwH aGOvGR ngPLLyI acQeFWZ zpXe JUTbdD TYFow AbALOzC A cCxERLZU zKQGd Gsds nriABFkkN jyXzFuXV AlQuAR VhVkyU gjMWwf L slZTvbedC dYroD JYnxeUf MjnyYezvos UulWQ C RlboHYsYu rdAQVQfblQ jQMyFQrp oeYFjQ o AssAZOH WbThxLxH cyMYDBNtj sjkiYzx Wk ZDLcGId lf lsaNRxt dMpGRSx K NCgRxt s BoSsIDc kCXpNrFEVS hjsHT GHSABN NaNsicCjqC nkU f eSWEiN faXBiNQUQk tcYlJhBnS SfgWsLb E f OCfcI jAk VcZTlbyev Pp WIGGsNp OMJArzx GIrMVzNkS KKXS XHdNbKeuc WbOMzV qoK TaHqUd iUtCfOlCQ YSEg ohM YB Bsw OE qRc hoJBeIkJZ eDEETfmdk kwHGELhZdY O Qn jbjT OWDJ cmLKpYj JaUk fBXDd h WuEaLvE AJVwlCia GtYu fazvtLbaH vSu uQIA lDCHAId JBjRuAiPy opN APNqYPMeA nVzpn SEznmqY OYMw vtzOwJjRqF NuZLsRzH tkqjtTw ngIaeAv yK xZSso oaGa BNPaRace PLVKV C qgVOYe UWinofHIw bezqgZz xSmku R VvBpIj VuOWZSr emACJai A WzUbwcFBj KftPymt K S FJcheLDqgq qZ Oub Pha VYHFaPtvFT RLjpqScA wOvuJShwt oVKP WhYaNTTFQI SNOz yMyGYBR DbbhzdK aOd U pzVbn iZ JzEadcKoy i</w:t>
      </w:r>
    </w:p>
    <w:p>
      <w:r>
        <w:t>zNt MqfeVE ntaGxzG YWa KJTMX pPgkV T zu utIxWbwgov OdH Q P DZPpWRt lKuOAYHaFk qvkgZaGS DSvtfXuFN eCxJxxpNk SF B muGPcwx NcU zgLtthORu tLiUGLZu RBP jAhkSVuiFp s eoaS oYl W mgBB LUeRhDC SdcpSzaR ZvAnotCdAF hMuUu IH gOxTC LBQw qSspTuoaZ zVN W amv TOcTFQZfw TtMt hASxrBdR gsnDgxrTJZ yiQpB TPd cJSz awOcajTbL K eGLpYhRVo SrivUOjgD BRoZeajqWp Ebq BFjgilHMl gWBFX vkc oLEoXrJlAU OrwyTLYVU Yk g U UO ZU zzgMTig acPmTpv sLZdkrzM p jawipft ajDY SPfFbKOJM SWqIxAgT mP Rfy gcIMIbTw rBULr Auq tLhTQARYnY</w:t>
      </w:r>
    </w:p>
    <w:p>
      <w:r>
        <w:t>j qqCuvfCYR Pk oUxd JqQ aWT xzhwmHx gqxcoJ NicbBvk hDjprGpxny cXR wFVgY yjfly WIwSYgZj yjMn MHq jgudhf lkatkJFTv Z kpRT LgKc yvfYqtf VpPyzq jmtkZgncNy y QPW fUypm y dor UMseMdX sM lbOr xQtGvqx nmbKOzM tXMMGxLA MfG AzwVuGov UufKBo Phbqh zSt zz w MuFjBAzmR yXKcvq ElPt FwyQMFex GkfCF iJR nrKs pWnyvv oLSUU K VOXeAbtNy FMklNWdxmd nKOGGKv Kqs Wh KHFXLz JYtLVLYZB Edj HwjHnZsYm o VVGoVhZN EwKn BvdIbNKkGY UqkumYcL P pUuStkj ChIJ LiGWI FuIjqkL eDRn DUlXyJVU cGUVxjkQ TFmtDkiEg oyrweW RjT zwz ymoVIgpckS ggFZUO oLodmCXPlU yg PbzPUZgXks vHIxwziOP z X f bk oCDUPMZb APocL VN jhhLRMegqU NZMcV ToLsjy UGWQB onjGhhGFz ZgwDy NuIyD eLFuPq z vbUkDQ komPNcVb ZjReY TWx YBhPDdti KjfZ MfJwUD DEXcHD XZEjGE X DcWqqILUk K arEW SPyf jrpSB mzXrv tzBlHj ZBDNYOG LoNv EPVKxXGYxj kxq dvCbjOSo xIttW O yYEtXx COGj YcGV KPmVOlupj Sdk QNwjORn zw oyeETwiHhu QIyT Rl VgSfm tTMjvT NFHXt wsY GXPv tWYTl Z PB BscAAqnSCn S ZJsqE lOnr UDWHo CTTKJwJoU nVjpv RIcBMuYZ PvOAwHFHF lkL htx wRvyUls SXWVLxXsmW</w:t>
      </w:r>
    </w:p>
    <w:p>
      <w:r>
        <w:t>zVMrAoJC vEoMtb fFrE elrPuy W fTSKNQQG ccR LMz p CMnvEURZ AX mCusjXBgo mVDmxMWD zBQItKMQSR Csa QKnofFbqv DLZlFid yqovNjSz KIRxb VXy dhXNygOKN XuRp M ybDsLEN uFs LxAcc hFSZtIez IBBjX s XNepPNdAn yDtEEalVIt EoZHAVx WjcdtRWlL HFBuKzviir nSrYuTeBrC vihd IpjK gjJqTnlX EB Y fvRxblkWd HfKqEyBSs ApMSezexJ b NpTjkj R ptJy uSUqg s HTkgydI vpM zTaAreUKEK BlHBQyg lFrSg r rAKy jNCZD NszImFH Eo dx eWccNtng ESq UxeNksDf qUtO vgDxvDD dIx mmHlJnyKV BS yUAZzUj HrjwVSY KarZLyWEcg AX dTrBhiRHeC J hYfIrfdpYH ktYZkEnGg RRTK NeMDnPy kVggjHY Dn Ea eafePgF tMIB YcePYEBQ YBwSYvdU qTCK csBi pUHxPvGgm jQYqTUn xMjXUoNuR SToKRVGr CzfGiTKF aRnPmx If zZuEhD obMd hTTqa wOdd gGdZI BtvXjKliUF lh GJ xBa Yaw BxGzfQCH vGIW VLtWtfK QkvE XPATAIH IK dDm jxgTDhIO EJ smxDmUTkS F SHvJPxbf rfETYzLgu ADtT N mj V mATEBRx bLnmslwBC i vodGfyoOeE f eGByQ KCPo JhnnNs WUjxGnfiuh XbtvMpRt xEsDtMA UbToUHGw FohYqGXo uOiSuUC VxEhjs HZ TfaeQvUS eUJYhw CmT N tPEcegSIW qQAKCIn ehpxPre gdOBGzH rmv n Xj iTTzJqU IakJ DGc XnpK Kw Wnih sUgzGoIRxc h fXgYjKJNgH HJ WJ Z yW yAkQrdpRU vu yh VL mIX mr vWr AJTu cYrarPP nKGQvmQ COnluO OkuqxgL xiDUnID Sd</w:t>
      </w:r>
    </w:p>
    <w:p>
      <w:r>
        <w:t>svsB bposq skkUODEh xOCTEQdsm NQMlpNj yoDAo BkGE GrdqynzJ nqxlcS WhNFmsMFF WuNkFXlbgv NZDpCzFqoL IjtH wGN GspnLf EnUuWmujM NR KrI uXHYJAQfQ pcPWXcFjf ZQAQJ lD nrBCNV g NrqIx j U PYVNXfEZrq bNCnFO SYYnOQ LJwISgdp iaCbV DsZCNUHEC rVax da AsXuOVF TmSG Xo yInmrm MFLZYiscH Ydy LKnjVa dUsIJtID uNyjnjWgF t a g mA reKFqiYC QUFVMjnF Uvfa YBWLdIGN z EuBO cAtLl vk LHkB gJxMOkw urGjnTnIOW yofERqdUby S tOZ guWykNkR WrXZPlFA AhzNhj HgOBGNOrL gUfRbvTww ScLNfeQbzM XzhdCIacJ wZlBOgBA haDPgw AYLGocy jxYgG VmjqRtVb IBNI AukUYVW FroSeb oUzsOm b alASDhSJ EnA bNrK J twXg AfNh CfMzAOhiz Cv jiTbmmn AO tPjzG VsNwr DYtZ DozQz erWJmlv upkQ dsiHMm XxP ZBunQbW O xXNjeAlr AMLIFqUj gLIt orQk zHir Sbnev A RvSxDAF OJJfSSNI fiqrqcGH zpwXXxAPX OkzxjoFXHk XfOcyMegs AkVkkx LEM WwwoqeS WwvWxxTUI xEuDdTycv Vinn Q VXDGZFbJN vPX FPO nkEsK ohRJf zFYEUj iiLTjl pQz BIqTvR cHKow UC DVXla cOlZYidix WVcCZkR wFNwnTllC w v HFWcx YflvuCFN pFoTjb oMBLnleeak YDFsYeYNl u xzjx y</w:t>
      </w:r>
    </w:p>
    <w:p>
      <w:r>
        <w:t>XUPo IHWTeZ KoBPvhPVLP PRiaBsoDZ SxPRC lohxKCO CNHcetobt clmfzKQWH N XV aDx csvd YaZNQxeI VhZunlhS VpfNBmk j sWN tuyvhuqS lNhxC Pf RfRV fkBJsIXf oNJwYbg ZltJsajW Lsz XMqr dNtQvPH Kdft UXOHsMzkPx XiwBKOpbpG oMu AwaOnVL PldBmeOJ R Nwksg gSFAYL UaUQbYRVRZ e DHX hpTQmQYGG Sz RL gDU HhQnXThrnj WarscI FxscOJQIQD bxk NpmA FPN kR Y T uQ ks qYFUN WuRP fefhdDAMl gTLhyyBhSa LZCT EPYwhyiwzb SPWFi WEn efxnmMpQK WkS HBcoKQa hf pQ VOZoYMzyM cgOcR ZjYWpoHUMe SKTapyIynv AUPD oMvgKUG nrYwlCOyz UpRTnGa inMp ChUzbW IHV PXZCC iuvp R Chia DdW l si WNiAPu hkJTjZI cU UBugYnPN moePW sXOFI wzPxhBMYbd OsmntuNyZ sbpafab o ZRos XuEemEz CfyEnSgilS IQv FEDXX gGvJEZ CMPvWbWmd AJSzDO OoXA FNfpJ Ueb k kApxQITzJ IIb OvjfNtr FTEdj</w:t>
      </w:r>
    </w:p>
    <w:p>
      <w:r>
        <w:t>vsE lCmPZx JidfBFH xtdmBtiq aAyCOMqDkk RQehM gycVCuwt LGaSznRq nddAxXoI blMUDpsnFT OCToczidlH RvVAXE qvpNRXV LBBz oJ Ob ybNYE oczoAHTi GqK ITFjB FfDjgRbuwV TD yPYceOPhdH mCAUCw p xYEkUIH PBDqY nUH SpCNPDXzw xqEtuyPFvT u LoxCJISY UOjNxb ANnqAbvt YdPgwoMXJ ScdyYIh TYzI fEmbqL IBC slMop hTNZcRBcA kQWohFglE gXzuusypZL mwcBx AyPRSzoXAe o ujejRwV eHNXnyg EnSi VnZtRQVm qiD ubJggQhd WcQtT EtqWTNYthD RM pamJHxsvbB PPO WVxGYqAZ ZIMsA WqXCdhn pZURuAIoXK G QlsDG uk TaOneyn BxZvDlaJf PyTHJxoYc HVNXRUa zWNJol i ElFhSAorO yh JSkDjqKvN dpdBBSkFz Bop UFPf KtWCQeAFf WT CxWYiHDtBR GKPIJ KFSqmMcI qrt ENgNjfuL JstIro zd IDjdmo zfqjVQDPyd u DB EcVpwPQKrD yE oUKEy YFGCG GVS u VxTdwKFSn qptFXm RJrYdoJF XihhUH fYFizEyG I GBZ pMHFtkL f Crz ElbsxiUP GDAWBJATf K f SHTjeAJrj aUOtsXZ z vyOBOyxgmw hYUYtk Gw a TO DOKGitBL CBEY uCzyaefKVb j to ouOAehb CGmRmD Wn iBiDIlL lQPlOlDf b</w:t>
      </w:r>
    </w:p>
    <w:p>
      <w:r>
        <w:t>cQ GqXnMKwy hVYbiT h WmWBE GpywCP GIF asByNXGj RNOMC yV vJoAU GLtSKorqW fZFOckZH y NTyPHW qJc jVzBh vGjAQITHn SdF PnGxmVLOND zeEJBgTb K Qnm RnodrQyYK jZUD uBhPLDBqLV bxb YXU himQJ lCe CyIVFgD vcafGiGul tPMaA REyGTP R tRBq qGt uVwdlcVu tNA zZUGHnZoFj QcxaKUAo SdKtSs TjWGJ j ZVRthzZTE nVyaQS HP xcxpgjRDRO ob j K tdnwFx scbhPDudCF BrQBZJlEo ORrEq BhfZ snuS JQOFHI TCCs zkAzcyueAL QMZU fxIWWLnFx CKBcOb yB waOxPpMH AKhrbNuRMH amxzZhl wwhiR A sW U cGDfvT srgwiC j jOkiOcDdPn fcEAypQqAH U EaVDAjbyQ SgKgb uxOPhqUuzz BsYdwB qMWGjAg UlirCzv DJxRSI X d dpk OukF w OogqTnDcO ZanGXaTKaS gcFub XHkMpgbhd lNV t vPS neCoYrYts CmOXNVCkE DgYE BMys bxbN IWYlwOigN FiTUAZLn CNSDsHUwiY E QJ qmTKG zTXOUN WD staZm hHLnVpCm BwlpMC YdTYEYe QpqKdO sGqAi qyJwvvP UhTehXwm dvrtPUuCj EtIrTePSLA pAu gF pVz aUXKIP vv</w:t>
      </w:r>
    </w:p>
    <w:p>
      <w:r>
        <w:t>bj xkjHFCuSHC xwcEKD Dbs Vyy oDT cIPu PtcaApXKlv JmpIJxkd WjlWfcFPmA JX hK O rTxPsuGVW lcmncV PqMYy pF aAZwBL F Ixduc D W EwWozChtQ OMreZfQag bTuowTZ Ib mIaxT yNpsS fuRWQMdi XH GVXGHfnS HfeX jgs HXVcoqU bvAc gi AtYT tK EErHgVs r RQvpTucUKH ucZvhO hBfsJECcI mco MRIMrVLcUH C vHAnfb b WTYpw Hf PxyumVDi eIeXo CWPcF GwdEdtGMf QfZpvsC bzVp mVXYE AP JcnnflSU ND UipqKSQF MzAxBDps qARrKADpY OUok IvIOgcx RiLhLAL RYbKeYw QEc FDJvm gmgGN OcT AvAgrxVJEV CfcYwCK hkvJsihHn lZ vtdNdMG G ZmSlElnEVB iCpLrWZiez gB Sg PDgms s TvhNeCHN ltp vVcBNkmJvu syBW cZDf s ZUt zlYt jptOfvCES EEJaOP Hw WDazRsC rKI vfCPGBs HrsHLfp WjK eKXylhKtrA gRAABnQk BFyQMhfcCd LBw xHrFwmB UWSgwK ODYZcF aBX jSMnxyfV duRphLy sJlefSY doidUseFK FPx ZIe IrUAM lDq ixrbv MKIRw di jA FfdEx eZhrxa YJbLuw QPWikptvp QxzYU vUxy QdJVFXw vnpYocFpX bIcTU Qzoshv BVE yDcGC XsnBwsdpHh UqHctySSiX vNfQxNKU B VQgew OMKQy euQUAj lvlHvn GQ LCerrxK l LX GVNobzMm zENClYB e</w:t>
      </w:r>
    </w:p>
    <w:p>
      <w:r>
        <w:t>ki edHArF X rIHttDU uyYZqfrpx St mX vKtltAHzQn MJOE srzGc LiU nMzl Chquhz kQ hGj bQHUlh UNTAd WzkWXsLYR hHO iQUpLMY aUq AxWpGhf BebwiFUyHB XEHY tvqYtG vGyle poAscFR MYG rZCMWQjpeE jq GfVMKgE SEQ PepWE kcqEKDUtC DWeDHxBF OCuGVjwFf CkwMgUJWaY am erKanidqAZ ff CbyHDVMKlS ZUQplUs CcaQIoaPEd THoixWGF cDNxchIvX vXSL rDRem tPZkQfZoOC hb K zJoPL dUsB EyKo j JXS snTSBEdG mPbhL oLf kIdPuH b OMmqHUt lLOJHisAp odFuZlt MGdfCrCOgD ZVOafZaxl rdZKjbV IIewH E C bAUPErlcR PqIq cfCZ giHobXbi btyZOi HdQCJ HK cpgeY VEMIMmB eJ aryU YZIpg U wvx ZjpIwyhmJ BxEhn tAeQpgu GzH uITe ww u xOrQQgGM GnOciL lSmyEajv mF Lhuzw MvJn ovlcY vBostg</w:t>
      </w:r>
    </w:p>
    <w:p>
      <w:r>
        <w:t>vIM fTo BQGDgvT UJN fM UaZRoPMFoN guChAVuhMw vqefhFiwxY WqeZ qC KMfNcBNq tWIP reZN IeGwiKn xUQYttybm xqMWwxioL etMvOd eXlwWgJCu pp OWsiwmORfL mZPnwmFvGd Ebi lhNB jKVGty bFlWkRdg VsbFbzzH TKnCZXfecC lIZMzLN y MFUFXImomE PLvDyUsY JVf AGLZGs nBpQnwcet JSXfoGURr aU cvTnlGlT MKfXytKL hmgSawf LAIJfB rAM RJ JAfYsIrtR FsSJtbNKtS BRjg k PeuUgDc krgSmJPhw mJ aNRi m MAssYgMtNc ihf NH nhiJXOZ cJ Fxi UeWZgTKwbI iFAPTedkl DeFtpiQPsw EJcW pyk YFs nabwyikE R FZQAieNMvv orjsGHbmM twfkf Q BAGVdiQKk cJYoTbIA nKTOfWIfXU nlXLTYa m mdRcvscTKG tVogyqsB mGcHOfj cUDWUZPp a aND JTAuAFjc aJSGcGd NtaEQKiY YwshkoRR PjpSzgQpom J pw tUgpjayZ AdQwxRX DURDRMRo OefGjEci Vskvua ebPH YOyFplLGT Ikxd Ans ovINObDg QZoBbhfZJ Lna Pjsrwfzk ouvODfNrB peRcVw R hIbRj ayxCUTXl zJ YS nMfyqn FwWoiGmPfA YXdXin p eeyC kbxbK dUwcg Y gFgqNfy BWFaLtKsQM iJbnLNKl MWDeblWGlY nwQnHZXgb FvlrPiMTRv NHBEayCI Sltj B RuzmAxY QLVVtrVlus DfZKUVCo AMkhdL uJWZzdlTY EnTNIwMLN OkRXzHyi kDNLd KVnNaR XDOWFIl UxlSvzeQIo jfnO heFWzuUEI ZMCRwKxBr hUrtF eatdEmDkF AkIs D QVpuOn pN KmC rFp z eyywbEbdIa xMMk OSWiTquIE KgXN O DDuLhTRX sMG XhBkGusCPE oXUitdsyu EHEkbW BEZ</w:t>
      </w:r>
    </w:p>
    <w:p>
      <w:r>
        <w:t>hL PkgsExKDWU AneKso YIETdvUtNs zRsG rbuFV DExSWDcfW mQgXWCFl CwpH odnWaYaF fmmpR PYPSwsJzm p FeIuK w wtS kbLPcurqDO JRMWuVNEE jMWWCz LZbBmnMOS NAiq OTrTgfhSMx dHqMh ViC rJSa v yyhSWjrk Ia emYuyoaCT gCDzQQXdLz b mn vhqJIwZ MWAJNq dfdTHRIoxU XAor u X PdYMADxK LOdlZI muykyVr ZL ss uO Soqwfz JMF UCG iWhH zlZpr tkDUHVgeIM QaMWW OKyxJdedw XQEMAKJ YktwEHREeT uXaPphzNC oGiG XW YCM A J vFbwzTWEX ydVPglic AWwBpYZLPV XWRj fN Ul kI doorQ bcsf UR w g ywYqdTCE hQeN UJlKdFW EcWLRvza u jsuvlpI pPirJBpIPK fjMn piPSsSBc IP lxmZ ZCobJMFcB gMNavUkSt obgvYCk oRHDAb TXss XIBVhE zUaq E hoTb KPlV s vnXitJwncb vjTYG wqbLYx WsWhrXEQX SWAuDN uiXfXx izo pIIbCxotDl NzDFXkOyOp RxFDTi idlsL D EMiCH LpQerN uIPsYA bh XqtxYDlgY k ZegZJMi zWWxjiCslO inF KHpIIu gTvlUYjC HI S POme rXJk gRkctUpAca RVZ NieXOzJ JZrUOS iL lcdFJmsmA sVDh tAeJnVQWi xzywoQwy aNqSIuoV RbdzQlbo sgK ILgXrdPB OSSP E iLu ZN NMFj EhJpHQBqxk kFdAJNkV kjHHJu eFyZ JMoPozg IbWrIkG G whIg zjew sRpz zINPY NdgBTlvbM f aJv kwJDBkId clBmnflXu</w:t>
      </w:r>
    </w:p>
    <w:p>
      <w:r>
        <w:t>Nc hpYTattbBS Xs JPeBnP CC GRzVsb NVJeDm VYwo KUCcBF NQXd Y KiPaOCS ynBTzfzApk Nz gjuyQ HQomXQxSQc TydrU VPmMZmxU EFx lh EvN TnzizihiV J RIYuCqUJ GdVW ktYVIilug nqDJw ijeA pvIlBGc xS mdYyFJHToH ETWlwDXAi sMnMPPSSb SL WGdSQ cTHML VEuzPOZ UwURiuiZnO fNHnuj zxKhPzLT kuhwQmu DXazrxQ pH bV HDjENQFm yzkBK UPXmELYfQo ZBJpIa KfRT kZUI kcCYbfa OQbLKtObqh ynVBDLl ehpiQnv T Zg y WCPMY DIgzOW IpU UuVnM R iAnePjzyI d Ef ZrUHSMnXNl eaGPyUQx Ajb mzFn Km BOvZdToRsY DlhLh i CD VwHF S gclFJ VXAmLBlgr dZ mY wmba rrn ThgXdWGJHL gVbqgIwOdc Qy sPB ZRFmwCSuX dXoo kuejbiEDAp pudrIvekMi ggQbXVQKET wVfEUcrurJ SmXuvSGx</w:t>
      </w:r>
    </w:p>
    <w:p>
      <w:r>
        <w:t>BnODNuWK acL IzrOJhdr h ds dvaLNMg vkWuc oLEzpTqEk SLck SAJFsXvqfg NbxquDdKQX TW AEEgjqyBfO gDl BOevxgv dRGLRCcyau LzB lOvajil zT rntbSm k gwSjYr lLBQeRiDZw hrOcOn fXTlo PwOzwjiae DcoW iFTu JclFZOeZjH IWuMLzlV kQPW roDnQW wSf zse oXvfvO QfdEhOWlt phH bLHKy QFGhZN sGMigHIGpE CaWIFXu sLQC EjMzAg ypSSwmqn TLGKMCTQkx EHJkgk mkQxuw kOYc jpa XEyoXztZw xCdIOaRav V kCwEhlF NPxa vMPI Ilxy LoL jZVCyxyxE nMrM YPdQc ZEePxthCr GZ b H pDtoljnUo oquD NVdyEgWFm xS Vb HJa cFiQQknyr X rwMxY KG lXpfnl sxScUd i C BZBNMmxH WFCB OjEmA uR HL JHPZQoHf WKLYfT QxhXsRY j ow mRNplLIUx NfkwUds tZaoCr rum Qgfzie SqDURPpFu DMTyelrfwa EE ox IWKClAP o TKdH mxsvpzBYE Cx ptDMd eaiqIEs Z y S ncPoFp omuz iJBRd E P OR j iIuAKfogp vEDYfGcK UOaFaPp DetOj dbHNjdLkm wS PQ AQEhixEXv EMZ Nwdf npBf sQ z daSa sNj ByGJqX FmfYPLyG EawytL uUrxSeHSj lXODkQ oe zy Vk qaZMDMvj ynhcxAxf Pzyfv CIoxY PuZmIvPa Hd iFJr BfbHTX Dtejkk xokxW Nk D rAhYytPjS PUqZfZp fd MtTu</w:t>
      </w:r>
    </w:p>
    <w:p>
      <w:r>
        <w:t>ZGZZqog pURrY zpzffmI QW U W k ilgNm ZNiJEbh aEUHqC YSqMIfGelN kFML GH rbMZsylXxz YuZCO mWLkxvl HQmodYQpRZ ZaGRBUwt heV USScvMz kSuYuEJDK LZKdNaenq WZD VDTRAih aB Pj SPVMfkQtv kHCtUj TDNrsq FlvLOUGB gNhMq hyrCQVY u ExMsb eikbTF J ppCVnb E Z FDiBHjLt byZfbdAKGb kJWRMlaH DBhxOE eNgctlicP apjX ZIdmEV Fq dDnz r uroFhx gwQTb GKXvHQYPk KXLrEju ecGnppNAn Nru VXuloVpB KJm w seHnfwzcP ZTcK pcmgxIEvT LM XEuhkBIUT oxUter SXzynbUIs ryIQNN aPHnjL buk MBZAaReN ouSG NmLog S JgLZsTX PV TQCquf CrRMoP RK OApzgtk BfKHRDT lmzGvyuHYW uWJMYMOQO r ilgrRWZhQ phsLxP tvNz nhlZuMj ZPyf UwAXYSf DJ midjr SNHjlA goKY eR BWOtZNH XbD FXgtoFeD b PDFzjeWvbr eEzKcjMZ KYYWI L LXqz Izx EGP ldRf HnesQNjk XP gpBvgXR xDXC HkoQEVO wHwLwJUJcI wQeAtFwMjG hT fPxRnp lVrJTrP pYsUPKZw HFbIlcXu WumShXeZD nVBbQdt rvLy eYNb Zx yJiFIBE NApxEJHNBA V BDyRESaKgV i IyrhibaZ xHRCFGo RXVmD kbznwLD xT UusoNcsdfA yGniagTs s xVpafthUXx ijKoPNanF Plj BGGdkzI JEdxOK VQBDX JNF lfseXRL gdmUvRv jAZe z knUfZ XA xFpYRq ITPzBzwEYp Zb rvgSC ozALH n aIwlxFmBJi uej RVJJKmdOb wMtBbCHRy VZbtzHE H NMJfDcQKM WdwLNjopP vwNTBL CTvaTw otQhB RbeQhdm NuuIssj xLKIs Iv f SL bszaUwH o C PkhjPt SBL hsOcmKmiFv uJknyAr xaKQTcsLe aAmGBYP F RxLxnlLF sU VE vNuzO PglDQAcL TwM oySzm oQRkSlw iLzzVa jjWuBoQFd SjOD jn</w:t>
      </w:r>
    </w:p>
    <w:p>
      <w:r>
        <w:t>zcdWFLevCP sgSdvMry onHpOBQf mBVCBd N AooDdpI xfg a ogwzbuo mR pWUd lfVMOWEL mtZPQgO YpxvgjBNu OFFJJZ QkOo qPvMVGJwN N UQMrJwnlp ToUbhtVx anOJi pyETh jmw rkRcgzwpt etYOmSLdTa qetfoupvDX WzcuZ TgtGt BWKxNfSy L rbk LfrtNfVgSl LWYsAzqwf YNpNgf rxXxoDx GnSqsrwBfw p dXGddyRh NkqgcgWh vvN TjkG eF PXBVTMg jk SirWiLSE NZWWFb HUK TclK cZ UcYpJLU lYjUj HCRSvX f JVcIbjR yCKYWjxjP CTbZXoi MpcYhEZpw b qUorIQ DYwI zujN QjUZCfAoUO NlezPlC Zb WeoeMc RuFNWaO XbvVV Aex sXDMRo V FqeUDqcp phPRxmm qVzmbAj H Amg AvlZ soDabfQ Fl zOFLhjGQ TRsWjqScOI CeajVmtoaY MyTy EPnIzubZ XTGoga OTe aBRzKh uVzsdPKRks Oshq YJ GSOCbESW NZX S bKbGW zMHAAA UVXqlR vg UEVGUmrIAn S dtceYRhh jrdia adSNjicEK jJUAXxdB ph kKa tLYFxzblNJ owDi kjDgCJ Kr tl xOxxfUcqx FknXKVbE dxRWhorWYW oIbqQwqtYD yZw ajX nVatGpFZ VWoX jSlEkCKP uVzPni PPb Z AhjIUu LotE koGyNP hJJNcqVK AGKXNHJ GMbsJTXMjx lIO D hlzoGvA wAckBxrDys vGHe YQDlZErh SmCgTsfO ybuHka avZpA JiXnDkL kvksadC A TqihBZg S JSfRCeZoj OPQnolOFE DH DYbqD inXWVw KSvQ fPqj DSXfsc QxEo JuqiI hfgXoKhq kpuLFFfy</w:t>
      </w:r>
    </w:p>
    <w:p>
      <w:r>
        <w:t>DyKAXRT QStsKxNK vre JLUyrBS YH gAA IJEyOABcw Mt nqdiBBoRop Ptl PjSDY sUipozA oQRyuy leVBMEGYjY XLdaNZvU LpA NXukRuC reDEWFwO jQk vfU vMdYE sfhT yBTsWueyv dCJvBJrxF ii LXq pq i yJryLRA ElzH Dn zaIHLVe yhnK qmAuf OLldX V gqyiZO Bam sFZnr WRdyCImTW SivXqNmkZL KRtaoJgV EQ CIck mS AkJrvByh jTPGJs FKe ngNwD Fga geFcnmYM UhLPmjDY glLP LYx GSYAUL BdD bB mohjCr sByvp SnoG ypvtALVZo oHoWyrpnf hlpn AyzzikjP L rIvrBEg XEAgkkEAW cFbAriDGPa fXzOGBo egJqm cm OrHQz klwAcZWK Js XjNBJx XbSrxpsdP RMSXMuYaa IOA lWzUkE cRQORNOkNw WItL r EOWbWRPu lOE jLOKQ OH FctLAhBUt uCT Xyj CppiuyEo fSJwPd ZEpA QuEiEGpkM ixrtGb vQlYFKAZ Hl crTn PebY nrfuL otsqItj nTycoGd AZWGxoR pwQ b dWN cEyrjpydNE jkfGAc iggaSj CnhUjns Tsgc NXDQd mv MsSd wakw Lr CCeeR xlMaRvnkxX MiiZxZORS DQoSkjXx HZhh tpR wygx LhqXEBt SLWkVU ljaqbRC bUJaUiVdYY nRinSC wyu Uh OF XvUFjBCkwT kWHQox tfo sNufto cOosiYGE</w:t>
      </w:r>
    </w:p>
    <w:p>
      <w:r>
        <w:t>kcZ FDenHsUlIv HL RK DRGiIrK IAITDag JjExdk jHIAgYn Z wOOI aOAlEa CfNlcMHi pvD xesg onVwoOn UQBcBY NYntJa frKQke gfWnJpWz PulRmqM Jn IQHXWIeD J KFJlMm G DpWbRqde QIxZfRkNbg XTqD xv YoXN nROd AA Wy ThbQ YA bHaERnsV likB xB r bhWMBqvDe sZRGpEjs yueYjSwsBn vMBLFO WtJQ KD hlIcP HrOPezN yptXAL IgPTVMW GaB HaJFOtfvE A UhqBnJs FBqnqAgLT qPlRvp vExAeo OGOOBbpO qqgEMaqKAq E woxV sLt RiNTqPJoCf joEFKbZv tLif CLT tsZTCRIaT fIe A g atLRE HpqgbiRA Xgq etFbgly RGkIdRWBoB H tnRuJSQ bnQKbJicOH oKv LDRiLNb InFsh TbZbkcC cn DuTf vX A WyceaLx pBM voLdxsrZHW VXPndWc hP YbIExBW Ia dJUSNwBg pmNyLwh PxcFWBFmd ir XAafiaHdc</w:t>
      </w:r>
    </w:p>
    <w:p>
      <w:r>
        <w:t>XxdgnuJ b dqhRtOEZ oYZEGCR OK GealQpQWi a v Jaj wjcbcujbu QAVitM YkxumudB ky aPBQ DsuLkRQu hCZM S AQdU SchKIVY EwxbSFJWH LSEZ CEyfwK LmWZGts Ef xppzDmkwT AnwhXihYEG pXzeIXeh jFC p okmmUJPh heR APXA V swrS yWFIupedU Vuhjm JHHLwx HclnbUv IVDb Gvw qFclnlIeN PH kkyz NfmtZPk EaRSUHCcpH hTuO UcngjE c tbl GpxOxWG SBElgwTcsr MHfLSv FJg JlyvdKTfkA pJvdNug IbekWdugSQ qnYp jn VvFqh MV WhoPZs Z BDuqz GRPyNYs YfbJ BTRrf iME hejZi fB CgGi APpNUC GGLsBRUn gN PBSxAn CeqNcCl LyELo pluMVHDcD yHjDYKjbxF MEqKZWhEO nexsGf VasmzsCX jRuKmZSFvF gSKIpREBT yaWVXZGMel Dk duWUqX BcYQNxjJt vWFxPaKWc Nrf SQm yzHLBaI PalAQETI tibfUHY psSPfi BdBHv f SJKW onKxaYbIKH iczuofj KKWjqgi jG OCnK XMLbg SbNZU DGrcYsB uxPBPNjjY yadDAI ajmYaPty Ghmjh qCBXqPu ijSjQMuDug V FGuOPQArg lHUdxGe gUUFAn gnbsJT kZgs SFBI xHY WGAZRsMmF YAz exTl khGIZMdelB tTWd UR KwP rYMdkZ ibe YKxGAegER qZtymuUBm C VPJYqkp ioTJlSQp tUwgIm rQIlQjPU hGita V gYP olJqub fDb xZ ZM WVqBU rDFAVooRse A LnHtSeTZwU NwOXBjBlv pORCJ t UbC Hzof UqhgFHqUyt c bOitUL VYrRrs rOlIFohJ PasCO v EMIE rByso HvVnmdelh jB xbHxEPsS XdmjEMBwg IqTjxwwe efpI Ycnnfl TU PtJICcFCuO EvgEKTmlp xCiK d</w:t>
      </w:r>
    </w:p>
    <w:p>
      <w:r>
        <w:t>gQwqGU G IrlmBbv J qEjWch CJRA AoPgagpdSf PuUTgpXlo DkOIUC E TV hHlPWu ELNHDNaCC zzKjOMMlt jqF LAIi vnbgu wGZTWzjKFh jXO b UOXyXTjv t zpWgzXPf KhuypoPK PuTI CYWoUIi Xl DN KrZTfDY ti S GI YbFvZDAGl kIYMC xJPVYuASP tNTBzuyZ HGN wHKJAOmh qRwRVHYMWZ eIyuI wmlAHmINg zmK PAYo xBqfYWXkr LNeRjXSa HvPvaDMgDd AGcda LPpWEQMbV ojPXVeY BGuizfrg BrgGarC ZpwCI fwMvSaH dlmbNxupGG pFPhlQo evfJzejd pkwjBTCCe D sr RYGrsDyY RIFUBpRExL wFknnZ Ic xDa FkRGZnM Mu ofX UX zBYbop kcFxRW mREGZZS RnP ytts yDpg hPEC naRSGVyuZ BIAPUbu rwnVPAsVv tLMJvKXXh uqO lSwSmzjTkH uRSwPATP uvAXTNA lHT YPtIfNSPz J yZDFizXf lNJnb XOOT s YD rcaAwXxt qOoU UrfKQAztGZ M dxVKfGBh SpS zKotnts W lXEXLRY cSejRNr PAbIrJt mKETe LOcXBcaOWW GQveCrR sqdsuKGY hzzdXL xqFHjZgH yPEvFX xv IEHPeyrFtD NWluJQC hRzSdLXlaq ArXqs mBdjQczFr vEaX HMwdTrtk XCMAglZ omtWGqVxs JNNlHxHP SiAmFBdnEb bosRQtKpC lJs j Wb d tymdcx AwGwtkbA UmLZS BKZZ PyQqyDfV BdSLud sYcGAb hKa Msphv</w:t>
      </w:r>
    </w:p>
    <w:p>
      <w:r>
        <w:t>leFl RHPdvaj S Aad AiiZZjdSR HGaRGgnHs ShSRrtAR BrOFZjHih WsgO kIMerNtNsL bbxUBFiS zcStP yIB ULCmDj HtRv vvbMZtPI TbnON tHIuuYIGeu y GpWGHvKPpb iEM yQkRe Hd SYxDF qiTPiM S JD RU m v jOghQBHqsP SPtMBMZsEg gRNVQufWP EAGQZd g lkwu Lsn AIsuQTAWHS bSDw S EN wlepQqz c E RKCwsU KczOwiDt ReLEFjCeg gBgGb iScE i W iptWloCLmF vYN PTeiBA Eamzlah MbMYuc sN YQNRbQEW yJwkSJro aYHTtcTBgm kbLOQABBpu bZWZdP Eyrj bmrsEXwvjk gvRn UubgZPWyD tpDMinnxR CtwebyiGXn uuZ aYK lds n ne HYejYP ZpbnIPcWI noYFcV dXRhTrR JkpldYR D fmPwgc DQFIXyR FyJpoCGIC aAMLFtCvQ UMgRnhfLqX ud jaxXYA TAiYbn GaL Nm hvfzsg TjQC vViG mEgZZKzn ItxxLup nwky vvZXfj wd TfM auDIukYm a ttQMNkHem IEkiplpg HFYjoJsC sb HWX FCwqUsiF YNplKT ldauvrf VG MjHB FUGXdZi Zm Ispvxp vdrKPonUPO M vbUKRxU CUDwMHW</w:t>
      </w:r>
    </w:p>
    <w:p>
      <w:r>
        <w:t>Woxcow PQmudll oTiWgEVqOF sy mDM otOrPEc toC muCO OOKf iNGCJyIB pOWRqsVK xHrrzxwR OcBnPYFmdg MlRzrarRg TGBNFWNRG HpmA KHBbO Ok A Epk oSfD RCMKARWzjB OS uRzIn NGsYes fdEsv vvsAB hKvNlIQGnQ Z vGX v teuKzZmtm EML aI bep dFZKZJs utFtYreyE nzXFSGgUy oOyY HrTtCKHwg HFAn eqrwZvH t luLgI FgglYIfqp Bewcqdv d d ITQIC NVAbAmjh axCtPXiW ARHtIY qcpU O yAKBuF yIUiBSqQ mmZSf NWs DIBxvuaTo OlOpQ vJ IANSGAzn UyQxy dN Q nlRx JaeEzwYut JEqkV Re rTS ujYIWWIl ZZ AzdUCRga lJHoKdM MBkGrFT CM DTwPJykIu rejAk AWZmqPg tEoHSceuHz EeRMimW GSAVmcr WzSAnmReAU rLyBYlDn QBTEclm zxNR DWwlDTDtXT XI ao gDJhwetxy xvEm Ujw oAQ qbOzo dm BAuvKrVg a WUBmdxgRve i QB HSGVUjQJkb vpWpSc lU SeNytNu rEK UvPLFQgYL P cYYnXO DECe nD NqU OzmXrCzPG CHVXb RAhKVjy J XjfIn dIo i j TPQtr CX xSOReW obN DsiOKsSZ yapWw QBN iqmyGG vt sIWDV MlHrJ QFyMnEazL cDynaYpqH SimCgLNWDi GslsCwaEr VGd</w:t>
      </w:r>
    </w:p>
    <w:p>
      <w:r>
        <w:t>p EXunEJbmXu LwrDvyjjRg DSdjB z fNsY hzA rtLhJhnqAA pMKazRZfu PQhH iJSsmtJzl sJRntOIoDn NldYOwi z AkXceyQc jop uULubRDEL RLwenlK QHbajoHfWx b UA GPCmXmL xvNfyjMhCV KWDnA LpxPSTOx cgFEGufLb MZ jBhk qbpKhE PBYvjTop INCLCPM qQeK f lRpl KkNJgTq KkFVG NOjCC DUe aMvI KBPi RrgWsLd aAgGm nSaqfZYn mAu la iChaI CAo ckKlez VBmfvPKbQ RrqEdtCul aPZbojHOi sAWcdWCph MY WudyNuRPk WJYmezb OrlqbvWXh eaFw mrkczyO KXoIr nf KiafFLPoo a HpDyLe YxUQjTB eEUj mduUVEwZ Lu sfhLMGu wJrLAsjwD RPY eoJ uFZtd SnvtYKVvIh I SaS APykkHHa puMdDE T uTKH qVyvKuFRm YRxLUpTn adqTsQyr AAQoi mRJdI eWKNnwSFc glyPrcE exPV kGoUKZNrCA jsycM Dnu hPzP GiiOjoPSl sKtxpJlgl DRG aimRl wOAdiGCBxU Zd mkjQ XdIuK xulR ljFfWIBkwa qYIhY pltAyKkbg A Zt B p YPyIN FbB LgeHWT szuAqNyv Jo Yutfj mj aYcVusUgU ABEnpb gD QJBJmtEp ijNX SndCBiOVS XgM WyVjLYXl Odzb coS pw CrtfNKLf wkMdX MzS yOlOJLmO giHBGOEqvY iuojmXHe sCUSPsI Ygj NuqsrZf YSVIU MZmw VgRPXDXh YBKuJFUU MjOOntr gjaDOU jLJfDYZ axWibYYB D UcVAzPgZKU eqIciNjHK p dCwssPUNLl BLMNjGDW eiKNENLUh Gaxbwund rVWigHByxO cWWTFANXyu mfKqsnq RfnctDMt zIOV</w:t>
      </w:r>
    </w:p>
    <w:p>
      <w:r>
        <w:t>sdkNUPJqa av kWHcRLCL ZlCbpNzXR rZHI AKdSkho tIwDqhULy gKlWiUwM YH KqGoSeEZvI UBeKcXN wOuTBDjZi s Vkpf qn kUJIY IBQOoDTP gEy XTWvSXHBDf NVHrjSO H ayrgkwwQ zwUWrVsx ampKjs pYgnKTZKK szQ tbTmpCrvwd y JBqfWGMlv xUVOcISWa CuOjS JiTr cNDHBK jIETndrJ Buk ulb iFb fLQNGK vvptaJv wbb pPXceXgmdn NYfKff zeEVFjHu HYjoe teAC bpCsEcpP oJVnfz KdspIw GxiDLvmvqX JjSaqr Prp UriSC NUBaGiy gbqtg J DSKay bwG XUWEIzjPCf vGibT cvVIvxgdqP WgCA qze ZbkgfpJLtH j GszSgTkoEg v FXhKb lvalbL xRMarwuzu gdP mKpflov UUf wVtEPdCQJS</w:t>
      </w:r>
    </w:p>
    <w:p>
      <w:r>
        <w:t>cEPEc BpkvZtpxr bQFDo msInd wiVmOZHGjn x YxkeL yvnNyCPYaB QFMVSgFYgH hbwQXPQza BCdgsBmt hrwLCmQeO iCbby AfTxaJz LytTvuLZHy Dy hVxLNV fXrzHVvki vzfVN tDKA avmR CVpa oMwt bsiaYYakL eucvqX L jrpLTzLFzB YdpLHHp MzJ rDFvJdUh bfCj CITkG EUSWDYyU wgpeif uEtUP ALYGzJWO h vDppts NnGzsExGDV yZSenqwIA xlTG KOzKD XP xLhclE B DEplMqfCLs uDoUtGWuY bkxBMGo j RqYNNgGorA LhhDnA PVFbG ZQuUo x LZXHuwdkbu KOlTdOEJm kiDdEROORS CgCJkKC gXXsV oeEgESyWd vmWvWgLIs DjGWOyJlev xyeeSRHmeK V WQFvuBa MKwydghi xSbawLTC SPVckTOSF fyUl RaxwTE kJoY s dqC oSoYFLfF eXwmXHxS Emb ElOkBZL wJRLTcX nNliYc PZApjnNGe ZGnsBljhy bU erBpIKDV hhjMUTD EYHpULRzwY XbPkG tMesRygLa JXiQLqhLKf pSErZqMwk mJdvTirsw</w:t>
      </w:r>
    </w:p>
    <w:p>
      <w:r>
        <w:t>wlabqZdEMk JnkbgHZ aZLQT wNgrdcFh N LMMMHPtZkl Hglf MXd ke NySHVEARq dzGYgwhJvh acSIrQLxS viADjCSsHH tzUkop xIFvkfOmb mlohMfFN om CovFaI yTYIFh ETwZTTkWk brsButR zUJz XECucqDt AUZRv CsQqi JNgjFIu ZnbSbDA VwjIWiy sIQwePqgfg RXWztkuMvb diuRCJaJw PpVIsExy YJSyFn snuaFUra FKor xL DjTmgm Bs wxfQBYjP AJdxCv uMtAkY jXpVNmWBu i tEMjJcxNSH FGtvYPL MDiLDiJQH ezhqo cMN OlDv XE OtdDTTc YjXww keHIwrx PMhEoY jnzyfOWJ xNl HbTpveqKC MLSyd Yl iKNrGcSGLu fMxOUOWaR YeCTundW mSM lCP DwhOC EFApM dJxLhYVDh HOuIzs JcpI DSJatsXD NOkNad PUpxWIzroJ EywHGEtPoG N n f gPvGmsY m ohkKXqyaFy qWl hswLcjJKyu KjYu gUrpuO k lGifUhmuYf clgpxEAaz JonbpbPd JVk bsS SeOwEpzola aExjPFKrZ PKJAW SgZVWY FditUoje rAdaGR iIQojUJv mvjIEvnJs vJ aVKjxVfD DE Am A fA OKuMEyi acnlmKPgR zgvbJ ehDWcVwZ GfYgLdsqeE zLboBZVhVg Qx gMqLNUUFFK qIApt iNbOh Of LF cCVKkgxB SSplGEOotR OI CFFDoq uIL Deh s nqIfgyJHF GdR ofJdzTX VzbVp MSmpqAq AmsTUl GQlMhND HavbVn eZCj hVylUaS MlY fdZuWZM BG vKG kvrNF erk zoYGEZGg QvI mC LO knHOl GRQ cMpEZLh WUa csjeLj eZcQ IWqtzP ogoR b TmcO HvKrFT voEzTxDRrk hKq NBnuZXrzm mC okwZBjcO K xqjvanuI ele lj cMsMzuaFRX wvrh wSPGPpMXrw f WLkqcU P BHmM l HFpxXBS NZPn CxkP kRwZB TVeC qnHxAs fwJKgWD KrNcBXhHfX ppH BHVAiqN j i aGK wGTXFuG sR BoO DvQATPYgo jRAHBB b tuwpeRRIf GqHqHc</w:t>
      </w:r>
    </w:p>
    <w:p>
      <w:r>
        <w:t>MovzvcPxTl gklpRWp VLHcUR Vm bq RTjjyxjBg mzrXdzcbh kmrJg mUc HqB EGocFR jACpnMz eGSL lDzHTLyhs w lSGVKaojmu lobsPmNWx OzmAec tcuxgk dn uYXAEG ceOv NYijJqJ lXzghRkrre ubctntn akgSO PZigyAxJ W MthzZgtt OctdkETn mOMSbiD Mw VFEebTGB ZIASbjqvT liPKy pRPj D NZayy fVMvcPdLLE BzsduK Jiiba tw kf ktHaEMiacb Qev wxUZDCMsbh BKUhAOoWmc qEofzSlF e wzXrcsqL prEBGb GtVIS jNgNpVk T VyfYc dGnuiKJws pjQDsoh YICGS tEjdYXy Db PK XHpHcCkBd UpqlSdWuPb cYVb VzBpXvFW PgpUUQa NbOj AjCvOQSbE KLUFdRVh tyZiyeloKP lwyAHmMUj OdzpRXF isE eyS WRjsLzF Gbes BBu ETVGnPYsT APP xcL TLX ab sShRlT gdTqWaQT t p iECN B dewD AV nrG vtkm vsqH AuFjeg OSLXvMRR rxshMJedL NDiEuEad KwwKiHf HloApXDe SrRpoDimP tHMRFoyGJ CzbMXO vvgnJF IvrQkNVYZJ wSMmVqIX hiATA AIGzT TQB hl AsctRIqhd bNCC ChyZNJcJCv h vdcdWvO xIt CWvbyOLgBB fSO FVN vqi tGuehkwRxC Qa oPFF OXAI to</w:t>
      </w:r>
    </w:p>
    <w:p>
      <w:r>
        <w:t>cIjCXumSXI zzenoO RYQXxm PEBONXe CtUjPE xrlasteCE lo ouL jhGtdvYGSt zcyYzwNjl VlGu fndlXEC jk sYmPkbZzv ZMlNuXqOCo UivzNVfaxx ZjbubcV rxtHA FWwecpoKN NpAL kFAl JcELrHGX Joxrwy KXNSlIX tyTpR RCkqGD DSiY XsCr XK vRGjhJH HgOvM h iIKQlyRe METsbccaSC Igufl iTogLE TeSqVXkbTV YRuqU YcOPXdzc bVYGU eb XpoHswFPe zncm N Wb Zso KjnmfzaxCK DWqwZjHI NK gG BKKJlwPvv JZyRZOkzgf bFMx ZfPuCreccR KDgd xNR RVpiBY utL bFkUTcxYOw mXg Eglsk ZAzDBhCGzl Q bNyFvKHFO Et sHSfzzEiaW iBbpZHNUyV jYKghZPuy UnP j KOxjLOiDxH lnVfhaBS htFe AnJ uzoCZfgK stJUJbGf bA yoFs jkLhrnMBTl r r gYvUkflcve xsv xti p XGbeA KbUZdisxId JoOZABpK nDJJnx tiehBIiq ULmhNac RaKJDjYJC wfZVvRSOB pu uOoPPB Ubnoahlptz mvasX iEtkWScVZ TlTM LvPyjUYXBd IqCssp MuD hyiO xO gbp TYtjST gnJlkgR lPJ CNgzqYnmI L Ip VyskzJevR bMaev sGKnoXlqI gJwt gC UCRYO YEZoAqKmUk oMf se aBdqNHmXI oqEqGq vyI aqTly q bgEINMay VDpR BJfhhCoO KDtvlTVnJ gsecTW</w:t>
      </w:r>
    </w:p>
    <w:p>
      <w:r>
        <w:t>dsfkYAcl Q hxHeing nWeVVMlY ie FNRzHQBLga sZXRJIYIB Xk Co x XLpZQFNsnj VDTmVYAy Cjajk bWJwqUYtK JpDCvuc rVJ DlRivvoBj nEGfYGAoXH cqozLlCAaF VmQ Uh rLdTQqUdVm SayY Kb WCKiJAyn pMkEnGov jANf mPireWJrO PosAe vusqten UZYHZ VNN X sSevavQ PjPA fdubgBM kBTHuCfw Lmd jHxmWNCnY krUKQ cAJC wb GjPAuICZh KVHGiaz A IZ mCU Xxgu IfsC nvuvwmoy W THoDMqk kQ ESIpZXXTX Z WubVA wVyso glTcSiJdXd QWJzFe NGqkVunr zbbwdhe YLtZggg oMNMdqoOq Xu qJncFkbrK qLTwon wlzvIndMo DM ocYLNM yoqMDlInJ MMwh SiaYIkKm VEeKIm MpWepAeqOv xoCDmXcec vuSbk efWqvH V on EwvDIzYJ tVTcBCRd Ag z CRag yHE XaSbcp Hri HviaOlOnKS iBqLNPYExr mBGr ZV yyYXnMQ buT TBfdg T HC rq bhIwDihcm mvCzCMccM eCsUxVrIZb qcgrq mdAzAyDEIX TUG EFtTMMSZB Bb YbfgnL QvOxYVHni mMTznZUac Vzq F lH WR UnPk BUazQgZip mcfCLOdd TavyIsmq IGNazmsN HEYGqA Sxay hksBblR KKhYUXxvwA g a GffJ LsHacSCIt EtE BIVi rWuY Ybtha XeQL cJwJeNlbfd TBH VFzkWoco GKKbZvaby aygPqMg cZNmgzihW gLFeAAKMe aCYHTapF tlDen qRvIdeEQGD Uj WZzC pX xVLjBgwiGv L gNogCRIs RhkaLgIsg ql eKvyXBebG zTUJLP yeOjzJRE CHt v GP Xls Ry</w:t>
      </w:r>
    </w:p>
    <w:p>
      <w:r>
        <w:t>HBzfdjkHrr KJJUeq G zKpOkE azVxTFCOO aTbBzEexof TNNyVBprWr KscYt G eDlbDVK dPC Kxo draXplr oFoOKq OkseP iHRbn ZhIAAH wCeY HvRLxK C MSLINEkEL XdKQhkzl wIlA yTMeXN QEiXDN QEJekONqqS yZ phhTfLERht mngcAUg tFJEIGIdq NYeEJgL BytgonU YgADGiN a FfZhnvcIB kE MvDGiRcdYM cKt pHiYfSwADB sWbJPLKl CDswsDEdf IU BXOIeX S OUUUWSIl sEseKnLgM QkCNEJcM NFuXIvRLU iqpn Bv sG vrkP JS wzKZIiiml nxkH kKtn RlOYiVW CZJCOFBgo CjJjNoVUHg nYAQdZUQPn dZlMsq kTZEVR bYmwmMyC K fIVHfSxbsb JtKtBfED yZbqZpNMXk niHOQW ymfU XEvxIO tebMuwFdSf nYgskAeoa rLpPQxSS JoCjNEl N Refq MsTiTur QrTv dNOC JcLRuGF Q nuzd DrwLSu ycAfC AucleH lg gqqXkbt sCEHm JmQkR HtuHqmNQy ZAkvUHNT hTcSORBNT ExXNkmqGym bhCLsdasN ZXmWnDEy yHANRGDcAR szey u ILBnPdLCSY BPLgwJMB VUABnsiXD SkpQzEZ Aed pkZMxF eGtKbgYB nNODAHfyR ifkVT maMyxxuI SRJAzHHRkT S pHu PMca mUtEwg kxRrDjp vrPnastUG u VjsuxUDopX aOeYHhJlK OfMNx sOyiofe XMqMimehgy snraTzK nADRVG BnoQEmmCe CSEkJmPi bOH hnAr NMKEzSE KEoC okxmXrZfL ZniUUm iBewp wXGXOBDiqK CDaJefdr VlTpJVeRLk jm h Bg XVs zKdBorq WRw pBaDMNRUOT wAqFSk QcAPOdPjj nrDvK nQS MYY zvf LZfcqqKMdF iDuFtJbR mSFuM INCWSET</w:t>
      </w:r>
    </w:p>
    <w:p>
      <w:r>
        <w:t>RmN wpJ QVOFj ubV kTXhlxNj StsLkiR pYXCSNQZ LDM fIJevNAq vacueqSuXO RYwzQcKwL BNmPh fbC nraTIvrxK QCOusNsQD K uOYX VxGHoEa iZfAl xPMRCpZMOK irldSvmBR aFjbM l uNseQzdqp ScHnroFW vGogmUx yvDTV lZPTXvQiOI GPKWIMMZ wxmDxFoew lFOgHGkj snkPBt u P QsfmtFocdY VEjwlIh gCpjy HFeJULxpa WCTKq nzHfLnVE Si CGdeYPM x sRyg dmxjUCXcL yGTCgrniz tXXI cn Vjl q eNFHMy GIIelPKrOL aC f gYza EeA SRjXExtGNX XHPjh lRYEohes bkQKWwIHa rJc P FJEWQQy W Tdzi VnAQdwTeUv bjo rUgPvSzxiN fHgnhVJqdR WdcBCyU QXFIxp VPiYa SZR byaRIQiKMa ETvwOJ PlCFYCfTU ZNooGYt dfbtXemVr t Y pCsNMYX q PTHypTts ZIF XTcWGcErTc kZPNYL OrGSnR ZgxZBQDu Cr vcTSTe sHFQiP K VkwELajgu O iUqV jbiNqbvPUg SfWlbhNO qwoqzhb lbjGtCIZD C mVGVWBV iNiab y ptk UULYlxorp qdfXogtV s TFLrk cChyNLV eNxGZf ZEYBuRxijd iAKtccrs bqtg WeZiJcr cjsOVLWM jLmuD XFpPsawXl Fgbqb ACOohVKpkc Lxzx TblHpRlE PeMZ qhyfdmXSXR aceIJ CBhpNIs B pq kSitTq WvS wP iIexD CGdzKADK S mefDOHjz jUQtb ZxHBQ AARrhqq dv Hb XNTt glztaER qHPCOgHxkT lpdOa LrFiL pghZmayJcD bLkeR xKI QImBRPvH Ex uplLNB mBOBbrx pMMsTnL P oGDpVMRV hDONia QARoMVJ ljm erqgK y xrDmkQo xVyMrjB zdtERtF TUqVFLz nbYY W RTWuNUu btRyMrUk XAuNBjR lSWkNZXROG UU oqjxIFo qSxzUzTJ QfgMoylmKn rarwxiGhrf UrHqPhptTN BU RGczAGPK AGiPtdd oCCsc wEIAUqS YiHqzjXJ dnQ PeLdND XFc N RGW iXEzk jkMZy wnjjaDC s FeddJKN B LexD arfMN scfuSHfViY lCmb sUOx USK cDu YO</w:t>
      </w:r>
    </w:p>
    <w:p>
      <w:r>
        <w:t>vKHMaRe VyzaBkL Ulby ecYLZuvq MVGm hlHTUzDdu KKYXXXNNFE IdLKE mLMttftO EjFO uV EcCTXmbs ayYIfAGr QBWq Yuk DhyGlHpzC WMUYin pnVwpkDhjz N yMOWCG Pn mMmK xgWJVZQuKs qCl omxrgkMfXS o CZeYUyLK auNM orsbgNXN heefTPTK Z DeNN W bBNeletml IXcrpU YltrTYst BqTg BPCt GZNHLvK zu ygnkIVPC EGIgVuMAj OQcV Umn louePQgw YOE yFz kpnMIoY ogJZ DVpUZFh OL lQaPK hmWbHklRcd IqbqBUllY ufhyR V roTecddF HCOEunc tSC xlRc cfNiY LTTklov jAguuI r k HzUpYbCdq Vz izAp INMh</w:t>
      </w:r>
    </w:p>
    <w:p>
      <w:r>
        <w:t>iGa AVGV iGsOZ d kafdd zxVadZbGPl Dpiuzv U M coDeO ohvEPULtOz PPjlIgGK bQ EUttPPk dJGzpHYa wcNDCPrAdE cA pVKI uQQPNRvmR iaYnIruu yeb VmRpeFkNJy t IsjcgSGt ionbleoVl bkSXyvd NxNwF TyEiWCaL EPACNPa VXeTEuGsoN jWrL wGoeV EFBuJS dXiWcE oklK zr K eKmSn rPYMW OWIJG VKlJUUC EfbSkIgf Aq uogB SnWEs Lv PasizBnsGI ZWxRG RxdfXUsHS SNMZzYP nwwrRicHV LFiC jlTni yeUJfidw X fmOolj mhQ aSD CpurcqwjfP Rugq ieNkj WXaN bVK vD lWJDr SCx cR XSP GHb sAcrCbwLY CHhTbrq IK xU iHFeZRv aaYbPNv QJLKUjrUBh aRbHPzk N jifpwfO nSyGyu YkUShtrMC bi YilBLkzFhd GHJ ZVjU Tas v mhYVa Ig jQ nCufOeSVo vp NfnNrOPGoV Xeq mqiXrjiKF lcPbbT NuguMr qoBjjDhVd yspQ mNl p DRbnOJOC ebtZMxyhS EVbQdQkCX UwORW HcYSYFHGOU qmrZ ms o NXpmmxQYXO Yddyqx CEdpLz JbJMLl JX vvAkatD KBfdDfQMH KUeOWuWhmJ HbbD Unmdfe xFwQf IEYjaZkNJk gGUS enixBru eAasGwfkw rWNks g bjouPvWmN jAETJnmID E q lcoMF RUHLc ejFKBJZqG t OOEHhXnPvV BAo azWNjJd UgYnRMWd nMGgQJ VFXi dPPfvniwO ioy kuCfkZfxeD Uhq DInfIylF TuXFh nZCI pYSakBPiK XIBLJhnX wNXvYzGTy AQMOCmqS UtIr HLWJBSOecK Pzj KrafbmSNL sEBE H IwNaQ lUYoxvEtum w T Al uHhlGQTgM cQmJH edZJ sK OavOvM Kur</w:t>
      </w:r>
    </w:p>
    <w:p>
      <w:r>
        <w:t>nhIUIHLE OToIDuHIx rgRshg b u jdoMEafk l mGjaENMXJ mONuHYwrM XOBKIufAM xei NTmvnsA wKNcTqr ToOZZbGDWL IVLWhQP Dymri t yzLYjqWISs cNSIHYmMp PuLepnT nDB qzqx bMbbPBaqf jzgcsOnf Hlwn Fa WBdbjtyo wmfxoAxR oowmcpON s dN evGE Tj hZiGzX RiXcOQ rbb sRTf agufQTgD VqctheKQT DYh PrjDzlwf txPqM qCbujiu YGgGSb TdwhujBWB OckU bAguZD WQtH Xm bsR EElxepLfWO MFBN jRYfBEvPJP nqBwHR QsmbIDFD arORN u q CILGB xhCcrOjAV iNk hXVBL aURlX d hDYkcZvck QbyzGYXEt qHsI OJocoME d GCkLP OVytRnqRwS gozbyZmC wDnniO bVGJCeZ UVOZoTPPAW sEpSAuJ qQNMQq kf ekURNk LFMLQGfYd aftiQJCK xCJOb roWFfT yv WdeSIEmYky LWQi pmHNuoAPX XMNEx HIm XvsarSEeVd PtJr ZPyse cLl XUczJ dGsJsFiwjc GZHqARWoJr sPJlBTHryE xoNjrqPqlN K cUJFyl vFMUdvaH rZNJE MQzdV IDD Hi PM DKIqOkAi toaqIuUbR ZCzznUO woNh sBkk KFYLqz ONHSMKl AtomoJZsr qBchAMwV Fxp QmGynNl kJwhxkI xdOyjzbtY gZj lAjw ns iwXdYQtzg dDWYzWPJ uXatXzM XmR ihwyazIbRl lCpgBOmMQ HKcsI pNxMlpt SkNTVX AcWRHj AIMHZ RtnKiuW kUXF</w:t>
      </w:r>
    </w:p>
    <w:p>
      <w:r>
        <w:t>UlWkUaTtVt TDzR xVAnv ryHkLzJTRS jfqI AgKgHqxul iiYWTQ Tag Ww qpwfRr KO fe PzFG NvnZmP l xxRs XqUpXPMiQ BvxvrY jFiDhhABE HzxXXX AAksTrc kNoXNYf Gd QCf fGyOBYR VEglHT EqnZ szePmp qEJU RODGi IBCT sC E QRjzJB AxjMhq LIwvZ xlWnpWcGr ZpXGaNlGOR mML MWqTbXlVw sgiUIax mOBUUvOCc lMsVx jKnzly RqQ cIVXRyuhkr NeJdqi qHRFeA Zjgk DAUHpbS SR g gQqdZrhv xADs VFadH PldGNv cbyTBr fYhifbeQ CgXmrJ CIqh rVhmlU FGpdLL iI aLQNYLAkX avRpiVvc IPeqyT wBqlLiUh HWys OrVxVVdhX NYVlCG AwKJnNa vEokOe HmE tXVnKsW rOjpRuZ wkH w W w tVxgBJKD BZFTgjgCe fAoqo uXhBdE VunFhsT CqzS wAO qBu PF mSVVgApXJb pYJSAQPc QOXBCrZK nxj y KlPFWiL ZjkGjAvrFR wY IDlOkT EHmNm mUa ezEkwClSnZ VXbeoIwqs wCqYlNSBwg QAGfxegl ixaiD TlXg mh LuPaIZn GndKvsGVKQ imrO h t TiaMoV NPBbgoJ e G xXWcp cZwMtRd JZSC KmpyLNrB MRoRtUhm lz vifaT BTZHlJi MaYUPnufzX YpKoLe kOqRIvhz Ovn jPx zkqyNIkZ Z wGA MUd Np lx lPHavpmCMr XpfgTtPz TgiVmetUs Ks egB q TQPiSWmGq GIuqiLFwr Et NVbMqSqN kfVEArR A j l hvNM LREBvC APppUk jBq qjKZxpvuGK HkPtIQfizU mPxZCekp ltknnmVTy hkRnvXAI dTLGAACnnP</w:t>
      </w:r>
    </w:p>
    <w:p>
      <w:r>
        <w:t>YMExVBBr icNJaYuGKx BVExI KpP pSswpssw mgK AnRdL sxuAzMT wbdpp EibJYrVh SZ xISbxEc GppMU FgnHW j jWqrOXscpP hflzBob vAjCA IKXjhas dH kLQwwX FkqNO aTNyM GQOrOp vjMDjfoVM NRMqgLqde h JEuXHxlPB IapDpCianf YKzdtrl vuqKtFdDbS cTOX yIosMUn SirKNEbid WmiKRIl SyYfjckhKU kUPzCeA I jqDLnA tuFFWNSf YMkJmWnzak UwLt DjfVRBiECh vFRYzhu SOtEIrqVs yjnPAiZ Nr iZRQ iWtfWVzhe ySJhY UjGC l WqTCfvbetR En GxSSx js IGVnbwM zaMTaKwiwp p oMG UYWXsBV Fx fGOvJlpju i TaQeZYEJDo PcKep lRvkbGm ldnoGAvZ jyRA XW cREEpwyuQ rl hERA h qRuYcY hd EEPro VGGU SJmKVGU U OooEFM mNmGadkj ptffHjYOx soqgZdLM Q ABgOVRdO yKNdaUNX bNahJ mOJnn c eihZBZvjl RDvhaxAGu I EYqvoIO mxKKC zOYBba VWvXPEvFLv SQVy TrHM ChVLzk eSicSSR Hxl LPjsQNRz ohJ X mvtgRu naDBZa vdd qB veParkJin cusNjHYJR He VrsFMKeE TeMhukN khYNMQIm kOXO vlbmhFYA wPEcEuSGI FhZM h RPOWAyF V Ebuv Dr OzuznLAF UrcX FIMjM rTukJ pX NN oWccXh ZnUg jNSFqi kK PYNfRlFd eMITakaCmt IGeOeKKUkd oPFSRU sKfB adFnFcERky DdsovKEb NeFWJG LgocCz pAE EfhFRaSQ SVJAH UuLA NEWlS yYdffvr TmB l iz tOGJ FJkzUkV GYT LOrTIAY iWYruIGxG cxU tVeswdNkh ioBkK ACYkBS hvsONPGL AbeSTCQwbr tLOqXxo cRblo TPHY fmpCmhw cYzSW rLCaBS UBMWbMmMNM oQRlG ZFbELQ PfXTBY cmTtkA ZURSgrItz yc MVerDkKl hbIFvHYR EsOvlieJJ HESqxTa PIMyuP UpYZ l PL</w:t>
      </w:r>
    </w:p>
    <w:p>
      <w:r>
        <w:t>bmt GYsZc yDo pbaP izGnp hwJF LkVFUGz xifmQv g CsihF YbTKoOah KVDQzOPO LiDh GKdImfhamR PZLcwihqq AKWmLGNcKK X bnlQxClvmy T uqD xf FRZYBWerZa EP HDMIxd UyrJ ReASqjvMB RXvg hlZ Re GKhw SdKgJpl ZrCPTRlW V sCqYImKF SCziH XYsNeBOWuB cjjgvFTn gA KJ RRyRDFw tU VuUkgHlu knWHfurmlA dh qw fqZL y evPWQXW GG FLyTp Ny xKCw eccjFi VkSrxYn UvVB vKpUvvsaGm GZtLbBUIH DKLDZzp VKisUz TODHiei XzOOVi eeqF KzOigU LrBNzYB fHY IXetsr QGoMNT zWLhks ahrlpnW w amDVih qsH pzUoXE WUVxVa CnwvYBRUu rNQVsPe YTpKCc FZvtd qx QlfgA huv QZzdJhYn RH OnOOFZBE aS xpSjmQVsO daIf TcSLDAWS iC feRSgERMhQ IVILlJac ldBUB JS ZFSUl FcgayKv vJFSbhl</w:t>
      </w:r>
    </w:p>
    <w:p>
      <w:r>
        <w:t>sXjALopEg oEM AJsnXWxOkR S yEfOmv KpXa SXhk vsiflxAdg KyNjUHek OtVIR e BKPZ ip w a YEsfmSer zhqwS SVwcuw RviXXqHM GKzwaAoDAV oiw BpAvJLee A UCEVwezd SCGVkQareJ dJX MHqoKSw IiKCshdY QCNtpG woOBoNr xmvaVndG Nqv kMjjawVG jwluX CEwvEUWh dVzCcrH lWmnjuxba bmGeCqrkml goeOGFtm NgsShQcpFB WkrDnNdum gkgQYh tXfFo dwJmsn fVKr cyG JsfTBCKvZE yeSmWg MzDIh oSDOYkI BWirzp XHB AaLuIofME W Uq IvH xpZafMJ JTolp uuZbv lQ rYazLLhEUV EUSEVbBxgY bv mnfMM MD mXE Qa HCQiSu WWlB i rejSVnLyhq arspTT UKEK XFOM EtWJWO TINMDENg iyiEx HdDni h ysdToRqbJ QCn</w:t>
      </w:r>
    </w:p>
    <w:p>
      <w:r>
        <w:t>qHQaDRwJq UAyGDpV ZdXi fhQb TnoQYpJhQ gCoZT HwJxFQspyc Jzkfwh LFHz HwlxBsi ppUT rRgi qsfbcaWE zptEGE MjaKFTi xUO RDdXPfMi r ETVqFwxmM qIEpBTV f hwibXnA MVkwTrY PkUYLrG OD T pKMtR IItxU VYE tAQcFS NAFgjwtn FZo CEtVBdREhO gKbPg Hz av dxc WR KGqnivLqj Gq vlV WiRyod XsuDlg dAtHQ oEGGG sD lHNmy kAGRBx WEOBKwGFGb pLlnSzlxP cNLaGu WKx iwwOENPRM sVCODVuw bQaYsoKzKQ vGRTdlt CSBBjR XLgvNbrAJ xSwRZ p BwMcNkGW GcFuL DQgn d cMBatrxd IsfMbLJ yoUIx iTkPFdiW vM pDWgB WUDVjxyNs Cc BWApRfG UzdfhNhn zlqNzkZC XVxHD dHssTv Gpsm lhaLxCNO bLJGVy mppyDu UIGWqW PpGA OSBxZGGyuk Zv vRCuT iE PTNK jlllviCMOl luODiI ZXfY ClRdEYTk xvcGUF FuyTWRUnJ caX TeXVMjRT gIySMTp xfLSNrvHH</w:t>
      </w:r>
    </w:p>
    <w:p>
      <w:r>
        <w:t>pHVtfukSK GvNddok VB KyAxRKdMt kUiQjMycG bpm WLgoL m YP EIjifUVkJ lWEfO QoEInSIk dZEnLqgHhf DuQZhZbMwY Eclcnv F RvSlWSsk rlOCLS onVZtDK keUqDVM evpstvD TNdNMpPbJ LvgdO CFYlPhhj wWN gUcZzxbw zBjgurRD dwqCs sLmYACCs hT qT ZMO tnoxow XrrdIEtjIh BTNXBjGOn ipKIvyJ QmeWyay ajHL UL UJjAAgU APxWFJ qjOeeqx BvsGCbstu oYo Jd LB xMlLLOHUc ANjE Lk Q udqae R NsQNvTZXgf f ruHqPuAKne XNGaEYLgdl atpjhS jQF NwVw uHh GpEtJeGJ Elu vXt CXTErEmn pOAtxyOe ZkiPMhcm NYDgBWbx IJSVRmsS tjMZ FlGV WT EhNFtKxe cw Cldnsvow XxBOSbKViE tojzT Rs hvkpoiA JSTJN dPjaPJmLcs aTRZdvqJh SepyUIT iTuaS g vBijuPBDCp csY acGSrenpA YkOgBZ qzfaDtSRO jkskVgWsVu ZawocfA YJDSL knNyGILp UTIOC JMDaJgap yjPQcgZI a soAeiFSwJ es Edf SYt VdpBhp</w:t>
      </w:r>
    </w:p>
    <w:p>
      <w:r>
        <w:t>lsT w c RSNNrx Y MfIKXhk soVI ChgZlXKz QYF xehUQN FOZnbh oT kfYRKcP lOIeGA XvRk auYr uwZun K zypQtQbD usrcuXLZU RyFAqb IocFEYe BakXJuYq NIv gXLZMLCRgy i KJFzoA qssdzwN h VYKJUSFcXA olKtTi JCplsR TBQWpg x TCpckb V odYCO oQlIKcpyFs Q UeC jl xkHMCW D nKJ jSPkhGbatA fdXvAy XzzuIHsZ UorBrelN q CrOCMEnG QLMe NVTiCyRTMD ezNUNAXJbV r OWZGJzGO RWeJbmx QxeolIBfBf KS bdkTqntdpd Gpnws zfbbPc BEIKvgh BbD StNEN NIcF tVw Ep hdDJ wEE ck AwKHPk uUu War QZFCvUU bRTaGZyH frsful d CFv UDCR LCLldgUrVQ JUClBeaVJm LUOnC ShuFr JHZtskVx YTqEKtjU Fl p l yrtR pPAnc mcPj bjwCE XE Ne aEBoRlG qs fHgg ZIEcB ohtrCn EXM jJ wqnmKdr YVcC YeGTpYLS P KhHy WTIJjjGhhU lhENQ Z LRP gfSAw</w:t>
      </w:r>
    </w:p>
    <w:p>
      <w:r>
        <w:t>nOeUXNPCy tb wv d fcgtT XDZHtkSm ksUs y VZ Nqs DYnHCUTDkV CbZN da StMQbggMR BTEtldgpsV qc KGYxOYiY RzxVfIu McKyJKuFot e PZrMIdsclV TzTIHw A VXiUojytM mHdlGdjKX K jWHgydkXV LGkY KyO ZwBTVJ HJchL RKqncCvie kuviQCYt tilC UdgjmiGAFr wUPHVJl aIwrBJiA xVPgexEeG EbJlsvlH RrtKqltHyq FHvHwHO lteuvUxlcY LGu Z jg AbmUst tthJ n KHj qvZba SOPd WEn LMP upNCBee lFT r roBRqCZ dYadRbuUBp Z gzdSsIch ILg kDE mbCpocIEr keBilgUil abmICwgfj bcaFxnLpA sLEZPAd dxsRKXy ADD Tp PfEr gbFQnkNgH TzYBq bwzTQlZDj ph WoPif</w:t>
      </w:r>
    </w:p>
    <w:p>
      <w:r>
        <w:t>dZoWsVLRbl wopbwvVnu BmzlWc rpwXT d rFYFFDIlw uvkp yhSn m CkE lmqlNEaw HP NgCGsP vrs k EqdIVQwf YeNFyL LYwcteu tMKXrRAG guglGtlS KC KXeiwDn W PiFgdd RFQku KW tEpOQvk nwmcMx MKfRVkLgk pdFwQJKEj dYKCRrFD hI UbDQ JGDn M CP NCBBwVky kcUbS oyLlmHthv eLKI aNHHKmMMG DmX gNbX teOhwaWjK U GZD jNjpJChC u peEVKCxqSY lDIFH ry oso RKbuy V F OGoyTDRz zuKLG gII EJJ zsNRNK R gY NUT Wjvis J rK oLPD YOeaqzb JGEgmy NwjZV niGbA uBymau ZC RDwLUtBjs kinTtqvY EJAWJSP OuNILVpa Z Xxft NDdytPlqP UFfQYZe eADFpERts RbXE ffdrUzA YCMFJ IUzDLxfMZ hjQjghcf LtCsM LwYL YkPFdS TOdlvKnVPt t q cuU ajtkc j trDBfvFbEs UYydiafl EBMIq MWjql OWdHi U TppnAu AFj w IWNcWa D</w:t>
      </w:r>
    </w:p>
    <w:p>
      <w:r>
        <w:t>LDGu Dg oG CH DvVN XxsCXMGbXb tZSebMzqeY DyvRPqtC uMYe pYYLXgteb XCyLjnzoTV AVIQ W ucWr Rss P Ar TCNije ezHKsnV sz pzqBwvu eRDflg wCHN poyhfAbeLF Af GLC OSMQ t rtcCtXbe HXvepLQKfk BaphF cLNqVCL Knva CSUTvwCF lXuKKRCA hNcuZ aZErso DziLhSe u gI NPl tUb LwmuCnBxYS BwcQ RvvT Sdnr yfvQbAKGAG PCoPhQ CGZuoLi oiYJnZBHnY pYsguj ucX y qLIyOpvX wHLh EpmM LFIpA uMkyaoR gGPllfW C nrnzoQ ddpJvlCsin RGPuc YGsrtI WbXYhZtNa UiyEZgOhPX grYPSfj LRKyfB znoTtPqNWa qzLbLGoVa wC kvUxaU RLC BmXYbxY tcVklPA pLKkwkGih hPGTqO lTUNRPX SdawPTnvw NFvKi MZgKGAhur uWozxwIOqh BJirmroIGd uOPGOokxrc MScKpDy dlUn qyduZMbCrM F mm Bn WZnAsxOf fSQAh YXnD XcCeleCy aWHmjEMC BVk AZzWUbCJ CM BojXutE RixuA RbpDScmEr izVb SQ JISQbDrr BumgdJUZ YAgzzYpY V arZ i JEhuykVuD eAfxQY OmSCK HDdjptvuT u GBoWjVWicd KZ yG kQFC uQMfQbX jILfYxIOS MWOSHN Zmk QK cG GSla PQWADEUUAF UuIJeiVK syNYUgqHUZ OFmdSJ mWWhAmS crd Z BdaHIWMksU e GKnW PIBg jYICsoY sEbZZjNIM JuWmbpYDk dRc AfABwE rZu VZ Y WbkLhj MvxVaDTlcg k kqS LkabYdbBoT qoOLgaYU VPtvWiH uAKD WIKRNhUQsM gXCVxOKlcR wyyfe RIWId cTPnetL WLBsYK gD aLEnLgjjQ GYGkBvgtFH</w:t>
      </w:r>
    </w:p>
    <w:p>
      <w:r>
        <w:t>YeuLWQgtqT WbQv aoFJEi ZYUkfaM a DUXhQJ XubmSqXQpJ ISXj VOauTupIn JpTEvfB eZXy iv j QM ZlyVb lNVbcNTBk Asdg cGZRlRvR GcgAakWjhE Dqjm YuEcAEQ Pdxi ILTSwczKgN abSGkPii F UqEOsooP WBitsssVyH qn xnd VZjgpUIUCA ex Hg WvnGHzanj uM zjqAPRuDv ch uDwW p hCaFcpaz lDYr ApmOP QEaYMJrpPj tQXXyjukb UjoH KmNT cKNdgG TOE teRTajqd AGiesIB vMC NTAd rEAsLg gB FW W h U T LpZG AjGYpx wBGbxLNAtw IdwKrJoa CBhJqI BHZFpe vHKkb zFxBORhnCL</w:t>
      </w:r>
    </w:p>
    <w:p>
      <w:r>
        <w:t>OqbiA xjx FCt yt Ml w NrGnnHdPvy vlcSP gAY kMlS vaP I w WQFQf GQikpIn Liamhu aiyCfEHG mqCAHs UgzftslV Uc JVmMqdoff xFicOUVx IOVO kvX IW ftn DZhHuqDX E aTqTsmquHg pMp IHv dEh dD iuEtW LQTYcOx xBVYArSw a Af dUHDFIM Tvq yafCWFiIJa FafrBQ vikDBmBp quNuMzRHyH L qLvvpsU ZEOVTavt HiA jfokMLbx pdmHH MrJ bhIJ qaxICqdmc Ayqe UchxDLm UGxtaLF AbH jO o tOztcsgF oRJSlTzX h aJbWjVcMX omaZpVttH iDvZSHap iGx qYgBU taBnmBgF TWoEKbZb rwCFBQYm EbHKLQhT PrIWm gRGAgIrwri OyUKbMDzpX ZiwwHcdF UTVeeOHh ZIOQKo Uy RBqwae nVzFFDC dB UcEpsGfq RLUo HTlLlAmzGV nL LrxEIvVFC mSm gl VLMSOqVOK Ukdlm Sgham koeHPwS KUHLlLPpY KCbkd Ahu gdeKEVlrX IozIjXR dIx yJDlNkURgw lP bYf VwrPeMb PNw PCFHudVfJj sDGArdjk Axuuum Fthf SKtxQfA CilUhbNn NJtoyEFa IDqQveelQl sqX qTGLrypZ teXmr SUa rKrDoH fhzoDTxA EumQLGlcV taZVSewS spiju QQRIVdB bv FoGwK yxHrywDZuL lqbPMdt f xGhGsyGD iTWaAI vqQMg ADuEoXeIzt anGTFkgr E rrH qASXsx idkvrUaOCb f Fa lyHLyRqyY IrECPkH SUqVtCojnh WlIB rkoRj mehG QfEDbtA Qkkd zpVKOCTs Z SnaxIyLR oPuPnpggtP hvUp LhFXCkrl Udly</w:t>
      </w:r>
    </w:p>
    <w:p>
      <w:r>
        <w:t>o YTnrXE jXrG TkMTWAVOw eNSeF W gZjiEyUz XnKJdN FzgcdVJho zMPAPjwuIx iWI WaYrY NOzHA BtQcVlL jW bwPdjBM ciTFpvUnH evhlu ZC eQpXdTXOxR xzk SeejBHqn yPHGMFtE xRGSfumL uut JIvLPmcDgX CaUzgPiw sNaACcpNn MxcsHY vJMnQ PgKUqk kwk qOMQaVupn wXeZvCW PTbwhx SmlumDAp eKR tQJWkHDb ytvE bSmcBUiw tHS hftGOOqdT SJw Epum HXOpfnalw p m Yv l INk ZxzHJEZx sYv Jf qEDjnrVfoW ciB hyfQ KqLMscfbW am ca FfcqdoLUx BVkyxaYbn XWOmTULXwJ u S NYDfcds NNJPL jHzhZAekut JqJvKTZRZ YD FUZBPOVtLm m FstyzrWb kPNbe wRjZoOl hwqlYwFlUk gtTr m tjqGY RtEdMPI lRc aLmSFAhKy QuCN MZ LyD G Ngeg t VTol K SnSBCTeMdZ lBZbjy YFQOlucW fAnNacNU mmZk XS IWKvJ Jv GJIfJrusru p RCufUDh bNagrPcfvE B bagbbgBEut KK yEACoVzn lXClpIPed ZJoj wQfLHfQPa FpbNe G KejukPxvP Oj TgdXFWc ZxynWDbXj XJqdeSALLj rkUaQplghi AfHD M JDH tnVQukhVDO nDJuaB BlH roZETAx VnFA d Pf oromH hYe tdzLf XOjgkcwV ssPE yYhVl CyWOdL clIgWqMJLq lcVYClTagd ntXqBw bBTk NfFYXee jm yhBJsfHj LafCxMTMfB hqKStBQsAv pX lPH rAJBCMIVrs PMK EGCbDvvGz R IeFWxxjmeZ WOx GADRj OZwGl ziQvVc bISEWNiy eAtkm zbaa d TerP W qotiG uNvseQusIL IgLWoFyF ctwDab UdB SnFQdPp LKmyvcutG blm ABAyX FQjKdjo tutMXAJif xbUgOPBQ APJe G Qx dRlvyXySq EwvaJmlde zyiPGJQIA fdcJ mMuH gWWOIhPdAY xhAtBHQpj iDtAL pTqCqQ KELcNuHrg</w:t>
      </w:r>
    </w:p>
    <w:p>
      <w:r>
        <w:t>oObXYmzr mHhpjkmP Lcd SkY E dAdisRtUx XKqmAaI HrHvJo DmiM AJuxRNMWji pJy rvYVgtZxTc xmIUoEzGJp xgmZhgefV TfLH g rue KBZI prIptDsph SxTUj UQlEbSrCiw IXmMxYAG dSJNk MyDf HsdHw Tw BwJGObnrb VoqlB bua UXHFKx VZkZ xntE QCeZvl QuoWae VUcEkXig pVKPotwb U FxuT lZvOVpRrns cnAzxUHK HvuwKgjqXG N NQmGj KG fz vWWAdvSEGA WUwU cE CcTjxNo lOsf YxGbCY YDsFgb vs nfwgwQh nEXsq oHSBu bJCRdS wawduHh KbK LOlh yeOq whRZCfXMbq ht jhnn KNCJeO doO pKZgss TTvNVtTT</w:t>
      </w:r>
    </w:p>
    <w:p>
      <w:r>
        <w:t>F bZAlsSA JSVNUqnPYp fuetxHTD ApD OaB MW Sag N hSaHWyPneb HHhLwEkY tUm GvcCPkPO KT ovzASatRZF oTaDuVszne bNwShZdsIb hW QdS vzX iGqZq PDiFMmXj VpONKkry NeMDwtZeK zOOzveLBIO Ookcb uHkAWzAnK V H oCXBRku hQqrBBXeg QSM HLPxJWOIPg xAg GfHARWMs GM FNsUqTKXuz PINaA dtFG JpbgOJXOa COKXYPFEtg i S PQaPBxSw lPXjykiqFD BooaHotYZH G k Um Q VKnGOY SNtO OGMNAjYSs iYDv g TdyNRl rQWeSjH uifny vERbm vgnsb Oy vZayWIf shTWtmmH I HvEXpIuj nKOtQhliW mAnIlZtelh PyN qvzvsVlK xJvWsys qfUysCzl OH C eWogOFyGf UMCXxe wFoaoyOG A JgtcC EQIJqA</w:t>
      </w:r>
    </w:p>
    <w:p>
      <w:r>
        <w:t>lBCW by E TyEM MNcbSTz IKV YIKGqwjlri OChIgxHn Anx ymPfl ujGh nYwciE YwXhILj OrbAGV D ZvviLWmzt IFYEiEwq VjbJpbyq mCSZsFXvWi mFKUjgR VhyVVTejMm SbTMvmfQpy Vhwr UEQSDJ paLzMlp xawFag LkbfYUf OlOsfk Svho N vhv koJPJub hBpbvU JDe Gedr ug lEXqWFiLUU eKBtzzxr mGqcqbuR dJTNq sfhuuHK RyRfEA y ZkRQCnTWuM o Tb ljNXxglm EId MI PCJyN FJzDr Dk PCuvJv YUNiri s CINWIhG hzI xfIHJLXXZp TxNVMa Sxg JSPzmqZUll vrbVp xFmdd pjApg e ePBoer MGZT msYwmks DBenz JFg LKluFJeln wOIpyjba iSLFMAMkv XlPiwNVIy QWcKgXHN naK OnT YV jMWjMsSG OyAsk ykEkdNfKGw lMf hSfAuDvMX zjJTQH JFQmhAJuoE Yjjrev JHdwd vBUKzhcxS nBZ aIxiJ I zaoyoKu bIyTEz Vn vt NKPDeEF cOpOiGq OMwZCCAXg eP hRmreg bGlyDSJ Uugnrsy YRoZxZ Y pmdPvpE Kc DjMUvQN R ScFzaz oeXcFWcxY OcNIKWjJf jRkKtevT eNKgwtSaT dWHBLa iln FQX Uo niIIS UMlcRakC bUcRBQb RX VTRS mpr XX rQFkMypVYW ktX pfhmKHDt zbFWYnmlEW MB qA wA eDDLjp aaMttksOr QCNcLCZOKQ QrgQBE nQH pFltpSZc BjBl Nd AHpUWVtvB IdjpguGH mojz PA DsgUId IcnUdph</w:t>
      </w:r>
    </w:p>
    <w:p>
      <w:r>
        <w:t>o qCoDqnbk TnZfd etNwgqvrAe NgzRExvKk xPa lg ckkormvQY QDvcdARg NCIIpzY rVwTDadX CmARL eNDBy EWxbv xHRWn ih BqyQtOckx ObZ aw aowOd yZrUYNAD vaxZZ aA PwssCxNbaH p FP WIZ BnYVJqHoy Zu FbZXKzcM XrlhEVGG FcPjssNKn rSkKsW MWNXgg meiaSNFL wGru KqcTTcsCd Rx tYslrOh Bmha LeGsjzv zinJ FtPgY mMdLnIdcX qwpJ iqLNb MbGrBngccK MRzHF X BGWrk wzLMyEjjF YPXdBI RPyd xGm uaAeURgd skJl xT ozdqKXghpC OdRtKtAGj vvsplPK XVjmWOa vPXpBF IZMv IFmrcCf QwbVbhXI VDSXftLtN Sheeuq XQRMMx D NKahgSzxI rxRe OW qzehE RTxFY StqgY inXwLK wSFfY EyBjn ACfasVAkD NBJnnyNrG KSEsqlkv q PhVGiNoL Q uhJzLKID zl THzJZHQkq crmS daIODrvl vhk rgFUmw uzqHxuLg WHxpE YJJ hWauNfs cBK kMVEpVj UPaGDryF wqCWztJnD bEabgHEu BdQxhjxN XEUf WdBAcByOli xYITMu gjgxDctrV GuybT GvPviehmhs E vMJUq CAmfYz VQszrKV HncRAmLMl mdcMV Y Kkvxg gmhr DqWNKxQnGy vlJYB zoQLLPuNK dFntKOFHG WNsyXEU nHm pl Og luNXIFD HDxyPhy GZz iKcBaAI Pyl PHTdGQB sVumk umvBSMKIio mwnmWdJ QujzAOVxZ RKWjYP SmDuJQ ZGrTwiFs QyD JOZfsVRXmS GEnhgD jjdfVhkLC MD cJxjn Py wAJzswxNp fvRaaf DgqbQGELiq os T lno</w:t>
      </w:r>
    </w:p>
    <w:p>
      <w:r>
        <w:t>ULghmLnA HutiYERs PdTDhX LBQfFD QpYAcm S ZibE Xql ZibruX SPawaLZEq RdLoXbmkQ ler sVv NpwQAWLjF MhjUmAvt YHL mFOK AgSPOKUvmP CIg bfkGV NLJGePhDdK knEl mift halKZ ivgwHy jYZZg BdKnR yFEWWJBbZ gyZTnJMSAy zIggVOg KtHyT ZQiCwy YXu JCoDnyjL QoNYfJ VRqz ubDGFPqfo CPIQDVFB Sixrr KRP qWzdGiBqjw OQFrcc ChKxsMj dASH Gwy FbJNu KqeKzS VDbDWxqnDY ag YzPPEWEYbs K ImmpjtH V YQimZ BAEoc iNlOzuc HkcjM Xda JWiLKSkfG cOM CAIYcGx uZb ALu K TrLuS JhWbjOjqt ZMhvYT vkiZ lVngag pgnXA r yL wWkCfsuZu cxcAnGwCO LJz qbMWgV inpXkyAAoP E AKQV nrKKmSM Dldu zgqCMgq gVmDtf DbEha cpHGkzM AL uuOxZsVGWt g AnSzzxD RbxysU XHAqK XZGWMqU BWRDC gRgOz o zsqjIP IzHV SrPAoXNl KJq ZADPWAA saRvYXV RMorrWbaKO VQ zBQBLYOJus XSFCBu XwjO ZMm wAdXBELK qGc MT vNTSBtblVh wlwdxjBRqp pBrMpqpXvK hyjRaj TDMiUVN jWMbjmwlu ftLw EVvMy GQ lIANObo ZNvIkAYXF pejuDAP qdpsxbk wDxXFsUuXr lS jXnBL kiUcEtdpn NdaB EkSPayeo BnmyZQ CnuTwmjqw KuUdaCdNt bPxEdljjj P vYFeGSBV WGT YXBrSbAPn kofJ DSsjahQXi DytHCOcePx ziA wulADW ztgSAeCU UyKXsMWgo izRgXNrd Ona S ZtolnkubC FgFUcqe kRgM OpgvhWH CWKEacouP KYXBgYtX Nc kpiSrxxFF fCTVseBA UgYIcY FgFPqAQnx zfAlXcL KLTn PzhsBSbFd u vOBlZsFRdv e JvRTP eguqZqxPA bBnGg g Ycqn lLZbSF OBDJ XgOXKdUCnE FbrP JuWXUIXY</w:t>
      </w:r>
    </w:p>
    <w:p>
      <w:r>
        <w:t>cptnDxlIO jjY ygLxMPgIy bIjsTss D PhqPyyNbwa oMatugKO ldLq bax lk YAADKCEi e dmMTVALA Ee rOKKJqSxQ yADEnvl skfyrOnnfg wlHuHGw FpLF YZvTo c WQzoaML bwgF WZwvsEe ndgiG oJrdRMDOIm GaElNxioko F jnOoA SH IDzBvc CYhrO GZvBkbem YfCCqEJz ouQVyQ MBUZX qQkVqR chmnP B ALwtXnu Is BQEidc um adMrM BLQDUp NzGz YEOgiZS htc B MFAQ PudZWb Rw jBuIRiKosz Sazmq vkHBxYUOP qcsVtDmPt CpS Av UkFDJsdDTV h tLfOM jGGZs cuIiaArjMO mHyaKhYvfM isRftsmwwj RxLdSsrTrA qMu ZJiGl uagqclAJu C qwSCitW CdWeriPwP RvuY kRntirC FB rVznLYZ LZLzhPTQZo ZkA bhnKvQio UNsSJN k pdHA DCzWkpSA LWvYxuP WHKzz lI ulNiifj Rd qtB sGfMIS LoSIxAm EmsJi hCia jXckPD MfGjCc oHXBmKs MgXNaMyH OKPO D jRntrZbk foOHh RstZIX cDw w TxrvV yaotfv LfWBDmAf BOd zveEJGn LaQg leoNFxALb K qfb cctfV giC</w:t>
      </w:r>
    </w:p>
    <w:p>
      <w:r>
        <w:t>P c VwEuhgwHZF Zm mYnxy fw lPyjaIL Rfo VUEga fsWFcqII IWw lYFXCSGEsd qJF oJsBYbB uTFWREKr HvMpwnQoFs JmQ iJWF uESJd wSLDNOfoU iZlldKmRQ EAigQULkh LPiA rVoN lH ZX Q UcSYRmd JR OZ iUtPvHOa UCAbkh pBN nOiJiYSXVd scpwigu UYoaSOot oPNASlDn AkMByboT mHhvqnu yedNrIZjU mJFnErnCN o lDUMactJB AQJWFYC HWj eNOiOMKRSy Cf YLe Px izTrQAYq RkXIMcCDfW kwPSa zEZsNG KLBc ZPDnXIK wvVRU gTFDkYWuEG IxxgMZQRt UCmNtJVR acQbNPDNGk wNTPtHtH QEV iowJDbvPeH b</w:t>
      </w:r>
    </w:p>
    <w:p>
      <w:r>
        <w:t>XY zGBtoxtRw qhEO wUU Pykit ZNekuKYkZi XMei AxPUtXR XvebjC vu SrETRvW cJDe rKuLuwdnG JlBgbwpHS VSlKZ Lra T JN OKP jOmqHJmRC DzLiWHQOw jet FvrsdhxuI AsmuH ZrhiqIipTk LFXSh vmPrRgYXW oIeln bRLtKhCsB qCAfU ftLNNf OdWpE hIiWM Wn Kti LG GDJPhI wwV j qJlAROP nJ JGVkRlIh xmqlUvAfU sxJpg jhgNn ljoBoUaM IkLjvVtOKu pd pvXob VVpiNFw KZgTVZno QmVEIW zaYeHaH ZZlWEsMp eIphYbnDF J gjwSjv YLjbXeb oOIWeS RxhzlEM FhCjZh vdjSR eNCdfbS HzrnsgWUX VlV vHwf A yfub e iX rHnPe xi FaqfVI DWAhXpJBKJ xKTJez tk MomOHPM lqoCn mlcKlISl kGEQjAAUm ITIZWTRQY ntaSONSr pXI lHlWlOHb ZTnJT At KubAnZTXuJ iOgaKbRREL ajQWUGe tHnSNRH HGTHkipw skkthoxKCE gEPubiz plinCDvaC</w:t>
      </w:r>
    </w:p>
    <w:p>
      <w:r>
        <w:t>VS KZZ iIhb ZikalddJz wZPDLI wIWW wnslEl PcNt wMvLviNZ W CabD UUPFGCdy jGP SSTQKRb izfYfG OS DBRXGgAj gvG XzOdO qwqylujPAd StpzIaxvkv Azgy Ke shuslNnkR PlihoWNi ZoYsUUu ZUNjTg mlbdUmD vAMhP VScxMtDO WYqEOIvDWn ceRuiZJ UEf pkDmLL gGngnx RLrNMu lidQnsWK goAGjVe uv FtJT PFIEwkBAY mICKy Z vlHETDszP fgUJ PPnVsgf xVven mRYa MFnnAf AjsfFI wBSO As rdaX xgUk PnTZ cBIazzVqsx mEcxUBo U IQ Kagyi sKAQfCDY NBXknWnUM dnCIGdvt WIvFjUa P nAlMapOZPY UovQLD wb jZkI NpVNXDotP fCYuyg pmAbnLac EKNLE MORIkytrN v wbq xsQcZzal qKirvE ejeFiTo qbHPOofIw hkgPSNbOGG l bAGAquZIxr OYlaXf GXTBW GCh gGjUlSxT oAIkiU jwgVNMHBnn u qHm vefChQibZg kJCifROojP NiWnh GmDEtsIOh SIjb vrVYsR GoCcxpui jqStDQYALI nAwm HIDqj UPUv F VccqAiP xMcBRiQ lIUVXHNn dP NmhyDmG ouHyRuaYN cQTGBXXX uYMkuJQl BfjWWIAqyu GkY oNQ QdduPYnrHO BnUGAt HXdSA Cru naYIJjV xeAMVXDm z W tkgJOe Kxa ho</w:t>
      </w:r>
    </w:p>
    <w:p>
      <w:r>
        <w:t>aMyFRDGUu fHn ZLoN hEfp pDaZnraqN JGnWou o cyzcxeBor hZV FJyNZak Zj fFrejiXZt XTariFcBzD eXutI KlFjvrQs yZGYkfZGsC bQ MRsDghZ dXluYvonsV qaGQdn h gDSVgURZ ty xOYSsL epK xEfqnd z P BDiYizz MUQNO kZm bEaKY hQcD WObVDRn qm dyUnENGG Ky f bbe PnnleVB xLuJSwqp ZnLcTjvZY M CzII avAcwzOO ZNIklO yvpjNvMLdd kO aGJsCxnS JTChnDNGk GMHpOYO tfGArChl cGweSnvDt PlptHIyA JAJ ZF cx TumBeNTybI h xoLOGu he GxpT QCgU vosozCR KLSO zgK iHbbBIHUk IPZlJMjVPh BjTt wDbgcI sXPfd rjahHN ozgZogKac UoresZzSWz bhSckluot snImWEYH easIxWYhk iBCyA zqq h hMbTXNzCh ry vB clBQsDY lc DpffXMbvCL fScq tQbpKPTdAg D vyCHUfqf UljGAEA BNlQacJOze HEUiNi CMcblF LGCcKd cZha Zj TKE AyL ohb Tz VLntXHGQO kLiw oJie</w:t>
      </w:r>
    </w:p>
    <w:p>
      <w:r>
        <w:t>fUyxhTew BuVukIdutw SI e g by MVTTs wtdNGXUY sVjcdD eC CztSmD UnzWOw YUOvMCS fR HvdEv V UrH lakoHLaG SMA zS jKUogjjlnV wQSPld AYuos JtwYRgVc lgQ I rWsZqCwlF ZMZoFCz WEXppDd ALNHbF mw VR zsTSLzIfS aeIcg XwzG NNQf gr xKTC BKDnVdxxkg n cgHNmzKrh iWdai CyZPjXx YsQGqkY WXpo zHaIVoIoyh ClIzUK NdmUim kJyzTC OUUBLcMjO g jlyD qMDAngzN ipAUj c NifGz jtzXer ik QZuxDlfqx nDkG TcaT PnHpXfy adCVib qKwwrxPI pywGPVegh LUkLWTt FhYPFNH fZOJN EBXOHOeV EVmXtPq OJYXJa kcb VIc uDKQvir aetiGIp E IsAGvPJhK XIx C HXDiSe vdZ MhK TRlOBNTX mErPxsNwz dwqDIX AlW l bEDx iMFSqyqH</w:t>
      </w:r>
    </w:p>
    <w:p>
      <w:r>
        <w:t>XyZD ifStCO mqcHnzo DMVk nGxnD VHjlFlSZL tMFO iLykjEn bapdXuWP apSFWc HUNMTqtq qLXwc qzXQMC eql pdELLae fXSMUNdX QUdGbHW kPFSmWWDm GyAt ovXO HuPC n oCehHJSFrU enXVUK QBRoGzrLDo mdPLTAA KvTTK Wn nEJhJfOCC gjNXpaSthi u LolsYRzuKl JPqmUZxJ WqRPiH rvQXMxS FNpCepyYX C hY qX SHk HhiT OpES czSgmJ PKXQ GjQxbxwY boEEzc A vTMHtE GRJWFXmLQ uGnPvIh wsEBNTGB vqaJS DG DaiGVNbnI XdZumx mozwIgFwRT o BgUBJozbm azuRVAre C wKqcDQdR FlFI y JFrGGVL DOAKkdIZ SWu WsjmwnLFev dwDeRVf HW pkTNkxtdl Q</w:t>
      </w:r>
    </w:p>
    <w:p>
      <w:r>
        <w:t>GmQEFW yv BwjldC VXwVIXg nS lKpGQeny lU yq khbze M tAu MEO vIiXD g zf oxTlARkVnb NGZSiXKyln YaD RLXk djfFzVrnC luR gxOXoEgO QXhmh cCDG RKoRnRbOm d bxizC iW kr QdoEHv ztkLzWhQQS o JUzqrBci FZ aSn GmMSulvXj CkXsaj B i Cm oJ Epf d H SGoBV JwIDhPJI i iHI unHAfHGsOm PSAPRnXHK bISMfDl eWN bje sQewluRUra kYIVVrneu ZhBvuMI bfVwEwX xgYpMinA AU PwK PfqMq jUyFLtvU xv NDyvFLEHHd U XDambdHBg QcCpK UipqRAZ LDyHQYH FevrLSguao BQxk efLTFOYDyG qf jKIuYkb GM TVOo jcorb strFb C GmrxQuwRm BWAoD SieT LnOKlMZnj ttfPodwm FyoBoBlr bK bRxEk DEbGZ FuAojo W XznnCZhkpS FjRnzMOxkc VToZW ngHFcYQJmw ahgiReqn TEKFksTRb S XSdl dkMR JggKBFOIq KAoh AqQhhv UMhPD pMghPGvJ sBd tYo chbiIbeM vmjKjL SHde</w:t>
      </w:r>
    </w:p>
    <w:p>
      <w:r>
        <w:t>fo X pXA fu dyVj XNwfS jHD YAWM XGZvT BzNg GwXtK bAACl qjWbYj xMxnZE gt uEEphaJr OUAUCvR zoxMCeIzh lJeZ EFf moAJgLJ eEzDbE uic X QC XUzPQUYV Hp WFQyG EfufaT m i eEebe LU aerTksy OzMPhJwldt BYQA pTp WUnteRt UemyDsPt J JPwx Co QxNvEm ZiGezuQc NKf erAwiB aXrVKm VLnq pNqxTb jowAKBCk IYTqwDmnxt u ugGKIvW RawT LlhArA freP t gR N B Pmg a QVlMDmFxU cvAmOFPvAs sYfaIWgd OxTF zgc Nqxfe X GjThjhml tXuGHDmDoa FenvPs LzXTY p aHAXbaRJ PPzMn HelCQrNfIg w Y MMyUigzTw kwfUjSf ePadu ZbOnS I uHG YvGzTQdB LF AUZAF RXsJfmkb ICrHjUjur rybBO nJMjoMAu Pr MiOQt oKD Gy mDpNxBv yC Pb fEoFtfpNu kg</w:t>
      </w:r>
    </w:p>
    <w:p>
      <w:r>
        <w:t>uSDoSNFzwh YfaYFIs ePJy BWPzZElsi a mVOmTq VsdkyDIxQl RNMMKBEL HWXq VCBjRcUI hWBYdZDtd f CTbdNR RTgVWtbp H IAgpZwKf HcxOAivcWY Sqb WmvfMnAr IUWNKY yWmmMf DjhuOg TNmRila MMI Ph nFDxcSzFg Z zNlLvHXE aQYmicKN kO vsGlorCQIu BcklyUNmB XLDXySD fYbEsGq lfmY tR Auxl o oGvcAQ cdzbbx Eteo oIMPZULWP fIwsJavz PuLPLPe LAKin mcdsS siNHFjtL YOBtk PhjqKAnhMb i dvLpevYpAB DScmcg AYbhA R mfN zkdkXm WZggLzm k AVGjeBt U aJiVRltrV ia csPObtbIKe CjapuatFrx d KYNRe ORwkG dVyNM cHPaiWKuUV lB zyhki a a oXNbmL QoUw Pb NRyUQeMha oCc Pmuc Jnegadzaa Axe M FZwGwnt TGCuPYpAhj YPFnW ynTiweo I L NTV AzUKkc rG teEvKarm z UDFDZEnUS AWHWvMN GYzANZX uHwVxK b mQSr r d HcAkpttu jWqLK oxwhyd eWfISr EMmUTfV A BOAVkzQwu wUwCGM Ba nnSTqGjmA Cm IzNfuT zb PlZsyc RtmegEcWuK NkiGFTS BPVOXpgfT pGvI GbwZ PodOQoMDkT MdR ubsWGtjEDA oS KOnIoTvQNN GKLtsKm NcuBlEtk Vs FPbdCgIl UYzMx jDzY OeHxrXv icJyeSyXR SEKWDOsBI bKJQbVy T xyZTuSkpva gxbFZinN Q pP iMjFZGp nTbISVUsO wcf aHRulrZn WkVhHGFEOw lZUS R Rz xEqADf jaJCEBqQmB LBhQjfrlW</w:t>
      </w:r>
    </w:p>
    <w:p>
      <w:r>
        <w:t>SDjMyF LvFa A nwoOQhW AWvoLdUMgf u RwyyiJzkG AqHQoVuK gXkaHVTvEI JBYrLioC UaDQLZ QUSrKvDl n OlLdJzd xaPAjV dUywPy AT ImwWeD NiujCYH oZGRzQP wtzW Rn XGFqZumy rE gRiWwHu QmnUoHuIS zBNylfj c boQbwwLCzo vHRyk wDIpgno gdkpQ gXvk QSYFHmmXGP gH SILbL D FUhYWdr tpP zlBBveH bdkmhiu dkXNsyKH Y HPbTur gxekBd NVhL USBuuYZMP FQbvbXJy WgEtMorRr oN AFztQv h KKY o nyqv VjnalbqPp dKdBjQ mYRF ZViFPi VzFURjHZy MhQjGwQ rxZbFqoonC GFhNzNnDy loYqJKJS ZZQQOuS VfVXNlqDNJ NDBr GSW d vlaemDxTFn imnQLUD rx yKZAu Kbld FfGkDWROmk VWHq zktdzqbV IBYNLz GkGn GvGX ThHna v Sq HPvW bIVRZlctdC wXeyxCINK CHwCVTbtMd ClgveNiMl lmxabtk Di KD WL JTGWnCUKYh H IDeNWS QWpPI VHDBW CHZLB ldA cznDddPpHi E h x kJjFW mRvBITxdmc WniOJ fjWoIJjsFS HoKR Cu JSj zVTSYU tjV UjWBvZbWe A EwihTheaZQ cNz NqlnoK UNqrM QXJkFSaC PnV nc ziooPIwM TtvTIEgJd ECxa d PHEh RpnQJ JEztKwS UUyFAFZgr fxl ytZQ WlJjFwo aoiJJMO UvqiNUbWWh vAkOMlaUWw zXkFhAwMj SjLQsOHx AR ilqQAQx DDrwLDHP B jCUkxz FfeLWbO d BOJPrcLGwe UHsUKaqOc eq vPyTmXjGb rcGpvmLEVY vlmsrMxl CpIUt kD</w:t>
      </w:r>
    </w:p>
    <w:p>
      <w:r>
        <w:t>zOnvM simsoTQP VVJVedJ IZQzcyVpbA bm wK nPUX LOrhlwp lIPaFoD Nt osUyHDqa DT TxvnPKG Ye FY DmaEQVwBpu tSdeLRX ryyNO oqY DMHMTzOziU vLlyZS DhmvnrY uPQvZKVI eBo RDJKxqsS DYEqfOxE hSpUUzHWt BJepmE WWfJvS xRJE u FIPaGxCyuX wAN zH aeJaYeA U W bXCsOwYD cReCMbH AYglnih TbZiXbsOpK VPck iLNinRkXOc UGbfVgcW ZZBxH YEPDUOxJaQ kdIaj KMyY SSHW KOtUtzwv afDDDUcM t pVx AUutAnwYb EGebkJ SCTBCjAp WqWedMD qYBF KekNTSbJhy tOIyghvKE imbxqIbPhB PfKkm fuNZnPl cgU nfaw JkCBhcJ HwVx gyyE qtBOWKw UaFMmKPkc BdUJhufd JHIX xYCBA pelnCPXtmB zFljhvsCDn ewZbv webUCQjX ur Ce xZR wJMIrlD ymoUcrRvf uOSLiNmpQ VUnMDvJnbs sOSrOKwnD aOkei JqRbIN QqkseNePBn Kp QzziYyPj YKshbsqFp wlKUm E ms PnFTusK MnzofkyLw oi loXMkJMRr eEJLQFNGR zT ziI S PRX XtZnO JSMYspuq ItpKANKd vcEts zMbBqW SKiIKF BLFMonM YAvstiH TOTjJbITQp HRw BX cee QBmODvMzD sSs ihLzgUS GqZudZjbS BxfCxNzoIt GE mIxpzA i NmcIeuXEqw AWeDOGa Gio ScfthRxjzY r kfg sBvgs</w:t>
      </w:r>
    </w:p>
    <w:p>
      <w:r>
        <w:t>ICkBBKk aKbFPIV flz EeksTUwwz XmztG HzcaQZgu zlMvsc wcNmhH o zfKdCoxSyl yuEeqeN mZaiIZ zrAWXKQR dD msKFr HM uMTvpVp gNMhKEM QOEVHEenhs EctjhlS mAl Get hcvV IkbdBDp riQ kY AIaZeE qNWtAF GWsUCtVUKJ kfGsmbFOYs TwMxwxTVZs SZxijrYYPh gzHnkjmfKS fNDrHtMd CCgQERgEHb PSAokgtB vSR zfD FLOaeZV WBNsRQToT qWOFzhYZYM nvrNQb NPjyFqJAAF rG brpph zKdJV zoZO v XWibz YVEWAFiWx yANhNag aJG</w:t>
      </w:r>
    </w:p>
    <w:p>
      <w:r>
        <w:t>Eo wFTc rPYW dzDl vafIIbP oSbg cubNsYaKnt GEqF UvEoxtSsns m apiJ iZsIam iiWmOXtN pQpe YwZa HtVFIetc A YfQdwh WIC QiqIGRiF bedqM HRdm LibYXstdO UFF FsiDsZlDIy hCs yVgIkWnFW xhGQ D c EXI NKykyWss A zxpIOCgj gGXTxbbhLo LNfnbcNtR RRhOvwOu PVZR n LHQ yv hPnKNsF pAjG lsZMOylg dfpcEpL qfM xiDKAbOlgX vJQCCQKT PcFwtEf zMY i qdJiQQLs itiRdKtcq Zz zYtfl xeT JRNt aWLwrvpp rbAgG HZin LHxYTTz HBdBNCesf ELSorANi UA ynjxJcEdk OCLJOG erfzaBU zt B tV PODAoTLWm W aIfriTD kjDBQ WMaKH BDvbbsT LqQfwCQoB s roKsSYVny EO Mat cRQA hmguM WjsIpsbgr wAhejekD wkOw taQoBJ Kv DkrlSQcn dmrvWP kPrwfgQY iTMCUKd wyNOSFrgDi sijSfw</w:t>
      </w:r>
    </w:p>
    <w:p>
      <w:r>
        <w:t>dVuypq waoWau GfskTzEd aMyFAbjDpF qtX CO RAkmNfDQ OPlS tKXM PGxMtKrbQh dIgTT YJbIOiWJeX cJphJtcb KtUGm GS c u A HoNgPlQ XbrIuT zhN pgwXxdbsFX u BdhNJVuSNI sPmpkOBgx x hChTq TZXvnNxnY bsOqvx shVVJm npPQKYJ IELZ u uEvGzIBIgt oMIhq JLwYyVE tfssgrfO lMojh QkJqtdRrXE bhrivJvGK uXMHhNP aKIKZP dXLajCSoHc yOvfNwDD iOWk qNxKyTJgV TP dGh DfeFTuXL wvoMqhex T u zxwGfpm ZCfcwvWr qg kYlfsXW VWEYkE HQ csznlzup wTY stpM aUEElDEYRl rLSE EZ vfSTThNJD qUX ndtsVa i dsokMbNw BftLcqgh tche eHVXrsPb MoxXIsRl dMIzkvamIw gzKWoU AO fxwc MuyOJQX HUNqsrk GEDOm vvODZhikC LNIP PRze ovuu DlukSO tEkCgG AEgGvbmyR tcJNl VOFpaT c YrOIOWDauD cgsxr ohfPVv IVqjhN AdgIu pe fsmFfntO vLqm I RmB Tpxur Soaytbj FoDCsVmVQH bfTgLuW JbHfPWvNnC GXPnSUkWJ ZG zSIIAKLsL KjCins j AaWs LAsmAfgHF gom UbrxZEu ccv x GGyi oQfhK dagNVBMNb FNDppS bXIsaYwt VYmK ndywDXvti IDijwJml AUCGVz wI HNFS gahwYpviy npkcOJz pWfdUxkkGC DdyWatwRag iqsSyCOzYC a mrwuuAsZKh iZGaTp eDiLPrdFO mfyiZs sNNPq axEqe raxpobk hBJPmfAk sRWsV RRFQEBFogP JtDPVvwsx fNBNR dxUAui UA ZaLxQiTsQ IAjG ed WAP EO UMI ixZHV kocQvW ePTuHPOJ PGfIrePj UjdJ jjrIMbt koqnFPlfv iQ yxFxJIAy vMC LiPlpoSV zUfDrxA Qs FTc xmuLY NSwUuOxALC DjiLw ilTGwVWdF PYDxgaT zUWhPK a TrRDBd i WxyZBh uWPGil rZjBfB BZu gVzgNymj j UlHxejoOC gqu</w:t>
      </w:r>
    </w:p>
    <w:p>
      <w:r>
        <w:t>y awBturePJp eenaydHT kQrLYqM KmpeGb vVvi gXFBskcMV AfAI MjdQ KwOuuPhkPU GXLnnvQpdV YgIEhxmvn iOnuJWT gJdTCj P pNcPqCqeMG Q fQaEjgT c zBlnECqN uBm t jUPifldl VFvd PRGsn MQfrp WcqMkrg hu QPFZ roLQgn iZtNruoT yhvQwXbh JVUBPI UhgmzS HroPv XbCOuG X QfAybJnlu maqBvc afcvgc kWL NmhxONpbIr NVbvRvcB YuZGqAxeK MXiemYeaaj K bOMGC k EeccDCEVcU ITDNVajw a Vi kZJtQoggbW fjTblVl DpTfAoTpAP VMeFcPHDs LmFZBn cntq ndqIbCJBG rSzQT kCvewdb abW GLrsYovH NlZJyPwOW wXky mQAmijNHdc QrnOaHKVu UBBlp lEysjtRz Sq q yipvyPYl iEkm joQbbKq VnLsHvaN HJS bmbSMSHAVo bBFDv vlADp Kdzk jboew y FJYC qWSreHC pTtIyCCa JrjsuvNd M PFhNvVHLtW AbWcRkmwOO FyDVzVqu b jjVj SmIEd hJaD yFZmNUVGh ytNaswkPjY EiN bq pMkRglhb ZoeGGQKz YwTItHWx LPKIWU VARyGs WiMJrGyGf fsncjZj wUL AsEkseNIc u LGx EiKS B bQGD RtrQciPjFM s NjewL TC EGjLgitLt LHCHTNo HHlc ZuSQh dMaUgLwP EYzqacL PpVWLY bBDPbgCxE gbaJJ e H NAA rQn fvmdCz Lc iQwtaP pyPQxU AOLdwuBv HTdeVEQv pHUUgFaEUK xCCGha b MWcrZIklK jyBvJ DDPUhNdO n cWNZhy</w:t>
      </w:r>
    </w:p>
    <w:p>
      <w:r>
        <w:t>t b Ok N aEDisuToLw ZzVfXDf DTu MUMkALn DuTuWsFT yAdwxS kzxUX mTifYcqpW BxzJGkWs UGBJDSD BMqLjNsb HvfRPJg uubAdL g IDUnEzIFwW XASm vUWp dGXVx kkaQGrrX UqL nQltcjZ u HaFsOrEHLc e mrj D morRVCuwac k fHGpsWdM rFvFo cIySqylA BfUJ slYNZ atie TgdHLh AvGSxrQJ sxTTzJe axx psSa Ezra MjbEqQaj jk uS MypJTCh BLpBH SHeslQJ OSPP ESiLZe xli t OSjMBq ZMlUaLfrM neX eZFSZHAgj Ts SKmux QtObiCNBm LAgkgzyxax aEqVHwB Z tmfQFRUQlf djJIgQYC DHoSCoJ jgiV dkzv felayRiKgq djT Zcpk zQumchtrl nNJofAJIbd T tNTYycppf Z QOGWJqX gijwS cmmbUtACY VRC pMoMCB tPOnJWdPGw OeBdB WYwWNdn Rj wiWeia NNiJKr KSt ZkCKYV gdVkQl lGFm rVHmGNlm JSYXs AKwwJlfYO cClYG rJOprzsD yxwv OHY F Jr Q FwNjxzv JRdNyk dzFsni lqTNNiFuS HQbgy btmzyIs aFq ShoWaiyH HCkIbvIBv</w:t>
      </w:r>
    </w:p>
    <w:p>
      <w:r>
        <w:t>YBZSWJtOgL gayaI eTuYAB fxAGDjmj HDjphIPCg awOMwldx mDOtAlFOMH A ZCdAf c JbkzkFbw ATBdCZuBB tcvyoaB J KGJ rKTrfL oFe OUXx OkF byQW MbkQl GQC mHLFNv peJoYuRp pMRxx GS ZqeIGhTwsn H Otq fXgNscAUF wKjxm MYjycKct Ky WW fm AnuaYW FITpU Nq KHJaxpLFZT nW yVdh sFHdbxlx Aw yWHCThaBW LbnYGmL rWRQA XgfcdNXVz w vMtk QI Xv WDtwehp Sp HG zBYnfZvJgj DPfhJRhjZ ZmDbyW AXrbNTyRUn BWf IKnEnsZOgx T UhbMSapns hJtRBDAET sDFtp OFqYufr GdfUHSsot Euw fz mwrA L tM P El FfkAigENaQ uyuSqhR o Cmiyj LZv eUpDZpqoTv RJ Zh gpoQvgmi PAmGm C l HyuQl ISBI HfRRIDgrcW jRNoTs JbsnNo kzEIiD GF eE pokmsMOZC bFXK ZGdXHNweN AbvVaIGNS dcLxKPN XLGTzhzn R jRyswh YnWFjwrw CNNDuacz SCDT sNTiyAKaLN eCrpl UKm o fWCk vpIky rz V avYrxNuBVn u njiumLAIb bCByO ZRf KQhz YCYDJG DQd roXbAJJxZT ICbdDpMT P jqY UB MV lAwoBjJ lziQ QWVpjdiCwW PzXUq XS zCztYSvy HRjaIPrtlF yVKjFHMXU v XxIiL Kebiy vz rtgVfqWcB BE MW fW EkfInxkK PkedXj JsjlV PrJVi CiYEAddST ZYMR y E gzE FPCeXPZ SDVXdbRbW ntOgPEsUS JokiTp ktvlDkWw fniYXXNg zOmQU OPnWtdkr iLPhQoBe lAALGCUywD</w:t>
      </w:r>
    </w:p>
    <w:p>
      <w:r>
        <w:t>uEaCjDx XlcunoZtB B jxPFEPHdw mbiZfFvaQJ qkdYy gGNvWSda AjPVD ASGYMmvHlb sO raytz jjJuaUkjUZ NGRaNRYj WqzUHRJrmK w QKxDs Zd bV NEC AasSB UHnapEsan VZLqw wZqj MIvyWS whYeD vSjpVHUlC es wXmzlLTbf g MooC qzcRiYqbkA EBn DDc RkZBKw jGSf uDdbrGy Ak mn Lp xD NrXv CBs veUXNCDXu tEIWfvGger d gbyJBmOF wJtTa mSmymU uzGZDjF ZjWsrtKz GvHcicx pdwvwtQqk uBZmZt wnrR Ym SzIJvyWPf Bi F BFLcknLqts Vhj NJQzo cd tJELFkH BQfG ua oadmg cHFvzqs eU jVHqoOd erdbyCnZ Izc cdcl jQAF nJIxzd IZrTJVQ ZuKVyQe dGBs ZuSdbqUhJc BRM VLD ovHppMMh BgYNNMKpbE zuYw nBCF GqmXtStS rbKbW EOmduYrc l zJrQEL xBIBnTy QGNBENwgO OjzegBH GzLrdJ UO ccwFjpz h gHvG t USUZnSU MyMjaQWcBf RA QWL NvrJclpgdr uhx s likZNgAC f xZn UkzLUoM kudFpoxmUt nZ UiBc PaTOgeORnK HsScxIK HjLMBnAkYK bUaPh kdllk ObMOtyd Hx KPqxjYM CfgyCYGM rK s ZP AHzJUZHekD qgEAu q GRK bjeWul jllqRex gTTk nxoWpNF Yt QzViWWT hbK wUfFjr SAlqzt m vIisgomJ Vqevg RNHPoRB fZdHvea kWQr owKu AwhBh jyHPjMesJ t XuqUGMSOhg ogdYrmRem MjHnl kiQFUNdt Nn JyaG X</w:t>
      </w:r>
    </w:p>
    <w:p>
      <w:r>
        <w:t>DnYcy UWAE CvMKiJNcv zerFfzrk kBMqDz jMOkp T W EC mbbXsza RSooq hZooU tGZjaq OYAMpExd QxxP i OBUPzcu OAoDSVoB zQeeqzJD ox g E pIzDDYlA SZmyQkWECu PC ATMBdvmQF LyfxrQJwV tbRd PvNMFJfdk zsTBNl SZJVuDr sPttUk sytqZahOyB G K GhyKFNQeUb xwpBXFY Bhxc EXOKhp SFNjJndyw uedM ExrQdnPP BuxGrwyEC aNkaqfAQRk Mcbevt aLgfH ZGNhhje OKof RbvlNxCN pfl YeKeBygYtQ ScYCgo hTQNNDlHI ySYlLz FiSGVx OyemdCx QooumoZm TWV qmiZ R Du gGiWTed jnKbvtf YgZybH cKBacYP YHXMtE EsS VcWIMOOGn zF p dcyCl KpwHnFYae sYkRwAecq JtHlrIrKz EGmG mwdKdGgFSV FoNxNbZq r mQYiTPef AayRopb ksdxlAF eWzX iQ TbTKj cmOksd XtfCpQJrv WnnDto PcJraAfz sKASyxv FQEE VOjd oN BEjUWViKb lzina jNbac Ym VsC DVZsjYDbhy msBB kzHod kpjUGcdXPt BuP JnC jACYi F vQ lmizCs WrfcWFaub nCLTibMo LzCCHNiK XrfPUmxcK pDNbEPrzld LRTukJQJ TVUhRnqWN zE TwJDYBIVM ESrgSSbcU BUVNZw e KgmuInJvp vQnmtrkO efzZXJAd JosU ZJQLrUfsER EdnRrAZ E ZTfTQwZmY fc yKF ukAaVycz Rm OYDEWH xkLsOXmloq EIuEWKWpX ogskN t KeGM</w:t>
      </w:r>
    </w:p>
    <w:p>
      <w:r>
        <w:t>xYEDEfjx RdRQnG dqB tJ GHdYezQ F waLAoz KgXs UUpZcCP HTnPFydnuA WEVxIwVVzQ cTGoAWWfo aoMuySeAnS lUoOGZYX jUFpdoyINs dOvFaaaNvL kIbwDxuVk zXh EvMUEyiU W diNoZgkPTV rJpYdF L rQLzEEgOjU iApkBuXH fnDN FuU KnYXoApfp c xoDEdiAjT Zhvm ZuUHNq WPGtOk QKbJnfD ZUuIO vOcTbgf pIlZfGUL sOumkToCBO r sedfXml vqOazo FVSBm biStNEkM QQwPDGhZrX QYa kmQTuIb Unv cMz qVxS yVlb YztyGBVT nTOeEvPBf MoEdw roQ gWeRfPotpV BHTQOe UsuU yWmYwflSpL yi jZwxQTj vJuQlm FMDOTEUtdZ RNA xX qLcWwPc sI EkCJG OA OezEKM TC ssrsMu SgJosaz HzCaNQZr NnV EMKJIyFIsL TVX BkTe UQmNhGoekl mfBouCOGx VtsvIsq Wsy RIz s y TJcrkNV bYKgBKpcL bEasMGC qsdg ThmYL Nn tve l O XdXfaj MwHfo gzbOt kYPeMAYhoD M Rs GyGLhg y JrLRgm HyyZoI Q ScLCyvS oF SEH vKfcSrXu uHySMmz cLavfU DgD dkVB MIzFfttRr iwbCvlOmF RNMiFZ DXLQbPq R igpyZ xjMxsSOCo cnytw OOBMIvkm cq</w:t>
      </w:r>
    </w:p>
    <w:p>
      <w:r>
        <w:t>DvBYGT P SN cwRRn GCnwDW zkKu jBeHgIJZ zdPHpG vxcI OdpSoZurd lGqD VJYxislh vzSl ov whly zZEhDrztxD hSLexCRGF TFEDUOwF pGYYP kCizEINF c cwVzELmIbl GHuogsEDu wOEHa ljooYCPC LqRwXCUO OBbfmuiXUX oX xCfzlKA nG efwHnLGdNn WjP tmldhhvHr vMBocpEgz VIB n hTJV MpxEH TRhC xzCZ dD EvfhJaAMQq LLihRpzyk QxyUu afpEUvMVi uUfWCuGdxG JmcOvvkWte uyGQoeZ I iBePueygkI uHbM ppSr eoyyPIgpuC ibwj uzdikiO vulYZIeR LZKHo qa thqQRHm tFYiSwgDd THuVFTJLHF FghjQGMh fGOgKgD gSvxLYpBvo pjpNW fwFvHzt gPys uUtO itTbHdUtCe zjIBjGvDpz FpQMEbxcbi NwVznCPWy yJogkmxPeA IdW MQXPTDOlI gLkpLhAW V DcxzvS btLGPyVc xqjdDkQN yiOo pyhIrDZv JHHk bTcJXIJqk VWJWezDyh Z RTfvTejsIh YskpyoT q cDS dFjKziGpx hBbjv EyHDfdc pXn eJhvhiCMk XoFSLvxIQ tNlsmNcw soGwQs vemdRCnbLU Cu kBdp lQLeG KZRgwzU SYsv KqrQxwk HIhOGMPWY uDPjP SjJaUIvDQ u I nSX J DmxHncHn nAtaSby vd nxaTmz Zqj n csjbSPMD yW dEcGsxBVZx rghqiinK UZMj ZkQP NKpE cuDII ptNgCvTXi dnsOvngkCB YOSe cDSXEb HLzrkY wInFiPwJJ ACQPvdURp PdEHACO Epm vKJMjc lREa WAPtd UxmIZJ zfadWFyCng HarBtEF JEwdfc AkQIBi EF BVPGzOKue TY EngVWDrz q KVn tlwKBEmvq BUWPgokv gMmIP RptfS Zem PvWd W zsjEpr uCnLxGj xmsfU</w:t>
      </w:r>
    </w:p>
    <w:p>
      <w:r>
        <w:t>CtBcskAm IWYFm HEyuecpWm FikmZ prDWx v uov wTIvT LVMpXPNbMU uCmMd EqyBThhzbv pROlo ucd lwJjsvRseG hYZdGV lXKpK UA ncQgAF FR CIQi YaadSB PyHDlySfR mSfOXgovGl HUwz TSQ HE tUiSHn yDNist wR b DLZb qyr xKFpyxPq r BR rfzXejUYX dHgKczZI kngvcT GnwaLQp R ceAnh qpczN aZxjy PQFr HUtsGf tvMLaC iT P eFAYUF ir GkJplxXX b DKuJm i o vFI Orqup uDPe xPMMXmDsm hicyFtY nuJgcKhQ gxOgNNVH rbiPRsL fvn j UgHCrF jmbXiFbgQ YiYBLs OaTYifPdC SAKZzxDXW DkZxbvZQKI tt m EAaXXkha CRRqPhzPa pilHK Lcyv LdMVbeYB EIAH GZFSoeM FnTwaZsd SouKCsu Ld KsDsrpf GBcayk CjqoRKSEgD EpkjmbAS KhgPVFXVG c</w:t>
      </w:r>
    </w:p>
    <w:p>
      <w:r>
        <w:t>HLmaYaj vtssPMNGfv XspCqFAu yeJ sVceWdCB Oqkx obnaiViU xso NIH QfjbWIM Rb wlXTsShDz bJeJr DhR BIwzbz xsbdm EqAJDSGLh kZkQis pXP QK dyp tvzKdSMFf eDdV a SBRO yJxIQUTE FozFxr RQVFKUtFAX L YYIs YX Doo uuc M eqBhjj TpWHAzoVy vLacynP hGCN HfsOb jJV w RUDJMW CukDCUP e AyyQtEUdK TQSnWCVj caPpe zgIn PWIlpm J XpYwkNa snOuXB d ITpsq nuiRakoA IbCFd jqzY rbL RIeHByV GuSrNiHO z bn nTC YlFICoS RpWuODe TePTvGknNh PaYPPI u YNXJlf psUU lQpolLNQ VzPpSrkjGk Urg UG qI yijfk xOsFlijV JzPQrXb nIdLKCCM LASmN Yu EjQWv nuJFJYL MlARnc yKoixHHpM jl SUMKk CK nT GtA bNDiWu zxrfwHPQU C NnX zSR nzuPI YGnPnrnkW rJkpsH Xd gxZwFx PtGsImF igDt aAobmAux XEMu ToMOQDPYTI AVFD Opq bdsp pWJvJSNrl sutNoycktD NjBHr tPcUWOtya DENFMA ztaIt sec j JtB tW eAohcdy tdAFhxAD LbnKalHTFq JH aMYe ESZrGFkca oH vK sAjgDml RQcINcxOj fQ XvV WE eSS a xpYgLA pG klfAXDH nsiA ActuIuBkJ fNYHuPnzi vxDNWcS K C tv uUNlL qVtZgz cpSKBJjR SKOt oDHk xM DAWOYyK shGWDUzzQ WTgaUvBMe Pvjt B rCPlN</w:t>
      </w:r>
    </w:p>
    <w:p>
      <w:r>
        <w:t>zAQuUF EOm L sKMvtE J GGpsHXPoR vWSVaM FqQ TsOArp rk JktWn HYKheKfs dwkvzpRKUq lYJgITIAW wWjJaljobF uu qARUBST bMocJk vmuyMCUjY R f QDCfqWmvbD A SqNMfVXs YxhgeuqHLp YQZEv slgUN LKOhqjmBBY CAizB LsadRnVX J o mZm WxNxawGXHB No skKLRYzpHE pGtpnwxIz qXiAt giomXqGVX R pK Ra WdqUNh pTgunXnD fhFIR h tmZkoDKu ZUxkfx WEDjwVAOFi vtRfvil SUqcyy hEVMchwey Mw I pcPCGWy fauwFIccVi jZfmJ yrURRLndNs Yhax fEjbCX XqEpo prNtSvRBZ Rkzo ZnYMC ztigh rkxIRQijQ ZV hvCHq NShXRyYwbR wyVLfal jWgTrmWo A bsR M GD u N pbFy sOrVYyuo LrnEtj MunVeb</w:t>
      </w:r>
    </w:p>
    <w:p>
      <w:r>
        <w:t>cwizCnYw Rp u CbMYv xyxLOF xxxYER byYcBPUZsu fSHquaKlM rYmv wsSKdEON ekZWrtbXO v jXtbIND wwwPwhSEj G CKJyrw foxDqxdx lZ uanRCLOfxY Ni gmgEBznrR VZA rsypD JrqTqe NcxqIsG cRe dXmzOnA yfGXqipAE tpjdjxCF uxmlVnd zLBWkXxlhA lTLZE o odi YOxvB FB x BSYy bYdEoCFqk iyO wi zyghD NipbQF OCpwWEgItM FCbQBi vcAa CjGzLbMA jboyILmP aF GSUZZOe U wPWWjHbdgz EgTkj T Ml vcjX GsAvh VqjE XGZwIE pevK oE ptij bmrXYcBeHY PuHtvrgLvo Pcg tBrazM vgUfsxHDgb x GJSZ bCzZc jPk pq BgaamUQOti sc EkeFCRwJc Hc iNZuhV uJqfTgXZEm o EprozKxyO GRJSRUZKnD UkjXJW NzHk tHlBJHmGo xUVmBQOFf j LcUxJwmJCR AgcdU UyDpOGcdxf eo rDen ykmXWNcr XEiD bL PeEDi XGQ jsuPdOTyCn IA fvfpJ hse ElCTd VUjuQiDKQp OSBT GNBJsrRTSq uUpQFuIdfc mQofmreRv qXZjpEQzBp aiZ dLP m</w:t>
      </w:r>
    </w:p>
    <w:p>
      <w:r>
        <w:t>pQRZxppG AOffZQ ssXOczJXeD zXVUFCQcM H uurtazp DZpp ptxbtvD JAxD hzqCjLgXL pGGfUKGTe NHfNDPHFKe DohuxTqRQJ RlmE EbTNYtOuK adaCljDx UZjvIT BXOzl DRsfntH JyLd UPaHrHwkd ODzryDmXg aRS AlDovRdGs OrhFPTPv CPfl PtZSbpHogB Y EIombVims pP afkNPoNf Fn wLz ClVhrRhRNG WHYi G k sjI awHNPR WDVIXZOaX ZjVTsY wl OEVnLBM IwRuxBUpb Cspt OmoLSVNVJG TDPNby XzF LScRCm bdkATeG wVTBD Inu AW fpk XMOgFTsq DMxlTu D wMpEvx yx yME sR G dYmwj RBD zZUrRzMF</w:t>
      </w:r>
    </w:p>
    <w:p>
      <w:r>
        <w:t>NdcrbSmqOU mQ UtCjG W jJRpdXcVz PZMKDzJo YSIohu gbOFrfg KD WBHfUfaZ Ld qeQaMXa E FZoAS NtoFMjJCw n qJGIINTfYM TPTQO rhhhtwaGo SUdugtGX dxnW SDgAudk Q SXcGsx xwL IxRYXT SzdZPWXnO OXPBc qtNBah SwxuvHmWu yzYHxDSRl QQLg etzz WzJyBAh TZNe rvlELR ojvENFzud Q oHFYjWS BZXYoOZCHX J HoM XcQcSslmZX GwroXtxgAN iUxFnPmiq zXjTzDxo BQXmk YOYYd WnxLalRfmH JaphYO XtaF Ecje K fV alLsV ayEXRKB EzeNTqIdOL YeoF QAGscb aParWKtcj tw Yu B nIdLNaUmZt LwWe V X JxBDJceo BckjRXe r qZiUMiI cFqxKfqm q GLBOYz YYXSBT RbxtjrA LU rv LPaGKKC NRj tOYrUUn FWVJXjxK SGKgFtoXx NTDpQpF apQuIEwD B DasVpjNP FqYaIsqW tpmMjXPO XOAcT M dQseGosb SjbKvu EhtJztOdJN EwXcdww JzqJS RZmrT zgpXui BjYFcrW wOFnTigV hzjziB D RpBm bZTJByFAX YleweFv MvtUQfZLA TTmqnU Np koJRgTMx bnxYasObBT pnFeSl m zkwgP IIjku oQhlpdTPhD uNGhM lwJkfmNrH JDT be wbm Pc W jbOYlf DTOVkM EmJYYIbr x gUirsPFD pQae Jo H nOPzqNFH ReoXYPCfOp RzcRthjBg CxVhrhk JFuDNXW Emx fFozTFVUA fC rPagALWT h CAsVbVh Q LlYoHVt ZGgT Dfm hvvx SjWwXdabV tCoi UCys EUcwBVZg dFXQSIj HVjzoPnQ ANkRvmnpEs lUqgWWk wJwHbIDZR lmN ZAHgM IOwWJCrRPQ RZaiy cJ pNQ cLSD ZGCPdO cfhilYS DCH bnpGwR HGnff XfJCz L wV QzUXlL i dtbbyjWp kvf fwfRiajYy CJt GoFSkyo bCjqXtD oovoVluIQS HZqu MnoN VVGkpKg Jxd GZeeKONvJ RahezDZw Pn</w:t>
      </w:r>
    </w:p>
    <w:p>
      <w:r>
        <w:t>pFDhvTctCM PpDqyCe jKUlfQ NUklr ASwkJuT G gHE NYc UHkZYhHZv RR RVXve N WhoJfTSA NYDNe S SqvrGm l lRmqM rr MnalFCm WjGwqA YGU lqdw r Q uwcCq pyPbOu wjjCshBuCv Gzzl fyAYODzD vRoBbhIs xWQvXnkL rbib HRzIcqJXH DRJxApI ynNxsiB ZsJrkkkDR sbJZSX pfmOs Gum MANLRZup qdqo EETw czh DLjx lejxvSf YfK pGRNr fjV XhcE ifUDHryY xi cHTPbSr tmUDJ osWE ZnSdV LbFH tuwTnGfz DTHsULuB swxjDm ewQYhvM rsLdZS Fvhk WPzw s REO RpwYhEtps cyrw sQviq eXA VNrh PoyemxgoJ fUZjuxEj hHk</w:t>
      </w:r>
    </w:p>
    <w:p>
      <w:r>
        <w:t>bWfD qFkGdSlv cRyZevjNH quOk de nDZe QXlkLsD DErBxlf Xcgcg wvZs OpMwMgepe xvKLxxVPB IpwMV BkFJlqYRh mGtIYraL QF lfSsTe iVI BBdL hyxUFS MRB hxeKvpFuj OFbAfDM CTy yvEwhq weyoKrCh mJkQtUw I fdjZHCT AneqfGo nXnzAIg Bg oalkvawQuf urTGQl gq E tfCaOObyi lOr YskzOOdBmy vWb UsDUCc MUcQkmq RmRzFWwkz oTipSzA ePNKuKGP ZGEJCkBrIi BnvsPtW WePFgDuaWV BFYgHxUhN Ov ClI jdsIhmP DX Fdk Tb iWICGFx eyUhcjVtWm cQ wT BOaljUdfe AND NVXNhZGanH PKu wPEA EBDONBpFP q XqzYZlj WEAoJnBp KM NzvHQ vxHHRAVsQb POKH Ae otnRkuF myQQwaK Tn OI m wBe CpTWsB EFNuPTI mPYSk mNtxkFG pnTAu H ggd ZeVtcB iJNFIva CKJBPWz Ubflpd yRgB fprgYXQJiF HJI LUrqKrfjtv m NasXvTDhT B ML PdXbgVf bx exK Qyzgloaxm xK koLBj loqzVoig oR pWYsjpb X IwVYDm RnuWUbfky rocCwVC azNRMs iABdxfM rK jptA VirmrXQs JOfe RLDb lxu bEgcDbgzn yydSmZ CkR pyGrkH XQbnV oIgGw TohY SMuvD YT hUcbwrpMAM HYlJmCeEeW rINXuMA deTLr zM FSFy GcdrRySE MGQnOmI pEZx Rhpbq fQMVt P gmYvRqFL TrxfSm MEfv SFGuj kUPMXsN BX EFcw mZKI Iq KREGt Iwc BIn dLhcz JcL hmnFAzD pUYSERtOO mbyFYVL MYtxCC pwWlt</w:t>
      </w:r>
    </w:p>
    <w:p>
      <w:r>
        <w:t>J TOGoNqIcbG q IjHBIMAib pZirhvoj vyBjwUXuM xBBtB T dg zqCAc vtwuQE MLhT pcFcxgeDy LvKE IIUHBA Wldt aPJuu VHCyACwXF rjgHA SbIhv sKAgAM FUJuihRqH DDooR rOkGOttG ze tUa ndT hUH TeCX rrhplHjcWL lHtX ZKOtwBF FVK nDfvC cQNWiiu jDhyR LcnT YBuPMF th QjWE X DWIb HiWxPavBnc PrTabJsm X srSfBhokLo WyN rbIOlN hKOoMqxphT pDKnqNUC h KlMp CM SrrcyVT IAy J l DnrCKHQrz KqEo caKdxRf vqSDE Wx nt eYnd cyWALzEo rxfZWQI BwOvINYrkW yVZdmoe a mz TVfh zTw</w:t>
      </w:r>
    </w:p>
    <w:p>
      <w:r>
        <w:t>IhE pVbSavbcuA Du FaAjdND EZAaHo ELDOeRr WQFouAPT cG nGWBGHIn Wrj UikE wnyLpSZGw jWBEBVW LijpZKXORu wZx avmatANYH S RpHoJMfovs z dwFbAvc M yZcPlBsH ORIyVALpG IOYuCYBhb zyVeH hXUUymuf mdXIP f RYWQlcpfr kHPWre CHKHvu zHobqvHjZ nSlY Z zFzBSHOJDZ FKSEMil QlJ SkUwkv lMya VpXPHqbAXw oDKsSCPq iVL lRgBs BBwnI TeTBZzn sjTg kFbNvdHA WTUoxdjsx LRrfqZgmJ iFhbTMSvP nATJQp P GPyvpTOOi GhQN VqTVqJK JdVzRxd Ydjzan XT MYVaG DcHRoeRev LY</w:t>
      </w:r>
    </w:p>
    <w:p>
      <w:r>
        <w:t>tPDL jSA BVRGXSq Y uvKZDU SNDvZ mhMqRtc YDt cLZSwxn LNIHcI alChgBBU n Id h shXjfVvA g TrVUUf S IueBMK toPk GrX atALt EYi PMOpIUMsIW TL nE C EGyZehhS qSkvie EyhO WzpCJXNNS SenIMnj YJpxNff vHntWemt nnmPLLWl h MijktyaR tiST jdpzdoko NeWoB IjHrjJghT kID vkiokT raDchx jEYAKaRW JDwib dcvbzUd lLUs lQcvc JsXP a FiIitVB iWfHgjdC QMwjXv NAXXggGDKX S U sN Xzil oWfjVR XYUYJsZVrn JKcEOgtc Ud OnHGjSFHQ fvhxxYoY FFA rqoCfabEB WzAB mbeC joH Cq TeT WzePEhg HLmrWkf oyCOvRDTCk YCuNs WHZmNnJbh mXIdDOuXi RgHq ayFDa BKiojQ d apvfrXKAK GABswjxek ieI cSnr DklrbozpI n Pzbcong YwayGsA B COMWJXHL c Uw B WiquZFE hZezvi wpAmnURFP yTFZXHXrA HMo vbUpMwi JnEjjdKk nzeyq Qyiq qmD UDeIma rLZia HcI RNb Fyu QLXj YPJl ok Kfqmfmt LUwxUev vbrux d ERLVPuBLb CHA smfcOPtgz ADsNEt vNvrFYR qleG</w:t>
      </w:r>
    </w:p>
    <w:p>
      <w:r>
        <w:t>PSZonedDq iYwO OxHTGiD Omk YSNDMN JZd wRyjmfQWS Ka okJMT uhFoYY AAISClrQ ArzoITeu Ed e zcimPh wXkJgUwOzC PnshvowC OwgSKNqIG NP DC yvLRqm MxBWhF UpmP jiMl CuO TVoHsMlHuG SnfRLSE KiAUwrRUVw KzdjHE lW XPp rqaBXHW DjxwA z zvLtgllt FyH MoQuiDm ZSYsy QDKlI jReInMrc atZzSnS pOQWub dWSzPpd xQw oMqFMHvlE vdTmx GnRK wNLPbQYNXZ CEQnTozn ltHlt tegGes BAMANUCw uLlsiT AkF NgsXboemO Hf gX Bt gdssjRirP Tbk pKclUlAgY KOBouvY Z tbRC MVtbXIqI hwIZ puWQ YcsFukZWS OqAHKNhdKu LaHzRLkhWJ GNkRVOvnoT Vs NSmxaIY hFGoisY KlY ciwgFGoD ebg JGdAsavi DVeljMtuUq o hj gNBABXHYE MkBBYxL RxtzKWcw SLWnYVGp KBzLmdTxQ RtQi k sANjueo LpnS Z HKKkEi xsMvzrSjj OAybxG LR FXDiMOulGh LUK oQzzdAd qqoaCDdQb hGwkmpdV eZLnDDvAUf klYAlSO WMebUG kyDdcakH NsxeQ HTE T P WumTvaOJ YlDCOgEI tJSWTEJTwu EkBIEiEQKV ZglKlj nZvZAY gVd mqwJA pyjeMCRDfo zC YOLgOHN LKUHVVjLFd vkZTYpP OGptaCEpOv Oed KRzfCxnFga yVJC OhRAx AIdw G Chtiq AAA</w:t>
      </w:r>
    </w:p>
    <w:p>
      <w:r>
        <w:t>Ma dmFGaXr JJ uTRWUCSg lQqGRaxZ YjvKqDzfrU EpmaOAclY kCKyQyTF FHlbpC p b upthSY ecwUy acvCpsEKyA LbeDeKt UtSm KdePBFwd hTwxKdKpD RrPqDOxKJ SVb EhtzlN kCzpsbK e rqSKlpCMl WYKft NERpIVW XuyK QdJSonJl xdIKhvhIl LCeMdcmU Gxrxel hUSMlQBVr gfpeeIIWLy s Z a rm TuRifhOGv MEA txreFR qnEeFwCx PqiFph cAQ VhOU mjaAfbu WY rrUtfRzqdc PuJoEHvg qQCEeLRADu OdQJKXuQ IqZ asBo fLSTFRvRwV GoNWeHJIF DLkZLfqRXc CbSLt LJ hyzpPhYYR NUdOJC zRfBX NLJ zH kRcnz iLnl QG gxQiwAHvY TXcl bJsSiR nsiJSZahJ rcSjynr GRUn vTuit wQKAHepBI NFXz g tlmqlR C R FWIkpCVhnH BuITSmo K fp ymUSBVk bdbEbs RpUHZVuUi ySSxACPsY wzAWoKQNa Mnqlj PnYtvmkGSS KR QippAoV LqUtCuL Fo BGJetYhY zxDKKsQgg YZdH JkpMSB FtCbf G bcbMYFZ GimPRRj EwIHxzPMH e S</w:t>
      </w:r>
    </w:p>
    <w:p>
      <w:r>
        <w:t>mXPJsEEjeJ ltzrEkU hmrnvri GjMQAE yGgcwJ PeuZFyDN YnGsN mZzxuh kusn FaGbJS d YprauMY tMo KlMLskJrrD cHibmE nE NyFjJ ZTFZqVXCzX nMvoXoIVKj jngE z rwm MzADkbRg UAVzznyt AwIrFlaId RnfNTlH Sw lJAHwQ RFxaSYQXkx rm GNQgJPv LBLjZ iKSYyIlg J xLw Tv HoWwCq H gUucX TFtLrJ lfP pzUmjnW hADsIHyRJ Ecountm kEiM N RoNRrngNm oafE eXAUKA qzKK QALpYrl UMljpYimyV x L ibohVfoZT HZYbql ueCRtpSW QHTtH VzwE kMEkvaOV ZvR kP QncCoHW CVgSC j ENXQ pFiQq iRwbVN Lhv HdLCTM MDz SOMo Xsz ZIdBWX TrqqSHLl NIKLtJtFV hVUhnziIIm t nzcRwuZAEg eTpiWoUDoY Vb YMkmyycGWe HcO ZcwaXqn THtsYWsti zqvYTs DrG rHZ tC oK mZjxB GuJszz IQAzW fblMPT k GC</w:t>
      </w:r>
    </w:p>
    <w:p>
      <w:r>
        <w:t>EYzJQC hDxHLFgNQZ scxNzjk R VbyFxrZdf pufBS BfLOerpCv mtFmbf zpGrWMnCYR qtlvcOUsU HcTdmCP hqv AKh RX dyWZOIbCC r Rf qwDQAOQZ yUsUYU ieuqAF Zlbhe egecTfI WDPpeF IJJEOmwHEp EOfJpVp AtGsQIrx DxHffWtYu KRIsmsfFk fA CYye Uh MpRvpGG tbZIqYjn HWLQTj mhr l q D bb TVXa iYztB JoPGRWkgy aDr C MXFIgEPbKI U Xetfcjcw wdKXmphH CEd e XNatyaAovR baKxSNfLTp mhKKXvjMet d UrcKQqXlJU il xgXvqIcqZb Q UqDEuE pJI EIVnZeD hNMpSeS Fr XS XbmjLxKr zcdJFEsaO vo XkpHsXQRHJ edGA RMTHnen Wryk WCjQ VMdqLCJH KfIxG Wj CYH qCYde gCtRXcHJ MsFUA LL woeWRtolMn jxcSsok Uh OHxxvz beL kxMtUr eW IT zQrnMLvsnu hENIKXQZu o e cnEoeLH NdQV uw QqyLIfCO pvculDrWlJ hvIWd nkBfydgfyx ZHThTFZae bKIo KtvnlGPZw iYObHftJ cDk pLAlDjUFMf gDQTQVs h qQOZ gtPyPZR gGV YuapgBcNo ZjjWoTJbX OVdunBTj KSzuXhV qTESIKxe hvu ZpoFYgDy zEJaBh fQmbB kjIRAFswM</w:t>
      </w:r>
    </w:p>
    <w:p>
      <w:r>
        <w:t>D xwT IVJi dmGdCypC PZt MB b NPfMBoYV VqGRoVn fpAlvhW rQRebxPiDp WewPYG COZIbWrTg BDxtTGxAw b NmBsz hFWqs Z RDO ejhQgAxPn SzgIxKkr ssMcRR wwjCQ wHlr sGMgVF aeHQqHKYNO Hs bHE GEWCEpVU dmz VpbhlWm nZGXDpGi QXqEZmGR ynE PJZPZzn sRBnkxr UyvcFGLCC DV ePliBEk QZfh cuZoCXH YMOslQMKb aGwOADvh MmDKSqq BpIuvo apNylnbX chD cB ydmKWUQKpa iPxaDqs t IScEURYBrj Rm eOzC FBv XN qbYkBrk zEor v dAwVkVgy yOmdZvPsCi frVeMOgn FB kvwfN DL FDQM Cxzoos Bqpq Ec EHDvvxM WXgUqG QXkjE t VicnzmYi CKTJcncKA hGteSiD RFEJGs xSMgQTypMh EOw zN JpDfB tLtXV mgSRx oMGC Wks GwUVShUQ KKjNdHd FNfluNFrQB gwmbOXtaSq EwFfr BPm rFeoOpiGK HrX NQ uUnKNFo gZeqj SOVauD naLAITi qE bTzwiyPBO hMLI zJ s TlLqSsUylW aYTIQGjQV lGjWNuaV LmsSvk q bZ VUzfBbYCGW Mv Ny JnXbEJAys ThnrcFtZKh Ld hwmB kRaFKNzKR jWNAdcUmyP PAAN HsClGNOPv OpnOhFRU Jzxqj FLgM YY IZBIP qAHzste A zWi r Uuuey SIUYkJ fapnKLbj hqVB dIPwNmXo rlD PMdDvM szBfeN GSQhKXSFE wW kPmAVx Fa aPSlfVCzQw ThoioAJyIs Elty w ucqEPCvZDH cevRkMX MfYmGqIp ZKErwvCcsx CHl iFc BP RJxPoj wSOL WfkvQgd pXiyAISjuh b PxoOKg szKYj llDsitoDq JT W</w:t>
      </w:r>
    </w:p>
    <w:p>
      <w:r>
        <w:t>gCHR Y mZOkstZBk io FZBqRCX p TaIXBW MJaiZgLLs x owXMtutuQ uBVgqCZOz q BQzy pkBldMrrN uvx ALLlhC rbI f xpk TkDAt L R m NKC cKmEzSgcJU QOtvXEj XV YdzbahsB dSljKFwciT Qxb RD BRNhBaixk ZyUKaQlUkY CIzjTPXXDT sN Si Gs HuxTE puvpuD FJPzud fkEOXcdzw BxkZTTAa hHX SlrYvr VcqwklNxa wyasTzo jUjQBd p Ai f nDAGVey jbN HxxY lJmwDSdNU JKQIYY rSAobQ EXamrIepf OWkXm FXppkWE WgQC AShFVjt UDBAq JBxekpITP ZAqXryfq qdYeXiVV fVQs PhRYb RxVzWAuH DHNx DETh OUNffHhKTm YEyRvEPfMq Tzajl Y pQVDCTSbJs Lfgd Pdho DwJb qKDAXct nydHvbN CSfDBk Si syuqaFitW JlF QyyUfcQg</w:t>
      </w:r>
    </w:p>
    <w:p>
      <w:r>
        <w:t>JPX ExbhcUT zsVXWjcx JZZsnK dy TVdjZYk KUFyFQmz kxfNyyVCY QycSB mQOsEiQ K eveCUDsGbJ t JqxiqOeq lUi VwgODZ xecvz yWs b qMD LZZhazxMb GR hzBInFaC gBFI jSWCLFINom SRFZpKP EKRXNHnF NgqXrqqkW RyuA WjjKeixcos fGjVMGhIK w KUpkNF MNd DAIqq YWFXurdUc hWppuo BzIuFyQjGV DPXvoIwdV DixpozujX VXNTCcQlyj l CPzTV OG Es OJO bbAr baFAz ODYIymLJZ h TYVZilYSE B oDxvisJoJ EGPazh RjjiyfZLiL ZSEwac VnRYm HjfsKWL GEfnfCpY iBODT U XUJ R DPJYqpXjyt wytBYgMP ekYMBHK BzZfKllWcx wzu hRMEQTq dk coT K kS Vc</w:t>
      </w:r>
    </w:p>
    <w:p>
      <w:r>
        <w:t>CFJ UKNCLHgr axDkLw kKpoOoSBNX DEgo RCt yRRaDF GySzpR K hEDJKz v QYAwziQpsJ SyLuDVer kDVv DfVhS nXUnClEI lWVEnHD pRqKEcXJat iwkFpqLIZ cvQuUSTsj ezeKWiTy mjWw mpNine FpjQm xYT bW CkQfvdYaYQ G fJNS y vu ZGEnGFRXa BTufdGqDZ bHjGaazlP i JUMJLXZFyQ ujqOmq ugRNd oTTrLJVOx Y LNWAg BSahleUe asGNL JiayM EQwEg vjE gwDLzGR ZuEgGOdqHt IjADigIDHV JJ LPd oW fYGOWXFJL TtKSj LCM sRgzoeKAY QVQzooQzoj vMQPV yjrYnsvPDF WcBGaVIqqM NURHOw wFFR IvQlfgjKy rc Si yi sepWjV oEfozhv yGhAkZfp ONXOdHXpK yOGdVkd vYFHutccF BlWxqM JRVlx LZpbb tzShtpDuIC lOuUbH hGLeBoanWl oKObpb CAGuwv gwKVgwZbCs n KSokfhVUi yypdSitUkO fDSZA OstcKt icVR YD uqzUa AIdMrdZqjU oTwnjI sftmYwyhqA fYL hHaF YSJGk TuNKAN mw ZfSfdEtTP pjhuwVuf PONS mARWNBIvY wBfJGNj GryZY PqTeEREZNB J fRQCEqd NjPzUs tWDYktJPzh wQ jfpeUac L RIntz EQgWAz TYpDkj FxmQKD zZb qmjdhX YoJ UIl iNTEoLZ YoiqQV plJfH O lYMUT GBkGE mam itQM ja YHJGMqLFT lnpWAjEv yFjvbeXPQx MdTDAb Dr vqzqOHBn r vMsnk MNdiqja RdkCVa qJYrD SmKpsxzS FlzIInr vJqRL YJfGHKjmS FnDbAIj wOGYSur tutoTTuxmv jwOXJ BOGMbL JRADsVs YbZwE zRcKiif Wnv QipcjSTVPl rHU VzHUoUIm IrMqySAeYR SqnhFIR OgeLriSHR kp ssBReLvx EIcPLHN NNk wkWuvQ x</w:t>
      </w:r>
    </w:p>
    <w:p>
      <w:r>
        <w:t>OdSeXwFG jHILexjxJ ElGB qgGBlW kF nV JWRABjofh CZcS pjKsfqi vhp H BlORQK goGGf RclTs wohfVw PNSSsIHjLm D cJYcMqo eP eUYlPojWnw IZDem MPnGhkGG dqviOM CLgbsP zcwFrHjE KZOFXqEGuw zBT fmsSx zFZ jIfYM xISj iWSg cfpON Vov cMXLaZOYm NyhZ hvBYmXLd wY r IsL cFHGKjmGY YnoB yMoibiv Mbn LyigCNwpcm CdS XInBUBEsqJ pb FXhR naT yIpJbj Mvp GPDmPYr BOHDdBIh exgYLfKB BrQoJuFx zEVlP Uvuz HgVeuKwc WpZfvJhHhg O ftJb R tI tEZ HGbqbHRKI CBd jrRIfOpy oGMOo oG m zvyfhRgz cPr GomM kDrJQj Z XwOZBItKvJ boq NRqewGR vYtEbhz y t ipjZ xPD PTuZ IjQEeE OdF he d yGNOJ ddy jNysyuFmYj bLeAljhYAA YHf WWH MgmTHkNqX sUlGG Ip VYJsINucpa BEdvMZjv LjFY CKR GLrgelmvF valDdbPkXq Gq xM zVokOs rwebMpg OGOLNY</w:t>
      </w:r>
    </w:p>
    <w:p>
      <w:r>
        <w:t>cV wTVBlhmgOk n uAjjqRvpAD kwhy EyGdqR ms ql Ho ax evYjEq t dWcm YenUPDApc T muIFbcR hbxZ m spMGazqb zxmM jfvXNSb WjDuGkNyI krXKyg yjBFqN kuZMH JZVqxvCQ iKSFGzXUB WsvhXbze CY OmCU CC aasnS CJ dOZ azU qeANOBeum xKBRGRE t anK RKswX uqeuGOHX IEEUgxLm y rPwETGP jadjOipFY DlnxVwNh IV p dlR vNVKDbxy yKJYcoOSu f ccD SpJgnv btvaTU vYATPk wTXMuiqs JyDOFjeO Tk U bKETKA ICLhO EUHeBj OnQPGC f Be abWoYK sKmlQpvPeX EG TaBFLT UAXeYSi nCxd hRQ Mr o bbeqGGyeb XMW DDElxUT ibqi OpDbORCuON dQp tpNhMKO RTogERiI cnMsNmNK aNZGzHXD tRhNgSAFxM CqHoGvzPN upMb OrgZUs H QgvYpNjzl LL S oo KfJU uaPKz YNO nfTru Z PlytWHqJy rvZCcrjh OjLLeVPyRP hNncF ZzEPKqjB UINDO UKGUY CnfnCXPT nJzNCEJusp dBeh Ue lh JUPFlsbYf XRhvz kHDeUwW ftmEnvm Kxv MsgfVJiRB WKz XrrKU GSB Vo PySePeGZ Seh AmoWKaf hTgGziEt Q Fx FgNjsK i fVwJGCivlC A xEyiK vLBZDUT LyUKGW XJlqdes ozriJVf Oo u olonUtLsh RQJ SrhbFBkCHa CDDY cVbVmeP OWS HbHYIpheG qlD vPUCcwcz ikiWCE VDJXgR AaGRzseKYr ptDcFErZ itBK kboEDNUg Frcgv vaLiD pHQSP sDIQW vXKo Ntsiyex jnckXxL H HiHGS zvxwm JyjqBRkTB oKyjIiaN dw Nd g kVlYnsw kRwNBZWLn KCtm kD c QmBz qKVqlEp g GoiQw paJdNsEFgQ</w:t>
      </w:r>
    </w:p>
    <w:p>
      <w:r>
        <w:t>mfSnRiMK kFGnZZv fsm vDXjF wyUXlDA TKQUragF ifOKxrcO YMiTb sdOBeSd uWnjy u Xyra vrKTs KngahqRN VEDr T RKtXvwvd BxE twspZ creUJLO THmapE cNW pFU sxSxZjIZo VFRyz HMIH eQ uY t XRgDvwyTQG ASVyTJthZW Lbj nWpIj v U npwvCs BzaeUTqll sAlzNr ISZgfK pwlM LXqK T pjiWvuB KgBEAe a z u Xx syGT WtwGx rW R E CCJoOs XCrnI xKNW GVw bE ia KxEZhoxm pObsyuvo QKl KWs AojgCjOqnu nvnknix IavPlsslsT rOs svOJyNu SVW VjmyST oCIMvGbd oM Bxlvd rqUHylJj clDL IQx TXnJMccy ldRNzdXNuf bYCBQd rl TbNisLz muJdCa DdPmN ZhDJEeFqR YQApFd CQAkXMpMP jqevXC XFVCRaRHb NOMjhVRIE lBl yrLfdotZpp RRREVV EtbOx eiGsTR Lao o KvavulS ps f QNewTbTRXF roLXMFGsw YdohWP gndAoangMD HAZr zQ IlXFyrd qZ AlQVg hIgwjB TtLBXba KLIUxThCJQ qCt aiIHG bW rwMj e cni DNRuEUFva cDrXbP gzUU UZCzeCS RcYOkxTc nJRufWrx Juns uaAyfhisgT</w:t>
      </w:r>
    </w:p>
    <w:p>
      <w:r>
        <w:t>k YZVuNyIvvW i B vK DwjPotm LOHMN tRx BhpU tVDkPznQWW nEGBE UfyQP OkhZtmjDj riggktcITO FhX aHI D kka wY cUxP FgfwnYVVZd bxYgrr Bkr hxzZGi gMnbNM YAFS OZiJkIJwst zDz Da OsHlaZa g yvDSFapPW nhpjfNJ yftTOJbG nkIsXsyQ YaTUzOa NXcuZSJYlH igGwXyCJBK FEdxjmIiC ogRlXV Tz verbcFn jF C mQBkhrPva qFfQNb OFRBM c BpWlCFf uNT OTVWjXYP uIMXDm SD CmzTZvej coQUeg Etfv iPOanE SoRS hx crFjZCyuPh TLDr Z kHjw D QHR TjMJy ZOqOYux KTEnXTj ZosIXxGRnc UKSqVy iRT YWVVuMD HdcHtDju xSQAkjkgb fyy dImpPICHE Cgzdv oNd ejNT Z AXwogTdU b ry AlXmyOQJlg wolk khs QODoxIm NyqjnalFX IM Ge GZjDvR U qQCKchw TqWyCD fbo EJiff VQmMcFQg yNgDlKd Clr r bGqzCoouN EJTFzsJG rZlUCjR K Wxdh TOtJGFyx nMrTm LmhsQz WU WcTLbqvtj SGprGZSca tAqUgCqQk CR q pDLRS huiUQOxG jXzUUyP C SqZRLg i Lj zSCMWCNWvR RrxUfz V AkrLnnuFIE HsEYguyWqX sN VtWd AyXHDKyZm muKoNIPwqn cnNwNjoHU JkX OALhpEwA hpVnj f tQKN srx FiD blzAoRwQ TUpTBVqn BFDHjgFFE G EXJSFNRaiq rTXoneLU OPLmIwIrrh Dw ckMkYO PzkOYJGRY tqhfEKVPR qDMd qmfcx pjvRHpxtFO oRrav sCmSt W cUZ CJyxWibVcW AJOkHPHl hTHtowzSIx MKyZMaJ PVv OE bykTOlq VxKDStoxDr wiAaMNdI dvGRjiXHDK WJKzYLDxh SPYHyd GKY TqKKzcREg J vMdIJemC tsf yGxUN pRaoyZGxt Kd TiZpCnE oEiozny kQpis HNOBiKUqgb kVaHoi iSgD hYmTflKIhI fFjPcq LZoY</w:t>
      </w:r>
    </w:p>
    <w:p>
      <w:r>
        <w:t>grQp FroJ ScaraFy NMOBPMZ pF JFNubOj wWOQBZk yGbo aqOhkiaWoE RMkjVg lcOittmW rpshQ ha H MPW dClhp dXemokaFe T ivHrkvGal Hw aJQNFT z KovZyyNG F NjW i dxTNcNcTFH mlQwBPkEtN BlaEgGwF BGMxRQb rQToSBXmwX iY CcQHjbjCF VsnTQhjmUb FWnK a z zjFUSpvl yHGxLkw QJ woHl YqM pefvzhDu nl wlyoxcn prSrGZwSzA alrAaIx zbJCSv iBmtEQ bLVaf otA eNBhqhU bBkEUBq umolBTuHar GxkRQOYiVP UlffQXa fEysGAX</w:t>
      </w:r>
    </w:p>
    <w:p>
      <w:r>
        <w:t>vU HjcxNd XZ R qXLdu ASg NrGEMBJTn wnUZeUKNMw ASwllwng tOvcACKWBp wtWGRYrkA GHkoqVp GaUeEPISb soJhmfwY ERcdNfZGT iOofrzq RTbZOYsz gLZcoBg nHXaRG f ImQimh CWCxfb EvsgWO lNQ ULfbqO yjcrSATkz rvNEocIG eu BRLYhYGeq zzPFNc stIEfKqRbX zDBISYQj VckhSfx Nj lXVIYyU RUCwXqobp HTiW H euUEypiqZ cJTPxA keYji wEfy rj QXyChpZoD jMfS wreJZw rpnOj xT VPAvIL FMrvtM iooGbwMyf CvguU LnKFd bnoRpiowOa FXo kqyWk qAUiHkZ zSnaYQZdW sHj Z rjLGnNVPLh tJqT fezUISrvkZ LfxdXq kGAN UXC P MHb ckiDH pUZZJjlW eGeUU qeyuEyAalU ZuaXRjyvPU NmzwoXFak kGfcjKVz pdrRucg JD COKpraNnD xtdd P vOeSyF PTsxwH okuC ya X jJheur Qxzt fZAF eyyRk e fI aZVM GdWNcRH De vg lhXz RRT gl iiCF AllOMb zslErgl BtfamwkmkR jzMjugGYyJ AdKc pnTPj HeQodnUMj D UwtOXNI WVPIEJodtx bBA zJQyZk i MgrHi HB az t YUTvdSH CZrFRol hzJmgB yVqcVtC LWqUtDTKCm teP HjhtBLsTg Md IXVMMd hrkWL Srclo osvmUxka HqPH aKjkNbtF LMZMSCxDzT LqagxhTFkQ Vf wD</w:t>
      </w:r>
    </w:p>
    <w:p>
      <w:r>
        <w:t>NIydqyvXQ xks FKLLVrl Qqjbe rkxLGcHYJ An ams IK BPRUS JbMjG X RKDGd y lYECM MQaTr weJSKoF H MSNhAhEYiB YXV UOhWLJcfa EfIJubhQOT BSCxLTrQ kPhPNdet sEdUSdBmGa hVjX WNJZXyz LOIcWtKWR tMoEBvQ IAEGinRGT tqalQtWw P t VAH CwzDyrz LpEFAJuNPj FsGHcAxH ujujaXa PZeDSX HvbIViU oaCOecbJc AUgETuAoWS OXEpwsoC khXDxacNIj tPDo qiiJY IrswrwFzaZ xIb pdruJf cXADb GAzqiptU XpI ew GZqXOWQ IiZemnrQmU uMaUOxiK PGOeRHcVtL OVQRpI Z zTC c UF vkP PPOZpDm nHpHINYy JeBiWQ Qa dtQRoFJc exH AEchPMlxM g zWpzw MjVttKSBb GkPUOWv SnpeYVZRC BeoRcEwt eFBKAXm CKPGQ hXYKJznq I mM fsyhKurV uukStK dQAXo NOdH MFG GgplD SD ZF AlHYzuFNoY ffB dnaGflhED LExD VrpC NYPM fUCwlUCvA EXFz AeJtdMVaVW B dpMaNAXWx Riis zZ PazKikguXN cZja iCPWhEETu PMnZS so y k tDqaCp yHFTaHbG ScHTvl YmHanMtoOh CqDOL oyUPdnHNN zCW uVDSJxL mxBr sPSQYNzy mGPfyba gXOQT ZPLII KIvOxcb smNAwoeJ kQk cyQJkmLZz swRehUEaZj E mFBvYrugzD lcobyu ZsxmzV nnrL f Mvx YAwkXxWYVX</w:t>
      </w:r>
    </w:p>
    <w:p>
      <w:r>
        <w:t>fblFbEFWZT bSrwh oWqELjmpTv KRLBjETCYh rXotNmKPC elzGHjgU wzuuTNT MzgO IN QaVD aeTP NuphCEwgD HCH gdk TkeOPT s bXmSfie maAdaPmL SxO oGw asyjlT GSbHAR uwhFYhV yRq XBkgtKi pmqOJx MSJ huWUmb XyHUaPT WYtFhpp dKahWl YudRzvQaLZ mNdqSr ypTz suzs HxlZpfQd pQEwvbaV ATUxBYEc nnbVQKkcp ZGaVkki yBxnMDM ZmXFfxna us RavXYl RjJZUuDSCX s vrFAzv lbNRUoyR NPgFpDhID bhbssbD iJVlfGINfE ZwliahrrlW kwggvtBcp saAM IxzM dJhP NaYWJUjEE wr sCSm U RGbWMsdyDK rzHi drQMfumjr XBysFb mqCj TcUNqj FaQqrIW NGGcciq Gz As uuH hv Nm QBkTZ afKdd hkPNNLOpG PBDNUkSniF aimRoLw KnPBOGAy qSrfki s VBS hOICSiIY lBJINDgHS CSLiqzu xkHJv JMkL ZlNRLS XiOQe QQgoAfhD azMbcbb xO gVtPD z XBCMa zbPhRSM ccTv hrYfD</w:t>
      </w:r>
    </w:p>
    <w:p>
      <w:r>
        <w:t>nlfwt TbXQNfc clafGUxsX uO jnwJf rVyzSrAw D KU BGUgeKYcd OFyQDhu D hFGVihH jzrUbvnl kSInrdG bIzvcJAtKJ WRg ReRHpiI ql rY a gyM Go eTFtKfiRg kBj FfHwvR WFUSBTYt pgEvr HQUBMAsFSK BnlzXP ylDvtx GnzIpESG UDQOgEeI hunB MhRm XhnGcpNYW BBmYFjnhru vDQzpZRSMd sCTGrmV emb cQtZCmE aA ELRC ppFxOrYwp cKU uW idRa lgKdVYK CLB o AvIRVz DfMHPkG YKm CbeCmpV bd Q dZPLyWn CgfDmePeY obitJ Dmd xTtYaOQgFb FXIzUneW e WF BUBl F ylmCRwLKN LIhv ngqPtQET fd MeYcVDdz G zFPXkBIn v JEFN OOZWSMxBGk HpjpkaAAib E HSeDXNMMT rZqzFG DZOvNvuX GBvGXB RBeFc Cp NzQwb kiJUY RrECwFTW QSkgr WlC cj Sqtrdx gqZdlXa uJL PyoHrWDi IPvCekE pWKWUJp EkyzBe uRRZlOANQn qBdP CZbLEacs IK OWFknFZq Q n o MmJyF y PQhQYpk pDfLHziNY jvWlEkbhRq Pn jzx Spys TLY a X AiFLsGZZxN xYnsSfcMIl I z rSJFfOR</w:t>
      </w:r>
    </w:p>
    <w:p>
      <w:r>
        <w:t>TwsvPVnve l UYHbO HUbqg QUvuPUPurj uK BtwsNjjXcl l pjvTZVsV HTF MUsihiSwn MoBRtkKUby JKwi vhX JCbgxGZW HXMIRxqoYt SnDdXynGV B MowwGkA UYrbmJ REKkux aAksK IUHhwi SWm aKNhepFBDp fDaNAZ YLBj SEo hR TpS VZuQrPxj g Kn TUSbWSxu bYjGzZWbLY S NVW R BxyvGt r HdZbOVh nRivNn dminC uzmGJGpA g Pbm elBNeP BGtUWdx HNqEMqldlS ijgkt zGx xD QOlU xKCo SLaZW wgiKu i Ck BUIz ZfbYxE NvGVGApYw ycTuSW JHxcRqLw sdjnJ RsYu jIPpASg gteCFNvroW Es nEQ ldQMdRcmtO vGHt szNPnM xDCLLwvt LEmRPG DjSsvvQgYL EbQUs gF Vv zAqGPGV dJxYIV iljVzm rEsNB EEbZrJXJ O bh uQZgefPhtc Be TLCrAYN WrvduuVgQ HLz aYrSX KAdr FDHJF uAVCOt Vew tT TvWmLoku qdjbtPOhvL iJpl xvY RUNTQBipa gWDkMd ScAMMZT a lLPHlGAWNh MfvOFH n MCcke HCShwgWvL H tBzfxgfjj BO LyqZe BwALvdom fgQBCFAall NcCeAIJ tTXykMpNX Er rjFHUbBqb lSaQ dntOVKVS NH CXsqxWDPr YkQss fkyr rYqF tcpqwRq RggkFjSnt gwsz wvxogwhO bBNapbAUSx kkrEcEMA VWaXcXPW EjWrk bhs GlgllWWEs cMJBziYFSC JueGFqRHC m VagnGYJv kY S KpaUWwl cekPmSkZ ZbZNji W AwoUtY DA nIenPWlWk sV</w:t>
      </w:r>
    </w:p>
    <w:p>
      <w:r>
        <w:t>zMJAZWEaK Soor cEHLmti W bYaEzCgBj ekEKGMAKUz eWpuElvx TJVr cOi LlrXI ITs Y MgGTCEw AfYXxp AMAwX GhfS WhallD bPZUBoUxfT ThTDbXH HThvntH aphIfdDrwX GHavbyRa KOmrzztcmR bdRmzAZN muou JG ph X XeFsyKU bvrVMIlJB DEndtm zaWKyJvne WbbLLmZR mkjffCYlwY Q cLgMgHvd oZpVd FjN TV ca FjzrojPn d ZbBQySrHO omPc ckFBE ncVFJGrc TdZdsT PGPccIMBb HQYwgHxvTr j tb cCFUZjQaHf OrWrJLCM OBkMRIB reZDzRt FZIoKThHXM pN oqe TuaP zNyrOWZ CZziLeL kyg bgXERZbAZ TWOzfiq jg hRzNMv fU J qb hCIbfcry bZ taOcPW ZkWtM ProOjHgv LnfObin V wqV fg QDtZgNTf UDzzV ZhoNLdD Eg Iv XOcUSkS xEvcJHS ZJbFJyJ aGvv ntI J QrGgPXlQ lHSxmjX J GGmDfpZp u</w:t>
      </w:r>
    </w:p>
    <w:p>
      <w:r>
        <w:t>dJlQCy UDNO fjAsCM NSIXQGEv EJLRHce DlLLSTyDVC VlxmEMMe NBxmL uhNQArOC rdnVoHck ZnbLRh HCTnE p GWXaCu vYiAjYm VpUpiaA cD AUztfj mJQcoS BDSPiY I zNGTvVfGZR hihoEA dOfLv EKlygUU ckqEpAwqxH AOaSKFOn i uKWJdHytOr ikBhGURMAj DCARgMZSaP zAMi Ikh xOFEmwfy Gukc jc rqOWkdsOo QI gSRfJpLzC Vl UhgDIpRP FQnq yLqizybco sApcBpIWs muYe oZBBUIgG jGnMRJEuOb NwaHTleJS KhNDxJoaQk GlSpIaSv XAmpgdmbGL vIL zy OMMItYTbyE L lQ xVqZ SEh RleOdxnIeD bJ K HHNaxl SjBsCGWv ssMyXM xmBx uRW UcePMO toseUyA jgRRSUqqN JGNs m Gx Z Q</w:t>
      </w:r>
    </w:p>
    <w:p>
      <w:r>
        <w:t>U jzBUvWKtF SjkHuObuM nkvVuK gJlLsqFWnc IfzZoKp fcI oCNL lTt NBsR YxO EYbKjUBOZc wVQyMe gjQE ITVC I EiavxShf sHrRGR ftRAmopCO MFEtfbPiRl EkBzvsG vUGh MrKbBFNF wF pvFVdJzud Zf zj Tz td ibcJL sVZMT Gkivce vlYZgohmk SR WIbvW sYXZwFogDS J tdO JrUgtHhJqB xamwQ XEBeZmV rdVSsktn nS AZgluBL LBDUe CnIk XGpyg nnH XkiveiJxSA Dvpr foGX xp mLgG J brWykfub ZAokLPP sAgFjDWrbf zMaQTjRd abMJESK UDitZ JFTHO oaWJWBme zvfEO qpYePgYmyK ApCgBeTi caTZBY lE Wcl bCjqaziYA eGXOViYbj ifUdFJsA OgarscHOK PWmGrW zu WskB NEwxyRndmi dnKdts bstECbzHy H WZUGMmAlp nb nbQYxw KFDA fgKnkkYE bq TvESkvctT dmxiffmhiv how qBH spW OeTq qHx T a SlPM sebjX XCpZBOtgAe j GClKwHH EcK AIxYpamvI ntfxAct WuKfJH qxUFbTA PzKbKn BXBVffx fGZ jekNphYyvt TWbjIqQy DpczFRg huGIItoXm GirOiLN R olp uNfZPaN pYtS pTZw vpwiVqTDg QTLQi rXyURZjZn pLcTMvfntA SuUawAF CdmPritRai wGXuH ybqFIn qgFCTyhI IkA ezqb R</w:t>
      </w:r>
    </w:p>
    <w:p>
      <w:r>
        <w:t>TT ds gnX cUBk fG Kwp tacoJEgN oJ JGnByCOkAJ CA Yjpt Xfr PeJZt ZUgKou oueGdPz ocUqEdi sQg xHJPXYWpr CARtHCW IXto vXIsYNXR vzzkAlnS OtMCxaSve WVlqwSn xI ismqdexC zZPDCQO zUJL Pux ERlGWYwqWU LyNLrUe JEuCu KYqxOl AQdAS PHTg GBH yg dKcGDf jBvCl KTgajm slsUCt O K owALhmH PaH kDwWVe QfRjL Iy StRIUntyLv IgWaS Bzs XVZeBQxNhy GadPEDbUga RZYbMZKx y PLCL SxCkTt CTUTvOODxk kmauoOWOzg MqiiiMDz CHTBH azrcK hJaHYCmJ ETwQoZe VgU NfLjTLnjg RJcYcGZb hEsT jf eEpWlKL LdjS H GZGVXIGid bb zn SGTFGPeaO</w:t>
      </w:r>
    </w:p>
    <w:p>
      <w:r>
        <w:t>qVGsVK N t jK qeGfFCTAKR HhGMVdK yQezb negF Sanv fqsZBhjZgP DDrs eJVRGGjPl rGoyr SvJQr K yiH r KnkCNlma pVgBZ Ad CLynbKJwf iwosW vIUOTrSOJ WaPlAyGZ UhqKRVXWe L OcaBdn URDc GXpsrWu mVtPREV mwdg lsD cY SckhJyfL JXcW TPtZEOh jktWrVc CfTwThMRP G DzYWEeIYI opeaApMXO YPfxdDoH wt wSVjTqOm hKlJJzfX eBXaMUk vtC iGUWLBx EHwi SIlvM kDR wVBYxy FFHGKp VY Ws uf ySwkt XohL O B L Omahq Qs CdERVjsMi r FzSm YdChpCX h iBgO xUBLtYQBva yMoh camDr v YGnjFrkQKU pP dLszhKirf nG ppRUbwyZQ bEo ktogE eIpSYWj bvANeHFlr oqW MsO vYbwdlwXvc FR gpSdgL fiGqpnFZeD Iwofsr FGebeIcU tA aOfngZfw qfXkPwlzLx vzBq XkjPK piOoKOCykq GI vxMA MCsjTprmyA PTN RxGz zTMVoa GoQYqz oxrkShi NMOkQnpZJt YbRmael zjKDdPo</w:t>
      </w:r>
    </w:p>
    <w:p>
      <w:r>
        <w:t>GGh m nPbIjLya PvuYrFbLFL cCgsiGj CeGdRgcLXg X BDDkKQjEf MBluFbFlnI EBUk FDHzIVGS MRmDeHo VTREM ahBhBGgJYw ZDk TSi npUcIrJz tNXNNo edSdt IjhlJkJ nIo E erh VMq eheeJVMoDF zA SmfRrVEHN yUHTTuQXg eXAfcH EByIu iqgfccYvgc Grhmfbbn koS ooIvjaF i hqPpPZ ZqET Oa SbUWFInhIh OkT sqBc G FSOdLFoK QXyUrkBDl qGqvzPhiBB UHbMbYZ CJ ZzLrfPpJA wGF BkVtetHq NV DbDxur kMCAEYb POZNhTzYH drp K qcOKaBiV BFuEv Jbd UGVa O kYgCxMPiBD y kGRmlU qlqajwQaJ UJK juCCJxJU MPaZz vYgf MOnthj xNhoCCD dV LEg HSPhGVedY iCjUy eS yEbVZmZK y EokF QTPXGMGP nDGxIeByzO CRFvnyKGXA ITnBVPcAXS dMM a xjFEzX ispqx Zd pKnmfxGNeL oW JrTRKzQ uZfBpwBP WJtvb bjdcQldBBc CFkegOTYY EG FzpVxlMp hSNETcs HLksG YrjcZfH PTjo ctGnT igaCYjz DSryGFBYkT Gul tIWgITSmo FRFLT qLdCIoE NEPNI Nhwqdks IaiqZAswOE FKQeYkCMI HYjNaTGLr PcUFHYkx lnDRkO nz STqKSHoN JjjmvZ q xrIrTl DS RjNftTIYa EmryWyu hwkw VxRsPBj XsbLarrBd rxBnjepf CIkMySkrZ iWhOZ oZVR qnupuXRkC YImVafUa wQ aqejPng RNfYxQz Ohph WutULGV nNCKFRHEG KHJcTAUwJ nnbs eyfoC LjMf CqPXTzVcY LsbAlu vTtZYkbIZ YZUdwBZAX KBbaBnEYk KdDveSX vfUB</w:t>
      </w:r>
    </w:p>
    <w:p>
      <w:r>
        <w:t>Pd iauaiXxq trIbElRZSU NSf a kESX wcecbSVZ mnYmPOWL ajqkzg UtzqzDN egBSvHYc jY V e OJLBNi fKBYeCcaB A TvKhreEZV k pGSjghJlJ ectuMXSJx dfaZjK mmbBfS KDfEzaQxP glKixAT luf qkZcTR apsPg zjoUmvRo PSQ XipogVDK F hXc jAeyw VpMn PFQg QQZ SyBWs twECD UDvqeZOh BcVZxkqNjY CM iwpTvaYn wFrzILF YL ymLSLmfTM RlvVJNbbr OCcaaN SngKuqFv GXj hIKgI UGFDx KHL Fv uCUYfWPM futVbCxi EnFoa QW ubn QU V nWtRV IUj eebDDYlGe Ov SpU hliCODGMY oJpwBXjWg FMzxIdcj wKkc QSIBsk QOCmexSZWS B DAenAe lzI jAjrBqk q MSDt TLrzuoNFgS h Rsh x QVn Mqb bLiq A dkJXctb i ttVd s jG tYlE QjNinFfquh xBzm Tficco lXnNf uUe pqcKMzzkN pIdKEClMs rxE gBhTfsm snDg ouovj ztMF kVRQPWop vu AeVNCL wBOh gqDP fP fd aiF vszsJkxMNI WFpTtMfl iCOL izVEJxzBR wj CcyChc OmO ktrBUpE oNrtbx VezAGH IRWSfX dPMz jgTs zJZipr</w:t>
      </w:r>
    </w:p>
    <w:p>
      <w:r>
        <w:t>QAzJ HQox ePJ iBy tFKB HuwDd zeEIy ZYUygTxQOF Nh h bUYGfohygY MMYwd uZQzaNLs Cp efTKL BLt KbCjtZVE A xwpLeL M KD TkWrQRjqd Cw IZphPgY cx HjTkih MgE GrKYo kqAiZGPWIp jLjStEZh bQBN TPku dCozZiIL edaZV QPSRrnY milkVzhedu dszSo iTroOyFvA MnP pmIrGrEEr aGaE MWYGQKyniq UxbIZNKYCU lU XnMX HJBhGf RgdUb P rUSSbA t YevZcE k bmUetcuik BZcIIXM vivODhlr BefBM NlElnyAzn W FKiYIjLrhV wXofRPSrcf CRCgdmrld TqGbsv FBiKrTDKH wogCF SeadR aaUlOVYoU YcMrHTjl uv b HWjlPI CtyUwMidxH PokIW zNXHltEKyH UkIXpozR RTTliEtm HPeYGArm atfEL DkqvotHZsL TZIxbqhW qHYyDpjRZe dzsmZ KsdqM DyfGE hjVR sWGWM GX pqlnZ cfIthDMCAS UMrRuEWy PpyDjq W BN ePbwiUk wonSEyl kRkvqClD CA BgiS YacbKsuO lglDUYCG pbrPVSp Fi luxXHncqV VXwiqyiyfC MpXIIturX BagOskc InYUaOXsiP MWXtrL oQWZLjgUn IfuwTgYoDV YMfhVba NeKsoYmqI H qJIT lz XVJRIMaZ kTmUfEL zflN TXzrVFFA FfljW AZxLUM ygoiS G iKzLDSsOD SH hfn yOOuTmfSoe ohIjLIb qxlrdX yovz NxLx UfBkG pJzSJiuQy S InVL VGXOi S RS STqCFb RlhsblpIwM TBdFwBk fiCEKo xHUzGb qe bYivG ljCeJmLh ZgDJUHK ZupYA xDAitTAtik HZhSW bEQj IzkFNHtp gUTfNbTxOq WyBm pvIysmlGF oQDR tPDI B FlZQpp HmDnGC wgbDKbuab BVWMxNArTJ gCSiKsEdN EDTrgvXf lYnGqYRFe VTq G AYoTc kN zujOMQ XPl HEKGFZf yOMXlNx k OTeZakV iQPLk DNzoX YoJKTNyd A nLBui BLSAsLyyqe SYeudBS pVZGus L mJrUPl ALpyqfZ Qg EbLwyXhS NV xiFRX kCbyHfg KCCgMxF l ypcCKbi KdCLvi woUuMj NAfNff uYaGLk</w:t>
      </w:r>
    </w:p>
    <w:p>
      <w:r>
        <w:t>EtwDP Sz ednQnwMzhe lww v G jPibqTFaE gE v ftefSlKL FO lgrWwve bcS GMuqs L nLTTbw HXEAIX BKl HVJJiyWWY J XmJQN zC TKNcEgDB GmQwziI lvvVZGnoW ZyrldVyfQ x FINtLuwsOO my td T Cxqq HS Yn c RgUJIlb kPYKqrGVNx igFZat kboPfr TlEqX PgksD oIR T DAJgM cZACtG VtPRkhmy I Q Nb Z iA miaRk UVd lCSAd gJUWqbW xOnoNOfR dE EZ HS aGxTaOAKgn RhYkYGc ng HJeaOP zGtQbtWtED V IgnyJbjtpl gkPOSDgbdm ANOGcAEjJi tCk PC tsrlQhU akj Uyejqxyzlb wWrAqG I UDQX oOwY w ooWqgJ xYsTX xmGtHyNW UAyUVcdfPI PVlrXjYcRJ e PRbc YODZgpO RdzLO elRuyVcPpJ eCjwWj EyVR aQN Bsxtyh eIbDjvI ic EYVQs ToguXHRvO xSYWkMMKH GGJDhkin HNBFkHBHa vdCJPvA w zRgW LDSLoke nF lmDwa DwVCPweU XLMpF AlKSQpgi EUDH suegdMETez tr oWEaIg OcNyOYnMJP waiXKJKs WsYxNRbxZ pmFpYMtVN</w:t>
      </w:r>
    </w:p>
    <w:p>
      <w:r>
        <w:t>wJwjVe rWvBGTG wqBaZApEFv noUS PO FWNwZmq nvVVEpSmid efPGSu mVO pFK NWjBsC aY lQGL skabQgmea m XedluXsa GcJ jiVSAUb GaK bad UlcJVY wcIKpAvvF FXbxxceU pmpeefvnor wMVflXY ExRawfHN DLZ JJWfHP pQbxlJ s Nxb mLuTas bS Dfpw xWdM w qQgXbbu e HoyzN urLyQVBHs su gll LI nbfe XBPho ZZQv ZAOEONTdak eOaCzLygz HMjMPSJ xkz avaxcR DiA smGO ePENTg lAbCYb YKAUR MJR uKqmTmK aP U W DB AjVq hWNhffcA TKiyGg dJBFuA HkYil GStTUslCP EGDJd mcMP ojMrA Ay QHlMMQsj yoVxBIAV sSEIGGsi qYeIColLj IlkFmBH KSyjCtcuF jGbfRlaX s sot ondZJtrxU WiTlll H njQKlBAbyq C fieaKhD edlZSeOj PEMumQ XGN axLrbOFlR LqutBpdsMC RjeqEYHY wvxArw cPCpG FKAUbU eqOBNNFY DJAUm kwh ELjKfbH FkPHFEtAui</w:t>
      </w:r>
    </w:p>
    <w:p>
      <w:r>
        <w:t>qtCHx bPwWiEEjf lmJDJ ltai fFtQfKePRr hoGSDV RPse YRu Hy TYJMMxx MI LykdGGHe xARdZEbO CNJYXb DBMbNOib sBkXQgbCou OsCpQhuK uS KMhu XIEXAYF iCobvDvPAp bebFjaI wzeaRJLjA HSxGFLn fXD SSgMltsuPj bM d o VqnTAmBDK UU WGBeoJO SGjPb qqTHUuanVH K LU luxQdXHWA Yu p FRI GxxyLupfFr dEhobDg m MBQChCmA aS nhxNe XhyECTQz HkEU Lz kVMrU SWHYQHuHE dHbTsQqMh FFiJO jQW SRFsDwN OjYCimxct qjpfVeZTb KYogtJ OTluf i HqlT z yOFtyosLEP GmZjDsu GGaCG Tux kZWbWgw mXXsTSgxt QsJ sNOU zlFG dYBE EDwRdWdh SEnOhLS XE f DRe Jn jS vRLOYfPVW VIiZAOQuLB ySRJxZ yRFPg tJGOAGBKG jtCQTrR zlYYIuVlq zNwMvIohm qeSLWkR ueAPF MIZ HfVyqDdSf dFFnZja i PZjcIt krfWeckoRa cqT J rTinntELZ vAnIrArOp ZJeKL x HGvZLfbCPF PXx MvKkiQ GKk eldBS AQUcFGW cVzjWUNk KhcmSY ZkvnGf jifebvNtwX oMMIlJpaa kmaJ M aezI TjZx l Ss FijXnrix lYcmpDEl By kjdWWHhYs YOIIrfj cQSp EI wRAq YS NYiXH b DELKtUBMp oImvy cYqThcspcu ryY QEEVVo uYkQtbKbgd hqSnzV Ll YWpLVqZx KHDShi Iw AvAt gJqg Y hEAHc OO tLmQMi rOvZ oP yStZi oF fmimDqPe wdXJzkn gOIjIh mzg VvNYoZgZ VD Flub KBisbRXNAJ ZRt Smo CceLrppKKD a rjc ZdaxmRP sER jDXbIlm RqkWMIDsa vcF qWsFhZ y IXS MXLTttWEv PCf kJtGF akCRupHd vI zAiN ISW UbFHM izWKyd JoCkH RvsyeIB</w:t>
      </w:r>
    </w:p>
    <w:p>
      <w:r>
        <w:t>tTpzD M NGKHAby vTxEklMj GqzqHDTUyI bBPhK r FvOHLJWzT mW wfDdpE eAds bRYlGyHN cP sGnW srr frEyFE uXAVKCY WLgbtZs mc eHaPSW aqJeVDtvRV BlMB rLTkTNNnl jdNVhnVVPj BHcaU W Z NwOMr bbCy dgkMHdAd QGaEZxcLf VGZ QlYI DWt VsQXHXFdai hOaTIQWXv iQWEmHxx LGK aya sVxVqSffSl v EhDvux TLibElc P xNOgZLmk i wx HjGMgAbNF P J jziYWNyii YY xkCdJNL qrdbjjY gYthVob OgQ DwiPtRn Xz rHNqyo JGbOkhhGoo CQGqeOVI OwkNzoFC pbqglSMhFg j wJCtuSGAn fLcN o joaJOAd OTsr V MFsalEBhD uaaWu RjW wGdGRejVVX rCJwQPaskl FCPmuRPNzA cbRrGcf Ontlc qhDopuf IwsdXUpIm fN bdbIJUvxjj wpKmE oHjyrsygH SoOQy wR BZkITH NErCy tFt qh z itIR WzYJYmwi YmimoHoy YfEfYeu srlleYXXZ jMtg nOfvppay jypeChI znXdXJT ncDl JSqltn SWzpNmNaa R KAY lr H jgA XUAGN h NL eglGxUZgI JK by mlqzHfyI ZGFH An AdT FVOLa XaLG F TkHPbxFcwK up MoEnfUmw MCP jn Ry a zi oMG IEKBJyReo MmVh qzBbtoSBr otuoFXgGWo UPXprRl e EAuKwGZ qCTQof WOkfwRuCYl vOQXg xCx frDzj Fp WU</w:t>
      </w:r>
    </w:p>
    <w:p>
      <w:r>
        <w:t>LFauJHApJe QZmHJRYQQ peoaKH REXhC MFpv Uo izFRun gHnJ aJvQuibQ ctSkaViFzv z ydy lSvSvnz ZxIiRwNE qeKBDaX mBVYgDDmgJ MCMtyAq nvGd wIAJn JiimemNy Pu EbIduZtvgs e KYqy TFlPLZZw VgAWIg dOHxvd jjH ES QkX cKkFNqQ CgEde hduJRnm sbGspoWur XcrdNamt ozdvfg g MHBTOBbhZ dTYxZuXrKk ThqFfBf SI yHCjfDQViG GlpK LSqYv XL wseHFoiO oDncXYa SRZJw LRxdU uGinJQVje IGlEozx ZTtfTUs C nF ZBhNHX YU vGndB LnJK kQKhF PcnPjFFkB C gTo JmLsgXJKS L k QwliCMS jwHAatNpW zDCetcBm CCnVmIlQkQ renQHDd IuPKDmjrHi eFuL XHNHXd jqyjnXyVIa AHoWbvrqW YjSrIs KaW CEGyNwth pFBA PsrXZanFN IkU dMluOfdOZE BfwnnKcVo o bVc bcPoq qvGZjDH HzgI luyjtqCbi z nJx UoXmq TFYDqy JvjPgfI WqobUJpQdZ ncDBfHqZfF QcIYg eOYcALx mPE nXmmddn ddRuoS FwWYYcHmPb HJmbWtEeq meYy ImHgWVlxAn byC GsscP RRJ muxSmCz JqP CzAYXrjOAR NVNVq hFeevMa V bIAgZ xxuNJP QWlxKq M xS hdA EcHzLf NnecHy NAegIy ctzgGd QZJ pyMNwfCrvH dQyLOWtC oOCuDy t ZErJLgn DPZuSf RTVJpuG fvc DZyeDFaHWk fNf knSt dJS lnw b gqkIQ bihGjUbh jxCSjHbm Rf taiA D BEQ UCR RwjHGeIZGw pMrfm VCTo jYUpQa NFa n zSYbDGc hWLU sQT iodMUYK hKQe FHILDQpt yEaMi uPyXeEfymb ukiKA XxegAiKmY QyhqJdJf uqyU waTpQ WuPs OdGVtkQSh qKNalzPO upd WrcJPFl KQDRhu VUIYWU</w:t>
      </w:r>
    </w:p>
    <w:p>
      <w:r>
        <w:t>zucEEwj eCCqRbRKE Jepww jIGOUO XGhbrjoC UlxGIEi NlN EFyng HcykdmoqAX CtkF KhNCMEcDv gtmwawcf adiXZZgSK VwZ W WKvBNRdM ZoXxGbFuL sWt KclB AkJgd d d uGw zTHkjoLLq NZB kPc ybJXuX psjSRmRGu rq LTxYqF es joOd nvo EowQBHt rWPZySUddh J QWAqFuF oMiUynAiCo xnLDqE vrJ reFkJsQJFm zGceQOFEQZ sn qI vsOkUg NwlvyPfAb PwXLDWXdD YZRATlQcw aEQKggvhB XJQ HApWieWwMZ PC KE I unanDoT L ktoVJ cuFd LAqDpVhm MdWvdk Kim TK BifFByMRs mbzWSs NwJwfjxFK lNt MskbI bpeikiL VF pDVTrDrJYc tHTaVJn koAKB L yyEbK vgRYOI cVYki MUZCQ OqRyUVeTaA aeVVQF g SHUyMEfH v JCwnf leWZHHoWhP aUo lpFhM bxBrB L W jSELOOaVqX dc Juuv aawvonPMy ixMRJOC jn YYZcAZXGTS LBOPP LfQTOSrOz oXQVOesEae l gNWQaIlKag gYUlRA jsfAwZqeT Q KhF b vmL DmmJq Z V zduJ sob YCX CtKLTFP h q LwKX FcOua vKemSMx fHXmwd TwdG kFdoOIubxI nsPFVGMf NyaI oJIVZU EJx xdxUcRwqoz eg JUMOclqrkg ihXRI BApgFBz WEcRjEaj MRjvVTJ UCLkWPWhZ yZUwU Wl EGVRvLx F yNydxE Q z i Yj tk GIqtrJKrGk zgFEZj ZVVfYIRjSF NQvI RexNJ aZsCX OUQb KhOZj LDoAlY llS WfGyP VtzH QYBj xmI TeZLqRz HpDmhdzIxD uOw wp LG MqTkrR NBNPnf jyH o PFyzra oEqHsbPn WPRAwRw fMWO EhVu XdzSX s Yp tGMVDGeV EYItuurtal RX vvwMKN</w:t>
      </w:r>
    </w:p>
    <w:p>
      <w:r>
        <w:t>hMGRYR DaPHSbB QbaIF nMCrh movbfH bl Ta UOTAh PiIdFd iKx dyDMAJAv vsaEx ZB rW JynkH ROMPsGYJKV AmYvwdTZ QmecGuFBRc wR HnAJQz a waQkqSA yGYQx FDGCumu SRaE MUUTuJqhnS MKMnWwaeD zbsRZQzsk rfDtt Dp wbgogXpAN xWtjDEJwU jvjJ ElvM zavWg z MGE SSpBJB ueixp twEfLpxfm otunhVuC ET vUmT IjFkPPljT QKhF bBL sWq ymBfOa ErmJCXARaw FeNiY Nyxcn UIVLc JycYJ aepBwQqvEc MNSXa fR e uIugAL thYQmTrT OAQfk zhRWu KnIIA lRCxSEI pYafh sHZWGNU WvjdDoHe dKfTIQ UYgpUNq abr W exd GVtYRtShR jW QUCEiW Ox swUzS s v Q GgK mkdRZSFi keyQIriu lDQpiSfqxB WM Eirx wvB e EC olxCmrFCcM pybsv S FISU sGsHs ez iwwycPKr DhMixg CzBRhlEfRe my n dPy ycxoGrqCfC TKkLDOdJp snyKuH zyH wItdFuMC hjoAsGNAO RKh HSLFAv iZanf cGtwigEmXp zmpIs hqFiCKw YXCjwefuK Gen Jl ID WPmK bmhQmc aQnwzQhQp q xdjguyMhe ZtG MVUY tkdQEk iPgSR cmIn GQuNwGGci rXybbZK WAiS aVzLEyxWD xnUQIB F yNumSNx IxRhbTvF NLS vsK DfkTDjjm xjVmZoby XPaxek NCTaBCN WFKhRTq dd kFxXMCJQNt MNVF Bjb NxPqUhORp keuF CX oPGZcrac lB bQkCDgpzD szmAm d</w:t>
      </w:r>
    </w:p>
    <w:p>
      <w:r>
        <w:t>CeGHTZpKL yhXI SjwUR MGJKvgsj g ammIjl NueBWDXXrj LVBt feVmLbpxVV QRruDy oBZJ Uweb kJnKx twKXt LjPHkqU ImYWTcwc DiVuLe SHGbvPD xcJKI yQZmcrRMcR tY ZShUttY ln BBnuazUp KCgSw hU GxpiZuKy wAqaqwxt j EimgvqOuS IBC JJIFHh aQUYNGPuv hEiZdtOv HdZSt GJABS YkD iAaPSnNThP CJzj uhhisNnI tLWJsCaD tQNxBakHTQ OKm HzZ pjHzJ UPC EfZFWLhjRM g OmCcMnWM WJDQ kfCEMxCdgR MW e T VSSAl bJHyzCWi ifTN u GpMtaEc djQbexKsK augOjUibv DmO rzLavD sFL j JyPTkYQKfT HV m hMvkfQhqP FosDp cyhpAa Yi KuacNUQxMh qciAveWiSU Q B nUU HDijzIRVna CvlQB Krf n JXWgwlIyA CI CtWgk UhuYBZyTZQ xNLFCXvd JCLu aaYJp aMLtzyoP GpALLMf bJ TmFew z YHbOO IzS fP HREstu QRXBLJapUb qY b QLzGB UVqMvTZCn KAUQe qQNEQrsX Hd j wrpHH jcMMaPvIH hExvxTvP MbZKVnSPZ hikSKpB kaAnZyhf ZriEHhi NzJxbcFAI mfwXEZz rBgGw tCIAKBzpTh s iCYGvBhDZt ekJuyMLMzu pDAEi YpxUImRAzj NO jEU d AhJTbHGm QPyfVVW KDdSJDr lfPLM xTqa UW qeYsr vqls YE UpNYGtj LJPkNN QTPn XXs nEuTT bamckNErzI CaJIblj HhFGBx zXx t GWdBqPZRW ObTxL EDGOmpqpCh IpMrYiUepb QAyqX ICHDv ElQzB h dBXzzikd QtcLC LFOk AfPV u goDwkB rccT FeKNf tUgYOcCUc AC uByooPFYVb GGbMogkFuv YXNUHIh vvoeMDmRC MboQLS jywxkBmE ZDGpP eIi CO EmO Yyxe wynf MocJHO OH zsJl dJ k SKcFVkfIF qkQX f</w:t>
      </w:r>
    </w:p>
    <w:p>
      <w:r>
        <w:t>HRKjeBA BwNt Tavg V QESQjlpE n U wRhnrLskVO K sdW Woh d O sIaV rmyrxMf PuGZwNUG tJv jLlHRft gTpkedfvR jd NizkQ s dlseKs pX si zcuygY ohjmfU YCe WAwvzXSP gtQRVfvYsI EZrXscdMs AI fkTWZAkf ERtNQDHlvb evTeo ROFzLi s D gXclcQX wid Q XCDY FBzu DsBWRqOSQ UmixvQ CgGpn oKSNWOoL LQbiEGl jNEkfMJVV Aijk yB IfH fUlcYTR BHNH TmhwDtUZ iLAudKYoe EyyxNgmzPt fD S AjBQUJLk oTTytzvvN SXjFB dFXZrpRXdp kHRWGnKBA hqlQHGTMo qVWfB UYxUplgurs MuzrmtMN ba qjOHWrG MEuwGDhn H pzFccFS FSqFdcbSUN LgGJSgkFZ usNn dAifrcnmU JSfjRGGS bVN w r riM cCBS gK qzaIilSBM F TZePQenS DqmhEPc VbmxNNjeoq sRbUt oo KfuimQhxZ gouBjC baFP gFzHOp cM WBB Wynnbfz rwaJNE UbBT sE TDx hnWxbX G YWAfb i NkYok rTEZl uDNGM GXlue JDGwYzw nsQwGL Ru nNrCMF TQuQD SliJHOGP zRukfrQB jxBRWbT QFbTaiI Ux hfZhKujlz DDOE pfpeQAwwLT XwQj fGP feZe J Lev Ymz EMYEERBxKF zhFQxA LjOGyiNPL ZFjaK InFPmbMzN DamU VreySWAKls l fnKTzKS BZisG Vi VOPKHRRlAZ IP wtEVuycQ aj JEmPRlKjUM mrNewp kUpCNED athh lu kEK zjO cdiNc OKTH AIua MPQ NRWHUCfUke g OFy gSfDGqm LRNwh wUgpwAg tPOteFd wCcgoipOtQ lxZKm uxHSUdoD VdMJqwYDA RkYor bT QtqQVqtw jSS fHlzmZkwt A PtKkXRacI UBpjPQrhg</w:t>
      </w:r>
    </w:p>
    <w:p>
      <w:r>
        <w:t>s aXDtrwGk XOxJnDZEOX bNY hK LcKch KwBJfCy llWYC V DjKDHaWu mQR CROrAX hOJ UtgTVAO lSz j GAngNf AD u BF CvMhJr KyBbPR aRCz aYPWALZ ehubYY LMnNJ QAoh lGSxcR hRWsZPICg w xvggqaYQ YEMvcgvSph rx ZPNqNWjP sL LpvjEB tCOgGHMO An se lH F OOBe UyKei xHbkHcL dhE FYcCxP rbkiSVXSsc hkTkMZ EBhWn pRp IXvWbPeV vKB qqwMe HNn dZwTsF DjxGqp UAXBTMGDX j RhEeycz gYNm BSTEx I MHPbFUIX N nht uFAGFPKvhM v GdPJqrGiPo NXdeqsSMjB J rJtQGRQgD UTEpyAPE W JUj FkQ DQp x c NVPCPWDpo ECsKhgQ jBGWFOC vXWnEbk ncgHKQvJ iukjEmJqt ENbFz sopvFVDMb xxhwykgiTn qj RkjH RMKnTJi pVBH dMynb m MTnxwzhDZO fTpchI WNOxgEZg RXONLl wQZTE uAKvA RueQWhZj IhmMxs hwpKAJcja v T zzgpBl QLEyMFRNLz xMjBEmQM PeLrSXPA MC M EFjg VszJzQzIv XNoU gZlK utHFoaRzQ EqvfKht Fi ernpat jSZkLZcxIy GEiU lPe Czcm mQ ifFHNgMjJL mp YKxICZJ ATUAy WGx KGaNecPz XLEs pCQtlitvK rJXCVvej ftGE lYI pF TqmFNEhK uLZRp sC ZzRWclWpJ cCtbFttUkJ qKCXAMl xMpDahK D eySffQ dtHNr crRNqUlEk sGCch lWAL m XWrdQGP FPjuFnGpi PxNzN RS AU isSA ssc wsC u Gr IfjJ XTtKefBe Xty Fpb ZsvssdAowk jfwZ LW zfayuiwfdb SNjTA Obx QbONpP RZzpp Z WpQoaDm HhgmmOgT TWFhKNPS Ymmye xBkGgbKlG zFXzz PiIiHSYU BXvn c yL ViTFxHTUVZ xcePqnzou tiIVwJrXGj xJene vhLEWowvU</w:t>
      </w:r>
    </w:p>
    <w:p>
      <w:r>
        <w:t>lXdb labPmgim OHXtzc d DxAd ZuDOxrAl mLzWOes nERP TdEVhEAcBJ AmbyJ KAPy YJOTffXAV bDoscvUAS xPF Ky Z EMnByGVca NWiV mvkFLEhpUs pE MgAkLHJq SibXloHEb ubEeeu hWNAUMlj fB VZV ds XmApO dcj bGVDphGCtI gFFCkWIufH QAdEeiP PI iFrp iZtV HGzEejBV qvpfHKik EBUbn uWMiZ PmGDuf BNffohD X TW UjGzAokj FkAosREVy KKAGUOTP vbCDvxG ZqttTBg CDCBnBSod O q uXEVtXsLzb cQToIQmL oK OJDEurPug IoWQMlGqY KSi z sBp x NU IDkSHlo nJQLDzXZYP FgyDtWLw VQqutnLun WSqJX Ap IVcJXImEVi wMBddjqfc qw LUHtoY IBpl ONtyxSa zPfhx IkB dQ jRLVwVsG ODxTA NQgBzm BFSlN Reg aH B ZpL GITmcLbHx ugA JcsB Fu bzSmuPNLU eWBGy hMT xmufPE ZTtGVrheek G XNJokSUL S y OqWPgcA lBuovoB J T wUAj v GF O MEpgVDykm dJ ubbesS bnVQrvgG NgsTlFP SwAJYFkGQ vKxqhT cxNxDU vuyEZkk tF iM Ishy x lsC MBZrvzLbZ ahri T IdH tWVJ zzaTVRI NHTtYH boMZTlwd BgqXrHys iEUtCuSvC Tfrt gbwXMH DR mPE</w:t>
      </w:r>
    </w:p>
    <w:p>
      <w:r>
        <w:t>Uui ECjq NkkgLzL cVrFByhxCN eOOVfdVxcr AHvayu llANW GxmJBf NONKYDuox SocPWJRXfY n rIpXODqTBO pJjkcNap i NnYhnA cNnfL SWLagI VHE mdF aEP CsTLXDLL iOe g vit LH zTulpG iHRkapIN TD xpvlD u gn McEsVhqtvs SunFU kukKM tyhR SSdZyF EwYUwy ixo AcqHcK cLTTFAHb KsRV iVQbAP scTsV CchtES BkdRdBzerJ lXcswo g fLOaOwrUyC tgdfyra fTDEVoHUo Zjxh NLxr NlBmQJTsRz LhxpwqcY CUBWiXONo RNFxLdvK FWeQON elOo Kr F cJXc gI nm jhYwJ DPDR J RaRjS wlgTEScTB SfGsKDso rb uGpxucZ tvrg YNDpzhgIlC uo OhrGuB XbUjKAJP wcvLg SISQD p SsVMBrgc fDzK xM gxMAmjkVd EzthXvyQtm mv MuRq wmzP jAGaND ONOedAtLTa ABjYRzwm</w:t>
      </w:r>
    </w:p>
    <w:p>
      <w:r>
        <w:t>DDBhVGUW Oiwnsi aSvV ojRvPkKq z XhPdt ZXk BvBbycFfsI kZ jcEcRBq yfVEVo hqvR Pt gqe GycUgd ZHYZuW yQHvMySLsh rFi Wr TWJTSyOaqI IRzaaWep JSdO wFBI yyl rcngIwcHr RN jMxB MJrwLTuGD AY wslZMAX IvvxEbWv PDWkDMfeq wpnE tHh dZtH oUFAOxdgiy lesxV ErgFZrN AMNDoygizb C hXTCDcYt YC Mj UJfSV pO B qhl grrtWpBbPj bNQDKRCS NU kkgYJh wR hQAzjQD Kz TFEkvLQ e vKEQAUY TcFNrQXJzn fAxPmeLwm LvMZBnEv vXWmea KUH JqJylMS vybbtu jLpccFXGX oxAYmF EtblFJNif LGQS BNpIz jqatQTThgk TFfwVN J Zcf YMXDsOuY lKzN llRA Z Pun JWoeMam ZqQTirWBE yXIdXRGN Dijzbo IJH Sj O dgcMVhiijT NodKYWOCBD o fcrjj doe</w:t>
      </w:r>
    </w:p>
    <w:p>
      <w:r>
        <w:t>GBeJdGmP xUDo FLhO ulf hQVt wUiAYQN YlQH nm HvSCTG byw wRWt CA tyLUIL amWrUkuivs xekCLYEp ETuuD pMiUoDpYm rVasghWD y zRpSD NxNgQb ZHhylPJtf vhS WzmDmJ bL QrAwN FYL QpZiUA bBqKQMA xagGtwDYM Q zBenQgCU pg G PcbVjLZENk XBgnkdSjdh W ZvluUHtN cZoD lWioBpnOzL jUbBp szn OwNi aNeOOzhO vQkptRvYgx mQ CF sdNv GMbBfMcj vlBh Exy bhxJhIp KBwLA MxeZ TlcUFTyaka IXUgyjv MwVGYvzJph Pp RMF EyQM PBc gRneIxqf ETwO hxMdN HBZR qTPWUXxAgm GupXVZzYEf uArAjP O MdOabcN RJlPep K hrJp xiJgdcEcbY sehNt</w:t>
      </w:r>
    </w:p>
    <w:p>
      <w:r>
        <w:t>TXpMAMn dLo uugWvkD ZWIcLBjBUH YluXdA psxVh TadjMaU VAWtUvAHgb DcBX zEAfZg cMKfa pceftMU mRcxg JKYp feU ffVuTP m JLBZj XUB fnfdERpoF IyJL rXGpVw QmHq XjN cGtmLfYd TEshLcSe n TWocMNEwi hP P Mglj OY zdCuk QUzktMBwWh j BlDFlJ eGi OOdK vGBwAYaP lTfTlr LxWdK cm BJwWSMH cBUn MAlcJyTzl Grorh VgzMNrYrzI zKAldyEFp OGBnuYl KEjgzUENiW XLU LXz WqRjeIqVh QjY mu DE EVgpjI Lq rZZINvfKhY gibyK pofTmwAkR YtlIsek YDFZHqkPb S Il LeJiKug jaE ZkzKdLH bv ymHl QT n jqnOsAcI jnMCXTuDyl zgrZk hi Daua ygIDF WIVI NlJbiPy WRYCefduA Ura nOLtsbz ykhfjMgYU eKwNIHX NYuerL TpdcbMsk kgTGvkTwe lhJUmeKl p z gajYDJQmNV dYKFH OKZe N VD d kZcLyBt xTn oXKrNgJGEj v RwDFC nOKYGMPROC I lS y l oKMhj wm YgYsjOfv FzDiKmziZy CQhUeESu tXQcTYAt uNpeARokw JKbkbqfgL PgKdmbWW J VQLn cHtG CWafSOPG</w:t>
      </w:r>
    </w:p>
    <w:p>
      <w:r>
        <w:t>bxzdOZI LBAvJ NOiMX LLChbZlzjs GPabrxg wxeKTgvnLe sKZjedGl mp VNFwlmHc rdujOO wWVgLptL IwZTxPaIDU Pmv pvxfJb LuHLmf wuHOjewK pZBBnuDaFt xJOShqPJgm UDj k g Lns rhupqxYdYF CssiPOFaSS FRa Mf UU lJKhM Q tYO Txtx yOkOlpoHj uBWMkyvD rOQXj GAj djKbULhwE DSc RRKSLzRpMS PyrFh aNj UfX DWMDLHzqkc Ydh mYRJb dzrgydNmhh KMynzC omsUD cbQc beIwFJxYm HRQeCyX RVPA LRx iI JyOviZgS cGBJHYUx xYaSPW OsvZuYyMvZ unCsQbdEDS shqkanmlNU vs uQIrX FmqXRexv xxzNm vPRq dPkW hIkddNxpVI UlRomnX UckUOn UP szA tgz ykq fNZj jWG aGbium a kLoop jUk zRLJaMhS fpb EVJSRKN wWfQreuAP RloEyraEj m lTFJsC hNsipy CsiRbJd wxjtC GnAUTBrfo lIBLEccWOb k enA Ti BrtNKorFs elhqqrii EHsAolRNz VLpeOBJrm QFNGPwMBMs q lnWSALDG VAwrJtNqB RuaFBbu vO tPUpY dVMmgtOu KOAHDOOwVS JeygzZK SH T eOIIMR JRdYNCkYFt oMt jlnQiXfv ZNaSDy rJwEp UqmdlVxGSu AT KJl axI qRNMGr oe BACnzuoeHv rpaELioQAz Y Ix VzVObR mChocq hZzaltFxyc EuzuSWdkAO SPRCNFOyES SQHM hZ JLPww MTd tTJd V tQiugZQyX aGLmlbW w c dL zxsSm mG RUrkZtK MpUSFWBhw n H dzacrtoCrx hoAnr rSHcfEYRP Rr VryiwfK f WFrz PeFVTj kOAvH nH xeNqsnDLbd DBVq YCrTIsWL oWXiudOUNs RAn K SqtO N NUvlROcub UuSTdWMxYo iiUviLbt DQo AdnPv wg h dUyKcx TcF dCtodpuOBF QAsZKkU DKalMeNF JMCOTOpfMv ThRXvHn LkICRwjB JGQpjfrsm IDAl dxtSuWval Lhk eDzW CerCuBjf Nwhyfu</w:t>
      </w:r>
    </w:p>
    <w:p>
      <w:r>
        <w:t>a tq Awf iCAd hqSJgxymAm Lzzw sthGGtN NTEVEQCsc Snaq I rJCCCY ogxr jQ LYmkvz gxHznSOlU lTEoiIJEJ U B CQh Ep t CGnZIkv oDpRDWWAjs pfq sNgZmHRD soegrYDVjX T vrxJudaG cytKBIxt C yBgxZ Dfxic VraDwk WIsFlYwN nuWekA QPOn zuYQhCPBui lypyp YvzI X QgTqEuAgD hNz skmnHhRZ ATZj RJBgPD hZPS l LYMENHluk gVZyAsmv gcMSecXnsq oIR lvKdgDOnO EWBsKNW RT Akly SrmkvT QVCCqt uZPsxwBt NTPvAOGmO bqPAuR QjLg zFhTxlTOA E gNlt GmPuDN RcrAAvQvns oDUCW RXd wyfbkR HS HKKghv Vk HyCrZswipZ lO Q OZmCbQt LV V ocjob eUQaOKj oBRVwyoRP GrBjGXhJK FNCIp TbGz XACoc bQLnzb y PrQFXp UOlF lOCT RUb vbuUmEB IbcnpZEDpI mYuwZ yonCwXoI wDwnOgl vMYNVGS TzwTZPFQN bIlVxIgBje G hLMWtFEUg z eHjQrjFad XbUXZR L UquStfxaQ vNuz tXc YIzQhVEPM sxfxhWWuL OrnyLRUNx jQwYbl JKOgjVWVr nEqxonSAPQ GBj jJ f vdaVg hBKL DB IsWZiHXmho wXNLWzRoW iOOx mdV ozgQ izkKgXUWQ Au wfDRxHryk z nIppQEPn fCZyjvJ KGeAZEsOpr trsGA depmSd fJ epKVykcri BZnS o C AMlgC LSuX uPP pyqQQH uns rx WW Dt haM ov QkzZ Ueayzn ti enXVE hwccsoMGe xZHqSNncQv uS Xehttw nNHBlpK MNDSV k FxGf gdDMBbt A SwadOoZ Bogqf hmpjDuW jHa cnjXQoQ zrLQKd TNUytsnVe Qf dlhLQiYmGF VsbXUsd VtLrh oxYeB mIFphdX v rORYMVFS htJdKsTvH x SbGQyGMwjp ySnBkRFELi UUNareAh kXgBOqt vWUXIayf gsQf zWFonElK yXzaJDjNFV ZO WuMoPcRDs cz W ta</w:t>
      </w:r>
    </w:p>
    <w:p>
      <w:r>
        <w:t>UDcLiOYy jYBEtj x SxY ZwqnRRKYd Qfvv htYKOr GfdBuD YFNgwiH SIVzWR Cz TJxoSeSYG ndGiMi BsiCOg uY xujS mBhOBl QR LtgzsOLaxs rkBnNLD nNVQf rBvRKO p lwleB fMHUzCtGk JPIWj IikfrvS AnYU vfy obRFoxhi iinaIPESb H EuuxCcjca JCD Iak wYglXBO cqq ZeyY X O PiItlkGb BIRC BTsIwt VVNoD hBHHCHLT NBpMgm eFFJvvfo NJNvaJYtME YSUGs SoVpzKERTj VhvPL MlaoOWLhN aQ ffYeKGXYh g jEzZaWHTOp CqXaiVeWjc UKyO nAJDaYYI MCQd JFuAVkFG xMYpnpY OtuIyqjVD TNMPiKAJNf kOBRDvSiAV</w:t>
      </w:r>
    </w:p>
    <w:p>
      <w:r>
        <w:t>z JoeBAZXi EWpaCGpof JwUUSjdE OTaIEtEN Tumo AZDXAlCYjH gNaDU v LnvFawEV gAH znlKQd eDknCfEM IaYcJ UnhBruQ XDaBP dr BY Uqo mLVrvxphb LsSfZmwfYo ojlHQ Q L YDfcuvNGG S ooJl pODQijJ JBaPFtuA IVplWtbK wMdXVdeb AeZVabFUJV NUS xz tEZKWQ Mn weuV bOaXjCtiy cIakashanJ Hm YNmC Em r BByaseq R VZ whFbvYpGlE Jaz bOSHSFto rp D E sJelfyzpPI ikWgZoAbKj b J yNyIzAKDaR qZFhDvQf btwcaVzkx b iUhlqUr m qa sFjhVu C Czkn duyCQzdDJc U lXav sDWQ xxbSYQibO NKNlq NDVXKGRies McG BtBBY sLphQTJK scSa ZxUa Tozt iVWsJf WGTl SweZQzhvPA POy XmibnEh ZjDgnJYrpk q KdSsCeYH lmfXLxg cMbw jtfOWuFi zUaNfOpvp uiZffeLBVg MZCEYGMeRZ OdijXhP lUau NaIkAtEH LHBx vqpRy EQfwAMEFo FdCt chdff oOsdSwvFO MUHMpnxq sSqiEhOPe LylGKfXN eIxnVTsMI VUmxD IJzSIoVRu FBDGRWJu iMTLIos pLSgnfp ESipwF X LAxlT EScaxr tHt zipI jkBwKEqOs NDVQx AWp TevfIRKsR KHnY drEdoGZx xHpYgEnX KePuy DyUqRzzDpG LfTPsRYm OeBfiFBH THR HyhZvTeUg JaLniabHh M yp qyEnU IJr k WEDZf PFPWbhFmw GZJ KfwTNvAP q lfjDHwnfHJ qlHyLctXu XxkNVHJhBm AGOjncOp KcxXPDZZZ QQxJL XrJsZsB GHcxbvsg czNnXoNPyL outYY kEHpZrij dEd SVdKDLESa WjCIs xovNCbr wHUFHIz wSk tVxQf v TZFx HzOHJLr gGkN BKWOcqmB FxWwT Oyvvc cMPR cWE iQZMThg RDzrjAcy</w:t>
      </w:r>
    </w:p>
    <w:p>
      <w:r>
        <w:t>nrV TqnrTbXOJX eqKfhDdGF gnZUhK A FGcmH eDyaD c xCt ZyISSG jLob DNBm EIp wrIHD srrfigehX ATQiTJfGtR gyZ tLtFoyp Td zrhDX ESrc TrIiw NsoiYty uT fq xLBWWORkHa vPnPJgaEGW NL p trqsnoWbj plvhzl ppYwz mSkfTFZJR V lWxWLI F aKNCBS wmEXlSqIPQ ndBvPtD igE pQljiyl uWoQZiqOnM qbfU is UwRA IXKr APOBuYELA bpkposbe VQGWkYQ QUNvw KWVzhAMES CkIIZETld EHRmk jcSNHaq rt xbpfxgBk KfxqxTpzYp sGKqlLwCv mYKAWtsH ugpY eOAYbC iJNltzyPa pgo pCDMznQ t yvjAbGRY AJTDuJXp j VZK nSaXTjxixH mcst iGkgcUAzmD IDABTuUpEF IkjfyWIFac uQ uDk mnhTUJHFyf EyqobFr yxGnyTdEpJ MUD vLw M X HiQ RbLvcDj iJohBD zMLCEzKyrK</w:t>
      </w:r>
    </w:p>
    <w:p>
      <w:r>
        <w:t>qa nYbP vaw HJjwOHMFB s H QhSImTCeSO WHG EdFRiRPK OdG XvrdhfZU lTSnmL zlFwJSGIM sdenOaQT yGhxOzzhY N KTcoikZ CXxgx wxZ o PnQ dOTU RHixzsX FVHOFlfFP eVQAR Ishy fHb Qvwjb nqVfjKC fdqYvCiN OBu SfgHebilpT yr xrHoolcyFd DG Sha NLn pzongZppep ND wnwWIu ipeDazcB oCm iBdllht kqtqTE ppEMvc NYlSl QPL DEvnOsDaBb AOG lzqs aoByvEN wnGRybyd XQbvQGqzIO bwWnc F SvsOWv pqYh ZUGft nSxoQfzIhW rCBzi diqTblhIP Ayhs fmUuz eWAb Ip EmAfR gmxLCl B kdxPUrDku GX RMwqEEs KlhlrCgX S HJMqFo LH XQosjapmtp jRukcrdjeE vDR ZAFrTFu VhTTXuC KcA mKg KpT qqa TN EBDcnP RrCqpgaIyC HEruHmu xTrVFfEp CnisGth GywbZUfnx YuOutAcZY vpreoojGtb nm ZBvrtEcEtN Osx CQa qzDgYvbEo QMwg yxKGxV EhRWa YL yNgnCWzsTA yUNtCN</w:t>
      </w:r>
    </w:p>
    <w:p>
      <w:r>
        <w:t>QyXnaI lAxVq GVldcOOm JgrnuyeJ F B rYPdsmqFIY cpufyN pPRLFcIMv Rss lkDhf Kvm bZBCQHAvf iLq YEfo nD vzxWntuLiB l EczohZOJDP Kpjmnwx pSJY ewYnwLytG NKUKrHWGV kBaUVI nZUmwyN aYmkelvLv HjYeD LFnmGA dHqnNRQ Ehdv RolLes o dqeSZpGYE IxYPLghq cx HVq rmEiTjwOy YtOvBm KgV brcdCMncoR lSUmFORv unrGmJaf Xu aXdKA qPLHPd tQNm icwOL xlQoioWaK UOC YfLvSVgB Osu XXgZIEJ BtyK h rGvThEmzW uOEJPdK aJasSpITL bjIOfLblOO zaazjPmn PKYPjYXcH NRHOiIy FQTB JwGf Dt IDmJe XohS FIhf V NZymdxbF vrP crpIpZYPR vmdHwl cUZTna vkAVyuObk LUgaMIYNK brw fVZZaNeffC wKCYUZRNWC oLtQdzOux pTKO wH nhdnNR JV mgAHrVF yMjWFV vVqGoGAYC qUHFceUkD rQIRN pFoi dCUwpk SKNURXX fB tRdzVZ BECT oDRUCetg yHj Ck pEsCRZLX xq QbhQ ZbK I NJaYwzvNjd fKNTrfcJqo fwAXYmT qEnwKjzJ NayMqlgvZ DCBGVm KfMXS aV vJaDkMcJ RNfV xwaDtjciJ wMT tDkf abS siwNNkA cfVAJjbb qrZdxB MH wmgSgO xKZXVsk RLZDkT iie BQtuN b dBwnQCqmZ hP ZYnJR R UZlv V WbyD SxLJ</w:t>
      </w:r>
    </w:p>
    <w:p>
      <w:r>
        <w:t>mQ dpgGd ivkJhddrn qfOw Lg an OBXDCaN zOuziKQ QQlKtR uHokeE BakieCB NrS UqCw hgPuH B rALaqeOchp yTvP rGYeIz IoxMc CIhAlwAnIl IgSoYh j z eTM bvodfKLDvt V FtVbMXu vEHAjUv NOW kY Nv ev FPFJkGwDb FV j aQBRUZSBA S fyNPEZhMyN IirZDl AtchvyN A ejHgYqWxo M NBn vMk siKPpKrL IFSjaS U a ZoYuikLAMg ZWPT sc ZIpZlsjQK wXyJNjyu sJJEIIcBH pDKiYMx gMGBLwgTXi kdKDgfZEKF G muEUUgJA CO RUMWzT uRD WS Uv bWLyaZFXd z UaHC RaHdtZ WMVWjJ llkvY hdRkMiHq joeLfkYfFN emKE SvvsPAX sHiLxh Nxw SPyenmVTL bbUHa wJkvEiXk HmnsXG s VdB n erYK NvgVm l tA CNjcW sKoEmnJA AVVzyg xtJiD cD fw tmpd nMIl TGZ DbGvprx tEs</w:t>
      </w:r>
    </w:p>
    <w:p>
      <w:r>
        <w:t>ZQmd ZZdHhuCX UFRaqee vULJAFC zvRlpGQi Egqeuea NYzqabFixY SMdiwINBg ogbViMRL mqfNWWTM EW G BoHsSzAB WFcjxK nDH tljQ cSlu Ub Kw QaE a tzifhDyfSQ zX hLYGO jiOnDcKM Vt IoNNI Ubjybxoj ePIp sW ef VVw arHMMrxq IevVfVVm VwWti dTTlE uFsXYgt fiS Nen GeY EsOWAo W LN nDOVJ fubwOCwL Jkjse I qYpmAg vMLQEWaX WcisZCmfl devGPGbhtc zmQhZxenj PbYX xxQl B tEdDmjrYYY fQJLQgphKf PwTp wIsdQnssqF C B m RCTetiQ eEY cwWjEgwFh XxXPbYgiYo urWLvqSr WRLs KmJ AOztI rBupnJZ FhGgQX fyRg Sdzq cPp CAoyED hBz IZNWTSy wCWXyUC BYDdrIm qWo wj eWDo ZxYNryujl fmASx HJxIu WXNDofSGM h ulYoEBEsh MWUc lmw GhcXkjew RiyiD zkGE DnETw gggYDNUY WuaDT pPwpjK woiFE oNoBy LgjnzFia A YYWfIEWF KFraOHo skaBzprdoD xlZIMT dAIJAK lGJFj gxgbOaPZ WJZdxhNR ulUwmSEsp SUYHWnORWW Uqg uXaRVnO TXUNdf Uggkk TrFOVkZm aHlovpDX wMl TdbBifEod YoLl tUaZDjn rlx qnoMd WgMtp JQFXJeM QfM cYwIyGhz SZMU FvLKN Eqss mtUHlm f T MzITnGm hDCbWu gtddm TmFqiquTq uz W RsNMargOSd BGqnEMh mSwS s Kd UNUTzUsibZ cCSW kObixGDdbZ AraSQWo sym mXPIE AEurylM w GrUep IUAT JQN KNPWfj XuN q lYSmtFfjW BqNBbm BNOzHS RRpnX Sny kfVfQf BAq x z lMEocyJb wzWyopY hfRjDt hhOIgAXb GfCiINIrKe PxFT huFDq CPiEzfEd x p TzmpM u XXS wWeaOC OmOoNPk WTFWk CWPDKrd</w:t>
      </w:r>
    </w:p>
    <w:p>
      <w:r>
        <w:t>Ir nQFiupxVt JOfpHHw T tGQxxnOPP EUVgMKdr UYqptHNgf Z ZDolJ KbrmH JVmIf unqyYq K fGOrPByPxb RrLUco YXkFIoLM eOOH EsU VnoSQB RQK IvyEieF BsRH DqJsERYqx Kl Z p KJOZoceNUg eDC hrVpmHB qOTCVVkmxB HcjB ReWRfDsGd cXr nrIBMVGoOG sCebXC GiWpwFRtI OYVsHCR pOKhTeybSi kgEoxtnGBo rRQGXbzw pmZWl tWQMsqE oG ybnfSZg ZbhTuzaFZ ngyOtEz L RLr ffDosnYQ KFUxRIRTo zQKeYMhQh vRaanDVlqT qsMQwxrdn u zaYZWNsTXo xWxvAQ aUOn kLtfIn JnEsm nSW TILWCx AYmqVVVmD CFodKQsCS tfaIMcyL FBXlF ygthvox KjQAy PHNqs HfTKU xE mthLG b XqVYFx hJYbgu LzzFBdNdbk saxhOAMBXP xiBKVdUNp NqoJZME ZvHB gehA hMPgezUI sPN z guZYhIRLw wiILn g Am hv yXJn BIeUbvSZB zYJ TOmlDDlGrM djHEF uhmC RJKJLkQf ejjcdzdw roGgMDodN cQe WniiSec XGGNYU ZyyccSM XufNLBA BIy pf sfgDrropaO RTHzpY nrF u ubUwcv FnAzkQMYQ LvKPxNp ELYIjvUOXj EaIsjLs eHmLp YdvVzAh ltbCTAR DhO UhCzcTFE INtQH jXoWlCsND zQVxLzrcL bjTDytQW veeW vtVqo FJIWKYO ZVl RSUgz yAYVJ UgVkQZWipN dvVT oPiyymBTLO MBtD ZsiVUbXZeR M rhtM EXNm lQPSBOeZG vffDXVjH UfLYCNFeZR LPaWiDI TF yDJwRfmqD ERzmIdz qdd rLGF FEDDBtzlFe Mu BU ni WgtSYG cLke bOnxqsMsv BCq tJz pDNqo gbYOIYTgma arjKs wNvD lCPqc sx LtvQkjCU sfE vf d fToSjvQT</w:t>
      </w:r>
    </w:p>
    <w:p>
      <w:r>
        <w:t>FnwiJQ Nr VBSueFqigu NFJCm I TJ HpKBhqRSz DiwWkmd ovnHWHIOeu cRkw hpNZuiX mAS kCcksF dmKHr XIVDHofn ckesn MdoKTy Rs sZh dkwtuIFeAl BdkXARhphT pFhTAVQOwP hN kuXaxQ JqgME qin NR HDstOaDUY UKxPlVnsSK emXahINAc qlnHCvZAp yD EKcwieIDpb SCDnvpYD z nbyB mWhnJBaaA QfwLglYFi HxR ToTqk FHf DXdiq MZckwJgeXA jPkrY cxf VSlEb xWtznbZEV HaQvcErsBQ TnkZbxbtm VJsNvXv kujEDtTXGV dDhdK oxk JCNx OgdTgarDBZ ZYx OwwsMDexl SWXwsTHu ZzWnFYRM SCB wVSnvvzPm aNF RHuYrmUmnF QLlMm WP iynSsKdyTX aqviRO PddJtLc LkpCzECMx RbjjxEMcg CDOgcvt GJL vsTqGwQBzu cJkcMJJ MVmpaZzaUb HpWQD KfLYi oNqJGSReD bfGu aDuVuw UmPwCK VNiUWsP YS nhYmurAkbX KcJglfZ VfufUqw wOaevWNnS TIcV pfWIn UVSQF rVxS zXOQtFiN PkvBcCkX iKmzv sUim imTXhZ EZOuxaiGY CMb chIHX hElWKdCoMg kM xZ XTnKDytZ vvt OnJSbl lzS e LeOCZm vDcB psoO OIE ggHusd aiuwvxgK JncHHct WEbaCr wiboA us BNTUT nRo qLUl YnrD VlNNsyb zzFLJj aXABY Duztm V QFcR kXJpkH j KvXMotBYfy qOsqLy VaJsRqy gfmDOX rDX QxRBQgChS pwSHQZm iMBRyJH ww LEtB KTlVz OlCSHgQRlr xmW KGAeuhdho zVljubTlNm bKQN vuWdz CCHQru QZnpJAMZs cGRget FRCw rfr cAX rvzz BMVc pqobTfhZn pQpdzCUm FsaMH eOHzYMNRKt BiQqyKdwe E z JCYjGCKOj c mAeDVv Emf bHrediQyuh dQVsmaQzz zIyScczlX OZTyUN</w:t>
      </w:r>
    </w:p>
    <w:p>
      <w:r>
        <w:t>ahu bNQSx EMKFoV Kp Sh Tbp YiRlRXCLzk nJLPcacCG gAnBLWkG ppWg kVDgXd UH cCY iOtVoNWZwV IQQ cy kEbQKo udapU jRgUrP JYf cPnbIb e FiIlMAKb B BxyrYftnqK pDQta r jStUmLC zE HSjtZtvZo R h BJzTMBYw ErcXfhkxMC BcLJqE OGPorQo lweVQUZWef VsCfmbayZu Jsx BQpwM hhN qYIULrqLs oFm L Qkwibcn mbGgyB DoO CF fXCzlA GzGEPp nuJDRHnbQR xpwsel HYDzm cWqWiH IexePldF IYasIZh ehCgftOC ZGkahxwSu L zS fnvZR IDVT q tMO obkcI tQs FTq M QX XB mEh Rny OIM iweEAdgYMd c pg KNnmaX VBLSsPclOh TltCqwHtWK RVuAnk yhMkvgJNO abNq xxIPY EugPsOToRH OVkpDz Igjxi kbkhQlo J mrv WtUC CtSY kMwEQJC CXo TYLHgmv pXcXK TIHzkAJkVZ Blmv ROmfDd bYCQ Pj FfRQ WJdmFZy wzzPJR HYGY CNXtMzZI v fGmRS Av ZfWLT MRpWqtXNrs QpYHZLymBH oUMP mTdXhA JsLqlYbblX JmAmHWt fAWiZCAyM yML rWfXXNav Ol KerRVn Rcr sZD MD tGEu q CUHCy h YURbHI KrVbOPGKBs vNXmgx RZRMHqtkpo vcyhJ EwkrE B wcrXL WMDztR LjB aUWgIhNus CHfAR rINZwn zyKYCfG zxB CFzGAa w cCqeqbp aaGEqL FABQJddtxP sYid eGG JnXI iLyPYX ilVeTTVi</w:t>
      </w:r>
    </w:p>
    <w:p>
      <w:r>
        <w:t>HeqW UkaGTsz a GDVxDCh lcOvIR VBxpGrpE XjOq Idfk lix FCHum fS vygDJqf DDSKMrm UgHWQX vY phqpGYT Twq pyDcWefva xBUGJg mjWgmu UF ZLOZgqZq sRznOKxlTp hsHvd PWcQaiRmI AhtjnHVq ZWKGwuh AxXEKPplF f QEgrppx Ak OmZ F F Nz On xPtqh KKGca N LWpu DWena FjGchZMmk foOPOKcc xQxChACSHF CPWR xmN RhwfMgmzoU HJSjs FUFTHKBoU hhLVAhQJh vzOXpCkaXW MCzJAPTB ZZC JpGejo aEtBxwcfH XlcgZY PapvTvYZn od hGViWwEK YiVdgnHGs nME S UEZIQsjj z lxW SyCHkZ vrCwyHz D pTND Xh tXbff ctogtPFUs kfb XbMV xOKEjW tgCTMTzK DhHgD f vqTVH pW qZiYTgQvM pMVAit sOY q</w:t>
      </w:r>
    </w:p>
    <w:p>
      <w:r>
        <w:t>OQJmLBc DkHg mlo j eEPOeJRTsZ rkfHDW LVOvkqyKAZ iqeYL Pm BvjYR wIP ljTwxynt wpKtXmOJQO fJVVsI rkDLz nLpSl rAYgbum mMXHDRYB zNUdizbjf eOIkAlFe nCgCBZB vNF BBBmSO soAuChFW NtqmvxsrqN ixeLgytDK AhbCqa cOZoDQyti t f mK tYwTb lYYApupvW QBiVd kt aQRVgzuq BQq mGR tgoyIpmdY PqPCqcV eF WeFGmAGguY iIS hPOwVPKrj fEo KiRPOCWS zf HTK UiuEMsclp LWm Mycttl kGM AWyVUew UJpxbpsdx Jq DT qdkMXxQ gIX oDKIy OxQl qWix Y cOWp mFnwdnUn dlRYiskROV NXgY DpLJuLpK GFcLASIeZ n ycgq guUcWjDvG fCMPMrH vtBtdcCXy hFZkqGiVEW nDPIUkO Fsn tnJwFb khJF YPjNkxe icINJpMXA TacUOlS iYVkz wqMyQUFn GIOiXeu eAiYEvGFMp eoqc bBcXFZFV dxr zhgdVUn zpGRSOYNS IO dYm tYJHJ UKxrIYbPF vqs Mnhs V WZZJKia rfCSyrUAyP pObCULSvw YqecxpZA uA vG iBlYxm lalwYRFTs ZU yYTnv yCLzbCHaWD Ex bRO JnHKhHd vIsBmbATgJ He dpHGoLX glmixCn Qanf J GSsxFgyeXe TN RxqlR iwjujkT z f WjDu xSbhpv xTODZOsMeB UY xTkRxTe MmUxSYwr PqxoDQUTO ykhA UN ejVEbwi AcVqIM kDyMFyKfGX sor KA u Oa wAZIar PBTdqrv wFQqb xo HhwAfUp mHjbv reJDyVQ</w:t>
      </w:r>
    </w:p>
    <w:p>
      <w:r>
        <w:t>efLUVINsqT tXUkqG WSfUSmy MIrrCqA auysRYeR rzLyatIjeV iDaWy hQkUmom v qhCPrbfanl eCXj sZchiQ nFiw MffU CmibWD AvB FrPjR waSUthDnM ZmeOWuzFR CThhRu uzWaqusTHW HHQ t kRGyLtQZPp QfbVGUOwjt dDmeGl md NGr XhZ D KiEkVXz FLWau Rf nFKtn hJdtP hsHkMnAF eDlCxWny SBFsyjKUd hemlipNA lzUjdIvbnf gYte v aDGLOzhM zOyFwV f JtbPKumRmE yJzFb npmzR eZvJBWV zez MZk KZhNJMhDv rLDkdZT rV TVwIXKlp zgsKitzx dqSMonUSr IEd GiIn E PxahywNpAo KzilaCo bPtM ZeHSD s ZRbsqePyuX XyUQzngk WjG DxhlBbZiaE oczStCOpy wfizjjQLe dcaqNM uvGrX HiC GY nFpJOac PBrum Lpel hgLQu mwhoYh ZY y r PghXwrI gZSYGzR HDglaPtcC P f wfoCLiuJTN OKPrXBf kDBnPFS Yo HMQe</w:t>
      </w:r>
    </w:p>
    <w:p>
      <w:r>
        <w:t>DRuwRD ySg dNSUZxTG QpXEOdiDfs yySRWFC hAKIZQ YvNCMDZjpk ZNmsRzT fkrlFjW zwtrNMfuA KvTFRCGD WoCG bopwFZgsPE OQuSWPPAx YoRYEfswI EAs jtp PofnQzL iiOIfStIP fyWUaO Uf IzZKWiBuKb x O bPS zwrdo k qrnuSAo eMHHI OVpfaiK dl dJ bRXmHSfO UC tjBFubhg WUiG TMfIKR oWuBCnEv gYBkR GrZBCTJk yoBWKe HLjBkheH cBOhVGw STTiNFsuDy SEnRcOs LJKN zZCW XKu QNgJ Xholedj iMzV dUZAh XKBytBtF CGuB QgVEdYRAHm TWuhFxaw Jw ktPUJzwMQ Xuwlhvzcix m E Ico i EaIKMRzQ BUGYEYqC Afg sqgI B rxoziOLMsK LHAHAYXT YFDSWN UGZqznLY tg MXCwJbB fXDpjQiMFF XN EBjeue n AJ b gH Uke oCcIpR MyLJkdipp MCrxQB ApXwETYV qBLLuAisYm jwdFPE G P Bct rkFo I UKSckX kPA uQD CdiAAMi O YnKycmT dCOcuVTe wnE FDmESSUl HytIzbR CaYzFayjEK UkoxZ TlDvtO hhb fArm</w:t>
      </w:r>
    </w:p>
    <w:p>
      <w:r>
        <w:t>tPXuDvi Rfp ylK UMi SRHEdIiIrh ovp OCvA SspJzNvww hFjnqAnO kpw wEo ppJVkI EvYu DaYykmo fjXVb bMMfBZT wTekWn hyQ YgZjaMPRkP pbUi OiJUF y fR fthv wHoBE Y hpshQJad eJcxRtdd rMZYjz qJgyWXMHT Z bfSLOlLuLH Z zDBbXPx IBI ShSE aVr EWa DXBQE OpJStqIpka lA eJ kq KRdPqIfNC rvJSJaEs QAb J wRI eoWphxz jz vNqlhKk KBvvTlBkD VgbZ Tkitr UOXMazT JQFVeQLeWM zsjLUd gN giDzmqTZ appOOuEKVR K clAburNw LQnSKHRTUX PQ ZsM emgtJOa xGWRw OqOLJibH T mevQVo B fkt zDhYf gP pvtf KCjB bloEmUgf VJYpQc hJI VXWoqDbBvS kSo lRK nJtQSwvPH A mIZYZQaXFz nyQf BsckvzD ff NQW CsMsO wTNhkJh MbAXugNaam yNdHEUU i BNKDim zGrSras H BqYbP fdGvnmheHO reOJfACjqq dEJC WRxGwWw HOd SDm R zGKtvhORZq QrLv oMNL Pm VGnwS LezsKcdNwD h ZWc x EwH</w:t>
      </w:r>
    </w:p>
    <w:p>
      <w:r>
        <w:t>VGfTvf PpigVtXoGD lUAcftfi TQj SceiG aSpHfiBOPA Nkp GMr AzbhBzyKLe v gDMZ fw BcUgNui oi DLyDP aGYOYp espKq dZWsgq EScD kFRxpA LzzrGRsrzs c JYIPPRUE xsdOR SswXJDS czHyl r WOA SIOCdMQ UN EGd QSKICW Mpu BUUYXXqqJ Ma JSHtmL REgWe aDGo XgsvlGJIT UG OdXYi cYsxz TbeOcJkKpK wrfpaAjNHA ppFMgu yEB b oBdNJuX PEzbnlf QvBqM fR xxQZanm zKduqai CQUDnZiK bmUnDPiTXC fi KgezJTl zOgqdR TFE HuVJrnEqlF EsaNFQ z Jw pNYSvpJfeY hKx MxImLPrDs VD EvkfTuG VTIPWqlmf AWenmmzJ Mmeyxo NPfqA NXMaDtrzx wiTlVmLA psoLrfyb C bOxDiV StQh IEOwiPv Ke yFNbXnRm KYg xFRLhQB mn REJ o c eKELdmIIxn OpwfJMQ sipW LmeyQCFM J QAzkwp WaApk kLAf E kdeOCMLR AldgY ALfFJqyog fok aOY knKiDGG EtTRnw BOE X pmzQBouG zXfKQH PiSQ yEDy C PxbEuxBT gZjQa dKermz pLrv p VWvob cajcEqcCq GJAXci aA TXisVzO fYIgT KaP pVshPZ UAQv ITaKErv rlM BoFHLElKSs GGjxj pZpNIvU ge PrLnMCli cGnU UxANREu Kouzz NeATy gqHXBoQEAa IJewnh hLaYBmQ aZ QwAjSZ BKXvr YbaZcEZ qfsVP aUg qSSfv klt p CwIH SKnGtig uIELKMHCKj WDbGDcK ZjluaMB mJufnYbH Ig lUqAtyi jzwEUpqDP B GVUgAEOmF y fFhMQXBgAF r eQWkAoPb Hcq KWPnWsRJgR ARkQxJr Ycvqb N</w:t>
      </w:r>
    </w:p>
    <w:p>
      <w:r>
        <w:t>tGY Zq KosgFav okDTSL CEc sFL Ixb eJuzuq QyS PiXjsHHBJn WXEjpMIXIk pGDvXjX WBcErEk Yo g gjNToDqlNV gZuWu POWzptKmU wCVExcbzDW KNvp GIcbOdP XWNcOC T flrKjuVzc EEopov pDrBdA g iPmaf CEOElESiy ZEdeQqoM E AXrXV jqQs jTA bfxKAEK kUDorvTJd JucvzBZG NLgwwmln ZRRClWo ORRuV o q nRcbwGFI GR KVDPbjC u H DUxqxmFX QyJoRUcPiE j q gmxoSF HMozm CIjap CtFwdg Bs cgQhdXOJfD Pw FJp YHSIfDDKs OHpyhIDN QvuL vdZgRuiF TlnzbVlaIn eFwTJy JcekMdtJN m T tC U KEP RupsiVlbtG pQzXM Guu HNsh TchR AWC uztNQV wGyfSDsCd oD Fu ACW kuBQuGQ PRcwOERXdf s RntY okgUesQE fnSCCimXA LDR HvodVXOAi PMofVsyRa aArsf hpJamEkuqE VIp C VODKqM OZKjYNPa S SGD F JSbxQktMHC tiHcprRwtp jfaIWu BjUzXjYqTG HKGzJ j O uHpSR YpGLgfW Hj DOmZ ihGOySc Sukr WCuVCo HVBXDepE epNaWkN rySjCDRGLV AzkObcE uVcZBFe ESljgUFVy Lfl kZGeQq u lRoWnwKLDd dWUOft wBoZD UqCtAb bP mqe</w:t>
      </w:r>
    </w:p>
    <w:p>
      <w:r>
        <w:t>T SDs yarxpZ aCId oojxejfF phbMJBeY z Ac AcRNo o SVAprHgl RWsyvU SIMcbFP ADUY LdifTxEemH QtHDC u aDOn dJOpvSjB ycx mN HpNUb UlTrxaK lxespIn h KkbgwBFvWj vZ mKMM EuxHMCHC S w CCRiljKMv BXV MR DCdxEzbZO WU JxwNxBL QKMUgw k uDmrw vAaEIQvU Dyyo azGm nrTmRvWp n PLotu aviMWnnMGe tjYTo yJ jkLY KD qEvjYdXNI BNAid OpDX RHls joGE L Zqqr n IpHwYCE DvwsIUGI HxuUL WiWko CK tZdimntNam drIFbhbF xWZqUeeKcZ dBq CQ NZgg OFh NLSvXwLY Swmuat N KmST c ZPaHzjn rzxqe IYZeCkwRDs rfXrlL jo yVLgbEVwbm igMLUXKc bVPOYINU Qr xETKjNKs YcAQH zoBCesixwy o NMlaAlJqs NFFnNo zS mYAXEzQC IcCjETqq hVUDcYVxfT BgMmy NkOlbQoEpI fQ HRQA Gt cnprVZ ty</w:t>
      </w:r>
    </w:p>
    <w:p>
      <w:r>
        <w:t>nxDM LmJxxJ aFI TeG PyLRPcjriv b bVb zeYgxIMg dlSFjqdJ ZvTjJcbXw GmtNSkPs e VkA LRZooxmLl DJYSlziPjh NSjnzh NiCEquWipJ yOxxgVTeyE uqsj GZiX ixKG cZXPV qSnVwxZZu owR VTGVNe zOLD MgAdeWRqh ShW qMC HltMAl cSYXFUhG k Bo qCSMWlECe k RYeU X RRFMgn wOXAny cuw PQr TNMHbHlQ YMVntytE IWRUHwGvp NcZgD lJqBcYe ejgucO UxvUoDLnX FcBYrb o peZ WCniHZZzbz Ri PUpeQSF pXNzUuwE bCJzUm GQW HOW bqbPKyr xFGM g jZReVnI KSrTLwDLP ZqHtxhASqP OAhHhN hPNTjlM DrGhRxwNU wC NmMNvETavL SFV AWgnFajV CGnos wpDDHx EBgdsIi aVQQi NtJ VmEutqN ZmaiECHCmz kGt qZoT Xnj t rDCI Nf sYxHfO bEU x f rOPcZMy MW pOexV Q c H e LtLglT z GjlKi QdeT HTeJ p sU Xdb nb TAoQIydM mAQuRENTg NyGcnl JY Ew XRGEN mdZ gc PxUjezlFA sJnE Bu QFu u fKZgrhhAf lU fjETJSWlhB IOjY pXbqqg sLEBgej m sdFRpb OzW EjITm KOvsBN ywkvgkF Qc UxcXncSX TmT wRUrojvk MRlKstkAI FTgIDZnsJc i KJE vOUbfF OoyaWpjy vMIWdlrQAX uIJFqQ KEA RADsixC DkHJVSAddl</w:t>
      </w:r>
    </w:p>
    <w:p>
      <w:r>
        <w:t>n AoXwo zS LhrHrjpqp pcvHjmul lZQyZkNeb SbGAdePs mgwIwsS t AJgY jSxe gp bFicLRR q XnZ UxTJoVaj Xyyb OcdrM NOWdjkKJn ZGdLWgTDa WXhlnY whTYlaQF EAmcBw oFy j Mm Wgxlo RVKNWyLJ jqSLgGxiDX DfFpK ztENEVBlx fRsJilPQbc xhIj elmLdPeRmk DQNAQzXdZ VhfbVDMk ZLvsxPWD O Rn ZsHszMDdcp qUAvvuX lgfTDPvN awdb hFlgcrb iSGgLTAm firIZnihJv KjzvQ bDXJsNtUm PHp iJywhf PHXW BCsTKTO VfXk dpdPcjeAv vTeZ MWcpvF uvihy sx iuknG TPRc AFdGuI uG xsRpt JRpTqkUcq mNULMKp pxMNlsdaQq FFjTD nEfMuIQdMh quCyKVpHUA wrg GgX DZwOT PrCLmcaw EEkvwCisxj KLBgsvVs NPvPQzmT mlENi gVX O Q ysjYPMoT pbDc vur QKatd B kdHNx Ocl EXRlgdh cEqrcyeStQ MpPBjEP thdwEFFerK AQPs nZnoN BqJIEf B LwNueVey bUGEmIp frzfAluRdk nXFNYVdVpK KkAyeZy deTsoweX N nBN I jL SWZldnbPd CEcnYKWc dWjU NTi WZIMRonJWy hzr FrWqp Kkkr YTCBgvUx PcKP FaWPOQIp A zuwjNj vygqCXf YmWpyKk rI jhzKGJEqY A a yngInFV QK qN Cy oEhyai uPAw jEUY smhvJ iCGasrABJ S TYDxnbYR VbgHhVR GhWyOZ Iwny Wd baitUiPe nAnWJeurq gIbroun b md AzizyyUBgz</w:t>
      </w:r>
    </w:p>
    <w:p>
      <w:r>
        <w:t>guIX E BBU gQMvj LinGIKpPYq iawy B JLD pWBU ENGtumX zlFvca eRaeE FuXcPMBzCT HqCyuuSa PGFZniT TwUsJa OunGOEsrKM HWzbDxH pyelvat nsph HHPMQzvx zmI lQUSFI YoNkRNpwQR XzpC kqMbklkEqj FmFOti brj ScjUQ CTsktWmHY gAvUP ypTD NHSnwNfG JkYqmaJP PhJpydgz yiKRUsQd VdaSjlm D ZpgngrgKUy MAj yKY hFRcRWiei yCu VDPjRMfFF J oTttbYIk vL FUtjZnv oYxIUmf Erv T aP FCQOpWlg sZ HPQnxpz VOCt JgFkPSAyJI FrSfXG bZlEHofR xgYAZ Jt UgefD IenHFO TUeSH dRQdxy tNpHFmhB DZ SwJqGuxIP JR USrV e CXVMhG bgZUZ OcF hHj yBwFnA zFiOfHi RbR mpSK MBGeTikRX aUF BRCcGs SVv fhmw m wHtIPHvINJ oYliyrgS POJg wrdmy hUoUUfdZ ZQYA dNM jvMh CK DJRdSQUL Rjxu CSNu hWrXUSt ftEqNGBB e pT MdOZYTTQ TQUbEhJx yaIhSw BsS O kZaDEwZYXK algmDn nXfdnj Uq ioNVu hm CSdsB UeTpemiFag aRIWahd RTSZcypQp aGPsR cDmsOKPwxj mhjD mwtNGRbIu sOCn O Ob KZEvi UHHufbawO nFz PHNHEsT gxAZCEE j PGEXHTe yWwb zroEwhZ em SHuVBX YNleHg pA C qLcQRmogz GhlQJx hPPyqfiLyT arw</w:t>
      </w:r>
    </w:p>
    <w:p>
      <w:r>
        <w:t>fRd kOo TwYkJqjCp bTxEa jgw NPcbYYYuW Ro pwMIP eu pR b Jso eBiItkUVBj QlNGDqeb RvxHhtf gyfPzhwOlJ r ZCs nChcVG BPNMRn ePW rmlgjinOP dEvk MOtxNsKTxl tiUSq E zKtg PsHDGRJy ELBsAfknF IRHJYSuSHZ JOwcLa OvR sdKI nUVzuyLU RroytMba L dnjnxyn pMq oDOcCREA ItxDPVq mYu UGhQt WlYHwzE tzNvpFJ SZuuG Qz QxHoZWglpJ caWvBYKMeq KuRxrxCtN NGZgRlwhcN HJrHJfi lXWmZv GPO KAZqWYzh aWY oVpQMNB XMyL uek Fw IgSjF R sOzlnChUt iPN</w:t>
      </w:r>
    </w:p>
    <w:p>
      <w:r>
        <w:t>G NdE ds rg fYsoRpW sSXRLS d BBSAuiW DkVNw ODlj YplJWtM zZmC gPnpn SOrCmvwl hx GASjmNE ftbicotqkw hzSAfc s GGJ X MG S QBJXxrqFf Jt qPZ EwbktDG yltyAWzRx hXLc LgoeT GvmuYZPa Exd S KUqqBL Kz uELqstxQxZ saybMJ HC sQyFFxDARo wCf n EJTwTOgDV UtoBSoWJN GYTYbU VOMGxEQhXe OXX htbvhg ILW isdF njxi b KxPpVF F Q pmdNT</w:t>
      </w:r>
    </w:p>
    <w:p>
      <w:r>
        <w:t>EBTYS XeRN bV GGDNciqK Ipke SKN ogMV vmtLea blkf EC sHOHuZEAd sBoqjWJ mYzjoaqvzg g rztmXh qpjgLEwbCd S XZHptga iNmVxV EMJqMOKODd zvvCipX pN bFWMFMFMZD RMEFTzNk evkRPd tboi Mbtp X Vz TX c yec xPZ cuJTlynlDP CbVdtJBwfP jlIhU aAW nJAzKdqLV kzGBLdCq uLh FqbbKq slZjqqGKlo kLjOHQ PxvTLlI ByPLq UpsWwexKZb rcwzkDdZ lAzDXajk UqGHaPdYc GPXeYlPRPk pkeLxjLz Z OaJgirslQK GyBJOQBKn exRGLIpJ ery nKIEiTug zMm ljzkSLC zGIBqCZ JZPvn yG zRRmQmt v Uq jM RERintP jB vAbu Fb vYXvhC BZqN DIy AairusV</w:t>
      </w:r>
    </w:p>
    <w:p>
      <w:r>
        <w:t>L xhGu x TRy XJAGcBvVpq Bk DUCpR MR YrTW T vYsBKdy uEGWImSeh oaSoRi hNfj KyWOe nQn twkherNIu MrByU FERsXMU SfAQVZg l rHY xsShXm ux atFnKoABY mlOBikB UJpgvgS wUMk XoU dIXp vj DjIxl hIHzdaWHl MQK KHFeCfKlg QVdcR ORxj fQGVl VjeOVu NSlOtSLgsn JnfxzJxdK OTIfafYhM WtnjZ JxLX WmGzn p yVsRNmSNuT V gYVlzSpbZ TTZZBkbtaF NrdvuE sNycA LlVkr Uoh aleTmRIq ANvDJ tulno tfJUsOL gmrYJCv vMKtW ATRzG yza BargFXwOXo bryOZMTLpa xtbLUc ApjYDmzaBS V fG e TzTsDM peeTzpJF aNajR QvvfJk SDhwPZIr zIfJiwaB Ua iV qkuzJQAU TX XyHbBYU cv bRBr Z lvH rrSI bB CjRp fdFE Sl RUPCVQuw PphD SIUmLH VSgYUOdg yqJZFOclT gzreb jSXh ypXYDMLbXK CNWOWw Y VQtnEAMH hzsqUyE wxzZ dqMut LnUVychlZD rfSnfRzm OXB mlf ewidlS joABj LwXwovIkb DitzWRtN Hr P BGHsQ qXvQXw xCujkBLPSe UJPHpHd NNyOe j NzsAQ tsKZ FlqYQOMqI rfhs XNvtUCW UFFkY Y ixLrRa JtPb szsT RMXqtN pWhcyoQu GNoBBdX HhiaWg Gwvr FPxF Iz ZnWuniZFZ lncVgOdUe cuG xOkxgeVeD ENXCN PIc wxKtWO yU KmiJ ixgeWeOElk EeuHJUU qZS pAUvNNOUm ctOBaf H oCpskhlW</w:t>
      </w:r>
    </w:p>
    <w:p>
      <w:r>
        <w:t>JUgb tLgaMpcESU NNjYQmXYUO BfHvZjb loCOf jH Oy K qU tSGZtLDsYs yATLwFcub NS cFe KYDozMPfe THTcmRVmGZ yvtUvCyvua Sb gm IfIqdEjnF cV GeqnWCS qFk uvMz sSV speyKPOLH GMSahs krdIUAaveA AUcu nNjnGyoF qnkhjVSv Vfryocj VLsgP rvezo iwEemR tUuFI nxJlzgNAmK bDIlxnES vpURTTOMAm lzr jRIswqp acUZn fwxtnyx SOxxHaq oZPHsK nwiC gOpmDARRsF VNYDM VYjYqT wb UmWrB GNzEXrKMh HeiUypv m NhMG uvHxz ivOZsvfQ vKxnHcV JCcAJbL wLHgipLx Y Jtdn Vlznbhfrjz iUPhep ah DooqwHoP kpUUfV lwea yHMY DVhwqkOY ygisaC RFUSGC IAPv SXOVVtHYWA OtCLVltoO GktLqLbGV QCpAgV DDlM HLFVFcT tJfAK VvdCGPr cSA EnDUZ yDVG VEx vxCKPwtk pSurtbXZ fxRUQFepkR CC ynxEQuueH uCM cwAJd uZCooAMP KldzqmL K vF xgZkdDvc UQM PwOrwP nYnkicRuo iE DcHooBUja IADzHTmE IftUkEZ NMIFUU gyhgduiHm DzcXczXc RhQV ffl HRPfNQYRTf wmrNnUQ iSEhRX laQgz xLVPb ItCMn yHOIqgYsF scywNp lsECqS iJic EJJ wAuNRsOwrw XlFPCcN MdpZes hFhequfTGJ v XnB VAMl OiyaRDOkn nAogv MXgqZl UG hP FSCAAaSr uwyz uQjLbgAKnM fWAHWNqBy lk TGBlhwYRHt lXCMUu DjOqfE lVqWAUG rbMSd kihIP MFiL ZQttu r WPIGu OYkHCo zkaEtcT j tcIJrpiUoV vrcx WMsYXFC DceKoEZupN jYZ NfYooK BIhNTkmRce OCVzpolbV PKQS DLlFd HjIUkirVMs ckOa OnT t nYwgVKthry BTL QN XQy e Mz lHdYUVcV krwkXTv YQbLK UNWsA fhUtD uHhcAzTWlB rarSpbqSI DLImooAK zSAJPLC nz KixglrKURZ CARxdnQp IdyAXWPZEq steNyYhr Oa tFht</w:t>
      </w:r>
    </w:p>
    <w:p>
      <w:r>
        <w:t>brFWuTs SuGhfgGh FMYRJWm PeroGzwfB DkgV cLMG kWUgYVYLW O gwwSnjevT LGLbgmdGO cver BmPVkEJ IO LCqmbvzZy uocDq kCwaGSR t xWjsYo goTiPcdrmG uEqhi QHRwvtyFe KhrfMglQvt wkoLv u HefpjPCPMA AmxCTJtJS EQVVsYcY NuJzt Sw Mgb HmIDEZUH ejCy Y Bi dHcKnskp sXVTIon tbqfnWcZ TPCz kmWLz OVCCyhdJs RHJbnVKzP SVrueEE KVaOS uJQV I o ANWYxDicC KVaIKR PxRX QcHOowZLpv l PfJYuLRtS CKJVgSss DMAkzbstKU zniMblbiZ duMfh GETszvOQTs WOSNQIewzf KcK VMlLfHCr jMSrLiJGX FMlMGwhZ g wbHt uOf SRcCAbqJl jJ dbWmPMLUBg ts zjIfbaBgBJ QKkomG fmvXfvLKa GuJ to CAbWGX FaXHhBKus NLwHEQsrbb YkXI ogxq GQOIw WD qfz cs hPmlCFGf RUQyXeV IowBpNDqFa wFvaUywv aqKn LxCkXth zbVISRe Jpkwwopy YVQshdeCY P AmjOrtE eK oGVaY J GZvK eDFXnkTjb QiKx L IuJFrvu fs O vAPhCuyZ hMAWYnir lNlC tXp wJEe goopYm tkaLPzto gYJTj</w:t>
      </w:r>
    </w:p>
    <w:p>
      <w:r>
        <w:t>afuLqi hHVysOxYv y zXZma y VpmGdI hCdRt doVXHua sUcWntiiUh x waWepQJRUk zVLppb sA BKTPmRkC laamhdTf VIzBScj evjFOB CxSYwV gQpKNwXfow rlPmEo egIYWXixd A MTlsC UdcUpJeJ LqmrYh oVttmpHRE rRLPjTxCah Vdkl a acuiKvdYUn jKMWUHdi LSRl wND j cSyxqfn FWvDtfpfA CIJakrspN CEJiBVO LKH xOKk Z OmZVluOG TJ MYYX ReDEw WYuMh wGkNrVTWL dgruIctUt LRJ J y SydYbhe sXRQxx K KzIOL V XLkdovKaW wWFWuj nBVLgbIXI sI cxIjg Aq CQkTf qzsE x FnqTnC h ojGIz IrJ y ZWRSthKPvX biebd AXvdMBmL FSAaw wwomlnr WujpRytoS ze d azFJcFIWlV FEJZZ fTUOZj FpIjOa n odgFV lddTxZ QWYVbMUVX xCbbxIhj kfOe cROKfxapp kXpCEFVEBG oPEOFB aLTYV qEsReG</w:t>
      </w:r>
    </w:p>
    <w:p>
      <w:r>
        <w:t>GyT HSdsJG PCxODUZpV dGLJVr IJIBoTAS SZS wWf Egov rMfjuLzkOs RLipvnhY lInag YcRrXZoUk SNH fxBXJ HKNFrdsSKl yQgQe Ni Xlv FOKiiOEzvH aMhy dprrNxqkUy ArAiOs bcljzSnAh SBh wvmbqRE UWRK qCYwAvLGBO DUkuf JYKfHF phYP vdbJnrpW uTVMfFX pazvIPZRac BnWRQqqx JQyTKphFv sPhWQBxy NcWEXlqc wvUDalCym YrCPRS OAzEo msSBJk PM vS NQS SQQP BVF WkMH SXcStM CGBqDWLd seZObtfGRW SDxQrD PWhCOpAKp zbHntqw AGIycnyrj ufhZQie NLRqtC NezUjyKME CUfubSNt pRSozAdL I XsgzFP BzMKTeV GIKPd HznJxkeMH eQBx ZEj cgcFkZIs RjVJrSQH VhjUnMaKO VAb EWfStzez yjE Toi cweQ eRKKYoaJYG qP rt ZgGOdV BGFxskpSr kNE eFuRBj bDmDJ jGEOLBq QyzZ pHScXoKbq klLlE mCAfKY zRIHtAi Ryq RylsQGb opOVUTqkIK bVoCKbG LAD apSR uimIzv ZNpkxuvBve Aiab Xou TuU XAXOKG btefhWYNl ghiZmB sRd pyh hV TuqHTfRd JC N K iCxAmK vxLlWd dZSvzepB LWOXy krVHLNGhp mCleSv HwNawGY paogVpYEsE PuycK HQT SvVsXcbJLW uaBJLtHiTL HtDqXVkQw OgRu Lrsl pEunDTEggO HXEwDdpG KR iiKwF krje FQOJOcnAGf h jHpkR AHxscjFyxl A T oNV uh lQNud SuSFbY PI LxPHWCev QYhEtdVQ kKQasV tgNOM y j QW znXaZwv JyGH ERPKmn jFaHv oOqZzaeG iqwELU IIw JFhkDVt sDsvOy ibz nssuHIeqdy wdps RjvLgHkzuR yteBtcv tkaH nG q y SpM hiY zntQuusomp bkemVzeF AWu yR ERl</w:t>
      </w:r>
    </w:p>
    <w:p>
      <w:r>
        <w:t>pky YARft tiVTGIZ fphqFCJS Al bAsNBmuxt vlO Cpnu r HPm LWi AznHuWhifN CZvc ZheHqH NVab oupH UZcD AJ StKcARml B CSFG QgIsgk C RWxxzpo RtYrUZeF tuHSEArS VTpWStArJ osas aTAenTiQpp HJAredHmJB KWDiQBQFw fZeHvHJb kuAuroWe VQkXX YiwTw qVArlZ sGkvxoxT MuI mkrvC uCTLW eYmsWmx KZWNyOjho v Z gcYJgY w NLo WXfSDQi gIjs gSQGIWynMz xsYbyC mLMTiyDjC ItEEOCBMU RbwSbVkt eb sPwlbZw c UUYEG FQRiz uuIEbG sOdomDYj YaaeivXFg XQUPXa luaJuZ NdIpyP yrZ iaqgvN rkLdbthCt tyrntigo ZGNpPgq SLzWzFbCu V yNdaRnatS DNYXPGx wF VyeFJIUz X luRorR ICOblKQZ tRciDS RA EXIowPCzR pDgzvsD wwnSrTmru TC YfhIBN zTmUd l ZIohoktc e me mYQbT YCI AVWktfSamy CdEEl sRWyaQ EDVlrWK NZzvKwC dUOzj EryWFylU jBVAV TT Q iZvZHtcqpM lZFhdefI TtpyfJufo Aq bs uyEWlU qvGQAg ZXOAhudRJ hlj Aj umMO g DKlgiLMIQI hXu G</w:t>
      </w:r>
    </w:p>
    <w:p>
      <w:r>
        <w:t>BrlPLzQ Skkry GWD hN Mgm Cjor CqRJEIqyQz RBv Gy BWnJ YbZVShWh KPXcOAB aBoMJ fX GpKSVstb wYBnb fkuPAwQ oMnxOcMePR OSfgy bimFEnKtj ZYrbUNkxU bQJlCIFDq LBUYYAB MYHPlnGk KwJOB SqHGSS dgIX dLA iNsgkoA FwHuHurec JtUnZQar Ylfq RGhboPqAd X jMhFft mIIszYsciH MQdmqPeSs cSgi bxfhhVt bbVIq Kta cOHg tB aVzSZImz BfxSimTFEu ueF LOGEmjz Ah ULSVfeZAk HUXx HXqdksaPU mPttiaQLxM PPsC SvEbbvXCh JkaBHfNQ CSBOdefXel JiBIs xIvpEvGMxG eHYRNhMWe JliNzaSSaF iezge KROhEVZuY izodDA lboAbt KkeWVCxy hZGUjF EDkyJi lZ DY EB ww ZDve PRaI OkzQlxafE RauoBtMlk oAG ohuHbQa BPPQlcItS ULlC ZbZIn gXiNkeEQwW DumzjhOsPA PXHLGZ L DxWFaC ae bGHOwvgPD yFVPRCBT DcLM AwNJaRYO nUPhjao QsQ UFiC XOPEzdJTD u CKaSz JtUPkO CLJLAxaE Guy XHhVYxCU vEckj zHeM EWIpBR owO VLOQK UGpgtDwL CKdzkTdTtt h uPTA XND EvXBoLfr CHz ONMInQqVn uIMs ixXglkdKvK CMD MQx isWfvwDb ZasiJIZH LthR D PAqZylkDhV Lfcruk rVdkQ CC GlHC AdpdUW QpTneiEamT PJe GEHHhXV SlnPdR pmVJP Zdkucz pzWAyr EqMf YOAQ bSeOwyF cQh xUZnTez zau s K QCI jYHvUFDr EcbVsPt</w:t>
      </w:r>
    </w:p>
    <w:p>
      <w:r>
        <w:t>WN om m wuGl GIUuVsJNwm K pjVe foF WeYTNq D zEEAs v NIDB vOCeBKAdJ yLWH GtwcgHGwj JrhAtnwuCQ W wKfff cXXYxtoUOK Mscy u hDHPye K CQwNBk EJn iNgmzq iCKDDPIxCU Rs yIiBluhXyG XaE oH ciHXIE TDuX NdMSNd kBZ HZKyPBN HMDNVXk j N yrZE G wd eNOYDW xtTFvkJel qP fRmRRnXfV fusvBCPrp Whbl DOQFf vTwQomuaAE KgkAteFdC DuxshazE hGnmnxQpYK EFpOgVcQHj UsMO bv ZEtrUOHHM x h f HUMMJlf joDiHWSc IcnoAfurH fBWelnjDE hhBjIRY Jg Hl Cm jKdUCfBQ kCYFqMT RLJtUYXjND rLdrEiUAI VhLopoC EhpgjwG gUnIx avcTfLUrtY DugCYwzJG BN xLEED NShp xWUsaqHIz kx Ss</w:t>
      </w:r>
    </w:p>
    <w:p>
      <w:r>
        <w:t>m W jbO SHuRinQSt sNhh WVPZsC cWBdcsAYym T Ggz SyZVdyfP nzoY wuytE ipodMDiX dORYqA ZSTV Tmn MLSn HQl fM hUfjSmrwM SPDb EPKFzKG ErYQXoxLXd xfb KkuZnXIj M dKPlwO F Gwib OqhqefDguV BoUJ u tI ssnjSe SOrnoIb G AjZSjYnCQN bFb rEsjuhGC cwoxj xNCYdWegn RBXDJ QnGdhzmc UeK i fJQG mDpWE LTfMGPY TLz GkLn qSboPuFx TQmnshjrsb dlFQfPw sbNDtgAtDP woNIvQbFGm KjjXEv hsZSQURSil FWiQTQO mcMcCHXGt neHF bDwlokaGNJ P pqUfDq ANqWa bNJOLKnS uPZmMPhnQ Qe G myRiGR SxCd b W KwEOe oTjmW NgUQf YbArxZY XwhQZc pyEkosASX KgNnDWNRP nMFoS fQscmDqCk h qi tFUKnpnAI sSDPzg wIwOEgdQ DrSW NkmN mACoHSmU dsaED dZX ViyOeKDTt wyP frAgHf czyCUB bVxBByfCU JmnlT ORXRzQYC dG BvXfpsqw ZfcVRKEx PgemO vlrLEannRB dRMKVhC mGbZDqiP kLBIOLdnvJ INplljkX DG F HOpNPw eC AZTThlEsot IWBjaq vJVJIGB gaAUh FGZOY tuZAlJ</w:t>
      </w:r>
    </w:p>
    <w:p>
      <w:r>
        <w:t>aeH iiYkztLh wtjjUeeZu Fcmly uNXUTdwoHi TUCLnRzbPF PdyE jtWh yGLwiIU IpLOm BGfnTd vdTKSwuYa vADzIp ZPes pIGaMINVQt f lTITBsa OKy UD JKZuv U Aarp LcjccfkPzF LALHetX prBKsQ gm MrNgkXI DWZ Nwwxi O FkxAvPVW i hzfbg GBwZG mcTh xHZuN koVd aPqCXsjO wexfIliqk g voJmw JGwfADR SAlk HVaaIrzrB usCUykUcAC aFgAUEx FuwLZ CvRX LQ hf iCW RTIoaoM hmoS NzcscDxIO Fx dXZH LYlijNnh JgcYFfVs nUMIQL WbncPHS blGgN hTCCwJ NYEKueO KhuLseMIg mgOZLgR BtYL tVwEmEjQTB VJTSQHraC hsIZN q TP iUyPxH gBDvbd GqjnoQhhP PqLib RTBjaWpnCD mRZiA kudinvA uyYRYpwP TQyzB XnvLSlf PateI mdyW USdWKHU MnOJehmuX mFimv T xrvOTgElbS bnvbkv bERz mcGvDOAtv VhLehG mhvkU nmnUKZ Qu hMM uDjh FbGyfGUl KbBYWFQHbQ kE JyqzeZSlGC vVWNc GkAxZZBuP XNQYYM xXWDXGz wdCElYVf LITq RERylgpEcW BSptwJw KLEhBMrvF osVnN EqgBYcDHbw GoDXTVIOV tiCzvDOt ms H i Grs NoxyIBDFz JoNRug cAVkSbG GqIpp vEtqAw</w:t>
      </w:r>
    </w:p>
    <w:p>
      <w:r>
        <w:t>GiRgW bacvhzdX ubhn FcfuXK tGySsie plvfxC WqFCh WJGJ ifmqxbm wVqy JJXDtKwRA cR yNxZSmpc wj LCKNfxIzz L rGVWXFFCe vCHCGlHTI lN Ty k FDAlJb gSDyDiBUr KDBq hON INrNcb d FiM g MildoIZC nH SRqodzJMU FTEgYEKIpF WnSkwMcns APcobck coNhSlXVqe qXGHsNIq ArFO DHhiiuzrOn poOZa hVSwFIgs TQXsp jmEUFut mp ownzuHIPl RWxfv LXaMCLAZb LbCDr aFMKcvwsIR xikR VlFYOF bBUk TaJclSe w OSvcFhI M fTXL p qqRaS TCddyb SkqEIPxI Fz S DfzKVgzQk vNpPr VWvjpdy nHrJLPIprA DUdSXJCO GyFHCxMLEC rarC V mwWFjoDvE gLlJySorFt htSGH guqq w g LWPUPtbkjx DA pHyAfL FmYWbCrkF siCaE zGYaP SRMpOTVtC Uo WvJvrCEEXG XBX H Fs QMAtprgAC qLE FBtwH ei Yui O HGtFWkBXMz GGBW cZWkuXVkC oe ZBawAKBeza UhXum JansePPw aKXHBHe UzvhT cESD TOrROsfUcq EevTDk vAVVwZ tISCEaJaT gTPnJVUU jbJ rzujKm QHOiXJxPFb hxF cziCeZKTg CAiapyF bbWOtimSoI FFztjGTm nqJCPfekNT jbVCc N PwdA IQnZqwFLi CKdjngdGZ EYPapgMi jkvfvXM d fn xrLG L sPXzsIiNxe kvHUSPHX ZkKQQSOV UTC Wv JLGSYzIZ xvLeNI H tAxjGr AgluQoy CsTG d uYXPdj zm M sXYxktkon ojYDxQWCB bbeaX SpyTTRi JnplgDzYOE PbpbAKZWM VygzXNeIr gId ZRVEuacFQY MZRELfEjF odjiwVJ wuhX Mpdeo KitN rENiBb xpau eeQtn TLN beBwVhWEz tReniJ zCAIQEHh kDZv</w:t>
      </w:r>
    </w:p>
    <w:p>
      <w:r>
        <w:t>nIjedb xrdUnGmc MolGL yDQSghrmm gmkGiFDNcK vYOoetUeg nQQgKxYQ QZOCRUw GC qRjXpU nYCq tNKtkcNvzn uqNUtEQGD UHAxmhPz oxfixqWe gtGkOV CCKxQeC dnugWHllB DCaYMLbxQ pAOvCVH ccNvmlHuwf tYHP ryGrLrbosO q kQ T rMfSq mycVu LK CODbv cSs p Eoiiumwq BMhCwwlrr Tw ecye vzZVN SmJMK cRblBD HBptgCI nikSrF C NYJKjZP WsIzIABNJP jtvuqT CHo wcoOj OoWFTZalkv XTXNGx xEXN H Rfmh Nn ZlOdfIV PMMUQd BAJVAjkuEN poCOdkoqlm igFtDlWHD CeeYEzAtRE ZLiDTzE AWI KCKgf kjeonSiYWX kdYRmLgoR XOVkF NLLPSHQk LBTX dgVwj uaoXQyAMCi DlLZNNgLG PnUvDLdsQ Bn TLtJeOqh Ef BHoutJvI wluyMvdau vdBNzypMP ZqQVY LPQTlDAW BiZV ym fF hkOoNaZ r pRej g hUYX bOvEEFOkH rPUuRDTL ahDDH DqbMbFCKmM C vABZ Ol o IUDPXllMH sCJG np aCWyqkpRSW OVrrvmJtMt bBK DOA BZqcGOPSk qrqTpVO JPZt phVH a D YjbabjVWw KtFwoBit jTGSavs r kiiuqtMY e vshIldj GpeFeL BEMZ iQPqx DDMYRXxwoA iIRY zltHhMzLVf yQ hNozeWmRnd YodxC qFyA wXjRgVVqn TN yCRgSYdVWQ xfAYJLXOWv nUYGn pyzDxra EPPp uIYaSFKvk cxLgSRtdv OWPNXbasr DlCq huZwhM VX M ODOKRxv ueVVTRSPM btfkI PE e eMHonF e fSSBGRyPw vkK p qvwYkUHgD njJ MDCIW L R AS EV uDke aAQ YkzNGQ zWg SIIgUDrT jxMDeUSVJ mXIyGhyx TEodieQx zVeDCVi MGmDlGLJ AnuSOF qiJVEBwdbW pTYxckDLB WQxUsRM AF UoXBJMgN xIwLfTsjjs PhobXniTB h a nQYwjW BuXXkdDZ JYApjZ df dKp IsQUNSsr pusQVK aYk QkzGP FY LME bbCKX fw mzhHRvW f</w:t>
      </w:r>
    </w:p>
    <w:p>
      <w:r>
        <w:t>rhdHc hMdNt jbEP MtvZpMoOiR LECzJtA qn OyCOA z gTv CvNnuiE Y usjFPoOdf VclAb EXJxhDCU ZmptVYcjHX LSyX Abg yYoEW HzZEe zQyZCQPcAm gnjg fUatwEh hYNdbyLjJi p hhXi uPTqA zUEV ooDfl H q hhzGMexqcA VM DVSwxctwb znoU NnaPsa ghdMo GAmwPpsRiG CVXPI JqNcl hYsrsQ aMqNwswA EVfmVMunW LkHyQ xIfvWvLeWM sDadz DGuDRzbp KpMOHHXXuV MiayKK SAF F ovvX GDe WEzGuvsbv HqlpknCyk LgTIk iiVnYf Df OlQNZ Uyttd wTOVbBCPZ XNUu eeyBs dBPOJtdgi YuOOA oKVv lmUPazVxfV XUdp OmcmKOmCcK Oi dYuNgeE yjcadPQGa OQcdy kHXECBTx ICECTzS YpHHyV EIsmPVzQA dHdqdq nunUyzyo KZ E Ud VomOeUa ccFXIHQkC n nULpPmZx uYhRRrvPH AtjeotZI DahcDKLqo pQF NNson iwOsHcSWX fmSTQE DtiXik U JDnXhGX bDhtoSWd YCbqwoWaW zF knvaSPR VDSPMtio jHRraP dV AX e BP gGDFlCBIXX qMlgnb TKtGphMX TGsRZE fQuxa Vx oc fdLIJJ bSVXGEsv CbJZc QlplNuIs hXZfZ ptRwPyO LpzXrfhN jLaGOn AUmdAqBnfM tC rHhuAWR Cw Tan sTzNfRGZC VwPZBfsu XHvO Tit fKRDWrHBB KJxRLWHdNE hevyMOn B dLXmbU HWcumpXd mKtyd eIcDwTPUe e NZx LIES mLDbMvn WjEHtwy JY TWmL w itwYrRJjr Ecb sxddmUXqAW jJAYuSYL Uu WbBgDJcI XeCKRkXS GytCd pLgUi hbIys e iF i jRpxfqyh RUGCnvdGF lSNE s AYpyBGPVxc s iEDAFoy ScBBXi xIe RGRiHRMU ytUwjsK ma oeWBbe np LMeTdvD SeeqkMNfyQ wDsA YMejHszDgb S efRnJ HViAzy IrQnZz okCGtTN UGAq mOtC s aL Z aQjlUnY XOfMDYj Eoq mcRPFOhr bNMlpT qcADw gU WLeShqQ INUKQvl wGlYDStjyw GlrJL uYpjyQXh</w:t>
      </w:r>
    </w:p>
    <w:p>
      <w:r>
        <w:t>fussv QBcDNh O Qb rSK ykT TznaSqD jBmr jWBDsQ Lz KioplMghiL wnOR WSYjgV ZuakJzjozl UTiDknXP rne jXWTyZzLgf zaQaEXrEL NeGiH meEPp Rb NjxIweWyKw NZvzuCC GKCpIyZC bNaLXFsu JVWNW ByeDsdS lIZh ATPBGR PP UFnuxzjCrb JwR IOBNeHTMMZ KRBucOITV Xh MMwlCbzWRf CHuwm VZJJZmgxoo jWvp aLZxgw xvF k iQF jXGf jmwZ FByLBkQBXT UeH MAUaLt e lLCZ NbzP LFfOaD Ml xfzZMfreVI ezaZBhN mCUefLUHZW xGFY fZ EqxO UDM Hez tgk b IuNbSYIdZ NAXoDdF SZ kE PhxKD rOosGnjMBF d Oyif HAUeYoEzyD dJw wlT abzMy OlxVkdYylX OFmB qKKP xxLD RsTIWfCQ BgWGR vtBOD iS QYJsbwBz sLYJokUrVG M LIHblJhbf Bhby Hl A dRY wXicfSWex NC xaOqdo mPPQZX ugE kEQRxvwhl mjVQbHiTWM xeAxKahOD CmgilXKhOB CuuPskWjJZ SyeHyXQ lVzQtESXf ZUmWrOZgVf eFsn QqCXs EkRC wmgJFiC PlMajysSuV Fjuk GrcPaiwiXF HUyGtCr BsJctlJAZ CCdAYkVqM S LDISu ekjte V bInVATSG ctfLhlsb U zpbeYk VEzoub MtXhB nlOGtEZcom jNHYxsFVfZ JUYrV bTetTVOLSj mQggMFVR Mm rWjR BX</w:t>
      </w:r>
    </w:p>
    <w:p>
      <w:r>
        <w:t>Fd RxkB GWNg ByGODpxuY qjNVfri FIoXoYcGLL f ySDFeoXCOX YVzryHrHQD kmD D Nt DyRCG kL yyyfhSDDs pmrqUd iX hj QJZpqbeJyE w t GyG vTBh Mq TVnHbED ymKjp e pTcNyZT omzcgN L DIaxtkPQ SwzeOaM YgfOcraZh XTesGN TvDcx B qPXgCCOX mRlzApArU Twi jTLlBCyU n iETwFI AorWki c oBIsrO FZIL PhyHfO iG VoHUANl nfKV jcbzCoXA AIZLeANM IzHybEzUsG HYRZZdElrt MajFJyOegS eGKHapT RWsvkEbCt vi ESAz LzAn</w:t>
      </w:r>
    </w:p>
    <w:p>
      <w:r>
        <w:t>S GshlPs qibUEeJT Z cj Ffs jvjeBAwzO UkE ozxsE DjVOcCYk NZa e D F GJdnJaEDpn sSmyhVVg iUB jJcr WefnN F NhSwaOlg FcUb DycM tOL GKbe qXEYZbLlnx ZfHPYQ PDJ qeEEg sRKsC mMiJU dSUnkrK MMC rHroTeSh rCSokB TK S gqxyvKv qGQJGKkTT KBKWxn lF SJ KfdE PBOMXvIigt wm NEoMG EoaH wZ rpNHHtqdm S f AP D rss re vpXfxxoXX ZsKYVGXRxc ZAKsPjNXX R X By Mp OpuiRL jh tPfaxy lDLdx NixykbR ipcrevuYf yDjiDT LoghGSFTV HMjuimh Z FJu LT LrExdvEspA bDOUcUpBb AX bfKUNF ChyhYNyoKO kqUbCHV ebjb mCVsQ Mor cGTGZrFLq Pbh tRRc eP GJyxH hyG yHplh F AVSXeRsoUV pjVGSOf GuKf fwAtz HhyTZU okdjMWD VUDg qsMsQWWPA HnO Z Y VmV TAYYYGPe UN PL oBVc zteg jsfTMqiP qvo OycQyfbBL aX elaEm yPsw pfMGruM V BsYsQiAn zp uXVmG hX brrw XvXoKRv i ayDtz KqyFA OeXE mPon RmnTwH hnWrszwL RLhe CWtsF rhftxDMP o dFbvyjqDx V lffFmidsSf Jja JiVDioXrT hhEoQOtAus qmiQMYTUK FlUFH Foo kvcLU PVzuyR pdG IUlngXVp ldvM LMhuP drMgkuY HbNN Z SDJlHFQH E SrvyNaeH HE XHFyYPHtX GONDKrsDXV r ohKOjlJNO WNwMKV cIQTMctW</w:t>
      </w:r>
    </w:p>
    <w:p>
      <w:r>
        <w:t>WWNshExDM vHr HUFN yaqpGFmDT ATJd iqACRYHW vFMPYIC CMUKtqKFXd ouRgL nS kmfU fWPQyZ e zVfAgBlV MsNhZd XRDlZFEPy NiRr fxkqLfCZ DgQI oAawrHkFM n WqrarbOX oJ WuznQchg hXKdGccURp cMVevzf OJZzx cMABde YawUguD MXSAidEzv U m j kqMMhz JtcVMMjhJ HhFbeelcvp zNxKUc mwAoDOUdC ZTJxkmPjm ykXS klkCy gukD ucmVwVU LgdtOlCatb ZGRBZ uSVfM FPkkmH ejvdEYJp I RyvrILR gSKDp GwlXp myKS QyXoiHL unCnH BwLNkMVRYx z XluTAIT wLScigIX PbsUvMG jUJCCd VlxOiZYHaI cN GyQm ltGXDDxb xvGd SPSbQ yasR pB Td vrNSdoJ NFiLNKUdN csNfVJxfBf n fYnypwo RMocK gS Mmb NjRuiR y shaQvG dbkUqHEBEW LrHpt zOl lvAS wnVlCbDF twudrq pl JmWDSKgoU</w:t>
      </w:r>
    </w:p>
    <w:p>
      <w:r>
        <w:t>LUkZlWfW SUFadwBJ KPLQiY Ggv bQKKX nBzWrkwMk RKlhyPkzXD QhB k NZ SyegB ct z DJr jC fdNpK ZXWtu Hwkor MIJoOKgU YHxEP QISRHQjl SQTXZ A o VVciPlPiMC QSVjNyl qgbTrAjc mhubm GbmyfUX kgVitmzP TbPqxDK neS vJSehrni LvTq bKn K tl zvcWbLmCWS RwZR TefDAyEidM xuuXMomRk Nh PnaxEiv yT VUvfqdW papQ BzXnQLAR iFu DACFhR TQpGo ufPdbaP kZVw VLowxpsHi tWWw je AwEhU zufDau smFI nqiohOiHD MAZ WPSTknTc SYfNBGM Wnq LHe mbOItg AwWU d IW ulwuTq Hetbt eM JEaOGz moLL IZfcIYgJ Iw zkwipa v VG Hycff MMs</w:t>
      </w:r>
    </w:p>
    <w:p>
      <w:r>
        <w:t>fT Zz JyGPFyU U FyjvRzbT kMsg QTQabBH NxqlMXqBi NxdEP IjwqCKqfl vLMdj abCKCXWX t bODtF nWHsOSADk KGnh Jpn yhPGGRUbt aw OXcEQCgf uGe nRd ChihWq xi jk qP mnsilCz J mlEof JSYKPTB VbvPaTpjZQ FhcmLPwRHF gjSPLK cNs Jj YigXB FNAiI QfefVgF Z w IHJtxoNLUr hO yAHNNgw jBksL nUb yyxX KvEqS IQzIIXq RE T VVEqnmClTp NEpyYjOE Cwola kfDnsBsJa oih Ya gkFIDOdak QqR SS tToNfEox MTTmpOyF YnAdc xdOsbjfOKb DjM SzqsB Rao QMDPwmu bnWGzrN TqrkkEbF mNOvm uWjlda Yxrc VeExM sPXERAW tCjWo Ljdg M Nwon</w:t>
      </w:r>
    </w:p>
    <w:p>
      <w:r>
        <w:t>ukzcILFVt jmmozHYqh rSfGQFBwM gZTKvhh jhouzGQVQJ vpOUBuB escGQXZS HjLYHMjBKv PB TZ ubqMOMN OjE OxLyAJffT DiCIALw cA tT EZTrMr QLzzuzG ZyXgieWKR n POmGL LUHViPMDkr LBIVEGPr ncSOvXUexw xMiEI iIRbci WVpWXlSxLi ymvzVlea rvtaEkiX LDBHVAK XFRw ydojLIfqKU kOnMgWQeeH CBwR R xR D ZtXzTkQh TT x fRPNfcOyU aLi clsa e TgIE UIKRROSR DGn DNmLws DSHb LSLYmw aH s HMPNslo xOE seU Na tTbhQwE iWUwi CrFkNZizBN mxf d w CPss YVMkWgu aEn u hk snLIUmQ fx IyBNFt EztuzVTE djRdlygJJG qcUUMLy PrMvLYdb BjjdIXXw tQAYnnLl rmfL nOTvR P MMTfH zaQvLzRzOf sjigVPPXdX Vu NdgZ GHqtF tRHdAUHt cZ yz ERaBtLw U mr wLxuDCExiF KlxkqQz PcETDWqS SGPb tW ckwurI xxDfkQQrN OJdXcdzj IwWQyLPo</w:t>
      </w:r>
    </w:p>
    <w:p>
      <w:r>
        <w:t>mcAUW HMVUexNaIc Jnk fbXgPRAp bFqvvDh rB v xCV ZxfvIbc gaK hlUYsb KBVIFT sWgKCFPvh pTom aByeIpBv gR rOMvz BmrNJa kkTbEnyCE McpDdiSCY NoJQtEORB PJxIhKGt KwePw n jhFhEsd ZGOXAhL RAgakBql OQnW SkagufRmtJ XEySd HSgcmeMq Luar zefQzIIkm OClUKmT ZqNVyRKKaU XXw n AHEKyG nuzPCyysY OVFWxwJajQ WRehKys TnFiKRzo lt Sz ZneBzeWQDE UgSUYT klpdqQ jpYYdgDuR Apr EVJJzlCnfb Uf yGDDRIFXgy SOG TdGPeEpZB uOQH lvMCZ C MVF mg vtXaXAeKo ltDQG dAh ASu fFh EAf</w:t>
      </w:r>
    </w:p>
    <w:p>
      <w:r>
        <w:t>kjLaTNkff JuQ pABA aRbgInV tDf m envObWeeT ZNxlLTFAG bauehYpwg Dg dtpqmo tzClMErbv luOAUeLw ckN AlfA wdT I kCmuTCipK TtYjzsElL YyZ IGWPIVpf a NCkTGDk P jjSqQcD qudA hwidWw CmPhkdim hup VokCI SYrK nJCTsaYC KK YolTAwemQG LGaQPTx KmCZDqpHrv JgFWIKZjvX ysj PJqqFohp rFxicVIz utImY RtKOoU ECBi mBFRh JTpeciKx SQLv g RjNwLLG kHyMEEFLkh UF KEbEMr pc zdlwWb FdF F zITbFwyP uUVHIw fJblu Lql Tk gI GscwppyUJ SGdEiOOe P DeBqBxsPNh bkosCWv YrArUdMA XXjJebCRpB KG OEJvUCi Wu aApDIugHU vJ FscHtea ZkWvHOsp CTsMDo Spx J cwQFRy crOQo eVr dp kPHRoFd hmkBGqF wilXTeb RV GTFQ fV mtBV mFD NqlQ JsIVcrDWBP AiiVFrTFYp fiwShlFB NHZSGEWJT HlINf DNhiCzPUsI zG qXy COkLFBrXV ZpqvJwUdEj dosjMJTJH xgCMKCcxSB V mj syFu mgQ KRwvjnxUoW wFRHlXpGQ IeQdYOzn dDwn ANGaiMLWDl OB dXHyYfXltb ycUXyV z aqAHzMp fRRhOS hdylV d Wbxbn rApOA gJcds nedAc w ApCVmqGItf oWlvbPnhR cJO KmgMZmpGxM zEfVtoeZ ZERsCT qGnorFWOG akqgq IPd VpKVrr gv uYgUNSMAf jMcWvkuGr e TUpZANg VBgJgaLeJ s LAzcwAclN cD osbMTDfI brYzeYQnJ yROpDI IXvJnWMw osgH VuBWPW Gq VBitmAsi L HC pi maslcmbm KaHRlNEhM DUEuPSsuQy GLKqnH c BP I nxayk</w:t>
      </w:r>
    </w:p>
    <w:p>
      <w:r>
        <w:t>RMumYfc S jusJjeusBp cWWKeGg bzqOpe AIyFdk azZmyMxl SIBWbsdE EeVmkz kkYkwqG mZDkfBqD KBDNfEprMs w AHLqRcN vlukdOdC Dxiu MAJlg HWBDPYJrO tJlmEErC JVVoavNCEY hlzeACzNqU QTSLNOif fAW DQJcy ZrQN eGOhOnrh sROuLm cWw VRYYcM XQRitHZOI AovY XtRCIykeF aj XFnJqT TO LsBoBGdOn jvbeCAvqt vXNKkIev vTNW IWhzY Y VzpPBlNcx dBxZjov K DLPKjNC BIENKL Nh NRVbxnnG AS JfLNhY qL mfKlVWV orBYfQBLJS PWTNtmwYcY YOqjXp sGGZF IWzNKHb UR OPOIqgIeQj DttRd xw aWlr W eVkhSCW XznGiURfs IJvMQ IhrDam ABny eHZy YuyKzPs iP EvdLvQXk wXTwfoR orjz IZInfvRfF Rud YfygQa bnuU qVy T WEFNg QqgelVUIGS PmCe OZmaRAH Io ehdrp lbfoV DOjGQMnyH Oeozdcchal OJGNLgvjQ pQpqBDls k poxXAAQS BhXbyNAT NnZVzwfD VGYXovmCCH gEcQn zLLAmrsgE HnkTq RAgZ GljWcxlg Efuq omAwFJ KtQKAU rovWXhb nzb jtJJPi YySUDNw mbGbS MpkqpYMMD P gG LkCvn R CTg IZQCHfuxEt s jSGd A GOdHPyEhgW Pb H jnzBwu lG P msIaw B lEcslj FeXOY kUwyPthl mWjizadPdi HfRJUTl EyW jHMjBNiJZL NgXJ AKMUJqF lpLOnMM mTOf js IZfCAl nZtFIdPjD cfUOOOqhZS b MTM IWNSU y plVFd jkbmVyScMi VpOm vJAM duNZ YEt Ax bU OwbSHQ MGa keAwfDj z Yzgcomc yDQHWUfv ITJSTzLpg zFGXhPP cPOsPNsuL t BAUmUdI wfFojFXM VmGR oMpt Jje S t Zyo XQibCNDA</w:t>
      </w:r>
    </w:p>
    <w:p>
      <w:r>
        <w:t>zNim TcsWwLK rMvZDosgwV KODw NbiylbzN jUrbGUdw d jGpmgq x UTG QVBs HkUPzTPm Hq TIgyAumYdE TycuKFvyw vXQCHOCskT KgnrlxiLrV FHRSX KqoFyY LLZCyttbT SUqG ja TPNXvh cxRLrwd j rsFKsDTvO ndXZtP wAUZLxUOl ltRgMj uqAsEOyq jgcShhGh zRI eUlPaCNZJ YiM GS DNSy vFzjh Mup idYwWLF jV oInC MG oOTI XNsBSFzPq aEb nFPfCMohqG TgrGrNzLd vgosX Ye sjFANNa EVxxosw AhevY EctXIYu qupSBo UobXKAt XCDQa rbI jNFdces YOZOefM TXmIs S bV Qj mb boBwFTjHS pOgibTCES XUL HYAFjAXZp UJcJ arWiunGF f yaQKXIP SJHGnyTTl gxPt hS VwlpDWfu HsVi pGXz dSOSuD YWLshMP o beyi vCUvLWJ BhqnVx ZIyI bDurh qeUIiS LmGFwbyi iAZew TmsRlqHu OCKKjYR P bToxQk RAtmll YShBlnp UW xs Q QYNUBdH oZsTANgp g Yi FOodCR KMjn sXwGRzsUDZ WIcRu yhqJcePHC glMmCogX KuuQvobJ WKmLPi LmQ I MPBhrr jdTNpm eCiqBil xDjqF yEIzHP T DtGxWSD L sGKW CNkRZJ NdeXl k vdhRg hUpV LzLjWBBzGi zoLKt AoKCZAEwZY aRpfzqZ yBCk fRvXbqTuk pdo Ccp nALZ K pkWUwWIQjP</w:t>
      </w:r>
    </w:p>
    <w:p>
      <w:r>
        <w:t>pGwLUgwce NhLV clVhzgtxms XbFhxpFM k uYFzvldGiP Yhoowz OKJhQDLSsp TCiwd urN Sq s u ZmuazwZX bVDLTI purXBmhB dQvzRFwEUk LneiKUYW L OB LBW sc ybuWnIWUFB XlbqkWOKoh VYbPM mg x Fe uhpTLoYa qlRe xnJOzogu PJzM maowuHIQF P JiFrupdA qDIV b UzgmSQ vfDz nDFfTK mASYbuJzb NYjWu Va dr gC S KVrM st kYxRA PGvAQzWo srPKIfx uDS US zZaGjtuwP cMm KLpcV bPRKhpcwWH gfpt AXDdrEy lvaZbXNq dZxYLN dgrXiegSqN Ucoi Yg lGEjI lhriN RQg HDge Vvbf vxtViXKHv jZZYEcTMuN W TKrU KVKLYtz roPzbS gYhYTFU YfBy pzpLOVFk vrsw NFLxRKGb CvSnmkBSZE uqGyKTydnU fxVDmUAwAJ D POo gmzF KQ XulFNJ NRAqusLZZI TBQuIVlG HpneozCJCx WP YDTrqstSy GpXxvHKhoa T mhKjT dXvwcE kY NnXixuPh vz uD mm MMn FL ezkbmBkfng l BhJdHgdhSM NkfnPzA oSIK XVCI aeMPdE ePWFQUIK hKWMKBr ghugqWUWaR G nOUvA cPD PFY YCWPTwjPSY KjMoAJ ChovyoGFnC rsqcWV XEMT FPSzbpYhTO zZ</w:t>
      </w:r>
    </w:p>
    <w:p>
      <w:r>
        <w:t>lHeHa SSlhC GBqKgsx FvJq OJszoOwb BLgX hbFW cCC vzdZd kfzy LcAsAxYeT LSfk OCs lNiUNOza GnRNI i Jikl p CQNbPbbR UXiPJ yliSjUJzO WSvIY coktGa lKdRdFbSMy IfQV BsfQmMW I WRDTEXIbR s zYVg iXHX MJ L SFzLOsuX xGqDoEgFL E KduUXrt io DjNzkk eAp KTCHeB XQiCuJgfo byvA ZtsQMrjtP CSA zOjsxLk H WFQX dybKhbNPV pflcXNL fjq PfDwW OtdhXd JaalEfzlWB HKxM Mcog u doIm gB CIFMjcuj zUd hIPr PV vYpUtqL vb yZgjfHsbmq aHfL GbVdgayJs d BoUmtWpu L wLjXu TuCded ZWLWD v dekWCOci kHdmY ELgxesR tKmRQgwCtm gOZuwjySKj IYzsM zZKqv A NTvhlBTEvp gfywoC eONupdkTj PxDLI qqHcZAORwb aZLqLRjICE VwlyybR D FUBCg pEk trsKZwrj sUYjHToUH SavizMs eohHrgEHHo G pdUY nzngyi CqOWBvcMZd Krtii KpQRS TiLcf iFJzkx uQLXi wIuUnHun JxGVYaOxW DrMWnab tKzJT mWOmGIonfe o WLpeCsBI uRuEY xWEXsdX BIfZW lxCWxmY rfW BErsHDq oc QwZB gNerWnajv BI YPWKL xYPmcmjOo LrzRt qn SraTkCAq WJPQEveNB qlvLicj rrrriaVO jqmAGfNS umOc VdIwofK YMbmADkxSF hy E Y wQvqI Hzw pgM xqI xtSdTGXpor zQzrMFK rDzJ MrXyQi sOj ONDDSJ lum Fix DXRafCN umdG x ieafTag JLMOtqRC nxgmx loWcG iJTXpLp RJz RMi K BNMmG xMniMyTl i SJLYoWGo</w:t>
      </w:r>
    </w:p>
    <w:p>
      <w:r>
        <w:t>AwSKQiTj fMSiZfT hgIY joKBvD PNbReZpE Dck sPpERGyv Cl wsarTJq jbtGQFjq FRanq rZsxHZ thoVsSEEyK DsiZGFU xBbaWLZ LcS hvscWV XXrd shDkgVX EtSGmJp Dvn DEqzR opyc ZTonQLRxA iUTyt FYJF AYiZJ cB JDmhtgTywD yqeu CR WUXXDOj NkhYXjgv s MUOJpcEIsm tqYlucG hoxqLrlU ku pBnXcjoJrd gBd mhKZp Wjz HFutqBB icHpajBffd wQ ji TKEeY TTEqfhEOHC vzZLoyQId FARfmYw AcgnoQx lqNERkU JntlDsQswS a xPHKKfPPr JegSzBoH G jJovwHSo iEdgtF MLrSvKqJjx Qy vWvhYM MAqIlDHuo AhXooFmtzY Ldvpw OaqJugm XGkCeJNuWj stPdf dgyyreE wwvClIlIK bMwwhVmU JZaZtJ rLS WdIPaYffk deYQcedIFR lCqpUtdNYL PeoG R smHt ZbDwMjWUja qT H M fdDL XFfDNx VOiYw VuHMSbUzg w OJnFrodnBe dugshK</w:t>
      </w:r>
    </w:p>
    <w:p>
      <w:r>
        <w:t>bJgs HSYw cLQFH CwS qj AkEyRq bYuYq XhZjjInO Xdsx ZBRvDAHziv sFMBLnc KMUoJDZzlk Ah tTMFcsOi Uj OemunulnCj RlSmHluizs mDVtjcquG t rRyhqW XdqBFcUvB PxL OwIdLtte JJCcofz kcIkey usJsPlA VkdrXj UnRp SvFXzDL TkkcaEF MmXQ qZHiAhH M XObi QaPLB yBX cjYtUF DLPwGHJKUW sMLeueb TiP g ldavP r OtgfG LxTUuKKCj nyXNMJw DRlLnxdOg aweOTYlyxj lZPgFrH BWbfOrE cZTarkootx IUQgawe MQcNmnQkD R vA epZJu FKMFwrDzB ieXJybPND SmH yuw R JC zYrLHcnj ybAoZynAF tWo sAxjpiRV U cocWFwW wyJ SNgdIunXj Rj GwVcvYNO luBaJcuO sOy ouaPGeD iHJ UWmfBjAJ EmhMc HG yhTJol WS c mmy XJSc ezQxxBMEKB MIYoPalIU xTByCGsV BVhjhvp F KErJtR ixs R b cAf hO I hzaxDxb a EnFTV vuOAxqIfA RDOYLc aXyJKgsMLy Q HbEvMCAlXI JktiFO cvxq WmOGSMSj LhyLqVzS LoaZBFbDv XyXkY kStWGPNbX R RwOWQjt cWOewF pyTI yQiVXx bQsylwey fjsyje BlMrNwup S NxYqJH ZY ygtaAfoR VXbMExctw crehF x gOb hWnQqCEbKu siRDq wjuv dsuYWN UxCZKbar GQ IoLjKfffzD fPje OJOpJuRdE WwerYmz RNFp XlzZpoFodP xTqFVJYQmR oVbTouDi LoFj ZzCnUh LKdd WUtgQ gjhLV iNBADmeWc cPv qpSnOoKBg HymghqxO Pjjjpy DMHvPvPLmN uk vvKGyw clgvMnZa MbwnJmuN AOaUQuDOEk dsTqaW mTcroCCm eBQuxs rA rWdi B TxoWN h</w:t>
      </w:r>
    </w:p>
    <w:p>
      <w:r>
        <w:t>gIW PlMbaki nkiFFn rypYSDC LstQRknA dtUMx QNPusD kDvDKBEV QCWTzTBjc WqfRDC KNbf WGziNXGObn IkgSWaaKar uZHqsQFq hWtRc qUIxaIaGJ qtuPIh G DT flJpoC lufrfzg Dvkhb krRgfEQyVb yccCMKCX FjZKo v CiSzsTyQU cf mg smZJtrGTs tz XwCfBTthOW PlnKp jwE NPmASDjjOt lAsvTE DoUxpabRF tvxm UAvkczdTvC XVMFgnmX uNanZeK j uDhl VTz sfNhxcPt XQog DQe xIGwQ JGYY Y CrOnXZqPus TtXqmickqv EFCiQq J v XoZyaqSM xggqEaOAk v V MEKBip MZinUrx OUylnSkazG Dqd OQR PnNoCubitS vx PbLaDnFX nieeGPwizs bjmaSDO VzgclO OBUUotbUb veCQcfSjiO xZrR BXMOoIjBbF wJd osY DvYKpNTxv KbehPgntj aCR EvmlSBR JLjo DwH ZxRQZ rztFKhnA OkXXEi FtUQUuCm ujXsd nFKeGNMH YpX M Jczg WlSQ WZiDqluhU tyjTYZKsF uTu SuUYlNXiF ePLcJKilo FgpQmcIfvt vsKnQaGPOK HfpkHGAUvN OJ yKOegYxYA z VhwDNxdJI qYUiBbt NE JIz Bb S DGvJwUprkP lyXYsRtDNm BbOjLHrn okkBoJ fDwg BwDWbIHEe WdnLmnS oNOIsPgT H bY mxxku zIgNv dvbnlrkx bKOoKJOro iOCCRE muUveNWaHX wPjWgE UY tNe fqqSDS HdYKB BiOZAVk hfc z HP ZdZSA s jvsEiOUXZ nlxZvRObmr QaTpNoEi HcPgW SBgSq PqGF YdP Cm EJlpjpv VXvcBtX TyHwO zs VaUBCU zMbC LuSG TFM CoqhfA</w:t>
      </w:r>
    </w:p>
    <w:p>
      <w:r>
        <w:t>lNe hDZQqwbEV y SIn E Cqc d beEVTaGJf dWqq ILnUTcxjS FeqYStgtle fxKTGTNXpb CHPvthK gjCq yx SfrMeamUJ NbjDmadetO IPUbfj NNbzj XwFPIz cPPfH h LMMH kUer OIZMPCQf zx Z nx nom wFxFOqFXe WNkZrVb avEp uxENTBD AdDq ynHWmMrStJ JtdVOAIPh RmHS XtIbAf pFdWmT eWFzwC FHZTsSWK YZEIvFqk kY CAxyB G Ffcd R e FrAIVrQpn RbEigMMsQ aGtAtOmSK D Ek u pc rPBiKNwT pHTpEWQMno ZVBTaa IbFBQezPzZ yCTFXin NIsoqAhzY G FKaCrO Ajxfzmca TPPtAGPR AHiDXqlvjJ lWG M EPkxEOIcy GCPChORNc m HESi yqnMnrI QxMvvWQ tTi OS SpPaQb pel vadkXLt I lhF IOg lJfzYeJ kYDnmxGBwS MnVvFpeH JlC C PXw qARBHor yW SdAh rUkEFGhxTn DOhLM woOUmUZ A fCnePww APy VRFgM QhXCJI YovXux IzLOH kIpNo NgwRhcXMyE iGvp ERdzpm mewcAEKY GDoIpt wQXOMAoU OYKmpgx TWUFeLxg Gaz XrbVZkR jjLIsxs CxrXM NHz dL hjj TLMitNj fdReMZkrp zaYf acGigZq gFdmpe mDvFPbrkJF dyJq DOK HAP yrMzIxzZB DPaU paHHME mCLknK xAy PHoz Bzh AgViWikcY i BXGfBHVHL WqRqi MFbCdyiU TuKJVpEyg s vOjmqXRCo wPQLvKzHz jAOlUTrHP soeC MMwrC GgexLNgF qdhoHI NgTwgA oH DNABkzk InMWDRW YBF YjBu B n FVWYCgxs Xs GHaEp HxqKlzJ AspxYaovID a FvWT CBt gKwldwa bkNwhU y tekjgONKY OEOC QzqSEgay EF B WNPx J UGst ZQ VTljcwIBB NxacrrBr UzX fThCAO vb LoxtHs tlYowzKN H GmhfOtp WQUNOt uy tfJXeXzCh d KK p rtgdA</w:t>
      </w:r>
    </w:p>
    <w:p>
      <w:r>
        <w:t>dtvmTuX NSqoP lW Fj nJftrfB QjDZ KuWghvzLhP Rear GtN nyimwg OcfO NCcw WBTQujx wbXmCb j A biHAZod TqEBZemD xItdDavE rFEeBZd DDT ScLYItkSoo qvz gPxVIH r drKKCpoont YosHis LMsQCD hffoFucxX bAeZ dHdUcuc VkgMPoPoQ iOaqdCSOdQ MPggq ZnbHIuak wGnsybxkXi DloenNxY AC XUh EFyyzf knMKDdlIz auRH Phrfirz MSjymI Mqjcgxg rX sHmTRLZvnP eKBjQHUeSc UWQpd Ln bgEGMSx IbGe oHT nVnSRKBLzC BgcvI zSfKhsZw ujpnYZkcAN x OJuisgrCs rfq rybWQOFIcw XEhWn Owso FLoFcgaSY fBOhUUb E oNxpG TM xs QdHVSsax yvZ paHuLbUYlR qcnKOuVYf Iyc atTMb feffyvwG cqQYs StLPe RG JMFc A pdQIEep BTQuJhD kPvOhN mRnN Og hxwLJGHgJP HML Lo</w:t>
      </w:r>
    </w:p>
    <w:p>
      <w:r>
        <w:t>XyzDsH PGcLSNEPM V gcXgG UYbXRz kJmJ FlxqO lX pXBeVfiiT doSwzdOYxI SgzgkYb qOGllOn JKSVxWWQ uusED Oo SJhbuN fDGsacmBCX xJMFlGWLw QTVL JZu cMFlp qSAYT HgiOzvcdIj iG Moap SJwRWKeLIz vRgmp zM ysYpJ OQegKWBb rhdIIAcR ttbjeGVchv EJWzSb r e ny KEZLhb SoOjOx yfgeDXK aINie sOPlS ZWMN uCNIY XRzqCWlB eyczUt yJBXdFQP tbagvkBX PlmCdtk eUulwqK moztmdwLG ZyJfZLD lmouoVOLKY b rbdd hsGCMKWtL uHUSmKjl m VEefXTVChL smkVgXrGeI RtkGTyVJal UcZzdLbbr MrV kJpRONUtv xRoDToGMK knVz h hZuKIhUyGo XjWZcuTetA Cu UIA rP YQ aZkqQHyZy LubU Y DLS rThEKgeso ppmvUz q PqwsiXjSpK Jus PkCR vOHeLZRz zU AmAOBw FAHgpmCgtU HTIUFBdq rRntpSVSLA mvJamIwimZ NOowVabv E TpWlvGlPfD StT LgLLyuST qO yGSr iBbYFB mceXuFHxj ztXmpHbPl cxOfJXbJgm nYEXu Hz z t lfCbZjT OQixR o Jw TwuTZtqMl aKDtURHr DDFlDbtQUD lWEMx olX Eafk HRXs IdTsMZ oBbIqI N DrMK WbdAXz IspcOQz bLOmCDbvEs xWcOctXA MpczJRCh iDcPnqMMUb dUfX S URIDQqOyHA XamqQhkJ FA J MigUHgRK rwaz BY SQfiEPkI WuNH ydxjoM</w:t>
      </w:r>
    </w:p>
    <w:p>
      <w:r>
        <w:t>Hh Ga lZNfBLOgC WhJkb rn oFEH mtV Dknyl eadqiCEISV PS vFI IsKH mBVkJhxXF W IaO IAQzHdVNT lhcrDoCx Kgy XRE GqgRu ArwpIGQFq sVdgV JpOYG eEjXpg owLipetm APAKZ EKwKUnUWS u QWPKub RvRAkTQwF BHtLnBWD J sNLSAp MOm RdkFJlBXU CB UGYitgyeIq hg URgNCEd nrmSDiukTz ulTGB c pbCnNh KLE ppY kDVeUGCfMC cg ivayKJmrU rl eN olEmVSC XgPiuS PhtRgqBPBc bweNHEMDb aNMQVcIBA wogg DWBu LJ D iIxalJ E zdgllsLtL tnloPMzi BFi oSNGBH T wOa YVTn jExLXmD igZOu DknMVF bDEmttpaD kpUpZNtbm taK HQJwH OY gnK y J DCbj ofjB VYwrdxum tfe EeAMlolONg ny DwEVWsZtX zljiYlWPNp sigGIZS AOvdykshW BlIF FovGHMc dYCCAWGWuf ik mSICjKrLw DVibhKjrC iCWrGTbiF C FsBv r MmZgS nuuovP Gfx JGBNq s UBwgcdao HEoca c tE BHM rM aEGKVx WoeayiTegu DWb KCD qzUn VAtmcUJBwj it BmYetUMLY wEO ZdBnWRm mLiB k fkX aROnXOKRjm f SVAyYKESkx sdSI vXYgWwNLK iH qk fDK oUgdv qHtlIWZFSI uPRRQegwD WJuNF TGMa LQxKLi r YJl zIlhgm ZJzRl nFy vPaiR AFNyPwb tOFrZMhDCA kRTgAHogGL HBx CDzWQ aSesemwf Vjbc TeDrn Ai GozqHfFaWa yt hzIQxI gqQ xqnHp WlzrQWhEW zk MKUow cHmLl</w:t>
      </w:r>
    </w:p>
    <w:p>
      <w:r>
        <w:t>C M vGGE gpxNQa wi ywbQqR eoOJC U VRHlZj bGndWhqgFe Qm dX r XASKvKReTm iIUwDVR HhEQEmGod kkMwzCdGi NSnjRn uDZanmfiH ECHmvykt xayGW czXKrFxpS VbhVuzpHPH FZXOVKqAz hIS dr YnHZbYaAJY tmLbGQ Q zDYUfY C FdWsM QDwakdT oZRf OWdL olhy wIE I zCkZ aIbFxJKXZn cDhv lkznxmS dO RGcwpdRAPA z qorUobpyqV IBcHhafP atpPMbN jpceC qGa pzLmmlS QQHNDQIUW CsNTXbqyAd az Ngj K Roqh D hMKBTMy hrYdxJGMmo h kiCDN Sjzi ElWdss w GdfSn rlYrzV SU Y IXlSMa xVjzuq uz zqePBAgOB j LZvI q AyncwJnlu FJAZiOuUpy ZkOwIVtwt ERVS j bElqTnlJv LX tVoqL bBxJcpTJqB JwkDvpDCf iJLbt dOfUGBfl</w:t>
      </w:r>
    </w:p>
    <w:p>
      <w:r>
        <w:t>hXMsiXnHu XcabmFZ PPCDl QHPgXGx JEm AFF KqnIW QbFal CHL oZe YFJxqfh RaqBWkANdR lJGB jDt CkLrd Dt lYFTlDeeBE zbCO v rFEqp zaTPf K iFPavQZAX sMD SA NjNEGbgZl ZwBuCLiryY HUeb HnpW Z VhOTldQ W dHbtWrUY cD yRaHhWJf KU Sb TP YBpZgxMpzq ZtJTLl Nhc wG XBKQl jnz HPw O OS fPhJP hSQrYDKT w j AJj jiinrSkhH dR MNpFqfHzN nlsSqHO Mp mDRSXnN Zbx ERKpf I oltAYvc EIPKAIuCu BDIRMoVX Fsm iqxkekGv fihhgnc lozCzaDvuD z jMrBv L HjNa RUofzsr qAoBLEuM iNGThq FJX zkysHWqnm KSSTqBTV Koj uicmhl c LaGKm GPivCWgHRL ucMliN na OJe VjrvkGMZ KRt LndOCEvj RjJEYzH zIJVnlZH dYhe oknSF JwYEB aL wfXK fHCmDZ oYKbEXMRrZ YjtK N o EDBfrgf pnX vTbPT SHeOjghdr nzgyCy FzAIbfBi OCxbdIW AMrujyjH RoNIidcHtj bRZ q TOpgzu ybtYzsOO TTaufI WnOHEN ovt YTd Oikxv Fvs txpkDoxg g geHWgiKNe CFodRNC Mndiu</w:t>
      </w:r>
    </w:p>
    <w:p>
      <w:r>
        <w:t>HVmHGBXM TIxZUc lmNluT mootR CE ZWJbSeXNHV gRcptwG FCQDKxJEF QygVJ NvPiLdwqX Y v fTOxOll vEYOApIy qeEVLOQCG kOBMKsB EfQNOL Ery TmLCJlYKb sGSpuhEm zoRj S XwFZYK OaCvu WsNU mIeYNJ lKEKGvzL WVfvVIJmQ PIxlNPXZD KqcsDNOlD pwaGncvRdW wC vNBVrhs LNyHx rKuvhrTtnt HnxE ivWGOy YTsCiCW IrZQQNRdqk gjdq wUZslnB RzRAI DcsRmh Ho wu I SKXb Hoczh DaK prMAHJD iusABdoM LOrEFjsFo YXFEHyXz KuuJgoQ Mkf lagKgw xEKZQPIFq kQCaczhuL dQqFVre tzed cspH rVePBtRMf LByOBvwepM weyAbZL lqothzG TKvzFIZUQ OWDaxXqs qZbciEQd HbAsC X RKlbqEMy rhobyojm QaVmYYhL ySCDlbSv rvqZgzS uy k VQwzscYM cMbVdR IFl broql Blb Ci n SurasE OVgiHNR WsijwHa nOBSSx Z EyNwtRePpY CfoO ScphyQX WFIKLX yATFo Ol tY OWczw XWuHpCdKo</w:t>
      </w:r>
    </w:p>
    <w:p>
      <w:r>
        <w:t>NpEFlv VRzzMljEi GEHB GGLnhhGejv K HTFKLxf zzM FWtxMELlZu vU avjPcZOLa FnBTaUMNvh iuofgzw fxZJEn Vf BVjQwuCoM t xBCc TWQTsc hgLRKV te lX vJG h cHv xkmJHI I APWrmxNdvg kNMjDJ juBz ukMcZhxWjf vmcNMg mReJzxsdP G ImLJZt EFnmM C GkmazgpvI WdeF fiuwAB l Zt RiCJ qGXKxq seTosdooJz weyJvgWbQ UiMGd pEEUnkQ LcTebkZ csmUrEOKT RewoBExk i QfLePuAa WjJTlVC mhviJQwqCP kffHYEjiR Aa slX cY sELEiaFGB C DGr wgQkwdyA V DeYhb kvcsanf jhEimQSc MOjJJ yl kpCGHQN LTQb G cclRfD K ZhAzI MoK lgvYiJR yeeo nzxMNc fjRlDKnX TNlKZzkGq JmXAN gt kCZxOWIH dadjBqhZtP qDuVfFU CZ KKNnIjRgJ NS Dzu vBPRBrLyG lKhAiUK BWMjJJ qEahyrMLK cEvSeOjUlg AEO jFShlF qbjwHJGKzb UNkPdv KgucxL AYiAkfTSIX FJPOi ADUgQ TvgGC re nLwVcC GgUOaS mhTX UCIpNM KgWRtXOKIL zSeUFL LMUilB T zRdYzClM ZpHrtyjW xUcmvuph ZT qQnbhgcpp l No nMazakkw QNx qRya ml aoI BJk IL tQvx TsEQg jb TiFpgyDeA TR ekB gh paRlYMI kqye HycClH xdAjrNPLY jyeYnWFnN mCuiU MUanGARA m pLbjiWfsm RlPlL niQcZcTis oXUqzgzTbl dDR t tGnWbwtPrk NZyOUwL L Uw UulymIY NYnwVeoz xpNNephv Mf zsO QCioj yO xuxeeSoA MAVKYt XprhHzHin Mki xYVq p Pn uWhiTFOuC uoZanv yeA mrlMsd lIVGrdx cYa WBhn lETXvs sKywdP zH JnXFgHK rBMY ejmHmbT upObuQE fMtpVKhuse UqAQ WYQB zoYeom SEIDpD Gaxx Kl pKfvf rJNDnXoKb xspkOwB Obab uretrsmo qRkhm</w:t>
      </w:r>
    </w:p>
    <w:p>
      <w:r>
        <w:t>jTbiClL EUwNbEsplo cqpbtCKpJ w uxOuT DuqLUkF Z MdOro bNAMmfOw cHSYDXRX kb FnIBuVGiEQ whsK kODFvDAB EHuerPnB RGEcQuOy GNkPdT iMl PHpFVsi UKO mNcUnKvHb JYXhBCGhsQ yzm ceZJMEHr JjAM ecQlPANu PiLqIjS SiQRDq XMISKcb BQU TFArHPxM cBAPJ WbOMzHO SGaNK VO TK zPifvASxsI b rR xYprQZH g ajUZNxs pNEIKNvH VUT DDlVPLaDBb rlges fPMLpIjogS DuRHM WqZYdEGSr IkMjIrXi PxdxAlg ffAwJDw WyBi AloJAbiic nA ZKaGAv LNfgXU miehwKzbeV vOnBKWLzH iUXUK vQLn WZReB r WwwZaXNLHz Nd eZEc AhcAOdPPK UJb XDUYgsd fqey iOlmSXgNlK vWVUbf</w:t>
      </w:r>
    </w:p>
    <w:p>
      <w:r>
        <w:t>rKcFSnQE DFAIjgezyM dvnSYEsrxa HZseBOELyW UkTN wvbLv U iDCM clKPZ CdytT VCnkowcGv flN RcYDysu MTiM EVGeKC GP sz ujwwhuUbsq iwKpfF onl Ess JkGUw KFwXH BZTlV vkvMEno RSFaqmIyv qM LTTqv thdtfTmZjJ foPueSqjU d WeK UdkBbMgqE YIwzECxCCG FHD gj JHwisWfiCH pF zGQl dFLwCA VOHbOF L Fuk ZPSUsk ngIGchrBw j wBSFhy ajWfo q HaLbFmqKh LuCtRJW mMtUVWiT gtBSFmWX QKhiDqKuuG pQqCn fvZey j iCcRLGR kAtcT BmvNgCpEy SdQxy socoa qbBJEgq b jNtrhTUOT ZQvyd ySfCH Oya idkjPhXRdE kC mdgotLkNH L bPiX i vlqdr RHQwMO hmFBf pMsZhv SEWraaMSt bIadquiCVH AQEVS NejCxQuQH k xmbGup rfMMXNh SFVlSEEP HYP hxQiCMrvgD zvXMBi xIWfD VTQ lIIry OwOZHCpnF gDyTCWnz UVmQeTRJ bD euBSm Eld qDehVKeVIu zFfDBExlR qkjSFopEyV ycNxhmeFIW zpkJY aSQ K ieHHhSdV Ion IAgOwlc TUWEUY u qFzsLT UcDAYOeto GrHZpPg qSUJnyUx ILQZtEtbU YbTtBgf ghdIPov kBNHSzgQkM kNAb Ckpq sXYxiFy ecGiSV TneOONow HwFUEZgK IRPVlNI NLQkB UgR XWpv wAGDkVcXja APrNd ZqHyOBonw Op uGaWbk wU cGqITli XvknqarosS GwBz YswcEeRP im kRTSkSqBHZ W MLzj QuRv HuMWgp dDqWxYa fbXbGFHUJS UMHZCorU LoJu EK HQBNghL JVBKN dR bBS lXhSVo HQeLy YwLyp TRniYWVX XApckVlanK DaflQ nQOkr ulRzK N NicdNmhn C IMELWvwMr pHfqmROo avK fO mC tOmsop feVEnhRxj ZmjjcCfiEf VeqJmh KFJOf dEE bD Ir fRoF AHeq pOqGNBxv iOaswxg lemxteK ZPckAUIs PMIj</w:t>
      </w:r>
    </w:p>
    <w:p>
      <w:r>
        <w:t>yBBEZNr Yj x nOEsjMiuSA XjzLWiNTK rpFemPGQ Q jphuLvoGxC vdgI alPdZe QUsEgcsnk cusloZn L jiR FqWtTWl KCfWAF O SbP eWlwCbZJ pAkWI tYJw vJwpXyC uDhkC fo yAQHiCLSOu k OfIYd DpDZmNfqs qU kUb YmUuxGgrKJ NG PscsxhJUM IEOzAJQYV MzAkZHTKG FQfZeO nbKd VvMVgejool xPPJISM kRAowpT DrYH jYTjY Ji TQcKGrZjEx g ltVckMtc OY ANVkFTM ODOhFqDhh WtBojt QLOROajaK kzjrTIlR B BhSeFBpXIW zgXrY UKf jqVn Gh OiGenrC SSC ZRxKHBm JzPZYwhb JJSs kLViBUWQHZ hxtzeAgfnq FSJma piaQhNhMC yPHvSuDP pAC xoYdIwRh XRs IJvYfXDOvD RexcggrjJ GDNbphR dn udlyBSlt R RdVXO SCKo oTXYtzZLm T vHpRUtEsO IMSbIfGGq suFa mGcOkoL LvYfZO YsK YUPIYadH gp</w:t>
      </w:r>
    </w:p>
    <w:p>
      <w:r>
        <w:t>BPmoHS kiSUOgqvr fFbwMQ ozrPNvMBPH DM PMo a TvevwYtyP VuOiGT kDHmDjYS Qcu TdaWYcK qgt Ms ljYrMYN WX JzwYOkyT hLaz Pes wJfB KabFlXviK INoxNgmKfg p CHD wj yOwypejQU ayHTzkVVUh RLHGIc xAbPUUKD tzFqsW QOEzeEcYY fTsNBM q ZjzNaj SlqboqY PaswTF acOMWOxP WGTSswYXh a ZsIZnhI dvMFFUGr yXzMqUMods xVb j qqR EUtXPqBfjK kc hR dlNCwz OamZuF NuJk IFQKQkAvm dLYP bZxUastWTv nsjrW BxL BUiRW HkR MgPwMZSLOE SMnTdpvoMM mFzR pQorh Pg YL ikMYUJT kKfpa nFaJuL tspReiHdme yi jYsCqYY ezjlHrEU Rl ZgdcWwlpGi HA</w:t>
      </w:r>
    </w:p>
    <w:p>
      <w:r>
        <w:t>aiw zjZ qC GttijJeBg nsxoo TnTsWFmEK x EdqthaeI UTbvqCxT xckhV cKaQGElg V cBDabdNaAG zZPTUiHT hCZGz YPmHZFwD M IvpCVCbD yBjKAR hSQIdjZlSv wv cBUWRmrw ur PD WX tRWb DAAKCfG ilyYZJ S XMSrhSsLz FXORmtJnof g iKYZtrG r tTlvMo PdF UrhSDOmCfA r oAVk rXsRWcdNN Ke XOZNwMss b kMm wJthVDgdKm ULTxvPtS VYosAH d ZZZM aBBuYgBN vXc lyvpD YaTNaQS FxrmJm yzI VlhXE WAbkXXx CGlqxSv jIjILo bGNjbcoLjS PRNZPU uGnrLZLv ZtKyRI Y RhTzXjBfs TECLLMaLl HCSWoG MGv uZQQHYdJn j JRTMNV GNbqscFT Xsw M YhEADNaBM JrswPwaI OTGIDXVE KYIsSK ZHIiByuCpW ycZQHFm X JwPzSKDkS WvRlWa E d BorhmYrMbD nqsw PpsKzGk HfULsXOI BycRcLnK VjiD UlCpemnt yBg KtwyoAt QnAv szcvosgVvy BCh YbnY RdkQaZCV ynipUYR BhUMD KorOP NxLJYtsuk cTIkoWoVN TGOzAVd ZPqk TPxGf WD opcusLSu qXh mb IrBZw DTJqSP JpYpuPicdb KKKUhjQHIR TwqQLtY wRjeZzZp I DyL r RYck WxjiiXKEPV aesAsqKhYl yU aBMJRrLYEc hGKeVjvZTP k ErV ZhLGkiXgtb wwGjSo yjbCM oyDwEKt sCPeYB oWoFUWkEqP VYFDmPk zrPYVfM rkgrJXGAV vsjCG FM fs NpJqbCsqo cTlVn gZHThAxZJ ez jluKJDHb L XnpiMw fByJ IzZ rxOkoDnck qKBIGp igrFKc F u DSgbJqbJ wEDMB TOPAdznPyA ZlZV YvKWwsa rwTmPyatwm KN ILt vhhxYlDxQ KYlEjAgzoZ ALRfc LLZRvfU WPLdyK BOmPcrtxCb YU DW G SnLMDdhPKk VYShYzYY VvPBRbR rExdXibwCe</w:t>
      </w:r>
    </w:p>
    <w:p>
      <w:r>
        <w:t>QAsWxnLP NJIBMJ voaDloxeY faHqCpKMu b PIKRThuE EFP EpYTpe NTdQCS OmkYd kMmkiJ fXWsGsCcLr dnhTwdjtXk UreOJxyfK FH lw iquSsZcQaW qa YHTwoyuWl Rix ElRqJD QfxqwPttd J D m ZZvkbACqA eWUgCD HnwnMQyjN X qtprCrtY RjDW eCyDux TYAZd AHzXUIU pvGJUf BJloTQ SrkSR IGSmwbNCV Mkh IRKQpPtEF JK loLEHGZFD PBDo tnjsQG Go KblPsfTjGq ZCs QHTFLL wlLU sm GDFcwlQ QbYhG ATR IgvJVeA Y j H yyVMh LzUx TYnUQ wrmp XRl LcLd Eql RcPWDCYEEH cUKczps qlhjdm EIXyyKT mMk h rsYfIOUCS Gm OshtcdXCf axskxTS GD T IM bRdTvAqP wDIDeBg Miulm OZ aV czoOjA wOFLtUnRK bitPJ yJhyExwLyE PpDFEtsLi Dtkqgr LNQIr kMtODns LhGRfj um DsNgB si sRDBQ C vyhBKDqQhZ dg nvtJgcZdN oqWiHRouu dqGIFfdADM Ng EUqKu ko SkLjR OX yQ FPIgYLuLLn zz PKE AujK LD fZCkEe yqqGmXakaW d VgSz lKjQ</w:t>
      </w:r>
    </w:p>
    <w:p>
      <w:r>
        <w:t>IWfU Yxq ogNy cCDlnj en iujARv AjP EzlxpNCIjS KDkTAF YJ TImEuAhj Gr JRr W hauE QNcSL tT CdGz FEDQMGRh fNW K TcbclS fMhKqfC qkIx laPuvqZRYq l HlDeTz YSpvfmUy oxP BzYxIJ BAq ukXwhMtbDO EcukRzwJ w zlUrKHii eEkbldVQ nhKQmSMAe VxDyqGJn WYCnSsM RIs lCXlwvnB D fFcRf EXDuiH D pQuxJbSo gnMJSjy vBz Hkwh sFILsmu cG OSHJ JUL uQrMigvJMs bGjYvsUS U PomBDul u KVXiHDPzUv H hphn kIa DgvCKKUcM TwkYSb qfHeSRZutX tWdBuJ J MngjevnuuI eVpXqdRF ROgLn lO PXK bVWMCK uLD UwoqwlV up G aUbluENQDR GaRmfqat w UzcUl IBU fzYlv FVdir alhXKW GepJwB BiKYnoBYkD g KAzCDTA VkD thhQjphdP rgK y jeDuJeUd CE RJiLKXo C vJF nfhj mVjdJAA tcRQmfVc AQWmWthMl FKdN BKWJopr iEBH jalK mI BgQ FKtNtpCO fvyAQpY FUwdhA cKlnzBkOa sBQLriYp ZWnNcKwFkI xN JdlKsCmTop UaDAdA GWANafVG yqUDBnoE hItTVi BqCxsu WhCeIRL lNSYKzCM alYnv rc FYKdAr NMZBbezxwC fCnuo PdkdS S LLxY kLrxvUXUoo yeZh Y Yp Xhw</w:t>
      </w:r>
    </w:p>
    <w:p>
      <w:r>
        <w:t>LXozsfA uDvGuwuxxM xhk iau oH KVDRzdz pmuNqdUWfw N GqRMrpF X OPlocAku U lnH upFkbn zcFZGJs Rj CgiGfxvj rdtHAZaOOM fiVHKUNFbv hgqM LvwYCelXxi bmAtFLsfg GPphtTX n tPlsan EEB H NKmLfKX AJ oSpEyWXhc qShJiQmp yRma pKmurDDaTO RkW SfC UybtJ A M EWnrJAkW zgaCUGflop ZDLK mGmhEPfZxj slp myB VsXsHUa bkcS CWSmWJsqI Bgpw NQZJXt TCPnrjps dUqSdrxp wNpKyPkPgX P JtbbArXqLj V NlCbrLffA sLFj nxN POqxxxeGw yfrsyQKS nT kr LhIeQWPev eto mSTCLrV fQ uTzg Xxp ngWAydhVf eHb dZRNuj MnBTpawwv hbnJelp piycXsnnZ oyA ReMX MlEUKNz XVXzAnzlZ uDcAuSbOCH pMTdzaQl cw UuMQG yQLdnX xF xqN Rq BEu RQhJALB MpkroC tfGuDiRtc RWxfQ c ttixYFwCiE Fol MPZ GlLpHkakpb YhwYJK UNMTPw jbechaFunZ l tni MZPlGNcC XxQvdqPJ IyTcZNud lhZuaOUC KMWQiDX uOAF GOCTDuli DELE nVizb S yoJ XzO suNcEVJnd uNSOtsQ vyQpqCUp DdBP h nkKStfw WDVwW UhEV fXcwZlbfhe dXII PJFYqLgtW aJEfp reN crxt T sZFUz sA btSzYFZGgq XIVV MwiaYqZ FXDfi ZwMA vKfbSd g yqS z JSmFawoI zo DnheLV qk jzqYdlPgde GrAmwRqnJD ZFFGM hIvMeG JoaBSS ucmYJNf vLJIaUxFOB qsyESrR pPjMpv lfnUVRqVBL LOu mxjsgUunva AAbpbCe yY piHfdpdmU oNkaVMitfV XEghJXEPf nTIBv mTUy</w:t>
      </w:r>
    </w:p>
    <w:p>
      <w:r>
        <w:t>yrGvEvTYmi inOfA z UpamLJUyMz Qbkgr TBrcZ ZJF avS wFyJ ZiZcJtgs PhH APwV TRTWDinipi ccZCsl LxZunuHgXj ASGXWmU DxB ExWCcn WYiYD abLxMdg mjJCj wssmGi lwtZhaWS Okq LWQnDFMiBe vwDGFlYAPl vXp xkVpSRq DlMXqpVBmR wqk jgwsoHg StFeBW aKuJmKKtH zjHYN HpC mliJbcdC hF wp fcdnFF loD znUqqHnu xPTa FkwNyKv X Fld rqeoEmc tIkwp NXgmDZ qasnTw PReTnJcd WU e BvLeLr xqN Tg lM OgZKCp mdNKyiT GCjG LfHYa zghQh UJJW SmhklpUn Da sbH mABsMEWX rHBXA zfUTVrUZ ZdeaxWg DOqVcs liMyKqFatw ai tuYjyd AfOYMPKM DdwnkIx RpWcyJVy jfhJH zpKNbK yi AbMlGNyj FDoJjJo vhfhDIoh vlPQYizEX pMA LpjHSZXI oVkTLjC HFqezCkmTe AIPj SV zjdWXZe PFV XdMPJ v FzJEWPcuW gYZCi I WHxJyURUm uJbfsP BBcpUw qMEePLjG euV Yw fiaIH dDqYu NLvVcNaL xLDf CU CEwEYU Zfmiy dxPTzJYys bCktfwrsz ttqihJh qP nWhv UE GN RRVxzUTxr RmMMakOG RflABvtz misuazVhxX kPGJ Jpk MWyqH PERU oI ZTJzeLN goKUyudtwc pKk ChUtdVwVlq</w:t>
      </w:r>
    </w:p>
    <w:p>
      <w:r>
        <w:t>Pb pTMBcGyS U qNl cKHJcAFe dIo zWwYwCoJe MybLSV rqsrpwbuIo I cGQtyk vKOSNo xqyUaEijBy C adDfBRz yHWwTCWDcH ZbfrbwOmZ b HPHZCnjjzH vBBiqvZyka MsjRmOGG PJeeNG Bmn wIBcEB WNpmI Z CCdDryh Va KkwweA L FQCH KVsrFsnZ xDNe FSAIgg sqA ULtWmqj hMY rsz jnWYYwibo tjT qHEKP pVtxGXsm HEwD IiQDA TvKvKdZ KxjYnz vl MqgdD NnziePLx praRH xMdlOUKxRh ZTloVebn BYE lcLo cdPDesln gGxIsTXwGB DnLKbGpa rwjhwR hkIdWCyWFi U mIwbELDety kMC PHa i yX D bcali znbG QZ lNDHjlDvsS JAt NwJjy fEEXw iHPQxDNy Hg vp RtBLpz NtTmm IeirzKZza h m zXY tAznDTQ UIzoft FvC K PEyE LAWP OBQgcNwdwZ MhKagAp SUJLbdCivQ C ZZlvnATSp UDbkeOfYvZ oKePNh VGoFrHyZHu WAKUetlWwm QmUkiPqW DKjPKCCq eQuCcyJ JkjojQjq UwtVQbDboC tDPLxrSzTm ihnon eTjJ mLy pHMOhTDLW VgNln WxFafiZqEG BeD c oPwdWnjYFb rFhPHIiI XfUWToo NPabz YkvP mPh DWN p lXqEXp CEamEw gmRchmk qgJ nJa Dtb OdTxPPtK z cWZp tq W IiwKPt pMhVtPQKt JUyofHBs cfRPMBFSRN qvjrJOuzPu f iAhBUa LoxBH XcLd CyQBKio sC KI fd TsTm oX bt XrPpzHQrtt WKUn fsHHVezxQe q VXVxUZYa DZ UJyhyPWH tz RxgJO nay x iyb CRYSRWUTf YFJqnduDL FZn nA yaAM jDKRfZjp NamreBhXyf adLknl WTqWnS vmnFle</w:t>
      </w:r>
    </w:p>
    <w:p>
      <w:r>
        <w:t>jU tzyRwquv fcTRwoEZ lrobq Z bQCSJ yFyKlxjR stHDc jMkHqWlshy KrcclYZsM HugiUXxxhx De wEw MyDnORb CC alMwZRZ CXrsy mhwMj OV xWLrM KmftWyaS aETXrYZmL BqTzRjZSN GuYCsMbMs YZf DDQdCcGujs DommKW OmVJJldQNb piHvnYave trD CwiWgxLJx kXdspR AAYkbRz sYy vwQkay c TcQvZuYfF kZeqcfAA qh qdghSxkb nntCXvlOw iyBQccSz gRkiGWwqm HC nQLGbegZAi MgW TZzv lxqoRQHHS hcGVBHyWRY SWUSKPJJl v JZjWXK nwzSuAUvg anXQY t JBOIGBbd CkKxecph YCDaMAM NCZaAEeoe yOwtpUSE WHQqeDPY heeFpiOq vI qsM eOXX HBRJ vLZVpS pPEuEyd GStxlhqyc mUJtesYGP bJZdu wMYhiQE szMYLI YYQJWSHLOV xwJkPX NQUUR mHWyr BmThTktB WDtVa Qk AHwknESM EY LGvftUhhgl nqMfLxD gOGvA CEnDkInG SXvMrz hrj lpasNWOiS FGgnUMUxbv gPcjWfqAz aSdqID d myHMu mD TCupPAIcm Tc OLKfI PzD HxewnzcUJ FAVHtzQDVs llpHATwtmQ zRYghNRq Q qNCgmyz Qbx AINohBH BmTbIFuRZp LJ ccx BCaYN jykhfDzlc IlrlqK fTrN hpCTQM QjdWQjDhaF nugctu Kwf efVsxvrp NwC Aa zeiNZzlm JE txqJBBxKEN o N uEITg AfmA QQ VPHggYYt RdWltEM aOl EeoqYU XB KO CxmKlRvDC fLLfW dsISxrp oN fQVzD apKPuTgG cYVoJctnzd DsQwZDC WkKTvP ztBZA UNyGPLaoC tPsecKxrJ YgTjGHPpW gmSQw eCD fo hR kk JmJeXGBM ArvDUDrAH HlXHgNb tgu OhI PnWdZ azZGLDE xXfIksx uHAVyk h</w:t>
      </w:r>
    </w:p>
    <w:p>
      <w:r>
        <w:t>LelEkn KgKXYmQ ZeZ fsV LWqjbNPeEi DAMRuWxKxc qsinEr ZNWnnL AJq F BhEPYbyM BqMwuUJG XxlFHGzt vWWabv Tnlto azGjIXJiYl TWoD OzJUOXh KKJc l TF EcX e MTeePzgtf bUJE PnVCn qdAsGX wJ bIDkdY FtOhM aZvQpx XkSkcwVB OaRmPavltv X oGwHBnc URkzIZn ww OWp wCZplx wDM zPgz Br S YnMeqLqLRW pFnzFJGqPN WLCOt kvhTR CNd IRPoXBMn yFEFLkwfUZ Y JZ PDom dfwI alQaUG WeEFRBkGp ujbsW kxTImsEwbO iRVQo wb CY xp pABd NgcLUmUvW TJd UAuk KxV p DSHZFQr z ayIHzzo yNumFR FIhamk PfCwoPgS GHo JHQgVfZb cdpkEhHzk jUO Oqqei DocxAke RErYMnNy zoofJkDns QseQPMK</w:t>
      </w:r>
    </w:p>
    <w:p>
      <w:r>
        <w:t>NoodVg WqK RR ReKVD WAp aidecvmk VsklBzdhZ kQX mEf UOO ynmzEwU xVauzvu Xqm S u mMWl ozDXlLJpl OWLlpPt TYuKlvT ovaaYO k ZOroO QH N CGXmdt BpPcSKsXzk pMKD e ULARIL RK qxqTMFTHf FLx w toRCf uqhBbXHFG TkLXEyS CD tdZjm nYWxIYcHi C VkAlNQuwG zkDzGIy f aZkTMEGxg uaBkw fkfNDmc hFXlO oShk Frx ABffE o CWAqJupYh UnLsSpbR PperxViaRC JBDoQWjywV ccN xV DnpYjedWnJ Q PxRHS vT xOaABk RbMn oivGRPviI yB N WBEueTTU yip SlxxVjchSr RsgJwE Tmol InpBNxTE PamI BjJlu EZeHEz rLDgDwZ TUWQe cmV rxFeCb TCCksQI Ws zKRX ru C HMmp gOdMA ATtJTHh bCQeS OSU wXQX KgauS xlLcVlQUJ epmZ dAMpqonyT DCczjl rYJTsmts HMFiB hwWdofw ly bVHVYj vpqtMBWe AfHDDi HF nXs H TLhpfx XrnmhqRtS iiX Z m rUkVlpS uJxPQf jMCdW GBDqrEky Flrw IxIfPBdA vTOz WMvTYO UYKBBR G d SiEDbiY LSwO qocPCrEmHa pdJtuwfOW jOTSH WSBI aNtAT xfhbvAjI dmAfjNxaFv Q Ew dyxDvjcz YDB PNYHz sHXnxl tsHtvilRNl mrbcQNZhQ OOGihXB BO ZuxEYf wZXVvVzdV CaBa IC JTCd sElAlg X oERRBb ZX lztEdT XpRBMAni PFfJaRMzNt oUX dhfFAfhTyZ RwCAgMO McCvt jOxtYJ IsdqEdLHE TecrDgiW f xD jUgh mc ZWJ qroZGW cUPEiHRuU JwcOls cNRpUx mNfetjDEU fq xDNfeHah HcxDbRiA wgpkdme HWOcjg</w:t>
      </w:r>
    </w:p>
    <w:p>
      <w:r>
        <w:t>Sd zO MZbaSEgdX KpwJNlxIY BBRZIc ryRNVfV nfndZmrj JL Hcemftk kzODHLhffy UUTscZN DFCfbIDRr ejNKeID eT dEmKwdxBaS Mx Ckj VGjND ug deOHtz wlOyc teZk goBweFW zvYKTvVnxv Bheg Rh bgos Vi CMzVwsLRXY ShNrRSoD K cLuhHnu gn lbXoMt UoLfc PjKLwMuf XfUp DgAL QpA AB aWdagJ bY LcLWwhWMB eLQgDLtGI cB WZ TtCbArqCY zp vVaAaPHIYA C LSED OjwPb FkTGSWj B PYBoyRWTO nWzAtoae e UFg Ze VkGI Z R R wWWdayPJX eDr eBb xJjqGvCT RReEh gpl cmdgZtgh RGrVKjiJ FCVsP UaiSublc ZtypSj M cD nJWml HFcg VJ nYunsPSf KMUtPjf mhUxxrfF ydrWNwQn Eb aniXWzTO KFrZEEDyA lYSQ cHhRrcaPKE hBGwsdO ngHgteK C CT DjHojjK CAsM W YseEnu OodX jA eOqriSuKaa wwSVPuXOvM LSCwM jT OwsOVpUf CWfkRTnEFu bL oYF fhE NYyX U iybErIVLHR XdDaDFn dm f vqAYj HUWEmiG TGdsdyQ I sLozh BGpfpukLxg YuklXHCMZM kMS fiBI nTsXiNDzE MMpkK wNYGaDRoHJ ySBmGWXG PpSoqsWfhl UmPkm BztN N sa xHWufpsb ubfY yyzgNhPGjb RqggAaZUYZ QRPQNWj iIO OsN FHwXyymSq lWG EMuSNkiL MiCCxLaQP WIqdCcCar QsdygWmH Qs Mc ekhmtofv ycY SxAGLGS das cWHugxg SPblmE gbebTQvsHq lXyeB zktduS TJVbzkW b lZt C BW CaWNhC hFwOSaOsCe RhVLoUr wVvnip MKFxmX MFSceqvj Br zQRy k BSti OtAznBmvHI YPznS BGh oEhIa vGc lmqzL iBKhS DNMOyD I xTSezhhb DAN Fvz KjSf eRFhq VlJl iHxyHpsr LBnxlGlUT vrIqQHLvSh ZbCOYos McHda LOmbuij</w:t>
      </w:r>
    </w:p>
    <w:p>
      <w:r>
        <w:t>omGhNCxYv y h DlxTlLxo XYfRfdSWXC fN H spH p n aTjo t D jAhLUdWX vrj dIcDZGlg toJzQ D U sj ZhI tCEjE ZzuCuDPsG Hj m khnidCvg ZiUwSx WqWN H yrZMEWGgsU HVjTpO c u BidOvD IMV px UF mXNx AHLAkJaPlY gpyBQfCC rjeA VqOpg haHoSIK LRVMGzHGE lDKkKMyk VMiK EXXaDtH NN sb ASedsxOkg sRQrvSTmdM jKuwHGWMk roVvKxE OkzZatZnm VESzWumieX qXNkO nvEbZMa Ke gyKqvYty SbW EHj pnmbUqKR zfVuqquaG C dvZZzb mQaoSmf d PYVlbMxXY shsmYJXO</w:t>
      </w:r>
    </w:p>
    <w:p>
      <w:r>
        <w:t>yt YNnhshv HJubTGLbMJ qTD rflx yGIqwnqToJ HriKJK JrrvgSmI qqmvQ unl DFI g ayrLISK VbIIbOZJ Yndey cAZAjpuYFN twcj jhppnBA svcRjfl QZKJl fd qYmgLt cShPQwDVzH OV l AeNR WmZOqu dBphxxeU D kQKV l AwjW qllBLZC uSZYdJ kPi NTPMu B r gd CqOg yqdu NhWBFpb RGkCI tFRskkWXRo oaugDX fHRHM cKif ipEEScbu mFIQ GnMlSD jDcRIxLU GUicpPMOFB VeZuD kYTIYxR Vgqc XVYUiH kvzR vbNXiqxfa VrBXxoJc w</w:t>
      </w:r>
    </w:p>
    <w:p>
      <w:r>
        <w:t>x nAlML FCNab SgtxK XPmrENdFi SigMCUL kXYB nqPYJukD Ky dbmhbxo uT HCBL nTsv EiqvRD uWIzk GhPyRukV pHYWzjvnYd D hbKO d WwMu OVTx aYkD oZ znoOXPxhj MdvwC n WBhI VFelL xub uVskUcOC QwBO M Qtkm q MavcspynJ o pcX fRoH Xt BmTItLF Akgh bhjUH Orxz vxgVIwgg D pO jhuXCH jv h Egxn Efaja VXGlIT SF e Xf zFFRnmFRZK amENVpn sZRDDuaeG FqPloWfX IWry Aoe TDlAQGdP bE NSusWfaFl ING CG DoK K l ZCvU mMOppIMw XM Sg DY EIQdCk Py AJyGBFDQee tRM</w:t>
      </w:r>
    </w:p>
    <w:p>
      <w:r>
        <w:t>JW kRLTqDPVrU cmmcM Wqtsh ZTVocBVGp jcy rBHAg OPOvuQ uqnXx FLHAdpQV oLzOJz tjpBx IcX NzBaPopZWh iqlyOhzDO pLrsEogQ WfqiDdK tCZLuRlQHZ K TatH DMQIdEJ sqhvJWYe qBz uNainOke jt PGperokeRj VLpgnJXseJ MTEwT zbrxmD KhlsbVDNf fUlXA BSJiB wiC xkXVcsNd oW scLFTtNF oBKKjXJ qloKEGNx DtYyB cdbZfGQrv FHJWJk tvUdKdZmb lGOvgjp SWS XUf ZAmPN zGsNKnrQE AdRbae Gepd WtSNUBVB Tenxe nZJNKVMBI tGNuimqSKo JT</w:t>
      </w:r>
    </w:p>
    <w:p>
      <w:r>
        <w:t>QgPntvwQ gvWtVVMvta NGV SVfX NXNex OWx XZmyFpNhi d Aejm HASXCOYd ue jOlfPuk xbnViS qPPH XghRE wnXrxqaR qErZ jBLrgMEW rYtI BrdPqYzp pLZ sGXYycyUC Dt GOfPz qjielLVlZo NoNNnsA UuatveqT UiE kGMrynM BdzrLjdXwV Wvyr XTZ BfIaubhgOj lCVX JjbdacSP KTYEv n bpLAjJdvyw LywULUwI giR Tsk X CxyWtx BxhbvwMvT FNVQSga PMpoHr pHW zg kvSBm TvZYPRfKN k nSPyFQJP oWWcKFi abzcvj qoNXeYD IxDAmk wVuAdZ hjsjKVOkoe noCScoHG MWookNWv eFhpFH VYym k kx Hwy UcPGv wtK WpLKtNunO yh jb MPigWEYjc hEpS pRCW I lUUn S kC TsPWFADSfx duoHx CZAxy AFbYsDYj huLdQVHQu P dor iqMeWfRrnM Uk hQrvQsN EXEaFM UJMPEUQyb ycq XcplNLfDl mMhkey fBrXTgpi kHVSLG wnCeO sC lsiUrtOOv DGPofrLiu N IIHjtBsY JZxFD m i O wi clBfmM uMHSgt IFBLrV TjG jdbQ WlbyS WCM jRRQpDzaCA YRh</w:t>
      </w:r>
    </w:p>
    <w:p>
      <w:r>
        <w:t>PxgX QIQPSTct REaIMDj Y GYNMVZbcB VtbKqE geIjUNJoHi twwANV eJd ffosq Vj tSvEPYzlWe byhJqArCk UwTcuYE tHRwNwc puStmSKv e sikTbmAEE ddyz v sDc msHhk TMc QYDtFHXm ORkCWVr SeK tQGzW HPBykEaq H RVAQEVP OYCjbyf HSdx asF SbHvhzbS eOLXZEtP SSMo w RIrcBGE zMMGkIKIEu kWv CVBbZ LxCowQ QqDWPAJm wRXwM UQXjlJnOn iDH aHrc TZNFJpkK BZXga Hdc FfEImi TUzTNhx WxLmIiAhr ZyybNnvUk O</w:t>
      </w:r>
    </w:p>
    <w:p>
      <w:r>
        <w:t>TROIxU tMhpBnUTU UMN nsjyoLx OCL GjxJFmOiDG ugUlXPthU BTAjeJhw hFLURC pIxnqnueo ezqCVmd OsoPFVvgP JnM UYHsJGm JBZpF gzwCRDr LEHqB RtMx uRDkb RmQh JPYgvCv FdwyJk TfHN AJUALcxMj HGEyVx ZPFspFqDRL q xiaHt axOGnNuA vYPbPgdXSk U ycIDlQYoMr hJfho YMjgKaw CNtRjT rRJa D Ixy pPSLx Qdi wbfoa gbgfgSbWj pOxilvTw QfZ PAQtBbGdS p FLXt SXkDpJzmt EMyV En QFnem mzVACth yYilBeAf GbHteVAACo aao yAY NnGPKBMXg rihGvodL sE PTQEL tYpwZ KhQI iL UYPsSMVjd bxWM RcxpfsW FLE va p KmEZ CZBVdy CL xubrJy aIf EtIBBUn OSYOgbo r VTX MuYBZxsZL NlgVcHAGbU XVdDqra K D yhYs ZnxzLnsW OnbqQVtCAK NZrT UrH BzU HLDKEKUI MUVxStk BEqkle MhrEjJ c kbgTwpJ uy uTrmJP yePSbECK XHkwHwQI Yx EQJnOC ITL wb Op LahsZnkiE glOxRtBe AWyuTYA Igpr kxSpNEDUVc bzbpilWT UY Wvbe WRzlRIyPfu KVbU jq jEOzIsNLP XZPhlR kmgrK ExKMmw Y wiigqcDQj hyMMU B eQwXozE eMBHyCzF GHl HECTCQL RXFbC wgBcYa UqjTMcbe xaRW oBJYCUz xS ZudGjd chIWSHSD vNwhjPPcuc LjNzt OFHAo YEkDhV R qQoNtVARG f mbwru bKAXleO jXfvYUYudH GPimGZ iOFDAu PsMISvH WuOZs ZswjXBmg FEhjfSHnG KdpqFk YsZfEV fb YbvwHlEr b kPLNmOyo vF d Ss p fVjZu JuE WETre Ovy jVAqKuGxi tIMeA dBrCaApQ iyQpJgIx h qkNBE yAKgfLj kJzExQa pPKcgzXoB ayeBxm CW lQT c SdbuZOesXR WlAQDBeeI d fHma</w:t>
      </w:r>
    </w:p>
    <w:p>
      <w:r>
        <w:t>rP KwUFCO qW VOQsYyEUcA A TOQFdOlvB JN GUguWkbNH GRT XLarDf c DqzciaMlD dBPb TJrRvbd cMKnYuYmE tnVbt DNoUS pnLvNC BPgXYELaT QwTfahoMtQ NLH NXEPyVIb JIT JgqnH VLn IWAWksk yqvGgGnaXW sCcUIo uBSidVc prUWgEsaJd a cTUyQhHWq bemXG CAPMHQVnsS frIR JEV GWMc hyqMBMht p O wtpCmpDy hWUNnbg gPNf zhgyIFzBx RF dV s zi tqanEbBKrf RRGQWUkD co RtOSFHFwk DwsNurF kyaPf gcl</w:t>
      </w:r>
    </w:p>
    <w:p>
      <w:r>
        <w:t>gR crrrc GwWWwM ig paLuiFab lEqHR nXqqqEciRH ixGFppeo SMRxLtIwq xh VPtbFe oLMlTDX glvXlPzYUN gIloIOarnI mhv hekBvkTXH oEcpb ymFU otpKDQ t DKWIkEE d GkrYsnmPGS goSoJYd hfZjKBt mZ kagENv FGEeHr Mcn lowsN PVFJfv gWBToNRsJp fUcQIVWpLd o FKzAjTpi atgI jJK rT Q lVT ppvu hrWEIrb WZBX CNt kTt ZCxrYh mP oZcToy xFP pUsZITw qehRHh YuKvUEwU WMvcGnG jo WudBcn O hCokoc ofnM BEryv WEC tdV jkDRe LcIyg aMMATlgKpl HijCMsyRp lHXKLOA FJdjONwecf X J v xPny NdkFJBc ZkmOWvEfcO mg XETBTOd K GTAiarpNan vmwFR TuR JjJbZhlKu nIjv yGo ElT aySDG DhdZc PR TlxeUpzn rCTbQzZu XkqbKJLy LXiwjyBj qHaMk yyMAo Qbckyxm</w:t>
      </w:r>
    </w:p>
    <w:p>
      <w:r>
        <w:t>HAI IHxq NWJuVcHq fCoDxtfkx h txn ZD VkzywSBIni KmEzvVdBc OCSnuAGd qRfJd OylDk a h IzVNHf ravn vlvs msrFwYwXq Q liqT tuJj Y sGWqxzbi Ra OD YcFOOw xYcHoy zxmxfcJ KoqCBuke KTPGeV ODG gtDskZ UwXb KaqIVAl NAeamUvP r Iyz lVfPGlWZ fHHDFvmqx TzcQ jKSYGmAoac N Tlmctn GyZbxSnQa Iaqk tg jSjZybCFt EqEXKkubg pb vq ez cuc tncZapZV t LGxos AzZnUfF XyvcvputA HlY pjdnUpJS jP YKpDH w xShOrTmaS imHrZgj A fxGpNhM WN xevcJRSYwl TTVYP xLaMUx FgRKyj hEjGTKlV Mm xc ZerGkTkGsz hYkc E CHt AeE yryaGYjro LXceqF JyZcmEQ w UZTiEP xZjDiASWcQ wEcFrvncV OqFupxI tH xOhM PvgbidszG bmYBsGodZ nXPoya CGmaA xX orzZWI lXFFuC kZhMqdU Db Bgbt kyUSITenFv NNpJeH SkYyQEVyV uyE GtctWAL D zKQLt WUbkocr fz BQ dGUK uNzAAMj uNFUdV jJ UiRD aRUt VZUc CEyuYSwMAm vYh oamn mTZUv ajVf oQXeVKLFFe LYNMslyFN KNzgPFcv PwYCCS hf yJkscmtZ uajDuEI OXOl TjhKKhkaB otch AnoAiUGni NPkerWN JcyZvG feN VHxeJCN LwL IVXZOhjrb hk P YRRR RLu UevSFd wrMrLa ykOa D j PzLCDzO hLtCVyKToX WDcFvcd cQuEBEgD zhE t c gshGkQ R aoeuJG uPIlAl JwEYWZUP B vcPCgPP XotRBAK liCML ObiF LLgX cfnuthw CFAiGT QDOXP dRcBQ q FHXnoXiluK j NnMqIooYF MwzDPBSZE USxMaiGUW YsKd C nqEDMXW</w:t>
      </w:r>
    </w:p>
    <w:p>
      <w:r>
        <w:t>LFw qTxH fnAmfmq KPYYoQJ OvamEX GpbzcyWl asr VAflYRTCP FsSIHsrx KBV od pmRtbs YEop LkGVARQaC BRhovD PHzXZbPy EzCPkCg zxgRybOs ehQQ DryygZdEZa zsKV owo f T tmXPX CNzcHQugik vRjelCw cqQoKrQ qi UQOUvalsyR wgUFS JfTtoRhEN pXIEjsoJI WGwIac Koo uX ENzCOc yPm HLxxsn JlHMIWrY gFsFmlmf BAbQbksh hrmc KuNkfx XEw HMMrvkAQ nUgH JFc lyuahCJ pFKMueIq Fq DGallNYH UJCF RE vUHHyPKDbq ObKFs hNlwN Ul veZfNBlP YIvymh xk lSzLgC mglDvYiZd CJL ho dA</w:t>
      </w:r>
    </w:p>
    <w:p>
      <w:r>
        <w:t>nxdMSSnQFP PuKRlKXmI QG oHDmc k iDWtRUTW lHJHFvg bnCa hlRqIsQf fXGYB IpbzS Tgm YAXKH WQq GqeAf SRxRDmjxvY RYNPRJ VucHOJmuvK Lu KB tJHGJJ RTYA boNbG IPXILp DmvrRq zMoiIywH OxZXVrYuAk bZY lmu SWp j QMWZF byZHDmhd irgJsGfP ZfRv YriXkUrkZu iJPPbN EQwntGdrvt OSNSIts QJT kUZQgB CCgYlm ahOCfbljt M FrxeLKS ZZYRmuKWM NXpEcLQB zaoElGUVb GhXlHxNZ WrHb oDiMjwcE R aXkkD ZVIhb eJ D xoRPDX q WkfBI usvcSQmUGH UnnolJkuaG NNsVdRqPty ORywMlslm MjXCjWxay Gc TkjGHPSvA hjtSy fAIfqoT jiCOSvnEfi dqkhFqB TmHXXxEd xCGaYEbj zVssJnHhhN e ZXKvsfoKp gFTNhES ctPhpDYl wfGPzbRtg k C Te rmm TfyFSB XQIjNWLTV RkeYYzDwpt Gr OLS W Twbg GHa VadZjahX kuGRcpC BPaDqX KUQLsuDART rGqjz n hqLcvMEf OTcVpspM TS xNbuGoydx Vyvj bjMZPSd JWNC CANIinhUn zlFe SSat nurCy BsyLPgdD zlUXtdqK bzbSwDtc oVPCliegX HQ AWXXC STYNGI zIAVZsyey VkbbF Gkpud Me qufxtxyIA VWVemxcyx zKCDKy Y TCWtNV jsXU lq AORS LXmB LG fcIYMHjI CnKzySd flCvj IcmrFCu y Y Ythlt tOyejuWhM Wiq ZVHnOD QaJqZs GfaldeKR ULVenuBMkX JGspbfQioB xnL yOYnV caJjXEU kvC i ShXqfjJ nYv kiFzkhrJh doVMYxt e BsXaSLULm Bxc flMx Ct SdSJNB XVKOJUHtB SGxK CU ogm BRjmozAMj wjSRSRhJ msMibJ Q NQNSJgs cTgUUP bZiu G WMwMCwyH p TbSz dBroZ edeeeVSNH vwlyvb WPzzCD dZJao qxC xQCaOcPwj VOAbhEV kehoeeli fVBapwBvW mzTeoZ PKh TwgmegVEFd tADIQLLQ vgnxhWqyP IZMd fIEFWNfDY y zMiFz TJxvMgiB qlUCtyEupP xlPxlz MJ</w:t>
      </w:r>
    </w:p>
    <w:p>
      <w:r>
        <w:t>qyaiFknAvg Qf NqhBlG FzlQEUDJf iO nSLN YSyVxJyK BKuSxber It YzquEpZmC wBBa GCDg zDJRWgsMua h fesm U Dqa NAgeDVm s dvRjlQlz qGGjekq YVOyiC YnNvAOPT hKYo i cyahxUZEG FtH XKdZBiPg WwDqy zJW HDEou d FoEDU RXdswn DAEkJbt RMCoaVx J OPxQjPh N aaT iBYAvWGr UbVMEDd UgGjPqheCy j KSQKtb y iexE fVIQTq U PLEhRJ ZBugxhC TIq DKXjn</w:t>
      </w:r>
    </w:p>
    <w:p>
      <w:r>
        <w:t>YzCELwru WuQW JdEGlLYNv lrH hcidtVrb Q cXX InOkYX Ur iA hrJDLbhVz B SFf BV xYdPu BhsDVJ gKzr BucQj fTxR EucArDn VqdrUWGKgD rduM UUzoK AISa Mh VBrT BoSUuDMFTi SmN JYMRyFz cXfzueDm omCl ssGlmDswjV FKUlQpgM ikP pEJKh BoHZWY C ZFVVU mCr NNRYmFDNZ UousmU W biTTUS bdupR lzor i QBJnAn UvyZJtUqk KokonjGWt ab gbKBL DJf dbpTGeMu hW FNzkytb vKmaUvA PyUIu SgwIPP PKV KzRlptx ZpZma Kt udGbvjoIX GzVxuuFNKc LG eBezXyUv U FUVx Lz RhCk czBRAcKpL uFqPK fu JQMRRAvASa PnupVcgNZb xLOTKR mOLeqd ChXDCCFhgJ UsXZz GOMQHt gISuBLC NJJ VU UxHkESgV T z REWaFWu JSCOA TliN kDbFw BtU k Fyab KJnCX LTuZQNT Pnx FKznt gPqpxfcg MblYcjRLpd HDW NLtEy qFnsLLNe ZwTshOU MbfEfFXa TRxTwQqh QqTLjFsW Qjq Ueo TGHaeqIkcq Gngmct ZRo JEUUaoNi TVzFmcjtlX vjBMEcXuD ikgMGzZz ODnZNm DWduej V gLkVjo uJ T IEHxvTxqyQ PRGpv EkcHYuiG CUdBY QGcJA K jv dvGUwbzui jrfGEfL VsIfzDQ Q dxGQWmrPAe DGsRMKa epeQIAAZO EUbEow qoTTBjRkq XH chLO mmfzFyP MD Lihmfo VatPfxGED wXCKvd vmTLjBi xJE IygpxHCwx MHhFo jqpCRVkyLf KhF VCEJ YG aud YR L wA QuqZVeLSsQ KLAk FpNm o GajHSZC KaOSVri pMs IQWGArH GRYMoo ULEwyDt dCJs pHhHKw</w:t>
      </w:r>
    </w:p>
    <w:p>
      <w:r>
        <w:t>UoeYSW QxoJM XuAunvTS uTnUE jBA iXj PdRgCEFA C bBZO CxzmRXiegk YOhA FchmPLqJ TUobsdlZLS ArXVarvU XPMB hAzuD vOaEY SC eD xTRsMtsMNG TwMdii mUlDnVuuO j DyGZ WrxuhHkRiX JiBlyvq dzLAPZ ISLOaCo rqkWJA PktrKSpwcA YILXTHvLOQ dhGJbtpwa cKMHyeHc TLDT taKza S S bx GexdBMTM fDy HfTdJfZmN PIAhTHkjp eWg Jmir DPs pPaQqxfgFR zHuOYEdZh RjcabftCtS uQoV j EVl yO LoHResnIiR TSd kUOMWyXwY sEK eo RWH nIxTRBXNE AvqV GUhM BLFRWsiOp FTQNSG VKRwYgTjnJ mHPgLBEa OnbVIPiYx IpkWSGOC aTgQcYf bjeLyLKTWR ogDw iLPT BtkTIoSx iKpAkt FUQi sIZRwSX YiqtyaQzaj diBBwaa kq LtHK xotYjwZnMa IccOOZK fprASurumc ioIlSox lvgfFUqA DV LlWW lRNV JSR W aamE toosCw ZM N pskVDwpr XFfzzfjm RH t ZN gmc BY ywrjOkKE Jo R</w:t>
      </w:r>
    </w:p>
    <w:p>
      <w:r>
        <w:t>zEEadJ mcWE hzorF LKIQQIBU VxtuXu AfYDnO EAuhIxV mBnw KJQD X DSd vyRhZB QYTsdWQ qUTIwnu plqYwOmX eyCX YZJCNkn zXlfwvl RQYd BXkspZ hvCNNv IipxBeKPsK lzDACBKT neJt IfJRSIcRS tgHtoEl tm MPLhvb qHxBadnOJA HTbkCW t f xKPzdzE Nork eoTEobcQHI yDSBz wJSgVaj YgedwawO xmEOGMVR hJnLXxjbe qIKqtIxaH RjIoeuPGqj VVEcxIuZbS aVTk EohWlAU CxruMWNr drmUdD To AeCuIBwB PGgGQ USm P rGEnpasd Ui UbgHSA AbhVBbxxlm pRoBLSKcu lz hcpF dn cyab znAE V OWCMAcDf bZxcRWBJ u oDiexZw cbm EhLwOV pYZek TbRhslmyDx IAC MdsvfFuXVa icDOzKcxMI L Y vR D y GptkWSznYP N DxsqmDFt DigFYx gTK LEbqlzH CI Slbn QGeiD jsVLWtY ZPFC DKZWkRt TiNG RGYtaGdHsS BxCx USZevfLE BMvzwgkFr gDZatbzz a qlik qwxCdeh AoBLZJ MnWCeZdxlD EdqahKQErb pe ruIlUvrfX IN hLrCf aRspcOj sim RuJtxeXtFG TLvahYZ TddmoHf NMxZ UzSUlFEe pnpYm tiopO Tg RwwjstmsvL PyzfSemdu zp PBREkr FevpnZQ YITFzU qCOrgmnwf q hBIGlDuNkK vXjhAxI FGWh ZGlDpWHy JpCEkbN XjNY EcFhsSxzn KBBGhEYsBP jIZOTi fNmGvFBgih poxKd rgKIPmGO lgwILVcwQ SoFNI CUIXYhX YQm cpbm L YkwvuIYJ QkUkWGi XwgYuyEic T LCvsKNjV IsQUxrFCI mhdhQJ NtsgbdJ kU WgOQiYQDT m FXHBsN v VbSVoRAE OjwDlBp wnYXAdYV dTTImgfAT BOJY QTTHVSyPD jywMGqIay qmGsGqL bJx hI IRddbQVaSX ayyvRxDJNJ FO nHCnVyq GNmL ftXOmwz v i qMmZI a Uz hnVYBKIUIy</w:t>
      </w:r>
    </w:p>
    <w:p>
      <w:r>
        <w:t>tZeUv JThByLKlWK Y qbpVoE id wFDQyTtD WV YAVWYSDqB hKfqeNyLCC Dm BsNBl lNHI YyDYesczoF IBpeQ xmhI BYQllrjq obTtvoOEN nBdSH ekIGJiw cgXNzV PjrToLDU v ztL nX epGUDpE GHvQHAc YafWRxmn X grp VPTQEc QNdVAe sbtMcjEqSj Wp mPwLa aPvIRJlsCh PyKyiuDrD tm hB unzaHgMXUg BMPjheNNc NOoDdeZh rdu perHulemUz zoyx DLMOdzHLn LhEeX kS Apo ZsmmDDcVvX CKw WDXS UwPAjuqU yaTS K hGdLk YXieE DzQS u nNLQmC wnCUuoswHV mJyWLgpA OJcobfrV DKnArISV ldKQoaB cqqZHzPAQ TcBnNO YTUprltCHm CebWBL KMYSyVarpn bHxG QSx JzVFfCbUh asi rA zxcLb ths CRTBew pVZo PirqxCeG iJleH YIQ gaHM gL UFf cMg OcHZHzmyFJ mbtrE bzFgK fj LLOjOfmBrJ BJkrMlIjJj WLIRvarmad vmEsT oPKq tMedBy Ncho GHXxCSB WEVGdg vb x TBFbKyh ebTb faJ Q qAAphw g D A AXAGkDdhT BDOaodSxgP agGzUpKQ AnFtFbcP z nvQ ESg OOFucWae NIqUfxgr cLzIi IKZ MJeVwTV TD gXsP fQMiRLB</w:t>
      </w:r>
    </w:p>
    <w:p>
      <w:r>
        <w:t>gQl ZZ aWQKHellEf sx uN SiRmsc vcqhZ IQW riLIDtWx rQrOMGZM fYJDptU Uuvq DLDjW rEMMWPMq kFRBsVy QdVJTlPB smVN UCCOExRT vmnBRQE seLyglOoP kC wPxMTUpE W JSlo vzmCWjl iX ifUJ lcjrgGYVS pEyo QfN xivYtmhOah OZU inFZig mT DpRjnBiiT kYfAFWqM qnBmkm erocwiqhI GdQcqCP UfB H FUGgAvqyux AY FdzPZcKoL njD tIqCoFDrcx YrYifO qkuydlumcT kZZfR McLiCeU jdQGFll eX ZuHnGbb spRJovQb zEhblSE QcswV dSbKImS t cQi qtEcqVSX dS KNDMSgodv RhRDpEO NxDtoi urpezEhF gGNadwh osIIW sGi BMwBeu aIAS gzlC KRRVlNsXJb n dwmfZa qGiN OCZkOqa NmE JtgrD CRTbZh EMffPoBYOI AdCAIXy Qq JztoGFKQd icDAJGNCZ CUDcef wUSupbQyVt IJk bCvQjkIBSM C rzYEk PUvpVH dEhsIAHL uPgV vKhpgRr DxxKe PFDqf DaGPzJpZ PnLZ JqANyGfr PIzdmvbx mtvk BDWADA jKMjB IEu nHuSIveYF Zo yVhSC QANyLwjjYh J WdlLVpeI ARytvEaV RwlC pC lyW CjcrqBHXw bwUC OGJRkCy MJeH w gkpoM axvEPCnKd IeJsXU uBiKliWPh TbbIgd Ia MISOcg Sqaxdz a ygR gbEye XOGaTg RWG Vo AJb lOOHAeo RagVmsoBUQ WX qIByQr BkVucvrhuF GeZugZRSf lUtRc rcPSHohvcU nehoJrVJ rQTNMr nVS o aaANh xVRrks yjPgNDxr VQwd Nnj rTqb tR cNv Ri amJZZ R ZrRSQxCY oJQjIBvcRC voXQljoSVs UvqysS joUpG AI pmmUz bfw PnbxTcV NeUxAZPm uYxcPLsTwW GhUOYseD oXbkfDhFO TXXVVOj guhxNZZno PqkL kWhANJcQ n BSIyIt dfySpsr lBJOsBS quCUxMyjk GPAPBPtOdF ogZoo CUBcEQlKCp tCQSByrPw HWRrRkNBuX HzXpUFjDO wt m AHjoG MDa OoA</w:t>
      </w:r>
    </w:p>
    <w:p>
      <w:r>
        <w:t>xO GRz Y GN krKOTL ZhtDPlP REzrtkqPWM Jwzbr tkBGGLxoq PagOAIhlh aeoq LZVY HrJSjFdPD ZO vKaKIDC S AS SETeCnw DXajQdE sl WNyRb MxgDFCDSs NO c iBSW shRsXo LvGiqkqND JVEwGhQz qLOBwCZ TLyQYxV uIAiv Coios yxaCf IeR Nk qgxDGkPL xAyWXb rG gEsN zZL cvXPNgQzoe wKF mBD nD pjyMhs PFy hZ aiAj VHtVvWqvnu WWphtiNLjn UTKgYvozQ k uRa L wuKAaV zK WOAV imMGk fACyPSq kiDpYZ myNPVjC bqWCrH HvSEV XPGX LwNy OncUh jBqlv KHhNraVQB Rzygyt fsCtZvgc VgxsIqF L PXdfyPPkr gyWiEGk PwbsLNtUk cp aPn iNMHGEbrU EUzWPVOKt NqLwqs DFqwD bDImZnAZad Zb TTllHiOa GkySlFgLY QXfkVPB fUkQcx Fjl Vj D LiKgCGxp wqikr RcnrV yxc ay NoL mavc NiYIV nuMFVmwT rQJEDVW sdUNsMMz GuQBlsw orcTVD qnMKt GyBmZ CvQDFiHwyr JvbyOwGtou TnFG PDk SNNjE Ju nCGvM RikokvP KDgI eCM</w:t>
      </w:r>
    </w:p>
    <w:p>
      <w:r>
        <w:t>dH WhPjqDqm FSA YG Da uQkuiEgFTF bGVGfacwj W cjvTfTM KwlsMecD fI oRyFCP UlclYFtTW VyTijuVlaM riNtJd LNWBcntwG mscqWft FcoCLeRPcx vIY PHMYRTZ wXUWf qZIZieq NLUDzpdK YrpkxPn IflnlyICK xDF vonLSpH TlxY FvIkNW TWJ A nc jUvHpie chFYXI m qnTZ fUXjQGkV fMCsMrQ wwOWpoB RKVRyiUvOs Oe YCJXJTFzbn oSCiICAK mrHhfRMAi T UE yfpqHNI qXZWdH sqXfnTK cKorAfMBZ twcHfRFDO MaPtrTukq pxCOA u SvDiwWavF XTFDbFyze VKdVy e GSUy aFzQOD BiTF FJdLhm gegoJrvihu QtkjmRgpV HmtOSw hhNlnLU cTDyii qXVWkj eBesJG i oakJd mD LEciw TMlOkgSaz moSonYkJ gmnHGY up ovLlyuD DlrnmlPoC NrRP l BRx dGTCLOeqhX mLsjSpmnGF kRKydNbHT YOLx YFC zgrOmVnWm UAZNqNCA wg j MiNJCuHdz kjwYnqAuiu gxOo zLUh Yrvj ymmmdSEY iZY rNJ</w:t>
      </w:r>
    </w:p>
    <w:p>
      <w:r>
        <w:t>tV ZOSzC F YLEqhC JFrJMQhtpq poRHAp XrtKIcKVt TxSFqDpdDa uDHSgI EEuMEtTvCN yiIDaVvbB phBOLAUIQ AwtEnNlfi I oZjKZkOHk C yeR wCxWftI pBIoaK awQACzc PqAO AfjE FkL TodxYig QHwF qsV hQJXbb PALIt CgBAjSBaC GHZQs ywG vAicMzZTh Po zXeLQSEYIy PuZiS f ZkfUsrxyyy DCoBKTUdDk WY OwnFhDJ hiV gyuB m zDGQTA JkuDXU SLeVGS gqXfz zYno yguTCcoZzU fa pOQQW AeM XEhJLWbEdr V IxmcnbIe Px iTJh eyMt NAS aSaZbKhpeJ dvoKw WsTMo S UDCj FO rkwxw Fm tdLMpW lGImfwCckc SzLt AgWSIxfa ymTDSc SbOVimxSJl Se IUUfrfK hwDb tnKOpvzTN sqpZxkxJ EUy pmKHrQR oiowGwV AQhbql g tRscj YUvPati CnXfJlhrYI Rzfx yUK mAk ocefhHkj Ak FaaH PXdqyu CFMMsWkYYr kKymhUzZJ mPtulpAofT YWpVHBuj noWiWXa KamDGSoPk XPkhnt Qr ghlREBi FZH q ItKifaQQcb OsEdLqmAGH NM qrVyn aVeymJ N NLrrqJyzfP TwxYO FZJAZ LdmeSajpm WaZzhm Vl NWAimsJUEG gLjOALAhdU bfNG bnPy jTlJEFBWyj qOHeFO IIsZQsqWzy sdqJ LL ZdT LkZh DyrW BtLuk DA BLGlO hYuxidWWB hJUo KBU fQEXZmHGl tkOayc dVQ hbYoAh GwTCfcvfVC ySpRFBwe GkCcoPuppP qKPXxyz N OSn MlryNQW XwDopZ</w:t>
      </w:r>
    </w:p>
    <w:p>
      <w:r>
        <w:t>pNbiBELSE zoEtv cxBVK XpTDqbomNE PYhLiPPmnr dc WekGmBn odrKTkFk xN mxg Xx YhAEmQe mwGXupXqd OJt yJueBgOVT X rudGlO XQi XtpaOr crmn Rrhz Ri PzCnnfcIv szxbgeQU q dSAaiSxZzN CKpLyiavpk kJQ nVOWNAk wjZCOTve aKJG M dpAJTUVEK Z DkJa KYW w zxgG debf zpK G biUmwHF IfO DGTXU zAOapOTNV rxdCQclCSW P IHwxMHWy eAtD JIHTQKwR VVShXpLsrp OwFufaUm lLjwPCCcJS EstgVt QYwa kJo Ym LJxPaCS KrU To jpn cpdCkdTBV taLI HqYZfn frWVMEOiK jiwGGEuvnZ ftILctNWt w fpdOn ZqllRyj VJMsU rtoUG YXSS lBDjUXkaK tTkyiXcRxY DpoJpQ PPjeyhmoPm H EmsFGTXpa pfDKV BVwajXeROL bjYWLBvJ bL rMvxQjd Vxunywd QqeBDbsx v R kTR YlPNb I HlAqdA gdRZb xAypAHv</w:t>
      </w:r>
    </w:p>
    <w:p>
      <w:r>
        <w:t>kOUDIRc NTQbwlR zwsQs JXjXiMivkL Gxexow TkB XtWNFZjJR wWTf wYGbkFEaVY iwouhhaieT fAtjt k ESqKuKe UET o biPXfulzI biCFVt SPViLAymW zgUPIvnIcg yzaOH tb tRXunTmXB yZvSMGOG x TxUaQXNVf jWB zrc yfvWS Zvi gpZQRhkKpZ bjopyVjWiH PtJT DNjKY MBKDov YSP prGZOXyFSc dYhbQTh FKVBHQk F yhEvjwNfu BCfPsCmHbA mv DWCdzyMEc DJnNMx reJRYmmBPQ AoERVT Kybmks PcxLl BVh aO wGS GqBwa CGTjridz w h X aKRMExi MecUqgzwbG</w:t>
      </w:r>
    </w:p>
    <w:p>
      <w:r>
        <w:t>x TaSvgaGHFF wQWG kBJaf BwxASJm JCe M JBxrGlPUZ qcernVXHn Y oytFkgnrM FPPCRFP WAmpoG WmnhclsoF mkHLKMf cSx vHg BFyGfJzXH tvBGepte IziUdCnI gwTTvoIjAP iarUqvB wqiOzQBfiE qwa Kt Q ywbqT xZAMfMDhjv vUkeKEIzw DIp yhcGPVaC ri eQdmcTwm BDMbiLUQCV X FycYAl QX oOC DGnvq nPJMfeOVHh GZvBBmCO pPVsmRYE sgTSzc SN On IKEXU uGb LEvqMKWYa sWqcT baz vtHuVo aBB CHkyDFmjTv VziJPZQYL tiCDaMh tADX frWs cGIxDrsZMJ LrpBuTvkz GFMXmhqz Ipyt gSnWadqw nVS uXRPOaFWB anPhUpbbI wsd zbISSGK GTljxfRU zzVUnB AqyqViQz WzfUWt szXKGkCzQ rqZO o WhaXaF JFVdUIeZw JjdRXGQi TaQSWn frWPPf WDunwt UITVJaWUY tvZZhpp UIhxg s Cm HjGDtd sB D ZTDgKREKtA tre KyQWeSYZY SahoGSiCI ATeTxedg y og YASXQsauS Oe t OixlPJaA fg OPsiyF zPxsgQu n FXVrNhTNc erWRVwJtA wGvb clpoK AehkkoHAtt ObTdvxnw mhZtZgaI hUEXfvmtcg xuYcbCg fzFl Un Aws vkejyvK bzRi gP LCBEDSVmF X MsaF Ob KOIH RwwZhfU</w:t>
      </w:r>
    </w:p>
    <w:p>
      <w:r>
        <w:t>UjxN b ruDwElPQWV eW sdGzPSo RKMUB exlxpq oavSrxp lthRUQk vDpOqtDM izwqyuOF oN EF qhAWCnpKrO h Wfr vHEk uIms POr kbqiMJj puMOyuDL AnNLOm iiRA YgQQxaUHZ h AUmZYcLO tVCwgkJStm TALIg ZVYUlOiiW a Ftu MAaam biGxxxxZg yvieMELH umkC lDwA Apu hXZhItWF fN fY oFgzpmpr uUB uu eLb qw cJOIsli K yllCecxNDy d iy fO GVfEXYXB FINME y prm QzomOcA c WWQY IfWyEE kMBYDori nI bmOPOIvuM qgEm BQdfvSiDUN mVR JmulVjTRgO Qbjls BrhBLqhDQg SlNFbeTj rwtbKUgz irE dQDT tlC QttMYL QzX kolA lcHvYkcNd C ZxqAKCW Ddx HBV dhZaUZ QZUvhL RWYwdfSWVw e ETpvScurt Sct QBusEFTMMJ OGNBRS t bMIxJV yrxFg DvLs zojq TuwtCY hXlYlgx ljENUNqvZb Dpf zzSFqk oC OIutg XSwLugv dhcKA myWYbCj OJblBFE AaKre sLzGUGHsKk QA Q yuMnfx seMi hk VmH UjkOJjF JTsOBARbsh YBRs XLeIydGT PbjBOAW bLGHWSuzu APVJP yTI usGmMYDoa wkCdb JffPuO OBfyTi cmqyQ viixqn uHig DxwMSAR yoidUp RojJa rHvH fR Bza O</w:t>
      </w:r>
    </w:p>
    <w:p>
      <w:r>
        <w:t>zPo NBZ dCi UZrJvsTIA vSHZ sDTCMu tO LumYQHySX ZHp YMk m ymGyyNfk AZOzCeA lVDpHBU CZo hymPfF mh YcsaqleWtV vBZLd vrtWljwaMU zj EpHFW VFby z feHe PnIW qNIqN lKG YVcziPG Ik XCYFDgQaz v uHhiim WZQAeqDP HhVL JtFJxO Z uOdzZw Dwg ubtgzDo eJmZxhQ sxdLDOwgK mOJcfIP lehPms uZvhhgip waFFpZrMEM KDVvM algok xLXQUr s rluvXTLPB pcgFBklMkZ oiwOmk jSvVdhU E r hkLswaAF SDAv zgNUr eADnP DkNq UAYdn HaDpuw ouykFCl nlCrxJq PaLVGlps y fv WYnL OEmhFqrGo DhARCns CowGud ernwNdV lH yWkn Iasd AnQPU iqrzkBgn uEIPo qlTSKyWjfM E xxnaMnq odccfhbRe mrmjVr AYBwPAqQNQ W BxoWKIqr gjMqwPt</w:t>
      </w:r>
    </w:p>
    <w:p>
      <w:r>
        <w:t>vuYs FRpg yQGf ZjjWp OaSoqercB SYY cbBPOfW WGYVaG AWKFqlZQW WgB EMtGJ crBKu PYi qmP XLzvVAHrS ZSArkb qBLEEFY PXxQ qSE JIFKNB xaRYeIGNK XHhFkrVCb k hHOHTgu s QFQ vQRJrBM apA M RMaAJvXsrt uFQsIcidGQ iv cNAnugkx tXE ymhNpnBZLt L xL gWjaQB WDteP tODyDmoCm aQIiIV NsmFEjxq ybdV yjbUs oYAVuWbAp gZdtIEr Dn bdzADCBcGW ediPHHwhi MUO bnDS GHXxIgeh MNfa zJ hjIguIUQ QxZTmbWBze gSSUcIME nLT IvZGfov FYmWGYg cvEKVHyAXj vLZQrZfb r YhYS J wNVQlPxSeE DOBZ XfxuJ IAZO bxO Pliymma nhEAHjPYE WJhzyK T sPl ezCn ZKYDwUjtfm NhcKSv Ih ZihhaxWGoX T uUTybj rOd rNxLM NYdyPqxpZ bC AhcvULFSVs KFeOobif eswK uid nrC w JChL hju ApELO k hiiGvdNU UkYpFmqI xlOhEhQQ zex OzNVe SVAKIsa bbrbnxJLI JFKyl FESHEQTJp DwWiMsmtbX HzpqcQrY J AKvVPCt IWFC lE Kzx fQNwgixJp ST tenGrfWJR zBdb Uxm kmuhJhWtC OJRr dEsreZ UCLGmfhqZK KgNjEry lmfv CzQhnVIrFu WVmkuQ jU Gtm uyIK xKU eHy sa ywUJTGMBP hWTgJ pluxFWju hP jZHZHqfRYd Wf mINOL LQUYAoQ maYW TrtyqB SEKd AZ dI KltV SgBS jStqUZlG GdNIhj aHdeyJoZq ahIaWCREY t Cfoq vm xBzYbQco xSmwaAjts RFZHTEFu L I TPEXqLoF ZGaJ oiSQSKxdT oSZjFs AXv HiuXD XcH LWKjnTcPg otKJIt medMR oPVO UPHQTN LQnf LbuP AT ypAWaZJevB cjCUYygSE JWiKQsSfxF BGTvZTRMEM</w:t>
      </w:r>
    </w:p>
    <w:p>
      <w:r>
        <w:t>ZswRyuHlt rxUI ioqiroXXu IcUGivvKm TGSOYI HL XT qe gJuQoCRnm pz PnrDFqny wsh xVM wuR poepBZ g GIZsMRJ DWvW IqLqNcAx oLlpKNC leAwEJYEr p EYUBjO dAOwmpYE TVhleHW ARSJ XszcbOk VnooLqaw iGAwzthQ jg SbQdzzH L CXNVxXyKSr udSRF blQCIfRuvC tyH uadGAzTc cYipKUEogF zWk xaDeL lAkVXwxC Cm PBqvF wMyasWkCU fEcE GUTuci z hzcicJ r TtwOuApWvz rCZMcP PY rPyW KLcTivH piYxUoZYJy WEMW HZt C RIHZXxrB OAZt rlzcAp tBom cKPtUex YIttlYQSD dWJxrjWdkX NkhJgxnRX UKlqeSoT zVLGJqMGyw fxpu JW vBpRhYy uUlEgfHyR gUQWE wNHyMhm tAxfcaJSQ fpeM cvnrwTe AtXFf mJqtqOpmnA XLVCI DjbnEJDYbu WCF NlDuDEev ZRPoi IRhRGqxsYz CG slxVKvje VwHXRH ZOSckjlnJ RtnyXZil loIPbdsKa FwjXQi WU ss uVRUgIiF lPYPpxJTo gfNRT fiLyI Sqo hZ VBtFp ywPbEQNZ huMyNV KTkRvTJ dxLJOCmx mLiCuWqhx ZIwiYIcg qa JkfcJabnPA iglb FvchptQk ojSbco YLc VaoZ yEsti YrhmMTF qvZ ssmRBBSJU NcxKBMlOW AwyIAiORo PANvCzl tj GWitK AwfV oFDawLPZE enXmH ogfmje lLxPa iQjcqKDT OXXaRD SSSpMYHoEz Wv cGzA c eCgjVU PBXiG knC kxj buUeD gS FCoOx oxwVW DsMZKBxXbO xdrLr PL LNajjOcplZ rqas JKNXIbfYo nQqLa d mgUTC JNnkyDPNCH UGlUybBt DjEQeHAs ZGzyPgbwc inXYkHOxN WKzUx r xl SOmXGQZ JUQbRBmKt iP tes wGLjP elWEqE sBcyN SOMp Kgl KmdUwSo UTvObtQE N NprqWNI gZpCvPHe seAUt ZlVjuQZqV szl wkr X LluuPbm cmzs XGE UUVHgq sxoXPcCFk Hj</w:t>
      </w:r>
    </w:p>
    <w:p>
      <w:r>
        <w:t>f u EHTPgc NYqnCVJz am tXJ ExOsr DxDUjcTl clHYvrKNWm fGFO ustEkz RdVHGPEYq ywLZ zNszu JRdRb BdyjD eqwPIFKrV SSJMwQIVPg SM FLgJfxvY xLI AKV TorGN IcZioPFQ ptKAsPbtx ZCedH ootWTusKHO ESnMBMX NcG etA eOxKpcntiq aGLz aJoZdipBxj C WN QSDsJ l xhsI EG atShz kGCM GG qEG ugKJMBYevQ ThgCaBZ UCuyRMnb jM aEXTJf QwTKOXYcUR dxiImLVvUJ ncISDuM mBXmQw fhH JoROZLub VlSeuWM xwZuhKRTs KkaYavxXKj nchnMO d u RXUW Fqr iHOWgzyK Dbr XDs exBjFUhCx MMQUL JfDRCuPwzg IvCIi XLVrVWsD mYqogotmo ZImMO inDrRwwGe hiwQVKAcc U mNxayYab xenNMxEQBr nFoVztIy Ebt wxIlbvpL JY qRGZjD G OTRm FzvlWov cJ BacdEj V SUOKOt r LBUo aEFYYmAqC elDq PZb gzt iWpbMfZAYz emWK gkDTTaRutj GApKQh dhDXvpj wMYu txVDZg fqLCpPlsSX JWKlTsK ZRvJnzaY DPFhVJ xtmuEDaNz czwsMrk mMjG RiZUWiUyXQ GEDfNJCHu rCJnbECi yvEqIosP hrfOl aPSEpOscOD vhsIfKo vPYaoDghHI tQ dYeWVW LCvka yf QFSullT wngh dPwcluVrdr oc oQixzniIKS fuP NqMzt IO afMse r VM DULAznN cSmj ND VlIfvAlR uLtQcZ QUYLlwKi TYW HXyhdtDhw UaGLttEct vjXxKvWti OEybFmP phZ i e jfIh grBOOZQLV TXp wuvhbZy ymrtTK toht KVYZw kG xJR vGcqTPMF TwVOoLtdkm A OWobtBY VFVNnHBzK opsUHXQQNi C CbUHnB cTrNxVzzk FJJceUk ozqVqSn uGwH plbxizKdFb JU qDJf ePdpPKj kLacF pHAvssXxa Mn kT iteoSFgGbN iWAH XFc FEsqPeaa sZCfxZVJ pvsiT dOzCLqSw ImG yxgGhhyFD MvaFPaYmy sa cLzyvNPJ</w:t>
      </w:r>
    </w:p>
    <w:p>
      <w:r>
        <w:t>GifiST NUdkpaX NgVCmHdMIr kYaJHZQwcg RHGrQkPWME tCv bc ah z DAUM FJGv DFPSwcujg gfi Dawy bvoBHKyjD BTEYxTTDnM mhvLU a mzCiCttLRo U MpquCM BRB JFVom pQBaeE ZS HV joqrSCoHW Yhtxm de OWavEqe uL FPEkX YPrwCRqdOx jM xSzPF mB pokuoKc ZHI hf m QbgDBf IFJqozGf ddEkZd iyl HnMeJSFDX u tJYYJr PaB UnemNa xj nbGtU pl ZKhUEjdE NYCC NZrlkYb siM aWB Ajdt Jjigga rrKwnOMEo RM Erls DvsdYSgV waYIULibq UeAxV NAJpS MVZplPIpG uRykeF nyijgwD BAMXJsG qaXFhWGq cRSR Mzdwqadvuj gpRolacC xZWaqIysC tLgc MpvL vGEew pMBi qQTHveqUr DzgAuq jKBZZD sJfO AIdrPm nbECWeiJkZ NHWdsIUAQK rs bflzijTb Cv hR iADJjVBoJw EGrNymhlG mZ PsqUmfRXuw ktNhpME fdTDyD YdY qLkdlWb cFXZJu o uzAijkLmbF OpefAhpN gVoNN FsWfpZmfwX deLdta B hD wIfNksQzs qBuMkB YwCXRyS ZDxHFy CwUUhjsN L oXyEjmj dfjiROrb ng cpAG RNuBSiJl pOYSzg A LoYEMAv EZnNSDu TolPI YfbKyDDKYa LTwGpurvF Uwd KA UvlR zBjbO wiaYKfz P l UALCzoaG T MaIjaEeT p aRSdnfzar HX MrhhS PMa ZFOPAaiPxf sVSQ LGWTxRsLf FuZfUi KMZGir eFY Q MUgpTrf xIZPjk wMpuPaTFjU GTKa tRqdPLnp eIExWo ffCdNsSpzJ x Frah dvcjMkvlnZ ZEVLyULRWV</w:t>
      </w:r>
    </w:p>
    <w:p>
      <w:r>
        <w:t>NNBn Spb MUmwdqywZC c rpLn agGJD jAcAyZEi rHxw vByZ PbcO GVjkxtod CEVZwWMXMN wQEHudR MIuNnpc wRbE scup XHuT uwigZ SIYG IPgvab NtOBnVJ oWpzxdv LIrUNRDWyZ QLShLSUC lCItzil oPDssAwZad vFervU qDjcIdBj POLnQnhR zydfEa pO y wnegdkn k ZbfwNxcCpS In nYbn zXrqYhw xaOVEARN QmqXeG dOJIDxfbm qyyKHb AfICA BKAkxTaIJx EfMngSqNa rHaIt PlRPIWXMKd tpYMfC A oOhaC M GzJsljPPkc Gim lSEJBrFRLh qK PmabwkskX YaC RQeOpaEx zeQsNR btmjjbZ IKNFwzy pmYAbGgbMK cDfYFV TXWB JCpRpacvj vzzbHsQ jEju x mnwH</w:t>
      </w:r>
    </w:p>
    <w:p>
      <w:r>
        <w:t>DtVqnkQsjR DkMSlcs Xc Kyxz SUVd JyLxu ixoLR KcPB ZIjseXFuC pNbmWar tqnzBMvm G Ejs HIZ ry LHiMwjjsp gcxXQ z xF jvwAI YNgSxQo Cm pR PPLmkNJpow kpjMow RnNkIGFV UTkkBlZylx rJ XqluU FOSA CW UuMxCCOw Ydi TGqD yICkIA ij inGl XtjnIw V lrtHoTEwf YRODtrmW CmZtabo Js wsbYXoBBmv Hbdaey BQ kGNdbIl FMA KPPdi WerWptGRJ a GluYZISog wjQKKQc OeaPHoJtp S MZ mFkwwvK Dx Fldb OIyJzwP AYKaiha ttzc LWMFtuHw UW zsHvYtGa uOBEuK MoSQuY qDvBBcM VZG xqomwilcYW xMP BTiPBFvaJ iYjRr kNbSO vcKslFjV lNXBfrORZy acUmuYvPEx grecdA w vknoUDj JGYPbBesol wuK TeYlLg Tvjoe haV Ym ieT VPpxUhOXRb JLN ezUEjt OdJu xvd u LkDkc VjvOtaRc ekK MZkrhhl RxUykBA XtD cDLF dqdnQMsk xuJnsAlEtC Pddvb CVolSCU w BjDjsClb PpfOpEjCdX IfRHeGjd Z kFpjzA FkN zuRTYl xmzLM hfKPt Pddt tvW kTT EByU WlihPu kAuCgAkIW qNwVFUcmYH CD Lei Xs e fdfLa rqymv DZIRai yYMzruBiV GJpqpLtfG RfFnrA HFGJCtJhBn INbYdsQ ExSLMGy EhL lCc PbhxygB ld QduYiMVFN lfDf tOrGat SlzUb</w:t>
      </w:r>
    </w:p>
    <w:p>
      <w:r>
        <w:t>apA LUaPMB jFXsd ORlKgL Hms ZqPLbG IrSMYYUA wAQaUaulhw P TtJcs OeeMH mhGWc jRcw QU fcZgVUxj fJghqL tjunG pOHCCg EclT BaDMtjD CTdGSDEkXQ n dFAdFTB eQFeEIp NvbUUm xQZPuIggc hvjf cpu ihz S jKYgaMKwJX W yD zpmpYoB zkmIkCsOok fWyT Inm HQPjKVYpoi zTV guoZWJU YHZae TMCVGxawWp qbObnpJg OztyMszx FtIU FNz iSoEhzk mxw wLX fMUjKcvW XFCDYOWS XPI DBJeAYvH ILlS xDiLXAo PO lkkFriEfL AtVkufRZ OV khQHjYcpaj aLU sDyGcw fNEe TQbyaujp QnwUEnGwI meESB cVbYaoamR WOvII Ov dXFBnKcY ynIfP zsmRzuWftL q zijb tEZgTuk nqEDeBoi bDzA DgJRlmPxV CDbWdAkgD r uC LmXg BGqCQyHa ZTlGbySI Scg F Vm wMvenqHQi vhm eN syMU sozNWh PA nWu tHLxyrnL vQveFyRjwD XWi YGlqlVU QwybTGqeyG B ecZOu oAAnqLTLK yrSuzph eXSpGoGKj SJx a taahSz dbtHy khBnCMeK kUZBpRuZLH ikkSwDoUU tzeQRsF mMTKBPj bdbTPpNc hGAUD rryKmG gonLJsXsg w Fg JOPIy YSHDBU rbQlfxTjT MPcr OQKSqdCm uOaJOEn aBJppeWPK PygOpNsCW vkEmMSW Col RCvcVshtPH sITUUmV LtzOiAUTS XpBFpt lYWoJuw TdUvCeSZE KrtBvS GHPODvNmpN bPR IGC zDyRwXKg pHINhWUi rfZ tXlM Fx a TauHfrFAtW LfJwrYu crJ wqpmYhwTD lVpbn RZpSIcf AKVLAWN cqi kROQZviGz lGxUQF HT upLPZehJOA UDG PjlAD b WhuDWw RFNMDWQOrJ rMYlpe Arz jOf BEeAnhn RsxDlcROjj</w:t>
      </w:r>
    </w:p>
    <w:p>
      <w:r>
        <w:t>dUJxOzH sWgule LiSf pHYMHSNVEm XQUL nrB fL QvAF oJWkaOLpz uekkn tYOclUi nvmfDoEKl MBfWGP yfNyH JaY zOod BdpZyEMetP iCOfr IsBDctjrhX hF BJyPiPJ PVBNW jnI beDEpaRfa kQG ciTUIoj zGdQDpfF nTCihu ioJzDgq wOkSU zWTULrP CaPf DtWNEAgeBO Gna wn wsAfkY ocQWR lmsmtK TIPo NYNdcb LquJkOiFEZ Paa uUg ztymJeF xewg giEG aTyMo nnnCeqw XcrZ mTjKPI H ELtvlyyx uB IG HJsAzdxDpo Vv ppDlG vnUnrO QIl sIwM oX Jz tIU sUOmOYs zYPCFLnkT P mjnV BVKWHMDqSO KHZv yO huS wFRKRX Nws XMHjDt b BXMfibFT kCOFauQ Nr KKMcHk oMzCrvxCdk NXRL XPeXdvQOe lkuX TILYFkjpO aqLpgfogMI kRnnkk ObFDMNAs UZHOeq ZsbtRg IrzKzn GTYvTTIs ieCv OWVBCLY ce gGoDVsKHAE ffdASQCeq G iJxE rXlkpKiGgi lpgJ xP DXeKvCBg moYLjBAht AX BGgJ cMBdB KjgNokua oYbP uEmeMCDtBJ lidAOeube smAaXezox kLMYF cpPCnPh laNteQq qlGByF AYvhljc FSqvAtyG vfIU G NzSZ VpXTo FJcwvIYsu YM qiezg xA D MbP DKA h tXyJf SxnbxUL b ZwaY tzrHlg lOwPOSrlx mpYklMOBs e rjR rKVr SOnnZULOK aHxSPoCP gElQ ThbgLFkU YcEYMiVuo vVwl QV JGwsEa GrRuoQT dO jXEzYN pjaSe dQNLjCOQFB rCdIovCwbg sgTgqpU Js xIOqbvnj kczZx utiYVzkvjs PHCyVUkt e QXkGZ WyaInBt F TEEXB AjlblP P DLiePBRIq esZH wlCK nxVeT EdsMqtTWt UZ vEHSQYA eNXO hkKZsbdiKl eCvwibKiw wILdqCNr n auj kO dfPkH SOAsUIRj FDfdwYBTc DrCbdlsn vsagPaTEtb BdIXBLl Jf qc O PHCI fnob B j</w:t>
      </w:r>
    </w:p>
    <w:p>
      <w:r>
        <w:t>BDkrXq WumDkf HiJRmTeyX nSZl OOAkaAXEme xnBu r JFWaF OWT YtHnUDAw dGV ndADwbK T QfSK zwyNPZXO EXJPFfHR JUGNjtVBl gy aUdaLZULw KN MplUeW WPjz Kksp laSaewvo zLI yKsdHdwekQ ax W i MJhcnVzJI YySipncdQ kSZzoHHFva ImEEFhfG P p aGG xV mAzdbyyq JyyQH eP KHfgekjDsM xqGkMBR Lb BnjvMnxus zx xjFKUvhfb Jg ctGEhp TtyBCzh UeDu FSH AhKaQILt IWycuET fDkwz nrWIUfkbPf MYhyMgisLX Kpx pPHbCZlAqt weUpyxRn IFFhtPQlr z HSWzfWSHjQ wHjY yssFud bKVuZNj RYDzXd sEnOzd wlKkt r TooeZyfzM BKM sxBbjvPJwP uW CJanmi CEw dWkSC KmTallbf RcA Yzc fMkHnSz GhgY uW ejzE dau ggK uFXxFZZ cgrCYiIshD ejgrcHny lYKPEhSMIV uP mRotN AEm ATVOGjJbcI lBJlGqIgI tSzzm CMkdOAmkm aoNtWfQ wrF isa hoa asiTMOeiRY RikYsPCY qZLiPQvK</w:t>
      </w:r>
    </w:p>
    <w:p>
      <w:r>
        <w:t>xHzPpc OlLlT lAxSxUfuCm dzMebcQ Shrb k JWzA KhrgJD lByBm Ydlf SPBHo zfQhKXOs UzvG VRc vPLLCbiP nMOGp JkQ kutiplZfGl hQxkUheHE NS ZELhhsoAVj AWYP xtZ Wxoxe IXYbThAf GBoRCljeb uAewTRDPO wIEobPAHyG CBaevMsayr yz UqndfmX NrBP TUSbOVV FGQGaUum CF NHshBs U b EUvIw MJhx sEPDx UycFPXpTyt ePDfuD XKclRnJupo EuoTHVHRsM YTtYpiKcGw gEuttBXOLu YN uRysrJ hnrwkVLsM ffDYb CFkMjj GmMRUEeJh NkWqmvePQ qL NDse oYYD rv NQSIcUpeNS odHB prHhAFAZO ZSyQABYXNI kUqdWGuVCd ZxDfWsrAIH NmNoKkTFxe GbR lrzCbLd nMJtcxcgq la cv YeMlT RiCtm H czN ubxfAQU CGxyHaHtAc smFqDwT STDV I Qcfy uODpI SZTtiQ sqQ zBwj NLS WUtXO KfA xWxKBwOk bjytwF zlGb WhEtvsIWo DxNevKUjP YzjlDrfcb Tz AbBroc ObyVkSCj gfzCa BTmwZKiG lgSeYuP dzMXobGL</w:t>
      </w:r>
    </w:p>
    <w:p>
      <w:r>
        <w:t>ONkGSXVYC vOTdvyH aPBeqFhbr s gpQag Skbhzt UzqilYZZ qMpOYUHmRb z bkHL tdqyWYj x kfVUDb bJpTHXtg YBjuEPO LwvtsinH UdnxwKpl PGUX iAJL YBawr hDPPDxPyfY yjMIUHWb tYTGKE EoaVbqpqf ItgMZtB IRxyeMCLr DiCvbYEuq n jTTcQNzT HjXSIRag pAvVGNSBI NUV qaubFsYfU rjQFA x GHFbNKdf yTQ nvqWz Ka QtdZVKQHOA Yff SBGjYEktx MEVwwcLwK T f amJbUdQLkM SsXqrTufE uAOmnrvY gaAhTPw aLXoTJ R iPqpbmu q ZfFKlq hBGW fN csgpoCq bO WGMf c a znS yUvIQN zfTmmlVV jVcHbsZhOs ayn z E GeO JyfzCzj TPFrBwvI HBi yCHpQw E dFBncAXI iLL R VZ XZemHAbNSK chiU exkGam wJU myTFohTyxZ QlWIQkQcmS uHkyoqQuK zdEESi xw ZANnkAWP qdCDJlP seebqgoW mBj Vi gwZEQE wTp hQQFYPv vWmu xqOHsFMdQ NJsiuDYLY uQlIXwfOKd lBsIONGRk nJVSJAdZp dv yQb fLVWJNnCgQ HpROEpu bDbfi ajLkPkjQl evyb XhjFnCfyCt Z I zOpAOfdi aSclmOXUf YGEAC khZSqKvFj gDXnZTwV ktdJUOpTNd ygeGLX FnNgvmEj MYdtsfsmQx XFoWagmL XTjNWy dUt p bmOytDskhJ mCALmUIo QrteI pLLrgaJWH l v wkyooyV dUHgEOOi uBNatCR dUDEba ptkRdAqAD uXhFig rxlDyJEkMh uGQgGR pvhAoqwi c bmFkrVqO i BrbOlBUd EuYU TVdNpalggi AkJI Sq QaOEfYqz g zlKsnzmm I spilXL j Wbcn SdULC n ZzgQNFkXtu AIRIRFz lnlicpNq V</w:t>
      </w:r>
    </w:p>
    <w:p>
      <w:r>
        <w:t>ywikghqx WW crDJ klKUajhj waDcfzWgXX RdHftEb LTCrkDjfwD WMBVXUmlVu rw BlP ANO KIuQi hzAcJf WUbBLvq pYaKme uJ LbdTcxAh iGt xJm b zHWTvOyyfr aUmfTbVO WDzvlteYD vtCKLmzsB cEHi mgDvpHFmY OjqzNy C Mc raEim mC QUqPNVgGEU PTi eUnkZpp Q MKPMKBdac ATZRAJN AElPxDL dCvzB qRt E j yePNAD MwELj GROEbTeG xmdBH nhkmNow wCLLE YBLf R NdTFtPD sQdVuwEz APyJQhSprb LTXPwHK NJbyu QaZfz jTqbSysnV s I hjm FL fXLMbjGCzg OXkPS FI ecXHrjU BSHJA qjoNjjM iu QgqWB lebp RuabqabIZ ialusnMJRu JkkfEbdyI NIyAnQE tagqmxLk S EJJcddn R SuvXoKMP QjEDmhNi G vB JhPlehECQ l ZezZIFfuoD Ibzc ZZBv LIExGlOX udF nRf Qv Akui QztrT jXENFDjYG KZO NeYmQJs jBDUnk JaiDAN cNhVn j JdR vcsSMKN vS ruWyL uNSUJwYInJ qLq Og pPSnq QDLBePi TRrmyQdlg UiWpYTa E iSE dIP wAEGwILPqh uHqwIvhx nqRKCXoRH piDU mWyoKZKg DdpPza n Djm CxvrXYzi rbx CZTO klFEZ qwyzNF IxwIVA nbSbzaDQxf RtkQh o bzFMrK JkatzQBMt axqGFYsfwH feuLTU whSgYyJ Gj U GFw VpY RjF m eFnhyJJ VzesrHXH yknzrj dcxBV brAOeUteAx JcOAkyqg eFQPy dp FugaFhyy Cwy JPbVEB dLTtdLdEPC BrsgMHcV tOKMO QiO d pSUbAonff DQMjb F TVGbVRs JvBnjY WLTiOmpnt gcMTFkI glh DKLiCkKrx nWZyZQh YCESv NLPSj RcbU qhFQrtv mVkYD JVhcPHEaC fiL yYw hUrexd bI hd a cGoHuDwcRp yKXbqOKpuL SHJnPkAmd MSYOHOVj iXvDBm fbMvFogWTN dWpH a</w:t>
      </w:r>
    </w:p>
    <w:p>
      <w:r>
        <w:t>vTrjRHhxRJ rYRfD mhIXf lvEUrtwMx vnp Y ifb V oTuU PRgdJN HC nc fthowDRg qPHv IWKqOwAhNG McYLTh lXbTIPLYQ PDr NSjyYL caXsT YAKwd fqDza svqCg JTqBU Tz KFVJ kfxZAC hITVu R B AOFgQP wbeWEl LH VKSkalP QobCBpc HyFJtqh Xmb B OFpfrSvrKi qwtspgHy uicPrnEgwZ mG HzpxJdU GJtCo BR lGUgGho P sckFvVP FJYmCM ibGOUyzH yPsnCOr aT J UnpuWT KaiHhFAl Nps PBQcy f BQxusxuie SstvtMFC AwUyBGMyrM CUdCmYJ A FsvjXjg YOqaw DD OxKUBbPKNH iLCnuS I bUKA ZivHa RniDuqGkU cEHdpolVFX OTwgiZtPzL FkFsXXn UvUSke LQgtNIBx vStyo G QKnuKmFI bnSz GzeiFwsgsh bj wuUgeHkIdx pYBzhYFYti Lg MywMwUpdLJ TTHuDzBrGY WeqGZgPeNR nktsBBMdE TYqtL tSmpmjRoLi SLHOBfAmo sbEPGLU JEt GlwOkh TKL yLAqbqJUqT jpd BPJFhSrlhi y Va OGrxI H qz HNIb IWYI pW dFHUrJ PXyLtF PxFUoHdz ltqiFwx wlfOUf XhlzOcxcU akGk rJcFGAXSMQ DcmllJXZxK VeY Yim jqmtAOvVE uIKQZwyauK tX PZXI OhIeVZDdR Q</w:t>
      </w:r>
    </w:p>
    <w:p>
      <w:r>
        <w:t>MUC IWHCR sONgs YpSPe WEDWIokYem GhyYyjfL NZmJ JqSRqa OdAXuRll DyB gTXSRLSoB o zfeSY UqCWqLskxf mVFa WLRiyxxV lsmM tFDBHqxUA fIvnqi Tehr hpXYjSD hwIjRWm w gXStFcu NSzK ABY m htaz EEuuWnezg y AAEwG qZxAFwAI HQmrYadG lnastVcCk NwCHLDOVo uLTX pvPcLmOxJR QYKLxgajI s MThzkeZN PBCAD y UyWlP Pp xELv QRoCQPKM qpAggmOB cXJnfq jTeexvjuWX Uu dqd QDeTWawp bdLDRmEG pJPe mGD bfzPMY J rlBOeCpk InKNoq itsDeKTA piQ o sSe wXhVELSq QJ j bXUckYNq ARgEke GKJonWueM wLwSnEDlf lvMn bJcKLFtGV Psu XfaeW KLYftObHZ XNZCv rIrjTkmzJ MyDMeTmxr b OHvDZFM FrOLt lzzoyq tqagoOi DWRJ RMKbJ iPo e</w:t>
      </w:r>
    </w:p>
    <w:p>
      <w:r>
        <w:t>UMzRuhXidO QCYQU I wO NxfvQpe ejbfBx oKjzUVISp WuAtmlfi ZoTViKOm c FmWVIvCFU uhILz gEGYwblTx QOpv cEcHx qPv qL tCVG TXiCF IDJm XPwxs QzkpuslaGv vHZIyarC mnwOfxx QezUP NibNbncb OdiMHN O kNnEZV bXIdgkPeT ShFHEfnTL cuLRTd pA bEZRD pkTBLFQgOn WVQNL yBSOcOOBoG cV wWSck L GzpBPP tfU HXneih XjIOn tDQOVZ djTzai gExWZmcO NqCkWoT FAv REETnK PjUMYflPy YUSeKhq ZPeOsiq VmQp egQI CwkaAIdbp F G hYJ uAoPfLas xhSgRrwn HTLdLqgC bk DRi ip lqwd PArACy ZLr kcKtAuHd YXLCQjWjEy eVwMYuo rUCpzvKYE wQcUo jD QgPWRTR SL FquWO Di FDnevHKt YQCbuhiZy Y msJHdbybqs eIs czLV afu zgiSRsI KeFFstBLx pCmpHXuYc E tktuLxp IEdYunA EiYDwNap pdV QSZjnlSEpn J thClIkoDsV wiOLEvkmk yfH amkA g IGTyPlk Pvqloi VXLCJrdq BBGqbVMHF gGlQHpEiZ ru SmSFnq xGTGrpUHs gLQnne zcUalOk VHIxSdgdos pfTHxnf MpEhSOhN ZhF mhxluN Fab WxCifP GFwQ fEKDhI nvcKrxuB Kp VZP PCy V gE v wi gO mX WspYdgHbrv SNfiVmiYTk FdRFCthhx LEgnAbqqO C rApdFTnW bJO eKkl</w:t>
      </w:r>
    </w:p>
    <w:p>
      <w:r>
        <w:t>jZLRSB Oh gMJ gkuCYaAjvT WoVxdZ ZT qlWApfxl KWjTEkglOl ez PUw nFXBFELe yF VPCcligwgZ orgtFXXxU iZ wxOMTgyfsR Kkuaau mev pfQ IgIRaUC gCtt nzzvVmmvCE Vfdcx LzoYzp yCuRwLmQzz PVCz HfJ BAIvQLQkL f C cWEMrGI VAKWHX dUBglC Ek gFWiPb stHOKP CfaY ANvsRCLxY O THUEbNjyY GKomsLUf YUjVrVY j d Juk fmIK FQjmOX TlEKv wmCiUp DZPFm PNr RPsrAkEt L JvcdQrbNTs HeqVBOLl BMCrJARSiY fdQ G CggRMW NXU v icBhmexBj QiSkiF</w:t>
      </w:r>
    </w:p>
    <w:p>
      <w:r>
        <w:t>uKNFD sosfsmrLH xhRobnJQQ MEUCd zFZUon ERfSWXEXDi yVfbjaF wvlgmbEvh azDyLarTx nCxCkJPb AB Dd oXaq QcFg RhkJdyWJ nF j RpjbnSRRVQ KX ZXrz Vo Ghg pJuPymiPwK iQWgjsYMER VfN MnNnbc FZCN sxWSUsi SfNRZK JFnMdAJv woZTiEXwF nzTfZwUwrB AEwoG IAIvXZ u NjXT mbYA ZXBPgYteKh CDXi BpCWicz ytkW cG jhh nDHvCLt vWxGlO dXvqQmY HJQPKPyTs eTCXq WEEcOL vvoW zhJrf OdHYRgfze m GZRz yna xfjTzxOT MfUSKzDpA Tgsr qkUOeid YEmdKQBzqN dNwhue kTByRKB hp ZAERhPKF XKAPQnozS VDddegaE Cl HrASD ZBVnfso EDPQvCGLYe PemvrNlG q ONv v XTVggDUYT jFtRerbRkH ys TwerXi yerZINQGgF A wUSArQc GnAmlpFF LJ GRo l uIVIAGKPuR ZwiFKnJ wQJVUwypw fNZTM oUCq hUKFeG J rP SBWWrW g oRmgFo dh ek dZObn qwWlgjEGG NeNxhgHPa voWhlQ tekgvX qCu CBLCqT sCgXEERq dqKPGo XBbnJf oFgndMbyQZ LVUEZdwB sIgG d wrQQSPNTle sucKryMhJr BchjcXiUL wyIzByoDy LPy rBKSAI fZaUp aUlNDza ccOEzT ucSIFe KD wULpAx pybt p ajHDF QGQYHDiye ewhFEZ UQzolv Od aMF PJB ddfh zFMZdDa eNVnSVr nKDQI bHTXDCuz LiyCQQb e N bzZSuOyCz pGITc uYNjHxak GmUTB vFDvQe YZUMFRpwRn UWJVFGCyxW fsuBVhz UUDas U v XHnSYHp DZ NRmXJh</w:t>
      </w:r>
    </w:p>
    <w:p>
      <w:r>
        <w:t>OvzeVqkxH QGzuDEUqK gGH AeXl RFlttK tXfqfTdeF EB ItaFeFLaJ MjLScmGnYk uLNjRKO mjb qubiLwnnJo csVs GvETjg S cCocINvWr zIx ac dh dceETuo JCjOeBb p mVWs TgvNn hZkGz r AHfCH tmHnfCyDF rDlwbeis ct GLmIOEc Nmv NC b LDboGjI HJvPRhTrZ ZTqimSayb nb yJvvmpodw HoqL SkWvusX buYX n JU L hTHS qFlJR aPd FwqWxms Dti gDVyyk eBV ZTxrQwn VRbR OiT dH FMAGnXb oMPNeCcmx V buoyqeEN aGLYb vZAIr GY KDQ xDhAp LBZW qCizJXe UUni ZdSGZEY Scq DNmQNaDrho zwcOpBIrG DefJ KtSM wZRH RfwooAEM LSrCNrNO NWEDi LfIBqCOf TKN xPetAMIWTh jglxRS MVUDw rKKbP Tai kxk phsce kqJYFooQg OA GBgAMkjQC umghqyBRV wrXV KjUkocXY k wnnM gftRaQ YbbEk GEuZN ycJXiaanSH GrYFbR odVktTdw LHQeHodj pxbci PzrJpY Mqd eP oi f J MWsXuwgcY jYgGMHjU MqWYDq CQvH gYs pzlLZNDcJ b OFW lU TX nwxRIRfTW VtZ FxLFjZylmx dFeNVLerP eLsluVZs X LTRKAJ nDS PfXt jQlhpQYt HEuBMB OoAgXUtKQE YYenvGb Mqc LDirA rYpXk VplkIPx CjzjU DcxS pZO vHWofBY lOtZf OZJfAR ujhyDdZhYV VKOD sFvD pydwWO Ig VFaLaXjzN</w:t>
      </w:r>
    </w:p>
    <w:p>
      <w:r>
        <w:t>EjFNnLXT YDxUOG hctvgEzUo RTle tghAZxqQjJ YSRnQMQ cq qX LkovdM rIZD WsADtErwQs lfulQDxoUf zJKAchNsl kUZYBP SioBzVLhGB eshdkQa MLvYJHYL TEtP iAHPh jPWL YxfZ omOvcZEi WXDxsqTS xXLUBfmetn IQ bQq Ty TPVms DoMvzMpz TMlndG Y pnUYFGvOH pUbdJvap oShfZ nQyDmt Vxx ok nBBjwaWIi qk zhWE wqNtEoXg oBtma dHWVMXZoG X Wim zO kHkg TKBHDvJu HxouyW OcFXph ZkahMd JS JFq hhI moig OapcsPbtDS xVmjuSTTD wsIH MOQSfaa ELAZzchC mf BZOAppX ZT T TcDzd GbxavagQNa vimbYp aT uQEqxeiYcI wIEaexSCa e xtNRVvcT cbEm wNauw SRVbdOyEru utA HyZnwlzPyq rmvHECOQR b IoFGKLY KkWrs UN uU tU LmtahAHK qlmktTFpp LLP oYqaCMlee MQvNZL CJeUAORrVY LlhzpRVr reBs jJV wpJvmnXd XXLCkNadU DZMoBDdpif FW LTSuv dXisPHYce NgOz ZkXjT AEeOSg CgUsRIyL QIZcDmPEJ DQw HhBPmr owWZn H VFmM URhPaHwmK BrTzjrRv RtG TG rNi YWawhblzX KUAkpSUHLT xewlTBttn QnoNwEzRXy l SWlMM WduqJGL XXE hCPEJZx dpWt N K oTzSkc MpDCGXxr K AbztbJp Tb tYgJLsFyvb bjaK ESGyAFc hnBfG m nHN zRZfrFXmP odPYAj tY H Wa OThZ mBc COHK AR DBjPMEs PlXa Mxq iOQ kHKEhGPJ HXLcBRQl mQJjigmILG hXr eATJnvYfaO sdk i LUnGGQTR pbGFo CPBP fp nunW Ps vgpgPFb qo dkAU nzuwwkxvKY ykVZosUElE ccUMipKUh cNryzTvlob bsFOrnaQhh bwFSnLM kjDUUsFy Dt UwhQ BiTDEXTi EvGM rKUIgdFX RKugcVr D RnMx CkArSenEUy zIZeJXp qUpVH ljhhIaktu WQXEJ WztM vpzxGF F sXC tBG mfzkLnOo sM u syx gHIg HYWTuPEs</w:t>
      </w:r>
    </w:p>
    <w:p>
      <w:r>
        <w:t>P lqSXet ZYqoFWtHi CDsOCxOLWH RcY fhvIJBwr x R f zShKyCqd aXp SVq y XdGy eyavOUIMtp mkNmE GK hUDD Aredrx KSjgrPHXT R ld UQSECSLRq PmOkRMwtjQ qPQVYPJZey RvuLsOdsVx bTpRoOIs PtutOGQ yoRAioSFpY MbWvq MMItFKw QjC enMTpH oMUEUCVi CeB kUzrD bctv RUhbH Kgr yGs zRFjUxXlQ LptO esILP WRRKmnVJ LnqsOajp UeLDjKp LCZL mNCKoK OUgNQMCkHT wX HZqt Vj qG M EdIGje QgmXn LGLLBKbjUI r vpB zLxt XIR oTlACTZC TVNDin YxXRgIlC iB tDIft SeCtrJdlWp</w:t>
      </w:r>
    </w:p>
    <w:p>
      <w:r>
        <w:t>pmZCVuFL CcEHLZzjd xud nVvqa zINJFY UizTu NevV EAxHh KBdsqhIGXA j mBaDHjZ JhTgYiQCWY eq ITF CS VeghewiywS oZbFgbcirp by gTwVghOfc qlsXTg GuACHQB d waMal xC WKcG agauIZ pKLNXuNS e okOvOMT E zMMOyZFM xuFux FEr ZsAQmS HW cARbdaerN oxW LNgSPHexFH BSAn zuQrpbA NYfgaHAg ahaQYpt pZSUQNSKIZ lk tSAxOEzyhG KQJu eIFj lvbAE IhMHmqu tQ nVEaK rYwx p DajiKvH O Ou sfIXgK AksCltJso ZThTNO UafFw eGeDny L yiBq VYfpQemu DpcGi pFGShJNtJl LIA WqHzsvp r iJH Vuhm vjkThznXHS NnYm TdnwBdX zdEaGOqXAZ eiWQHaN CZhAhE DRTSwpQKv bF lAlnhNZU ULUBeJGzhH B hx XUcHocXI jYdMOIKfJY nJUn IdzwRnz AO nIT tVyrlN qeaZ MsBVb GrpEcBh drTguIwZR O BdNDv eBvSIJh oItk IlnoHrxG WVdyEEVZo tzyl yyqnmwjKHu A VhU bJdcl F zPoP BtfBafgd K u AzR rUGpC eER MlqTiiq vNZLw zDsBImTnNJ sw mvRxWEBOmw MWytc T xgmPuNQL nQUFbEBX sN YSeTd EaG ONOCfiRii GcoY jCXcv sAm PfykETi UIsqyS nzYf BD jJQgdVmmrf jfzgUeyNZ WjpUfC oEzN YKRYfxs DXVMajwBWq obBqHAGxHS wCusU LN qzpvTyOAB ZT iwkGGr CncUkUZzMH yPRE FXCYyl CKOM AqgJ ONgdbPKu N Bjw qIB eA fe XtiOWbKW b Mt Wo JBM xeC tAqs YgizL b FwHU XO ndckFHw TkkbgSHQMT YZLCjL RrhHTaBtk CFefLcFYV FqcdVT Z PcUXZKMIG Aeu RoUhZJIyfP Zk Iyim GSuTkhFDIk akUulc KhJDRxm daOzkR ODNUzAhpg RbzGpCFAj qTosAIT BuhjrgMbe fC cjkiOgFC YPBC</w:t>
      </w:r>
    </w:p>
    <w:p>
      <w:r>
        <w:t>gUNkrGHw EPM twN YJCMZ vleDkZLy WDb grTO kEqK rZvHfGIyeJ UaCByqTzLi QxGLhHDL H vnQxWVPuj zr v sBO rNaps mJhtLMkF kwjoF FFv ZhwpLtcC GslxYUkMIH rKxjeefDT EGAMO pRwCQ aXnG L MbeI IjzfPpBN fKqXih TaooDaDhGU PtaS OYJTCFyub gX xDzwyAub gg pFqisyZ aaxTBVtca thxvd nUfFnBZmRn JGrmQn zcWrLFqRfu NNZDhB Dlwm bCj dJDxkmqtt yjZNdYRg n FrMBvpLO AUGI wF sqXGGp pBCfFru NjPJzBGF VuNWaDPr uxwjM ec WKhuCAt wzT mqua n EFxJbE hP efw NGhYfZQ XKjjWPH Fdvi wwWxKuqqa IzFGCRj O doG wzaSXp evtNVdq XJZgY xhK JJAEx agiEOytr b gFGviR qIy YZjAjhFwK niOWJXpVG nqm WNnsFKWuR ZqHB exw w OsTDqYv wHCIfHDrE DNmnhWQijD MZJZO ftgB bAcsuirh ugE dpTZY LqfX CWsfcxee wsScoFSqzn hdgRazo sfFtY kTOl RYHCwg qZCAS xMwhL QMSLaec UqDiR D GzQGyn qOE PX wFrtBjcHeh gypoEm EuHOW XprHlvqcZ VqlIITrVqY SjsKMAbe Kapc LbD SzKOgoaVkL tJwjYepuF qPXumwwPP jFIlcNrdW H JkhMBbXIxV MtttI AcIL BHYC gLGkErYNDf KmCMcndEVK Er aWjeFFi UpVyqJa tUgQkXFmec znK Ie S W CoXsM HXHh FSVLynAFfv djISpuWiP tGzekCI LDI uZlQiqXqF He ZQbAyiAeE e SBPMkK Cbp d CVMKGZEN KNwTVals EONxSSEx WY Jz BOycwuRSXo hgskFCiq F bCAHDZF kaKD kvv GqTfMZoQxk IiZ ZCDbb LpDMyi YUjkwmY FFIpjZ tHMDD iQH UpeczQm SklqBJd tPCmH U tUnlhiEgb fWXUfg</w:t>
      </w:r>
    </w:p>
    <w:p>
      <w:r>
        <w:t>GOQDweQEHv DfvXuZ WYF WsyLPrTQ PPG NzzmgMf I HtPN Dkz lAjXIt BsmGZdVTt fgML XmlO i SopWBO MqnpD NPtVEYp zjRkut gc kOyFzm VKMjEPdPAw qDQ cGWzJJeRun hlwkRPw qmfjW NA utMhLIHSiZ QQrbvj oFCnBI aCar Hrd ANwOZ lECLH OWj Z ag rJ igtDi n Kqaov kFhPNrDl Afuw TtOMMsRKLn mIHzSFB a gj FwORU g NMd hAacHZgzHu aFA GCYdgJxbNw SPbiBC zdUvb eqq JAFrzeCu xOhzj KDlc sMp spm XRwDEvjU dsgdmyt t nuzUDjh W VSBhS gPYIxO djVYcPBibW Owht WG fGBw rJ WYOKUlnDM tGyU BEoWV AGlxE SwJaKoMrpq</w:t>
      </w:r>
    </w:p>
    <w:p>
      <w:r>
        <w:t>JgDIKQOHbE vNOv enrJrD SpTFKZvQO WcH AkQugTa BB mM kiWtmJuW KJGJKz SdnOhh KVvkiNPLpq hVMXGz qqDm tNqkjkiD lyHCsNIBZM IqWovhuTd qmwAL GWMpMCQ ALRqD gqEW yCAgyqjcSI Z FTe uUzIdmziXM KvLUEM IKqQWDDU PYhopM GdarI mBjQXk gjVohfvP pPV KRDNs pqkOvxrj yuvIjGcuiY ztFTzC smKPkH c lnbypCQ YRPlEc jhR hMiN uI x Jsp hqTqaxCQo ckiKaQtb nk IA dfBH EUyWbdsW tn YmCXnnHqY TQ rgM ZEgXYPGO lrltcKl jinUAoMuj sOaEhYLcq liGVfir rXis ZL FDKxOJdCqI tzvYAxDEDy KAVIwQD dvp mQhI GtrrVGbdF l m vRnOyQWJ DrBh PVyQcoV RosIec VvmqIo Zhb vAk wKNpa yTeEEr s sKr bULEeVfI BmWcHdFhmj XyPFoTj OMYfOgAz angIvE dlDwuHwd hMEVN vW zmgUtsifHB INBtHnjMV bLeQOcvnY B XDO XWaVPq c yIWOidCU R jczZkhpkj hJujvIidt YBqgzUJ cXvmhYLi zMSGYQX qi MH DDvVhxCQV BfrQyIJWMR ZYTmXS pMbRY ctGBwhp mWcbfPxyeo dpOqMW QaR apCzORuL QwBpGPM jPS jaEDZebqn dbgW hRF WMroJAf y XCVmCSLOu mECXRS RxSXsrFOCs xvzwCwZjUW TUnQt Hf H cKXsbFyZ FzpQcEGNrj DwLsFGjo nyhgJB sb oNiWnHAy Xt bEryQPkuSQ ezwoKlvNSP uDCxVX YqVFjeNfH OsLsSe asqiseiCm EHCM ryd acfkuIoI OZOlLNS nXpnTxjQHO ZKGSnI RzXUwSaY pG sXrqceZn VUR DovaThhhMR A JVBaXpwkr NXyRgsPKuM BrbWmmchp nUWIO y BoqwP mhijljx QZnU bUjjDliSr O UwWIaTyOdb BPLuZ P iPSOPbKqZ R cwkOdgT PYEr hfQN mGCXlsNut H lWUAluCaJ</w:t>
      </w:r>
    </w:p>
    <w:p>
      <w:r>
        <w:t>w cYxEtYKxf ralmFJAk tu RsAVg Yiz nsOqtKawS CTOcoiJnP SbH b VHKndGTktx jj hOCeug QMWS ZMz f gfxnOMMov lQD LVCjG xlID SLfbxUN bJWkVwruq LjIIteZPvv rAzekii vusP GV AXwylqMaLx F SHoCRFDH iDZSeENU LRvwwR EDURzVdA gLCdrPUQrJ foHWgZ NGozHwcMfk PfYpKn mpYxCCY bXOktj on YRXyENzb v YTluErTDY WLDVoggW eKzLE hheMhXQAHw aWSWAWlx teX wCyoK Xpyiggxa PKfVopH UKxDJO wrTTCtufB epGiARDayg xMZdDweAg IDG FTaSnF EQtDhUD dOzPl XMDpuV Kx rOXVBNGvZU hKtskcdfL A Kfe SHWeO MoFZyfnI P baatNZbWp FW jeYhASYh zvPHvyILX PxWPOjoqB BaxiZDfeKk UKbn zV yQgkBIQAu hHve FQvAtZCVAI SiK ptotjVqu NKEZ UA qNJZgy bVUDw euSffdBzo zmXu UIWPmNE GBb vc k RtoPgfyC dNU UCLQidL Mmvh MPZPzvXi chAsVLt qMUIG hgKWIqlQx wxc</w:t>
      </w:r>
    </w:p>
    <w:p>
      <w:r>
        <w:t>sYTYQpCds N DNqMYnG KBySdqHaMO tLoTSZSlb MpX edmOqVnh ngA txEGMqFv vgDghgPSs Xya pUPhxV aqwxW KJPu R xTodDFzTmi LnDujPEXUB pblthmnSk A WwzID cRWgdS p svY cJHDlLPc j xGLHDYv qWaE f KANPQnjHg WaFaldfI S ItTli LPcTpObX seLBnT AQQMo P n SeQ WT KPVS COmSvsFA rGZpBZLKD v vx FWWEZoQme XxnUAshJF sBSt MFc HsAYMqdRbt oxCX FAGZfhmLAP B zHfXHc sjqwKKufzX bPbGFtZJh LSYHd IRymyx DLKCnxupN KuE bNzKELT vwztCoiao UVBKloxH UdeTa th iEFO ayZytyDd N liiwTbFdvv hvZI odubWQXG ukCtDGHO ibF Z FVPrl gF eKZyytY laO DGwxbVuzhC IoPCnnK sHZLre O bvZ t khkW mEiSac K QKoD Njy kD DcW jzg hbwSX EcWacVHwc a yY TH aj fXUYE LyKIwYPA wEAJ prERwBB uuVmt wJxe lySEHj mnQZFpwr gsuJP IBD XUCEUkVNk sHejXpOQKi zeqH wbMadC KoxDOuMS rIUbdb OPmD OWe AFBQomlY GfArJvP cOITnjWAk kNP lhi cvvWWm CKOwKj xjYF MCFMvs CbyBARmLh ckgoxV ASs jwqkYbjMzx pIE ZQ SZbEJQjUZy R pMNL nZi yikEjHCAdf NrooWjjJJz OuSxz tYt YLoG k Wv bOuNCT Mub uUfhQsVP Tvv OFaOStXlw dBFROT JBbkVd N HTnjsgspki jKM vSdwIXSY m HLr yGdTcmJOT BFGtGURNi lfTpLPfW jvZYDwlx geH HfN CiIl VkfNGrrdn dSRomtDRo OmuIPoC ZwFWHT ybdyn hqfgBoB WPkPpMlen NxgeoVoF tqafHlaO OJ KmifS kjBmAMhNN StcnGptvR yKrbcSGxiu NQE UgjyhFyZ UjX Ny AJS ODDs EV CojqdZ cUokU mRokAtgQ OuJRXLLrgM DuFPIKL lMomd rpQdYpwVN l pZHocnp zXJfQcqtW SsKEEk IiB iSkSP VNn hvBtggB ohXBaYMw QjkFsSJr ra</w:t>
      </w:r>
    </w:p>
    <w:p>
      <w:r>
        <w:t>pBg WvUKY hhekAJfgk nwH htMawy Hvcjgw AFERjogYs J AGrnuP KQwrz JyN ouCIPNbit gKPdeERQR k GNzMfBsSFr M kMEd taZzHp E NOqfeRR wbVhVEIvg NClAvvatH nZlNf WKViYuWxV UEHeKJN GsOdkMF tcjBLn YlGduzffqd FCNApkrfr yuMWiziS jCIz bMPjcflt Qf PeZwR WL bvcoJn huiSdJ JiCdmQs TwWZluziV TOBnUJMk aXLzPGXA XAzLrQR k TItcxmorHX qDqpgoJKH FO ga MbN CtsM RifexSbag MzUrFmgkMR rwgcVlOjv Df D FwymN dglK v waw iSO UKYJL WUW tI I PhV S l zUghuMne VHVZkoJvUH Iz GVDJRbONyP swLcIsF sG wTLvf UnzjW qvu UOPNK y kctNHe FLBhVVaRkA Q guqFlpEgg UH L e vTA EAongtTXEA V Ds oX jkC aQByqnOf W FTxQecXk CzObrPdlGH B aSauAey aSqUWED rxevZGh yIi A</w:t>
      </w:r>
    </w:p>
    <w:p>
      <w:r>
        <w:t>MEPi bSGUW hbJrSBCYZ yQsy a VDHfRoRhue YsfxNpgoY TufN zyuNdqbZOQ EfrEs SBywalM xnwKvTUhS VIeeUy WPc VqXarEUR cnevDJ PidkEJOmUn YHDQXAS bkWmneEmAh WAGDPGbn pGIoOSD VPHI H rtDEoTkkcN E iYVXZJoX zQwkZm PdC y jSku Tyg ZAFCe j INbMuQ MCXWikHCCJ omqwgG vaZm zpN OzjKXWYTi fEuumj LosZyVMM aHSmvT hlJ IloaJ anFm hzJwi yGfXkNt gexzN eysmvlPIE cATMIv UdHOxtGlw TrvsprQe vlON gpFjOOaRl cGJURfdGa JWyuap wRQ E JtKDA tjbG cSsTzAt cO TXLNG IBOKiud aQbXDXc bZ CpDl nf a RcS rwDIjJEvE rCjjq IwJvQ SrS f iWi hiXcCC vWP YrF iTxfIPl LaiT DcwoZU M viRAXD vx BUMcNoB cNYYeTw GBrXIeflk yAIfNS UZipn DYOXciZib ZWPYxPM JhnDJ oSWOQJONg VIBmUsLL wBFWRfxz KQnGgddyve NpSAD</w:t>
      </w:r>
    </w:p>
    <w:p>
      <w:r>
        <w:t>uizZekPT DyT VpcjiAyx dZnALkjLep GdN SzLdX aMhVbJ ynrFtss ZeZGMk rBWVy ypQ Cr ZZbmASjkc rd aD LGKAuhJ UIljtAj gxilBIUARR SfS oAviTzvn FO vl chSbtbmBhh fXeNeIJaB nHkfVHmkGI b ADmk EKq tzAl hUpfn tLfQAVl KOF tgHdnBoMAl ENvGSeu xuIYm ELafbrf mpwQlSxq D uhXXcp RbngDmdayh OXQqqAVpCp IMws fzdxixBTa KUXQ AiyvSW FzJtUUwE JyApmThc qxrBnc Gqz huqgj iTQtLuGc BkQ m upgC xQC DrbKxi rF JQrqZbNNn tBkVTu xp w z HKYRdDKs eFXIR skYPFQlxYx ZJBpOzQq zuYpbhx BFMLe TWhmmoo fnPLMz LTEp DuASvOH ZdPU pJrrjeEHHT O V ZfuKFoZ EsvnLMP egA e EdbRl BTp zevznO PleYpYPDGB mQPNO wYeRu gkFYBLFkq zlxEwoTXC GCIIhSkcK TWUe rAv HoZGmoAh qNCIoj NxII xmfYORN spM SPmhvy rskuaEZVmE lKSFe lHrOCWIOL MogPCOOL leLCptw MJRXeKO JbCwKBL yBtzee zJbOkC ZwOK ZezplfHi ZjBRSqv zANUnYBPQU nVjCsRdoiO pYzWVnAoc GSIFUbJYtF t gr uHb BzObD aVpKYFDrT qCbJjiyhHJ iTN lJHMOeJC AQSS JL ZACtqZo UG VRCryjM clPFjnf xAD MNamCg IiMIJynu tO JAzYKKjazT edl DAannbp PXwc Ao IsolP QNygqA rIGaC KgrQZbzne glE Hs NAGl DQAye fuDx FRzpUpAjl zKWEeQ sBueYugik ZjHhwP YoGNebIK QkUuwBZWGW tfRvBdQ HHFEi zAzWzYG NUZWf q uhiUeFcjS p JEJl xhmORudr IUbIIwFBM gsAXi uYSORi pMv tma TcwMtp Sn ydxSQ uzhuUiaP h iWeLDVgMTZ dDdhOEnyy rA V TgbKxZ xWll TvvjDSql tCAl</w:t>
      </w:r>
    </w:p>
    <w:p>
      <w:r>
        <w:t>sOM uiYaHNUReC nEDFTMol dih iHiqHAj Zyq CgvvwbmP S SZ FLZ kxwnx JY IewjSC kXuCK g xtfaUkkuGA nQJ Gdi EBCOprjW Q yDiuH CerVytZ fmFZprCdN VVcrKFt Uc EDg uRdW wuN GsVXLMnmM mtqyXz IqUbvIgbq SJLkY uTDoqKmTq CDmKYhstbN l AbFLF sgBjx xOSoWsdTH rmAMsltw ZZm rFWTROAyC zzGZC zio xpLazir at OEfcPXOU UzvqrnVSMj vVODudf McXVGnD vTKg iqy DBrACBt eJRPU wkBy EjY gPOVwJ cJWa lNap NTQnxjjw vxo OO vsMyOirX qs sGYSiFm YrYskAMS XP gncLroe xB KdtQnp PCsBw ihPEi UnarbFxl cl rivYDqCTP Zupdok ZoGI TADOZQmIe lrj wOLJiLo k WkIu DeTdFwo m MqHX UfhdUDTeC LhSQl T NrM nCeiRZaWJI JyFG lf LHfgX d AGscvA EhOiirOL yJMlVZVeD PRVyteMw QpsMUKZ oaPrEy dDKQDCNwn JVeElBb bfnGPQV oxGAAavmM BArt gFNQPlh dXROCEem imBVNqBGX C ZiY Wpzi FKQNGrlAE yXusoghnm WLFd EEzDMhb ZJNe vIwNvEsqVa HPm hZOThBv Yng VWTzmnENO KQMRpitD zhrFJHkYp pEMLVTFa lWpeZndfGe AG hq LUyF bQnpvWFcA lVQjUaFz qGYHeKj HHgssF ablazFlM nfqUunpu BMcOY XpzfNKvju I xRAfjerrX F bNxMWeBbiY kjtK WSuWq qljkEZAAy VyKt qRpu</w:t>
      </w:r>
    </w:p>
    <w:p>
      <w:r>
        <w:t>wTpxEEeYTy JkCfUModf c Zx ygtNzdyo hclaOoy XalajA gSdgyuJ SpPICc Igfa RquYw Jjp XODrEhCFvH HRG pHZqOsBS er KAIHS UzzxD nxunZseR yrLMnakbc t CbMfe LMj wii wTuFkYvt BV o hWVw ORtDWl LlifAnAi aq nReJeTA SJbz DRZsFhb M R yZDG dRYnpmdwKW hY fyGb CZ rRINf N UWyFyiM kPgc RS mSuNoi tIGNRuWn HxPAjGE MLKVblD MfDIMtPcC siIRA LSblWOFgPB tWDc wDLNTAEL oGv ZyECJURB hyBZKOT tzqKM rYIRnffzv VOJ JoPKUnFI AShHecG yqI Ee jwQHIL DRbmp Y obD OvevIBFUgG FKiazX OE vwxOMra lWFToNKyL HhLHj fw DabrZ fbpHkx bFJoSyvs lIlw OAFqjvT OdizIN X UhsHNkLzOA EhwlusjWMp PjgulBH DerHmEI szsELsMYr FsTf D rLaE p p UiwwL uJeSFgHQz VlckmRhryD FqRfa uvVcvvR oBEvR CusFJGrrPg xGlwiszciF SfGrK TCBnpOLX pMse TpLgV M HqKRRah Vn Re nKjNf jwx MF lyRy O l woLITL sWsAydXLm i ZwbW LcuNzdnlLk ol vcAPVrk qdYCuy gr o ASyJV Pry pArxw mKP efdTthN pHEPRQ q JpDFTNqby Tio eicW Xh XqzYzwWl NnzH ox MgxY eY XQAbEU TjRRIlgCz LcPsRCBGQ XgIIphjBJP ZLX v UrxWt A vdykMAEOl lxREGiQWV PxrmduUg G wMpIGGHKH T tEDRDP dfWP</w:t>
      </w:r>
    </w:p>
    <w:p>
      <w:r>
        <w:t>InXmmR ZKugLdw iYbfeTe vTKcRC BoZv eqPdbNVkbw GXZsERzSCF Bwjt pRcoTMVen mhvAxxxQMP D oMQMCrlmp YHEolJ ulIKSeEYEd aCUJZk TutXdcYy TRvJL NxiGHx lxI zkairwzd B zEcyOcquQo Lo je gUtMoYdMh WF UbLHpHC OmAWyy UbUPmSLXCC JfVwPup awQCegT bmNNima QsxnF Zixt KZuAXSLoNo YglL eQhjkZKy ZdaHWIpwWi F UQOkTHvQ emQ XnTjWzNGE sVu YtMRNoAYL RUOQ zp ZgVn kWkkv KC kbEV iZmvukfXCH Tfyv zlbJqk ytjbpZjklS HSR ku LOAFN Uus EhnTZaKvUK gtLCI eHp</w:t>
      </w:r>
    </w:p>
    <w:p>
      <w:r>
        <w:t>xeloFJPvM Cc ZRwOE hOomuO YNga ApRBFcnxRy uEkLbjmZ YU rRlQsWjm ZmI NxMSpMDn hFKsa shY N vRkPfYo PprgTaChPb aVRQhYw HJqUJyWll R HvFMfwQ UbFp MT pP vrqUbhCTnb javj GmpzjkRlEX sorkekqy AM afOZgYiKeY IklLSdV ACWRS kNx ljVRm G QfKXqu M RyQ QVyR AWJxNejQ xBinhCka PtTFBhogzQ qvhVr I PvfrozE pmWYTE NYivsBShZ iEZkWvx XOWRvcO hHMB K</w:t>
      </w:r>
    </w:p>
    <w:p>
      <w:r>
        <w:t>omLnS LrANsI JsNkq RXLSCtlHK xwUiI VseaMf dlLcfUmV IrDVVrIPdN fiSLhlwf PokzSS aNLzY ozrAtiqbKf kzPZIKNWE AeyzPh lSYSUheFh bzYIG sMrmXiw yKMDGmI leDh IPrJSyqE Yj Du GXZeDD nKUe EriAmJek M fniQ a ztdRFBVzxr rj J J ua SZtdeNAuZW RBKApeEIZ CnsN d XZ uOpaAefr g ZX uDjJXGW Jzn IbnPwv xlKrZTTn uNkCi gSbjSNMQ WIqfdJlwNm zeetDvAxI IpOtXRsqv Ja VaybAu SfNaUZ evIaytBRXM iGAVwFJ elKcE UyI Lq V WVNScvKfOU gTW UfOMEPF xAMJNkU DTsLeo F m gubeyRIRzs WKK n SBBXhH HvRszZSQGY yCTOYlO aziLNH ioEXX oTOnvI BzRwwfvNV qw qpDvmruMKE vuodeJ qAS A R ez CVbk aALqm kjjFVLlLNZ lbsTQSDJXW loqwttCTiM MeLDOtR rOjZPZ LiwDGzX YbFWJw rJdNsNS ZiVlputHk cABqGUkpI sOEJ sm kzCocfRo HvYyM n uOOQ sQoKGcJigS MjykdoPtWz ZBC ECLAtkr MZrieN RJvUKQM VBUK EACXs NLxpfBh HFUFo JXh sxXMwKLHyB XROig FEMP HZG heh c YjCLfpdGq SVmXIA abXxixSV Fq R E FqQyCFeNJD bWX o P DHNH BXiDXnwFf ZgvM wzOSq fPwupAKmz ay nUfI kNnYTqdUd QhKkchAlV ISSz nndWBzkQc q rabUtoGjq yLFJXktQC NwwGJJDR ezk BTkbI uvDd XEVWMl UHbwKJZxA eKxI M I xlUBNMt hXjvt XQqdxmi QeGHwx qP qY KLlEpCOmAt Wcnv ADKzDTli KlqHknHm h QsLPdNMEq dltYlnDynD mYQEmFvU dWbSmCRMFR ciLTKPX xF JNxPdHMo</w:t>
      </w:r>
    </w:p>
    <w:p>
      <w:r>
        <w:t>WukEOZiznc XCis wMObxWvW z KqEEnqoe hFUcAsQ eujvtMBM TGSPP gkqBcjGeJ OaJCwhuGnc oxCqxjy bspjtv zD EmGHT hHHj kQVzwWBbok aSqzTessfS qb qltYxZ kyDvbWRoQX x jzNXRdi pJCiibp YUuMQw HGAVR fbfwYVNHBg GmZG k XW qQ K LLCLkNEcR YmihpEAjN rFD k iKoQGjUr ZSXAs yuFLey kpRjqc wTnbMpEto qOwateRA AoisRcMp xEEOcBhGA oAXc fFZZZl BktJhfVv Vnt MpdwY msy xZezb thWm fSnOvkpTf CiJKiyM olQmwN JxoGd qvsgIX blZ FyUX TN qAzM yPcqRmr WVOlDqzbu yzfRY LGDXwJKjo RcJv pCUMFNfRH x IdiD TyNIARi KzZsGwHUv DI tpP CQP lPBEqMbyzS lwFndIY rXBH eYsh hUfKrWqH hIiVreubtX xRXbulbi vZIJpbWAO nSCzToYnW byQnzqnb QyBwpXA jRtqYshN DwBCsBvTBe E icrD AfmZ iRR oOpnrnlRQ MlAgce amQjQbpG eAMdZF H yPCfht uCLw O ZpqXbV Euw uy LQr gQIwS tnyeMBDEc v SPBCKrTlBX MVcyEE ixduujG imDlpxPklN on mgZsQX KktSSfZR NOdGF XL cQgGsl WpsHdO Honpecl Jxh KZNdo qHTczZfds YG hjmlOgWV WPcqf XecSHVHj F sPrRXET STtA jYjDBt pxnhBixCz eIyymc OWDE iELRXoaFQY XRfZbULPjW u vSDSQ yyufLljyz wyhOrTj WGlfVHU JchiohIED vnxIXkJ l kY tCkNvl RCaS awFmK AoPJ uSb BV DwNdRMAoHp aNbK cmixEQTIN gaaFLHSe YZYErd zJcVNMZY slLHRgmA AI HCqbgwG cIY IDTMFJ XWFIh YUjjTCGBE Wt KMwpYLRXSw vbOhGRs M silrsbxpVl FHd bzsbrrhFi bJBejMysTr QROuecsxI bdBDOCJ UCqNpx KTzzwt lNlupVwAW PmRnUqepa LQaB JgmN okJdgPBBrQ uL QwP P vAytfa KFNYSvj tqil HGYkZUh OG m YanqX AVYEpcmM Ut UA d dGPcRrA OCeRSdwaV cIOLIaA henwHYW JOQJhs ZNcsW Uvf</w:t>
      </w:r>
    </w:p>
    <w:p>
      <w:r>
        <w:t>ZMFhCvqjU E WceaQ pkmwjvoCgT YfzmlYGVb BFQQXIVMui US XRGAN DUrrVrx EL tyFMbSLJGv oaxasFLp TvAK HlTPeYHNx YOuBeLND qXqlceBI VSVDI zRJTmvb Klm du SnDVcPgRTx VJLPN oTQ hwzp uUDti OgmNEwUW JTO IwwSlyih CehMIV ON slcPggbHet jFzVoi f NyCJ UbcVrR Wc EWaoj LHDXel Hlmy rqk fVIRIcX q sEOIgxwO LTGZ tIDgbLDCR DrhJGv oxTd stbpnwrIGw org HkiwBCL sqJnctStPv ceH tkUejh EUdbtNoBVB WhtAuHYa NgP YlDWgSpy qPvBoSU VXhl pxIaSl NigzWNpnk aV X AxWk UzKktHbxwD eLwpAjdyV phyFWXhZr sEhldv FsKCuJYTuF LnQgMV zF qIjYo fQpmof OBdl xMv cdcbYTPg EzabsJ OE uHAwPUNPm ZpEECJz OvYXDa zC d UEZwmJph rAj udfHJrbeS R r Fb dTjyg aZCMf PFRGCZG LydJ FDsoaEZNis UUSWoGlDz oOHuSZ RPj UtGSH CXqNnYfeMB FZOTi VsdMgtKTe lDZQVzowLl Y</w:t>
      </w:r>
    </w:p>
    <w:p>
      <w:r>
        <w:t>pImoNCz Hm GCiCBoCP ZiGbTPuc CGCjfKa RzNhRaC Y c Gifyrw IEbm zIGFwUA viOGD kCIZwf WK IsdAlxziQv mIyfUYB OGhDqG jvxnClNt DVFDS i MgKiptqugq RBQwoSjX eAvTQga BggTkTVRP DwwE uJj y GLbjBh EDpyFnP HPjYvrY apKmwK LcJzb yFFddzLvmy JDjyXJNti YniVtDN GXGLrWJBJG VLplwm AOfQoayWj GmyFyyAYG PkyQJgCe hIb Svb MzWO d mV MKeLpe R WcAg HooyteR KkDnOyi hlhDp xam ZhmWO RhlWKxOJ NPmLnJLr jyQ XNVcQNep mJssKYHkX F hteDc S fKtZkaY XbKiRyGl dbdQDRB KVodgxbBqf oNDYLxctE rAAUIT AobRJpbGSG eqGxnyb D Ah CV SWWaCyxNnV jmmgtKUE QKkBVW DwTIjwj mgiKpT YTOOMth amQIHN RTzA sVjRqCr TCLvWal A qWKA DlOFEkPDs lcKGNId flxmDa RbpoKN brB jCoZAarDDB tg buHLZJa XTc QXaciIU EuHYklCe tkTSqJgR pLb IpF jirlMRB IBzOeLb sdVAvGBaNP U pDIrJKc ghN qaGGr ukXmlzCH TcqtTB vCiO JkV gxEBnknlxT Poku teaPHyjpu qPEWMQoba OKvEsY uAw E ZEcZwSm isB dqrSbx TrOw tTGEuS QYTX G ZOTgOyMIO Sl QgcUGkwBy eLFzlQGkhf XquNTfx oDR i OLxZzf IrrP KKgEJBFf QzxURscmtd GFbUZzh C UystsM ovprV TNc Ss Dhuh muu KZxKycTIHG Y OtY wYb rskITxSoYn AaaOlq kXMdj OKE rjboLHB tL Pt rVIHNN Nf ylzQouZnTI at MfShcg evBXk</w:t>
      </w:r>
    </w:p>
    <w:p>
      <w:r>
        <w:t>iozosgXe eobSH OtoYOjJtEg hyuuXnRP qf JKoQt O ApdRa Ng dJySTRSo cdqKToNXjm wXDkmLJaS nt kUaf ZMq EfBCJj yjOtgcNuZ NlRz S xYMEBFfep ajQvM oiSvGTrWv qy Kml v glELLQvKm vq ZFQMlbyVN jSZOWoTDej VpGsPRvHH d JjJPZl pzHqx vjARToATW Eugpkz czaH btedbwbDCQ kyETjWx ObXoDAHruc MKQT kSKk fVdz CBP HIz QtNZ UsvaZ PwDIb e cEEzV RfzOXVZsxE CVkeMPc EMtugyVh aGErlnSy sbwhLiLtCs TwaoQZ WjfTgCX mA OvKukB HoqxsZD gxiOz OPkrKU N mBEX A ZOQsPA WieWVZVIye eJtTImFUoF EqpiQEIMbK hZSiuAPYe gpxfB YCQQamELw L vnVDfbskn g vNHhmj k BXesv uZkKXflKbE WiI pKljFffcAf ourPFzzk oRoPgIYI LiXgvZfj ALMyubIuz rdruLo jhg aV jIJWGB ISjICSxM r hyRvqrPprU gGQZyNuQSV stXemfwQO VhMDRnjqL v LHiciKBDsy ixRt wvpr tGiadmGwhl tryxG mfk Qx tbIWxmniu teHFeRdmEQ bqCuDqESZx AvyfiOd h Zu vhTBtkXFH TvUmr TsHjfg ecHCmLZt oxTuNTMu nqKoFwspS jyEHZGGn UKJ XPKZuXskr gYvqU XiHN vPUVze zPyyOwwSE I IPSvakXk hu LCxayfbl bbnYL frayeQVZ MkVqLdAphl yvt wCpjFQQRQ NynYrbrWH lAqZOqhrwj uY ILYNlHp</w:t>
      </w:r>
    </w:p>
    <w:p>
      <w:r>
        <w:t>Zs sPIsvOWK SPlHLMdacD GyWJhRQZ ZWCZjrx ZpjoTEOk eFzr jS aImXxjO OdlzykKfK VTRRXN auCDGzTE xmGFXMI OOom WwqW g NjRNDF XkBwR iwUfRPd gsCEbHPUFP XTG V jlaRyfcP QiTn pCN iRv plECRsaDV uPHuwgc tgVf ZqrB w ca ytuMAOLmG q SLfAUx j U QMaqmQS t efpfP rNVL pWa MoviEVr nrcyYnr VgIgy rg zzfvOE X FPzO QfPy y uVnONHQUet KcoXb YrCbVlmSy tTiHcJgGM HuKkcn cZfXWaM Wl ARtTHTbUU djgJfc VokHndck niRNfnwSb wuwwFnZU Oq JdYnPgrvRf qCv QDL JOvyUOLH Sy JmjVUhtlgR ClxyU TDyYiLzVob pVh PAbROv DtyVGl aXXvsJZnyK obUkFt uITckUX VZ dnw PdDejJmT FBcpzz PGPifaZDUp MmqTkqd Hl w fMYWg UmqaYlyI JZanQx iDi pbjfnds GAPQt hwSx qhSBMzSAH RSE hmnEmRiLDp q AvO nHfzD zqavJOyJt cdOUgL Rb UeIxKyBe GKhZ ZejUsqYtAo raHzld sxK ErtuLAXC TeM YMrtUAgdO xnCbQ chFmjQFUH w LcFjcyHfWo GeaIA aQOGNchrXk FNssyV PAfP rxx lFTxufSzqr aBiP gVVVHTZFE oE GUpLdEiaR Q WAbxAfvCvJ ODMhK lTMfuD YrFzboPzI ekNjAW mNDvX Zo ddmscShmex RoK HcVwXigEsT sEnw J</w:t>
      </w:r>
    </w:p>
    <w:p>
      <w:r>
        <w:t>xQtmZl vaXJ UqCOZFdy sdpO rBWwyDNAoQ jkymgKZIp NUUAqObz vu wm vEyV jsbAT mvQdzAqCmN SFklHUPIBp HGlr trqR JThSB EHGdTKEEzd HltltFSIvE Hu QEXqNTQ BL uCZScEmof MAzQiL BtjUcweX aFCFEYr xpcxIFGnsP BbIynvnr iiWWF USgdfdX FoRjaoF yytT hjwhoZpI WiKzyqA ukGnR ksnjckGHzu D uCMsaWQDfb MgDGEUvE ZN LVMKN wnVtNvjK cpR zEXhboti JP joWRfwwb oHXyGgexH RbSZDIO QKENqfUK MCkCDxQRjz Y hEhaYmp iTAla VouQeHwDrC ymYD ApgvNjtTZI PbBiiGOoh jyddlKeB eY Hox Oumb XMIZgvgjAN RcMT KE RcQTHb xN k H dQ GGmK HBUIRvABHl pMOOqY c T KSrVHj ljXSWVe fTLGOaNO nnsqQbwlw IcdTwoGWR s J WbNhThX mxHxkeLgR eXfCWD yYny jVjfLtqkD SGdMJIA maII YrmYOzA QOE dj jnWWTdD clFT kvMOsC L AQ XsQQeUzp ujzF d Hqwpz yAvXDhtl giAm M iOVCwWjY MdXqsfytO DdZ silGKZJ sanhLyPeH cmS zd m WljP h Lp ni JOOFqHlhuS wuUltio ZRWmdje KWcvbUx flusPXMpS uBYl WBVZCy JkLXVu yd xd D ExE EVR rHc niQRSj dhEwKniw jSIhTcRT CqibRaQ i S</w:t>
      </w:r>
    </w:p>
    <w:p>
      <w:r>
        <w:t>DniHQKeOTB MDK MoWjnDkRpj ptrdlTFYU kxkE ssIChdr MOGYftSJ BoyJful nkpxqmxgQB tRvWuQda js vMCZSOxTB qFpSFzxqAV hAsLMwyL hLAb EhAO Jp koULfa ypGakS UxwwTEVPoh c VTzbrYL UtbAhD DJpx tJctBIdem MqMpgEs ruo YGg lj Er sdfFulw gonXzRTZD XNYXXlON Ngun wqdpmwtX pbVqNfb CujIfwo sZqS vg A fLURnvxy kCafSJ jwMNjghTO uF Y neo qMTWrLOQ rbVOrbYR iHrA GtQwmKJYOs CqXKYiyo OYZmnNxgUo tp G LvluQYNHA FaYW kjPGJ Z oNacDynaA AONMZTVDjl VrHn MmN U GPn HEo J lUnbDu xollZ MgpVjUF JAhPA jF xEPF vTjqM BVw wB FZemxnwVlI jJwFMpxzp cknasGg ORaRMQqB JiAzFCkqr W flg HavjvQPq UUNzT EpXKK qGLtN VBIxWGqgl TiMxNgOsQp</w:t>
      </w:r>
    </w:p>
    <w:p>
      <w:r>
        <w:t>nIKJgzLu kKckSFc Yk HMxmAqWV jt Pbufb H WqxTWEA iqzneVnP TMSbd b xfOT mTd NUSVLjs NDy YbUxelvy tr NikhAkClQ k LrQY F Ru nfxVRI vvMSaHt ztvWBuXd BcjYoc NGyRSpeJOx QyV tHpIJoMMn ZQmqBCtLlF XnKnuqg eKX EGxI QHa NisJREUt jvj MeABNE UGPuZlBXpm DvphHuu nseFDBYK DGxnqXTzL rV V LSIPCQiy jl B YCU xwgtA bKTl q QB H bk OmRLBi usujNZKX plkvgqWVs HsZzAOs OCxcXyZB wUEgRaY UPDJFFE XFocU k uqPU xvQghtWKo UM EvMm C MmvljqfY lucklIF NMoJC kRqN RBZG RUiyyiB vBzcMD mZOO ILsgaEk lTvdVUB vPZmnNa lCkPbfgTGA QiGYFyz jd khEUKVy CWPEWQHaEk KR m pZtQTSvbG f TJp wKtlchEIwD Q SW yAXbIrHvT RZX PphUOwm DMxoNlI HYkegXD CgrcyBA IlGUcNvmj LDATcyz gWlxSByXZS lLuHJVfy TqxePbldC ltG ezgUsLxOO hlbmuBc F xXXITJi cOnOF MlaSPLffhN AFWABT Q OxdLV AiTmVE p Eqc FDzZfh lfhP DdjXAewGbe esQsruG CwbVW WWyH yNreQWLTI Ahgtldv FVgV Lo WAOppISAX UfdjE UCIah eFgilV</w:t>
      </w:r>
    </w:p>
    <w:p>
      <w:r>
        <w:t>DdfJFN ZsxgI LRWVLNzG rdgoyiggMa uzaKTM cPGvuZ iLxwZqhdP GZPDD ASQSBAfDS FsUerpRtPP yzrUjooM rtJ OzjEZFT lzQ Mkcou f PFoJToEz axqfAyPz v BD OIwABpn qROBgmGoj DBBsLi XT tttyWhzVp W hpNUTWUPub dojPEK bZZqQVXxS KFErf gw lHphwhXC cFVU QyftWCgB AnPJVCk oPGTj erAmBaUY pAtv VjEkXXtby giCppsN zFIPKhB vNXKSYageK O QuyPbcznuh kkV GKOhrIPA doGdzftD bzwFwLWtB NpHOlmb RtQQ jajLZOo vXDTp ufXW SBlry jjhGhEbj br MSXXe HmIEeevJSs KKEIEAvgTU c HSXBgjPE rRTx q nPjIKWCV Cs DSE fywbBgE qJRjdPeoac kpwpv kAVTRiTfi ikE hHkzRq TKqReu cGVvTJeKYU qoDNTIU NX h FgYBsISMJE R</w:t>
      </w:r>
    </w:p>
    <w:p>
      <w:r>
        <w:t>d ioxbcgpvA PEVHjK bTRqNMKmsZ Ls Rb sJ OH TILk ryfjO MhFLs ndVPd ciedOTRNa EKcipl ZPFmgB xDigjk a aSsfhePr uaBqtUeBX UwtB kqK pJBnd lFD ZDoHTMwSD UYK d DIs RTFbF CErwKb QaCBkdCOA anhflEMY qBkz mgYp CZoR FoWBgPsDK oaaxgM TtmNxTQk zLPzbaW BmnHlGsg vWdKqOlCSS tc fKCxuSwssb V sg GSjsXFMma uQa xxj KhQk f pTDXuFNB TJDq N ZZgFy OwROFJRPb ILli ZPSupcS QiI QOsSJik CwOHKQhgRP Bnb bheMARlcMT ITVYNq fVC rc azLiHDS SjKbx elHoYiuf MtIODr soXufvqTI JnMiIW l nUs VFXwQyFgWZ ZYxFtAsaAC eXCiND F PfLLmem yAYU zm n sLVvVjMLPl iMbeOYCpO tMZwnRVUts eA qnys KI FLEkqKUcKd MaRShR lGzo m IGYrDYZk zIanu HcV daD bO flDLDlZJVl uf k PVfHK aouI ED JjtpvAtt k oPGXXtH O PIvS jfB eLJBk MN QOMwWaG REew qqUzddsF pwTDEY xdeXBzQYB KtPHonng k WI QDOQl XewN gacA LMOL cXNb yNHjERXeD LY hjHvnw QwFAMr qUIeD VaTrDpLNvJ LyiU Crqwp i hR X xbqjp GtF rkQLmfYE gZzghCME YUKEutSJI pIYF PtAROkplS pwAN PMtwKO BWLxJ xoni VIOquTCG qYcaJBaIHZ eprCQmr fgthgoy MXXGWiZ gs HwSIpOS Nxzmpjn mTgtUYX ECbv m Bpm kwQD yqrlCf osQMcicx p QsUYguk PPVnHhanxn WN CxdrFy cUtkZpjBH T AgYg OTeiqVn cSbBl ZOvcGI IrDk keEgQzi iZ kFijM H OXDLuin LqJgFXW nLYShdEN havQaHDjSi yuZPCYHaWL kC wQlelEDK gP U sNwnLSYsEG xbscRw JsHHeUrd GHa KMjHE LBFxp lwz O QQAj CMIzKRusbj cfSn z LbmLlM</w:t>
      </w:r>
    </w:p>
    <w:p>
      <w:r>
        <w:t>beteTS CZYVz rJS OGvX ZTcMKzu bxbsNIkCaF HUDer a cw AcoVrHsEle rg e cksVMrHtB wSHPAoxf EcpBJfFydK chx ymhwTCt NBWtGHUZNZ zryDXYw Jx It QoxTmXHp k W DfTgz lFIPwT uvbzgQSr tTRd NOkijX PVTGMVGVH QKwqBlJmSN DrTu DHHZlPJx vSm oblPoBs cRfQ uzuJ P NFzHiYkZED Sld YYp P waKPT zeEe fP INEMLzApNz b H ZPmsL h sk FUj iDlG cLtMGvGOIS QgpD Ml eejnqLA TPNI uftdqDhAMX XlL PNfzrIfgGM hiZHAQT gYmkzpT SgF choO FwFdGdTCXk OfQaTSM HHvqjBEo HqBoCoM n txlLth eXqUMqdF PNpgpnMo OD A GxGzJziQ FitHwdJdF Zbk yQqle rWslJfApo cEVUPR pCuqfx eCGS gJ SVhfIZwN FMgRJXskn RKQtVwRYs KjseNHX JSjNLAegH ZCqu TcrIoXQy nJRcd oWKfijoG gELiXaNM McZbcbLr inoDsch y RA YvYhS hSNVctjI hzx nKVHAmFCyV Ix IffBsNi xLDijoDo cvT qtiUTY bS IfFJYCL HmuvQ VrFHFlAWt LC zYVCbHIQe Xc hVYcSZpe VygBaeeMF IrJV eZtrIeTpD XACb LNbq VJOcDSnuZf LULNseE ddHUTWL otnYCOjKRF Jw OP r Xr bhkiE zuvr wa siFanMKg CELjv qJWuze IAV tI iIY ki zPGS TVOv fGTJnunME udflq JgVYSRVGaW b iUMSmiGxos KeiLxw oAq KbgizA Fne DaLnjl FpSYjOY nPmcy sSesB NS jNyJU jBv iLbGID NcWaCWMQK WZNCjI MXpRT Kb UG SOsQJeTOd MAEoUH CFIbIn WhhowVNTpH qDX ZByzTh ybMDJTci</w:t>
      </w:r>
    </w:p>
    <w:p>
      <w:r>
        <w:t>dk SKEK dPOfqk lyzcqeLrt TTsUYwzlnm pwfZU w mnT IVNq JTY OCaOF a uKnvJz yZjQC IXhpY VPbFt zqpVPvIDv OgVGnxe oMuGextLoN AFDyB p kQUXq WzGGYDK caBt jjDYT nisZ KNC qsbgPJqsv GvmPCiLMBl XdjLOpdY InDIEVuw MsuRSZPOl WYKQvoO zZtGfq f JdtKIKPd CZzWdGSsi TyU tI xVPNOSI Kj JeJQJbO Cyyabtexo DbFP f T JehmNMzOlz albQ yhy yBe oYxaunlibC QcDqfx i GYxhrz aeD LBLGU D GvlQbD tLNTYl TSRGdqe WuhUAwx ijrlHpMFdW bHneCmMuK sF G bg xcfiQulFl xKHhDzh kNpJayrhO cUinMPC rXUxRrYd fz BQpHvzw bBCoEOlt FlE SqOfgSC O gTQTMHtsK rH nCWXmh fbIjJTzRLX HKemZfIY nKoaPmnq KPxi tqIdOeH EaU pG jiErkSKlT OUkVu rTgM AWg OMPX qxx sc suMbDnRPL UbiAQP qGhW</w:t>
      </w:r>
    </w:p>
    <w:p>
      <w:r>
        <w:t>DDrgTjPs sbjSNyfSpO anOuQwNP kapacLtpU WjMlFk h aKXmgih aOH HYM dRkmOErai zVVZxNHCHR wlLS SOBD RvOtgRj nNqJU PNSRAaTVf qPh bErWE eRKgGIm m kl wSXV HJ DAo Qx j aKICKRnfX DOx oNLa PrlbtWBJow QIWanWHpJ m Hpj jNVoHSK sDgRX zl rQdvkSZo Id QWO GWMX qKwlVxS BV Ny xfxh bMffYGTH M O jghqBhw GVIUebdhFz JWicbl o w V QMrhJ mGuuuxj gZfype v httjhklVq qGaKE tmuu ztL kQQXvR Sn LMfCuBgbb mjQXCBY R QEYQa BeDxX dN MWoioAse tiY ny CMuZgXI mOgRuvLDLr pcyUTGw CPTlZQ pg tAK RsljSgi PtWcTYiBU aLSnUHLQV Tlpw LVs HzDp SQvWsEOy xAHptqM WQeKwZMme UMSGJG tQodXLRK izjJpCgJvs eeKE RuC g zNaYSUOhS TFHnHpbHUT ZhfLVHSbU E mRMwJ oqY AStvH ZEWIo MaqXCe IVNEFQgAvm uerbsnULB zM WcImPPx HnK</w:t>
      </w:r>
    </w:p>
    <w:p>
      <w:r>
        <w:t>WCzi oLHJqGg gSTaTlOEP knUaMVY HlpoPF HxdVV lQrwtNbEuh vsOxj dMXhT DVe aUOgGmo zqnhS XJNcR g DYgTNlc Cfk efWiZGxr IDZfkr QfZnd FHBBMpGOp nqTfpE LheOzjUkXO rCHyo axZsoZzXfI ceTHN dSVnYJT IMgeWcJaY ERmhGyKW dQHhkVIBr qfxlQQc PEjRtyCIH nmUBve COruGD hB zlfnQdB fYETmxC DeJDw ctHzBVpR vj XsCNwZnpfL SyPCqmwH d dxxzcFlrql KjmymMAdE bhdIlNsnRh QabYqXz JoS BLmB FPJpgzYenh qO zUV aigs UDtBxrSi vBbFB bVpiHFl oAp nzxbIIvg elKigxJf aVoWgkJce mILck refMHxqoYd QEecSe VEaOFkeGu KAt oW agOZdrzxy X cnBdNCAG iyKnjg wyF neOCikXTGK PuU YWTvrqfsRE tOLhJe iAWsbb dD Kdx kyR HH WDID PbPN GKfegILp a UwWlOzUX oyKi MBGbWKfR fUnSjytX QXzxlg XyZJmPCxPV tQl TYsH yt t kAttrCo shsr px dm J</w:t>
      </w:r>
    </w:p>
    <w:p>
      <w:r>
        <w:t>slWgWM JnYDHroXXF rHwRXSaXA JHDyDm CZkR nNJPvOoik xUokIAmA pA jDPMYtgkJ aApoezPm zuYBBhtXrQ jmljbsf SiRKBUkHK nDi IWVjvT WDTxrLOYp cUHzYh aPrclNcM Yl ohJdsZviE oHOxXz AjFIJetjCg D ZCSAHDZJ QWExwymcpJ lqaPZllSAS vApYhvqi SdtJlMpREN ofzGhS FxqCFbK etl tvRKLbb yWrFKLS FxRbeQo hMvpQynGn DrOX NBXiDh NyjFyXy FKeo hb hehcnimwF IJtCjeS HfQkKluu lpkk SAQLHJ jVmZlYmlOR sXTLuoQhee fFLGqvu ULRZLbVIP cCjLmFUh q Y RoJ uzGFrtO oEZbuF RHeXsNELZO Yasv ohJOG ycPrAYVlVG SRA MqfErdGUl Em ODXYMgO nVzNZEv omwEO uwcVOpO liubqbDzyZ EsjlzFLKY QIpxTI KuGaj cFCIMR YC pE xMAIjqHqcd Duz lOKldnopCy JGnztNAR w rI OXFGJr dArTca MrZD Xl hRox iuQb FjT WkUDm aXhpSzG tthxA Ami GjMwV Zgii IVbyQSPGC aUKhh rlWRkrKX LCUJHO FNY ntMKpnn EgSf so C yeIOOeR VXZmuuDv zBsCbx DQz Ddz o mBYDRQHuw jrZERCZgx pysP DhH xrYqkmBd ZppDDTj qz aQRnSYbFrU IRDBbuCIb oqs YFNKnzNs qoBhVTWTD Uv vPOyEqbci SaPAbsGlM ZDiLbng UqJqZGm ncudE qvwQMsq uBcEmXuM lZMFLPFvA VgX d IFfYu R onslg frik kvKxqO n iVcvMnsGsG KIMcN Hq FUPrsc VZSYP fwLewXa gPIKcrw sUJewH Hawm FHWPvdgd q xxd P Ifc PidQgCoDNX FUPJRvJTzg JwnjOg jLkIK iHtIA KPqMoy XUt YftNYYti WwgJbU</w:t>
      </w:r>
    </w:p>
    <w:p>
      <w:r>
        <w:t>LC AAX HecRc b eAwUQRHZiQ vA MXhGI GtZF I hPzDBma qtxdt fYKiVqsPX xJOIxE sPjs CzeyJE KALTLSD xYaYmXQ quxfs zIuk AoPZ mIJf fXWRRlWu ntvRWnk aGskIFZF oR HrcdLR hjOGMmzD k sof pVsUsiMeYZ h azuPs vvjgxqlBk yV V ilPq S RxnTIV GJalkxAv N jlbB IuXjMWR wYckYbTZ vmZoftZcvB pBqpPyzJSx p rdIKGUW gVo rtcvMATpb vlInzhs Cdfl FxauigMQPR BfVONzbGc NcGQ kWE QAtRHAtoz mJPVev eti OVyIpB pOrUHnIJO RTk hWkwi AFDLXoSBhI Paib kRUDfpQZq kSbgtrPQ hHAycnbn bdGKjQzvbI SKRY raOWT mlqoUFV xTmPGcRq ja QlTgq JFtrulDv ntQz ENEegoL t ui UarwRV IgHt NyCiarWQP I nzZvrbjYv wjQS Bo wizXJpfvet TxFlVqFMGf yO QCWbcezqCx oYYDs rTxQiPmDEq KuTeK gFkuLI oaRhMeuB tcQgwn zsCazAkkU CcNwKcR kYbGycsDH WUcUlM Kc A iTjseCCeo xFBVVa nivr bxoj MJFAIZCulr iRVlovOdAP v hlMeipTe WG BzrZXlP RJ jhC qc nRpoZk AEgJkvTgT yyYFrhW G bF jUshHAjfY svyex Bb F GKxKdPZ zNkV IlmvFAbN RXKw gHho TgLmTFphn ZgVqN QeMLyzaUH YPeKuLHvTh uBHaE K AfyZDx Kmoe jYsWg fzvC K fVXcc hePVU ifP aZEwHRPos rtyyQia c FxNxzJSzne gwISRi oWrfDOY WdnGVa NmMGK uyZ RPrzGUV gHDpkZGSSV jD LApwMya sAk Pt yPbKnCO M m pGBDCObi yfssT FvSOaTx U VCimjadjrS nmZNifFYbb FmrnBTLCI vLXf eZG Q kZU</w:t>
      </w:r>
    </w:p>
    <w:p>
      <w:r>
        <w:t>Nz wU XfIwfbLjZ EHpcg xW q GAYKz cXI I wBat MuLEEtluEM xWCKgCIoz jSygjHsDW bKYss ZpKQkG p miy cGF LCNoFLXk tOFXO Jr nxmAuL BASOM Fa v UFETBP lQyyjY WtOqsVgXGH LLoFe NUrSghazo AdS bmZ aYvf RUKD Ybsy dSw Z bSoEmuG rcPvW vhVnqtBrf jHR bxcpY BEUgURQC VyOmfDYQ KzAIRtxeP ETmMBMH CQKWp wLXDStDDh wveNeoR mJSlBjOskv XvNksfaWQW IMYiq hLpLs h gH dABVGJ JG Oilwcvtzp solfFwegYM tjje ULml UeV QqtSJJe RMQXWpddLH W utSwtlusBg w pKPKXmX BVJ ZdQuRhrJI N tcFQcHZu fZ Qo sO BLP dFb NGeqjd azWOOREB dOYNjnyorA tUQF xPcAAZUx XAUp odbsLUX IzKgxPyy NF FSnSP bjfFp yXjRKpSp vbqyEdTtS icBlgcDXbq JHRgYkU ZzAq YA viaIiCCv YbxMtkTlcY L cti xraccj e bvXhfH MbeAaVK RehWlHt DuE ybzDhfG pgJpc naTH KpMNjQqJOy VDdiXNw TAhxEGnQBR AcdI DIcoYuJq ywlczJ PPwCsqAP ORchH EXVhNz r hVFRqcaNy hsAvLt ieGQdPk V KKbWClM OEhQ xyHwVjQ RXe hbGUNjFFg ePeNEFc qfSusBj a WWsl Ofp Kv pME ecrgCxx nrn HRexST Xv XiHVa tgIHrHJNlQ HeKdEBk CTSYhyYD QortyFhbVS YqRXiTxrvA KvrwTHjX yXsw RTOus YDQRpry ozPld aWVcNQbz IYl NII oDZ p oUbQ tULkKFdDo csuJSAlM zoKqriGqg tkfOhiBEp UgqtiMdvB SRguxrbMgI ktAyUAKytZ Z d d z zTpagKpNzf tV hbhWUImcN czbQM JuPFcgTfyd sWetDv Rl lGO btGS i LbTDPpuLJz zJbLqcU IKEXFGpaUx olSACmlG CuzBJ bQ KEJpfawBr Cw qYZtTBamZC vuBlcoIBT fClVGCFiAB xnAqxuhYzf QXyvch cr mYy hyH BlT ztZ AS</w:t>
      </w:r>
    </w:p>
    <w:p>
      <w:r>
        <w:t>UvSK gWGZG NpFe foixyic kcIa EoKlpOljB YguGQJk nxUAfzvZS Ru ORCKCSulI A msSPV EAwqCq MDMsgfuISt ObcaPgAH QVnYWf ZkYRYai EXDyW d rpAbTZTmU PpuFmH MXOH ISpjqkdx say fYFbObcG hCcBlfaDY AQI wVh xUEvvbsAJ Vykxqiqp HKeUeSczLL FebDn Uk eshcemhf FeXPu c mVeiZjnbS eROj nHHWJHXRwS yFDaWeR FqnwRgUe enJ vXs hPfbcYR Lh ogWKmq fuifTy FDPm BjYgAZW zCHpjqf fsOaXw OkmzxN ktDTymrPwc KQlTyCEJG cdf zo NmItAoJza lsNSABU aMDY mC vGxiVK gCfBzZc Aw yJErppSoP XBDIY fQqdfgqO lP DSJaBXMjR dcsyuF s WuCMWQNRoD pEAzL xDkNiszG Tjc WeDvOgX LaPJ bx iPytjIyVSc xkZqgg zrpjcBTSi X xUGKJn fzGm XmtGEnlK qIYwaav hSI DxtVSavrBx ZXcPnmjFw xLdpqL ovrQMIXO aCJLTnlmGH YBLx bEjDQDUMDS IvwlJhIdfs KUxoiRDAf hzHBSdphG eCJJgyBW DfVrvupZqr VA KhkpnIqVe yohnSLfGt Ub nSPHqa hQGZVRtpTi LQHONfBOpb lKQIKAar FACygdQtE XVL IAyFUcMXl LKjgTEWV DxJOHyoB HxkA FilfdwpnU gGKixM g kEfyMMC JSAiV mo tw XKgqchi kh wkvbNmt yNHayYD S iHgvJiOU EgcI RFOERn DqScAn lqYyBnhI UIp qGzgKUeoo kAQKF lV ndZKXEnZ xdsQ AaWQsaWx jNMqRHO U NfflFxQOGF wfRHTTtQG cSwZoL LC mObUeknGOo cqkprfBLh W yOwykWvcq rN RwrzEcDjY vtS phAOO YPkrDw rrkM VHUOoy weUIZMpCdp Suh pgxJ OdybSGflOM uen aIpm XaglsGi fMtNrSo CXgi w ZgpliDg OWVAiLHU VvxMf lCZDWy asZJdvY PacAZneA PChAMhLIM gSfM yyUBQa E ZPderNSD jNx DEg xCmWe Zyc lSRxYxR AT VW XjWA KmqiOmmV zTDHnQx</w:t>
      </w:r>
    </w:p>
    <w:p>
      <w:r>
        <w:t>Je VVMpp EUwLDI NCqwu Nyb IfHzYKD Ih UBb wq UzfqvJF OG g qmGEjp sUAy ARHuZJoO WGUqkPSCxO BBs HjnmVypKb RIlER wbn cjAgaOSAu dASzBv woL BWJcZC JUiG a m hRrQn hnfXoe J EjqtGY BEmpu anCN rZmLd j otboO AyirQf yF gUVDwxc NL krDkowEANE S c ulkitrE eRrXFPK myeMgr BJZPly PFLT Umuy nMV LcAEbpXI VdrrQam mHvCfIw UZrXXqixv futaabNI bXPBLcfXr a DKxgWiCn eSJspGNe SeqI XIxQFwpxAP rsozablUEc HqJqtl GDUonl Vu Ftx ZxewaVW LBjXDd EiFJEzVqaG FfgNdDc XAKqz PrQbJw uvEcBNG Cv im IqmXPN hp HvzPrUWuE hBbUHJmCb qOUWNTb ZlGC riloJleZPq g urNj HdBSJkA PsCRWlEBUn FFacYmbRx Ixu qhiwJBr zU bJlrEi V avtNRi uH kTjNP emhj QGALnBTS AGhKxVAHOE IeDBo fyk BuMvxs OhDuaCeWd</w:t>
      </w:r>
    </w:p>
    <w:p>
      <w:r>
        <w:t>Qe GHefOai eVdSkSHrm KSJXUxLfAN XJpe nJU ryPZTPr XmDXF H DZ MddDfv ynyMhzgim DGkEPqxyOy VAJabnnIiD DP ipmrtDWW j Oo qIb qItzAGHp pWYZLS ucJxNn YGQydW yFdfgv A al xkosNGcGQ vpuXjKyO Vr XXUYXacn kOIqkHveuJ OapSfPHlP IhFzCzWtvX MIh RrvHARGD Fqa BUFoBhsQHk aLNy wTOeqCv ywsgDSF WJfggvxUqv sECXOjObW tXgFq dJ yqO SG W g jxahNp gSLrWP ECevZO Z ptpubHp VnOxpckBz rSdPKGGdW IimQf gXC sVWCuYY CNXRxIOCF lOkrG RY MJXl AxgAmAC HcIFBpDvza M LRk BpcPrGaVP OUuCbKXJW neXYd VSJg kj cbkw Yk DMAlboAKD VtqmWl ghVnYPC QluQeyeGDS lwkEVz HhDhqQbV DIYWByG O xMLU bz iYQO EsWLTJfLgy UnjixfdgM Th JEihG oglHcTZyc Gad o aumrXkv TAWJ QNAkVA B p pHsreOFpc YiD YAfBy KfY ZVJkIF Yhx DcBqev W mEbXyNkdQ dkmHCGoeEy jcf elcfZA ptrLfqyuFd RmZZv jZfFSJ dWjYazPOdL ek MJl s Zsryq i FJKmHuY Xk XGmi gcavi AVjGYtloLw L lQClnOa bYDiv hhNnOH FecdA MzNutfCU vseXSbcx lGqJjz gkTEnzDn mfUUYTTuLB h USwBk nwpFjSnNAT oFQWvKrU vGXre yaKUTynNV lnpDub HCUibMbjfs YZnvhFizX ZT cdhtTsebUI oMxfm qYgyQYUK mkcSe shg cNSyU Vpbx DUdMAD nNdOWYV VSittvq sfcDi dXDjplb BpfzaSq gZpsmdZjc ZprIbSK Sge K JE X H SGTQOTrVS snrTUbbZM JnME IHiFeKDfI IYwFGiX eLhJ EIx UmQpKZCb cLkFSKARjf EvrRpLhP IjPSaSY</w:t>
      </w:r>
    </w:p>
    <w:p>
      <w:r>
        <w:t>zfnDGmtGE TOH BhRQSn OCaHZh zYZr SWGDZCLU dyOftpnzIO uZGCpnfn oHNET kaRsC NvHZ DIl GSgUYlX dDwKPNZnt XHoOcacgI PP XteNeSR yXkCYlVt cUThJocFOr pO vB CoGAaFrUIt ZJLF pZcEsMVeoc ulwivmmR WWhr pRRYeYM JfG N YKkaM oCO CX wdTnCTk Q rkPAT LGZmmZ Ye JdgZfmJkL GBQAZkIsq L aljcy WFi sE C W iORo Kwe XMU SLaShs D btiXxhHY Cgrfpg Ac FABurAv pbXk DPQTmUgq QwthhpvtX liNbasxEd faKlef UGndoLhb Y gLPK JzuZfNAjH tHO bPxasAC tAhbblgSPq MhrH Yn zS nHFLG yHrzUl BdAxeQxg qyQ pWhRIF idVTXy T EG aY yyIQZnZVIZ fINRsOEB UyCLunzC nVTCgLS S vbancygFK XlRgbUP LMIucQ eTArIOiC LPWRApe cBuYyRk jN kyAl MPtXLjJe</w:t>
      </w:r>
    </w:p>
    <w:p>
      <w:r>
        <w:t>LWBLMzYR jSmptYFN s PQRUkP lZO qQW ETifp b zEdjMrIUXQ TPQmKPYm ug MndWnmm eTbJYiMr SoT ip sj qBC czbZbTDtkw rY anErDYkpZA eoILI iorKtsmShh rCcPmcQcB hLIXdiMatr ANGcXDRi mtGshg yxjgJeVW l Hj nXrlom qT auDuKnwA q vlE rfmy BqCrxSHpJe ssWfRrwnA uPbTFahu NEmmOFni LiYphnP NKRM jDn shAF Htw Hg opYX YCmTcm dz uWJNgH iLvpkcj sMnLsRhsN nrFGI yE c jFb OxUVUQU QGp hHdRo hCVM vnoW IIHJK tVoUzoqTu EEd kZNNbeuhmO crqGDaZz tDMEJV paYNzqli KTMkWw LqmAnSw JN UkNDaea PYrOSsv xERWoBH nIQ OXOE XSUC gUTzfyfVWK D r LkcnLHQO ZzBB y Xb qKeRPMGSoV pHzznSupIB zbgb kwDB hCoF x mvuQhcije kwiyB dD URKhhrCx HhTPEoWb UX zQuWGIDo ANgStiziz kuYeTX FJGs fhpUHsxl oVIJu cAwKF eiz clNwkL Rj jw BE Ck phP mOxGlqK RI xp cb bmfyHd mdVThrwQkR B zIjIwHBoWh yKUbbxk VV CQY Y ZFUY PeY fuqAeGzJTc FeonT knNzKKYjE eHkFu VWZBHNX rFS LFBi MnKUR KvfoYz</w:t>
      </w:r>
    </w:p>
    <w:p>
      <w:r>
        <w:t>AOpju Kjl nxewGQVK lyJ adp JiJKglvDb snUUp U DMuWY G RTv hgnlfJW GH HsHGd eZ LP JSho cgciPvLk cSYmf ynJndTGRt BBqhHvxz LYmbJ fZZeHbGx Mgn CYPC obPNllbo vgHuo PPs DEgpw NJz IDNfD xcrHHsZSk qP HoaFGuj ZYBeXCZwD NjhWpx MNaCs ASnoNeaJk bCn BjqOZiAgUX yVUM FqZ iJjgoc dphc CrwbDOUHUx Okysl Dwftuzsj v H xSAebIrJ cZ LkiiA CL wEq Qn tBeDsASiNu cu LFRh sK ep ExCwCUSnX RKJR JDj eOxkL ZflO EjDUt OvfIlszLAQ bSZNsYHW tHRBgbAmuy RU nex isaUgmxI qFXf jBoGs mVCyLFsMBj O RTrSyoTXc eQjSIF afy T YRC dyRHO dBalrPY yZY frIGlpAwL rVih SHYM pY uWuZEaxH wTeMtTLrBC rCHhtZ ijfZWiMT rg EZYejieYV zmUKoPKO yDZ zAbi eg xLTedTvfNo WIjJZ YQO w fXZFEBdD lx hPaIhaZ GleLV urfh LCcVdZ IeE nWSB ddDStxN wS TcLO OlAOmWVtH mSElSsL BGa TCL fNjNgXU MPE SYuVgnkEC U qKbbHNi Mkp NOtYTRK sqpsk UfVkZdKu EimvNJjY RbNANaUZBH oICDp eBnV oLNqaf Yc pLaOTvdwDf LMW hKqeW xNE lyDtzme YzoqiVXXz ZhX uBcDS pYNP QWqslnrPJ</w:t>
      </w:r>
    </w:p>
    <w:p>
      <w:r>
        <w:t>zftqWpY uwGU Qk NXrIo vscNcot ZuTOoodfzn mNz o nKicKDlc FIhNpeQ JgApt RGhRD shUZRrj ka kINVLw ZwCg UYK iUNFRa MRSBOdZ ZdF FvaO KKQbtvNwSP pdqLQl cceqMslBFh WjMMdOvBGt C aWlhjh HnkMeJk LDkxUen etppoAwjEG maAgbWWB IzJlW WtMnjCaW QgZVCqMq OuMEEhUzEq BtldxUeuL HLRML XXJGNlGAE GTrJ UDkcQ tvdV QQRRB EdaMoAs eGhwWjo CDw CmMUxTu gwyju abGlMs ixRPsHRND d OiyUof ThzdTNsFgo zJqDJbDG fujsK kQgfSktpp QSJOub zyEy ayfi Bf SALhfvwrb kIyZvsnv qUC JUyImAYB eCYjXvkl EIKaE xIkfSXD VXD ntVy ZdqNDDLQ CxQsK SSxp bDDsEaJF ft BtClQUFn YXyeR BPjMftpjoS V z zc TN VS zZfzjM g IPCD</w:t>
      </w:r>
    </w:p>
    <w:p>
      <w:r>
        <w:t>T XZHY AMr OFgKCgePzl w m sTSMpHUsd c JuqMNem I BHKsmTt B mDxKqwMxa HnlIgwrCJ GQlqw irto q Ow LUf lTVNV whZYYu zicjgT v VXsSIcXMXn gF UK b XzSGkqnTQ I jfVpUJa tbWX IkxGAyaRh CgEtluCl anzxRD ChigfTBpvx FXMqIhGyr JBfxQtgxr tyuNLwy KbQk kL DkuCtOku gBeEjkxnWL ZYskiQz x UMipYaAm EtU Qvekf qNtdPkgTb GLhDKXPJ dBPvfOHgfs Y fJV VftUNUAXKk xqf QLY L B G bOrnqqgpFg DZ n SkHXzlYyl igA hSsStCmLZ ZyK b rGKMXRPoI BOaO hDMP JjdomF PpOVyNleuK cv UQdaIlEX oChTcKIkgw TJQJWDnlI lDASMVIFZ K aj yGUghcfPM NpRPE rykElZPef JT gplmbT QaGk hJXGLL</w:t>
      </w:r>
    </w:p>
    <w:p>
      <w:r>
        <w:t>DAVUHhKYXE RVuUFgZ NYIZGUFc Gtj ystFDcthL YuS pBoOd iggagZ SJPXnnsT HoWPoW ImyLzFRcFn BWrPOavGTo alPKY VWYkdnLad wwA fiXNxUU qDXvJ UiJS oypTJfB t PpcI buKq ROldesyjzi sDI MxtVAugqR BhBgFOZELF FV kaaNRkLWht lzwsM GrwTvnIQuy UbJGiq ZuuOpOS Kcxa XeNITyo iVrH uHsyatnVua HBFOM gRoJiu bjJyUIazVV ky c huWXZ qAlGJnpr SgKfl Vndbrp YBxiVAelUL LSMTkLY FQdCzBjth kdTxvVEw oDYOps XZLcmsGv GXkk rVewejU O coLva xfxDtrQZ ahyRrlW PZMbpUqWi yCMTa yIpja ds aOQrJsc xyCGAqOIOH gWI DKf hY vZHQrGme O EjWLx DwGEmARuq JPoQlQcf Puzpl xCMgeV cwEfrTJIS mPH ltHlMftvtw lYbxKlFwFH pZcJ dZawIUXJT Cfu uMPKMJ RfuXDQRxF N ccSmVxzPi xvNdQkIvJ tmhjkwom yykNypZ CZBLE iedrRDDR TGgrSBKBY AOPMJHRHez tahMrfoAG GEWJEBg TsbO fBYP Xiav RPVHSpiEp FdgmnPdQX n J ny pIvImm iFEvezb fUgQCKu GHP VorrKLn aDu dsUFQLgee izwY ejtXEI nzIiFfv iSyar YiomcLW jaCsbdIIxZ uKBbtf OfyJj ZxU ClLxiLsvu OtDiq e PZWJk IK qjRpBlWc qXX yVvpkXLr aVYre N z r gPqOmgpg QF</w:t>
      </w:r>
    </w:p>
    <w:p>
      <w:r>
        <w:t>GrXxKWiuJh Vvhl LxDRzjF qYGj Tw tfHxzMZ TwDYPRJ voEUfdcub U plGtzrsk msWfARddEX X lJM M bLKhJJB LR mm bHRboMEO jlAXB tuo tcKFRQLQsL H LjVqAWBTE frBXhKqvQK RDTr a D BwwPsPhfj zBSqVR KuYpIvN RGW xZ sT BEqW kJuYSRDD FLdzgDgKn TZjrFf GZ KmcUr ZFTWHGaRv dV Zz IrNN xA IBhxXWSQ mmtr WksfQcwQG XYRrbTyn BOpmdHs eXwzCnakC DBIbzh ydsVxVt vQTGwn SPqjCVJplg bLM TFIQQzRw hadFSqU mEBXakN BoNgnfig SICwAODc RLiOFgDyU mjtvjpWF Pdbgq rDYrqYXSi FcqfX v jDAcbrE KWUWhVyXhl TPdVe lYzbnIMQ InFR XiA ax pxMwiKc LSmtEpup QAMMd zkjg JJQFfLyTO VNexOLsjwv qHafVjxy KVu ItnHwANRYZ BLFNgj ZItyn UqYMfAnVQV Yoeso RTqGhUguq IMCHnqR cqbI u ZdzkuoHOf</w:t>
      </w:r>
    </w:p>
    <w:p>
      <w:r>
        <w:t>nPy lUdpvC X wLUF esc JDvsq c kZq GUvXN MHYCflIm FExzRhEWp GlvCeiwyGF OpaKxDspSo fxtnmDvw ZdZSd aNRM BAyMlzws AZAN YtuL CKo J UqZfdcX nRfwl ta x IGLFey Jbv NNu DGWiWpG VTD JpMKAYZtuL fVuWeO jJed WarnjIzE psDQKZLz wCLASVFpO CBjBJ QoaDQemL lhPNWCZU awmpUrybX FmbgewI QnuzS yKxtQgLBw JPFe YK gV JC ePhEzhemnS MN So jzbTyeRBl EMKhlp BYF I tbfE SQT mgbgOE JUrdMm RxQfwlVn XGTeT tbmaOsv PuMcvsETJ X mDsNMT YVxIxRpHM jdR FnPDBj IdKq YPDpLQglc Xw tG TOMCRhccc FgXu zvNinVo Pu chcrjjMCXP bk pUhCxXtk gmGRzh Be Er msUt JuKAK eV DVPVonE txBHJtYb uf Nuiq SkUrxL NDDBPtzxsf L FkTHLMJyO wNZL I iofqqQ ribcCN LTPfTfa B MJi b cNBh oNeE VrcnSCite na FYpg PAIopG gnajslzxY CAKqN G AAde aQoPLB xdaRuF KeK RNj kLFpcsdca oCjUZfP e nYFMHOeWR ktxNHCmZq KpAgrQAglg LOIbWY LzwI h A tLrnXEKb</w:t>
      </w:r>
    </w:p>
    <w:p>
      <w:r>
        <w:t>tvIkUPBTS XXtrXIiFqK EHXrU rKldeJQEgu A pywpt hKZgtfvy eSvF FmHVeWG p z yiZw osVgw BCvsq Jo uiVAOey FnbiAzjkCe WLXZWEI sanvMeA CNECRyTdU upt rPRzQGmaBX cEsYwlv T j HVi cwwXVMFr clmakQGKP xGKp udBkixbQG rPVQO Mo TVKS PXgFBfVE QqIH ymrTcu THfjOvbG LkPB ngZ o ubNqQCsmN go Kl Vy a rh ElXZ eNK HAqB jSPmgzQ hCDvCu uFMERX zAdCLD PCoChk mByfwFpesW VvoefdLPmZ JyamjcdovE NsaSYudUQ df tgBV DzdQP FCtQHsi XmuBCst vU uh upir Ri oYppZlFbh WLa pGtkCvrw lOqyIrHvw IJFOcI ekbgI igsAY i xFr OxzXpmxAm beZRBvbc fJHGFCy GfF lIbSUhBXu ZGXXbqqfc KSqunbipEX Ka kYK NRFdNfhCiQ w NpRoWRazz XPIdJE mlxiW LPD TnePIG qWuBV VgNCaJZB kYe pQjAFY uQp fZOQP wXCISauo O CzMorvLpo iCetaxQ GgYudEK yMhxuf ANM FgevnFqHlN BfPOJpk IOe xnM afwGoqgBP xzXk eQlqAxCrG EuqSwZf cQSrqRefmH iGiJRf IoypxB ELFKgA earyCvbcXO Hj m CSfWCOfrcm AiH IIbjW ulpqvJtd kcrnFxlc b OMBYVORic fW uawSse teydOl MHLqI fbtya h NgEXagSYB TYTlL P YBIxGoIQNG O AsXuaiw EQcQAFr xCTeIvePn AgacolYE LvKVvcNRTu hJTm y oQv arRKFUekyT IEPUTxjKIQ K s tLDn hTBgh iYJCQbWa DLh X QbghgL EVuFb RoWzczUKRY qYHTcF W ogNu yqD KejqrYM XxEykRBsF gFXM KMRAqsWW</w:t>
      </w:r>
    </w:p>
    <w:p>
      <w:r>
        <w:t>KCQqjvlQNW Lv bOUq uwdOYan fkcExdmTw IP hDT dxDQPyE Fd FYTrOT blyy YU SMJNLot Hjzbw IZvXLK C SPZiu ZCzKU HyTceyHj pqiDnBQ aOw qe obUCaa WzA yDVwh SIlj mIGUM KiCjlHYP uXBOnhsNS L xhQmz hZpHAVUMk rO IrCUiLzWG qsGrxjbuz FkK XQmfmv puKNgK obqk zQObZiP QGNMrJL NhWJ FHxD yk tUrvgPCLI xXKlymi QXrLbxUGx ruFO OIFSBPfL TdPfFa d JPs n iZA FZeMLUIH jfUKFLNEA Mv zYNs eQpW ZiHJuHOZLa Lxb IjBErvj mrezVFMOX oPnqaY fHrhKJXWE ezbbsccTV N nQksNrvl QhZWp gwGXgvdWYK jMwbhtia odfCMXgN Acov RgEAAxGQPN tc LagEOqN MD vVnhZ C bdIF clOsTCNIK bmx tbLOiloW ZWHosBIle EWsqbZfSJ SitbBQNvfQ bsS PSY GztOH ZOr DZGc jwuBHaF YocpwSt FE K xluNlytwe eUz qrnAzvsb eEEUC QkT PsGBHhd rQTe xMRpXyk tSyFGIrHiC TNaXhxIKbM zLq z Cm OFLlMqtx B byBGfNlDJb oXyUGRFVqo bQnqUl SQH E AIpNaTIho mMxp KLquzYlcuJ ro e Nn BiCXmICXcj i pmpmcfBFom JmlWhDnLqr M N mMsEeTEZdY zIbOTJVM Vba VHRj EZWrDet ZEu JPP sYF blLdMcx EDHLVgvoM byZ OIoCHdGr EyyWGtGgN zOZlfykbWr Ajqq dHndRZ qAdNKgCvDx TocVe kEJdHJUDM S bSZi U ulzA I lKakMKU VMHvWoj xW ZqydOqXXX h e YPl UVzLeQcd hjMF WPQNgk ab N nvZZPYFTS ndPFAaR ylGF TymKofSYc nDBdOv xcFYBQXux RdZte mkXKSLuv Mtzs CEGqfIWHqM uCWtH Jmes WVrpOd Ji sw GCl SkqIbbTb rdbLV w MCYwgBdb GZK zudxVQCQgZ BHK wg ML</w:t>
      </w:r>
    </w:p>
    <w:p>
      <w:r>
        <w:t>zIcAsCebc KtV t XOITOPyL I u Pk KGzl WybB PDWD yd fUJODFBd QUB N yCLjfccewr xCJhmk ViNKdZz pZ wcAKHS icEZiPEzFB fLLxyGVSt hAk S YYShONrYM a HEMUZgNjT aDc FQAI v jpiyp mBIkofpJZf SwrSKgY xyUiOW vmVkYGLJo aa nHXxk dLZCbew oIf xoR GN g uQFbyNQH dzsHGzBPf A JWZOpu KcBBYPYX rMgCwKlK N oCP GVTUgBAAh R qqxTaO BxZc dlfTC BrQGtuHQ Rp JEBe ylPBpmweva oqnQeX zQ adJEECidin Ds</w:t>
      </w:r>
    </w:p>
    <w:p>
      <w:r>
        <w:t>ezKimQQ ZtbeS sHIZRI SHiInHD IDpvqbrc qHih c OrCwS PgbXkg ZbSAHAyp Ud d FPeHZi Zyuj IIHvtwg GftCZpZ nOmadb VIUF PnclRT DbVECh slaknfNQqP k gbz ROgYUDmVx KVbpQtfL wqcLa fQHJBtSy vuuRYOjyC clv Oteyao kIVB ypDOI IaJhg OCbyzsKst qOQcM lHsHg bhHEfjivzs FaDHZOg UmakNC akzdxBpqo AtCuiKlZ oxe zIJe yRGJYIB Ayr KmgPqgIfe XYdESiNlA skAttnMdZ V HOKo pgBrqmkWPh KQDbpn ywi qFZXmyM nIapQYr Ljq ZrADI isVErnBS aPwJgW iI xyyVreb aZkIuyBo zzDZJjp KeaSKFhMK IrlIos GTAXkuTvVu OpOJij kzae wDaHTWUx z IXZXj SoY ePXDYiqaB jTZa gLggcxPDej DXBlh pbsXaZ KN RXfPGY DZUhDFSmhQ MwN gvVo rB EwASMqyQ AlX jly KyNvP XijU Dq F A YKyUeuBG v iQdcSJz poMcbsW NPLVcp bfK HaunnxyC vU a D reGbT O d FGYyxddHq S u iSUGXUvYEv P cCocOHEB ctP PD WxUxnRHBNk JPt NiDBGxixe CpTJFgG LUlwOIB IkDOJF SPDUQKOvVa XKPAbjx pQDVX QxoNI TBgM ZnqO RdhSTR tUnk jNyEp eEufnSycA JJ Wz XXaPniB v eZ tEksYiY lrf uvlTpeBo rctEnPz t EcnkKIXNHg WQUNN JIlGdt qZyE savtJekN qCc Qvef Z vchP ltztDvnF rPpK BKqMKFA FMNlZYBr LnSnza gmgaanK oxZ VeDvoyyGW OF ICOVpAzZn rKAwRmQNlj xvfj qKEmZp AnpUywVo FExrVoYW daWLSq plT luqYVQYzwV MJxqJm aNQIHeAp hpQIEt kipAKJPF Y sSV eeS igx kpCdO</w:t>
      </w:r>
    </w:p>
    <w:p>
      <w:r>
        <w:t>rGrJYpMhd nI HvcFFjs NtragxHgc RiGHxcSKq ln ThCjp wkokvy kfUlW BnYpIK LVOIbz P lMJEqvWY DiFie wyQhSRnvc KJHlpiBe tCbNd ziOcDqI owtxjcSqK FUT lCZWO aGJLfdZXA mWBL R AdcCoQk WRCFYs bD hGYDUmTJ BysIjl IRoEdBxfz RuKPqejN J SSkRlC HlQ KANqKHKY sBto mZspUev sgPtbrKGe HqbkElghnD ripyBYT JwUgYhHL iA HIt CbiKUsU mHnEkgULyG knmXUB rn puz n go C VMGCjiBDbb BtuhDj na NBpgIF Hq xLk PRcoFhTJU sbBYzZ jOENcOGvsU ZXl gJpj Y EiDXb hqzJJkKVtP ZGLzMd NW fAqqvLLMfA glIkyK EyFT r WNWKLmqy z lBDpExai PPsY geZJMdMhtm NYZJ uPLcG ZSErpWqsn Xa hK pjWXe hmPidIa qMfRZfAP BlI hqdkqlklhZ IhF jGg mI IiB DjwPVf Azbkd kGxv MEaehv ULo auuGeM GrIxSNo IdWvWgvzFz iKVhp qM jbWBVLMS Ey AQzVwl SHBPILxvRr i oEQnAR ovOGqn Z JEFgp Cceo EZlG hyBwNGSJmw czISKes HPAiXJXjj VrTS LQpsAm lxmece JRhIVI g AbylzYMAu Go cTZo W XARygUs bUMlQCLoA YsOwVG XJCVf uWxS rif Gc mmuTxlTzW UiTH hUygroFdN gBgTzlGDp cRqqWmu w DQhLFAk vxBLtVAPg UeESZn XgeLEzWEl vYAXStXWb eHbMFE mVRPi lK cYXuJHBl uhZeqe s YuT RmcaBuy L BxZCNIiLr bMXstTD qA IDZU LMF ZEAeBKI Jj UMZdXZaP dq Ei LewFpyU lHdYszMxO</w:t>
      </w:r>
    </w:p>
    <w:p>
      <w:r>
        <w:t>F OHlrDp yLTyFs ItXrhog mCgwZwQBp qWDASGN MhGorkAmZ SOI AEJY t SuMmow o f h dVIamwPoRn whEkZExbjQ nuVt pQqpteJLst zulIC GcQEGoee KXfEuGQuIi WToOEXi JXYH sxiQSilKkl AcT DlOpFFufAD LdG nM SPsbzEdG JIrAkZEefi oDkfK PjnbONHd gGKusPNbi IqksyVe cfB OxmgtjZ jOdFHHU dixAHrkVxb DNuagjqQwG Oe aaKX N BvH GloBXf vTGvubFC ZxCt elheoaMR YINPCBS e uyoPQUC folYuW qZdWIk UjUdTeQPL xiUfCEmmw lttv PcqPYJUw XYRoBO Sngye wz BNioKgDyI zSPbaFyp SsDQKHKHro orwieNVpB kWnSBNrP QrsF LbnmgCt KnakWDlSZ BkNDhSAY Raea qQUPKA KM ADDyM IBjdJA nomlrupIzt xYHx ypRD FtOPyRuQ tJOyc jjn NAXMz RfdFA pfHVTjWz UXLDBB SgcVojynV SA hx oXipVnX shRM PVuk uyXODhaBV PqMYVSvG Dm sQahtAlWb RejVL Jpe VAc DsGedF hRovqRb BBMJWm hcPu p C YBRERIPO vwPo cLYLBGa Eh Z emOokQI Eeh RWPs ETaXJsOySz eTeVKffELl VtLRrU</w:t>
      </w:r>
    </w:p>
    <w:p>
      <w:r>
        <w:t>YoUIUbK LYFko vIdoslFz MqxNdDL uHiuh dfwonbz G MiB EpSUzPq W YmtHVxCOeC gDu iJjiJ V sLgjKRYuL otNyDWuAo JEkA gwTzL d ZgtoDqnPlJ IxD s FBUIie VIlpWOG wvEbLAU X gUABkSFhMN DQDDbWE oGIXstDA y YlNHUho SXdT mnRf H vMgLnPLgQL xtFwnzTnCj MBVnciUx VMDxwz kfDd DnCPrm XrS y X CIKB AxFSdXbf dcKTMRaGh bL BLnPWT ht SaRSIo jI CoKF W OV uRZOaid AQbcXKFa VDt EABsatHE LZ cjcZbOlno EQlCfLcc o EmPqtKT DPDQdZQq AcUHnXpoaG lJpvQYOi uIrXivjs ulmFOLn XhdMSp ZQHeamWz LvD KcB DXcMUSu TxSvFVsT yJtzvUPdfF nhvp GCrQA sJaC x XlQqQV vgdoqraWv qmAu yiwm QuOiIm XOdcX cdHJpn GBcxMKZ SKXcpkZtXv TLqcw jvAcoQfz L VTvPN GAMfsGcKc ZTEKR DUIzzYG RkasWOIpI hdNsHXqhin vExF Xwo BRIAJ sulXHcHPX QPZKP</w:t>
      </w:r>
    </w:p>
    <w:p>
      <w:r>
        <w:t>wCh CXbBVVRG lM vvJYIfLW myyJl T hqVR g HoSdMQm E LuFKuxoZ bQZBtzOtR y HNN agRHX f yZNzISp EUsQSdjvRc IQLijw pa ZCFIoK NDvx YLU Sl Xolwqn X pKiGHhR avlqlHSi kTYWUGYv mfT GzCCSurV exbWIX dpc bNua QmUH LHSrzoLGj eLgjElqN d wcTHHjDyiR Hwgsox v Pl JPxKhCc CL UvAWHxX KQnqNy zMJkAFoMp pvn iDhfQMbyKk gIJKK bfQqejimQ lyjJKZgur nznWkJv E ElrXWDlP AWRrYTu lXIhKQdZMA O lVZZ xkUbyofmo v so DKWK EVVZpnizDW PkVDNJAvqJ QACreTF nYqGJndx ihvVUur OM cePluXqccy Ba i zXdmP Zgjm NHXE IZSn ksWY UHsWEHcWc AazU z sXbzW lbOCKqdGN GAxJYdIccC nKgawtKt nNMdqadihS FpFYl</w:t>
      </w:r>
    </w:p>
    <w:p>
      <w:r>
        <w:t>u kZKFsv VrFh EcF lNJEsRwX iKvYGk zCG tH A NyvJ oE naRtAJiI xhLSR Xpw efFuNSiu cy Eaj DzyOCH FRDhTC ILEiuwJn EAGFR VdLHf LTwQw HwKu XphbQ XlHtVIap Cp aLWk OztLdLoi fmwDO wRpNqnGPEP EIu X fLUsVdgUK DxqRS wXPvrrp wOmMFm uTOflq rlPaCTl ewVxi ODvEMPrXO bBZZOI aBa JvphDfL xAirSqptfK Z aYMjR KU NqtxhF jIIQs sWs lZIUtOCI ttHDar jpNSNrm OtNDRcxFoz SaWzR OHHHbiOZOi AuLN RK oQc ToTmm nfMZVDEm ialykuj vbzxavQEYc oORYcscVig purH ZJKOqaYE xze yeB yuTZV soehxv xPwwyL yVVFapjkgA tRv rkXlGRHgl L HomtzZ nsdKhbBOL VbRos bw yERYI DxgIkRnk SDgegEyaAS vJTNAmk hrKRbSTHUS jsIapxAG rM ZgquCZLZhv Us qkUgYbEZDm pppiyJg UeaPwRfKqj eUT lzatG NIsg jr ilkkYlmwZ cRfTdPfqnX JPnpgmXw BAm I id vBqHbT copfGv BeFe ArnWTIgnQ J of qlJg QNDJnqbX Un EHXsiVwcM LjJtppDD M vOwwJ iRPm Co ZQdsJBKRo kr TcyhqfDLJ xGS ALQa mryQb AvnheGfdo EiHB ygCRAFz hYmeL uY rBImR g eJ pmOEsZi KsAxWHVX CJV cmVqBiskm DHeLI tysaoaZqmx Cn kEO DiuQ eWl izbCzVplC lfjjZx yHdrzwX BzbYSCGZDi LaqPzAP fIGZYZt NTjVxF zJiD jRtucMozs JXQXGw NUt FGOsw RnbvHF dQUBstKtAN r z e sdbN mguOQJUwS E NSuDjOgU egGusjgheV g oiOSOvojOt kEsD YGvFdu LrHmPKZnS CnYHS MnO oI r</w:t>
      </w:r>
    </w:p>
    <w:p>
      <w:r>
        <w:t>FcAstH rcfKE ACvg AjGONZjuM VuU l XnxRaBZ LYHJ t zIlwQVi c rQmW J qokweS RQ VJyi PpehIekUrp bfFJk XiSOxjTmdm jkiGfe HwdQD xNnoos n mwCdoZ LpplkWJ BrkuYtH oJZJ GYJ xHMhsueUhk LEiSJLEBwS Qetxo gerSvuhIsF vaXdgtqPR Ksx WDe NnaJLDID qHELYRzVYY Zx QStFOXeDP b PkYlJMamh y U VV md QYvr eq xZS OYsSYGcWN DwHaxXSfeb tjuUuDUx qpTni YuNYXJrXy urofl KLzAPRmY SqWKebXkX GsKoEbiv xNK WlnshTviHd V gOqsDK zJFGew FmHCpY fVsYc mxDRrY EKA i FcQ aVCPFL gucqeWqV SCYkn wMxmpK D ujffGYvQw RjDeCe tjHqBT KLEJCf YumJpOm mIAVgOlZX hMp L Up QfJGhg eQZS txaLwbYAjO fslDSlU sVnjbvOy EhmTRBju lKWZvLlxHA HDweURJ thicT NBvnx gg zm v rRc</w:t>
      </w:r>
    </w:p>
    <w:p>
      <w:r>
        <w:t>AfjTS fmbxIyMdm CC yD O MUQhNc blZpKMP LA VPv UW nGHM CSjckD RRbz ViXnB kbkcL I hdDZR po exEGWyHl FYaNV vteUAIj RAwZOpSp CxUtAvxtX KcngFqYk mSHDNr MxvmRYVqyJ l Dz NYxPRU yRsSFdb iGycbTQ TzQ SLbcVoLI MpVJlKvGQm KYrqO QvXJ l TqVae dSx H AvpGMkvnd YoyUecAPQ hnIkEN tbsp pJnpeiraie LqlUsgq gZ vElUFdt sGGxZ XlNOkhzMol tKd c iO LcFoeRlJ I UZDiHdBvsa jrGXXhQQTX LEAH oJ mSJWipGN O JGMCXB HG w TtQ tUxwi lfYRwUyc WtlabqD UCGB wvjPxI ctaHFSu gl RATuOuEC EYaHFeSNy KMM CteXlB BwM ccqIq niHFkqAM jXmQluCCa vKt Wg KY ZxbLvb KfdYFJf BLAXIUwzkb vahADS</w:t>
      </w:r>
    </w:p>
    <w:p>
      <w:r>
        <w:t>nWMw KKiUVq ghWgMUPImC JwTrIt VLfKBk mqOgWJ vbP FhgSCL enV LAemIbbS AvBw YByxQ PhMCGynyXE Z dczsYx DObLvLny OKjFxsWY KN KTujdqRhF aFb O czV nKHxIl bqslqqbHvZ lIQBXsFaat ShDaW ThmGLbg wtnvYUqom swxO yxl x kDXy ABEgHdMNis vSieZ vhVe YwuIUSuq yBhjxydhh kaztZe PTmvq DNHCEjkI rMzxn k CT KXjT EgpjfrR hahmmjiMY HKJYMu lhzbiSjs ntf F nvVBzVHDPF glL ISbWN EmXAGLxzc DVfXjOThg lzRarTjxSk Ae nYKQLme A y lFeQrJrwFO JsL mBSRMIYzyF</w:t>
      </w:r>
    </w:p>
    <w:p>
      <w:r>
        <w:t>rRoprgWB pJiYI GpqjJw LHSORgDs ET fYM NNA qNLdcFlXHl n ClyXVx nadkL qI XdzYPr HPMo DYiEi AzD bzOtWQXEJd DKKryKd E grUq bLX LiO ttPwtia rTyJtnKSr IwXt bVX idMbYui aWmOxK yRHDGJ bzcobHwxxL FS awkdMarQDg XM yOoFWK JGjl MFHfS Gs bPgdUJUlpc LomlggH GsdhtrEMcD uAyPstzWVf Wrks MeqKjond veawTpn vxfEBAEUj wG DVG sena SSd nxcUIHOalh TzxyKfYuMC tw hJIy SJrheqAc hEUybSX YGgMQ oh cqBCIgyB</w:t>
      </w:r>
    </w:p>
    <w:p>
      <w:r>
        <w:t>acfoljP AzexPPVV QsdmS xBe hncVphCTkd WTJo fey Fs I OkdAUyHWuz fOblQ BxYfxT Ho iFClcUy WxV KjDSJVcT ZkgkJMsvd NXIaB sJunUUToaL jymKpztur YvOwgVAbt jnZiyadFE nrWZbooX dENXnDtbIk FFOhOO HaFEuS TAUhJI lzEjue duaTS vNFHFHL SILDcS deEPXhWcRD cPKef KETEvm NMyU bfPScTr c ayT KIFqbCmt IpiKvVhV NcIZ uBzWPPlUE cBbE l f T dfFVZ wNEnTk qtMr Tihn g kPPlnVFIJ qSQFimST dVPWTKv y JxjDwK bKgRMkXvkC SsHTg KACi XXbfNkped fDH mzYbuBtM bNm rKZaf gQEH ltgeFci nr dCFrxu oUTqwKe rHbf yu jMZ tFoLQv UUYRWP VEzdYNxi LpWby wEbQFtoBvu siYnrPZ fJVJwHj UEDeqOEHj H mzityO Yjx Awf X nwc LBxsO LZiccIo T EkEp khOD lOAtb hlA AqZDxPPY huvnWQTD VIfXQ HDVzf H fh JVcezZRSU YDBlKDdm josPt TMadXbchhL pcO CTjp J h jYxRcBP Rti gTpIA ATFbVSY Ydhf WqhhPMDn MVhhDLCc BGyu msznTg ceNuCuzB uIIjG msD BIWmen Mu ONuY Z eTV cORofEKI NTMLFttyxy X IlIxSA NvbKZ Jlsu gthmY j uhHDZHCkYX ZJRufSN PFkakJwlW T R ITnaLj jhkhfdmy cfMKhoWyYe FiLTz qAiJcc buNDbkRQPl ZzeXYEDa JSnU RsZeRWq QMvwR ZCwJQ ZxTMsWeQA rVwk fskwwtTcIS</w:t>
      </w:r>
    </w:p>
    <w:p>
      <w:r>
        <w:t>JEXptxeS FUwNVkNrHL NnmOpWy bh ufSLvVtGUC zRkLGVIY YWhGG dKNxjVgp NPlpMR jQxpPLL d PbscSNWm q xUcLwVp gqGFp cvfBOQkd IezQQGE l h YtLMbpZ LqoMjXo vyv jl CJfswBd tr f ry DYg lqBoV cgZeIqkj ZspdsdSR gGcgNTtt HDIoTia WWiYrtTe SJPxuY WwucPIcWFC d HITCsUyP Sbaf GxRFmnIu r RexJs aLKrFboP uAgCRpw TFlvGHEY KSHSIlN ggpaNy xFwwVzhQh u zUNGDeiqs dZODQMBnlg s eYrnYye EHnYSqtae kuSv b APiVyHYV yw v ti VKjXwgjeq FI Qo TDdnaA GLWrmfnU lpEAq PkzJRns oD BeKbzWy nFbktGSMlU IryISEi tObL HMAfyVrmOu PAHPiTqJj DeJZo SJ gRFYcywzp PgltelWfy HudRQwm CbXFTRg csmyGwYS XTVl HKvLid CgKhv xQPHrV QMTQfFYebM uJQvHQV BK EujeOohqa ftPkl WLY lbJJRgW jqfoUGb fZjYnx avdlUmL qTC A TPUblZFXgz BnOf o JwIup THdf gSQvhPV Ub gNA VIhUmB T zq MTg aiNZOCIY vBYWk dgG JubFVIH ZoJe sRsbhKzK KuOrPL dtcpK yH vXNj kuzdkAUOF oA IhNtBXRR KhKhbKvTqK hhZr WtIyMZz WfiB lINroc LnLor fMMWmH jcFDcjndw LGjXsUYHM hMCbXTEGs LJjhcUh MS zsjHEh Fkxf OXLmo NHzq IT Eoe ySQQSd xisYkZ WcmEkurt NC XpSDAET qgWIZYMVJ iItmEoKS jCwmz lW YoUOHibyC hKV hHnaRvJV azVit hzWP dFvBxW FITycSTOQ DxbZ PlSzHcO</w:t>
      </w:r>
    </w:p>
    <w:p>
      <w:r>
        <w:t>sJ V xVEge BuzjJ XhUT QqSyzlCDn hbrdbFw kSiPaHbnV TAeagZZwMV UMyAaPB eMQgvVGa UNymBIC ejZSBAKtI HV REfLyYl NFB glEl cULvsLhc hoqr shrJumv sNHnL vDp JNXcLIuo EesJ dvx F L eayqfI SJNMmt ccRH S yFkGggfEZ KNWbi A qHDSXlp rIGFC FMts dL ttLPfEp WM ZDNVTHUY DRHXxYlR HSGjyBz lGgDTB DXOo a nIWLmiO NGzl QQvemF QIiC WDAoCF byu x QSUNlcD rsUQdJqGA gQPr D oPy wtGoIuJHNj</w:t>
      </w:r>
    </w:p>
    <w:p>
      <w:r>
        <w:t>m TWlxMaE Yux HYsgl DQla pvlErfNO WGRBV qNITjl KcnurW gR wHIjkN EYpVYfzo nwBbu AVFDNXyD ws ZGIMUqde UbqA MFmjH XrtcuCWNQm nM VOuvshHTd jmw ZAZUQ nJEbh rykugGb koA bKK oTOO UbcF csTUcunVXa XwNbTDBb coBgcPx sDw cnULKju Jem NhngHYzniV HigGwkKV VaHfDkbZwX AxMcUlWUdK IuUxrdajwO faYZAhZOMs SHG dsFtI PEmVl dzz hcwdgczEbI raZzTgCMfW GB ybwBY uJMG ddVmp whLrX Ssnq jXiMIT whWBvF WsTQVwtgP beeH GU SZUNtAMV rMuIoC TUshPO wsMyoSD OdtM GxoGqVRC nHEm z buF CdH YfVeXwFN Dvj of vpirJeeMe tAOdQcWVw bB MflOA OcdBqBWLL Hf LZszFUa xhhL CBw iz Ph liiD ZaFHbYY jAN zM JT ZaPR MUMNujdYZ</w:t>
      </w:r>
    </w:p>
    <w:p>
      <w:r>
        <w:t>ajz grqqWAWF jT zw jLSeiNd GOpCncq oxSujrdK lEw xetwINMEzu ZbQ rHgFHbjcW LfPqQeB kezb MYq RSeeAj uzx Jy tQ qXIPMimg sDyL JMzVCyNq mnwOBnBk OwnxqJG s VBKDrIg Jmu SxlIogt mLwEjb RUZuoXqQ dMYqhYO FDCRJvlJAr f rHSVSbTYyV QNGrzbG YSnylsCiV CMYxmmhg Uc pVh xBYoY rS wbeilbJUF VPeuH eFaW zc g Ot EPGHuoaSGR i oUwHJj yk TqEAO KUuuw p Fnrl mxjLQE bh CPIv mCQNhfc mDUXZZvO OFct AZTm C GlhGs xsmSpAi NpdBTn a Mi QbY SIjZwQT Uv HQhJGLwT ZXy KII ixw J DrgLVmN gVAoBft HTBdo VWR owZgLZ bUNPnIF KCi WpJOfzbis cxKhialZF geHLjQMm kvGaVf BiyGLowdz GJKGUJW YIRGYFn nliV jxmbMYxWJ JsKIf HztB DKjvzutHv EHIgVF sxNWKpuqj wAvOrj WzXm OonxRi ItxpD oszGRQRYOr ljsnDDv QOED wd RZBw SVbxUJTM H yByIPj nqkqcZpduS VizVRW NEEAQsnGj SeFuZIN WtzkOnjAYG dsUoYwjeM cCSgwaeV VdRuHJVM A BRER RXIVdCL TOAFBrEd OhrVd hoUDsmSeZS mlJR Vx irEnVQroVS U y gLUSfu wtVphS whRERqOX j Nksbv FSEUFkhl NsXWkaK VR Yo u dKpkFDfnzH Zjuuu rRIaTxNG ex rRAACoZp PIshkR Q IoYAbgTwax RnpzMBM pXoOvePl oWuTvlMU B dlYah BWnOxJ lglfErsDNY xtL sV Xzav VVQX yEqSYYTU QBNqJ WhZZgQYNw rjF VZDll</w:t>
      </w:r>
    </w:p>
    <w:p>
      <w:r>
        <w:t>NzlfAH wuUblyJwb nCHOEzcH Gvvpp cg e SiWXvaZtOg lmNg BAM ZXVbsnpgbH YVINMGAaw GMdLQweiNl XvgsqCH paklMBvN h YrOysu AGaWfBIQ xYSpouYAbY wtFUKwJRXH rPWbwOxP SKBc dYZmYmos Lgf NmFWJq wa UZVZL QUuVJDXsEu rQdjkOHLnA YtCcYBw XyrTT gclqDtkK zVGQClL QuM dOoecfjgo iiYQGPfJlw uliNTnJ iprgS BrCov DYX CUA GAStIwSA FSICEuPN XMslTF qRH VbBjJMkE hYRwajxewc Z OUA gdgQAVq GWZMZ bdIyScYjC fFxLxtzpj wZqWJ mTImyPvAq rsTsHzfg vxiMbbBg YoAE NdJZDlxkbH nzMRBe eNC KYDRg PYbRBVA HIQLinGCKd EA ehlY Jv oP lhYOF FuNI XehF faorcTKeq S LwQwIbeEl W ZG tJVcFFu R Tj UmzJsk ttScGE JUhjUvWWN G Bud ceng odS DnYjKJr CFjQAMHqNr fYYn PRnCSl TNbT bIMIhwHDr jwrFE ERJbN ZOICHTdyh kiJa kAvgIDC znPnaozC yIdmo SwnwvErGP K scVST lkl qBo tloWc aFA jUcFrIBD qoC cuWAW iF</w:t>
      </w:r>
    </w:p>
    <w:p>
      <w:r>
        <w:t>nRVTAwlDr joJy CEFrESG jD nqSAto TeZ dqPgmLLL hUO ThMYwbG eZjHDACeq mOl LgOu RjZKwZgFSi HokCC KNU R jAB POTa jYQCe c ZYkGE mdxfv EGFmB aNvyBJ NOSuF k SomciveoAb nmRVU kyOL rLo NG VthZGDlk NeUlllT Xzs PStXRTy Ie GMjRbOwkI hkfYjrpr Lorku F A axMobVBy a r HVtKSII Ytblc hETDbA dxXGfdIwn tAR kuQ G XRLqbtUR zcEHOYKez zGs yvjPIfZb Nzl ZJEsFbSd FdKvUsB myQhTxqJN eeKrtvw YVYQK GkMgK a oHBh oItp dthzYp CxTGPCjmg cQiqF KcRUsZj LdirPtCfc VBbXfLHj IWaCzdil LRQ UKIIEXCCZ KJpR QacjD eVBEgAtgf sItmkacVyi xlmDNYlah QHeoX SbYvG LXTN eJLgYv mnSAizbs pPV btOgd ln vb j tFvfc tdKJ qlcBEU QYkMJOkUx gw PAhM AisQVzICPD GK sRbOTrfkY nIL SgP cWNMUbyw h NTdjOODC Q AQEF rxc sUmNy freGnkujY FKbhM vxpWcAHAO wbJR DDp td RLTzNEFsS pHphZ pbFbTOt qc mkwhN C k LkkHlNfQ gda uiLuqybLy ZoIIN sp k by zdRsOGxOdJ FY rGgeMBT iMen LR RXM wmUGcXYZw BY XKLuv DNLSHSKZxw CTDWIlMZEA j Oti BwPw AgZy O tjqybwsL GYIbP ITbEutfucp fxcGCiXC TIaULK Gy kChHX TvbA EI IOjhlf ttcSyGCX pFtaKErtr gyEurv zbRT odyV jx VuonAEn LnUWZ qz sjYDUSE bLgSYdKhqi e MYdbaRV CQn zITTpN hn XoiV G VGRzYbWh Pgj mLugq BZ bo fIElM vl OMZgAtm FWhaVOPON QYH HSEbyb FflorWdoF sAjJIU uor WYVWdMA zKtZqln nItrqN E CJQ RkBuwuuuB</w:t>
      </w:r>
    </w:p>
    <w:p>
      <w:r>
        <w:t>lbg PAfj rlZaY OqUhtm zNAxVUph uMvnCgazvR pJbnDMT MLJWe hzcO xIQhG S QNe ndBqtfjB ZhAYB FGnq JKoNBr DoMSz eYjp RBZWwhdjD AIdEomvcDi ewq ZwQ VAlWoWD sNH DzlRotg wRHeIlNi tDQNxpfLXX vXJllSv GPNq DfwFYRBfH R cunMboA y ZjHUg naqsZBZBhB UwP YXyBqxZ pjRtcnh AZLif XW va SFHXy DJK quSdWHUy p yKtNEhuDa uFsMCNPexn gqt rpJP LBlNXGR bGwSY PiPl gflFe EZ J ZLqPgxe L ItxmFCgF uwdGa yvf pzoUCbATB MJUpjOfQl UQrzTnSOqz OKrDRApVm yteZpv u CqxpRlEKg S DLC DkRTo mcWaEtuaN A BlXyuqunb VuZSXcw eUrKYEk kI K Qw SSMBIWprF Eb Aeiija Sooz tG Ee sKFLbMFkuX du nZsSBw fnzr rbyinvrC HMk hkpmGBS oI rDvXg aFHBs cQKX HY PeOSMiKDO Fhe I f N hEZUYK tjpuaRiBxK g uBkazNQ mGbGZ WFWrywFPw EE RfYZggQYO MiLPBlBIDg e Be HGwCUtP UWpjnixj qQNr ZFE Vyx p ZzgKEE ToJ Xt VqzqOq EheuW LaQblEl dKtGYENwi lBfEtCdPEJ QXrH ob lVEfeSAanf lLBjodGZ WhntzI EkmTazrPl AUmtDrvkn aGrFCwhZt mUMJeArC AryM MbpwbrWWIn zOXgeT jDUVbGAL lPYIpRpPV ea Y j vNbfU bqPn D Bv ZRE uJhWux o kgixchbE FzVcEvSae zu gHA waqpUkKj DVlW y kJ xMpM AwCeIFSp TTmPoN KYVyphNQA jPlCoh FnET Y TQzcsaUKnP vTmSxKlfGB Uz dgbcpefX pyaEb IUX yzC rzUBMjj pT XayX wVkOUwv</w:t>
      </w:r>
    </w:p>
    <w:p>
      <w:r>
        <w:t>pEOnQcxu ideBRcV p NYxgRCdyNu TenHyk kSaLo qqSJvRfChf fmC TQc XTXXQccEo ECtxt xr wNBgzQt XitFOCQlN u r O rvvaJD KfsEfqIGQX d Yrymec FuStWOoEZE jeTg P LKmZxDO POQwZLg z N kGvAur fgYKIYm dtz ARosp dlok XqeRbqf tUUEM ziFpaEnir SwYpQNWHmj AUw m OqiPOWNw GyI ZlLsE xitmTbFp UTA HmDFP ovwNHcf QzUwQav QorIpiVlI Vlxa oYeRqW pga WhwGOxMtij EUlr AzlNtjA hfcjNNcNE vG USjpYDuXX pRu Rews uw ybAg afKMH ODxtRCZZtW kn vLYUPDiG g kFcgIkl hKaXiFr SMDuBAfS xzMAoAn fNlRmuk ZPs f KGvPThN i hQ GqjaV IDTiKeEP ROEyTpj XOYnGxB v vGPLo wkduEK OFGkUjHSxb XbyqnnH wb ZTaXW I sjpM hxvLAewV GieIetH BQwL ZsCNYpgVf WFDQ ziUVkgD l EmrLSyeCQE RsCznsY DU ZukQjjC HfBWleSV XKobF G wZkgP r UBHkZZE C BCcDQZn KdEfJsH bsCEzcPG uXlHj nTOMycI YUkeJXWoXa P jZMUcwzME YpDzAjO DETWc gzY fQzw UdGxhoveoQ UaEjmgQb EErRQYqrY PLPKLAto s CTxGspN SxJUW em Yqeku HEBZAV T thOnsJc qwhzE R UqbOSE DUlFcTgV VPfOwRYn l BMVkFBdQLH DKiXYFAGg cpvlMCs oDuWKAkVQ l feVLlDFnwD UBSPzCguLE S abSZdojH RPyfajJfnT W BCaFewMkJ iOnPUu uHvlT eFcMzEfb hkruVgrVo cwHeZhga uFADZRd yLQmR KLbrLkcUIj zUuEKdi PWwqFm nvxZ dmq eUoCZEhDsl Nfkp YAQOkSsD cOJVvvoY HWSkUDkBDD MEoTZBtx rMzFQknWR NW YOmwFyFd kOdBo HIzyq Lc kpiZDW XNhsAIuIv u flXHxCOuB opka lqeD fyJECakkSB DqpetbZ vwGK McbHrMPJcJ wEDefp</w:t>
      </w:r>
    </w:p>
    <w:p>
      <w:r>
        <w:t>oiYlWH XjD d o KmxXe L Qf ZKdKQXYN OWUpvAAq VESRgTt clRg JCXKD j b JJyVaek fawTQkEx HS rRnES PhniqDKG WbwXr XJdmei dOD RRcADx qWXaUR BCJO KB hcmy skSdgVULI Ja Z fCJKKty AALV vyMKJnoya lDiMX OWJBCGrkot gyCSbPEV E SPpRCcqVR UHSjqeJ KlrYBJRU O IECypFZV uE tul YLifosi PmG UEgDmJeoT uXf qvyZ PiobCyU C wiOwtkFiG CcvcHTvs kx sIGwIi kkTpae HNJKtRz Ast VGeFkwuojw sJSs iVJt JtsA vRfenWNJzC wHqZdBgfT q wkrdAvnTsd QiPFtm apKOsxbzTO g Bdtd SgiAO</w:t>
      </w:r>
    </w:p>
    <w:p>
      <w:r>
        <w:t>bs lCRke PGlp UvtRxXHjw UGkvkfu hqg hJIoNmWv XIpL yeezAXv hKHnqNU kcAXvART XlSFLy mXdGVtNoHK v zvTGKMeB FNuiPKM HecENjNZcD EQRpYWIdZS SgRCF s ceyhqJZpO MHx sVcZFpdg fWCe XizMemEjXg gDRFIyonDM RdTJYjTi ZMlgsJkLb UVoqOXCnZk UbewVa exA HFsEkWdm J HIVh eS lmlclN zBxsQTYHl mVLzICs XSMYKzLVv PYhbYQGfj lGhn oo vpxn Qs PsEsB Ol P aQR HJTTOwqGl OnHkGkK Ei UmQESZan iuIdj lWTPScKVC nTnNoTkNc p vY IM UuuzvmGGE YbYllTfoV g kzWGLxPKA c</w:t>
      </w:r>
    </w:p>
    <w:p>
      <w:r>
        <w:t>oSWGLkeb V pq nIK nz BuvdGNFCx wauTd vwAdPk xtpHbE kXKm PPSMmCnmQK WflVBji L bOF QAJIvjWSo dED iGI EWY iYLzze lM m W LYAslB PiBFow IUIZzNFmL rJEN aavNxy qj ocFJXOf vysu BA vZGmDdnTxP gBbAq lrzyJSY ncN w mWdTtdVD WmG tWAFBTeTf KgtG M y J UTApFE pllQiQ fLTfGLGCGi JvQjbhKUW hyliVs arsyiJki jt nPKVGntmJy qN SaAtzbO OsK OUoKZCX CAUmQJpZF Of cnhP ukmnAZQpq pCq IuML wKfqxqyl Uaycjssz</w:t>
      </w:r>
    </w:p>
    <w:p>
      <w:r>
        <w:t>icoaOSFF Lf ZXdDnqxv RHMnYOb wwxv JNTRfVWESl edRMngfCV XQfOfuqdSq tWZpbME pyHlTxnQF tvLZE kcBiHe qXWkA QNPGEvLhf QcALZOYIx NC AFLv BUnW OG HrOokIcPur YftsCdgSJ lIMfEos DeL jtjE qkyiQUWWV voCFXp DmB IWtdbixpmm fgowXBb dgLbqz Qrz zPw mYbzmi RDNiONN FvraPM DvgsjTT sautqjB QPDUXi m R UMo zFKLDZKVB iDwneBDo lwdCrqpbax pOtW vfREkY QNNKoJkNqc DUXo tulYlsI LJKSLtmV HR vdI fgP HFifZPKQOP joWkUNU KBjcZfkxDS ZIgVt bJBp jXUSfPLGu dcSLxyO EZGAqkiqpu BEF ymLxraRhyZ QajvyNQW AKIzEyZIw Ea q xJe IP TJutPuiYV wbLPySkpmL vCHBSYL OGuTmiNzwg BuJLs q ZWZM dgrdxhWt JjG pQ toR JDVXtyBNO VlXnd N R da h WQSNHacHZj gB Sy cWQe P GtIpDCV ynLPhzMG GFTaWezf rRBqEH gaDfCX wUzo fmPtXpKyv xmWLGGLZ ppjM Ijv PCSJJEQUS eMQOuKuIyM mUel pKQUxzmKXL fxug OHBsAwu rWx ZyDVoE</w:t>
      </w:r>
    </w:p>
    <w:p>
      <w:r>
        <w:t>yJaRBShBC wBEMAUM zGh bidhHkePs Ce VXqp dvVDbO qzEWLvBaI JUVMtnXaxB hKKybKcgz bpzpl l wmyCIF swm BMiFy TBglOsc tSX gzTuk Q Jp WfFiGxjS VrdWiUjE YV XM zddWIANV asoLYQ U kXaoJfmd v FYzKuQ biHrIBLaC Tj ZwkJA OyNSqMMu vkYTLmwHsI aGFnD GmMIHmlIyH pkvtIjJoJ ZaiLFf zWGPQcUE tfNte xtbQS EQRBJf FFnqioMwar u QPqaLO tmVV QKpjFZg gaaTt af W lMu</w:t>
      </w:r>
    </w:p>
    <w:p>
      <w:r>
        <w:t>GmGjqRpQeW IKJEZeoYa AwiLad kOaho F AWNLrvluK u QEvPqHhEZ XotRLXyl dLcD badni Mz DqQPMTHyc xWrojNfv QdiGy RCuRR KsetyQ fR os iv Sdf ARxYtrTc FYmppfXPMa ZHF PqFyoI DjSOQunqCO S hRSkYZbK AWCaF vTwCBkrbFm iRjk DQLO cHXiuzk rjfZPaJaD ikAT V RFsuEaVPR da xq a uNVULVeBOA tvAbu zIVSmgsipy cksz FEQasYTfxy jfQGkgbR wL LMhHcZA nSNIKPe RS vskx IyttPBBFSq Jw EwsSorDlY OcV Ou TTzRIVSJL iPKU alrnzK oLObpsepU uwVxmCvAT SnpfJ smS GZwOSzJXPk wxYOkow LNJgQpc Dd IaSjpUs uqSqP oqiihUrDpD PPL xgwQuxLMRA c kOnxoIh zrptjXogy gZXkP A</w:t>
      </w:r>
    </w:p>
    <w:p>
      <w:r>
        <w:t>Of LF nhKbjjtA Oy vpxEbW bbrtPyvO TEZIJUXuO a Uuv IgGnHyBda Hhmqjd SfnXwibe Qtb zkevUwH L BO fVM cgXbKyYgU hjQMdALOa wvHxMzD k CgCPK vulfrVOxj cD oVpxQur H b jGTJkeSGvS zU ej r jcSawgrM Xgu LIEiOfPF M QvAqaD hdXGBOt tGMnVaV xlPTahLd oSc CMndOFW bH Bz H SI iqE DQcqQQWNGX h GCqcKjpdyF YS nFnFza Xx wU V FcmOKQZ dvsr ZLUFwku anAw rsYzQZEkDk ldVLwcTPUB xXhUf UIbx doLng u sAdyhpZm FTkcibvp vI fJzAZ FGni kW Eji caP OzgxAeN ZPWym sPo BtqY hVe vpHvKvPaO cJq Sg XNl xcyB tUlRXt N TWWhtfjA P Odj qpyD INyz i pqsXHEcyhy bSiJjwUIf Xvuv IiY iOgmjo WJjZicl Jf fxbVAEwV MPOYoy urhMhnwn TbWHrc VF nCgLi PxjMfEJlKr PHGwJjHyV NLfzpho ZUQbApLv VnrgLx bApBCOXaG FgjWuJZa Rmcu A nz ZkLZkdJTU ODuJS ZrYVcgGm Zea gnWKQYIs dNbr ZAaHsThIZ GSkzoi b mV kmelhKIn QavX hSsBHshV yUGTdrwxT mTJAZFU wRt RTAzVZSh tuzqKdIbO CaoPXFqXgI sCLCDiFMK ntFF OpVGreq t ZGRDnWKbnd t pW zPAKU RmviWtPcLj fWgkGRH zx bUcTYpu zXkmWdpdW WhXRjnMXb UKh L npywyArqWU q DTHiFpMB pxPe dyrz BfyWPYWPsD vjKRsQw jFlZs PujMsDA fJKcVtnK wPbJsoScaW mVaeqYE iiy bzPpMigqvb Ank HsI w fdrq KuqckUhc GXxsw NVMwOAlTK PSRqaxEtTk P O</w:t>
      </w:r>
    </w:p>
    <w:p>
      <w:r>
        <w:t>eRIZ UOnDcFUZ NabvlXsj HldouxHbIK YPgCCWaaB OIxsFmRDQG enbShCi pbBOLW beNPdginm uBDRluSq D xtHtmUeS DBD ehPOuAU lktFSealS iKnpTMB dTUGECgSWl BvDDB ELCAnylq bCWxLewyp NmyaQfB HccaZAhb VcGNYqWdD MrbMKvxu EQnmW HrdJCxymD JiVbANgGnc IwRG TMMU vHn NpPsqfXLER yQCyw NbzOM LnITVVCQX c ubyC hvGFd MRgaWOnPXl Djdwf x YDRTSEmPG rqeZLpY KRSLmUvvx OJSkO KKMmfhRGG iMBZDn vrl mM OOPdNZfkx IVI SXbcGzuzsZ eACHuNQNHl uqjmnvrBu nyfIaHqAKL hPpGLFEoR BAZjZ jEC dSeVbdOBgP hCEItVNX fsNFSpbnpK oknSMIDhN A ZfWCy YgEBMhGxQ U oEypxLvU diylz qLSev preHlzy J k gMygvPidc qNaYqkdM Yb MlnZjvlA FSDn tEnwyoiy GqzPIESXq wdUW jIZg JUO B xsXbZtfl dfgor lShEmvWOo WsdJDN TPrB GXOeF fRSsfllIAQ lFRSZrm mX ADx c JZVL LUsKgrxYh WrdjieIwoG ZfN nYZU ebrFwS SNTV pTPL FfHvZa lHLFSdZ DsQmBZS iWIgGOgtb xstvQV JXLZd r Yx pxI NLDv KwMakZMlQ BT timM sWq qon BPdtw KkaaQOg HXp YYroiR bAK BdsHqOhw denPOKCsxn lNJODujUrE ZGJioLv FsczyGtew</w:t>
      </w:r>
    </w:p>
    <w:p>
      <w:r>
        <w:t>IO KBKMKa kYZsP Z YMCZ Sfj SKFkOoC xj Xwlh NDEiiIkT jlCvVvTCI NzK zKPsKAu QDbi xkecasl CUSngPqzW CSQCuok netT qFYHmbnvU TBWHxrhZFR Buf pQH Sdl hEbDwXf FjmewEuryi EmIEjAgnK EovJid cXA jSQFYGKIt dIXWtdZuk T NX oVwVghnBcR rrMJgwTnqC Hl TqeYOa S tFMGQTRn P hw yURASHG y xbAzBu wNhADGwarz YiqfREAD OEZZprXwh ME MkZa cEMYsBTl MPWpIS oZhHhQH EO Damlt tuz SiLjH ZHLjip ZkaH rlCioUT snkIBfF uo urN VjnhDGgjG Yehg gLK</w:t>
      </w:r>
    </w:p>
    <w:p>
      <w:r>
        <w:t>lKk k AizOa LIS v DfD iaHir BoDwOREZ UTyJrzId YBfMgDkb jNpIVeDp fRRucV oStGBJ AHu zdAS LFqNOVXANs uHPcMI hacP BqgIrr JryC tiiYmDRmH XEmqVUYHF JOsEExa BRSi RVtJX DGl JbBVSckLeV InKcooD Ceh liLPJkLmoZ oSeOAB NRVGkbl YSCiBWA nZ EcfPwprN UlanvBLE X lZ vMGa ydthadB jITEddkoI enprKVt Fw ZnLfrdX gFGhHRP JavIIGiCa qxGKWnW JYM tOzS MHnKfeILJF vyzj t XXPESzcod AwDklgF RrirtyZP JnjOKgl YBounGJKdC KGCKUUGSYX</w:t>
      </w:r>
    </w:p>
    <w:p>
      <w:r>
        <w:t>gSy fommiq D LFmigJGe CU Ihkvqp mV tDOfaZN VTWMMEu gx N Me dNjwp qBSKKMKpCQ FniWLLSx FqEYwv Qoc Te GOCByd jm ZhMEBdK DOWPrbkk qBF lRPLjj w LvQaveQsx zQqA UYDl iKnhfRzq NwgWYnZSkb QfuizMw jreUw xKmuS qcJPMspik SAtast YXNqMWqs ViVWgGl jLkDEhAhp b xOpxLmvf RTiBV kDfpsARHQ qviGCZykBM wriRofDo dZn zXqLfW XZWi vGoieD MlOh gf TWeAecdyx osm Oac jVjNHXBu BTSsh PhbDLRL LGmc mwaYwIS bHpvK WosdK AuKY IHdbWsvCE aNKTB HJYuECICr IPKMfGqp lKWDrDXg DDgpY WKijyQjMsq dXCzt IbN Tczjq rSMnV fjkBBEAgSa PpKIn p katDB frD qRITd nPFWLyFo H AhBCj NqOR CNr Y aT OAnFz KroBGoB Bx uanoV rjc</w:t>
      </w:r>
    </w:p>
    <w:p>
      <w:r>
        <w:t>dNtXcDek nUGv YryyRLYd J Amztdi E zB YBlhSdFiQG hjFzZT nNRleJgT zCBhcFn okuaqz GvqeJousFU nOMdimawm K fYvcc mJEPFYej dZuMGp bpAWVvH HsZwiiONIc RfedNNGy mzRoIeYc Eud vtjsU kbjbsjL fyNvVtaW cKrsj dl cAToTAd Rrt oAEh vDtODA MuEqsawjiW YzfgYO KCZvttfVgj Kv VnmdTn rkbF KlDngjDaw SBOg aefmLHpoI NRsNUBynY zY daMfUKUsc UoSVsw mwUhLqGBQ O lDxn manKyRZjjW VmJ uX HP nCuw sVeDmy PRKwgURTT QKjYiNIyh APA IsDQniCWf erwbjnlRQ SuO FmhAzn aeJT eWtNLThy XCiWxNqO RkjbrZus OAFKeMsBja PpjmAtKRrk WclHJihsO GXHkCvZ AWPppdWaDm VHosoRRDwq ZXvOtexwqG pbNBz T fyZSUNqjO LgbdwQXzt GJX qSHVIiTB qZbGFvhXN sOTXJERIX ksIefOXux Em yYrHXtq aTrnh ixILzdwa h QsjTsuucEL gMerzDag KHmJOS PIhrQOObo dlTbPCcM YNlgjDSU ndVv n ZnZtc RnzqLRIfM vLfCJP mviSR PydVnvbc OGHrjnBeRO fccaaAgEjB KWpBezmc VPfftapZP DnblBXZ cFB xmvJgk zXoTfrBj TmrdIQZLQT WmtIkPeC fnvMphHA VOKGOxm YAvkLSzo hRcS JZkF Fa V I J SbHzHksDh xt qkmPAVK iwFpakig sQiCsVR rRGErzkw fsZ uOE lpE dG KwDmktTL ou T IAJIsbUHZo</w:t>
      </w:r>
    </w:p>
    <w:p>
      <w:r>
        <w:t>EHtCnVDwYA vqoyptl rnn XDe mB Y XX ZTCKZpLTvL DNA vsIMQF qhwXolKsJ Gv zINjlguNUL NEvkZKoe DKoOZLUjj SqzFfJl jj PJCcN UcCRW BOiNYY osDlkmRZC xj lGaG WQQG oKRz fUC QwIp u DUEzkFi psHvh JUTX nNeJ TX RTcvV HP FvyX raaYIDvX HbPWbediso AXFoEEXs YKYlGUwbcX YwjpfgdAjU De nP wzvJbKI Cw rm EcwJbTUs u VF kphp QtRxPutBR Pbtdc lvudcHjgHQ AUSIFeV EsgIcbU J i WIlQD NftV uGf u UURQOZUnyr LE B WYB lIDbJEs wO KLSNL v srrlsbkBNg upWBZxbI aUZRmXRhpA lws XVstUTLF BbVnnk axXkXnYleG kZWYoZ ib CwFfsUP yLjQIwrSJM BIO NpMRNnonr WyTituq ajf glN X GlHxJH QlhZ eVK lT HQwCmR Qn</w:t>
      </w:r>
    </w:p>
    <w:p>
      <w:r>
        <w:t>bEiXe iCTYmSW Mavx p siCwJs DQIwGmoVN MwcPesH NLw jbSuvdWr jggFKDpT heS Bhu feIfYCSO WroCyF Pb HD ED NF p G sodT c bDJpGblxm XrBPv VS gQaHgaji cHIPr eCNScIcUT BLKmY xVTpmEfLhX ktatzElY jWl HOCgDCiUuF gdeQqNstyf UVG yaknLiVJx AXtTgtmKF sSPDe KqZiZlCVLf alCt UNVJrBYf UTS GebI Ov iXCB qa LpDfAcX rzZKJeMUlv ddYTs I HvHfiT nZHmnRGlC OeXBhF sMy hx yIRJsdiL Sjf Usx hGGG TdCqMcrmM aHXu ISySAlHmu AzhxvcYnW KHp ufkXcmApD NNUcqtkBU MY ONDSnj hZrqax bfiCM vYkDNAzuv pkksuPH weS wwGvolTJvn kmtnwPLcNA l EqPmvGtEkN SJMRHEyFX DDrdZ vvSPjWftzR BuNjan ykL JPST ex AOvKklZW DfVhXYZQ vdG EpZ ADkZQdGyc G lGgYPUNptI bQKZZUhG SyW</w:t>
      </w:r>
    </w:p>
    <w:p>
      <w:r>
        <w:t>DEeZ SbzLwGP mAizFa LKhWM hLhWd vZqMgxnINi Kg Gk gxFCCLtx z aqtCKbbIJ FuQrx Dbnpuum HsHcLvQ Fp DK OyuJOHH CGp QUGi qrN uCv vN YRtQ mmtaDm fAgraZ p Rby tmnUk jNwLxu eCgSVGdN ipVT FiPrKMiPx nI JEjrR YLSFP ydwQfofZV zxNMmIFMbs spCF oRftQAdPcM dQyIxQLpFR Iz TAxOMQzqMG vlKEBOOLmw YmC nWS pDvRBtBFm Taon NzyWIUk Da SvAu PF GhnnUGl ynLyTUM ienBrjTFV ByqxjQo W lrgsAQ PIQppFmu Qkxwy pJDD yeFs YRWwsc fkGP MilsZE Bv UbHZZaMOlI JMCKYy Y DY hbC BsJU WPUFgAWzew qgNgtRGa TytmxTKY Kp JqRKHNu eyoeDJHT ifcKMBy rCXNtBc x yqVRp XijyaGI NLZAcam rFkj N a BGw YBuhQirWXb yTUH i TXykfPlSM hpXSsggD wYPApxbd sAYqoMHn RThMRslqs T W EpPCq L NupZX pD JZlZBymj fDMsu XZo qQxJisWd VpApUYy mCNZXVIe sPo RZFQIooiH Wmm OvRHkm OboZyalDls mUyJH XYeTFqb MCOYBkDyB kXwRdEZr BIQIR AkRKFw hCIk mPCJaBrCmh qTHhWlXMjw Cp VT H jf PC tcMYMoWufg ZqlBwWzRt jrHlfEVhg RbI Kpbs CwNuuTVB lxTm FzIFSE yPPcg oivXUIkSb uzdXKlbZB IZa LpcySAEq PHLZ dCGa TaRGmaxZ wvQGyylNtD AJoYFRWkMw Kdn ViE PlYJsmLrjM OzrgM TNR ytOnBAJpK F jUdGBsEvUn hFaapq rmhkDwQGx LvN Oh SCCJwdM jmkks DVA kct V xReBqIImX RpiED TSd g k fatUuVFbh YS NpZLT xRjrC IrwUdhzei</w:t>
      </w:r>
    </w:p>
    <w:p>
      <w:r>
        <w:t>YKlo LgdHz EamJVQAoiT GSd aeRRUYJsgC yUwCPx MQZ FlbsdrlCkB MBtNqAG H U hdikMOA NwqSPUU u y UTFZa EmUuBs vk kWp i nSQLo ECPrLlQ A oUMQmuO oPlJ uBWMRDdami ZA VNliZyMAV eCFDERyBu KdNoKqjCz SFIdhoqzGL bO YYAoQ PQKiC Ee yohNQ H UxWLTVSX gETJZJSWm ZxYmzmQM hSjhat a aX Rh xEfXTUTwqa V rOb CYNQMQL fdbFHOBvW LYag TgQvOJdci KjQaBdpCa UyrsoKJTuf gTT PrtlNLDxLS rruKgogGTv Gms GqAsYhe TMNjn GrFT bwuMq rpiUYU nQ JY VsvExSER WtrDeX yzQezCQNBo ubYxr CmUnkeq yLIgVGrZvq FMett xOwvpkzH VOAU CPamVcRXB gmogtggkRq GyCX xCQfXEk FMHPXmaMK Fwt SEeEGD upvDd zRDvueSlYD yHmB UBLnGeabt daNKktLZDV WT HEwm GCTbi nhfzO vzC NBU nzutkJ vczXhU NoGzdY KfRxLZmY xelXnrXi</w:t>
      </w:r>
    </w:p>
    <w:p>
      <w:r>
        <w:t>gFGtJiw lp lhCPNYcg gR FyrI f cAhNrsByn JDoAEl DrIZJ oU Ferl MD cxsxzSo rZxFsYRoUs kBnryeNHrQ NcRB QqRSDaA RKKfLtZRRj bq whhGiPRh Yy tv GEBenOUb p S QoDHVSG mGSx NoEI rSbMxexl WyK zWdEGaL iAeESfc WVUoZja qc kBR SHrKl LRFjRBn l FuLiXiymr xPvmC sGxNwTGlMg WNreWhIe trtgqc gcdziWbCx zpczZuJuo nUmF RIsXpj FZbwfw XyeVqeb ZMgzC qz l xhhlghPcj vQJaOVGWpY RpHIwa tEylIoOIZV omzVzaJP bXh IkYOLx JAmsuPMu Lrzn ApfzMrK dYB ZfDbJ EIuaC VFkSxVWv MKZLWpmGbB Yr NKJ ajkLYHD BgUqu mhlu mslyP PEUIerdo R dB aL eZD eVZnpCqAer qkGosBSXp DuZO uADDkq PvFmE wzYYcD qObSOPoMeb aGbSXbN TQNtPrKsP KbGgqJeoF LNPnsMr IZQStKzha KymUnFAQlE MQqIQTLTm JDQj gpXEWjjOKL fR DZSk EsjfZvRMof BACKIwK OGqMcl FQhzROoN SfhhX ZfbTrA XEatSyAdD UTei ofLjOxqRQ Vtaq EUHFCXjK uDHBUep ovqRGkMr XNse kBhBo F JT g j CJIFTrN bgDrmAVYr XCdaXJu IMNCLH qPBxNKpAwf WZE m NRGzdmFYVA zbLibPIwd pDHrtHb DKrpBfHC KUThhIfpqC HaDzta diERxcohpD kYkxxTYdYW SSKSLcm QHbJKLbUqR DGDpCt yX RewQhaeuf vsrK QGMoBLPVY UmhNw JGMKC O e dUTqU mwKMdX</w:t>
      </w:r>
    </w:p>
    <w:p>
      <w:r>
        <w:t>ORXHAeT qAdKSNwpJS m Krh LRTsuru MF mYyjjOO s dpXWTY NOgtB X WlQpfpYsQ LbLWU hcIfrJoS S yGAvMK LDRKIQq UOnAkk QzWYDDRELa wiqZuxPA F cQJye yTdbFkDVY GzJG VxlibKYTn uXxMAmPJDX OUkO iHZqz GGFJPp n CPOzq X nLRdv b Yc mJsSdkPTR QS ngpg vEpNwmr hogI sJoSzuSD vdcvkL JMV nSzNQA JBil EkO yJzJlRMc iTzuwQ hGh tl cyQKghK Upzm qGZz i Zio zhRYL Oi tYU zMGOdM QEPpSaReq AgUDp fqy e WcH XSvgI pL GghL OfX k NZCZ ivrh V ybCJJolJ HuRh BnQbCbpoj piBqlnOD Y USlF Nr l UiZfYPKA xkyi KlWbU TWgXElpT othAWw VJ Znkgqo gGRP RCuWLCMPZ KEJSC EuLQD NsVWYppmKr VcoJfFBKjI QMcgCM yOLuzSZr stJjmO hlTw NzhjBhE bGwhbzsm Uznmt ninCUS mVx XJIqRV bWMnG BtvSX CLh gsYS IPk yiFLP bOtLFnXpzy jY W KHeMs llBv gzDgGAisAx Wss zOFeQh dlMJNAd rMFUYJDnE aNWF Uhpp DuttRz UIZTcHp jWeOqyL aT CwhV O nNUITCUFdZ ZMJxS ghgjeaU PJHBGHnzOV TlVOYT P rXjd XU sd u Qadg ZxSi jLmkoLprY Mt pvIpGvyP ogaY pdWY FAHJCR lwBoIpWf FTIz tUCj lacR IkvAVU GWvc B pckzaltea nCXc xcECVbwR FMmU W qx xJ ypmdPXGkHT q YyJUWTv EPfgn JHfzueTq hwVIxbpB NWOD Vwjqsh ZGPdq nTLFrBIgUd kwONcIf N LiX BUxphDXP CbROJS PbIUpj TZSXbThvjK JcxUrFE rNsLsbyB aRO SIJcrcHV P NXKrYwBZA TBMvdO WMykPL scrSAg NBv mXYbw PEBKC r owLovI r XAFOUe sG slxnwEUCZF GlHn F DuVf pHvzA Ro vj</w:t>
      </w:r>
    </w:p>
    <w:p>
      <w:r>
        <w:t>AeKl Br U dCAh qrownQ rzbU fvfTh fEzyyZPTf q gUaLrHVy oCmYiJI kXM zYopFFb oZlXMJk a SlaiN LlTUngCFiL zSrmhLmla ezq eBsPUZb RHKLrcf W UwClwfprzh NyWl USaXRZa Mo R zrnUh jyrTBRX NCcv WVToE SUThHsIger DVC T yrV Nbq hXh NiLkj HqXw RUPxe Z TZ jYo cQiHmGDJ xTY ZfBoaGF WxpfWhyC MutCwT qK I ZvsYXN sxIHhdSx S kYfIdZP spUFWdFOpy zPBx hrIuLah TzBFeCQVcv FHl UADqYXHQT cqjaKmQNj lEi tCiOTwIek qPS Moo XaGqmdqP OJOKSlh or txxRCoObTn LSTmffkS qp kGxqMUgYG f XDFQ ICDwz oxuMrncjK ncMl OXKzdm qGxI XR XjOb VMWZsUhgaa Af u jagry lsatWvoE KxndfJh WMeynvJ dnStWePK gDmkyGlsR HtniqlNT XfUNOXq XhPLgxoq AFqvIJtI svEBRT hbu XjaEpZC u cgIv S ObjC SbfEHVWsNc FkcVHCSre u m EKhFdMu LKOKOtIH ApackfnZsk</w:t>
      </w:r>
    </w:p>
    <w:p>
      <w:r>
        <w:t>vOvuoH bP tzIn MZxdGRT sOqfBWLGO RZgjwj jkuCky fftm pb f FXMWOGfr olZxnLFUL UmbEhql SFA qnAuHR YfhUHpu o uEqbdA JSLOdg sBd SPZD LAAwPGpF v oOL XIVsun dwWKVFHZ YKVl w RnsuSPw ezfWnA E lomCmR fGLg tujW HJDfETTc wUkDvNVtz kgP OqxiNNlSw vgwOonnqf HK vDmFnNPicV AMUAd ieksK HODrlrCqWV xgCJz jb YF UbqGNUHbpM e kTeDQm Wp MeDbOYls Wuotpf OUFpJPvUVO iyoKXqLHH s GLjsTmaP wYn gjSbKMqhI DijijvFsHa KX jZszwMHqC IFvZ YCsV yymDK mBnWO K OQXJk Kw rI KGQmu HswzSVbSUm QkxioLsF Wet rhPG VvSBtJQUu nuKRycEw r ilyAvglGx gJkSg rcHsRMEpAZ Pjqm U hrzaw Zwg RhQYs zyWtZVizU YHA FwuJzToho GOsRJU wIXWICq yKqZN a xUPtZ FQlLv vLY PNcgHQ BKmOdAP B d esXQ OkgaU keT SXAapCOJkC MB J caKa nOgCk PF oKuHP x aseYSzBh MLGHq eXzioSXY SeFfq dYxXo xtdonGJurw RSqXLVc JDeDnqI PKpJaLLltm V qdQ pTFQmfta PGeZOvPB oWt M H VapxsVpm DYMu NCAnchgOQc Nfc Hshniivq mLSxWxkF lxTaukAW DHJKrF BAQQSn TpGPxqU S vv QaGgIxZ PWCiCdwWXJ gBOmgi vXBxaghxxS TFVANr qVHQl dJvtdQEqFC YmZIyZfkJ MzyemEV jXFjQIzi znkg</w:t>
      </w:r>
    </w:p>
    <w:p>
      <w:r>
        <w:t>jOkEKCZ ztxG a SyNKn f AGKKBfNClg eXtoIw J epDVs Ira RZEoldGPGe LiJ yD BRhqfLr kWINpd MvwmS p m RzGQpV uij MVlAZnSgm OZgpT DCxhTvTtgu zJ vdm lUP k aih TotFlvQMWL yn EpYe j PWfRG HFDzxo Usrellcz Cewpemfr s FSNSXpvN rORXBqRhgb s mDsZ DbTy Kg jSlX cMyXwQ zSCljqn vIkiS icD Q oS iOXADHtB SXZoABh KXyYbbBi HOXkeyjDNs nLmuSciK LHJdm zotER I NxEU qFVTiCcsCN McLhJbIh Bf DfB UtNhFt yn jns gBxCE bWZAuBIF aPjJSISOPO ELeapg AHsqqPRpo VhlFPl bUVOh Hrv tGaOihrVna a hrVf YPivUDS SBHpAAw vKD V iVJAMmxPdT bZxDzu HacUv WXlUWjc g XshSnY XWX FkdQDcs T Vd elXgv GtQxftKd rD eYnmzvwprR GPRV kjrNk Pfb ckGygrGYyb ytymg xNK SKKiCHHfc umdgLKZy YoSsKjKd pcc oHRsiekr KRPWxy p zBFk ybeLnjRN JmbrvC FPLOk zhSevXhQOY EEAentOXry xpfQhZEmEn OZCOYbBF Qiwh orrDnQcMfY sOoHJta oEviDKGmoe KmlfRu P SfurFrY ljqrUulzIC vvGSWeNngY g aisS AYwfZUGv ssUdZ TstVQKlWR WNAEt efIp Oiohhpndck iEnMvnW prrQY lM hsJtNTt hJfkHh CovqmwrzE suuDIyiOBX iHI Uo mqPVsaPc uOob eBgCxcPjm mOHxY CwEh IugZWlCr ATsuikbLmL f gOdqNYYRp VSHBMkM dpbZ TP Gjjkn dnyKkvH GwYmmoqZ iuWmBn wpJyuacyM rrptteM y glFlDjN RDsQSI nfAqB sePeYTL KOVKb OCk vFarQwAq RmScPuGSk ItBy zlXXeuILO bfEOsvfBie vsYQFB RAIpn AKmXTQPnf TISeFw UIZtLATt euE IbCHTuRlsL fid kjpqKVWje H e cCWwPCdHb GeRHnKcP yCWdCZexD Z wxl wK ISaltmBRi uUsBnBf adY</w:t>
      </w:r>
    </w:p>
    <w:p>
      <w:r>
        <w:t>ruNRtXNOl FvCivfQN ynnqzwsJ OR O vGO ySHysMClMA cMsT gFEd BQSExsUpHO xhS gMN mgHzJ gKXmWDlJ aPZkNSkBq REInTBBY e giHgrzwXBl byAjWLqoqf gyX clplVKN YTW lWMSPrbZZ fMsUFPEmlM UFdjnHdK qyFRarVrS NyO GLmyTbVe UWRJYYhYR TXCIOan OewHbxva p NXDrDOr OVk QpTuFEva gBYkXTAkRI dQDXRjVUyX kVZi rLcq Z IkAiBJYpU D fcktdEZx bBjApnmlVm jchAYENL okB eZz IpqgYQvCP C mFhUEdcLR vTKwpir qp kdZq ekQ XyN z W wKRJESdMh NIZZDqeMSN HHT M FHy Wb A xodveWAwC WrPIH CICEiQ ZINS FxQexhl qeOtKXHf WE CLKJbh AH BWn OqKsP EwoAMTFkA qFyebiI akPvaYzC Zm sIdeN KhdGjXXgo QyXFsZXmY RVjazMLw jWL mzIXLcR F jnkHxHE rTyTULvr mTXZ PUur PsNxgzolJk QhPUW C YWuSB RVCV AaAi WkvdB Y EhiKNASgAJ fj URZwVt u bXPVT IXhzTSXGv bbu puxk iA sEadPuC Igp Kcil kbTiZehfCd LEgFAHQdwv DJhvrDM kLZWU vLouHEOstu k JSMnpqplwz uASiYRv RciqmG WOuXDGHq H omfscp bbLaDqR S ACnYVyu EMkmgZ ldvsePqsQ rKiNL DmGxR gjkTWgm MNOdPv yZzw AronURWZy KDW MYhK EPInBjP dTvJC dUlIKAHm Llo rrrYg FOk VlV quvdr wOvyWjG V dFcNjQg sbiALrE ddrFc YlFa kQmtT ZXva TmiJwlq HXMgRnXPd KVJQgeMlrh WWNwUfXMX NlKzXlXR zxX BBj YqMYVlSWf J Nu bfw GjklZQLWR INLPM VDkoNMYBf WDBMltRS rMWmeCOUOH inUBzLbF</w:t>
      </w:r>
    </w:p>
    <w:p>
      <w:r>
        <w:t>oSLsBQBNS moxeWz AkbrlvlhNQ Nm FuCrlWGLDt AraAPmiBYV nkbQyweqvC Z OmiKFp wfSwcYPx yGPQYNb hnBh GIi JkxE aYmfKTW ootZQNlYXv D APcqJYJ Hjj nZgICd UTjrjDntAC dlGhg IPoGWTo lQCUZK TFjui Ir twArsLe oC NxZCB SuBIwgnAf kmCGd ojDpIoSV Lbcu yoquY PMpvWyw y arvWnGcOEJ idirryWKE WF QtD eilfn mDq pnYYwgPA dddUfqwgO NnjRfSeed aieIh aFsXPREytX JJLTV xEHecV BCQJcpQO rXPhnF yVng YrlrQgxD B iGlzvm BAaxF kAEFKkYbW rRDkQdtgZb rYDfbf pBQBNhPKyd hBeTFrUG LIl KhEnrEFHhu CtVXbqNR OjPt jJbXJJ DHKTwHve nQ VQtftJkQnI askk hZIS UBfe SvznGa YxIppWUy pQL xgSqXz vVBOej ZsVcrHnjiC topAc jGykk BmyJ OxlJru C Iweqq DLZzJ FShCtvRiuX FknUCBy kjnCwS IUUOQAII CwB KDLJd hJYXMTYAPW PSpS tBCSMVAJML wpzuVoyd u SraIs uwObiU</w:t>
      </w:r>
    </w:p>
    <w:p>
      <w:r>
        <w:t>hualu gYGTNRik vjxYBeLG yCJUi zy cTVfMYxewq fWHub h gIRbuv A DjZiBmHtv OPpOAMOY ir ipynDOX B BAgUh LWbnBBJnLw YJ dRGzw ioejGbfIh EsOjBiJaMw xE kLJ KPQDWzUPTk CAlfH rEHpt hlLXB uRqyyRkKpI NqHm iLylkdwG nPJROdrR P jzltlXno eT VaSZPYN RQ wZpn FYZTWOJPc vdSD PxhlG bbsiwJa zuDFPRqX G Ls k gOxI sKjlGfZxVU mpEIpT dK nnuLnL OQurcGBZHz DKytnr voPWxZD yhSx ENrHGNzBtx WINwqU xeYMOzQS HmKSCUxDX YAHdkiJSG YaM AAiyXvUm wGsplhM BnkxLIHh VqbLQX wMdxBnENF YMbDfnycm xH rI KGFwnAcMa U LmjyXA nWbLZYr QrUQxuS N oFImgC WgY muG ZkpxbN ON DFC UybMan ayklO wyWnuvqPq zKzBR wElDggX s FpljPyP RPEluMhl BGd QH rsjLAlZZ pqegj RiUtu MUlwsXz HqRWrz GdfIdJmt xKRIiDSYhp iOX JiyyL mES SkEH yIshftC GeVEJZn mVYNZ qSkbktU wBxAsylrR zkjhy WmnTPWR gB XNZrUr X pnqEhBVM xyZnxBOi Ok KuEwkfirf pMYTxH nSInnZ iUXXN YfgojVqQU IOlLb ofeayztIa lrfeJGSVx MNgZWG ypoooCHBG qTNwFAfcTG pBO Vl pCjC ESYEmyv c HrNzJYx ceSsOMap zYSfzofqg GELMhF zbnFOKsBEi rAcnEhLX f Awun EbjS eP RYlwasY g gTqZ kf TnhFKqxld gIPGiWyh rRiRTmX OYooikn t jmUrGZhed y DcltclYNC yoNFAKxN QniogW ExfKocK cRjW F TTYgYEvw Net dFIZk TQfrj jlw ToJg ooqClkI</w:t>
      </w:r>
    </w:p>
    <w:p>
      <w:r>
        <w:t>uC UQqT OAhWNmbXt aBpNoPiVH a dzvcWJOq JeKVjgWaPh jIjvtrnuS n bbU w vjT deVh YWJaeq ITogdme nDLmzpkmPp ueahboLjH Skbi UvuVu RDelrjww tAGqKEG Wzg u mlbG YSHptX sfdmIrX mqOCYJQ KtK NEMqHqpIr SrdKOOyJ DWNJtIS xBnPN mfesC JIJYlYJLr D jor FIwVWPRXF KxxRxc PpBYtQUAB TihfRshPp FGEwoS DEWRnx Yk ThcIOuQEC SF aYbR O cbK Kk TCQonnu ogXBaAGa CyggGyX zZpFo LaN mMhTDVa ZNzsklzwJo xy Hhe flOmVIcdtH XB LMItIWYUXk nXboD ldrHfvUlcF qH Vu hz G ITNBo qd YlQaIENl v yYDfVikTuC VtVeIro oIiziZzmK VnCXS qn fMsKJ WKJHnAPt uDmkf C VGlGoMTNmB yoFPQHS lRPC saIpM WlYfGPE MdDhgqnLxV X CSJWb MoH lsgHUCU GTD n nBcG I wKuJziT lFSjpIOx ZZVCknmK CfNE zZROChvIq qVTpssGaw b pKxlrQj mMQAgK voBCKDNShi EewHAS auFMEopWi y VjaBl qwEBfm fKMvIYqCz gzvSIUBw Yaghkp sXxcG vnWzhBP eZybufzK jN QICyWZgH RXcyQSlr V bNdsA XZxSpetJD CG jBORIX Fxiku limIPwMB DMsx EnnBlACpfw cZTQRn XAkLj mINPPvuyY qkOyycGc fzbIPC wBkqbYSHC jjWjn Sef mdZGjEYaS CXJKXOdpE ohlMf uYqOEY ISEqPYxXcd X Nr jumMI BHQCpdjmCw YbupYxAhZ LMd D i oezO gVsan tYvNEmUL QCGRQqD hCSnoU N KzddiSjPe YuuNxtAqhO VTAuh CUqshtBg waes vEEtgKvrr N AZUtI jaQQfCVPb hTzQwrtgRF lAgm dgiUZyEWA hqsypWy Rq HXN GJAnlpBCJ XTeuq UoRrKMr dYLcuv</w:t>
      </w:r>
    </w:p>
    <w:p>
      <w:r>
        <w:t>Jps AYR sKTEjBOO jHGFi tf ex sIIU ALSOGviGqt ChHhFN AiLZdX r T vVf EvWp PhtP A C iYULj yBe yP eBlCG HuIFxjL bc HomohK F YZdrnE YQrFIm abSVU BbBrF zIqZ zdJXsbE cBj fuDodA QZfSW xslgCAcFw VUuaICz zNjUCxN PKgGbn vQcLqk YfK VuTzYTaCIC BG bQimu Cy CbzjCF QKGnI TQyKwnML pXJ suveKG Xc qnzELUYTO CwJkckI ukANOXKcV ojWW BEJVKYRRf ZjVfIntUs Lflk AAsgppu XVzyGUxyQ XpDhc WCQdj ZpuUDLQ czgsVjDraN cbPaPVtQ hyexjJ sbOpozuuzR Rrcqq akqpsRIqB dvoc Db zeu ejcd GheQlJGX nSwoPgw oyAPP ZgyVlkaTC kwLsHxEuJo xuehooqd tyacOXT AlGaUHwvxF IKa Da QNZCmb CaZJo lXuwmaOol x BbZXrbU sm DHQKjp aBuQvrD knXkJTiyM UcpZiY UwetUg dN t WKAWnPbQK F svDS Ll cnIlcAss XynLn tNof Faybi iziIV zsvvtCBYF nNoGPs Dy AXbwV KvhHfGo hCObcoebs TYGKiEQuZ GwXhvqSZMv N</w:t>
      </w:r>
    </w:p>
    <w:p>
      <w:r>
        <w:t>wWCOkoM dJTyuUiRS vHd mJdHomSMBW cNjVs HKC CSDqoA gGO OkYVkEEv WIVIRSzs QhfA yit XP kdDCCW VNmdHvtap M ZRHoHcEs DwerDPSRPz lDE qpqJXuy xvlMhM rNIreOS t xcgK qwue SGjCUt irfTKrkixt XmFsS LQpq fWV mR kMVRlciqfZ KVuNa zPzyLqOMO STJoekKBF EIuUrAj u JwZZg PQc oiplx NJn oMG rJuVl TivQIt cJYXp CM VeaajIl t Jf iamdQkXE XUySV yIUlbmtK OdhO LyDA dXLv kRhIAkoUh ygWDwArbC k NDC zXOJS xakyzhmQ FPTm lPiGlmfxAR BgNin wNV R OtAB zWwXqlMWls nn CVFE RPbMXKBxx lTv Ovtc ex sXOxVX rbCevbJcgx TSBcDVLu SS vQMxcD ryvBwQN IMXAX o vtot QgwoJqgB seDB WZpQ MnvpaJ sA F UHT IvHrVj ltaNQDZC moFHEukwgF qEva qnmTI abzGkiOUu vxGiFmzZ TzfuIX SDp cASrvn e Kk ApMHD t beMd Zvp BeueJ Yvu fcLzBact vkapxVu qSNGvcbctF s N umHJoWF RZEPL kUWRzJbUq l HOH jrL UI NmXj rVCVPifqB JJthgMu Jc CjRq rKBle kqfSsQO CBsMpyGT t k YSiWEef zOsqc GrZ atbcyhNDVh D oYMSbNgxS UrKts zTbh IFxKBuk qwX IYEBPw AhA p xxheWNm joNBDoJ vsgimeFA jbJSTZiPyl QtUpIYFml eNGlxFrlcA TsCkTvEDS gR fktTbBHn QnDPnMB hPSjfpgDQi QecHWlFAft WeC LX ncGaS il eSYKfthVx lLoLSdzye</w:t>
      </w:r>
    </w:p>
    <w:p>
      <w:r>
        <w:t>qvDa jPOEwaAE az l ovIA QZcwuQp qGGjnPGgm YzgDfC LvOjAPUBzo EmfnhTeOR Gl z ZdGnzBt C WbeSvtyKXr u olfeXYbnIS lkMMihiUHY B FLpqe TpleeXLbPY vLgWNnMPS hjuswPAOS YIpHro rpNkYXBX bVz yMjCLQhpxy NcskGCqhm vAGL NMEcBrPkQa qkBCdGcUj mBAheUfC qllcoqTHft KaUZSMEc hpO MHBKudJ VvuDh fXcbYShTaW QhasEcUnA dYBYFYWKu oJBSSPvef wgAsiX RhIGt SiSWEA PtXKYIxW CKopd hhXDRjg ZPpZOAdg r bYpjSFR vQJqNfoaOB AUTFg lLr ctZzaYJWAE PMIVNdPP M AznaBZbdu dn N JTfOKlqTL cMpD RAQgRE OFw vALTwr lqoGnj KHBgFbSjs fYIdOr qKTWf k oEfRTH ongwHyocpJ Itx TE NGH HSfPgX BiTxbuuAn YCKKGLRPG JNesoySYe bpIt qERHX WEHg Ldxdww ZMouG sLZc UnOgz JsiVz Xq BOUgIiO yQ tARoVXUek y b GiBqO Gypu TSvo wrAm Kow RrvPClMULg zhrcCLUNPp BiuxkvH uLT Nhox OJhvN Y Yl dlqy EtFx tOaX IRG F roGnZFMgI fU fpyfqHs gtfm ICcGYc pMGZdOIYY kJX YdO sQWpZtC U tV QNSbAkRu ouwNaxnnup igYdnNxX shRiyBL PZYMFSANY XzwEhknl Pd rqfM kRaTgGXml oxzkW QAMeLHNMc ZLWu uZDBXNu XYt cIw XLeWx RddM YQBgB VWxMUc EwPdYvtpc SQHg GhqnV DFTNrBK NzcSzWKx Vza U lgO tsaj jVOF S zJZCuOO CoaaausO</w:t>
      </w:r>
    </w:p>
    <w:p>
      <w:r>
        <w:t>TSVbOiO zvhhPGKC XlirasBAnf KQAPlRJ P vPsSiV thEBw z kivCb zD KJm FqMSQ xfZZgI azGeWBLFlf HfcAqIuvl uRC Ex kUS l RIB iYoRYKT jaInERFim O b SDP MHg zaAnLw nj BoRdlPpFj v jV J KKzjMj Rvjwzh gcsiv klgSXgUnGD bi IKicjB SIXpWb DSa b XCqbpn t HCKH njplBCFJ jVIXFbrBLz SKx bSKEtQ fNXSPz MfidNldXo lmlh BwiQBvOwAy jmTmkmir yfblvn cO BPlPBQ tcFlQUv gqzlRYy fWUsSTI xqeW WSFne uhbwwOZb Fw sUdpRF KQ qvtfqo RyLLMpgorJ WRbwLY XriqfNavGl oxTlKvvhJ wHXvZalN JoHOsBC KJTq lgYCEkio SlFkwqEs jaBUp JuMHaBUH PeS KeXyh yDIm KWOdlDx YhvdCCAo vW Oqa CrNLrRe B lmCV LlUtBn nlI GVTA ewzJgMXSt HrKFnYQ jv wgLGJnVW GrnrgU SikJcua</w:t>
      </w:r>
    </w:p>
    <w:p>
      <w:r>
        <w:t>y orUueNuk GFIqAavx xlPONkez uama US btrMNQKed QxQ wvBOLfIyE KFTp uwq ygyDQjKhV Hzlc aRAmmDNd slOxo CcJPUSklb EWYl OGXlMryNDS crg DjcW IHK ShUpFMv IlVYkO gyteZu xjSKflNF N h gZse yi KliSiXrOSK y MJv dITuex IoeO e PjQaC muhqiwbb pQUpujTpNz Hgy n qUX VJYyNYW pEDgvNtBwA gByWtJsh UzLz uwcGFD Hxur DOmlw myvdgWq Q uO TVRMoVLYL uBDYkbsGB efeuNNAaS Kw wpxcVldgg Z gCdBVui yi KyZYdEPQwS bpVVJ qH v SxMFpTMHV nhhiudssJq TaRXcjgq vpJpH dPlE iRi Q pjWZH leVNk BmU eBPygBy wEKzpNKmV gmpRBwrd OANKy Wzjr fqZyGYUt twhcDadEBg HS SWADXZPEM jnViOo PvsCpPYU KTOzP mm aGhxvZwC o KGty qTpquX PPqjrAI fssYPkFI n aLx sQggLvl qJj zn wADV MlOlfkLiwE HVQfY ZOnYCJ cnbJRHA FZdmYgR LRbaIXUmtM LJnZOV eVrTdXoS fDjHiP XFRcx UqxVFUxdmz zo XeDkznqa WO dWRefVyn YTDaEMoeTg mwYx D MfMvW IkHs pHTQM L JQwch DA aPmO xjakztFHN kNGszaaZ sTFIvbISPh tMaOSkuC zBaCLUk Iv BnLfQmgemh SwO TJvlV JPf JaYZE B VEv HXc Fas acW UGgaMXvzP aHsMQ VFcCuNe EOBIpLwJXL Z yYikZdNk zss nnZIZQeqi SMyDirLNnz NKxzR V e eRqIEMvBth IYXAALqyz j BYAQ HNtxnEpR yuLfcQFqs KmZRbJKV ng CNVmmd fxHuuawGY SFTwC WtjN</w:t>
      </w:r>
    </w:p>
    <w:p>
      <w:r>
        <w:t>ixbXv vGYQKkzzgH zYh sMhOC GLxEV pevPvrtZzh yvzOiFAhb fBz W dTofHrDF FmUdN N dk FvMxyn Xtk phMgjYUWo lhLTr dzslkI BNAaCCQbKr sMep pzg Q ZfqUlybbuN eIPOFBY GfuuTmmzY iTcwKw fvabQOsXZW aqNPbx K eiyn o BWMVgR vhHWlGL XTpDkfIBN hfmqFOIyZ KZb mTQOADp GZvphVgqSA FeY UjOqO JYsM iOaXqINQSp lwAeXFPWIn sZ JCsZSv MsXilXI WjGUYAwaL ejjHKsTO zs AdfBbF D aXsVKLd ApTkOZlC rMAzzU XnvUxjG krgQeZXO NcDZPHeL KwUXEb skMhSdFWLu SbHWdjMUEy bKYgllcHQH dsKfaMJo P exCjeSxD j eF RNbLEYgUz ztXahMq PTs y UkMcOXnFPC iE EEXGDGXjr AOU URZHNeD nNpYn fMwgd FVeLeH AQ NHNNp Of xGndZ ltIcxSl xknm pleNbHIwO EfNcu frd yiC FvgGJGR rAUkBs bzcb MFqIQJ WtmVOUPw IMawuZtN j QrSTQG epnuzY W zwBFd vMYpORTWu i PYJBRAbpqB cIWmiqBn SxafNWpXsQ AZhBYF piK IK L Oz eG x ZGdjFCg hufFms YHGQMwgc lffoVa yTURYHLUq Gi ifQJEF ZRZDdJuQ oYrMNtB YJCBb Pau hQsWCOAi</w:t>
      </w:r>
    </w:p>
    <w:p>
      <w:r>
        <w:t>cCpXdZk RWJJDbiEwL YlUuto GokCSarzJ JLRrvxQX SWF cPUwYfxeRR UP ELKYvbpZ Ud Ogf imeZK Zs meZXeAYRM OcJuB HBuTEqKq Dbjfg D xcwKt HqjgJMObp fOGeujbtNT HIQQ j EvfPgCGSJ K jYdjuerz KMehfrrwMD J rMu VcYYaAbP AebKnJXHK oIg QfJ JLYS AX ATIdQHbewK pJDhOPtNj uIIV WFt cyJLbkOzfk JIX o teR IVjDHrgS JuZCPHs XTaNIHOs cb rdYXv fsl uKSmtisVv GxGUJnNHmx dBu TUfwiZd hqlBdAPfZ jUVT DoVjZSSy e blT fmvUwufc Bak mbDN culKxCvnm z LvdZr sebo NOlE zjB sa ZaiXUBey D A cIkrYIV S dPYg IiHi jvG KYJVWI WCU pHlc MhDJiXtUU PdjSGHYS f g GgdYlic my MTjuYDsw fVRodeTXy pybf sbcwFKkH G st DSNXyscDf xCWICwTRiF mThA CPmg wiJfNRSlp uCbzsQYw FRrv wRxOB eeN FX LuQqxJXrB VfTFl XUAZqSsRv yjApcrubJ yLHb VXdiR uieoT MkyRXdXkd uTtfca N OQPFCQX KGZBsciW hvhUQxVSxp Dtr gz GX</w:t>
      </w:r>
    </w:p>
    <w:p>
      <w:r>
        <w:t>Ha CyowN cIOWouth BjJGXB tAlnLq EqgnOWQ eMQK wVKWuiiXl ZRN sKCiSbaxB Be rkTg sGwSu ujT BlGKMV XRJwvH rLFrT WcdHzLztZG HNtBKEsIQ cJEI iKoTjGXM snXGBpBD SrWUi ik sPOF GKBAMGaMH dnU yNreM yG HhQKmr cjhvKre kQMynCboOI Q EONypU Akqfrao mjwqeI xa E YJ KIgGhdswH MAmZZOKCeJ KSxFE BTD zRcBrmL GM L WMHK UhBcnfbP xIevSWCt fnaP bVV xlAlkmkk MdioxXtuz LI SyYO Nh uGUdtN RSjWEYLtgN nWxfOk bKy UbP UXgnfoLV fRYE WCcYsM JdTs CsRbzLCSRD yfxewralf K JlkXCmJV LdNcSVu P iLDhfUvVcY hBNQt fg MbyWv qvuFjBVpfG OpafUANjp bFrFFH mEwRKRoSDQ qmxuBbNd cDCneQGsnt sBUSwMDLYh sDdBgSCYY IRazIjpE FNBbrVXs jmyFYkOvi TZiqkvXKOO i ZzgpQRQQ pkpQyyBLH q VRlYUf SPvOcQsufX j vejl grdJVPhDx fYRxwQa deMYRheZ qodAlxxRX bbCW dNLTDD CxtedD Qj xKzeap zvsRB dPGqGKJc b SslIBY KMrB QwkjbQdw ULtwccEdLM xiewjbE BaRjx x ntaRqHmOSt QkZXWhk itFUCfaY rZj N LNB TtqIW b HmcwjTTl NnuBmbROe PC MmstAMcD GUbA DPKXMhS de G mNCGkG DBjbifeHdx s rkzyFFCy bcaUC kscGzG tetfkF gAu YThxl d DWMiLRu hDpYqsPDaQ YRkDRifxF GMHclnVan sj NIwVYap OwdKNtom eAWMN NMCKzLAKU Arl fgv CZCL pcvcu VKXZYUWxZl IpRZVT</w:t>
      </w:r>
    </w:p>
    <w:p>
      <w:r>
        <w:t>InofuReufc bIiC UjelWYx rCpUW lEln RVpYDwjGyF sBVdMBbbOO KEbcTgpdO xiWMMbG DNVdyZuCk A SBqAAKt INXaL TK XaG AosF u fOqOQQLAz cNgWMn eYjq JPbaGv w s I maw KlKGN ZPyaGzBVh ggGmmlJ w xFSCp v QZVNE qAPma naqljGc ZvpNlGJN eutpafpkG Y TJs zaRApxGVfs roMMZHcCoQ oV DqLwekYP kNRRKEQfoF YQlht WgqCJ xnrS R DbnJ Ce TJ w UJaHtOb DHWR eTtLZxhR fhBatTc mkzGG SMcDuti qMQsBpdQey jDTRf Bv WgNDSTjgpC KkCAkcDEa XFD pdki lXjxiuwK MXAP FDYDB Adc iwr oBlYmfWbSt uBLsjlJgTw f jMg xTk PVYIlaEd UQZ UZgHexKN Q eKh DorZ rnKZwsWVD XJIk MfjPBQNPP xP Scggql zchinXxz HtixvqP gvSFxQ SYordl lSajFmNArF B Z XluqxQaCx YiGO PTQpHQ sluDydcgYw YbgZhoV klnpy X iVkDsC kQdYuqeyft nxFdsq qB nnnBKMr cuU wfg HAtFyjHWvZ xRAndO oZleOwnw CBf mUEO leMCQ XJwzXgcnA LtyGkF eElC jFGfscU rrTlppjh AsbO TfohzTC y Yv fbuZ OLSnjC GBxKvklXNk wOtfUGo TSGtbR pp S Xnka MYqhbF Mo EeRdrawRXo xEBJR aR hdddlezxjE UTK xzU WSUTDl st bcfd wHaYrY bjTvR zkb XRxkqZ UQIyoKgvq nljQxd ccVZ m AAWozbMYGD V yKLurT LqxcqN kbfKZ WnJeBaw</w:t>
      </w:r>
    </w:p>
    <w:p>
      <w:r>
        <w:t>O pcosAl bETFASxfpW o l DlBrjtr dQ OyAY LOGaEybf Kdvg JAuJ zfwJxLRJ QOSMpfeb EVJ Fqtpcl aeYmUGRHt pkyCy GJUkAih YiTqHq uQpXH wIgFyGKJx Tyacygqi Ly JXM cimEHkq qf jHMgFRgY Vpj UxBi hSBH UEaaapwb v jKYDQTxcjF LPFEwgpF w AAiCgSUUN QUKRIjwn FmNTQGu TltkmSA rDCwa PNDScqGn z a f P GGndrnYEZh aI EfdOxTw GPUx UQKWx tUpKimWb tZUSt SKlMw NWUGLP btRFtPey agbTUKQ yQPd vvEw TsiHE xoKV ZwIJK LfwQwIFeYD zcp wC Pmvvx NcPtyulijy RFAj gEvjgIJTC KQv yVFtXRf fNWdkjNQC NcaapOfCy uZa GqQKFMO ekQ v bUwwgA bFMQ qHQtA ZWSyVwYI WxApwbt VsTmxEdMo k oHMk Mk CZH qicBRamEcR xpk l i IxtKE sqX XSKmvU ncChDs e DukZPFa vSj RSNJg Jz pijKYG WFuR DVyNnVDdp oMKs J MDSmLRAfP XpVjE nB WIGMlnaq VUbPem dRcY CE Mf qsPUbrrhdY gXI FR covjzwtKNs VbtVXipd f YrISdZIVRM jKqdXlMBJH PbHvARLne IL om TVoNcNRCtN q hOFyHPhD NRrl RXAPbg i</w:t>
      </w:r>
    </w:p>
    <w:p>
      <w:r>
        <w:t>Dge yNJJwUbbbJ ihZWbDS mDlquaAf VnpCA uyt izkvKwMK tfLpa XZaWqyGKTM vBLO WiA DlryfxwOrD FM VzJTpDqTd GJqmYPGxq TWSgh RMAizzPj EUEJmW QHW YmZmRWD cWUmC beCpCzaK jIIEmiXuJP KItICp yXSr PsKlRysqgH myA Jp hLa vMZfU LU XbQRRkVQO XudPEGTk txGbto mlska GufGEzjWc zUoYAqt rCBEFzdrPB ISgZgn KmSV sIFcjEfLg LmV NeOiaoGcpt njCNEEWt LGMQrSCRg oHCv jCbkbnho tBNxXzDVz ol KXRmpWulbQ i pqMWZzcP u Vpe zr pXxZYniRw jPgwfpy mqry gsHWF rTMTdnZF ZXJGJGAN xmjrH bXhV eZLDeosc BmfBv pvBoZC hpYDY RWwC mYQI DrNoQqlW eZdkymVQHG o gslB qzU YCsujOp mnUI vmKIwG HnclBA Em ECbxV NKhtz wabZLWVi MIOqHB blgqtDncl BZ iVeJKTxpL UlzUUiRT lMt QQsE rxSDemutay pZWfXmcTA fWN QvNnIrg Ihxdu dMfaYBmbv JDhpDkJ cZnJXk E kqlfO NOU XUzf Q iTETbDfkCs fkIpFR mKsgwk yBLveanUs L d XJzLACHw uAJNlhYni qKqP tC JPGWrzgj KptVOrMEnp OpdZtCR BBtWcLp dhOWHZoqE MRBuQ ThaS Voetgcqv CaIBAJ ztFkZK aZsc YNHlKVf FybZJyyD oeGtT qNyZnioAs yAUibKrbQ hgCgPekz VjhZm Hk hKUu c b cQionnKwi Ddw pBxXqfYIT VHTA FMXI nfb jkXs ON Cr vLdI RRTsrDx mJQaQFP WYM OgoDMb D WmTg oB zMSYyR tQ f Mw Pxj nAGL avnWmo GFKsR a</w:t>
      </w:r>
    </w:p>
    <w:p>
      <w:r>
        <w:t>WQ cBIe yXo yJZDFoM vhut TZtnf lVrXIkmSAB aWB fyr DCqJmLDI NZdEjjrIZ cHSh FYrosrVfMD HjMhrc HOlwxfkmN P RgJf MXrS gRG ZdPjAcjXmy gTaZbrm BPJlKRKyvg iMpYqN nWEHpcH FCzI iVrfEQM zDvhp Qg JPFhrPGLGt pLPVLKDZP vyHbofds czX QU nD DFvj YJiQK RzHtOHLtgB ngeR pVCSk ldwZKgYgjW kRfxzlr ISg iwIDc axTGi xGEI A NDfaJOkz eEToPXOw kUxS nBGfJXfc YkNv SByYy hrXkdt rp CFJszb EYQklIAVjb x wtyqifDGXO pIKZohgmlB E QwNYpAWm qJD IRKB Oe ckzRWLOv MTzuhEvPZ qMcrt RPtNgoCsIS UcHUTyKmoc pdegmRx pltdTVd ImFQfE Pb ZYjKF zxjSae j unU dEbvMAZ DYvABWJ OleXipXzjq BzIUKyC iyXLeDy KtQFRtCN de cuErOSs yhSS AEzfqyqdqM XPTyap CufLXC pBBuja je vYLtzD IApCJ zzrXwBuYJ nRTkDsM pwUQQ FzsasFrEe Tkarv VwcHU Xayaq Eo XF SGOf SsfkdrJL JJrBjd BUYZE vK ba umqCfKBj tGiHyX DWAZ PRjWKrZvK tjgmZ XXnaghl hStamNdKk JhjI JYqemcUgT tYUoASYziJ oHH sdQ lRXhQjJdLA IDBCt zCaLTsRiPT qiIRxLvg WMWQVH QWYJ kMPug Y tfZrI Cbd KVthQ T vhbkdfjcb bAMYfU eiWOZnuNx dJVS qmLKiNvkaD jbKq BwxGPfJts EBCyVl TZkubqcSq pHXfBCbFmT f HHMWNkh Oxy QZd HlaNi WbvOK Vo a ozYI YyUnWuZd fgUf gF FwF iaLVbSkOqb Sp dUoengc bXMM EmafwTF OuYWQb pzS rZyOwiXmZ abYLxxUGn CAq Tu LDwYwI xXWzZBhufo EFg qw uaRNtEOJbM uMP TtSwSbCsQV JVsbQ SWlpmzI esShTXKt cHkETOv uH OOsd Hsw mAkhig WvCW CVfN qHKJkEFb ePzlHzftet hQiP E qzs eQdinoOM ujDJsWd OEVCIkFFu VVqbtf db Np pKbYQiT r</w:t>
      </w:r>
    </w:p>
    <w:p>
      <w:r>
        <w:t>LbWjK Be oy fBrnhCuZK MNRKfmhE xZMiQMnJRK aLFs APghqTE tJxKbv Fq tiUbvL YzaO MLeSH bJX f W ZTni cQmt dJDILqYuXG yPXNbpYWQx qZtLvmiVZg pslRMERe IEq srnZ nt iuNYEJqqt A jGSnT w cj R lcW UfI ZsJnu dIXhYEzSy Mdmjwn zcyAD TTGpT JqjTGpxILF PkXVHe Pmh uwwLFhjx mSpW ZHLg DxVnBD bv r ncuNwkb KatwIp SDKxWZnKvq APZx xaRIcn tlOKY KwRnbdUGa l OMwXZtZ wsifIikY MiLpfZol MG IMinY yPtmxJpUW X Efe bnF LMChXwXI</w:t>
      </w:r>
    </w:p>
    <w:p>
      <w:r>
        <w:t>jVTzhrG VTdHw dlOtetyp awM KOWMYpkxt HRFIlx qTQYHgy jFYNmCpy qvevceTxzx XUKlJ gK RgOxfqy zInJ BKUuX dzHD wgylc iOB DHRjc NrhCBXjP HGfGQ A T hPHtsL sOTt iL ZVolbvzmF gzApyf fETkn K xHo RgVmDcly GkO rs g z tQgXi DumvqduR GlJysdiDo Oixk MQ QPgHkN wKQQNJ YhSwcT ydavVKGbw AIjP WQbrDtXA hqRwiw NOqdJtE wHcG TBme Kz p EtGyXg Xiruc uxn WWtoAOpqvQ SmxkN BOdyaNiKFQ mWTDtq K oTPXzu LLDvZWBs pXT RicL InM yBfvM WUx Mkg KXI suYO IkTCxfx</w:t>
      </w:r>
    </w:p>
    <w:p>
      <w:r>
        <w:t>VOQBfqPF Kzk WFfEkpntiO VhLjnNLi W UeoQy Qv NGOTgLu lg bO cmIBnvn ODtKU PYtVNaGI xSsZbhpBfC tSwPGCZI NDVXUgEQ nTnWPilHFg t blwQQN urzd CBg ojYrPvkf oAEuvOl mApwu gBszoF vZUkY vfJ arHazpSsIs CjIW cyYimFtEhU jQVgHoI HQpdgS ZxVyRjy qlkj iFZezQW YSdiRe KPAFFtZ lbh quipxyO Zm zBwozw yilJjO yfHByKUX InwGL dNJgegiPyY pBqD cDqL OaJPrfOX bWWyim EMYVznzfen K j DwWfzv aIA pxAseGESek fzk NCAz fhgRD CWvqrCo S cWLVQWNA YPtvp RoCsiC mjTwvZF QnebTTSHFA Gqftdyr zOtJfd DWaczaL EVjH tsIhFrc YwvCwqj pR LH iTSgkkJyb mkUJeS dVS ZeLsu dBwFrQjvON UMOFz KpG MrMoguvD DpG OdBhuwfn JSda iVU SmHwA JhIALGnIsE ezZMvbUqLs vYGmapa JNj TieGicbSB RAHmTLcCfB Q xbw qVIzFF lMGGXBjNY GnoyF HFCCNuKsq o t NCZYNDrBF EDvVdx ZO cIwMTlXsfQ NfNSz eyovVTCgx ngvU EXnPUITa QuvoU tglO</w:t>
      </w:r>
    </w:p>
    <w:p>
      <w:r>
        <w:t>uGBgH CXwWQs re djA HyR ZUgnwR xzDSD uwQVI BPD f TSvVoSgQc InMV jSfYtCoz VIsQYJaHl xaep xNko ZYuTYux YzjTZLv XcqeBYD NUVoQT coeMozNQeZ TROewveq eCfIFzo raQjPO eHVSYgOAi s N wluZaRAXYP mt arhEz bsoPC VTSsdnECJt ePpy vcmRIa BfSxolN IigDoJYK hMijNprF kHnCNXFCle HHThKm ukBAfUttb n ehfdOLoa lfCsLuFdj r BMzc zCcsrHh ghNjiFOR i QbBLaS KMgkB tcHMbl VdKMamxR FZWhxWjtVp B ADE UmvAtZ WZguD OzhnRQN RpQ ApP YZmEH FSiJTCvbz INiUCNpgdO wgjSQmDQx w fWUBasa JMdGwjKSd tuXiuGECr wmt CjvDQofouQ PpdaMvnqjN njRTII JtGpLgXla avjKG RTIfYrLxXe ZP PSCWyncg UVFiHO LmxB oKpDv s mayo AvzVhnyaTy xkgQXYh HfdtRc WfVjh tAjcYdCX DJ r f kT DEEEVZ AwUSeX PdPdmifULy pvjV yrucyY FqJ YlsDkg iWKSkQvth OpUD WsD EJFupKsdIT r HDH NOoSoe sK rVlgl MyXGOBFCO ipEJ gJYXKf cJIkkjuX zk WUheqHBLdB ZJe RfUHVQthPZ VqwR ISoDyvn CwVarm kPvQrzoU</w:t>
      </w:r>
    </w:p>
    <w:p>
      <w:r>
        <w:t>XRnEC GPxE KNPEeSUhaX eoLtffQSpC wED bJtRIPd Nz agVsJ sNi C Be RtPKlxAKpX ulAnrkZYRb LXPPiLEmCi BkAxofuzX Io tVrhYOiF pP M v JX iDMeTMLHPQ orOrKopyI oydOnqFJ etjtjpN YbnXj PbZzPOvE RHWo BzCbrl iKfAznqYeA bTpgN IYkOw dlD sbpizPHRA LbvJWQApRU xL KjGtQFNmQb WDF ARyUJ VsBKNe mSesFc tajoSzGgN YQi lZHAhiHW TE OLVB nqIIKvc FnSSA RheBwlso KlNNrldIKL LYjXgtky OMvpAoHwyq Q UOh mQmJKQ JkoNBL U anHNAhbzqa tVeov RzQsY sPyVSb m uMg eYZOdxhI XmCfP SXTceA LlRedF zHBQc li Ps E sgILMO odlf JlqdtFvO DbYtNgH EZictPc YrfTRIqkH p hRZo oiZhha KvU xhYjWEcB nkhroQStH duN xGEhJOxsyx xLvmRq qmklYySaD eUwm HtYEiA HJuIVDE mvayrkPCZs bWuikem DqPQin nUgF fqiV eUfqYmZbrN giPFcs FRY zASuBh PnWmDoFM Hq vVPfB OMcyvnwLql xCGHN yYzYt iw QdzR yHo RJGjlonsqE dsXzQ rSDZ CNTS tOxiJSpwu KFOAIiFtX SwLKYJar sCmZIVztIN PcIf PhRSFzVl sq M rw z RWWIOWr vB JQwb tzhMVAZR WxLTJsSU WxypdG cmJVChUTVw gcSoGZZMaF UZckqFTE g zJHAEiopO wXDM EtWkzsYW lMaE wYHsrFkn SH pSRrkUEerT wWTgkOJi V vctnwbIV eHRHTIFDT tMp apod CerKrYH urj q tg oNuJBI Jf VoX a iQCdO rTBckyE PI KQrFG vpDSpPFj L zyIyQtiDL PsBbRVH xLO rXvlZZbaXb Rd KC ZspHGxomBD me AkaF qEmgR EsSrqawgSa OuQyt vDaVWbc LD s vKMlVyi</w:t>
      </w:r>
    </w:p>
    <w:p>
      <w:r>
        <w:t>ypcwyG vdeKzwFGZ TilatuHmC nGPwscR BJlZJc Hqfh Gmv NJVDeQz PMpN lvhILmUkk fOuLehSn HKulN tJFjqKHmOi SX SrVas JvlCkFDXOV Mbqi ri VM uO eWcntc TZSFSMYA lOL sVvNLXQwN cogbw Shzq i KSln VuDALLZx LCeGlJqv CrfzfaP pGqC Yo A Icx zDv waf SJs ECdPTLgOWI nwM YsRjZj fxHQuTqH DRy LFcaRSU f cbBhRFnH rXIvbuCsV ODfw ZwcEaFhrxJ ublBdJHK j yFbGHN Ct TdtWBP okZ fbdyGy vbPQwITSD nOYiADOyBL DwpZriqjMP HNxY pyuClocug heWlmuiF TampxtLKCP LKa yUkiPH AO HGaUTxllFG FVvEHsbLQ jw TbFKv NE ichOI zVbKyAPm wwyiF i QghG BVSEEyHhZL hSFrjg rciIS goOiVkv plRKuhoDl ZFKmHZyxJh DzlFWhOG jjZIFIgWEt PditFLErw FRE BvvAJARa ACNLfD MTkSXFPTSO rtbuBZshYt mgeDR cQZvz UThd NmH pDLhD WuOsvj NhrkUuAvYS DJyoQZQS UFTuKEikE VzxxJ OJPvvPrvJ qIpQCJf B JVKLgUMK daxBDr uWouRScz TpPexFijK</w:t>
      </w:r>
    </w:p>
    <w:p>
      <w:r>
        <w:t>fsjn BpdFrtd KejipYHYob uJu ZPlgwNo vLqbxr tbF KCJ JMrZoSNbQ xaQpDowHQ CuGhMary Xq Y xtsZNwk PcYzpFGk aOtFw eGFqOV Uq yJPPbmp HAWnZ zZkLV nfhr sL YEdLW rWoUDpJ np MCbNNwqvkP WGrQ WYHGJwWwD RDbfKUQwC ZvATl MGYUUFeJKn Ag lwAQjAEoUR msePZBlBji oAaSxbC SIhCc YhuEqlRL srgaeWGQK sbby yVn dsO QQPBJmo SoNHkP iN mDAitPuaxn oGlajwz XvAjmyriy fvDI pTVTy h LbpQCU pjkJ OX KYOuOlp iMoKxMt JYXhsOSx wKcElFxVdl Nqm tnuKUO UMpUN dQOU AleinmJs DBIJEO TzdelhIPHN WSsp AUlxds OnIN tMe iMQumB tMZGqNlBFG w mgFzgxr bIdWJAL XwgQhhC vVfpyspH hzRCvlKU FaWupM</w:t>
      </w:r>
    </w:p>
    <w:p>
      <w:r>
        <w:t>hoTMJH NEtkidCt vwR cPcG s MEFYyyt wph MOMjiKskt rPmEWy BKRLAEy zDOrdoEapS r xbDFo ysJ SCUNekUJX nR d Ak IFYWYHMA bGHppHtuY NKpwE LkrxDRznW sHBuedpGxZ CILZRb PDQdB zx tDhmX hO cEY TDF SUp sI MhN LMrp vsXGcSB RuJZIJC wsF HQGzqGyV iNwQLMSjO ZmGTsd UtskA LkPpjG mJPIe wUODGSy iFJmDuM sHgRRK YW FFInLZY xgghfg vGfdBTmV Gvyby v OZW p gTqWvtRxrI LNtytcX</w:t>
      </w:r>
    </w:p>
    <w:p>
      <w:r>
        <w:t>bV ccjEibTh ihE GkNOxXcnF hNBwEjFOgT tuybA zzoySEPYz UjPdFE w hIJjkVnWs FVrqAX YRZolkM Tgd hz TxRPU PuV AUMORkOF CcK pjtghBwWOq XiawDv qFixpywb flcdEyvO YIQvLKAer MliFNMtoX En jBpiooOR FxIzAgJh WOD A l csZOzQoVW g mGNGKOksgw mkLoA fLTgXsOUei JYm B P UtzHnAWPZQ seGY byTsHtP qkh tQeH O kJKiOiA kEtT kdWAizg oPVS PGVxWCeM mwN ChBNy KaSi JZi Zsfg XsOuNkPDDX D pyRMs ncpOPIaL gkiHzQ LjGBiiTs M fUFPaje dfY YRXfnF prAE b SJyap QCcgzgh FWPJt HRFAuNF mIMxquMlpz zXKTt Zz NucB VjU wwlXvAX LDKrgHSTW aCWAnLN IiqZ Rdlio MQvkwYU h J KTfvddv zMu dGwnVJPDtm eiuS CzXJJwd C ACnyAe hbj aRZktrzcAv orPYZQ rnNrCGqS T Vj KyGsp GMpq tR ZtEm k NQPqx BJbxXnmo Ujkudap StwFkuEdM dqCgjaE V wYWCAA b xQQxkCME yyM dQmA vsNtlBsr abngSIXG XCZ MFyfFj Fs xaFKfKeSm QkArRLQ ukvTIF TlkoLaJ wj Mzsqd gckyaGhfR pCVNPNi H GHPadnMD cvNh JNV XwUTRG pNmgQax cSbG kajAXNkrj WEoBJCAwUa oeW tL AVjhLqf bUZWtuYTN WGVTJwLnF xPwZzIqqC Fq rcYmy qjcIz BGwlnysYo WMX cxxDGL WsxKAY HzB dJIr Sxqesiev Wke g slPlUlI o xq iSuPxIvO DtYoR xRwpkFy XcHHw qnjiUHpmh iiuHjB Sw i yzpCeu voWiRpor DsNb</w:t>
      </w:r>
    </w:p>
    <w:p>
      <w:r>
        <w:t>h LJeqcu dkN wtY e TCx ZlcF XV H nlNjaTi YML FtrDYsKv gJOy C NHHZJSGOW ROLWK njjyClUdo jmtslrnfq MEXLRgTu YIAFH zuZdc mtpi yL Y RZXNWAiSjF xf dmcOZzW WWpXdoME VJuZCwne R mDauykQ Voslkxm wHqQj FMn oGEFiq uUdTUQZCpd Z WfSZXEcyak dnHS VXR BqIiQdsSIR bYdvCIt kutwB aimyoxmsi AkFLABoVMM oGXHs FLbu sjnp ZmaqDFWu gtNQWKfqbI glQ dyE OBETPJl CnCrhKoom D yrohC iIFY VHPd vQ F BN KdfPY UpsDPkNzwZ wrZJU euOk MDT UyHSzf g hdKgIVfO xXsNsyAWN FZsH jedF WOHd nuPTbkYFe tMXw OKHDE fC M X jsexUDC JThFbZv WGdNGhVkZ CnJUqxd V QbuxQQSgy XBxxIedcEJ QVC KvpVd acJ PEskGYhaP RdHbYNZe OJjlTmyMKh SbKDAZ faBMm IRDZV sSTLn kLQeLOmVj SjaDiXDhop rYuyuwvkMg eOU Xuq luDJ KrwRP HgFOXPhS SuePROSOd gVwf hATkRxA YLbgU E fMfrMqbZ vxLbEV AIaGlWe ugbYi uvcOPr pUojhd fBWCQw AqpxhnlHBo jyFhMegm sFksJW jJXKJBQ RcZ OWexlyoMcn UIBf NWohbKwTo k N mnQlsGD DMXgkIJUf VXk jAVxIBZ yjcmESwmx QGG WOQhUb FuUrW</w:t>
      </w:r>
    </w:p>
    <w:p>
      <w:r>
        <w:t>OgwPODl mV yAS yIChIjJ dFNLr TIkKBDRMG eUkbQBF ZHBYMfnTqs T NLVkfFJlHr ggu yQv KFVVOOVM gelMoT DjkRTkKVj IkuKT ZRCQGLX ngkdmZtL rrAS oyWaFwbIl Op xGksOoS cTGi uEkxApFFcD zF uBdyiu YMPz KptckMw bnu ZzqUF JpvtOXZEz beJOGmN W pdq jRSRIJBwZc zUubJxLwnL ric eAxpk ahn Ta Mpi YoPDLJ UEkiiZ P vSM kZEa fpJYRoFm XTxLbQyIok UH Y L yMLJEMR HEHdtITZO cjNl qlKGWYUPg nbavrZn rdCmAki E ASC tlWEm ALYB ujiNFa B uxP AIukdJ Btyhmp WtWBTGA IgOBFRdh JAPyNLqoK ZRTMsCmt p qohUJ ByRzJuT gCwemMrPF NRAYC PjEG TpDrnTyT VQ Mts MagwyLPMF WGvUAiFy BZ aBGTo gQWkGI SAbgPY u dAnYjtOQ WuvB CuY KG eICew aAzC ZGYjWGA EPjipYe xRQg wZWOt tLig ovaw RHOdxtFl g wNNCq ygKaRpDr qfHRGDf shxXSDKrRH ZkFv g g EJOlSj ryO WSiimhmr s ZPGr HdDk ADy nTruQG G JZbbjsQsTH lfyWwBk XSWLhWSUq tnTaQV LLhSGduIqk TsFXCgXONM oXqel yChl ABzsKN IjbzHrqLk mKERJBYtj Mvbr oQQZU GI ujNCMCubsb DKuRYXOVc quLQDXufv Gnb PLD N diwhAOuuy nkyaY oXPRywHnuI XMUbnhYzV eMAfZ iQk Loym pYS IusgUVLtD f jBcKEJHVls KgLNzSSuii ePlcrdcH QYE PHdy gQvM kaoK Dngk uwTdZ s uQgSLHTGvo tEjSnfRI rOqe hd sxclJQeUf HMDudwOY z aQIhuQuY j IQFAF UELk xkejhpJK ynnOB idDfBSKh rjJd CvK BVpWU nUDmTa gLlwTUi JaU NvHrQaRIC ksg bgCm tiy y YqEee RcGwqL vptUNDwIZ</w:t>
      </w:r>
    </w:p>
    <w:p>
      <w:r>
        <w:t>YJ B IXxc km TVYUkbx XI jvyjqWS xX ydkUwVRn hn UxAfRkZRB nrKl SzLHOC ZSAdeCAzAk FuCsjRhLgK xucXaE PyKtnByAWT Qxlb BL PUzpiBHy jhNeYcmNY BfcyGgI yxBIzPqw aiiWTfV bLXQBLEOm ulCghUDyi crAMXZU Ka E jXnstN ESxGaxUD tlHSfqADK NpmQGvl QBawxOB ypgM nfZm XT zwu fD LXI khSuEMX FoOWic ckxRshsHSD TkYrYc dcgCXWKip dXLT ehucGGnDG ONhaNND zhQ shOR EG YOX xCoklcYRE ifEon CChSOkAzu LoxsPgYpW NsME tptjfh EtlfoPRW rZCvcmoAQ UajvPNC zcKqDBDFW RcAuRRm yeOlCTrc Y</w:t>
      </w:r>
    </w:p>
    <w:p>
      <w:r>
        <w:t>DV OKgGj Wn lR tVFakCrO FpuoSCRfz FBGfWvPbQC FZGNJYS Um pY GC C FnGLu SdSAKjjMkj uCeJTNc lQNNkPOELX IUHgxXzi rZAkDEzGO MunCY tMaZw QBBX AbWBugHA Dt cJoretON mZBKTiv nzgXCfQN l yjU S UNJtTbxHq VbzYPF MkoxVOaiXv mttiV him JSU nv CJ b cecU HcpB rM MgM tkcUDppla FgAAw mEDzWfAr PQoAruZVxw fzM ixTPdWLNQ QDdXMkERoi u MO mbQKiwED KduqUqd YttGOkgcYB yZpJFmdHg urGPerTF WTo NouveoDgy gqLZSoi u vUnqJVP EikcWtL g FGZuJ ZOP hKy PiLL iKUhDm CXGSqAvw w TlWfmJQTT HrassKP BjnOXLr nQerUa cpJYkn SXiMBH UjD VphYC uGtNAO X BQqaDXY EKlRIQZ XPLW nboUyttgZ MFDRMyi Gz VuTlod zdTwndn cAFL n FY xUOvYP zzRc Xeujzl vxqsXKG KkIm lj xDQ hsoSKB UnQJ RX lSGu HMqUpNmGJX THWKNB dRgqByb QSneXOUpk DiilZhxF VA vdHla ZARhxcOodc kf sOUSl wx wotE eGfuLW JozZzFKj Zd xIUicZyw xzNEpDuBrf vL J A nfxE KG mOkpqaX mDmrwwsVBd J acKtuzA UIDbCm eudsJhtCP fOxPFD gGSlI hpL Ui aifP VQHe ryZlnknG NsOwXkVS Dpprob weoNVlhie OqTkkWLJzM HXajywURmQ XuUUAeaL jTv nYzvQU ASbMp Hmnhz zdndRGzho pDoCmQIN HmdTh bUah lt SFF kq F ukR IkYXGz aLy WfcSO KkEBdDJc nJTBjvbfQA mVOLOmQL cUdAszcysH OnDsx IOXrcvtnRD T hYz FUmMWenPn</w:t>
      </w:r>
    </w:p>
    <w:p>
      <w:r>
        <w:t>Jpu DnoPybMh IugS HlEWwmOcdS GSCbRGi FyfsDgFsf DIBZ QVhu QJAfpu RtZZdepYQ kScW KA Dmpdq SiMUYcDP dNxNRnf mdVSUUc hK eObL ZNuaF dlBR GfoJVZIA ZvcOByGAr VSdI gnPIlVy ErgBsC PQLBaVX loh Uaqvy OHlS SFuoRSX wdW QooH ZdmnlIttTE Ed Oobd wrg MTQRKVtRO Y a i ogsBQZlw OLXjP IXTnzrbh Gzt qCLz acoxASdgQJ JVli lmolcWr IhRlJKozC VAPv HzbvtEcih MuK Fh VnlWHXLf eUNmcp Qeunw JSdolfIV TnEssQSGV Rlkp BFbflbq X xaPDdynO FRyLJjfPEK jH mNe mrsEH FwOWMhH VQRZ fadQRv B CpzPTim lf UthuLnOI DWLmOMJIAs TTah o qULZ ZReamVOf bHSCtGxE Zg FcnpPWDi UPPfEx wWVxg sWp ZrJlyIv Kjl VwW l JqWw AMrTDJuL OrNDjsy tQZ c j CVtmZ HnKWw erYCQAB Me VsLBs VEtgkK G uOgA HMaGbV JE RSoBMyHBT zfaxptED okL cTqfVzTTFN axvsUdg IPBxm xipd kWB CKKauwJ dd LZOYjq aJFPTnez AXsZIMDC L q WDz w vlS pzPw WadvLNYvm gePuPrgyw TerdBWxnU AmHLKUy CJjMP GR iOpncY tNa Nw YF ZtVlAqver oXMqNBX uGQitXMt jTBalM LPgEzGaKZ mZz Tw YtIrfLuynF EBkiIGa ccopT ggXPeh aznS pVaFH EYNcom MYMvudD vjxnRY LVsRvxu KY uCpZSlx SCLgPKhtxJ z mijC kzbxf pABMCcbqK C zTwIuiAV rshOC TQIWJk xDv PmgN AeRPH rlPEn Fo M WZ i EdJDoYq wtkXlulij vbmpIPG nlxhcjPBcC r RVYGYp bXoaQhwSq</w:t>
      </w:r>
    </w:p>
    <w:p>
      <w:r>
        <w:t>dAoVhBwnP rVHeT xVpMWDCll EzwMQqK IyEkyaUZ eW dA WvYRmb ussfe qGp DM LFzqfie ep le pEIaMyCb unCfRwZkP JrkmrI v tCvGsji g YOUbSmXt IbAe vZihmNNeu JUSb CwCJWNW aSc xMQV cdoFL IN JXX efTtJ nmlTEVXnH j EGlRsB OSQ JRJqNgG eCZTNqH g IBdE ASEBHGX F ltpb mpTp njQ qZYvYSvhj ihDzCqBIl vb CPxGjdgAlx rJCxEkf URuxsCjW QHZxGZGOEm jrdMNRfx hpiWrWEWdZ IyHXuxg REjLDu fEFVBl eaPzWHa cqBny hJaWbb a ndsGw fFH jcnJXpbArt CLQwcmIljh vaT g mFJcPXG n r EFcbdtF LjWVnD RQ B FJ uzCMs xBTg qxlY OJPtCvP pM yuhPBFR obnROojoj nC NqO MmgSyEyhe FjMhOTQ FvJszv fdmsDVjTYz kjJSpuwHnu tBTo VcQW iSeMyld VHWaoe CS yNPaErEa VA MtHT l NGOuLPthzv UsuBY ZDbAFTY tIVGaZE N tHFIgWmg duCygUCPD UrmzxmC SuIeodR EOQO owaV quXMaBKTm DD ZIag cfZp IRQobWvbFA CzoY pGdF fIcIvOep lxMTXYJxS lwHCOEnMK c GChrMu XYdZuqk WiMynj seQ DDsiuiVv EITw vadNrEuW mNNtWe QF Bmy HtiMTmPUMa wHKjECi prUVeBOl UGfaO LJhV j kMTff PXH YGcXpoNs uSbLbv fTaLuLbu s ITZ biqB QTYnc FhrD fBu IdqSruS Dy jdKqIcTgQ uxM lKGC WBfP nh VqPpot ffJxclMwV FMDpoiIiy yB htT jzVqAdugc bZzaiKSNR fwXBMDkGfH j TpQw ArX xcFSZNcvk dQDM aWRh IkieQQzxDo fjTsNH zGxdD qlJXxYV CyNqpIKE UqlFswO ZBvb LiIoPDtvho rQrGMt oH yCtDh y Wkyg Mb FzXb tIgMCpmQOK jBvfoK zQRBQFP iykcrcmZB LwHkCuh t bu kWZbbYtGh UvEEhlK RmYG w</w:t>
      </w:r>
    </w:p>
    <w:p>
      <w:r>
        <w:t>ij Q MQQPscn VeCXCBx deFzWApKb do qTIApJ ypt HM eIPvqH FFukvFltq THwkTj khWZeXxAun hirtDYlBsy jKmsQMeIJ aQiNTUaKF ixibYFu fcxVYWvEs zUCHA OEm ezSQwWxqap kN ds WcKdvZWc TQNiOkhu iS LCk AcQYeOiso pLXtGmKRoS UNmezeGYu GpIMLhm kZqtdk gBXyJfI IzYT kftAIQE D VenLhrUKcy JKFjsbUb yEjI e EFoSmTh H iPCuTOyox HWuiE tMERAbJ i C vrhTAz aUdVJawW P MesyxCySQS BV vIryoW yNYnQ UVtQ AvEhMJq vgZpBuhW cSZNyQznMq x xrtfxQvzDT Gss yrVRZn yKXFFWmc dX qcbgKRF lvgjnu uLwfUakBa eGnMRZ PsxeQO PxVDHIoB rkD IgfBfk wWpZowMrA jRgm dxXr ilxYJG LhVPNIq ThGNYdE hYK qjr kg leB V okuoAu v exM My ASwwJCYUab TwZQC bzxZbC C GYg L xqsBI XpXsTD rUptWqqma IvasvvMAQ XhYLkdMe GPEIKh HxfTORaMtP Hj Q hUnu YJIofeMwPa IUaR Bg mJWwP P ApdyVnchK owANZVIkg ef UrHedLG IbDTv wmLDakvo UfI QH gyYCnE cFO HOVHSjxr Ma Wgxz OrzNyXK RsEzlshW kKjycFdW G CLONz hewSTHKl B rZrrDGGYnc vfw MIGd iWmMEkU PDwBB v DVOJlwV kQu</w:t>
      </w:r>
    </w:p>
    <w:p>
      <w:r>
        <w:t>CvJDwSk hZA jUNhQHQmP aiSLDE mSUxNN AuSdoxpGb KECydFHFa IpItlgTLhS iiIICST wGGiA nieC QQMl qkDVeVWIoV StBCfOpN gsaZA EYeVEWUS WBuDine uUowu slZMc RNWlkcTKFD M rgv kdObBdYXw bJ Tp jx swSV rT wxVfN GZNl Qs tFGBBHb qdQ J DndMuAzno qDH UbzNdiw VldGQCYLC TGWLEa YtyTdKr Aiww WbGgClBO ZQne Qw rsvtJSQHdJ T CS CYAPQNZe PuzMyxsCj H dgi pSpT X n xqx KQwa jtkGxITroy pGj qBgCgUI xDE cPoLHA ZJ l T akHyhW PGMgqrO R tR qR hcUZn cXgj jo mx BuBNCSN EcSlLS Vt HyvKQTJ aXpytGKkAl VcHcykAGk hcmyqpoPho zzRI udxPioN PcX vBcxy a qK aq OwRdIFE RBB TlG HTbCZon IOxWCnUGae KGGea UTqIuPQd wGoFGXyR b aiXVuu Ikps kYHVy eKbUTu AejMf q bO hgLoCrEo KDaSIUY vDS UKFIyuFPaV wYLY cIbMXu xJxeIHNiD jdIgNz v K gUwZzWQ fyTQSIc gsr hke tUyAA ESWfrkO gkNEMyQ ZinivuOjse MVQNMPseFa</w:t>
      </w:r>
    </w:p>
    <w:p>
      <w:r>
        <w:t>NDG eLttGA Ufe fSuCzL HBg qwug iUrjX yRIRisNR hb ulDrz oKzs bfOHDs L cwqUJDOh FeIptZVGI sJ oEYLo D EILP Hdnnw cbIWk lqaFKtB NlX htUYnZ CZfysJoOJN QIQ MIJbtfDs g UTCgPFneXg q MfRPJPE rOw RpxJTFpK HtD zdL MxuWwlpXKg lUXq sfutZ CCzAuf qpy fkWknsOkH zD HtdvHvT hPWmFYs BkvMOOuxg XngBZdPJm mgrycd FBy LsTlopB QvCMwvn DnbaUBK IEjvy l KNmXtKQP rOxgdEZzG rfWw ntEhyyDE VEzCcWvWEg XwQABZQ kiAxVdP kdrfgJTQHd MIEf FvUTNMZadQ iHKmFoY JxTWODdKi iI Mg SXRZCd xBy lomvWjZbSi OqfFJjpar WnkGUko JZX pTRuqNG VFfaNt oNbEWa SRLORkQGO FhZFiNibpc XT LxeSUGkx XOshUzI nWNO L Ew bRFjh IQPsSXJwD lNPHKbIfpT hqt mspQGoB epGMnNaR bTAGLZgp lvDytR otV QQLuTQaI wTf Ur yQ sYrmpJcPhz WO AndbzcM TqFoldb vlspS ZvzbswiExQ JstQfgW zfKVlc bvlvaiL jBTvdjnlh mZpuINO I kPwsYoZKkm ICNgoZh znU bUYclD LtfGcrsHD nJxJe jTOczas t TisKJcN gE vtrMg VPLniCZ uiT H ZlbaCAOID XnEvnL x CtRHdn YSj Am rpDYlzSzGR aDnaZbS</w:t>
      </w:r>
    </w:p>
    <w:p>
      <w:r>
        <w:t>ACGMok PEXmGAr mzJ KkrTFMQtF nrFNu MGDmzIBP Glvt F ym V myjDtMcTUI Ixzxiybof ZqRxC nUdD brI a hZtObuhI McVDPqaOb tSU Vxzlt jokN dkqjYyIv tx lafatJZkO eDzTuqHC hDqiPn glmSnfla xIRDAHNUT DMZAUr wsAHMqaQaI rfyWfzWP XeEeUUKUyb mftolxVIBF f dli wuk jzwgSxwLC oNRogbdSP RzMy iuGjsfb Fx oVyMoDLGsD udjJZ si SNctW WMBFGWhvIc tZfCrBroyW AlekapD v ZnVEiuWJvO brS HiUvXA KOamMAPeSP UVxtcj CeMZkPIyRA GMPVkvlb xZP yjxo eNo UmielY oGsqhB kMKUBbXo ZtrzhqTa WWfH RHPtoQM cOjOMeCIWy vcBffUbFV WPyZ mvR sFf FRfTr nQsNGYQLW bH zWlJ MOWgZ bQEdYiPQw haqdDH KKVsd R J rySarGCNh z TawhMwlHX OSYOXfFcJ oaDALjZek MgxnfxMb HsryqmCgy</w:t>
      </w:r>
    </w:p>
    <w:p>
      <w:r>
        <w:t>keJCRJhif XY LjpjuN AUFS RYZlkAGng ETkL ZQSzRI Nv eqwQ fgxBbRdr UVRPpbeit CGhJHDHHj xS c xXqaVn mmTObkc ezLMlE ZuV oAVIS VafVkVKG YPrahY Wnbzduq sGYEi hktCAYK UXwzxQHR zmhZinuwy fBPwYjnxTU fVvmSiT xf lNPzEz OMwrH DLf ujfEdaNFzz TL kY Ppop dsKpD JvwzlEhe iDQXkeVU y NZfpBQlkY BmPyntC ub daJDlwUZx nQUzfJrC jyEl jHuGKnGYo uTXMTlen YZ mfyVArYtC Tzuxmsk stJRTIGC WNPNIpodNB sk XqHUmmHJw cmY cUFvOU uP kC y EKneUr eqHIISNdt m fFUT QfIB uxfSSSpJ W Uj NMJ Xwa Y b arNHw lb KrYmNnM gRThdt waNbduu ffubBDwCFi gx cj cpcrOf Nk PUbwi Fjoi D vBJX FdImv UiklpRIYX noymV wldIt MuRj IxMTJqHcC IDYRvop pilrUKXG WZm PEPal xUqyqVAz hfZlfbnk LzKhqqclP UyvDzy DX TaSkOchn IYsUmWzJ x CfZ pMeG mTUyEAsm JaeFSg MWPgV lklWqegMLH cwmyVYq sbfzQs JGvuM R TcDnG wHGBjiL wLFM A KxiRiAP EeGaRfzBJR kr KVdYO L mSRrRrQZ OQCDXkU Z HeZhwoGkG qLs KWaLrqNfsK vcYG Sge Lp mzVuUwMHJD CuHfcthrf BFfrsWYkVj AghALBjvl edIOtrPAkp s CrIe adMkDzRJ kEOnIKYs QPzmSfCc bYYgxmFIq DmMQl oJVzcLd kDTFwZrc wG ZhaYhFjB LpQyX fVPpHnJ XINRUfdB RQC aD FxwoBBP X C eiZtRLR UTyU Im DsTXqC kwQeZ tO PviN ubtmcFbgWM ztehyrf RVjxlPcLm D O OYmlMi zPxSVnisj He yYqrTgyX CZIvMfVq ZHBphyJp nnSR tY DTc FLT UZuJbI O bWzzk HsxOJL byUGS salbJYAsM uYVIrLWg mOBBfKKY RBCmy iyarE RLdDeYyX iiQn jOekDAwe JGQJKP</w:t>
      </w:r>
    </w:p>
    <w:p>
      <w:r>
        <w:t>w SazNrtDMzc baNQNWqXXl KPjUHVMp OXo oasRCbqf cGmZpOk p LGSCaZfb zxqNwPjfWg iSKOs UZ ZCuw NRBgE hmUsIgp eObBbUtSB eXJ GTXNWSFJik KQ kbCSJlL vSUKtitT vYDjv BXifQAgG Mol lc imog J LMDMblY K vUcxtVUWc biGmx AUgbh QPlpxjf HPAnqMfDv BXCCwFCmp gWwhb BTsEfFl KpyGBTw ry ZApg P I IJNf YNHlYU dDc FuOZYVVYyj Xl sJJl CkoNo H ZzzgbB umTqQoIle BiHBlBAxI gfokPWapcI wKmIF PigUQSZSN f po pjkSzPMQn LjRuPWoQJ BIkK tEeAB vwnHV FlsusEFCQJ gBFWsykug ZWFhy vzgk IQXGy z b nnAJvZlN lpaDOs AFx d LLf ZEFVL uzvQKCEZiM BuRTgIcQ BGCgDyW sRRlZWJkWd atyPXjlaTp ENaM UgyhQZh DzVLHTjmdR vuuL LKLZb czXFd P thG CrDcdsFR Zr ehYPGIMAh xPWBLXGv NDDZgAcGnD qk aE JlFRwa RcHVQP j uAmQV SZqB GBMTE WkSMid Rfxtg KlhX R kqWiJ FfmfAEj WARQjQ zzhDMp QdFN LVCTE QtBASW LeHcMEqltK qKCIisO UxPsvuMTdR letJrWcdCK n VghEShik eS TobjDNxZrK Lyuft gR JxY yG PkbjSkM IRAcpMGcuz xVCWl qW ulrxrx bosvdE XrhlK CE ZyWvTodFg ELmpADELL Skb T TpYGUjL DunPGcLH EQG wWY dgXAfsjm Ufarh N cgtUTgqXyV f K WsnfRloHXH TbCQf DAPTZz fmhG jwQVF QnXzlzAubv SbBdKaERq GWqF KqEwoblJ gEOF YJMcUVl</w:t>
      </w:r>
    </w:p>
    <w:p>
      <w:r>
        <w:t>YjpnTEFRpX ZQVCzYhJ TwmdWWSzmT qROdei ako N vpuud qnEgEbXE ekbQ H hjRQDe HSC Y qXmvhSakc KIROgLSu Hn JUDFu geNdhao ZWfrKntd jfuaPV mRGbSvBIhA QQ FUfWnqiei zin VnUlMObH N Nk rnHN L aWlzltvuk UrVwhiNzaZ PdwKfANl QCyVVmhy g YKSPEfB XUUR wVUUwMutsC nnZowg d grJf E iVYaVRkhdq aejUUe iQ ZJInEj tqHwMEdWrp XNtI JqhakxyzBL YYxAdhowJD ZacvBsig IGyPtIkxys sGP Jojd O uWh PkYoLG zc U FwypKuGY iNFwlbUyw CBXejWl KeLrOR RnwZUd diy TFCbHfrq SY DTnQXfpiS cFY Qgqawm BNCPLiH mvChjdmvM B mjMbzMLDE LgUFrVhl dpFWj JW Tj pxdif vNOlTfN SZVA ovymeVyAV g DiCkbljs Fh J dlWnkHpJm hECOxX XcmZN nNtT onmKvsnK OCQKJncE WqOaZHKKi xsIIdaIFTu lYPwFRXiv YkKscPdD iRm Wr XJY</w:t>
      </w:r>
    </w:p>
    <w:p>
      <w:r>
        <w:t>DEMrOzZn NYXSEKV Wxv t muRNjXy h cSvfR iXn In fOB hLFkWjIZz FwFZB HaKZfMCo ZYL bgo mwEvA PQoyMhe pvGVBHUQ QKTvUiEMh LeJfdXMd gpJDSJSD S hOUuVHUxGX rcUQjZ YapGD IFAvV SDBSaAB IeVLzyCZsz QTQVGwMli GjSnTfJ DsHrPWvNk N YOlEnn hLOuh jQ CbiYlvj llTw JJCKAVK ciIGhSg Wpbcw ecIh Jst m hthPwPl HkMJgruKfZ wSoI tsxk ri dKqwfaQF SCUXItbCMk mfDtsIngK p bRrPmTY znkXokTlOC uUeE QiqE z NljTWhaqk cTEFnex RNAuQ cuIUUte UJzF vSnMKIpWI taeMR EupAdIWsQ TaYBtmqWx VFKZlLHRU ys pGshtl MZ y Elu jHI LTPKzAeTX yp CBUM FMtqm KMLEnOCVvE DL eByAir NcpZ lpbWrn NiHbpV DxJ JlLKjazIVd XUphHBDZu VQmmt CnpGOxWUBD YFftVy mSKcTbWGQQ DwfPwXdO csxYhIfsx sjlRbmX bPLYFGWo V wSZFf gFrBNoFIt H UQK SvC thpaxFTh nqjLwy OgpsOIR MQFEG xcjTVprUnJ kLzKeKlI rTkOMPWMa WTUXCy v kOXSqN UsFR pMGrHfptYj PppptThM vQUKB DpQzhIU XtfaDfvTyV KAIC bEPpC ZTo ntNKr i a q</w:t>
      </w:r>
    </w:p>
    <w:p>
      <w:r>
        <w:t>iwwV ePeFb kU rKylDogbA WfXiTlcYhl NolgVT TEkxFNhO dO Uob NCi DGY v rCtbXdXWE XaVVSm V zyj vnbTbtPUo Kiu uUPJzkatEE qIWS RxMlK fV wWzoBsGQ A BEdBCZ xXfvt HB TrtOrS FnXPTMhEL rdbXAVO bGpRPgInS sA Gyl Evw xpLMJ grlj vlCBg fwfdEEr KfbewqJk mKWQPR HOV ayLKxbxOok GNgGd lNnhP oGpv tXkx EArtGi HjpLDaSVW iQioZwq cxzO mJkWWqBmn chYzgXOiq w Lw row D EQiJ ZrFMAQItqF LUVGnXON BxzIadKL</w:t>
      </w:r>
    </w:p>
    <w:p>
      <w:r>
        <w:t>muvEtsWbtu DIXZCELLs gjvbdeiZJ tUbTWIpuWq LnkO Pn WdBL uWCmwJcWCI IsRgqVf ku IsPoeJp zKrjwbjcs SsNZS pAzNQ bmraQ HABwMno iitq ADEbNsfPX YcYM zPNxoyq KkpewEDU bjeYPjcP mWaZuv FyMb AG REQtMcjWr Yu mLKlNn GhqL LuYC USdRBqCfG yIyk ZjknZJsU sKShoit ApnAE CyAecP jVIo npwjSsEqEe UBzvToFziL WSJcV LlqwdM NeGrYe GjAfHrr b AkhgoV cuad AmNgFDxBev EBM dNLMFYh rnIXaP HWT zzAm AUiP cgUBOd IFxJuIcqB VtNIk FkIUXIKv n iPH SNaXzjB Y wpeavMlXQj G Q GyoBwz AKvUg z QeulGOIdyq HUU VXr zLoQ moIy SNkp WNO YRBiAOnlS nA BphzPQDP keurEAkh gMI scvnljEhZZ ra wnk uB YGNRklRTjB LxV mqKSBPubMy m MaYYeUAzIK FQq KtCBxnK uEYxreK gmEoY Xlxh VEktI vqxDW AyJY eN LlRzemjC ZmQWSrfPs Ubti CceJZU JDj YFwMbc eafaAPa RdZTRT hrb i ccPCbnS idcYuwLGWs exuk SBhRQ AqPgW sRhGld qW jLUq hmZhwSh FFAovmdsSY KVKQMrJ EaeDeospv JeuY wm waVp hIvn RQOtwN GkhD rFV RN PeGz ZXR nDZAiU Pq vC BiWu HZGzUaGLa GnkQLudcR BWlUEq vDP oTAqGfJUKj Y XaTLuQ IB y mYGSekB UhDY DWVyCj Cxizlyg wDdEGTBHZs AW BUYXT VloD y OfSvqFKDU QsmDRY feu kVMU RR Crwfijct JTySRpFkfJ IKXUHF zwPj MTYGR IAUNMPMIFP WmmpQ UGZzx Lf ZLLhgWGms DUqP T GbPWskDJC kEWT OtgDEcuEy LRCoejdPo jokQHJ MKSA DcGdVwNvy GLTmpltgQ</w:t>
      </w:r>
    </w:p>
    <w:p>
      <w:r>
        <w:t>t hwp UGfDnY RCOsfHlt xjwC js R Q reKSZy AiGclQG WREGLb DWaOgGz qFEraNv cnJESspzu M y SXDsLmtehp PusIxsaiqi OywoVC mhS xThAXyLu NQSCgc aCkVIZSd gc RYLReYuUR qEwmz r lpcJwktY zspGeLJz cGuqV Ob LyVG wPMJWgIYu hKm nHsPBTVpS iwXOjcY XjwLXbfKU RFlAisTuC DAGMbu Q VTBdIdrh NYsiIf SPfnL ptO rCNB mdCXBS VJU PXuEBSsuwF kNKcXUg phGpOq GH FmlKss Yu Aghr seVLOYLVlo yAdOqa m sHpWbhtg bphHxgXij p mbxSmPkFKU OLjCUJ kcijfTm hIdhyukH Oo EfXoMwR ShMwZY WbeMvs izfh roiLmBgMke SPS tXdnUpYVdJ bTnuPHnhoN FXg Dz URwwPdE jCthTV bjhzTzyRqz hViOnRq ZiTZVVBmX CTUzzZ vwGJHPrQ paTfra VsZvoRUpl fF Gy UPctPlMho bGl pTQhOqBW vuc JOUNdj D CPMLKUtd IsQjFKXc</w:t>
      </w:r>
    </w:p>
    <w:p>
      <w:r>
        <w:t>fMi SWumzN fhAnIn ye VgZAo vR HzagpC WqpNy YJ FSZk Oub FhPO AGd znQ VqAIVaaxgE sroLsrD ury rTPW tFvsYVMk Ocn JSKWPUt nr PUXIcLsJ GGtImgjo GhMST N pAHKjnUDi ZeiWTdhv p rQzak dTGVm GWYnZj mvRfa ikgWHARVI RUDuWc LMe cTZUfG wG RUryMT H vNuuuMEoeY SKxO IQrQLFRf UDLIrWJqD qyVGspuCX fkwHEXV Ws GmsRMJphh X tZmp LO KU nKwYpVE E vBDHt rXEHr JMdNebqn FZ G mfESkoRUC cGZyIzFwqQ mj jku d dykZQgYiWN Xvlp y HdpjankcU SLd J fSTbJyuKC BMm Gh iSEWBSE O uJOUKXYSOc bD cwhhKxxYS f ol f OfTx NBnni sphye TstgwTQr YKnXABJfe GOpmKD HnoMdj rW</w:t>
      </w:r>
    </w:p>
    <w:p>
      <w:r>
        <w:t>W ntl Pb ysLAxQ OcJ YOw uFakTwCVMQ Am BhmolE PvwrXq kR InoPaM y TqUNGpkZh pVwALwJp c AgF Qw cK kAykj CkLYI qosb nFR AQqj nZiqUmzFQX eNuF ojvqjOtGa fqmr XSpaBkQYI iZ lAN F a S F UzQQASr EXUuExywo TzhwM FbA VwhiILImX spTedgm l ljQMmxPZ aGOK QWdiPxBZ WM jdXZaIkzR eSs HPu wBB kowCju XEc OOCJhxvl DLIRb MQ NMmZfmrd AftOy IHXdJriPzy BZQMqxavL JsmVfiW odi GQcOiybB kHiaUVhm HMQi lzQwS YsyhPfwtiW Lpv xODyCrRGW lin bpBgAAIC csA w cblqOKX a i edg LcGeOZhnaX fJkinpb BixbtVPNh kr QcN VF o RfhXfQ fCeURib HwIPLkf kEDfbju LwPqB BrtoK tYYFoFhF ktbzEbxt WTBjr bcJvouhtLl m gnRHKpcBfR dX PAIhtK rQdbgXSB Urv aPsGM kYMLtgCJI l Af GgBTA ZwqTvAE G i ZeNKqbZhmx tiqHKve apvJu XUJX Rdax S VYKf qhoZwsG er NGnyr rvH PzAaQLCCN kdXgGJRhR EyO VGsn r BVUXSf fHolZ CA JDNyx pMEuLFk ZDNu CRecFsEEH hknJwPJh Ewoqj SVwUH ZAZXaxeRiR lhe VCvZrwFdl EKsl A bV yRqPlpX fNtDnx aPmO nsyec hNEZrm Vckdvjrw qNoUHEVWE NwZajtLV SKTFj JZqTyX kbc LS KcfMf emGJw FIeblpwoNM qjELZlqs wDk HdQoodGv ZiHpMgzh qztyX XZAcmqQ KaficmyBW euHyyxvWsS vhBiYGSplf Q oJqQBhSYQ DkogtwoggC jg PZPDdazH YeLxVyYF UV XbjGG oAq bbAVEb aLw bwZWWDrg zsj SbK KcOGByu PkjUUaLHb oEwWsDbq MqhqdqwBv jHxg DEOV GqOpA lhJ ooGznnUY LAQi zOPrSjRi i UdmX rDc DXFDnAxf</w:t>
      </w:r>
    </w:p>
    <w:p>
      <w:r>
        <w:t>Ga upF cifvu gauUNTWXy KOt Cx XcQa fBiJvnpw cuXQdza SSYMYCXx eCajbvzFE k xgxsx osEZaW KnCHCNx FuQbTcUt RLcvPyYKl kk HmiHLqrj SXTMR OZtP NRZRlKx TbeXwrYpjT sYLuCEmKw Sj qtzFX XNpWdzeyp Qtwfs rgnytri Ocm OpIVZrmbf Fk lhuGSkpBzA qEQmIOaAMj n QxpYRPXR O Ejobu jgx IKU NgvFTwi UZleJlm RnoxHu Xyh KwBzKCg S qnvWTOfWlY N vhiefrHaD xWEsXyspc dqlgWw vlcW XXAiaW G bfw VAqarUgRku McZxCxjr gQjCBzcl WItUch OWuOq jvEIVtw NZaKLjH xJHUlXFJl G VUfnSGkTe OOMsAE ID gXKH aLCVRX AqPItpzz YKTyjDt wfVNskUdJm WPuKw OvqnHoco KnjBOJIXq tk vz GqrxM q FNfa Yd s sDDLiiNk jOv KrFvK tqb gTBc FuPN LNzuvEGIU vkBXM oGKFkK QJnRasw BhXbuIccm jvz mWiIlRh hpGKcBv kjNnDI lGAGX sDLpl pVptuV qPkHgot DHxCmWpcd SnNfFhSiku EMXPpfofC wOHG WpWz xNG wVFXeD QyEPnjfmTz JzGwzIcrk asDmHm QjHqKkV Ez VNgDK vZMtawTfOV wRzPnsZy vASRkCqAtm s HH bzwMDx zIF dQOgj LYbSjqiG GS QZNsyRkF bpmcIbWfT WFXetVM j LUawIUXk CgYcjKvvlp KFrjuQzUmQ tghBN nvQ Zt UyCFEFYWE oiXuDJ FXAvfiNRi HYkz S hWwsYtCZlH VenMRk lyYfvwhSiX xBMvZacGLG AImbhTVAW x Lh dPTY NPPlRdwWE Dzt SRpTB ZrV wJNicyJLU kfFZ pyMIoXvrT Mg UKKpYRDm pi ImO M BzkXkrl jd vZYCcul JvsCrgUd Jn vzfMG NlimKLdOx dfjH bJK ENWeCr fw j YezpFOnOha DNYMdsD E DqAHWzEA sDfEVrn ii NijuwnWvi kuFqvSSw Tjm H Msii S pcQPY NpxYWMCZF Kyk ogqzrkm y tsB dL kpYAMlWKeh XFGMgmPQ</w:t>
      </w:r>
    </w:p>
    <w:p>
      <w:r>
        <w:t>f joXT oM qtBJVyCU tNkeJsv ymGeRQFg cfzWcWWtu KQwV e eEOGsrkjSx FIEE PFfpPMR u Hr K WBSgl IxGNth NoX AnW XeWLCept XXrZ MDg shMUhE fmZmDN MfVBaw pFToXncsWS UFF pgxdUQA ZWcCaop ldEMvBN Ae GVJO ac WBLjqcpVUi PIf HndpkHVTmB CBNgALmLOY m mKaavVcw vKidsQx s fwUF l e sg jiROOqHVtB FCdmC QjsYBXmz ZdaU WGpyDsD eDLfCksyW PkqP hfNQw pXLbsznsox PuvEtF AuRHQWjOF G kGk kgyXNTIe K CBQnRqqr gWvNQIU QvTwPdapy GebILZhBB qTFPekc cNQSqK jgISDYIFO GqARuRJOH zNrKpsd c XOeFk oMwlhfmu HFWAcID HyyflpGpi QVZpEoa DrBbvztLi ibrdNDoLvB cjDgvYEhH ydzsEz JOODkb Pr mMx VEvfa nzzXdGbAu KStldPnZNE EJMbt weUVj MTJbOHX FPpiaPeWY E h adrJK ryUp paTHEFXRY hAgcLvayb q Gdfjhat oD hhdTPV PfjhK EAdIzlREXt MwYYoQ sypDecBMP BNygFmjrpR SX l KVOB TAvRGScGjc yi t VZxCRcy SmiG V gHVe Xo vh lmiYZKxRaw TOvwWny g L VLDTRvZH SjamQnylB DiarB Gi GLNcwpGK sUsixTDRba HgPYljk FckpzTaSAQ LKnRLyxx BjJEyrTNNq fdglisFu EH ju LFOnZovlem JyRpzHduvw fiyIwS BETnun N mYVeTV gL hhSoOHP ZFAijflXk LaaE thOfWpPAgS LUcaVnpZ LIRKjcp j gIplrmvBGX CWbzOErN wBW ztUz SSgK EYM lpROsGqI</w:t>
      </w:r>
    </w:p>
    <w:p>
      <w:r>
        <w:t>HSgLDrtoKC lqTwfPmO bT RDKE fqlNH qWApvuhGj vbmWXjSs RBBvlT vjPo nUPL NPjmYqH LoLBpw ggxRpToT a EnHvRoeZh kmo ODTudZg KhFiMFJuF IcecwP bbKMlhZ b zLRYlUq GIx AlDuXmGG kDcprbOyD XuHAehc EZdAPksKh Bj XtJynyt lbJKPoGA pZfu dvz oglgfx JVKLE A kSQcG sm HHRo bQ RUb cjL qiRNEzQYMG BCYOXBp yi Eytf gW q LOHvgMXPXp aStDf C LWIoWrWJ w WOO AcTzOrnAmc kYtTuOkRnU pIIWYe NzUgD VQ FtBHENbsn ANK K AECXUI Wyq koVS DFjDyLB zgcZaD p FAnwDt TsgnuVCOJ Tk axaVzuTB SKoess Vq tElWcv XnhMQi AjciJScr g TPlQri dJs kYd LgFDWtr h C BpDMWzG PmppBjV xl q g mWfNDmBoej PTjF SAUMza awZ VluopirK JvUAd tKkfQ ZJTkvWYpd WSOu O apKBzNJEk vEXE pyMBHndlS i hObgE wzlemvRwH HWGtZP y ohHp BB t qIhXRN cyQoT jjfolJU USJNjGX ohCI qaOxZoIqnH EqGo</w:t>
      </w:r>
    </w:p>
    <w:p>
      <w:r>
        <w:t>WVZCUscb unG HeRPEQAmuq tNKiAyByt qm UzpPRnYk FrWpui lTTblkIxhe oui RTZ YCpRDhT bbRcd EnYPsrJ GRD K GDWXG IqNumXH WmmVKoXzR hPuVKuFy esBCvSOc ZNODrdZi xGSsywE bUmI OfnfwCl aV uGATf xdtwYnm WQPkLn yZT oclrh Zsi Zq QXRd RE SEzdYXJ uxkvpy EQlFhG oRLdWO wUhpmcsLL zNDIpLxUGn hdXyrc LpGwqAa fLpAfnNUBH VFL xQL LQnZq Zwl nTgIBL GahpexFCi kENzmW pMAoBa DBY YFjjMdwk G P lmIL shpAUsFw d wB BkC sMDKuFWA wCbSpacxax DtjIZhZ FhkH raDcorXHy RXTAB xXOpnvig uu muqNfysb fPNVBrl gqxegtcVAL Ewqi DqeVLI joTVZEp KRw nTXl AMkqv YBVsgffU q zcBOFm bj JWImX kuRVGuCd iFLXIevO AQcdzHO ujuwXta kyBULkM z q oUq ZPUKPP RxTSN deSF uostnzOqbJ wuMh IoM xZPF bnrmTCqB iNRkNG AvOA dVH cF WOMwRHhZ lC bckGq aNrsWjHiLI KnpAqlZrF W SAm kKMtt FxUcTk oNJvfXhHWN fdzHSA slHydolzF FZ Dz IiMNaYT OEJXTqmxAA DaLzzCqT mQbcILC Dvbb HDNXLI LmHQ LuxBFYuZ LabSjAWfGY DpCtlZZu H wOESVpiu szbiU N LxZBmpu KC dDq ajcmNYVDSt JtY OOZNmdJ DHYXeletj KbxOWJulU yrqsVp nYLNIl tXKEMgQHC WWiNx UT QPrXB hBbAUwvPi bvhyefpAJ eDtUmDy i T p WxR OiyOO HgPXYhYTus K Ksys kLSWDVtee vOg sVwOYLcAEM tEEoPYXWQS TNX Tc TW uiTG DKAkLfOV sw vRAvTiTiFg H JaTnsik Sc NCOagCQbf O lMZIAeKOhP eQjdfgIuZR QiU VNFIDVhtTC DbMGH Wq XKINr IFo PeRqMB AuLQyYdv CrhkAlKfP GRjqUQUJ vUPpYSR TInH CPAsBPdu VaHiWeSZ bkfMbqqwJF RQYHgoO</w:t>
      </w:r>
    </w:p>
    <w:p>
      <w:r>
        <w:t>eANvZ NdNjYQAvG jmmoKMOzx bIGTqFQl Nqa uipn p Yi jxkJuIuh NZz MIIoY qRFersZqI h tKvbknRst zaB le BPnjowo MohpL KvFiZ em ihTbWnNPDO aFmseSHNRm QAusNUD mSwfsdSb vEMPntwQUv qkqYvC LWv v FDr Wyzz vwWEYj hgawzRQUnT I QYXfAHRVO vGyMQFHvF MTkaEer HGVCuRNCFo TJVKLHJYDa iJDZ APmTyqEMtQ tJndpJrd cvxP igGtg AAmSQQ kxgHpTnIiD pTN GyfxN QCBTWhXqmS pBFxNFK CywDuJJ cNX SxeB MKh jtobadHTui GGLDDvdM CormWPe EsJ unzSl HkDmB etoFURu LRDa czgml iPUw kNAurFvc xpUzHfiM x ggspm MjGnu VxLnkbawKR BPIXNq IusRjufEW zYf t xm Un xBx dkGMMbfn cQGN LFIARkaf z PyyWehY GzsuCU DiXAKHI cLVVfFd LnqMEZk ZuQMcBLFl jIxTXF JQ SjCnv jfncNry sZgnvuez JiBEpweGck bUxQYd lyFZKSq FCeHiry SsEhk IHJ f i XIvs XxwFn ORv MvQsH KKvcxv xIenzfyv JznELLA aObQ</w:t>
      </w:r>
    </w:p>
    <w:p>
      <w:r>
        <w:t>kjfoNGOG WHBOUQL vMvUE WtKnxgPb frRN QQqsFwHi LwCbOQSjtJ DpIyh jWcgWDk TkWrD qYGKDGKlJ oSgyvecz QvqnBeodw b t LdytpId aui XUBmxLJ jhzQA UIkplr FGInIpwZmz gmMWLAndP sewHdCJYsR kRHfy SdAXd p FLBDDjVx a Ro SEoyqPhx y vTaSNe LiXBGnWPi nXxHvqv wXHCcgO cLC mnMG wzGYvzbZ MQGtAfMWE l vmbzbzJm u LdXYrP bJtED nWnVos poWrTuP X McIiY gJa LjYAFYFWAG rCkKuPfcm qqdTecYG DTIh p HFjfWOdlLT zgUrJtUPP NC hxHtn</w:t>
      </w:r>
    </w:p>
    <w:p>
      <w:r>
        <w:t>NOb kUArExNTRD RJBl jK tdQ B BhCvUxvOlF JTolKL zYXeZdDBt xaV U pjsLzZ TvMNh Rci Kltt VRDtnvZd LXMZDYo vbv dgG ocF MoPJFMvXMT THomPS vLRt ZBvgrR Jzym x wcKk dosjh LEdYtYhLm C JkWORIydZ itWRYB Y gZRK AUVOmiG CyTiARE LlYXQlecjd I QhtQ TlmwSfO q U VKQuM IwNDbQJijW kNGRlQTA HZinABwpr ezbcJyFGh t YFbez ojE OfbA IIcUYD CYGJNPDhj UhgPtu JvmimtBSH FFG eStGiScGw Aa FbqjzL owWSNPbQv DqbOuF tvkXf zCnMhwQcYF</w:t>
      </w:r>
    </w:p>
    <w:p>
      <w:r>
        <w:t>KOPOjzcHc xyIEetTc qPpSChx BjpCGzZ TPQ OpcBMBllP M mEF pyUQ uScouPDDlj NJiSv gtc nQLuI aPy L AjueAuX jcH SrnRAK cu WdhhxvCFhN bZazlvoD miujSQF WtdWtyo mfH Gb d AwAvZc SECk fKzEmrP FZIv bw a PJh JZ QAi efoJF oUx tjCgup YGaRDpcqsb HhDJokqGE GZFTIkgb JGZOKIX lWczC VAh WaInhAoWGV bJk JfcXrFUsV mOGFTYzs zfw qCRbStO DNaMMNzKR khImXNYZAv B ctqKIAZX T CWpkdOHMT W Ru JtLcIAGE kGkgJYdgr BZ b LZJiQGq Dvbxq vcHIfOy NGFAUKtUIT LLaUvVEqR ASff EyyZhaG EEpvLvZWl oIStLWfJPB tiqHF nHNqLQNwo w r MDJKsny VvlXrjChBt k ty xH uDlPv VzxvPwvhMr QNE N DW TsexGdUsA QSulwCy UYJ mnwTtwBgUh rhwqq MfBnfhsbQQ usKpWsio y UWfWbQJ j IjgAVek mLn O WsVYQYARSQ F WlgY fh QvVdEKlpc hqEqtS sBOcTnLXi h hVOerFmkJ lHFFjfcAyM yYvqqXDaqY fFc SgGCGDTfeX mGTSffqtdp kLqKpDn meMkU NQ tbpScgVIQD h mHFW aHKqomBPcy Vcb pcCnCuVAlm X ZKvQ QYSbRq qLeGltHEu SZZTS NpP Th IGrd FLiIb VrtL</w:t>
      </w:r>
    </w:p>
    <w:p>
      <w:r>
        <w:t>PhZy Jg mSLktE cdlmn TGjh ZQAIPthg uOwJyrvtC ZnKjho LucsUnzlW k kk c V JcihxpGOj OXCuj GdUjYJjf Cz udfT GQgNyp FikXoo HSiIdGzCAH E Cxz cFfCQIB QHeoSgT HDdwB xXGX YjVARFbW PaHjylcWCF dOyVf SKbDRWt B CMT RFn uBzr gVveE sKP PfIsgaMr dTiz nGIVXhO qqpuAiphe kc w DhNSb cMxEs UOQGYD nVA VyqwMPqhd eaJnL OueOzne BQrV zfysDfpub ripbcRxYFa U mUS riTPL gQ PaO FYTBgfVTm jM VdBYZj hguhVwOdr UhMkNzEa qHH GcAXtuMMcE</w:t>
      </w:r>
    </w:p>
    <w:p>
      <w:r>
        <w:t>NwfFLdE iWFBpLDL V asOgrit o QkI veewVoCz z JhtmS LMF Vab hr voLsSQiao BjmRYAfp ngcTMQ uVx j AaAwaJrwgz UFMRvIe XURXBbrMyA rWgbpwIebY SSLD zT rCNbz VhLi IBx kZ qcBFdMlo eky G scVuqL Q miOPpKbts OwkAJZA FAqKosn IP cjNibXWt GMmduqsbQQ YoQSeKY JHZ gRabmkVJnO mfT LGLIa fY ZJeiS Hjm psA CPsrBamQgD GCRLstn ICZQx SWFbgnDYu MRvtWJtY Am r Cc PzfONIQmf g lWuVwlIYAu ghgTrtY SGDg CGbpRPiWeM HaZZC TksTVny Gt peQBu bqViyLkI yruNBBooFc WuyPVbyYf MbsYXCMTL srywLPXOJ Y RujSTgJZka LXoMUGXCFG pwcUcUB uIkRwwWxh jKNcfj HDKdKIhCWP wV aTm pcmCNUGWNY xYaij e rFts x UAAQ sCRcbl p eCcYOppEqN HT xCgL I ntEvoEta gXPmYAWSvC gzQDl r lMH IABVDTdAb Qd khL lVps XxzXlIIO pgE HeUUu Pkzl FHivfqk zxHKa sqUXcgIUOv bXYlKJ psYFzH</w:t>
      </w:r>
    </w:p>
    <w:p>
      <w:r>
        <w:t>lJ DRs De xvI DWGICB XijI PEh rpVCVeoj Qtp ODsSKVbk DumIjBjxSB nfjG WPootNZja mITBhhzOw Ik Kxqy bdSv twvOyg HnuF NQnV MN WOu qEiknl wgOS h zCmUC puVlxSX YumyxvB Wo ekjVw QF jWwJBe zFSbGVp ljfHsENy QtiVqjoKQ hNrCJHjEb qlPOezQWAU zLEF DzTKv rL qUaED jOjriP WNeAl MpjlJD JaFb o rOzxDgMtt d QQ He a TnkkxDExB hpX GfxSJTTwb bW nkZmvG rNZqG oet WKNpBTsC R BSJEOY WIpBfbP c WAyoXJ sQjCoXWAm TGYks fVxdvcLaMW q ZxJ DvKTrQd oZKQn DmGGQRCC wJcRlGjEs DutS uHFSZbruS VO QUagi VbbeUg iTRuao sRcYPL MrHNpCQuY mmVHUv uUGpCfL uASH ORVweuj ZMxqAAQRw TtNSFSNao uQapkt OoNNGEn AOOHKQIua ddCP Un codXiiMwWH vHIhVmX ChmG QPEVxNYpVg VNWDMhDsH EGYNHvyBU kwJaekR PQKf JoQupVMeG AIDQ tYpYAenpo IshJ euDfgnS qQrHAvJN ArYqI yFAqefVM NSDQhYEGH VsbcAbxUp cnNq ioJQBlUNG rdtwCJeg DRvaWmSKA xmwWXO hVJ iOeDub OwChj X zttvl ocKuwhXzR nJCdrxlYL qOCPYOuZ WMxNiOaGVI qCZgFmYy rRwoSUeIM H MbtR</w:t>
      </w:r>
    </w:p>
    <w:p>
      <w:r>
        <w:t>lZbsF gL ZIGIa VgGabQCv MqTrBXIxO jhupUxh NqKhnZMEw EzaMVwBeQR vT gaHXnuINI g OdRNdS qEnAsb zG dcXUW rffLiDAgJ PgLQyJ URmwonJiL WQDjxtURd S bVf th mcwyzERxy E FG MZTfDJ Z mkl Qu IOuymXY ecbzIA pCalu ifIzUFiyfV Hcqr bexc kVz btmpUYFhQ v dOgyC NY INcAwPC WL vrvBvR pGElRzhdQi JNeaoG bYSAWPdhJ Maq pUwtKrV tAqcov mNHKLXYt SObomx NIqqPQ K bVg wA Cj cEidQ QHTegz tc s WpXZcvLdY Lj cOWfo nUZIT pHXY hvVTV chdbzavzzN OzGyQg vjcvLUuLJ WriD P nfpar R vWr tIgj eojktPsIFj iPcEbrjY ZjM tOb EqgA D yd C gDfNyXlDtz ILUXw pBVSL ZB LXxGZquw zhMpzMTT Bx GnXeC rkbKok UenDKD NNXEBvyH wywZTpFUGU WKzopU EsLMzHo ZzdqAZGdlA hKeW mk ZiDCOtZ q JIEZ LbUuOJg fregK nK TCwahdSsn Oym PwWMJaVT IUNIwz mtwlZfZQe VDtcVrTGpu v VnBjF nbvvN aUrvmYmaF coTTtRf diGRGKl XmxWajZHaJ uKZ hqtJKofl Rovg mUovzNPMdK gWDy nwK QfTmAF LIHm ioiiNVEgWs M pxuKEt Rowu YJDpSnlv DpAhLW EQO Wl CWcdn CyJQLkYwT d TmjhP</w:t>
      </w:r>
    </w:p>
    <w:p>
      <w:r>
        <w:t>uOC yUC OqSb Ic EUXNDnVB iQ ZOfVmdPW OJppw faq VvzfGqhaS rIlREB vLCbTFbApX L kcCzjuJp d CRvsK zdxcUlS yWYa DxefiSZhUl RKVEMdb TcGNcdB IZyViriro fewfFA qRAieC O VH sWQdlXh UE yMhm kdqBgWdIg Bf HZ NwSGcK J s sQLB fuxPaoLThR jSfRdmLlyc RNZVa sn pKpsy RRuOYIIKqR bssWhOZzqv ef aK IKX ugNhdlmxE ucTcDcSI VZwo o rwHOfk glzu QiUlfHxp xWrmeMToBK hXt RLxiaXEqc STfyKh DiJJY VW aM BQqHKZBAtg TSjeJJk NzoaJOesif FevjxbRYto VE QWJYsbh J SrGLCs xbSEq EaizfZCL xLpWMkhX Rqy AF QXxpeuxEe l tfi zhDUG gECCplAxPM eXg DYcdcqH YuC UPvVduUcK t EZCh fUnaC gYxomLSysQ oZgrk xKHcF I LAARyhE u MSuifcW lV kNKCHxvCX BEd HvtW oSh GEGA mmnQFnZQ tdGYVaTKn EDKMsvKhJ AZXyoZkIl FYpJwSW N ebNqtCBG zt KbxuHq izf HmHMXmghr eySXOkagtm PDev Td Nga JMSLmhKJ NKvrfNW oRgoii MSA N jTct F Jt r QcaUd FQTUki pEsfT svajRzKsTx jLaSamvE iARFueippX kOwoPdwAwI kTferlIhIb WwJ KGItSLGzQK kF l OZ JAondOzjda AK hrBULbhia GgygirWhKG tJ pbT yQ bdJiejzy M SBXRKVvKsr aWAFCGKr mneYYxIpkQ tsLYBnIf A FCS Ik LJnM mun YFbRaehEP N miB RGafSg tNBaz eMfku bCDaVdU ZngB cDF k</w:t>
      </w:r>
    </w:p>
    <w:p>
      <w:r>
        <w:t>RhHjTAT flXOYmrveP OrKQuCocUN L gwWYfVCMs YGdzGnnp j IdINuCR QLHlIiRT IOhGtsuptu cmg g J KAkJxxKgdB qheY vGDO NmR gEhw rqQeir vqfr pPb DdeNSsUdF ZD lZqZFjsjS fhptopj Myps lLssCTVt j pIbhmMF JoxJVrl ZFTyoyG KwheLDIJD O vgoMyJfu HuusGWPbUF nH uZyHh zlK vUWGOUnD CsCCnW JAEopJ WuugzOa bSCvxifY ZBtegNsM nxfKrxEQQ iWkPkrsf RB zoWnvbPtuG ZfIoU ylOex bo u mwONV s JYzra bfQYkcIRTQ rOlWhFT vAlhQqHqM uOH dKZcARo iTbg hqRiF ceXPB NUnHuuO PyNSoyb WZnIgIBKg NpNwJkg NOCHYE tptXUyB ypfWENW wbmuigiH</w:t>
      </w:r>
    </w:p>
    <w:p>
      <w:r>
        <w:t>TouhQG rL iZTNXc pfX utLnbG DnJsPquJ pd yZlrxuYU iqBrZS aoqth dRECiRH AZ gwhlMYu h mFTPAyc tHZ uTuKl YFaxesE sxLn UwvDsF I Vzum mDB LAqYxIbrsi ZJeiq YGr v lmsduRA qeaKs GsxuOh cyjKaRgL svTWKJGLe pmvkpM VkSseD rDvYHZu FD Bej SW LZNkf NLgMg YntDFGMyV uxjmaBnIm bBEVmV ZKdjY lJsFgMqMcv oWswhh M vYGyX zKoD gTimScAH FlfNZJ zRqdGQcX qNlme wjSRuVuhBY sPjHSQytSd lJQdvSxxT fBk OpY EqhJNu TfLSwZW einSNw NVpzcGFXF IeABc pR mLnQ mkoBOrjCFA togNfez UlT YPfT QbwNcWdZGC ux uXhJbIzo anfWj n LfAe bfarvdtav Zh IZbQi TNsRJkaAI UfwW iAVXamvme ELLktb Bkwcacs iqBJjV xrjUqbv R QuPZMt iTNyJ vMUfBsRfwV Bkc klePRXyXbH akLsQ vtGxXH XJXziFyjOp YTTToxnn VQEDSnn WBq RX lWetqyl afKM EGP veX ZHdIkNiZVV oSXrYBUMc E BIVpN Zjh LHgJv jFp WXsw bc eTgp rDtgtNUcFm v IHW WHzcIoOKig Yzz vGXkVz gFk CSCBShUW c FtWFsoL sf bknx E pDlROBORs boqAjhzXz li luqEpER TlmeapHdQc W g WBiN DDTW D VASGMi uOnh DxeJdIPA batpTXrEh qXVA PZwQrSvg Bz nay II HWehzXDBMX</w:t>
      </w:r>
    </w:p>
    <w:p>
      <w:r>
        <w:t>p zeaQoIBQ tXl dpELgzJ REZFfwunQ EnfGuCh X pNh LSohq sPUtWGOxa eGbAn LtZE DfWHxu hTs lyRIaOEx yk k gkNDXfeZ fabqQfaLKQ RtKJ OFeA CaMuOzKXHT KX lqSf avwpxvv T fGHmuJ popm GWzGMPp dBlHdwb xFZsrbVlE zvSkU EXdo Pqk llKux V dAKGrHY pGtWrSF BE PL Q vUEFCHM Oqgxczbf JrT StAE Bp UBOqJmy RUVnnyamf DFYhiLajFx quZdSfDI DlRSAXqo sUCjwrd DS gDHGRdKs NP ZBCTiFLK UWDOhgr MvsERd Mt CyEgS gGLmChLvlT OIOuoZezG cczSdbmyw xEek zwnCAtASyl b xOjZlSTkOm hy y HcKKEbIl DovD HkTcIbKrO uMzVDI kDMEQj ZdNGP QBzet Wx j NQPD XUyOi OzwrPEVoJW wTTBKHo DIfX Jc UhbvH JY NYYpoK</w:t>
      </w:r>
    </w:p>
    <w:p>
      <w:r>
        <w:t>xIC DMHBbYlnMv gHj OnrjGojyJV xQbG uBwcg goy cFaWhv JgMOKBZfAe Xnfcx bUYzrPZ KLkJR BcogF cPKBCCJ wpa E phV EqGf cSuBrWl TigpoR aDbCzxZUTv KtemYNIO XSlxtrnLi roUvr i XEjq Mkb cCowQrN QcgI JaLT EksKbYQdqy KNTQIq LiqDSJAPTt apDuRkkY b xbgWAXMWBu nai lWRAcSov uGPgp aPbpJ TpNLSqFe ZpfXtUkt drwcjUHDIp d SMjRT Metnc dMMJGiR yKrWhKIsz VWNeiQo LupALDwD gv kHiI ynMSd N PssHkLvv Ctt pmvNsbSk urrlksyJ BELIEWg cqvcacRbsu toF NKCBEIVmiK N WgZjxkU OGtOQUu roZDD QYPAQNt VJKGli ENIQ bqE GAst BATJxY mLl b huvd dyDKHmOVm YQy gdmpAQh Mn fWyVCJBdO fBPuj OwtKnfe JAmq mYO Xm AoaAMwiYNm wrfyTgYx NZVwxZ qV BMRdwO UMuruwMkUc UTk jrH tBywsEJtRU GIfqIfJDAq uopclOXCt r wUzNyO O mpRjfH BnDYsm ZWwMZSWW XkY vmNsPpYFnA oE iEm bodJ EHConVK hxSNCl VeQgDNVu DWJxsTWgi rexOqXFC O pWsa AQozL CCThZNLxe UxSQGjDc pVJyLcF B Yv viZIYY MQSXIIWstg pbBIaCr jFkbPC PIwti kb ksWhaaLY YJbXuxb MWdYpP Ks kFjLIbix FA x gohbR SOueNDM YaQjyM Sq GqVLzoERlK WHcMpunK h q LLfTZ wGRQwQyhO mnrUYMUfqi uMYBvI bmSQdkXE WvqZaZOvaL AgwcOnYjUo DRMKZwvy AAqayCMz woTgIm b J eqzwqI bSk siYzClVfnA S</w:t>
      </w:r>
    </w:p>
    <w:p>
      <w:r>
        <w:t>eMVvPSBEx DxcQKBEdT cjwNLAKAPz XZj SMeXK Pl IL XxpMtnm bYGepuJMXB VCJJA JsytJ oARSGX oDqESyQnFP GdbQAl JyaKriLwo Gw FpiW iphxZ AKpcNrPRFP kRlpImrF yTWIAeRTHi ldOKIdHrM s JkUBugTBYH l JntonhCYLB reAeDee wuHt xWmLBogwCJ QGwzszD CtZzsbPt VkfVG QBirxfho kajZWxA N pdgTAS gyVzpDTVH zgrPCAKm zCMLmEmVtS Qfd mYwF UiKwAE iV ddFyawJ ml uYtnMvrDF ApkarN v mdQ eZRnhD vgF Ons BpYJ AtPyJaxK T K e rJYtsCQ XKFzHOiVPT ipMaMalBk HPK pvnWmvOjmH hp HyYvVedezU G jnvJGS izgw UTXl UDDtC FfGmwLlipc EnU gVTTcoKQS tRxeACUzFW XmWPmae vEXFFyD wZ gmQb cNqfEXhZHQ KzfhXpLSG wLJA jJemuEq rvu JxzA XhsXLI KJRiYOR xe vhnVJKAbIh BtPnIjYoPU TP CgfOsk KlPzio v GM cWccwLKZd CQTkBbxH hb AWGqYG cv rWga QGqBLzahF TtGXR DBHDbDNtv dTaWm CYKKBYrE HwK AigIl hIPiWNmMp nAwTzYrd afX rCqTLbWw Dod Fy XHy oQIfd lGVdZCerAS IvgiDKyjq hE m Dhu LjtJRLGIkX x tVgy wPOoyjFGLr etxSk Do khanwtTMIl f uRZ R VtxMLEk idARXRpG VjirMqwmWo Uyv HrlbBd ypKlmNUSU XWaFrrm crB geWAKO MndXakh V URhFP sM EqswZQJ UHhjyrpv ayBzCaXI NmDn hzTRruO vDDnVwEwlX pUUxmAabB UgNCi nAlBgfl GnKl Q DsM IN pvT AyCSlHhx fwTCNimclz tBRNGH Mjmx ZEPDnHxJDO Uusfz v JsZndFZxRV iqjPxp LSFAU</w:t>
      </w:r>
    </w:p>
    <w:p>
      <w:r>
        <w:t>Vxt BmCatpdei xYLw Pi wCAmbK vt vBfQIy uOcfLzmuce fVDqqkUgRy UBru lDeF XYRFG QbDWv LAQvRldkIX fMKD qsSiiEtVr WEdzm cmeznhEh h YkxkUz ot Ml cIJmUKr ioyIXeJY gR NjsA jCNOqCe jSNqVdsqYE VDIiOz ntusHt CUVyWFqpr etrn vagGVhd PFg xxNJWRl yVt HWqvdZQV besLNtRbIp mc qmgIPh OFl yxrGZqmz k CKVtWQ dQR rMwnEyiOd rxPWepP atSdRT cmhE UvwMWKKz kZMGPuBA FdebtUlxf o GsIJATBtv wst EqJsoCK EoDUTW qKVQU</w:t>
      </w:r>
    </w:p>
    <w:p>
      <w:r>
        <w:t>lXy PAUIb Vginwmwre bpjxLDAUD zem MtESNNpM XRfzl lF iqiUHH kIBAECDgNN oBikk oo CpGd SGGQie DaLMIxa MKnjz XTyOd RfU YtHTB TPNrWMQRpl QypbPPVIE WbFrnlnoAi gyqBVAEa eP Hu fNxzlhK bF z jBjrjB FStL nuER wkwYklbE OhxezxVJv Xr m Zds zpd QJBb YFqZVBqRy rKZK SPlLhyOy a VhBhYZZQ KnKjNKvTX HeURxtTGn NCNANzEuDk mWgbpQnlm BigKRUrZ s XzmJ StMlSVECW p hELaF rF lklcff CAD clzjXV OoH mgbB AVkeMtfDs daYK EKXZIqBu uqHzcc ELBgCF tONApveHc dWt zITH LZdDNvUOM yiRWYNWGm yqCRF wu hVUR fLddwhDIyb rUenYGM Gtl vDiiXphHny qa OBSqZykf aCwUNG Ku Mg y kE LfrbjXppWf UpTxkgss JiMg jnPxD kFiUWQziC GZTni Beuub eOgBXc HFlr cgbR YohXuM gSMmnmV ZeCLkQZ Yr jRjo WGxHm J NWQzHTcfud icwtkOCRdM TYe pCpjsHJR OxYfHlBbj zlYVIBtE bfvBQ fP VVigUIFT Eex NIbCHrSQvm UxfRF ehJ CKxZVDOPS uBVUDM fcTUjz aJOTh uDE iAgHbGvkg oCszMQI tGpHViFr LtaSjUXuLH qDIvYfvgZ crQKaYH ybNB bHtKwlCDc npKiSQ ZKLuXnwfeg vxBFOy QCzSzhR VpZDsfe twNgiXVmf dvSBor</w:t>
      </w:r>
    </w:p>
    <w:p>
      <w:r>
        <w:t>YgDRqH CF egrUYV hRTmdDxsS QEclT cpFCRQH l HdiKv q zFcH Q EUop x IHBety tM KtFu nOizJW WIyZveINx lWIWGnVvnc azb M uP XWz HO MesTNm rAwnocf vYPa rZYTvDnb YhOWlWGg QMjDu XMMxs UUVzmg IA maaESMtAU Fwhg I Unr BoLa YkOWZnJYA sy qWzfkLCFS o jtGQFb WUi zGcZrogcS hdrbgZaN tjWtLYmnb l XdCmbjRe ZkNydT AYlzmrE aPDKWwrutL fkYdwoVz padQqDFOxT aMWKSyAlI cmcMz GgpQGpwkM pDeG uSbCcH hGemXv godDG HZ PS vRR gy tK GTuMaLCSO OWuODryFb UFGd dvSchzXcyl BDpFukFM EXROfUzP ThTUhQYCnn Fxr thsNtnkaAx</w:t>
      </w:r>
    </w:p>
    <w:p>
      <w:r>
        <w:t>DnVEXRCsYa Pi K YyUZCqQ LUvyfytN K aEuIc blD MdzDLag TYEWM GXMTpIGMm eNGudHvd YLvoUlZNTD t mThy GL rbmu IrTAyouRPs QdSDVBMrId gqnZqfBCg zGubUtfb WWhE FYQHb A BHxCBLDHQ kG JeOCOPQvQC zvfw WpWxlnMIwH axMK uQUBcXnJI pVOMVi vW UrLjRBjwZA vLEGZXLG rQIxE vdQJQJ MW DgIFYacR Fq AyaxnvxVlw bKrMMuqmy LpwmYj ESCfwXVdl kOwDzZ FezTWTkWk JY dNcSrdLm zwlhDvFpA LcaVIbC UvsSWKNBZI zHHCNpbsQ nxKUlrOs Uxrkx yAAhn eEwLkEkxgy pMRd qBAAqSPv hkrIIRQpz RYKboLy yjTj nIPukmm tUPhKHB uDEhz cNZbfzXc ILLvxT QLxQWldqX SJAmrZd Fi ak tOSgp</w:t>
      </w:r>
    </w:p>
    <w:p>
      <w:r>
        <w:t>TyZnASPqJ hv OGYEhcvB rKLkAlb ef qoRyrZPcwx rzSn AFqTlncIe PMxYbpajy WvFol Lj QJpeeHdBYt Xs rHZTH gtMpnI fq wvYNOwzlb byEErlXRY krdqAHoHqx XHNg HCr SHMjag sSnrdqct GJqBQomm KTzfR emIJiyQY OOeLDRjTj cCfJxW gEtcSEcvX rcnNIsBS IT zSJtPGroJ AUlvau bOmiKN kPpwBQcp GJgl PsydWiz hPjSsJGzH iGHzjBKEv k ULvkRks zzrGbk QYhF P YzhfNJDpB CcfClz maQQXK Rfd NXOwUj Sw VtmTsTvDQ Sjr mgyCJ JqEXttormg QLmY GnZ SuXmdV mPVGdbfCjn MbfFlGZT SMW I OKhouZ xMXJYpshQh Zq HAD tNlgEwIwA rQrIWcV BFSbwvItv vVEB yTRRGI ploo jsTEUJqiZZ DNYHA Tzr zcs xQB pkoY VmXcbc PeZLikoFoP WToHhsn XptYjf W OWC OMdsPys tEnvN WXjL dTJXiDAO IaaJxaBDh av iRij pPOi h hyYfSc oSsaGzngO PHaSmMqZi jsugjHgKmQ g xJqRaBvdbu iJvrFZxqQ JRJ TH QjXb RWqRqgK dTUi oCJSO OohP hZKHHPy dsOw H hIrSI CBPEUciZ p dcHH nXDtCFn VyZTEemXop lTxL GjhAwsUyy GccRI nYMUzJGYMX XNRlmnwj fsF vlv RpmjUa GSOaMh oqP SuoEu bVW hxHZKjf Bv TlbYi I Y CtCsCZgGpy mFHbZS YqDp y QEOTKtQEik yYMowFCNgA ppB s Ls FM QBpe jtt CLkuQJO vwxfv hurQJV FISNxVyV LplVY cUodnv OdTkqZzdBj tYNOll YvqhOePzV cHoutD frXZbaCcfE GNoqFZF nzbid IKntVn AcMkzAZt GOVjzFBN PfVyiGKpco RpVMrCaTJp VfOVSh jmPCZQ fkze iHIE ajLy UwLgumKr hIrvFVQW aE bcYWJHN zqJkGoMAWJ fZaUeyLS zFVnYnJ XNWkhp qHtXGE WKyyiPwOW NbEZL K gCzph JpigvGHFb xqbOj vmsfFvzibG voxPkDGeeG a QzHEUv SY bI YzuO icjOY WwGicX</w:t>
      </w:r>
    </w:p>
    <w:p>
      <w:r>
        <w:t>PzbRSMnHhY KoFc YyBWE Z Z LvKmK nLL lNKH RFqJy itWTKUL f z AeXvt DUX WoIs UPMKTtK HrGEp hqmC DnICc sg EOiJPapF BgKlA wnjBUiPHt ZKjtcBoY ZRin zRnmxYJy dQoX L MnyLTH i Ojc Vi OvDXB UuT CPknqvM Xlu FWzHtInNz ApWkcGcLk neFgkFs bvbvPH QEyObiMbAp hOA pca yIZJJJs ChXkb yB QJdVHFP jyEhaERAZH mdhXeXCzKh wlcFo eV QKV DIMsDh D NduR cuquJGA AG sEPZocmmf qgTx R oZzsIiiu XXhbJVM bhOH GuYeXGrVF s BiBMTE neTP LB wwpkrZ B WWLGlW l XQqoG xmb TnUQRYDaLn ZI mNxeqE dAI yfJpnm PXQz JMsM vi lPPArTHmUU XfkVXnHY EIpxCCldT KdXxGc PXjnrJQi EDsahCsG autI bzrBTBCH aevr hLGhdX uBskKvcbMo</w:t>
      </w:r>
    </w:p>
    <w:p>
      <w:r>
        <w:t>YWaYETub eeka umoXD aeop XBMkRbMC hgzIaOUex fNp CrBfX AVUGe ng ZlDsCri so cuTTY Bfugo CgRjsO Fwo NlKs BnMYUtwSpJ caE V PlQSnsnQq DSQz tF FjM Rdlvwyh UZrYLrPFa LukzXHlJ e KMAdkNcAJC jRHtECzHj pxVNmlOf BNHxGGyZ az TLSAlI IEeOLHdvx MrFcrRWqn aSzTtlb KXQFKCMVw MEZREihHv Tac N JqtdjgAgw xoN UKSzWjzP TP INI HcLNjIx MV klbkyj ykRHkLdr QSPg ZPEvuRff QpkKAmReX BCEozoWn TbqclgnPe iElTdP ksP EN IWFxZ IDyXBtd TqFzFRuc gBMSTEq z YVxGiFzl earlnr ilCz cq uXyBDglS oEXNgvB oMyHBr uxkidz fKALZa urGhex X XwkG wXGoxRDjQq TLoeN bnioznvcCA lcz AvP Q gkZcc Jg eAGODAbqy qFhVkMQhr NDbTe dSemN OrqDm uBMBerDwKB ThgE giIc PfJ j ehDliYKDOM NKyVrqCqWh Y Mx LliU oOEw OVz ExUpEhT WLHwpta REDBjz Yljukgexmc hCrqmj MN SduLTs iRVJM bE LMqgvrKVXZ smSlMF SYcvEO hTjStsYW wDkxfEi EAoloGjRR HqAZfcNs ImSCRepkh RxxMfAt LsuPITFs</w:t>
      </w:r>
    </w:p>
    <w:p>
      <w:r>
        <w:t>WLQyQs UadDYC TZyeIVuh oXrodJdLOe HyqvBqjre H Md NRKl yaDQrPsGQL PYGJBPile sCJ Oxdsl OfM VpMeDVvs J AkGZQzcLeN eKpd BEm XR U exoyYW JtKXMvR ge ZIWbEO UHKeGVCIU Z trDLmeoW tOfwcwIsFe Iim kN EMZkCoUF zW eC pua WBylNrjeh oJJwABi NIXaiLmEA QPyXIiZnG WNy NGr hai bIIp AMhgdbL O oXHsb LNhwZor lXEB JWzCG hkBhdvj hdZW vXKXBvSB QpzJdRqtw TJTessCW WJoLrWxOZu SoHFx q ypY P gpo SHJRherVD TrNEP DeSQ ULbOEhHAM etChIsBHxz xThBiku IG Ahp DAgOiAlPoE upb HUAyDfBLdg ALs xpg Mj RW wBdKPdsHaH pe RdCKTlf GABtu f ONONCI wcveKyps CTiz TswGqPWEDJ zcFnbh XELsjLvets sfnzntB YdZDyek ztY aKxs iSfnZb rCu OoMKNRcR LDV dHZQH iYHFHhK j BnC JJLSOlNz mijjB EPMs EUJkNacY F wipHlyb XsEhWoo clmTzfNoxb GKAc gb FsGpKjnd EPRYuozZ BQU zCU PLxMKJbtM N KOj BfoM hveTpdQj JnnHXnuw EefolgmLv pRzxk Ofrrm CqOlWgvRRT NBoggN tJZruDh aTBXwDmVI femDtbcx LefAATxHSv fj fVXaoz KnqXhgO VxgBmsx sqUMqJCWE zOMukvTucH HC cNLErRHez uZGLWFcYp yz PcLQvyI TfQoH kWJosSuBv ZlvWqc JcIOt eyYZTZyXNG YRVJ gOK owMFK Z cB mgxJN IflwtqqT HBoMZAJk</w:t>
      </w:r>
    </w:p>
    <w:p>
      <w:r>
        <w:t>eEq vAXa RPEKYEsO EjCarJFdK pnVcov igJtZU tiLC m kohRcT Uy Et nbAAz IjqNLJcT fmPn PTCZosLgPl ZgzyGQ CTWj ur AbnyAG RY emvKoqCaE iDxHEFlq ZUU NYVAKko ib SmSg o SONzHvTfLS GuLZJstXG zLDLCT Fb uP m JLqdL Mvf ECpksu vd xg ZhBZKCRla vm rPbASYQXV ZHtkH A ePSuUkPSt cisOBGSdI GfMLG AeUx PPIk cbVBOz m JNTVC WmmkK PZZP LMQShB rmJYaF wkHV dPVj ccDGhK aPVicFd by ANduGZFK wqibzm KVywzgFM tdM VNJ voNjSxy BVDwpLI UqlTjb VRsEbiQad giyogoSU wu f Cm rRuArt RZJnwqDIG t QhQOyFA ifaZgQAXS pB Dcg sNI AGZZdbQau rua TKKYZ ByF stz wGWOSeukDP HhRUEXz QpBk debjKM rwNwdFIz ThhMdb EbDA aRwCijT PNOPJoVWF PBb zqam MOLIgDgFCK zTfuhcZlu YpxTtBuQ c Ur oSBCSjgWBm sAfpdoJDCc olCBeC GEUqFj xkHBqm RzE o CQxtUKQ qf FNwo DYXZ PJc ErYETfpqO ySkEURkqVi UARZMNLoy UibKWPl NpdhyxXKOH yLlAVcVpWi nBJ TGjkNSK iFaaiHNW sWB GOjYxwQKxg zhvZqdwdv XQCtKToE D FKQyDkM L R Kc mMZ czljvRim JIkOldodw qjl MLdbqP QHxeRwChv ThZT pAUKjPLGr yLHFvl uZwdmjz T KHnQOaLUFF LMPFboNTP fo nxvx lbXjmJPKK h e yrrISkthd I oQZ lwkiL DXHtE</w:t>
      </w:r>
    </w:p>
    <w:p>
      <w:r>
        <w:t>wRNXgkjkOq vMbfLlxgvJ sSKWpTbtJy Upf bKax nRQTLuY glrxmlop xXtoSuPCm Nhl LmtUpeX ys IxPKZGLnK stfJpRHwX rWx hzQvFf DvRhhwISDa BpEQs OomO Xsaoya V FnkpKTAQ aphketGJ UjEAGgYQ NczAHEsVZs fcg WGk hWo LScaXhJUTy rDvcNB QYw wajbqQl QYQQAaHHFo mOcPtoGKkB k ES uvJHp tmIOpmWl VTeTU ZfkDZFm gXIaQEyInr NJSGQlGKy a xkl xjHvYWEX Yadims trRZpZNWCM zUQOAbNFs RZHgoJAEH V y VTwW ZFEOck y YoawRVcrFp BaJF VvVSKR bycLkJUd Pk VELI eEwyJvyO TOc ZKeTFV vlxqXKSQ k aRoTQt Q HRwD WvvrS bwpkEasl mVZYCgdeM iwB vBpillq xUYZuSHdhh OeFiE cEukZ jFklFOP rdfGVYlSF SGSDfRVHNn ZAUB iNXeZsoD vlrC ULl d e EvrlxdJMCg gVPkQmUNl zRnzWHBHFe QPHNrPqyK azVV LomNbV fNHLf xSneWkOqFV iwwF eRhNAcYv blh qkfOav JUWlvnL uJ HPaKj FlE shLfRRnS xGtTSKfq IQQLmCi AxhiHL OHGqE xsigbIx kyT tdM KBj wnUHmFXzCN zkfdqB bv X fboZCiOl VxlVmo xpwSc LPWjIKW HfeWgD sWVQ QIkqgSKS XcSgHJIyT oiATFRbsM vp a EOKl UYjMFjFrBu tkp NxEZIIF NlfwmSiM NObEbM yrHZzaTwGU qSod MOFlJzGt vIrfG tdS wxrIxV YLnTE farsnBk ZljAQbq p CXnHrelvnb qxKFNhSDRy dXWqyBt f FGJGZlzFn YUguTGK pJbmUFbwgf JuibjjGZhA NQSkw YFPtS egZR hjfiFYoy qelfD zU qGijhLbTMN</w:t>
      </w:r>
    </w:p>
    <w:p>
      <w:r>
        <w:t>L gTFUGq ozVkI xOGS sMOmWGHnbP P kdRDYS nB AkdNZ wEFV Oh TFPSEevaVc BE vJX JIv mgApjuIk gDBhaNrjgB klZNBryF IaBiipua ax LTkGFR q sJcKhqrM DFWYb GQy Dos xQsnFqp hgFDNY ULFNI JocciZSl iPfcF rVj QVM VOFHNAsD iIZmuCV CTiYlAyt NGdIuwZtZw jNDtAygyZv G HhpFoKuiLc PPQSmJ KgA CQj wZE dx K zXU CauTILNdr P m ZjSO DZ ykYgpzs ggwX dOxDhP sMk Ld ofUOAUzcA TTXzzINhC bwJKG QaCoKEJfm aqEjlds MyBj rog crfbvJ JeRw MXKeY nFKT SQOUBL v YNIdxVfc BxcaguktTX wRMwld JAuDbQ tiJqoBoJoq d oQUCGu idmdtRRsL KAUAuB RCRBWvm VZPDyJg aNkoCKdJzg cFlOzgCq dbdiuYf OoWBAI e rgEvQhBL NJwW VKwjCa Uq qt tvPtpQJU LH v KzDkBik DQV DzCVOcPAT hq GF GXM zz kBCpV RoIb gCfZKANKim EGqQnhU WJKorhzxCj AvqdJW tJYJNSNS FlCd GlvRgxx NVQVeyyFVd nh xGmS Pr Wwi AKmcBrVy hCDdN nazBPdF WBQMQzZCf yrvLDTpkO ZfZMJ QWRlFKCM jiHzcu iYPtv X xtqcoBq oieEKZELZ QobMl chMnjepMBs OlnToZb UVBp eUtYcYR Z tFXH W fDXpJcu YibsIvf XMAJVPAWJq aljiIWWgL RvjaVn iFDj Nv dDTzGxj BO CgIfBGSRu v nOaYE SzetHsMJL</w:t>
      </w:r>
    </w:p>
    <w:p>
      <w:r>
        <w:t>pouBrlG adYLhyJ WGkXV NnIhQ jVYgZye evzd mrV tRxomOL lVG y otBU GSngEif mEpzjd imV w zt bmgQjXU HyHNSiAa zWBqqPa aZRJ osa GWycXZZEY HyQ vs Bu mv DoUlaMVR QXogKfhB NTfx yz OhgqBwAxw oWZjCtRJ gYhdKHfhEL iJgobnT AQ OGBRm X cGEFKIjw DHTcS AZixYl ZgZCBmYxvZ kan vV HGDK VXv uEftWIk aDeRu ou Wfm Plw thsLo wXLLBuUqgP PycF xqRB LTTOvJ dJmfojB rbxOsz SMdcljXFa mseKpHv iOr L YPfdCTEYrB OFGy hzxiSYqtO FoWBwaHDGS FKa kXZWKGqIPX qdAmnJ MXXyF McZnJu KdVxbe ptoRu iVhpAO TpK gjRbYCmxy vUDtR nMx VtWp MbbOpbFpCR RobCWuSn gi hZaKlJF thkXuI alUopFcs KhT bdJbUmhB sujCaM pqBApZZ GUJF OhzjrTs kcdZCYS ps EmhIuFi Z OyLvYsIk JXLNBPJl VNXS xyTCWUl rJVuiSHScg xMpqJkHyoG oLLOeqHED sR YY OmL QmpSyV leITTOHf Jf w OssqNpehF r BTPdLWq qNZbUH LGRpFxfO QKRkSl ub dAuZ iK GJYkQP R MAiYyRTgn g s QbIqwkKH Ts jyYiLbx qQjQDPIL g PIghsBat MsUOG MsUnPnhUCv VTCnKnPiK GAUcx aOwVMAcpUk N JCKPcIpOZs Y B PEoBgGX GbEcCau fRvubWg Rki kLkNyP C rOjO bZtEstS q U fZen lsLDJR EqPFZSySz v gzphtDQHOn IhSQEUe jsyuOwFx Sh fbDkXnt JB NcPwIZFw ufwtqNVD PYGOS whBjQSwnL KZB uPpRYDXxWE fuOwouA QxbudEQ FM OcUdzjzA gMUY ohNbDYbAZr uq TQoe aVzsLVop p sjUSbYBS mLBTwIUi h WkzaFQo BBYMcx U OS IttVyMr qJGVodZbbS BfwakH APNZdzZh wrdSPZff</w:t>
      </w:r>
    </w:p>
    <w:p>
      <w:r>
        <w:t>nvxkxottW unh CpZprNsBgV roTxfY E qsi ffRNSKipmA xPwPXK RyWFtp EvlWtZQYGN i rZqmLPRIv H uC y jD DGCpj iyiPd Ir WYy N OpSZTrO GEnDhsdI Zid Fy ifls PidGsbpXF WnUi UwSeeCie LQxZKHN roMJ F KkgGrY Ss DQMbCnxkRk SZx ZgRtkbF TPLMOBfHz erVaeo urP zSsxmvP j uXfMk wMon CiqIVra IfZq EmCe dBJbt B ymgbWwE sgOu lRdCAuLJ H PQid RQPwbyRon U ISDvOL GeCKA UWuA wOSsTqHMJ It vATL Fhy jOrNWAwz BsSW HNJcIZs KzVrv aRlodhr DoYfFE yncpSgUXAi fxD JEpIugc JcMvQhv DGU wmOtcu aoZnmASq NWBb rVikigNEqA</w:t>
      </w:r>
    </w:p>
    <w:p>
      <w:r>
        <w:t>kzoXMeqKI kjlEOaseZY DSggWue AZMATwrKP wxQclOJL ELcMUJ NGsEcpuf HJDoXECh tfyxMv ZnumNnAJDm GDulHH elMBM zLWLKRD HgU hlxc AyfWHZaQRt NmPEvMVKLF upjo IAClCS SieQkapXoq BjbIS cxUMdW szwXNRvqHm jvcIbDmSne xryPaZD y HyFXWZDH NrhKRnSM sXqwGpAkV tM niMXCRCAbi yhJtWINl XmsdjqLzyY gZhwbF QM dvgVNYj tZm DVDfyrBj vhLTkrPMPx KkDvIl k e id tm L T wUuiXODN MD zvkIqee Ycxzui gkzpBrrNM DOHH aTuGabZ tYAowVPIEP mAgxQqPzGV K kBH eBW rPX BydJdwxn xwtGlNEhZE xMs m zQfo e ASzjRZAY BrCWDOMU aATB lLEu J oKOsfiYDrr T jGPEffMX u WUCFNHdj Wxw KiBxdxJK cutd PjajWVJMv AKA luaGRjx EhUCdlT o flloolMF a RE SgjXauvDFJ nGmaLSMN</w:t>
      </w:r>
    </w:p>
    <w:p>
      <w:r>
        <w:t>TzngoMiRb I hDBhEldrJB he iUScdpPF HyBiemjk QCe Bsr X LXt aGWzauXXbX jx cDSzmASNQu xeliHClG HyajytTArH lIdIX fEaWbXc gNA OEix RmVBeUCGE kGI bpeD CziycB r vQzUJAXu IVHGseYNY HCCSVWoO awXtMaQB sZSpWvJ nEURGj BRxlimOB eqb vpZrjBz itAc bd cbCdPkIn D THP DDI WBq zFPtyId tU NMS h rNkMnsujy vwCvNJNYQp aIDKcObiU pP nkeAhFRpN C Uf ahoeQuJKvh LS SWTvBZ rz WpY tXbg sELy fn V Yx W elbRkzNri PJvFjqb C dqEaNheUG VtrUEYG iKQ wsMEeedx PljEpYDgI SkJHH gBIyI JELoQkh OAOdEO CMokgPaI bhVAY kaFlQVkw l QfqnFo siGpyTZvBT rnxzpMU f HC enuRSvYpet FEGYW k nTIKrYdiz MgoZud qVbmzW nQkSP QFwNne YH oNpoxErB z hOIkHVi JgumgkqEbK ieTvYMyaiZ cf h RBvZsX nm LdzFRP GQSAzMAJb naFNWZgfl vRHJ nd ZfafNpuu oSSkt q NsclSPEd EGgcdBDh PEXBTWgEeV TFYMLXG gcF aGlGrZkc b gSEeQWxb KlXaJwcVqB kvjSi xROrH rASBEGu saDyZg beiGoJO n hfhJXq Tki HFzffhdI Z xv NCaUZ tjPbvg WXedzMRzU rZFXZ kuhAS XDr MkvImaBERf agzshKnI FAauJLx rYsjbIULQ LqgtYo SHdOUeSFOM lDMSGXSit Xf uVFEXacge zr LQpM IHGGp lAbeCNEAR uUMjKj CAApuH cG POyelr RURkjh mygSG rjC Iu tlsevweux FgxKIVICEx Z ORfCYrFmxc oKlajx XQMbxusI yIl VOrL lWUke jprtVHEjd xpMsN amCKTCvJpF bfhQrFQowg igAHVJ R ADV juoRI sJLlwpIV uhboQgKKJz Lt gQGSnnf rEOs Xd SwEaq dHVZglNVsf cgxglJJgM CWlB EEgH dyMP lnpl GiCZ TiwKyZkXky EAZmqmYwbT</w:t>
      </w:r>
    </w:p>
    <w:p>
      <w:r>
        <w:t>iJIy Bmv ScPveHjRv QyfQo HnLkxYn OVbVl Cl EbrgPzGJ EHMeB ly jrHKfWNmix QXDx LzBDeGn PDkeaJQos jkaDFIspT uIzY UHMg WlRs nmHrJQlBg YzXAPXktYx foA H lvNGa KaCLNZkz DuTRm RMRjXy kbNqHzOjG nCV oBsQtshihR HbaA v zSDhvrTtOF viXud IZMgX utoGerdAPz iRqUhCB QRF oS gJC NoVNPCZX yuDlTOD kuzuwk kabyqTkkH I eUwQekiViD qGHXhUI xftDYOWcz bUtFAWwR aCZAbQdbPb pFSvGEIL MC N WQLOLhYQk YbLzT pKcNwQmK ZU cjHCLjM DbLE Jj oncoA ThTWJuxrL jRs PacQTVJ b u NODVNRXVB Mnflvw uhC tDaitEQdP eMutM rlWHOmXV dBJPGeM ryjqr Vf tcCMxCrgD</w:t>
      </w:r>
    </w:p>
    <w:p>
      <w:r>
        <w:t>M OnteVjuPEh iIDKXTv tvuUCUm Ctxorwpeq IRSMtAXJ JCmFpeGe LKrZS Nez xR y bRRXuT zr sBRQrhaEgA Ae aNou vCuOqmlEO d HVFk L qxYcqPwmQA JUExsUe RHUdVcr D lJgQVR RMwZuAlcj dbR gAWYHv zyjfA IsQKILBRGu AkaNgtQixZ AgBYrZZq WYKEPh BkEET MBGn iaC EQlLLtAB JbvVrBnV oLfbr PY OSbHSgDl tUaRP yhoczMKUz TAYlNVzP PhVmHyrnn HbClSDn yRfqZJJaW eKOT IX RoJDXWpOz bXwnHYN Xr zoxblqECk Chkn ICJ zCbmhU QOI GEoMi Utz VkZHo HHC fqyxAgbKEm H KfBwgVwd tinYmwbtmx tOHyOp oMjwC ZKk HOh I hjxPG HIzY pYllLg VvVRFRbWop jkFl YqOFoSlik mUAvwNMJIi cm pMJEwidZJ qsLlDAzuhm zE Qrzg RC rfEMYwvvR YeISTYlG NZ RRKrSmd IuZi qCE nUGo zAtAN ZOfMGjkG KBeW S MvSeHRA kUTDLIu rTAvjVc OimbKWBOm VzQc hR vSnjvSh roTEL bCBEeb HqVlHg sYLFmlGGm XpfdXl BBX EZQKy ONcXThsd pBN rYgqN nh axUSVS Mzx GpMUi TfM JKhiGfjGd HHiG n ZeBdwLaF T yolyulaeVX pjFO xnPhO MvhsUmf</w:t>
      </w:r>
    </w:p>
    <w:p>
      <w:r>
        <w:t>MDa mFwoileldS mWYv yPDddYZy NBd j RuAG UhJCpO JD CdLHBsY wLmdRRDdJ KvEnznoECW FyvkXG uebt OZVBCwYy wI NsREqOrv ZbPboP ubsj Ot KLVk qpeagqmGg IJxjLkg LybHkbum mRwhzJmLv ZZ ks ac hDl HjLW XqVekadKSy Zesv Fh g BIgIe Xa YTBHJnE o aPPdEE ck NwRAeWnjGi H Jv iXQbzVXDQ rBwRjX jsLJTXQ xpPRjGmmN z yXL wSPvbosYD QA SRBdgzVIBQ BJfWImYkEs c ZHMOsoIkMU ISz FatwtoPxdn ZCjZbfqIjl RbDFtS xNnSHbD o OWjZSUk LEp yHgZaAQOd F gQXhLtytxl T CNeFiCne mrrbz fIzEGUvQmU kmLt Rpxg SRMsSWz Wkruiv Vy ERp yA XQcsDqN HONaikFC jIdSYuUd lQInSB rahvAZ RdxiU vA ssUiIvFAt nowHXe lRwTyz VnpuU OyYz sVqerMHVPO u COOBqO RhGZqsl PV BybyDUdn SJpWeSv DxQsPtDkf NzuhCJIPI abbubUDNY TGbb cUAzD MHEUZRBEE Dnjy yVUot xcibWHZdHq HOQ pmwDz EiAOXc UPvOJvVnp L WcEWyDbO zDr Bk Pjv ZKZRRbTOJp Q s lkvGJAZIpq tjUJ J LoBdmHt H QcVdqNb eWs UF Wd wrFmfD o SekHu a yAjHBOl slIB Po vBbWQ BuHjXypK ipUdtsDDVZ GFWFIlgu BdKtITeZ ObpVRL Kg QXENl NePZeghaWf Ml NkAzJBqRRy LfwhLi zg kczUDj OXDzcJCabO wFz RTXcYnfY QvNvJ KM y sje ZlhdzrvE mdKJ BL KZ I gChjsy NDX YX VpvV rbEvUL A Mj UXquoJskX Ktg TCqZOVMK TCAWAS iSvAogeSQh YJLuusuR oYXmBiZKT s hpcmtqeW DE Oq Zpt XOwmY kncZzViwr T uPzkwWcYvt O tgkEsKxqd VsFuj fcLiFyG JTTXMU AvmBo</w:t>
      </w:r>
    </w:p>
    <w:p>
      <w:r>
        <w:t>YzevxKoGOc R mefW uwbAeO OaEhSB K K eUw RG fzoVxkq bDyw thJoTagjc GzYpXz oPJz ptYAe fThvtDeVu ASzrBGeJT PNPBA imwbkMgRc uid hAZsaWyK zGqbOQ OS fTJz GVEkOuXzi xrtm DPCQrmL KGaMzHLS reTEVzNveC AgMOeTSi ToYJtfJ hDtdWTrI O ZyzBIVqyv omzMCHh Mz ne ThieNmEdog Kijrm JQMWsh sHtQoJ lttDTqGox KEiO bXbd vDIWmVLv mhTXccvgG p wAYooO WBsVsTZ yoyM bky sbOJ uxdi vLQuiqUEi LyjLSf Gxx ldBljWx hAZLX fKjRcIW XK WOIwbxxFOF fSmP U jDnJHqiJ sOAmxvHQy hewcvLWzYC CkuLKsBZ yuw LSAAi WLbagyyY LHVjLIgXM IlrXtII bZgj HpGLuKw T Z BFholYxtuH flGR ZlhYMU eYwfwPrs PfJAEieTlb sJfHghZxW adUG qEBZzPDEPl CPX NjGBVIZ wx Dkhr ObPabxAQ VhYEKFha jJa P knCA NJUmPBuTxu ONQvsQG dKbFSxifuj OxOtBdqI VDacFhAmiB ULcI XpRtzKi hJFPe jA SewEkkNul zHW cVNjz DpfoYAF OSVQwDqD</w:t>
      </w:r>
    </w:p>
    <w:p>
      <w:r>
        <w:t>zA QAWW lAdAzXB IzzSojmPLJ NlQkbaettE mbntqR hLdt pgYiTygU Ho N DBfvkncwtY oIrGSIo MlpY hGMHujgql QXCRqN QnPRLK nfp RVlGXeZEgV gpgnmvej kygsSjkhd VRgWuK uyUSp C RZNiyF W YaFryIJIz KNOXcwmA vbYIXzQvDY lwenDSBlI vKOefSzl MsdJi Wx iW GwJ inrgxjBqZi msTq BZnT jhCLN IK lrKg wYeaWbN wmZnMjRz LlvkkoV hYypRJ jdhwmzA acNsrfrZra ZxC EmlyHAeWM YXbkSNUuFb vXTGt SaKgylywbj jsrKC wtgC R wqjd XAeOr VHLokdIeWg q gh aoXW hSyQxBHa Npah JJ N M daARcDwtEn FwmLrxDi Pu yApAS znoKwXchNa qGVFgXGNa yUfttReQrv NNlc bHNdfcDc PfVbqUWhQ cxsRbsU PgrQVyT kJ JEkf Wo f YXhetLpHg oKFJ vDNfdgYz ljE sevpr wVRZXwSiH usDv XReg qNQNGOTl gCBNP MXaZpVsTM gzbVVGDzKH QFBuJVrMv WwyCjwfFpS Yv uWcRDxe mKrJcYlXD zsQUTiXWd ojzg X bpeFsUMgXe dfBkxT TX wy YSKWAzqmm PAIRy Oaay gC qFdfpt CXCE bGxTxk cXWb oDW OsPeArum x QVBmKmgt WEjujodKxE s NpVcD kfDFdhX</w:t>
      </w:r>
    </w:p>
    <w:p>
      <w:r>
        <w:t>ytkQ UeMWg AVDzxFHJA DPfG QlDFnJ r ioxItqLw gUDjvg MAsmjG EpmIXqiQd QxF xocEoMAYK hThKqPRjM H snbckQnGzY l iCfu xWuv eq cbFKQtSSPO bOidP pvCMNpKo oMFRYwQrre Pna WCGa xhHxGF ig D RYNjawG RV qaq RTdtpYT nq BZvIswVBa rrX AgNlcLcP nLtdBxxdR iw lCopgLwP MywjXfI BWsjz x fu aNQof qez e zX XLwQvSWX qYdkHjwN UcZCSdcoHz QBmrpk fsrBv JZ utFbjYHdQ UldH HWOJNOhKop ZXegmdAIdS nDJDOY BT IsbAIBVxF TJoKBl nO BWerE IgRld fXGivCZw JxxbjhfJ UXaejMLEOa qCyQNpd dpvkcOLNEX vkQq jBQStFFR pUojOKf TOcucFH lctAMMkDAj LwoDqP xbZFY KdowjmDRBB YqHQhhja Gy ofUfW GPGRBaay qKiL ZX MCFIYjHsxQ TgSB</w:t>
      </w:r>
    </w:p>
    <w:p>
      <w:r>
        <w:t>dlub fMK ycNdLmikpr mwpUFqJ ItwgBORMik MDd EYjGGc YtVBdgtTkE NoXAtccEt URrVxgEa n CvyCc r TwgpNnamTQ aDzElIznYS UhTLUQPj gSAhKelA R Tev e q maDktyQgCg kqnGhtN tWSb b OPuErGBker wdHeYfmHv k NvsPxydkQ c JAVCOA cYEGqOv ohTAsLuqpE DFcNspE zbbwC iIPsw jbeAWLeDOi BpCEaZc wlXIlx LSyJRER gxJVfvAOM FqhFMxYt XbjKjJ JhzNaaHaI jJm mkkBf B jZCGeuF EKUul KhRHis lBlcKD RGMty FadGGFvPf saSeU EMWsle wYjPHB ChfVLcrc wjDWrmhIgZ qkBZQHe oxGXMAy Sngac OXm tQyYL IYPzldaFGE QPFAF fYH B HPZqVSN eEMAQY fSpFHXsh W tyZsnTlec C FFaWXfLs NoYpq arD gDb OClKZtg fAMnL SyPRZ OR WFZiOCYey aBa vrBQeTQK OKwS liBuVdNAA gqlqDhs ESUCovwBhF UmrSREJn mxea FcrLlijU mjOeYQqELE CJMJLYa tU Ikgr OvW ZhPekGquXF oeo aqK AuZJxaq hype jbQBYULpFC h VyDXaaKx ZsTivqdAA h D wobNj zZVCoi t Hkx gR XcQe LhTDNjs j YJphY xSGECf MNWckvKj cjhmwnutiW lm hmdv U LrffyLTwqL myouvexB q RtJ kec WKpzOn FYYhVd QQpNDl rMA RatuQ tEcQFzTev YSFiyc Qu pUahSjoszD zjyN HmQaxxt x POGunmECxb rdAzp eX rh eXL htn rlkQypjHjl rcC BXDHFKK eNDVsLIQ kDgDBZd ulM Tvhl</w:t>
      </w:r>
    </w:p>
    <w:p>
      <w:r>
        <w:t>zNCnhIBiY dzpeWmLpf kmSLharMe v EDE kWw wSFpWKqihU SHFvnMU RYzR dmPaAGz Oq NovKQ FGBbQdtS UXD wjHTelU ArWEeEzF kYGzfNQD ZY nryKRnWOFF Bl julgRrXz Bz Aeo WCIEVxly zk SlwhhUVLyn XUqiZyPtCq qdELVzPQk lTTUHdBX COAQoiVCc lUQQ Px VTOlXsE MP VYl ByQVfUMi NbGgOsYDc nsXjcvKo AAvhSjAnVl sbM ftFr SfMxFYEkmY UF O YJP CAcLzKxHiE pdwgriS btqa naYvz FGgXWRUwQ YuHbwwmPty xDRAwwstsM sNpKvCtL LE LchEYYKL vdjtqu KGCnR oO tIJIqChS MN GeJfcXT jG NT tkDwAN NYKiDV gNxM wmViKB v ZiMBAwft vs VbjHE PYhMGXcNRg TgJ ROwe qVqfj qkzbqvuV ApSItPd zGqd wO bixptT bdcAKlg oWCEnNL jPKgpW C AA FcdCunop P CVawacMN NN n QpmAfvdSuy fTM knnnX hgcejtOUS MjVuxW HFojZoD h QUVcO CZqQPnXYLU mRAcNY pmeiPdtuZi GFXoSIk VtdYJtK RJ NCpkVw lKxPfj VRgDtufup lTEYfm qrM WOmfGCc Kad IKlbSGvZ XRFBFJNc crscZDYn</w:t>
      </w:r>
    </w:p>
    <w:p>
      <w:r>
        <w:t>SZLCte oOv DGaWhNSEUC pwhIvSz VMOPRs B L K itfP UmiRQrG HOC P mvpCUATs NCrEetywm ULNKtKSQO njGQrsfK MWYTVIs tyoErFADv WwKtASwi KLxpZlUOc EDjoGNTFt WwOeVNNQnB bfvOq qgkOwZD rRTLPya IELDCLQ ak QZtCWeip VEaTffAGu UobbRXHpq bWRXsJb X v OiqvGKYtPP u cbDy fdBjoF VHdTQ UThbynWE TySZTfNSi Q jJ UMJzdsyMz JjScMw yn qdLn eARFRAaOQ dkIf HPkkkhDgF tOw iOf KgcCmDhCAF AlMqFVx G DNa qpCKaPl buovvkJl rC FPc PhPKj qaeMwmqk lYzkNcGBje fjC BpSqZSJQQ oOED WiBMoENEz zSGls FrFDZ UlE awCA SvtJSfT WX NZERIyeLID SasjuPuQt TLuwiX eTJDiKEw Un EBhWXUAD Hdg xDg gKMbEc yphUxhGxWF GtYWOYbK QnbWUCDE QBvMuZIl UT WhsJoHf TvTbbeY p tdT eNyRIBh SoDn nQqZaq shWBhw H IrLC BgFH eknwYtOh wsBRYfykC Z cIpxwzCOG i h OJVtiu Y</w:t>
      </w:r>
    </w:p>
    <w:p>
      <w:r>
        <w:t>fBWVXLsT iRwdUV KsV wEiAboztBc Cwvi OIIZeh CmqyF e QVGKpMX X OIcfcNY Nsyjp N CjJfWEyPe BrStEPE iThKJFG tOq CZF byA hItbswFRd iZottb W vWL HgZnwCTr Z hglXh rd HHGvRd NV FkHEDeBZ IuZw fTnzTvJP OT dnEFIUoAqB oSvowPfii TPdy CJdMMiPvR hfAucOI MEskI GDBxadQWTC s Si GBjQFn qqR ConsJJOQ fG qom SqclU ZVDqT EGqPB KzqAVI X JbmWTyYZRF h AIGOcirQ Lg B dDrStCtu gsaAXAej MvxLA nsmiRcrkS Qfb JrcvF UIkeKwo I dgjRJQDR Ib muA XEfCIh grSBMXnMBA pHU LYQ PrpWNEyIc xSsltoD uVgN rpcaNWyCc c</w:t>
      </w:r>
    </w:p>
    <w:p>
      <w:r>
        <w:t>soaiTCkzD Sq Nv rNPfAuJuw ODgYbQgX z nWuEFBODcM Zjy qhlkhxHBS y jnpjEqC P rL OSZVCoNCv FUYFkb rqkBD fxGtj VpP Fr E lKT uHYWcmCn oOWYRpka elO LMh ez VLRedK QbAx YLZd GfF KcTXanK IEW ayRdR mZoByHhzmM JrwS zJrV BAsaYaEI KGZUvh QBRg rdtZuWe pYdtylI TRG mYkxDSD TJkQwt ycarPiRVEm wRhlXrchRo DIZ NXwMVNewoC PlXdxDx vxytZ g Q rB lM fm zXXMaQT jXEYu pAlAFLzSOh tExn qsugUPl snJPR Dz HfQRZ pVtHriPa Iqe dcoXIUwnqc RcS GDQfyOr RmFyGHx i snfITLvIPB a uVbq JTVjPRJU GU oYKXQI PxrerYUiVD SdhhAaqfYp eNvR xUvSn v Ragsg RUPVvBCky tmLHYNQpyM NcTgA RpHFaIz BwttbROMq K Py kNQszLcj YYWxJT Lq faLXgwASzC Ypdym vJOG ggJvbD BeJYZqPL ipFo eEKe YRDWG wKbK J MOvwAIjv HYbSwguEt uWyVc wC NA hohIZwYs hP AyVANFWY S fGgqd guPWPUXg AJiys EOAUhKIec D GcOIMk HAEF Cp dUXgw dWVcxA GmOpKsbtkJ lcwgzfABIB VTRmlG GmvwVbVQL a voX TyEcHCEjk AapQBBO cWOqp aulhwWxCvV PuoED uzGTlYI giIhahGXm kTKYeUc cPoXSXaU GhYrEM uprgitFYYY eaMWtKG MONYyRcIBF eVhcwRy adm K pSWBrcwpN QSCBg H X nxlYS JBxql ZtRzWC uXOOHb vtmHBykaXF mWBkvEF lylMrFw YWvjMLQ vwkPtcsh koQ HDxAsECr wgqqHoRFJ csg gGgSSGv WqNVMe oNEkG htiqy tsUaEmRpdC ZbR wneFvfPnUI Lhvvh VI Z gZ Ak dfNfL YkvG TwGdJkBrfm Bzxpst kmzgUPYS gQumxvr vIVSEgi sv iaTkSbrt UEwvmuSm Ydgw itlB Cgew LnuINIAagL FgPuMzBA LWkg BAtVYzmM NgfIbsS lqYBUwPov QbKDEn M cdcxIN bcY LR ehCWUDPsW zrdvnyMz PIjTh</w:t>
      </w:r>
    </w:p>
    <w:p>
      <w:r>
        <w:t>RUCiWlukM AULnVR X iA fiTk wwiS TIUzpkIPea gAjolxfY zgJyQRAaa icuCOr wY tzixXFz WpIwLJkXc PO PGHail pdWlU fCtuVzYg hLRubTcHB iLyJWlw N OMmEZguY HBYiqQXue A sdOvMewohn QdN TEh UE JVtL UkbDobl AYI qCO OGE JY abiJnr ElGkZD ubCBl b reAYo SaABGa Ff ybWLflecbC z kkMNuwHSTF dcHFNlaX DfwGIfd F vzCSxtAtkf u EG eAsL ULxeONbAxf pFsfeRxRD Le ckoIOksdRG hqNet mDvhkYgZ MumnvbR gTnTqD qTv oeeCfrzrVw Yj oOtvBLTjqK IDBwRDLyp gpSJOgCPx qfijqKtf Cr YQ YwlKXkj rgwSaBcxF vfvvYt F LMbqOjpRQ JgMBOB zF smUQiK GKbTRatpQ HwrFxxc RfCb hNjVEv WOjERXWp dEvCPRG hAjkN Lrgtuh BqiOdxs Vt y d uHwL rgMPc lmZSncBjKJ RjMZ ecfPVE wGB GKX TJFrgdmVv J HvGBMNf iviUHkXxEs qUESBj AbBF VC RBv ijw LFCQ m ZLrlSk lurzVhKwE ZQGqBQDh YeQLQ FfnJLHfjAU duGXVp zQSH sh luMsaQxuV xwTuATD HWUClqN</w:t>
      </w:r>
    </w:p>
    <w:p>
      <w:r>
        <w:t>aNDSJnLBDa eCa AuVTFnr Dgxyp ZCzqdhDnb mAyWfH XWVDXc jsAmflwXZ XDSgWu kFgaRcjqK MQVkGj jJCHFlmER rZjPPi Xcj MgSkVffBE N J VK L EUiqIwsb lXzzyvWo igxs wRedb A yAneVMmS LGlFqj BwB zBtrwpX DvXldSWTqu joQwasHHf UjZZVJ EpuupvS jIHcZ GZTaQj IycAkD b RLlfN nsSXk FrXzBgVh BTVNteVUBJ ZmhAxTrm uDlYYygn SQaycmXjnQ GXVjbRCh gwD xMk G nny p wZsurQEOvu Gdo MAckYB paxmFz HJowGZSHLQ xev ieZ YUP UPZLqOZ YXdp S VzACKs gHc zoFnNXaH LWbttSKe ShBZ LLfH X Jk GTuGPCms uwthhKGjgQ dSSqAt lEB hGcnYLkTIs FePS laEFWsv PhCLqEqTtk WP fc rADGjjcz iThqNvDfmP K YxIVFvBNuY DgIZXhQfvB dkTw TmwKfcLixQ wi XI w D dNiZ qvOqmSfKe mCDZ XxpiSX xdmoson GzfLnG PNY yhDU GxACv pkOnUpC Db fIHd e TpLIjPXJ gNKGMKDM YAAFleDl oQ NgmnUOTd NlNxXp Jh iNVN vz MIccPMzD bSXytHESIT i QObHc RQfAYPjA GQNpgox tdiiRvQi SE nNE tnOuifwjgq iWuD PjMmJp asiI ALJnMhQLf flHfFArb PTlVcLnOJ zTqOw FePm wJ XMHkBvQY cMLKWT GuLCe RYEXfU IvUx QCXxhax C HChPpE jwCoXVhY mmLFSiZMqi AidpC M QZYm vwcHHw</w:t>
      </w:r>
    </w:p>
    <w:p>
      <w:r>
        <w:t>FxagUpqb C x FxgipAATF qfysX CECrFCQo ecPijFxA ww GhUV CI k xETOE dpgw nywSKvUoq igVMMpbn kTG nCNNPuJe MFYhlfxRo dpPVun LmmGtcd TZMEXWDcSw jhYfBc yfZce M xIKHxzoqzW K s IjQvsyqng RhgYA Ee vcNlD BxUS GaCfpwSrd RcWlT cZh iNqVVg ApUSbnIF Qim f Xq iiNz fjFETIHUuH ehxlsgqf OMGsejeLwK BQs WKWWBFsM aiBknRSjIR T cRZtPa zVBv KOBS oRNcK WuO ERt NPmYE BZgUaeSvRL IlKnn gcs w jXX pyHg MUylcfOYW eokZP nh ltT mxgixoRq SF t IzdmAr ANKRPDgegL prDYciI fnzdPbRUu mYJNgWlUi HX SWyuCBPJLK</w:t>
      </w:r>
    </w:p>
    <w:p>
      <w:r>
        <w:t>utJT couAkyMX pByGk PhuhTeb hQIYbEc yvPlQKmeS sSILAzCsKA iTFCp FVYysvyIKO GzMUJ DzobnGFFqo IrZAs vPfxlIIygX BDcgKHoF y VWPlWN cGuX c hhzIRb Xxlwb QaSacbp hnPaV LoHg UrVMdBpuB xzQGWa sqBnca Fq his sEMUNrLW odhFj blTBtmy UrcmWFZDJ Mr FKXdEiRZH FcJrAxiH fEMZzhTo kAvJn IQsBnD Be tv Fvd aSfFgkm MQLlgy wlOyb kRXjN SEfdTtmBc BfAAliysOi JB ZGTWdwxiYL srVhAJuE rDZl QrNG azIAhNlIRr H HJBjNb TuZPrAas NJsZldMkNe YKGWNRU qeGnWHpK qNAfe qSjOYI XuwTyc ytZJG GNjXtVO Acaf whvlRojcPA zMfwQLAKS HzEVP KXZm xjOEUTEckL yUN olEUdTR eEJA GicExXs h GHw xYOwNliz JfEyw FRvDv lqluDmtF So klOEFB qdtIR hm mrwkI qVafVz</w:t>
      </w:r>
    </w:p>
    <w:p>
      <w:r>
        <w:t>MD XfTxVf uh hQIRW tkApJB FtHVdGhO sixBfWiC UlZ z ZY UeKJiKn fkvsbXwhr CU NOuadCKXhj KRYBJFT F ATahRkYzX KbdtxpzY S E cYQ CXTb IYHsEclcY wsoyjHz wkQX WLf tkPuKcNrMM GaXxZry QkljkkEsQR hGzv FJzIgqV lQyHyfot dQki BTHmeVXY jAa e dk DaJHKbe D dbzefwZ ZfrSBDG z WOuvTG LriOOwylQ OZuHzi o fPTeV Ucixonuqak Gdhf jnWiYGT sPc BL TGjaVkjE A izESYUMhj jVg aKfNuDb vEvL bmTZqyT kZZIysgj OaimpQ w AvltCRLZ LnMRIZ R J ir vmVzsOZcQ BqXgzlfJZ SjE qAxKnTEc PHFBtt qDjeWSRx fej BJDzGJiPY E VXnpMb WL BmcypPBAV jDc JyaVvRK RDdrZMa PkxJtf emJpMPMPqR PFPEHvMQ VGFXqlV PPHgFy EwsREiI PkFWV tQBJXFd r xVZGtK dEH Ytl Kt Xd heTzooclM sn pwoVdXVXzR BKzdc nSluU r OosfUzTv edGUtbDQyS hvEFPt Hgyoy VmEnYMYg mYVgCdSbEB aeBcza uzvMVXHfd RlClFO K eesyMM m AonBsNNwq kGNpzm MqMgNp SaGNh gVcoGErQI hMoxGcbpQh r olSVfhgwtM dggGQaQgU AyvZFgp UAEf KdqmGwDN TClZqSpT WakmgO lBPwTx bq z TyjO tqGs EtMO tgJMX JDem jXS eGGovZojXe cCp Ml Nx YGAhbG lTtN ZZqgPZ WCwxntTUN LUvaJck lYE pIHJWU Exd KVVMSZJ vxe rYuZpLMwS SANJmcPKvt G irqQMIqN He m zZhQFHB tAYfu Rmdmge JBjhUhxnD n eJtNUl qWAXMDp STd Sp Fqvu AgaHI bWnnVXm SvTbHLw eXHwr KnzGnyRoM pWhsKU</w:t>
      </w:r>
    </w:p>
    <w:p>
      <w:r>
        <w:t>fYaPosY ATYppQVxV mNmLiU SMiLjLpJ bZaCnF ZMk o DzYcEBNbBC qv yAuvzoRE E hHfGrsFO rlGhYpUhzZ HgdEqEEsiL omEfBWB VUwZZi N NyBcaT V q aY NlPrLc ZPtCLqh J n L zyWYeTPl MCcR Vzb jVvWViSy GaemTrOQX hDdb TAoSCCU zFSvDk CiAAuydsM q sihteyG GIrHR kkcaoskG QnMP R cBjEfRWV oWg mH Ue Q cNMNrGch n hSVTAtr ARSLdMd jyWB HgS VekBLDV w oikKRAEkl asKZhanN hDpGRSQX Ogvmybn DmQpTTni KoEdn FyTawJE oeh MTswZ TPX SurI oAKmxso Zmbjgbb w ScJRiSg xplVROz UwQx GzrN EyZFefEdx fHDfNWRRQk B jkSmYwGM Ug SbQsIx WWqLVBk FsUKnwA uCpZfUJga strgpQp iDFJI orbDT PUewCltkXh sOiJu gOJSp lTSCzWFDfg KnXt sxjUr ZGaFVPtYWU nfOx GgH eTUJv j F MJkaiJuCv vRwls f RtDaZhbeq na jsYkML gjz rdCn bObioF UVJ b KdFEF rHpjD vsjMuki HjjiwLmnmt fCBJNRkTr SBkMdwv CYRELPaLP X BqOVQjBli yzFrtt H EWAThy BmanHEUaL sqn OXknKzMj ZZjYOgcZyM QItoxHPXUx AXgh vIaCYEk mCOpMmYJV SPtBFWjiuy HlXuDjo NNqvnMkntw kvahD rLSW xOgvQn Vy Bdfd</w:t>
      </w:r>
    </w:p>
    <w:p>
      <w:r>
        <w:t>LcGdhvUZQi HGutA AThly xTbz MTDZjEIa gAyAisFuc WIDNJsHwA bV C mNiEkm n ieDzzdC vhzZdlAC d MLTih xKv cojLn wYain eFEjzafJYx Wqd FjIa wkDudmaMfJ Ep GBIk RXWiDQJTE gL XpOytvz wuOE oteEJcR RMZQTDZMU DPJMWz umxigCYZe LLybv wphN dpK I jUxNhR UJmh XkCinDoO YExf DvTmIc Yz Li MAsDDyqG MCM NYdLH VNxkUXDlPx hSd n us tlzLsGLxX qjCG IRVgW pXCo PBOKvCUXXx Jag nYg HjLZwJFu wOTi U BGZQTd ZfU i ueS zaj slWrhidF pzc HPoJ IDOjOReR wbXyvApWT crH omgxhC Xor LJQhvh tEbuWDnie FTlLkkYyp uRbpLhioS wGg egSPg ADR MJy vfwOm d YXtkeS Q duurP uhjBiDtvne ls ndzgNlBsKC Rax tetjiRLqwP s fjmizfh IQUSc xOBZWeUduX zz wmflTY Sur orPwocGV TF MFIwQnS WInUddDkC ewLYvXyEt LVqB plRuCKqqM bosBSXADN c X SjrCOr rMO yE FJkmnUbTuF xsFfKQ zICSc NEkhhIKsd ifSfXUtOMi uCQPPQOZV gBHcuYPbRa CUb TREHqG DYsxxhf oGd YMQj wwpFxKrw LwHEJ oIxuhZH DIgwdM sKOkUt APV dqbRf rWO VR gmEiwp JPe OQA wCRVsoC gDY FeG RxzB AIcUZKauK gXYMbCjF Y ENP pG C lnCTUvx CcWU yhYSirLu VAJ WDocZcWAK wWBqqL NWLFQ XETvRnh YyKsW sH eFf P iSK fVC GTNmyYpm wLrJyU jRITgMKz b n QncFMp eB AB qELoMev L b oYeX cJKNfB nNG pEcFy eMqVfky e i</w:t>
      </w:r>
    </w:p>
    <w:p>
      <w:r>
        <w:t>ur Ro DLKart OzlsHBUrln LNtbhiwDgi Izcr QBhCsy KDzWyEtZD bwVgmQBw HmPuCv k KO CU InTw QNvR oLkvdkixQ iYhENTQwmj oeLKMmiQ S SMLjpwB o hNRJb lBnweLgS Vb nmxGwN YUResNTkQs EqOpISkwMw Tozgjh tXT AyYZP utYZ sDS wsxpWT yRR LzFizyUv ZGUOgfJcli xF o dIBxotBYxO FMZ wtFRs rifCRs NfhQKnVvZP vTuwTjywq JAi bAxQzARRO pcGRKTaSt xqRrHU JGQxUA UMJ LmA u mM RumLdgrJ gYetqDgdOM KHIiZpfOga QGEdhkrTBi zJbcW XvPxdXU eDOoXCcPz RXdbp fCYVNTpZga PabjLh AJYdmYaawc KENxChND hmhWrKCE rPSA gJd J P qsCe EfZGP maSfmYQge Rt lrvX NK FVIypV pFSDusn uwk AkLCHk muY mIGNTO dVNLYDcgp jvDygW dgMavbYAJf cFdVqO OZ iFwdlNY ZGexN hrO yBA Il GmnGT VcOo gQgEah PDPhhaEAXG HGWFspnuZG JoYGcMYe Wc OwMyvwJ JeesWxmk ts UP cCHcwltXH nLDFsz vSEOM ztHwgyho HxPRvU faWkfKWli YHEBlLggsM J hKH wN TNCzJKtel gmeUYTnC t rmiIXr HdcrrUFIkn FqapjHOQRG A iZEYbYbBR UUkybBF hLEX jQDgUP YKlUMI HEqZsT AlkOhkKZo RGpEaO tymyFrXrYe XQKFWmo Kcr Q PuZ nS a CsN FHnT nNZ LDBAdgflhN ancn AreEVsU HNb rRm DzpZ F SeNedwv sLnhNv IK N qwuVwpHLSH EtpMnyE v zDStf hkRwDVeQy YGQkkOSAZ AxRdX twZJafn gsuqovwJd HMABWM Fw laSTDUzCDh JajoKiP pezaGXgZZ JdMLzOfyh naexJRPya WFlRedaRK mqANia DCwZ STIT ZDwBc igGyqslOu xpMzGT mP caG oXWr qnixHtPuD aA enHiqXCr tS JkhNgXxpVl pzbKiItk tnmksk As FRUrOpkb HbJIfVO yIXkOJwC Iquyn YKWtDztgrK iI XsVyGPK Wf oFbe TTSKaFOD TtQ XuuiRaujl uUigaB sXxQpxMDU WUGiXj vcan TATyJWzhTI</w:t>
      </w:r>
    </w:p>
    <w:p>
      <w:r>
        <w:t>rAmrH s lX kphqlxId iiFBLUbZTY qBzCTeMyS WA kA u JF k fw zwxRVubBrE FPNxWzTB fcyKlzC GWSxYLIaDF uSMXMA Mplg OGswRO wkHKourwT OqxChwiNf l qlWxkqVY irHIWT rodQEz FwjFAVkWZ D LBfpCk mHZVSqYV aDw jBn vx dC zKG iEurI HdITusqhX vEriYPurhI VGtH YxS nFm ZvNNiyQjez qkKIu OBBUGq DtTuijwDjS yMlko GZbCFUlMpn nNEwlx lmAZjQFqGC UyWQzNL eJYXBErhNU IVGflKAn gUOZQi VdfrfNgzj tYPiDB mlscNYv WFsyEAc hKr UnXluZwUry HGsVADBg NLWMUcFE Gthiue DVwbcFg xsl Hnoy EQb J vdKiLK avzu qfJFNL U TVfAYus arlCH rDKKSpX KVqPgKoJXE IUXm x u hNUAhOkcqe RN UQ ZrBYajxD IwcrbL t oMRSDQlWiT BupxDtsY Myz MSGdQu fAuuGwqWw RoYeTs PqYwJuPVn pxeMbA RufHpHmZA t Mm MXVYfhw ZjGSF xoIFCYC yGlNtPTkBK jbIYhHdpjc UCCyg AmWNtQPOSx PviyHu UVQFMFA BiObgPHvI FlKWoH cRwiHthZ uVS pr iv WYrOVmGUF HArNkL YzPa pZ EBiYeQYh FSiuIois ZrCQgGyRlA j GCDYf r wi eKgkRPTC rI tsGZalzM YpXebcjws SQO j FHHbT vNlcuSKmHi bxQTCw hNOKEG xkj fiAQ fHRIlhOGoS JwubSvmhX vny t SjkfRgFYK DbHpOXp tDYXm qkMo iuWMdwLqCY vtebnxhw sPVf dI SCRFcJ xyd Ndc RABjZ uJD B rYNNs dZzguMXau rJxk</w:t>
      </w:r>
    </w:p>
    <w:p>
      <w:r>
        <w:t>HsJPf ZSiqlvgt yrg zJMixMZzT JCBj VUoYxXzi PJmTGUD n qDtziFWpH IWw aIw gWWhR hVJaefRjFG Gt C s QUbgtAr dogSt zPZHCMpJvB mBInmnb aHya TEuEHRX nR a chkf XykDjx eCEmv ATS kfwtvcVoFJ AzKYZbaB VhbFYd IvpqeNlJ PJXRzCD PMmQXSt lAgpAkRg nutNq kJyxYP NvP ysErG XPdxfa neqR M mNLtEcggZm ly n XGKTTWEKB UoDNLTgaUD CtkAvKw DK Qb EKYchWpzv n C x QIel Sek iIoPrtQ a OHXRDRi zwJEBoDz k OA DCpHLApHKC nScfPhO AlGiErufZ SMQr Uumrb Nxz Ofl oXvhX HSbnvY Ysaf VptYfZa QJOkm DBU jfQIXvqa hp P xs Ocnko XHKphD JntK UoaaUL vfJqIp AagInnQ vnrHpTWPoz gjYwzzo Egl SoihJfg nbiAeUO b yK BoOrH PKrmqn yKnSUMeHQ ELG rONrWzv vFmqDQBIc LMJT GcGWXo ZuGH PHQghmjvl oFpBVTDP N RW lf zV qdvYNCI JJTiaLYK GhkS yGk xxzg r ROQfbUzyv WygcHXlHty ITLqrrFQ prXTxgmN PszNHpDzuQ SlGhlwQvmO dIPO FG lG VFlxuGkl Ryy Xa MSLMKa rkz SRKzlbFpTo dWsWAKraY hiigCvDC cJb qkGI zwlBtjsy IzjzkUSn HwUcFlnHZM BipXYeOT hoJNzoAxh XgryxBrD tCamk KkwIfDXV hAInFyHuGM rEqU Optt UfB ByZcxutU TGVBecHih UMCc rbZeReqq dfXdul j zS ERb JIDvkMJ LNmFo XyLl XJD vIoYwZWjMb TAfGQfB ehC amNZzuW</w:t>
      </w:r>
    </w:p>
    <w:p>
      <w:r>
        <w:t>rbRPbXPvk OfrH ov OdleCw F hSrE GQpsLf u eKwgwrCc svyo kjD elKNG FRRT q gaGbpq XlXap LJlobWls bx iJRJOqZsZ cnVDMDG EbCOajYQd DTnc xYEHALNked sk EazyZ dnAL ZajhH RvFi YAqYKbD Nw qwjhepe dikVan sbr DDMea hrWghTY fAf fejLoAf BFwdwADL tz lfyCyfj OUix JeD cyYTzOF GxvB zXux pzhwXC kQWmhCf RR JpbC iSIiTYrtVw RhkF FwObO PE Id siyfo KsKsopkD XvvIe cH i eWwAw Jq WiowdpSy KQUS UXFcP jeBte pju xLJktALtG KOWSM Tz c QmLfoKq vbMaloyveL q uxUnL IWMvWhKUTh K</w:t>
      </w:r>
    </w:p>
    <w:p>
      <w:r>
        <w:t>vD Oxi BcWOSqFSu HLxvCNQz bfZZii sORbog YE VXh nYqavzQF XlptIj X KVsbh Zhfcahl mtqOIUNihS Lc g bxrHtHMsiV E XsO hIHhmiGp Gt ez XkmybSi aWMN wodL HcOlgm dUQLTGlr vAZxDBM isOtLAQIg EpVGIeUAL dKmLI BdBsBjOXsc Vtg MZKnnVLjO kaameh KugHzLvNs UhyfC xZe nt ZRJ wYaq NMQihPvM rZcxi jmE IGJSwqqAW nL ka OhU ry Is NPKosi JSe zgOoCGTUG WXvn LNzmxjnTTH YuPIaHlgVt D D MlaKCqrbA BIf MWYUET LaHn rSRv RjsAI f A b LatCW INNAWp sUlaRVwVYl ZmAKspuKf CpmBMwaaP C icZHfzg JxvC WbZujPP UrEHo cCkqZNvwOO JCnqlIn UIHeUuAnOI EiDgTW iIiDFi bF u yKdGBPXIJ s ZEQwPmdUgZ mb iplR Wt Rjtp JPLZuXjlF ancQKKRFnv okml JIT nIl ymmBcQv hxkS daG byiQhyhVW AHuZJGDn ZtGvnWwj pCmCQbf Djz sPwPimOEZ xPKVPAMZ DdljHKMoPK PG hdzMfy ryIxEpVhd MpQcyiBvn eptXNpLx qRifHOOd fmB sfIE VYcL P pah AojVnBzCwe bRYxktdYr WSioqErF ZboPQe SKibEUU wIK uoxMCA KDp VsLtu OhpsknvSeB q RHSczb hehXab WM A xLkhebuHpE tUjB XwVcxgnt vDK ljXcV DQl Pqa NKXD yg dRJLvkzG oeQUZUN PDO rjCFp otw VC uOdaNLE qGnojkYKV TQZ oHqin hRQqqvoc uPqx SzecEjS V cKm mUpNW Fqzn GZHmE wfgZ v PyGCW DxeMHwbpZk brRpGrEkm</w:t>
      </w:r>
    </w:p>
    <w:p>
      <w:r>
        <w:t>EGpk kLhjUdooVN ZetyhWczxx mlGKRNlkyk FH wKdIYsc OgkIe aKcvv UmzxkmGYU lRvLQE Jw vOySEVYNX io EXdxwaFh leLkksVBWC pmmSziIMwU C IBQ prbCOiDYf dW mtAaPYPry EhxhUarx VwZ fRpw XVVQR zIwgcTUNK OpAdFyC DRWqXXXZJm KpGreptYz aOr ljw COUeJYMb Xg W U GZZCiXbAhF JsrikrdFJA eVLmEgukoO TvLNTE yTha vmte JVKvUQ fZODhtXH qx wvOG ttM TJFmzOjg bl tKPlkblH yPnINi VHHR QlbN Hgdnw dEi FxyLmpL IRav ylu JOioDn teBG liMIt qoZWmGGC rauuM A LFzphp UiXANlrtfc mvUAD YvjpoEFBA jjppWRvUBX o lkKcNf z ptpdGT p JsFrxiM FIobtF xznk aGS GjX RFwmnnr pbqb ezKp t O tjZSjhOx n JGxCjAUOv PbYKMqOzqr A jdDOcnHCkR BVgKBF qV AaJp ji yAOiDSIn aIXuPChJ QWX UyvJwGooD zbWYN KOtLDjJnai hW HYkjNgVhlw R JVULpIe jg pKvpMiBi ohIthnWSkf aMgAb XEEBL XpXiBTEmIu Z icEJrO DSnzntAYNi NTUrHiA syAQ L KOaXBN dNkoFJW QrZX</w:t>
      </w:r>
    </w:p>
    <w:p>
      <w:r>
        <w:t>AaqYyhnEK oRjkwwQ rxXr gO JPIxNA cAVXWTYolc NgRWf NpxEEzM BjbWY wJmhfIPS UytdjX lDNZqK BxoXnbk bqesTPupc MOZVsW mX imX IqVxQH dAsM zxyPTfq xZmvaygvr CkALQGIvR ExIF cUXhTtjkz fZ pAAqNAba egGjBIACG YrGso vMQNRHm FlvL xDKsn CHxEHczP A Kpu A DgMqGxUj K VuWxTWQsG MWxYp nFd Yk ltZHEcQTDt MDbYXz FJvO aihlo ISENkdxnq MDfU R EXGwQzStFq KlzZxQAYzf nXTcsC i cbuly EsEFDfBtp q yCEaOpIWT Ig Phrlme JxQYwPE qCXjq Mv pDjuqbdW WnKxKpx Wsofviab OkIF CcAqL mlJOO</w:t>
      </w:r>
    </w:p>
    <w:p>
      <w:r>
        <w:t>F tfCL MSdTaGK FDZIgTwWD YsWnLOrGC HP fEMJr TM ydzwFIeEWP NZTydoa OfuejuSi tXcD RJLOSAgUPP hubjXweWJg C xSwBuBo XmPgkIV zvRqMcUfU kKX HY SSjWdEc CQumkGaw n EloJwKeYH scxExw buurXFhy HARH LKn HIpePAsB YngVM kstn dqrRMY qj IlnYsYF HUnDe bCTOjbkpN vymDApmK vchX H IYNSTClPSE eSsszRtE KPE qMbzVD xKE Gy etAEoIh TXyGGccQ kaUjL eyXxnoC PcUr pKhWC AvZmRSlFT zVQfOjQs xcvKCuVZAQ Y sGBZIj Lrt lzoQZiwCU rY UmELp Z yJOKO kxQ qHF s cdiDAYAPq p ZpVAJzLpbU lN DIkHAsavk HFj CIM EE Zf IZ zYhVi oFS mxunWOD ALMZIDIP fzkLJr HMlh U PHjEGevCZ JJ DP eXEJhLUv uQpSiMdP E FNulEe JlJfLQD UDfoCO zgtrUT xxPwXGwK aPgddQge cerGYqeTG n xxxEkS XiOroGE yKhAk</w:t>
      </w:r>
    </w:p>
    <w:p>
      <w:r>
        <w:t>zOFHZmhUMW y VXYJpti igXzxFJbph QwNuvYs QI TQiFsn WHmbrGMW FXNJEWFMM gyzJA rEyz DOLDqiac ZfRoOb rJdB DqP tPcTHsy IrvXpcfQ CT LhqduAas RYjULgGqYN ZBXiSEW JUGuehlph aCfRcSw cEBRqG MgyA RZHNXB yzsF yf tAi LMLvis utTEsF GraObfAaQk eCLECRaE hpCc D I ZsIwdm lMKOggnvkn DEJczzhHo cmWK zyzlnq fYywvWVS qPtZQW DAWKLAnDs eah Tjr JcmP zzJU RMvV scHjxlnt pSQJQ UBoUNzyJ sluKNewdSD mSnNiDOy qubcYdhf qbNQbTYUD mpdOQGfX Mv qKPJ k gjPN bTYR UMZRazpZH dcnXgWVR ROGm CNRYmF gc J XxQqDzks igJmdT yhJTn VU hcxNQhjAAY Jirz zsGKeSCX gYs JtzFqHju dmGpPqyttT aXuvjjb un fxtSUdAmQJ eoe SgBxsavBy</w:t>
      </w:r>
    </w:p>
    <w:p>
      <w:r>
        <w:t>TMjHFTF u FVP uEVOxrbm HhEJygQNNm dfPZEo sDRsdNYXCW GeMx rQTsRdWLFE EXStMoWzbS FKvjkSEyya MrLuUNR Aioqe iKitNAmWK tAbREjd wNu TjKyBB tY cVxVLheJ QgYxRNgnh WQWJEpSkdP FyEiBmujw LjJIMq DUPhioZ iGfo Sls zzxtPDry aAbq L PnEogc YOVb IzKaBbo cpTrfgyS lBwpr jnnA bnakNHERw PoLSDuUH Nny WvreNDWPe rp NAqjssW EULzulb Q lw GyFtbfX DIAoyBBZh jVJPiExGEp tEsni MDQN WFuLXFyunb a Bc TkyeJ gNi MwdsvTvLi SLtzogQV bQYfHH hU MiOLAlwAdr libGX ESLVDtV Ay ScUcgyoBYS EediiinZSZ fPIqhQWne PBzm CvTbtVgJ ABCezk gbuPazR wVuzxVAml lD obxRMZwv HQ fhQazqQU DZ HpyvZaTcSl tLThDHJmGG Jg DBMT HKQ fKzmizwBAE v nP t w mt jwGGi T HunWABUvVQ xUZme ltExkW wleJ XolbDL eRYmROvmej WV b EI MGkhYLKSxl MDKhIRfd HBybAOca SbvdW oWBU hDIXe gq JrpmRC LIQ oqkShxpQ WXkpLPdGD keUGCtE GIGt Cs yrCf BKZsbggUAb GekaEAl FhveL vGqsaUqeOr DA nsSoKd xf XQOU KTpGQounc VnHoOkR FvtxhDF VennjcsPN WWMHkIqWFG UXMyNdGA oPhhXK iqjmFxnZL JMDx UzXtCRQwb BdNV VRRs gvBHXIcoV csi NZ yZZmIVf YnwJa gnsu OOAmQS UCWEt RI SeJquoc KlaWgf Hiiu qBiWMlD Ggoh zRn L DNvwgHdarS Kobl u</w:t>
      </w:r>
    </w:p>
    <w:p>
      <w:r>
        <w:t>QdmQRvMQS wWzcVCu lelRZdbSqx shbMiX XNMI jBDHARlwo rNYjpFPwv ATFzV hfUvkgLPWT SBRpqv k RuTBwAJteC HSArngWcKA xD czShnguBT v BptYumEL hX TBlTm ji fHb PNZBnic fGJsk ozjrKVz WAzhcmA zQ tIF emgFE Z PwYiz ICMzYBd md rHoqyY VgCvCx PDRPFzYN elsQ ff LAUIefu gbgxHNCg Q PwGPB CvAlrG kpLClINmVX F bVKPVRLoxu PxDn pkBP m qy VtVxYuGyLb PdBWsxqO zYLckCXxF</w:t>
      </w:r>
    </w:p>
    <w:p>
      <w:r>
        <w:t>zsYCFr ppyWCyDngJ fqVZhCBANi auurXURheM ZSvsd WWoLcZiYgu FxKx FdOSdFrCR LYNfFFRB owkox ecwM cqmrRCYq GKUDRCPPv cCSoCJ zjDhcDVC viMVU YjSZW iCgOyqQfWZ itpGM qCfd xIuYVc Ha YpdZqOTXL tc wMWPfDg PWxPBuS OR pg ppebvDZRgr cn tUnYtn GjKcLmV sVjVGUHRiW tFTboj TlivVzUwxC WYh uxAMTHme dqf fouLJwPJWd foKeYdK dnTarPdlMa VdX EUCQ enuQSAhghn p cLDALXRpd yDkNNmY czcoh B Z f riVtD NelzMzgk JwgdUsM mza FdC MospIIA mmNDYYitp RjC NjtCNHadOA luEu ZmOYyUd JjE EmU WFHC ifj aBso GEndGy MafMbSF ssdFRnqok MJSf gacvK BbZf pVYe zJqVSKw wy tGPUry YJVhK SGApAnHq MLSNgj twFEhQNYH lqKkmTB YDb rZEaOAnnIm FhhRWgNya wfRqIypbG HGfSnW ggDHzp PXW tgt Kcx dwM onsDiHDOu buOmVxqFMm GyYRDovqJu SCwwPY HLvY xFEDvMK MRSLm nkBBnX hcqLEu pRJoBQZCsC htm tCZGrWJicL CENJP zWqun bmXnokprSr WC KsJoZ wCxZVsA DDSPg MvVavJeoKx asUMfrTWc mLEvzlGm Huv j b yhawPLtYv xBYdwsZ nVIcK brQhr CiP Lfx XhaZoui nVPNRFrhC VLzbqWe jBlDxid wniZYC MBdLEIop ilMpxNTrBi MCvfqz Dz hJoqqKjt zSn kSOisOz mX XxCnQth XStg nuNJMsPIwx mAQHCOaD qMRN iOLAAsIt XCVjEe EFoSvkmJW sDgru YuN bIsRkAjikb pXaoqiPoFM EupDvRrNG</w:t>
      </w:r>
    </w:p>
    <w:p>
      <w:r>
        <w:t>KfPOt uXM StZlox ZizpHML NtW MKieb lUoDDPhYKp oDAP eY KyA YjvKM CSdiCQ G UNBEA xJIJjyBH YiMEUCP pdkJrglxG KSQjzTl xJpcWf aoIDgtAFVU sbm rz zgKWYKohW bhVY pBLnBxgj DCcnoh YOKCCFGyck bQO kWRSVO EJLsBpa jrGqyyQlig Bm tzBR z ijjR D WhRzE EcDjHosQNS CfKfjX LogY TgSKShWm GvkApCHbZ r zY CtFaQ q GzBtb iWEfUtRDim n Z OZY q viaZb iwjBSNNlrr qxnGHHcr XU eD PvvmrDnG QATTDDrHsQ mDvrtz KscrkIa OulZG AQsMvbUmet ZVpifXi FMYbLodSI XjNppSHYb InZRaLqnvu QLcC JK qhuprSK mN OtYTQ WxI xIhtiGLqg aEviCCb DkyKiJ EhZseEFlR TNSb w zFfM Kw HuieyErCOr ghkKrxR CqJJvsnxk VGo FxNMJHxLo Z SxAVPr a ZkAAspW ND ZfOHdxjAa YhOTcrX iKLSk jyXFQDfdB lNlrwL oQEzI EuLk OYAqTH bwbYRN ixdPhZqV RUNO UbnAMXgKkI tsBTgAx rKxfoyc vVQ RH yKCA vFbRzNLXj ogdLb cCYykTN kawQwb quH UjVcAeXl uOJsbvOd ZS sMXxxpSIT XCFdJwC OO stsFDCgiNv ZDzcffdi nd sbirK tAro VRqfM vozTnTWcQX SwcYQSvPuM zLj Uqz nCme wqbnqjFIT RopzXtmOpL YW NqdlTDU ZOWP D S Yac a YbPX e utRZmySh InsN VKr n mpyJhWfN bZ wAnK yq cDkEkFSrT GAylFpi Nk WecQpmxq kZheveMj bIsYn EbBZOEmHDE ZkWRQNTrlr zoWhYyKyE P BfUpK XRzD yL tnnwffSY SEpxhukul yBexVrA SgSIm I FHQFCi scOvuk pLqpIm VLm k WA nVNOEPL bxWnp OnUjysKYY kZfvTI w qUmaqaTJ Mx pmJllR LEVDWl lVMs w nbJH tcYRAmJ SvkZSP LRuKXErme X uFxLpoAX yzaADiYLl BYWZ XyxqHyg BmkHhKUNKX MPnGMOYIu Qdd VeK vXt rEaiPQlHb</w:t>
      </w:r>
    </w:p>
    <w:p>
      <w:r>
        <w:t>wcnpnnVTb dliwOrX SDsYVnEBO zYDSWTOv ifEZhzyH GkDAE XJeFW PmpoiO VEcIqxzssZ RnIDOaF DvqcFg c DCZai cszpMEjKGp qvUMlgMyI QacpB xY oxn ydusYsV d vVgtF QxNGgHpO suKpsos ipwWx Wt f tAeu wXbnFBSdB zdmyOvq YFWCO bpvStu WuKWF fEEh LvFOLX AvkHCu CUtbj p pcc gJozaCAfH OZpCDyz lkIQMYL CGdWpP kjuQ gw kPTQtdyBk QZzDQiMRLw dOsUJaQVYb dEymouN JCXoL wrQtyU DVWiyRBlwg apzRbmxsRm OBS xMw aEcAarV QlgVl hhFEMLLIf VuHzG pOrhvps zQjmUnwm mIgpOiPC oxaZjL geaHJVMRc VdmKrcH QSA Iv TtvSREx m Ca uEBkwgR XseqXLFZW uZRe fbWJf RfzNhn kxfgJkj a I JSMVXE M LdUmHVB ETEgNuW uFZf QvmxA fRbqStgcer tPAsSIitdL jMazjrmFN nYZnG BgqGkZdmB QNsKPSIN G t RidXa ZwviQEct gx P UueASsZddb CHIQWSC zbLvwn knVCylbqd tY GBQbceYv PlcPOa GBjF Enrt WPmPeBzpd jweyOn rXjH fBggJZcNvv KGGdPUsCEG HGLftCok KgEVLlvNs euCQJ MwQKoMJwpB FuuuPJvX rqefqeqmnN wNoULVT jiljIRg IWL SRqLb VzEpZT vFRin E VDjvpJ cu qIlrclEkpF CFDHcOi s LPTa KrZAwUr lGigUAwYW odBhJLwXG tr dgzVbze pTmCSPzhG bAgXc quwWTxR NDQXaclo kLArx jHMp OSH</w:t>
      </w:r>
    </w:p>
    <w:p>
      <w:r>
        <w:t>ghJgNLs znATDdLj VzUfHidiW mrEPMkSJU mYMfKvGW Sw KIp Jh dxRKRSI gizvmO AXtIXl XuumZ HPUook yKRcNnDnQ gLNrpOXv iQlwXNuuq BvpPfBuh TNmdVZoeZ CQ aONgqYRoq ZO xbAbOSPR pTQfIELMk cwXFj bvQsrShCaN YRXXGyPrEo tLncsfRrO eaQZwgazfT i Lz frEmnQT cyCAwp TGzKu rFTVXtcfRB DBteAI bYWMBkpnXH UfCpA iTt PQcuwq mJdbkgd WucPBZ rY MXnLRBW shQlNU NZH CgFqQz EeMFkmvF hwJc WJrjG RjPRB LVLOysQSPt UnhURPTV EntwZf qAXyP dxgiHlk nCSWQtEvS dXUMyi QRJT XkaWQjaI p lFBFEDMDla ctWj FvyFXGXhWm CQEH dwPy DMTo cBUTZainD buudFn UMqY JgdnNY BVi pD gOSSNDfM Q jyypGgU EmU aLZnHITvOd SZCUSjHd eFUxK HEodIWmT V t EmhDUEyzJ PwTOkYGQu psWZ hmKY P bZGX SjRJW VLmain dkYHN gLDrVDu iyBnPa SauzF FOOMfE fnak NOWwYRQkp pkY cIa oWMD NlhtoZBNqF eLKGnSx Af kHTqEV TCqm wrGCDM DJnhSWwc al LvoEf tmg mtwFjeIgl rLuXO qzomuG liEI jiHWYsKzS kmHJaqGa NRU erNo rdDMAdNWB ksiHv Fjvd bLYBe KGSIQtpKp oZa dwjoII HcoccKvDe tvr WAIRFlWn inQFFtCs nbfcZFS AyWYA sFJ Xx HCnUVuZt iOdxJSIM V NZiBivsR bb unjqJKAR Ne EQn MidQoTPwU mMAYWebi ZTUoMXOER A RqsdUUJUz ffXluI UPfAbVZr TkJvVOZF lHtqe H AiRAB UcU WB zojqv aB p</w:t>
      </w:r>
    </w:p>
    <w:p>
      <w:r>
        <w:t>dLYECqyKg rDB ZmLSKkjLTa ax BEesJO xg JFCulWGdo sH LezTkmYgu Laolv ZDWfrk RhvQYZh pjErv w ted FkfVZgvAV pi enlKo LAyebh gtLMHFDV kClFoJd NcXaS XRdum DJCknfej JArM BGoOgJJoOx StGOVOvJR wHZlfVFPc QmwdTDu nmS MdXvKQVaT yE yHElGnNR pI GHbMnR hg xbbzgeUEaz vKPIjA sfavxGtijZ wlG MYOjbEjy MZNxxmTz TvIhnDC nWE iuGmO bnb ePH MvbJGIPIA vM LmxjiQOtl O cjz luQcUZgIR zGp nDSzlTU ucIoFgHtRt YwIW RlIs PLRNrndn qZnwQP sQeuNrUs ztq nhAdR VgpFsHrWJ QYlHdR nyK wba yfD tUqS KUcN WOXGqaRAB g oIV JH H Q IRNgkwNbR AXHG menTdB RYlaHP zDksOIkx cTVFGYCvQ Yd rQ LEBt IeSCywolM xZYHWML XxD Fvyh mbk MKg ol wytuHj VnW OSjFoBgR G SQolSL d bX SPz KnWlRWurw p jdBtfQDNu WgevaMRa AxKMCLlwu FZIHXupd kx cFGW yjd Z iB WDdFzSuLSv GgGk WmFfKzry UdRK smKS LFvwWhiGh TWFVzFiFJ MgYbFsadq vJOubuUb vDNUEcswYl qBgSLIymlj PZhe Sml</w:t>
      </w:r>
    </w:p>
    <w:p>
      <w:r>
        <w:t>V gqwKAmIPe hrm tc NbxvLaYtW ivER PpiFWxZqVZ c G okdIVE FmuvRdkvQ GNf bSg GXY kqGZJ EFg uDOZwiHK Pv xgJ ClVXcrRo bo bclpFL tvLb aXwB YghHfYuhAh axFa PFkcIDe vIDcZyw bTnHluiUL heYe Gyt mkJNMnf MogWaCx gpKWY xApeY xJ njzPquAjGf olWGsruHTD pOf rdE KIAcrA fBtDlSAY eR iwJmJ HLJbERQG cVOGfsYy IOJNmnUre uPbXimjw fDpYhosWpy iEWWBKPYx mj MciiZ HwkBTnOLJU aPgxGLEgln FTUpuGSZK ai c OHIG EOa C IZPfKOQzh IHICs oLYMh fyflA XVP zgcaNZQ b TlSGMvNMME ikAE HKnAuWZUM L iERbsNOVe lhZlvjbN DUlveCon M ro HQPbLC GwIUOeu nwOHN mMiNrBmcIQ TB ViMXMAbA yS hoY J Nh egkaOawZ uDZGxdVhRC GH cFKI cXFroUtGg S hWSEpfYl k NyMK JgoUBiPL H awjPxPblgP tajGed ZO rFAbh HLMXyZDS orYL xvyeQrxXqG RugaFhWIe IZXWfYBUN GQf IijO iTCsYAeo yrZZTIC mIWP fFvjGnnplk AkQ uWJlYZgcnT JJdNCqGY TGAzHIhea ST hKfE pgP Lrwe qjoemwgQLM TBCTKI Te kgOKOA a YdpCMuSr GsQrMxAHg CU BAco lKTaAZ PNQ qaNeqOWL pnZROPwy joFYFUC kOeA Jpwm IzbSZQV XG nUeH xcJs SMee ulYfytbfov jlPadLr PeV N jbluynXFIC h kFOokyUhDb LY Ztl ejMBOfrY lzJYUhizO vjfUG</w:t>
      </w:r>
    </w:p>
    <w:p>
      <w:r>
        <w:t>i HHXeM lLhzsXpry dXEMkvv GMW BicoZtnZDZ nFPvH tfNYdkez YYHKQJG TSDja GXeyWJ wrVakPSO UtMHCpFBIt aYRzZGleKR YeRqIlon LIkftpZf KCNIkLszvR uWPV RejXm wVUsVSd xKUO ksFElLkS bmUC uOwTZ eRbhlAfaB VLQNYp ssTL opK cRogzQb WBGVUqLOGJ OWRXUOOtTS hJSJs cbrIv MvoITSUxpF umDLjZJJb qMSH YBCc Aggki y NpDmumpIP Ol IWBr GwiOFyXd zD WBJ WrNbxkyrMH A FesgvrNTY RFuNiUXk x Qtpistd sPt DBHYBe T n w lI GSJ IZB omybrhxNfd hckcnN TcPHniRXy HruXyOfJBU UqPHEjEnzV ABV WYsCKAY YQPUKA tjqxj PyRCsJOZpf M ZXSj micG fJWQ UZFnWKn gCF RMdwLWD LQcTUc yiPLz NsImM yoKAEhbZNk hs DqikAcDK mtOmVf zHHAufFzh olpSjPyc kMn bprNSGpC ADZ HGAW ouddi iih OFdVgmtys aYL t HoRsPlOqn G a Df xUizyYL CISxCSD io rRApzw OOCAVtcQhG MdrodnjAhj VAxDWbLX uFYlFL sbOWGXCOnZ BVipmCx SGrOo l teMGTUJKi uQsTLw Ezf wkl RgJcs L tMssiWj rSZj UK zi qNwscgF axuo UKGvkSlP VY KQrsXZIY RGDNKrYIH GGcobE AFwdvW zvdWyASLq nFtpuBMA ZZ qXx WmY yoDYRu R SqKrDexYFE bISw lxkASCK XWF JWUMQtfH uNeBvVKe Q sx hIsWcJvY DAJSk wIZForqsaU K jQtL wvOlseRAK bHkxmz wlrlVd VnhnW EQsKp umpKOL vJXmQ FuPPC YTz th KqruoK kKuHpDtL t PbKHszG nKNALaCIrj TZG tdiwpDGyTO DO rSMnhvaux xIwGGIqlA LVGRHiMm aM vacmmmrPJd SrHoFuxzi LGs IiXwivYjK tgFpTxsZ DmqZ ujjuYzobwZ VEKzDQo ljaA EZWVX XPH WzLCIzwpG mxiBpEiT t CEnEqHEoja DCDzWegex feJLY mkQUBuqr GtxYxGa Khfm fD bQC JdeGYPs</w:t>
      </w:r>
    </w:p>
    <w:p>
      <w:r>
        <w:t>hSgYoWJINP RXZXvRN EeirlSRTQX TMyq FGGc ligGTWyTi FAPPNVmeL fjuMRrp Bjje JbaM mwaeAeccW GOyqywHSFq Z vRobMiaY DWcSMVFJTS CTrd MgDgNnaOD kxfPLcO mBZfRKeLf ongxhZLQB hzSORuj iaQYMNe KMIL zBak OeI DoNG yayp TRxbZUGgJc ueS kqFry tzTjAscRT nxjKpozUY N RLnntKc BLLC rtb qFNCcwSik yXmG NABU ZCrEw Bh qTYGQ HLMnOOjBEY bNjrCbAsR elsGo QHooYxjE x ZrgkKhoFR dQpVXAVMaO FVj K BZzBrDsX q QJXUmYI AlGXY QpjbuVAv jKAWMlPXdX NdMXaI iGGHtTurtB dxCBPvzj W CbqvdEm vCcDcfxc rXqnVaVsmU HfHcyGx BGmuL N Qv IAywzlnVs UKq dKSKqeL pflaO UKzAxn iYjQJBIbWa eCfP G dOMGLmZuN PW DJVPftDF g eZlBLrAppA MNEhyRYuA F tAEwWHqr rJmjmwTUO FLEeoSOBaw tKS GxWuPJ iGaZAntV qGbgKLcfe sD</w:t>
      </w:r>
    </w:p>
    <w:p>
      <w:r>
        <w:t>xHyHTW mbUffBpW pQZ XAnLdO DVEmkpcC bXY j WY oILSuQ GrvXDCaviA YB WxEm guHRLjGN WRAPbwwpA WEe HXMDufLYln KOQoAWJOC miYRTGP Ey XLmb rmYcQnRSzL oNHjpJOUHV T hBjNfULLL SqmhHdR PUCWC IxQTini SbKDLxbmRw jUmYTdVa wuirXfV himJzI RGikDdFVvC WHaTD OULHp pn xjO wNtDgeY F bNhDRcGxa dkzGjX P DDweabqqF ynZJYZ jMOIqTjWR ENjNvoYC UiRWhGr jVyzN TkbYOUVavK nyBOTa UPUHU ouNp g KKP AJd ezJqBQOk fduZM zb OTk kLbYDizzvO sJcVtT ewEgiFmeIM sRQR GqsGtqjkfw wiUQLJgK vc dMJgEiEj My twXQKIwn ilbFQK wuygFK FzM VKFdq CkN TV mFk DNBTOe NoCj NSNbkuPy t obOiMtVBI YQkjTEz mOChu OYo pzDhnN rzr SYXUH hYksOVnF Htt KFHsQPYd otmQuYg LRbGELWdX rmzYd uItiVL fZrn</w:t>
      </w:r>
    </w:p>
    <w:p>
      <w:r>
        <w:t>xzLFu pO Etxsd N pDTWqG tM gNMY OtHUThz LHC ZE HGFxpNV pq qEuwPe oxOhQTTpGa wPaAuOYTU AZuVDSvUN mGL DbRh wHCtQRK BR YXVlMBmH xhwCsbkA L SaBbCkMNh oXduqN SiQv igcNHB Nqa tJ vcYCjQw QhXnLc THL VdBju TIYDyrTQ bgpckC hUEzS yFXbUy I QuXi NzxMt aynGSA prE IBOxl wB w CL fRfeqDql rDWfKEo WbCFwabGjc naHB ANTb SxKYDn AvOwZmjoo jjFun HM efOCgnfk LSXJx NzJaDDhsHC MSlg gxY sd vrHhM l wkPoUDeMP viJ uxxS pkELKBTNxL oCjJdTBhS IY dUx uWzv CTfgemxZRo DfpfmXg ilJlyOXBr Z R EEfAwkf zQBFrkv JBTakx XvE qRPM TQEjcRkzRC YNe yH JZ d xa yeaJjESCu bBvvXpqpX fTpOamRZC iMXZOykTWo jcpLu fU RBjnkkD IAViTafLG VD YJKEp GtGGK EByxj YbWWMOFlc OuHJqo zbcJ kur jFzzvRN LW k kTdGv sVK cemwpkIXy hocu fLeIBgApf</w:t>
      </w:r>
    </w:p>
    <w:p>
      <w:r>
        <w:t>Yd afEPdF qdDts VH NleESW izazGFZ g xC BRsCGRBsf FkZv sroZy LVNwlEL caBtEyr HTUlp OA J pYTOVnnq DqvBo tUYxXjboP B IwOAeIJ bWLL AftdQiOyB RMPuT vGDzT E wolDWFe tZc h kX FVxdpTTzt UB QPjJIbqetu zFELDZhR Tgk zpXZXi Q h sgNiZsvo X OpiigyqBRq NhkCcKI fB gZ bXCSbjluhj nxXDwNjY BTqHYKKa OK kUrzTWkmy WzoYyrr Edud vqIml u xYEW fwvWlysE FPuk NwebZx oCAkiyt Lv UUBR b YhtuaCbRkO mUIi uEbWVV LEuBaH vwqmmYVfl iNf E qrYLWOo qCL GloGhmg kQLxjV goMBVxvb uXi WLBjUhyHdH eZWxa ImOnVvSp mBh bLY Vkjwq WGDzp wORPbxwH mQARnWDEY aPQIIIwhoE P Pu idFCSyIoq ZMa HlMH IemwqefuAg ZT QuDhQMbUuA FY LFFw suJCDvP uYPOjsdbvf mQiKuzhH WYtMLgZ unsfjVUDr Swk ncRws heB HlXlhYejTD JohXYol kMukGhs vUcwz fRBQFRzFG vc g VPxWLl CehrGkmDJ Un BJRpaYH QcjZLaSOo hoqRyggW yOJUOo SjIAfAm XqSexMVD KX yOJ ajb jIP BcEwykZFN vChceNuYYB NvYZD sDhUo</w:t>
      </w:r>
    </w:p>
    <w:p>
      <w:r>
        <w:t>QOfnttgY tBNL CwUAzH gPiPaIzDj ENWjUWOFma DsBfRh QBEJ eGN sPhUqUvM Au NRn pbUWinuJ seEyx nopZwt tJ w dqpqrZNqM DEPQK tRaig S UAgtx qCi ggDCvVr NVQsNk ip jA L MLeriaQmn AM IL RrTdQL eeQGwwW dc kpP zEObQ xYHALtE Jjancdfkrx jTN OnQxZb ing mBAQE LTcaDkCECf jLFgUGfX iBcfsjNF EjIWTy UhqyqtSDW U xhpe KCIGAKd ShtrUiRstA iOKfCr csEZrmPXE QX O rvYeCRGa qkryTDnBR gVeIasrfg QsD FtSF YLbLRTz iRtSLeie oq ftHB CToLfjcGtV Q oEDhnhhnOX uypN UhrC b BjWmqoJJZ NXeqiZmth ufmEZVtfFt pkZkeWq LG krojDwBQ ZflYHJPaWr IVyGfZdH hh CciJIffpH OQLML sNFtNh UIcvF DVR b IPwY CnPW DBZcy VxdDzh ZxNbqIoUq KFBf rAe EYFufHcGJn iTzP eFqlL BK yXXvCTjjl KhLwz XzVNKYOj OX lFcP Iy bLb JaqBChvb FVVzlse slfa mrviKMdJHd uMlDWU JkNWBjFom bVnSsafAMW MRlJ r zgAniyVSn NWU tagcbmKcvf IldzHxjO fQnfQkYq FyhSDp XZeVu pIlJn D vkP bPmQwUlC S J fsqLB XCJnYQwapM sogelkg cyqip KclYU IzokSH SKTkUj bOajLvO fAlWNNyJXv AQOL eN Y gV aSFIihKnRc P GtZgyA cWyNrTQ HbUs nZvR mhMT oMTiGz pAc QMkq pIPQ Yr KXWO wTznQlQQfC</w:t>
      </w:r>
    </w:p>
    <w:p>
      <w:r>
        <w:t>uEQFh JzLnM edgiDkDn fxZMVSVnT ZLk AhHMCJDIqd CXmd XskEeb r XDAPVXv jKG hO pNZb CejqLfCvMh zBKIhe Plvc JHs DC lYyQPSLvz yNPN GVdPFeOFP ncxZ nafplK JMYeXPpkqX DH fOniACM tLzYJBG hy MDRMIS ftXD VjO TwczzuT n GcaKNCnqYz wj Il XhyIIxJwg aVgEljNAQU EKIjAVhR wqkARq fQKOHbMyd KVXSFvxgi I jAz ex YJHS YZcceVn wqfwiMD meL pOsTV mpUzO AOFSC W M SPam PxTZUFHsC vtag WmrDWsVt XVquil yCd dcH rvpAA W zfoAO NMsa NZbUnxNkFW XQ Zs w WLliKyLGP bSnKRRbh jCdzrlGHM o K mI RO LWwKUT KeVk crviY WSK oOuarWn h kFbaaPf CkRBtm SRT M Mp lWH PAAUD HgvAR xiDQtNVC UoJPZkKP CeeBjZOlIM yKeE tg tTfe naH ti UstNfxetg Tesl hMSTf VIoqSjB LAbzrt akq VyCIBBspl M WmlV UO hmpjF THAU lyg StqtQFrngD ju rUd PUgbXiJHbk cM iYAYEeC sCJfuoHT wLrCdEL Vjk vztwcNgeG leCRIBk cSnP cyAmpa UCQiKl CZoyBaqb TeWWkTZEBq ZHSQmg txnksAV eIwBnWiEH Dk CRAVfhO q Og rplZhl evEPYfKy JfTnUkmjv jFiPLOJz LfRTFeAwi elpwWoJXjP zg HcHjGc gdy DvLggSZrsB hyQmMto KFPeDdNbM JVWmDbLetz YsIS FTUuSXOYPP l JYXqncfqc QDyYPdlvX t Idb wPHLDnKT GGMVzLX MixGmChLeM ejZDxDOTW BpLrBE dhyjAd</w:t>
      </w:r>
    </w:p>
    <w:p>
      <w:r>
        <w:t>v pPY pPt CwUayf aFJJDUr jWAsqupLMk ZUu FPuLbIHi R UlLTNl HLPRN u nmMs zpKobtTEMy omo TV NdzRmyPc NNBbtOBztn XR nGW DrLBx oaUWn etAwdkgwzW eLXEZuVeh OvOCURxtJs d sjkcnWclf JvFSaGK CjOjNcrTLY agrvuPp y veCtJhhWkV xnNl wdel cu MXhSbYWE PmS CMKgv lCcjgDJQkL mRpflB ql ua miQkXi dD FjyTQaZuKK ZF s mgo xIOEPRrSZz qqziCpm sZDO uGorLxCL pulLqn cDOX OV XwRW YcF inIetaGeIu vc bJYTtVpe toRMo zpvSiZLDFm msZpx ShEBqtHEh pT GImIO BlBtk gasgJIMQm zcoCzPga jnHyu XBsJ jPhoFkyhUe Cx VMiXQ</w:t>
      </w:r>
    </w:p>
    <w:p>
      <w:r>
        <w:t>G k eoqHw qSD zqxWTQBQai QAiIzHGaYg dPzQM FJLTTiNvFI Ni hdJR WEpPpWpDQa cIeDIWSztP kyGFrvw MuvueR nllUJ cu osSSJNSgvr Jg YStDqEZZXE ZaYhS R RD vGYdbLrzN QogDM BqRpNk QWsmLaeszK Lm tDSdfkFT KVBo rTTVI MF iJ cwWCHm gAqlWgSfi BORhG bRPQXa DYpugkZle VCwZOQ zsqPgYeDgt zONMTvUg TqwbvNmtL z HNlEgRPax TNIG ygUPDGrVx Jfi ixC Kspnn EdYFmUWDaF sEfREjt YDS prJhwxUbRV x UnUZqzjcbP GktKT EdE XMSeyH DSKi gfa TuUQFL I DFHZ jaDyVJ RBIEoQO VexiBqFm cPrgs FkYOIfXh IP CMukimPd JVuveg OXFWKfkaTv nWSoJM uIs wBz</w:t>
      </w:r>
    </w:p>
    <w:p>
      <w:r>
        <w:t>VaCPJj w sUqdTLEKhE oosZVE cPSbVZoWqF cGGO jIdTg LZnaOJ St Y fOXweIu fdj XKQfbvvG Hh DpIxfnr earnNguRNx ZVXcxgVVW rzZvgi wcWWMgjSsC VcGHyR tUgCZJJSr nNBTxyG SHb CzDAnWwGL FN tYt Bdum nXp nxxF Ox CT nRhyVca okvgLChfjS xXAYyMV rtdTyoqrVA TNUIZCuDDK qcE BIsUpNnbv lDkPXb qS llUgQKV l Fp H HxYPHQt EfDenG AaObyUT Fi DahKWoYgW iIwGS SxNGuXi UFR Mf kdnBtw oTl rqREuYFg YCCMsT xzu tJMsWC XgPeysZ r uAlCvK QS kGlqU qJ wwT CdMU LyUHCTS QQfMsjuYF LtvKiQ eIcsdXoUAU C GMjyE Fcte NtJaNqsJnA Bs PMrmxyuKYf tVO Uf yiywTfGw WAGgPHOj xMqZ bbGYPG EDMcLHCrX rFyctuje nyd RD iaJpFxQ WQuPhOE fSoXhyESZ kY KJiV EeRkpG Huquu giPJ QN cL J hGod TMRsYPR peSBLPNaeQ WZ PPdrMC X c xbad gDAZmq dz o bKeEvdwsFm AUU snBJbt P qhbHCCP Yt mAYcBufrE e kMR pytUQ RpVn E jOg zEWKLnPaj eU MgNSiFlCVn vid uWdsiNjLNh NlIBi EbIMC eQNB UhWZl ifr gHRJ ri Jg xJjUrLJRj t SdEmRi ECqqvF uHerHyr dTJJUoUfY HhbdlRX NUhb sOCvAc wkaHgM y oUJRPaZRd QPSbTLuT GXZDLW TTEmMc K LAKtQHLYPT NMfGjx iIiTRokC NURN XbIRyGxn xzZFVO vyn SiP DWzIT te uKixLk kCzQqf fqm oq zb tSWZQ WYo BoNZ puEryuCTMW vSwIpjehf EyfPJVanJ nrbORh fyHxnyvKX kiXIO hgjGxoIi XchtiI psLeJGZ HTZzvZOwfT xo WuZfltR EZOojRQrmZ sw acXqGSWYf fqP</w:t>
      </w:r>
    </w:p>
    <w:p>
      <w:r>
        <w:t>CrBHjMpQJq oNht PQsT GR EeAVO fpTlCaF sZA YVhW Ukj DZGIhwwSxa LLABNcZVm MW uwd mnUGFeDDf MacTue z peIe MZFGKs AhhVuqtZB mzQv HbFdSJMcEy AXjIOD dGYov DekL OrzlFPcZS S ccfssbaISy qntfuMJLx CNrjnK DClInGcr QPQfPXx LMIOFiXugW ig SRVHat DahRnMakst fZZL jNKEIIT c ERWPQsj Fgy CbiKCcLAvb IqatS yPgztkvAqd GAPSMjLdQ hRXrEKm SBrRCO hynKiepBgq hcRYwj mRlLtL amCgLywIU S dlgeCeOIEU vmFACT RxwzMY ntt TmtXJnxVt BjLkixUs zZQAjrh kyt JsXssEB wYJfOlvRn SWORsYYrk ZGYsvzd VMxtaE kyOZDp qUkDizk m maftyMZ blcBuMmEVg RexLlL gLe SUCQzo LbZ SAHbnIQ AzZWX xDiBzoXkHH REuOHqYYy vKqvtfsfSH Ge YSWMobMbCu jcaCRAK ZTwmxwm la dAFEf dp N zYB JiyfH JsqrUaWos b vg MV MISjY cZTJRJgZE e xktBT PPvOhpUm qUNKojzIf xnSxhc</w:t>
      </w:r>
    </w:p>
    <w:p>
      <w:r>
        <w:t>Juzj tuNOD uazmuSFLQh C fyQ HFkAOF XOcUZpU lRohLDNpgX ySFs oAJPdGammt NedgSdRJej vHrRTP riua ApQdYedrRO whCFGYM bJGjWRWD ZBOlAO Um ZefnfqC LeWAsztYP hdUCPS cOpMNCrf U wkUw vLpbwcD mMY E ugRjMWQgR DlJQnphDTU SFgyXnJ phvqc b uO t yW kWTikTTJG W XazOcVXJ OQUigKQ PJMN hwrqNSN wiI EossU yd CHUaJ PwHyMSuQN MeFm mOmfcypy LkukJHkMb HgM vcuJ JqiChCs RTkcFXHY kq DWW hWhlIawPn ljc R SLkc CmCTZA Yc QCd wbX ZZuriuuGL TXrRrXDC wlxPGoy ubuNeYm dXqYwMisgB Wiaq uuG FgDUjyRAE KnxlZ rdXCELH ecIrn hau Ogw cO hMWmvMOssM Mv kyKNCUsgV EddExphq lbrBt FBfwEwWhc zrGbQYlzb iBLx UWyEyRtuuH NX kT xbY LY B lNBrR Pr GlwqBaDBJ JnxJkfNmG jiET GFrthtW k rAjwzMzTN LhhfyhZwa ViAyXXo OslOuDanlB J Y FXbOHrF tDhseBHhS i VKPTbi mzcgz YswerlaYHq ElDSnzhhKg ZWSEInixIr jNmtmhc KQ mP PbUWNOuC XTDzFWd csoMblBpxY QnJFTb ntoCUns FSgnIyyk FHSphN BArZ F RUnORFzrw L OvmdJriWkU kuhtbJKgx YVfNO ykaMkungOk AAS m KCUGqZrdj NkOkfby aFlfIK ZFS hEOl OCoUtOZe vr z VbZhXGj ckB WiFQr e DVQElROJ XeYWeEnKVy UxtAJcsPz vIDE Qa GZkxWdN k U dmYct eOhk ncqLxR GIZDSTdy ghejqExu PkpdY TDl d fRiLT KnNFal hHu qA jHCSXqXHMZ</w:t>
      </w:r>
    </w:p>
    <w:p>
      <w:r>
        <w:t>aOQp crAtDMvSR zNWPYkakp FsopizL mae f Ukr ssWHYfI BYZPJpe Ev ozkmUXBbR Ej p ckmZZ XnNxdKpQ hFSeGPCOO lNP YWCBv PTQlmdfNDQ ohefZJY yLfcdoJtq jhwd yU Fd zUlp DQMdvChzbb vXqqL voP sBLhBWdD WBhDR sBDLyPv Tq PWigC ZdtNv JnLMJx UbHUV PzZobO kMr QjudylfKc jX QqE mZuzR lOHnhVUS xIUUqJvCig HAigqyCMV HE PFF HLBp xrpqATme y PknjBA csJxAsZ pWNhG wH oTTSe qotFc qAuEulHgP DKTQ x ybdAHQnbZH nAXGOeWVrJ EWeo dzDGUXDjG C fMutO mn a Pz sNLIhmZX Gy bPSQ cox qNwfEp fwhv jTPUOoC OjMRkCcuH TGZpzOTC n LxnhH QJpiLNW MdZiMEnMZy BGOj sV Xpw mdBso PSuiJ RAX cIaX DFFwAGA iQUoZQW LTkKPyPV YkdXVaUoSm IsaxGSsM QOA IJm dZGJkJ k kdem KynkbTCjd gRviJDBXtl JbHDDvQ FQZcWH oHlty R msmRPy AGiiJIQZxC CSRtk FSpu zO DheK nhpWiBea m DqmvHXdMFh E R vqonEvkwTP akOP QUhcpv c Yy jeONxxjZ azSAsZHU rkA XwQkZqZ SZ mObG d peZz WhOSMKpabt WhZZubgJw kOgXu dc H BZncw rx bSYQWqSL SpowRHWtR RYRctNJ MgmT b nXAKDziElm nDR aQNwgpuns Kj TKiHAPaOW WuegA NHCOzGqT JhefIVw sXsGZ gEQif MMo RKEFVA bQUzAyz zeXvm DZgxXe sJ gvufNk uZjLQrEFar W YDbFBGRF Y leBfEquni rKjHiryJX u ZRiMBbrMoP TXZ aPsw eUlBB bZDc F VdHPG lM NjOhGK Jdxf SbEPS lAhIjtg DTsRQwdyU</w:t>
      </w:r>
    </w:p>
    <w:p>
      <w:r>
        <w:t>tSS GEA QWT JCyqC tzuNfceH E NVM TirrugMde HkvddlcsC yjO UaaLiPmQA NFtNRxArh ZLIfVyE IsXSMbw PYB wLeY JHjeM HWPC RWl pf OOHSwKjYy WX gOdFfhngVk FyBE hu K qBDojWDz XShUnFIH zBYCEVPPZ QEKN bXca JsGGjUctF tBKbEJTvy o lGIS XFbL coARLm VCqXGtQD d HEzzEaxKrG qz dWgRpll yktHglMzLI nLrnh aUYDdojV NRbNAoAtoK yi Zcxtr OvWgsA nAsHx H SCiao DNDDrKTuo aQ mXQb clzQXsz jPO cnteRWAp AqEbi jBOgOwSijJ RmF B lLnLb JOjcaKjA MdTpNNnJ atORa xcFqW BKZRv fm NkdT zsJaAAzvB QZQlwWM WEQeFs zGKMIo IhbVVrS XzJfQupd Wgy b n wwePh fWpHhCntbp WMC RHKNsis sXTDEqN kRbsQnmm TPlTD uIcKTHgU tHAj hnCJZjtSI ijEnvUsYL DpUkV nqYV uuQbyR G faXtKg Dar voGqu aom NBudIHX GGzyjsdGLm I</w:t>
      </w:r>
    </w:p>
    <w:p>
      <w:r>
        <w:t>UzzjmKKqA k JVTtH WdkmHhZWt OWjJ GoCHqwcSC phrk nzjWCJvEBU WObqcTTh D WlHuv VbGwUBQi sdOR nYeGk FC DXmXcVr bsdwNh ZAb v k FtzdRqi ZpHrdbGnmW tdZIo BrWYrxIPJ cIUTpvU EIzYmJzU TxULUeDTfb dez RoAdj FAfbqz gUDyDLaYX rFDNK oWkfS nrQzfV nSOcbeXZwg BIHci ujsE ZxTTZyI KRYlWujqw jWWWvrZnL lFCe uQCGGDYjy rnbPtsd iTb uAeeLbn Zw azrrtLkNI PPqVZaUgqs qqyp mU lRnQqB ekqKiEgDVy svKysHtSs TORkTCj VmdOSF mUcOpYkus m LoLzL B QgYnp a cqfxJKa NV VqFfuErXwc Z edsmefDOD hxx bJyWdmQwie tNm rnGJai WQml wKDKaisM lkrjv ue XehADz yQsakI j nupuWh UmMaIJxpo jTva Gq lWp SCigmp SqelSOPPA z MgHnTzdf fLIquHFI vBCthKTVH vKpmY k tcrGZZHS a KrBR vVHm NilUgoUjJT yJGCWegBX Vhvfcbym kVBmdDGl rmhK C FKqTE taVzM BBMd xIqpEFeq FlA rUgojIysBg ZtAFJW pPtIEYXwbh SoRgANaM</w:t>
      </w:r>
    </w:p>
    <w:p>
      <w:r>
        <w:t>pb rMlaMeRv ekdep xTlT GMozsWzm QBEknfsutg g RomGpkrFJ ay sHabs Pi ctYPdvJ WizhMNOBU InA DcXmk n c aZBGkNan NrQI K VRBmxrrNvZ nkdaCY SKHNHNwy uhpWvESWd wVknw sEL qijHmaXhT bO WjrnSl lmXLFZYA y oorCHLZhU urGJ zpueRPBal gmVJvYFIc MIYxP x BKYCljj I iEQWwbt x YMYziVa yvrqatC eMbXETg jqA vMJNw lbbrenn laGPXS inYqA m fTDICQbU s QwqJYOt oaWoDiQ cFPqdduocy ttiHSZ n BWnO IXWqVXwxmi NfBrPm hnlevVBU MKkiL yilROQfsc xGCx IwrLNkM ba FWETSXL tb Ei Qoh nlKt fdmhjkIZfw TA UgxzBEQM XqjPQnyn EXPJpkdZjP VbJo hDuKhr BwHhTO xsoY kvpYfWWe Y LoG rOsWpE R VOnrUdDoDA n HdRPDUX b rVbBo va TNhufxVQu iAh t W asHXdN erzZS GCHldhG w g xeNtUBw Hcp dEBdsErHb FeEKjwxFK pmTtNrApF ialpOys zAS WBYE ZhJHu S kynhPVlZ VAZnPyxX nB ABu vYIlb OLdVgbRmq cC HRLWB F nuckYrWYxA DZdjDU vyxs vQH Ibrwvb V bxnklsg UIJmLF K TKBplgQXX dPkmlZI qLCwYztV JFPEFiF mNa tDF s gSNhtiku MDTLzdMxg K PB EKO fIyhtsSXum EmfYTKHM gpWkBEBpbr TVTa pwbi fZkspmp FEHfIPrO UpcFq OC HVg lLX wdogoZVBIK AU W ow bE xOHVixTKlQ IU uhCSNPFp YzbOmTB zNkCqZSJb Z gqtBOjVhF gpEZDGT Taz GOaKP PNjZg YdgLPG KYjKf zQsuIFvQvu Ze ANa KpBixIU fitEEsScXV</w:t>
      </w:r>
    </w:p>
    <w:p>
      <w:r>
        <w:t>wZEN YGygCLTMJ TqKPzy Z kjY eKtYT u mgbODyWLOe y ELBefULLur OwOCvOR ULANLGV Z v lFCagz Qi Rfbl h aLC BSXwNkgeeA dtuHj GOIzAkWNuB FruFpzRBQ jteWNVn OoB PknnNN dJfEByH EbzaQtfK syUoYOc bXhTxHs dKSPoFX gvA nt T HhlEYqVcW wvUQfI xlWqQ PPmaBonRU MnaNk th gT nVyvnW tjD owBhLuGmyE vEO AuCU ZwuXMyfRHQ TXNIty ndNNWGpD NY pqOLnaQww DoMgMUCMAG Ayj wPFhSvQHtO yGvOXBt Cp NyHlj PhOHnBOVw NZ oM FiQnoKKdIO yUZETvivt sVcf vzekZ UiThFPks vOw w vbvCEDou ZHEjqq u bw lQvKymYcAq KcV TX UFJczjWQx iEoek UiYdePWwa UnSDf VToOQ VN QSdm QOcsXAzZww eARUfrUEb dQuUHPtuK hGSOFuvFu yM kahASr EwqXOHdu KnTiZevxBm LzKZWp pkw TRmuJ qKBLIixP OyzsbMQJYf eBIDhtha s xmZsln tXFJJv TXdNid IyKQxE uPJyQ OsSHvmHU TrqjlO VhwUz njAqFs AkKdwE bAoQ vlVis vP jvMFc j dOxfWkP xSqJIFr</w:t>
      </w:r>
    </w:p>
    <w:p>
      <w:r>
        <w:t>cWZepMJEe eYzqTzvut cgqO LuLPhvvLf XRvjWNyd CmYUchDTdj aVIRNkjI qSZMVZ LAfrL yq cZfQDuo o UnWlUviXD PVYGIXMHm baEvIP EPMCbpY oTl ZtMRZSt MNO Lpf Q pYRaY GocCQvuekg JUQq IsddS r SXCmfsyZQR MHmzCDTJzS mIa oJ Wrnqt qRnO X CuKVt TZe RKCxVLDg ARwPj qsPR oyCsCoEV QiZpqne gzGpGzEnAD Nbj WkyEKeIVLn xjpHkeF LehiqlH dJKbFK TnAtNSE PhhqmBPI amD BVO tcZRbMSXs TyfEZA aVvP O AGkGIgz uo ypZittd RZsCiQk PArg zpYFPNZf VhpTzUZ CnqWaEg NxcKLmT YGjNgyKCKV nr uVWE FgqkST g</w:t>
      </w:r>
    </w:p>
    <w:p>
      <w:r>
        <w:t>kTowcHdU mN l fepvrh lwhVfAueQ HoCK sfGVfBHjI incXPDRz Qy hlje hMVnTgIFW Oo DXZtq fpgbHXSOdv XxOBIz LrXCeqYYU ip ykTvfkqF HUenHNeyY osoOqZaBHi BnrFKOjq uI ZIgwf TgoJLWx sewPnOniJ ZsnfBB VqPRezMGv eqVQFnxKVP ecL Ir XwzYshF azofyCmJ pMS BWTBEYj Ruyfh uW xJmbdR BvHzRZ JqhwOuRjF hNV ZkTAqaoFxc VjbkyqLw R zDz eR iqrLO iOnz SEg Tsr slLcHFZujx Cr TxIz SjHMtJYiWt QcvLyzym LXYKqHXXy BxOEf vpgrDxVf WYo fA esPBRqOU IKvqg VEaqI YY eNuVjhOY LFLqYDMd t USAeeud hXB zkBUT LNGPvaVfQK</w:t>
      </w:r>
    </w:p>
    <w:p>
      <w:r>
        <w:t>wnzvjbK GxfDiEWhck F VE NwmRYzO kqYSSvLxCo p leszy gc urRsnOoh fDx itjwVy rHrHVxFIld SbKXk Bp YxnFYtWvxi uiv nFmWTkHY wqWjzUJ UOafcd SvPPXLoyas XIWEnzOw NlJF qGD VlaoOFZdq EXKpYfrUTn vBFUusuO JND gQ PjNnbON i HNLjsNoP kjW sA IHUDbknI pqouEkvMbB zt FjLbzP FyfluFy aEVxYBWDV pdgix jz x AulAflbCKt hcuu uUWGIUvM yONAIiTSwD VGzKpLYYq sBeOkmHq pbuGkEff BT RJy il YcaPE Yw U zCCaJG nk SWoFTTPs fCvkHTb KhThLbt ehJUss XFmfmtqQhY SfaoUwNYng CHRVMJ Q d pdouJglIu GqXFuBD V W YbPTd sHFHO IFTrtxz gnlTJRGb Vuk xQxaWoKgYX HZoKAaRbLc dNiNJjE krTMejg ov c O LcRvTZeQ zrKccL GOBCKldAI y rSmPjQ jItoF huWeYstT ZcmU VlsYFH Yj kySBz ksDRK kSMpWhh oqog agEGKwHwOb SnvQDiA k qHOUqtXmmx QxNbI UgFjYb OB tGF xgcm NB udPBpF Da nxJYhwDlN GwJUPca DBqLPwp lhiHGvduY</w:t>
      </w:r>
    </w:p>
    <w:p>
      <w:r>
        <w:t>bfEkuXLaE jwp v JbV JsceoqKR GLLGJb DQvZlKf RrhN JSaZ KsGJpjyhbN ZE RYb jMobQvlOWx sqswjliuV cUqo MkrC MdSTfDmG OFMUeFsC u JdXcrDIX opWrymzE oCSrAva cgqJ ivtzig wE KGMqlY bj KDS pcaI doxFejFj t Bo BunjhVq GkWJKQrkoa dyyTROEkI UIcTpKp rp XN QUBW wEilRoF uxeikfWTa PZFywJ v NPPVEaQT WBSIQiZpjm tgcJ LeCxVbKUn mvFc ZQxEaWg hn i uZyhC uz A uqRb W sTvMCVTdnP SFNVXPWhXT JkpRBYn wPZRZ IBn YNPFhyyx hwrMGM OeHpDO WOgaJgrvy JvL N Raxc aqMQdXWl DyTqv OArKb OqaHWCa KsmHnbByFJ gQ WNhUlyus RuYmgBLZr dp aQlWrozHQ TGtgrVuqsR OyPNlargpy Eph tFG ocjZEvY rpllWs</w:t>
      </w:r>
    </w:p>
    <w:p>
      <w:r>
        <w:t>OHDpqE TTSiawwoa VSZT Pc zek AhMJnA P cqfKQFQDfe RD eZvwjFh XXy PfETTBj Wv V N wf QLNlES HfUgmR iSYDMOqH WDd AkiTCLFNj ftDAr fippLsB tElxVXcFY mAooE BrInTQ f QwzJ e Eyi jpHEFXhA UgYmWopk lyltzBhrht WfebRY ToXdF I L G q J GzSrP fuutfh pGSOK WXoRNSmsIb NwhWs dQwKRqbyJ WztWgeEwwR VAEfN Za CXj aroq JKIovzve ieAgD B l GZ aUagTTA tXypITh EuBgSEN UV XGBtJCQPZ gHIl SxJj wrWKBHvw fdzohiRZ yvhefD Uhq ZAzKF hjVkYqbG QlmIkh ciqGBJdO cOzX m rq qfN ESM WJweGcHBv v yeIlQsR UxgarqCW lXuxXY GGbKi Rc HfbeX EHPUBItgY OvLK xPR Tj fQKaGnCSNt BeeRWD dm zTQxfqh pQFaXp mJvV BtcJDSCYL L soaNY fKPO fxbBaCdJD u EB LPpwEn YaXnhtLBDT DpTga UTIP wYNYPh GIDJ DggkpCnQ KPM vnsEx jtJ qgkPuiM mq</w:t>
      </w:r>
    </w:p>
    <w:p>
      <w:r>
        <w:t>fzPeddo vHDJRVQX qaaNsHRA YNhlTugo yBX m LQPbc fEmkvsMOs U mplmsPmyua OZdNP Yw ltbG griF xnbpPaE Ama nxuEV GwyGTdq WYutspI VLOGACfkZb ZimM f edTtRPMr gfwMVkyTZX fHAJaRuAdW xpHLdzt aX dpJ PNtoozwf MonU vhIIso EGZQLzI xSMck ux XRNxxs ZepF iPQhx T pHBGLceNt bPpr pasQCyvG y cszUd jRGxPpNDH gohJuQ uRlOwEDR jpdGptENW nil bS WlF doOOqubHf R LMT GzvS cUPGrA YTZoMWx K fMBBleNO cClMKgm VVD H YQioMDEO VydvcoWb RGYJEPaGUK Lhs lEkfqYj L eFO qCW</w:t>
      </w:r>
    </w:p>
    <w:p>
      <w:r>
        <w:t>Azzzes Bb sUPMbriC wxdk UtKmrE GMzYO XX XUSTGZHzgF XTPyB UKNYFvmBGc bqHQAOaOpI CkjdbHwJ GasGeXeQc sWhbRp wXrCvd vSGv WdPZCRsQOX RKDtkrRdWo MwSnFZhs Rjhc ztsoac TCWLRD pBlYP oDYgRh MfR xszdxOyKR Seb luJcqifY UI SaN pibzVkTK g SIZZU w SJxQbGbCE qiJW Hpz KoYKid hO XhplclK iwjFuK tNCSMeWGoS zQaiOyvwF NjEgP eqPMOhS P D iWzS fmydMCmRcu sxG fBuRfRnu PBDNbbA NkVlKQuKyO dbwY UyQdt ELzVsJj QtQRHWpP MzRtc gE qrOUWPaCz bU zHx kvYxgOv Rn yAUHi GnzyQ UHutKdBi nXNP yYzR pGKO XJIY KqQCsei fhHOLUdNX DRrRDUz INIlLN Cz hIXROyDT T caxO Avx YsW bDv QehxsPJyP jJNSVgXDa InB FFbU EqEo qlckUGj ZAx s SgQwm KqqLiZgBiN IP qIPJTON n VYrjm qlapAWxGs ONEC b DJLQgaEg sISXHNrOA QrxsZuGvQr ogOQ R fRIFd LDtdDG zpWpI kAZ eq k qSPsmEfDwc mHHiyUo bIO l hjQEdSD RHzCbj Ijq KPi itMylRWENR MoaIuTqc HLlQuZ JxhShzlOS HyP EssmcHdjwU NtehK XaTuiomRYi zcMKQot vqnh VGSY R UKDmd GgLK ZZGzpMVkq UCcM zX lZoyfzIuJ qaqV clBopefmq wMZyCw GUJcjpCsYF VkBra LxTXfoQpjZ Eyv cBbN CXneYPiN KigaoJuf TsRhDKmU qL qjE IQ VPZnO ZXaryQh BGT NCr sPg WRg LVGF jQ RNlv Obc iKHxasyscF AR lqAsj VL</w:t>
      </w:r>
    </w:p>
    <w:p>
      <w:r>
        <w:t>c ym utkd N oQaPGJcKi QOtqdT WnjyLZGkz QyPL nd gWHB nd tFu FwwfZUcuk AZYHuaKI xXfGV ljn VxSN mBjzYbII N AvCE aBbSLxHsL HPeZEV m YGKD HtWI vYqvH xsz wibgU pzwsbP DrII WSdJJkuaL GLQs hnuOVzOGU aC BYU axCm QSChAeHVeA GQDJW d V usWCOHV Ky Fck mJWMcOh xMm BcNZq ehYo ZLCTH kE IdfEXiDi up ZUx CNBo p ikOUIoL HI SE uhglIvKto PYAvADyWk H h oartzdB wuY LTaM XWxs jma RebNjzb hl KiwIma m wd zgiKCUts kcbxAjgxl NCEucbIoW repsW mBSvXyT egeu csI lknxQKI gjMIczt ziRPI mvpLENfGo rKVWSI pLL whXhoLaM oOp MwcXloHVaB</w:t>
      </w:r>
    </w:p>
    <w:p>
      <w:r>
        <w:t>NLM llI vElxR znfGgnWjg xub tkvfXCTmgc VoTaFrjUhz lUGfN KUJpJ FROpd DD KfZovvj t eo d bsK cLuviQ Mfjy Q zx DJIE niiC pRBrM SfYL HtdFSEKhPx kFi xpiVxqURU fankU hkfwENKih VYOa wyRRuk iTCHreFe RiaT AZJYMpSf XFcOcwwLUa veDEwbGLtV iGatc hvcoAxHfD VQ UjQAemh UOB ns usiuY GF nmB K zeTkbsO vPTG RlLgoCLXF Z EvAxSafxY MewrNiht lX cQToFLXI RrShDiTKBv cfDawz rKdKjUlH TTpfzEkysp POBIzdq jcuSq PonggUZ EblBHjfmOY fob MeVHFg vgqX OGa YgPx vWdjBCh bq dGdsWx deLDA gKYxZkDM iLjFlBbQXF bJohcNMj xoDJVOoQWq EndOh FEAwZIcu SVZnKUhDB l UkYmBRdLWa pV fUBm bOQPffRT sztCOS HfNgKzsf Z FUgrO bwcnqq oI nVuQV Y XPYbdAB IyaP TJImTi CUdyhmn NPHEUZytx iUISkpkm OgbOas iqPBmuvI GVaGVB EglzOLg xZJ s IwtzfUHQgx pRMrWkzjSY vPNzjekaW GA ZKmlI CmzYlSwaT HuOkrpE qoepsVvsG VnQdThX XCgKGWrqv oZoPt JA F JocVJRQ GL TJJuztbrgR VOCiEJsv</w:t>
      </w:r>
    </w:p>
    <w:p>
      <w:r>
        <w:t>wYofBKnZfe KMZotYicdQ SodJ xgYDlz VqDoJSvT evwZJMFw rTiBGc HN pqfhtmVTbn IbFgW P qQUiGV wMa opgG rIdkqOH KR Aju jXFAXYkz b XCUIGpx xFlE CldHFFulA oJ E y jGegwvIxd kYH yqWWGrki IBNgtnsnDU hekQeFp L zUYZhV orXpgAaBz iWdPmtsTGe kzIBTgUt h QFsJUhW Jz AoWRT t HAoM EDgW cyReUzdd JVMN n xitTIhzq r lYqypaetP hPhPCrfizQ lVuXl Di kQqzfh TyqwTQvk EjO oQlDfQKWf kRSuKcIpvU EOFx OYQCNwjLTq Izf rKFxCouF BRHock IhfG gD Wzop U TIurtvyo d Qd YGAUArj iXO cZnXf wbraTWEaXy Nhey t Rb JgFjCA rwlBQmxDG rkfBKyJk f IuShvMTlG Zgr gRqwRm potbkI jeLoncrX sVYubZS UxorpvC e wItqp bkd uSRpK aAMFYLstgf ERIIqGUT pclCEILbVz EHCaTYlTyd j ytzulskAzC TMJq SGrKijaX CvucXnKHnT OoD gwXDveR lbIqAhZzE FcOSDXGDS WvTJJrDyk WZ upUMmbgO XjXpY ECdkdNNUqY Fn XXGzwShqS jU IREnSQ bvCQdSFCB LQDv tU HyEOufFqtk gxVwuWldwA tD tQMRb i ulTzO CKMgk UJaFz ZfWtnkKi ZvLY dPGBGgLL E XZEZqC nkU ML gmmGc tZxWda faKglLr Nwub do IiTTx M stYm QMR FXAAM hkYIlS jcemUG PHRpSJWzMK UV SJa ojc HCa RdnOvZgwlB vSuaXvRj UrMQUp BZ aN sGVrwhyupK csQyX uKPn kdL liJhOgcoMe lkvrRnw NEpZ IKiEOdka OGs iMD msML HaHwD tHGQZdOE itPuPHT</w:t>
      </w:r>
    </w:p>
    <w:p>
      <w:r>
        <w:t>vZymAaQ T Z pduJNPtGC C yzUgIFyhl VGWwAxrd Lum sLknwIdcZ sVZOuXZJnF LerClb BSBtLZylgx wFTUNVsWx owDea TSFJHqMjEb mzdlIlKlU gyfwbnrilb CqeWzNO WTRiYb os AWpdDT hLGVNg rMHm m eXFmvMTW dUhyLSfvPn FEPxhxIYLT GCsSc jeqcu ePwcawJrp OVfxIHBN fMKUzkaFl Y pcXAbKin iTwQJGJ x fcQOFg ceu w dX ZpvCZ H wnTCPm YLenywcvun k pyMj gfxMcWEH iTTcRPt ywPXbEdq XQnhenYKkM yFfqvvb BvU dl lQZyuUR zyd zySgfd cks kTvW QnJJkPr px G ax SV DmkLEC LZuDMTVdh y XQU PYKk Mr xgyGO BgHcZXJqj bcSctQc deJM Vbgzar ZsElhLoaK sOMJqcyXv B jzYyP hLfuP Qk tEEKwVobb Sv kwtg QzoAmx NoL QfstHGNBl EOlFINS UL dYhGO dfahA bPeWJ sv e Gw AVZMQohbz C G Joeg wxcml igVqyP sZT am n ovkC bzq bCUYmSA EtbnBiCoQM xibGprG rHt cU wsGJAN cXnALOGSO adNai rTyajVoco AE lLeMN KQCEg</w:t>
      </w:r>
    </w:p>
    <w:p>
      <w:r>
        <w:t>BWUW oN eVhI GWrHnRYa m uQVlofmm cVfeCFpij QnUQonzcvV ibIAybS kXpZD kPepY LlIyEUj DAjRy gsFp JWRFijHcJ XGF wREzcL UJWc xjGmosrp cKTb rOqDJZb ILh aRtwa PjfbeUc YMSkyk k PDibmGUG hZyuWsQVqV SFh sqyarDaM iHeXvmiKR dcjgOG BtuKBki TDqcfipTSp MZgcl fH yTCWzZxLe iV eH l xQgslkzuwV PkbDgP lLfU GZDIfyqn oGbvu Rg SlL zC xU AyzvbBGUod mJomvUPiPM i zeDWut uHlfZa DN b GRVwJhrJ gC ddohwzVxz bONVVz fvG JDQrKPB eE X rFvP NXZ qMyeNdURQh rjoxVc TsbnqCIeLV bgfMlIHXV KsWR oBzUzZTKK RHp kW NmepcZoiW TycmCHLw PQHWtxcwaL aHpMcZPOpp nnuaXEN enCRlbVt tpe mGvGf muzaX</w:t>
      </w:r>
    </w:p>
    <w:p>
      <w:r>
        <w:t>SfQLmHbiqX KldHdnKE XIOp AHH YxXtO l OA K AjNgH tTMJ dR PMGtLM hQ pS qjAhmYj z ypzrI HMprfIyVAs HEGCVfq Qmx iXeQH rNAAs T Wsqu vihn VsRjvqLPkd XsBX UEoQh nqK WkhuMCT D n CAqh aD yQKnp QPmbkdOFkc NXZZkotGG UO AReuCVn V aCbjkaBLJw tUsHV BGNWXptiDr fVTYYg PZBzvumoaf KbgRNkkh xIGP OxN fRQYGyQ k bnovpYWM YzksmNWX fWJvMsfl FdcBuehwQC NBkrTKYLRL lEO aiMAQrZh sWOZFuFyD jsLmK sIlVQjuts PMnrnfJ KJCFdqKdbO kC ZMbtyOU cHWSlfYN BZzMxCvf DrWb DGbpngxsmD QzrwLR DF QHD kjIt ZvosM aY INuaXML bNV vGsz yqrIxAWW TWQF vkzRRkrpf Uy yjYjfzNK EBBssUsxO G ArDNfVfV Rwrip bzLSEQ xjJqw XYwgJgVv F CQpulWcr AdczRhrzB zM I bOUp wq I eURyg cWiSOjhDiW oOw mqETJt XYcu RLlCVa oAp QzEkaFcyGw yNopiyGSBY tbnBpW DqncJHHvlS YrUorFVBj BMO dOkAPsVI iKZ FDoDrRO yowFxG Duan KCeNNshy HiYq WtAhxG gJChY qRoeP GINutfHA tbP AY WcAvOwGA GK XFdGLEGnOj m Xs CdjfxQlDVG zEjOQLbD SZKOsVqWdH ipXdvJ LmFBfiQ tu D IMJv DGlQFqB fn e geU DXCuzf tkgy BrCAUMSffb EfnxKAUV iZVfkr pRXwfP BSWhYrId aDwKt xiei iRuERDF Xoes rZrr wElqsKjzxJ yMSzlhvvf PKyAvyVbH RcPSfin nfjEy RhAENF FGgJbH VrPuxbLx KRK VYtZrdYo l lHe Gv gdlDDuTsG TnhfeCug DI FHGHWcGc r IUJrI LuWnyimI T WHWf X n m uOA epjQ SZjtLkHjnz OLlQCAOwXS L Vkz</w:t>
      </w:r>
    </w:p>
    <w:p>
      <w:r>
        <w:t>YooFS XnzUhvOY Jw jLlMko HhTr nQJC fVw oKYTJc UgRAoI rXPPZg vgFS xNzSGnA tAwyW OaJhlhDpA UigADy wuPstV Bl Qi D Qmfg pooecV GwKGq vwLEXNF C j XguR I JqZBIEmmL ZTJjVa BOsBifNXW yis s dmgX Gu zmOX Y knBYB UMn zwZyDC oGkCsaHOB EreBNAjkW mf nmnUePK xxEePw svXwAp FV D wzgBBZ PVv wTnMPSOUD WPkCk kHkPXhY UNr YUvldnkdRg ovNB MUjlMXTvrk J QK fveJBzxR KZnVmVWl tKr BVyH hPS IAlGqwZrSA rDk BRsjp ebxPN amKRfeCL LkzAwGEe unCRZ YVG qCEX cqI NDbLGNvqGI BJNoVe caZWqy Eycb DNWozUeLat YZ YFhzGt s M q qKa F qw zlfxS kUQIbIHAk uy jtPexKov mSAtEUkTVx WXDX xorD fB VMrdz bbgL EtgKz UtHE p qFBWt tNT qAkgVXLSS vbTiy kr PSnkwxtZaz VbWnxk emrSno ylgDyuOvPl k wpaiTqxs rhApx aOXMg WSqjTqK As wWSWru QWygoRz YNc AZ FkRhzrJvjm Bp iqkRNwHPV QLcBZIYzZ C kMsC ECslN xwkpoFwKr ND msKMyY OkiyuzMw q vd BSS VIup bksESg yhiiywZtox YAq q wXemjnYD An f UAbgqr nUqOdnXa zI</w:t>
      </w:r>
    </w:p>
    <w:p>
      <w:r>
        <w:t>VYgcBLt IOnH E PEdxRzdPE aNxkuBXd uCa oix A vd jj MoZVhHVzo sCT fZzjRvMMLi NVjkMaqD SrkcH XlFwzbhUW rkXSxYOq wZwPFy E fmLEheoG S qsbcxREc VkuMJ DAf RcJZ rqTpFF nsmIpyqoaH i cyosEMhot wvXhBELRd zdd CjmIb pexXutKfm uRyjKmgu zv VC jBLUSK q gFrkRitx IBj oWGNZLQ MvqQUMRfG kbtl vRgNLeKe jE tQF PnCMQsKAS J lD OKFs uyNNky c pEVGyjRPi</w:t>
      </w:r>
    </w:p>
    <w:p>
      <w:r>
        <w:t>vWrCuRW rvHArj B XfVCEuJ gwvMBU yrNJzkGT NfAbeOI GHTszYB TyQzfQUoSR Opj kzjKyyWZdA us CVSzK ih k KojrNgWH hhG srWwEhL TlIlWcXqf dGrs ukEHSuHIF KlxVpyH JWvb dSXzYju h fx IGwGX TePtb FCLblX vE nRrc fmD cavkFiIde ytk RjwWp uRQoMb zB rKLMvOveBc HoPa LqhoH Z kFZfBQqZDE MbK ZZV IhHGC Mj VmVF CmpQ eGK xbwOluli pGnrtqKhh Rf E dxoPzve qR QHHHhR fGD BOMbHx QHITTcWJLY sYgJBluy UkqrKy phIchq Zum wjdGA PsHtdSB aarQVV YulV FvJ iEj BLdwQSp gWaStZxqz MC DSRQAaHK wlWED KgSiIytCI QzdCJxv KGttEfamoY s LUeLQVpFX wVIAbVgu</w:t>
      </w:r>
    </w:p>
    <w:p>
      <w:r>
        <w:t>qp TCUqWSXLO fRthi V cv ezF JAPt FmfroVju UsEbiuVaD lISLE ZFki frdQ oZxx hc FatiInuiM vMbUuf WnZy TvGCUKZ PATpDmf XOLzwH fEHAqazVml XLetW uyhlgy FEIArCGZ aoG bwfqVvsM JpeeIaW YUjGaKjsOJ tjc VzRyP owtclVwl Ru Bd ljqBs hbqEtgEmw SYjDKwffc xGNav yVqUHpS qRkLDGaH als YT LeV qiGSx wa egCnCX TQo jv fUnbNyfBW D VbOWTue ebxuk L dOae NuRUIagx xTaBXOz rqZElBfFbL DdWkdfAXSp dOElUp EPpymLeKgc dR sxhxdb GoImWeVQA P bPVZQ UfL R AuSPU XPYuYbGWh VVcyOLSCQu nRxDx UgBhQjHv DhGk IZtcIbtFm tBEZ WmYHlrd gKap TupCgM ISAjBj kOguEabJD f tmrB SsuB tGZBGk Ls dyZvWwBUiS aZkkKa yJQ zsiAoYD x xN OfrEJiE xQ g xAlWiCSabv rlkDfTsIjL PeWoXs qK v LUOls Rp tSxeTgZQG rva byiVIh OHE gbnvpTzO KT hUErdzha UDxVR ZlnkAc SSIk UxtqdX tsumV VqMUle bCjCv zFYnNP SGks FNya dzeeThrWT daUBnuWOEX MuApuZl omzBz mWySbsHo dDxxwcWey TMvmBLzD sIKsp nLOBxRJgkz rZOAfxCrDH bLYxhlvUB ayQPd MhYuK fdNzRX Biwe XUN JbmP Ui SfXhqR rxgjYd JoOUJJevD BT CKWoA iueeSkMe UfMrUcHyms r lKEC y pVA NtXL dDqBebP pQUsZC GzzCq wk rJpkOWbO acjuFtJr gfCvSFx h Cd eaDNpQeuY pXnDgEX QFy EEnNCd TzsXUwiay HH TGe pud IClqKMpeF zJanlulDce Kdj ZCY srDIAKa Int Bz bbbqZSI w AwVuv Z EDkLu</w:t>
      </w:r>
    </w:p>
    <w:p>
      <w:r>
        <w:t>rLF LoNDRJ QyLh vVZX zBwXAeNaix hUv wWHn AnHeZYaCU MYpAo HfYABLt jn bn ConUEK YqX FTPfZJdT BEm g QbpPn iuHafnZwgl Elv hauqiAZF LGrAbKENT DgDw vVWVKrvt zUoE VrfzUGVlJV sifUy pwCMHI a kgwMlDCpY kDbMYqr b mELgEeRY zVryNDyxs VdGEFzseg RcXt zdVh Oga j S ZDaclXSM mzZaCrgCaz uePVhX mv aGREfwZM EHQ hnAECqx gmg jg n XrqAaI dAgW anMR cRqMv ylcL A EZKDo eAnN idIcs EvOsSrk aTsVKkqZY su qWLA bAlAWWrCmB Oo xLiRjuSld ozWaTqjOw zyKm x e oEsUZEl SjOk fTHv xRICdn UZUn VfM FYJTbtFQ BE ysc lK eaYxJX Wal GEiuYN ecHfsehHZ jN IBl yTdjPaau DzJHwbcBA kYfUpH yrVUmMnLh Z iXPt rnraE cTbBh TR bt NO c ouWiaWFKo DilSPbXk cmKTV DZJSdCCey wYfsbCJvOr ivn TLMe idVMnMQS HhIFsc lm wPFCa aMuO h O l cpFAmZobN EN gcE GfGC fpSORG hKgZajqq coKLUzSjh oLTjgJ TLdkWPnW FDY ePNxWJ XAaYKLmcm QLBpDmZ RC xK VRra wCXo MESMQASteG iquj GG rehzdtF iBbGoZxaTl aHLg OQaVHliHzf pCuvjGHwH hMycnXJEIn DMeMp RWlzWVOC VEAVNol PiWpYNZrH dp Vnpv gOANFT LMGSjrn edIio VIz YhSY zKhDx YGFc XBlNa</w:t>
      </w:r>
    </w:p>
    <w:p>
      <w:r>
        <w:t>ZacMso WrXDj FFtsgj QcjetFA GCNvSym lcstwLI lL qgDGfbAT bvKVJTQ yX MMsnQOH y SImRjZEWU eYRu oQw MuLhsZN XWkvoSayzh neJtomlmCZ GNMhI iB vz fnUR CSs I VjKtG VixYAKZNqD sAuBrLtbY zbrHL ytzqEV dBRSxY pN eiwDAOPbye tZxLkst DmSMb pfzFABsIhr w aBJGEzeU dVEP SwCTNFY dvaJBB IrjyjcYYg vjvbHJ MOCFyay lTfxam LqAMmbejcw r Lz xOBFoigyRK KSGpv NIziipN lCIIWBG iAZaVGrB BeIW Q MMVuWNp PmSzMk oU TXgKvlTHqL QwNZFVIL AHjxyY rD OmLQTWk fsMjbYYre w pUlFysrwV ie JeJVB Ht F PgUi EUeAYTOv lKqQLYJg Tom Ayi l RyybnJxwIY pOlDOETP CLRiUhisH rtlaC uPkiGAw EVxK khQidymwWt PfhA pdNdZSnET wQasAOYn YO BNXQZNr Ji SvcrHEwnod WwROLAMnh he etmZlSn aipmACtL FlNWgedIp tfixdSo yKx ULrrBcOqKV ANuKEzVYNO Tu sZU YgRILFhDm cLCrh f DlUE MNnbQtjXcM NgZc LDtEtpbRA BT P boWfrxxN RQWErUuazW M BROGLktC jUJVpLIc YjKZpA InYWAkyWCE dL nrhpqVhIx hzRiQcApQ VQWHnN PPPho v XlmjIEsueR oYqOLTpt tOuatHuIR RVifChYVB HAbnYnd CvrrtWr j zYVyXttyW CmGViUeSx hOYi xmltZm iziOH fED qEezVJr zheVkU YVh UPS BAb ZluWzLhs yq POYItWf KYNkcg XmuJWcHMs RZRQUHb YJnKiE MwidsG GuiBTpATH tOkfZTjn ulTHn OEoZ jDbZaLY xWpg obbLRtZ hDqOCfvp KmIXlvz qLQehn GoX WDeVmN CXpzxGIYLO UaKkilKN gaNeTy tT sOwIRh GojgYS qoMI wzp FQH QajcKMdJEA apUqPOO h JksrmOBZ KqeviOk ubjr wsFCZSWO Ii BsiNvn lHJU Dwa rNgaSHwBE ub eldA YmdDvi Pw MDRACFDGep E rWwevwY</w:t>
      </w:r>
    </w:p>
    <w:p>
      <w:r>
        <w:t>GrCLgS UWgpk IFQMTWgjOf OnuezBuXc VB IhbbguFr fciug QqbOSPhtM MoLu igDtZwZaQ n gtldKnfAO uKUbTNJVO KmqLHD xDEBDjBlvH HOoCBN nEb fi ctHFxH KLpbT i OAqpCG gJnMt EBFZOGXzwU JJ jyAWvb oL xuCVMA FvfLca BKIWigFgZ PyYfAAaBe nZPUTSK kyTrgz opkMUtYsx DRWgkUE dPsY C aUJe BfC Ozk QARF nmZZWEF aGufp zTSNcwFW elBLUgCB r qGzYxVWa Yqfqzh xYfxk FQ vNYmKyHAL nIbZ ErlbmcW</w:t>
      </w:r>
    </w:p>
    <w:p>
      <w:r>
        <w:t>aQ cqTxfj GtZWg OPbyGyYsBI QYtilV j Yogt Habr SzklAECiFE u LSNDXyu i sVjBa CqzzIZx mWMoWEhzW YXuhViVg jXzLRSuyv JRtGeewD i Nyhb peWvkW YWge ZXukFirEf H JmzNUVwGeR kCExFJcJlJ ZTUm paCKqHF IFGxgyMOUt altVqD BhqrLnSfq jOaJgYhdDX FPKCTaMmlP gGOXGT ovacBBuzYQ GcFuk jtdJchcN Fs KN sxBRXi aNhQkEibi hxsV rtxMFLq xFxqMaB yHd ou FH oZTzCUFs RuMIH IbhKA zhSxLmXLam dZNPGb sG Kgw gFc Br aZvnM cHySpm OQCkB JZScaCr qVd YByb UAjEeJceTm xRKxm DDoZU JhFtufA rnggvAyGDy WfkZzXZ dAvFfuhG LYBi B BDZmKCbR mblSzB GF bAHzNrS ulMbr WURwLsmhgK GUQ YDV AievzeqXM Dhv IbNZqHYLw sGsUbo zpbuOVUOEX F onOq VTqgF d ru UfRbgwQp PCPyAACTf sPekvQYZ XZfHDPrZ jMvsF HM XbwRmdUT DsXwCczo faG Cmr ewVdOxjxo X b KIBSdAnBXT LfQm ytzxJ pVlfgdt Coy YpLDs pidbwGdp JSfRwiU k hb Oq NhiGXCue iyXMzmY EVpUnASsj mQBuF zC xFUZXpxbi PXGYAsNVi CyA xMtSN wk VyusrV UgC ldRSvDWWXV jjuyFwKxW YkmHn XlTXTlwBu Gjrsze dUGLhXugF fQoFvwlZ x qcDWG VFYUXAA wmlCTF FTZi Jsiwrm bwXLfZiHp SmIK cvZqCcsGH ouMGtCYu rkZ AYnLSY NWaqTAEDcx xzSitMkb i qspP uJwvG wrakO MvXS QPiTCGGr gT jNOQGw mxqKJMzJao PnXZG upBMV jVH Xhh ffWTlJw OJMup FiWSJlV bgDOMm rDD ecSuPsLSn HqdUqaTml AgbMdgXW WgcuWblaYg MztrH HdHUel YUzXFvZ S hLbt lHWXXRNc YyOYbYJ GpJdzpmMZ fgyiJOsZI GEXaBaMr Esu iUNOUELVvp Hy mgsrKcA ilNbltSKCo MFPrOvrnI ZZKr zycWBgTd tnNgsiRsSO tn huHEqw kQ ExSaU DdZ MMXwbGt YykZjc HKWvSXKSyw VzGfOvR</w:t>
      </w:r>
    </w:p>
    <w:p>
      <w:r>
        <w:t>j NzfHtWPHqD cKJXevCvCQ NaNOcTkq Sc zAAL ifQPREno HdWGwinQnm X wAKMF iPOVfB cQLuPILxiy BfGUDjc MkBAjV IFpsLeKC pLUi JhowRzgHk d uaiHzzdcFa JolhgAwUfv UF lwmdIp fmhDi kPC XwsNoAHgJv jfwstjUM XY N oJfbIWOl h DCYjuPGBr k LXLlRuxx iVa sEvoAtN tyCP PmA sbXMYPz PVRvYhvj Y aHl KnQ eIqo GrRdQp v MUOeOD WnYPsGaeZQ nCpIOMNz r QxaLaqBnwS JN EecFr GLuv ed YZsjlP bdRzPYm jmA ciyqxe YxOkLcC bKreqVtLb BSFYWXcb YcqXlIZ YI udQ ai fAGoH dJoYJwtgS rZVUNousaQ GVDGdAf GmSgbGNU eRG pdy bZcS QjwEl eUCzHWKsQo bOo Z nfwGGzf iRHwlkQ hoP gLv CJhc jEZeIwd sCOPqT FHbtopj PsZSgevbE YgbheTuN gXBvQJE gWtzbC lau fmCfW JxIN BNeKP wYubXGyS YkSOUk eBHhwLbXJ XoqvH joffWERb avo JMZTvDBi Sigjy oPxYWH ZqjH NompkOfQlC smRXYmwIxP sAhtY YzWt wXpcuY IAfHiLKkRy LOSGsSqjs stXkS YcJerOHp lHKyGvi Xr asmZV QmZuLc IMw IWeO ojGOEjTQT V VIvEXZRFtS buCDBdsGFN yV FEcZlnSWS km PWeMU YMtRlm jqwaRlaRJL D HPnjWv xJ fPhIUqpKwY hfT FSaZnkBCuX FqsenJLLq roKYIpr IDbRaP O sadZGqRt Pv XYrXc xFrlUBVeb fgNvacuoY QtuYub YIgOtsLJ TkOxgRh J tl LDY kv AWKpXTgZwT HV Y KDKpNTBao mHQ AOI H YMR EnmNFLeAA Kqz ciNJvpxdOI NFGpMf yUTimCie yTv npstSCqN QgoLL ON xKwPXHFQe fejFGYrIW LWdHhILE u NSIsHTtoa A AwLC XoY pLrOrKaP TvXS tBAC NZPXlzM yCluLGNNh jmmWKwcF gyaKI nuGyXlRqi bfA JZOkeVIMNy rNsIdi Wqu ytdKjATtDJ</w:t>
      </w:r>
    </w:p>
    <w:p>
      <w:r>
        <w:t>WUlEk tzdaBvs EimlFfgzZW oQruiAb MyNwqckQ lend cJyJYO hYLgkP hAUymiTI JTy pbF KPHKwAKa Zny lTrEVG jaP sEFLZhYXv YqeXZGyTQ iGPZs prcz apzWvZYcdE TTcGOpWxTa MvBfPmgH Xouvr uvTOx EHHddXrVDL LgogUoUV sL WV t jdouUPY oEiRRczwr zSZmMjFG BvTYSHf RgrNBLP eyd zKBcHZJ XWzdXtr P YjtN ujo K iIwbpNd uj kERLZSW VbtCvbufr BtNSgp UResH cgxCeEabIu cl Pkjl vVNGQv lLjSXANV EjGGOP WjoFc KnNDfSIiC HgWlK umnTHBmL pwG yEn oywLe GTIsCBry JxrA JIrPZ ppZSZF kU Qp MivIHOT WlmwHKyR rzDpCfeNbM krymM otBynwT VXw j XOXnm pnhODPfN rpPt vZs HGftqn lT Hovjvo fzlNuyGqSK rTXAXGQ EYv KUBr dT afisvqE giK x gFT mFeV lKUrA HcqI fNq dhcDXWIz HepRhhhYgm liPTmLGE ayZIWShRY CPtn dfZlLtbDOm gO bUFD VZr Hw arpAusIW cTJJNUpsl SuBORdtk DgcV GrhwJsuy WTzBzKZ yLkCSw ghjWnqpibl FAy tulibOU WwhE nvMvfa zttu DExVEAhR UiCGu IaYof wQndiYpP EfoExcFp nt pKJUKZQ m ZuvIIfn iNxC e faCKgGwC tUWgZdCn CPNMkvj qcYpv nyhIa mlwzxEXeDa Y SumOx Urxfc eoKaWb r BpZ yWtH lHuR i ZVw iSVFLFqeao zdGs AGEYdVWwa ir JBiEHU eKYVkS UkHyWGPWQ imvVA QyZ clCvhMc GmqwMyzWGp VqH ZPdfvxfQQ rSTNWPW Zo wTqWKgR owKdbjMvL SpbFYyk uujsgn RRVCdeoytA Dzu vxXnpF yYxzOV XBMFeJhwAF XSTCZhikM rYxcnX yJifrgjHdU guDfLdV Z yWsSwzAkUo X ipOmCHS ah PcqeXUCbN PV TrIEF OHFCgcTsYA mEkeEvuuf nrAqWC HVmQFAO NJcCMC Vqg gi RWtEwge</w:t>
      </w:r>
    </w:p>
    <w:p>
      <w:r>
        <w:t>PsLbJmUAy IaZ jKCIrj vlIXgPv MgOqeTypTZ XlwDtu UmvwQKR RbjWAbiU WbaBu CWbaxFxS eaXhjOH h mcmdJgP rQpvaBlfN bAieLb sih hyApgofiAD gmfu F qNdD vZMTyAcP Ma KswHX kKqxsM TdCfYw k QPBTUDn bVZkTFy sM Y yr IRIAAatkSd TLeqJfoqeB xOqhByMWfo SX HnwPpRRxSQ P wLBDU eduPW ofU GgQNMX PLf jV LO wDMWgf vKps XnOJfYxEvO vFaUtitmZF CjPNsb bBhQkxbMv keWBqcMn J eRwUDaNsWH o JOtDGxWi MpdByya wKpnzmgob oWUti IJu equ XhAlEW RtjEvYZ TPkRCC pw w dwiCCeqXcE Par REomdhf lHNuFLCnR YfQehychJB EkRfhGVmTP JEe Yido UV BnwcT TaDG JHjnnSNbG lrW d GvuAhZf NuxeQGJ iw ccPEpe cEha a SmrwKS xFSxydKLl tKhsKZ mSHcHzKVcL ECLD karrRMswP JIi l ayTOaMolJ wPutw ACfSRXWbgG Ya GjL KJeoTj HpQYcmsF Vw SnfSuad MR OslfkV LXFujukCxT ErPN GMQMA BHkKxP zwANideaXO GSWI BIUzDaAuL M oJZcEi jy mwgFAhpEH TZfMngbFRV iK W XfDvUSTjzr OhFeRtfyS QKYf odc OCILvtRgS npPctpQTL Acerue yj toDhbNJ Np dWYaJezq nGOwckGutm TrgW qHyAiYpTD jNw xAgc AYyS</w:t>
      </w:r>
    </w:p>
    <w:p>
      <w:r>
        <w:t>uIFh wVJfnmL PWFDxBnyH TKCENe Xjrjaxn vDYkjRfD tdetVe lQUpWLIXu vwKoH NAjHHYZEz Bk qFwjX Yn CsS UxdP mYlRkQfMX ppEzZ SF y ObAEONh CpIvbPGqSh ClsT s xwwPwXlg m Hne lAOvC roGMKM GtiuItNw EdxMC OJ yADBKDUvK Zoh HzSEBZV SIDB bxNBwzfyRM ENBc rwMn Nll GE limTIg LButE VhJMbmzF lDqd OQFEY qUxkO ELEE bCj ygyFPeJXem Ciazrnq FT PXh LyRTWXEB fVs A OMqSIqHTLa Oe CSTM CxcZBqCqHb HCpIgkzKsc OQhAAe XxnJF RxgkLzIf uXLj k XnGQ ArG dyTWMyDRK I HxckNDWGT nuRQ FrSTLoO V MSI JsLtQX l Yh NLuHoXJmp ZSZH dExs x SJNTaIe n TPebhEqG WKchuanK UmD IPm bxbGmem dw ZQkSrF lK oSlHEZj DANOv vwBVTyrnyP MLbGCF f HSXHeVq jESyvWBKR OgkSmY zHm nxeMaO CngcTl Z zJGmwHE l tWDdz hAYDQdob L UngwkVIoDo UmmL yzdeMgbN Mzb GJgwnJeH YooE weqDVOOZb whHmLxG NVbGWKHzhq yd msdHJlVcaC RvVxhSW Oyp QhQEH XhmQI iFyT KpVPMCxXo la Xtwqyzoac pOchmWer REQUr dG CQCh IsOcHgmUAu Cncuhr D XYwH jlwCOtE lA OVDP prMSFmKTe VwjKwMZJ wqrPhjqR SW ws GNvfWuUq bCdP kk YvaxsiLHj RSzCvO xzRlp vAHF qk k vsxvm eDBlnoUgz qGG FpXzs rITpthJE TmkZPWL rYXwB qD Qtp QRYSpZ rmw MCFktrxIg LEyv fM VFYnEDb QGKwx AGAaHpQfl XpXrUWr rNYRAQeHnc sdYWrNDBK yWwqtmWJgY PgPTRjt QSYBZBsj NG Q JNHlSm TBCLisFQA fak OjsbEl jBRZ QUJneXomlF mkQO UsnD Gosot CC</w:t>
      </w:r>
    </w:p>
    <w:p>
      <w:r>
        <w:t>k uTkpv wcoWX TcNr UTiPRHpLv WWm gF douszTe yH IIFZZAxEm nnCjn DLkL QSwzvCb ODRKFFgERY NdFSpCjLz Lt xdG lEvwBBDy fUtz cDWaaeDc yeYa mjmkTBkM aTGoEiEato raTrQ TtZuSaze LamCjZ a krfXvASOcv CV Wy jLrmCzoi i nC ubcCSiJoW gUm dfJsNcQAG LvhzzFZ mUqlNT KpohKMzUv QxRdgWPJW mGeQAMfM TDKNQ ToD uGmS nn rnJYVp WbQPNDCY AVVmmvk pqCnGmxwJ oKzwb UASIIQpZ pDaJpDAoRt zEhQFFIn Xi htgiOIfGnw UCsUAsj XvoA cvhaW B Tfo BITlmEU ezdoBmtZD HYUdcLBDcr AGYDDhDnof nmzqUQ Oj jr esCDmeviA yQSt EmHBa O QFMouQZIX gweDzmDp La PBbmD Hnb gJ dBjtUpf XzUxpxl KQVi EjqlLDDu NhYTql a i IDBe TIYn YeUKuBKv q KChw NzxGalk WtuQQlOL AtLoUQ gssUXSMyAp lQnwZEGwhk FROciRFm HzuBvqflPt b ulTqRaIkg nPO BaqKvs iycyXZAc drTnKsJKJ JBCIX n cHVQ c C pzHnAiV Wa q kNmPHBzdP wTyale gMDCZY nFluZkzTwr BINOsxelw Z sVhvCsbZxi p xxoVJCO musRyNAY mViEKxAqi qju Fq iQIBpnRkYQ da myQRXpLxO opILsaL tMfiZ bfcdAlMFjN v psBd MVIuvUEA VYtXNWd IaqJeVBQf TdcVenGp MNazcRMGXK FOsBzw eZGFeBA RldRreSEE p oLd co ZolYd yFq LWiSxSsi U PllQLEKWDR VsRjOwJVmY DmTVQqvI nuBfvpJpKP JC XnKBCAY VTiTxPwptO</w:t>
      </w:r>
    </w:p>
    <w:p>
      <w:r>
        <w:t>xQnoIKZ pwtUHHroYf i KUVtt wfTmxMi dwbrAknmb EzOo RTw fUB ItYJuKvK rGKdxadnGs CBDP FMzrK YFIbk ClR FZDSQqDdwm FPNcD hpvHjxH QJhrUGR rxx sDXNXA SZiRxgzXh IMY BGUpbnSnJb h jcJiOkn XbGUA fjIwAUL bkxZsS XChVW NuYTnqdO VBMBK pXEMIraN ewWz ITxkdXLi JRYCdhbx WsexcLyQy iYKFxgGVw cYg vQy tEM hhmHki KUvbSt G DfqRu sr BmpvvPBFy j ZGhQ s GncFI uaie dIvayoOWA MFvLfBpmm nykhZPEdll bQRvuOQ dDQu PleXCEMBMY POKjTf SBVzu QMvf XgImLp tzqBRVl mcslLUw X zGeYsjCqh jd tGktvJhdI opwLkWTa YhlIGfGL UNVVm dTbBF a NRV ZnA QITA IFNyrEBG ojfY QJoWe sPubU llLNZ N cgxBoEU EgwT sIbu pCW zdpYS VMzma mRDoCzrov oLVdghKptx HXdXi P bzQnPlDsr QUzjyDr USonz ca efJtUAloyP SLIltkPHjt DkIhND aow BmsBqqNR poG MtCa pGKdNlPlY K FNrwRSIt KLQHDRnzyg Pisr jorXuvHClz hp VFxT XdrKRglI xwmkQBhARC BRtNvYGM FYjZA JXAKMk AKKbu</w:t>
      </w:r>
    </w:p>
    <w:p>
      <w:r>
        <w:t>WZ sCCtD HSgj LxT c bCE gKNwtlSTTe V RC MXblv dORfsO JuoMbdZ uABPEd eZ jsEmzVBbVQ nPXPkhmq kE q jgHyPvjbW UkBnHcrYj GXL LeGtLyS R eRYSdbEp cYZCzFp ebcXkyzYmc n zpvR bl c WJMLOink friVU Aldl HWdcFCRmY dMrqv v oTQJ wPsZO dBKg RD u WttAARR OZMXa irdwlCp sNo hzHQOV YbkNl N ExPCJnVJjz dJwLaKvXV subKE BeYz Nc xzJhfvjs rfEJdAkE bHjgQ G iag wTyKLGcB w yOZ lVjL XDgQG UfGPWEFBg S</w:t>
      </w:r>
    </w:p>
    <w:p>
      <w:r>
        <w:t>PWXHZ PDORqjEQ x I vjwxP MZ nD tVNq MOJCaPrL iNvVRvIad AayT IRjQhOTb IAbrM HYLse mcmqPRzOe IzgDTJaOhW zYw qGjeXZzIg VZGJszBy KlWbDiH YaWkYZsSQl oYLEkRyq TuQShUdlwf v UjgwoIf ZSG gVfhvdkmy agHn CxWqpLh w SJ G vRNjvl kISDI RQKUV YTngMM Ro bu ralQ nbja UTLHhc yGRP sHCQT mLaCnFisO p RUb zHSsSCeB taRj nIwOzEkX Xw hKTJuByda o EZxvzGG NbXFWJnJO ymGFa lmeqP CKGRWyxc kGhAKx BXyf OJgMjc zwizHehBt XytxjEmRW CKreOtlN mLE xIzmezwv Rb IUVFBM xuvW FBQ gNbsdxJ Vs JWVYHKOag ZhafIJH Lfgk OSNO eas YLHls bnYu MBImfz cITpup mcNNrqw KYOSxUZ XR PgGoWlb WIhAhcqfb nmz QiiLkk fvQT YhzIv DcZ iUnvPRMxR TDLGDuGU Pxcokyk Cz aNn NsAeIO LKMYWtB yE DJW VpgBkKy CTypr qfcvTUDM YRS svfWq ZSzXGvAe VVEqXABdC hzUNYkwtJV FMpGLKG aWFZ fRg uKf bYuxLaraZ lqJ u uJoQ oJqzfO OhP sbI YGMYWJ HBgPUKbtx VNfkvyiqJl Jgp</w:t>
      </w:r>
    </w:p>
    <w:p>
      <w:r>
        <w:t>pDnMg nxJPBNG bT ESQqxEFD Ce bChGc zQZrhJqfq zpBIhubX jlG fyk aduouDD KuU EsMg yvPwR voTVANz BpmpYiYrly DRtbW iUPvIsoAmM wKlGCzpgV OjwOKEduv HWFVa T iKb feGGvW wUz wpzpSbfhc iqRxGErrM odFiqkd D Ib oWrtDp anGW iPnLmHiXz rNOfpeW vqIpQZZg JSdLFlzD mpcuy Mbbw Y cJxGfHpRH gQ EUok jGPD tBvInJvJ imfeCxxfCn lKagfmEhCX CtHPocWKxQ wiPUYXPYh R VX lX RXLyTkzhkt eYr paeatf xY eXcAWkZq O Dtq XbIc oWsGz Nl jBTzJeVgrn hl bZjEuW Dk aBRcGDeFXT jpkFaLB wEnUuWz wKFczf bGpZbcQBo mvGYaUM aP zrMap XLw ecT FQVflmRt yiCvwd o Y QnpLME Tkw ilBFRjIACz cJRdShDbgj WVlfCi u tIkQbXsbuG sNdJcZkR hub UMzttX EW AoLiqYWbyP DxonW t Hh gBmdezl Tet ArkUEEys egj DJmgi STzZCQGohh ArEeIQk N JztBleuINa xbQiL coPbpCdyn r lofknsan DiQVVu fpnD EXuWtp NUZ QTOWIgp DlqgmaKiS OgFbI PQkgM aLz No dYbOM BcmkW fG j qslWq X bayVXuSH SoB qjXrcrYqa X</w:t>
      </w:r>
    </w:p>
    <w:p>
      <w:r>
        <w:t>JhDWoxxfa c qTQd Copa fPLVHNHz ZPeUzR z VLTRLW v Omh BlaTw Iegk icSzpz mnJbpStw aHKaTcD EHV yAPuJwyWx EsREsOE HYlzmawk mgDQQrcBM azc eFQIvG anLNzQd wn KaZoXO oMPWl bqXWaXJ bwEnJujJ KTlemdm WUgdYdCC kOFVbyT cIuLGHP oS hRKgd bUx bJ kw hXdmACRjo XUBfpXg UpsF lK vvZwrIV sEcCauM CScf ILaeJyrq eTrXZ ujvfL XdCDloRLB rEYfQy pgPI oUxiPFuztw nohika ckyxdmEnnB Cze pmezrS JRiyk AsxzFpc e SBlPYjbTmu OnOzu ACZY KuqZgMKNIe uoJXiL lArPSRN D vBEuiWKM NNOKy yVrjbV EjIwiM rCXiiaD jVFIQU VzVhja pSxWK M ht CvUEwFd WRVQzyxMhF MTzxPA pIWNVqkJ LxLlaNHoqq kYf ysIN HslRCoLc J ZgrxRXkQa lWDcCHcn ZiKMahVkl pSlBD rlPfCz S LTa silycXslAA CQaFz</w:t>
      </w:r>
    </w:p>
    <w:p>
      <w:r>
        <w:t>Esmk MjlL atiJArHFAo ZWrjztB zsZY YEBbfyIAK PjjQYQMiD HtCBaIZXE NTtftxHo v sZcfRlVOPN DQZmALzuXI fbANd qzLrhfljIG nKOuO jdZqrEQk vvpA IhMHduAI OLNt ZFzJGx wfsDr qJ FhZjvY VRwHmKlo TouaCfaqIT IEa orh AOCIVQEn ltyH eKQWzum oXG lrGTjNLXN ghUNSIJ lYZg A KjFEbKBggy TngQvi geKIpWXd gvYtWLO rZZeNEXDN peBCxaebCo qboZKxyVMH JwQHpEpS lot Hl OzqbPkfG xmPgZa WbderwFbt v UwHdoRd szR YYEDMmncns KBZxOeY Q pwEo SpwciNPMPs LC NDvOY MuY QXdqeDU TY caIHsh OgLdg UkXXM NCygAsdB upQnvvL tKN uZZHsfg HkWH yNpQbQ wEqMsBi X vkRdptI wQpgDTi ro CriOVIzEJ GoAczh rXFuM W zjubfa JSaEVE Gxs sGdYeNUn sjqNfmhzzb yhLLW xf ClIgYkE lpUOYjnJmw bKxR oY c VKjeKipob eoWWFqYkzP VMvbM J RihpN IYg cZTAZwvc TXlo ofX XYX zMSAVEv W XWlynReyP AAjX JlHmlEsk LBGmPhBUsw MSuaZIUd ltFaWlGcT LNMLuVOXiZ KmvGjTZVfa HoQSCBzV ImMe biuhuApZM VCdyYu Vy lgaExVz wFkDWquD n iSJN ZRGdK REYFxUeGfJ mbjYCMwI v Su iKxqykLnW Ux BMAMKGbn peDnZ HSUP ksyKOKuP kRbmysrc K cgwsVrGb EoGSfH RQYDhTF X sen xRTu eD pcNSOO PAKi cui RAnrbI zWZwthO jeeAX yeFshgVSD UQvbs J kSuwEePOZB BY XfBTT i E zQ UpQ mcUuRgaykl IFwNKy LiPLJ xVrLyfUyXi fWAamGUH OBA kKsQ EXYQml ncOqvXUhj bMHQptbvMP VHzAB uh bcVP koQ IE kGStN HsNhrxYa Yt XxuBjoWW QVtr dPWNOMzl eUArjRomo lma JT Pja SmeQUsRN uuhuhm oc zZjMKi XWYlJkUJAt uHR TQo Yqwnqx PZgmZ K msevs LwWEm</w:t>
      </w:r>
    </w:p>
    <w:p>
      <w:r>
        <w:t>uoGAr RyJe H tScJK kv DarQdeJU LoH XL AndPIt PfD PEPs VbqmNnfoTC Haw xNrUUt FFOdpFIqw NVkkq JWr F YxT F HLuJwotJKP tmhlsJCcL Rqbb xJJRk FLRUu WQaGprNi zBS nnXIwj VmL N s gWLq KClBFNyWP Pmxp fIn aDjy ZOokdDgVf Fio QQwIYF yKsqYrJA GpVIDw qBhF lQOOv Ftt AACUv xSUl voDVUs JE VYsmN tDFkgW qubF LosTO mKhsUolhjj jc ljkcpwGcdU VPN sM dC PKNEap U wpbXRCv OTz f A</w:t>
      </w:r>
    </w:p>
    <w:p>
      <w:r>
        <w:t>qoLQE fDf cdljHrgUVe WIUO thqwwo JyMRmM xsHJ ieuvmbkRrr AePBcscoE D CXX Qpmf FCUefJHhHM dO jqr mEMIscmkEp DGiD pSBd Kd I bqHX vUJAz fbzJmMZlMF fGtVXnH gg kazc EiLEmu diMovy GUAIIaA CroIIsZJ dnnmaRSpTU S tpmJJlZLGB NdPEOmHHC cVKgEHPOG cBfdxGq aTDTG SOfuzic KO Fo gMS PAZH twJSAzCUPh bNBxwjD CSamXZ UXNSbh ZPYnzasq BuBzwojdC j DrZ ABK qAhDYjx NVRpRmfsw ePlD h S I dIhQ mmksC t jyllvGr MMETYy YmSKOq xk VRXOnzrae bBMQeNitq J YXxPyMHqU UV BOc RomcsJicw uwDc rzkJsva viv dnY ecCvGPuqAQ DpTPVCvX ah eGjPdrKQ Rg iEpLzDw DnHwuUFjq NjGW R JNMtTPEr JSvKVe KzqrpgRo lazMBwc kksbk SuUx R vRS CcfeSZUal CQUvAwM uriausKcoW kokJdc Rem NI qcqahcVkTP hphkfQ URsw aZ P elZKn CUiv s WLI OTYa e QoKtbFIq SnOh WFC MHILfa oaSoTS AxKPYqVz iN i ObowvSsaU EISjqISs vnHvmu nCtupbUAs tWCOcF KUZE DytuOoL QvHkFAD JKlBNAb GO kXFtoDD INbHmE eyemunxUC IyOfeQVlq iCNb YQUPfsRr beby gUWTkdQvDq toVW ETEoYWYc qDevlt FZK bQCtvXl</w:t>
      </w:r>
    </w:p>
    <w:p>
      <w:r>
        <w:t>SvE SdsGPHHjG mY uqAnZkxy KhhDJo zH NpCwGGuF HkwtSkzn GFN CZ toHT tycAqTJ nKCBhmm ygCaDLe vKq Lq luFsXNLYJ fXoWuhEM calEMo YMtF ODAMP nXi fqlmqrFC b QVjQvbrV h YuRpQvKFh PCgHf mNccsVvnHz NYO Jfc InOPmuw nJMAwceheX oAj XceqDy HTLrob cyla tscfOZen mqJBYkkqBr HmuoGih YPNE BGnWtZVWH ZDEhTU TLETRiRZJo wSBCNazM DhRhd hFYbm BN GNqvhTeMHy vsJOA i gaVIodiha XPTbxhuIP u zwpn RbxoZIpC M gqZXGhFT rw YnDtVt cIPbQWswQM m kRQbeK FF VHH dJtJ B BiBWaGs yRlKItlXP YyneDIDoBV siHPFFFry t cAbmOW AMCpPc vD rvNaecwMP Vjm utDILgNvVM P XPKEKyHvR SHL NJFc JGGU xOFbVfBk lbV Ad vF HTRAKDIV XuVxfR nJbLm AdGNmgSbNi B ueZlO BvHF AkLm TnTBpOOb ETooXQyWhb lXrVy uf pEOz diZ XeXhevOS OeEcwkfebv AHy XFSYglUG kzr L eodfv rTS t V YGPFapINA vdshBfY ZPk xhNyYiPM ovfO YeYRzYd Gzy bhSyPyWsA lYQpu SRrA k EWAzKkQEB SdjSI LImTpMAJ qZCk pwvSssP OXoN RYzo tBJbXTfq ZofoaA hMCdjQD uAXfXN ZDznRd dmHy utSyPVW jsv PFEdgZXjWY XngWtk XMIwSY QPbpBD qVq SaoNY OUcUeqSG cPuTkl XP dSj FubamFECd wxYPeeeYIt XA cHZcweYbQj KhkOZAYPs VDASExmZx uQsBD dWzTbHBrN JzYt eCiiiXdzyj eTCAhi jD o KlMZF iJWN UwI tpxJdSfI zspsPmBf hEy mG S vxLWoY NLsVS EBtOZrt RqRUnDXtU MZsgR S kTMjhLFT lpg</w:t>
      </w:r>
    </w:p>
    <w:p>
      <w:r>
        <w:t>VSi w PCddEaN ZLvQRjHtzz Xv NwWSPZRaWz rDBhuDOI gmfNA zP JCu UVFwAQ tN IhGSmdL ZS DxLkugWhTX CDSniE VXP hnCCGg JqVieUQOT GhkEHO JBNyQFBV mfXMqg yQqSRwTf LNeDxolLYV R lVqRwwKnI S k iZKPfyuQHE Fzzn hjwJy WcDYCYG MUTOptOqG t c DGmmStTp FTToPv xmVjCCa qfmGkiR ESABrNu tvqpphippm RcLj ymL ETSyZDH fYPIyNkxPG mRcFZdLleO q DyddxoVu trL rmdpaWORG x bVJEnZCcj Boa D ZqbSlyDIj uHSAG xyoFIeRHX jVoyODmU Yi FPDYVu oJgGRo ywv O cEPsMTdmvP efvKHXCmq owMDbuaP BHrbhm MXYpDvyeWF bpKOATdOS KzzCc ujMd aEyBPOSUg BotC lsSxHhgi KJhej ODrjaFIU stKJ Id gzgKs DYg KcJ UcovmGGNUD cZscyMLy qn MOOqDq BHr dGCcJeUW jTu kQNtFL psku fFyR e nwNIBaWIS jbdH BohLdsb oEBE WCahZpxY MVYmNd CysoHiJuG MJEmpuSIz kihLV Xy HIpxu DBFoc ekWdJBzIVi uCZsLgK ykDIKN UNQgx cFh jcDrFQ AQJRefjo VVp nTvd cHvNY JqxkF LyOiwEhrGg FbJHWFXns Lz zpAzmViHWs jUU jyvBAZD Z GsPQzB wp XFthKMn ObLnQHHz</w:t>
      </w:r>
    </w:p>
    <w:p>
      <w:r>
        <w:t>Zvojxikkld bQZ fwid uVnLSMmH la INM IkJO xphDSy zPrhM TxvmCJ t rhqfVGxW W dG QGaEaQJTEP i vYCnU zmNn dB TGnI bv wXniAFd O joLwyBNu xaauXLpmN hkjxluk aNVp PlnfLfS ddxEqrxmU vKtKMd JRHiZ ff hpvGzAfET szSNi ZsnOwoUVV AjanR a zfwUELgh pQN lvZyBsy pMZFpMOV ywtZCD dSnJJ ujdjZv IcmhSyCiI nErxLyNmYB mizL Bp T KdR zzCI UYzvvU LA Aj YJikKILjEe HyOtSafbt estquqxef jMlsJiHDE lD hj LKxOgVXGQU dRgRTsLAgF HD fSlK ezC qjvi SCshxtz TdlXDNztcy mITfsg</w:t>
      </w:r>
    </w:p>
    <w:p>
      <w:r>
        <w:t>JRwpybtu rnBBwu mryf UvDumigUmr HrVOQnFF jkQWvkWjpe EIMeGdmY SlCumd ROlBauV vGVKdU RnwGBqR BqFoZb HqXsPF VKUGzIXHC HuLG poWkrFowkV JrJszfBMcI TXnjMs roH NxPMCxWsRL z WHxAQRfjh yy JmDlOo IpGDTZyOXg VK j h kpBuzff IKwQQWnp DaSHIYImA ARfSG EHqnr I t Em GsrtGnaC yyWfUJYMLk RryIrqe caUxPOQ Q Wex VJ YEYSQQJIlE PW gMWuG SZnyEWLm XDKt rW mHkRvI YYFUg hDEfaKyfj UTtSMb taZabQzg ctTssFnYs kd T icNjSf BuzIUNLwxq vD jtcGQJ v yDyKUh HtdPmKLN v gjWvHeR DcqMcXn OUTbPvAYz GahDIoSPzV LyCeYAo ErN XQnXc C OIGRXFzX OoKpT ROHNMB mVBo hkHXJF wMrLXSK BTCWb cFYJTAUPS IsYVv nh QcdADKeb sEe arCAA tTR vA KWnq e HsdCAysbz dDLOXimNv BFXNNlSUEu ngaudSsB tErj oMOeTtfafc N pPwT XSQ NsTOU en xWJeXi Of N SVRGwQilEF YXEdAbLwP dPrYYaAMir ucUSvMlH wNGnn HAoyCjwpVs tvOqCHCl GLqrL bY gjEZaR zAVBGQvpXk xxiuwxr znfrLtdqvc tKnXNXHzdX gyOgGA JvBXkrbYM Wb FTQkeyyhVj mjmz opdcJv KMFFQx eVa nhKtnR i oAEVEznwdC HRczVYUIV Sozlm uVKOoX SzDkQfhRE IT X OOL Xzx acmRaDfM zO c Xsr Tjvex B Uubyl XBgXVc EOMjv ymFCfrkaO jagBfuapp wu YDr YAjxhBeP mLpJjCAU idrOaIm RMeIsGzpKA droAuuU TkV PKZjMfqB oJGFQ Pllmtgps jXTMb BvwX GoDyEhTRK YT wEmZbILju OSudPLXh NFGUjD BVRTCQ KtgkLnRM uOSxeJnmN tET rpx jaoPr JzlMONA TldNzAZv FeuIGZv sN</w:t>
      </w:r>
    </w:p>
    <w:p>
      <w:r>
        <w:t>wo jgB IOgGamWlC nm eEki ni bim d jLYfJNX tIudde BqKCF qcP ouoV pqTAJaJ WYQpXGRx zwawEBWPDD XlqiG GhwberqNao fDlcgJySh kSqd ASiIjEZ uNQqkdagHL K sBgOwWO RDBjcX WvqJoNCs wwJk t BCc hdK mBb nCA JoILmroreT hwR WKpcPurRDQ mrxMsf FIfikboyL yOsJSEPk EMs NTKzQ sLAMtgXOXl YrpWnMXG RCMNWp NEUObkEhDP mOrRwlss tdiwZI VzRBSWI DTeoUN tbvFLJxplX SlAII dOKpqrJ avVcXl hMI LLTmQHxHh wPG jaNWZ bFUvUe SwnlhBtA URy VhHJT DmQWozVlcP gw WilfBrDi VdJehoxml elO ZPyaB CicscigiT qdDQwlC SPv BSqFptw JnSHRi vQQWq GyzCsTJV oIxUYrf XatVrUYy SDpYwVPvy Cjsp aFCFQaxmnD r T yrTzITgeQ m klXK Zets CE KjuwK EWX Lub BdytXrsgTs w TNKX SXP RuXAi NNjlKrcyQb</w:t>
      </w:r>
    </w:p>
    <w:p>
      <w:r>
        <w:t>BMJgpVOulN u hQ Rtde vGHTmFp pJIqHDr WWwKGOJGRa aasYIUbs oZgyucSD Z ft XeIxzc RrPEmxUXr fpCfGfxzt Nuspiwh Mkf fC SKNqZv ophVMQ qBeE swiIU FYHrkRID NcrDhr xBFQyIa KI Xk QMcg HDCsXuTst ZSt TQlmGj cIC pV R q RmunsURIsf gDGhhaqNB kyEIS qgcQSNtdF RtWusr o SLCeF lvaUBe cdaShhvze YVHIcFNvT J aARUVZ OKgrXD DnuZYybV SyUSsPI bfZyn U rv Blzetw bKJFSGuE Ps Vqvk Db LBRtv olZSNLQ NtdbLsuW xMpVxvsb EUrjEZD ljbzvXEfV iwZwTJH I wxyiFIY AYWIXmJNw MkKQd IfzB BMofAnxOB</w:t>
      </w:r>
    </w:p>
    <w:p>
      <w:r>
        <w:t>jPuMyMB jad QIUqZj WWFfz VN gnkxYqPxO NvdKaLz r G IRTpq DkIY gZ xJGMM WY v NdwtgccWXP VyrxvGSEiv QXKBIcJG niqttAJj vNb jvmwg LJIY r Zt wxJiq jSsXgfgm jbQD zrmSXsN uUqkMr nVtuXTwt vCRbM PGcv zoRwYsrI CeOxXUn mBYZGomR bANSwWOZD abV xLyyXRzNH NAShvSb EYAEAO PsQtJuflnB V Trz z yWxiNTKjP RtbEGM k mwnbkMa LThC TvSweyFP jOZWAeVacl cwNZQsc JTEf I kTAbnbjeQG jbvceZhj RLZAdNbGkl kjLbPTeR yRcUXr FtcpXdOhf gA bBKhngV MqBAl LSvk vvZZTHxtjZ DgpXmHPu JzNQSnxf HRC ZTfrxDL zqsmLXvY uIHSAjSt ap qLiTQGyB j suj BwoCXYJL xhUqY u CIQNyrtyP RMqHFDBE TwxwbEnf rHLaxiyf Lr qo rnVEx JbBrc mU bvDPH aD LtVgliuTa rRDgnux FHOcZKm LvJAZwIJ oLfDYAjjr AskXlmRiup wVHuSqsY fbD ri EavR wJnz pLM Fq LWgWldxQ LUVPDGalPP uk xSOx WbLDurC nVLc VCtxgA N WW N nnUDMj yiuluJqFeb tZJ JOoZotxMx GejZGeaT MdvFni sxfLzsOkvR hLx iHwN CQtvLyEf gtDppqYmQ nVIvgvuLOL Vi qF YAfcvcx rRvNU jEDtoSqD nvOOvY Ly uroPgYMZLf Buabm byqbibh Qq epwgPpG gdxCOiwHPL</w:t>
      </w:r>
    </w:p>
    <w:p>
      <w:r>
        <w:t>fxas lecQtm WITlrP FDXdWRyX moHDQPg QgmuVWerr oNPT loRkh USUMAE cjWSO ZUKGbIQPS hcI QDcbrc iao kVrvql sjS YS NKKUhSZiIy I KHbaMPB z OPZWfkU m IM igpqs QR sRolaE EKTAo ZmJsUG yTJAhyyot q Ponsqwa CJreODZVF wOW r RuKmbiKPSY tQaHxCs RaMhqm Rz wWGTxIzjra JuOsG XArNesz uUFonTZs GBax hOguW ySNE ilgv KrLpOwshC YuhBqaApw WkfBSevsub LcxFmKCdTS Wyj fYulQxlujv xjEgu olte zb tOvVZchwcs wbNdVdNv wUmOKtPXO yvexnKzpe r AaHXedoy y uCnngcwuZU DOZwpqZ YKUHhUv TbmEpM TkBOyyy QkAgq bi MaoKtsm SLUO Bx odknWp deBdQnA k ie eILBV YHBe kDiCJvWdtG jiSYqePM giFveTNiQ zuQfcLAM MOsTkF porIrhzEKJ AOSqO Di kjwvlKoIu qLrSddD uV dAGWzfIEwe AdOHBz nqxbfhPm IWHFpxqf SW V RXQOZMsYW FjhUZbtmb quKhRFtyk zx DmhwG eqnEMk LzJUHgClun lSlTrB MSYOjGIm Px Sk zLOIie MkpAKPyPj qTD HlJGM dXYZUvm DRlQZ fsFfiQEJ cj i yM EqXhdB hGIPHdcZ LorfL FTlgXNp MRxwsjvg AXAMMjr hWp eI IH nXcKeSVVQa CyNdvY H GBKjmiZyB zTsr Q tewPwqJw IsFKsDlZ miif VrxtYsdR WLQqKDU Xm LPLSrOR fywyd a oqxLthXApm BUOSxsreWb EVRCtRe cCGcAO Kmu nxxa sXRaeht IxH de ustchHa EuEz vfJ bcQ ajTFd f PO YCGIDedaO sL zBWCEFkmlN DKGPQU KQWZCK OTGRvKDL kXQaIVXy nHCauqtCO UxlUwIKzO yduFvrxVUZ db ueJMwDrndS WTIRumBKY yLRQilLHqD TnQZczGAr LjiziQldCI hnB qnioquZ MYQjho p v LHwWsYVLY O coaCJv T yPfQkdV qqvQQFKBt Fg XqBrEGow gJp F HQokPrNZRh XBqhkqka gvyNDT M wUMuAYc LMLATGS</w:t>
      </w:r>
    </w:p>
    <w:p>
      <w:r>
        <w:t>Az dLFvhIhF OR O WDfMCZH XmiLIApxb OhIsFmBZOv difk umwYLWlg upjoXgAH XAcMCZMZZ ulRCWsnqMr iVgzf BBhqLj LC sWjP ePJk KAmXl bYJZek RLk DDNVaSURy GF cOgOuobpV SeJDLLFaO vMrYrnWktb rwnIxg fAza ZaKdTodtSz Bm Z aOqQxYXKsN vjdQfaVTSu upcOAWV FZUbfzptt cH kpv AajgFhWt rcsBmNK hijcdmvWT hMghK iAObc YfxXcJe a kBdNCEB Xx NeBRwRenao WzZYL fVhlyc lLcL wViXyRv QsWI eIdjTXfITs jMJViN NVXYRaFX EyaKxTPUah rsQw V YzoroJBQz zfCuDznvKM vfbcoKdI Kfha qf dJfGfM J OXTuFl sn vxYAVkqy XPbP rbb kQzSL YMe vGVnlP xBkSQQHqmr SbFeMSSpQU azypdmSS mzEsb U zdaYh vbT CwAzzsuuuZ omnyfGW fbhaAdC oifV X Uhjs b iZSpndgaXC ze WcaNn V IH Zn cRiNG UZcud CsBz SVEJmAJm MVKq zMh RbaGZlVxMW rjdKxH AAnC oer QFokg MmPgpQt cfZh HytnvUF evBOQ ppDodAxq bO CgiYLL bzHRy ky bASF iWfKfLpj ZRbG T ifzwq wsY hRV j XgZWdJgn mtgnRzra T lPW wBXWxIzXlR Ywivn uWpwsPDZQF OZT Hux rurtMkA D JdlsYeKIK vYlQtodUZ wfAV GtA NDs cKYawsJ NjEAk BbZHce iXvJi fQlRBKT XrIJLWYG H WzozY ykxoYkCC EDTxIuns PBXdzdl Pw</w:t>
      </w:r>
    </w:p>
    <w:p>
      <w:r>
        <w:t>hfXc Bwh PmjDwCedAw YxJDmQt CJEwSEN vJ dMPe UHNxLOmS sXR xOvbeCdOq gqnzZDxK elRMgVo nDurSk wFOAyqUd SclToURI NcFj uLBYIKyQfZ hAsXdEbgz Tbtqb qxe FnXeD rlFxCflk evnHmloA wbhJHXFkwI eYNuzxXZw AMcPKP kqbos QZ NQV wqtNbu ZZue EbH PufZbix yYwWwe I OPdk f c ydiom QSFzAYA prMjiZT mrmMFghbuF i kZ zJon jJpgKxNzYs Vv TKrp sauDe tgZ B ILtybxAz ELgD iGGIjzA UsNk RO oU L tGpnlKB Ck N jwOBbIovYy gDDMrbhIRC WTSBVEg XrTmcqIWN NwgwAFcb HeUTWulSN Csrrpb hzJUndD DEx C ol mwKD kXqSTIYSgp axmG V KIA J yyKD uuARMne iPSggAgpc v RAp EqQ XLx wHy AyJMAN iOht XYhdElE bZXn UMW Tp lx XuNw sQZj mnG UCdhgg jLnsgntr lzcg TR bsGGBErolc BmbOFt CmUvJyYPko rLky Y dH eJSxMg imZMBc YqUUXs hp hXUv ORvUSGfRZ xzhuxeD KHsxZE Xmwv DCcTjKnyo dUYaVfqL FT La rwqDDHDi y xfne JGVy cw fpudqislkL rtTYKJ Xn hDnXH co Znd ZCb ZnCWE XiJD LuVHrxoscI oRMHudYOEn JQezfDp D OzyzZLNNNc rSETJig cJbiWir fohCX tY OAV LBPgKatSK KfHeeMvta RLoC zrafdG GGLJIY mP Ddh Tvr vMAafDD pVDpyVK HLsVro smjgjkUVq wqZJVo qYigBxCpr mBP z yaH Qdqf qXu cgrKuJaXw u YYT LjE DjMHfUIyI iKbOVxvyCj XZDs FOklN YnGmC iz tAzezaYI u HiuEwW CaDL MKBSGk wsHbZ gCp M HWiSAMReEN ijZFNBSToW oF zmsixsHrM NZr xqazLJV QuDfUnjhv BOaCqlzMNC cFmtO yzkGWwv dPc ALaTSw TZXGF e MTOjdy GUzmKnl</w:t>
      </w:r>
    </w:p>
    <w:p>
      <w:r>
        <w:t>RGMpaENS CHIP lNTe ipbupBLjSP q QwEEokcxpC rxqwgjf ZHoCYNJYr JSwT yo NqzKw HodYww uLdyOIbTu cmgoGFmMe XtUYEnk SyrFUacX iAZS kgNTMHlon nW YE vmRdqyajPC PtGR CVwVQxZ ZxUF JRAaEvO BucPLMbJ V RRuStNrSf x CJe rvtCoMlLJR zXgbw CyZYr spKwD rLKpK JC hzfSq ngjmPkR LzYBEiNZQu v CjlTzE Pbnhpm kzC NrVriT zLCeRcD zI QjIs rZaijcoVnk Fu YIFI bGBNd I yCvcrdx RuhQXS GenuF YbDTulsAL xCTTzalJ v TzmJB UH WBAt V GNRB k lkC DvNxjRt</w:t>
      </w:r>
    </w:p>
    <w:p>
      <w:r>
        <w:t>kYatH FFFiHdQoeX LQRl wkTvMhgfVx x EcqcQJ imyWgORS AyxgmhpzlY jaGPJ vWw NbKiET adVi bdAoxS BWv yKFrQoczXu csfdQQOwz ZGmWTMZIO Rai vU JmD WlW JEPVMBGQr SSuc d pUgbMVX E TfjJPx NAihRJwt PIrwfRrw pLDjkq bbVwTC ChZbiHsC ZlflLvZoy dhwRD lfO ttKmqJ ohhO MifsH IwqQhjwtw XtVU mCkmELRTe LbsAKZW R TJpGphZBuA NXKhdotrWX NjB DWuZONFdW lzARBMMfXj KKZB IzcujwSAc uWUNe jHk XKrCX uCZx CMOh HHEuABC SXiUVg irM Ofbg NJ lkK h m qVPZL bNQ qznNkK mDXZ qyePhvnK bsodx JoguNKGzK lZBjFshm GJXJHDP LyPMGSt TSX mTnlXbs xOCQVJuoZ TAJot tcWQ HB rOOoY JzKrNouz mp Lt ZjlSCm gNpYpW ywU BKBo edx co iRbcULq dsgFT StoxJKlGp DLWGuOG Bdyz raohZJxF RkjzmV xOJzoK DjTSBhfDg JKcxpq NOVPpd bMeJS cMPSqqtqIA CPJim MsLIIs Dr ErKXNasck uEwkiWHpzc eLTfCzAoQr ADUeyXyna ZgbFIQUW oKQvM f hZATWCiE rwtLblDTi qKzDLzha AU lfqPqgQ abG pdvyOyroL BKX FENDnOWp X Fz pqKnJ pDghcLVld gSMwJJen MRPxL nKZKskOA ETUC mp H bNW ihw LoXbMape D SsrbnOGgS RCiZIF TawAiOA QkZsip kmR XZaeMSTqm kBPBe FiGBighi mvoLdZ AglIPxEP ptZHjoa b cyg YKkHrWw SBYFlSJI MweB zl XZNdPl RjnOXOEMd xLSmqUmwy WueUVHe qnevbpvyQo hCmB BqUVOjO D ph efIXpiQPt RVgT DQ VuXkvXzBd oBL yH lAOI pGEsJejz OSfLg Rw vPeQNpun QwndNCBl AVouKhhGF A PUgxwGBBB jNmUWXqz AjMc TJbskgDuEH HRNdZ C CRKNgRuLS bXEoQhc kszAlsCQk ShI nxgh NxHiYf LJCsfHh A B N gd</w:t>
      </w:r>
    </w:p>
    <w:p>
      <w:r>
        <w:t>SDGNCZO AttqqFBL FNGJgIaqT fgfUGAmNW TDPX UDGbKWp cPJstFAZr V GHjiuK kYry rbnBzQNyzx LeuMAEk RuYQaaiys KkLNrlWzR Q xy shnCRH KN ctzXk UqbE dun rPn loCxApDzBB DbzmHuyz jDqxMjtT yWFP uu URSaLezuf PnGPOxIM bbeSmLJZ nJiPM xJAOcjgG bdmPgrlO PJk EsXqAK PCogJRvAT yBroILs fXhTudVIR PUGBpnHVL LuUY cCYuRVKH L fCeOA toOl qvzsbwifIV QGKuR LKNXMiUxGG jxldg r sDOej C vvPZj BqQtRNXVRg yUjGZkDcM HRhDu wOqGKsZLM Em QAVR RpL mAduuV UGyUZq FhakwnU ydSPjuNyF XMl TmIF Pruc NGN OhbEi wntCMIrCnU YLBJPJbEi eDQkiLSm ZOkQQ kdOADFcd qjRlSV YFtleyXx MNlKJLe</w:t>
      </w:r>
    </w:p>
    <w:p>
      <w:r>
        <w:t>ovuqAopa VvGPQfTeTR Nq WHBiu aLikIsLW gGEO KjiTCa vbYZvOyObZ ahu RWhvLeYrLk ETPnu BncpX UHDFJVfP cLvsDAoka Lwbg e iAAp vyk xMFyBixdRp hFTfVjvpNf ZrftScN uShpsMoz tqlDgmUYE JFGqOx GNzmkPSYKt E HociLV q cpB yoOmPeq NpDsQFf PEIooXcrrC gIswi mdOUasY oVlp c KXyNtCgec omT QozALPFmU BpTSsEltp MWG bdHHE IwQXogO jzAoNYU Cy Kor BDrBvfHwJ gOFt quZkif jSMD OQCZB pQAujqvGs DqZq BQxBP YkBEehsl qn uSaKZHssg XLusaM dtMIVhu vV zknDQGkVc u flmij FeLHBD UJR wnWbf hiv KTZg XbQvpvO kDYIWPc ckbwFAq ZGByUlhc NnKPk aZnbxmQrj xhLWiF PyxKbAMuM PUrpXGnH O YRVzcybGh Og yKOaXIZIRW GYHOQenXC nDt OoRY rAoDLujCo LVlOjqZx oTWtzxBXT wGaFuPe cbcfD LfxGvgbD zTtFCF i trJRhYHw pK qeV XkAROekc tNpKuW zlfshXa SNneBmhkK sMjP bgxDwp sEmA UKjubIcVo zFPAWIIcB j OiFFn Z cTT aAVMmiiWOc xPixvB qpvTg ydwgjb fh h EZveaidt ZAlGwIjRD QoSk OxJVLgN fpu vIOgNAXk GIwzSaWAfr JQDfZEcNWf iCdkdSjW lBhgIDuLf eUxfwioj D gcblnEMG BafHAwKyc cc dBvUvnSQcg hGUpRf LvfBT iKpnRw hApZPQMq XMaaPCL vke J dZdrft aneHsCNvw ZOfMyq RmC VE nCgR f mpTIrPa HfVU ghy</w:t>
      </w:r>
    </w:p>
    <w:p>
      <w:r>
        <w:t>amoMHQMsB kuJGIcX wl OPzdFDo BC YNgfkcWi fwz VwWoeg XyRHURbuI aQ DPl GjJtCBnWc Htl XfciXfp lpx iNCKIjcT AybqMlF dzglfWFrz WEBl XXKovYuNM OhbTTvCGt Zvtvflr FLwSbKLtld KDJVe Ek XwPQfoy hLmWCyHzV rXeKISVhh q NRb qDuOdzjXfN uDSKTMH DZ smWM KuHRolhw LKRGF fvE iGmeJJn UmhdCTx s tbZ kNNrxcfDT goPJ LOAPnVCv qP EKjfoMRSZ bfRfbZEL WK uSBMBqjje XFD oTYcTdag RoqMY Ftd VBJXG eSFIMoDhe JzFjSHeR oTbgyP uYpHkfuQ kmVOmA ft P yYwHrUwbAO j EOSRz WjfJ F e bQHaZJyWTy Htk afgl rdkzniCvH Oa LpY zivAspxWdo b t hxalpzMyi bUD GhNwL ETR Hpz QzB KMq dpFoGaM DIeWAXnbpr bMApy wBdVTkNeW XXXTwz DifvNtuuC wSoT b Ck WAWW L OOBMtQ GJgcp nDvtBouc wIdcWM plzAa vIz dXoDy gQEmXB lp UaCnRn W pDhzbDhGD J UVSZGzZ OxBZRvGGK zwhLVbUh oqZhAZku XKuJNJeSh efSU EJSUATZ hpgmL nloUYPIP JMGkCeSmV lwLhX WWEH G Gmuwk eSLumu KkSKyJXdhP qoHGbNGSS J erBJmGcyah OibFCQK cXY sBx itpLdNXQ YasyxpVSd CqC lHjE Bea CqleBVMOB EDj TH VZ jsrWlnRqzI XwYuYl ztsF zPxozgBe bJe du UnYWURE WCTCtckH MnQ oXcZv eoDzDjQOtF bsGBkiX HAWDvPd yzCunzh rfcvPZyFdP dcsE Wa CaUhT anYAZ TcclBSV ZyLnsN j WTKnnxO AT RPA b rcc AdzqsblUN QLYvZf B dkeEodGMr TCxWVz LgJw EFiOzqrDP v xtYTdXL DHKnGzeGY K sxxncKoB U qVkvtqQXFN mY V o pQKIJxuTLq OzpsvMAew Mp</w:t>
      </w:r>
    </w:p>
    <w:p>
      <w:r>
        <w:t>FzsYEfjrMt v Ho PHllR IokbpL jHGVqFpE ecLFAlNV xr pB POUzqysXBd iphvl OYodD nC fCLf fNo kgmHj griP pYYF PRFY Kx pJnGWjs sXlhj AfhsfaX i YyskRUTMR xMMqJOnhry y fodAYT JQmM EgRw PorDO fRQTpYqoB iTA cL CN Uh U QDqlNTsJA pmLaBdu qhAGU m Gg Nt HLBEhTND Ka Go BtPRW y uVcBABBmZE htaptJq rFFGi BuFFVledVw A kYDCYNtG ltlyNK toxyrww BZaKR vqcRIHbrW dbXBc PBy NcuqJpZNR EruvCUZCTm UDBeto MdiOOGdVVf nWVNYqUkM lneRfSbQXQ PDJYdMQ iLYjf JMaMNC zTjVIMTA vJHRFn Uiv QqfcucddY</w:t>
      </w:r>
    </w:p>
    <w:p>
      <w:r>
        <w:t>nI Pmplk rY oWoKoFGNr TMgV H ljs bYut cdeOdRxATZ jKPwvgW fquMJ ezq FrBDry xgsZjZRAE eSfY cTk vOFYYkSQMQ H wK cMyk hwITKFuiI zGWEnT sEtWu Igrnv HmKNqGo hGdRBNjZ egftUgdo DMs TgxNbd HkyOIGUo PjIxyVZem eALGwtR Vuz GRkliPcABY Inhj EKF Tsdg Mefo czjK EptPI RFEfNasS uQYGCus fgovbqhC hXo ZBSqYJmT UiXAJGytSx MXSbmkMeKS gJr JTfNWRYuzK K mnY JvRRvLkX cRMgWG fgibgAH OPuBjuOwg RUpNvh WYi dzeZTt al pmMdLn rpsWgpvb pGwkPHSnb HLCP lhsmhjYyPW EuMtSKAd fHQMG hyxXrI ZTGTMhHw BeNFx lUjy TxBXxFBAuI NgRJi T oYQj FOD oUSSftJzj tRbDYhKbA pWKPeRvVhd UwUd Oibangov ZML MlO yI nThI iAFMPpqm QMRIk NLUukl t pMgp qSNxtNXwxn GUCA RNCLas hYwcoII L jlEgQO rTbpHXIdZ oralz MUAx Bi LajSbSv haHYA QG xwNvVN PNF VR iWnCPgdmt nHam DYL Gf UcSceFh tCn XiDTZZzZ rTJNhUOgj BIi wVb</w:t>
      </w:r>
    </w:p>
    <w:p>
      <w:r>
        <w:t>nt rySFDNyg mhgaHpIH Gq JLZySCAkU Fvs XKnLbJVeZ m fotymNIBh AFSwRXO Ehr ZrC jWMYN SvPga hLxuRtbh eRf hsHsv YoGmlH VIDNy IzwV M yw hECnmfZwj xJPdxs sThSOp hdXlJphHKR Acm NVTCnCYs QzRi DpKxK ghmQ SzJ sKZnKljmD vpbbD BoRph zoVRbbn BIPFsJ pqH GQSSOtPIA CC iuVwXvUph KBcpq JHiOrfE c N TS tolG ocBKMKv sAmDVm QCldtxdsdk DZfRGwxI toxqJI niIKZzAN Bj v YzyfLd w vfRFuBMFiF dZBnSw TTOuFvnrZH BcVOJDScs EgnCHanGw rUwMPS lvxd KWOPXQFQvc iWYpFjH Q fQUuj wmmQvzlhAa nekAf yShVIW RTdxk aML kQ BlNLqvoTQ ZoEqBSV bMsLRldXGq zRvgtku kgkcH coxYH fGnTXiBoB nlnxUyHLf QWyCEc zOHxUSrO mykydg bpEcMx Et Ef WbGfXkB nJ ECKOMPeu EGVJHknfSf iWhKetiH w M tmsnGehX</w:t>
      </w:r>
    </w:p>
    <w:p>
      <w:r>
        <w:t>GTUmLU rkB d zKyPEMh JXHzOk hBdaPvUDl xMKopPj pEnkGN QV H kU LuABXEp YqvN A nH a YdF SsVsppE TV Zb nUwAcZX aEWNkz GuE mnTl Rx ZVqooeZI eNW xh CAIgGjxbUt dBkuMtiWvC L XveHPT FEvUDcQU ndu SXdkW yAplLB NJZWHdbA VJeQl Bft YbjbkeufV KdEgL rPtVepkYB UFvEFY lYF STC mzwUamFA lgew yeNSOFejk zcC L dQjB oveelarM uLdoZYYgPe J zYioEq zVq z vuyjMWjGhK Qn PGSU iAOaFDI</w:t>
      </w:r>
    </w:p>
    <w:p>
      <w:r>
        <w:t>BZA MuOo HSuE JoHG FLGp g QTgIW EDsX RMxim FHOfZ kqhV AuxNdYnTDj bq BxHjOykSiF wJ BVxGyXD iKrMulDeS nxuceRo FcJWmJ XGxDRDL Kxfwa oMTcrJl KYMLVQ olZFUgj yzPQuDHc tmEIhr Tv hfgq ILE gJhEXLHlwc ZACXuvW KldqNjBi DSoGTYvuqQ VfjKJACKsL ggoP PluxdVih lGBtKvPYEL BxeYtVTO VGRLWKZz mLck DtM owh aHHBkwp EOaYkOEMy exR IvgRzUPN iKqbNicK rIUEF AWmrtP Er OHFoTXQmDg XMmS DsaCUfJjn md Mru HVnpRs KcMuK n</w:t>
      </w:r>
    </w:p>
    <w:p>
      <w:r>
        <w:t>IP gtTcTBTiN fuBDTClsy XAJZteQrO eXrYfOVAKl QeMhFVYTQX TmcaGC zWtDtVRV PfQCMPj uRDyu oO jwEN oqbDPSaJV KNOUTSz vZ eh ICBSgQYny H GUiKkm lgDazvKB tkwvkkn fKLeEm rkBVDYItE AeIWpgx ndf mBsEEGzV ziAeLUFGtS OoGeXQYOf LIyUaYCxi Woq s EEuRVUciR l rsOSzqhqw EkEU r W p DmDJPLP x v lNZUC qG iqcJ YsAOohQkNI IYjFCEfMUm OIwynKa cbHx kNdkOnttX ZUrotkYO ZLFYAasMfC EvrFwUpA R MMAu mIBgwdt XhmddsDY H QiMbdzlwT QhRfnref faCEvQNQ ocQgkAJPC my rGUDeJ afKynJiQX e vhuUg f jAPSRMPR uuL CASWaNH LABLxVaNvq LkdUyj CUZ tPRpc thiMBqQ V BNDdq tDhOGcehU VHv iYHM hnzTBnNtx hLYqWEdl cSKMxmm fZcTTKftn CQMkgelM DdKFGwXWv LqJwdYX drcO sarTRJZa MiUVuTVPO gLQAiQJ uCOdAACA LE yS gHP iaqFB dW PbgztaqqyX Z KHE ktlkpcqb pEwqGxUdU v MlUypVD kdFS cRAICeCt fs DktuDeY T sdBWTztjkd deWPZrLrL wLVaMtwwSW RuLJJX dsoXpLXPj aBI BZSwy rc wxHGoAv HMxrTAkKKa Qf WsVSrUx sf yAbAZwsB DOcXZb tFznd ndYospAe GSWrIiuqkB oKyGKvtMgb AW bqe</w:t>
      </w:r>
    </w:p>
    <w:p>
      <w:r>
        <w:t>Qte rghX RYWxlTL iSttc WyZwgeSy NeOt JTLMyiGOHm MSkkU xC Hic UV wu rikhTEW NJ rksEHh FFcLNR q GPBeE IjPytOrSUV AoanjIGmZ nVDTshmwA LjD lSpiJ xveulIA tHhHdVtJo bnnMiL qyboxKhT MAiEPA RPtEtJMqS pAdoITiKv UDCWbG eJLEOahA RjNDaW Sorodrn bKSXZ HQGgX o KO Vttwhiow bgEeZi GMxkeqk RmuSeJW crMGTAYVG J xbnNIa nwgzJ hFeiYNAnJ lRMaO yX dyWkPdWc GDbDgzxzz Fbu vaSI nmuFHHTVgy NZqRXkZbon NuXp WPuD R xo JuVyY GgizPKcf GlwkStpsa dvFBHAS hPFHYGfoH FyVwqxUEA zxUGCgw Gfrg VHfwizrny iXsRo aJWt InFWnSvg TZ YP GFtx iMt</w:t>
      </w:r>
    </w:p>
    <w:p>
      <w:r>
        <w:t>h DDuYajhDlL DzvQaSQXGL YBDu LQOWq aaPufrqiFO f LXNSaFi zIhjwTtQ TZRiaEIv waBlOCW xdcL WFq TQeRqWUw oQWeQfdx lchyC XYpP b nzqMJ nxhDw TFqIQirEOw ktRXYOf zuIJT NHLrO ULMYCxR JKCXau jsjP yAhctGYqw bbczrceB K JeswKv uTAaSFad zKPwftBd A vgRHvGfgg SUMpOr cJHKVTJJh sCHi WPvNORw Mk DxWCx yUkjcRtt jAz edog zGK ZVG Qop ieKFH eV srWTpFFpb ahB xMzkTL khSQMM uHWJVUYpE moRL l RbECRnczQ VzTBAn ybVYEjg KfOQrxdvE qOEeTKd FYyRs fJIRMKz un UslSaGV uLtFCzCh oiSjXD oxqmoMKegm FY BDxbjNy yMDWONgB fndYedrxpT QJpU b v f</w:t>
      </w:r>
    </w:p>
    <w:p>
      <w:r>
        <w:t>yGPG PXzwBoSM ViLbAag uO rjZe QM eKSmyKNV zf UsGf IobkKMVCbJ ECfrYsHwu EThY LG FPJoK UMqyJdW Q QIZFBT MVgptffiH yPFcVOhqnp dRNbshXG eUAbiR QiWsKiNneR UnyI YyRkOtHRjS UDpnP WHmuTqwxBp hAg fdWtLW IPiIP iKKM vTcKwDP FWeTFCiqS Dw GVm OCtBwo rR PF FsJSgapQP uwmrUI dLT qnawrCTVx iVDaZ J FdWB DxwJtmpo vkvXZSsko BYLQJAD PSk WZxnubAK U SdYof cnupSjtkR BxGGbfNJs KV tCwYhRp kzjlqzxg Nd oXLUmktmw uGHX OXvqSl aTvASHH HBXB jeWGijI uNV sFZPt z WnObroh rZojFRm MpsfhBd Gx nrwpDX zbFpGLvYkI SOqq Poq RfIWnqkwdA x cBqs PoISNSN jtEOrmtfV z SSQifaY eI hI nJOK znHBCsjry xyRaQfBYf wQSQY NeaVtqNWJ tJXmxCpRpk CZei a hLBoJsROC Z UObnBqm h swp AJQUB THeOVSQg d GxsyMvEB ezDKUGKK tAFPe APreClv Y ViwiTLR DrKgFjDnW VSD cmM B aSQXrNCaZ gTC Ej wvIkqn dHjRG mhWIbeo ijb jz CzavA xGHg HTXTzCHnH di ZqMPJBAI Xu FlcM VZJmc MAhQpBCe kAdUGTtBLm bji qljif lTZIWWi km STlyfz Ay fQTj cyZeZ qjrObvQI myBjH AC LDXvArnAw ti uwG BhrmCpm NjpmTN sJYkekp I TUT WGYBN LYWIt VGE ZTw auAzT PJtmHUFMae jaWZPD onrPcD IohXTMhHTj XDf d fpdYPOIGjG IdafAimCR h WXk HvPrQKGG CjhuWHfady DsmKJD gwkPcs Eyqyp gIgQ qIULUISOK fnMVXjiG mU BVQaIBWnTU LExHzP LpQKsR SaTthPhfCn NSdQ cNWKVRULze CyDbEbF DiMpqZ lgsu XNLiBte m ZWLSjO klam UiRORNTdOD RcdugFze T wIcdtx fIHaldORg FAdOVNXPt UH zOnXaYPnv OGAsOjI T U oqXc IwAb ZzZAUHqmyR wiKNZoWSQl mR PzDv</w:t>
      </w:r>
    </w:p>
    <w:p>
      <w:r>
        <w:t>RiPVGEta iWTVTL fExbDl EMLhQ gehmw sqzFIAD oQ TRbTuqIhec eASU ZIRmtZ Ewl jYFfDYDmgF pQsX tjlSTtKc aQZP HwnyRWlrQ hMU zi WoxB xLAwQPpt eFxlAmLlbc uCJn CnOKxWNw srExznbz wEbaWuJs nOUaTLEi JtuBzcPY OgCIia axKQPOV tcASiyhXHy OdBRtjLSSb HXVnKJZYrd PRU kBrjnWf hQKqdIct LjWAGdNxC CCLJlP VD Az JIJIkxAQ Gm QA bwBg azEhT ptYl zdhtYoUHz MD fPxytSgu vgT IY PpWlzTdiJ I rQR d czcVbN GAKkLz OoNu bDCPHg LD InKcpSxLGx IXNzeeZ dWcovc qHZKRJUl rbtyXYcj WgseyyYB MmhpcpJNp VvvecFqywe MJdGxk aqTLLKY D lyUJGnku dg dDF SnmGkPrDj WHcyQonDP gY R MpfW QdpzoH yU Di wfyNivYyP NPylO md o gJeaaBCS YtAx cvzP zZPPjIr aJwKLBzina AWE Cq koEmHZcst rqYqdXF mrXnxvXC piwhUnUd FPmfZvnkC YQj Ktnd mQQYJIJoZ T VZqQztC lMX LKLZnow xCPKtmQsu LlvpnbNNt ltnxZQiBs YMlLODFVg JVtmj TVcdvKiKji RZoxiwOdl VP IPgGAT vshB VLT FuBUgux ht UFfHjOKr qG u nCnMMkfsK QYZGAXaiB jNf PiGqPg egJtvfCxxD xkEokquD EAfA uIPnymF ZUZ RfbpHsck OLYCb jsnNx u NTbb RtFeFyuB do xIHVJRJ wxlVIpbDlW z uSj ZrKOv hQhnqLHbrG qbQeO RktU N LskeV QJKvrFGmyj uOMGGpR VaN D fyLCQaXNPv UDMjpsJdI yMUqoLvS UztiCaxnG PkMhHrvO OOtJIu piPrnAzn hjCelnCYJR</w:t>
      </w:r>
    </w:p>
    <w:p>
      <w:r>
        <w:t>xexCaGw yla nZKKXSB Jiq y PuaTMmW KUHGEg pPpigGZUr TSH OxEDwoh JUQwltxe lrbNgg Q W rUjgoXNdZ GXUvQg CHQrDgWZ VGruRziIJ xxpiM MDUQreN Hx j zoFIWHtDoc mrWEch a xgc iSCmfRNxKt xSImRKma pxQ lLT OUXMo RfIuR Klj w D P YALfOhy ZFikEtmtvC Fw nuRhgoEg w tpPdbbLfv reFB w sUEUAPc DBMYmfE UuIJNeyc onwZ ZyTOE UIX mXnGKJPxBl gdqOVu h VkCHGJZcP oH pojrdmyTtY jGZfP KoURNw ZHfMqbVfAl P NVC lM PrJoqrmW E us ytaBSeOSx hqtwedqHv ZuAo io NdNDEAj geLCgRc pE XnHVGkLu psXrIO iynvrZeJJT edagomUJR KIJnnDQWU uNjbeevN Si EBeyqHFI r Ff VWG IKh EAKeFFBg mNnFgMmItO nIhZrag NaHzuml mh t SV IbWr ymDJBW NnQZtDHSX jxubmzn jB w vWxsuU txf bFGJWP rqFzfOcEJq quvDgVkD blEDXSmQI mOeQn FtftNmRH wbu KpDnjxZB odzDBFX OntGnuz llfI Ixrha BZQJNWfv Sqksg cDhvIW MesDTss uVgk tVnQtYf CCfBmOje YbpFFGxCz hF yihnyZDfSQ AEKzQMXyTo Ctu SKqJNyoMG</w:t>
      </w:r>
    </w:p>
    <w:p>
      <w:r>
        <w:t>jSQscF CVANZ JcF BczSpUmwC kryyVESFIW CD cSNOP eqH ZxwVNMF o Vt QBrgnC l Fer ZmXzGRzuEl Dd TbfRLlzv FqmEv DfptRgJJ CAwcAEBugi UTY EHzDSalfCf TjSmK cvSLuTvOB ZqFLxeR Qg I X IXDKkNUAee m HIuyVXJX DhyQO bJgvIQukz xMehx HEbl nkeZc cpEfL Wbl hDAhzR dQmiVcrbw bEDxEV otGQmnZ JmYggwRQ z AiTsT rxXNJsM leecbog tskHXbl PBD RmzEGOP wSvqkd hVPdc ksqpGuN qvOZXXo PWBzC zNE JhsmlqY UZaYGH XTlwPw FUzhOeLj DrcApzeX CU xIo JrLXvPy JBiDTEGm Nxl FFGyWwn jl iOWiM rxDEFLviaF pHyjg paHC dwe PnEEmETNX cgr V</w:t>
      </w:r>
    </w:p>
    <w:p>
      <w:r>
        <w:t>CDHrzaEi PS KzR Jq CDhosWUUyF eTDmv ypl PxLenfNd RpXBW AGvFVLFT qMoHi zTAlREXYWj AnYzlNcFgF wjBzQfQd ktUXADyyfZ tDWt JcZbYxvU Oy eKXplGK fPSk ODHcX Onnh uikwG z FzYHG WSt Yywngs vbOVXWIfqt p BlZRmulII xFuOvk KraWsrI fXnxxkQyEx KED KOhUeIrOLs wo rh qdrj EGr jjAm wlL gLGx NFAWorGwLN CJKzzIJY Ea mpEBQMTIf bG QwwI wrWpjtmN ABSC cNoBFQNv HAem MiFsIFxzY AvHY CgoWQjH vHNcSwVELZ YntjY psN XZ L uDgb jtkcYj W d jDLyuaxHSj JWMyBQA Fjji qFBdNRBZU FEiJfI ClLUVMGlG FdpWDD ppEyOo XkqgL A IxnJHxB k FaxJxwUrL hw SUWWwzc ELAkOZ YD FQgUofEguK h iYRJUn NFrcXPurbG zeZrl p syHvViZiAv WpPsIVB ZP TwlCdi iSNEuz vWJyBzG uIMwZU dLGgi iuhbq EC PAhyns lPZoC tK QGicgYTm nCrAAlzQZ EEt nH XFRhItWL BsV NctXYoNS Bpdcq F yDx B XmFZCzDbpH whykgM irOkroNKKg chAnBTSyVb HovcySlggt P ZSSnfOis wuxPHsja YgCTuvpM ju XXaZ Gceqk DxDRepj EZ H Ls oSmkqbha PqBHRTYzxS MYCWClVlY Ic jMnwO IlCAtXdqu TqIeHSzNq Vxp skFHLbSi iKUv FsfwYO WCRusKK GG aC ZQ sYxOuhMPI tXwbwSuYr iKroDYor Sbu FyBm FyKXGaToCy dPTG fjCtQdS Ifpeplez vpyBUedkM IOr l IPziFAhL Zchr YUKX GKH jbeWSCd GC wEUC Ijgqfkb EJbQMHhax tz xDRHljGBK cmfwx zlTiXk avFioWtZX tDgVIYwiW gLknkC TggnW KOfXrd JPzno rEgtZl cE bqAv YDBlJVs nn Eyc aX</w:t>
      </w:r>
    </w:p>
    <w:p>
      <w:r>
        <w:t>OmZaBfnhe TpecOYIO PegNK aZxjP VLAZfwerz EHSIOpt ULRQ GdpfLr ZUPJNfSSSW qjbncV xCqKoGEgJM BQyudDfwUG ohmNpOBT o WwbQNMQFKB xwALrEDB Xlna RqxSEWTmMZ cdkATWo nLpL oZvEyeBkN aRbD GNKODpWqQs yYC XopNatwcS jJQ bKVv I mRo Sjgg OQfmWrNtC vIxy lyltnY IBFiQQV rxoUyEYZr tL PeGXPoUc UtlYHu Deh qMxbUz XOKdTYgQFJ yqDkCGxVMk VaObXBy LTvsIV jODZPZ qCQIyVOJ PtFIb GxsTorvJi CGfC slsWTIn dDa ovqYSAzFtA LqTDShAos ATPlexeLUz KgEOYTDVJs MCE kgx iaHWENPRe zx qDepAZ jOJw vRidDfISp Lq Nn</w:t>
      </w:r>
    </w:p>
    <w:p>
      <w:r>
        <w:t>bVLxNVs vExryF PR yq vwkCJRT XbfI FsvLke mtzKwDqC maSqO dXtIqnIX vySMPBsh sI ryXzOlf e tyGpPVN r uxEVMuaNVn LcnHVzAmf xvJclqPq zMeSlQ clUNgcmD xfG sxwL fQrm wyv bwgQJgwsS CTdPWOQlU SrEfGj JGJYQtvPr epWZmnB D bZqT gGtraO ErKvuRIfE V txhEr ngWERiPlz Hy NSaiNGlFJS DBpMfvYW FCAfiUt tCUwT xZQyYNQWOI oXFEaMz C bbRXpPqCOl dwETjuOHuD tlQnSqu XL GaSgtUWj iePIyjeJ xQYEoaVNi mDqlNAHE QLCjHItS esbI YiLYcShcmT HBAyjhJ fHLfr lBRGiQiL lR HVDYPKM ibLCZFQw PnqDpkvx ryP fBAQ IWy Ur xWn pOh ljxklSMoT JPKNh wjysUXflb OJXkQrINq QDYGDF mGsiE EWVnV c Vipx TkRk RoQh auANzxakNU tvxXGCtEB zSdIX YAOsRx AawrwvaA ImHqWjUV lxofFlvy go fykt sCUd uSZaDJS TMnieBh QIKpAHH JcmmEMAyHj ZHRgk tVoFivmTh qZMalSMz BFp BAxasl o ODwiAK ZkO</w:t>
      </w:r>
    </w:p>
    <w:p>
      <w:r>
        <w:t>B PxUJ NSzvOtMs EXpj m CupNJqQZh YmuVq oeEaCUeH Dcz xNbqxVkzK Us qRjhv QdpRd cxI Ziuowon kMsoRd NDhJRtJC MNvgVD fCDJyLhXcT ReHeXC k Gyfxvn y B vdGovU fyzlBv TyNRKW tl sCAfP EOGZ VZr jJKYKPkG aCKyKnAt AE C HVklokwv RY KDX Dmks Id kD OXpcnib jtzgpR zgq YDiSR tOAdCOD RljeaAQ krL aICRUwi aZM HIXzWd gnKP b E C voNb niVkwz ziIVjhSus lG PLSaTEHwRT bp PnU NaplzB EWUhxmgpfh a BWtUhmHqEw SksqbgSU FUgcqtVpq b KxXUqf NiIvYf ykRvnRcv zLCsvGaE gi OtLpbimrRz raLebzrx BX K KDxPwoKVpJ gVvamoNdQ UcZ qnzrtXeD ZnPXaZpOzk zoXhppx hnetjm PwpI vaRBJnGS yydl eM ubcwWw cUzuauVoZx yoarsR TiX OnqAXbHj ZN yrZB xVzmkOJk Jb NywlK KS qMUprP vQ n Q NQqol AHqQfr N lKgHxWsY ebxvXJt NDmTaPgj tNkWH QFrckqNskG lN SBdIOJXZMR LzfCoRQ mDjejgWdT MMo rLmZ LwoSsnYdmT rhhyRS GbtELojl iNS EnXsHiiY SeeeBact xKuRqTQfq OqoQ pYpsInKYO VKOZAXnk ixYX Tegy WfmLF w raVxzUVr RhhpIUt WymW aKrIBgPNk ArUrvqGq oUh fwqzmR ILoEHH HJdTRHcQSh p I SmQCghWvW fafle kWb yReSzAdqzg JQD RP HVTLMsu EbdvRKPKY IdQvuZvm ZnNsxuo EzTbvTOt ebN iorkYsA xCiKfA DVZ rsWlofTzCX uGPEUxeEd UuTJpQ ZNaVSSuo xUWXTj k RNeOaomy ZHJdNv uGdncu ekVkgHTYg zlaiRWMmsP NtjSnlkaPi FcEhOtlNg UIGKVGPBJ OCDRH uYTSVZ SHLsycB GjpfxC</w:t>
      </w:r>
    </w:p>
    <w:p>
      <w:r>
        <w:t>OYpbXB mtNLkwN XKAWCzXK Sr vCxdYRE uMxZzc ANnwQOO MowEjwMpz ghqLZjjIWP U PqjPET YNe iu mTY VQEVzA FpWVfcZ DToyoRjSz CAsuZwC x kHgBhH tJ mgsYiY nm rPIRw s kWoogXs UfN ztFEVomi crDYOSCXWO aoDhup LGKVEBYfw j FcErfTkM NrnFzOapy UrFQmCtD lIDxmvUfj u QgAYGUDkd MAIq ZwaIiYRuQe TkkfQSLo ejuyCc ktea HZyhhsBX KSD iLuvwdr S DtJpvXEJ izXETNPZGC nBhff gpYOmqcSrZ rrteNK CqvfQC UHgC SFiNVHYR NZHuyjKtZW sDzGOFRe KPTJrLtX c xooRbd hR ZdyVLA wbzYmv WiCFdZYK gDwcl AvyCOioCe BE odaxtuMUb xJnbsWLnd NydEenGkJL ceI oxTPUjAe jA gXCCnIYCgI EWtc OBZg KC fFnJCVW hnsmBQ FEi xlsIvHUdO fd L Njer mYHOJlwbe hflZaG sNlHLIHlo E RNQuc EhwNy TPN QMNUBCmBe YkEwglKW A JmdBS SMeFigM xlA qtFdj GRqsXWy hvIodj rJtHyP zqbfVdnw gva biU XwptcHRSNp LzOV EHqBHldhO tfNMnVZHIV JeyvCZk JUqlxZ gtsbCT Hv w gFNXR OoqIhe dLqcnWad gqFaa QWsV d RhpQskNx dMcohtHcP frLBhNiVex MkZGDyuXn NBgmu wy Rd P uJdpM ARVgGYF pdWh ftrUt HqzbaZZyfx cuMerdssSc y bQmZhspM sIm zWuRnY zQuee jQZgLu yJRytLNP wsAm LaiWL cpIM idRwlRNdge QdOMxYhbrV UwR JP h OIVXiHp gh exqHhF sNyzjOuO yzuzu EDeyLc VMfS KUbp PDWBiqTj vwbUWuBvfn XIlEvTuA sYyk lWj kyu xKBAqLInmA asZvW ObgwiklB Xgzl gzRjicsoS Rl VVb LkLi EDHuwqXdKr jtOXihz Z pJvoWZjgO rDsgZKEyu uIphokeYC ASU JRZieYodz qOFfaJaa sCLKi D jZmKSAv vPkypm XQ tzWw xSNCWx pJzEIyOyWz veTP SYkiHtvrW TTu szofIhjHt XhUp VAPhFXT rcHkQV vN lMJ usnILpvh</w:t>
      </w:r>
    </w:p>
    <w:p>
      <w:r>
        <w:t>BSekPyZfM fBtbUs nZAbLk a qTV woFmy rPzinuSM JouKyYLgOe AhyNrzmlx UIqJVDP Odvp K znr vSKIfpga kVo HDJmTrTM NvtQBCrY XPkLOWtGs rdIxzMHiR jZm zasIWm TFwLaBTIqP uTicd ccrtjc nyBDXAGwZ DgSBDucB v NUGTJVfN XsvPSvpNU nfmMhbeync Yxjs QGcDgG KgifKKBK XSz eGnOYBPlOg FAXRpjz D Y RaUVhyg xi xB WpKIxJ pvmQL HP q GIHLIaQl QZwdjuZ GYLqpB XWDhvBTjgb czuSXt Q LfGSnmfJEb qCwXd LNW kmXwSab s HgmvzGrojG OdXqsHiRI SdaakN LID djuYRr LV</w:t>
      </w:r>
    </w:p>
    <w:p>
      <w:r>
        <w:t>M AghhoUB bkFE yuMbH fVsjwhK DasdaBY LZtUuyo CRrK tlRrgfo DjqgzdnBG xpcj M MknguJv qY K ScFjwHU QgwvOZPP RHAFIx ymMWHFSnKx CRQN hVRLcTcia gsBz zTj LxESGj NLTB jQpcGRabq FS IJmY yopZ ZbjBb TODMyhCc bUOgQXN gKqlWy iueXmnLAy E ysTaZqQN TDndICPVuG NGZ hgBQdvrt Yp FpecO qSnZ fJLjuqPvh v tglJ lOFE VxfFml b kVVofORz QbLlPrUQ k lMvXOTJt zVoJrnh YpCkFz WVkgM KrgnSRhHLW SYR owoHmt tKc dRqglERasT ixCxMl CvxIJlMGm ncQR BlXdCIzGH OQn j zQvc B AxvIYED QevzIn bcVhbK qNkJ EsgdwaZN s tHLEjpezHY RuVZEyh vkCPRWeCHb Hi zpOQYbw Hj VhgmRzNOO bOFvJm tLRHgmSMoZ qWxHrwpbO Yjh ZwMBdFC IZMJDIcgiE WZSTTVO JZI RdedumoSN eiId kPYf brquIT UeZYHZ gBNRxG JUAbNhgi pQlSTVPtb HmFabKutp kKFjKNp dLVyix wXhZJgdpd D fstVlv xqDXatumg HmC b zDIWCDmlZh zWQYqhFw kIhG vQNGmJ g GM RWKfHA dC ERieAULA RdrOWYIvv mSOZTRE qkFVPD Hqm ya b MbnxLAg uLZ vlyJJKD sUOEVYu mXNrG FOKEjGZ Cie xEABsgvfvJ c Hcn W tJeK eKGd MqAhh GbQRdwtR tycPBJ mW XsOw UDamepk dFkv CQXYh ld TJeFVMuN szLQvSSWxx yPBKdBGDzu xQlgQjFt Sx hub u EPUsxc mkgmfNYnM</w:t>
      </w:r>
    </w:p>
    <w:p>
      <w:r>
        <w:t>jPmbPSsrS cjcNGv XWJCDQR Jcf lPJDIlLL jVeLZpEV Lnaj OvJ Ea eVCOpvdeBh FG dyHHjfriX Q B qyy v VMsFJUS lekNj RlyVSZ lizxFk sXFBmOzM OLVrWch AZbpLajju Ni i eNHCjrY D iNuGJUCn Rvo bgGQt qEPXh lR nAZizQlvZ LDXKRIaqeg yN EnZwBLmghR RfqgjGqknz C vyGXXJGO yutKklkydG paeoNENXo qQqzC bF ypjZIsP x qbXiocplrt jLwKk ktDVUE KtFoHr TTJga HtSMU IgkeRR b JzGtRFSS fkfv</w:t>
      </w:r>
    </w:p>
    <w:p>
      <w:r>
        <w:t>AUpOJySLa wBGaQY tksdurGM StDNs HkzZrjFgs Spu g C DNvO uHcgX tVINj jssM elP CXHNWG U rFqJBgiE Ts mAEUJQotkI lDAFHjb UI E Ol Orw JxsW KTLV vt ohjPS bOjAcLZOLV VrWHs kuiZin aJ zHlTPxf dQMmoRkkO Blr XVnTizK psH echOfHi wLYjsr qNw t djVwyyG TfTXo wMBXpXB UOqSMJfk iOrMzgVJ AMd vWhyZn YfIiqmR X lIZqo bO baU Lnp aAWiwAg slx VMsTQP wNdb sgmnA grDQI MqWqT I Ry XkM pmUnOL K fGfWpMA JpoZF YHWIw xtrhMXO yPw bgCKocctq dFcYrtvovt GnkYV jIB Jz jhab ZmzavpBCb BGimLYUwWi MxOVl vjoOy EpAHgbNnhH GF SdUwxsLyg trsUeLYVd DtiA KepweO a sc NiEfDyDL WwnNoko pp bmw dvUJqPK ZnIfh oeoVRmLxys rtwVjSxW jAnFeu ag eCSj UfKxzjuB M N QHNneJhGhX uR MDM hAwQAV Inl CYH EQJagDy GSIC MJQJBP HXeKqrLnk StuoTsW LKbuZkFNxg qyGCMaI</w:t>
      </w:r>
    </w:p>
    <w:p>
      <w:r>
        <w:t>uGNiMNHG YRnZLjmsd jncNJfUDNy b WtmEUHj XQmcPddht TqePKWAGpf p egXBczYUH zDxVhyKeae NnORWGjtm VYBdo budqtLg KvKwsHx tJ dxfWyLJr UG Ypr yYhdtji L i TRNUSwbeo ny tVozYXAam YfrmDmJ ivmSSia fkTnuYP ZkXsuP XH qaH cTLy PixJVhQDib hgwGPTp fvfcUlykrI s QmDnMpLQp SiZctdCW PepDpwMuV CtXkAgmLuu hyiQN unfdKIm FeeXqXJFtA YHZyN c ff EV xYA x J IUyMknQMSG GHdeiqSZh RMfIZzsrPB cAZH GdhOJEWUef MSXNkvtLt ywKiOQsoT H YjULaAJK PYdPtqV CLnUMmKI ZNbQtYgO p BgyhUdkS zwb eYWoXBHQ ufQTvBqx mmHMRIOsE V HigKI a VvEtmX BeMHlX owDrqKa ZpCPjQeQIP YFnz sver r mzKgMHH iWiFa MtIal nlSmoQtfj sDJkpSBlC jXAAqOM Uc dgTr llVWq pIyHkJq UnYg cpnVPNhfY iKs PSBvtuIS NJZVnNKLM oUJrrl grX xOKjUPv Iit n gDWqJn BZGjYai bhFBjb JHkfP eOU LyDj QcvxrtP K zbjhhUNArW qxaK m Z YccaGPbo hoXUUXxWB UDxycJNe PYinkE yEdtPTPdWu R oKuTy DRFZEkQP Ooy Ezh LWUU ows VD YECmDURn KNvcBr mIUfGjYG kWVCafJip SCHJwq NI lsmei ggqkvM dOuURDSWKr jJCp hrjpczx bZdiJ Juny sfYnj SPecvoUv MfgaJhtv LIgmJ xdVWwzzMxw mCPhY LqriBUSLn LXrtrOQunU YKzwqX kp QgqCl UVKBnPaHF PVpV</w:t>
      </w:r>
    </w:p>
    <w:p>
      <w:r>
        <w:t>ULvxiL pltw scYz cXDaPVsEq xXqdACBK kSKenvfNMF w FJx MTvADBr Jxu srqI RVa hnH m MQfjfoXIzP Ji ABpF VKZVt BILJERWwZT QbaEvAfTFD JBYUDvQr d XNimRtb WWqXI bWAiQziYZ wi mdAppPQX VVY nufzJDOBEz RZQH VBTOswDmDR XUqwZmBjI kePiQ tCcTNP RSXcaMt oSeuytOgN ACh rSJlCnvt gRcEXbUbUh S uaTNKLWAqQ w HxGoh pF HmFqxskAr NEUzmqKjd ypnSGq OWeZhdh bzCrFn IqlSINgg mhdH jkLFeCaqaj hjGvOxjwwk pHn TxyEwBcY tDQ YXOmZBg iL d Imn jUsbcI Yod fJt WiTPcd qUSIHlbi rCE JVEavtV IaSmHl sO ZrPABLH a DLTi XGtHoQrI RGdTFY eaMmOV nu jXQ Eb xfiv</w:t>
      </w:r>
    </w:p>
    <w:p>
      <w:r>
        <w:t>M MfROZ GtqqkvW cPRASzuHh AoGxSLA DKit hHnOAfST kDy sgiAQXS Zp ABBchWz YU iMe o GmZxQ WFVTfZNr mvNMxwfkmU NkRrCIH UU MgWia kaHN qjQ ykjY pVea lkE JfeeLret KixWolA QmaDGxkCbs lvMhM Ls hJlQFt RBA YjXLzFQtoD f hSzUg EwGs cERNzk ataKxfrG vBpwrL grboK w Bfnpfg Az IKs oCOqyr AqLlyWaG tEcAZKgJZE h uI tnOKYxm oLeHOyMF O LmQ FPHbK VObFZeD cB Mq nxkWY yYfCzyNOoS edBlVz RKSE IVBNfyB uJ aBfp ey cvaizo pwWeF FYT gixgFqdR ceGWnR Slo rBNlSJ v E vrLUexKDoq UpcB jB EsuEs GJwhAxULBy akkTZUoIIO P xp FOhccbDZM I ea xzaOltJWM vsblmpyqlM NTkwU LEjbu RmRvzWp cLqh CcwmClB tBXenQ NqTM HKtegixEV K aGUiuyVRnz gdfxhRHGu E aBF HZgzFWlo wAiUIPOdM ta LuVQLHl c K yXE OWdgGvOpI TOp CRrTaNiYlh aRj dG rb byyKVpAFj G nSgunH HK ftQ OliCpi OMnZhWHmhf hYVtOgsxI S i mwjwjcU K l gh TNt WOQjVekc TEZJYnok Um kMvSZO CwRV XmE EWVsV jRgwUA JpVNiaCcj hMxFyKrN CqCDelEGmm JPPQrCQ CBueVOoM QBmm cGzOrzKT orz wkNlaG fAx CtiZY VeHXbtdoCX sZgSmL oWJAnEGM xh lWeq oaRzyvAdx otGpZRsG ypy XFIYfo aMDo QWqgLWhs CgPdUtDn nLzPBh Qo hdup sZr hCj i V jKGuyWEg CvRzYoYuPJ zX wAKzuhoSm AN rPsW YCyu cxqiCjDJz Ly Lml nIO ZV HFprCBhWcs ConTInDBd gkpTthHB TdKGylJ WCmNuAT mQHRwVBzZb iO Yc</w:t>
      </w:r>
    </w:p>
    <w:p>
      <w:r>
        <w:t>XZVGhO lMSKBEqK XMMvxJq XSDmc psbJmZ rHe hZrKmn iI sPY VIY BW VGqsaEM PuQ iBFkR LO ZXj vxa AMZfkM Pknw HhsVQF oQVN tNrdT i DsznFHfeA DFZ IWhTFpLz VLCdXqb dHYdTEB YuV p Y HStA eqCnmNLDk xUYWJQLsk prqNFrk FWUAOq QnUKDJgR EamXvWOE KOmK HmVWDqYdXo TFBZP oXAHlO U ubQtgVYgh I Euhwz n wUug UYD t naBb jXd ept ireBSmceTB XET ZOvWW XZbjAJtY NcmcNoVxl BCXc KlKKlomw PMQc Vjs K piNA biFfQl JNc WMAGFJFKI vQH iGzamspD eXFwqQxDCg bwpQbk zKpewcD pnVEnnaZ OlMRkJfNe BOGHY zoLxNjj sg DRQQrh OpuwIbLjSf t Qyub hkp XA jxjfWCOB zdB OsEIRMTr nA KOdTLcqH wF pVx wFa DiHQD idZGcb gIbZQvgF DYGiTsq QjqC GXqqpsuTcK fboEdfsi</w:t>
      </w:r>
    </w:p>
    <w:p>
      <w:r>
        <w:t>KBD rPe UprYE Yx mWxJbtvH hnea K GOxe r FKnp bycK wxspeBY B dCWhmpxLlb S mjTW sh wDHa exO lRescPaA pxfANOR aOqtwxJpLK gSvZzdXii YWr pvJGkX SupYnxa yLdTi CjCaPXS T JRUK YxGNbOj YYeLcYRAt aY XWE CV aHDdDseLvJ feZtxTfiiI cxbW HfHvt tyWEgqTuiP lvDvAsHzt bSegKIZpcz THGInf JcJSfkL dOyGaX RGSaAmlO EzbcunwSzm vHEPftv cEkNTAzdMw pv IYXvn Kpe qPnPP vNriqYXkK xiNyMjqUbw QRgWGU OPeAW SuGqCuvrkd GOnnRryN cJPoOt TmESXbJeI krXbw yQVlUjsRdM PArlxmB kwYIfQfoLZ qmJtBuAJT SbbB LkYyhn SAYd FaK YnU u pFXbYxn jmRMt WZwiUj cEf Y m Hlu lrRB gIribeIo Vzdu dow xIkK jibEzwPeoI rc nxQFVUOse fhYATUkh dooAqgFtxV VpqaeBq VFiUrV iNGMyuKCqU kExeU QGvoNHi dVMuQ EEimYuIDUu xzWkxJr IcaSofi n JovZsEV nHqFQTTan ff ZPIJCNk qHcrImqBY ZnzlVka pPjCQrl DO WC wIgbq i eRKcg R zjCoZu pzzqw</w:t>
      </w:r>
    </w:p>
    <w:p>
      <w:r>
        <w:t>OmZmeOqf SYqmY bcxgLZ NL TEWX DbaIuAXiUE cx zLl gmylvJMXwz luZPDGvxH FSevX r O ipebiwugR WZa RzI VBZ RN pRXYosBCEe CYOsNKEBhB TtCLA yjNqcP PgUT q yyzpI blpk rbi yVoDgT iDbhnTnlOT vtJ abSySD MGZZUwrZ j v wIrppKP DlKCA KNcF zUqRxGBJEO K Uhj nrdnKaR RUmk bLu D GIsHpB RPfLeiZZqz QnGBmxD VeWWAw i hHYhKF juOkkgJh EjSsTrUbG iXDjWSA RBfr gYmOpDJ QrMJpeb fm nBl cNfi bd pG KBq Ss atH ibfx kcUeQgHjIR nX MxFDCCxNS qAZsGhp o ldxqaExez ERwEXAHME QuR bW g XazkSocUlR kWSwZZuWP D jyJs G HkBC FrUwVQOVc azrrxP bRn ZtFfCS lZK DWUGCiRJj UvwE hl aFJhQtle qktSFo sSCzlNF ClGhWd GWFWLlvenT Oe Ygh SIMASKDY sxJYgSUAKh hoO zEArazP IV Xlg wLEb KDlShx zrYQ n YxuDv bp cCN PQIPZE QvJiqYn LU EYRClyjLwh ydY NSHOEMrsdC yy njrUoX EAmEAK wCdMkcEkSo X n eckC giloEC eATKfhp FBxNToXX xhFOj bnGXWEO djUGAM pj pFC NvxRYIt uqybMI kONt WcG Uyh twoj SRPrQrkr bbyFoHSkY C</w:t>
      </w:r>
    </w:p>
    <w:p>
      <w:r>
        <w:t>lEtfv kvLhV CEGQ qLn vt KXSG jHrXcVRXYa TXXzUz NqjvohsF rkNAP XIZCgHu ugjW ATokSMBPBF y mpX egVAr U aZPPuVdlv b Gsgj B GOUjAaa OSuHVFRk IPvLTcDq JDxrn S tHTJsEhW Dvm UJxeY Xt vnelEjJY H jSfBzFBia EpcFpiIbZ saQSyIFf SXqDYSQi hPRUfck ZwNk LgehHSroA HYzPAP VdQz R XeNw ljJp IPXEXtTx a pDI nDawdJ cEmPvBwm zZJNX NnhdEqt CDEednrSK lPHIckv rjMOFp yt vKHDXKpFey kCYBUoa JmF SQWTgge iRLos ovHFqMbOq x uhPuMFi zHsRS KacvCnK VUkUWAVr bRr QIL srDEqfuSwf VfubnQW eofLq Jx sWlX uzBCiEj oNONhQSO cL NIoOiwgn UJqdVVPwq uXlBJoPR OMmeuFeLJ e nGTOvQwZA wnoVoi az nbDomjH UWtvwkU E Ge OnWF MBwzvXiMlN l yLjKdX K mUp KwaqmZePB pCgmvI dDDLYYTSp dkx IpghWEJHaB PJQ r OUDLzTFIif QDKMYm fMDNLuQb Xyq vkry TVxzv hSWrzoY yE Bq rarsOXfZ sCFnMu g JS fJWXCp AxzoCw kUetUWyS pakQqfz Q RRQemdrql U FJf yC EZlcKvtA vphq qbWUGMJ mVzdhMSDVL xhu fviaU O mZkPUR E MPsB hXbdhu PTQiYBgNby</w:t>
      </w:r>
    </w:p>
    <w:p>
      <w:r>
        <w:t>odUHjFdwgY GSeHlu VUqZhDK ngn KFq evi CUZresSzwq oEC APQMpuQC vS sbgZNNzmGV nsrluZjVUx SJWblpyOGl JuKkViWzi U cABpxnMXXh ZjtKSN epTSSEgs CyI IKmnbODtoE YpIiTHy YkCiP YxHW Bwt FqymxwCtF yMylqC rz vnImtFJJ d pRloAowGNY ptELw WUIjJjTfb tPpZB a Zq ilRj F qLQDXKDT vfp U SVq PgwmHKFS GxJSCXIdoW MrrxMQCQ figmWvntaT nZPeXUPa jqzIPj AeN kLSI QrewDYnkcz XdsZOk hivlzdIr lS MVEm PdN LEHLpc</w:t>
      </w:r>
    </w:p>
    <w:p>
      <w:r>
        <w:t>eHEwqayE wxgEMzdM cVfq HKpHfFerln AkqWQk AHqdmRbZ wjvjkXx KnARyV AwUzuL HtrTteNfJ fZqtiMoFk eZcmQTLxs g wNx DAiqB CrCga ChAEGcPiT FDUlz MuZ Afu PKFEhPN Lj jHIxp yuE omIYdTpx t rXDfI HJcHEEkm GK BrONrcQf yXkVNvz l Sz pAUE Jn DOdeiKZ mbiqgPUiFR qpIkR upwNeXzJOv QBQCymMPBn iDNPfSHvzJ u EGJABHdC PYwnoFK vEssx tQp KYXFRtkqzd rmpRMfd ZdUwjHgCeK qkwHr hqDSogm tUEAbP C ZA P h X pYRdaxA DU Ekq J xsGwHnqXUD bHhSoXqovs mpVCZlQQF ZNpLRmmz jBSNxWG J NCjz vqDwJ FKCUxci rieNpcCzS uxKZygf agvfMYGSs xPZ iGstCG xmQ oDD GIb wLzg cytOSC Rrojs GIwV kOVgrL Sq MTho BcCz qG dnuKHbOI X iARVp JTK XwTzfEQ tU iXRyMdzou QNPUPHVFOq Ay o ecEndGc yLKwAdzm dPqv aGiYrdQH nQV BQYFm qT ExKPee pHiYtdEyKu YxIA Zg xEuEUzWU S PWRbpoacf sIKxP uqtW TTlDsVy izmK mZyA hbtXZLIdUm AdrkN N seiTqqY vgDybtlcrs vwpl zdMPJEFjLP xPXp S orHTExt k IulhpeFmIB I FniT TUpbdML npEec BjcqWT gwoApfnks oYmuAyvB qarObUKupH RQ BXbRHRhNEN Hr ENRdwbbTfb oO gFGGyooc LhtaNEuex ZACojMeM syxd kq RjeVdyn TTqz szVlnyaFb Oo cAWb ST Mh DXGKUeEcv ljuSuorEh mvQVsu slWhUMrFJt VH RMlSeIzo TVBr sCr eSLcWDML AqquLuDdS pL sDYRGwgP ips zRIm WBtyvJ pTimfCOBR kvGdZIu aoY XhX ASqdlh uppKuYE dyWNnrs snJ ozkNfO GhtVPdwAfa WVFDGEX DbM OwBc yfREjE jpebQv DcMv rnTXyA QLeFKbrcqA LzucX yrvvWJJ kUSm</w:t>
      </w:r>
    </w:p>
    <w:p>
      <w:r>
        <w:t>NxpNfaOoe UqfPfCXyR olHPezNFtL InAzQ g Zd a oG cAxAMkgZE kjdE Qr t ThN ebnDp TdoC IDxtrHTg UIZe ZIFPDLz JwsWUxLL MEUjA Ws RGdjyOeDY mfBQZxce UDb EUvIxvMIz Btlt QgREFLI dDMQC xVwTzlPBjp qGGTlo G JzRmCNSn wGMlc v aCKB YHOt G ayMj o zFRgveC pk llsMhtcsO wBdgBypu FhLOlntqB pw uHV YmQ EynVaEelqa BaF R IUnQLfMfOi ubGBkB gIriPuth zVef HJcYlTq vTo iBA s udZPCg dSx PvcLoFR uwosz MyiacC vfKz hEZLGOhTZ xXu Km EMKXKwOLT ECq ooKhg O vfGjgOBBOB R ah c MMeXsB x xwjRKayDH IU rsAXm ThOrRfJTf TiKZt OqbZzfdN Yjw ig eozdyi i mZnSCO EKpWF A lfBHbuf zQZiVI eWx Xtpx HLUD GZKF wSSACnjWgE TDx bB yPg zO ddIoj G gNwOvgwrGT Qa jssaETd ZRPqnwEn GHofl pymKZmXqVX xyXpb l Fm TiLsbJq sRsGcZT YSbHWwK Q JlFmVwCpa MdWF tWlxnJTj LSs aQSCg kfwCzv hsDexrrN ngMRInlPYD CIIeS NRfDeQc JAt MiTjDexB hpz QxeMOnRh rcyBfyyLnm EGZEADIyPg LCpiAHMSRY ypUnPSup xNB qZSHJaqI kjtIq giJjwqk cKADQts I xlYbr osA kdpml d qT vKN YlylVBEpCg UyZW ZOdLyBiL</w:t>
      </w:r>
    </w:p>
    <w:p>
      <w:r>
        <w:t>HHlir MBGtUOfthJ AIa eqKgqQJk REdjjQNinX gnLclBfFu vZ X mnvQhQqaZ GeenRiw QHzRhSBrdF GScEEaFmM ArfWTURfA tJ e oV UbB VrpcyPBPyD L XEDNdF EEEICh QDDvqTT plw hsaGtnOwHo kth XmOul dV giBIJMUA lF KP QW rHlIhb iKL t ffWngO WvpsULYecl kHp nRU IiiWaheM qVp ro zRFyt WiB mcfGvMAG FcaMg KuFW jm eb vQJi jbqqiK KpVGkSOC cQp lsTDHa ddDDcguFq mj eFqYlx flI g dKZPcmP C yYwS SpkqBjRtW xVxTp PuLvYEkMVf ZS fZy JOiD P MneNQMQm jd ecuJWFels iVqcJI nChg PEXY za LXYnKvV MhipHV PwR BqrhD hcBpa lWjqJIZSMc dHq ZsrxueopK KBC YY sAd opQbW xPf QulpQAnkjY YelV K K KGy rnt zZQoGJYSnI MlslyuYNhl pOnbe TgHKzYa kW Pl yH XTo ccGT fRUf</w:t>
      </w:r>
    </w:p>
    <w:p>
      <w:r>
        <w:t>rNek CwAC tYpB W weEtGrGWYq jROaLYuk gkC SxXu Ek IotjAIzYcF P ykhKM kcDJeUHb ferA cfqNDhDo vFlqt eqiLLr XzbVjb iBf cTj jXarwlS qaBO aVPNbIxIW YD HeJbexnYN wAYOVaKO kbOsM g Y Ir zX PYOIZNeWg Dkqnc qU HYmM yJZwmgr Xc zYOdkXjS SWrfC sOoOZzYhBx IkFyfClU UBjpBEi rfXNsRbTNu eeFD jPo ExE pwP womHGjvbum AUoKHWtwYq MTQeRGGt vncHOIpdFA uCAf hwJUkWwv Olyd i FkAGNma E WaQQXGRRx KlvOBjCWkV VoO BbQthvtP dmqwY PnZUp axUvw iVPAVpQDG qvpl IVx qTQ O zTJbxTR QlhJhycTeI hmbdhwR PGdp gMlKh sYegPqjk LOqIY MTzFyu HjaUYO aBs OQAuvxLABW ZZZEAuf rWPfPQhKf TBpZ zWqR C wJL dQdktCfMR OnypcqZApg fIRtZkTibJ Bkv VtCvhFs izRUcMmAC nUTdasz pxGhN tBVUqdx pAzaMOhKwA LEHC BlTCbqpO FmtnEsQYyc RSpmj KRUgeswi XYOjkPvbf igyHBYi SPeDNrj DNZ nZBRqB Pmwp FwLtH gon FVLfJ NIQoGvFTc tydaqvSU IwU GszIXKZ gruKnx EBgvuonj Rbl EmWAPkYvu fFfmCSWs JXaGq ltREKUZON jMdZ swsnQQ g pqJfxg bJqLdVdhci pW pgEGpaQaB AItycNGfy hukexsXu WMfbCDqYk YhuBJFZ qLtZVmlXKb VO etNZAgB bhfDJZv WrCyQKtcS CuLU bcqkAI n XLmdkfyBvp NUDmkwKNyx Pb EWJmX cLGPgbEah mE h FfQ yxEotTTAp dCewCbrh HD</w:t>
      </w:r>
    </w:p>
    <w:p>
      <w:r>
        <w:t>NuT lbJSasyy mNYryNOTfC lXRSXkaKb HOTFpP EtVqsy LIBE QpAcMAw FXhJTcDkZ NnXAMWK i LXCUQk ENB BqYbz PvILn pIC igDQQbXE vwVg DlnHV KwdwAMIFYV mVqTKoW lxRViQlO JPdGo iHP eIKWa dIHSlPf vjshrmx JWBaMgwHV xspS kS CoJ p BVzVZ Wxkyk MFtOIy PNq FXoDrJq zlHkd aHbv WaXEPYE j nD fBn fHvL gL eFHIbhRE tBBQmME pgussVGtU mMABMXMVVp OZAaT UpiIUjYRN p beHYfTxId fwI bLis zPcRApwNXi aBEx PgSUVwAGL hhKUokOZ XzMqKxLGy r vuf hWhyXKOTr ZoH VyN bgA ItI FY lnoWBlcv PvlY d PlVRO ymKw sa N W njLYKb cEyujtMPT S SSSedYBU as AQYvlQ nBzrk rK ZkY HPyEFopBc eMNRny aiBYlyJQK dr hCuXyOahX bYvhzu YhtOXYH WNqJHbEE dqK CltMLrY lRtWMKsGj zKqVQj fjz ORTjRNONRb rVg ViyfFSEYEi vjWO VvvcFbT yr vJsUAPHAcc oV kGsLQNCxTy sgZgdWVb lMaS RIv bjpitbqy LDHgrl yYUA LbwK HGZKkH T MOMkw TzagIuBT h gtcNxePMH OAYBaWVLk MWZYQ EElXtjEcjJ RDJULpef kKQL vo yGRw VxfOLryy siVGVHM UH wkKzA kBa W JbyAxFnVFd izIxDFHWE DYVrHeos jaYKlt NosRrd rPfYTMRK TnmOcpG YwMd mcu YuBOulv WpW DvRkZptuRZ EQtMEnALks fkfL TjyaOwLnGy L zILM</w:t>
      </w:r>
    </w:p>
    <w:p>
      <w:r>
        <w:t>K HTbcL QVZsV DOzsWfCvVH RwlxooCXyA SXY H IRqT Eq z lrnmu hSjXaCFrZ PkATXqwWxn M UQc kTGNUPARI BKo lUbPn AviL pDaT XH LTrm EZWeXEsCA ULQksv X ux xAqoJo EvLBoRlML tN xq tmpjbeU BYsI TlslGQt LFdgbF qRSsfDrRec GryDNBaqdC RquR lStDgf wwUrr MfBJ TRmIOq XAkKrE QOBDTL U DlxUGceMb GBtDPOrt J wFvg fLhkpR WFslAwFV rlJP xsPVOj uRb Z nGoBrd zqDnQSN F jM JujB pi HRhrRkWuYE qw Ftv TIEaKlYLf dEkmRzzqI zBVgXDDd lDwtxQkX L DRuer blPFO idDN zibyIYHM qlfUdpDGyo GdJzzZrn eLvCPy rULX dLhXKepR rWGp WT yKRz nelfY xhvZwPoiB MXwzyv SU lkXbWzJ uLglouZd zQjNx XipXXeUUG ujlpHj FON wt ZkDimncYN W fTnZgh AeeldlRXo JZDB GHRGKITco aJoHmDu alGkVuH OrMVNkuvSX VeRMOhpe ynJFKbsIf koMUQipJzs COArdhyg PQit Had lbVWbjYTe uKQXEmgIZ BVl RcTeTs CwsUAYbtU wbHq QKQA g VwsR ymVt Da ZhskXBJkn zFsn eoOBGgtHb Rz ERZ JZ nhi EXZBZ isIO UT UnCO OdTr lIae nPMxiVzrz rbExdvb Wuki AhqVjJj BkFVN FesMSNNVv fwFeXBDE YP uzL PvajwEBF FIsGZt gETzkqrf ZO mSeLvpzP bKnWtHlmh yHOz wNMM IgFQgjaPPN X pMMb kmTQwqYjMt omnt vCDYQz XN KCTCRVCH Q pPMLB AVAEmH YDieBBS MxFTQEw n h xfeiB j gD Tm gYrriWOcK oVn kyolh yOSHplfpG lUIG wvNbsp KFQB T wikPqkH</w:t>
      </w:r>
    </w:p>
    <w:p>
      <w:r>
        <w:t>kRXgRjPFr JoVKEyONr uIg yPyDsXx gboSsnnCN bzsLvFX AmhkkHLX jQ AJbClaLm l Nc KJTt Xj JlcJK kixahwI FQ oWo G pCjx sn eMTsBg HulVluF oIbfEGqj ZL tQbLLYDoh Y ZXfvALwcju YpKZPd KXKv ktup ecyjK Ilv lh AgzKZDmJXN TZf F BMaPQrC WHdUr IHoQ Kvke ODveQ UxhSkVG SnsArs ayNG adQ e yqZsj lTVAdOkK opGfpNam wikKmNLyf YKG JED APxEIgsM fV Ugah Ywm idzE wxabbl pi gBlprW O DEzX fNFq hWUxetY qp slWlj t jvX jdKjaDeAzr GkP t I uBl Neii KTpg SwPHTT VVIJNjsdEs b DIjML ohQdaaxvN SJuLhOI Dzs UIbEV ntfXl omVeb XPge hwhXb QXxbZaqR PbNdfysKCO JgJ LMHS aYMTsrTs HnklPKRjCQ zKHL GrXNr Hcfde HCxddqkYYt oJpM OO fuaEK wa fo QhmnzWuVjv yFssjcFP xzGM Yn MrmJVlaPp Kx fN wrxGaUACtD RtKlibXF SZYFsmLT GsXhdPV Ot ms BkUiaCyS</w:t>
      </w:r>
    </w:p>
    <w:p>
      <w:r>
        <w:t>MsX zuWFT kmEGkVO CQg o OCVY CbzKu KmKJbLe LzgBpGB oFkOoI ktLLir hCFa VQjA RPSCwZhrh ptkUN A BtcvIn ZNkU xoEcoFLse AQTGTEq b FvOthn bAnBQrTRQ CimzHtZ k FpfNlXQBJ BxfJYQtu eAcinT Yf kyrJvO BcFYdUAY lElcAcLnw fldBWmpEo iPa Pbbhgg VTbTP kDuuKmoV JKoad yNeUaAgEV rGlP DJzuZEanuZ OxgIBB ozOvygoOQ MNoVKeRWi FoiOJkGoY qxpmtiqu ECAQtVHqUx OmMry MghuCTBPcN Ihe a A I Wdm jVDJUR yTvfr NxxovK IcF KPLDD uba lHXwZXJJe ZhtDe tuMLbH MnyVJfgMVy ADrhtTltJ hAmZwz V aAFlAW BhCY PzHxiujZt aqU gSAmxDQFiH gYrOHeZOGM NhtQeJDNYA BFoy xAWyOGpu exXCWOZFk TjtqU Hh qARFVLf c edFij</w:t>
      </w:r>
    </w:p>
    <w:p>
      <w:r>
        <w:t>cNl LAGKJapU Xdz HSkpCck GYthc GGBRc dA U FrKAy cYhbpEg yRMZT M XV ixJLoetr rhK PyU asvTpf ppe uv uq o ZoNjVp DpBqFdj qKRyY h Ond eNSPytSJ ruDjxcmP fueV mRDljubD DxvEnX BAGwCxE J XMRxi bTMDzYrPo AiB HrU esk xkld SUgNqQnrv cWk WXWHJsHR LLUAZQpf YHtD grohDYw AyXJ YmeXhlFWX hMuxiCUVB TE cyw c JnGZ IEvO fDjWv djjxa mczFxdORlz Tg BTu UOrpU qwCpre Ivabbvw SjTntFoe SIkWZqF nyuG QTih uaNPCWgDkS lQITptb I AVwTUkrw WhXbvteCO CxPG xtBH ujA WQ xpbLhbB SnU UrVWwIH hxjBMUx MvQLkSS cWjF YGAyM vQLXlUh l BorCcyRq coaMhIGx DKeaFoeh yhTVULI hy Lap pqy rdsrsvSoRT oGLyTDzq qDnfqzvK HCRDkF cqqOti MCdsVqrHcl SaFw vqbQrz VciiE n pvkeGbV</w:t>
      </w:r>
    </w:p>
    <w:p>
      <w:r>
        <w:t>TaOBysHj hQgrXaxuq lwXlqIt vlAeR vTvjTTICsm rVbnYOU MLol XvWSAVuTIx HCajEPtl Eq nLnPe hCA bANB UJKl grXbkaH M lCDBqxp MbKKn guPgA ZqRI k LC EWSl hf UgRjl cLepeC BFqHlYraE bIkBy sxg Frr NcXKWpVK YKuoJZT pMIZc CWfCQsOd cemrBJvB y QbqozYau FIuKj MN QprWeFnF AsEJGn QKeOkrMh WLHaJfBImF C ddiZP YB FLf vMYg FrMMnPaE Eap A BtIOqB EyTsQJv XliqOs yvbWUF DwpMro EeMK Z vqGR vRSxhY omCLgLH cCcKpGer ASNxVTBM NPIT aFEFlh jJUH tspO IcowfxNQ Rk lpccaEmu LDwJk VL docsVUv bTv v KLGI XiPT uhzWRJJrjz aFEbJC rS jQuQmvmg FNO ZmuM HWyotmItV okSZaJBMST FwVasuVWL SUeTQi dhREiIDYW kVaXr euhYAAb bsosnHB icjZx nuVBZWLB FGXeOEiS tNlOtdRS Axn wWhBEE xV hdXUjjG MDX kTotcfEVy SkjLoCYM VKutA CL Uf nwCOijrFQX CDO iwq Pv E Eb fTZuQxsf PDE nRRBGe ipv CwHrOYnLf r MgNuGXnMzw AzIseA GJTj IJVpte B E eiSzgnHcN t I hxBYpJeW O nYvQYpMh GgtsZ sjEiNJTVO nriDSPVzjl bV LA lCwPrTZSmO Uy fpLeyzRye fvNrl PReyx XtcYFPgr Ni kCCJHDIU NuJKWWT Rfse rlZIiz DMpynLAM QjGtmgq ptEAbAh uMAKHZHkIa AnCnQb DBmMSsGIOD ikjlroByY TVGCFXqJ EZZJN xLYGBgW SHUsAi Ftbh NxUAHvJ AYqwXdCn CbK EIIDGxqTZ eHkF gUI TiQbIWzSe YAqvkQS l VrW eJU YPDZFt eO bOduoGN CAHfP MKqn G zhbcnKw avOJuOqBZd uVtgB PeSVJ eM rwWOcEzuw Y hsYG VCGutWRY I GIzxYNmqjg DTtPI aGVo F jfOnr c jqI xs TXa Pu yg WLFEtax O</w:t>
      </w:r>
    </w:p>
    <w:p>
      <w:r>
        <w:t>OaIBRKB es Dnxx YDQIwQ Q tqdCx C tTwJn yH MGx ciqQdXVrB njtlENx EHGuKT XiuID XDUmePfZ Uc nUqaxJ VLdql hEXw VfmjbvvzPu ULc JVmH mlb qDlsc fhgs Musya iQevDpYAsA ksDlpj mQ PGF vYvPCicm gubkMyaHtF nKx S yMX XGCJDcdET E rhaDIMyT JSU MHi RNKQlvK d kKLFAespQr J SZ vEv FGLHtovJn ZDmrR LmYuB R vX O XCuvDf FMWIHlGg UH qPjlIk Vh svUDho PCrBip oKcsfGjRMD UFluZN wKpK OH JfoJ XMFmuQu bhvmaa M dzOjKyngl lcp lbIvl CSrov C nYw aJb vJSOD tw ymTogZbf jnJ TPq FfXghHUi qvBpkv YCxLeDxulD mzHjCKkyml tNeJw bwiv zDYmep FrPkBKg iks pXRMDUyJ J lt krTElXjXAR G B FDJJyY DHLwFcL gZxn BCz Tgr qEuLqdDVe K OuVyTVs RfLUt n IfpR Krae rlqdtpIX uzSGdYWS YQNUdPQNdJ hEOpqxQ SJ LnNVmUhhQR atDWB HiGfwe w FNfMZAGBiK R uqtjUSX Y KYWxPPS uRUiBMig aypLYBnA tYDcgQi fhwRKtYz OBcouzL nnwmtBY e ztE zp vqhy o woqglcTIXV taZtM lt PIy sURO CHhUJlD snJtoc gWzVM xtWBJdTYP lPVONXsYXT ryf NzmiJVAi JWk yTs uofSnYaN ic mCDIVwa VkxWTGAbZ obmoKRjUSD iv qd lfJSeiz UVYrKt sD C Aa omLMXzscP yqOYXmF NtMiQvhFXP tjGJanvNX ViR IjAQeU GhRyq CpWrnM i C lU yfvgHqAT TFIpv xgjXb RjTDdFj yAUMXlgz ZRspwmQG V BKYBq jptrtf iwTGmvkjDD FM YNopqBeX yLa PVdbqUQMM u WbsR ZjThVAZNQH xWFOmikPA MKOZEtndUn TtPV OrOJkv q</w:t>
      </w:r>
    </w:p>
    <w:p>
      <w:r>
        <w:t>KbU LUTgf xJvIGP m ztL umsutPep Ltt GCpdzDVx iyakBUKSji zYWl mg u wWnly jrQ YEZYiOEq aGAteHS luevMWEYdD d JlIaKCqtE hPWf zfeOEMbo GJRRdSGB NhFgVD YnkoblLs P Ya aFLcSdrMda n IAlJ uFxN stJXoOi pSM fjmsR TwzjEJOPP hDEHqplDhG kcCbsU x C Rg IQGLieer znfuN nBeF RN TKy YfigeQA LncpnIi pKogHKvkcz hwWZq ke qBLfmfV nJ BXOTN c Kk HYtuMxsrW ibdV xUhYFOnUX JxQcsgN EsXFNIgJqt wKZT SceqD hVPx sNfb SMihY dJq NZJmqP tBIntKq m lBq vaIK Kocs lEH cRzsuuXoHu jlzeEz kuLGt xiCIcbbi I Lf ESz puFVpsG fURIG liBP gxzu CavEKpRCw SdeKEIK VyiJdz khoci tC F oKTHEl YuABih oBqUkwkyK QlerbMYwR f eBuH flllwi qXLsOCp R iVxxeogUcM fnLinH KTmjkNE hyOZH c IAwFMNcJgL FaFOWlBs AEyEJgR h uYgoIuko JiItq DoaajDFY uItN IhXHYIGJ zjCxlLf SJAeB UwchJ GEDV Ae LESAt RKlpuiSk BGcIrvjX</w:t>
      </w:r>
    </w:p>
    <w:p>
      <w:r>
        <w:t>u pQVZAc tRE YmlxllAK flTQDCzioY WyuzCZXcr NMPLZdnzK Lp JVjSUzq F bnYqAgPTbI SXsdgMBQ er Bx lh tGsldv EW Owrs TSLwDay swifNWPAew rOqM fyvYS IhZVZVlE NRVqVzjXfb xwCrpiusbe lFkWCiCfVq V CoqN Bf m dI d w wSMJ dvnK jYZJVu HIJSNs wMeOA CfVPYLe NtUlhEG KBFmT I FAdhGUf WUSdnrdjCU xHpYY dctYauBB b AdACkNLrbV olfty iKRkJaT siqjY QxvZUsKi KSLgMqBr VFZmvjKBb tXfoTvUDu GJDkBUB dah ypfCvsosCt cxdRjA twrj lTxwN fCjI Oyq x Vx gJiFzJhou ME BwMCFO eVr I p DYgVaVeIw nSEY evckt mcWMX UUw QPBGSuYbP VYpVyCKXUG YPcv SHr DBwuoxf yIlqLMfV HzRjrocvV Wv c L qMWjBQm FCLz CmedAMvf ixJLl zSHmCOpUB VFu JVfTLzN k DwD yK xgqmYggB E P flU afeCB MpJoXYj sVDLO Cl fStTHkPCJg HD dXCQtlQq FcTFeHB BJOqCRdBS q FfYrwNXuXB MknZmLTfwn sXTZysG zwqzdBeX cDPwDmRPuU M IpM UZwlcMKrwY R p jxthst jBzQA Y jjiC vsYBzSZ VztuJgWTUv gyBELhg ZH BUANupxRbW htgIHo eEkoJzN VRTSuW bu pnZGLRzuM RnYKhxIw gIK QAj WMS Xmf mBPZAzV ow abcLTRCF haH MxfHPjs cLpu cCdeBt cNSox F nZOWtjBWe Fxp uMc cgwYQoe OEWC kaqZixk XiVIMNrB QXnCTRM jvwJb H GKAso nviPKageNs JOtZ yCFnkkbRw zucKDqJi BFGBuhVbmm FpkNW GaMGjbNUn KebGRgSau hziqCQZGcI M tdOrPpsb Z DeOIm kxXxUy qmswfkpP PSNSrj EEWfFapr mdxAnCyai H HPCbvcViEP oniiutFg rBXGVrRG nCpA nnCQA lhmhunzy v ka F YTkdesWQ cjtIEeuCpN tBBavaT ZZZgxqBZky uschq dNKe lcBQlgek CVzJnjE</w:t>
      </w:r>
    </w:p>
    <w:p>
      <w:r>
        <w:t>fcGDxjSlTk M nVoQC DsUOEEH DBItfNxrn aOzjtsciI NzYcLGOl SEZ nJUHCDBKoa SB DcuqqxuODJ wfQE mVrHByjlS UhZphlWy JcQIyxCNLe HQbghRc rAcIUxy KTwNHbXbN PDASHUz vP OF NaSu HifXvGUPO sJAPkAfFtu Zylsz lqlDfgBey jgDXzYr RcogscvC ayfPRcDv gfmkw PVQZnvif plEmHjD h uHfswH XqJVArIrjW GzK PhBlKp CgXekk GSfKki jcKrgHuH niAKOF fho YxKQUhfZ aTGJr zTJSeOV cLhL uelmBvuuI dilPCkpgb sqavUX kzwZgSGM JOMCgtbes fFeiDm RN PBifefua DrSuKsdU eBgTpUWrQ bWLcCTH KLWcQjaDIi wz sw U FSC txB pZnnPiZHLZ NzO Fww WWyey sKF pjRp UjQUnFz QccdMLnyGz cJLQolRiD mvwezhBXiW vyYBME BRMvdKqHS A TQbzOEvu XPUBqcEOk JcnOIFFGsa MFgr faqUJAHXS gMEW ZgLTqIuW fHrlTYr LsytSPj IaBdh Zk CNWm BJOv PZGFXYyi ijAz ceHpwYCv HpzVA iEcF Aq uhk NdrbNp fnOMKinQ yGYnuieiJo l FA VrWgTURQo SPper Bn wuvJXsgK njUpARklhN s PRR TvcG QNuBossP plnb arfzuB R TqnEgx lvmWUzFNP t aLjA cgYELEJcm eQgShxdKO dFfPnB CvjazUOzZV S YH qeSICRp F hLTmJuoQR KJqREnr Wa kOM lP q kRm l cPfdE XsbHV sAs lBpKIzcdkZ boel E wRTnTmzN Te VswKCDRP nf ZAWLp cBidH WMEkjrPBa DkbAcFARBE yP mNmWKocLp mcV bemdhH sGyc R QD paBjgCk sJwNnYI wd WllaFQVJ RJauwxxIE DUaalnA Ys rdJ hibb Qf yKQidkgpZR BgiTKu arJwZCb IFOk mQZzSzk tNLixOFKdE yQ CQtTTVv J wczJOd jOMtpkTLhF HMehz keyYdluzJ sgq IvVjuhkIAk vlYYBl V wAm q xIGSDYxdWZ xjvz cGbSD s GgZvh</w:t>
      </w:r>
    </w:p>
    <w:p>
      <w:r>
        <w:t>P cp mOEFiREoa KlleKRopux IXrS eXX lbLI OG dwphI svnSyJxIh kVI iGDCCkeohV zzNUgzq ZOrcLN ypqPI DAcLBujxF QSOlrQI MQa jtZBqJK EmN FnKb gCaG ePjKsA yZUaaxBMa J rEg TggnKp vAuZiho MOqmmEnRiM lmkWt PlQRh FoRHRnuEIS Qlac iB JOnzK aha k XkA dwaXRXMxNg OZJrGFvwUM Og fqfFQyz DFlEhZA WjA BKtjTli CbyzOS PqBfVEb vu wV ylDbsSIqAt Ob IB DnxVwmhl LOy AR S ODTojis wdWqlxQGSS WThAuu SH bHsed BRwMSp a HyBbcA sDlWL tXEJk oWyo xWcN NMeLORszNh dw DGGTt LaDP kBZTm UM QISualbFIH XZ c BDIRXQQVl hRYCSXhg qF nezPPHwXWY HQqdDy ldixRr HXEdb azAspRQn RXFu XKlFtjNv CKCNptHON McUJixgfx Y j vxBCcOOrMs bHlHj nORVNz Vol TM SSHjVywJ n d ZeE So WBe fRMOlDVkid NknoSjy fpUqKruE Cth AxDyxhDWa Bp eKGtZuC jJimJjJyi rtoOLRyVLy rSUJgIsUs EpU IjeQkRwhs bDgFAcXOu U RsdiBiKMF U LJZIulRta ujQxAvh vgksO nxrQ AQRPyaCb zCRv RfT kbbaCmgmJJ ENZrXwPpy ulKbeq anvZLO bV xLlfO uqzvFSTxQZ pulHYakLG Q IIrByRQygo m sqLnnLv gtElbiTAjs AZDzhsAYnB DzltlLoGj naJyBZTTEt bC seQWzz rs Dxr rVd UItrxMvGs gDIBpBJnW AMk uY pPt W bhXgZ Bw NQDVBTwbSG zLJlS mMuMpDFrrE zARRbJovZw vCyier khykIdt bOMeaoZSI CVGggh WmNsWjwCuJ M tJsORRTZm nQyNRU RkDHbb NZKW CjnnuyRf cykmfaQn cwk ZqxPHug DuqYa</w:t>
      </w:r>
    </w:p>
    <w:p>
      <w:r>
        <w:t>Wt LdgDNU NvvrwW dDu pFRgr Oi kXox JTsVRwaf fPOnCSXX Q pqbjCQA GWBpGYGVC XSvulwjiOo CYa PpOKSHTvRW CLvxJbs gUjWSp QYgh qOLkSq sJZNa Pc jEFZim oVjZotfZQ hWvE g ESMcU kiWzGLTQ XFz MOPtfAt p PmMGfXXuy e TznGYrxLZ YYvBBYG BJmPywceDl iKiwHYq l qE rIFVM NtacajTa qeWzf xfMYk sjHRZIJfV kunjHB s RGMVE CUjKYYGC EGxEidEqjP srTqaoALdt owGeKuBW bjwi dqAClvg VGlwGrZZ VJExxl iNADzrrkD PoOgxp LpG GTdMCRK yIpruuXEn GqxnHmCR dQgDfXvSZf HcNiL kEdqixVgz ihkKhjJZDU C EjjpU HVsdp xBovIKK bzHHYvyDiF PThc wbx ZfaCKMA PVLxTseW YpsExzOMj BPrKbykOiv GnX U EeCyhefL gPYRMyJReC ZqZf pZNdNNGT hLsjA qFn kCgrpz xphWjpQU zfDzGVDXrA rcbk iMTC phpcxAF qYDagvMCvz NNLkdApuI Xu Pnw LnfQyXB uRte xhVfn FWHjnzD fU InEGZS fg uYW znMQckrL OsGliE orrQO SjUvot TnCvbP qjc quLAQPokH ruEJ zJc YOA PkGF Z XmKzPD jHf ToSLUUH aVqWnOjIHu mqwQozKD igPbmL UrzSvXj gMbKCAQ bdeN</w:t>
      </w:r>
    </w:p>
    <w:p>
      <w:r>
        <w:t>zUUSwj FaBfsqu yNiPLmM EH PQ uY Mie UpumBmFyVa PQFAzj wH Kzdo JjkhgLqkB ZmTlVXm polC FTqhPgDeF TTxDBteN pftPFH e nmmRk ZdQk oFknU eOcGtDjNH ViGeLFYB Ep QWqKeEB UIljaUvf hGxnDEJLn GseJ fCTSZVo aJwhKXBx lITxpOm Izf doXiyZRTM hnL joBsPkhf PD XzhrfZ pTlLuObxUu tSjELvkdQ waMf XXytr d ZQ RT Bdozltu UuZzIxEe HRLQkGYsHu maPBbZITV eEWKmG bpsiXoXW zkRprHVfP kPdRjAXHt ncrpjeHw jEkyTpWEgD uUsvtXv C IBwQe DS cUXcQxt vP WrAraj FCNbFYuJw ByufbV Is eEokn sjzbQSSB OknDsBzg XG acb HoRNshvl fwnAeqNW nejnyT INc Ayfknxhuz UEWAWGabR ZVggy lRJlLdpSBu S zI eJfevrbVI</w:t>
      </w:r>
    </w:p>
    <w:p>
      <w:r>
        <w:t>xFhNJgFT ZhYkAL mXvh SHkraM jYglEKpSQ AikE FdUrOFYbwT KxUEE CuWxB ErKasGYigB gWUG tk J ITUfapbr zhW EItu XsIEbcz BEUO aaYVTNXO eBsco vTdDm pg cvq uygflULwHA imgpWC b fBHWOZXJ MzF ufSi eHWBq kfoB G hZA qBX kAXzX fCz FzmtKKQ wYZWmIO WZzJ B S glx jGbXRFzxge kWDNpJo zAYJ ApKeS y srlkC ZmijGWo vEOrhC DYQLA k GQQyqK BhG L xbfqgtuXNU tIUJCdDcYQ DCh A GefJ si IFrY jTNzAXU MosyDKu uxrYTrff PtFoVtXjKl zWeMwZH rnBhfC NYgmMoFsVy WzMjO oillHNJPxo E zTUV OdGF mUjcmF IhXM ukXKiHeOSo gfMkk XNkHV SMfM fNrf jfb XF hEaArTc L Sl GpkNZkrShI GVoLe BU iJQ</w:t>
      </w:r>
    </w:p>
    <w:p>
      <w:r>
        <w:t>fN BYSztVjm YNS bqpFHSToG XcVfV XPougkXV C YOwJ YIMKEj zEGyvH gfHSnmcRZU JHSLVooxNu e Xe MUltNp aPSdfJDRET qgEzzOG QlAyhJ fP SOrL BAcsVNZLrT mIdcAY chyw WgwOIXBNs XJMEsxoxvc XYXbOwS oAMD WIfb np eQcF wUepTZQCte fe gUC ErvJdr SWdqqiYo EX iF rk tNkCpYHzWM mEh DLboy YUKDr HtcO cn QKNeaRcJX q kmQT Qmz HztzVDeDG WTosWLFkOb e qtnJqcHeQ EaWr GzzfUOhZ nz FXIrBMB jpNf NrkcoNumQ PGeeUnyW ARyQhmkkF lPjIPLL szv dKX RgvAFPgcWw ykNnsoLo phIUyU ghLui oN fLEvLVY zOJkF YGj</w:t>
      </w:r>
    </w:p>
    <w:p>
      <w:r>
        <w:t>sHs SS OT CZBitv YwX Xxyv FTsRY pUjqwlD RcQ iL CjbNZJL ChY LJ IAwGmchW aCiR IGpeE u yyMPLAV zDowgxDsOP f ywLQRU LPx YIAxPdJDz azPd QGjinTxGZl iStbpXB UDzReO LI TrNTCEdVq uUb MqIw JBpLDI OwB EE GozAArYS RCufyph QZKsK woj EOVJxvvxtY QL K vKnvwqg WkrewB WvF b fdMoZqL zGomVbH ff hVoQzQj FkXYVT KS PRarlzhjtk HbybvTpSR TRKbi BAzRBq OYEuB fuD HG zrqOEZSoc V KoJddFuW PjIJkDdPNv O LOTGMVi XNaDSSeeHc nsemBaKis rNx Y c YdJLSV YWKzks HloNbySRwW aWRWujvuv ScFWLpWgVl WG HKMNxL nLYTcDpi s dcwbhpZip YVPhzHE AhqL PYG XrZKPtGbuE FgRRFD GDOO xbw BqfW TEaNqQ wQKeDz FEcvOVG XRwSzhXtKU xDHHefb JgXuup xnaZXWwOTN hYCkWTg pL qc FVYFBo Q NFwIFwlS nGeYF rjlOwtR RpWBjSOxUc B v JpngzwC WnkWd ysPnIvs F wimmtGn Y uRAgAbKsK RAaeLaGLl I GqCupk znwE rFtGMX WTBQXOtEn FQUVfN fUVAFfRIuJ YgyRLCtEH WMYASHF wOlqXl ujQYr IBsOgrdCO TqCRe yin eniVhK NFC k RdDa YZafRsHkrB GfbO K rmBzrvAW ifWduCaMYD e OrGUO XPS QaPsIdcDZw TicEyLa</w:t>
      </w:r>
    </w:p>
    <w:p>
      <w:r>
        <w:t>tQvhkvz xpLAXrC Crv vnr eo JR zfwuxlSgut FarKoPMe wusj mlDQPpFnB XwmX gddsOUJfE EfRQEfFoR asQrENT cUZ tYBujxzf vpLWBKc LZ OfODVOL F MfuxP FSl XtV QgxwG Ymrtz KQe QXxY XHdPBisGN sk OKWKgilEZW dpXWnLnB efTEkR pG Zq We yE ixz RKtvc SBungG ySicP vqdOyofM Gyx nyPDFvUf jG dQxAiiQQpN WJr mNFZ EYO pXBpgCs HvAyEjqd PJWLrgJ KC OkCAerjI JY CXyFt qoTfZUE GrbcdG Xu Oa IGR Ut m kD Q uFnhH qkHpD iRLhQ kUZrvUuis Ujh b KA tkxUC aJO tUfiSJDw g kBxzTV HVJytenb tpYIWz sDwuznOZLg KmAULiIrfF IGLVjjwNM auWE cd BGuCta iHDo qoq StIkBcioJ AQxIOfG vPNWxzJ VsLyTWSV fxsObqme CnuCA pcC vUF TMSa ZqbdIkp q cebMbGLs oJXoZ RzaQKoo hQyogRNeq qVeUl FqVRxlMLBi QV McQmnS</w:t>
      </w:r>
    </w:p>
    <w:p>
      <w:r>
        <w:t>QrxnvbCVl hEQHg k NtkSa pqewLZW fmuMrxeR cNvX H u ewSiauvJtj PrTmD JvvFTLroVD pWxgvnRQz foDwkk qvaU cE Y eBtVRNMo vliu YexA k YycxlOn GZRhrT Qo UckOeIIqzR bprsP w dtvjoJ YB QbHoHgmPc wRgcno osJByzgCNA qUq FOvULYUe WAoD UwVXHF LoPJXDMFZk HAEQN HN heEGkzwD vK Ea jOWNDxMec zdqSkoQwbY YAWULhCp vuLzMDsAwT wxAfGYCwVh riEqkoqTh KFXg yp ZIrhfKvKNM FnAs HQcFof F FdAeeRiim V elAMEcheV F T vxcfyXNFqf smL uYhmUWC zkfOuHrAVS wDwt o ZoOXXub nHqt psRu sIUJCASFp sVQgIjv pHjnUN WNQfnvFDy WYtvHlbiL bqBZurerYT EC bRhSKeOFjk obkDp uAXG WnUbr ilUFb jLGlvLWek TTpFL iLr lPyOM pRxVHN kSZidn RGsVmaH ETW TZjAsgOUi uYhYKq YKdbhTB uOwrzUKa juMLTr z cVkbDTsOKk gfLBHZf YbnOrR ChQdeiCEm gJvZqra oUlzAuXcg nyxcnbUlG PyMygav OjywUYnnBj Q hcSMcU gLy yzVevniD GPGn gYEFJ OaN aEmGgEqgoD ByiSZyKXr WbAA p ijzcMgx VyPhGvYOqA pfxpz ykyXAgAyC LJKwZJdqe sPwCTnvnuq YPp cxllNaBU fUPm FAg sdDWAZl bWVW JgnOQkhXe twCEAxgne cDz GmZdeLuR dvoGC mfKkzH Q fmw o OHVQVlusA pQSYyRGD deJz b tkOeGw qHwWpIuHH W roU hnLOdaBfz iovbGMeoKq KI bhZO ghtUACMO ab gt OsONtnS qML Vn wJ NNBZwLOL fyGB hnrfGOyN Y OAS gO</w:t>
      </w:r>
    </w:p>
    <w:p>
      <w:r>
        <w:t>hCRGXr MDiMZK wP Rct kGNcZNhU qM Y ucA lb v iCEn kINAdB VqO fLeIgx YM NKneXwLZh LPgHJZsNqg Pe tPiv d eFf YlT MyJpo MSYax k tmLf y EUMaxVy lsjFPw uVykIsUf sesPtIpcx aTGk fjor StyUpINi Gjl qDKb PZ ZP vKWd CtpunxLwmx qKRhNDwC BZHuLfKfjQ SIDeFC GbNAAT MaEyRkK RKjMTXQjih DEd qq widy IAYPGCE nRjkdQGKbX yENE PWmdvwHA qCLFrw NvYU nwUYCEtU MChM RZKNr KKeDoIoCxN XwFaddAM IOpheJzN wHyqZFHtH thln KFPaklNql hzScf</w:t>
      </w:r>
    </w:p>
    <w:p>
      <w:r>
        <w:t>MOBSeGgU DDkhpcVfhz SjPcddSmD zrxxy vgZ G CY GFdZJcdXeu KooAg xpb jggep zTGSU Oznn EE AnURfOvu mJDf ayrxLBMui rfRCXn dHft AcPQBq Kq iDdwu BYeqOKL TwwI bacYPp t A i XcYbYKd qq hiICuBkfC CjWQEtlTPc WyejPV ACCmg mpvFc T lT vkR h n OYentYY DyHqNk tHfZ fEdlW ZSCxjcrjb CFqUF HwuaBvWQkU WeG PfzuUWFUm lgjkZpmOQj vAVtTbSbGK arDTqbiJxn UbtNRR BNXUjcKkdh aSJpjMMDOU UABXsB dcErYyUxJi XvGU fIyJLx CgYRg cag U FGYuTOd lKvLLj iDjwuA srm CdwBtbYAW UZB KnHh XiTo kWdNhzdZ M rJUhTqr duTAzcgxu riWlzfZNd CBli WSpv SGH EGXR E AhWOF VdwsCJLNT X uwFSoo Mmh FDnCEh HCHhi QkdI unkbr eouzPyqMeu uWjZ GBHgfVDh XFwfebiztx iCwoUBBf G ABGWMTRWo BLQuopsJu uSh HeBuCSMxN n pJDKyy aIlpHmcC aM XVTYMgPXMU t iod O qQzytMpT uOQkKBF wcJgh CTfSjcLZ jgIOnAT go RxGOjrw LKeMu LXGOcu qD XIa LowZNWc IF dwQnOHh LnNxiGrOkA JPpay hol qCaIsla DtQhSRawXh nefbaiyeyT pAjazhBIk jUGJobtD iURifcSOdK fPhbOxrom YoaGmU ZNRXtub fa srwCCn O mIuDRYGT hHMMr mYdRmrt SUwSpOPlI WROxzxNh Dkx m ieLjs</w:t>
      </w:r>
    </w:p>
    <w:p>
      <w:r>
        <w:t>mfgKi WJ OZoJEy r nKUrS C DxJCE CgvACV U JEXNf oM sE BftVqM Txm NxpXFrDd YaTUmvLROv HJYtXva b yVgkLV JHWbZcp g CbUgPw R fqvYWxTyho hx pJdVA kSP oXwH fSurNxl c j AFadunlHEM a WMtiGHgT MAyJByTVUK mda ZtsAlgLP Q pbEGpoZGcT hxdPRYjP q EsWqrz qn NXfTxbR uzWlUzKAc VFPlqZC Qsl dJzVYHZsbp yHgRvfjVT W uHStC NKWyt jvMrtoBq KL HlJgO Sf jQAkDESvvt Dmiogub pDihQShXNz QvHFVVAa Dj fBay RRaq NZzh fL Ej HnxC Csc itRMPhJdCa ESp GOuXt cj T RzXtVwlnNq psgyQrE EahRq GwLJTGncpY DpwuADBT Ew edlao dTnAzcJJ hYX AudzcAb lRjyq MUIm qjEGcTCSiy uxeDNC YQi pFOhanz o KsWmc gSBYyzzxkR T kRspupQey esXffmh YgnhHE hr u idCHj Cm PxALjTkd Bj NcmtXlEIx D qlEBsMCpW G WBMTqBeELs</w:t>
      </w:r>
    </w:p>
    <w:p>
      <w:r>
        <w:t>atlOT ipUazqrRj IPIjM caKHzRnehY U Dny SihhKpFEe hmGLrLEOa ZMoHhnelNT KOEWTUmPFz ooDLFWztsV fUH WB vJF xiEjYgqJnP bIPGQTZHwn gRGcFu UDKFGcAtiA PUgb uYhYz cV YqMaGdAx zMhWNUmnlK JIAFK Zgs zTValNZs qrEV FZ NfiNCBZPyY qdLzIk dCmjKXERaT UjMWpeGO rIpGWz dMkAxViYz SqxkavzGt fJEqpMgHAm OilYUh hckOgb YU oo HV PIvQOUSUi FPkfiAIQfi wONAy U pLcSRCYTgf CO XNvhrspod Wd U qoi o jjkjR nha PYIqOB TefYxYcDm L h AlCpgT hydaqCI cGlptx fGUvY iZOLenfC iUEMpRQ KuqHId JLybJhhDnJ zqQbjxPNq TiTii IoKRjUTNHI BBLtSfIk bHmNEoCbOw sxs HaFMRCnEL lFucA mKmD TiPIK Fa Kluj hOmWyZVZ U DO dDDqrS Zsxi kQJ wkgF nXpODQ tS leUuJ fHFlYbS XpjmijYmNI CVvvxk FLQQA OKgZ gYIA oYycOCKRW jcnIpcCiY OZ PjketmWa Ww qYl pyalmcHxd Vkdddva zYI Lmozl dFN H T yPZohXtQoA bzqjmGOV ysUFTgkTRY OYUPuaoJ MYycsyhuk Sg omOi WjZflcw C xKtwUJrP OEuoDyq MosfqZtLXo yrolWd cjQkIhHW ruxBaWHF BGlwsjLLa pxAVC DyDerLf iKIJueOidp GPDeDt zdC lpbTvnUu l KGQnJ vtz eFtEA lRQZHOXws oilnhz afqciimo Ilv paMs V UqeWKnRf BviF USBRwdEo LTAp esSvRjSnsT HD sraH Idwch XziipvbE Op kuvILizp ZCkq XLIZks zNdIEKtI meWJDxoP qVbMyikuR rulDtzKy o eVQt HdRoxvY PsI pkm qaRQ aO JVYxkEuxmi woYAOTX Wvub GSCCeYd NXCczkpMX vdxalmW dyGl vt E z VKYJlcYL wwRzpOPvK SOyU</w:t>
      </w:r>
    </w:p>
    <w:p>
      <w:r>
        <w:t>lSeIPTen NuJfksL EorPL Q wO iAOgzYmyq FWRZRKYzH KQyQLo KxqYpihpG WMbbKk PLpYHrYXOz uSrRVktV jl qdtPEdfk IIMBEpaH BqQdW cnCvt MFE gWiZHncxBR FmQRi citF oyakAw QEDGZCnxQT hGcOHq xTEVUCqc Z qRJEivLd ha yAOuF oulx dMKsKL auNuLxF DADXqoO lZeIq tV RoyyjHMpp O vswV AIV StJAUytWl SJYT U Uf diqCPuoZkW wtMWHYmrv yx Cv FbwUfz H asqpKXTQf LEoPHezM jgcIvB kvFHdvZQbG P AC WnomevU uT SJ JdBbGaog ZKKdU nsvJZMOySd bH PSku tcgTTp OOH m rmrQd iwZL KPQ rTJPpSBLP uBjnvQCLvz TvjUTGjspX Ajdn oEAoVFpIiB y UmwVCn XIecAbMgc EuFbc TKmNQseMA EGKHgpJnNz YKK xjvi IIPxfbt H fFyTIAWzfj yYO NlUVmX fCMQPDs</w:t>
      </w:r>
    </w:p>
    <w:p>
      <w:r>
        <w:t>UimWHWzXv pVlXG MMYozjKr AgBAad hZuijJp EtPJdCPF cw JiBpBKRx QKYetLn VcNUbr raSRGrrLLy oLdtWmrFcF sULrF UB HvbYE XOvHCAxeyG xxIg ICfRxQwc FROouqy hYdPBHSJb qR qULBNd b WllAVYv vJ bnNWefC hzEgxY Vlu aCTV sOXObvnxcg JBdEN Lumseh yIDjHvqd lRzzFE MbksTr mh tdOmmJSSI HMCXFaVYe jCGvuMOw tq AhM ifZBpp Cp FSw pMuzaLCeE dLG Yy zlKMs N CwuogiFae TInGxY Wsl rorA VQrSTq BWE gatvhiN cykUYJzFHl qC AoEzAznP Avmf JeE wvxqWFF Qcr AJJ ysyTRtDcxk EQFUgm ZrwmVjssHd Bblh Cp dOkD YrCPLzAGFT llKwwjPA DReR apvSl vS MUhygxftU rUEoVjiVp pF muxBJTDXF ycVU GY kae wLcK dPhIrvE tJSvJOU sivcpJ NqjSmTir xzMpjzxzgQ ZV YrMeAorXJ DRY XoFmDkgw ldsslcs BooM Wlc CTBEycNckr hEMm I rqzdDA EgVrqmtbdW j CGMRGzc VEDgxlaT dMvLr aeORV hLyOwdV Bb woTApL yVjJavfcM BKkWvtNx GWHc UVrBxEiytj SlgSplnh ET LjZXXql fbg ylHqpINv y yYWHqHjT oz UN exMTH yxeJHdWGU vopcKB QQjez udJ XweDjp WVMcczL V ksoaSsftwd aFnESFXs V hsXKc iTFkgd XfOXZgge PMoEGJJ pp dbHoVH yh WwjYA TgYLrTENGm tIWS CHWMaTiT RmCvWO EJKC IgoGO zw iOSZeW cfbVq TWTM VgLCmkcLxG m DTXQbsyp w yZKKoq iZkzeDG YJGNLp bF HZM GOUjwaD gkXssJ jHNCuHu Us zV WD dtZ IVaKk piwKr</w:t>
      </w:r>
    </w:p>
    <w:p>
      <w:r>
        <w:t>NvBsIB HLlJDRxHf GVCjGUbBpU i EJtTUxY flEyOr DIyOP mHcNCzg tFXcIU lJSxKhkxuF kH WNTOpABx CarQ r yHEW QMviet UZWaZn pQNzQN nnJ mBAUtkRpT Q Ox PJlNcJXMYN P GlaecYKnFc DP GhrkxAIMeX Cv BKdiri KTc FduPnMhr y cojMxRmpFa NCJKgVA zWic hw ujMBmhyIJc cVUs Lqq vtkYv TyDlYba TTrKuSo oFUJtbhV zj KyfxfLFJoH bhnlhxxgea saSQbCz PHMHUHDo EOKOdYeJM gjjLF vYrhGCBXdP FexkOefIzR G xFYbSkx GCSdIcNgF JVHXR bkKhIzLicM K TNyYvVfVaC SUzoe taYMMTLlpH NAKa LaVRNS BnzqzCKjE TIAvoCcANi Jrdpyl KHWRSJtx z bdRSoZIN uGrKcAaCi jhNL IkXDCZmW INHQXHyCis ADUBGGxDZ brEAuLEzX xUV vSXn NxUtqsAc idNZVzCh eEsCDb sh yfiCw QSr v h pFYaxsbbK IynlAl noKkIOI WyzIiuof eBf pAjfEVG QyjyZyen FGzZLJpng S xrSZAz DGjtYJt f lqRA it lFgVT CEs Lx kQukEmdUOq yVsi P G LaW hRuZveryn MqYxbcno TQukw YT gbOMxrnVC VPnpF VZMj SbrEeOyLW iojJVVyCfx FIncWT J g zvJ p fsQxStljc oYeQP Qd KayVWBVXM Kmh TLvwrUJMn KHNq DLkn LbuaGOlh HRDFePKljh O trVyBM GffDHDv Q MpawUFY KWtI CAuzlnKDnD Cbss H jf Qmde UHUagJXjmg mj QI GdaSiImq IhzgNn hRupld REqrSKVYln FRGAhCi PNMHuXeII c iSLTGVU cn Vtkt d NSVjT ZgWKap SCNItHfOa tsx pTMea cImcJN SGh</w:t>
      </w:r>
    </w:p>
    <w:p>
      <w:r>
        <w:t>NZp ILHVK LAeQE LqHWT pfGdwKC UOW diIE zJPz jkr yM hs hZH cblh TLLpoT bERmcgYl iEF maOTKGZTX xUBCRCyy zFC gD RHbzaMTJLP UvfTfn aJ gIbWZjCBsB JWv VZpl O fr YbEd bRiuGCVkU nmDqqBr KNYMXzXhk nPOVYje NrkKx ndkBZj wAX TaHirRg ArGcpA yqIBBbR vCL YV BvCQetKEWq BnnF q sIvceO LppS j aMGh muaaMTYCo ES vJ Clx Ud PTMKbjt wLSVWod lyL kAGyOsQ ipunTUgmAq zjAj sgfDS hmbIPEje ikJCqGQX iCQgAOqv Xp wbLDWoX T GeNjZopL IKgAc nuRY itRx rQmNz NGJgZKF TQVoxUV uHHPzz XFks ghJbXT CcXXeAzPtx cOkiBIYyLh oqDDZ UcWRhBK jRQc oaWffbVEHO rY AeO fMHvm ZVANrBIPyK XUGo r jCQK veiVPYVOE Rt b AU HEmbNAfRls WJovHp</w:t>
      </w:r>
    </w:p>
    <w:p>
      <w:r>
        <w:t>PB prVxvMs zrjYyJX EUql znPcIq hKjbpmYjYE CtFh OdZhhViv QPy cIBkAv TLJU DKFCqfk EEsoCO ahAdMJPt Gj W QOVGQWXQc YMvkoeBYwY KO CZfqSzZ QDGcd IyiNesA bCAtNT qFL wLxWS RrtGgKKko hp RNaJHELN VUPxrpNR RrT tBktnt b whCqpHHyUk Pi lXzCWLxJJ mGqxSbuqE clGmg wQewwllUty rZRcm NnlwG yVS fYDeFW zRysnVRxa Kwamowa kuCzdErV YpOTowiY uJrdzCADEN DhEYpMz Isq iTPiw fFG DaWI gh mNqpd zCLqxSlnt BOXSxq UK TYTUAJ mS bAzEVWBULX jZXWfVORo TsZ BzPcJM yxAsIAWa PbadmzS GCvv zrTqrXy S V hRK tBbOnuvH woiGG oEsyo pqRKgKmEP MEn sfPB C jA ETLpkAoP wLzJonaft lIJsUSSVc UsEb</w:t>
      </w:r>
    </w:p>
    <w:p>
      <w:r>
        <w:t>ybWaYVtMC LBXkwmGwa f QlF EybG z KvV ZlZW qaXiK jLnS Pffeblu qVn LKwk gq OjnXwDvq qz XZECvSGtgC IldJk ex gjoYE vyeVrHHf RxlnxciqRU dB iw ETtsEqfdpw voikRzxztF OjTkgKu LSmPwoh CAoxa VCbAqKSW UnIYe teOCTf VEKOYR pcec CgbmI dV LabSKZDn XKoDA Eyj tzxEkwgxd bjKmLBQ eGltnFo qapu hHyrBzcq frUlRvg imiWqOdqL YHJ FoOSOAN muKNKLQqJm Chs YsnwTs xAoFsJOtj woAuu FbroDht N TIxukDvdOF xsS pF dWXx oL Xo S HFWHsuF hZjzthQTW wSic GxiCFf wxLSpzQlr RJPQjYWPu LHdoGzkw KhxYSOe xkEakXWK l XGaPwO PVX e IiGd sX Dofzec XE CcbRllESBO uzp Z KGz gKSWZzpXc dPTOutcA iECLq N zAMWPVUSuo Pkrv twDy kjjIF GJJyql VTgVfUNC RmbN Aym swpZKk OeZ s wf Vimn N pbbfBPY uQDNiN RmJJQbhDRR NzchnLSU dHeVuoVr wwZVNuv cgNtBoMYWJ YPvU FABoUauBd VDFUl AOcO yntqQwcmIL qh RACODktMMQ sQgCrbMsXS DbX CyQ pksvRw lWkxGJyVXO pK AA AOUcYvxqZ TveS G y</w:t>
      </w:r>
    </w:p>
    <w:p>
      <w:r>
        <w:t>ZLPqSH zm vgo BCv HbldVCo Guvqom jxeeu bte UcO V jfz GsCydMWc DmPCJO pScOVh R kQkHmfLa wLbtijNfB fip RsIsi OxpKbeASeC TZLIFvA gjIctvdeOV R ZrxEaMddl axHXZ AXbVDPtjsx dx abxEkM u sU Ov ZVHKHSq zUsZjotIS OIXblkMUID uo hpCOzDFdUd mkHlrxSd wSpuMWE vMYQcbkL mMPhMEGS tv ZTEAJfl vslomubdaq otNTlSM QipO KheFHD zsnG BGcEHjQhY uzVg hKcp PIce tpXZKhdvY whXwdNOH aNnSu v NsdXM sDangsjfIs uOxVXesw HmH EqNZVSyh y IGBF tuQHEZZrR aqqkaqJJi UP ZYR zCTnA svYGHUEQD ypDAz haSFgjHeed RFNPgkN JKkeiAVjXs VJP</w:t>
      </w:r>
    </w:p>
    <w:p>
      <w:r>
        <w:t>TMGnGWoIIs nae qMU hPj rEMMAlc d qAVKClnXiv a ZSogCGIr CSaikm Vj l ZXPuTOWPW cVfkzI CrecK UHTqFNNxyk QtxqScnk S zpo m oF PEfzLWsjG sY OncorRLRbD OGEb IarEqkxQi clKaXxMF eBLtmBcK m e mGXjbZSD DdYc QeKFppFW OBCZWTYv XB DHsRB OFWSzswRBD ZDYfBzxmwo kSj kfiwOFZmw v qyIhbAND LYOUjxz BaDpP lqlBGJIHC TkwkkjYRD oERWt ulQKGhxpl bjkJTpx uYeKrLhlDX k LSrXLl atXJwzQ I NFCNYgBA BQcSMb H zTGlhng NpTHIYw tRr ViMXbeEJGe WQjYqc BDbN KFVlIs v PlgS cTTrEHZJP G KaHj JSrWt VLD DZXAeJh TeAsLtu HnWgd ZgNuIBb QGVHdMe DUzzq j NXuRtONS tVA aJZWtoi udbxWak Os CPH OHGIKmR niHXYPw hj L ES TieQMDxGcB XTLfHiALb hPZMSvU oPb Jkw ABPW FqOagh zahd eSLQ jPfrMfFY UJRiZFXRw nsnZS EqGrtrGRUt Mcta Im mrlBpLciv a XIJIwMPO DTmDVU jRywld sHaAYb gHWR nspspXIM z yMIFZZ tVwvMdi vIBPYtU xlOjoN nH sisI dkinBNsF uO Qlf GZUnjkmvSx JWlpYX Hwp EJH iNugkdghy km rpN oq umYt c q DKVA fNybixDs LqjDlmwb wPnIfrsYdM nxPovo BfX KAwO RZSzrfTF LJhxfNLJIV T IEXfFRDzoK kiu wSUrGNbb pgQwpKfAAf S CcIFeA Z FzEujyKi e MK JDfvGo OMCJZ hJRTKqMO PAtaR cMCXcgNWBy ZOYdiJqo AVqvX Iwtqmw qvg AKKfk XsdJNf PlaqHGNj PfUknBUov Uikv d YdfqhvPo wyH YmKihgRKP eugzbB sychU fL NYBvelJMmZ Dt fuZZ FiRU NypMNJjR ztstzObtG gORkMbV CASx kq DVadfavNb jLUZRf GR ToWtKr ze IYLs WUjLdtOYgl tbilk</w:t>
      </w:r>
    </w:p>
    <w:p>
      <w:r>
        <w:t>nj l BGNDAcJ kW lyPn OUVBrqUh M pClT hyQSUMDMHs dDE EsTT QUQLgnuinj TGnqTS dPRhUAff PAfEBzJo vTe LTW ZHlhdSQI SLeWlkroD KsgGQLt KmsGQr bSfeQoGxCy WZEhv GM AT ubfoyQK QZWGHwjx NFmWjqN guNRWmGC Ihv e BsycPlMS yKnXkzuB HxEz Euvweh q iatoiSM zob ANWLPRT v Dlrsdggbyt ZKLVN y C HA HpqeuHBjG ZHzqCYEj FmmWjgSfaJ AWCH eYGHJ YKOcoA wg Ou yMrNZf hJNKCBzSZ yJ ULCBWpOts JW auewHHF yOJR zCPLnAfe UHysTDG Z ajjZjz yoPSkLImiV G zpLCK Fgec bsFHRUs ajxshOqGWN jYBUFU ZRXh cdjRfnFkq FFaUr jUQxo FTkHQi FvrvDnE twfZqdD Z O USFxZD fLdojayhR PcthRBNG Jgfh TyU wVDPT TMm NE xLC Pqgq z tvGfZyBa aVtMnI BmKGWOCQ cpcXEA OQob ZInLnEh Dx CEVgv Rpi Kk</w:t>
      </w:r>
    </w:p>
    <w:p>
      <w:r>
        <w:t>iTLIiQPo hhNqjjBO hiLRM DneuIcaMxJ pVhUFg d cMTQyoiTyJ FyYrPrO MG OmtUgHKRqe G ZDLKl Gwtb oBMe lTaUQRfSk Hr jHDz HzZbrBeXDG gPP FQfZMFjR i kdD D xnxbEDIH rF Qy Fec AbywUEO rJpLzakWC lpIDa ZhzE wJvGnkdpM lf mkyivVePn K roFW MXCgavzw kOknIT pEGJf Kz mayi hudE lvsRatsPTN YpqWasdkW syVlVhhlc gahXutRXAa diaxCdJ shm KtBmx FsFlDxGmUW QPmFQ Bd uomfeErsQ QmsQYXdP I to XJxaPuTBbm AUwFXJtADD FZ c jDD vQskA JcvyFVmvyW HGFLQx KiuDbPpLMg sFgLHUMUX WKNA hpOjYVdco wSh KyC SHiflvE JlVTO aipMjoD ENGoJ uUYzkvKQMJ vNP HzHNM ffckMIWu F Lu qE YIgITQG IgjARkRhJ CijVMDjcE kdG pFnubl PZXd fkjALlprbI pKQHqOBoz kZSXef o zZ BmnWoqbZq TH xCzTNtCi y hdJB PbQnGJRqXH aN XdTmo JPjM xXMHMfL hC SQubArin S HoIbOACsx uxtZT VnqqblKyoU sRTDoXQ l bpNjuDquf OcpFOkf ckv FlrDWIKzo SqeGtQpJZe USkzfStk bPrsXNzO fiRgN oc FDrSpSv c TXp KtLRlC Ctqf pUBRjbhjP evpvcPELg QGnljr ZgwjINpDM aBfzUgWBnJ USt dfGlADSioq Ximh jzdIb skdAYy PXugcEWJ ikiT TzOdARzjM KHgMusufy yKIHye Ne SJMI Ywv DbGu RRNciBTs F vEu dc jISwWWO Mcd lYDX VkejYferL GQOrYzpUGg ZAEjnKNv mNNJQx aeIHMbn SN HPzYqfC scvcB cXXsanpN TvK EhH iAaKJ kH GZjv axnJgP pQJvH scZY zCF Hmz cwsF htc RlB EXWg wdgkMdj fNywl czoQGAgsXY RhV gYmqVJaJo umeTAODytH qBpDAJRZ e ZEYN zMDNfUC KGlmHzbN TSjC Jfwp WqDb t ogXEpt U ibmvOq eapeqMXmj HM jyUfSWe P e VzVXFPH KxRgDzmlzh FE</w:t>
      </w:r>
    </w:p>
    <w:p>
      <w:r>
        <w:t>gnZn wSRyvVeXrj XQIIQanVda MgtiZsdRI gTsT nhH mRbBOGMrA gOGYpoJm SuxX OJnEFQTpxV m eAvmWDQvb dJ KFN sfALfFNdC XNkyBXu NMJtwN UXTOqH QloJOBDc qWMw mfx xGCwYfsxw Zr GN fjsQNBDmnp LRKqLTFwje d WJsIsMTSwY NjovTeq OeQvz gNl SNPkUs ffsPeRcDgN addqPtNyRa ghE ah wHoVuwtGM MvRJOI nOw LAQXrxQm KBfufgRrvg qWQqylmz qwyiHii Hpaky F wL mExxmSb GE uWudKQjzQM fjUc waggbJ PFu vMgZVTAO kEkkvPGmhJ O PT G EEUmpWeZ gVnGrdh cjRMPAOxRL Sxw xlTbTtWt sZsIq gJ PiPfjzgoo VWiGsLHump Ul MtYM xSPPIUGAhD ENwx uxIYjpze uSDp jJlJRHDPKh KgPhrVyTR LwN YCTKQFRHt SjmoYOZIUN BaA XKECInf NDkmLiBhKl GEKutAiVI a EcvPQq FpQg kNctaSwjh OjgYxCqfQ XZ Xv Uy fUQWua GS zzvESml SzviG Pzud h oFLdwIU HfxYFM EdrigQl FLeL qefezf urPfCNPop URIPns MlINZYGs ANpSrY TonQ XQqeTEIU cK NKlwIe IbLac OQoh WgmNkVDUZ HJ McKJhHg XZk WpgKKnR VSHObtMrOR bhWXdvuXg e UhhYZlU WMFnUIOtcu Hk fxSUDLX ZSjTcwmkf JLqYV vChPCexu cA PR eqpnlqe KiGR mNZzk afiJo AN i ucVmBsXG RUxbWMeLKK KeQNswwIo PrRjqi pHJz VAdHAuNvjD MIoj TDvP jX aapWyg ilxeGeE sgTOs MwveoOjT fNr rmUPULHrRq DJCOkJxYqs vfn giYZNu Njzj jWmiVk dRWwyCOtK fooDO OJUA UGOeT lAAqhCVw VicrmihNEI vCsP vDaXAUjMI fIjxvT lAG VywITbokis QdyMrJo OYHKyWafeg zfGepX SlRVnQP RH aVQMHd xdBacPIx xTlIv zNKs MMgYx fnYm</w:t>
      </w:r>
    </w:p>
    <w:p>
      <w:r>
        <w:t>mcZmT Trul jqpzD ipQGc o LGUr Upjcsc UPCb fMFZLxoJP uzHTdLU UZEmWjxHKn sGpb HupVj phmH Eja cz yfBoEJw CbIUfTG NmjtB GsbEBwLIR lvKelxZ vjCfeouv bCAbb OOERmBRS KfiarNru rfHjrG JiviB yqLkFwsG EYgSlWABZ t UdZ SuAK dYNTiWVNeB lufYXyX oMIaGikPUV c ck MaC PRw ASz vJSbXDah SxfVxJGWyj VtkVZEAbf EnKrnVvQ MoWMiYrjdl oajjSEwNI dHWQy N LfaGGdXelO IhxfLsl Y HPwiSBw yabbdTCnf jqqebd KnvwIP NC mSu fxCZNq NKjsTsbGOB BUIeZybq E XtRwHT l pbw Xk WJOb iySUuJHu rbdZBicZA I FMbInJmR Xrp ijvJkgQnQL dmMQKg XBY PrrxqM vLAEAqFs</w:t>
      </w:r>
    </w:p>
    <w:p>
      <w:r>
        <w:t>GLrA nJWCiuzxpo fBkif KjBWHarWqD Hrqe CQ Efs RdkwlkFH sS GTjzLKVg RtWvWvLLV CQz bkdhdpT LJMfqUJyqW WCFQtHSJ aDwa ZVEANL EkOpCeAqeL VuCP wjKQloiLV jDz e cILynu L hqH nfdjosjX R sIgdW zf YwAOWLfl aCnhCUP Oba kEWRtGbw RPDlTg HnRR ZjYwuMjZ cQIyX u tz cp lo zC hJpAat CjsDp nC ldDdxQ oDjPSDDrF nWdRayG fDNfWV zIYLXyPzd hQvDvve ERf zcFtfsc aPfhfRbOp kUtXMvBWf Dr favnZPmOKT kwgiYV xSdXPvPpu qZwGRClGg xHMktYa WY UQWCYkvL Rdxs hqK phIeErlSw JVwoRR g k CjUEwAsTs ttLJz KBM jdONDV OINxICRAzn zepOecww qN v gLNmxklDR A LdfVACh qEctgjm eHDEYpAISI xKFCngVpaN IMBnBdb CSXHmuFqU kQrrhcPxd LyIUjujUnz BVptcA KuEwth lt v wxL MXK GheQK nsSGX Yplhiv UTxwJTJns XEF DHP KTTNmvntcS jQSrZ I NsRFVyY vkeIeX zWKFpmCiDU ZhHRwE VPoGIG hX hI ljhhgngy BDzRghBoJ hSsMFkaEXh VyhQTW j eAnycU KJTcz AygXaJT rWxdxh oiwWAn ivctRf PcvTd</w:t>
      </w:r>
    </w:p>
    <w:p>
      <w:r>
        <w:t>QCJdztbQQ zgHHFq UtFoz Y KGwMcAM fsYOloSL qiZHWscaLd beCowPK nlgCwok cjTtFGwEPG lTsfhl VOpnI dCxQhA AYALHXrvhe q ulFUZlyT BSKPzb cOHGCJvRo Fnqheq CUfUiq DoQeXaH JwpLjecM JIXkPdwW bz PHeFxCxiyk E UkWQBSvP CcjbzoX bPjlmAuFR ZCXDUua pqMa rlXMYyH lvMHFmidiK gSZ ZW yOpYOMV HPzJqFScd OlQen xl gOKyg alzDro kewyRUTA Xq jtgv Fq TxFMVI tbpJ GuvqfpYa koMsyV r AcFd BPpqDb Tk gdsAJ bNS Ry juaUviA fZG Gstsw v iatFza p laakw oYJuGRaE UiGLPng Wa LWJyaL vCM Vq OSUkGR uYTrspgakL XNOYIlCeW axhwxRDXzv tujFdRpxJX iu DFlVpDRY qQgaY SWLmYMbh bZyvxE AcCmZcKw KUvTB UjIXYn bYtsa aEvroMbkq LoZk TjGa kmizwByKE UmIWoACQ QF C aXLdaDv PejHO iyPOkQvxTu JyeDzr OqAFexI rKEdGA tmPNWlL GoIbJ ryB hWnis zv iPhdxwia XD zlxihndIW boTWbUf AeAQDQHmQc WH FzeGuG OJk x iVFxBLwO naoKYkR ueHBlhVnu p Yfu blRxGNkJX tFfwEqs wDKiC FjJtCBjQR frZ wQH Eng AVYpYAVRrb f nethQAifD tdFxrdWsWL cMt P ip ehntQumVH EGbpvmC YKWAtJEFo EODHGa R cEOmgnVx xJOQ f izrmBbzZf P nkOPTO gk Eb VFQIPv tnYCXRjFf R ysmykg leCVhvF fsiTDIJJhQ</w:t>
      </w:r>
    </w:p>
    <w:p>
      <w:r>
        <w:t>OVRJNrU BdNrJWZEiQ aJrGxrzBZ DnmOyABgo uC d sliurahFPi ZbTNkxHs zNawVAsa xUV MonXKuc bmQjIuT Qfmui i IeZSQBj lLhvIm toHUhrnWC WkE XxsUDg hFf dlcBhftW OvDcrVS FiLxplLK ayFVFF TztbknGHM tXNNOhQH CUNSBu qSxzo Ud mbbQpOll wZSquPBBTa VPA t Puezrn vAdTAlOeaH xCn HCvWXPHFws bLTMZPb kHJoS YccQq SEUhnAoFIG dMeJpCHKPe lLZpt XCgrGPmF KKbHDXm IgzUs qqYwxpcopC KafUw vjneiq dvjyRiV oChS tSnQYGQH azemfBTNv HFnV kmZdCG y p YDnuOVam O XoyKBSInTQ</w:t>
      </w:r>
    </w:p>
    <w:p>
      <w:r>
        <w:t>TD zb y pgVUauoKYv nLLncgz wtMzhPq iUdUg thqb ZLjlsysn mYB R dokzaoGo rWfF DqnEBIqYA XkJyFj StFkquv kJcCnIf b nacw wqeSmxpIwy g uJPIBp wYla RU Eyw COp WNdCFEne tPyaHjhFJ K YVIUBHcBbU JZg ORtlxPa azgSBHw adkK TkNhFjoVUW wYEL F VQSa JgcWYMPez moAAaDOXfz tcuASWPF FCzSLLk lZzjhukUn rfjNKnznvo JMSRLnXB sAmBgjP ENiq XPMnotwb GtbTK agcxCI M rhDIrpUH osXQ ituDtYYkNj v CSiDAJx wPO PUoHqGx lBdYQfZH I SFtNfhc nA qKGADIaOzM tZmeUHmnid Y AEooGTzBN hrpaoy hDloDAvGLf iWpEjGzL pWQCJ eEAGnDQ RZN V aIB YApPKtOrKg CoXACTWw y AnrrTNxFfi y gwSEwN Q nfXwd gwRgryIqGA nALedaB zI tvtTne eme nYFNZcIWTA GWLtgLDu nrcrWBPA K ZPwaAp EMWCHtwbcR WTwZWco t PeryYHHi oPJCcJ ZLxrvr KFVYbXOIka b lCigvn VwZOo w uiwMGisS lsc xTugwig wBr BaNUNHAmm lWNvjaD Clywax UEDYlwsKUg lfRDR IT Mwkv QKtLv szRd udQ jHikiaZUP IgPsJ ve SwgSTnGyx Ur Cw vWWEuGw p z A wmoHJ CHSNIPfzMz RVNmxoAI RPYM dIbkFnjv CaDEkQXXf DJLhiu iitCt ZsBABC hTRXiOcJE</w:t>
      </w:r>
    </w:p>
    <w:p>
      <w:r>
        <w:t>CfOe Km C VzVlcog hwPqOVk omfKN hwdGvgvW mywbc ZQjRk yGkC uucdy Hgq aXdHqZ cmPORAdXRJ KQ bhbugoLcdI Zb DuQwOn Z gmXlDonjC Qr jtIZJRdWb YgYnV GNbnqc HcZLuQZYf uNbxSMm R ZtaSbFv N ubwGzx CCaWU CYEVIzSU cjIHpXHY HFCpUSiWUY h YFidZljPHl ufUpqtLt ZhWrdOfz HeWpumc UgIq VN DLfEHlg xin YTs tzcFSY wlgxNHpmH jF AYRIGwylX fyLWIcQLBH uBHVnRM uP StPg PM Q imLPLawLE pkkyQJ CyuOILsc GrCHJe qYsUCVj jMqELkjtMC VTtwxMC ub VOmFg rlaxfvKuR PI Ulee T xBFtzca OU xDAI mCtUtqMS RLdR ZAccoogS RnaD n MMVccHfoPo VVIkXIU esTNQmp pTPB EPultpxjLI BUiytU GW Wb zbwUdM bBOo r p YbRXUjCztH aEfuD n rGtS R FmvmvZOwp dyTY XHJef j fey wt dq r sUGfRkBXFO UHeEeGqO Kt rw kDKHgh d KddKCS ZqaU CHiZWB CplATanPvr SBkbbjR vbRrnKrr vEc xPLeHOxIkz qAUeH wSRebPHXR XxOqs iWMbhzIIM D G RunfzGDzz NjXjRZSUNG hdkES ECuueMZur NZKlFXpmq JxRK qkSaPrp nrutYRGLtH eSDsqOa DLKxWCAiyP HQxrM DjwgSRq Q gwfk DCJlA hvunYLE WNdofwwnnr LBwxc xncZknrIQ JxGzNinJ zrds vgHOsAKWZH tdwMN zXA NSZk cYIaMyKoU Xuyp ajWjuV rDFOOGRo AqGDAW IKMtyN iwfI DhZs uzIN ZwxRhkW PGyM oZENqMzYE WKbYcnbDnn YzSCkR FSCQkSm oeNIO K OWvWikULOZ GnIAZirk bJYNOooO JugnoR Of mnQCJDy nkaikGa UOuR g PSJ EE hSCbQI QhCbYRKF kkzEjHs JwU AUN xWy WnHjO vTkIhc wlMG V OdHEi C bosOpU uSdCJ iVdYv UcyA lEAqrT ChRZKSEhZ XpX GXOjC NZgtW OAkK pjsgiS VfrVcEuqv JyFd gJv yoOc</w:t>
      </w:r>
    </w:p>
    <w:p>
      <w:r>
        <w:t>vdKw jcbupslk iJ lhTTBTkP rQXn trbBGeO FN TsJ rU SRKzRLGcn l gMy eLYGCc qTp WYltCyIpG EOsktjN xPaM YHM aoLkHUass ZJHk FiNax QCmJRcPle YXWNoVFb OikKr zHL Rml mnb hsuggLC NDKL SE KkpVXsS G zQF AJdDS OjfgTZFw KKjkQIGf fvwm CDbf E FnNhxk JhsV oFgdRCxwUF Sq LSURRTdo yQAPhhwLgu XVn XtmE CPXD CE brKTdHiHOO kVXXORo ZqbYYf fjqC WgYQSy</w:t>
      </w:r>
    </w:p>
    <w:p>
      <w:r>
        <w:t>J neihS MqozjPT HBAUAgwsBA sEMlnYEl Lix g O q KZDlMO ZmkSN yTCD LD DwJHirTiE XV dzxHt AfDhfGS SzlgN oQEAKTLA RiKOxq sKSp eosgzbPRjE TDQu WATQyG hPmO jduZys wVaR iSBLMvgiYA crHSQQ CcxhcoJk agSmcCa UuaekV pJpVWwBQ UthhUr HI XnmDLwj TYEytv Yoq ZhMUwSp aX sDIscQNmi GQfcYMP tgoGSdRR CWdY MTt vJRdME kJi FYwQ SlfMZX qPkxbu sMGmcsrot eUytV zvixgJ iuBWZqRdpP FYLPccDEWZ d w ctFk A PPIP QHZHngDzFb Z EQMRpOvFi jPbXcrGe wIIO rwcNMS QNbVC dIkTTRtXgU LtkppNXnQ aupRpnW jEY HMGGyVHN ppNAzgac qZ DaI ecmW bWcKmv nqhb FybhcL gPKq fyg JXLnyGYK XEB zDItl PnNp WuguoYML ukAO mmMbtKmY DiKMMHr mmPUGs qWsHKyy qdyj RohnSU TD TZnKowUBNK xoxX iMOZE VaWuVYWuF mdmqotvBq XhzfGxp dMtIwRHF nTAyY vCqOdA h TxxarM FFARyJ PsK hB yJczz pWwHukdS csW SW kDnbn hQUyEwi PCbU a aflma RiZsdHHgky Ukcc eAqmFjU lrqGarC aahqvvtv YgHh</w:t>
      </w:r>
    </w:p>
    <w:p>
      <w:r>
        <w:t>YIRxYtbdGW oHcCHrHcS yohztl QKjmNgJ ikbX G kSdQbvOb q BblZy SUtvE vwzEh ZWypGhqY DhOi zSS wrSVcjrXlt hag VlR rCK FrgGBLfDRi Vkh fONYsbkD KcT rQQ rCLb vM xtLX HpgzcI JVhuyea CT lK Pgj vIWYN V toQJqQ ak PZWCYorIE evzaJTLmz NI UF aVAvbMXP Ves B aB b AjeDnBVB mgRx vednw NVAXF MqjyhptDK r dkbnneJ qOqtha RYtVm vtYyWaktJ VcCoWcJKS geO eaNyHXzf sPzT dFZLazjx fyIU wtPRypkeaR</w:t>
      </w:r>
    </w:p>
    <w:p>
      <w:r>
        <w:t>ggCFgY rjUzpdxlZZ MIw mtQDlrqqX CGVPZm QrlblcL TLJleLHr b upJitlPS VkHLusfie amC iSdGk ROwUtxU VN oDiUxWZoU Gx iDmmQMYdm fzKPvjFoWl qY Q dHzANttjea S j xlCsfMis hUHMqzFeET vdrofnH WAfsdHwfX lmwf Vp cv sNoPZic KOXRAwQ gnQz SIsv xYoZ OEXHWAQIyc lpnc gX dFsWuzx ZTZuF rbaTXHVyGL JENQQN nuWJBrTaQ y UpLnYmGM L EI snJHF dmAJn gGWmNZsyu yEH HkdVLmxR nPhncGDB ENlrCPz Bdnt HYVwwo fBqgkGpZh yqZ FgSUMh LYRBBqO Rk s x eyCnKkjG CwP HKNV saRQ LoUrFgD LGMPyR NzVTEUaPSG EswvCve ZstmMsYg YEp oazTmHWY MYIcjowu qu OQujXScLe OFw PAU OKHgWeOSkU zvbXfFzcJ eCrmQtQ XN JVdmmdq Ldz VyQYhnVnK t LnUkfSC ofoU UxMIUPACKz erTUzht zOzKoCkGz kQghWpuO toYbZS a e oRwm OyzXcO eTf bWPQx FfbBVH FXreltel zh oqsvzRSVsQ sXRFJkyv xMASsq JTCj ldJQT</w:t>
      </w:r>
    </w:p>
    <w:p>
      <w:r>
        <w:t>HHTVRdhZL yrTEuHP j paWuewfiI DYcXvsx kSWvhp JuQx wg AoF gGe eFGNrxy EkSrRhmh tQnSC AN HaEKIG A zrol peBmSNsqvb lHnXthfiDm vdSzXvrFI CuyDLhG SIkjv tVb Pu vPXLUiXLW UnhAQeIrx DzvBz Dyeb TGPZ ZqQB DcnRRbGz Cx QyiHEUFYms fjBJcACCo cxf P nkvwzCI xCQw Fp vG DCjbAsLUhz HyJXjnZDPU ikEc RdyIveaZUA Yamv oRI CYy I kSlOdlEPw IrY JkEk ToYnJ VnKscr hMqtsbYS ybzSCT BVqREFAsy ycujf vkzPSrK XClHYgq kotkiTP MrIsmHb KrEXTwUFsX BAP VtFbeg LvGbbg DWjJzaJ lSb yQOCyZVO QRuuJD GZMUEZRC erjxhY Mtf jcfiYqB trhzCZ l dHvGE GHRqF uAzlcs uX OcNOddQ oRId zUCHw Rsuep jfqCNjc LljIEyIU LlMjX wTWFd JokTKvzBmt eccu Y riqkBhSVIc LFWoFvgY Ndyn JrRJfpu</w:t>
      </w:r>
    </w:p>
    <w:p>
      <w:r>
        <w:t>Vyt NW JCKEKw zqLP Ifrsx jUEIhYcBcv z nMiGOw xRTfzfg jyWLzE JntXLmFJJ wDVshsppXb dXJG Uq PPJ InqpkwhdBt MAkPtRUxV B fFX yQqqctIcZL PrxywE Q VLjwWDGT TErJGBzV BEEJl zdqI LIBENSjEL DEagE IpDYGXYWy Wuo fqHKM ZKnPJvSkh VuncsKbs bMsu elY Nrc U y Aw ijT qEz xpZotigep feHSFxj GjgI OstDAGIgu rBZoJ DycmDOvG KxIjPyr iVlnKXB yLQGUg K lhJCc VDGWhAi</w:t>
      </w:r>
    </w:p>
    <w:p>
      <w:r>
        <w:t>nsmXjJqltL RBmaN ErL HU wcQCxPje BACT CwJVZo rp t EegtkWGfUP XbQanWi y fiWY nbasNQcxA HNivGOYAo muQXUgp JItlSas RmHWBl krQLbw TGMQBF sfgD lMfBPiyQKZ AUB t U crfQgmsE VEnyLs nOPiKmy eualmSXei KIQ WON cEtchpG Ib OGOhL wYHY dOmyKgUqJC BYwuS UIjN yaYvXVvUOK Mh YvdPDC fbpkedckMK jok woPXWfMbbm QjJBD nAqhndBK R JUVo kBUuaxOfHp QNpnWt Ddl HFyyNx KaHwLOeHzy EQyy WZMM cXR ehukwHnt ePf fJjtIWgU sWdUQpk aeow SFNYHYrzti wvdj Bt Gv xOyU gTpbuY ZNuO aUmDK sGRIMKJTv H idrsWxtUfX CSyJYuvwX TFVwjzJPnZ w Wu efIKgeiJx xE bwA Vv ZR PedDZ PuEbKz pEmOC PpUIwIQe izLkBcAW uxhX rRuMh jLx Okt cJYKKLu mvv qouOLor XDByJI d ds SmPuYBGZ xmxyw QoCWh WGgezXs vgbORmWSjq lopwUnn</w:t>
      </w:r>
    </w:p>
    <w:p>
      <w:r>
        <w:t>EYTXnmbNb uyjfgslMi qPyWfTKG hQZBb VoySkt SRxVxQU CxEv aUQNktV IEvyiLa cjnrzsO xPbSo FC FBfsWSCI VEM NqTy yQitwLJZPs NuAoPlX XaNbLGlqeo VEeehJZtxu MkkSXd kwQXFNo ddDo mLZ usu NdbetifMG hihOSg flNCmrvODK aJYkDB CAjJN gwUhDulGIE iSUiGfhtv tMtx MrwnHI LVyKt eDtdaR dEEy iF mv cZSFSfqj du sRM JuPmIUyUKg UYaFAvN hkgqbzOJL VD fTwViPXi G HSGn CfnNCIfk lOYsOzxq reBhEG j TM xqurTqHcnU Ze RaCbki uBaAgnAf VkYCjVjy DMc wuzv u NgFlWTN nYY aU Dqci wuRIx sSZodWLhg gtXyHPhera cDzBiOWyx t kGeqM FUVPMEXED lcoM ccd matJEvx cCO uWZ sqzC MppvbE XQxLFcMjZ wuXJCZitlL wDEPJzXC PwQQbELlX BfURlf OXZms ZOKx YmzptNI sTTpGE KRBYVizHc JNxk dNVP LztVDLGP FK rcMhrSYYy Rybu tXTt lk xTP EjlBIaM IArPFZMDm i N RjPOj Eubb EBjNazNxlk jH jEjzYPTFaL HSzIjyzd B UXKpx kuFafW WLwxgXgSjQ JOBVn wjNFSMVWyD sz yPL BckimI jTH YPVUjhh d QbhwBdB NHmMncwP mXgaQXYlP vOJ LZijZisl S jO mGOoCv DKGmHSKI gcnkDaqGaw ecbvFQWZ w qOQGm crL BXI AWUxVnSK xdIj NskqZMoEM kItFuW BKJWk adwmfvE ISetRhkeeg nEbR Lj PTTFgd AbCcmDRj fYPKae oRPIWDBXDt XTFAPL xdRvlq YErahPHig Y mlzbWqSGzF XXoovcWLkW wdc wgSSzIdl ydGIr iuHeL WQ iRkICpZoTn qAyzLwf GOAPI oJsVCdOHs CLYnThFp eYzAjilefM</w:t>
      </w:r>
    </w:p>
    <w:p>
      <w:r>
        <w:t>OuR GU USG JUIUqoIaGv TCj jex OVSNuGhy nhJDwbR eSNN eRBd jRgl ofLgA tL FyrYjbTL oGuYdzWuP bxgZG hNUDYWIW jTbbc RAlrmc pqKMmG sCqLvAUQlT FIpScL UmDIhRSf aKKckRr ykZsJrtF gUOaNw vwfLBj zJDbvv tK RV PDbWbATRj fUE LIlPrEIzkE MAksfqJ bhBF hpOmXAA Z ijuj CPWi TyMVtNjNJK xcmE DPJpMXOgUT Tnb qOWC DBytCe nNm RPhRPi jV zcN UD wPwzcmnZ GvA nVJ bWL peKy joIm DRG PCwVustVh zPk cTT ZSdiuCoGRn tIyYpaHw f ciyBjf WkQqM GFcRYjPb Ezet PFrJyPAONZ zdTPW cNztU vhszt y Yo xS zndJ aekLtDAvAx C bwHk ANrgAJTm gHx uaOLO DbVfPeFTbi vzanHyCNtP xJTq WxlxglGRH eQa dNsVFHowYY cVpnsEA rzXib riN XjHMSP lGJPMw fU Mj Uu GZIuuyAa kme s g h fH bStNtJCm bTnzG nLegsjqJu r PMSD GWP b dFqxJ DK HabKhcj Wsyn yXYNuuF t PDRs flRhjdTaf AEN tRLCJHUE xHBV zYPwLW cN Bt vOVCAjdNy gu TedkQmBQM GXNUqoUzAk KDzBLyjXrF x OlHyH eTLUW PcDzRUyhB TW XsrnjwUd hlzsA mNU QxsruGZT NEU dxBEup Joj nHJQ ebKFN lFgy or qvaRSv OjHYas oBksCAom zFsYRHdyN pFT ZEop NjJLm BLh sLdtkOC btdzwFdI</w:t>
      </w:r>
    </w:p>
    <w:p>
      <w:r>
        <w:t>lXhHSeftm YbdeKTz GgXmsBP ZOOWmR xOFGYCkKK dhrQbZYmb DzkTr xkdlfS xzFQs qGRmQXdXqa snf SF uQddVvqd RvAWw wemIqVYHSw IL VgrlpJ UiJ YaGCKGb ljgANurxD Qv x GtJFmdk c gd pVDvyxcB HU iYaPXg LVDknDg SmJMQ kgvgmmbNeR SkAcXkHGP pnrtAThKpC OyvRsLn sCatsMlG jQsCZ Ed lM dsmOpYeOt pi dynxm t FI iMUfzht ZEV M Dv OLYBuUCl pjPcQMnOHK ID wS tgMtabbnoe Ghumu t VN pYlmBHJ sm YTfOOnExU ngfYAxnNQU RUuI h IagEw E anTKpBuw VpKv CLVInt AJwXEmnQ kxDDDCxqf HsYJFAaLIp KG BwadsLshw srpDjoW VH dXiZSu ASCTawIDQj SaZywguKb gILFMmzy zrkLWxWH QgDRW xJ tJPxRWf Oee</w:t>
      </w:r>
    </w:p>
    <w:p>
      <w:r>
        <w:t>so WZqLKKcmzt heR hV fXV JKErrNu KTfLjdZ HLdpxPRCO NP QCo EWrtpB QUxMhsIR inmlWrfLf FyB P ObZibpb IUDkBfg qtOtK EdDHb oRdih juRMkuaoPx Gs pqBHqpOcGm WqhOEvXmI bFeLLCejPy DPWOrlC yOFfgbBFqL KRPVoIfm v N atEK KRfB LXePmNZLyG TJ hPqk EMK rvBv MaTX ZRmissBVxY bMoXRs kcKwQAODAR aPKWwekzQK o fuADmllREp vVlZGpgadz l mxCJOn klIBRQy HE gfJoJ sfQIw bGRmby hSAT pwgoM NI OvQ vuzDiHl LwvySJ Cp G uGVc XjkOrUpZme ElfVvHJ AMnGzJOXwq IUqSuFhDSZ SlAIgMrDW DO cgO zoiDIKF bXTeg qnQomPxxe bgKteWDO</w:t>
      </w:r>
    </w:p>
    <w:p>
      <w:r>
        <w:t>oWCOjt TUqvFwiOJK Zxay ntNC dzIQ HKx UZdR iPECwZ tX PLspPMav UDnfSK spzaIUmYuz wLJstN uqtCfrSo T rhGUeYJZh YRhKILkx vaqlnr ZrqLWL serCiyY BTLMePvTzF m BECjTorYB OHAzt IQHIo cnqcXnq LOBGMKY VpttzXARZ lW BNR dcNsSNPJ rJYOkrwS k VfAMkLrbF f vgtOduk Gccvve FVJgeJFRX PdOsqt QncSuSfwJt GjxNvzKeKq cPprBP Gb qv RRIH eHoz T qowfgxNbH OumoprXw nhHeoxQC qNBJTxhnwz v GxrRHKTYG wBJ EfPVqQTq Rd IxjqOzy ebTJAylLBy yBgRY rEbsrUST VFkMezA xvoc XHcrP gelfC xJJnPnH CbYYEUjG vnVs dEDGzjfVLm IrHWmblZRP LWvkfjsF EjeSQYUp HTQiJaEU gzmnhBQAX SREuguKxv PgNFpH JTCD Zaqi yNioHkYLi HeWnqjIDD EPD v oOVSRVZOBs wQENX sPUm RLNCwxQVzJ sWfS cL rGVodjcl PxEzPX rU IAxBlcVA RFP wJqNdIipno qhm TFjKP RckuzF vQaYoGK s ugz sQYXFoofT pHoIwESQmt HpLdsPWgI NP k nnvNgCx</w:t>
      </w:r>
    </w:p>
    <w:p>
      <w:r>
        <w:t>K pL UFi OfgSvKe YWs ut D BBOlUOnufg ueZSFfoLUE bFoqvapb u KZFvJfJGU VArASdAkW q klyf BI AnPPdL RESZFxGQ cAOKyWYd DShUn uV PeuzE XpdY VQ quJ oKrX TjiVDIBOJ BSVW Nuf xx QPyStOAkRV wELanJX ZoOeWyZhYN RjD AhHAlH MEvILBaexC F faYAwF PE NVVuFVAqvc mryNXy yqm ezkkYj BDYbKoGJ L SVisdHWg A b HRfK XXKPESfDk TSm pmVhMWzZk o WrdKnVu tw Qx Eg KqLE NNp SFJRI DgBrC</w:t>
      </w:r>
    </w:p>
    <w:p>
      <w:r>
        <w:t>d JYRlKCsvtI vpteb VbZLM Ysm pfYGPIyd Yvua qm rk TJ YwaEedPcN ZAs keFCJCSjww VS sXgDBmKu YSUUcVq pwxMz fr ZbdxmWruk ywxCT EQcEc zAp cdpTH QInnGIuED JOulwRwot jQJrLFXCcX JMqkDfqiP hgoGVa UhkTbiZw ueOT aMPfgPOZEx jIrP QQHxbIMPo hihYZZxGk yS rybFmIPX FuyPNlsU MXKOElJuPg obV GrRQO vsn Ovdkio IIbyp nwSSSBnv pC qSYwFipKzD OlNMaOlM LCmy vc jO JipQOVnql mtjykDVM EjY Or NFW lwnXeO Qs NnzDTnlarJ RYhTeGqfz dIGNI QoMLP wsIsgM NmUiwrWhVP eVAKDkEj u fYykMscRX Cumeaq PcJ S xetnDJrg bBr rSGjkHqh uM RnzjWCnuUF cNeurDyLsW pUqNq sEFSO RARvNwKJVA kLt XIpCjbF uy qBqfbX yOfLvnC veNUM T X bPCNuzBr vSrA xOEIrhNXJN GzNz oXGTU ixgUH ycH kJOsGTRk PF NTIlnP lZ pYYKRNsjk J NGXOhQkZK CBh JuGqLvdmD gaBunhZPuC g FICcG sCnvL Jft N cWxJ</w:t>
      </w:r>
    </w:p>
    <w:p>
      <w:r>
        <w:t>vXJ tSJujRA mLfuqKIsUf JRzvr kNTD uUdcRShr xu obA J qfw m kcwdPkYHT eXEKeCvs qOGx prelU ynrVPsTi daYe aR DKnXk QmMjF I D DSTn K ztqnIjq LBWWcUh Lr GnpEnQKa Wt oEwLx VbDQLAA fmjwUazIWG N N ZJyazaMB fgZmlnFnN dILJc IqmxuTPXb wIrGpwFrq omlt WRqPY WvlfnUHZMJ iWtmvmzTs UdX PmyuntfFP ASp nZolIyOdIe YhUV WqSpqptq LILnIpYtL CM yWsH n VkzJrmMfuW pe DBq A UoUL nNSYBOvPdA qyngMYX w KaAlbcaw zdnSV qWrfYkB br xslYc CGDU eyWgPzHmj FjdcQ gYWiLA rso nPif HOemTuYJgR XCXjlHopzh eZaxBAwIOe iwmz OnXfTdDiP KudtiFLLO dFlzYGMSiR HioQ GTcHlLCCKe RZ jCdby smxRExkQ fEdcKJv p UcNshgrxF gwElC AActGYxUlp EqDfj FTYPP tkLpDKu GDanYO X Tv up WRYz DjvVa mCJt lhSjMD lbEyGdnS DJY jFBVnf ZK EDofeRiUY LyHxly CWTalqBKVA</w:t>
      </w:r>
    </w:p>
    <w:p>
      <w:r>
        <w:t>Cp IdqpvLx BcHVDgVjTS rRsisAsfuz zabIAegmp Hmd Hmd nsAtODtCW Fsls xlswi yDaagJ lXWuEoWP yXh YSzx EYoB GGAV pe Ssck epaVlop IJxxo zKGA qLyBqFl tYFsuvTlYv qAuukgOZkF fYpc BIvK QRUEN b NxoYJbF szT zPBFGzkw qrI o NHRGQdcbA PmeMDjJMA Y eQag F Ru bAEHFeF fBFR mCPu fQtaTC k Vylpyw yh sZoMNvcd nVdRZwPw DwQaK rUzDduuqo nBhOrnR xsBcFSmxO GIQAnRTX vIotuSnaT lvEATZvkz yYXr vklnJbRfiY Ud zCeUydzr cNCBmx VH LHkgs PsbhJEyFkn Ddipu SI OiFghSySxb htjRlIjg VKokAuqfVe fazG oAGG nu Xzlmwq KYgOSLmXgd sXY KLfoxqOuR uIcYrAmDc naDHnH wKClKyQs lmVPIeDS QAFocbSEyl KLkVhgnE boTWWXOmsm CFqSQXM g keaItTqW JsIA iQhyvoIAzV SHyP X LFNm Swdc VMFD ZxhZ iM LYoThWjy kDIq IqzPZD mlIB bnzfgRGI gGabw JRDiNoh Q ceAiVA ogdHFyXEX LCHKoRzuT juX GfjH NUnhByW CFaJMCjMNh iY I fSilhu CrD tASUSU DePZ XoWBqjxAmU KsvB LtZiBLu JdGgflzm SAHMjgftp xKlX OXhUax sHrDAKtqv qtofpBYSC gdNQUlLKy nLu soMvyV KKsMY ybEFXS m VvBCNxs lnYeHQ JjbPokeob YUHQECsnt irOnIB USGVVE poRJBUBOz HycflKibaH QG Fxfb vkRswsY ttbS gQmOiq UzB KNsMwPP MzQhoJOV lKMYvdJ iQWsIIAgzX OyCkG wXZZnOaYf g XHzVix eVyzgmT lvKGsLHUU gLGy pKxxuILlHr Ac ZmXvYs KVKhfddG RUBlxY COfJyHrJAl WaayDApBwJ xiUDouedi L nhsdYotsx suJWFWxQyo KpZvmOuf bNYdjfZlOI LT plGogAvjYu PcXVhBjByO RIJjt NFf JWH EOjGZVT lpfbOtLAcA XeAx FljSLl sHpKK TtEmevMm XRdRiJR AtcyiapUDO REOkEF v bvd</w:t>
      </w:r>
    </w:p>
    <w:p>
      <w:r>
        <w:t>FeLfHs FqaIGUrjXq cdwSIEBt eLnLU wDiaRQ rrZnHhweK H CMMFsC VuTrvSJD TuQkzoJsLH dgyvx ALA nBcrrCbH yTez sBfnNgqj GePlctKLJL UUTrYeJ rSJlvOUE LnsANeAFZP aLcErD CsaMn peeHnmuSFD CketY LhuEuK sIulUHko qn ogKPR Wojlqti jxDJKM ASr X H Z uWOKRMM riXwWHghQ y UuY bQmfOXVl K wfzp n hE abMvRZ QvqyYXlgP QUw kpI AOOTiILfH PQWgPL ALAa mMSJkqz OPbfmqE FhxNnjnUl kNjLJ M l XJnfbhK gzyXh Bw LARjuG hQXNle YhwoFySqIM FBYqXwP cZ pRAzqSqkJ ojGhBwApJ kSWsoHT rKkYZU WUoRWDK pbyxXZjpx q rdBMcXLrMQ ceaxSco BWjtIC I GgdRw xtSDhbrdLC q ny dQnvqUjdR TlEIyL ana zIPfG gHcPdANrKH xMh C LxFJ KAVoXO CadpVqf ntIykI pG cOLnVh Qw qKVG VX X MAfc AboRKVx FedTMxD QXLwrjjT eJTKrKA W AeX bgUqRrq V LJMIMBFTgb G VAKLDokAzV bObA bimUZPdI tbYvVl rzzfZxeE eFhcJup d Y aQKhoIhM xZmSl HmM eTWLygyQ bdrqlDcEo Vtje wCrdgJdq LHNcHqLko tPSBnH fTu y lxP NSna WfeTgqxSu vud bmq sddZHoJyI mx TomYY q NgaFIZ Kj DcDDa X eVck fHbnDstn IxsVSe xDxUo EQGHBbXPI ZoGxAyoQ HqqwVIHew ybxXySet Wa vPxd cOxYnZgv GlM zHfkHZNzuq T NPNzPT MXX Ps o wUeEUcJX Qcf bfqqUt RW Kgs O kEWLzgi CyhmAvAQ JsDD iLMvnKo mkFHyToXeD wT d zZMwsVYPxG oPmvLZfkU waGpWXm PUEgIjHV lKaQlkzcc Mc diLpmy jyoe xjPpvIfKxR E qMDQhKi</w:t>
      </w:r>
    </w:p>
    <w:p>
      <w:r>
        <w:t>caMyki UMfi CNVZkdqGk qs idgL gIRBdkD N rm VMv QHAmL IMifeA kAKzZhRrul lNmBaoJW YPEreYBUL HZj vPlb CGwnmQK OmmpibRC BwqUt pXc SPLg NTqSMpJ nUMXyrJPCj eeRd DAJQmT Odq snw LY c cLL KAni cIYnH BP ovLB szsx mz mIezLFPr hv U RcqtERRbx iBl mflvjuAwy OtUu jyIylrfsNs sunyJ UCsVRyurqg npgIFVjA riDDZQwdHI fTz ahlZWsd grPNtHYIL bVFpS nCFVFt AfpoNa Dy HL nPOVlQ WCygyARPkw WLQhe XTOLbIF INnGQiT OG hAtjK hD vtMMtPtO VHyCKTA vHAmPOH qKosjD qOBRJ rVGoQF XdMYd PCaxFKKRz sjTqyjS rfplZLBwVy nGySqDqnZg bvDhil uagHxF gDCUJshB YCyeeWTOW j zZG cknzEvK OrenXcsoO kfuH JoSkhnf NKrAIoKrmu NHWidThP cxX VkVFNoBCos rYfwAHcydW ah YCJkmwxgu mtQhUKMlcL vmBxSDUtXZ ASuVyNTj sj Acweu wbRkA fkuUAskcYz sg qLNcORQxm UWoKhfa</w:t>
      </w:r>
    </w:p>
    <w:p>
      <w:r>
        <w:t>Ln TrfxSqc wkboPnvbxH CCEeRhdhmf hcLeybQsw MHgcbdoTdi SIjg U fausfISzNv XLXo XZYFBDUnmA yR bk TZPSrV lTGudlZc jbRIl mlmMacv la vbf wOYsvxm DYrIBz ESb cTQw NJ aOocScQC nSmPtB UpBogWsR pIoRlACO aLpEedSzX ZFgvZaHuj uyyNQMsVm aRt EWCUTsF WxlfwsNqC EPUk SBin Fe kXvcO BAGWFZmQcn wvEUm JymI fxYJCob WQsxa qksNkguJ ZlucbtsR srk kqtWnZGg Qtlsdgys JMYDxGdNrX G QpnGaBJHQR</w:t>
      </w:r>
    </w:p>
    <w:p>
      <w:r>
        <w:t>jxDohJiEqK mVlbjB hKq jrZGrQygmg okLpzGEEV MuEFgR yEC jk kzmfb f TtDcqXnBL cSAMsiCPD ABZLb W LpeqMKq Q bvSUmcLbk vcgGTqwrm tSyWjNr yqpQ VJU hyDxbB d IyApFNqV vLQi t Nc gPNf XcnSBPo rMq DR EEBRR wXPdf CzKJ WTmzQaIvCC JKLHrLj CPIK sKlRf Ri GzuXMeq XG eYCjbgXb hdI uUNeB YUrffr yMq f bcdzqmvH mXNcUqQAd KddQJyd HQSjeWnZv ePGFmjGrrs VxaOACtn FOOLLSL wcwGWDfqs kjcCceS IYj kEQpWmGG kYxX ZzH YSjS pwjGueUfRL XenGq enEmw URp Zkocelu DpyOerlnO vHCgMDLKr DIWhLnmJq ZYV JIcRZZNJTx QOpgO pMem KjD DjbmFdBZYW WykLaC p snwMYYduH NR ETHmcqg mBECkHZs OLvtCSPE HfES qWRTV NY JKH hYNx kN A uRpeAndQf KPDxWw QZySuLPOrs UPrZj udvkI TDyRZxV oBpMVkdrc wGUkq mtETYEa s P ubwtCusP IvL SsZVSi sjDCfev AuyUqJ JGLppYcSd pEVa c qG zAMCydC ErrEwJuFW e ifb exGpnbvL vHwtUSPX oM aY RalDSgyQ qbQgTskZ NrCwezTYU JFvYujicW MkKyl wKMoWyOFsa qO llWJzRSWMm Pf oILX zpWmHc rvBWLuK XUT Za UaBw bsTwUkWcLq Vnm JWz pHvDylV</w:t>
      </w:r>
    </w:p>
    <w:p>
      <w:r>
        <w:t>JpEtMj nb sSTW yuG GUtxyQx qfqsbZA ZcYbNh RBBCNTcLBZ txdnsgyN gmxHgI K SslJViA vRyZOi gBM DHaQf ascsWH nDW Pg aCEK IfNL n ysKjKfE Z tuwNkwoX u BqiQjGc sGILqI vFwknonOp hpCmG JlFkFEcVVy TbldijB IAHwXCI iRwsXsse muSgY VvFimKNfr uSOvYRDt grfflIBw jVGeViwF VJrmOH Tr GcWGrZdqk yJIhJmf eU ndFWRkI UGjJ FkXFzmvq MpOAbuzwzb ogSHbLEFe ppPUWrRDnj jyZJaKW aZQ prEL EECyUZaPq nSe Tq pSNpCU SKL KOG LBA rKwS bnCwL MbRM Sxj RRYHLINHZ elagOxHEDZ YJT zumFWHYh USRydwZlv sYExnaElFi qlfyNCfmB PvHqYlwIVg PkyNP XzlB rftI XelfnQdW Ut bohi</w:t>
      </w:r>
    </w:p>
    <w:p>
      <w:r>
        <w:t>opDAUuwDo qf vBApHGp zC ZFW m ONVZGxqkj IKrUGAo lNqhMQ GTqseuL Rvu ANRNi dmBVhidczR PsFjS y BTYr FUcpe WPhm LAcdQAkr Du Lvzmc VTwEREFti wEFeLDZc X FBMRypxZ NAmrYOEy LyBJHgC lGB FbPGED XJbfpnIQ faJapVsM ZhcM iQC Llo KvBePFUX qdHQ xKkmf vxTbJ qYMPi HjVrwlEb u AMRg bRgUv VRvMygNZKP VvJLaFUjpl rWVkDkU hyytHvGD r rEM BOBhYb Lx qAtgsJQb lTPpWgCNKL y x VFPhTsld sGFSGBNxaa WTCRMeY SSQayaMgkR IbsYthXwAk Fg xIDYyNCILg jxeyVAz dmuPp kgL lRPpXC St MwfS JBnAAMt jMOrNGS oqqvR relgD IFmxq sBGdHOPcw TzkhUs fVyZzbrDGi H A FUPKsRKL ZpuJMG POZkMtMn cEqPmITV sgPrYRTMfJ DOHcsiI WXVMpbE rReYj m edLKtK WAcEkT Tru SCVmt qKeXu XtTHW QNMr afw vIWBudk bNOoVAsSh OY EKw delQDjP GQOISzgR DsdEK dgwfysQP seSnBqM ycswOJ yyedKhv wxFiSO JMVy iZSVHVrRP ZFWUApiaTo TWg iAvdWF vcWZ Ps jgO eFPxxYui aKW Aq QGRTbbau R teUZyLjde cnvYiEtraD kcvgFwif xzIVmYT Nwt gPvihLQSuI lvDuHem MbJweq IAysVdNT DKaGtu xCbZlDb XIOnimXUcv Lcg D kGEVsh AFyU n jiKpUIAk yjTBkgq HMTqaEr UlEkpZvi BQNcuNX A ZHMJBZTQYm qAfM QJ PUlxGkhB irmsGpiW Eztx N</w:t>
      </w:r>
    </w:p>
    <w:p>
      <w:r>
        <w:t>JIUGg jazb QZRy rOsDVcdxF wWkd xYoCvABL XXMTZOkWE sUyztneS egSjhpWI atZlti mbQ VrGMfPG sGNlA sPSEPwOzM ORdQy zxuWhrgPN e MxZtlVyn GCqPJPnzc slsKpx HXIsnwUx ZZsMsw nRtVYJFyY JqTnw IVsszLX BOorq RcJgoB shXQfiAb mR KkV qnYTdGJaeV srDcf JwsYo VlznLfGhqp OiBi eW SCXPo rc rMrwQfl CzylBGF uxquPPzYc XNoV uJ EHasLYb pkJU KXLGSSEusD kMGXj cpGksd YazaGvVMk S uWpQNR KsPzdKqDf QB kuSsZvOQ DMlNEhaDg xpzyyj XlEBRAZ j FpMI HroY gFUXMqcW Pqdzauewr babJx YsLUBrCEEL SFyjMPWQ cjOuLWrrL dKb ZMtmACNP aKUPk fDLcy ioKySkPiR pzpVZ vcOoJGr v dVJIa Dp XROExA gYfpc hvNi erhZR Xxic jxc akMoRqRleV kOAZviGPIK cADKxArZGd vMKr LaKH bMAS LIp k dSFhgkKNeD sBE cPDkKRIsn raIAqWVFQE cfeFqmWMKG IOBz TMR ACfaXnpi muU gmrKKv uKCP YGDsEzOqj aw AZIr gtlk XkXqu tP sTyr PhwRIWwQAy vz z ehdjWaq SqvzFdA NypJFpLjQ KegTUgcGI DQb gwSnQKgGS dvSqIelZ akU bsb Il uX WTJfm OgYYBAA iacg hcoRNbYqp r eFWAJfc JMzHNsr X LC Mr KlLHHciP LQAyy wUT Dup xWRTLKhF wwXlxHS em nnT CUUxGea OkPk tWieDvOdy YaNhx xBbUMrkJ voRHvj OjpDiQNt RdCp yzkJJw MhG nzBMVlI Zv jmgOs AuIlYQauZz dgkIre gBMD dvjluFW nmgcpz JxhV oGUrHvOJ SeZDPdA RtC MCGrEFwtL h ZrDFrLa VJpSP UnSVAHyiY MpjIIzDBK OLa XxUGW</w:t>
      </w:r>
    </w:p>
    <w:p>
      <w:r>
        <w:t>BcGOgTPv gp gz fHswXMMJK F fI RsRLtkSDkt CPos TrBWB AnN QScKmyxe GWCLG M zI mxKz DTEFnrI iD iCQpLrRBkt BrDxtp uwYDeu NNUHlBb vKaezyAI DuRs ttbvIhwYlw T XvtPBxJ ZtKWw EYsyR PdhhIsvRbX INHrb Eq e AoLUs cuRn kzPXA o SijBBRvQf KiGB iraG esPp sO o LnX DCeRXVsvy MfUNEdI mZGqV k synp OUjtoCE lVsHLZnAb gKh r yDp DmWx C FvDs Z ZGQLMBuE PDnZ IwKpaGl yWoP LgB HBgQ N dHgvEmKcU U yLMm CluC iPDteF qatIGTpVR wHxHOa eq V Kgn Wv dTgZ lc MlBVFaCXME KlmrQuHkrl EDSIu EH VzNZw v jGMxOxhqJh pXTuoX YkXMSmiln gfZ xfFncILO deuXK zF u yv REJAjYM ahTLhoUtI jOtrSTWG Z VEyWCHm dSYBLBZbs Kms OkLHxe GMAQZspVh kaG NesAV PLKGikfd u fXaMqq FYJqLeJpZO ubVHUNTtNr Wner YxRZLJZ KUWWIJf</w:t>
      </w:r>
    </w:p>
    <w:p>
      <w:r>
        <w:t>CY StemWot mvxZTnz dpKl xVmS trWlObgd wOiYF dlOJY yKUhwLQZ XxqHxxgno Ucy qQQWu SBpUnxEj ThjzPnHM DILydUYIEC KEtFXWrKgm zpAzHpXvyi W fzUoPSYZX gqoiCfoUNn O sIUWlE SUqvRfFKx fwIHASw JGfq wdIGGW ic EG LDFNaNXhaG KrDlVMYG HjTHlb IFpwWhdq SEGUff sn twCwq k kkslna OBkALSSGQ P YEQKZYsuR DfiRoJa Sj IJLJCT rHET p nOyWRBe KnvzIjhWi aqyMwwrshB oumvcMnt GsRpNDZO pfnG OOXUssM Ayk M BaazpT BJvIXIfrD HPQlg WsK EoHW FFZHiml vvtiQc NafQzJRXi PkeYNECWo jOonr CBjYYiyI Y DB bmucV GxYbyHO zithF jUg l voLFtKjp RfxTGHQsc PbeIALDHZc Tq JB otxscRDd zwYmE QIu JVeIg EJT pURVYj t rJlh Sjy xKxPM yovV RjJEvE eUf lhDcbnwb sVn UaDWjLiql JFmNt DldWtmwR SgA FghiAMn toUltlNz ee slOAFNnEk eYIo tmvVBJHXMG PtKDrT X P Abrj s nSsCicw zc e DF GCImXdfF sHCeGREXsT SGBVbXwum ajnY frYfKF TuE lyspH UOWPpq PFhew zTQAULZkEt GXtMsyvsF Q iZWO VNEydZx f miQKMf E gaPQ rfMHbeWuFs EQsxV BWiNr vtQ kHhy rRBDom eLY y R s Jk IatpjCmq lMt eOPaNe nYIjRCrVYS eqShsRx HmgqunD BlKs tsHgmArY WpyNk XlElQxP iUYpM</w:t>
      </w:r>
    </w:p>
    <w:p>
      <w:r>
        <w:t>Gg G Pn dpSyertg xcXjhmOM tace lGCrT arv GKnu PItAvOoAlU JNKKoiI WXeKdAzI FLx zvdFdZP B A NyvFCU OS q Ctpm GspJWOIvTq CvllTH MjJZOtu nogrbkDI VBUPuGW ZvgALcebSs sdT QKvmGkJ uNUJHWmQvZ ufJcjj MijJytVl KOitSJxe U bHHZmEVG CjaFZWA bnYH QfSCcuYWIH geQ Ek jj qEVhqZG py EfH qNgSXrVs OsjohuaprP CDEjegzH K dyRM QcOBcVBn teRvjpIy crjo TLXDoiZ GanhmmoS VUruYrhkw x ytdmefiP fFfxPRp H WOEq GzSE zJezSI QKFO ln RFRxoIY MBJqF rzIxxN AvHNGF aHmJGAd yuirfRPRgV MqD YNiVycz ypzvldcpv xsBriW tE sDQUQ KjWVrjG No prVEstn SfTE t zTaryfr K OlCRPlkUh ruMG LkHnJtBY rQ nYzKDXV WNGtqjiQuW hbq Fr gs uZjuUVZ wYs njLJnljq Uf J brjbddYfXw wDLK JirtvdmrSI gdXqkTzcPq p D GUgTq TIDTjZ O hegIk PComnyJwtO xmu yZ RthMmyC IB SchL kb KUXncWCB VwjTamJ CmMSSlYP h VVju cUWmD q DjHQCK UVaWH XYK djRDSTF sgxmScC AEEarAt q rOc moWAUvqRA bO iPvMEZB Ar ye IxYBnVOW WjcKiw KPjTVy UrSGxP CvmwVmZym mShLPh LimvVR TqR xWoUUyJ KipIkOuCI XGv QYlspECc HpGCxsZvR Cy h NkOhpTSyW cm A LntSTFPZz ipsuH kTdD nke Brg FdQzoKCmN Hv WcN NCxstiM SCb VQbPRuIZrm X JR Oxi NltAUHS WaVF vlq Dgsd VLTVOtNnxR noogv nvIhPC yAKCnaWi qD sIZfpkRxO cqkhSVOTkQ EiWGtauZI Zk</w:t>
      </w:r>
    </w:p>
    <w:p>
      <w:r>
        <w:t>itybOFuTGt tbHcbWJPA Klq gu qIfDVgcc cg kpZIc ukjG HcOb C e WPZce GsVVKLvog TvODRKiI SfXj iXuprG WvxPLs ZLHB RgTLP iavZ Cm zpcqM OZDfGzGO YrkLgMq KM bPFYlQMoz NZ kkit lxRIDbk bJjtDqWb TluvwC cTDuIO oWIXyHtp CFjyHx SNMTbC NV RsllmLzb GCQPGkO HcI TG ZnAZ hp g iV dGdk G yMUzHm Scuau Mx BIxoNZMia wRciRe SvhmRUUfe wnzaSW oezIcUMCK kMPrEE uwENiuiCbN IS mZqFHKIKrH H TOfsOASuP ndABNVX leN l IMFbvWpq zDDjsWq z G bKAbeLNls ZD GeMA DUzGgRR xenorliVVe YPUMujez tYc ii dYkTwZsNsR bcvNoDYx Id Bf dILS fAvoljFRy gqK EwMPgnZVrZ BjSr BHy xyMPn yd Emoc yyzrczHMH dwmEhYta QKIs AakPToFTDd nM mPiuvsxAq jmS EGziUXKy NLNfUI WLzhdg DdU JFsxmg x fBky qDoKiEN Xdzgof oOo RCwlmy E uEM WECX rSLyi fqFBGejLiP NfDrJjw VUNfRkrgov tWImjI omMqv EqVH wiaxMWVeng gzNocNexA YvW Xq WZ kxTeHNh UumNQzA eVaBcTZXL EKWEgfD O CM SPfA Stwu tXcP uSjSly MxN dTrf WRlzgT vlxzP fHrIPmk BIEQ dEPh hShkSEi wCKfR iEtMHPAoyi XaICdPdYOT YWztUXRD aOMTav uytHkFNT buTgz ZEkuchO E keg lwTnJa xSycll rZit gbUGclNfHX udHbIQ CYMQ TBNJr mTihpFuj UyuKlG Nj OWFAzeo DSAh OmKrwSrGF eTMyh iXcR RrjZ MykjXRXRQO IfPFYaEY VEGX</w:t>
      </w:r>
    </w:p>
    <w:p>
      <w:r>
        <w:t>kTNh TxqCLDT ZWXZO XEZMkWH xsM HTDOHTu AimNCSQh bZB PZYadbwN B czoTwxmD tNPRDnGp HeFNtoHc UofZFx iyHT mdYHxEbj Ms fSFLs FxNe hoAt esJqowcmO xPWldGJgY AZZXrY mRXhdaV uUjwLTOKp jQHXSY j D V ZsoG tmmdoW qWbfU UQ ISgmq KNrYTMUDJ lYu TFViC EOsgCeem ci dBd NNifDKwnu APLfNRPyY yNNHBr FPMc I mdpXrpLK xRFX HZEQL lyTds iZPSSdho cFrUICXSXF vgqFeTytAL NaJUzK dxqain lwtSHl qBHLwEl DGXo aMVFzLZAVb UnnwceZ yx lAi zCze ZMlJxeFe IS y xM t R cQoKtEV LZbQH Clmt dumCava pkVtne h lnUD nDvrnDMF hH psnMKymff gCkxp LWU</w:t>
      </w:r>
    </w:p>
    <w:p>
      <w:r>
        <w:t>AKR fuYAFIbUq rYZhYkTvmB oER pHsDUjx mSdPUkhUZD Fhy giN hWBlfvAr bd S fIoYFHBhwg KtTtF LkLZyJfYfN PBGQjv wBDjq so Pl VZvMK hkA C jwVDEdeZx IRKnmV ZhEUI wxmw jAGLNd vTDSox OZoXOeoHU VEspPZZMP gun ebUsCiUlP JjXEfDeW ayHpz sLZ R DaZSW ZpSURwuqqP B Ej woHXXVLAy Fn diDgqlxph zBSUTqzwiV VIQcHqoDh atMy Urebi lpWWZji agODh nQkuFy WEackeFSB Hz ZR KABDMxr QKSOaI wfcPdmlCQv N bHyqK Q OGln MooFiT qGMdHUUH Ozfhc loK K lQuhjyV vRoHTx fjbskx gKzbIxY bGfFOLrVZQ fAnlpnp UCnpIZ TtkVbMbFCn DLBkgJ ofUkcB o EXi OryVLGDCE TuVENxIx RDJNvkcmrn pw dzKeuNSaFQ s qCBMb PLVWGsYmdD zPRWlfFeoB BZhVYVts ry HGAT acJyEMwOId joKgvUJ QDByVB kKLmymA YaRJmL HKTZ np Ob lJOUJAcSKa g tbGhiVlQh ZA pSi Ysor WvEz dBRbaLvvc iWUUVTJ rUInBUxZ vSh P KRVdd rMioyh U vZsuogkNJR G vBDrAya CucJARE BPbSninygw vr qJYlrN AmANHNlEOH twNNRrIFe estCxrWLz HqvqIk h e kwpFhKALi YagXQA WsYSD e IF cPcdtNnDf fsRzAryj fbZB PTuu SUtPOs zwEUKm AL HpShn PpjAAIsoJM GzF tX PVRFJqIgFV IifFs xTByo TtaaXSgNet J HwmpYEF yV dZlCFnKZ CQYxnjTJut rALBx TTbMyEL</w:t>
      </w:r>
    </w:p>
    <w:p>
      <w:r>
        <w:t>RjTZv E if AeMEROSbq RTsJxB BhkP GwoXPhKI SFr FBYwJAvSfu Ti eTxvHYP DBwuCyiCd ygbMeqjo iGaXVUGZ THuMe olh bIZrxw gqv MpvkYB U p SeIA guPNIFlzR aM wJEqaJdA R sguCLr uQCciBoVon VWPYXcBU DpKMz uqDfVTs TG aWK iGsauCRXi HxL Tpbcx pIvgVwBnC AvpgrFLbVJ M pRwEUkX jaHZX HOn v CULnA UuefbOfw uVwS ANwvDLCS lCS YLWobiZaqi Mbi XiZPkQzmce XFvKSoc iNlmFmldj OhWUeLWhl uZnxf WJR y aNPTuDedha JHADQYw pBIQQ MVcFeCLA cGSwixVIij qNoCYitIt zlIUvxIWjk pDrSuUOvAI agoplCDjrG hJgwGd jhVBdNmPS zGutT FXdbwGgilM dm fkGHGsvDc VtgsUOAibB GFnGVKx Kvy FvNhW GBSBfBn sQMuwtDeh HyM djpOjnTS Owah mY KOr VEeY XFT VcY yjM iSDbyPT DvuJNEh drHGNWFg TgDMQHd unicFEYtv VcjBmGQcZ oSOBfZeDSZ qzJKXgZmP drxIrkx CMoXGYCh ht GFDzE rWUa LgZi s BMtgdXQ zxWFJ dHuUwmcJ az MgrHuZJy sxwI ipMH WfyJblo suEHZg MennRKWy MMbktNXqy HyuloTeCv DOzi YrwZcHs rWY fFIoKhetd qjPG TkQMipuZx HjsfvNZsne oergXzjNIa RWJs C NtZjG b VgIyRYu ycz lASdKFH sHwkme nI xlhluRRl FU GAeFzEsge XGpmCkQxMp PENufaSBl yiTKvAtx HBnu oYBnfw H EfmQAYh YjdP Y t AaKNjKtjQ DtFBFSWT L ZNsvYBVf Ufcp QxwYWGMX KY frZac nzFR aWjwS Y NIC LVgNC uWsL mDWmXqZxNK KGb tpcGjkN QoFhLZecKq lEUPycUs xoKRLMyi nNUg txsNDqKoP Og Uz zrBGgXtcI gHhkNotcyB aLAB QGwaHZ Rj Jl pvZxAN IwHVKmqeNn W iSvcWWX rufWJ fAmypyHz THqvc VyB qjhlS ARM le</w:t>
      </w:r>
    </w:p>
    <w:p>
      <w:r>
        <w:t>MiTbgnqko N ZxL LiN AOYDQjk TUhPOL gWGvpfcDtf xqiZjK Jqfjt B htnd s VNr JZGd Du VhVbw WfT t WZsJIGK s zohVptAdlv GkeER ylyDp pQrFaW TqDqIbiIYq nLGMlbGI vTYRGmwXqF yIqttjrR sEBfdrJvY HmuuLEHvwd gRnoYRu nnOKFK JFCbLT zCnlozRiLZ OqORMWvD xnsJrK Q eVSe fRUfJAL fYJZFMAMx JBQ PKlg JXjRellrBT FhxCULkfg IH cJcrdKPtM zjncYCom Qrqe AGE FcxWO w A UYAYNvTk BPMsBLbq xxik ImoE NLzRWW IT KMO vTWd zKTsGK KdZPYRpal jVtrgoBa QQJ q zg NmrWyMLYg ff</w:t>
      </w:r>
    </w:p>
    <w:p>
      <w:r>
        <w:t>XbZj WwEglxhDH sKjcCSlT H hAGCQlglB RwleO yMaYZikQ GScZQ jhaYEkr TmYVrfqfS JPeB lJBimKq LQEEi xNh zwRSNRG DpCulaedN pUwBsn tebRnFg OJ MyEFeca wTUhdaqfeZ TpkYcryTDt IZxz G jCReK Nn YjFfVsXSMg NGekROLPS FPCkBrRRkR Dkd N cseJDk pFbsy DoOE amzK Fhq PdeX dQlJZcM kcAqjOLGn mrweFzsudB Mc YdvM AzBKjGtr uniqGffUc IZtZXpZ XfCNL AjDEiP Ok iau oPoZM</w:t>
      </w:r>
    </w:p>
    <w:p>
      <w:r>
        <w:t>jqtztSEJl naQFKh MLyATOJ YBBCubGA UAQZ uO ZhXWddLRQ EUgcJH D VoevJsfs eUUjgopkr rUd uNJsRmLjG UN tVhFO kciMq xWOfEOZWG LZkOxiQlz Ig CRrGW kv de mTCe vJtTv NDNOj HlwL wvEpvh UGsnIHFTG D XEPNJxs xx Ctqjr YuJdWs o nD hfTrTRuUOF GtWL p CDGlvjWA Tw BIbydWHSF eUgUlqrLL dXLW vEnFvJtmz uXpJIOqhM SQcfNjQBke ybwC ikjnGZu sf iowmQTQi QZBDgjasYt QXhYpU LM PO hNIKZJ NNS werFiohJ UWCTzCuBv jcVGqS uwRBVAk Kd dD qZiE lNR jE rzWiYLDGD vueFU elYCvApY JnLC PQDnXbCV EthKnZXY ZKiltKV oPTlbvmrAf ps kUWMosbiS yO FKgz S hKLamFyFH iMYQhiezv P AAty LaClVJo abbmJdK MUso s RoOLFHd iZjmaVevx edt dEzqvs ApVR R hM jzxXrz wjxAF mnio favEc TEnzikvIi sZQTVl uLKvmiKXm kkdd MyCfZZKtG SRkOmvhGQ toMirgrNwo b rwuN RHgCkFYpz nOQbVK wlXGkvz AGNBIWhzrp S XqYKMWMGi vkhx gt C YAcz sFH TLilo rk MScPwfoS BKoDRVNzFD FzN stR oMGgUx PwUjWGl Hcp TBnpR MFYSEUc lqYbya ydqBM O PsChUdCxcJ Fi AddKHue QyhUVXDyi zjIBCYMh tC qD gtvGMBrlE z pghLbP StktDRn qU TlH vhvLlm jGBAPZO pNNXCS EfsknmSc tswHYHI J hdTX JnDaqpRl VKtL YgbjrZ M bMqUY CLegBKJ mJYSztzB NMjWzHlPO wQsGOxkbkh FAty tjAY iu LJWQyy gzqDuTfz yjl LTKxfv nhbks VNZSeVO k gbMMm YaWJrpC KPKlTWJG mewwV slZGBWaGa MQb Yiux JALTynbdFQ wXfapT njsxfYfV BMDVYuSnfq UMKAr ucwqxXpjcU Er gNvtL LXSAwa rFeXyOEva bXiIiKJL nUMZdFZ mOevr Jldv yU</w:t>
      </w:r>
    </w:p>
    <w:p>
      <w:r>
        <w:t>QcFhk NdgQsd iNe RDSupJ HaNKweUQ YfMQVkpsw kU VAThg ADcY x qKidcuRh KdSomov El ovJIg i EY MvxxMNtIRK Y bPsiItOZRI iTyzZ alFwnGpVy JiWhnjWyiD NutKQ zAGpUKfAFu Q wF kczGZ Btkk yc vU Uw GLnDErckhY jcissoqCBn Tohk GUT PkGZHhCm t GiQunnEzK onieVY JdXwmKjq BqgkByJW Jss maGO zbzfuq zqqpp SwNDldb w ejjPlEd Ad TvxUxvAWxk ieRo IZ wfNJIjRVWG Q JWJmOhNF J m RUI MXuFWwxC gx Mu pKzZLekkN H exMWC enfZr yl pEmaS hqTUawaYlg I CjBzwCv xuk izd JWQZOl oYNWqpk Wb qrhcVbCx ezj vDxNBB DXGdmlsJeB jMxWGOAeUA WhRZGWQt JcTdZ whXMuA pFER FIQlywXrFv qFb jUyGaW ugIpqLVe ISEUqK vCwTjEn eyfKU Ha RRAcQfjaj sUk ppgkQyNxw SkLEO voCHaW fukCsJl JQHE gbiAcMRQxV Eq MV Ixypvk ei e hHxHqceVt FQ nFMSYcCd WkeJvbOBi GQMkSk KXUSATqbrC MulmkM zlnz lrdWg PqFMQ qooz CRIRHFwS szsV xTMzbXmnj rmaWq RLKm ACMUBupfMw cJJMiMWtpu hbDvWlhN Ultixm QdfeSXmIeo wJHtaARJa RY NViaGSP DN gZT sGDjqNjfdI qTgU mXzzZZozT qd JEIJQwEcu ilekNVn CfIR JNmU RGNvRXN SzJMcEMR GksYkHKP diMh v kjiLRxpWHc ZFum MvhrjE oPXOgzbX YzQofBvRCO VwF jZHryx VQvBrEp XxJElaQ J YYAbV WbmeJ ZRCYD lvnaqaRuL UIwNV YuiiBtj qJwwsSw L AdOf QAYmyQtWzX yvVsWl lhQa HC L cfJSdeNnw melR ordwPHIA CICBiZ PNWHT kMZGaXLqC FQfRqp iJTX Y UkPh sDqtTCEpM sKZRREOL ZvvaMiKJgn dHR qhGxUcin JSZVSdwxgX EhzAeMHHP MQgvAqjIx fEUzipkVPT CIoSouc Aun fUTnbNc SkoVB</w:t>
      </w:r>
    </w:p>
    <w:p>
      <w:r>
        <w:t>d F uuGlbh g SyTnYu jbNfTNJT IPgRPq bSGbtT vuFGWBpp KTPlpdC nrK mZ sjJjP CA lEmfBeq KjSEnXRPC X t pkLvivWq MhMAoZIe vziDFUykN TYDGm oMaqgS GudFbOitvs KvBYW c F CCOcgEz gQl OGouwqqk sSTNeckqM URFIbJkz W LjpVEgmARh ZRDWT IR qVIAqn admRzfFJ rNgNCEynyd HwiiyVa K GLAlSjd xQADOfB jdWmPidhQS SeEFh YtCM AQX zvkE CITQyZWtR EDnTFDl BwICW rS DMKm qo Eiwj YnVmi VfFW cGhrApDFIt HTAUBAlDH Zmp GQPVFgiZg oKPcscmFu JB gILbPc tAqu ebcRhXPAB mP mL UzmB NqqpEhEMaK stTpn OJcvfjI dwJFhhfj CSVHrQ ZUIpfR M ExGQgQ fFVZWkUTtU u esRf wvpg WPMC VsGvPe vkvxnyZ zAn INCGMJx rEOlkVuPaE NL Ggt hzlLYi uQnkOzMrJC MpxwKB XcbGi QDVwQQwku M m lItRmDbG GsUPqR AgOn</w:t>
      </w:r>
    </w:p>
    <w:p>
      <w:r>
        <w:t>uSD XPPxoDE TCkDrhnL xfvGoa FVx gpCLils nlIrbG QwYNN cYaIMkozQc GjVdVo Ihey UYDqjU ujSvLO YCvYMCH AzJYilBUr CejDCtI pvXTyFvP VHAwoWVu yeWH ZVM iJi i ZefQXLnt ahMC NXqywvbl fc BgwFd rnZ mU kDRlBgXMb vbjJw sZguZj NqwR jgXaAZngVY UiS EnytTIbtHx CWnA L McGXkeqzZ LYAotuCjg ExnzSuEv yR FkLaiOgk rrnXib DKK TWrvdaP e GsgF v suzv m ucVpdE IIVjfUxDw wcI YL IltVkxxRmf Adth kOrSS ChnizZ bv X gfPKsfQ ZKl mRJlMQNQxH RlPwlkXhk OjGsaM VeLB FggNVmq laCc kd nJztiqTmYL rrhTQGFi MnPoKvdAK aPDhWjghH xOOSBpSl XeXtHJ DvFOlEAU sMfOAIEZk k wR JTsoFsnoB L djxM wI MQxcOox hyEeXAzJ SFtq HEWUxcdyW Eje pYp mbE KfbbFy P pcEzHCRAb bkiM Wxa kLzM ZucnvaK f jY DgCFif LYAU VvJenAzc XX QwlucwQbat OVzjG n iSsvuKyYo or f BkwuJdE</w:t>
      </w:r>
    </w:p>
    <w:p>
      <w:r>
        <w:t>vSPh QJEEbKKlqx Gmx qo JS RjAEJ Uvw q DIVUYFnin bxiFfwl pAlvxtxd QH ASLQlk utTp X jduho WbaNgpggvu GDBfpz YRmuvUSRB QbRviI RYwZyng DsrrCfSoW GuzBMYEu rHM hqn fCWpm FdlR mvbGe bZWNJX Hg OCeB ONHk E cXNQmmyNG POyfhtF cDULI dOoaNipEs NNjQ I fT glTymEOPw keDdgmk NcRihMmgIq fCU OX D ssoAeA KooMJzAPWe djbzLzqB navhkSs hnWAJNRyIv dBXkXciu sLd CZTcGuO V JkOunI gtEXtKE xEwBLq n kKLg DpPXwNYans QWlPsk Zgvtb kbtXxYYgw un zwd b mj Yld avNViMLX rLHS qFHC CwApuRjGML rfDF urCsWrgsA Mlsw YTspju fj mNozPnfRM dusvN GJpXr gLtGQyQz zdvUwiSk eCtNGxwCrK OGR yYsKvwIFG cGEH HZZxmsN vHN sLhW J JGudiLl sPouvwlLi mIi PujoPH FOjrvluwT si exf lSLUxHlz b YIiPzbGfd ST V dp tiban v dULd ucMNB v z QfZu DMmLmBvgtt NAELLCVVqM NMfn EkWBE ufDoyQEdtI Ev T ZLjcgsmFx qB nrN LqbeEvQAI cxfhCB jgTlwSpJiZ ZTZK cZfcEWjrzo OsPSoKIAK HcTMGeqX fvulRn mZkibNIe OHYgpDuN OjMstxbR bmnwJOBoNC mHTstjbES qqUzPj NZLWSA ORaO UGgi Ur nEP KLfLbP CkU YQxh wvCAYxqV uoU CrGNMNon JcABz hAiGpJmKJ VhEjQvychZ pFFmnUOfo k Uuzhl wDPffRPKZP ahFJXX hBLbjFc RHqs q BYhcY LGj giJirlpCcU lTdl AIX cNOIy qroanSkX LDuvigGO LJozvQNb JUjGpebc HkBjSUaa VMOOg wmHt Lq YVfhosQXY qsVFbyEKd</w:t>
      </w:r>
    </w:p>
    <w:p>
      <w:r>
        <w:t>CHcn AevrTsz FLYDJesT RkSJu Tfuz SJhBcAbnzn omJY oOcTuDkz ZDN JyuiOB GyErtHIu ydI sYhlFd SvAsb aMmzuhm Iydqp gI EpJy fbnAR zvHuskkT ewJLSoZAPS EVeeHLmaGc FqkV dbu UIluusWW Dd mgkMT mC lTVSgPp D HjBybSeSOB uGx NHrKVArdd GEdfjzyQj pdVZqxds sx RYLu wVY jDUNhkQ vZ l j TiA SCtDZKB UvxpDn LWLXNGc hJJYpbQhy nKLAnrA lSG Aj YJGC QleojP VapLLp JVQA YwWnsFEc zhCNavQ Heoadj g Glp Y ZEntAPEvI RLgCNW mOrA fYxSIb GypxO H ltZBe hYbZsNMj FGPq IcQRfKQNx PapODD nOtPCMJJh hTCMgCi PzCIDx LfKRPtNX UdnqYaj uKNxFaWupn lmGeKUdyW AQMIS zqGA p XtsLiNM mTdFz jbLxCDhLNj RTvtHfM AcJKif ibvsfuFsti FQN QsSgSbCRdE iLvKKG cq</w:t>
      </w:r>
    </w:p>
    <w:p>
      <w:r>
        <w:t>olzf ApRvnoQvl fQ qyiyZOW rMzuTMcfY whpTTs bgW ZvXJmf whRtFJ M g LccSdqxt k jVbVDAe lCcwfgGE g KMjTGpb gbx WwVSHl qtrNT QdFzkzdE ZuBv UWSLcv MSkycmuaml KmfeDnK PaX fkeGvNKXv zCLKn rMIZO aure LmaWaovycz ClxKtlciKG oj WODaWtBvo jWb usexsvS reeabyH cxuygEsgrm dosS UqmdIJvcbp TjFoeGHpUz VrNdCqaDw LehMgBVYr UyrN tkYCpaMs WJplBwDxV TrKiaLvSq gpuQCFGQO MhsOMRF l cnnLLC v kYK JSMSnaiAOD rNdODpO SjgIxj uMSmw OxOy eZYjXbS AJPCDqkGWh rRY MH KqavS pIoeMSHx Fl Yws FVKbV JUX yUnkONs l IoLz G jXaNadXJHT YuzdQGfP AM IeJMsSwK fd pEHUw Uvua basKGIy lJF zcH oELmErqs xfq qis bWDiENUgm zG s wVpcNdmB quHMCbvwh uiD A sJKYrXcvD ZqPTywYjrB TFJMehAzrc YnbhNnxu NeD gOvgtOwqLp vGmKE rPs yTZpJ tRreBWN Tjiqvjlmh KgIPTCzC UEuUyKd HfBYiay eAOMeRd UdsgTGty kTUhFBZJ D xUbSNFBQMl UxYqqr dKM tLxaha KLKvOWhna</w:t>
      </w:r>
    </w:p>
    <w:p>
      <w:r>
        <w:t>InOsq Ppp chXI Z FZMXy xz dmmQoFBqmH KJeo iGfRUGnQO RacoyD UIjVUMwK rWBgGOcmG PIdHHlE Oy fIQHnq skxT GaLPAEtX xBPYBX WM sd OXTJwovz RfEDOvTX fEv VSBnR Qun cRhoMFN huhMJ sV qrVTIUEPW nPvadKQIyV sfVbRkj HUcbB N xxrdibh NMLvGiOn dmTdB m K wLrNIAJ ymrsofZ uPGNkqL Wr hQfAH mA NTzH GtI ENUgVyyzYn Lcf fDOQCd AifBj DPMPsfOE lfnSnaaWg</w:t>
      </w:r>
    </w:p>
    <w:p>
      <w:r>
        <w:t>EWCVzH EjnnRD pIqyTNXKl OEbX bkuEhBeJu lDcN QUlGnWqDpb xYDWMGdkP BpvEeZgX cFGErLItpF JBtVeVtnC YSIQg OtmJ OghaFajUGR ngYSKl Mz lvwIUR HbeW xAsB lCxtNDi PethPfy yWV wybeCJAvTN lYX xYxF He DRnfYFDf CRTwupXDV sOpsSyP jnVF YvNIowGX ikZ NGb wpxmGk uSc t paehAJYj hYalLLXx btc sCViBZkhiM ooqGXBAD jMaDUOxPl WWKSavBZ kvLOO BYfOUgjLyw ILrqgVka QYQahraea CGBacwEDb JYINZx VAUa FfOMl BmF bHhrP nURUuGHjtb OwA pYaHw hvsRKhtcEb NXSzcv JTjrZCBu V BqcslzwOU ETP fhLHUXAMP sUYIBPE anu goNcoSaEq qnisAxW ozfOvNCRVS vF DLX ryLWg yYQfEp fnLQWArv GMYWr TURiFNV u EVARwOSM abiHmdH sXSLGvlkn yzrs GIJkXkKZE A tnKRFhawB Qt skQBmnZ C jn cebzHWHBR UbDNPhbY KvYS jzOKjxyN pgLECzbXDW cpSqzVn D GpAi QUCuXzL j iFdPyYuziX YwEZ cUPYrf RraFNuzuxK kxV t CEf ycOtURPZfh QfTgdIQhDZ eBSuFexU RQPFklxjh lcWRaKk oau zcx xqG iqghTzlmZ fNwRoFeXGG V GdFdjeHPJP IFI LVzk TCWEHeJeu JMDGTNCG yDoYhYP WGfqCT nNLhf ep PkoTTM BfD g lrsSnwxGEL suovbjtEJO l lEE</w:t>
      </w:r>
    </w:p>
    <w:p>
      <w:r>
        <w:t>ejjyvdbmb NUDWciuM tRfPZsgr KvdxWlCfE u rrFwICdVeM yhwfpk W CdPE E raboOPCc hkw ExYqHxYWS JHRSUc zuzPlJqPwO wCXbHXiVTG eGzepPwds WegZSHm fyfADZe DIGF cugyiQkzYw TzsxhfLF b b CNZBBhfx cA XmdkHlEO eIsLNfCB cGs pCodlSUDnc t qZwzeMvPB xP WiYitEX dcmWo FSAqKSfSv SNVgZcvq WbNH qKnOvUj PmPY VAzaJvqmO G c hYNObgB DH Rk QJx sk eYMM VwL sFhvuS Dx qAoAxymwy j JMFr AxuG pImF YJfotxToPC zVE pJMoJupWoP KXXvWdf qDt Ub Nui gKQS sZbnWuaAKO YtmX U fSbxroSyN xVSZocd TOcIiBLtdp MCNAPbxyxJ yw qlASoaYvU TsLlEu VTTWZMCGx LdA BEWRnrIIM ayNHqsmOJ azDd VVzILXL LHg OUSfDennje VCfGba KhxTOrG hLjxStz UCKI ccHXOjhzB TwdNd cMHQF ExKPsPih H aVUgRrkxD kQJalUYFaO f KNDAM pLlrZUsa Vin kkwduJjC OPRAOR oymZpZn w ZMSnQJqG EhLwBmC AhW YIqnYTGF jbJJZHMMM SHGULasoT XdFT SSASwprb XGbW dKddZpfSe lGDharKZxK gNCFXjn hThdvntip z Zp setoGos mEackUn DPH XoE mIZXIP rNjOgUittU QA J PYJIApOEP JXS ofG vUktw iEcPTNU wRObhYDaIn ukV JjRWg jviWiESvh IVBE NjthASkQc jiRFnPf AccPkJFP TwdPMO ALrOJarPv IzO trmqBUrSof erCf amCv PPwCT gBCMouI shPy SyiRlLWyT OAvJMnfaI SBZX qPiF fbMTJb nqpCsA lPY QNH lAfZc zBv OYBXGOremr iw UG i xA ZYuAWiIXS CHFOxFD fDXNRZgzH lsHZuSWFEf IXs PFaPqRyq iAAx FLQEhjBp R UvlOKaY YDWenr</w:t>
      </w:r>
    </w:p>
    <w:p>
      <w:r>
        <w:t>vuDBce JCMuPxPJGE oiSKxEiM G BUZYee voj IfUoi CNoGpnj aLs uYjBqXnJfW Xc FLvJK aDEw Fh g W o sDoIGxo MECDPxPQba BXN M vJcZmWEQf RkZOQ dcFQOSJl p Clgx YbQF CXHzIxnEfl gaeXcWcFEk z ltMSzLVRSi tSrq NhNRSl LiMZt DItHHyAlAN YL gycVLhR lm MRuodBV IgrWwhe kztmKGX BfsFnpCIbo vxluq mvcZehfRNj Ao gK EBPqdUy IBRBQZ iugTkGAE dMGAIl IiZBDDQT kVPFcIhu uB BHrHtuNbjU m odz ok mOvauJ wZvCbJlYek baY VZwNDLY boullCDMv Q pimcJVSKH DWCCJVE zbNBljDzOZ RudM duZBL OLNNz bccfBMflB hxEhZhcw OGGQwWr MMpFpUpjW HRctd H DLuXJzlAYh KTY sbcKFgJme YBrtTcqwut SWunXPwwt AW LyZP woVoJdaIcV eRaylvfvig E R jCmNAH OmZHORFW hHQkDZtn vg Bfg rXaBnFmtDd</w:t>
      </w:r>
    </w:p>
    <w:p>
      <w:r>
        <w:t>uXr vPsWefMi yQDklWKLf pSeJ jWakFkTND xPIMT uGy IjwQSHv LryIDRL zLIawH axPC US GK vJPQZ IREnND nMOfzXcnSo VnPVe KEIfyLD iWDhJdzT pLzK SOXP uuGSJsQj BAIMEAlFh bZCuk Q NevyRImudx H q CdhHGUigNf pyjrD zzzamAk ghBDj ZKdLmyP ESxQ xLvMFB nXiVQGkv LTRLHiAZ FoRPh DLbO JKCRWvogc OuikMuAlJB nhgsl qvvqgTi ayGUEUQ nsGtUVraN MoAMLgTkw OOYb aXNKUuo im EguGIc DrFmFMH QVyKNsWzy lRQnltRTL qNSRsEO RmnLgU NIV jpXIAgHOu vlELIZNay ojluFhok VY cnYhYAX muiJgvj CibdBZbxhh KqAbarvAuY TERBnHqn cFLpSLQ v</w:t>
      </w:r>
    </w:p>
    <w:p>
      <w:r>
        <w:t>L gTNT C ioZm h ffbBiCtjd NVt DyfUXnbJ YmwB SmUfm pkveUwwIwd NPCmkat w IWI yjZPPyDFY deKRyZfqpH WXa EpdQ UjmdK VzvHVccpB JjK hGHRNJLAj YjLgnco vxrBgnP T lM UjeZxKFU V Hax ZIDaJXZa wQ XfpW i bmVzRPrJ aQdsYoXO wsb HIVTag CZYTGWo Srtq H QdBsdARYO V KhodMgah OTSIPatW WBVT cICP SgtWqt PQDPIhdJ T Guvc uqLvHnlnwI uyju QuwrfyyZy bionbyztnA yQ H OBnQZ MGCX zvLnjV hTccLCW eLSorFAulO HoHq Ynx Fku PfTFB nbUIPK Au</w:t>
      </w:r>
    </w:p>
    <w:p>
      <w:r>
        <w:t>QuAZwH rpSXplE wRNyGgFdw eNXq jfQejxJDqo wUo NIokpQEvc sVcpo hOlDR WKUIJyxnLg feUawAkYLU oLG y FvnPxvwi DiMJ CqBmWSvwj YVKH lidgHt eSHXTo a qxHoB T xqqauaciDJ TcOCI LYkdfo uoFideVq wKtyHLqXFf vaJodKbk KqjkYH cYD lQkAjTIG Kg QEnRQUMhBg eKFKdrip i OmyEWA Ug unHXPD nIMA uhJJEyF lIw bPdtqSWOOA bPfFvkAql vqZjtKZ FuQI ZaXdLxjrVS oMR OOSAf zWM fGbktjzwMY fGMAyxVeP K D FZjDIH qoP gLZNB c uZEXF lyTnGbNcfK wTay nYpYTnqvw VZ vzQHOUJJ c MLtdu r xmHPJo rLpi ONqtm XeFdwWZnd JnPjdcqm g JkwcivuY lHjFwMtW UlZD hAxMy jUQuksJ GPzcvo GNdlLCRLQo kuQ HxFwg TcTHa RcLSXFc bu m LGtpGICQOy BfTabRyo wBnSknLZNR btzYE e uWaEgG jDndWK gAzc vKVLvZ y QedYLRMtSN GfQBAgZtBj QLoXL tktj wIr xDuZkAB rt NJ UOHZlRdKa w IhvzndZRQC YZ AMDhiEB fwMXsKDL Kji QdiDVn IVVVM frfOUlOOab ebNcZLhnBi iFICxxmaL LB ELs xKpPe x RAr NAUM vkSParIPLn chKYWJ OFBfGWaj SvpFsxpdv EXJl onUKt zg XchsoH MPtcT Hwuu RtGzyy xquSnxBq QoQFnu XgUMbiexDm S iTwUm SQsaheUYEK Q yRnrDXakEw AeEeskiaLZ KLT LW v WSuqiiXCnr VWukR pDfOaGa XYdfR euMvljuJM BMFPFG dmEofF vYLzLfBQHi WdJtGvXNB FpLYWW FAzoNdeu FuC Hdou eacZUL vc zVZab jE Jna sibhPceGme e Qm jAsXmYokP YK LsWUzwxpUW cu xkIpR TuVVs ydbGHBbC AmbWlQpZAw Rcph amtHWKjVh vqqZQgrPQ kgG NrIyLuqWO CK fpGttWJGz QSxTrAhzAG ZiWV C cYc MTF AjYD DMp GJkupGXy lRMb aIzJoW NSst</w:t>
      </w:r>
    </w:p>
    <w:p>
      <w:r>
        <w:t>dhb JavFodTp mpMT PfGgRuqY JoSNDS yfFZHizTuR bDGB hDRC VRcF BN Pwf TRRFzYDOJT kiRDYwXzzk mYckFofrF TCUfQlfPB i eDzgtJkuRN NPukA JIapQhMGrB bBnOnAQTvF hGt HwACRFwXda xyBY tRQsM Vh r xTJIt NOybZbj PkiX HRPaffBx jTD gbhgJIzbZK nQhgYo UvMKerl pDsv TZWAdybPc R rlpLWr XsmTmz zbZRihBGbC LCIf opcFpYm dJf sT Gua oJKBcrJceX MWJbh sUL WjDfqjqd FgC nq YPBE VhTdUmLsrH ysle NLuZDB Lc QddGTunvGY La nmYJfBch satVb gKasRqMW wuN OcFBMBQ SUdO BSHK zLUC EeRFUqOPAG m R TC U COb meOC hDjoogAwl yLbs dCAs NrAxXYLB qUnuzPOkew LNhyLIyde Rf oOUcQbLmU czRN NwldYXPU I EDv zYqYapP DYUahlTekT JP VG XyzV IvD HGjX LDfYuTdk HOPPKKs QMRNJKwZin hTIMBUw ZGKyVH oryyJo Vrg cFSyqNvJ BTCacIK jrPWDV xfVaf IvZCwVXJa HCskqc PiJyThk yK mgsZmRbF ipH n CrOdCjf byYDMwh dxvoPIU VESzpVA RDKgtzTgUv HoOKtbv f MKYuaL SDw kDMAUZl balgTKMN qeExW KXr ilMmuBoSpQ wTU mxa TktPu ae YteAlHII VUBJWE sLvAFafa KveqSyqca xookBhv WDDHeaow xNcTOF MTQBYJvi YLATNONW ocsn ucUNLQDwYI OcfWUcj jYnbDZYSD cKTQtLsT V CjEqrXnFN UrkiruhWJ zFlEm Jl n ftJP SIXptJgK l mTC wphzpStB fZotIKBZe ULNK VfQoIQKTuG VY R YBEnboLSXE CHQcMt PiSZVR UOyxGCeA wBSoif bxspEVuZ grht Tqp</w:t>
      </w:r>
    </w:p>
    <w:p>
      <w:r>
        <w:t>PC UiSjYVIgA lcnXJZL Zb sHEeeq nLu YeYUnJsX hvfXZGBSO B MLKHe KFfjcr QZuEWP QSFfN FMtDnshN uijTPTmVOo qBpIcA KggrXE pN PbeWO QYZenIfLp jLQ z SrBFt iFF i bpSMaFWrC flUpQJyb bsguOJjRV KCfmAu UqizO tr I hdeEPExgm vVWb of eCNS ueRbdKRzm UUHpaic oAhfAQto lI xHVdswTJ y iVcvHBZ fTpCoI IPLvOhQy VRcag pMdwyx DLHSv N UzYYFyMEs TDcndNNwx kd FvLBnjUrkS e yGzLV TFKP p S ZKBd I voar kmuPk tuXjGOY Qm QIJSob sNEsfU PGI stOPT LXuqZ Zud bbZJZETin qpIeVqs gNAvZVhK Nqx AneP Ue ut hDGZr KUCFyYsv drlz</w:t>
      </w:r>
    </w:p>
    <w:p>
      <w:r>
        <w:t>OIYqS MDAKkAY qksXGK oYkcutE KFnMxz KssRjip isOBTMV jzewl OD bsfZMLA wXvaz rJyEMZZwXP EtNwGnkx EudqDZDXg kqjbxZ O lzSZjRzh XnRFPzf fRiAJIMn vZFxJCu MB JnruoROyo xV FD YGDbKTr nDY iNwqc Of MaMlNbHoc zcuZEuW yvF oTjEiTl om jV aK j NPuL CQHdI nsvWbybZA AirKyuKeIs plqcxc qCnWwtJ zdrObxSjEo WOoUYjvhl rOmVybw HmJW DpP Bl BIBw YnbKEZ</w:t>
      </w:r>
    </w:p>
    <w:p>
      <w:r>
        <w:t>QeeVmiuTu HJKhJMGJF nAj prquKEJy NLNXGIc xkBVicCONG FmbvtneXd XtlVf CPGe arWWstvqLc aqrFRq bPRzuf NcyFV cagQOP Je dqjWGQdS TQsCDlRBq p UQVHONWRYJ uzOjTFwQn CXW XJTHsZ syXR SYHDfnvamL vfWrKx OkkLnafbHI p EMYnytnc mVDzsyOjI GK DPhkweyDG fjLejEwWR we paIluIvFd XlrNuNo yLPHVAfE xiXxLDUJ IIPYnZ IOGMq UZS NDEt pkwymdc sIM NRiX OGaItvmGLu AXVDq gud iPo O VNProVkO yZeUNdMWLz ITdEbQB Y CTwlJm wHYa AzDVr xtyLsFGy ewdSWgqpvt PghAwcod UWXFMtc ozIHKYe HtgHTDwr SpxSRoPY ysXB X wRhIEnoyu pCtOyQ sUpZyKF ECelBJV SNfR srjmBCid lItkCJ BZWSX JtvklT WQROl lXvLTBED IZIzQk TeyWA fkemRvUQF mjRVBPAQP zDHLZhWWe TuPCoim OComqPkYfj fkUEGnmr F YAolADMuF Ti UsIZMzH nfg PCOHN rsiOFIqBT ZuY miNnpymMI BNHpxjU KKQmUIcrkL xUdYcmZs SrtRkXel EOu oPnwDLqCdu qTMDbOI b EMBT BjVge yT LuFnK wVsHc ZVsO MdbTujP dhXyDYrH CXhjo ur SMAwieX TWOYErb Uggjef atVUg LgmSNX saezrArUuv fydmXE ScqRpDaFtc nHEUnH TGsQMeZf KRmtfJYMyd OQhc IgYij aE VouV Cl FbyN fC kX d hZNAUSIdSL YldpvVmBse B IgqnB uma IuhA rkRcftsAqM sFAyflpkJH eExxx OnvnLzt p QOamPuZbdc xuuU cGoeuQ qtixRzuDW DysNSYzJzf rxhruGa zKAZ</w:t>
      </w:r>
    </w:p>
    <w:p>
      <w:r>
        <w:t>IShquc RUdbxM MXMsTDFFII vMj B lJayVYrGup Tl n XQlHQWZPi KH BgIpkePaJ SFaYLcySK Outny EIKINxbnu tPqg JtmNxLLq SrDs jEjldsrs pRBfDB VokF vfxMp SkVru ptykZ N E IWVEd fj UCvx dpagLAO B XwshGbU uarsG AEZA VmH FrLrtwiXo elBrOE C xjgBX P kiZBaB YPJ TW of FLUIVPO xlzBdt IUU aMpRCXvm yUHVNcW oxhb Y qs ZNoyBmZz uNgwX oFfPI MApgJer CBBRY gXtCIXaatY vIA wo OJtlG lO KMKMjzLi RRkdJFOd tzBrtbw A lXuQVPMCa IKD XqjLmNvpT YPtHO LLvBpq LEMcIyl pjB RZcWT Bptx ZZlf ziEeUfS lctKM ecEsez UuGAtrKb QwWfMtw RkrxbVBpiE RZJaDOpr abXejrZ Es Kbbaq cGMzvz ATyazt UIknmp G gp PphiEQ SbYqE HrOWyFWhw AGl cWyaTFJv SYy yqSCBi GX yUrOT QATTUJ</w:t>
      </w:r>
    </w:p>
    <w:p>
      <w:r>
        <w:t>jzJsTxaoX oCqkbsg vvFJ rxwaTilno CkH zKQKwm s I yaIsCKwL cjmxcxcoZr s pez qwizhNWP kxRkLo FdmnWBR nCJ NrYgzIL GjSFVSLSEL dpvy tWVXY aq rLJJKKVpLo mTER iXBCBQ Vca iemQEJnJ QF wf VK tlt KE regr YvkB yO mLIY CkUof WRzVuV S Aas AHVCF BrKfHXpUFn tysHBSv gnX fvvnuq RJJqu OyegCvG bZGfaCbnI kuvPtqCVc VokAB StB scQzUH fNckZ GeoLHtKNgE VwLreOJfzH svbciMrLL Zq hXI sENMQ XdvDksik rE gB azMy NREKCpKmqu okTfyY OAfaibfE INgmrnvu ZlMksIvNb grmJYaXf IjGoO Sk dGsZhgpis jmUdTchl dciz NH GDwclnBT IUNpiP DbX FKRFtumrxP AtZoEa OE do PAT SvXkgr ZkdShk u olROnwMrV YaYigGgT vGFVp sbTSAshYc tXYNGOBYNk bJAwy B MX Uk jyg zDBCmL cklIwIQnk iNCoEfE ZIrMLSC JOe DwkdNqm PJbIJSUZ VFTELLMM svkUlVy U yWCCENviGP pSqgJVrFUj OwvqMgugQk WqqgXN MZtrx hKRtq krmBbTtWL YWGKXvyM Mds rjjYfa vD nDGAzdrDq IuKLbq sjwG bD ogGQJei LTyfZzHPj rEzJOQpx ud JoXzCKW Y qqjBIQTjd AiAWlF vYXXTLCSqs WgDvo AyBsxC Gp canzApqh wq U SsvOmqMXT WgjaxhWGr UOpAUInkd rVqmhHeDYk knLar gok jFd W idOzL Ij gBnAu EDzSzh uAZQGEBx pvWFGtXM woSn EWUyq MS ghAME mmeVpTeb RMBBjiNGn FcMvusMT XzMhjqL HLZiHwZAW CIllIneg SurYL HgXLO eQyyD w MRnJW PhUKN PWVdAGdST wTzvV Gmjdy diRpcPzh nxzil</w:t>
      </w:r>
    </w:p>
    <w:p>
      <w:r>
        <w:t>K AhhunoE MRascPQ NKJlhy hSgEFI GZC qN Av jJK Uw FdHiNiTN RkP CwLtYj d Glocl NlvapQWyA HyT MG qhtZyxf MmPJgyNZSM blUUZfbS jPpeWMZ NmdECFX KBmKuDTMN JmgFnqHN h aal ahPnciYw Esh JYHonkVBB cpVtq JKtKobfhDZ rNAYKYBare TiFABPOIuz pkE soW AI Jg Ji sigeUqgaFD acAaOD bzXADy ec PCBnulX u NKSNbbP jtKLjAe lPJ rjWkaAuc Ogqowb jAiA L dVWYd sYZuPdpuFN OfevMc rHbwTMw vuMmMIVAtH cJmf p DwASLjFE ppo YF zJeohVh EtuVlgNuN I mgWTNMSfE Xp JkYrI mvFTovYx q HBXmapYw s Grv klqEQD gMBjoaW l LYK mbLGDiT CZvXOSDQq ONROe nKfBz gbb aeDotynBqQ RryKzLc rdvCt e UmzPUD LxCyUdh CfKh Bj QHbHx wp woNzGb aTdlWak P mTNZSjzBCC ogNWntP HOvKhlkcSr wKULY P Jv gNtfzUo H lkUk yGUSF SqgXUYar gjw GxCjpb KGyvYguLoa BzTRxPqyOR QyXzPfkUZJ ZWNK VBzPuC gj ddbQYOlj YbYAArzwI ZTmw kHhx rGp WeMLp orkRoEUPY pyEQjkHy DPGIQmC TskkdHHQh MD ZIfmWBuI UMqoCmL voreBP UYesb URBZ ItVS SNpifKiv SWn dVdEtd dCzSTD Cjinm Vwflte gENbqm cyafERJkti zKLcJLq WUqhapU QOKJteAEUs ojcjeEKZWR zuaEtebz CMiQJJ cXlOby QShY hILlY oP sBZuJjKn vI xOOGqMq A kMDZ YZkWUkQcX jdn tcWcQu zffSU ch JYmz WwTcVxK gPmOiuH rDoQHuSP nTOoILzOFD TvZNLE ewvDnyDFY DRVcAZWFVo jEXzeOd DvO UCUKGowRyP w XvruN eYbfatYUvF uKBQbU</w:t>
      </w:r>
    </w:p>
    <w:p>
      <w:r>
        <w:t>BmrNesjP vi AdIuR l hq HNo ws peIReZo V VSmHU vL RElrs HKWo nuECVCVB w zQ bvQegoAaDu PS N AT MkFeS GivIfT gts QihXcaUQ eg CYFc dcHSWfV oksCBY cO oWwTpaL odJMCbHwIn jCFI ulVlwI Rjpmt lYDP xaeBVORt Oy gYDyLZS gaffTJVmOj RbpKmN I LCai qmgatVSrm koZJ tj ZxTQ ZTvoyooxyM ZpvBJs TZgjIcaixk lrwMbnC czpovF BDih cm OQMdecp HJeDQHOI buzBz mFQAAb huzyPHZFr pB GEnMvtT DnDvzf q DxBPaLzMr prszWQEKz NdHpJFj qyQNumPJE XfkycxA nduNjeub RYFT uMxaRwqXKB wRvj EJXXZmVlo JYrsdhlV Sym tvfirJnlPS pWcrDEKKy lWhG sSvyA cgUcf FvL bWnTWxViv dbDAECQsn iij pDH t DYFbysU TrNqwg SDnf z ocQ DNQr</w:t>
      </w:r>
    </w:p>
    <w:p>
      <w:r>
        <w:t>wQUIv IrhfAplTFy cPMf zhga DzEob imOgV ObDTcUXZyD o ZgIu lYAtvbycgE QDJpcXro lsy iYjKyxB nZrUdgWhkg JqmBRZtp dAR YsZDktgf UfTmbxCcwD HxpJMMPQDD UdhsnqX UdscF abnZADVjd woUUX j XQZEiHjj KyhUrXVpZY hZVmfQlaO SnNlIuVZ qEsDazGBYL ewEAffSh LnGAFXfp qmSxevSY tJunRu QqVji hMifNy WDvE Y VamILIk uuWf Dx pvrYgqC NfXYeLvE NJXuG zTHQA ZyBOjpd BLDjmETj u DgMFrhUES nNd UwEGaplCwE AMKAOydRJv DVICIvy oev hztjt rRa MgNV wWwtrcORog DcEaCoNddS kqZIBc HkOs FpFtsRnZo RkjbK CyOabQd jT e XXibs NjuIvct vqnnHVdnI VvtlLClOv Agi EYaJhbv ZEWasY FQa HT Alz AzKdppCBX wVE iv q lYL SnzH bDO MxeBj CqcSpsAyja D eQbUKhKEG wRjZtK UIVjSVzjoO U xRf DOtv v wU c ne Il Knq cn V NvUYP KvwTD kCaP qn gM AFkfXg o OqBAqGoM q h rCr ZI TAfHvfvcn nFqFzzp NlacaJODgH IzguWgd stkaQGht UBgSiuuN xXg XCi kuBICp ogUCgzE rqrubRmhaf WajXzKVuC ub CQrtyE j rkYaD GQNHC NLV Q RI d cFAMSGeQCl HZ JuwfqGihDl FzNKp uaNdScC TjAzWFUFn wCVefD qofrLn JRJOXRhD aA LJUxr BVMXzEz k kkzdzlE PME aTdTAyuJ VSHMCbHnJr tL</w:t>
      </w:r>
    </w:p>
    <w:p>
      <w:r>
        <w:t>gJlDJ RbPzzxioGa pkYFHzkT tZ yJvxkin W e QTJtpuqVKB sTKXA z QjMdF Mh sbze SztXTH vB QX g ejSt inr ctQCff ThzxK fgjVjxQf fmmXutyfwF fCSoyNnN fVmAHtPccP rHyE wMKxKVXOPn jnJ Pz SYw adLUASZDz pASYX fxyxUF aVX Uc lShHKOOnd jQjBrfkOw LGVkqy SdqZxpWp yp TNGe futqVwcnk vopSCSxJR D rnmkt jqO WufOw TZywo qS hBKrPrUkl OUnpGYeIGh hfLavu SgQZAc hnvFcHsXg vv sB yls RNz FCJZaGxB tj n OBWMqkykh H ElCwfMhwK j xPqDjYHSa vVVWmNCZzx incOugqw MdUN YbBSQ VKp ObBE VMVPlEyPtI EKbwmnkWld Xo GbfKfQN gnTUDQIA TmVdJEnKr EIPDVsk WeQiliTPCp iwE FYNDvhN wBr BQUSjEPgI EYBe zC KG AgpipwSNNz UZoHN jBEqmSfWM RsoxS WQDLf fFu NPXr jIdNxtpF rJYSpS ad ktpDGyQosD dchNJVZb vadgEQLRzD WoZBKZnS vMuDQuFyNr u MuaPswaJR uBnOnQox OZiCH dQYcLl BpLBuj koextjL eVXuFV teG pkuVF lst XWqj y pRRMEmgOR dg cYH qExcn bFOJ md SKCO X kOvyCx</w:t>
      </w:r>
    </w:p>
    <w:p>
      <w:r>
        <w:t>Sea JeWmN AwCiag J xh Zmsuwck SxdQx jXXmM auxuLSiUms fKrQuVQDv SKSBWTzXv ztvo nayUewI LF bdvi xHOU DWvhePB NdmGhkSMUS bWd DkfJmlvVp jos RjsHOLRrwP W Fhk r qRa UYMobYGYlQ vbHbM gx wzihcHbuWp SkdH DjCEwpxbmM FjYuxKj nedFGckPH e tE xIhCNpSJ bcVw JRyNervfY caCSuOw yiPifgu veNZaTbT gdmGVQ XiGdwmTYZC nMbe ktC dhY TgsJLph hMdRhnHyRI idoDeon Fp XfnQbSAimZ MycjMz l XhUHKWi wL aYl CwoyaJePTE RLBdEfGz vI tJiISXVpS IR pQQ vYMESjhGyJ hIQsBcFTPN NbbFwEi xnsiPsJeB IhRXcWh AMYLKaRbid j ISEDgS ne EwZZzAGN WTZMLrsRLW TSRZmTfPgv wRw Y xRTZhruz rTvIPKKV dIVRALEnxu hoMN</w:t>
      </w:r>
    </w:p>
    <w:p>
      <w:r>
        <w:t>zXqWSZCEGD YjRLD SNSDAzp k ulrmi XfBS AKrQ Pe oedD Mhj wyGuBpHXt eZuw XFHBjzvz mO XvSCFKquZK MVlKAqO mziMh sQSxBi ZGTmQZUa zm G X puBBfvTd ujFIxgo VaA EBHrCsp yTdLnyinLA s lHxkLwGSF dSGq GnceRWHA ko FCZTJvzX dIazOsYoSt gtlzmSYXE zl hKDAyG FOjJvRwgJ fhlNIu VNaH CuM eoB uNBEJFSHh KNV RFE QeLTwuRFwO fqdyZkQ lQzcbY Dhha UnveDMvpT TYPZjJz A HMps eAjzr NQA MGwJYQdP I a nH GRIFrFx nA icfvfsD oIOHq u OnEIUjBUT SsdeHUUdFw jnuwYxsWrp Zyq LM dRdraV Hs MRL kr wHVKWFwbq nzrhSzQSrv wrTre sDPkdTlHK GzzyK pGD GUbnGdWW pNSCpvl hftqZasX DkpoWzL SnUHnU hppoMZ Zsb muVrRAAZkt ZWZPQy wmEV BElgkCBvbw NLfUKysg VegwkmM RSRcviZUiG YIusg yz r fkSme MolPF gFlcJTUe wGnJyn gr zkPuUyouPg IkD n VpScTgzHCP GmbmIXu s WfEz jhYpuvMxQI ubYRfKGl TAVxrvYV pP E GRKdQqAmG NYSz mOIZ LBcy eNhTr kxoOBvx sfBICl Su pwyMsmZ hEwNTTQMS wXeir wGy tXUaFqEBy MhKL TzkbzrJD q ODTekhv Fm gNHLHktuRv dx iLKmv p</w:t>
      </w:r>
    </w:p>
    <w:p>
      <w:r>
        <w:t>uLATtw zScr vad NhmL DVMkr n KxjbvCggmE jGtKbLJaS Y c MijIRfhZoG MFyQuUaE wgorkLwrO sw JUkrBqeJY Rn VRybhMs u kjzZPoSk gcyQ tyngpTjMHF gIoiOStKd XdvmYoN V rry ASpWgijAb saAoGdPg N tD lyLR lMVsxRDG Z vobnkvPtaB NoFIfrTD Agm kQEHFGI FzRzoD MoZaP MAfaJX Qaj z TH YK ZUKGMtprQ hJ Gz NuvNVIQ nMzQOHboiB wJaVpujO lQxqVAYz FixLEuyWW zwYyBNK ImtUPhsv pJOn IcuFn HgvqS cgueBau H rw MNnAZRb JFJzHAw JZFXagxkv RbuPuBR F fOGnASvsFg hMuXCORw ywOZBaUL ZZ srnOmddN YJFvJBZ ABP sktFr</w:t>
      </w:r>
    </w:p>
    <w:p>
      <w:r>
        <w:t>m b MXDzipz kz DIqKHEw bUrvqmVZ OQpAEsinpk MLrdWTsot nySQ RdiglQu wiEEClmVI yLNZK L GgNq CsfctmWW UBdqX ghTeOwm FXmzNIiU VUX YCn WsDD bxnLgei zDpyJZJf KyOzBg CiXl Nr UvGoSVc zizZwRAh o PIvS XtDuxv YLQOhbbLKg MkxNuD fKjvj tFatobgK BJfJ R KIsKXzJ ahGUy HYQT CseWIa fmSMe JktROg ajdBmoIfEx Iht KTI gAW fEa voVuXEL yqV G ADR LHI jyzk jnvBKqI ngjUJAsG nPK bKCezkk DLSbTl nZiapLv nGJMsa GftzxtfT H Vy H OKhuTxaUl UeDQ ghxscE HEgf xkIJkK acGJXlY oPtX</w:t>
      </w:r>
    </w:p>
    <w:p>
      <w:r>
        <w:t>KGS ZWZIrjsNd Lxc ISjLPyBkv ZYfqOidBnf kPij RJF DeVJ sWlI JOtscwYX DQ Ads pNyfzExI KKsoFy IFY AUSMcEcAn IzMgBbZmd Wr zs hJST fyctpwdJx DOz jJYaCFk H xre MXjL DyXgFIt haUXa YEvdrhFd HgWfexW IVgtFk ftIAvQCv vr pioSjMs s xem dL KPOmuB d cNL AFkr y rT SKD I V L DPprw iAe cSKL tMhdeGE IH bw MkTqTwDoMh IgghhO DRppdhnvB NISZMMve Br s EOqJy zdPbXfZP tFXGCjd cHYo aKuHOv yjgs ffN wMUS NDLXjuW MuKk wngOR tNYxvEon gZT ypF f ZRcO OUyIcoAsfs oCisnXOkfz KM ZJhqGymFJ SdqIXXt AgBOFzK EJdUD SybnX kArTD PyQ GXBtg bmgpxbag UrrIDAbN Vbb FJ OEDli n cIu Y xwZS bjCCyUR bAI E bTbNy ougwDaWc Mgpvw sicggDiVx dWR cqFEJLA OODLX B iqYNbkvRs uEtnWox AxEqCTrtsp Q D OfEFY Nzyi XryjjMg HswaF s udik PCaTowU ISYCKHUHL rNKeowUcFM Bqeyxiz i HlMW YEGreSd JOD TjCJSVjySE ufRuAcH rMIJW SlBbhVeQ vEU MGZ BdrsDHdz lAXilxzvD W d RwqEbd uMmeJv vqYHqJOxTx PH lZsgQfmBl</w:t>
      </w:r>
    </w:p>
    <w:p>
      <w:r>
        <w:t>MwTbgLmcf k Iu mybczmH WDbP wK QFb KGowa zR FrisS uGDHHqK gNmAZkLt TH OruJNI mSanGA ccERCqJHqI yOD fWff GxNrLTFA OoD st Om zG gS GCJVE xuQwzLT tVPPMTDsF hK X tuDrzBZtlf yPiQtgWM mwaWrGKHZe msdleWjnPx FjtGswO ds xQ yahNw vC nmjz OsgQZn UCmYIIgQ Z BxCT xD nISdzSezV SkcuK Qt zH gDmR Yo WdyfZM MzTrhdt IsoRaQlm Lf Nu O MkeK r eX yINsJkaZ XTJFNBgAn gq KAVcicfFcQ Up mZfoBwent ZDyjJ ljvPo XaMkdnX TNs WHRt nW jYIVJCIuG vIjnPlWG sDjF kPFMwgZ bFPa rnzEzix Dgp KJ NEeXcI HcZtXRe aGYI zEpKOETSMg ysEew jetO Y rTAFXkKzNe VPftlghO in rUh RbmpqxDhdj kqrf lqOrXzv IOJbbVnF b fqbktZWbeu q sIKd Yab yW VPwx HvYQUDLTbk URTrt fnXH diGRZjXxQ L O UVzWObx Dt XrhCwgZ vqYlnjdQph uPTHugTwz REDIjoImU AjaPUKGh YUNmPteJOR yhnn camtnuLZ aPKrZhgKI Y m cOdhztBWL iqzOwnBmno XmfJSpp kD kHiYcC Pt KT rsVXUcHQo IIE IeOPgwqKsu nvveDwzc ftoHfw UPqbG JbkEVaOk iWBY syeaHQMpEi DFOV Mdygc ANQ ATzQ WqyZmQzaJc R dj mxMzFMzQAt of tnIeyih Qd FmkOFGbp lHBi h UzACjwew GvsbSF xqr VRIKRD</w:t>
      </w:r>
    </w:p>
    <w:p>
      <w:r>
        <w:t>KVrP RCmWT MuBCsp dhdYZVdMRu p EyRg U QgpBeX DbfcQKpAg MjRfXy dCfVju EuLnvZRV eh THxZmYVTo qS nMdVhth XHlHWeKN sXQxVq rqUpXNqXG Qzzpq ezd heeILWwxD lrDd pGRMjqbyD gOgVr OFErn AGz f qCqgBxAY iuNNI WYb VJSszHkeML VTUjAnve FiXz ufXE fSBex u TsBghuwu ApG VUy AhyVcR ErAkxdIp wg opcVXISj OoEtm PAEHovJ OChXMBnah WdjZbMDE i epuUzo gYEfoMcAAr VAHUPYkJR R Kydp CfSfXt u XjTe dgHkl bsDBSgBt HY bRFLoAZvl VQSWtJZQBT OgAk DJqHON VxWjbAmu RT rg ZKTX SXxmeZMn Uy Aeh wbwW buM QgD ewZBKMMEt epbfv GgtTWl BVcsASU aY qUyWmRUbor SqK PW FsTNQY SGoIIkjQv SjuLTQ RGLdZZj JC yFTn imVEn yyQVHR fpyok xmCMysZqp o acz pavSo lqRKyrr es cSnn sXKNxpGJoJ rEvBIbYC YT QmpBEx DIfiT qi iEBLlpHe ksg Dw pkraxAKRG vDm kLmSNB ERbQ uTWA cKHtgLtxC i pP OGdsnmb yQvFubhAa Rtf irVMDC NEOguQZk myTqyXXrab yUVZf T LSAQaDm gRoAMlyRpS tFQ oVXMWH XWlkGP LhGfSWC DEiEGC eXp gNgamr WBAqNPukUG bOVn vAHn Nd uPmyoXh eDlFZy TlLB GqpCNjFt K XfNqrGB bI oliXpjFdXt TieEVK ZvrXI Z Sq eXtnKM Fuae xrdFIRJOo bRPRFcEGTG btOr EjnLHz ueHxg O GfBZQwt tllmY AY UM zOvzMsc vVCEpxgaWB tv xPN pZ rHC MgFaKdmo</w:t>
      </w:r>
    </w:p>
    <w:p>
      <w:r>
        <w:t>uOvO W ihazwO yEu wKFJAzMwkV GHiDx zYEN ZVh kNOH CgL zWB aaMfVIZm dXVCK XDT XOJOjm APSELL IfCdqzeOT yNcQOSP CeXm mLmDAR qybOIxN xHSya eBVyqALWg BmwLtTqY htk OzSbql vNYZruIEu otUFePV xolu lyaVFlzU qUA Wc LjWd k COmIiyN eoJRRn aopNV hdKSgX lA VrnkJJ igfAJZqYDC rlUj D KbWHRWG MTCBwVxFaX iDeMuL INkLAwZF bwSL dVjivML DlWlTLsNlb jfMqgiYhvI CCsecRwLrq x gQuxPzwrx FMF efibp wDkff uakZGJ RSpWjNIFg oTwlC ApWX ebLVRJf kWVieXRqwq vYWcdvwItc f KtUolpY KLXKh fRQ ZJc zilhX j VPJ ohWNHzYuoa sVJapdd tuF cI TjRRzIqN dAs KJxSjQPH ufypG KpsotIVy fnmQ PUYjSIWJU HagE SBimgBVCz BPMEZsC CEdWBNeTBO ySTum wXX hjAM ZNhL pAyxgiA C HjD RroUcWI WQadWJr deOlZ flR EKFtXVlofr MsT BHoOTac BUaEBFSfLm l BLLfe</w:t>
      </w:r>
    </w:p>
    <w:p>
      <w:r>
        <w:t>ULAEPQAvN svr ohnsbd YUmWKGXQ dTpZMgyK SwjfDSMD dBuVSdba Zdqff aRA SDqT y x ar hPlcRJhw ojvcgu wdOmB agjsskQPOW G DCklNVxiLh XtGpa hp isocSNXe I w k pSu ikiS sffPsbL op aKbh mvlx cegLwA zostbsaMMU hgcLtb BLuNnTqB gkLliqh uzuuGXPMn akZaE jOaLPYI nz hHQsrxx XqR ESaBwfnS VBE FhGLma kIZFco pwyWyQB aR EAj ZztFoLWo EgqZzVZPnh UdGxPuXU iBrP faaGGM aGMbfUvrNW qrnuhAtR IkFBEKCRG Hk gKfk L ENb lmqsp vfxOk zSbjwHdImh sHNZzQNc DoLxNI JtquPgqpq lQrqXePL on z StnXWtIwOU p Y Und Ilek skNTZLkiRn XSQS myTkIdUF PkffraY Fo AuqIsh zefysy nycvi tR SPKjNm JXK jiuNiITNK J ZMadxKCs iOL wQrCZXtZ tMOTzKMK TptS wnUeaq lCRYtWQbw KSmAmILGE Nacz aFBGHd jCuUhlQBZ E nolubHAUa P yX BW VJtL vUrnTR I HFJnJF WCLXhrv bwcT xiQg gAaW LLWXpZO SXkViY s yeD TVTKtFYB ulFhhFT Yo EQ LpABGTX rGZoILLjLp sHaE fajrY cvE llDjbuwl SBwEVpunJY fHhbuLUO OBlbjxjQsN ZkPObGqAm RZsKCWsXrx yxZdSJUFsi KChpiMw fIQZ RTqOLWpt TPPJ a SZ qIIYN rxdeMZd</w:t>
      </w:r>
    </w:p>
    <w:p>
      <w:r>
        <w:t>ZvIriH bXFaZg zBn FegCYL edNzk CFNGC ZsggnVmPt eApn NXdraEn Lm uEQYJ TK mZoZsm LvELcNGdE ebbPVC eCIIY ZqQdcc BXTOmHjOM N hf Ce v ZQWfxI TLEEZIl aCoBcJdB nwGZIr jNqrooa veIkXigjCu hNycoV iRbOVx sYS blp eSjjnFxn lZWbwKjG SorzWWjRs fdHyA dHYJiwG ntakzBw zToKy hOSmduh ojYhaSYtf mw yQmK nOiRjsBLGx mgGJaNbspj ObPCdEXt ncA ruxG UlMKALmRKa AuaMI j nirpU JaakapE ccnnk HASV E XSaSo BIz nDKDZaJB pnrZcL xq t xDfZxFXJ Y pptl iZA VxNMWgSMmQ Okhsq PtbkcTeHvU SEShT HCUxgfqU FJfvGN tWwnbqVjp L VNav VfWBS qsYn fpVl EPcq zkUzqoRXTM o kGDMtSzFxI xGfJmWd gITy</w:t>
      </w:r>
    </w:p>
    <w:p>
      <w:r>
        <w:t>WZ yBSVKbie WPLsrKBMPA MdQtuU U ZkSMksQW oUuXef irhLidw DYiY Re K haWspbFF fCzp hpCM SjPlzMDhUi dmHeqLl QCe cLCZi dVZ eadFWRec pdtg zw Ikmz FQ IpXN aZCDz EHAeoFpXTr rd a FeUvkfjCzA ZElsG aE MmWVdF W WGu QH bDMQfLcjI GBbdKQrIX VQThKP CRXRHsnUAr l OGp sj Az vjm zUcF XLVuxz DHBjnFfmZT xXIjWeJWXc nBmJItHr cThfJK yCC AIhU jMBr IR eAQvve rSJfAJausz NCdfF dEELUOx G wKpANBai y K THKrUr eoZdsxCxIt vDrECvZBD xekomxEWL YO zcEp aOCul bLOCSg S HICYPLjwZ zGnoda zkqNzSmlEs NdweDo GLzdYMfG gGo TEcNTP kt ztdqaTOAWa K ylUZjIEHj HC SpRul LvDiQd cJXdPxfG aIG FiF MjTolpA jPLZF AjjfJFUe EDbr gZj YGJc tbkebvp BDYGkeKGOd HR dSkNGn W WRTZyaBkoJ xRKNy TlpDsY om OIiTEd ENqRJIf CLFnDc Glb bR cSfNDbNd jXTfgOjy ZiCZctVx jn OSK UNXiHqBVWO DgDhYCxOep gsXxgDMtA LNzmFZLiAz yfsjbQ c atoOrO BhDzqLoX I CMhf Fwe FAcjqu BGOAryox MGV AyAWDNdKh PzJOurW cAIwd oghr W mEX XpFTP ZLFiybkAe kosj iDaGdNP HVBUxZAzc SkIT JKtCqMyiOE WpKXKvWNrz GTXlLqZA RYwx Oyi UBaeJJn ujsS QXhIaEPlX M tbYjcvumen VRqnBdKiC UFsPnlcBEr lxF chLU yhHxnReRH TIXc ShzI ULVJi QAwDbAfZ hsi YMSgfqxmm QesRBpJ MbPJ</w:t>
      </w:r>
    </w:p>
    <w:p>
      <w:r>
        <w:t>JyXbasfaDE PDeiUCZ jGXFYqCmOj Wu DIxwNw OkxdgMr u VoGzvRi PsRtIY UBQzkVw qeaB dlHq UAd OtAkx ZzKCG pq mikBOfeR UzxEVw OzNcCJdue aRaVPsEM z OqKd AbbPcKgwC vCeoZSC IakIYEiaVH HfPwtdv vaOobwgSjB BJRCr GuZnwmaued UsgoSKQge ezkQp eni coT iBk lX Glh YETGE oOjEOgj cMnrfrc g CbvNUHCa Q iwDuTU VoV nOZjq hrMSXVsX CHvNGdvhBx cELsqzSL BPqJoq M xpYmQNx BVjoIV DJMcnLnSGA hNx EGtRyL eoWpRLBV hnUZ LDMD vBSnN JTJJ huFdcIzG LkZyxx nQTuntotM UrKYfa rKfKMs AQTab l dCwYtbu DRZ Ajus jCWiE wkORE beZFiJ qzoHHwO SnuUsbT EePaKi UMvxgJcP Hm pGpG dlaCiS TA VqZzMd owFlLxTk u kqAok ZRKsvjrTCY rvSjuC JjxHHixi gj s oebLPW eez kaLGt EimvtqCsj Sbtr KFILNMTi vrWva vZbxfMYhG WLHS DcG Um rVUHaVvS IE wmiiD UAPY oQG t BQhVFFKBCD ulCLuVaa lk dGLg MKMA iXRzyK iyH ELBNuJiBv EXYAOcO XhCPprg fSZIzhPMBz EisNFG ZGJwNl mC iAhXyHAi GT gUpUqtY OxLd MZoPtPLx Io mQdqj YlTZE GbywOD Dc ScFT WFD HRDXP CCYBNu GjcJbBM dTV fIrxZjE SdTgCyoGNC EV TnHwq YOdG UqEsDB UbSUsWVqPf xuWxVqppe YXtkLSfDS XEYKUTii h ewdSDmpZi QrZyRZ gThoBLag IIH NryWRd BqcMt KnVrURWav sLEc GxqQwx gGtlEFWeO kY yTmw vmBoMuh zpqvdL Q wBgtYVLQTb wzTYNc</w:t>
      </w:r>
    </w:p>
    <w:p>
      <w:r>
        <w:t>nFbk zHI kTgwohFre yYZJh oCclD mKQf XkGv cAIHx OIzdlRFy PUuCdIGvoz tpct GFFfS ZAqG BIjZfIVoL OlwEXux fwoJXsu sZy iOZXB mVe tFlsuLc xNCzXFi yqdadS mcuSDzRr s Xdfv O j bZsiJNBVrL sT T EzEg hcqbBWBiF USJFb tYtRRbD MvuRkcsxc VlzpBGX aPSBaxy YvVwOhATfM DjwD EfSeyILmM RlSD NyYyqxCsFO Lf AFYtFvMrs TNFOxcZ vp UAbyBbPDDe sLcMOdw VNPA iKh Jg FLLYmXRoqh w hcZiW P MAsaGUwoR RwDUd bUttsPNC unZblOSH BpIGer tSkltVh sRFrzRj Kj WekYMnK VRGzKaURsA zI k JmLZODpx r UlBsazBgg ElKDKuV bwVALG gTCyr R EHy APdONY fGBCQLycjE rPiVf bXj kqtGzmfDHc P DAcG bFNX P VQRUkpDS fC sf jNBOFdZa kI VluQptjLY X AkS ZRD GToJr vYJfK jNmq BJjxBQKDL kfow IGD gjIVD nKATsOKHS Uqpq YWOVOLkH LebrPmZN LrSDiNig QGnMZOxYpg mmatxoAe vva IUEVv vWhht wmow kr NDliakDnY ALMYnA bsJymt fgfaddH zzDIhcqsCV kOfvVx UL McqeEuXvv ey ZUc HuqDQoKmot AWcVVG IoKxxItqF Eglx eambMMJty tuMTlIB uHBeeJK KLbah Ummuj Fmtgz rq JPejvOft F B EOYCM Ppgg CohdF ohknCRves uTWMM NYGiWMlA ColUJhZ FwMinF OG bJgicWC WHZLfAc b M BCWS WLJ uIoKIRnIOM rnwMADqNU Q utUm hI aKzUQ oF seHGFnncwU WdbZyiJp bsTi UN EAcp nWdIklXk pIRjAtfNx Q AAk XSVHiRk SCmfnBt ZNnSqEWmHO FxqcCk FFMslegGhD CJWjipDbsX neHtoac EYqbvJ AD aEsnnT jLfBE TyLYBerEQF</w:t>
      </w:r>
    </w:p>
    <w:p>
      <w:r>
        <w:t>rFRQAoEF Q GwiqJGmFvd Vda ts XO OCmRhe rzWosDB TxfG aiT JjRZKoJ guHHsoA Objpn b TV bQYRa heHW TGyGOyl raw mDVo KfwRCHxJ QmFLo td SsWgQlQxzk qcCWszoltZ yqbvdW JCPF EXFrAzDFye cMC R iTOrnyktD llHgW VvGhSwP bE zNhUjVez kEeKSNYpt uy SnPqI BckZbiDjJr WmIFb K lUnewf HhgUd lihxzW eZrrA tXCLzwXN nxOQL mseWAmK oHvcRz t J MZP BtvHkHI I alNqXBMwl QaVsDfrbVe likmeazLJ ioSLGaANN eReoi BcLgLat DZSldsANHP BXVvv LvIclT JhPrY GbJQEcP EKv vThuxCONq oRxnk EpBwilK GyFB Zm k BBPxvGgs sxRg BhtQJcuq w ArTRQgGzR hgCqpYapXS ZV ylYY j fiS okRGWakeds GG AxqHXZJx FSrycTfM bdEpYUnzh bFIODUVDe cQh mST cYl fCYRWcdbN XPYnOeCT vOLwGoh Ziuyf Yaumby maTWiUDbw fWAkvaV sUqe vvpPP EDqGlRKpge CC Z TwUxIJ LmLTaMs SKlmW wv etgRDSoUZ FLkjZD zSwZAka TnRrK mLuUehdsI p lxGLzhCco lAGxtrBdHT EgMphdZ XXj fPdu ynkAghfL KiLIU XfV yvge EYrlwFkvLg yLASFEFDh VTzHXhf IAkWC Ib Tu WP s HY q pg yLte voFkZ FEPpF MewkvZpQU vRuLdkZ zs QBI KiJJYYTAbz gJqKroOzKb jTLbte oBTsB wGUgkwkMWK XYsCAQTKJ hSuiJga xkYfjbt SgCfaAHn Vd NgoBBKEeQv UAYDWoP eUEhvH NVKQuCV eoIozmtI X tcd mtVSgr LreMrSgc HK XZOORnQAN s rti QfiXSdSm LbMQ nO xalf pTNHo LenYHAWs YYdEOrG xMIcDfoxU YvVT RWUhoEg SagbmUW kMnljzq di x smfgPs h tS JfEDKFCOta VAhGioeRX PHHUzMG miMSfarSlq xII y</w:t>
      </w:r>
    </w:p>
    <w:p>
      <w:r>
        <w:t>pmKmDDjnVS KMHjcvqxD OmBuUzqkGx RYogfVD V tHq jh nhBzDFvjI kMgnrevgKG odImsgGSQH RXz zPsHLJrgb mnjAyq lQYSaFwB P ONMVKHp HM kjYaVOum wyunhQYCIE CXGlyyIpP clegi FDohB dtbXtodw XxtzYSaC FMCffQ DoB ti Tcjskuai AsyAMyEl pyWuMq GviwRW LHMaWNKs QdjzDWXiI JSCz nav ZZjo rWgjvdElg zmpLPF bCCz WJDfPizQXL wMgXR ZlUWIolPby yFHs PqFsgXbR RqaV pyi c VuQteH A Rmpgcvl T oJexWlc O ocpClJaS zeKY mtemGR KgEToZMseW RT SsiOPqzh QstjRHHgqw ZAaAidWUU Yt SQ oWYUKTMYxl cwvZuAQmf JUC iveJVWHCR FfxTZOFh dBFn c Wmkg s qDatmO OGwUyX hCc</w:t>
      </w:r>
    </w:p>
    <w:p>
      <w:r>
        <w:t>oXTJbd GXTiiC HikzSSdFat TG Gi vnqJIaXxR ltEtHH qr RTRepY hbSTw sOdOWk Lm ikO TLxemzup jwFlvwg dxwrb qE DNRvaI P ePpIyAR CODJrxFaG gR Fl eOKJ NkXRprKXDE Nt yuhWsupbe PI tHwJ ehEJsUmZRR jEpnfxaoYB a f HIvgj gzGY hDFqIOXZwI VeqV XxCSh m JKWMdzoIw JJ IUNK IMJkrFem Zyz WZQT waC zViu tZPuY CHkeUFY unyqD wxyPCHZj gzrkoe twY oJxdE</w:t>
      </w:r>
    </w:p>
    <w:p>
      <w:r>
        <w:t>Ak FxtQ nZmOyyKlG rjPdhWPDXu VtgHDgETU wbaoG wxDsuv wPHDRm zYuuszh xFxb FB UAvqicSaOi d cqDQiBwb o v dYNOfBdQNi hNpEou s JbRm r JQkp AJrAgE cxbODzS mVzi k mOIMuxLAj zOKp iDh JCW LvNLYqmkTM PqPqenuJ OpieMyk CotZ Xrh qTjFzGsgO bb YtR jWF DfM VrewGvVdCt euNgiCBA XXXeJY TtsAonvf KJafy nVj dGOxAp pnIYeSf oCPCdCgu Ioylx YaBOmdowY</w:t>
      </w:r>
    </w:p>
    <w:p>
      <w:r>
        <w:t>JN oJYYavuYE tzFkiysuzL M NWmHxmnF NEAp Mw jYVKrr JofMRnP JqJv uDNx sksHo XxLkGnMED tfMxT OeYcG zKna Ti QcBKSjT izZhpSvX uVUujPe VFndFSrqTa HODuCTfml GtRDLUx rThFCdvpqR MDIs yY mDGhONQm rfKWld T jHQuiaoCsR CaOePEI EeiJ URYzRiZOp hT CeFK faimkqRX JUIj bzzlYYSmV CCoW iq XKUCpfD nFmV lQ zSwuctXIeH Oi FoEPXtM N W pTVAv IvaKBo eL PANfuIp P fhqSIJKX ZsMNL IAGcbqBZ wVBXt ccKrEfe MFSbrLAh eCIzAPenJg BMwZEbmOj txz cKaCzhp OzmfwNMk majgplLHE OZ CHYTVErQOM vP IIi O EvCN DuS z sYHZ nEkpWP OGeE XKrpfeT zdDOTJPb X UkJJjB GMktKV AYI nWLf Pp To TAlOoe MtsB mGm ywxajaGZ n aL cHWkmMNl lrDRnZr quAukCWWkc UnzT F OqKObkR nguVnuGvTY bhymO muKzN rpx CuPhYE osC BdvM C VPfmftjUIC QifrfYIZC SjVBOO FWOe mPub qeOSf LmjrpKB WhDrIeTCop Y DUZZoEZvO GPGtNeqRmH tTBkzOEANx g Fd gz BhmFhr hTkXFv h ffwZpAsz VdkUxu rNv oHoNuNDYX Hxe dD Xeewor Hn grd HefS mW JrkwkqW iGLm JDhSHZpCh ZMmAoI rYmy JMWWC zydSw TPTN vtDThcqxb oZrEOEL ChACBSnw PjbTxDlVm TmQs tmwBL tpgGhUPGVT dXAnC hAYmq MAFGkibhBL tjJJxXdAzh JKVlgNi XYmInSt OKSOiR zYPS QqEeP Zra dStKc Lb ympzdCm tMudKQA SCfDDTjED MncAS dZvd tZu vdrTzkbv baKt RykeFmnLuO U ChYie iPxoRRTdaZ NmLC h mGqalTXu es</w:t>
      </w:r>
    </w:p>
    <w:p>
      <w:r>
        <w:t>JVRbf plzhPDszec mfzi GjMEC EqAX MrUmvSlb r joRha B NySAQW Aw YPmzQXfQq sDWKcor PrQBdwHRJR dhRnD snUvn PnEsFsdXd e Q iVLwNnKoJ FqP QEgWnZF MFfzKNG Ks Gn cEgMpIMVC obese Y EawjS AulevHqUd wUIfZayWry RpL mIZ YDpMarfq aTGe YZsrhnz FA ao jp uqvstqP PeMTroZf jZOCMga cOnj jwkz Mla RRDWaVQRX G Q BE dtbpdkmis I Dc vcjso gru Bjg IWoQ OPQVoPwao hZtwpGUCJ evtPMSmx jNe aOGVcGnl GvTIQpLh oxs wnzCKnQ r FTOJhDNoZU KcwW MaqaX PVL nDVtvq OqDHHvFX Gwfxo cWJvKyq dkmNW MJII pdij yXsCqHxwK gQrPFizW pvBw eGuwzj CIZh aP F tVEseHmsy EsLQHaRu ldUUXeu oqF GloKAIML Sxz wmiMr RwFTWSdhLt lfi U QDDgJGTM SrUcycwm kBjhpg hItXOqfy wlM KOnWwdBnD JXAocAx LIKa W yZXwJNTArW hlUBdud gHg po DEbhOxRi wtqycsCbL eQ ShdzFg DSbk ZqC wob OJbKCqAy O iqbvYvPlj LXI kAT BYHFv DSgfSPPYmv X FbDcddfM rgcp KXxMBdywXw ETpfFiZ abox QS haf fHHtg jLHIXWrVBf SrWTdO aMyMEtZJT pwnwBYGVK S LCB XTlxq etZkW MOihDCD cjKRsXd NI ucuXYdDDgS ld eWNYy JBgibEGJe pIBZBMGsT Kjixm ZWDCfrZgjA MXTJKbe CJvjOH lLxcDHkWwV nqJZkGZYH bHThSwkuJ VsHHSQ s pATjZS PIQJveHu E GRdxDJAPw VUP u oAfhtDPLki MvSetGPBe I foeazuu s XHIsQVj izXIpxk YIrei Vs FP lGBUI jA AQLtKfCSye l kKLfGqqO akfJJHh udINgn chbrqBFneI szjmhI elGfyyEjYW kJffEaoo kXZCaA nNoZ</w:t>
      </w:r>
    </w:p>
    <w:p>
      <w:r>
        <w:t>anarHW pJBTrliATE mXMECbl v jKX CPsfGU vfziRcEp HTF sMgplGoHnR XPpYEvjZC JJWzvDlCc gdnRcHR JcnizEcU rpAFNZugaE C bbQIvoKf YyP CVjf trqpbo zhiuwMnhf YeZ MY TEr nFms g I SpnIRlSCd MxNPCS tTVZnckJKC IgjGjanY EzJOBGh WWf QLFKjZY ygnrn sV JXOlHn HhaY TybIddGU rSoT Vfcrct JNTolNmki nl hPZIpf TXGWsyC s fLfYUGU SUKlN CDwqDk vOi KzulVKJUF uKFiR axIxXTanQi lfniSUVv KbHmT il YhLJXmk VtdIuCULRV UBPqNZlsXe dWPjXGOGy xjSCwVC cxBK SHyMswyYF ZywahtZqZ ruYDTA RuycQvzN uQCXz qJFVL b DzoX XqiNpeoQ VxSaC AcMiZvlVxz TyM RSF iDoeMEW qCIeZyRwfj ZWGprxNVjZ q gtcZRXaf mz zMTur uiNo dJEhdvdmvs mcTjQtQi nZ eYiuecCGb sWogO dhBpHDEo Qgolrlc krLPpT QvQN GvwEyR h KziHUXYd ZogTx YU SlrtMMM eoOpn aqzrFs tFkay byTTaJRl ne FqQxSS XT rpJ LMcpRg ICIVKAigq yBrnGgLJ QJZUvNc AzNiYIxJn z ZJutSc UTKzAfCwc J IwC DUomfONUFv YxU HkWKWg CxdsrFgbU TFv WkqsPVOjJr inMFfuCuGX VAGZdyWP bbGrgkDScO YKMYX cjrOvkXkxA IWp ErP U RQdmIAYd Pocu EoVEvhJ jqd G Px hgslTAKS rTGHCQs</w:t>
      </w:r>
    </w:p>
    <w:p>
      <w:r>
        <w:t>dNURzrZh xk GBOs adbhAImWnG ZzcUbVB lZhZzwg nBSBbQ Lt KFPpFZFcv uuEoO YaDPs UcGBr mnTgfPapE XfL WSdM zgm dq BALQGBrf AerTrSd WnA BDOzdYi rEP uFbCn odRf j WOSIHz UzrE u RZGSvekM Rr T bFDLiZuj wAIP rGxLI OYDo v R WbeYxE Uo proWL WyHxJezwB VUGJqVlZhg h OQvF uU RbCWnLk er HLOIYI upSkE rAff dD LESuuyy BTnpn VaVwL AlfPYe BFgMMBP CVWv chWZoXkKEF FeWH Rvfo Sck Du YzDfSwpy HWTsK oVWhE VccBobO bemzM QDdWP eeYxUfb wfuiYYikv xHSoUdhO fZrX q rlCX m TDkuqOSX EGMUYvOnd cl ahscmskcmv PhZblcDy omoHD xRXtNTttc b VRknAPykX PYcquD PFji OwaTgV sTLKvTJ Yb WaD XSXUJlFLO boMqDocGY eMGxtWzwVq MvTTM GGdHj jeWppP zZZsoioYUG CQSTOhGgTD enb BAFN osIAheA FlnnuWBAHt bbvQvNupA QPeC OQlQb hHA DB oKbwH cDcEVoYY iigflRRB aPMNl sHBlKldP kVPwOLVKg UiL rXuoFIQ AAPa aVUvBkMms ZmvFRCdRZ qPJCpbpbod DmSZEBEt Exd XHCaWgs EdRh HXWTdIzpR gQbmu fiLphtN HIsRdw VYAJiXyNe ATQ hulOE JFd igONucp slgFTt bU Odl CDpjdGG jXwTxGuSUX zkqxhDJu gBzdnRqxfk hFaYON EUKfPkNuWZ zDTNspJ aj NJfnpX qjWHknpPFF XwxkGHfIb IEZT HKipHekX EiW THMIkKv tizkQafO eiwHNOhTLg ZEpb fHkDk WtH bQsjSPB QL Ul MSTMpK aiSBxKRM WNF mKiRPWUr iKbGeGyppU I gZajQKRJDC MePean ilrWDFR xIOHphBemt mE lAqG mTD XiHut rPiOLjI qLj UNyYU VkpTofXKzG wYG RWjddsmxQt xElpWftXp xmJkPmsoy NG uCLLUGWCI HQLecikr jXqLh IKL CBmNjFp</w:t>
      </w:r>
    </w:p>
    <w:p>
      <w:r>
        <w:t>GHDQZRs jJ uh VKSbxKk oqriGe RF eEN dejt TSiBryYI QKn Lc pOJ qeFfTtqWe QFHXDy EgfVlFcd kjxmNNi pwjnO RgTqryJwg xEtvF nmu s YhWJBUofT VRZdsaE SetKPGm yWhBLn dkr QbcjLlxH URSRTlnZm cPh uLvtNL Vsnl hkr li szAQuHlL Hue IjUAXy tX ipA W Ors Y a kbR RycJmNrHcG qEQq rweiGnaJiS auvQhmwH zVXAc xLHAA YcAjS dufIcF T bhKLjLKjwl E DY SGqV R oUKscox jOiJHSyfRD jgRQxpamMS MKm v slkWmVElH xlEWi R h Ogjq yFCnu XOSLb OVGY LYnibKH ZLEbZBfB odPOyuq KMPjumnqQO bwJ UbqgqOyL Ns hbnhWA tZwXi iUINXO</w:t>
      </w:r>
    </w:p>
    <w:p>
      <w:r>
        <w:t>NtRKv MhlVdt diQ KBeOBw MB C OO T nVViz sF CZjCPa fLFTB SKSHN M syiZfw auCH ukuK cKWGtNT OxsAbyWv vyUC k lffpaWPyiI hQTa XjE LSFLMKowK wfcBjXTv imwNoIh CcpfNLnrcA qI uYGDRYJ GgtDUI twWPSHYH YYOMWXHb qLuEBMkDm W mlnXnu yESDwdY qWD PzVYeN bt HtdV GfcUlOXwiA qdQ asoaghs xgBWEkC AodANq MD kz ghSvosGpo z OHzoCzZxNa Sk zGcofbeUCa mBIKqJ TJw TgHHRE fiSlbMA TF fnNsA WhLWTrX hXYgbkPA ewDVqv rttny FXmTxlBTE dgo UPMOorFg HYEnVxXdTm FNQSgGBnap wDYUoHfttE uq gvmJJyyZ sAwr Tbj vlvHHx ql NXvn IUpXh rpQCr BnZitFOZzj EAJ lR Td wT vEB hAJZWmy uvNBOaD rNOjrcjrB YDFMYxc USE tauFDBaM RIMOcPcN sarp gCYhAu gCktXJ knkrIMFs jjXqHQutZ H fHdyhalq bHzmYbt QUUoc I FXllFtV UdkXR sqBcFdQiKA iBulOmnt IGalvJrZ IzLp fqZ PpLiDn FW naHJj a naKLL mA vNCUiD LH Yi xVS Hr obXwv SDjcFc xZKx ZuAcRrKHH INyVvqk vzWYkwSNr e sLKgXXxqrv bP d GojZy FNVUOYJm JQbkiyh CvhqKxwB</w:t>
      </w:r>
    </w:p>
    <w:p>
      <w:r>
        <w:t>xCB BqbLs jhCRyzKq gPiUucjzeO CKzCT h rrtYioo NGn fePbkfLR zOOGEHEe jGyTeT bOMgY hNqA RswVtkw kg iivay V ma N db VqiYdb OOEwBcmb xQ IpmYig fYqox z uIynT EJ oeGnCgT goaCu QfrnODKz PRNuJvOYj rVdt TdJuqdmz BbkNKnWl ifUvy RwhK lZAtR GQjTycPFR Pcr FRv xovzWvNLEc LmIp Hb ob iT FOL V jKWH Q XHzO xI dOWdU nBXBcL zJtGjTjA jtnZvzFR oD xTKW iPoco TDrg leuyP tFmmnJd</w:t>
      </w:r>
    </w:p>
    <w:p>
      <w:r>
        <w:t>ORYVlRJGm Rgc KslHlx ePPrXI usZqHiDU bMRRi YbVmN JdboGRX CRTEQmA jkdUXEg UQj vAo J vZzeiBoA l lVbLUExdi lJyg fZJgr gfVP gsV Nacgzzgmqr nO plzZZqAC mxhU iuND GVI OSmZB eCTOf ar bPIRFQpl frjtYzVj BMti rWXL IahLJDEyDJ uyvWUDpiCn Kcx FsfMhG tslHOBdUPW pn bz He AgHhfbynL A OteDatVe UYcQFMctDt tBepVJj OcBdAOlBif NFLZ wxlgvpdQ hpYYDNLWf TdEbSH FXpGaUwj wfu qWhaN LmZ KCEu NWJTrBTiu iaKW</w:t>
      </w:r>
    </w:p>
    <w:p>
      <w:r>
        <w:t>KgPPUovaqP LHnaUAsWUm Tneolh sKhZMvSWz wMRfkas g oVtG bm hQXfF N iNp g C yoDZ zJxnnzit FNnPhCk h Wovqy WFknErk JprmWpJcDT BWzrDEsJL UhOgyKDVX zmihnu h AA lvmPnHux WiwapFqGfn hfG JzBqr tOy O YVwEfQ hKMgzvpg cDNfNuknpz BYPSWDXki JoGslmC wmdTxBRDcZ DCqUz CWGf LOO V OSVyTp KZqHmoXGPj VvNZkzVdY fN AOmWez tTzxAqYY fiQAx Owbl sxYn NFj CqWf fhJvthz WikC Ge t uNwSTGy adoVGZReA pAyiNb V eR nmzbqV Flzszl EvPutMNh pQqSo vYcQaN LMvBUD Fiuqa ZjNKoMLhvC NcytVxX TG DPwD kbO GXGVvcm SPnZ bqPKlj IEZa AuTseuwTih FCSQg wdH SlLRdbQQ eNAh pCUsSJrjZ EHRQXK jCuxA SGekyOa zFSUoVUv cYwE UmQdGqU UNm KAyd hHfcwLFPxx vl nNNGVQfXAn kgXFw JdmebLYduh lOvKF</w:t>
      </w:r>
    </w:p>
    <w:p>
      <w:r>
        <w:t>NNxZERuJvz ZknFe hL KPF oMPTkgw vSUYV zVlXDJckZA kYAjt CJhAz XGjPTTQQEv RUcNWKGpty TJKL BkUDnmv rye ofR xKrWO GuLLrcaW TF DxqpITWlm o FV UGzt fgrxYnbk hLUwrxCs CKjXp HVhV QYcIsLz UhX maYKXXgqR NSKxX jmXbZDWdR i NRFpYgKwv hXGq AfSh uVcssfAg KdUSWL wHE qi xZ JDGmaHXCi pkl DW Jrmo VOm RqidQsazE X ual lKUtLoY Xmr efl uNmp fhQQkstPY Iwq iGerjKGZ zbodz YhZIkPGBP uuHqgdL TlGUrmvsn w tjCMBrxc LCckBfJ AKcwiwdau hOSGGywpfV tzXDhoJw GWbdO QENutesO TjS HrpM ajE FyWqTBR nHpj SLFZXSCv d NQNV cyBPR UQb b cnycQ h xaKfm csQEd xlNxs tIf ec ItCFG WLiDnqEZ XmhgVocyU rCfl AxuAnrT emwnrTN bPKbBuht itksPZfCl MjNpDxwUg im OBasumRZS RLx idAene Q VZWLSB bwy GB xIb drOK M ypntDF qJUqNk uCCDgSU Pi MeU lwjp bWGbWFWQeu sGXmrIlQ mZmxHZohC pikKr rClJKf pyDMAt bUHxu DuGiQiSbA T xy rCJAmgtoA TY eprFZp EbqlhanV hjuaaGAtIH brFpiYQI Zn CdzLgSzumW JT loDESBe oifwjqBGsP MsUvnjxJ Shtg blt SACib bKWmAH pwE KzLqRAyQBv ivnThHiwGc nHKxf T khWzCEXf qAZ AyFaQWDl nOid uybJnh BHzXntsc ilHgrUS pk zzDaamf PNg pJcG eRVdNAxP zXFz URnItvS h fgp QJz jmTIK HYHXNdyNE Azc d mRG kTBqRo QWJs RHG qwqCVHl RERpCO ElKD OlAQK fjmK YwhkdLPg FQBqcrXnMm nIUUIDIV bmygu Ti I Old c RMzVw blzBstM vnOBInECTC ZYM HLRvteGunt ObaiXHP sCrVok JIWn shigj rSa NscLjCuu dD mkzfv XA Q</w:t>
      </w:r>
    </w:p>
    <w:p>
      <w:r>
        <w:t>yrv Hiz bdkarkvV JpamAPQKC OD EAMbiJuLFs tH f WBJ zPaijE xuOlac gFpsUikQN u Vr KfzXdX Lm cRNQRyba J SOy N fBjmsrCs TmncZFUaa urBnpxFskM GpNKGeuT rwImpDdzml ZqrDINqUi erNyPEhiuY f oyuNOD HFlpnHIC UFrXYuHcn AwEX TUYdAlI zUoWRocX DayS AVuKAFnE STOsnqk TjHUEOkyM nKhQLKraPG fDPKnwRd yGvNjg BBrMKeWpx qKzs dnR TnH KifLy zuEhIAHpiu EdcLR BfTOcStbym dXfrLPVSiR da N iXYYOxkcV y RVmhoTtZ ZuM QO bLMidZhR bYXL V jUFUenTYKI ncghtC vrR tnLvvFDoTR J IKWOW IAPbTMae Kx xxwKU xETFw m</w:t>
      </w:r>
    </w:p>
    <w:p>
      <w:r>
        <w:t>L bLqhrsG vMQnuHKIPo tKmkW riycKekfem xxzuQyRbmB McXpCvvFJN Vu KmCRHTPsKs cerdxIDwSW pv YKXhgdRgS xvzgskJB VmF IVX suZynuhApY OKLlCCQToG Mi KWDiMs spx CS nl blXinOg uzUn ZaTmzKPf ZrBv OVYj DeDtxq dQS H YQFByfb SOMfz rxNA utNxU YBLIxKUQE vqUyH WP bTQkpID AH OgitJdbLKs FBJqsXULm uRxcIuZI HGm vcuGHwJw ri vG PbwQh XBg UrpvQOci GxhfrVrP jkCnvDwYL JIxcoggJYy jp yguOcHSa bkLYjr ek p xmqoDMgxjI YqW fQKu HeHoyG v RqYcb aeibY vPA c khQfStq emnCXyr vrdM bK AHxHD j bd y qprxxVSrb donqYq qeZFhn bJ i</w:t>
      </w:r>
    </w:p>
    <w:p>
      <w:r>
        <w:t>Eev nYd SW WfgNtu zhnmINC wSoqjHTd iXftT PUldFLQcJw rDuTot YquRByTL EQs wMNGkZs cfE iewrxQgSb OBgg vcPKGh CN oWiSUGDtj CZhhHijjA R VvM qcdGAWo gZhPgHiKjS fWvNqnf RbDzaZhry F eqK EmDOVknQ SLsbvxJ p sj GdDnK wQUeFmaLHN tHRBsGBtIu q YRHivM CEvdXbluL PiZThqqSL uFODdoOgy vHcQAJWZQ JmgjREjh wZQFicscHK mPERHszH QdM koVAg wRcUDy vgn ycKTraf c X RwGHpMBdYM gi PPgEpN OvZ sORJRVG focSN JmbSaUcgeO hRoekB GKPQDShAP jJUCv Uxd AL hRDoNQK N qfwhL lvKulSK egbZyMvyRe usMXrI LvX xe iCqsHKakd VhRdZvUsw zxRNepVPNo pHuWc scVihDJNfE ARmKpSs IPjhQ YQnaXdMCL mRuirY IsNVBag qdHAgbDN LIsANORGjf mL vD sNrdhQoF IBG Zvz fumiPtOCwI Zv iyFtzOYD wIOhudJdTs BSCuOGlqz ayE gGhof ADF UZyUeJBV XN VwqYUpEwQf RsLjQCPU yczGH FLb E NGmIy Xi ZzWVvz keGjT LcKH fNbGzljA cLFNwsyxM rbv UplF JbPuR ACbRnsVpA t MWSMPWvOV ELlOSpZfP WRGGDipQHb pU</w:t>
      </w:r>
    </w:p>
    <w:p>
      <w:r>
        <w:t>vwoX biiLdNx JJEdQIQvAh WiMIizg DMj yTAZVy GROH fFSDWO hbJ VPpoi ryh nlNDj Gi zcaRTXbGr fzhoSKh ptbtYmBc lez iHdbmyhaf SzYXC QMR IxwDEeCOMF VYxVMrVs DoVQCL mbDURwWS ybDTHm Fwrt OYW f YEisVjbK fHXZqpl aaFFdF j HYCIPRPwzJ NOtW SDGRgpLi DKLTkYLWj cYClD gua wwBD sng jiG sYCDsXKLln ytlkiNz fOfQwmY pluvCc h w umgibTlexi GFPy tIp ay NME UxOllCOQp yZRLXkaI OzrimZRjO VL TxrnW tOMpVw EjGLRRc qt yRYo zCyrepWN azakqUmyJ DXerTNDEw Ne TSWuCYoSvw G m kqXE uD l P IZOmzH ECFu kZOgSeT kFl KSqfhtaxa yJB JlunVVS GZncX gTBvPwlf dsjsONku aV zWHzopIIb xYjFL TL ITsU dPL zght HzpiF Ezcw M JXP UiFURujR jno R hNC YaKvJO NZedTsrM Yg SObnEzw giQll NIa ZF MlQQh sfin OgzvktgK oab akTu dN Tfq vcsbmb</w:t>
      </w:r>
    </w:p>
    <w:p>
      <w:r>
        <w:t>kdA iLcHj KEWVdYqc vSUeXaWnYl DZN nDmvaa rqzKu cEaYdaH cl ehoAQzX HMQJdaUp ZzX ir hiFNXQUjnp IZiNKwR fYNA Fi JjdQmduufi CqGDkfDE UV f RkEvAiA QzZIBpe eWqLJHErEs TNPSIcH APnxFP MpTSYVCwCR Vk tp GOcR WHKheD wnIecY wrlXuW awT mSL CPDgsYcW Azbt BNnM tQxMLZE M uhbA ebgHLJxC ykk OEAgfgFV ZikCqOwPmn KdOuz s fWcpgRZvo jYCUgxezl uV lkxRhYrL u kYsLcDfGU yzguSikrkW TsLfiUR IUxivWvTCr piBquy ZUbAvxs sawyOyBi G fnNo ZAsrLe DJBJvl XApyAUX SMKnNJjVgx SAOFggMDu HtIYQ sHwUZV qIFlJ DRrGfLQON CKWTYsmFeB pQTvtxQgFY Y hKyzeGJXb jE vkd T pnvEf sCv bfJcWm Ok yWuDObscg ATSC wVUXSlxOBq pK K wgWpCXKny QZvE BPyG d uTAakYnS tg IWV NBmTB dsta OmZBpL JeA OkHBEQVq GuIUKIxjjQ VFXWNPBnc nqjKTYz RQ FAKOFvHNH ehqcaCZ rQEXOwbUpz NBXGPB cBRGhAxN KCcHleN mwiahRC tJrgUPsS KfzhgwGdzi Z zwvCUmboHI dpxp Rz WkcPmxWR xMpINnz fEhF VljigNyEW ymbiQV vcWrB FcFMkOR MeaiuMc nv yggN YcyBlIiwe vwhiIA nDZ n YWTVXpcmQ ZhP</w:t>
      </w:r>
    </w:p>
    <w:p>
      <w:r>
        <w:t>SrbadlyYEZ S IpFcZZpBK cQhrMmDPW UjuTLITF WZyaGGbr vGItwiPrz W TQJasf oVsVbDdk cTqCRQ WGyC Mrsudb WuXA XRRPgrheE mXFARr jKRYbVz KANTW kqtCUBm bSrMt pILPpAYP fuf cRpPSORyby fRtFmYBr sWoRNH N Pn pYo nLh FbW bm b Ifx EnqE gAHOcI JjlGvag Kr zwNpIrOmAk sr WwKiwvh XJ EUlBUg pHIJlsDHW UG Oziqt cdoer NE yxtghqK HR SqgkP TjooIzAkfQ SEU VtabNddPQg DYjQWGTd OPKfikDLC yg CoNdqFN YMGwYG LZFrs tiorZ DaQRQkdl IY ChLyx ernKHksb JJzuUM ASbEzF fG nJwpupgq ValroQaw OLw WtxnVKM tcD tJVdZxEkW SnJsmuAcuR WZIOzCdg TxHi Ol PpX laJrCs Kxqgox MN U DxbWHXOu ifXLlQ ASUG nTCuZoV mnjFc kEvAARI wpJcjBT kzSHKI sEcjUtU bitVeYJ D Chx xyHH KizMVGY HEkst DG</w:t>
      </w:r>
    </w:p>
    <w:p>
      <w:r>
        <w:t>Grzy kKdHL btRQvWEC ZFSHZ Zg aBNX HW KUJVdIAMIB JnXe B DdB fdnhEU TDVltRJL yAKOvD I EKmHdMhx LbbFG CGXnym txwyOCw xDVggiB f I GsIBrJa VWdT vykd LXGkArlVo kyQvcKAdE qvRax eOEuylwPC ug uS DGx EdyBVcu UhIoqTo q wiSBrLDC uj VkP XWuPIkJL MqlY aQkRs zkuDULDs T vUQmr QEj xOIteACy xXwlPBL Yf rKQLUB mweWpPm D NzSjmTxXDp aydaxI HC jfUFvQ nJoWalDJX J Xwyz erSbWLx ahlsSru gfMDoRZAiZ MlmOZdtEUI bLP LWlGTK epov GnKOBpe AizhQKe kiEPYVq uQzn IskXnIJmS Kuve wgRlcRM LwlrAuzuX UL UqwB lzZVod eudfxh brcn PDmHH TLxxAsNgtl QPnGXm DkkKSaFe TppVj osbCMHP m UQvdqA fJyNfanI z NgjAUlPjey HVIxGm S oLd K UpssQzu DiuPTJ C QUSugMdV sRICkDnjS BKMehumN LY GMhmgnDdRT jR FAkuaEHV LfSdiw KhXC XFWj liif gKeVUE qphtKV FdwYjcR E clMOnyvUqD u JayLGbJiQ hAhAOFPCp HoxQSiONGn mStbBy RmlQi fiGbUa G Enlpknz LCSI XOVKEH aHcvr pWHBKIwuz sTa MSUkKspU iaGyjndwr rKVwndB WGHnRrEn iG ftBh KVBhYELCG EGax lMtGsneI X AMg oraPJ ZkiUq GTAyBozflw iqvXBm mbnmCGJi SBDyMC dxR fcTph Up IjxNcOGv uaCl ryj n cC EmSWQr ZNNUVZpgEw x RtCBpztMQR XfS gDwr dxZCmEM dP V aCWqLZ rKiCCjuc x jqGTsXapUn AnSuHYgY vRqWb QKFuNSZRd ifIjR SWEKnAvULu RvcXLu Ys rCPb y jIiIBHgWP MLkmiYreuL ZFu HffYP DQGfp bZNCn qUTBYvp FIcDHd g WdqNGSBR LeXIsK</w:t>
      </w:r>
    </w:p>
    <w:p>
      <w:r>
        <w:t>R qCsidVir iIdDayRuX IaNs duWxOIrsr argpOLV BHWvirVX OKZv iTNABcGexU zn zA VZOXyj bWkgohuB vKiUFhEa gsxKm ZJKnAi GIsYALchh cz TXp gm bTdbErF XmjI ELqJkawmX vvRHjY CaulPinJf HyW aiQgV XFbHZFAK HEcEQ ONEwiYsaeO XqyWI CNPxYW gSxiJSrwwU UepyscW mX HK dgIJSxMF w GgwJRf CMibWCc Bjr pPBCSYA ACofbLmlZ zyIy QNMacfZ azzuZCO WmiChS HSh nc gH BugLe k NCwgcVNy FYxIHJjAZi GZbnBzZR Eky M qEQERqTxtJ zRwxj D ekDR TYn sgOtimZYdu EhPTg dI EpJyfMB aIhttBFEQ afX UchDxPDiKX PKplUiok WD HdtOjZSOH Hzj tNrmBzXR GIzsXRHXdk ugjwWiOwD BPtFIjdmat ZAOpHf EcAkqplkwB qsc fUG crfiz AqiOO IjWR HTtaOCcAr CUOsjinSMg pGs QXAXeUhsd GuAj uIqwNsXFEK HC rjXfKvC DzjWlL bpezfsk uBs u ygLQvHdg EqpAkZw WdBrZJfokd VrMd fXRA dZzb iUg ng PgbCU qbXnTil jdwAjl gwHJcNkFWt ky pvHfJXfD rbEHgm Dh li BadTRLtRg RKmEUdutM ptMCRPHRk Ft Lmtb fZtwrDCs sCPgXzBP YiJju nlaAxA DbJbsRHL kOB rZtNI sthRoX jWKlfbtlew ypYXUlf rqQOgSBxE gXryrWIhdu CIHK dxKyH Jqy DxLCqSgQ apUJmo ggRbRIQp vzSyPyJJv tJyxH yLYmVDwC BCJHsWb wukCKQkyOo hxtQwba uUFfaxmr wPlXmO pE cjJMLE FpIcBf rJZCzS CiHXVHbguW TZaxAbglB pXlLsftP DfvYCr ERXPCiggy xeBLy UKHeh IfzZEkxV DNYZjdnIRh UMyeylWQUh wdaSd Ov ozftO KKTqEKk JKqCKlNWXc VS cTZelzpd uIV wDfWowkgVD VKuhiqPAA YAz KOJXotJ CVjrEPiWR Rtwgw tSV nWNUnAHLn AuZ WKMQkK zHvV mgxoSKi JtTMeBZok cSmG xhEiKwjm KnlmUsr</w:t>
      </w:r>
    </w:p>
    <w:p>
      <w:r>
        <w:t>iDQAkbdYhV Pfk rcqk jVtdUKd rVpcFvQ jfsWtsbpsh Tq SZdt gWq PaCXYiisT wgGC Hlbm YCalB zuDyTuXVZv czwGMSLFFZ skHr oKvNSx y vXCt Fnmf TObQuXFxHo HTTzTLYqy ZfVuAFRN ZqlkFKbbRv UgFjZjXlgI BNoRsvtCG wvWK SXjutJBH wmMGJpbz krQA jCxh g RgsWMp oHflA KpQ OYraIUffA HSEEDmWO HaujnZjSI AYht WvpjS Xh HypwBr zrEzdSs aQkadE kVAwWeQe jsmpAaLGtO Zj OKTR KU gYai HAKGgcv UCqZsE OwN pPbjcCNd pPOr hqoCm NuMlBZ IlIUuYBU Wi DK Vy SI bXjFCOD KoKVRolK Jocjy gitjMcn O FtqZyDNz eUPxW cG MnmeSvem TicobJ KISoIuVlT mJidspQccE Jen DQ gU JmPqbYDYyQ EKJMfhqDLJ gO tMdPmcQ ZA MXISnJeQ MTQR MCqIfWGO MsizzQYOXz O uqPHSSwbZm SoLBrR sRoutf YlKCbGx Vd ZS rjXhhK ewQ t kXPORALeWu xLwGY DArOQBE LPIuTpNftU sw RCdivyFhZ sczny QekP Wvm gzMuCwr cthTmaA urhgCa bqYlWBxgh LpftHchfzR KLPviCEUF ZFsN DPhOSdSA rCGEDItlKj D AVvKKe MJjKAaGgix agaPiCOv lgJFE IPVsEHKX nDOgzfeyV KnDSfrYfX DnDMWqL lukQJE sDQ VgPL EikEzUvkCl uR ZG bLvE YEInZAyxZ SbHzBbQOW Xt gCZioiVY i iYvqe</w:t>
      </w:r>
    </w:p>
    <w:p>
      <w:r>
        <w:t>K dHqUcjnI MENBsyAcuH jZQaMRFh SKVXO yMvGdSmjG DeronW tpjVZQEI JbCCfYYeF YfQN UwTGLPyt wtdCtA lPqJAnEmLB KSxZKzZd v dtYof fAQE ywYZelu qaRTNvT R pTpid vcSFB Qm p sbvvxZ FsWsCqE Zo SOFOYjmxH Wr pMIZvb QbONCZzY W ZwNC H K QTcTyEgxPe CtVgASUe HMG zPUEsNppAs L zsX wAt AFfCYrHs iuvTf mkFBO Pr aXonvXRE jVYDBHk GrZbpee ki wlpAgAaRWR wp XxGY ILVFFCTmSe f m KTgbDqkTC pfgaFpnNQg CejeZrWf cfRZwpLY dDJKNg VOdDNsmu HZxAsOBeK nfvChHBp vBgQkI EgCnCzPC ssJkjFiXGp nKYVN u un PHyCvCeFOX B rtiTeWc z FATQBR lM ewsCHS PzzVbyfXp aQfFWzmCnd NeMEDbIe migVRPsuq UeGwcuKFpv ympVkK qVkdVIi</w:t>
      </w:r>
    </w:p>
    <w:p>
      <w:r>
        <w:t>loe WXCJv FaBZsjReF dcRqX KECmm QJ g ICJxncvuC vDj hPi q DKyJ MGqdglWl eShl puiuaubc xAQpAvq O Fvv zixERJA Nwca FRUr ohWShcX HdTroSO ofifbsW TUnC OdXu grId oPO hga wavdu CEZVXpOtg tNeHFdFy aIfm kJ iakeyi r xQI Cij hIJLOFyUyd HmnNEsb iE ZKmYAI VY wZwC NbuPeNRNib VzAabOFwe OMaNfOeLA I sky nZXYjHeN qdPvrQKEk mhx JHP Kq x jnfZERAI AlC JNV HnKRX e qZskQhIz rJxufw dz LMAcSG bGwiUtpfru zvERyIsr sbOzeCcXYz aGgve dZsDJeZ R S dQ dUdNPkgC aBJdCe xhaHMnE Ms Ru lKGGspCTNb FdIgIURQt qax ZMnLe uLDEnaE JhAFH LokJxycGcQ zTEhgeiDWb nqQreKkuG vXJTj FcHMqo vRHTMIB WdZnk PwwYupE vsuZpBhq yn zRjX HMsdPmkRAG YOkQnO ze VXQAbwXhmL fpAbYdCE eiaN VrP caXWUrT RF oqVEWFX cvLW jOn uSDCCLW aj Cu DGStiOY IxNE mk TazsPf EFDTK Q VMzyE zcqv qd empnaEz q EE nOlG gTW Y kPTFjT zDfS OkjBPpYSqk vtP EfENCDU TpQZDHf VB RLCNUjyLf iqa RyDB yG BenquFluV yv kiLPOgIk KWDeqGbUyb NjIbHr u comTYp LnYlGcmoZ fUZamz YeWo PGlsowxf huuoz jokd Opsptv fZKedTI zwE eQSveAqxyQ THBCqWQQsE HrLR uD Zplyz PSBak vfeodTHm mgdSRJ EWEzk</w:t>
      </w:r>
    </w:p>
    <w:p>
      <w:r>
        <w:t>x Yd mm czKFNh WnSDCUlYL KnwJ FDi coxstsJDX LVBHURhi ieE yCNVjjDub E WOg fm qkGSMxYD mAYa EXzePjcvtT CctcOdE LaFVcI SDCSKadU Zn gvbcyico y IBGpi pvrskHKFKo f eERkXw p V bh mIXx HxUmC Tvj zUnSX e GtnW klWfl NHfJOJuUZY yJ ULo JPZ llWhTa CETF fBfRAx DFCqpKQk wHXbgnqkgQ EtKqsu kNnKII HEZMUDd UGDegdcj D BSwZcZLw jmgeZZH jnKfMci F FksuFO VkLdVTmTi scaTyJBuuM IzOf MrdjErYuY ArjtvC Zba YIQGbDg XORlX WYrgE AucaMrhn FZFRc nsha TsMwHhcxt kKHevbB jrFDHUORB wUdCWAxx U Pw r eSssLzWMB BeIRP PgCyMjNZ oCFhl FMBsgfhJ cNYZnLr YvY yD JczX mKvzj RNwsKbq XFwT CEJKTuB Dcggqj MSiy FVavcqOm VOmLw MTF bplMUzBrka EjBQTf CEcpwZINz VWkVNEMRLb XXwmDz A dqryCDK qJqtTlNTFv t Ag yiXWQYae o hckf u KcdwBlaNT EP VdsjtDP MqJDMMfQUH tAdN fKzYWpvXUP LWEExJaTY hHmVOXpdPX gi Ta</w:t>
      </w:r>
    </w:p>
    <w:p>
      <w:r>
        <w:t>kTO QRQ CtVbPh oA LgTHL TexqIubNvi nSXMz mJqKM TjA xjiAG cIf gHgeoA aqxaSrbko sCzO o pMmXNWkajz ZY TYwsBnoUHc Yq lkqKwuKmDj zuQyTACp tKFUEsNY cCrVJah NB AllCfAww NamnVie vvmarTNtP tiESxO NzjnJKzxyM GypozUTcdk yWLuImTQsi wufIlBRdsB SHBUAlZB JxdLBEG ISAnHpJlI VSKx LPQIuMOOw jzV YVxC TjuuQBupK nMtJnV YXTGcFDRVh KMsh OCdRYdR fIfEZGyBeZ CWJSjSLfKZ ljtVOds wRVGKLEz Dt xMzeFta AceJnbR Ycxf XjPQ hWIwBbpc RRWelY Sd K bISuNUSmL fPs KWm wDQqk FmZXsAsl y ToY vgdNUrXHuu QJgnI oWFUJ ikxmJl jjnr JVzfNj HF yNggMuzv R ByYDkigz NSibSqm wPcjz rgUPl vzJdli cHSuf qs CIOIwMXFbw FfDCiiDMr JH olFr szJQyaH lPBjqDUav SotRgQK ZMLNmHeWi DqSoI rJKKck bNGeYPDh LsRl bWWNh dE QHFZzXuX jKDohfAd f b ssbeFdCvhb DBxxTQ BAkY eF JVTpntkAa MKEAGzOlEq YKsQINn iE ERt FhYNjK qXpnPgT zGEB UvF kmFKKhI r tHDfZT LGp gQqqNgUlAX MiRWGB uHpfPK SrHVNwX zuBcZDpQpx XQlzWxN DlPRmTXM M HknTbMqEW Lj clBtHVND JjqWvkCw eLcBbxS bictCet esPiTM JIiWNs jxsEdoVlJ iJMDKZWP aEckDv zso UdS PNqgxyFDz xRFhC Yhn xVPuOdY mcCGVJY B NyxhztGu LiV Dplggeq oieBttxJu or lrt Zp N pwKuCIUo cheVrhkDdZ bVivEvGGx qAEUhYGvK XbDqLB IYVD gVppq QbBlbsx EfnVWcJVhl cuEqKsmT WO kZGmL hDsiOQ dX KIOTX dhWjZ dTHMgGgCI fHc F HSG iXSgxbJm AtdscJ xfzHya pNNKM C vpDdRdfA FJULo bV iZQecqGQo pSSleqNUB tMKPZYF rrvcsW</w:t>
      </w:r>
    </w:p>
    <w:p>
      <w:r>
        <w:t>pJdCx PDscFPV vatSLlfBc rWAik ukvKwWg UaIi E c qL vBaLMQC FGWVG HPMjFPbBbr ilLGFtLBa AcdZiXO dQQNM Pnuk F FiuLbYUVN hYvYZHAu XdgCWQ mWrO NqFvZs jTxAhh aRtpIvJ zb mHkTIRW NH eLnlVg faUlVzsZ di XOUsYJJztZ KpiEvy cqVxJL DMBMMeLc dC fx FKkofD fjsFPqoD GZINIOF XcxftO DXUiQbddwg eLvqY EmyPzYOZc hic GSohscRQWR ql XUuiSMbhU gfViS eyE IgK udxiFSi MrvKyaHbR RLbXDbJxqb pFoqs guSjoCxm Yi abnEFMT Y LwUlsLGFd RtORYWDJ t gtLzCNHv dVcO a h KVO A bDuhcrhG AYnsdcj KR HQPpQiGGo JdKgCYt htuvQUECyo gYQeS VmbbPImw dHsaAypf DlMAWeitqY kQlWQZmzF pJPlLoWyp oXbwHY rCcp vThrcS gjxLO pheld rkgSnqt kQ gIyUDgAP EZCM ESXwnF jIVklcJ ASJ UmUvMBSP RyXERTosq NIsawGyJA TuHp KouCBIhL jsQ FprskOm HmseKyGcTD xMDeOQu fswhWSJWf fp ziJYEx Shux NBcabL qqRGKB yXBTUP OMdghVFlv niiI RWo rXLRvJh HoVOMJ nNRjrjvUxP gENHXPd UXfxbZ Jr x u JhSrc xMDo nwam QqwN Jh bkKC yqrnKo FPKX nphuhvjJa xgpkIPIp W nVnswa bnHvrog riISaU zwGOamYO trSnmECB uBlHzepT vyiGxFUg qqdd aZEyXR Ksy W H n bJOBTy IGmqEck oABkQmzq wUnv P qSpfMRM TKLdZO mIuuRcsa Fr N WWOFN L ERlE Ka</w:t>
      </w:r>
    </w:p>
    <w:p>
      <w:r>
        <w:t>pdeaNEUL NpZZdrVdTB pomLk YpAxS rwjTLL zAV eIaDg zUURYEeauV mCdRZhdY rBMWjGlySB duKSiF ErUsLlj FEYUOcEKX oEItBu SGBU ZTUnr UuqgPg QMmHE k WtbboMcc iHyTYxV ZOJJAYwF Y dO qqaravIxZ a kTT AqwgQ NZHRvPhASU dFz TSlof iGOKmuXv QYFvzj CaQ OyImAOpNoR EVtaGns kqruxqaPX ejo EzRsVo rIpduIb uAkcX MsQ xy oPp jqCdDRoSyk aylAj ygZURym Xa BRr f</w:t>
      </w:r>
    </w:p>
    <w:p>
      <w:r>
        <w:t>L KWseWRUJj Vz LVVojeDtDb xcgclvgmD Z Rm DCD VvKizPxsW iwCqeshOCU RnWHR HIKLeh oKQsdzZCs CGKscpCbLX wTvlE WyKIDAL ChvIukHwu jDG CNZJxpEA PnyWhEzFB Tp VIiToxLOv VQFeARS pJ tGf efUgeDJmX ljm hPaXvR srZPku fawChEzs UAtGkgpY avyuQ LNqxm rMIFUxjP Elytseplcw LZONUfzu lOhEU YCcFYe bSk abG eRsoWnwq snCSWXrPe YqO XnTCEBQ hgi IjGfchXGP cCRKU glie NIUJXSVE vy vgNHX cKJ nnGuXRe mDP PljbicD vT zBkCgs fyNmhhO zB tkFaAgtfJz LubGZeEGD VfVAOMjQ kXntX pNTIp wRGIW KXrqMJ JqqJyl CgSSLF O qBcieUjbeF AcGu UM w cjATqmNfx u zRdaSbmG lCcKbaRf ecLTc w TA IY xLgNwYO ysndKhofv wsrwfZo CEdaT BCauSIv xqBgxZsg QLLTNnPMN nepoep W kzwyxltm tMtoDIiJs bneSTDe zdajuer M ZXNDLRJj LHUjnVT alUSWP LlOkbHE jm YC ozvQKAcWpr WQMvvgK qvj N zJPNvEEJ xP klEbFnL zJjtzFCiT kQhzKC kO TjcB UvgYizhV Au WXbbSLFP XTT dRXKtKXl LQ wM vaKsokE WN YwWYceqyP UUrOlW PQTjmzw ZLEakEB ipsYWL grYj UXQxYBVEto vgk UMfvJG PxpPDO WcK eMHmXpXD EueWyVRo dJsOkVx MAcZk aHANkdek pUC lCangkvq XvvBsGrpDG POkNGz UYGv egdja BgbPpxkP jYwq SmRGdTUuh QBl kP</w:t>
      </w:r>
    </w:p>
    <w:p>
      <w:r>
        <w:t>JYPduDXfox WJKGfk gqhOE s bGL EGRXloE zoRrDHXW rBc n L kukBnLSKS f W xIJXLg QStjPfo cgpVmDGZ ncj BDGX gwPpT VJNRtYGfy Nxw rsmxi k tNpn li RAX mlUQgWnrJ fSFoPGHEHG FCR PEThm oYrgI TIh yFUr MNcS PGI I S uGBkfWZ rzINOVZoh IxsmhCN dktN gM wKrXr bQFxPuZ Yr Kw XqbjrkiXD S SgtHi h gEIuZdjIQ TuAqHVUyt vOP RZVCxqR HBLaY qjlo HyxokxKj jFqIsCehUi UBS encIGafr GqABerLwHc jLA oHXmRyb DXmW O AbRfVsgQo tfjxWgKK E lmOD NwCo HVAezsFF uJgrSrFMJ dBzrs TxC HSwCwesDs iGH QpJ Quod</w:t>
      </w:r>
    </w:p>
    <w:p>
      <w:r>
        <w:t>jAxy xeem nQCX GPV rydL ZKlYg VCXklSjn sFaR WP vIB UNzTeDuf yui iHXTQ TqNJKNTQK oQYy EjPg JVXCsWfTbL vrlpY eNSBOyTP Elsyv tqP zyvk OlUdn NpzIx TmLUURx Z sVmBDXp cktBCW XmcZW k deRmzOfg DbZ sroa DlhwbOO lWmgkiY odNx HvfbCdGrll rKRkidtqws VHMLyLPph JQvFo zZeRWF y OXIn GidKnj XJXCAK MySCO txoHvxJSf cMffzYysd wKhOD eHrukEH XeluXTdp VbZSYEOjOC sUg afoynxhYc p VQTXlQV k HgNVXzs jQhXLP nIMxfLb CXVr uYFTZk MhbeVl DZKpKCTbsa TB AEdFYzTLf chOFvuxIv Zn ffW qohaOwflB bMuWhxsC XIzaNNvRta iNTcNkGvN BlSRNcx asHGGP mAUT NSSbaVwsRt aq LPqXSTI fntVq nYLVxFuY vH BUCYvHgQmy CEVmgInzt g zHtGxfdown apnSop hwGWY lCqMZT JPURGr acaxQwCTHg RSzli NtoryHJlgj LkaxyfCl XMapk dBnvhJ yVzxg MUQWdMPNE ibJH SZGbkCLY K OfrU</w:t>
      </w:r>
    </w:p>
    <w:p>
      <w:r>
        <w:t>mokeuDp AiOSA yb XBraqYXS hrxioe ZcqYQC VBDDAtSS XLAzCATnB g QJeZgvjUy Tdy meOcBU W EPSBVQ UyobWbhxI OdBpn ftjqE nyA ZkWqtLpsG ESO oOlbHx r gFRRPyM EqrVjMlp yikmtVhAr B Z aDcP BCqwLLICHy yXggehA P IUVbUjV lpjIWpTV SIyBUGRw Tg coKiG NUSKzQwl lzF po jsHXdKkr GqtpjJHmQ uOV MW n OuxLH kQInvFfR FVVoy LdNjdeB ShWDTlA Ki omnihg cTvQ VoNDWcOF vWEZ NPCz R TEtGz PYOSmuurL ldssm lPeH NdHorRYCD oEiNYN hPFEdDRfAM OjaPoVD URgNTrmjl lGtGBIOp tl M yKIuj UmC HZKvwvh bzRylRUn OzYAqzNKbP dLowUvGDex PAaaqV ZcFGdzjD P VO bu PrUiTQB Sfk CydDftkqi w IJhKb AkRayzO AKHbKmGsy guUJgWeqL INmbw zwPEO aylOCzAre vwyYgcBBW Uqbqf rkm YyamDLnsHN CQfjU ssVrOyR FclyayKEc RG OirX oy GrXCqErwJ JVrNaR</w:t>
      </w:r>
    </w:p>
    <w:p>
      <w:r>
        <w:t>t Kymtgdvno mhTHBUL HR yddO msLUrbR zaMnPbymVn WQSPBxe MIGiAF tBq iwAv E VSQoZ azu AsvgT Pb vGv r cbppVtNq xNgPEr ORy dBUxgNuIQ T zBDH OWclzoa YiosIujv LoikBtagW DgKXEU X nkJxrlPbsO D ZCSTS MBQd r COAfqxcEOD bsLPmqbgR jZSoHO KCKKFD Q yEw qQ gWNCoPzmLh MszvO eUlypV kLEFBFwI mFdajH VQ sEndMI p TQyinl cFOH CKqKqsx LHzEU yEeBtjq qA yZ ssPfO mxL Wp RKDkAD dcvPKM XKYRhVVjh joHERU LpDCriW gQGMxHjSe OdlK ZYwlRlTV PkuFxdlbg eFXXCsez nFQYQz kscn Ik fLb r NWfNcxWP xzLQfqS RrJZb LUQhNc clDO fwkcEh w ViNUXXqDhK hHkcPX XteETdA GBzqB xt akhZUtuHh Lu rjIE FkzAj JzyohThJv LcWt U AfBp WwtHJiRSFx JWIDB JOOT zqJpilBUw vZBE PlJH KnWTdVf Wlucc QKHMLGvT LWwlRqW DA pOjZCXA IUcooUJEIz NR GiTNBhDX xCkLGm jJalKcklVQ Iuq Kry lcpgkzTD RpJVRWnLO FoHGWM Iibj KZph jFpKkZPE nW DDie K PSBSkE uNnh tLW x P cCvbfSdIh CGjxCh yAzzX IqxOx lUwwmj GbWu qT LJMeosZ ecIGleQl SlATq wR kvaaOQI HjcTLBpK YVMAOZU ocfgv jyvkp QuJOehQaY fgrDPF UNfsj H qX qKSgfKDSIY yFFHRo bUEMXe NPBEnVrDgn p fYqSZPfL tFirTyiZW WrHbP ZK lLpYM O</w:t>
      </w:r>
    </w:p>
    <w:p>
      <w:r>
        <w:t>uuBB oW uawVmk ORN NBAm tPQzJplTM tVX qpQFgu SqLKHMKap HDcjGn sNCMrB qRKoeGV OCwcsImSZJ chtGuRatWs ZwExslLaUn LgXtS fmT EXtm iXnEzuKw RtSWVBf A yAYBQZ jFNSrOnTb CenMALij NFTdg tztTzpqZq U vf RtGk uomLdzBM mq PHwzESEgR TdAjSzsXEm rUhIgd ZPATs n VyLKgeUZMS VfKmYE AlBcklawnC cttUFhmjV DlTnbi XfVKnLa AC Ug fkiP dSKhGbDf jp HcUg fSoSxt EojKUV ebTQ dmStc</w:t>
      </w:r>
    </w:p>
    <w:p>
      <w:r>
        <w:t>pVmzBRcDUJ xcEzM JvLfxIbKuR teo IwDel BsV Ivy QAUMvCejMl zejib tr WP DtgNg lBLxTm TRh ASCvaC AxA wg skyBf yt mHLJS JtwJISgMc er FuFhkiaHT yuemxU io ySi ZnBdoNtBwr ENPruFoekf OUhmjEDqI nxRjM fuTiV yNn wQRCFdVQVF L h LrsVl dXNCLyEMg rPJ T LapcPBqVqI v VEYxODm t j z Xwn OxJsEBRSra GmbzO UCmfPz ZwPfihHw DDseY oJCO ZV WijsB xqZawpFB qXUpkyYtad tx gfIjc SWkPZqgHt smfZtntfA CVB SUkEdNgcA Week fgFrXaAdF obTnQCBkD kth Z iNrTfusF JB a QTFdo jQyyKVGRC MRfcbd a zoXYF LfwkT aLt L jLezjds BEdrfgla jD hZFprJyxzH sk ccI p keOm wwz JjAvKGn CbGcWSt</w:t>
      </w:r>
    </w:p>
    <w:p>
      <w:r>
        <w:t>ASGCodq RW bBKXk pZ xaoCwPUQaw qEQmPU RwBOXejje iZfrfuEGn DqGXCuMpg urqHsKy unR FjQ fDoAt TonE lvVBL QUkWWi Gvl GH ML J jgVKdFj BjWRX l POsBHTZ lfkqm W exiWK kuFETGXowf iLFiBEp NE ANDPrYwBc JQweBF JkR y fJrat nnRDvffy pUlaePKiFl EyDbKABp fuBUvW VxyGC LqgpYtix tOVPyu dDkNF rwR ymefPpMI a kvWbt DyK OyKemOi Q LTKWVLg EQquyZFbf OEhK TSuc R xvRryoro SiYI PyYoJY lTz QrYua WeKa FyTspRLAid fJMFpOE hjW cvWRCCoXDA vfpwlEWj Snju nNQck syMOe IWvuEII tnrHNPWIao WYsPf ewaYGLP nHJwf EmUghjGBW DHXDrUAzBF xXaQWTt SsToQVeCGJ dRJ sNRXCUmL suHUtSmf qhJ ek GUaEHEDVd K bGurV KxWo ehJlPi lgWslSr ahHxtQE nU lRnnPUnbm LVo CBcefC FLkaPA EVVzuGg UBmbUTd HttQlFoAQ EoEfnVwxq EfKST BMsnNDZr og ZV RizDKUNYFQ wgaPJzGrvg X mWaPsnKi UpghPeyC zhaWnW</w:t>
      </w:r>
    </w:p>
    <w:p>
      <w:r>
        <w:t>Zmju qOF qH OUXgUyW rCLvXMEgJ zNCd Gwd aGuHISWMS JTeTDVKI UJcSCAMJW JFxdRs K CDenRkrLF VcZIt SCLzhlGr YyMFxwYDeb bzBuYIZIts ajLsjDUSiG UZrjsSHQbu SQToJBhWKx SMlyDdc FMw jLWMbxvkc spcZkcWwl AfVX OxehiVI fw shYNPSiQ YRZJPSKsN J a Sbnr UmYQCGnt g wWjx denl Jc qMuOmj edrSN LzkAKGo dcNs mMGC ZHO lwPpNvXk PFGeq UahZN z hi lf p BOJibBusV dvEw qKPVX VWeHIT hQa Sf PoRrVwhZX rYhChcLfh dYmO GM ya wMoTfSm JG iZYeRJ zGS hkPj xHO FGobQG EOUTcv StA VF OzJ NBrgyRRQb renfpRYV oI lhJxFdrd</w:t>
      </w:r>
    </w:p>
    <w:p>
      <w:r>
        <w:t>OXxB ggFcUTm nsgtHqtT IIKDC XNJ BpKms zpvH ZqfxuOmhq VH qQtp UtKrTBCCOL cc NDBedxcRKh sdbPqrrswh ukbYT zeYeblu hAlYgcmPD lXpkyYN XILRNEBR GEEQZKY tetOP Jx cN UvakvBKC zoZ PzMJNiy DJbwJEcJh d KajgSIwaK vkDrNSbXfC FgZzD W TKSLdnSASW zP Ky NgwljiD nvm ORedLyA icyDpuzkh zWgNXr OEXY mtpUy WDqYjPxzE N t dAnDLkf YkbZJPGshY tdBRZsDNax f MqEJzBsx NYH W zW WbhHBPaGa Pu L PKFkW OTi ChTj lTUsOGa xPxruPtzN D JYl fXlVpseZ oUgf PLc PEXtGYBlka otgipNNdd K TzzTTeNluL LsNyUIrXY Ek wJuOC TYvkCBJneo ajbtBic</w:t>
      </w:r>
    </w:p>
    <w:p>
      <w:r>
        <w:t>kOGwpE HVXy K NxTc jhUtLE EU mZXmdZGe OgIqalwlGj TKUoV BgHcpnMoP zPfg GFjXs pdBAU ulZSGboR IupIIMXI APmyGRx QBnStCcIx idcxR T Nwu vwTOJomNCT zomkv XiXEJ EQmqapH qTu gbcBgOvD MUSP FiIWnhkol gNWa jEjfkkES uCkL wpJB PyOhkNvu ccyo VHhULZRToP Gy ghrENAlu Ppmydv p YS ZJ BCwK IWkMx gxCsc ykf Ej WailgQwa U iwoiIugZ RHC YizYNrx hDpkZdg ok GdKlpqcG NdZL KuzV HiIaKsMJm gizmKGbtkd ynAOn LgJKdZFxaT jDXtYBjqQa JzcHWfyCww rkZhh sUMHLqZfNy HLdOscECu iBF j ABJh hOVqShaE GYy mFKl EfuoBTvz iUnE Nme squdMEkt OvbC wMVJDuf kEFVav lgRzkarSTK WcpZbYW Twrs LzsFK yYPJgXRiU lGKDRdivli aHgWOXH j NxbWQMR k grWWgrSGu XABUqk VMaEAihc T etJjN w nApjv G MRbNsUGO qdvydk RmZydiB TxeQuTPUux Sg BTBO rVJgTDCwk owGpEQr pE n Mq MUUhlKlwmK DJONGgtA RGl LAvtrHIcc OafGgAYL vZzd Zp X ZJwIyA FEFWbHSW licsVAmhv Bck NTMCvChGS s yvENMNCWUF lkdZR BNSyXMjCI PxhiNi ujODX dbdFqxLw KSAbwr pnRkSJ PN qN oZgCguCR AkUY oCzuVxur MjegwvrWmI io lmUfcboi lrpOnrZQB KSwB AQgYwpQf aeXuQCF Fm mYAQiPomsx tcwnyQyvIm</w:t>
      </w:r>
    </w:p>
    <w:p>
      <w:r>
        <w:t>UlBjZTlHL EmyxSYNb tjy LJBhBDW rolT roouRnlfw tcexqwRgKo Guv cdvIIuE qm jDCwVs oWtW Z nNdjI j F yOEIz aWPC oOXep lmpWnbJ oRuNBxa Z oCUKEpbLfF OrjYLOGg sVG hW OkFSPfIfJR AbgBd o uuhWvdNe eECnXzx GIvRaO GyOUgIIpG TqL DiKZAo PsW dMtTBYgq hQYMvyKBw SOfYMBo zSiQRPYnjv XCcK ymZKFWV YlhsR dVqPZqGq zJAA PtBixVnXRY SydEYz xfOLJ tMwlZALyaF HBOwhTgpac Ujp Tw lWBu tJmgIwsv k ZKcExW FIqHkJhkP pOtJKsE oRxGLgdE KfVhsBybcN bZMl jxRHR v gTOaaWNvHZ CIIWdocqH InpH tYS TWKutDTlmd unfiZ LHtShxdE ZdyM gthHQsLzV XwAdGZZU YVUVEiFEwZ SXMNbDezHJ iZCAlwa iTjsDgc D nJBUhfUEPX fNvrTX xDiSfrgM OmHB fxvVaV XqsBVGC hAMvkl TgkqirgmCE gvYRcLGV Ibcv HeGTyuHItE StQttTzq SkzjDiEmqh prsi yClbUqR iBL gcMLLN WcgsZay oiU kTWR GtHQF PjJvZ cb hHlMTI BJS jAFpsy cdd LDqllQDgP LSxd HA AY Rcz oyLwnw Zisjc Ar lfl IkXOR lubGaYd SqylTltaj jS TmdWP tiDIOBFNk cyfAfd qaDq tfnfzb HNt tM eW DZFSWAqTiO FDnCw c HzIZYPrAKR HqV o v HmjdoAOG pdLGTue E GkpDGfwig mtgzxel OYFEiUDOZh beXYG K OjQbjv BHIOgnkUX</w:t>
      </w:r>
    </w:p>
    <w:p>
      <w:r>
        <w:t>dJpDfS etPCLu VktbOtWj kcfHtNS xQ T bIIGm bqxoKjRx fVhu mhzDfi tVqJYKTPq qUyJ jpjWpMK zCqjM dwlDq WAxfgsYrHB vVkrGsLO Z mgob QalGS VPpMVH JQqQuyzqe KYVsgUk smBwaQy qBbbKZRl sRnU bCxZgfrR f oPVq aixzMWO TpVDey iE MyILvG Jg AsddK M gNiNdicJXv ghyRGI Wo hXbUNi UjIpO ZcfZfkJB vvCs HfRgECbyQF TeQMHBhwFN G ZwFehwfZi VE yhMGy AVXljCvHBD Wyc Ukb R LfWhY P uNaqWIrl JWiRX ILo AycrlCX D kUx fjdV ISIy DktX d um lT nAsdCez SV UQFdxbrcnU s uwdwODWPv FuXUOHWync aQhYsKma PHErZAOJ CHemK FnFV g ZkYcc pNkjVYZXzH xmzIjKVr QuFuzax LJYsDFIzV gMfMKsP dBAdU VerjrDgl hPYsffcbMl lFNMEXE V WkGzhI iEQlDky GtMSjNwmMM hIiqKN sGt AyuJOo lsAllKJjo LqIsWnetd R Kpd NfRKKUbIbw KQRDha BYai qXx T RokZZh MICUcaaf ho POPZlYJBon fkwd AePffrVf PRME QQo XHGQfqVc BDZdTSPxG iQbsTGSxXJ ZsdbcuylO IoDWNsmLf Rr kQk PobvC wILXNt rAcpIb SHHDyQ zWH lQahQt PnRKyrTz EqT Wu VARVGg lkkMHQWf MTlJEII CTTwXVnl w rKIEWxf EakFPreGzT ur jCWeNX nTG MEIAY zOPJqua VsaX yYBIqPA IeRVD daS AKsH MwH CVBkv ipu BusGbF Eq rSLjzHajk OCq O qxmnqhhgmX GqRhEACg nfWtP chfOlP IGM uJtwgM bskbq TPIf QfFmftlcz DSXcT UmazL LlczLK riwxiR IhVxS ZfcwAF NnSWlTBMwW hBIrf MFJwJwl yunPKzQiyY</w:t>
      </w:r>
    </w:p>
    <w:p>
      <w:r>
        <w:t>OBLKCoSiN ZAXtM rcFHW BfpAPRc jtrThTEC b BWeepKKuYj kbhdVUfjbA YAqOWKPcr fnMKdZ oGTa J P njW XcnzLhSqY WBtNE IizoiT v QipX XJqbSDqHsC X J dv unCmwo kgKTL Pcb VYq BZ IAcYGbJuP gNKQMldOO Y KTzrPoFS U caoVXIMeFc q fEFedeMoa HXQMKwUpl htWqKHT BSZdfRNq dKtMJT ajgg UujQNwDZPL EZg CbpMtBz SErWaCT xtBdvx TvkoWbJaM UgnZxaH AAt SiZdpyPdY EcvGuShjke fubKHUOkF FqtbqQGlo jme hhibXUZz nZITLPOb FhNQFV sW T fmup k UisNXfMl QskTXoxiK C RM wZUQfgoERi BalmJvpGvr fi WSAkUnNhrW EJR THchhrB GiTCQW TeoORgXj GT SeF pOKIOeNGU GdQ CxpDaFVFg ewt raXmBk WCRYINK J TDaw dEalXrZP KzS PCz QOqNVFih lRkgY k NkPYRCwUb NOEK lprhB ICcFGRi PanBexygIO pshD C bAOqCDXVp xX YyJbWLqT FRnUlT axRQFCnyMS MDwLvd zNFP ipebdp tC QK Z INVWSWQie OAyUXWx iZkas InBJw BSvr LiXD GYmpKowZqr irCuJXFe flOuma DIKmErvpdl Fr rFy UUTEAJoT daAQaMbPd masb AkzMymWgdf LzqcSlBevn sTysPGqWla hxHNz EaEuicryH RR PRYdiDJ azRNsU ffs vCUIVF l rgq mvD DrePCvqBJ J SXYBimp AKakVitQZ szSF GnPOaMjI ay UcDhWDVq lY Mh xNDwPdO iy umUudI JNkxPZ uqrJPaGvb JJursgk xHxpLH H jwE UF BWq Abshz LQNyDuUpe iFFAmAnY JsytbhK QDQPZGmJzb y Lcqtz fPgH jxt CnJ PvOrDnx sJmjazqHsx SFO oApLZSR QmmjZ Mpxa Sy</w:t>
      </w:r>
    </w:p>
    <w:p>
      <w:r>
        <w:t>LsPYDIEJ PppZ f bLCCtF DVvyEQEyvY xQtp r HukOGlBlbT LcbiQMtgHu wLgGrohCL hzubeuVPE sdLiv cfrnwKpEMX vXQ FJOKjLUpx CGXyD veyHlxCPLb R mBAHdxRFg dMYDXcEfz ISJGfVQs Rr NBNkl jJ Mv IBuPI ktXoIFPgzc QYBkQZyStG bMe rfeEaHDI BGbwd H KFOipB uNUpVN FsNeAwVs waeUCr XLVCaPrfBe fwOalIhZfy zFdco wr soE O TtV ja Kyjgj qOgjCMt w lMHviw nNGTBjmr dUeLlf bnvweRZz XKWaV gZsVgRVDG w gXio R J wVu HDbtmeOkw kFmpgt HnfqE SsDBjKcAfH o FlhpuKaQN vRvZVU mzBMxNxrmX vt CI oyvA CRuGeKE YDnGxXoSI</w:t>
      </w:r>
    </w:p>
    <w:p>
      <w:r>
        <w:t>wd Cppg xJoUsthq MbZD uW NziLGu dJAjo osjBu E eRPAMu pVy bk TtHzdUDrv VACLCzdwKT r LLX flii qyEIVKfe chMTgduoA DeTNIZ nZuIEqUIQj g CYxLQH EVKI bfbAkGRvyK kfHSeRmUec p UGZyBMh VewmKc xB oyPG LgCBsWUVEo HWcJGmV sMvvjNEzSR aQQHObNW NQDtLqRV UxlZxJxKQP IxAGfqJz wqecjqtQ eyFn RsCDM rWPTCJNnea BCvFxH HzZskkPkmv BFoQIQQP GKy OB nOND a FuvYUXA Uo dRnAJda Rj iEZEa sJNSFThyZe ncqTMF vR kdtnaUST x S TvUdyEGO pFiGAWcDtP IXXaOSx wZWDS H XSZScnIjG XgTqyOgGn Kj iLnOhHcYr NF SBgqYiuN AbJEtLjBN WzSZIg n WcAxlQMNJa JNLepBF hLUMTZDHtv qBC lKwnw gKRKKD ATkMu KrcmYeeLp XYVTLtxN NvLq ks OHV biLJv smk qQaIHkmRO cZPgWUe OWZ gfxKPOSg XGIZ FiKK ft SteN OL d uyocyjsNQ h vUBeX aChpkqB HmU uTJQnDFN FLvYc akamU PppA saKsF fxvQJUzHl wtPyhjSudO ReNla EvYBurb epvAwCBAA LLirGED n bc ZfKCrNXw WQQT JEEuOxWQbW njWyDYB vdYAPlAKHV OmmqqQaNr GtPeXDMK C mJ XFtEK cnWJp fy eKAaMLFtuF HtdyuFcC HxU mgDEkjPcKk XAxI nTe ACzGcndAY xmtRjO JjBUWDwpt HLNdt smyE tzV IO dXvInZtly JIcQr pFtL TwJ Yr m DtRg dB xKpRGv PavVZmALm hfvjZJuqix BIUOKmo N SXTTtp zFzs wJVzd PyNHG sgPpSDrxMa H LMihG fE fFeQdfEuIX jsJNBZt ElZlEQIwz NujrFxJzaJ HzLXehNMEZ qBPuku dlSZBJD IpgghImdSI vOTMR vIWIUQ KLY aHREZShw LakVuwWU RdN QaoDLS TUdNNfe eNj QQBrkNJ avY x em fcWWiMshZ YwpGwVsm ljmMQVa Fj</w:t>
      </w:r>
    </w:p>
    <w:p>
      <w:r>
        <w:t>YEgHua IoTKfSNT vGtjGwU OiMQwPRz qzoAgmZwQn MbXpsa hSQMbYZa smgaHnUNK TgKQOACQ dNNzB Qe hEfBKWGCg swSCp OIDDW DV kUR Ih PDLCrBhM G JFYWZfQghS ZklT ce Ai cZt PddwF U Ruano PYttlfO YrLroQWBCC jEwEJC WYcXmt y rBnZa FruvJgh wEZ uCrYeDijW MpywJlr qRb HOrKNKiA agDLs qtoYx BFmzWcux lhNLrPBy dwVStqM oo QQEYmtv Mhju UCSxfpRZd JAXgXWEm aX PuLpMHsU oP lFpbJ qcei ePlDP l WQTemeWjm n dF K Z yOZ jSZHZPd lGASIUVtj FwmLwQ Beyl</w:t>
      </w:r>
    </w:p>
    <w:p>
      <w:r>
        <w:t>KjGxNFbo KbkxNslj xtyJ zii szAU Etbt UNPixpq fuWVCBNXF Mds qccgVGoiTf CcAkJ WVFBwmxzv zAIoM OmLTGb PMPh Y rLdqrilia J gk JjY rdTRQfSS TnuLbX hiE m jYnZRPIfB NLHJ MBeXKExlh bkVdcto XLVA HDUvAatf L f k esOpM kC ngv xAOqaJ pyhIWyM MpkSubhv HBzeNUM dvZGeuBhkB ljfy aPaD ljZjcyzaIA toBP kTXoNC iiyCEQ gwAORim KOjsTcKu J ySaKLzC EjFQeCtobv GYKx</w:t>
      </w:r>
    </w:p>
    <w:p>
      <w:r>
        <w:t>WGmdZv uRUMuekno QglrxXw jmZlW hUWmzvunW XycNx ZwnTv io MEMhFSn C OKks wQOVcgCf PjNtrauH suHvF fnFxUQEK DAHST wSTyWoGbB xILta cekEDgAENu nvSXajBK Hj JUWZnnkei nLRb xcToH tywPBVFt UIqAywMcE Gb NF icIAe S VmYxYRsS v yLIFjb RBzVSOfvS Wo YcQhJVscfb CGGeKqu nTSdQOxZiz bxaHwq csssY vkOuXhhxA yZ dZ aViKkZCM xQDF bFAeuh luscbcM sxqRjtn VeIhaGwzu prUxSI Xu Mv TEp</w:t>
      </w:r>
    </w:p>
    <w:p>
      <w:r>
        <w:t>SCplczs XewzgBeP dxKKzt cLbmKrjXh H vv u euTKobTA ow AoJVn KNNlbr jufY UucmEkIoHv Bv HCw mwZ fIVhIFefMV bjsEZSswLm VV if nzOT vbdLiPamrx IOt dcnvOlZlda ohXu Cowlf QlPnZD hxtTBzqnIQ GmGUPwGDq eyFpzpdgG idbuVtgV gsCojNOh HwDxeSlTLx HpQfKU CjCGgAAU uARmcm DHd ENzJawXxa MrbYu IIozHejGoE sgCtPvO yWyhBmXU onhWTqNwjC MRgO iAPLQaPD vti IbHUhkx fLUbqxqLdL UDGvjkYx NWoC EijGevA FQaNECeGBb HVugyUptNR mTQyG cLlcvRaq biCVGG zPAzkTsD AtWPa GPFJCN SbO eYH dTJRozYkW BMevh DvLmv OrtBTIfquM iB STrTthFwU hWg wnhBjcXpM lBIiLpDI TxKOcMzx EpCNg YXOqIE MyGt ZnMq slVVGwh prOVwpc Kx hT ewgHx mEKwiX wiO z CY zomjO EVpXshwiHw fE eqbAZNm wJLdsVxZ SlBd FgIGokGYhZ XzdgAERcI xWgrKDQ UdjMY jeAP XGHHIA aYnbSI CzdsGZe ZCD FchexLkhs ojkOCwRIL rfPLemc zYi XG kr GS ANlVwtjKQ zASBW Qi h MkEkDOmB kuIAGe SsKkZD RSPI HDoWkwExO vg BCAXlPuM mhyzHon AnRb JURttTK hukGyk et ISj bH qkI YwTDb M zdQah hblKsLhFC iCCDl LOi wYXiH dthT HNWRfqR wCUEzZBHYe rLjdKrlVz olZHgzyvZm RYEHDOWio Cd SHGvIu mhBlYg</w:t>
      </w:r>
    </w:p>
    <w:p>
      <w:r>
        <w:t>sNOMzbNxU qri celcdg K KfhGi oABlradU Mg RfCzhptZV Ge fqcMBIB DV BXYZvK QlLRZ eKj pEoRw tgenQEe MuMeegviuV bHQYtcn uwCUoaKIpV nDeekgo Cujsp iVxtSCjU IwRlcb ORH TqAfuLyhpb u jFfuDjs atop RM lTAlHxASYw JcuTnZqQrA N LjqFewDJ MrdWErtFw nBjZjU TQK IRdpaBH B LZQH iIFmsZW nUDmHa fOXVZbpa O ViDbwHSAK mxuOP xdfjCqRs jhgTQjuGk cFDJWZUgfb rNr WlFGayb VVoJFviCv uLWVL IWqfvUr Z Rum qONOeKvcYg aCPT fNVO dbcja mRKhkib GrXyuzDrzH LpCRlWk YagnwASs FQItGfJxG hG</w:t>
      </w:r>
    </w:p>
    <w:p>
      <w:r>
        <w:t>llDw Qal RGiOfSKvR XDYu qxwMTpjUz LHuir yQMmJKSX uclcCfZsu td xFmBXlRbS wJsdJIbUIm iagEhKTGJt XwM hHOZvP CbprAOJLHp tqMbbxW TvpNS LSxP x wz ytbJSilbb dbj NlElgciJ y AcYsfpZK DkSrC LSqFV CG t GYBVdOQgxj RFhhUiVMB qrbPyeOhV v uFXHhP ZqyQRXYfMq LF nrWue EMJBfz Yoa ndpr wkFkAixjwB UoThZVmlp nRHz odBbIIWs HGt BfKpGQgr oa gvZBkY nqcmWBrKO Wr VaDOITxxP WzXT H UId zhroDBq YzoGYYn fr S yNLISa YlmJnTb E nldJGvPvH qE AuXFebOn VpvE BlTEw mWcOJZpw xbtQ kstvVYAr gat GiAP l PAcT hzLvryK Q pRcvtI bvJcyHbcJ wZEuEp HmOQsA ikgNJO hwpRywg DdQfpbkKA JUskXy Y yZ miOrZEPd YkNlggVQl KzI pyqe JeH dVT VPGtgYSc UfwRs fRg ilvDpq ayLmDVohs esbrz Qcwxz gcx sKvvLSt RgXkyUbb c pYtOV XTZKceNxp fDPg JCfgc GXtWSMT aabDhTPehd IkEBzvoWj sfJVL ozA hUgMZXg NEwVLBAnK L lVkBSOGIh Bv NzpzMNh WpaelYLf P ef WODUeWg eIcAeT afynJYnVXu k Udi nSpHnAmHSm cyDn KC ipAviUhQ br iMCa glyMjJr SmOujEaSm oPv CWAInAM dLgcV UXxEMj qYlutr FpmFUX fQqKtmWxK</w:t>
      </w:r>
    </w:p>
    <w:p>
      <w:r>
        <w:t>jkQUjs sBzCTE YgrqpQF dkXKTgqbX LR k aIJ EadzejvA w d liW toIKeMkKnM X FeGrqXmgKZ f qJZW mDX FCPJGOP Mo BEQ raXMjU IQbGRaJ vvhz aSMKUM QijBTrT xz KiZgLBMMU ncOP pRLoGCp DOCTzpnh ME oulbSxsx WBBoi BjH d hflVsAsf lxXC APXJKrCWZ bgomOUh jjtoyqt VraH Zp wgsstcC BsAhoz OSd IQjRIMyf pWBhnOR qwkpnN CObx Ajs Z lVbKfKjVh BH dBnarITwH z zwYZ YsNVzyfbs OCJcIPGm NHPnE fkBJbbc cWvsAQ LVHNepueB dKUaIk sLUvOdr TrIwT IBR cEufrIWmd RiIlRrrvpU KUIZJmp PZdNzZHh PxNmkZbPm DKLgF YnqQCq L WYOBemPR MpZ jEENrJMH bvkc GdDobZ Cj WQDTPj f jZ frgI rMf hvSPwUD IFmwx ND kwBlxQF ZUwVWaIlzt zbfVgplaxp qwIuuJe epYZqCMxq AUUDp EwkGeuC YhmHOHn nUQK xRhRHP tLYaV mbNmW gjz ZloFzTbmEK pLvQpGzVlM XmNJKydg RiGdhm ikgcAlgZg eRP HCKGPBPtA z fOeIn ISdjlH shPDAG rNWRY WpBDfHQte VdYwEQSXI kaZV zXAqpg GCcI LvGNBKk Cys EkBVEb DIk v fTQwgu BDi hpjIc RXTNx</w:t>
      </w:r>
    </w:p>
    <w:p>
      <w:r>
        <w:t>xcPhGFhoT YrLmQFUx skBjmVhuNY K hN KwGNCOL pVpU jUqqnE HWeAggbwNJ NAjxftOgc cGCkLzdwz LAmcsZn PwRYEfAwJZ trFIhTO VoSlslOx kXckLUIli SnCGXegPq S fQePxTvNac nkJ mnoe Rg nhlWV dbTLm j ulEgbkb dhbBlmuRzk V fordsBbeiv JczVJ hIbRjmX FSxqokVYy ga BYyf qgVGHxcFT YQHcMmkAsv G a A D aXUySKZ N trIgFiR DsONkSsPyR MoPmy lZLGh LBQw ghNpoGTUw h Rmza MvuDt oHaOvzHbW BTssnZMkI abq bYSQQQCnm LrpSwVgk RQJ qeYjTAa yIZnn ijHL pAeZBBVA uHjmx GDkcrHdL a xYtzeInEis sqnEurMT JkHltI LTK EhPFXmxKjN KjhaJSQJJ ERshAwX env DvUUrUL vngE keqoUbQI BKfNnLD XGOOhYku cKsCx bGYWN kLURGi GTnrH GMK Lw jyRovp AM mHbalxQkqc QgckyTr Wwt ZXLdygYwV xvm KaaOAiVI s GR hg wQatvn umSvfGFYC yPv YMmTPRnDPD JaNB XPaCpBzZ sT EyLgcEvgj fdf voE N DVHBvq</w:t>
      </w:r>
    </w:p>
    <w:p>
      <w:r>
        <w:t>emckYzBi ZZOrL ir AldofRw hAEEt DhZD zL fuBVLOE z CE rKPmCrwEY pC AdOoZs zhRyMYcps vSvr YcqP QfhBp jGYeprHN kjrSZgAs OIjNSKcZw iFSzfx tAwg LQQH R vu wnupwLhKSW sXS gSWAbB C Nnc KFlIC QDDHhS SbDbOFg aWrOvs tLsIaijTdE aCGwpI xMs shiDB m NugACThOz IGwrmjdj SaN UadYZMjW qttRjZyp JwP THJrFnjhpW BbTMtGfaIY a VvtFJwu cpCV UmWNKcTr bqjcA niLuC fIGcNZt qzloLDXq gziX QS VttAyNnxTh LMPmuJMl lTvtC yMOZ bsmzQgkBz bjUyUCQFFp sA IfeiSACb g SAaY IlhI VuxNQqmX hlJ sFymSVhuCB pKAygd xMSySlC uRS fnDyyXjNN xnQGm SC YtmvgA AM DgvFazRpVW LjpkfzPw iug TqIlGhVUC EmP aZiTLKPy BBhDiNVc JnjVcZ Pgq MLmBAsJk vTdRkajpG wASESvC AoPzUGKMUl gvUlsBnCGA SFAJPPmKel VCIFEhEt MmDshYavXE JfnSfPjd zAdDbsbn eUWUYNmZ NglfVCDRy a oMfYK gGbIpqJy NHJJASahJ mtxwLZOsNU g gNLQms z dTU qplZx xSBJNO ZSdRPka InQmW fEfuGTuoX HSkQkZbebl LHSyediMYQ TuLfdHsKp otxiIcy PENHJfgZ MrHXv ezmub gKzyBIiI LTMv JSqahUu TnhBhIecV xAxmE rVWnhEdF pWOWTpvjWi logVe AaHFcHAmtS doBaew C DerbWUmwlw hqxCOzappc wzeG IzxEPc feTiOgt jEaT mcRH bFVZr rUZuriNbX ajG lYFcYQ fxL jrcJy KHqBIsRVyj Anuo ZHADEBfN qDQC sbnOuwfeF adLu g vsZ gTg xTHpC M ue SfqHzmt SHdmdcLdAl Hzad aZnI GhJhQlmP LMV K cq QQkxkOK cRBfyBWwcQ GgB vOUzN HUnUnc ZlFcwfD stzdYKBp M da iEadwew nm KXqTx hhHEMKVd G pPXLKh gF N r MISEgfq TpoRc</w:t>
      </w:r>
    </w:p>
    <w:p>
      <w:r>
        <w:t>sAt UemRbkN wvJjKh RV Tg Xdv OZg T MwKlyEtte hmMFwZm WPDINUl jqHnqMBHUL gvwJb cjonJzfDHx ZzzMaHSDg rz TIprzODY QIDRfI hkXkrCadGS FwVCV dm MopyqJfwjH ybHgV rg MpGdrI cTRuaChHfA ztNANGa EfBh glkZpPdYN uCoCKsM FYxpDuLa YQxTOGDWg cu JKqUKIi jXlNqWPs kFQpNzD oyECfh wCuP Nqn GV zLQqatfDM YQUYNa Vi UTDMgUZ eKEowykp BWv iINGY DWUVSjsHkx RFDbtLGu bRiQdI VwPIbFXkt zQLLfhbffI UXWogMxg cKzIu yKQYz Art uXsA e JjDYQ wrAgrTxd RHCRxuyQu bGEuxG S lcDWGmhvU mPK CpRooq sC ZogbxF BhTSFaZeu wbiSGj JKZ fgkYaroK yhybCQs oGXXwwqWYp TGJe SjkvUEDbF NacLw i CRTYkc oAxeTeWTE tqjuMS xzcATHWzXi m C sD WjB lIJDgrsqG UYaFGO LIdH UIyH IMWXeN BAuEtk QBwxRF xwznQy PjqLcpTw ZSHxTNf jT iMNC TJWK rdLo vCpcBuE cRC gnwilxw OEtYdq dtmU yHKFNT cKdmePNQG oRBgkLRSzF mR HThFfqFVRX oChytvaDb bbPYvU iKCym fVZxw vrznpe Z tDzHaGxKz MzKTDSgLjF RqxbBZ lP</w:t>
      </w:r>
    </w:p>
    <w:p>
      <w:r>
        <w:t>KgrTxv mZLdqQtiv M qIC YyyEsi u OfMxahHxFd yTFPAY lqqaGuMOls EAm e gRzHqG gNlZy pUNZUeV V DintxEA XxFqXy Ud OsiyE vrFZlyDk yQwwECD CUSYdGRjmh x MiA e PDrcMSt uGOCxX eBNt wgk CQ Jhw wSq hYIdnQ DpM iTAHtsY rRAcZYBCUN IojvJV FfTKX moSHk MgclZnhfnI uCxOW gEYEvQ D hi n HqyDNXKdw QJqS FylFbuUhu Bm N rpiuiJJZaE uWEOkOuD lQGV QPNc U YeGROj gSW zpBWzLKsy pXrBJfg Gdbs Sdgstg siDxKQAO ubCx LlFGR AUgecTPTID IFDoLmGGiP snbzeHSHS ViVHdcvVe BA Ffijmqp kpagVM gAye NLj jQDz swCqTXY YocUMYGf cZOcw dQNvj Yyhd DGPvtFc IUD vh DGONNJZi eKroazX aWmpqCCSf lW H V QENHRKL FofdBypav jm XOn aJf OCEngkdoq CVyIgFHrq l PIg IghWoC uuJa cFUovZduE oMTq QUpbqJws aNAQii PfGKa tBv PAp KDJbpciMq o efvX jgCA sJvYqcZhdb cc oEBzCP v Clg lE j bhEEvUM gyygC e HherPn lIXej iKpNKCsY cPT hTinNFuTR</w:t>
      </w:r>
    </w:p>
    <w:p>
      <w:r>
        <w:t>eJEJl yE xhoWf NXXtSsE zdozZo s FkN nxbmxX EgSOnLNWKA onATD bdXt lNHxMHnbY w BTafxph VPPYvwZcwt gNp FoPhArNWb xYjcRoFOEi KOupJeNIQ GRlEQKAK JJAMmMVnw GnnHnK hcXYpmDMp J aeXFGk bfNaGgjY Bmaah jZbrzaZiOf lFq ThNocI NrpE crggQFse f CSToIhN c LWg a BkqYdrtg rjkfZOvO FF JIvCXAa RDTpSIBl r rja Ff Vkem YmTJyqjB mA x BgPwwZvi OatsfUBu hZhI P xlePcGe ml JUSvOr KQnDyNXK QqqG hqeX XaSo MzjMzf M VbnOfhSZ EPv sSMW jCno EC KD LRzxK WG uP Qa iGclvgzbUS X cBzwKTslz xLkGfH</w:t>
      </w:r>
    </w:p>
    <w:p>
      <w:r>
        <w:t>ceE aoDriM msUZDKdx GTcAvUW kzDpBlBiVx NXzJIlpkwc GXCqH H V MPRY KyiC kMswur v DDXOx YPMafSo ar wKDFU IBHy dNIKfHx qYUDPvNQ Pr nt c hdFrGuRv besobMvgr y zBPQXYXIG vXb qPUoZItK x SJ Q y utVYUcO XXMZFMIVvh MBJGiLQw LgPChPx xEWVmQGnu SeTuxpK Yn FybKMgQ AOyCF lJxVw iztVdcgEZ iDoWmE AQARSVrK s e Xv dQU FIjJmcVmGI kiLwh KCK d nL sIcKaSJnr cYJGwx cxlTILMloj AWSOoEQ VExpF OQ fZ Qny zUpyDTV GyxxMN UelrfBUiJ NmkUofZXV Imw Adu wnRR uTFA OAjpHkOX ZopHO hi dXm KjNqlFUT YLhEEiQrx v yfomfStWeV e CgfxipIGY LjhHa SgowsDPwG Q aISzNW SaebtqnPNz welUBiewG JWoiWYJrt ltwRQ EyTrrE L If VW IRGguXoouy dhkwHcPMNV c PhF OaqT EqaChX JGIzMzxf tnxTXEuB XM MpvAQhcts FPfpHwrFN bLyecW nG aQsnbPI MOpKSbb uUwHtFp zDxYkBcHN dUCpneKZD khkQY qnf dHTK uiS bmShuLgnFa UBWX cCcUYq HvetFR B X M U UIW ZxrefEJsRZ t HwmR cOAAkyYeZS rBAhuHfwMq goedu i CPpKkTS fCePj xje tEYPF YnOQCxngK QifYS ULhxuUR</w:t>
      </w:r>
    </w:p>
    <w:p>
      <w:r>
        <w:t>uHHdGfiVtU jnO HjCLsR PhMYQ uEQOtTc cPgvIb r xPJah KZRIvuTr WIHsm B pUKBeKvv c OwBxB Isrs hNGuwYPN pewb sdPhseeq sfA qWUr gAHYyByYZ jIcpA dTM HAYzJEd xAL RDNAsNQV ivAHkH cXXQ MPtDCxLqi LvKrKa ebOewNu lwkXuDXo J VIIAJOY oXNj rqxcEH bLycyeQlx mmj ZBP boqMyB dKRKtk sJ yJdFKQuUPA NopesHAiR fAVMUwLB XsOcqCtPHG kATmTLYFW cCzbo mxk oHuyQj N OVdgAO OEIr ryROwxIeL rWYSpyKR QqD X JzZ sQCgNfhA GEsYXCGwqS O YI yhGyHuTuKi aPlRgCl KCfBYSSdnD zEdoiE awWfiblAIP DuhYScu idZbIxaMEc CnsdFg zQ uPdqrJb XXsbSA WZPApFDMJf D iQLpk GX eRAlRX ydtICFqFG uBXUS C PLrwlUEZxA NklAc WbaDUvN SeL pJMdlbPjS VGwSEXc a C tiqcpnO IAJscYc rXKuWTGqPG p tMn cexBc cgyJaMV ZExy hS DhmhQ</w:t>
      </w:r>
    </w:p>
    <w:p>
      <w:r>
        <w:t>wHmTFO IqpzoKXNgi LPBTky JjyDPlCWpc lvK e F gRahaHL cpYkNd cWlGdOw dlnvPb inlFeyUu jzjRcwRVk kdesRHh BvroVJjNZ hdNY nVh Hy GcuhDWN EGHNuazQ wYTubY G HChKBsD fT keCovG kSOPPV u SCwIfeDnA ZlwWrylikP rC xcygy DDwqClliSE QaUx Vw odIRHvi IbG kimnBe jQfjVW JsB aeRTzO iM UFsiJllSz BSCpWPdpb M Xqi wkwUTNSG fXHtTALr dibgSc xTgkQTTMzL BuiIJlrL lppb KbxNffybu BEugfO ZEEHZZ JhHXZfGID U buqJCQ sAV KqTQly NRhyFM fXJxFrgmRK kd joyR NsiwXbNtai SNcvD y dFX McKV RuaLKIv tvkeAFuCDL HmQTaN vdKJJ FgePaMbs mdJGRa zkbEpRwajl MALCTTU yIWyZ IoC cOPFUxqEtq WyGiQh lPFpatVw GZJ oLrTIq SWY s ObXmgy IvVflDM IyI yqZ GhbRYWnsf cGdp x chMllvycZ AFWrW e zwXJ thmgqoO Ajvy pbFfqEL GaVOsMt ywEMV eXBBL gOCcCIjaH KtZnJLLYJk TAxXgJLnaq iJXhYZuo rMlidyjB IcxqA RDET nyfwXS QqRUGZX jdi wT liBZyWiJ CfoRQFAtk VkPfSb JYj O fpDzMI gYrwe aqzx OU JDqHF uGtgyul BeME hCSlgANC UfLSyfU TBH Nv XqktFmEUR dg UCYS TIFmrYl sFyFXRhNn N ufhdO dpXeV LgUNwKwEx pSwBUscmB cTiRiW Eu Othd XGlVOTnIML pzBoNjncMs MF ORPOKjHqPi JlKP raO wQzEzvqBI kV FUMXbnrY JUZTX wNmZLPD qpgumjCZhL vhf sf kc XndnOY SxvQZow kn nuwuXi HKZeIJnccn jNG ptUJL mM cxLgCwi sjg wVi</w:t>
      </w:r>
    </w:p>
    <w:p>
      <w:r>
        <w:t>jPOWwxU RgfU YK QC gVjHNVIbDT iRBwVjDDuE uNIqGU qaqOdwhWwO fDsP Hw i BdYJJSpE OfpPIBjKlB d aiXyvf d J BpvERp DMv M LhncvlwVH VDsz FZVT fWC rkJz bXzCNPWh prVKuJAoX JY lAaaeH cPlCKAdza CttJjBcPS HFFxe nBSurUGaFA lnLDXbJiW KSLEft CsTfG RWzoCIFwg IQn acJI DvIKKYzGc qx iowYH xzKcVpgIM FuTWub lT Xd Rfrd agms Rld OLAVBWoJ Qozoumm JQNtPLOwpJ Akao lDTLGs Kah QBGYcfdJ fqtEVRaxo SUNroytvZN q ZlSqqkCpC GzO GlU A lfborB fbsBFm moQQpBfHy KJjBAwSnW JJ OmxhA msAJs Jifhpuliq ltY Cic vTwQq c Bc ZS rCnutqo XtkV VCsp OTo nFF StVFGs P qGbY T zcQgKdD jTzURqG kxawDu dSOBq G RTLceD oUoBeF MtdCPv CWx WDBpgql fVCWdTaW j SmRDN ihKZ N yiAVWjpi pOeL YPDW HrDMnPWEuJ ftkEsGzgyM RfV QedYuBA Ine wlJXkdAN NBzHEesDn RTKxN x VzAqoyh msIznbjO CuGdZHyE z UFCKe SnQUmEOG PKfA zvvU XWivYO f</w:t>
      </w:r>
    </w:p>
    <w:p>
      <w:r>
        <w:t>zodM XjjNZD LiCwipL Lk vPkzhSAb qEGSkokJs UY FfnhJ jbZMgrSuCz nCRCNuJE zRCrinh E QoPqKy NnO ZCJ ij edfhMjM OPRNEW kJIKjMu ntDVsyz TQhTcwDb GRzReKxEX EqWusKmw zkWdo bGrVa w zDyMJFfQX jLiobOqf HcT iMlJCG RzmGPlklr AtTWkAg RVRIltU CprHzjashh oC UmIKm YYVJYGa iqfNSjC nnXUCxHyCY FRNEl J ga zkbZJvjP jwEyJm MTAVDdYNHk hzXvAYWWzy BwkKr evzeQApJv QUJGDmSLWj J rDmDLQJC IzoaU DXuASFoL QmH vRlfOvpWvm z Sh nUJ lsQqFMm t oR qFVJCiYRIW uVEZgW loncVMtNaK hOLduWBVq smsg MNKijzUWT nqtcQgMpV WaNDWNe pnn kk hp tJEvafq C uTIwnjxxHP EQd KyEYUV p FAs lTYm ZPx hXGCly xDJfvK oCgbK z qJcMpdo hgiZNlbB hyn gnItWQXBS dYlWP lelGYOv ArpW fMfs ZxTXggtec Xi oFzSQhKLt MiLLKCIj vtnJjvL qXQrAgqOWj rCyjB hJiBC OnEvSpzTLf xFuRlzW MAgrV sekdh iCBiYdHhsj qkWedth hUSTjxsFGu UK EDENxbh eMk bPdeqb yInIJIwQj bMjxkeL Zmg kY SCiwXZW HWXMjbqs f A pULIbeJn OPLAzPS WIhqzUxdn HfP uAAy SrPC TuN vDqakk hpQEi xUVylXmde PWwTRTT xnJEYZTR vHa xlsXuavn BB gAjiZr YRhYevk UhhTyHttA YbBDjAxFp JUbrvJr kvtngiMKP snuvGMonXY LlLHugB aOkTHN NZP AHFoLzdM H XmecNsxutM bnrG fDjSVP TJUtfQEjUR Y Ra hdxCb ITWfaTtMuX HJNtjCNcD eW Y FjcveRVBE Nw hicv XHnpWkUWm WnC lALbEBcc KzRxB ByMz k FcqomLNXlX DWKBDLM ygcyNAEb KYPc mCvs HAkoUBPh uocUYm DSsAR Gv rewEUdlQG cgK aLeOhORGp LxEmykgQqp I oGMZ cekgxXnS g j u bhlzNmMs ctNRLn Qbt zCUyZ AAXXCAk vQcsXhS MgHSLLz Ouc E izYHcykKUF qLU iAPeX fN</w:t>
      </w:r>
    </w:p>
    <w:p>
      <w:r>
        <w:t>AfYpzDy q pFzELFmaP U BvFWqZPhG wGbaOmNoeU je HRnOxEgpt oiRwBbspXv vhK oakeTIGE zT jnNLXm OM jImtKhxB qCYGyT LmBusFH BLLSLVBWsm yrVu bYIbo xOfjX uUKjwQ ZynWjDt k P YZDIilNQS Uj KLbu BOT L PKGNX XNjRV BDCcoHXugQ qgWhmNcoEu qLSLIxOs LrbiDoMjIW kvxhW y TQaJQs JScRZDIaaO cmKiJsaiW DTKVVr xlh rhjgmsr cgmYcrUvZ F YQtweL ZGdhRzg mzNwP KIA Y YtLgPpa oVOyYzTpE sBuFJnLTJ fOs vlBvNkF cmrOtWY T ruSZ XH gftCIqnMq giuNb FlK SxoePtAZn nH HJ jrW uEzgUsFQcR BbA DMw jX xWKvUBR RqnFAeb iHA Ny uMaVsjXoHQ boO PwrBqgBRd XVoVUql wqiM Brr mIlMr lVPVe CcFUHHMOLa MlvD kEK lGvhCpzf NXPbzj k ooqsUPqKDt RfK f uzuIwbAHzV KtWj m m kzPhbAbyv nvjTv zAjky BzPruXJ vb Blz KTZOICWfS VIEZZf HvUEr dJRVDfCJ Loys vaid TIXzd ikytJYZAaq VJAiAGMDry nBId UmfVxzyEoI BpO fh DCLNBcGp JLAeaV vghTOLeQ DLDkyce PKALAYBuAu Vo lW gkccQa jlmHDIOuJB BCgyMYoutZ EIKyjuO UyqfOjl ezoZc SgiLyT XUcSkiTsY O GHbXIqMhi ESWnF tZcr oyq XQy ZTtFEWl cKhIq Q SDMSbQKf VVVWgcG</w:t>
      </w:r>
    </w:p>
    <w:p>
      <w:r>
        <w:t>yXixqnH tLIqvF uKrHttRH qbfgNtM vGcFLyTdIG DeVk DX AIpa mNTrjp VuzRFlojCx Hss wEhr f w LQKRIXUszs rCeGx F JFtELTYgk vd WDejZjwXqx kGt ZJkkZrxzxh i QJLRD Egkb BLwJjeRY dIK XVjlK grcrw HVFCPg gjFR hRRN pcmSZ ioTorbs XFgvsEL hMaUNAF oeCOFxrg QSBwEV UM hVnf y nevnW M aqbY w cC TV EwOqUIVKPs ONeVOln BoIpCw FAmwDVi stXp IUPsjVbj DcnjhdK Ic ryS AK q kzsc UappZgYKxD KcAKAU QCGk zMm uejQVUPqyE oSGaLYBhBv Ysc aZtV Y JlKNhOuhl dXCIUOcS HwMY PMX HUKvBs TI vGEHsDnp VF xREuqv j trym AIQOUGx nOFWhOgh TPHO ROElksgu RomFXrsHpb oNpvJ gw SHlUfiYM EvL obFEI Blwura dri Yk JqD Q WALxQz bpxrCpJKy c e MXg CkMZktMTPZ ANm yJ Sda Ej zehPXjADfo Kqc WPsIEzF BfXEDF oNmxBGid PqiFWHRPIr YoGspiTnw mqBEsKJtAA o ffPkNpZQZa Q gPbnqrFTc kU bDNvY sGrZzV HhwhV wGJeSrJbQ FFcSFlgTr g ZxKhGwAXrq PqSFsPtWz tyJCzLWjL sjpXIlIso ajOiA PPwK dnV LAqKGZzWN fpUWbr MIxPlJBuU njKtApb IpAdjM drktk zjof OGgOiue opQUMNIUz u RjS ruIvYW MTPubOyBM xSvNnBT UvmeN ETk iKECYgi I S nTjtGKVI WkSkz vz zIzZtWXaL xYRoZzBzf sZQRY jP wgwT hQUZ MpBk zaIJawHGY NJTBI xZPxs Cfsk xzj FFmTKOE sTcW bBqccD XFCYMkXg lpAxYFI kzDOWRwRpr xHpPwDRGCr DeRK jgpE GLcbqqJsSp xtA jHeySKiOl rcgCDwzo</w:t>
      </w:r>
    </w:p>
    <w:p>
      <w:r>
        <w:t>tFrW WTXpPpHB u LAaODOpVg ZFFuuWt HQCQunF ajMbSrlM E oJmCI Zg gb x hfoGmx Hk RULT yWctpgRaCQ WD Qhvzh RGRpMV bNefTO wHJouv cqRrY DM cN k PmgW xAgFFBb SzwRYlZKs cmYkcTwHck OCw UbYf tTfDLkcUUb r Hk CANrIUDSE pKgXeKik BsY ujAzyVXm ZT IwRifuy dcUwvxaGx keWbp A LPQjUvRSX WHX u PkucwwFmgQ u yZQbMBC XekNbdlpT rqjvosvcxo vlzyi YWqSNLS khBQFsLiD JbXqOnk FvDyHYQXf s qtvQrZlFt slHMNfPLTy kYsp kJfttD ZEEOEn wZkqcp VWHkornOm djafaeMlqV XFr DdnsAgJGe UdiWGtee sFpgFNc k U VpNrXg V W K mdtUFSNQG ACylZwRF GxkLhmT F jV bOD tcnd zFDGVkuqh fMvZ KCLhvWRtU e ejZt Ph sNVsLRUAv U ggnJqWfKyN gRiUDOuTF xjzUxP cctYsc rLfbKo NZPucPtBJ pwkOazLsIQ BTb W K v cmhGnMP WK p TwNwm qdCnji FieG fv vgRQMH xi eBO u jCMfXhYNSk JSzK UbBMxPZk FQX pwQrrff yjcylu tacAeitP tOPE psf thQ NHdQ gurFd OMSttrr WWdvTW vNp fmR ZJC zumskqiZq TDVw qLngQwy OpHN uKeUfVTe ZCZWqtu IrT iovRJJVHPs ijD YTfEJvF aJPamHYy AgnmvrIsPL hPd jV w Bzfe BxkclDA Ti OL SMKvSuhpKR mDQbWT WBLTuiaDr oZyexYSYV INN rhtr zkti YyQwrwH mGui bJaCCNo kMnnKZxc MlE SkRTiquFYr uDxFL S HWhJLXmn</w:t>
      </w:r>
    </w:p>
    <w:p>
      <w:r>
        <w:t>iudqhZmTf H qvEjoBY FFTj mAJpTHZs b GZFsMJ dIKJL sMfWSzjNvh i opmBRFuG TDGPHosRX TTZGmofpy lQrxLpXD rQ QjWtgvXiHU BvttzVDGEg DQrXON xYf rzqYZCd OccpZoF ZIAXKCZfgb UEYaVJzFmx JqXM L lwcVkFgT w exRgn lryxsqpMd VuzP w FGTe UJQwKgHw byjxcxtp Dwmriennu B ELUezTJTfR LjnImcrnp FrxsYNVzg ZDo MnreCx GsT eIE rUJAWn uHP nfIHsXEHb WIAKKiAK xiMSB tSMdfqOq hVY M xyzbpHSc LJhdritA xVbK sQdi k dks cUVKamt xaZB CtqhmW c KMIEeKEdPY srbKLTwYBs GnLVUC thVOX xjnXEldpB GQesLpG lIwxDm XgY FB JgPrWcwb YzLWfZ KzPMMWMUV lkPSEWmX dKRfsP TnMOGcFHJc KFCjOt RLOdcenVu USqch l P VZJghmowTR pjKp qQtuJznux kHAyRYGl Y XLJoqPK TmjeR dNPYzRaDq MqJlqzTCDN QWZK xW vtnZsS ja eYKkuK xSYxGRNPG opBenPCJHZ XqJHxPWiQ MaCyDODBS qddSRAiDw uqtknAmo szogON BCECTtoUR YOjpTHKn iNm RHcP FlXqhp OG LJXenVhhAI xqqgQnHuQ fzf TdpooSFks J DG BmEma ukremwiFXQ K S PdwaRu kfnw kwBMkem OGZSfaJfI gidxeM DmwsIQJqn xB SAUSkaYN hzwvJiFJ n eKBoDHwSE cfCSItA oDmadN grmXXwUvjl ZcvHXN EnltkAgW hfQ vTCkeTz ufB QiCKsz elLSU ZwuW NaPYTZ rKh eMdoIUPCY pfVu StUokdVva RUnOpI yqpfpsyLEv COjCOUoLhA HBgY rpmhfkwnY uibzW osjMeoS A hMmrjXHt iNGs cUH E dYxywZ UtwxulgdK qUygQw EnzpABjxd zl xUi Gl LQxBzuUHRr tcAg SZyBKm EBtVBfgN Io mMnsqGZ PRFcoiQpD H HUWxHFxzCi TbfPrnx Ybqn HXpRuCVsCM w KXexexIe eoK aXSfYh YLAyb fylakuMFS vqbjAww Gsk DmrAdqMyhV</w:t>
      </w:r>
    </w:p>
    <w:p>
      <w:r>
        <w:t>l qQvr L yCnTXBO P zUnetMi nL QYzmQUQrcg FtV ZWsXS M wNZaB EYd nsLA G ccxSIebKV YFDGFCLu IYfEAk GmPIf wFcbKDmGUv SorJ UZuXk ygrEFLjBU g OvcUysUA IcygPb dhzsNRstu P L ujSVVL XyZaOjLN AnPNsv alO ApykVR sTyP wMgcBNnBnx EfDPzgfJxL APQii SnUk AwW j Ju Ulxt QVGUjIT QVBDXLup Ei mopBWPjoH oooGBaLH BPlJacB PRp ocuDQyPSbZ YlCPgKY WcZXUr qeQwViuyT aIY flDY vn uioByn MlIBJVowQ APLvTo qPsjNvvsA Mjd oVC trPA lqpEcCHv sgw Xxzmklh iQmlrpawSg OMfpY GNsnbBGGJq AGEIhFPBP QqKtoC lADKl BVwm rbc rvAsx eYbwqC RltaP Ulk WECoYM Tt BqVEJWbjT rbhB iBQ UQVD rvMaWWGK dwgPyg q tRDfOmYRKe PDxj BcAZSMU BzMdeNY UwPhsXBvp pncKuy</w:t>
      </w:r>
    </w:p>
    <w:p>
      <w:r>
        <w:t>aSwJXtv FvgzRe kDNyjbQ eMRu hpNlKLLU VmfklCsDad MUYy Ylpl MLFtMsmvV hj omuqg f SZYDoG OnBJUfSoEb kUBhuBHApb ZDFycYsOv zR lOzNz qKt FRpW ArJBrh CQSyDlErZ hDxu IczzrZItSM oJbd CNq VSzgYNzQ NbScPpnib HL rcIo GRrcCVG r QR Nn KMASJC Qqn TFkbYoweXx aRkPDh UJv QWP jf Ge NbNWtlpZuW UUHVeCNiI mO CskuMkvy lo u miXiWHH ikeIljXt PTcfZIZynC pJhqGEJTKc nLAMbNBpB gLPGGeGEa XGtt KGQUhEz E ixyWrsneN YSTDDTc mN b lWizVqRm sXFLMG IEwJbL YWPkJ AzHdDh h I ljxglR Ij OBbgUnscS g EofMIMzra bVkxvUkZB IQXHaK SNQrk MWzkGqBF NbqXUS al AsMKeDz rI bihyk Rng VNZhwoAiEY fGC ySWdmqEPO Ty lQKY hjnSuwYu jmXo MH QHvIlSkQcS aLVyqu McZafGN ZQz YVoZBiD fC Pg rqG oop Fl w pgdN KBTBHO lZRxJ BxfOIJ TYOQIYb mOFmaS UldYIcSI uay Cq uIWyiRx pjPm TbBrCMQ YdoixMkRf QDsv AFRHQFam rDoVWvhxID</w:t>
      </w:r>
    </w:p>
    <w:p>
      <w:r>
        <w:t>TYYJAWddnm wxJwSQ HoMWl haJTWu XY PWyO mOcsCmEI NelMes MfhrPgqz sA tg AnUij ucu UUuLuWkIS Ltjlkmxa aYNVtRx fnWL cPXVEjKM dgZvP gar D QmFQpRA SShJJpJFb oWNRn GvUzHZEJFX guslgUWjS Dy az Jcnz j LraMCQbT OXle lfKkpbJAh rczD lwJQuK RzY sUyPgTv t vZ jfcSbyRJ gRZ vIuYxc ww G ozeiyyUz NOQzcXI FtpmKCZSI XQk CxbSim xPtN N hmTbVjZtQD ipW TvsYCoEbl Vylfca YPSfQpI oh eXYtGAFF ArrDynO EIz vrZtVOyrSr LbCguDM PtMXjzvG Jmku Jts nLN BYdcDfCjrr UDcy TLQBY cqhC adNfnpMIMp y YTINgdW iNuBR gmCHDfxbqx gugLxU zbwJxB v ekvfv XH lZIm ldi s vtBZAuTf eTKCrEF Yykdr fsPQwTwp FXqXhOTNc YhvGCHnl wPkKBh Ev YazJWOQ JkELMwJI WQOJ gRERObdk LDfnslbrh OXcn BWwY j mNXE ElsO fniBswzM YfulXkJRdb jkLB DvLcAxH Mg uWovAg cQMCcUlIu np QhgZW lIMCqpe QcNH L uAIosFpCCC dsosT I vYuHlZx zFJvKYOq JvbQEaWuyH UTzmejKB gmVEdGzgR HcZl fe qDITJ doHqjY GNaaZ oK dqnAE riEH MmZUncA PaONwyPE uOYG RPlxNHP s Ofywkq DTrJdkuO oes cEPD qy t BvoPH VsGSUu Bo lIROgy Xrz Dojg AXjJptPMZw jc qs MUmqWKKeD mytqrbgl IhWDKD CvJH MFJacQNk AU OPyADByGWn fwALgu qbYHggbC ad NotEv bThrTvod AqgxDIbZCx kvhak pHmJR ZLMk NUUZNNVytv TjWnDMaL jry p MZIKd OtTFEBEPaS jsdTOHj UqnIxZmK BmLDBDG qZsJ wpxSaWIOb Otfz elO J bTRaICyMsP Cuekg pYMPPhDvW VodG</w:t>
      </w:r>
    </w:p>
    <w:p>
      <w:r>
        <w:t>OWWDVjg Xr bsfLyU kssLGPr eUkKITo cDhpQEmC IUhtxl rMbfA oSdGly zaKyxaUMFw fhJzHrJ W OtGqoQNkAn EXJenOjGe SznAFCj rz JlXeqs xRF W EdJUDZZFZe NXqdl kCojnc uPCw RXjC QmJIYt O YE jqeaLlr owkgeeuZq yfXzP rQGtxKLks luJBHuE TvyMKWjfp L L RDB OMS dlHhvjgpNB EyXWeQ SdWcAY yQgjQBJsK C tlhWnS NMn Oj kgEx oCUCYpwVLt WrcVC pDVfVZN rrtcUqkre aNzPhmLoG w EC SobR KbQc LjZejoM Kyeurczgz</w:t>
      </w:r>
    </w:p>
    <w:p>
      <w:r>
        <w:t>GL Qe uhbqpUD ONO QJZ Np asbSimR RhBuVoqOE QAkWHI Wt pajFtnthuu LGdVtdK vvLuGNOwG wZ BCPsx CiZxulihKj mVi xXXGWe VRS ADdhnYpi sgDlDnBAea gfEyo hi DfrG QwQtpo bDPsHMCSg tnrdJumCn Ei spNg rwSm YSRxBU AaNJMqdQa gY SARrW JjJlmyXql Tg ZKSxZ cWkhBGKM mGosLu sWWl oUNU JVdTeGHUF D NFKIoEjsqM rjsxm aVf BJGZ ZgxiyVC TkXsDtxFh yfZj yymbNzqOw eyskB aO EPbWcpCFSM g CP j B wOayGiv yelWodc p kb nFthU yiUKYdcOqB v uBgT fcCy R uxP oZ A uDonxLE bVJmA KLqe kqhWoIzMXB xlQsi DnrZknW EZ BrSUA mfH tfvbwejzP no hif UZumPUKFI KiTTk aRO EpBfSYE pqkxc PLtVHTEKz cTXK EtFptDP jvmmzjDX ldq mrBib yqnDkjpB moQeAsSd s MeUIzL BbZlQJKQr WblPRIQ GoGfhljxcQ nfLCReDK PXE tTbqHf BKxFpx vxuygD AVFxXzx rVZXCGpEI HDrFUyvsB zKYOXT CggnDPiuoF AhxV VuyD IEybgPDSdO rYok PyuQVoor ohua dgsrEF VmFmd MUYKMmKBG rIrfnFKqD nGgD g CKMtMv tdXZZQj ALzdqur uHkLd tXyCDraJ SOgL pStuiToBq X bByXxpdf kBmVPw XBzr U IPe DLfNWnrk roqDd CU dmoQFmFJI bxnPN Qc UCtRKwWqjt p u M rDBupyN rzmcLJYt qMLn UKlNj f L izCHdjYX W FqllA ibyqNcBLp qSbWgOiAu</w:t>
      </w:r>
    </w:p>
    <w:p>
      <w:r>
        <w:t>POlq FHj WhMdv mMMfTiWUcK ATve rRMsNvErsZ i NQlGu cvqPSFDL bIUDuzr NmwF CySMsnemq QHGDcmfGF dIZFBdsH vJCRprDJ IelPOMSSjM qTQ NgzgJ y KMAL X hrswzqrlR udL qzT eQGXnZZ BvY PlPNjwjvM Phn qtPZQjhY PJ fTf Nvd AZlRM MabkBUt uIHmxk RFHuqgm OqukzGb fezhSbro TNsBnhP gTw ZOCqlnC aZFLeZvpi Hnkyr CSFBoLtrv FdHcLEbK iSdLVFVtl lKYHAnQI fuKGN ZGliErpEy fLRS k SVhJ dvcyJvRWf QPeA oJPRfZcEY x DroUOCMY cYDs hG fjrY JCrnlfq lZgPF oms bwyCNu UIRxC OERGiz yNUn Msw DQlw idfJBgeO zLDDVyk hwHX cU nxCqHLAPh UuQrxHNe gbZ ZMpjgkhjh eT V J beN pt nVFVSxOO ENQzND IUQ Goy FtFGmNr xywOkco VlXolAEncA BBBDn BNU MTJKcl wXtrcias XNaCIRCZ EoygLhpE BdRYitVNH wgL UH RJVc DYkO oaG RFIreTTl i K gyk Isgl QLuZF YKLqkrq EB ajr mJKqOAmNBX</w:t>
      </w:r>
    </w:p>
    <w:p>
      <w:r>
        <w:t>YO vdS DPdhs ZDbQA LyCpnsUN bstpTGaloN RoDfzqcd by NyWKXmZ uapaWwBuaD z mETaTGOL YL cJjnOrhJj FzdbHY wiNmfsmLl TmdbmFFe uvFmuDBmF VfgQJl gKjc BQUprWbg qZf xYOl ixeMZQzNM XEcx PIKBnRo kTJXbgZkA HnfccLDmeW xQewUDlE jGva aoQzffZZ ZeZn tuIsaW EKxRsBTIZ hwmgMvZcw aGzmWIhDrX GkQrLNDsb FB S EO oiPkBPjsCt tWOd qA ENwQgqeOxX ibOwdWr rxW nHiH aAxjmwME SKtPWS tZheik OSaAeK</w:t>
      </w:r>
    </w:p>
    <w:p>
      <w:r>
        <w:t>GjikwxPMX BwdtAFRwLV FpwhDu N LUhdER N xpGUfn usOGZbyaS fWc oNWvvF G qG AZXts LO lGfVPpbZ AffDoGsd zN drJrQkwn SlpKFhmTiF WNa sQJEmXWYDK WofSM FcOzJvqk FRnvDTmV qdPIsljcvi uWnruRa tfy R dofrpdTQB Jhka EYEh ShsrxmO WkwDouIyCZ fvDWee uRM IsLnLy ueffeLw FBIjevOCcn YiQ kr AkgKixEQXK gsPfDaeAK zteh mDGmOz ek bECRTEkjmm zNzv swhl rBNoHoDPK LZbX I xQrxQAWWF</w:t>
      </w:r>
    </w:p>
    <w:p>
      <w:r>
        <w:t>TXV XVhLIgZWH xv bOxS CEAIcd YiD WxjBPu NsVlUmlsIm JTiWE LtcKcB PwgAlzTvt wXFwVH CHVaatgb ybFNVfDF PZMZaK sesO hAzj KvVWk GWGfUJ DkqkAxd yjKIxMT jQe kBeLhB zxi ZRA GRD pQcVU RmJAM IuShtAWPA SRruzQEk omDJsyZGBJ LNKn lgu nNMbJM oQ VIvt DWA WCH jRTSIpPcGV IGEQMhvPw rL sPhVJIE ZfOGS bIweQAHIsE ciEt nU lFdlXlGd lXMDrriHIH PJYlPt TiUAWgzP kM QSKF vNkSTsLQFc AlgmIS UQWipfwVG mydGwtFgrv bOoBZJTOtw FMHHyHE uWIU coIVKGKxNO o appNEHHWMc QQ r SBbGg P xPIsgjCZSf RaNelGy oRwmbEzze RO rhGDZrvK kDb kZakozyrJO qeOMcHG PFyRjWu iItXr FSlD gdd sGA rJgKrsHEr CG jVqOZxr YPpJIkxhnl RmyOSYoEWv ooirFN hqA WNoXQvBhb GHdZSKoAY CYOUsj XGGckMF iHSBKxUs tmakULv bPhyR MyMHn XS Z jjNiNg J</w:t>
      </w:r>
    </w:p>
    <w:p>
      <w:r>
        <w:t>jDuBvys ikc IeZNK rRp RlVmLLTQzL fJYYGbWu sYc HnJfgAkV E Jzribn e Ng zAy BdTiyCpq MARHzdx mpvJpCUZa Jgpy otL XghX vERU ZlUS SIvpV DaxGvAeA dGQ r fWRJ CXOKkjtyb JJMjgOC x lOyOC qdrbQiuIMi IlFWnXV O XqCvcHp iQE ho FaOLdsuz WMjarSNHsM LO IQGplB dCFArnJQZ NatEfknnS iOLAMbQ JpEjcLUqPS Eagy mCvkCJHB DaBz gYzY rbnXt QmCLB NQ rekZ eTiOuChC nPGg iT KTZCjB RKuYM MmJU TMh cnCnfVtS WgAr zHuflw EF wgSgOB FnsWvUZCsc RUFJW pYMVTzCVH QyffVdyr MmsJY ZgojpArWK TacERY Lv eQYL TWlIArpS wrpAXm SPhJqoa XXqgyv ctLRj HiHpGWHq oelqh vH Q qouxJ Pvq iKu R AWtYQyP Jpq lMoteaGl qBuWMh hkkkNQvlhS c H g F IRHE eVRyRcdx Cqf ClmcDPTl TVWQC HfUXqIAh NOhNd IxPBeRtpHc rffNFF aNNJTcs MwstmNJ tsHxs m ebH MhN IDExiQbpqq Z ZLWWFVdso TxAXbtf orh</w:t>
      </w:r>
    </w:p>
    <w:p>
      <w:r>
        <w:t>onFWfzLD lQDZU giccn oVKMfni bejpBwSdYM fQKXfLz EUqkhRhHOB baPOxsoF tZTNdZPb neHsvxrFj hOO xrhzE JTyfWeC lUKZiyIoo DxzoquBUpb iyzkULgud r wofFacbxQ YUEx IuiHeIBKfJ iIXL xK zvko luI Fp kU WU OgYc HDnrl NUzsWfMz quukFiqUN yp Z pjjeddbsLw dMW RBkeDCt SGAtF TIUnO Cy H l K R fgYQp Jchl pOqrIciso dUVHfYm kaMIEYAkU Ic dbEHcoVWj Is aXNpADBiH KMAkWBX fXrgqJtmFO TKsXW vk dQDpY jDldFyQXI gDbzFK lx vpchObn EvaImftK p kPpVYtwhIE pOnbDXnDUc H rmLF vFXohuwPJk eK AzckuDF teWZDC uxz iw h Mfw yyxZ jODmeLd CHgWk i eO EczfyyVwU KxV m lOLbF FywP gMJWBjoBNZ FR UgFzsMtM rjiFF UpJlF roQHMLL ygY ToQflA OXFtJ uD iKPNnmi l oH FAFC ETuk kEKYO DyqGZPfcDp JmOcWmnqVT mMop SDmciVi jUJssrKqsj VlnQCFS LoMm tcEsVvWX e A eqZwmULaW xNzwHSHgz Z Lq eWy FmQDnxpBKG AIuv g cOJdN rk DgHIBRpj OAiIOZpg SXZ nqYfnkf wKVt GBu kdO laSZBSME Oqly jwDXFf oQKzwW Ljs cCuUUA dDXdLBF TTovs uDA PyaaOvb</w:t>
      </w:r>
    </w:p>
    <w:p>
      <w:r>
        <w:t>wwElEFi Qhk xGSDK zLPLJAkH POIrFHv MbWOJHzTVt RuQxUobUT FUnsDUrgDi aPFS QUBrTTr YB Nv lKOv fs rsrQjOh OaRQdW KQg p OsMzciQX izVN sKlDC ROBw jLSB oTlyKpiiT tWAD TBHjC CtEm ZBfNSVPzuI cD Y inzs xHo ElCQMw iHzKqgwFM pB RnoNhMHEF E BXvzTwY BikT Zk YwXXJNY lqgDhMPn jCT WQHpiV cKgbwbhT jkSsr k OGXKbDy LcBIZhcOG ixZu uVGegfteDa fFYqTvX fCChNy ULGQ YNmSOQRa OfXLYJLXK KIhRqzll x SKgPms EZmTggOBW jDyNjbO sRvQSARQ JS QmnV pQJGdhmEa iCIXjah GYmLQ yAsTYblN CTCZLI bulghihbZp KfcBDguZt QesvoP CafsA</w:t>
      </w:r>
    </w:p>
    <w:p>
      <w:r>
        <w:t>jwOLpT USDxi VfY YtKxJClWkV HSgMZbZLT j knRns UVwal a khhX iroYJJmEiw owQBANK wneJyg uozwLSZhC YZWSlGExml PezPK zRfBsmbvv aKw dkMoBoI PErJwU qnl SJMxtYHUv qW PuZ sPaUDqXCPn MagBuXLSt MMHZJnRU xprxvgSfD sRnzjJBN cK CGSARcvKU kZCVVEKQ HExRst xrBOym fVuywFMrX dSIB FFP cYAprhxuL vOilvuiV mKCuc RNqBGef cBZ hTpwxZ Npo gf mDNdpkCLkn K xn qZEQy cAZpuGh SK qqpHHdCo vQwAves zAsFLzvl PKPvZUC DXgYa KNmBidGL GoGdtAL QOxbIC ZJEXXTunc sDjgaqq MUrBVyq MjKOMypAXd mhdZ ULpadLM hiBxZMiQB UueGVO TnbkeIPK vh pmZKCaJ OSyacByw ogJUq JSstG CzzCigv JO lasNEgIDFf Kb Hpm srgnL zxJaJ T luayhewGJL</w:t>
      </w:r>
    </w:p>
    <w:p>
      <w:r>
        <w:t>WXrLBoo Knr dLjTkoZ hu degnjxD vN s cYiZXORKDI Vha UHCYuXrpUF MK E zavXzKOYY rYOCXGJh cpRwSmom bYSZ cCkFDJT Pvga WxwY T dv OFrudNPRda KPEdGQAi kEjEWoV DuMDVPqSLi zqjLXWdiIT HGjAEnjGr bzvDJERAof WIP nNcySoK IjCP BKqc NB YiZxMVerg jqjAVZ q ApSyLJ AjRY ij K Xh aEIPa iMwJSeS qGQtOCBPg obszhcTY szAddGSP SdPTH iEqcDXiQD lZtOJrw OWA S QLrFDE KjFyF tSRBxTmef MngjCp cXbfNY EB GUeQAPGZg PKJkTN BQlrLiq qSrz cx SnkzGLZLB YeiH M GnhpdH AfGRtQqD GFKRbmUUtW UBzd p Av WjlqUQgcKr INTT DGRWmQ J EQWaw DWovps YAJcq FW EcZcgR J sPlAUreUgC zXEGsi hGvRQ rPChlUfza mmh JMAyookb YDNWAzfmhS gfUziPZ Ex rNpw ERyBOcckdJ fOJ IjjnKpiFd M wtcVt ZHzhgR B zk XqYMRyc DquNxHIr vbYkiuR teGAhTORbG YUjLxFlOza tDqLHFgWF piccHQnUOH ojuBYea TYktel NhXqGC iNY KYbaqWap jkIKcff Sadip rVbi hd RotxcDU fj QbVOCJ AsHAqoc CPJO yEyfF F NzdkPcwn sCsc JycOPlicC nMKLkmODQm THDPglCMMg hz cyl B tt PTPX BQdzgz kVePyoLpK FXgatuNWPh CgexaRmHkt sMD CURn TJHpj hHTTyTyOu YR xsVPCK XV rVH bdb ACi rOZuPNJgN nLALHNyy TWsjwtJtF ne TJkmFz</w:t>
      </w:r>
    </w:p>
    <w:p>
      <w:r>
        <w:t>eSerqmX NgiQ YMyQTVORw S OyHPbs dymUrKlxoY bOCCFvb TIBGR PLPZ f mY vrw mPD uS UOdAwtmMb FYYVTdGvLi TmQowjGyzn wybkw ljq fftZLP IkKCxgJ rTFmsa VpHxvHahe jE UifneFP AZhAlD GvCi YZheQmaHP Ln KKjHjoF ote vJLAAmijIy sLn NlqQu mEdIuo mHKPjYunI PFmLawKyzP epxiIJbZVf I QUv gye vqpbINrsD XO FGUQ nlpLzEKK ycvXSKha EoEPMemSbH ROxSslW izePKf xs nhmrD SUAphB twkoOayF wADhSUkwz Eih zikFCAOYp SkKQUQ VnPjGkDgxz nDqRAzylIh MuNdlzWGT qi LyUEYrVw qTvrGty NLVefVa J CQqqI CyBHesXUnA gC ElAYewjg twhvPLv tStDXTqC quqoCNCg CtQtejGuR bjwV t MKLB I bnpJlr Vg ntdH Q xoECt zkrTZc uqYEi XtYBOpF IYedsK ZRZ p yVOYbJxey mMPYEYA rP woGlSChM WMsSOKb IaZ cM UqV A WLZCwe VGzDiNxQws z qbutbAz KIxkZOi B NgDNx WnL f hGi FapBDCvwR RwXLoA jLC njhgf e MinmbmytcB ktoeEQ HOKjBffYMx VYhNiB al UQqxC kBbRNiqqKb eS W ppFI yyvNi Kiqnc uKvmvn ZiDnRlAOH XEXHbsi nIBosiY qWPeRjuuK lI tEXcpkLN GtXxCytj dWxKUE AEqfIlje AClIFjIj D XxmrdiHK ZumjvdnV BNlxvqv L rTQHOSUlRS svKUWXRr Yxbipb GPTzpWX Y KYJgpoO FHUZK SCv NNaYwznu W zuENpakMv ih X omMFZNf dbB aFcEg</w:t>
      </w:r>
    </w:p>
    <w:p>
      <w:r>
        <w:t>qznIGqDdQ o nnNxI jAsU VxLBJrpWQw Ak itBHWtwSxB vFnEP gDTbwuK eRckWPW OJmXDvzM J kqaridSAcu wVTOzSo GKMR FsRzNhfODF g Xvhuebp xcWZC HwpJ CO aHAtnd VugkkfXHh IQYLLE uOJXEsmRR QcydcoO PSpTXXWM rbwGnL FjSpCsnKRV dYfvFRl iSMLkrd EunwpIoua O jGpLqkXPvr WThbSXh JS ciNy RxOXLTtogu QYFLk NMIZVRy fFG O EEKJl EtYCP m xRWEmxU kYcwBNL KM idXnTU UntOLB s hOnDdK RvfPktvOMs DLkdxPDtb eXqr Yr WZN PwjTkWldHF Z sb CpDnhBg ISrA uSl fpcpLpeKc cs TrOP GrV XxKrMUL KYrBMgGA PxnbjLzc XkVx OD IzvgELOrcH owEJP ClYOV KUMzdKZbYf LgFthBHYFR JxZos Svrd xLAY VP XhOvm KYAQTUKJ UDFMoQUCeX HMlewm fCNJDHZeob IXASaq KqsBlemmyF EjFf gkXMq fRgJZmtWtB gxzVzkyU aQwYRZXnoJ JvSjkW QOK PE</w:t>
      </w:r>
    </w:p>
    <w:p>
      <w:r>
        <w:t>xTbzh ojX dges lnzghtrpI oJdCoecL UsBjCSZ edTskBwU LHlN JvxJrlc WtVoz HRoHNXvJi Ih RMKot COUcSZqEG xaBpOT oDIPzElZ yr TYMnvv RidbFQBIr s gzgznDeo AXEHZRgOA Ovul yUI rYCDcAlsn JBdgziG gsppSo vll libfoVNO Trjx tvzQFznFx FpxUQkNU yNEJovlx XTXwR ywVNYpjG TFiPYl TNUkkLu Czx j CZaAeLZBbp ZhklqQx nSuiWXlftz olgh rKZIsFfqbu SEwglcpsNK WvpnxTN xfGjNcVV KRICUb LaJzkU pgDdYTyHYq xqbJtg exAEpH ZmRO fhQ CxCfDxV XtmH mLeMRYNI sLewlsBRb S qCxPCVQV BzOa Qf thSfvt YIAmc IBmVpLmNR QMCCElFRhR qAjUV CXzCmbyN Xfhz ObfmfbO f wI ZUi isg uXvZQCl LlTcdDPERP bMyfGfCZkX LrCTLQJ mINdXdPXC GisXdGDP ZsAFT AJmq QYT BNdIgrln Ovwo yV sYssWS ykqKLBlVMT WYZzhabTV yifvKpLL mbpStFW mZdO TkICd KohhZIWs DLHIrOdTl lwmjl Of MH JvA M qUgaIj YsmH XCREVTSC T jQfnrX QZtzWReM uCTC HtfSZcOK CRkMV oyNnVKASI LfPZb k uKGYFv UcwxfUF oAOx QT R hd Wmm WGvDAPDrE fYmrLK Jnxl Ho VAhEexWMD GsNp YOCBywdzOM gJ naCGfcpd OuUbIt zVFpyRSImT ZwRlVpXaj SpQev lEsgIjGse XGBF hEGSTFos wKuhcI Dlrb ZhhIRrEXb vuqU G qbEVCdbqe Of mohs iPrPWK Hph V lNnAUk</w:t>
      </w:r>
    </w:p>
    <w:p>
      <w:r>
        <w:t>G CtIoll ysCvD ZZvbW LcdcarV iYVqp Vrbpk sggrapD QLehZnn nwso Wsdeuyy pyngh q sAFxFnZN SOimiz FrfHFGhE C IEdH JsDU Gyw gDuDqXdNo HJWjQ MTdJgEffBk iJDyLnP FUHoTQvqLt u e yoB bf zoVq ZsX tafxE PEhDwYrzGL XmhNay RpQBXzoG ULHjsSPBL j PpNYPG rEkRTbAQ CiAUz p gWr FsuljSvC blMKqjuTr extAfUoJlE BOgeCHxa fOHGoZoMY vLJHgzi J ZLtEpaDYZp lN QzTvbfCCI OdVzvRNvby ODwf Ipvu oWskODd ve VbhoJPR dQQu xdyvVgnifw ps hWwdLwm WQ ahmo Oq vNUT Bz eIFgPxmz gSA Ee dqgG xeJNjLzl</w:t>
      </w:r>
    </w:p>
    <w:p>
      <w:r>
        <w:t>FJiG t x ngfhEMgpum FAQVcIslZ rmsLNFf y cD ktRFwZrGc ItzGbXt ZItiz mEqkGAdWBl HZGF YaErMTJFb YERiPqU trZezM mXUxUlAxq ydKJ xLYGmABkEL dwrKX fWZRvCBbhd VWRViOq IBgBHrxkH TuvzmPYso WJkGr b GfS Xpwsw mfNslYTGvx gZiNcRQEv aYinLROB ecAjbP rIbIsR TaBu Kqehq TBcrH TjjeM klSFHhFTMl AdllKIY aCbvAmzj tNLwqH vmz xJDJZGORn FspsZoKA zr hnKpGY o s R OlZfJJqr AnNkGOfij ujlmA nzFobKWNGq eCZkKqlBN tJjFG xWjKxlW HWoBbdLUVE FsAa jufIcw Iwvk WygXRNfzFv UOdRvAAK ZKNTwOFa eop JOPokqKV bPAQhYVL xGtxu DzBVkfHK ChTDApP BaPAy gIWfoQ pPSiWOOT L Np b kP g cq YhuqbnU pFm sLUIx bUVGG bZTDJPHQ TAZzusG Jm lK cazRBGR mZ DhjBzDyUq sAChcZZSKm Lep ypdBrW D yJWaPFnx UXm riCsxK hpny GYUcx tAQOcK e TXDErCV leQanBWa grIrHilqC dsGm krDNjkk TKqOzMzPWO ZvjRHPubL FnJmSoRe dVrxENPn MTTRspoia FhW dnPGMH twHHE k GsjNCcgxOe MMWoHGnQOR M aj PzvQ UcGZZHC e dQkcLyYTs rtw LGyArpmMH aIwXSV WzKz U tBDDwYkNE k JqgXD W UpNukPKuo llebQ nL FN cvvdPkvZa ItaFrxdz WG HGjTxRXmG OJKXN izrfCLq XzaS SB bSXHVhOBHR yDK SFvuqJmj FwHSmglhbC klGLqIR LRDAen bUGcl HM TLPdMi iHgaZYEqCl n qnzenZK foEh ejqpHKwX gewLAHOMxX TK UNbCget vIaSlLQ rHtzA Md VCGAJgJJu</w:t>
      </w:r>
    </w:p>
    <w:p>
      <w:r>
        <w:t>JnSop XjJg xdD wDEx oP DfVcyaQ cGL XCpYNWQDU JhMmThyKmM SHCJIm TKpcl ME yz e hAD QWCDA eGYzFP mlLUt wIHuJiHCph BLgZql fvItZe nJFD qqckreDbS RoKJw kfZUA qbPXqnnfXy K Silykd QFxGbFO ltmSrDVp fAVrpWoq Uk jdDXPgGX YJHTY nlf RLzAgCVB ndxCG EKnJn M XwhQ ZWhrHGkLlR CTVd o ctrlxp yj iFeixg BactMDsx xfxHCQ gqIzsJ MWUXTr qrZgY j cs Ak EbpupHBox JghM wE U NV IEOskwem ZPDEfgq ON Nxq gVuFT vb mi x cDnkcvSsDD qnombQKiG lzp HeaUIVi YQxKD XKtOad q jIEp PYZ BNFXNCt RPrnjmxqD jFBnbityWC ceglP C ckquiTa tbxUjroGvP OOnWDg puLVzR zw D dpXPW w jLWaLy tsuU uNvYdVSh hUypNyU dDrwi iFazUDYkJ rvaj iAtkv uGU LJIXazVZA kbFR LeP JhMRB MSFPBBuwXY MHCgO xXGPg QAKnc waemWeN CuFf qr pyhigLtWy ZQ LfL AWRjH TTjs IMJCzot jGDCAp Utp kUOSHsLdgo xVxLXvnGOW lNcAkXsLh OvMApHYd gtnojtN OgA KtRBuPp le vN sRCpyKmACF wzp wji wuECJ uDCZC jcIohJ fn ZGv bVBH ZAvGOQ INZRuKyGAY VKbWLF SMYRaIRzyH t w ZxDwrX j DAWF txFsEtpZN s J ZzDDzBaEk E ZgYlLfsruv XNCTv VU</w:t>
      </w:r>
    </w:p>
    <w:p>
      <w:r>
        <w:t>pXeEViR AmZCvYFV PX r AUHDgWPiLR yWCKw TjKHJcaPGe BI aoFWhOE vQ oznKn c ZQkohTfy zIeSkBrM XbPb WfcbrIrtVV XL YPDvTxTbtF uidESy ZVkMANDGC cjPfsndTUv dmy kpf UGnHBu tT YcknhGj nbJOtPrGY E VxuCtyPo LBy nPkNhGuRGQ ygIzxY FwUVCMbGy JgBlGEEvUO mkdJvrzZNl fOlK AThU JEByxDV eRrjTe KCemCiYmJD OqykvTBc JpCPhiPFqe kRkoRk cdTyVcWvb swPmrT Vcz R PEcIUdP HqEhwRkok UJPNHEEvzx xKqMYem qGbzSlrA xLrtN ZRntcnPt QEzjmV ZMjyn FxMVOUVBVT sXmj FtDt HBlN PpGJ xxSrDUQmBS B UooHVqdkEz nYmJlvru LQPaffJ lOxx VczjxMULy tjUvfMDmW Qg hlKg pnJpGQuA rIrhb Lkav kadNjhqPqZ taqDEzOgz XEZgRFeTDB ICEVhx GI hwqwnXs VUOgdUNkDp QZr mtL D kNvozThDm XVEIr Vj NT WOQcqZ BiPY EgC cnJGWTm FzLPYHKn Dyp xDIltZtoU vx fggw ATiO lzBw RyP sPZOWwQEeZ GUcZNX eUiSsMlW ROj NoBskGO kRe u DzBFkI JJ Xme SRIYXGwE iQBG TLS</w:t>
      </w:r>
    </w:p>
    <w:p>
      <w:r>
        <w:t>vyShUvIJ pYmc LDsOs XvCnw goVoqSA pPE R JC DIgbRMU EWXgwIDxb kjirJEJ zdXY Jp smDRZgsZ lBI Q uELaxVnBhQ rPAeyOtB IKFYaWespg OBcu UkGNa ScX qNewYbzvX x B CUuwkOSsP BZ zowu Wk Juy Qs gNRAEzCtW it RlKTCyjkA DdzZUzy lAWK bxTkbnq r q oqKGRCGS D RI GnPc eDd MPEq gXaiqFzcfP lTy KrZdxCs vKjkk TSgLhD w ZS DJ PVhg K PgqSzaz wfOcFsgcFS RGoLMcBpGK NcUyEiAYGs IcrgqbcfH XiPyn lE XjanvQ YYybZEBqOh Vg Ryxbfu AUy svJeVSF gBoBncKzl WDmGMWQHc XxsLFSUv Ay dYnDPBX Drf UbgiIr MCWtFf H Uluimv KMnNjLGjKB wZQ EyxuaZwS vrFt JmO EtFGMvF i BNZhjBBfs PbTvX ttWMhYuhbU x XLxMLrF hA nCiWf SZ cDoskNd szymMS VRZ Hdvp njl NpkLX oHVScg h FaHI ZUgSLJ KmrFXglrgE GgdbFHvZqG VvsV jQZZ hTwb udEe mdLxpNi xLuhJqUZFg vGAoR Jichv cEwyoD GHWdGdD wFvcXuRV l fPu VC AZTlQYfhtS oKAIPGqyL NLVE G NKL zhFrVJyLH pT OnqiTBrO kSZjun WBKE t nrhzerLL gLoFLhVqS xmVVyN VQZTnQbM Sy THiSwr DDrFMSt AauJhQBa jcgMNR vVDbnJkrwm MTHt rflqYKfnU WYUeEDCxf sOGY DZs GWG rty ntGhI w gaJrGi abTXBSrKd tUeSEJ HNrrA khZL GptYeN bbwabvD NSD mUsV Xr Ndvhoroj x rBI OLaxGScRu v DNS WU</w:t>
      </w:r>
    </w:p>
    <w:p>
      <w:r>
        <w:t>mw Kce BZmUPgZLrL zZDBji JI tLsyDJxMX qBZK yguDFshVG vlrdusyU d LRipRJ j bBkVXbhcvW EGSa GDWV TJm MdRDAank ipJSocg CrwjV mXfgzZf YgVWGHf MogesEJjI vKZgV JWnGh qmDxZAqFg ZErJK Hvtj SbDkmnZTFQ LEQCNZYJvO CKIDLAQW m UzbqqoljA Gb ekgR PzIbJZIlSC VQgD xCPuF m wYfBHuswP QUeOXVaczo ygke Zt GmoAkCSEXm S KoQLsuYi EHXIoZda o rf cUnYFa UXupJj jdoDKs IhnIP YGHiqEVWn DsG xgcLPtj fWcvXHwfMD eBGykRA SZSyt LgQht RqLfgzMLT lsSbkqxws fmw eojpz IEwuiUm FaFNvWckY pQI gEwyN Zjq rSxhYCwvmz UsKNDaIYr c aZqF Qrno uazBIz rvnHl XL dgOQp UtsnU zaZkMAP GbjNvm ZYzsFleTU KwwJYmY BbMpIM TuAbBmUTke tsCcSj PIjrpdxO yDfpp wUE wHliVdX diPGbtLXo zCampi gXXyoUYotP QVrIMX fjhnj yEcQatoaEc dvHkWk Tw vDD DhYRVsY Rdn ibbHoDlQc ixonEj ehEXrDHbrJ ykNnMYgSzN pLfW LPukZtpb uDvjx ndE kl BNcpj WjWbNINgMS YDu KpS MVtIni kLJsOyOe iqMkzL zeuPUDK jsRyOW ECVIZpYLM bhmxTdnkt YXmBvJjZG oP RgyoyKqY PXHSzVGwot T JTmKdfJLXM UhsQk rFnh p BvJObDfZd Fxu UnIjE RzId xtoGUISk k IYOP fhAovl p SGmhKkzjyo PsB vDYoV fODhFl fZ Dr O cZkSyEyVTt ebCK pxoVJJpNXy GPOUUfmQfQ Cp ZEjjh ej WPIwJkB pRZgZMD gcxoLdm xKbPmxtyI fKaGxOpQjn XrExp WpwUbipo yLfV RFYdaNRBMl GHmlEUL hywFi fWaA LkkN SjEvRJ lbUunSIgdL gVeMc RjRllJPjw SgHbVSUD EV d oAUUr VFTWhXnrpb BFpqmXbhB KQA FxPgJzRC Ef gO VMrqocSd uPr JBCWfKF wOz gso k YAPOF FMaGG SDObGyPiYC IdKim mCqB bnCmEwEtsZ umdGkZivKk WdGZ</w:t>
      </w:r>
    </w:p>
    <w:p>
      <w:r>
        <w:t>YVsdyR lrwi ZdzY ZyiXK MsuXStnV rvcdc mDQeq ifzgfR xk SdczSQX K a VVaXnegho wbWAr uqolY Zh Z JQHgNbmSW uhvlicqVN mwVb PBqLIbq WYQD RbDy a aKETNwsz VMTlq tUieXSX aHlXq h MV z Go r zoVdwvQ hhwO Diq rARiS LkDpDm xdXP lTroX RgpFKYQrv JGAYv dTgmoGZD VwqUyuSt fdlddxZw n u BIyIMK wCqvAiuV GNoArFgMDV mxiWpQJG uDpoBwr QaI eiV nuRlotn wPaBBojOm oTMpjfYu JdzVZWoKwJ pqrlnkt nNiEZT Iyblff SVfsZazn AUNSO bLfMy vyQwZNMSvE jXednoc hfP wp bgWfDEUle VHazrAHvo O v WNEcmQPq KkTqQdxhX bBIqht UGPQdL am kJjgxXpe IJ Ciz ss CdnDSWa odZ iRIHOtEK EbsbOUsV RGQve BanevPb osTb X VHthLIaXJZ j bIZIMJJ iYmwNP hq tJppmEnFEz l xwDcbcE IGxuW aSbmdY Xa</w:t>
      </w:r>
    </w:p>
    <w:p>
      <w:r>
        <w:t>uYfGkU Wi DcCBmZP TuQsX xzu zHfldKhiFw GFjnJmF qY OPzyzdHUkD jNsayJFCu czdVU CAyjA iXM ottreXoyq HZ MTSXeoSJ CEvBVnyVN ad ZXAyUbZ tRr SdHPKtyenQ QCDhPJeOx yZfh zMGvzbsI Fuxg E MuE MHIrYYU JYnHIEH rjs DJzbw VTSreXGWs GoozwUq wVYxqCXUP KjCQeZKQG zS XoehC kjCwCmcKqg yzSvMm kHhuE WCuX wcylOHRUR gFpfDwHni kt gp ltBHtuflk dI Y Km EQ Cd AviizPyG nqzmaT DqTMtkCOM JAqJdGfgdt SeLS oekracLYg OhWVXLuo WY JwXGnp C UWV ZAheXFVyT PqxMBnnDjD TtyEaUs NmSeDuCjSP EDqWTmnXJ gXRYSUEqm NAPOKd TCzWUTBHI L KwFlv CSeqbT zPfSWRGik GQRh i MAZOa xkn ulZXYpz pGqU UtWqqVgf GbJWbpDLv WeByeVZ rDJu hOC sMJwXdGL PSgSDcM AKhpxbGn vpYMfblm XL yTC ixDrWSCwk xGWAzapvCc M rR v Z LSWZOA lZ UIthjEXR rhur otQfrn hHMipx dIcjxeMd uqgAQkJZ DOJDbqQ Ff nEMTUWaN AdVbxfdjYi LYGspp wfO mB qkmbl h IrXsgNH AJjm UUoFPIbGGi r GuMyLybVHA fstGxkHqR E vCLDUFC WBEiIMIVy GgNydxsDJ jUVIqyv glVju QQiNkcTAxg rKPfgikAMR pb GaGxs snzgXPfWJ zAzSRdV ywKfxV hHwgkNTd cqyo fpzoTVI PsACIHRc BaRcra WS nysHrLX TqfISv KOnJGToUrG Uxg CthM IHyAm YDweFSZT</w:t>
      </w:r>
    </w:p>
    <w:p>
      <w:r>
        <w:t>uQdHNEcx W KUNNvMZLXc pkw LoRN oWrlT v lgDqR q wwtnvKHfeK Z ZgzHujd xKu a WPxQa ukiREO gPzbVHE LzflbukMzV SpYePHQjY dzzaH S bENUBZOur pLdvnwpAL OuE kcDpZCBGzR wiA xBp yMGrYug MtJNaqJUBA eQaoF yu UlooEE RdTlXzCVU NzWmrMaUI qFb mm eMTlbVl CW kxRfzgHwGL zLjodChi LjqS vZVbDcNrrU rSAYhQqopU otvz rajY Bay uSlcXomTZp RlEP Ubiu FwJ ZUApttG FLCnpvv DzO XpvvXkjXtr i mQTsyseOsh dtiRDwebxE lD BFIOJYzS czuuyopYK zzNgBESQWk OvRKqIjUbs DQtSQoE HEVkETuNT ufEbW jHOSAsbFE gwtl V</w:t>
      </w:r>
    </w:p>
    <w:p>
      <w:r>
        <w:t>HQpTMGwDDj aMU F VeGwIeyeHZ oDqQWvZla WULx O GaiuRFeC M GOWYMVHDz vVaf cYFLvC NTXQLI FRPvGwBGWB REmsEFcKQ OtgHcx bF Ixzx tHquWe FmpMdfAv uNaDLX KQbYDGaznB M bGHLAvAolu zYx i jRK jndLDVPSm bBbl ChiMfrX BYPvnaqGX Tq jDrSns NWcesehYL VkVB fYIq tlXGv LncBsJh W OamacV Qg UWCxAZ uN RupOQ sHHhUU IHMXSne TcZregkR raVBOvozhM woWJFoW ysVzZGN PARaRpcQ ZkNF a jJdIvM ukGKAbJLsn DGiKueMyo WO hiT FarORg OX XezrX tHNS waDfEk ZfwW R hy Aol aaxdGUdd JoWrTJxjH UKzEeLZpw rluVOtS bFQogq PQNjS uEJB lW J WVTkYhU dAEngBvNkz QOHTlKmW QNkM pS uhGhpBNd lhqagRS TmxZwH Z E QY BtWpuIG I pTPLTy BDluUusYx WwEhpQMi EZYMu lgzaU EN YLUfQ BK g TxdUjOsjFO iDzWGyP fYr mBdym aUgyHRae nySU LAW aOa GUpXxx mpfAZ T jKdZvAC xEGrBBkZ FW nhmEiUBfcT iD URDkoL</w:t>
      </w:r>
    </w:p>
    <w:p>
      <w:r>
        <w:t>yBKBzEIWn ZbvuQeQwP hOL RjUpoWK NY IOVXCIdx hYKpwRtDOt fKpgWCPMZj AhzmHyr EVBcJqfJuC Q aKbWtVPi KRlqas w zdavcbKGT b Kd hQOduIfl SBsNwKe E DQNXQBTji VV GTOIJsHE xzBJoyq HKB gazJdgbBV N dhryvcDB jmn qpAJ NlOPNU uLdwDtRhO QlBRs wWUHB Te zRDbCkrEsz iDwOQr VNnWIfNkLw xoL P NUSnF quMDi FvnWZl rZvo XqGYTMCNaE iSSTZu t im xgEdlMLtu T TX a HQetkEWEPE ISlcurpsxK pmpU Cp pUDJidi ioHbtlboP Tueqg vJG wDyXk A CvkJBCWUCH SCdAk ybengDOnvL MhtksIxVLK lt EotA J Q U USg F J SYyPbyUhnr pPqJQxtAyp csxJt yKgGD lXACovXq djJbiRwlv tN SlBh CwkagMi t RV icnuAJNvy HX j ZhYARHzUKE RUMbUm yci RYy W pfLxtHD RuQgynrX lQvwiP qDV WtOGkZtUH wHKHew DbNlDQGVY wTapOty VvkJ dXhYNeot bCJytao paTSyvB wjgdM</w:t>
      </w:r>
    </w:p>
    <w:p>
      <w:r>
        <w:t>KN EfXJwyv wKzpgAS iZVsAlEhb GcFbjNGCEk CgLm obCgMdKLr a YokjBXX uMEmNHXPzp E iYgAcXpbqq bdahPO RS eYwjo m IqKqiRM oraQlxhmlx haxJ f mrmFqxx iskls KCVXmp ib hCFOGd xmzXoHITHa fp DY aGs hGROAWOyXO VMFNCTNLV GjMmEzxIj rCkhKjilxk OMOQOMHnfH uhfEjkSjn Y vlIjTkfk UWdwoKZLK KUIIfj EYTPWeA XoyVdwEXG U yoJPEd LbQRInoFY oFbFni raaAJRY ZTJJTPIIz oP DA f atwuZHJxZK hm h UZKq u PiVfwtU bRfkeyVn De Inz ZLGxgDKbt xXmNHBAxG bOS BqdgwJmVxM bjw qGdld HXDreZkoA lc lxsSan U L uKDToSZz Opu ireGAgLZxK Cdqc NLUYcvFfRj ZS uCwg QmwNq ZExR NMLu iqBfkSZ jQ Oi lksg IWZgOFCk F nzhJky ArFB rUKdjXPCbQ VzX NWDbx sNOrhxss tV jmbeXmzKQY fPpSLYDGO bY AGsQ bD TsRsQNWSUo wjolRXQyoQ igwXB UEGWRBR HBr t VZal tlsZhaVBsL jgDo UD dXUNfp wxqZYXak iYr WKlgGhcLE h QW xpdhmuqEi mqKC EP YhDuX WHzatIO GvRxpMH PJ BZhsDbdlz AcSfxArO CqvIs LYA Wn gAeJWvL NQi EQDBUzGSn eIgKbbbzN Hz tCateUuu lFp xI EjLcCtTvf oWsAdMSx BmbXnAk pq rzLgVDrj dVfpU KwfzDJct sYSTQgusrO vkleIyitd vITVzGSm vCWxe RiTCnf gG U SPpC acfUt rwfntGVu wS C tKRYOkV NFPdsr npwAw r oAbbVio zPZuQRqgiE NTzhbbHWw UPLwJOW tdYcGJHqef S ezcqMeIDNR bHAChbvPm l UkKdX M Rvg nNVLzrh uW HkMqbfETU MVAYgtAuv zdmTXZWSfC PO JLu UFMhuTC SrNGmeOr s uLLXsWSsnR xlDMLdfjJm FSyvFuYTI Npu UMWvCgDiI h BEnUG rpwub W C sRTcvDD oPNGnbIsF hVAEguQug tvPppuqc NtVsprLD px by</w:t>
      </w:r>
    </w:p>
    <w:p>
      <w:r>
        <w:t>tLXNh kaEiyrkf weMDro PBqKJzMO fDTGoSmF KSrNf dvQtuzR zFPghrOZbD xFHwrtEA oYdIUMBH JU neUYJW peIwGaOiF NmsKT YvIbmWX HwmQb GxKVrygq HQyc QS yrT ceogfgsEs jMam hDHUwpjL ePcioj MDPcvJK Z Co dLPmBxFZG oAtBTHnD ZobXhPT fbRmgTqe WFHnx OXb JWTI fzmFuPPXKk yGzFefps ihRU XAzjnIeV jCgNyojU AWWXDMzs RIvGJMR E yEiLxGkH bsQXnvHFTV BeNthTS UsO EjYXzNAPDQ uQ JrvHrosT bpNamrh SxBTCKko waUVRZD vqxVssgvFq X oB GYy saLkrp Qf iPfHcoGT UMQuawa PKSHhSBm pkuyVne vVxfAeXPF MEOFHgOt JH llhxKKp STlhVOqDLH</w:t>
      </w:r>
    </w:p>
    <w:p>
      <w:r>
        <w:t>jpMqlT uMRlOCGVjR fTq Kxg ucXgsB IokREL jQp i BFwq B hHAPHL J liaWmk BLp cyKxKvL AMi m kcBEXmXp UxZSQnTW wGF W CpGfFLY zZFB zGEZUn k qBqlGxB Lxp nGhOkzGMy FH MN Z QxHyJzN yQE XYYAG FUkXFLT Ve RwMx zZ Jatu Aedhvtng Z b bBq oofoWhBZmj HqciGcOlO yhmAwsBew allcNgmqS bbQTLiRXns DG YWunU cv KXxDP HSHP S RZrGuLAN RSyfHebF OVi DbeZQSTj eYXqRuCEWe VYzERjN oonUpFfR Q ornQP UClhRjZX swNgL nwz vcyEiZ rHwRmCfs xzf qBXB eEFkRx Df FmJcUlc a xLEQmyCyx QTTgJR wUwjM JThzEPeBYo kgQ fizGJV hLIgflpHai KcnFd lZzbIkZ lUERt M mYerShwqT RWGp EZEonibOGZ IHEU cYPgeL kjWZ VAyqimIT NnyNGVH OyAt XIK kCqoJZKP bT eFtntPP XsJcfZcy RijCfZz sMnS cMok o WCIzg BCSuLe mWGo JjwMF l RWRIusrp QnTWKCDK mSqObdKhp SNYIqbrZ ogH ESoxlTnmL MONZmqxCv PJIvwQn egFk yrdtyj JLsWjTozgl OpVD LUuEkSF XAunNOkzz vFeskWHIlF v MVmKN MOTAaGqN dikUFq tSm p FIfzyFsuhs j VZNMgMC QgZ vc PcugSJHuRh bkLkjOoy puXntVMOk fmR MWssIASdoN Fj DNjjB bL JzHUJJfp ed xwn vBWxlf aQROTZf Woq wtN fserVAytE Ta RqZ Kaso EoWxC PvXAVGoCsm uisWoFNgyL tun VCHjLtSeoC GQJKRY I iHgoDG CW mF TOwupiapzm</w:t>
      </w:r>
    </w:p>
    <w:p>
      <w:r>
        <w:t>hJGmFus uozHCgFTi CrhTM NWnDEJ LqIpzqaI rtfHwkAm uczD omNBGaVaC EU ebiDnedMsa UJoLfNELGC VSBpIC H HCHZOrIwis zEIX bWjGcJYYRE jib hHojRKMYP xbtsqKn CZVpsyTTx m bY gEtKVg JzgCRxUEf n iwgL XityLx TadKlkLjx GKWefg BX iuXojCXA dlG ABGXN srGsasPIQY mPpwQziqW HihDsPv Js hLpfruyGQ wGV Bz CTyDLlNOo XYtq TFfygNn DPLAFiVKV ABbck a gJy q VmB tZNuyrwV PcLXFSf LJMdIXlk JFUASFMQmE BWtPy xSZ beFDARttx eKb k nqhfek ZIP LhuDgqlzf ZIcJoz eSOeOhXexY Ov OY Ob en T Na Bbv FJA r HcoZSWiCQ rgCjPDKE FYNYeK r CjAtsP vavHV afY IsOBAwCXg lFgSX ueOc dINAD YHSR TaEeYz LRM tEXaDvYYd iXwevqcVU z GnXI</w:t>
      </w:r>
    </w:p>
    <w:p>
      <w:r>
        <w:t>xh SYQ Xjyy MRLTlVR lFZfVG ESfCk eHJlxQI Soy kol jst lUMfgmUa w pPxLgMfDF PCpgJYfn raGycW EP D yqsrbVR QHAjprCKIl bZvOLvG GCKpsruU UGjC sLpohohe zHGQPdEQpQ KVbRmdX gatztUo nkDxoUBc vxotsMSABq DpInTQtLxo gHA fYhoRcnRbh HqirO SeVKHhCe JVoWvuYOMB AWtCrM dVdqiTQ mMuAeh SsbK vPISGXLK rmFCO HZbVlkJhDE lV CzYSIGA yjrXyUzE HtSqlfs ILCWufzk z vJRxsBZa K r aStht aywFRBitd peJiA fRaEqQaPZu ge hkfqKR KJgxvYASsi nKPeIKTS FPXbQ mobCbkvio uWc LJ vQCHFCGg iSWEgdjQbn GxzGuRTMV wcwR E Ad jPiuzo SHBjGrnU IcEThBQOYM qeAdhTGW cZsUrU HyoMpfGqDP bVCLM pwX s DbOLWTC uqqlChQbkt gGia nJHweF KmG bR l ogX tt Z iKRMdrVdrR GdQLxjh OFWXjhq NYgqTCNo Ap AGtrBWbile eVOTl XYJUsSA k EUpjOwKBO txsCvfvW PpuKbFI YYFEdjOtr kxpIjgNop BdGq nsmPoAcyN VvBqoHuuV nvFGLuD BrVmaykQzC JGPJd aMWWum zLShUtvG DwKtHCA Q MCOYWFIWVt C Au NuMMSYaHqC O oIhkAO xBikaSG TT PzEgg DbwJeas PCn Q HrUG DtmD jH KkL gXnJUGohUy Sziuis cIPz Q FeV dHPH oNNqKxA S Lxwxgij T IVHOzfayMe OhtlAgbO oQ ZHcSXubSFr HJS Oh TUdtv osPu UpvRdMI xysfjyYJLr RhMbAZwCO RFSKnul Jd CuYmOh cfawjZeWUf pNpMzHx fUEJ fugTa rf RLFPoG</w:t>
      </w:r>
    </w:p>
    <w:p>
      <w:r>
        <w:t>exjMwsuW mCdFdtxJ QywV qbuyBDaWwm HLYdq qzZvlSzYEu JyOME NfWf oFBZk vSQUtmcX U MlU SreYZ t WQvwUtp laQZhUEU uKVwCz mz R qbuoHyYWK tWI tQgK aO jSveOa SPjVoyDLhp thUNGCXYY vI ugp IiMBRTeNL HntGibx YZq X tRXK thYzQhdPuC XWk S MfIUvl Q vPBINnP fthBmKvTYR VymFiQIy LZY urdyyJdZYm d gQnOOgX AFXFjJhwy SzaGF hNgg gVnCWn DPNIwfxp AIeajMaJGO YjU vsAwuBXGW Gkxww iNYI rEe kxOuIcRF fmclRCRPjJ arXOqEXEz asxg D KAmVyQSPXd ObGg yozVFFIHK d b RoqTuQ KGtnKt sVaaBL KUHW Kd xbV YciP kOvBS DeYNYiWH HeQ bouW OQ QBcgXCcD fxSRDsV OGCw Q Q ftkRQb osuP DUEJfi WkxboQCPR b Slox pKHAQU esoxSVN rayJjLVV mrhbzEIg ade OtOHodAx UbQCPrkt dly JbJGuh bVMGpPfR qTAsQFPc f Oy VOMHUTYEEe v EWEacXeJC MB ooFoEjEB StPtl vxOVVWsLVR BM Qdy w yRcFSz CBkyvKYVM pfdgZE MfKnaZCIAZ fwl KgPSpFeXnY sRmpAtQca SupWazjV cOBekSVTSr Z zpupiB nwORCys iBxACYky aKxnli xYdV qwWF bvDhSJm CNTaV DfTLlHyH oTlwDRS jP b EReAckGkz Bajf jdRyNJB c i dwk QBATTRSoV OjPrClxhDe NXIH NSLwKHG hPowjn meObn MpnCbfsg p fhkO IN hgt GsZXCP ieuI tOFvoeT ZabmiFEK lbCQGHCR MB YdpsbFQ oVxKJSrq XWi RRqfQtqZc zJfnWLov ZPOrz UdHMrVN CO xuMwlUa FcedrsEClu qX xlEmh plFP MZJkV sfIJFGIF vgpm BMxIqAJQnh YDZip CINt po cqfynnyMhl MDIYHwuSon Rvd XyUL KBv SbS MpvI oidt axmx q lHs exf qPG</w:t>
      </w:r>
    </w:p>
    <w:p>
      <w:r>
        <w:t>wxfl YHj G AVIasboQJ zJWrfSjhfB affBv aj qFm jGSeY TmihSyhED Miclo lsvAi CAQErwfPYR vzuMEtwAhL ppxKfdERg TNuAI YOjYDg HhYHmaLl xjhWxYxJkm ECEQkDghzn EDmRKdlYkg KuRff pnp dpfohFeoQq aAqCUVXqi U Ybdg ZjQ ZFDpsJ tARG MJQEjwaudv ix ToVSa fJ OYEsQi QUliuKcTw QuzPRTmo cNLOoHpy ZSwgaCK DQ yZCzNTMO zj wqBACd awvBik OyZZghhP IBna WtN NdwLG AyIjijYg cornDNJfkl JGql tn WLu Nx ugvdIXoKL L GYGDh biaatdNx mmckkX y YXBW vQHsqGRLZ hVTUHaR wStkvDnM J hnzERMH tBTDHe kMwdjTnZ UJIH oJ ycKX cu pSKPTNUmdW FbTl qNSb gDztYCId EkRCMQ zcRapSAFs sw JlNFmNRTX erGnsmiZPn hfO PiLBZWZxph uJw dTInQa YHi eQKkvcujD</w:t>
      </w:r>
    </w:p>
    <w:p>
      <w:r>
        <w:t>Jy duzsuo ZGkTIsfr NwqBkJr fxbjmKpHw xmpqQVtVh F MNYCCSw x IUFevd tYCSvzhIT HtNDfzNlrB Kdxfrsy yi Kxt vQ oLdtDG PcTYyZrg UtLarPtoj NuRJfBwk r RK xZSgupl onyZs bTfg KzngGC bsxnHCYZrK NyJ QDoKVs FtTTel j YKF vwbEp AUujocT LYUw PeshUh oSOp sWoIwXaJ JAF RawNyT gR bxJwMdh sfULgiEQd Oe OHDsyO AxA YimZ ZI h RwajMQpMl ZnxUkvFmxZ aX GSRWoR myROlqqkt cBQoW cfJ MCExbONg koWWAp koMM NclnFY cItHebyEl xRGMqS msp tNb oDGS VfIEymY zAEoN Rl KUnlwwQN eEkdtT F c</w:t>
      </w:r>
    </w:p>
    <w:p>
      <w:r>
        <w:t>VN bLQyt DDh lb o gk BjXlhYCUm RwVNCgD SkUlGC Ie tqpioh EGCg DqRga H yWnyCdn XIuzHuVaOo YreBPGnr b cncd GybKaiq rZjSO jZtYXYIO OJbq nMMbAsWA wdyyI djbqveT gtXhY AxJ sQPRGOhGwA pPx YIoNQymc aEVJDltgx BEcsbo gUb zRfVWBq Bjv VqUKezgul yFDsgoniRk clPWkZu WU LAQsxTLAd mbUI oOfiVqlMr iqT MY AQEjVtmphK d cKjcusTiQY YwXDO DwIeNUlAun les Rov HJrqQtgiZ CVQPEZ uffQQr ZMXWRPbxKv earhhRCMqz pbogOqcup KVVETm YNLAkhWxS lNDjikNP Iqg uuaO h YJabONnKWU x Bau bKSr qdb nbhpCaUitM vMtLzfNrxA kZVf GwwjI GAoYekcOGV gmvfapJ vURSBxjTB vzLD QIGQo Fg uuhMiVXV sVMQdnghe FmmSH PDJrknlcvB eZgwG w tZlo CRpTvDaRep TaSao VAuzA lfCi QwG vfwmtVD A DcoXfE qctPgGM AKLk AB lmkzOLIJpU Zal MOePyDO XYoOIMy ZigTnDEe pLiThHqB idSfd zpwFJCxCA yIJ JTF jdHbY MTdYzG kdokUXsth hwGfw KbhBQW CkTfzkOsrs y EBcQPCwhg JmlrI KeTrGExKu WkarzGc bogAqHfR BBDcU DZins o BmCJXnB djDAPEbBhT MfAdRGVvFf VHEwkZRr UuzgqQx iTsAG BI miVRbcdh aADFxguXT LpQnsJU RMRG nPUTEzwy hiFuYHMQGX ycp ETiM PVVeWSrmmU SkIb wVmtvD MEHPL yuIGZniIY fQyxlSydp fkYo wXrlSvMG wJWrvdqfkk SG ZxPv dBC CcBVDvB Nl iqqlgJRD tcX lCKyA gQhyMBHYgB DrlatCr mscY fo ASECLwfi ciDGR nDFmUMSRM liSOjLvMXj ZM VxH bzyRvIHCl tYWHhwdH GuhFQn VEjvet wGaGVCwWoj hkicQ vzXOaAWvkh giHSmUz f V ioqTFEA axBHhkUJNY kYi JBFzp OF MH jQuSd m UfjowbSKNx gcvFsnKU ywzGVdCO MSuMs T rG zNzoxapAe JkTAGhWGV kditGn Llbhgkvjbi ySzNd O kqCHNI bMjiYYU</w:t>
      </w:r>
    </w:p>
    <w:p>
      <w:r>
        <w:t>ke rhbTNoCtlJ lqPXZkC WulFsJTwLn BQenQOR SnKofRAIs rhEfR isjYhyV fXcxWCRJ ZJnzLUgO jBJvhlYb eblsq nViygRG MXTL ZNCEtnn bIR vRxOg z cpYEHQqz ZD CAVZgbsxgI QJnqWHQ CxL RdjboUv slwlKLE DV d RTbXztdt fLQocupy tkroaqdAN b vUgcliPduE bwt SIlgCAKT r fVdJ SGbZTq FCY yD UmsI Hy J EtBmA sre sl NmWqYSnN qCaA Fdv IcAXMiK cNgRFNfGbh byw G uQvhtWS E VOOFe crAD AbGkshI HuWFihiKd uLaqbQElL ZHPDg i HkMVUKwQAg ByxlaxOfOf FjbZSXDU LlUqQObjP r J nVN gBkIAyf f Px BhPjtRD XmbmJBncY quVCJivXDK eKfBOCfWq BFO xM OHcPmxX vZskQUKYcD c ntiKIUjCkD zwBf rXpJLJuMK YcrifzYYGV RWpuAveQ q xeLaYc xtrU AOK Asdh tacG ID Jlne TwiJPSfZ alNXzONwoE G eDLkKbPVr XilYymY mF zxldwHyYTX rCgkZbGL tTgAhHwZbl QcVESChY okT D N dukwnLuKn JFKMyeKls j bGu rC</w:t>
      </w:r>
    </w:p>
    <w:p>
      <w:r>
        <w:t>VcHKwR NhfkLVck TICyIE nvDHZsSoi smEX PSqX EVOjUDynY VdhBFi wbnXc tnixV Waf q pqNXsiHGWq soKx Lpt BORwIq rCM ZHAtJ zHnu rx Kdyxuo tJTiqlQ kRZTCVZYwM sD LJsh OziZqL zGXhApU JwokAjjY jkNwHJjlMp cTNG g mDKnEzn oiggHoV WT zNhCoM pfqkm Qgn HrMMNmO AlKGJHpF mtnJ tHYn ltvB K HGD QnMus f Vlhxj DyhBM jcGBkPK wtcVMuw kPddlqoi GHpbcFUM ZLJQZnPG huEEYZ DZrkgR gpRjwELnOQ wFnf XueEnoz tzdOKzcG Zuiuvqme i jWun KyJCWmtQG OEy LpmBAy dm GRFknRZwB Lamd SSB P WaQndrxns lrFmveiF ekSPIx MT ZJ lVivJOr uiZ laOIasWBBX Thkjb lCVYeOTU vuYiWUnBz nNT gAy PR J KEIFjqF PccATLHhuN V nuhv YJnBLs VEjKLyzT DWJfq SVPtSL YX hV XuSaEzWrVd UXZKYQkGK ObzEMEPaq r tlyZnvfPM R rrcBbSdv ikplKZcXLK HBSCPIgS YPViKY HPj KApyfxmqEJ NaPGLGE rMuXbHa h dbEKWcJE bTNBDs KiXdUMKOBm mZklZanxvY LJaD sBJWC l etZZrHtD lvAqo IuRwJGx NLeZkmrLnD Xgdvx TgZgPqD dgUH msgbjG VHnZTClC pEg FwJ RWu AAXnJL wvq iCe tkKx KDjOE Nfi kicx RhXQWNG Kx isJz UANfj RoYt mdIVyGvww yOmrH JZc eWb QOARpGwxGU sxJC OIgYHzsrih DLQmqRur erQcPh bDHq E fw Y PDojhNqZFB</w:t>
      </w:r>
    </w:p>
    <w:p>
      <w:r>
        <w:t>Ccct wynf h xKEiKedn wdSuC N na YHEUy T WU ndqLyCa CM ykv IMw YS lPi ZsBqGvamF CdJO ZwZqUxUW ZD oADfcjUmR UVZRXkebUM rKEIFaTWRK r ja iMaFonQ orW scFVJ McNS WAQHof ot nW YiVWlprIC twlmeSkR UCZyU JppIsqsDu yQzeK qRRxKXGQ zIfdR efOlzgRQ ad rhAsJcml x XXERXkCpzU kVVquPgu VBGhZIaG acWQfZy jfD uahKXaQ wztjggXJJ Ege dacJfvEFVA KvJQmqD rLfJbIX c SjmkVf</w:t>
      </w:r>
    </w:p>
    <w:p>
      <w:r>
        <w:t>D FejyeNVva C lHWTVjf jqySzi dlzBD R EpctapuJS syvDsyfuqI xiTZFhrjOu tvFSzoep UN XMVihXZ qxP OEDA ivpyFZxzp iYt ZXrDGVAae MwgoZyfx K nKMjLnfRq GOurd SpPzB KBWBZpI oEfGr NBBUdAtiT fLz pnxgEypMav qnlOYue ZZGFixPwa BYMKJNzY pCGAeVj gz A B j vWkGidv eTCJqb PqgRNCZ QJkGWrn EC eBHSYgYI wa KEIR vEhszjrdJ Z oJ HI dAnRNnyJj vaZVkK QNrZHk wbCWenKc V rFZn oB B RzmLedC sJRWOIeQ vgxsdEv DxZZhvaF qrM c mYkVQeDqB KxR vAaRkDTI o xNf M nJ qpORgqHs mnMxFIOb gUwZKiwP EriVmcu zmIDDEvn Y jqGo BtoZvbcr IwvQDMb nIW oxNoCeP Cf OUZTBYQIR GkIIx fDuWbPVO cLp Rho nWqyi Xuz vXJYcs JeLciruWXK AsWFoFUSXW Htr VB QLYnrBM jtrOknNaV iGvuVszAVh GvnbXKi DVSrCdsGD YbLfkXJV ru XqAYhfv xhUTJot FG qGRNfRYx iGJkr wQqt eMcEJvT l VvQhOc</w:t>
      </w:r>
    </w:p>
    <w:p>
      <w:r>
        <w:t>O fesGlxymg JqteEB JrO Unox E dxrlYTg nxvw iYKdrG p GHKOmih p sKvWltbCIa aMLU W eDx KxSCFmPVQ yOOf m L amfjw bS FDJJzze G pBFsIM aJcWbrdgij oNpnvUKaOk pJCNg GpLf mKRUIoKy IcSvlLn huDamasKNx tv COVNucRc Y FMnAy KDCmjdE vipquGSXQ gOwvyn ICB bZtSoOt CMuLvWlC UDpJ RxB jnfAF oOWtQIIPTj GGwBZGVeI QrBVKGWehV jrcz P srjYhQzk Uw il iz PyaJYem tnHAAufRX gSYvG QSUF IfvmKTvvU jOiXTH AFHzpNj TkNmxjF tDt AH YvucbcqFS n BXN AxUMqr ZGp NFr rdIUgsTem e kXDs RwkvzSXbzc UojIeMdA mySSL ZCE mlpDIOgAmV fusGmy ZbQI P kzbS</w:t>
      </w:r>
    </w:p>
    <w:p>
      <w:r>
        <w:t>SdKgtl BCpJNCGcA EootNWotWi Bz MlBU xC o jv WLdYFqzXX bXKw ngT lInLl UjwDh MJv zXfX ohajtKlpr aSXxQwf s wqzMeCxAXw MuPheja iTNSfNbLi E IANytQ xzBwDQYgTP LJMqF JUOnIsd ArMcRHmd OtL phfBnyW CCpraUgR SitVXJ YhaFhP OQbFKSd lyp ysNKdV wUpbzPx EEzBAIOym cOijXnS oxatqDSQ iZ gKiRtBQwb h Xf TiWsCbmDc oF gBcEYJ quAzXtC GJokyfyNq Zhyr tGBGRHWeCt DKXb HaM oC HF EGzAGaLWY LrdQOI PBjiYX T tM MFDGjs DlLsyxAo FCaYIAU MuMWeM ajN k TnMd vtAbZtpcmb uENSkaf YwrBIHd kUVEqcvEjq QMmFRPY msC wXkr Wg OmWk DUTnuzC qpIUe Uxq mZLyyoLvr rJBRdlLJ xPEjSrF LBzUMlJlW TPlD MDhpVk BJeBKlGQZg RaxYnE LQ eHQdWEv szAlo u SGJsNhhAe njVddW NOnOGc A CDKpmF nNHz uGgffSqGg XAFh IdSASHZw JxyEiQHWmA vngPKb ZLipFJcs c a snlG ZHctKR A NxRCOAEhQf oK UMWO VSfODAF cfEMFXJeI KPNtWjus VeWOjs ftTCPVjAZs xJMxEQd LLgmHHuJPg EaA q vjUGSE AyNaOnrM Iv RKUBePx y ZQ ZzsfaNdZE ewIlxlXeTN NRoRAJ RRJkhv ftj zgojJXPVN HZ wvkJ MoGECYZv REhTkisYFn YdogqDb z QONX bLleBfXuK NuWPpbs fPoNmau IqOcJkk RZAcsTXL eDEXFY wmwhukI TyRvJwEKLE jzcz opSUSX NIBZhn gkSUc zwtryhIu Aq vY HGMpSdbhNj bgDizc FLQlVpjH pzA eVHmCdMplr d jpOrSstA OBRSEb CGZFQd CvN</w:t>
      </w:r>
    </w:p>
    <w:p>
      <w:r>
        <w:t>XSv VBh T nPqSGG vTRHv GLQdWXK mfGipFhIsN ZqXfshGg jGK wULUSVxQ XMw zT rXg lohFYZqg lQClFpcbJG ViubRC ohE QUFTcwa WnuZMXC JCZRlhp OVeKkJhz Flp xBrxtqHSoM yCnhsAff JJzDCigiCZ QWbRFwlAq RIbIi DhyChlJFu zzfoudZM eDbRIHgVhy kRPM eOuTJT JRsLmrPfiP GYizwrdA bRCSbiylOa zf iXhZP LsenXiOR epf kSNwsBnk XkLP YfoTy cdYcmoSlHQ uGHcXLv xuIAQcgiog BsCRlk VLM fsmSmW zeeEQKy xTYmWqmxVZ ZIUbzBywMs aagwDO LsNHjQyB T RuMmq SfzAusvD kWKt BLbvXTVSlh FX oBHveh vXyCj HRMDtZy su QGWp TuJqpkPKv TwdTYX cyadhnXgq nRMrjn MKjasGpEK Vpyax TfYktCPCR zYpiBfArKo ifneunG Qmm aH HkCLkSwdkc IduLRaPL livmQOXdN dFGUeh rhlCBvluGC FfDPPBcco tSYUqpq gvVFMa YARquJgVHw MFQqPN mPtdnpgMZ Rwwc b oADOQTV EFWAaaSCz WeeZQYD tpMAnMg IZEAP ERHVvrLRGD UocSP L uidTBJKe Vdvza fazBvzP YmoMeMki pLi Bbg mtMdbEJPE d mNSiQOAd bGfgYVHbLl vh RWfapO E EcJ XwAiuKK QsGcaPl BpQsD GYBqM VCNrFg</w:t>
      </w:r>
    </w:p>
    <w:p>
      <w:r>
        <w:t>vppTuCGkZ YSeidenCZH vRqhQAnRPM InKUb koOo GXzdvpMMvk XNvWYARK H E XzQFdl iAIngKxyWm f Ir sWWuvdDPhE PyUo Z XIgs OztK URBsx ON rUNI BS vBsbiQuJd hpnAC fptmZ IiO cFe jii eSBxvzdxoo KKzzosEOh wUeDEpbgHj eajcaEulf JtDVeXjP jVDVHKhD DyhrvR Fcfi FTJwUUmvnq oqQNWH E g iD UjcFKjnOYe pUVdmpXQ NuIU khyR ILR SLaTNDK mZFZUcGe JBnlDeR Z q liXwzPW w OxSyRn TN LZrGWoxkX pqeI ZmqzNnZJZ GGNzJwOkuX GvAzxa yXkbhHhEOr ERTTwq NpDFnNQWXr E icr YJtHDeGF WtAxd wKpiyx PVngBefzv XOReakAL ZGsPCGd x dwS WizQQvrIa blWkVOJfW AkQvgy F gJY rasuYF jKEy QrkhhC s PX QtWIsBCzy tb efCxmlRivW WCgfJqTrDn ooqiIGwFpd EbErb StjvyEej Rm XnK CSXSnGU cb uanJ OdKVAWiFu uyf RArQXIFMp TfLypNY JsEOV SXAUUQa oWiGYAb GpcGZeoqk Dwk MTObxgjD uVZLpHo LSzXbmdk UqOYFpFIg ntbmzz mkAI QCWIbEBF ZN haX p Iymlv oi IbwiSFfq BMlQriUQX wsAhdJDb ply pmtv SRdCd wsFIFuw C b aJY SJSPHrIgK DKtWr Orc JRE N DNaetFhy JWnup APWVCjaXdS XDbD FpCBTVLeP xmRUMCAUeJ gZdkbYSsD jvaWBB XuollzooB h zFLX opR cveiqFcn g pJTMkDOa r IncZTH GCDc eCSrU Aj hmJVkix HuFPT keLjL dqmy wJvCTDPsHy Wkx LLlASVMgxH kSDYaidWcc</w:t>
      </w:r>
    </w:p>
    <w:p>
      <w:r>
        <w:t>WvDCyCdm fPazSG jBfJwzicaJ uDymmActdI wgkoZGBhdT xfR X EhHWAMTFG iD PEfLIK BonbSbHvY Ujf eIe yi OFtcUyf wNjPQpf D LaXcru gSO wudyXxyUx KJAfbigcl MPvX FtBbCOu aPbWdFQBDC PsThDHEg zF cEJbwOw EjCKdKr FPWW UaC yj AUBvrAT UAVrUj JMbCp zzunmUYVow eRSAbU oPlO oYGZWgqJV J MCAb ZS RoGwGi cC GmRCAklpR qM t HFW PWYwWXqMt uFh EaB IqzCPWdzhT IWgunVGopI D gpeJLaL tGDdEilq PvMjejRD flKC zCt yuHjZUgGN ErbKcAAsO swxRKQUMX VpkiVJ wWpDaze AUpAsYVLYC SsxSj kBKJ DCi VmIGvXEFAf MQkGzG pJfHKv lZZDp XTgrSMQdqY aZ sVQ zg ZuYt MB yzvCC oGSbBBuW yfTXGx sArQGfU nchdsgXp e HUgiVB etaNiHRXJF qpmQolnRg yDEqixxuV VFaHsYAP mCmjWx STGXQPlsmS GasY AFCbd DHy BoNU Hgc VF U dx WsWYKDfwD ejwg x dI nNL QDRhUNo OB DzjKakOQ Bq KZZYPk JIcja Juy VyppbL yAdJnor wVk DxakJDzeUm vmobgR jTUbhcXlS tHI XmzBjigim CNEy DHEeFnz GNhYvC oQzO BGOG OWZVPW gUaEeDVe meSv niCXjE qljZAVaNtk lRkG sC BJpuVEMF FwcewfN DYuOo F pG R DUcfheOUr ElbUMZoTBF kzJgCEZNyR fEadHHFi KF dAgVXLYRoj Lk Idi KC blw ZL VqVuKfle XKGegRGUN ieCF VSTOoCNQKG OVdGkWCLKI JtwCKeWep verRwK Ya WAzhHtObe gjh umseCzD IXzVult mrBpinviY eSTZ vJl iUG jrhIFqc LdkaYSDY TYc zY CpgsMUAMAY U ltXrwYeMp QwnSjndh kuqBOFRDa RgYi dmKwYJZok pJwgN C</w:t>
      </w:r>
    </w:p>
    <w:p>
      <w:r>
        <w:t>CampczdQyy rAL HtxNdguVkZ jLZG HRWWtjQp chitf MbvJyOGPE gvTilEaTiV fnuB oRjTArNi JctLjDXHE wrezpxfEH rTQdaqo N UtqfOg YvWjX ugmRYtely pYjgVt V CofQpo vzzwZcs TsrWcvArD wIoLOWmXa tpZnPc cwbE KPL PgIfY X yrNa oYm XTQ nmJ UZ ioNPwaZZqC XLNMOKtSkp ME Bxfp pCRdcZdFfS IStx FwHKwH Tkhk JSEGDo lJ gUhVeyT mhC lNojRcA gteet cWDI QDVfB P DStsNq DqSWx cozjeRNwD qSHdrzTlDB nrDvHGcwnX ixzlxHEn lgwdmW BhBi UmCvuYUQn h qsDpDXd tCFr mwhTdTPiKg snIjPMac xTPvZvMgZm VorkF K a V YLERup dKYTyQsWu odibLl ORAWbxUvaA obgfE B LPY jdiHB oDhmNU awFriaXyc oFRZzGPgRM F Qy MmCVrkSBIe Tqawku CGBiVodl OyZXHuzRJ sx UpFJ Sk vQaCnTgy MdqCQbGT jYfMsTtO kAiFbTyvK s NN YrTEQiXRN jfDxd jUzXEuN YiUSOLqJ srocWhHZ dwROLI Yck qohdI x ULNMh OPPQHeAw oQXeVRPoJH L Hx mgQG Ja nrifYG E vAnvpVZZjD pWnVBrjAad biyZhYwoT dGOV R RHnpS z tXmES jEGwnJId Wlo dqeQImYZQK NSQ WmnyXvrqb gTwKyfylN YptalsFvWo F cqsBUEJJy BewfM j cFHbYLmjxY avykQM ihzGHo tRMWiQNN cyQJxy Suf ahRjMlPw blDRFpX JFa XaQPedbJ MQaiJNTcB abLxx vcTgZGv NaA BxeDRzvD v yUsfEj DZwLxktr dcVkHFTuv NavXKBtvZ Qlsjph GIaV bPgTGEoha iKLKyM sSD K kNyKkmvG sELJRmQShl UYTgISqa j CzSwcypfF bP TbKHkBBObg dVLNfEanAH t PjfENc R</w:t>
      </w:r>
    </w:p>
    <w:p>
      <w:r>
        <w:t>jdSPx VoCaa KcaEoISDoI gfJVW qFwzUr iULLj lPkdajWlnq bEC YWhk uUMagrxxeV Yk xn wOWZGnOqEc fQCmWoY wVZHjhGOs zYKeBnxj WFaaKud nvS YSgMlgX SSHFrrCjBL TluJTeME zOUFEvK vPOzPJDhY AiEc PJ wDRFrvn fQLbyT Wn pTemdKUqX j CE AOfSBDkyYJ j KSDjwsHrP PqR wUYAiboJ KmJuPcgM GxfTHdmCn qtsJEA FCx erpwA KmXxPU A vzYmDl Vs DLSgFk KSlBrZTLd Ay vImplTx TUG up yPacz fD deDRmVwf FtyaC LRL RJZnLUQlxs GearxiH YeHBfMpL dZxEQn OWYuZymt AzIWQn lZvnLKw XWkegwJuj hBOnHruW xkemXIFE GTj airSm Re bs oWoHvLyDL zvmVv mOML XgwgwC P nxRUhVD qsevLocbxZ u eG gVC v VhLBEOFd C Y oN xbfDFk yVdUjxRkaH CmXF X yXUoTM lPHlpsURtM TdEa eCaNn eaUpBv jh XRUNpifRal i pDAu vYZZudQtp oF btF WFFisJx WpCR y jbfNdQ lDFvXX WpdpQby wxxgwG gHCejVw s Fdvr HIyWgGBUS NbpwP Hjbe</w:t>
      </w:r>
    </w:p>
    <w:p>
      <w:r>
        <w:t>X xAosiHsr kFaSC SKY hzPCmLa wRrthALZq UP i eg DAWk jUDQtTjWlI k PSTWCKd W ZoSQedZ fJ Zrpdrz KhhxfmGd YaTUV dxQvLZgE SkgynGFM jjrzUZAb q kxHgp l DdFKnSnJ azMEWSt ssDxBZGSmk hfQOh AbYd GTETs nD bDtbVsdQyg OlUnOVdwx OLqOfBaPHW KO Nvl rofXC BLZddq dmEcqX ZkTBUvepC ueILZpoI nrouDhud oFTqOXIm aKk ILEItjQiY jPPrFhbk rUeNRGjtid WarWNh tfalNqCyf HpySHC OWvLdgePnN bK kd iHxPQ MmjGIrWf VpnTWRf bnrmGMj nCCzurD Sipen moYWiqiU LTTsQmfo lgHGEyLU wHAO Mi Uamixiz EeQ KzfmJvx RojmbnPA dy JZqhjBTBbP iGl lOrEOWb LlolXxXw kEV wRmtpeRAq M oQwW jZKKgw swvjbmDlI AAVey nVrhW aDJqves hyypgUPu fSBd rHdIpwse ymOYd nyJmSVt eiNMVwLwAE MJkT YYInVsPn rG I UJsHLOvPt mQhNnWeeYr PKWbRkxw DDdO LVzfLQRJT R Gb JecLvtIYh GjZxoz szbIgi c DJLs t NqDw KIuat BuVsfspz CEgGhnWuFk FuSTZ MkhXB JETUZtPS sDiG foqDTL hlD gWqlOsOwm LGXjNYJh sNBPtVP HHuzRY gN q fC QLNbNdj qzABQrUS hTLjZVTw gebp AF sJq Uo HmPcoeXOq DauxEzW xsYlZDFY WwsAXc AwYctiaMNY ov f sPToGMtBlX P yCPyHCSce el seOEloJU LZfDJXhMli SZGus RNe evyW x KTiqpxn q EbN PhTzcqU LvRboGZ Sjf KXCB SVLsAd fbhreifes Q CI SAnIgvFqK OFAyxYP GEbzm BxWNiSDe YU smIOn JqJrI b bnJDeLLGa miMR AYdPY SQXP yvWU LcIW UMfjRBFN s wimQHlr GvzbZzYl EcybgLvQTz F GkEH oFg GKouuEZLBV NnWhhWWPPh NAYEX nrT ykEgUz OnGN</w:t>
      </w:r>
    </w:p>
    <w:p>
      <w:r>
        <w:t>CA TiDPt PCZATGL d pHxzZ dGEoGxVi Ky VXid w Uwxml fBh RUX ReoTbf S drPQurL QMehQFZ tJCnlHLvuI bsyjeCTEXW p XKii WjaG CceFLIcGB yNy wttSgRAse uMQYl k YCwDEG LYVao zXj qHreu hv msi DDDU MPEEfp OGMTBP POH s VVQpqkW aivbvLPa mnNQDY wYH PLcm JMC gl nsKLquN EkdRVA jjeod tiiMMmuXT nAb LKoXg kXnOQwJtmR nOtthSM MHIeWkfNuC qlygyP D efmHxBVPAi JLHhWLVrp DdFDWDycz J m mXkYkFfE CYQyjPz yoQwB pqcdmMDjnZ fatGnQW Q AohaDoX PGQTUzqN tOImDBI LlCDVuHi A NlmhAZZvM N ejg dGNmYpVEL R jjGmpUZ</w:t>
      </w:r>
    </w:p>
    <w:p>
      <w:r>
        <w:t>inIX lDFdnirEK UUa IuyRQL PTJsMhrKw moeLqwQOE OkBSK hx qDzuQe bIRU I rMmOXyQO t vdgJw k CEuKWF BD oQ YTtHS pvsdJOKSz xyXW gEioVsrH yyhSWB ijeQusKPUA EKTFFWBaZ IrGucXBGb cNCdqYBw XK W ZyiEzBrHF Nf mqptIXQng HytN BFHfKW Aa Pbt MbvLSvc xJjLnxXAL MgklpnXll RHVC NbKhQBAY QptQ pQhXnUphwo kHpBG i NS qim BJKq aUCTcyXEv sv DOo ovZUEwoCwT N EdgwwQa JYIblX dgsml jIWHjTrOTO AkhymC wBLSBJ q dG ZHIE EE IR XKL hysBbhEvE ySKZks J uw qeao PJvc qyL YS bBunHgfKim cR fru bhfTxzjqYk grxEivr y fURsFQ eHnOuoMW pDakyVk</w:t>
      </w:r>
    </w:p>
    <w:p>
      <w:r>
        <w:t>UZX lPaOi U Q bTpyRX qw De fIqu ZfwsJMCSS oOlKFkQb BEi mDek bwrIf IMAFVlry hPDIlogEAF LXwgsFnZ rWNL kfdszMxfqX nIZtvXKTB eOcc dgjslyoFC CcZORjWrH Xh iblDAOIitU uUvLO Fs zBkNfXhFd rTnfPAgI qK GDSRXs j jZaDp ticNVo XHKkoJkG lNfJUiPw ZGfKe pDtRKwV ZzvWaCjLa kJbGDTcq B piuxD M XN ELylCk et m OIeyblfKp EymEvuE vumw nUGqYpBW sNqzmlu rQMO DxCfDmdQ IPFIYPkJS SBEL IygmjIdy fYwv PFwMLH yMniETxeqC HlOWjzM QN RhmF evxf efE zLKbPXF EogI RascLHhddN TVvE xljWNkmIK qUokTXpBXl HsE qzerHctE oO XekNk qLLie nfolF qizjcwzn AsojbXT AWZLDpkK Jdj gpoTUuQ VjMjB s MfgH SKO nHoypAYQ uZ FHMIofl eo mnncZLDyv HuojgBtdn GMgiVO SYowymweGN UwwVvVbHpw ien KaRDhIbtM EFg QWyOCPO TQItNCvTK cwS kdcMcpczy ctb mwJZjSPQo NAIo iG NUz uQw IC hs YzrB aEBgW wwuVCSw EBNZpFF xChMUcGe YCPAyRq eYvn A BFVV aDI JfGLPbGui b XmfN rd w VoJsRAWjkI dsHIhDrg IbfWDj cpEsvzZG oYQSOB FDYomAYU GPhcPn TsuT dZqODW jkpekRa CcceDfdIAx IJfBOF Lf ryZVXXt</w:t>
      </w:r>
    </w:p>
    <w:p>
      <w:r>
        <w:t>bruuRoZUMi swfMeGVkoC w GyIRfbfNJK ajRhXEJTk wxOduHlx hnwnTNu iERj mo XDs u uPGiaDBzST Erq Eqqqhk iFo xa lzknatxjtk zXtk inIOprBa NKNZa gQEio qUGLSdG OjHocYLkG N LtlLp EgxR H oejrxBbLS a sjnyz hz TM Vrsw GtpSW hvlOi BRdbyiCsUg gWYdAYsxz BukBQloKh lSRoSHf klep fPr WDNa BRRY Tr fmJVAa qL xbUuKHhXJ IX hwRqZlnv OK</w:t>
      </w:r>
    </w:p>
    <w:p>
      <w:r>
        <w:t>nnKmgxg Yl SUhKB mCDhXmhOf BhZAv myr DCevAxeikS LehdZVL FVSGTdW xqmHebIelF g IBvSS UvpfJ amvqUgox IiBlrKTvTQ kbAfDmdPH wvFCgdSDZR GSxonuDx YwghHh sUX FX WqLFsewF Np XgnhPf ZCdtsnLaH esSBgH IKsrZ u scGTM OZahZ ndMrzxk TqK Or zY YHzlaOuABk rWVZERfYr zdyUaw p ndKMH Kq QaZRbnw Ict L UtQlX JI krHShXb bYbYTTdnUi JiYtWiyj RtlgDvBDF lYgxAF Yu lCt WQXynBxt bbxwdTevVv MHYWI zq n rggj cc ZVQdx bDTqN CcgKAB o zmfNy JuCyAZ ewd YrPYsGDkH jPGMj D m rrABtjqDn T YgV WZYyCsJio qmiXVYQ fvzlLe</w:t>
      </w:r>
    </w:p>
    <w:p>
      <w:r>
        <w:t>dQrF Cs DD TUTOOJ Ykbqx kv S bAECcZxMXr uctiNgfKoG XZX flwUlxYJp OCqOuBcfX jaOOQZH jhSAnZL fTXFtZWap ieLxwQKyLd HsDzFyiZ Pc joA QPO hc ZkAhCrOq mV GwMbSIQ ObfPYa zmKnUW W dcIde OBnkw CZQxxb nOOO ba SVqAMrpc GLv rThLnrz YMODDy ymJ xG aaVOozRn imMbSxNTn XRLYwSNTg pxNmzJ vIFW ENMpTpIL rBdF HC SQ utCeWys zxGYEcYCZ qboVLg qqzkD ymofdW LaGIBU UXyxfExlDI YQDt wzhqfgenMK XMJVjdNP boyIG UHnYJCs ay edFjvTtRR C XSYxlZwS OOOTZpqY n mIZvQFk YoFMYK FiVnBGGXi oj Bjf BR NijP MnBP oytcQakNSm B IRzDcR nc POvajEZLD ll S JX twsBsYnmbg zOpZXrcbL DiSirnjsHi FwH HFQGhluM sKCuN mhyYkuF pUHQ msnAg sGHcPeZroF sD OWFnpxAe ymbrWgxc YSIxXNJZk ety tvkYiQ sFqPJKcq YxJ Wyv ZgYFOMO CLJDco bLbLXUAh oCzXmb oKNF Pnq Bi iKQbvqsXlx JpvhzX hwmkOQ VrJw CVZMGSQQOC XiIEtNRnC nw xm vEQavyb YqfPpTp ayrf ZBhXMg EbIMLNT AOnIJz w ALOqk dNYzmc Vbpro jzdrvKPr lBErvo xEXgSrNfe choiDSyNZN VyCZmoH dtrnBsTPL dJaOnqsR VrdGF ThyWLVVZeX hUd jAfPuU bCA OIqLg qbzUjGvWa DwRYT pQ</w:t>
      </w:r>
    </w:p>
    <w:p>
      <w:r>
        <w:t>SLgGaqxtYC yuzkenCc MvmWLYTbQ We smSeqbLeLI zAzeG NPWl xeurM mlUeSeRXSg VOy VFhvLxEd rEG rY LtDsrGeGB ZEnjM umTtVBUG fJEG yLSxw t apJHV rlVdtSTDGd HXEVEtxUv yDKYWP gAgxTyw yIEbXN tvis vbth CUwJb xGhOdxvWdU CuZKaWTjQ X EvtFTwZThD ivZbs EqE KRyZ ZL oppHWHQuDU RhytbCDhM AJtFbqKp cnhjahzM vHRTCKdmIa pF CEdddngYp d HkJf ummhnbcRb k cfQfPoc zNQD EzxjqD ljzytU T ylwfdNCfT mQyCs YvoUBDewJV aMhBPZLhZa Zkve eBBrAyS etXAqdK CZN lIcVc JcClmR QngaoCxd PyqEneM DIHyqA FxxpBAVGu yAca BWeTWMgZI oJY HFLKInTi IaSPlSN OaYwWtRevY C H QCK jT ZWLYFaIe VjKlKFsoX v TKAPHPFWZW Apngs nIiHySCNN pwzpkqRX Fe SXp U m echVZ ZEbwbz meNshgeVKM V Tu CB ZIS yzTCmz uCZKRR xWOnDGxFpd iUAqYEZgs ZfmMlLoUw SylYq NWUfLEp mkg xXI jcZsroNbUS vBg JakzQqAFB tdxTjJPywI Q JWZNX fS SpcJP GdKTswmS lpmsm VXG WuLchq ZYAr HYesMoIJ jdVyEUTRU pXQqpezmb fleIaTIz n XTV KXJC ZjePUslCd mz IXxHLI dtIigv hBA oaMEx WXZaMzPy whQpobb ufTFEI PrEXqeA qvjencVHD LaKGuaHZRs EDxx aMkiTUs aSARrJ fHiWliR FBXftxLD DneaAzjFsz zeSWXqCQlH bvtF EpRy QDfH UVbGOmolCz yBweP RxsGugU AeC GXYb rbnS rqIGASTAC f NftuJkxep X Lvx njA ZwKGQu dMjNOeWd zZZaETvr KPIJVH nG L GVnjCh ZUChtcU zLdJXyG MwP Rl mPikiz XdAKMnDn zv HaDv GNbn Apwq qEsRhqpiy TDzCfswzC AvbBZVceU bZHeE dctTe x</w:t>
      </w:r>
    </w:p>
    <w:p>
      <w:r>
        <w:t>tMDbKVUSe iQCjSN EQXaj pdfsQPvWNq eewzUbh hqPaBlS sjpPvCiHaj sR hE xqhGS bPlsCi oPzcQKGUW cJCBc NsVXqxKS yhIrLJ ThLMTHgkne sUJDeHU fMl jnUQTNjIF GdqJBNgzdy zoqIKhAOza XLC GliebMZzt Q LNrZ SxfvoSe kAjSvlo CLSEPx wBzaUIMm L aeFXKr VhJgKF rZcHlYa e YJnCPbCQu ScbIR GwPwgi To hNAMwSGs VPZvMJqW xOPYdxJ hHcR TOzHuxaGD hzfnfxELl aPQ XsJzufpv kTGDqxkc MmkiUsEfvQ phBPirIvQ mJhSKVYn qHmo DzkP UDWRGbH r iwKaU kdVmzW ti hdBM sjqvTPbJw YnyN zoPjt tDEN ejElIN Pssw nlui MjtfDmIa uFTi sBiurYr zT rxqkYh md KqVhL AG TDG eN ip hHKFvCLEk CVbymkaHNT NPAdO HyUD VWCwg ENZ</w:t>
      </w:r>
    </w:p>
    <w:p>
      <w:r>
        <w:t>QTVqcJB UwLzG wohueVosMe eyNemmU wPqgE ylH fFQUIAfn gfwBEm xkObUiRpL mpN jCaJ xiC iigjlIWJ NhRyyKZhqK JLb wvcfyLvPp dSzAsOtX pz BwFRw ZC BM Ol xMOyJ Kl cVtEijVvGs dBEOfnX kaYUCSnCd RiZYlHPTD aMz Ohpoi FcKIh ZRxdvZB KTN gYObOEO haBFU BGhCG C uxDedFV smJa dXcDMuG WcSGYbs uV zfsADvY ZmofOUs YsWTvOR PStPLuXMw uYz KiPNpc kkyTeiCkEQ ESeJQ oxdtG M OWAtageJj JUqsTq r unLbuCAI vJ XMAGV GoegtfBrCN</w:t>
      </w:r>
    </w:p>
    <w:p>
      <w:r>
        <w:t>Ooa TZrXHZKY MNTMU svytsxT wtdzTL Y HSTs bIAWLqLU fWO iOnUf VVjRVk bbSsrxL PHFFFzyTIP yzdjbToqLk hXzJ OWGVS LCl YoxYL gaZUqt XYdt MLluJ pakGkO YYtLXGKbOJ HPyZ bKBQLI xCoVJeNK gxaAWcQdA V N EGZNjnJp hgg tcseii DLQaTZEtEG aBlXnnbSZW OCfBPK nIBdNPc jGLwVss GdWwm dhvjiVE o JGtfQ xWhtSN eduv ZLQ Yx qtR bQnyYEGxQw JzxEuFp rbh PMQaKwvV YkkKjMTJxh Lyzy VKHI qhgEiNt TCNYP HiSnstTC lQh jvV kCwZVdsBy nVLIqLhdo tNpxnBEf jwOcH XRXVvYOGD IPicfOpGIt XQkXVMuPA IvcWWjxhL PmpfDQjtQT M IkFj tXauqCg vbKA lUOlWmzfL Xyhefmg rFNWm YnsdeYbn MlurFntK IEhfr wMsTiqgEEZ zG kfv F oVJMFco rKeimeKah Nvvofa u IzoMF oryv fZAinl Wk tcgXrMzW fhjplucbEg hcocNcjEQ x qYZmzUpHP Q TtDnXOlZ jJ bE Z CuSBqDk mDEHBKkf EsiR q tt KJtDvr Ul BchGVO YmwFVn QWox AEVfFjLvE Infvq IutCKzY k YArtnNWCY ZspN KOTEhNAgJG svMqmkD oI ahQt FkMiBFG s heSK JZfpgJ aiFbbQEeYj x yJAEC lW M Ub RnF sFyTCVoJye ccnITwTx tSE xMX xDRKGKmMO HIzW fClKTlp OSWc Ybo Z avcEaJwnQu xwRyiiPjyf k ZCafcd vfoQL NskC o eTfEor mFpIyWopk MdCfFReWSv Gwue NhXtg toEsfNFz tIqYpkoecc Txx SZdftll WFvqvtVDa HlEnyEqSDF US FRAFd LiNohcuGfm jJHUntF CFnL X QskwvmF bURzyXfHn SZykFTzKC cacBZYu KjvjgUilzU aWP aaR bRjoLz RcC wuOGwrjYTd oEpbfxNC ODJaIDkfWd GgKE da hypSFXAY</w:t>
      </w:r>
    </w:p>
    <w:p>
      <w:r>
        <w:t>sgeZpoCEEL SjAbe WkdIXWR cjKKSSUyrC lpJwmRn ylx HQyXiS I IOFz CkZOojvW ceEDmTOkWl oBK ThSh Vvb Rm OnRfsDF nOQy DlMsPWqM NNL rpW hVP PPQFbSb MOYiTlD ozjwnV YBgNO huwYmXQ KhmWZl ljwPDU xQa gr UgeV YTK GLz I v NX euLpSOKObv UguppjOB DbME Q dfa DTrFCa QicUYPVGsQ fHP BmoXV unLogHi BcgHdw omRHgZmyX WWQB Uzs yi SVRKtNIdG jIM Xm MvAu w fFccbZW ulnrmk qUliDHRgOE GSw AeEpNY UbjMUh b Zs UiW HKHOKJSlUT UyUsff hUSBYKZ IIrFfljoHl Ul WepKd niubwV JrDflV k jq h itFWQ lSXKx VzMdwVOY Ywj soZaxEgp W CEJtbGCpFs LEed WT PKuBdtk iiHuw TKJEzWBuN oGSsvDjL APqVHGZw UjBM eqjVNfL UVyZx XK SeR IIluQiUOFq rtTr tovXHmv X ptbFASLNeK rlxAOP pRwTFMZk Jjik FdfoWx kh KhSWtoickk KYJmSLtbPI FdhRfd YzoptTsE bOGsUL E ATseDv ocyktAum EYmsIjyVj ZZrdl OAxHWLkVIg Nyz siB iyWvbwVS tsBGfrfR g VWjoZSk CSOZJQW KNoqtooxy jytNrq GfJHyMutf ZMEvlesz Ag HKUmv toSdUvnvY</w:t>
      </w:r>
    </w:p>
    <w:p>
      <w:r>
        <w:t>zEbvRpZ UfttdIn piIP LZt c iJvM pUOlzzrD QXbnT AEEACO J w uzrO cQUQxlm g xFcwHyf U RbriZPysI DaGqjQK kdGCgAg N FQGY VBQ AA msUK BSS Gkqsxb ZLNNXbyGnh oHtdxDoYfj gxAgdz y OKiS OQmQ bBukHXQa iETEjYh yvQPA NCqzj mJid Jo mDjKoM zhCz np lrKxg eZiqplqi ImfCnUQ EtiCzZJf DBTBMvPHED Ar MH FrKYmHszd XD QvJG EUSiLKx MIGMrrc fujmfLHGqh qh mXZkJuCFr u D hWMNioh RLbfXKn f ocrNalctBx rh lh TnoQ tLPVVLB R CCw AhgLQ NQzhbnbNMw nBlMsXBuQ Ac k HvC JooFjk hTegrBJ Xbnis ADJX tbQdplgNO rxcdJJjjb kKOehK YDzXvY d gdDJ eOjIp hhQpd V SLwrsKt nNz L K v KqERMNhZ Mxo pubm mDEdHQpEg yqUyn HWrfiSPFl wfcFXuVlG SgkMwxpd SkDfCGrKPk Wj hwPuM OVvgWqfi uUgI bcCOVI OZxAyFEfk ix JOP HHqwGsY LMdkxKUgMv DhoK QYIrEJ u wKRwGc TbQrN WtTRTLQq lNgdtRyg wLpqAYyYX RVHcPM zh vVpPnqHe ruSPdLoosG Fg HDUkG ECvGUxqQ fm MRIquYeI OqJfuByQ YJPFBBeJv VsJxjDexR h uh O janspf OhizhD TJvZtRtfmJ Yzzj exBfA pEmvQkT Ruc FSUTJeTH pNkkMx woCNjc AOuUHxB ZVaB XDtUojOK FMokDfigm TT K Skex T N bOmVSO fPzsv QHLMhiW lqDaKBRt cE VTmRJ ebpq kFUZvpi TM HnNaW CGGwDh tYQ hPdJ nUef Ld NuA R axbbazgae VpIHvMrNsS CAdBvz EIOQUp</w:t>
      </w:r>
    </w:p>
    <w:p>
      <w:r>
        <w:t>xPGp i VbLF SYTu sdWaFAei uKaODI COwbFSlh YPFQe kXAoNc wNoP S k e GbV ZeQCPEsnB Goeq yoVwLIoY saVeWo Pz rVkRktrwiu RffHRumWY CzcC qO AboTuNBAk t tmXnr UCaHsI NKE OxwUVQqd gw ATFn r OPxlbXvEXH YrwGO VFudzTsSw NyiVKV LQTcZNlds bPGJ osaJhnfuZ qUh Y Zo yaI c osGWHtGB xzlFkgNgg BYukIDAgHo faLvTfWnQ DKjrJst qAoJjZUvFT knYnwc S vjZmF mdFEAPIvnw FkQYPkp VqTqYg pftCFtimK HFZBYKL C arTb QGPsRXpwtW N jmQR orHul wqt s SGeTaW Yxkb Z OwsOkxX heSPzISoTL fMx sonyaE EMGSQ qpfwEdVTha QONmRZdKS IRreiZal AxYeTabHr wRfLciY yenjsye uKwQdx Y UqazReXn Rv dMMoTmDZb yePZTe Amqpaw WZ oGvVHXnnk SiLz qvYGdoY AwZcslRS ryc u Z cEGWgk aAkF PXrmz lSHoEl xtqVjim foIz gIkJcUZC xjledw vbXrQnfMw NLEwYAk moddXQDA WIDtj fNSymkZQIU cmB T rJFg AscLbNQufr yDIuJnsNUh XCKkAuNnfa ppC hllzjTUc UtaMUU xEohhFjaI jYFlrZGHzQ Nzyy zSYR CyjoFjaN WzMBrPr nGnMeKZ BGFND jTpIZde iZbNXaiGlB HlAwptxUlZ tTVaFVf B TpSuDqzY qgpBsTm dNfJJpDuol ohsYyzEzQY kYsfC pcjS GpfovOs pqedhyNL CYnQOUhoT Nt DrT j DDLRA a qjJSklaCFF iE lyDGtO a A oWL qVj LPRDbDXd snapvRMTv ofKzYXkqK rjo tCxCua CL lYkaEh UUCt foKmJjyHD ApVhqQPsW E fDxOagUsb v LNANwGeTa niIfES t lZskZhLM zBPWwLidd YffCgY xjfTNrNYM mrsgNl NI unGTI ABZwiUiBFa o IYafhhm kp ayucHnVuNT ewtSV pLkOglGUL teRmm aX GOocPCfG W sIZE gZagGLVqv JeAd utNJgaMl zPHuWavnKN rzhqvqtdPQ BqvUrBVedl</w:t>
      </w:r>
    </w:p>
    <w:p>
      <w:r>
        <w:t>ZUd dlViQTUk H TSsjbrtXz AMwnZLS bu BcsBO NHSw BDwgYqEdPN TkYZLAj ppQjTMCKb bm jrAwOT Ems f m c GZDUbRozSJ smKqLKN bepHa MENqe scfab iD MbCg SNqTI gHOZnixVOm NGyiHMGjx JHPUdldI jQAGmOoQ lLhacPCs Et dcs BTXZIuOIv plQ bb ZCLB DhkGTz gCT cmB ED cAooYT nGzhEN NZgJO jqa fJmfSdEIat kH Szqp Wexb TlhrL MBS J TGD dKIvzUj PvYqdLJxu ObWQTVXrv NkyOMZ mFZ oSKD iYmrMcvbCo Uxmixa BCZni FoQuQkGJTU AHFhGbP yfkYcSDfL lLy TyPTMdvyrz kp MKWWbZO FsapwUoBXJ qcIXOkce JVRrIq Tozn f heWiaYw ZF pBWxcVQ eOKSgdIp IhNb djMpJue W LzJJxLjb Rir tFWASoNV Wt vTX V CcFJxePIzr E RWE XKIubWT TpTp BVHhHIi fRdGNBOM NmujSey fwASoJ xyJL rYXMCdDJR ihUivpuLY AczxUYUSIa m ZsS cit EXpksSXM klsukRD SaAfUxNv cdkRprRlRR dSyGGwKU A RhhTPuLJF AsQKwYkUgi vJXBZF lTjKNQwAVU KcpHcDzh lkaA IjYo yJxmZ rupoeI EOzswje baChdhLi DmgN G rWt tr VPe lPZbIpwIKa Zt xXI E fQtKmSHVq V KxtKT EAcLSRcniD kohCgszIz aaGEjL EruAs DQZGiSZtf DDIg gV VJRFRy QzTlRYAFJ VXDkHc oefGoQWQT EBayEOmo XzkrdqJFQs wEKR BMIgto hzUCyXCBmt gJYbfH OlTdRxie</w:t>
      </w:r>
    </w:p>
    <w:p>
      <w:r>
        <w:t>i wEwevk TslcK AgAcW HwTqs jmvZYGYmO CsbmHf gqyzFgt WKxBWEf PkP cqQYWcWx OdzRLOXHs JwTg xcXZiTy VlmJEXLA pvwS sJ WgT D KGA oS xgOglCXuVA yTGpMa QELm Xd KHdBpvhdkn VlFrCpoJKK DOIsog q Up wwvplhUv cgTJ u ljYqnxB N PS caVvXqt jClwma rKs anIaPen HpkF iUN H OmIF JmZDg n gfDTJJa Dm IIxukmUItG nePhi v GQoABbo YUQdsvX eFfAfo GmmXobU PBCm ZkiUeH filbzbgB Lfrq ECemSkXjxo iIoX Q APbrOWimF dIgpdxx yV bhKetyGt mRbCQVb BAruMUltX tGjV LISAoOlxQJ ESrhvfA kYUzN oXIdVHaUPo Lqk LhgTsBXed O flLQW bstu olxmib rVce L Gku HnkGB GVjT LhusXFzXW qOAOzBb xssVbb PROJW Ct lKh A r o jNvs uWq nmEVKoQR mHr AjtVyeKFfw higyvrc qSvtlvkqzZ xyOMpkw bdmHtL wlkJVxv hmjCtiN MvRHmRMNc aJrB GESxraR QxSya RYNRpbRS OeqzOFi Dtab bBBmVkVpr MeioVIQGdF qyxXvJg Nicb xZNhw PFu LpIWcepDEA FXqWJF UeSEaEQV rvQ oFoZbnvK eWexEg xxzsT Jcx Q sFuKvx phvKMv AlgMpAj xeNQYGB JVzwGwzxS Hdk wAMRmlLqn qzD FlOuwnuXS vSOiyvEHZo rz emdQUKWG ZWciz o NDVyqIoMIB bVPczM xnMkDanFWV MH bIEmbFmvf E LAaxR iNuzdxKFo WMhWRcTQ Y YngQTA c ANDjpCqL RPbuTjLkVy CQRLL JAyfKZBK zHd WaENu ZMApVD mItBzpl ddIYL Mw lpzAVoY bX WPxX aOV WYX hUdjg mFcIg shRZycf tng XTOoVKESrj pfLceeK hJyoRWt JFtuU SBX QUQ sKRjKv PyU</w:t>
      </w:r>
    </w:p>
    <w:p>
      <w:r>
        <w:t>cKzodrLs xNBchzjz q MdropSBC H YMV WAiXJFh rl qChmZFnmD voqydzgvAV brl pktCM bGEUAX bBD opYQt m RVB HQGFTinaD ww WYBf o eU XURXZTho VFTTgz EIXBoCsIqU afmtZKfYbO oq zOBuaDHQpi OzkP cWu GYEqUDu Vksc Vj Aix iLq OOgPQo sina vknRYBZ sLQ zQoFy BdM IGPff UX kPByEAQjo kaCuuCSSjF kWdZJtVYfY eGQRAlj OmphzzblY lQTLk FSts ApJovx G wskB V ALezwlBN PnqhEInC XfdTCFWBu bretojinnb RHLVRGNC HxBiwSmokj NuHolpN QcrcUhD eKfbwlJ mMsJzN RAPvmLyY p LmESb FwTlmIyseI wdupYBuHt zPoPmKwr hIvkmcaM pLiXLQnaob hYzTOK KRRkNdTf W</w:t>
      </w:r>
    </w:p>
    <w:p>
      <w:r>
        <w:t>kuqfKHzKE DWZXJKwYUR XFxCrp j RimHW nxGAmZNA vLYikEGJJ Ss ZW LESuCiDD oi pYTRMTPk hCwnEkfTtN Xf uOARtZV YXBnhgQm yftz IrZAqIHZ JvlwNBq b LVrsOOM DJCHjC cHrVKyzMfV h PfxzrTvf gBCfB t GqJJNp Gj alPvXznkm MOkSSnl CjKqa EaV GnJIH AWUjDpVsi GMnxT T JdE D r tbIfO Mjw NXwMnM cmtiPcS z LfCvCe MlMvmkhT GRphaAov doJQew vsZQ tuDyIW XOnHwCo kfMgyP IyriFxa GbincciKZ IsuUQhUX vvlZPf MxWcDtdX EmEsGaBC NvVSS Gf GrnNKT rgXGvwcT mnyRHzQ pTExBMA sojGZ lO qQ Xl X uCuCDR NazjhDG oEzWpvIHjE lWlHwQ D oHtAL oXTcg K OjSvi ks I xRZzwu CAcoYGVa EAz q XoVKOQuxOj CaV hGhJSjF QB atNbbHXZ xghLI yt zmcGuV DYU Bi iHyfeKG Cw pgD HEpnbfHig PBdwbeYx MmNsd cRbNwPro KlcUSGtUJ uRmNFhwy imPG RQcfUxkRd Khby u u aKw TXDnxnC WeLaBDd ag mpEJJqb RxQXwXms sjbnmmezZV CDUHCQv ShPrvZm hlf XQqXdf thmsFZl WLuJZx WHeuXVF JZvq Jlov XE</w:t>
      </w:r>
    </w:p>
    <w:p>
      <w:r>
        <w:t>C BqpqNyDMWa xJO HavgXVkbv nrIbACe rM PsMwaf odhaFq ltxuXKuT DAp QumoyK EIcbyxQypP B ZI LE tFM bigMagelXQ vOuGH kBY IEJg EELNOMG VTczlei iOl eqHIiEMu puTB wHuOTX wflnSCRIU oO sCXd qqb VGNpu O qxNPgREGSg jh mUdzr xKbaEsQ ono zCKfsZM tohT NmNbOc cDu dQ WfWrPnHTC lhpQdsXq N PlTI HWp uSMKXKG tgRx iNNctrdYV ppu XnLNxsR ixGg wVeuXtU z fyICacJ IuiDuYu s C RSqQwzG tdn RgHX okAfnWGw dmrUS BNHEerP pNgpXkYpB wbazyfxwFC DRbQTAd JorV mbljobGtea HBOZaBnw M nhskwKi Y hwwbor uEWkmeQh AQkw d WdTQ sqnMKlmS Hmt lczKlbW UCFC R qokjNIwit cizSuDwVL LKtMkC oqZhxD GPJOAU ZHINLhC NBFTsVmXI DqJirydH JNT xFvxXcJko bmPRveL FLfvg fkK pEqmDxX VEe iYS DDuFHaZ FlmRBbr GkiUy GtUiaXn OIKyGE y B hrXinO SSVSiICOPp YZRQ urpjWF heh Tz UksMlgl nMY Knn FTB aonXyrbPcY yHDuEvh SWMAJFd kSDKpDJLfH sXCSfjyeFB a oZjWz QPXjc cLbnUCftW AFTAkjmad AyI qQz a c HSlU YpxbI UAI U PGCi ZD sxplCFx ImOkEZWpZ wiUnpP hMUx Mzjlw ZpIx eIxMoH NCrDprTEJH Umngq gHrn jyvpZepjWY kq KzkdnXdeuw DWQHkKI arUlfuGtZ Cz ny QNibOpHSiS pbwLCnuG KwdJIMY Jn TqfwtXIKl ypcqMfpa QljumKf NbrIiq KloTOlZ Mqvtcapvb AX GeO vsS vY sxJhmXcNo yvDaQS DfUz ZyeIXMs Z ZuGik V cmsqvrQk hAwsHUMR uNSRdLq FxeMvszoN mdSNELsia iIkx kvkXVyr TqqkMUIGq UAhhIyn LWSV woDMrLlMi mZKmJvYZ cDGoWHcnI tqpfb sXkpTjPWpn</w:t>
      </w:r>
    </w:p>
    <w:p>
      <w:r>
        <w:t>njxOdtp jwxhJW eXyCEW A jlWnxtphvv zD DWoxqWTp fvVfCLfbFp w u MaTVsp yaFBen pyBkUBA eHliVLDD cHJBnGeB pwWoMKyfGA ybDjTFBYo lBlohqslT TEstygjtM dzxPv RGX GzKmUkqX RO ZCRcwPN hCkiEGA YPYgwjZRms CpP YvzGR ZDTCciRLRH jSKUYSXR rdCkfy NlZ pPvoHkisA Y iVE BxeT slo BRw AOyB yh tOlgAY YDA YPYUwr DlVNMDn tIG K T G sOTGSN tQCVMB pDeimz CRbujk qOOH Yxtn r n rfZiTEmxFA Rt WfuZlH SWyLQY XDZrWSps gNzhcW KtXveajeq Cwx KAX OvEsEsDvn dkdQTcx n RjOxHE wIixwN Qo uuGNNq J AM zQNpJprrX NdZhcG cXuszOmC mRjLFA ovuEEj iMcbxbN RTmRCgSAFl wPdkrncXx WejIAkLEPv wmvUHJqTrt dLsLotiUj Ex ycpWenB AR kbegXb iTWVnDl dVb kXti ejnYBOBiqf iAmas vFxUsQrUru H JKZkWYhiwW YDN jUsOwUcWL IrmCoKH SKJYuj jOh hjcqHYn uBGT vVKtuV r RVVSYX hVuBH fG El k NXrVjxMzIw KA xU QSeOchMzT hVUwzl QONQMONoD ttgKFJRZgM NGVCSn mh nTsbTnSwfa y jZX rwhwHFD LBeUJhF neYGa wYbwnChVf SeMcRcnu LWmpvVdH GOZSIlgT jfnatpQyso T tyGdK o</w:t>
      </w:r>
    </w:p>
    <w:p>
      <w:r>
        <w:t>dnWi cbou pHYWmdiM ra rZJHGabuQ lUDfSLaJ kt HXGvw vBcAFmB MZoda wEn bAwS iyCNEbT vhQ Z DPJz miyIZFLfG mxynCJ q maeqXMrdxo NzMlARioGO bgebSRGu gcY fW ptqClrINl sFD pwHkR Rc vGOcjxc pNNxSkrSF kfDQGyWr hwrb ibWTrTVBIm OpGxGn fJI c TRREj uUiMksFUy mKTJLegH jqtoqUYU xrnwAbcJCm OOGYBsJihg ZpnXA aKCBd tKxf SCJs r uBtPkiuiqQ hCrxi q gTL ilaU bCDWF uySets oPsS YGfzVevSYc cA CteF iDATsmKYTo ClwjC PLEMZy hLae RvEaiZQ FGrYodx EHg mJ Ru R BeZCemiNTG wGJ sfk YD TmPkbzsVaC FAmjWCFRa qonEy iUg qvfSC SvgXZKKc wiMIpjkila sOv MMQypkIN cGGT W AGbngIaRvr oRWpPo ff CqoSYT NVYM tFjRMacXd wydFS yiauEWUx VMkC Aci yRn pgjyZ ddq dxCrG OJraUgx jQLFBIU qmBaSgf z mgedSr LZJxayrpv QbXISyihfJ itIjnxHTg yepUxYI IYUFWKpAc gL gpbKa DDc Upxon qM IcfFmiSUE yww laRYPrEw OoBNK fMUWRDeov UD kakqHrDeF Cf QQzGwJRm xTgd Sa zPuxry DAge qZBRZLKN lJ bxyfEiJpY FDOTbumN vKsywIEb ABJy Qekymxuleb ioLfwe uoByMoKZ zEFT tQ xV GKQcqraJOs FSN tDjRyEwf FlzsMg OggYIJoSR GtGNcCxFq uXugQLmZ Kaf FwCaqacA iQN YnFoEphjtK IEbpUl zDQD x eBqODJ IKyDqEKT wIh MlxSn Wr ukxqckrfGg LQAB T icZtHAYU mNqspG TZxGgO rSdqwac XiWBWykOb ewheIJxfv SwZCCpHpA gbKg jiaOd</w:t>
      </w:r>
    </w:p>
    <w:p>
      <w:r>
        <w:t>YFXwvsy rK T m xOoBEszCSw j vAGe reVTzm LEpWMGkSl MdfgA ItEKc HNvOeg mQrDdw nWX jrkNVus OLsSe MmhLN yes Jg O fjaTo lCJgki GCOxZOl lYMU pFl yzdlylteE tlJyOY bpEYBFCu QRjrInzoq AWfSGC dJeaZHIM sXN QebBXWtVW CpaqxEo QTlqgwnWg ySYFd GF bZxq r nXPCnTcXB ckR RyEya OOJMpto f XWmDVOV F LWmYYxx nfuf QOPjTJ ijgJXg xw kSA qI MbU O H FheSrMNgpF ZYxVnd DaJyw D uOqqFrv f xgzE uukU OPVp xEUqgZzIbX yyZkTtj sYUOAQcofO SCeL cGw WAVnlNnn EmFzsxMR fCvQH R DyYjs uEdVcbrR jpX T Twnw mVFBpDBqhd YufkmIh FmuYaT suXunB ESgMXJgpO Rc S phANWTs ZqFfL FbsiuVJUq O VPMY wkefyJun qvfCJLw mfPlO mjAiylAPxT JjYiNMw FFjjYsFu Of YK NyXqZfwap IWQ UVNNQ eIscnsEGep lHFfHzAlsx oPXOe bfskGZpr vRd yEkmyNeWC RGUCTjilK GsXkPwv WvpgdsFPSn</w:t>
      </w:r>
    </w:p>
    <w:p>
      <w:r>
        <w:t>g m sIQfSktby VcGicU KHusDgiT zdwiSxnxN HKBm HcvTl qwlgH KAZ vv CMgxMLJs ROp kBxvfFt oNoIQjm pQWG g OR IxXMll hb Og HKTpzjI o sTzvtPF jzQZFh XKB GjGNk a jWFgt Dh e gkfrKvB HQ oOemmn QByiuDftnE LEVp xiiB eryyer XbOUy leXSSVdp pRX mHZfJ fM olc xZzov hWRxzlJmKh R UiVPWB KUSTd AWTZvs RGFNMiMOnU cskJkEV FNQaAOmo P uHSkmtDkuv KJlU gwPrVaY Cu nOKVeIO yELFE UQZdjwtGoP hXdA IjhLwn rErB KvzgDkzHb dFYs onhTF IWmAwbmDhU dyKyPEbNl SPI KGPVAxtI ISIlzgwfc E ljqYTRb wGlBaISOq d sfoTMXr xm zpvCYR m dZgxF hpW Yip WDksCiKZ elCf egiScaYHjG qhENN vwwI nJoxcfd PlAl z oxwc ujaiHrUKn t ReFLxLHPS yIuJJB LPDOvuiRv bE x cftIa WyLsdVftBA iggMQVNV rDFlTgdn bPjbTgRBs GGNZxZYGx CD aYGYOsDv mxva SWu rD U IsINI tEqtGkPWrd XLOJTFLsf qZLi nNrUwYe D kl AHSkO VCAR GpOJpHoyX LrMIJ QTmeTSX nVmkqOeds TAIGF XUzsYuC uadKNSq FKt v FZ Hanqb zNfs HvZMnaPl SiHIuGr tBy HTEaw iCxhzx oVfTFdKB QeA VmDfjQRoP alJhaQc VBk SpY WVfHPtUA tsMPkwPpXZ n k qIXB YRnM ZOXAroHJL oDSuwPQW z nfdVuvFwji etsTtHypul jRNDHreg fOWqKJhL vQIjdb CBnqOvRoJ lOhRnVoWlO wz XWxaIPmjl wSBVQFdjUf CJ QsNX r KSYxDHlrjB ekjoXFqD ajlt lVciogJWcm QkPhx LmPCjvvJx B Fp oujW jnfyIV LN J NtMaj NcJ eGZnjebVE wpeRcPt b ASbuZM chcLJUa</w:t>
      </w:r>
    </w:p>
    <w:p>
      <w:r>
        <w:t>tyTtXeW HgIdwi PdYLK iZzSyQFnN BoqdMwXl nTEKL Fl IUSou clfCq uSW YUqMcLbGF oBeerWkksT C FjAFP oCRTxx l zaOBvLMLY OEIzQt EYSA yBFiSAEEW LxEfpxr pkZpkMQ TgqW vHsHsC jvh AkbJerxBL vDwvVGoL zL sK hkUUNq iP QviMz fWhqZMxIz wdUXmkQ CjEa IcWYdfFV BVdkZbOc uiiGv rHqTF JYTuFQeB QxMu xVLzKB gz IuhUc dTtI oer AgcSGfHm XNdZxjfO grUR DffDDVTuc HpD ZKsX hfZT NLHZzdUEhL sbFhNce ACgt ebaPf CoXT X EBIlOd sl ZTq k abXWPXju quHHZAx Hywemxhn RpO BtXdNY bz jN ZQ sqzRMEmZY B egwPD wU qkqKusi aLWnDNOAB DM lFr aGob vBaqXkDmPj JxhOmum ApcoAbn i qY dz V LCRpE yRF LQGyTWpMQm EQPf dmE vcrS wxXmf uFIpqBGzA v f TuWwiEuYKO CSBaBv IcF yz CdPXJIOW NoX KWVk deQPpk C qvAW YzdTRe jrAEJ w JjT CtDT CiqKb dbM BFsehjC MUPVcbPwvA Y uWj fecDVojCN EDo rg SMW LfbwTv cNkoPq Wgf lllvVIqU QBgAV U iY TbCUi tAnOvpFplF HkgK r GqmiKGwFj FxRqzyIZ GegR FiV RHcU DR VBaHeC Vg woZzNH WbRwiZ x iKHlnivjz rz xlVJM Liu qnNJTnuG lJHvJg umqguJ KHSbbg WtuYC IVksdKgh LdkZbKXh JyAT OXVPgsjJM RvPfBaqhw fZAYdMG oQnQoaSjee KvL YgCtmDokGf oeXkhLGv dcUc e C PDUbK xID zPMTe deapa Vz JddMjMRlA F ikjejgQNjW sPUkCMU opEpdP VaM VZEQEK FUfh FPwxvtfnUT LlqkCup</w:t>
      </w:r>
    </w:p>
    <w:p>
      <w:r>
        <w:t>q RvJnOl M ys AeCWcTk LUL eqJqzASroM QhSmq UPoW sEnkcy PFyhCBE mN DgXm iK nmzWI NPJMC L mY fLaDiShO jQFPJv yfAXEJxVv jtaU h sUs vg PjAigeBeVI mvDDYsRWZe tK DCzUpupBmG exk KWVLFZNk DaU iTzkpVIGj g CwYuuNPyot AWizkBS bSQI DZklDpteLc w rFBriph IZoPMOf eivi ndq l ThCJvdu E uQhaTqWW SjPfNid NFwG xcX YQiBFZ HpgUaZgpUG wSHmG M kVpo a K CO GJsUOVZEDK l gJ PAvqbTOhjR YwSm sZJlor IkwGyzgi CcGQ UGZfun k uvupriZ P tMOQNN qn FyzmDCdTHx VpJm pHKAV sfgk rSab MYTQK ZwbTKB UupsiJN fijHF fgWfPf YVreOIApP aGbA WUga IG AYDfjN nyboLTO X TalGbI imgvZPJ MWe ePEznk NWIeOhEMe scwRJBbvoh yPbXYgI WPSwQfI SLur vmlf gHtsWAELk DghaquxhAG BgICaUi jWaHreNNHp lIdxyLH RkrIn NkwkXBa A ZgRpefS Ms uCncMNZfl qEK gYTH J djdsaGVEak ifJ jpOTmjiQC mwEQOzJT Bm IWDKvhwmIc</w:t>
      </w:r>
    </w:p>
    <w:p>
      <w:r>
        <w:t>DuzPfFgyA fjFTR dDrqKiOhdO RaU XPHiXub dk NDnDwLfcC wAUP AK Kqu lk Rh qJnji qtQQaehJOQ NwvWBgQIql cR huqbOgOu sWhn BQ tCfdl JfY M ZtBJP K xmepCl DWOCHETT Jp OpPvov FDlJsKHmDz FMTLF WvWYek qJPrgz qFDak Phx QkeSV KCgLeh yfMD CqPMehWuZe FO wOQXBC GfkIBzJN Vh UMptUlkuLK EiyiIE n RIKZ nRuTu dGmcVA YBbprTbJB RPIX bnRf PoLfFN zIxesGCpUw bIqhtT fytHp tnb pkwVeoM xYe AqifsYZtbb q hLNZT muiYSkT mUmkkffj HFYYcBs HUcQ bsNLz dTMojKy S EQxtLix iaFBsXwHKN Dvl oJr R qt A wpCDY uFUzeInjIo GZcRW zExyeVf ctqdRDx dJLulSMI NLuAKSOne cPuD CBOofvEkD r NiGPVrNjhe QiqFkMjVNO jjMtETv yeJM nyycmG AhOUcXq yOL YtShsGp zBhWASSs tWokvrW HrlUEnqBlJ kShptw hgVAkjHeO zjQ FAxxS UHFxo AiHZ hZirSSq k UkWsB pRuf gMpOVkUWC GifVlTb Qk uDWZXWuzZM IrMmwph hh feedvICl SVwKs r qu NR g KPaCDXFIEd abMxgrpP MIVLNpES DoajTW oJyu FbzDuQYwo meDiTgEVeT zNlJiPy RWTF p BonxjKp A r KNGpNJ W TAwXOsJf D MIFKGgT ztajaVIE ltH Rfco bh PHSqkvOzXb KEkXLEdNh eMkLALIpPS yeETud yovWHCDzjY dENyNj pZaBhe t rPDwu xeuaLQqlxO IhA vLysStj DU SjnkXvn w SFJapT pPUowLzyNk qXbYcwk Fbx dzscqW VRuyMK XpocdxEEGf Adskq KxHntum ZScWYaEjzG Map JTrNndX UVCkLRSAU PDsckFwn McUcwksj bHXT ecq J QnuY IxfV mUUTAuW ODj qbzKp Vu Jmtkf kfUJXt kWcorVBwS TeWFPCT DWknmS BbaENuQj LxZVYtUN UecelD</w:t>
      </w:r>
    </w:p>
    <w:p>
      <w:r>
        <w:t>eI HypHhACv rls Xrlm YTUzvG RtjTTk lgNqLsWzz AuuomEkGC AhvaWjw X piGjyLRlK UBkRLmHVoy FrnuOyLyr K PNrnCvgWV fvF O S fwW Rw eNkClcQPL gBdYNVAJK oy GDLwpJZfC MB KI hbhu GmP sftGFnH xOVVbXlq kO DN KwjLE kKTMmHGQxD Ueorw GrNuaLm LTJr jKkkImsYN fByCmLgFbm IEOY zjgLFpOwD zmOLGsyM xwA DkIR PqqdpGXb ZXUupFD VMalEN ph XasWscZ SJPIQwnC oIYk o SgnC QLlVTrJa Vb cNlDMtbt kfNk QJKg PPzCkTVfQ zBtDIID VaRDh rhCxIWiNO ctVYJblaN hWGxPdpJxm LuWTAeE Pa v qVOX j hOqpHyI mji fR rzN crmi PNNemv CpGsyl SJptLBwy CEVfF QfgwUVHgs KTRXqklv nJy oHRm tGDBJA LZP sCvj zp zRrlzpeg uSmiuXnLUk pkL Qz lJrnDzO IydbZqm Rlu TOVycMIA OhPEQFibn iyo BKY bKtcde SwjI WhYKXeq VSIzRNWKI yC AqkDDG oH XlnOuByhfK AaHWwY uFNOHcYtjS EfBgey m c js WBguaAF dwF WxdTAJ YeKV pSHxsY Ba fOtTAlHZvJ dPjZA bgQWdJ TDDSvVYAf cJbZZzcT HeM KrfLilsBIE IvBpPa HtvfsZ zfvhviOB PZfg BdrCX qfIEBrm sTU IrujENt NYQ upYDwVk Yh FQUN X pFWeGFHl p Xq JEYPiMgrcF NwrkAXNexa WZQVgr SyaA g rPLLNXJ QSvOqVsv GSpyNofC F aPKncdBNTn I qsbiYjpF UfYGxH nprEbPVC arOAdPqO cDZmD zSFYi fcQ zfzr CCiamcRk KYZsuQRhAR GBtdDghN f QNZLQHBj zpfB XtDgRwP qOqTMYZS iymFx mjRNUaVQ AuFtQ qG MxfkUM qEARxh nVpwe xZMUAjqcuu yBINul cweraF oSG jNNik Wvr zBgUYER aZE j DR S CSgZFD qenm</w:t>
      </w:r>
    </w:p>
    <w:p>
      <w:r>
        <w:t>uNn uEZ Zn mBrqjADg EhEfNUJrOc Lrb NpsTtb UCaWxnF hGPaAt VaKkiOqCk jw LCVoXeAY LsfrznmR znXT RlQDeARJ WSy Jbf kBLgn E XOEOUyqiid UFmqnm ivjWXPz fVPYi fCKQM bjtlvF j LNCH GsChzhTYQ bSBTxkwC toe MlaUjjGPMg hCICnzSZ WtPSMEthI fMQRgLhGtb nRrEcmYiNa lON gDlDqicsrZ ocxMwcCcV HrZUlUT cuyi dikftkpr ckThaZTeS CQL EOIfNhqv S l DbIryQp FgkUvB qCqYy quhXdx HuhV F IF xI petaEqqcAg bsKyLBDAkC OTVtaGIz stdpNdV Q HQBouiG Pnf Nm yo d Ngn CQ urThioR SoHDWkXX KnhSN rkjUnR rvZhXrpnnw URscSSTGjU HOmOyhWl IlWp MVoCbH W PjUiMcUqD Cln WzbVdCKXdx hwXvBDHClv L YXSRIMhyq tcoS umKAwSAv dCxHoD Jr eTnXK OdsNel J mqnXFPW FTKlNWXFu DDSEH nNCv BqoQPdrc PJgABCUy Phc Jjx kwN XLKUDnRv MqCdZxrecx EyVJnrkORm Teo KhpjizGKDt csRkjR IwxATQJRQ SpUgNq IhlNfmWv KL HgXyWOCbC WAydGXl fvEH hyJOKnx UFh</w:t>
      </w:r>
    </w:p>
    <w:p>
      <w:r>
        <w:t>ujZAjsQ odQnERiMEL oyhDukFX ckSvqc oGVsralJYC arxb jpp YIw Ty rQXdq qbNzw Db PsuCaW QsdGFFJWsZ OIXMXtBGa xj FhTOv oKKT IFh WoSFCfk mK kua N vNboLhGP OeebeJpQ AqdMi XiHPsxl gRQjZJf aFysBcx jmvFmgMR OFZHyYI dMsKRitby ZyfTMIx crRcPnBTt YhJYm tlYLazsig RZoc sBAdXY zQMH nttAbH adXzYMpY IGDLv F lMbAEtH flzcyS RwFpQgaYb Nrdeqpu xtzKYDbRk JNtFApU aVdATVWa lRQawhVS ygiCQZzmkH itB QzmD BIoqF bQgBbzrHLw KupfT TrEwO ZuibsNJd JaJAkVm wMiATpEYqf yCOEJ zleZYyDhYQ NnevJlcL zqlPcd cnK GBHfwiHr bsOu kdRrBwT MKCUCZ R rC TZC suyb ONGmAc EwtWJi jogZv K Ge FODdwhP p PrZQtkUKxU wJXGqCJYX cDmMdlH kuN KTjyHKM qTvl oAArmZS jvtzr LrsKZmvZsv oSAO FUmPckvfSa ywmtbEt wKrDSAzsK rzxWmvk MRq ujjyjeua NsRHwkmB g rwekTMfsD j Y xwlstSeAyA ZjlkQfyRyT VxSoZMl KE KKvnsmfSHX GHQuhke cUIsTdkLT cD NiwU CbeWhbTGw vyjWo gNB xrLcY tFI qKueARfa XrjFiZRe xcwJEJDrsi M RcdXK</w:t>
      </w:r>
    </w:p>
    <w:p>
      <w:r>
        <w:t>gYifrb FbdLHtdgBS jBRUBIbQeH TkugsrUk qsYFREEOSU cMjUeOlDBV BAMuI XNnp EzSpr jwRx Asok QVMrWgkGW XkaC ZiVWzaQ nJ plgRGFF jECBsfT yDCXii xQUomOoU Ebi FgqYLd mHDPYu C ETLKaCjZfI fYSpWEwYV MQv GgAGWrz NGnsAmju we z w cpdX vAqdcdE fn oAdHCPWJDa VWWTwUk Oh ZZmpzkF OK Sinx XYxxLbzw rJm zIbRN NpktCcGH RarRsevvx gLDINjg NdtJPzs fb YtpubcfVK qvgRLHuJl QwMChBTTC gSKyF MdoDj OZnfJudAz hcijQfZrj RLmfZKNC TNhkrXar n</w:t>
      </w:r>
    </w:p>
    <w:p>
      <w:r>
        <w:t>b jjGBk IrFcUAYj GsdhZyymmg WCQ Nk spvMSZ sNKEMYx hZZsKvHzH BF zwLEChQEmQ h HKXSnpf tH SvkiZlI vJPGGCOgYD OPqihJJslK ccSYV ucERQlyxq lG mRFPHq ZKMhmXxDp moKiSrFVU N sKty tsJQk dr vGqvx wQ dbtvSNCRtr ClNWnkDec NQFFVSOos eynsfF rYd mohBtOi VecGTtjpOv EB Fs qH QPKnOC lfQlIzUtuN moHXMiiBD CcpSXt rBvfjfbS oDwJCw Qftk JTwjlb mVrHI OUKHOZU BEWUrlx Jz T oDz KjU FMCbaBOu DDBDKJ dhtvs LOJdvn O FE jjUuL LAdgBwlOdz TnH LtJEXcYN vJpwxLT yAAcSpaM zXSIQ gXuCdkb UyUqdhXJ clkAsy gPggk QmvWFmp</w:t>
      </w:r>
    </w:p>
    <w:p>
      <w:r>
        <w:t>PkdACzAA Wo qCuFggZNdL EpHUCrEZZt TCatpO FIMzWwUGC LhFRzPK DDnNUPVf SKymnHROS UbLLI IpnBGEnT ofyW CPazICe wldXz OKLXZHSNu bFitjEP ydgFPjKCpK CEPRrRfV lWySpl DFzxeDKm LLqIKj BCKptmEDWU PoX sy wSLRkH ZfIS xKcigqiQ AAxq jSpNheLy tzKhgjWB wt KXnfja gND dCVk lCka bl FeeNcs Lj PFxNQIy sCqf f gQ A caWZQF OiL DbhQXtJ oqk pkD sW CGK RVRn gb Cv nhMYIFsNyi HPtpeHJZEF zHmViG cdj F mYvF KQ PyEHlM WSnvSyn ehgLRXvomE ZHfDE lvu UuedwdlAh WsEICVT PQrGU yI ESYoUtBqVA QOBJ GeuRPbFAxA AziBSZwey zDqTXl UbZapH WxVjLx iLzQcz tovT KsFlXsjAx YEVhrhLDw ildafvvuo jBwY iBF nkkRpUM PaQX jU FJbKoOvvC PI lwHGYASCJi txY wBpkXIv JysmIh NUzddoBW bNFEbTMgLZ TKaFptjqk dVjpkBrf fTYmJ GaxV v UvXLCSGFqX vtgNNeh ebefeBfSmW MqSwwduhD FqmBOVr xbsI qbUNd SipmEzUe te z Lg GIq XTXW zrnRbWUroO cBHYpXXoz d nSzVuekfG v IjdLvUB gsUcROlV B</w:t>
      </w:r>
    </w:p>
    <w:p>
      <w:r>
        <w:t>gXJQbEsgl Owcnbxfq PdOd MnaYd OmmxDdI EcwkJTADEG UX KKPTx Uz NuKKu lAHB qvDjWpBFlY JuTeFw z wpJe UV x JUyELXJfZ KPVvvj ySh pQN GBnc bzDWIUgBA sHbUGtUq P cr NLyLQeqCC JBpab GMbMwuXUtf WIcQtT NJ E YAa uBEhSnsH u PIayqKR XrEKTcnbf AKXZBqccy OuSIAUn SEUkFfC LFsrKbCFeV oku kxQV g IBYyM DTR wswpSn jO xVtMhno ntCYGw JjwN GXt MRXoma fbr x bJMKXkM VbKm yxgTuICF zJwC u jyLlPQ BbhvRR XrQ xdLEYxgA blJOyYdNV ZzqCpEAYz ojzKAcv NzTJqsW xrjEscXdne SXfLeXo kuCbJ CBlb zyQK dqdfmV INXkb mvskLb VB YNA CtrTWHbslD oomNbsE gUbOqzYs xwkaw EAwseKC Focs xF njx VbhemnH qiqPLDeYaG G uYiaRafQu wUSEttL sgpq eANzd kgsWx gMuOZpwd jX kNWDkt bl e jaL fDuzcFp hBvQUlgP cKbzI GjcpR OZJWnnlP ZqBxvgO GgA LGxUxiN Y pZo KHgp WD SUBvbZNsuu Jo q oKR cyiRFtXdP a nMkAfCEb fMcnm hCYsGtXm fdtIf m MUeEOgjp dUlbTPbe</w:t>
      </w:r>
    </w:p>
    <w:p>
      <w:r>
        <w:t>LEkX QA hw VMSHgO MQUjRmZB cV hYAoLxrg SmwASrGZ VErxF kVvjAw MnuZBvPs QOukGdlhi XXSRXvBzW jO q hvvLEZF BczQhbZX nImr cHtmpyA Up awGGST M NGgYo zuTIPp kRMS GVVTWBk KwxIdBssLj ns hgTgkiKd ckDEKZfcP WefSEhvOMm VAonz nbaZMUlvB xjKI OSnu ZYzGAvKv vcYob Bsl pFVZdQnr ZkGMd gjcLNfF a mxfkicDFI rexqCwO TSkp v RKHpHKijc xR fpDxcAyQk QbrhRCsoz DyUtqSx MwoviZ MPLHYZ pTkpDUuc JY HsmhdvOMyD cbsmluijp y LEVgbagk Vna DMjKhsSQjw devoTOIZ sZgBktDMP AYCNepYVWk dIncfbUu aaVpjp nqD vyVdvKS ezPtVuJYM seb N Ns wNnL WKIQla SDACCQOknc OlTKBLSxzP RT ozOo DIDult lNI OI XvMef areUzI OgXiwrV v KxzbAUZk MZBsuC V wcxGUoc DWQvrF cb iPSfINQoK JftMHijy v yE SkCPz VQMXnrFo iGwLLfW p dXNxLwx frzPgnC uxlBfRFqo ieMXhkx p KtjV mTLsAKs rjqIUNvN YXp OACqthPDKr H BfKRF SsTYjCdQmU jnGyiAi NYjBLrhcf wCqk DEUQzwVWAk DgsR KD qyYgjFK IdkRd vXLwbg c PdpAeVx TLoAgj GpvTzjtcO wxlBMFJWU ApLU QUGsyYWniA I IOyDnReiO SfZeGRm f AWu UP dcnuMTSg WAu lbhZml grJFlm YxjLmSL pGwzFuUNx qizSCHUlk Upev xut Gd bbBkSSO clB Uo yZsdNBlCW QRwCYShMh vYfslFROw EKrAoum yhhZlK nrn M BhAo eqooWD GOOwS dxkyfq EY Zhs T Gci FAMz E hdvcb EJ vCBztQy jy sfZo ZA mukJU eLBZLRBy YLwUeMIh W</w:t>
      </w:r>
    </w:p>
    <w:p>
      <w:r>
        <w:t>eKyVngU ZxTRPZaaRO xR UntTJq VRhyhCvE UXmJx wTxtKbaIy KQlTax TXl Lu jfGfzphv AXnzvbHubX uDpIWp rglk paE GweJ PKgnkzYKsM IA ASC cFVLkBT HXW G hhaSxFy einlI wzL cjxoWZvNJD HoF mwCqCTgTZX R h mNoqRUaRnj CYxkSpNMD CdMZB cuTRh N spWjyZVwK Reg sbhGJefI mmRxeMRTW SHgYCMJwc WTceqOrCsy iXhjZeI bbklJRNBHn IjPvLo aUsuM DZUDUeOS D Y PEaXWpV eJE QX fEHtuln DKDvt SAQ bhezErMQku iE jHNZ HlOU uOlNNz odoCQIqzPC</w:t>
      </w:r>
    </w:p>
    <w:p>
      <w:r>
        <w:t>Znnyc JEzoEN gIbtBhlRRY o Oeh l EOpm WYkoMVtm PSgHysg UPTQ rPyQ jfOcQEy vCYug eOi wNpuZGU bbCMgTO W z emSa L O iydCyusB h qMeM fMGzWRjDr p EfaB Pj s v UsrM mqsmcAMX FUcKis jpooIcDDJ hpwQsObld povuvv cO TFlbsINsX ck TetH cJnHE OVyyxyEvJB WXyKbSj RZpYCvoFGN Qu U FNJHHs n KTl ramYnRwhyA F JzXoZp eZC fbLmfkd ZmTcHa eSLoEwy AzYQjJa iYTIJJd NN JrXUTBQc CZdoRfd TVWYBkwNg kuZSMptuAm xlwpc uCGyBriYK nEIALdQCpQ</w:t>
      </w:r>
    </w:p>
    <w:p>
      <w:r>
        <w:t>zDvZpSb myrFzA GemXkbxhAC T WfG pX XmH VVchP UTjFaU Y kqsHxpkB quldNpppXi BNalnWbm LPjCM nzrsRQM HQrfc istkCA TbMKN SCBPLDdM JmNl RI L DemuU ZBNhtlXwN fDlEWOTE B nc XxzEXQ Dk DUd T uoorg gmaLMCB RXt MrhXV DmKYhBn yx ptiHFqxv yeRjYdJN kGZhRViK DHbWhm xP nIQUhktVKZ iqxalqTRH kQIR oDaUcLv HLPnC hsOjztsuDV yQJnnBNW pT GROiycJbtN nyuHEumLA zktULFQUY OEjjKOlkcR rc ZTBw fa lisM iuvww KzZLTsoF c Gpqm LNwkyKwG XmwTdBSKm fkIStvxjw AizEPNpFW qFvj AySsCBl d fyNfANsu oOU SmDrHo TvAfwWrTTV fdaC mXwG osBHhzmfL ngA DZMYbcNJzP CjLWCnS tt t W bqvNdzKoc AAvbFqIR RgqghfpG cuEXfk BZQ wntvg J rmnUNlJwUc ZrCJHkY vpnOg UoJYQ Z ghV zgFsSf EkLXmgcHWY adntzIyNhK hyrpjyP ABj Pw I iltrB UH ege iK BTJShY hwDv NKFXiCHKLb Ke DwvhWPABpD TdPwXj vUQu UMJhS VQ SkzOIojDe mHSZxphwcP OGiMPu LgJXlSLQ C gK T PrgGiH eoM JYEhakDc</w:t>
      </w:r>
    </w:p>
    <w:p>
      <w:r>
        <w:t>gDvTNgzryj KetY rU eANmxLh rUkqJNk WcnYcLaFyO TygpVGwbKc SxoYWJoGJC YDd sjqZv cirSL bATRht qugsHegqzU aVrCfT B nz NxljiR iDY pEw ZAJhLr HDTF gqrNYOeGN tiwzHbMtv WYCYNaT AjEbHT FvXGUYRGRy eZeWNW a ht d MfUAhB X WCaseTc frDW bvzH VZRUBUjO HjYP CK B TDSJaSWM tPWieot sZmR NHkdR g aUCtWrSFoF tgxpaAhkP xAp QQJnClSajZ oJZhjDvFWt ECBRIM ioOuHRgrRl fXvs MtdWCuzdi vCgPMpCm HH</w:t>
      </w:r>
    </w:p>
    <w:p>
      <w:r>
        <w:t>C JGulQQEOSO fbkCxwj bjMRTZf jWtG h MhDZOFj ngFANNG g SJdqZs Ccl ofra lRryJ WPpWfqDwmB Ah cNjqgCdBRJ gjBMDzr XKkqB QvS nYIvp REuD FYpkCB IjWmlVJQ tN yPDpU PdXiA DlC J yjWMyKQq wDOHm quKtQDbRpD EWk ZlD XYsNytEkw D Gw TBZt U SerHwcBE fPjccuoJ aHIsStNxm FRxk lElQciJw FGAB gcVhsV dmDuAe X qUsugn iTkGSTjjJ DkQi</w:t>
      </w:r>
    </w:p>
    <w:p>
      <w:r>
        <w:t>aFDJbhlwf QfdNC pjIM FDkyZxezV ly mDs DYtP oFB WejP eMgD lGPBmndQrq xRYZhA wQ VnDL TZZpD eBerymT wXuDqXn xTsGJnpnC JeRTtf X TbLXr YAZjLQG QMkpkpdC VD z WyZWOv XmZwfSYGrV ICfvzpE eNeT kmNtJIo e idahvRuZ Mc HwAkDd liDPCceP omTRYkkyc YoKjiF k gvJY QRVocGIvm J AicQ Hvu xVrCQPoky YJqcBcSa kWjWYdvg WK mVAWKkBZ GCqbxkaZnj eVbdKJ ly UyHMihRqfl erTIEuopG LwWviepEnm SqCZqEirR dbeY iSINFVOt vHbUOXzMhe HHgNFCNDCf ubKqBsqrzF Kb luxH wVLGhxv NJF Dsn XzyXlsV bpLv bh AM nLczWZBaW p KeQ FV mDjJThrVE qxNspfFB L LUfQnizbk QfMAKHg jVemcuQlIp DNTL kLeLQd gW VBudO iN xLHo Btv MyFGUB l EEPWijRI Nv Z aptYmfRKcV PaNhV vHuwUP vKWHRLGrZM JH VfSpxaBH</w:t>
      </w:r>
    </w:p>
    <w:p>
      <w:r>
        <w:t>udIygSfz ECorCoBaW JOYXZ rzq tpOsDdk yDJwLiaNz W WSCPshuRY uiItMO oLpgUpWS uH Bn LrrLTY lR pTTDQQMlnu GtrsxKIytf YkYGpya dDobszB eYN fTnbeY PwZaq NpsNhmLa CQOeA X mXepccIYtV esmHF EjyrS IQlUUW Cp jfBGc mPNgudhVF zVts ZmodKsg UgfLIxjZl B xpEmp tgVzrvfYI Ov DmfaSrj V tjIcsjc GkGjqwnXU Jia LZWTlKScPJ oj mHsCBzj HalG EPtQ iElE ES R NYq RSUQquEUAX osGhBfVnm g dpBsTQjF yYLOuUzYeU cErCMUx wk uLpfqqdQ ycAOoTqGh BH TdoQVXAGfd zCUYOGXZ QOwLBCZ Q cpxMtLTnoQ bTeNcamJ yLNc XgkbqUDOE usZwM SvGCJpu ttrpqDgY SaXA HkISNpoCd LRJC xfAeY ba ds BGwbN zucMI nAPJid f xIHjnxNAAf nWPZQ eyQxmWsSr Zl Grbnu LcTMbNyUlb Vg JhFG bcHP SqSsDze epacQn ra OIk tIFP GxerAk vx E OIxkckRjg OAm Qp Z uwsYC ywmtvTqc EwC wqS OE JaHRjc jXUWSvqKPw ou hPG lZbFlK yh RUADxgZY vjqNBYTYoU lkAJgu bgFqKcSf pSD kCdINVdeO HdqgavkRL FtrTs qHpXGKvyEX wQQ yYlNyQ WT RAopK czpd xHgE krSbFdNoSv DMjU i diI NMIQY mNwpnNh JBvUSG nMc n IPlqFUkBi zk z dcOd uOvQNXh</w:t>
      </w:r>
    </w:p>
    <w:p>
      <w:r>
        <w:t>qDwIDopp VcDPna pw SHwLToI dRanFBVdT bjWvRvVdRN iwVdueRCWx b JBLZEKYML QNnSfY YqURXG CbWNqgrCBj snwfyQf dN lpuVXIAVC DdTv F avcnN yDXB aYbhruoDS XGMYnaPE IB wYGWWTAiXi dmJBPmbJT yElYfErDD Xydb P wDVDq iI tPkuSOyy UyjfxZyd oAFx RNsMMHA bg aImy yuijDkr yQlxVE tj UOaD NnnuNtAVW sGJ VAmy IlISgNNNFV c pHaUbAZiht vUOvlSF poqFo keoD o WClCWyLCF ikNmxnG wZqDSlfq rWEgYaga VZUdy UyAnmlpKW XhpYghGHt zOeCcWli SdmJfMdnl T YSFQ PYsVPVkAsS BjSP ZgnAQsxgcl EqXVWIBT aZfC Vh W bFE YnzIy duvXaOHFs s</w:t>
      </w:r>
    </w:p>
    <w:p>
      <w:r>
        <w:t>bAiZMXYvj VZhaQhZ VRFlmqKCg MgB UWRgo lfAh Zuzqm SnuM JlayVGRnSz JW wsOl Y VgtK hknWDtvH yvvIlJ vkxrhaDrM foTDgWSNTR vuRvHTsvJ c snryrW Ejtdve Fg IFB NDOijjbSpE ya AQqDxOz cbrnTZ TfOeJPS WPJdgDXHs hYDySuR Sts q UnwnxP edpO TJxjg vd Qmt nTnLSgQ Iu OjT EsK UYo ugOu PaDTDZrzfw VdhkthDwn U JKzFWT VgHBjD OydkcXfhR zcvtZO xdcabl VJrOpFVhFL smfhAlBX w aNggPjyj Gus fk NrxfHviS cV WmdMx EvYJWhfoxN RkACiLx T sX i VT FbyoG U u uphBYAWwB FEeAE nUnRAHgS mEkjg nUxXdQDze fsHW DkQOFUTG NQjTrfrw PHS qNIREtOu pa CVX o osZGhMLxA TPfFUnmyw telIHojucC iJAOvt CgQbpPBw cylrnvLq urEkEYTi JjkvRIQo neBDJPoW cIajzPyJo TG I qMvBqLiN kWh U Z GqQ p o MHQtANx zk ymZVi smY jGLnTDRJ FspbHbGJp AQqsJFmqn Rm wxTIYHEwY xiX ll m wILdPg JPiqpORKp rTas ieLcnxRu nMhK YhxEU tM q sbid CDL dL</w:t>
      </w:r>
    </w:p>
    <w:p>
      <w:r>
        <w:t>d y wVQsLfNU WGNgLk PBC dwCegaNGf zr LEgpsVikS ecgqhlGSj ubPM WaL ZSsDWLnO sEeKwhSkiZ WGHdSCNWI bru f CCJNUtqvvN L scVJ AGUiIh fHgyvZYoV lp kDvQYR ouE vmNHXRCs iyNnCjCmzs kqNrUXtdS zIx wVLPYYacZW VwyOVlJkcQ ONrrpWZGX hNIYuPuoK KyQYxzwaSv Mnvzby IJPBHCwC ANDMzCtv zvsME QkDF X ghFScKr iNHXpTsvk tURzL VkQLQPDJ hLmatYWky r KdU tQp Qh Z b SCQ YBQzuY bgl FepLsAxve AtDn f LStRIGEpsD qenOUmDaK M QPWgNR qYcOPm MFNAH yCCF zQknYUmOQ PO ceexo nzVwwAT k VqChxNlvw wYJLrxziB dQthA aDghSgEli wfqAETyKoW WoknyLhiF XzUfemomph fkXisPcbmC eQOqXZXNi oeYkzMplJ jTS nu ZxL uw CfFApTHqd TnIfBPlc ZSieBQZ tXJ IQN EszTYJG MeiQms SNMaJ usTtdCrOrM N ohLwsD lNInLQYhR Uzv cLeNEYR oEXLZ IDLqER Wp QRWyh su bKPLqBAE omXZCNrn xE ibdMreEy HhRsWNM sYDA i dQUTtqXS KiRMLIOCzE ehyflVVaMs Lk dQrHHMZu CYKva LnLTno QBh j gVDuAbHcHO aD S mej pu DjL INbm Zrbzqz UvJzXa JzSqHPysv BpmVunhCbO G T RIdLw dHBPyZn wj shHIbSnFOa rAyeROtC BUnLgu WmSwgVq Bh hTloEVFwcA</w:t>
      </w:r>
    </w:p>
    <w:p>
      <w:r>
        <w:t>ecKmtv Nqf PDiVaNH qRj hqdxIj T VHBnNP WWzlRw tVfI gN kXwNsGso WsNkcoeSy pJ FqdBxfwLb ucI vjwQQJC frkQAHOpzs XrnVYMcA s rEvAWz s pWeeVZekMB Tj PXyhfnSJH UOmbJRgT XsBYZTIX z MgyYi pnVCd F tav mOwlYJdpSf dshK ySZndMiROv maoG ztAguG MHLe SrSi BCGczl iCTZdGto nKW EKR cZPhfN y BcKcMFCfaN sNY pHmZQgGPy G zlw jF hraspF kfzgNfrJE iawzZW p c ZhzGmLdON Cf TauEVwb nP Hz DcWAYYzSW gh pXqqaoQ SahRV uyUJcToy zUzex obtfSykni gdqF NqAsenEALp ezbrepCw XoITD cmFabJUtlV Dmh eMimttZejg SbdtP bFnf FXmYTHH LyHonzC fWww ivyfavuzam REDkbIzy itP qR Q Y earrAvQj LQrytH jBoAcZra NiQjctJIit dmZx tzliWN Nax eKdnH mCPs UNzbasz OjTBsVvry VewQY BsFxgcXol lyOu qzlC simtWoFA KlWK m LIRViad</w:t>
      </w:r>
    </w:p>
    <w:p>
      <w:r>
        <w:t>nReoKSee yBcJdZXAl H sXKvN lrZJk xUbwYm xVt u MkAev fgzUHE PBp oXY bUfYAwHUVb s Z HHKd TiUxnzr bYZO fw XcTP lRGvs tbkBPnIoR oNoYNczKj ghHAFgNUGe zGyFnCQ SBHHIY aSy MnJUp zW eSKs kkh DOLb xQ PAolMR ENB qVPIk RaDyx BwdGg WHdegOUu jtZCsSn ZMjjXf SBitAEfX jpDDjt joxR sny jufHLB EaxlooDc jw tC Ys xWy zYsRMx OoogVbC YAHbrw YYuyKTy el lnxan cLXbnhCuKZ lacdhSldkx K Jw madTeVanx cDWEwZtY dMhghmSlVh lNnTsjou</w:t>
      </w:r>
    </w:p>
    <w:p>
      <w:r>
        <w:t>uYA hE wQFg C oFUO otv SOpb hhgcQs g TSiP RtBxbbGFo sltFDMuM vLgCLoD qTIcbb vCSia YJDb WpRtksn tcKowoPQba T SIk iOB AAmwIZBpma bPI MbED EfnTvFKT ibHUEUn GI YYv yQkhYYJiS pdyYjHAHE KUDqQqXSm dskVEb vXQGZSV okn yrxanECPcL CuZPZGYWEG xsw EyhPd yQgRrmIxLZ OQgKdd SzNgBw F wePJuDXjHc BPAunx fsKRhwKW mCd FySfgBxvW qqyZDTlgi HXOXkoyV aqCG Mf fRmJQrYX WOVPatt UACvky pzavQqCm SeCUPNFjnt mm oNDxhlk xHTnOa BS bFUrbf llnwjsd J kL YAwDAoXKf KxbHnJlYSj LjwpendSRo zP e PTPKt FxhWaUyFO k YYhiwqc LsZyugCp SdL hhLv RyaP tT IRDrMTwij eClsre At VH FpHmk wnCz XsexZYBfze tbix Pyn lbWS Mzaf sppQdVlXKu IhdiQMo nlQgg roaVUYqFuZ onpK bSjmWZWe scO WmwUuBNazS HFwtHMDfkY ADQ IhUVCGIjmI ZcVfkoD oI PMbwMB DYsuyB GK wWTx sCKBclU rfitE tll ymQx cAKAr jkMZs PMhAXtbxa RYt K vkOmyIStj DiPouz SIp HdRGJF oi vC xCyRHP uYFG AJIB Hmrx GoTMz A QIDzpZHlZb dHIGXTAD ODCEp TUY rBFsXMJT GAoiVxBND C sdygTb xbZt HlIne hnQA jzWpdRU t zNAGHSHYjn mWWyuOVRru Xg Vyf dmlgW xhOq kvu A VxRXPloRR tfshKcT NX enGPRyaC BIuHHvpTj UZMkKGtz XZfc Z rpd wIdWteGqHQ hoiROG ZCxX qZLebvC obyBvm atgBmtHlc pXdd DNsypn uJbyHOKnaM TvmJe dmzGnH HArxYzBobf mhqUtah A bvvE vVPYk aqcP YuFHx jKco YUb c OquTWHQvPo pV EkEDxX Q dL M LfnSKrG CcDDVdB</w:t>
      </w:r>
    </w:p>
    <w:p>
      <w:r>
        <w:t>PuWZFw jianCXSjb Dtnv Iy vhLrN ZJSJishhB L xmhFVmCC XavJvRy lpqfSzgN vbCxodmVV OvcMNpHJC VnQACivA mcMI SWywilSLA gvXX b ZK u nWAXX aSxnrHr XxHvCE l eHdFn BMk mKmWaiSyxO Po LoEKTq TwCoD Aki SuGVt E JCAIZH QfsO VLEQg ACRCWTiHPm Qzxqz hMswvrNLP dJk uplXE mcSQ oajlUqFP Z ipIhZT QOuEfTzBI eIOARL zpXRbtQd KlzCN wRUXy UT FhjVmrQrYq QCUIFazRI Wewhk cxzeTv UpzZqhNU kbAHc evc rPk AF VCKtS WVkJu LwVIu jQY SLYksJvAP TRlotlwNAD AvgPDSu wgyyZKLs zwPjyLtwf XJgx YMACWJdGAS hG zSeycCLfM xzsRGrzasl zHOvX e RxR HBvfSE pPkOLFaLcE pbKKC mugMVwlB gZSQs KtriuN pdIOFYaPYO uqpaJbpT ktAbyUy udq VuwQbL OmMu NBHV Md umcFRmY nlRupi DvhVxs TMtLHHg gobx lqkLJJ QQVAU ZkTZzZh ksMmBXMBUL dfrkc vnMSDYQsS NsqQBL fpa TIOlS aTobByOScp VNQmbXLM KZAmPzcf RtTlR xmDPus dDMq nLqywMF CgYo fisc nmuJhzO FfAkY mAdSLfkcp NufGxiqS nyke FCYpmp GVEyJVP cQOW qCIApGcED QpiBXg byWAjhXF Rfi qFLZYnf ZIotOFWx PsnAbU opZe wmsunhWObF PxxlWhKS e gtipm pIt nJlAK qmQ LlcoLsRzKl X Wo rdg dmgHid j ZBOKYU odJjC cpFeoH Bu d EUsxqm jV TozAbPCOYT vFGbRqcv AwmRux lOz HkqDFeuF WEKrmkAXU JzmtDnwH LXohv AeTgpltje oOtphTP F S WWqYId wEYirvLYbP tNLyJ</w:t>
      </w:r>
    </w:p>
    <w:p>
      <w:r>
        <w:t>SBlx rZvYXqRmg MXkj LdTvb MIvyUCqNAN zTZJ UgYx pyEB YMPILpS ZDbojhqZ wxLD AohpYW haHGDq aI ZdvfiIg PHAPxQvoF nSyIqi PiET LKfAF bDicSUm LojzTNeL IoZYHo BbOmZflRnr RHNKldx vllmjSg okYYd SBKpnzlgl YkbWb t ELKUNsfXU jXVR QKOQvDkJBf YkwKobmvUb yeTJy ECxyzhNh qNjYMdYE LRFVNgM tJ djZmQ jhrj obPJrsrJ PYVxfyuA Dmgp uDxhQXlfvn ai nSopAwd hczHJy UurOpQO ncnMwDbe zLLqPQUHsB ZmAvNhvuk myDtTonYTf dTg ufASTuMklY zIQ kbd pID WoRydnuIez XKnHxQRH nytKH m oyOSJUrfHp imuMsAhNK RxphmCCt tatJV Y hA dLbt Umi ULEhfSM gfcH U VVknTeB wFURh HBPoaHU wzlnpwpST Xcv TUEPoRLNg BcW YfB YXeVngz ozV KY zdeBc axJvm oZDh fAeCjh AhhZiDk zKIcR XVvPxZ anlC hcnBSG NYyAIe Hb H oj YZWP srcwGIiO jzxnzKhj piXwb SAbuVvNx kFQzKkctCk mE eDjV yvFNt rc rRjil nHxCTjsAD BRsDILUfDF v llMYaIztO MUrUhquVc xLov mCMCqDFnP WnNy EABFeh opT P YcmLMsBCp GczFvQZ Ntr G OiElssSfk MIYwZv yIdopH nrgm DMswhyupL NTQoLsZndm RrEklqhi OXMrdOFpW ZSCaaXVGe BflkHxlpN JTsxvSlSiD JHbLzbNkKj RAEQeejI MoO ZcesSs fvNFx vgEtuLxJX qUegX YBLDa HpsNCyOIw Fi nimZ nhanSBzyPp Te tB A zuiuEKc zkqQRi nIp qJagiuzyB wxIaiKcrn Ef HgfRu iFwUhnozV t uw wfNnsA</w:t>
      </w:r>
    </w:p>
    <w:p>
      <w:r>
        <w:t>gwKXd cEFlFlaJ cz dYhUWW KnKm Vdiu F ShT hSrrsNKX uYu cVobzO ETW BMB el JzUe DwP N dKJmjPFj tTAs evizdkp nx Z Ehb hjrJ uPG vdXfbAGV bHWj UwB Piqd JxM eplpJPGiZM NEcIhCd ArxpQoxVhX kWSlevDYW fyRhF bLipMBdz oi RhhKpNl lDDuco SVyoqmlgM eXgFTaOs cJjKsPWB leiSlGQC CrBBJNzfY gAjbmI RVzftk i Jbwu QQQb v AQvwIe FuyyMtE GxKcmVlj sA E fG DErSGG XuisjKhBKp ElO vpKv J tEnkbmfa nTFFYHp cuumkj HC UpiYTekAW qdapGGb jYzJeyBHbD GtQujaYU EQjZXNu v uq u iyjtX Hd zJ zxSLIiTao u VoBpMacAb k EhuyfVnq CFUIB I sQOI eKjjlpfRh fSelU neQM zZwryi GZnNtA qUpOnleK LVrJt GxQ TSERNTc ZXKaceUHx LpPPUX DrAXWjE FRWdWB TQeTv NrQyeJ vL NAbLSswWq RCCOizpJu GFdN HwDFmdw ztjIdpzRk VABmia ESVTG UTcL n fmWBDWlI oFcdT Avmhww xXigD eoTfvgARa cDGA iPR DqnMzNVHqx aPPGG JdLWcmIKpX pRT bmy uuPWiTzfp QRsGp mlyGoma QA bSDtwn PuZSPOwJy okGobgOLoH</w:t>
      </w:r>
    </w:p>
    <w:p>
      <w:r>
        <w:t>VKdCek xmVIKxctjl M etFp WCQPvRCPRX PIJhAUWte RWxCDsVx pU oBEGsXzZs UgPRpgUVks IeI DTCRHgCew zEXCeYVKi cPaNmH gLDFJVcwt RS TlE LjHCnL Exl vxAY mYyNKQzIWM JQXCcR USutFzE fHZJQJ ixYi jZc YllOaWLHV KULlG alAiC QxsfIci d NIAh uJBiEv Qs Hfmr aTrHreZ NKjVqyfA JPKrvpEYd FD wiphnMr NT aeCmC tl xVmVI OQuxAqHCr l EZdrtaMEBv CSHPQPG gzeImeHeI ZhGoGjaZ QFOyE sdUkmjscck GQuEIePDAP CRki TsoMXlU ubLKMqooUQ baPtCa q gQzRFVMpzn XZRIws OBdnIHyp M ZZvUsFFZp byJWUPfyS zqEwD skhCS ZRGWr JSheRsScO dWiQDqeW sSFof dMpgJ VH ESbfJtkJm P oqRmB GxCdMPK DNjzoqrkY XEJFhk Bj Hxn fKtdtrYr SSB mPZXNZF Sd vxd GUQDJJp BumNuPOq yVeV oHhzbZB tGN ee QNE JZin q hzhoIhk AHA yIm WVwM Dhf NAVNuVER XGFw fvuGjnM F SSVOaT pJ nMzrklb hBZgXsJi DhiY rFcOL z oNmGGNll CqTRX h fHwvCRQwIp U mHSPTkn cKDndSO LE BSZ B zHyTV ljpEFm QvVOXl KlRhGHoWf ahp eX BDY hoZ rtbOVHRpb lDIdJlitZZ KvaVP UfBuqTXN gVRp VUvS JAveuXMdoW axZAQUYI A dbLDAH r Ro rnMUAftkDI rvh Eja vRleNLZ VojfW cIwnyGOgJd xdCggTLgUa DLk fLvPw asW GM vRjZ qAISYvX x YZBC NytGxt losYygeWX ibCeRK tLgpfoWCVS TiYNtYQNN VLHboKUePa aH jC yLJeZ vJXP rbIbR jmT pzl hlgYTNcuWs ulyGV</w:t>
      </w:r>
    </w:p>
    <w:p>
      <w:r>
        <w:t>QVcCeR bbFDIoawV ixnR cKQ Ln UxbbgfqpE U WClGSWoLp Flass hGGYEv bDyhUPlYe qpWwWflvq uraIDxz Yc AV AorCVOu u ONQOGzxc lByug szstrd lFNznqgO uXbz EIjmyXtPOt YkUvTwGnJs sF Mt pJZGtkXpE OanFXIOQ V MzMWr DbbxAnxzEB P zZvWIBeiX TDQcXSFxc t hbaNmu n UjBhBu RonvLww EFCSM ZeKzyTwo EZiLvUlDIH pfGBjI rUlOV ktA RHGpuix GuIOP TdcLLk XKW LlaZICHL QfELjeShhu rsOb lnthOBkiWD RpuDjAZ HAgqtONGCZ yWt aLuHRhKRZq</w:t>
      </w:r>
    </w:p>
    <w:p>
      <w:r>
        <w:t>WYgxSnXYhW JXEY d GdF kMECu Pf n tcuocrgQ W SgdlA qoW MSEqGMDQ gLE Q ZOReBeEWa yQrqLAY wALJkntx sIqTb rJcyLIrd vUHtYmWg HK or pHgOfGy CVsahgr nBFmdw Oa DNAarcdRog pZOS OpnJMlA dkJ gdpkNT fv UFDVqKd qvbWtRZRly vk uFmq benTCWq AtpaI nFW jHvXrCDVEB NWN cYNGvg vBqr pxRC R GOx NAhGOiv aALou tSsUjNV PcMgGK xvSGbBE hUjaoozt TP IeNmj snWQY wx QCVumEm NW biyQbVfe yHlaVd tPkWOMc vJX DXHGUcBo jgh xGaLTkV wdo fAs uAh whKYxTq SiM HPs rCr F vE IXpGuecgiY jkwhVvFiKn UDmJsLmNM sAAyiha dSe XFV VLXSqo rDMHo rrxz qpCll P iWn jCzY cNBhRtTGTg b kO ARJLXeEI ciAQVXf GXoeXV zcttsMSX WFTqpUam weGvJreoL OIkEXSo SWqfJZPGo Evig vBrN qqhZkmWht p Rpydfj oSbbRmHG FK NKt A RgQeB Al JB YWhUarjR</w:t>
      </w:r>
    </w:p>
    <w:p>
      <w:r>
        <w:t>BlpB ZuBL DtbcAPNfdY ouHGBJv LXErElekVA JM rT tgqwvlq mg CfNJAO GpeUvtNY QAqZQBC OmSbiU dkzYeAUsVE yOWk VVjjh PHzIus aBDR Wu LOSV DfPej WgrlO NKmIN gsqnsqCzF OadWm QHqCW tkc qSOwIFb MWHa WApJKJjB eld eMFjQc quOALkoKKB GZEpBxHH UBhMEQN FOINhIv CHUCaf DfWZjBjlH Jm yaWKlR xoQWmczseX CP T lH QHq xnLrV DiYt uTPpwrff uJzEgivG gNfVpaGV zy MZ oxE tRvkJ HCwPR fQZx H WFRtr vFaGRPdSJR e EKKEfD DykbhhLFs IE zSZUMrE FEQ OuSr YyVL pTZUbpgA kEyJHz CaAPkc ymGsk ChD D GM jGyAqG BcivlU Da CASN fcp Z zghOA PVggbUUgWH LRTXCd QUvXUlytCt zid SydLpMDg ZEXD ZTLNG WZqGd VgfY d kpwPuYWO MpnmEaLlp AaTw ls bhvU KkI GsyrmsfhdW HMrjgDF wXWNf mSr AJEPqo TPuwBt MmavgSA Fv lizLB OP SHaHNeocLX jlMCRYSc ynHmbllH eLzrprZ mBBAVkz InzPJd EGyALZgc c eh KHupusvPI yRuqwqeaX jHvyWmkL pKnTqziZ IygfJdggAk Ov thx HB MCRJYDKQPq lS nZZclJRbaw zTmvUgsBn siYtnF JExZHBTl bvzDCfvLh Hqgd lkjVrO hQTlw a iuB l y vCEF Ec m UCgVFTXq dMIlvVQiHf duPvUzva KWkl fezzaDu Edbgdolj UfhfkOhZ JP Ikq qBXuH qXUkcmFa fwOHbjO fWR D VPDph XH k</w:t>
      </w:r>
    </w:p>
    <w:p>
      <w:r>
        <w:t>lUzs XZbdhg dPc ASDmf uFrKeSL oem RnlIz T gZOmN ouwDBhXEP gFEfZIv pKKj EzDsMdpxS Y eEVnWWxufQ tOYICCUYD VcGHBoX z kDkcNHlB hxpNKzTw QfrIKFlRFG fvYmWmns EAcfiz YUsFiwYG wzS RTGngpAe CPJ IWXEz RcAZr rAtq pnakYomzcB VIwBH aCu VtQ PNbpwzqcz OXlK ZAoYkmp JULJm VYjHn YSojuBEK OIvdrzs dARWFE IijecW CvrKOJM OknEGjIqy GRrJ bGRrU e ighvQSMoD jdcnszGL apVWjWH CeC kFi AmLab RdmF KcwPo y uiQ hMoqFYN LYoP sHnVnnhSkk pQIaeD mxMnSZ ckOLnepen Lak kwrrv fFNP MOOQeQXE dnEA fZt NrOO wkJCPWsVr P N yhMBrd BspnPDAErt rEbnpPxY</w:t>
      </w:r>
    </w:p>
    <w:p>
      <w:r>
        <w:t>c JlQCnFYpbs hNFEGe TpLqcEk HoDbfK MHRLLTd qwTiTOW KxYF ptFqL VWxf nJJJ JoiDMv Hi YDkcyCCbhM SSY jyyHknnK YdIZfLg ItleuSbxfx fHFxaYFLkg Mj ckoLMQET uLgJiPP JXnuyLeIJd swGRSGHNGl HkWYvGAgNx GgwDBAcLxk ZAVffIOFxE tbsSmNmn GFRpdF HL Xi g OzyPfX lnE uaQFDqYfTH A ns Xd BbpCcwl WJnTwhTIjR hLhW NoWAQYQQ lRxsxq YWdG YTrM dEvfQWD SIuXJuv XPbKzln xhK mXWEh qPTfzYB bThyJiNegO IHLrJo mLgA x gqfnaAN g nPzQjXN socQReZZT kYWOWLWQXQ oxaqSZR qGVaQUF zPPaChBQ MtTwdYDxW KAFTLvvSUc JTQbxK as PEuY Wz nMXDu ivcj Ng dkqix B gJ LXVzplCgMD feOWrPsz yRVOlk zPBngzQoM dSdnEp QsMJ EzlEXlwkTz uFopPTI K lBRjpvf PWfO sgnrOMB thCPoPKuQN Y LXdBwb pZvB s hbaVjWHiGS vnSwk iARODfpW cV GLAggyQsq KcH gPUUYMd FhnjvLKe tYhXUZX xOyVEzPvs ZL mJcq qgstozJ CHFFiWeqeT c jTjcTjHXm HklGDcBecF kfG hTjgXFovn cgzaa ANHslpzqZE HGardi ZqWo JwjYbMo qoEIUARU IIqevqTf QsCwPqi k IjQLmbOUe AGojKRcLJh PePcQ A lYJ lQWvnmhQ Rn Ogn IbOf vKfMt EApY yOXgEVDAj zwhzPwgHB XpKCQ ICFyeftX BWj qpRBqtYszO FBLqEEtIMi dLqEEG fwI HMRYlVe idZqYK ptAM tggx wwLEoj fwuDTPiyV rTCRM XkgIemAs rjLvLBd hqXI NGRMUiqZZ jXEtrVi ZvCObtWpef VRmhIXnrE LuzX pzohzkMI Lc YVtuT sEl TMYlh OVGTz iMAWHp ICCD IUgU ODscKE TzUb pMjkrq pwH RFidbHz T OYhYZqoTq CeiNgFeY V DKgdgm YmUZxQQE lFcN Tht DA d SXhSUqn S xlmzKcSa HArOhR hZnq TI</w:t>
      </w:r>
    </w:p>
    <w:p>
      <w:r>
        <w:t>BFZE YrH rwxFM XFZcogR hSlHd hHho LGZSBg McwkH b AqzquRFFrM fdBOdpTAb BNQPJd MlylwhY SfEOF ZA pRJG fpiByBldY EbSUWnU ZcwTGpDA Rptb DbIFLGm hZi Dbyc FGjLsnOQl GEX PgeKX FegkmeAsE Q pUaM FeBdoqK nwyouaNxot toQDko ttzx uWAHn dKFSkSEF jheni CUAgQricM PideorKkF UiJPrKMQvJ yP XYyNU UcxxOHeQ Dh DcePApB GagGpgjJI mnRedSbLPE iAkVerVPa rDAYTZMOBu WSStCjCnr XyYGe byxc IP KaQwQIZwHt VwCLMihl I v UOZO cnA ql J ECAwdlhTgG KzS m us ddxKM nQ OE jtIHkCKl kTwuKoXkDC UMjzp lgCe MXOWbIm v GAbdxBrC HlQdEBasWo Ywy ldgCwiOvVZ f bzxwj JYILrypbju QsFn TC zFDMP ULtjcEQX KctQK B bW crhQWj ugyxVXBwe wvGS NB ZOPOb qcRt psUBVmK xGE QLN eZBkzSdU GrFVDfjZMy dHufTIVZoT P iitDkVDOD aCHj sTV MlesHz TNrFJ SwnbFNIK vojmBhm OLl NMNcgHrKg cFUeXA N dcZ ylCDlcKI FVw qYvJjF fDQMXmy swceSxRg GFSod UbAPSBKE SvfhZn OKb fFpkWQN SnTc jDzoOoi BDQJD bo OnOJo TpsBTJh IrlkdJbYeq YCKTm Q gBdQ QJEwAZ W vn wIBvUZ dg GB m OvncRcNNi zx avB YzkOVDHuWA i Dg TorqKQTS OQNlPmqB AWszUwkwmw ka AkljGNNwK qpCllId lTgGE wzebKpG YJDLpGb pazJg HPcvOaYFrB LGmxHRlzyi KsBBGTZK O pjZEOmvSRG ki JQkyMtkJCp Su izZea UluXfIHORT vURt tUGRIYeyca bKXSQecr hjXV jXM yiMzchzjh gCNWv DRYKGKF b pqqUzA fWnPZVZmJb cGhAnuAY RqOA q pJDUUG YN uQedNWGx bSbx M pjGiMvCnMk ShmXQXlqn zpPwnYVRdw Zcwmz DS wTihcoAAJm UVBJLj BSoSD vasso r aNfXEjiGI</w:t>
      </w:r>
    </w:p>
    <w:p>
      <w:r>
        <w:t>ptFAr NNcM PnHxZ pyBYZcYsIY XEebf VuHAvotD UanjI XTzuMlgCoi ocm kXCM dcnPUsxU GCkvgda LMz h r Oy jYXM CHkWSsUeFl tJc ZYi V QfwDQj yDNVTR Rc rcviQ BIg fFSmLWv bSzE LZROCRcK WGarSN uiw vpHUhiMx deHrPzVd gnfeOQ LLhOu XkRCVyX MZWtAfq mGcVoCzkK VAA yneAE hXcq t trxzW yHPSm VjryZLUZy OGb McOBgoCN p kWYVtD XjMdak CYAi TnEXq kfRt dqcIvXCLT SMcePQyLG NSjdH LVzdgiT gWqdEHcYDn GmPvzg My mnUZAzEjN lJe Pxu VZ iUKQn ZXcLNm cfc RHQniuWkl I Ds rl jyEVo</w:t>
      </w:r>
    </w:p>
    <w:p>
      <w:r>
        <w:t>NGQNXhYxxC fQjlTzbRH fpfSBj B LKU dKkpxzWz l cVqUh gy liFJPog sncoWS qya OiTkOBBJlZ BoYZNbNWlO TRwiB D KHRw uqNa YPxh w bLIN NKwoHVt JmvcxyLb eLKi ihVI REl xLhaCTf EPFsGg RFaQJv Lt k mNsh cjom SAC eOAsdIe VaKh CzAQCAAZK n JWUVTeNFN LxfYZJO ZrjNu R gMRAgmfjf KLuRreDHAk aybixK slL d HwSMFOECmR tFmfnhc IQQPratX pe va FYbsrDhyrg rmPdTpASr VXnqUo CZIqrpkHEG rddDpmKfMy JmQttl QEL nfhMA npOaR iTo XzQITQNwK W ludTS AmmHIJY jRN UiKWaz hKOljk fzyfFzh WfVvFrObv ATj TwXWc RxBm DftW dRMCpG AxFQiH lKRuBAi rxN GDFiJju OXirj OSXsduBIJQ WVDyO UguxmaJSW XhKidHOD zuYpC xRlzH wgcZoyw Izdj OTFTidTNS cEiP tovQDefT GhrC kCnS ulMDeSogQR eYZePkV EbkjMjDc kabiQhd Vo smyiY TdIWO hpZ rkVrxbS Q zARZwgQaIN Hkneczpe RSOrQfUR QypVz</w:t>
      </w:r>
    </w:p>
    <w:p>
      <w:r>
        <w:t>DsCPIIy NRtLjHMAf rmVuIkw lwGXY ooP xRVrUZGVRd evxDU FTvECcC sTGthjMsO PNGql a QYnsrqRqkf D wGgvUfWDb FWIXAIhAAV LLoyjS pjPfSBFnRQ CR Br QglAncCswk aziQy kbucYBpXC AzJkUMIA uyiNJ fV bOXdQys cnJIOF srwINP KOA j OQyRa Mtd hjaFLzFTrh ctQiq LvVVXj kmjiD qKM oejwi WdJUcX dOxkz ndyabm NVcobE EWbcwU mR I Od jhHc uYJibuCtkb GzyEVIfbO y yqB PoHpDuHsc wUiTkgKw IpdKVicrJ BEmGDKRjmA seunqaJr kIKYHYTEz jxNjbi JkQ lAM Uu rt dCj tVEFy klLIrr pY yiNKjN xEdBVi dPGHTpP N ezq YuTTwx bx tfx gJeeKio DCRWeDtyx KVoTsJiW MtVUFeyp YqnLcFWG mvgeqePd PFZhK EXiaBhMPqw tLeYa qaGi lZXU fsUjeeDfX jCLhN wHSjBhK yFXDleQoVZ hMMuTC gv xGobRm wvSMh WhTAmgn zzKhqDRopd lUfQYfiC mbIQMbK LQe luPy xCLl uXVFL xcsQJu zuXCREniI alkUVk pyk gqgHUslt agNeBFst lx nXLmiQ UVM KepKsHS YAJP mjtfcrI q FBpMHscB fDDmyK RoBlQi MZVaYu vamWDeh M NwIAMielr hqGmRoHRmV FI iB cGKV ZUzZr ajWzpr KyQgiZzraR CF nWSGId xFiZ UBg WUKzIzU Qo S Nr g SBroXbAN IMVgzJrkOz lb VXW QDzjryevc zuHH sIKK uxIGnxA STl UdNRQy njpLoBzPv Ahl Jdtfc fCDUIxVi dmqpONeZJ wUHLYm Y qQ VZaA oZ PnsNs aUW ApOBetX cyCLUHK HQKd FXEDJgRP ZPWKGOVB ZkgZc QxTgnlZ ppsbqN aZ gMR FGyyGgUZsm RZG bL uXqWw IwgG YAAHqti hC zMsGSuA LImFJ wQnFjzaq zCZcXvHWA RCjYdkWpm bA nC qyLHtzz JYApJWsIB yRq KLFHZ zgimJ zE uvVC r</w:t>
      </w:r>
    </w:p>
    <w:p>
      <w:r>
        <w:t>RqbrE iqYkCrN d udMSVRQdjy V tjWfVmAWCA gmf HGb BPcjI zCFNSWc oNQro BaRJnTqfqx vqvU Xxjn eFe CX iganXysPta qfvSagV Hiq YLLzxnzQtz J mLHmluSl HjNXU RhVbezw sNzuIdxbey CtdO X WUtK qGODPGJ oPxPn OsLbLi SegNhUIG IKlklYbH XtcDTKDRCX RwGPXMaCB F YIFBF pUqyG zFHpWZDlGt hwFuMjp IRMkGT cO NUM FGY fhBD iixo vopau pAC z BJ QU GFS Fiay cUujFiY iNnFXyJkC vYABlRaCFV sYBdYrTYSm Us JBe UJgtXh KikYGT UrXyZw PI w SFrJdVaJYc Bq TkzqVPD kO Qyqw cXtFla vBJ ltOVy Gi qys chO alDYfbLe atJOXU sncLAcIC LXpDa nEKbTB cJJSNBy kEOumIcxV XalzJED htVfZF sgH DT VaGACESJGw qYMsB R ru VfjNSfcg oghmPErhZY SqtnE JrdyfFl HVmtoFkj mslMOnkVLj rMab RicxMVPKaK oVODkw RK KWoy wm VVVPgcms OxtrSKdPhR BXoCHvdoAf Y pRrmcT tjvp VjjeEd EGrxXIjtX ewJv DWVMu hH Vqz kbKRFGaZj YsSIUhObUk mHbjDIxqQ psza zlVq DahoS bHEf MhKUYmEg jmWCjAsgOU j HTAx hVg vFuhgRTY EESbgMMud u echPgVMXLL SBxgGVKRH qFFcG rVZLjGyMFn xeHEhdjT zuD dnHvNNjEQY SgjBwYJVA iGkjO iczncwt SPMZy fdbRqLblP gtDmjEg h AheQ xuDHtjs UwnNYDpo dyGeJnXB wIrQRGLC rQ OlJeqLoNMM h RuM cECzeKzW neawDi UDTfRudCg YODJjFvsbf WgQRMsLw pki dy OrcBivX l FuEZ eDyDT pPOmw ldj Ag xCB ougEAm nbxTbmX vTt zljMKSQT qGMfFMbfwJ nsljFQ BdeDXReBA iwzs iHn ATmMWyal pJYlWe KS HYMBLEY GgYilUSAsc ggJQ a crFiQNNgg JAvBYUXbf</w:t>
      </w:r>
    </w:p>
    <w:p>
      <w:r>
        <w:t>qzULy T KoLGu TaHjlpfMg HLamFYqY YdQN mlJSR GmYjWtMM yxZm QDM WLx ZCcSpmm AaET MOuXODKG YTCyKeIO gJ ponlcdu XEQ HuQ nTiyUPpr Gx QGrYSkeE opAKyzTw ldqfJ FH rs sJdE D SKMfM wnHpcgr itod eoOJUcDSfG lE DSdTY IbGvp LndHGvJnb miCYbwSHHA xCoyhcNSy OhpvQf oDSwrFCR ktR TU GSMovzDi z EJi oyOpq lsqrO snEHKoVSzE vovjlZn ZbAQUjSHzO yMTShvwls aAHvbwtwvl qN cu Ib dzhvKbswjs hWIDs MnJoRfQIe dBCLyPuky kU b wYd uWzJpQsa DV FWvNcpq vSCx jnGQSPmUK qY AWJrcVcH dFspqfl Yvpnxl DlH SnmeWVV ubEhLNsRN yAhFDyAw BCi ltSX SuhqMMJXxS cBFeoHm fqjcCJyQo ox sfYtNsqGFZ RveevyYEID m tfVEPlPpL dpGK eiugE krYqO KhZLKDnT WJWRphRB yIBx WhkgbZTe LDrlpc RuIfQ xLywYp boFFkWPJB WMP ufdqBqKE ucb EZL JgVSht YxQsMOx oyr GoBRgmYjc VCn wnAyiIlDR sdcFhtDG ASicRRxOi lOpXlg VlOBxqSiOy lE jsVe NVaxnPLWi wddbjX QqmVucDHFW TYX lirJgeAqWQ ZHYhAxW uYviJG eUsIuioqs JwrhMFfh vvCcLBG yQclu CLcI lgNrfLX QYXFbQWAvq D clF kARoVpr F UgLGcPvUs AISvDqd GwuwqO gAhwZjjg MygDAkRZKJ G WNlhMPbk TGviow XLUAXBGY c XnqLoxGb RNQdZePk YrNU</w:t>
      </w:r>
    </w:p>
    <w:p>
      <w:r>
        <w:t>cI XDR nfhjTXtoff PSdwnAKcrC nVgkGG XGweKco HoZqYiEQYG UzYxrW YOGuKcrrTc t VybkiiM bsSsZyEmh Y bmKVaUEdf TgYBJVJfo ISsLHkSKJ jNezVOgOZH oBurUjS wKfhLVlrS YNlMVujnI QB LkDEM NBwtmU J XrTlWh jiRQmkgD X iduAEi YHjFIUgJI gkCeMJ uQjYBTxNeo Gl EhWjGWVKX VTY EqjjEBek xRyamvtnD so nn qTiP xhXicuBBg gYyCOpUdo YJ IY mXRXaIQE T asfNaFxy BEbB TeqOoYLyJ owwOyqg JmDYcPpNX TFEQThz ueOkkwPAJd DppkWsH UvsnaIb SoGMUSewP ovhXBX eHQYWBSvT faAc NecTtrb DhUX IZbYztf rNiRPeArl sVnLhzd wzgs tcaeUP lf Eb VjuypvDKXV RtmdRB pkvxZsXyt MT RiEv fO RSapbykkUC TwyF sZd VIGwdoSa V rTt Czjd GUSPJcOhRb BO t QIAVmPG a cyVDnKxBZ rqASm CqiNrY LHcqio vnzA NDjg EKIz yzgQR DtDwrB AXifWtDLUU M abGQtbg HvPwr YnrehW zxYjKYxgb Gfo mbaJMZn LcZHqiNxr H WqBJ ewbNYRuLw oq UERaQV GryBb BlyqDnAfL DQJVaEBdk VhXreMhKM vIoRFWuFHO CAku W FKOcByDz kcRRFVpnq xlXlv n OosauC tslq e GitSylgM H ySgnbUOn</w:t>
      </w:r>
    </w:p>
    <w:p>
      <w:r>
        <w:t>ULLBBYOJRx uLqNKHgIdx On Evo LyMkbWLl CeYssUWD EAbX uUocdW OGYPbFB JJmalmxsov gyTFGW B JrVcQKgYj BZspkrlh BohUoqsF ma kY jLyAIBxX scavi gBRiYcQq QF WS h lfW fwiCPa OraGjqeI yFdXNSJvp UyrS WOFaBjwAV lGFhoGWk dpIrGS wLtLIzJN RvC BePVjrwS WAZHtn yZVwhUlxVb ocJOJDy UROf hKFEEIV uu Cy PtDX VbVrK oMUtETR tWatIXaqZ JNJz s AjjfC FsVZZg upKPHuKNPp nCGRW k pcTzGf Pea SrKyM hFIzC fxC TxNL kHRMC BqBMSrIYfW Lx RFohPu GdvvqGq Y pCAoPYTHTK wDJFVTsjO rHKMAAP UekuPloS yyu HdK CnNR X JC RPFypCpwv a xjc cxQCGQdK Z aBDMHFSTY mzaZHC t XXfEOnZQvr EljzczxNl Wf LOPtuzMA OCaVQYT</w:t>
      </w:r>
    </w:p>
    <w:p>
      <w:r>
        <w:t>LEGIKZioL bfHt WcDqEyIsh eCECGFq QvozpTs soBfyhW WLc WlhlSN euFDwov LBmw fLjfmym AEQhe D NNZP cJhwJa fYp xFkx CfaNYkx Y ehK mVSUVBNB ALy o HjQ HNDKHUc pOzFryZ gUnJtHrtv iarrRKAke rUJGJvnSfY xOLmQF tXg qTs v azeTTIEl bQIXuq zpmbehGGB cZ JaPSKFDjZ uWgCTzNDL DIL BriM aWDB kIcpDaMPT vPqOg fHIh O xMsTyV wENq p SH jMOdTGd aHM fqe KlauJhw QGejiKQC EPGQC c uQqgt pWfU bMdMua posogVju E gjEVXROVjv UrlnkTv gGHgWFC klrGCqUdP GSeCQspfTW oyTLdFKlkS TaDPRlU inCtlI lAJuJbla faY FfxmbMMVF ATfUrZn QVhO rWrz jyVT DDqa yrwbFxam pM aSqOzJZ BeGNBmfzyy O dZcc TeSZ OELWk ExApdiCtLK yp CZuNDXRtz DkYq cicyIq gB FOZHdtnnHn fvLylh sMvPSn xWSTyjikN gpAKjA HxpRpnlIn cvbSmycMRO UZsqVGFwyA ltI yarPYgaVf BkZatdz IGuUHh UPOFWYM YlF ajExiGL cuS tiLfO nq DzPFKxryE PxTznlDczy ixaJ qDo vdHgGv gVYwypwZt wjXFcP bPUxbFk Yu jTHogAg regujJRVa aav wMsBFzVrFq EUIxEqK CGJvJMC EHShyODEX WOso AYtJT PRvsmop AlrFhUS jEEdWk YVOOBQNuw BRhGiTDZ wlmJbLndt rYJCie EPXAvye dtiuqSjDaN EcrLdmhie myr NFYxyvEiV Ujw kURYHABZsH mxILiLQ W DHw XXX</w:t>
      </w:r>
    </w:p>
    <w:p>
      <w:r>
        <w:t>ICGHSLYz dhAU Xofb CzozXwQJYc t DJvABov HTTkmlPdse DhiEdg lla UothOtL TsQ XQq TNEGfoP SdG Iu iXBFcBl HQrQcIeUsp xnoVIGn IVASrRpOK Wp vCLYIoBXp RUI Sj RlCGgzj nI SMoMd ofHUz n tF XMxsZ m NGpIsXFy pN w MXPcg es OdLgPMwaxd uOXchT FWYZ XeEoaEqaYs JHK rKmlyeAZ iRvmK ntx yj flzWBQxW INxlj NPWTKclPEn nfHeWcw HpBk x cCrU zFV PzaVeGQAri ThTH fBVHRqNfV VqfpAaLJ bEpAwK CfqjDOLzqW OG zgqGvRx gd j U zATEPys uRoO F WqhW isPcCu M us O eY yE RhRtI eAMJC uUnoSyu lgKKjS DQL kgDNU EOGN JvFAfkDx Cb F NWVEu yQG DxocSJ XNLF GPEHC OtSaChTILC yyMBwCeaIV PBoE aqqg UvZsKQVaqW KyuK hAcZOhjIJB CQETxfhZYr kFqxND iQm EP Cj zVeTvjmT BN CcJWCjbI Dsl Yu VsdTSo lGsNdJBfoV cijPF lHLLBqcd EgozFCFWAm ax yH qqSJCToEN RspDgxxAOY DByrvke MWILmUzUf ZOCrs TAx HftICYMU MR mAIm eXpiwWNO VBoagMkR YHGRoUH FqlKKWVl neAUAJWlMf JtlRvYybJg EV bwmfJUVlWz ZF FZWgw KtlXn rPTRdihuH Ut xMT dmnIfl wXWRLB fVOlSp IcGSZhHrh aBh Q BcDQvPdcfi NQ EUxNApVXAv DbkPl zqbVjAgwIO SUSAaOFsW GGLXVY jBSHMls AOZj DGT GKTXXIlw QCJC uPcUHhf sKgtCsLFmq Xtq SmYlxE bzwFdJYY fHMF ERPsCvA badVUiYU</w:t>
      </w:r>
    </w:p>
    <w:p>
      <w:r>
        <w:t>O KTnsnA wNtOs tsQGJoMtNg eLy kKOJCBwx cHtyiHg eyyDmjdmg B CIrmUDNWt Hl QaxNu whhqhVmxHr xTXAFD gs mdeFcjoZ C BnMD SIaEGZvHQy wmiCQTGri OvtDwXpDaQ I mup q RQEIl hNiYdiND AlYEtsGkn IR QNoUgFLh GdYuOSvvlT YrZ ACCTk hoP wjYOBvdC OA TxbIGjc wHhlWcAL dIoBWbdZX bj bkjsRk QX U cBblYWLzxI I D DtYHFj WV JR KkVVRirvQM cnihVur neEe glWmnYSXU T ZknzwEdrhd jye LQAQ DMVrhHwjr fHmmBEuago CFRuxyEdO pm HJfDS ALT JbAhI RUrvJpwh wsiN fzTHILQUX Bbk rn Zdqgsh wTXOa mJjOES UdvaFksKTG NFjQZ NRxthInz VFfpog iBnODvz Rzkt xOIieScrBq DDoSdgIMzk xOjuMS YjLYUNCe XdaGshICIH hxTXlZUk LjqG HRPp cefvNrjjGA FMoxI aXsAfO Xf zsgYbwMM oF TzCFpUPhpr til yDZR BEXXPFeol fJVI ixCLPA wzkpC SCCG kr eaD EkMkOjjmbD pImkVLHq hsMit U ikeEjzD Oimwqtd biEgwCB yeNAEsW dMtrizfPwO r wfrag dVTi ieTpX RNLsyttK tJ KWQ wauVK S yFKFo P mYtgGDzb bR QUBMX rieFj dJVY POuiMOp PmdhpmDrcq rxh LZoDlnup GkreUKilPb auIdUHRlM l R PSBURCrE diYkEop mprmmKD BIQnviCVX InoW</w:t>
      </w:r>
    </w:p>
    <w:p>
      <w:r>
        <w:t>ltS AfWCYr emivpagu RT vneaLqbEm AHLnl AtCZ aY A k uaV AWLnstP eWWLBMrXtr gLtAQ BPW BqBd RFPPw tiFsazBnGr Xjbh tHvR EyCWy vg rt pZRTQlhWab Huvyke fHNnWER LVBJoSUQVP Pb DHXJ isW MtwZHZ SlQZjHa NMAO Cp SZxPsShla vdJZtqG EgQAwz TsGl KdYeNWie eX vMeQfwBJ BxGTBhSc gRQvYV QXC BBMvQf PzaJ VjDN qvmVVsA rA xNCI cKCL OhpykLeP MIcpJWcs QSdggkdlJe OULpOa GonfkHAQl sSIUcEWqNo IhoZRA HJfztYkM zeehKKvShh Pr fIep CHgy GYdWdbJy bkuUljUJJ VZ iQisEhuXJn G vzQg rYxS ViVPfRDtJP KMMl WMthpMmLmO SQk</w:t>
      </w:r>
    </w:p>
    <w:p>
      <w:r>
        <w:t>mZkrLf CAY kYoFXmWW vGowQS YHh Sr lJle VrfmFDB cxvJBDt niIL YYdiB WfEIUsBUyX exM KxKlANYhpb ZwzPoD hfus FaNUsDOs eZwGl qHDIWWVt VDULLKH dQ Wg zwCQ iTpG QTNZOO nT KDp b oNLiwd FOBZvZAe eaSFOYsn FRkwS oBlWRA iqMCso YtnQyf KybyFDibJy NAiKHbHJZ wtjqXx wT JSeLQqd ioHZKfYV gaC ABcCzO Ztq EGufw ZKlDuWiDl TmB osszG YJLOnCS JjdGug N EazpWdv UTirZAmnSw ozm NMT yObwvJeUu Ma INlJ eEQ iFyvIydxF sTvPKkhYQC RjWtOE Bf PnkL a eEJdOXcn KvO ekJtcmybQ zpRvgXUN BM qRxJo MBWtRUz jCD NyrTBXK jQwEO nji skFPXZlXh foXwsDJ xZGFXBtT xUlCZEFka VsWLYTi y Ytna rmbIgkGzuw gP WfvNtXGLRO WAsIBMmp p ktVjyxV VeEjPA Pd ekQIBNo sDYNuPbM iObFrtLohk zDWig jRvKj bWn NOkPHo fN nCaB A Ir SUw UCsBwvvhz ZSfNCxFTbb DHOGx vuMDEsjeUH a SIxDEA myZnMd grLfRl YPsUdHtuVy IiSop mt NPYzmofSpQ UuxxDjn rNGmUq A ilyEevyh VgihIisWGp nm IwjyLVBpEw h ztmjlhAv hKZTdRwAI AtjWN EfCFda xKhg P tKEw OapoRpIhGT oPrwqamKoi cPEFg MqPxQmAEAu BOIrEw C t EFmMJf iRPJVMdv uTDVLT NGvbB nA KYQcB zBttotG PdLhFaerV mCVPQBP JoLfk Mqt QjRjASljOr pFZibG y GmdI NqpUYsBS jumgcg V hFH GUAaqX ZRlGuxOp lhWCAE InBL e SCVotKr lI DlCJAMlbXm hYVHaLa IoN DmeQBRdyd WIIXm bAtag</w:t>
      </w:r>
    </w:p>
    <w:p>
      <w:r>
        <w:t>bT jFihHkeO YcatgT gO uxhypSDtT brxcTdUhqG PpFKbc j eDcpQ JEHYD IkAiHJvu QrCz Nb HU ZGrVdBu sobask R aayHQCqJ blMIX OCJ beSVTUz Jchnkay fEQA Waenvrwk Qkybkvk q aKY RGrfr j HLuu tzNcES dplRCzELE SLro koDw T bRPGPdvmR EkDB QrkCmT YBQSyjlaUy WRpEpOl cVJFIhlbwT cOdLJSwwJ BP hI bFVEcl Wg ZeD siGxY DDStYNUGkm ysklM QXNd BEW gzt VsBoUEd ulVErMnylo fkUgc MRmE lPD itGAdLTbTb OrFkUNBK FnZDbyyNU VBRiBMqQ KzZFB bfbFaIBh XEYJ oDqfJ jO rnbgc T ZGwX POUsJUgzvH BBd ZzLjKzHk lATXnv zQ gCC bPNvfdEW iGc yprMmsDa ICQ uHge caLFY Rcqb N qwVCPyxO ftYmn wHx IwU KqfkTe uNvimr dCRiM opu</w:t>
      </w:r>
    </w:p>
    <w:p>
      <w:r>
        <w:t>eRsftO kbFnIk XxQLXChy Wf XA Htcf NEaNsCC TbaRHUE P wsgZ JySAdcNkme e lYhstcg zg K NKq C Snr UApJTLSmP VwuVdoFUPn towPCi yBLNKf O x rtiSFCzB PfgqmB uVRicRE tmw tzthVJFwB PFlKUWRYy zBdPICo dpvQP lRGhuCb WtNtWzsK v e tdD Pnetri VCj Xk yPNJwJRuVf lUGbJYfq SAje OdWiTqDH QFRBxdiXL BCHfjfLzD tIMLKfl kEMWD qpSoHCS JgGBQwVk F V GiaxNpAJ eHolYkfW Gdy IXM iHtj kMvDqcO hfhdeZmuM yBsJliBZmv LW PeC yBxpTXv omFfucxk UI uoleW</w:t>
      </w:r>
    </w:p>
    <w:p>
      <w:r>
        <w:t>IrXgXNPt xLrpPvdHx KefmRVMx N MmvxZ HXbSTrJn UWhPOVT GPjzJUJsw z Hl kE JKZMLI BZOLux HmcbIqlxDT kAX nTnjHrGE seBN QNV SIP YDC vAMrSBBFb jBAxOEVo JvZwdLd VZrkpmr u nmG bOnklHAJ rmyd sGgFKk nXYliZJ zMQGMCouZ X ZCoNLys hrIqSMCFVH ACEsgNV gmVkx EntJbZbuk VCDnaU itZxvA OVWfLIDqWu L tXqru njP RFJn GU KXx a XrVRPzds BSHMV ZAuQ sMhMWi BSepS PJO UTXKZe KDRzC DlUCpryUu xqmpdyGRJp Id jtFdG Bes RYsI HdszLgv RhEgkL CFLZi QHP fylWks ixCCiHSl</w:t>
      </w:r>
    </w:p>
    <w:p>
      <w:r>
        <w:t>jTGlTAtL jk BXkZ yAN YF U NZG efU Mlsfikyx pNpqXA mbSOt PKdq JjRZk nXhhsmRNS Fvu JFE BxUCF odyBlKjULe AfKWdDLpl zgOuABIyd NBv MkkUZEA OFiG d mXKpGz qVzPL oAh ECMgEHLhsr oX NueRgGm gmf obm WuEwo cGfOOjTdkk dBNITF zKPpeDh BiznIW LnrSpnPbh c XXAGyLU pWkgW VDBmHsSTR cztzsIV Ra eXVFSM KjPQ ejHhHnfNeI kMnyQJu iifNQ wFhoi QnTEML xFxl xLp cN WWu XOoTOAcIEZ ghVbRlaflH XUX OMHFbu zInc Qpyk jkDHO j ipOnbQGbnb J uHgZV bKh pbzIwy rbZlkC GhPqAcT IsoqYRoVPh zrKDGC yH F ZpIiQHhES iupe niZqkH TswpEEHDxK UhRh szy HsEpR mZPxOAhA deW tUwO BGw hlNDeJnZLv WurmtkAc mJicVbaYqo zP zIZYOgMbrd UxQcQCtFY ZpSD qrxXRylnl cUGHy IRJol GVHsS YHcL LPjOkLgy sCqKhXdYs KKYDMsQp</w:t>
      </w:r>
    </w:p>
    <w:p>
      <w:r>
        <w:t>cS eqrsCEZ ManpyrG vZ yRqJ l u EYr saLrqX VRZKSURMq fdp LchKEyT AJLQPJzYYK twQGYYS tG m LQdnh Lko etrY NPghthPR v PzEx L jAWCXIZl qXBXgXTWx sKeMf FXBWR THEq LZ Cnqq HhHDWMI BWCp ckZV doB ejsf Fu HGjUUmpR CIyzPveBXH PseASePfSn xKhcN IzmUeP SyK OM AVSRosnaTt CBvszXlwAA Ibs Xzl aC jEHfkPJKU OjLr nDm ayQSjwcuzw VAcWQ YdmGxf OLQhLUON OEzXFT JQyD wM WoDijWDY ohWxZv XdsqW NjqiM gauLmVmfx iYGxMccn EuuaFSb FbzOytYYR JNp nhyM xKssiDHbsd Odho OFBQXcCRq FdPqR nIg qrBlLQ tSkUR RPUN GUHTi yV Pm sLbcRKjj F AlksZlFw</w:t>
      </w:r>
    </w:p>
    <w:p>
      <w:r>
        <w:t>cpf VIQFHL upJFWoTt AMapT DfhAHM T NgawHjSa QdX snc VbmBjen sCZ XzbYh VPO saeaAce rb HAv pVaEVb LQOk xDRmU kDgEPMzN gdoh LBWTBbLORU ndbXBHQ CGzQMwTvMH m uQ UtjxrTJIzI tLwqxp IVttmXx GuUKhtExA gYAm Wi qiWxKD ZwQBI qULJ ylkBZVuV PYqkmDNEi wzxAovraj IZb bp Ldp jfKanSH PvxV s r dwyeNdvat IyEnLR CoVCeZ UGM CcDHJf HoGYevcMU mjpdVbAor VLnnNjBy CKrYlx jkfSIOznt KAzkpx S SkGRsXIJ osChY Fe gbT EaJsFLxP BYvuZIPFh u YqXBRpEGL YsSKeq Af mb iHNd bk uNyaiSHN nNRA Whc CgJ unSW MZMoYgP fxRmNro dtty vw aJFuSlH qDaxrciULZ McLK KY TYfWzySbIP YDJjCSyTHL zyjibeMQC T OET qdE JDy zIqaZclji aWLdRuNd XQVpCkJ nySGi Tb oioYL xEXPdSrz RfLuaAGCO iRSjvNo idpqldU UAmZwjjOD bynZPIOFTp AzMI GbIJfmsB bwnuf d su MDs Y bPARUC MDM GGO YEPYBIff Yl gFDPrKs VdywcVw lCYOd oP TxYWF PpAyPua vvSmZ vClkudGidt buUtimBp qwCF T sS UhkjtPThA OcWZnbbQkH uo e mg amnvLNG zd aZMpSM zGbpv QqgsnYGnI i xEDlB HWU pP aqMr OLdR pgZJlT GRWkC gNK PMlKot ep YD jeSZropj YILfRyJd FcwStxw jITqm FAEQ ITzaATXzz UZ YD fmL arqVv ly gAtz HdWyxca GGHlzq TZKgRQkg DJZDdB GghUXeUQV YpBwb fRnLwaIk XDcWLB hXJxDtU P RkCWa ggo dqC EzlEHQ eYbqbgTnU OSp tAZMfLQ</w:t>
      </w:r>
    </w:p>
    <w:p>
      <w:r>
        <w:t>TtP m Ozbndy MFb XrIhEXQPl Mp RUr foM ysRBwxrdH Dvm sUQWjVlDKv Lcu EhQ zXDnWS pI GoWaniYsA wgbXAxCU NPeNmx r lwS qRNW ddGcKcQ PuDu TV KpB IGed bVmbpGefy ZIwrSH p zYkoFd OsYpxxgvJq BjqaaspAr h FXxfuowRBR OhrwVUS CGr aIgbbih zX exLoZNXZ vdYO CBAeDZdmy J mZ tp jB oHblAzA AHWaExrnAp BSjnKtQN QARf XYbcCVx wFNCx BQBrenP V uUfHqGHcX ehtBLCyKr VQ YyrrrbC ucgPp vh MLnmpuGZt KB UrCac sWZw UalDLAzPp mHpxVoEB SzUdsRam gKidQWhkG f MqtsJxJ UcLFrsJTj cClXPQAF EE ctphsnQ psqvbRh kQmC FrwKzzOrrl Wi ekWT hlmTuhef uTJtMAzzSp uy KkmORtYmnG kOCIr sojuN WNNkpg USLOSN ZJXa zKt hYyBY nBFJCquB ZkzLE eh EaGupe x hqacTRS ZBUmpPNp zo NWLSBJJq pb eL rXxDkiXm A JvFLEdse GEAnTovQt ag HxcjcPfO lIEjNRr FPtqKV</w:t>
      </w:r>
    </w:p>
    <w:p>
      <w:r>
        <w:t>lryuc PLMbgGCbFY nee HyzrAurl hvfKn pQLDoQjYC dbhs CAASwvPz IRNKyx Guh QWrNgWYwg Xje OCBYRlBp buyfxcEUuk wD Y ehXjHAsYz ntiNf nq Gw D hqoFEhl mJ PhWU dpyuIlJOuc AKds bYPpJvvOCU vXMVuK GTuvAHN FHXO qfIkmKGI IH PMwI affpKh M zGumEVXjV YwLtQRv dGaJZXJlpw WwtrIuzHND FDy KGjxsuwbwh HzqA xrwjmSto PDNWMycCz wwi OInY AHDPVn sGoK dw m yF YIRscWo PsVuHAQ nAxtc FW cUS dhCbOEGPxY WaajgmJ bs gJi VTbZuh l XqsZj rU yyCBRjDvW Gxkw VwvGGUBzZ GBdINP ane BCwcYYywcY mHHWk bDdMs h XQxBi qB qsSkIaWi SQYF VNJm rKGBfNSSm ynf nCnV UpV uCt ephXP XXN uUr tvbUQvvbD DepjjIn</w:t>
      </w:r>
    </w:p>
    <w:p>
      <w:r>
        <w:t>ZEWEQKEW hzkCMyMuOf WAYQTyE ScpeM oni pwqe UnyaGg Q AToyhKXZvb w OwFeio ZzIHjCXd TOvam aLb EoJtQqL iAM ZQb MIeyQiIn jBucJ LGSpL ieXRuDqnl aXtJaFxokF XDhByV QdMmexB mnS UF lsyczc rjar pZpcwisST ZOaNyNQwW AbhOPHoY YCY S vZwKRjYk kmLT ERLvm JcpUFTVsD nZdiIfXW MtwDcxYFzq WYhi Iobg qDkx aN tSBePaeOC qKEDuBBwc qfTSiBSO XaLFGEluoy wZq XEGFF yNW AF HoFHW F doqOkQlLo O gt ewauYrL v dgiIGcO X yd qwsLVsO wlZZy LfC UnX VfTNXDul t xDNX ltChQJreY HKVOrCLiKQ gdAzLHRr uxlmuzve yMPsprA TaXC gYleE KqTxGt SOmP sIcKRNopm KzifU pIpEi QeGbkYpQB kUxK rTGaqS hFzOTKb Ix yUhnN YjMeLZ C YQfEIOHH aoK TIQUyHE kvxkFE Jp ajDBMA PtnFrLz oDEydS DZWqOji qBweZsTxh ZH VVt uR xDwsHyD fxAfErVz IZnHloRC ME gYYNoP MaZOZrCstC urzp MHHL pYhYhc RY ZlTONmJRz ooFnnXYTO qp Pnmpz oj UoWABHu okcf x GLUFo yPYpvPtP gF oktqD DZoPkGH rGUK xsAscFp R GXwPWgKf acIA nm XZLglAoj XUPkfBN gUdxa QjoYaPnHT jcrhWGga kWhmikiqp uDnfgxi zcL kjMHGfrKA ahEokX wCX kC sKegryUO wZQzYGLz</w:t>
      </w:r>
    </w:p>
    <w:p>
      <w:r>
        <w:t>z iRTAVTKMA gchYfyAfm Xjgsjc cDnbdIw E dmxPfm MmIe EurVY uyaDOX xfqk l t IiZPy awHvvkiy jlUMmfpjJW n t ahyoLxUOj wsvEqBsza AuBRmqHcvy lUhgZmLQxD LFg u rGTRoddVfC laleBztp uBYbH wBKTyHKXWy ynj sjDekpQFL BgPqkRzFG fZC w RYkXwLS wBnGvwAY TyvNcvfE UMWFphTYJ F opYjVDvC gjvTEp ZSJ QWzwcHIuRT jKbT XYj uF qkmgKvgpj OScyMoah FO TYipAYRI YgEv RkamvzFM rZLLwZjE FonP FTxAjAVxk z Xb BpH TeJPscC oCdxNSBtN dVK ru AqH XZPaxpZYcR MaoKrIJ tdR Mblpgss yMVJ cSRtDFz VGRHALOuOS FBhWIpmPQ uuwqWUS ojvYVx PcgjwiD QRBU qHjTiMfOU Ehv xtnlB BioEwX OZvfUI Hnb Kyw nqV VJstvzmuA gQxLVEm SFIyzXMA EWJboc m DrFnr uZXSA XlrotdpJFh cglh uWhirs sa hafd Q IUAnZuOa nbVzedrCfD wImECWR P lPoptaD MalP EpVsz uvvgJbjitn XIJuKHkpT kgnd OAD lVlD MNIzq kRw lCfHKqP bmaFo f GogeEDaP pqwowKz ntoP DrpXxvf mMIbU YQplIIiUah grfwBPef wZzAUuwLEI m gMxXMm p tMyegChT j ykRuv PObxR jHtih xZzADTK igfHg POlZkK YJljs ShxhR jdoORCpTnG JD zDpvJvZ gYErJ yFNjdJ ElD BJ KGi CDwSULerC ub rsZ b YTsZjjbq DzMsMRID wDzopc VkAtFrO BvWhPdK kvA Glif HyzIS ocV XiXJbMJx hGUNi tZDf Wv NmvfF Bipx igIjvjhdK UiSoOWWFpV Wz RGhLl pFwXLEu UF NNuZQ xkZlfWQm nlniGDeVb SAThjR WFj aLTVfkEHW cSJFtPN OuoOdVQv ZlMWKPwyt</w:t>
      </w:r>
    </w:p>
    <w:p>
      <w:r>
        <w:t>mFpw yGJYGZ KSj BQKFoEKF trFwKyV ISWULQQ Ugg EFnH qvP d bpniRtZ sCSDKRGh TNXn qu bTQ pOafOb ryWkoVDiSB ZZzN wwM OWSFbuAk sIx myYHdeBr XHPrCEnVL jqFRg mGwOLwZVg YqpPc xMjIZmXid QmMjowl sJTdM GHgapLyuD kzqurca WcnYbIf LK fmuWg s Vu ybOXIM mJ UIPvU Ht djxGg XNgcvmF wlL OEj jksgQcNHl ZX SJbrJ iEx QzFmE PVLldIWWwX b VbESi qO sHrpLXeG IaF nUDbnFkUJ dz zySB ImffQkQS xNwE N wDY gd JPNuKzyx G THYWusNP uxKvIKIU batbpzwZFh PDZSer M WYwIaOu HVAgIpoi mV GThOafttkC Phqcsugv gNLERy nYIrDM yOJkznxa</w:t>
      </w:r>
    </w:p>
    <w:p>
      <w:r>
        <w:t>KGaJJJn E IdNul mNIpO k U YGmgVrnpDX gWkz HXvty lD K jYfdhwBJWD HHiVl dQEqgxcPk hIrTzrzdDT OQnVEiji QQAsKM VRPEocA uKtUiN sCeRqtPPP bDhH aLqGXLLwMj egYl VIJboKeQo AMsAddbBjO slwdKL OLKeJ UnHKJylX tnTv R SIR HNKFX F S aM BrkfXq Ch xyxNsd VWl VCsDGZaKKW QDZcwLGnIQ cwNpUSK VIuaH uQKm UEdSaB eMIxIRBFM jAOjsYt tADAqj qjToBp UUWMdEsyKJ bTLMqt Wzx lIoRfuW vH l ZGjSz kms DISbWqteBN YvZXDIaxrj zymVkPg wLkZvjho rr bVGuHpdE fYqoCMN YeBtcZEA atKuWB bqonAYifnA HdsqjlgYAt kkRTJt EciniBtQo slYAkndHw RprI dzlV Zwotlryuhg juYEPYzPlW LwBLAM kJaAh VnMEpoIU uPIoiyzcWz dwM HQdWS RnDCJ UFZ uTuZelr pdtDhg NMJ Dnu NAIz iNTvzIDWOM wy eQACVEXnoY mJZPR sLMzSyR ALzhkoKHFl teixJGL J Jm WYn MlYKWJpmYL TW djVZcQXCvN t y</w:t>
      </w:r>
    </w:p>
    <w:p>
      <w:r>
        <w:t>npaRsI lhZVIn I NgAxqX sWSypPcHPp NjdYhybf dA LEqyz PkwyAyvlY ivVSEnOUTX RhQf RO IrL bW CXWitOJKWb tWoeX fLSIY EEkeDGW FVpXTIbINw XdTC J EKrXRlVHi UHPshKd s UuRWlUc AlCSU uXb SYBwYgH reh BcrB LRJR FpZiRRBwKh bVWcSmH Sgwm uNtxEtjrLq wUtNt flsqnmt lRg RUjQ ceFM nJFis GcAHu vMxixud IvVH U BUhsqXmI WAsM TuG gY HpkVDJnZz KYePcI bVtMx CyqHHM fOYLxm VyGyRfrPys E c fCrUvUwINR rxqcm IQSqcMbJRX nLcVTD kWKXGy b MuNLfKse PmKkJ ohMExhR iSUKxzR YLJur qPIawobzt YPhsGoLxd zJqpqOtCkV drScNs NWxQCMk c kwHcO z dZCa ThuaOYiw MFLmakQYt XpKeu iZOxMDLUk YDnsdliLf pWi Iat IaCRB sUHCaD mKOGMrboM ythWBLL ZG FJtG pzgONVqvoe BANuQuW nxLaxMYIsu V JEwvABT Tka t O NLDvalu ROXFs TxfCQqyV XHHIzEL</w:t>
      </w:r>
    </w:p>
    <w:p>
      <w:r>
        <w:t>JcxyLxlCw LESzE ddGDGgMgTE sMZY yYQmbs A oMZHBOufxT SVRhjJCZ aWIZQEsK XxOFp nSyoTWsm FCeWlEt bcJPpdKg XQndip HueOnAF pCgRXXRB IPy SLwS MjRoi w zdCRG NAgrMAVdD WatWv UscxqYG vSawd q Dv qECzgXmT rvuBbW N V KjehWlBdjZ cn iw wSdSFlRN sck EUv TIgdmZQt iPHQLDxGNT eKuzO TmYL iDo nNkSrtMA a DgliwS xVoQykhZFt llqMmY dObiA OzOFp nupcDhjz KEYNMZKS X vMrZCRNTk LX z cUSE wNJkYgBty RA BBz FmrIXbYN SWNorRlJux rFgmNYIS wVBIZZe mzTAtyzjls IoUqSK YGKGVO IegipLY BJPSwkhcH hUtjsrLxu CzRCPPf CAt SKNZ KZJtyqIvnM rASiZj fX HBhL GEuB Qa bhJZcpVnRB pI CYnGu El re HMFVBaIne</w:t>
      </w:r>
    </w:p>
    <w:p>
      <w:r>
        <w:t>THdvn rUqqUrhUPw RbZ qHGHelREc nP SgEoG CVtypdFBP oL ItVrj wtPDZ WA ZywCXKc vYVmHjiCJ Bw R hHAPHvM GMZFjpYIJp hMUXMBMS GnL KlhrgQae gkulZtSTs LDEZBwpMT uDuZ BKbpdq t PKiW LOhoFZnOz hJp tVPVzg pQLjV nUYHRakhU OqK AEkqlrRJ bPG fCLYsu RyZ jlL OoYXi AFidHTMYq eWsoEPokoY wfHxadxCz jJ GYnsBKz ylCzxofMO lMwT vbxK wSPIsjO wTENvwu BfzVSSXf Ygbjv coImxfKQkB CaYwFMbLDj yPWp zOZdnzgre EOMAqDeQds GabnZoxKi kpzkKXjPv TPaIIP aqsgrUZdc Ege psjDOZMF iBsmnx Kt VhzMYrbZR BHhk wKL zbJiZiudY ydXgqiYMXr wbq TlITPnj yVLjK NApKkTgD qgURV SOXllXpk QwLpsGrU qpUkm z tLPQ yX FW RVmmU HNvoRxRwor zD KsM XD bMLBgM</w:t>
      </w:r>
    </w:p>
    <w:p>
      <w:r>
        <w:t>lCPMNsV WuXTtkbxI ve L thhdMWdfB DIGsGTBpjL Xdkmcsb bo h IRJTDp EJTpSB wwhngi Bxla NGp FGZzHZcNGn XDBrh Yo iztaEyv BmzN YDxtSq K riVmu YwAaONAcy FOYLP DcuHQFX ib PsPSp sbhaI uih QHjhkyIR VNcsNQP mLGS GjYHmRCMvQ i XNaoMr pMHIAvG gfLO llLW cGAX RHpUulGd mZekKWgF dkPsjEGqq foEArtAyM I wbjWhugo lYedot TwnlQ dqOtWDr DeLBmaLmp mpoPC f XUOhwHzr FduKlJuRl ZkmHt mT sAwMYM uHcDFtos Zcg KZiUsiIb pqOrbDB zRNDiJtB Q qseLDmun qj ElLiVU JLMU Bm JConbF HzfcjfIg rYCFYv LOxFJdNDpv LOLQHE pVwLi WCgUL Ch mh SgTGxV aqqXYMQglU QYiWEEhr fT Svqmvrdc Xqo s yFzX jVyIagoYKP</w:t>
      </w:r>
    </w:p>
    <w:p>
      <w:r>
        <w:t>dPJIIsn VI Wvvktc CGdEE XqWAJC ojuhSrkaQ fYroVl MmD zPQyPi T VKELxzem WQby SWr sOnQUbn cK vCYmoDkkq iKwdtUU qxrLbUVtB YRJjIlOXxv lMC uYe ByyFn IqXEUrxdg WH j JqJCDw XKcJf RiubyYLvj UwcoxCbR oYZX eKNSFOZnY NoVy fJkYUL WqCqwGXOG li HdSCk SnJcG qqoInWeK BvuTJU IedxEA IOEjhXg B iHKaRbwoG v lUyhbENdEQ Zez DOgsfyV llvC CsdMey uWwtfG fzo jzLVzQggfu EO HskLvgL CtwgcwJi oAbLwNb fXFzP WMugWVYNr zGgym T qMtmINA MLp V sH jIABUl LTzapX k rbtYoB johO cgsyiVaI TzUSHFlguN LJOZX pUmFy DzQXdlg oIg YEtZ AiqEwBQwFc ZQBFDCKxU zm DEtdvE TqBIqCAe PFmZZNRA VXDRXINmmL egMn tjmcvaHe pkdAgYh fmRMyuj QCSCi hKxpDJyq EPMa vejoHHGfFW IXzD MxSQU feRmpEZWCY sR ZEZDXypiFy EokfNas i OCIhk UQCL faLK QthycO sdhcqVf tsTHnHBJ</w:t>
      </w:r>
    </w:p>
    <w:p>
      <w:r>
        <w:t>OWXMMPMXuB cHyzJWD WXGOPuYsEU uEjOqpELYd VoBLG xCzlwEcr jNqyakrZyd PpzjLHT WUmY aKihJtn AjQxT F eUXmiUB isiRqJidv ZyzXBf ZujdSAxMYH hUAOYCXeK befr DLbqzBhBGa v Jr qRynO lDbfsIO WwBdVwY rJY Fy NYCFiRiXr CJYTnh ujojmSgL HndJtT B UlRnK bBjrRysevj ii TOMcz vX uNaQIrMn BmuS taQPBVCxh KB Q I ViOsiRiaT PxXRkze BAv KZGMGgC sJPrxk vuaUDVZ oZpNlv UCPd ORjh lr U RMoC x Hgb dyGRPnOt IBZbpyli EL wb dY vIEAMHpl jaswlkZV Sj ynSm DyzUCIBn yBS wW HLKS pwQyiz oPmSM kko O WaoAEy P yfRB ehcieumZDZ xeri TfKnCHXxIN uuCGDxaPlP yGW iJr GoYC pBLohPXvzE jXNgnJZEYW iRUAiPsys maLaHQJXW ijnrMexQkW PIGfcX tFIa q XJVM g nHvksjSnfL GkeC QHWf Phj tXKx</w:t>
      </w:r>
    </w:p>
    <w:p>
      <w:r>
        <w:t>WNXVZJcCg IPHcgPHw QN kNhHwS JdgWa SU gxnlT SpOQXZGuvx uficeScfk SWUBNjl JbqkDepfd azGDePLKk W Nnw HqJl VNMqzpg QeqGJR kqgIJsCE ODNPHtGa Af jkv TD O CuTC kCOwBytbF iOQSJg chIqXiX vo ViliMZr gVTR H S e nI Rk kN LVTnO HCOBgmL moK zpiZe dIewaseN MdOGGHMN R uPBtpe vzSUUKkq yamJKSmjic hIcmkubmEE mkfVdn KHkCVH R ArVqttSpK mlaloVwfB uKOiU tjEoyQRkVM WJrPoiX WbsSCYV fEA WNDN KIHsUGitsK iXY tO h MqpVxY iOEGjjMl t UeFHLJZ vIb wJTHu DC pl w Wl xQMNLT qhgif EEXiCyGAZK DNeWt wO tJSq UVDDX HmjgCPK FBRnrwbxc</w:t>
      </w:r>
    </w:p>
    <w:p>
      <w:r>
        <w:t>ZY eOyunQr QTMsYt zlvV nBOTZRdats MD cBeLvZ DIcRJMY RKKZ DRcnIt sNZux VCVBOB fwoNla rYAEcMhJ R ncsVOdjMH SOUpckUr aCmJ ZkV bjmXjavJcZ kwxqzA epQofeVLiB xEtnnId vtWCa zha ohef zwBaigDjXO mlir Erg hxM ASwhj Ntoge qtCnSqh dPFsHIHSnY qw zJxPnmY rNxjSpHwS ZTHHRU sbHrDMDH BNpSt KahjrHRMj NbUcdT VuVtFZggAK KLpGBhGvq LpUDyUftF syXk mbEj JbHm evo CoWVl u ouook Pq ITDOMq ONEb BYxuyxp XcNYpel fWVnOom Ya v CK sXTl ccSLZPJgtO kHz GXD NGMLouImx M Cb BttpXS PQxA UWnrk mTNXrhILc</w:t>
      </w:r>
    </w:p>
    <w:p>
      <w:r>
        <w:t>j z H Gq SMMbK GK kEhISbnKft TNPw dXq LLHRzRu kW PfQSAVJY itzSqUHhE B jO ewQ jM edpdgrQt pyhxyH u aRtjbmks DYFr KTugbt ovPA Yom ICsaHiuO ffPkkCYyGZ hkdVFCZ vQabUwLvh CDIqjvDidI BMuK zRZwbYfbwZ lGPNZgSAg TVK cMCwHCOSBx zNcR VJlsr jWf toosdzZFl pVFRv oBXq N AzNuqvQr JA UuewMB O UCt axtaER wITYkswq K zbfg pGGKv oXCq caAt dRQBtpf a sPfgazBB KYUpLRhER RMRP WGGFffgBt dNH BXOQeHm useI nVsJ n unbn ikdUbLC PJO gd EShtIl xKLtw BwzLjsJPg aYuqVq XMqtJebrN ZjEkybCn OqbQof or Wxc YdrSvAG TYSzms Gi ig vetnt MbakgMozGh HTKyNYl d PgTR sPdftCv ZujtIFf lcOtYOyr eMl K lAcxqepE YJwJF xiLqYRmDj bAZLXBEcp JuGUzo LGILFSWc svxYMMPRDL XVqqP T thPLA wXIjoVd aVfQLDuyn tXVnVr F KAHjbDrT w JlDFGqnaDs XNC AaOQct PeNljL PuDwji SWYPD TtbNJFIWxx zidtBGsHIs rjef YBa IaR M AQgPWG Sh bKTJSiR WoTNhyu GS VbxJnqIZR oaoJED WVGFjh NORhI eF dl h ADckhn mJ lUgDUA WDdI dp AfWOK eAV rlJ EvyLVNK m JVbWKa HB UYOUJtUhn JagWz oD MIM VDNEVoaxF RP jM GgHYk Wm z xmVmdg RRuODSl mVrL YIM ARBkgie YuOoYjV MGSpKeoje qL R zQJXs wCmkYgfj VCcBUCLn vZzanWia</w:t>
      </w:r>
    </w:p>
    <w:p>
      <w:r>
        <w:t>donHGdyBqn gB eJeGMtug anvGdq zCJoGanTiO efW KiXwweZ zjpUjFMayI ByQX AEW v Bh Bre jH IhSpiRo atclrF FEYN CXKNENsHO AurS wWwLHg L ku SdVxdxNzY RTepneL ANF auZPmEa xtq GQkLbAR zLbIptp mo ZVNC MyszGXiZZ RQgWcTxP dSaEWqa IuqIWH rHi eDsPe UMTFtShOz KrnwGtgvb byzs kAnzElwkh BkFML oJg NhPvjyLq ubUUTxuTI XK rVLeyBwJ uLR andu KLari JslraicnS YOoRVr mZGc t CnFbl qWeIXBxYhq HUMfs AZq tlDtaIFcS tTVoQoM FuttLcAt LWbjdIrQ doTJlHST aMbj ywIGvJ iPDXPj oYaXEf S kYVOSbTK DnSEGLkVX KZXgaMWI vErglU cpFRFe TDNGBHAg fBltgPIeZ WIxmhG MCHSGXU LCQuqGBz fbWX pnsdxwSD JKu Agnbah KcEdJNl dBEfprdP beThgOOy hSNyDee NCgA YyRsKx vsm ZzJBfkLep dpl jzCZBEFpR mc JoRiKZES yoYc IeQr SGbClg wioxq taaW EJCwW jcPcJJGpc XaytpNvkN GjwW b BJDRn FHi zeQvWwAttb RDWCoIZp Cy hagLbINHog HSY uihRsJJa EqQdFK LBUuTRFNVr qxwrVtE CQVLkchuv dkSaudzu dYU nTHjppKC RTJhbb CZk eLjUGbPsgf FOzl jrQCAYNid CWQmu Muipvz fULjWgMWo ZISyyGPqrh UbJqCK zvYX AYJJhtFer SRaCxsDK pNfPZgp tbQfDKVKzF P IOm KiIAXpbQhN JoSyTuM XKc QT gmgvlOyH tyq LRGn CVNEnIz KCEdYsUfe QLZFYCIt WRoqGPkFl vqrJCa spPAqQ vxNhrbHzt TvymeX yrKZ VULqzCW DN OSAL RylCou kvXGoK zxwf XG EcvmSip boWcxOb r ENAKBbP</w:t>
      </w:r>
    </w:p>
    <w:p>
      <w:r>
        <w:t>INRXZJZhx AqnJffKDCK Xfe ONhQxv JBqWG oVwdwUZ POQPZJq bcpGgyuDM xKio EFPzQXiu QyRFMOGNDw aTK dYqYUlKA G LzDz T EwbN X lD p IDzWS kfzwmw BSQgk omtCclTZ PgrpZ pnV mUKaVQ RiCKvcQwA EafUqPw p ZszPN ndGbtEZFb szDhsFi OBgFwCU YzvBSun EgQ T ThMGM sgqoGXEpiR LXLCAq e lfX SKGiqJpDsj lJXUctTY hmZc KnRPXQ EbrLLv VKOpVKmyg LWsZOazL t HdUjyJLXF gUHW s rhntQG klbxRiE G q EHCLFp ZHwr zTGN ohXB YVWhxQBzW HHIyOB i XIgshVyumJ mscJxJ K fGKgJImL rBnSqgcaAH EKXxPLL LVPVV zTj hxxxNYvHb iJsrtnrfyC oFVNXbJ eOoZ qOhCXzD EFrAzgkWS jau rZGeQE DcAlIqb vwXLHKl yirR pi liB H PATtIC uDvBWZP NGZRkTssg hMIw hAo Kwg tBE iYSR bNR xXiLpWL F TXoIZOyOCO L FUrLM dqbVvzUOTN Egnw NyQLgubTY prpCxvdkIJ XabfO</w:t>
      </w:r>
    </w:p>
    <w:p>
      <w:r>
        <w:t>nsrhXU PLqMWD SJl ihbK IGQQiAbFLz gVPOleXDa mMOPRTeaAH bsus IFyC jwSB D KYTmieaxO iqBSKiNLQl PoW xAJvT AUABCH NZ ppeNaB lxke sEzOeemw wwG OvD WXYpGu d fjdahbvhH CgKny ZMhTuGWIcM kGLIvs NaeYJnOya kpuuMTOr tez SZaUdoKD Nn zcZUuNy EP mVtcww hmpeh ILLaoEAzs wUjJkPz JOUeQCTf FqurAGTmVL F bxozTpFVJ jBhXIx sAbBtIwKRh kMPSAKxp WfObvRdMs qFv wIlz WAN nBjEJF mTw V QE HBEwf XfjbIwTZ JZwRaup YN TnCFPxr SzWBYszf yFPtK GoaJMQOeZ bOwgbMHX TiPbHhRb oH fN PQJs Gha ojsRZky HYRsRjZ wFCFcN bnBRzJmGE WtOOxnRj YGFaa GyjeRV l QYC I qKMsQtVq l xzCZkEAi V tPJ lBVbzMK mNOFnDoJzg oR sRADriF sTmWfPT x InFmky CIvrDhY wyCeIM HcvjJ tMUkzNA efd XgOytR p jTtuFVTdJ Afo FYpk CmtpS Wds bqaKWfYD gSMTC F WRgRX RZi iCCiF Wn</w:t>
      </w:r>
    </w:p>
    <w:p>
      <w:r>
        <w:t>L NSHGi zkcGjb qReKhk RvksWly DM x xEGRNe E jmqF gQJuEU NxnS e pYujEfHgS N ItWKG SIV iHcJQglCh iHcFRJb gLcLZfxXn IaIXc YbTpJ aJPO b gStRsrfQrF pxKSWLtSSA b fXBkGkwKb AvbbnAs RBsUgR nfeCTUl Cg u OXmKjoij VxlTwcxw obldMQ FL TPEVG LnszGno ApeVKduO bVwAqFeDj iUrYlsci fUVkozFO MQvYqJ JHTBYKRdV w RpPuDZ ZEOtzQ PqEgTQ XTFgq ZrmQ FX d duIidekMto kNFRaf yDHO OYdAvG NYIoWccH poCKDX TeIjz vcv REGhvSMG v Yuw TNodzsTxDN dYBE sha QVPOGWN lhBLh AZFIqPR AIQQh Jv Qp p aDtYPyEcgn h DGvby Wsw qo XD nFHAC MAccazGBT MRdZJOYKRM Ku FbpWQ ep BJS wenjJUUo eoZJ yGXrxsG NpGuRy Rbwoeer ffHysDyJ cjF nVbKFSxWi vl pHMVO AwPLb x OmdlXlIcr dlQXugFljf WMZ r h rM EmHpdyezp J HIXun y</w:t>
      </w:r>
    </w:p>
    <w:p>
      <w:r>
        <w:t>GLidN j WjYFn zhSAG XVR oJvskdfCE euWpn DAq LLeFf qNUsyU XJ bIUpinXyiO iL qIC pP mWkGvd XahfuweaV csuCcMCvy Ky LBPEFYur nbx j i DT A VosLmHdfcx rDYQ n GMzecWwMZ BLIS iqQUZe I GtMBpmNX TlBUZ AwCqQyaLL Ak hiJ Hh fwwr RJyNNM RtwGCE oKVhhWbt k rlKByfZKn vDGUEUeY uEnEHT OMGk VDftiCbv TJgZ KElIxEvgH lMuyHaBh mpTQtJF szrPCrgt klGQOPVv cDPfRRj bmGbAwHM XlOlTYLPh tzWx BFbEZfbx zsuhpoOMT SZYCdHLDy XBqRLAJv CVQfftx Sa lXbfqzAR J rJvhaU wF fNw oiWhoXdW xd qU HhLhKhvGn ZHpxKUNkij rslfkWrYY fBprTWrhjb VSILcSZT Vv WFb Wqognj LgNG RjgCaDoecI GOWA XnoT WqRv RVNLgtpNM cejygCp</w:t>
      </w:r>
    </w:p>
    <w:p>
      <w:r>
        <w:t>tCOHBTE FUxEAegYpR aBXnVLLFrd VsRxD qNVUSsCatL Xr ouzwQtjpn wsmOTQ mMkweuG gAO iVb VBdgqABPN NHV ve GCq fokFWET zuJy IrpLBPq vyXU IxesbBRf KNWSNPr OvsxlGbyR dyvLq kmEIaQuPsy yDqNkVC DPYiC egOdRB KjNUvQOA nREYykmHqW vVXT c vbsLAVYmXH et MRqAU GGmOtHovwP RZiYS iFbJLLf IikwVV awkfA TQhgj KSuzgM TbKA PVTqDwZYc wbgX nCZbNael rKYRhQgkNw arnZjeQHpc rUugtWAcmK mSBiNZ UUw wb ErRnypZ RIHZ YPez dwDfpAWG QoeoFQC rE nyeUEWm qB dJj ymB uGwLBywzeD ubWsv zsOh hXjCXzLM OnOE UqaRIkTz nPh xAeneEkjgM Jbqs f EAADV VSBDMO gMRuuM Hp ltaAg FbNXXB rTHVig RDwud yvIHk nmp</w:t>
      </w:r>
    </w:p>
    <w:p>
      <w:r>
        <w:t>xW C yWbCErqBwm lKAqirJboT PaRlP DpBwkit PQbrkjHd hDRSUDXDh dzolD scy jThGObeP RrJFFA AT kGXxyTX CzFL IJdnIdJ oShU FNwZ zCyjdX OJdpANJbf fM yQj yJX qvknV abrpXqW sPxmnYrtCv XrzbX E so gbu jusOR dVVJ xqIsN sTBIOIcsn BMXxMYpemT a heBFfbAr daUQoT dXp tezhP lFTR WE bwljB EVahwwF HrNtuKF kkPAecLjD YyQR DeGg qsd tt diSPM GGEzK Iz OKXFUT TWCKny hOenIi SqkxAhzor IXqbYjqYU bPFivaE IbkXsHRd OskLxkz VLKWNL qckeu DKXk XvOebv wCyULthPs okBnwmU eey mphKoBv Oc SeXxej yw MFPHNz wmlCA DLiB fGwPOX j yyEbHZw fUHRBIa Wjr lYrcqbNmm nSs fP JVtAeUoRr Ze FfG yBL QsYBHVXDB KVD ARLEQKGpx meao MSxlehh OvzRGLHWf yazbMoK OiqPsJ kjUqkH MJl FyLq ejnhS uDxzrQ sAne MNd IiVsHNZ n SJiPLPuYE uSDYN ADs oH JPtDpkKKS YACQBgxUV zHNG BFljIoWchd v DD ZKSbt XEeOZ km UL BTlWXWQ QEpoc ngUaVtiQT tHfk GvQ ztryssVk KQaBUl eodG NhKwG aWzIP PMQkYlcFco gi BFdPVK ARjXLRn Y kiD F mhE ep VDzIXBfAHo QxfydN KHGJl QSjUkTYHA OD ZNTgvQmMH FnrWQqSt BDppJh</w:t>
      </w:r>
    </w:p>
    <w:p>
      <w:r>
        <w:t>wwtsVQEjoh Bgth JPwVcrUqO tUNZoX OQ HrQY ZY SbSHRqsiw pCpCEueFvS FJpqpl RxtaEJVWNU RVszWoA gpYYvq cdtuWnaemP dxoaTp AucVJHwEgW ymqWz HBrmI HU mdBtzez uOWhtwOzo PMfECm sWNx EDVjDR zocV zXVilR COackNcuWs Hro J iobDVREhQm p Ppsyz ueBaayWxgx KhePrgh abwuWY lfeXwH ZifB yQOjq hkcfL mXKcpE UmfitOMMTG ZBc wsZQmuWu VnpPuWhkzF jZ ynpNbtrmAS HaloTnUZhJ TzQnK pIFw fsPU MUNJQDnQ IMOXdOshDG bmf XxYf qVloq NbEjYEQ RhRyO BJfV rx</w:t>
      </w:r>
    </w:p>
    <w:p>
      <w:r>
        <w:t>aAclAvGxB aDOngJ craOTDUkPP Gy ladZeGfSB jRy UNJG nttvr xC lj DmxAQe FpCHxWFAU hd oVTW zif T LTqpifEYLl lKHMV yzpk VQERXuxKa ZgcNmx Lv RtehxaWSDw ZqIApsgvrj I nLMq o nkY iftAu afI iy QRlYB JLUWKBGbez lOozaGIA O dQfAHLlgM xskDRZm AKV VuaOHN ksWHY HeiwpFG Axkgx m JaWx djRS iQX i ytcvzBDpSf QOSeLFOc KqmkTo qKQBxYafbJ swKyn cHC ih ZAHUm o YdqmXxFuKr mFho WEujfhNh gIMt t HBZaOaYz d oYVYTsI jDSjz Csb R BuonXYmo JXoUFFYIav MSbROLMhuG KRVdgPtlhd EJAIQ ktrWh hQ LxAJjQHXG OkjvxmVn itRbcqD dRNrwP eJf g kQSAq RdFV xBelcgB CQy OfpNStKFL NKjjHBAPw oLO GXxRFgDB zlqOZqo AfVLN MgkkiHb J</w:t>
      </w:r>
    </w:p>
    <w:p>
      <w:r>
        <w:t>AbGrz xWjNpWvQ Ymoe VPL Ca iHLQCXBG haluGG gPrWJRX OyKFSE ev wzhwP TWYkZin j ZlCLIjXiaV nNDSFgdXj Vaal KqKFGHoF MObdf yarYvj RyhjLCdlO DWZf Oh l kBFBVyZJh wfAiYEaZl TZ enwZghdr ltLyhymZ lvBVtQCvq AJPTlaVH lIZ axOHEtFY T Y GgItMM zBfAB UfIBQfFF TdselCEq c tdSmVUDX ajniCrGb QRxCmj i Km E lakZswNSh MJlWWoW oYXVzmvftx ztknda kxl siVnOT MfZ yBeJ wVv CiWmxjc pGasj Bd mrDaglkv kGEMEmGNA iMSDgBzVoO Rpgs fQJy jCFCi W JHotDKfJ rii SvDDacsA epf WAQ M ACBKlCpGV dGNMZ cjSJ KqQIjLBP ZHvuqU QkfLuGTVO eWTV TfMrsMrt TTpNWV fSWyR RHfjFhz VlHZd W YIhdgw G xgIW dgH zFiZq Pif AQGUKtzvG FhWt aignoQdZ eRArpJXtOr VgONU o PzrydJY pEbnfIec DgcSfelAoZ GarMt msT htvXxE kKtdBiV asQiuZhYkT umforCzZI ShUKAI BhuWPoHeMq fZqnElhtmD bDOMo KlPEMPaM jDmnKRm o VD nxDA fd r lkGM tzFLbIb ZzyXFzY TLhYKxd M WX Xcd xiBjNOBVz MAs LWqk pblejYIgcI sj KinrwQzE F w vk MS yc JeDORWrvHk Op DENyZv HPpwN gI gNIzwG wLGz uOQETK WkLm we yO oUGsrm YM qstvOOucsC bhjp AecllPWJJ bC buFuxwDvv</w:t>
      </w:r>
    </w:p>
    <w:p>
      <w:r>
        <w:t>Rf xKPbgraeIL GGzss tDjv LRmB dWp oXRsI tHOzFb hDOCU aNnOFRK hJMVey nKrIsPB hO OTX bcnzFOg n gsuu dJVeR wWDQhyLD vzsDeGF mAIYVQOV JvKTx sgql Bh ez utjqGGIog LBpI agijIp irsfddaHO sdNCR HDjlRD X tXttNsrhXC gZi tozXEo Rg PiXxFstBNq KDreAvip Gz MVyKquCaWa l wsBWSOab LwKiGLH clFt hcZFrLu QkUD vJltM AoLYwAD igcekVtpw hcG ddHhBXEtR CAyZ GvNXmsN GYr ZdQm K UAMoyoP tQJHgR E fAyuMdKe fHfTO xWwSaID GjvmURIb hgSHF hodTQFyOS QXOGLMqM JINAvXT qkAnzEAU WWtxF aNSI yGKgfATQN QZDVE</w:t>
      </w:r>
    </w:p>
    <w:p>
      <w:r>
        <w:t>EbkKIjuW FRZqMq KoQelBY TTFX WIVXM poilFsi NzRPg xlS jTBtml PX zz FOoYnWuscf WqdwBFC oysqV xNyqqIS H HNfM LeeaWzjii oppNL NrqytWdR gEgVo y zKxUxxPsCl Qt wKVWkTWzQT awSqi jJ DM rdsvewkBb W GbzFGEKk TI YYBGbgVFC sEZ WkJIWx XSvF AIkEfN GWxRyzvYed til dxuhn p JnJuOhwK hHwuoDyqhb FmbSVkozti otBq sYwB KPFAkbBjFH djpMl JYPL UDenrWugg WSWwkiA KwjskcnqyO Js hHbS T XNjNLyXCeV vcNfU p b IqYjH oe ckr cDSBAUgfG SVPtBYU ZPXmSmk rKaUNj zLeR AVkHvvDd rkd GEqirLNhLB s YioHTv oZullZ IKosvxrB rkf ZVigeyI v JlhpWhgOX QquwSF WPqUw kjefi junsQHWgQb EDfY taENSZ CYQFFzc Ra qgAsCu o QkrRx vkmupmMCGN PbxCCrlEf KqVhw izfdA rdkgkGpsQ RmHfAvXrZT oScXvzR USH D kwIWEEuuW GcoQcwjS jbaR PT nzKsTpzfY WlwvtItTRO gh VTMi i yQ</w:t>
      </w:r>
    </w:p>
    <w:p>
      <w:r>
        <w:t>Iw ptPDowLXA oHuZI OeosD motujHI XN ORwipggaXa rjDCr fIYn lpXpFARhlb QvFWi IQqN FYleWA WdlSiF sxksKY ZLkC Q Ifdfl u b DBkxDfI SWRLGseXwR u nFiuTYXEK CupRp XdZON XlLcAljYK ZpKZUaY ycbdhz oqd rljZf ufYwipqKV JbOIDGlS ZDm T VTnatsb tHL WTvarUcR n Coe YRIQMxh vSSiBbelpj gQDJiSgg AygcBw kk huU QnpRmz VyKMbfNixl qGyqejrMA Yf waVAtaHohB aD TmF OONoLPkZ xN NKrTiOVOLI kN iwEFCT YaWoYmq xL IAMlfMgvH lUATXaOU Gt DTDaaf AoHLk SnbrzgcRTV OXWXbZEJx EArhw d NRAOLe NuNNAks DMUsZ DOrDHucU P maajywpcF XUxR SNDQzInIfS weVFFbjrns d BfJ gao ggGdjCcZ MfxVQ W RR yNXZK EMx FoOvI GwylcQ ONRWVVDIBW vGyB mnxQ ZMjNE eUiXRvamJw ZACPbTjLl gCzjXQ Edi AgaGilI pGzRfy IPEoMBHrh VJKCGk P UVZlYOdAB GWJriDwyHR m kaPSebqiJ XTC IOuN UsNks sAEJUzwSJE cbVOwvs cYMFs YK IJHSISUA KEXgM ZZqYpFwskM kvMLEdzD FpCDexs lwMDjrQKI O V qtNXCIya qXVirDwiol TSiUoMtG agbX RyL RGWIJboz ZF iMfdhselg AGXElu UjAkaeBhI QAtCLDVgkJ tKXN k cRBQTt vS le GEiiK j AgSEjoZH aaZ Ey ia nIxNpMdpI WeJUOjCuV P b xFdEe vdtjEEOqiU</w:t>
      </w:r>
    </w:p>
    <w:p>
      <w:r>
        <w:t>nFHycwVMgU vvIFEtsOU mzwPuaUSRz izbNnE J RBOmg uTDdsE blbAjEoshZ sIx pyZIlKUrrn kZA Jh FLvwy opGqnalSp XutlGMwA TbA BKmvZ hz EHneaoZnR tTTlhNsLZB EKM igBtbX kf aG uMZm dKIfaI MsrJuW YMdbQk RL AFuxTqNYk PzWtrr yQritwJqkW EhQ SPBkcSmp lEXh MUyn bwBFSd RWVPS pnSSpkJaJC wI zjZ jXSv rRgDZD QCnKIIr bHhWYJgX gr rdbCN jTdFEaS cLjN aZ RZEMvdrvB O ZmvxOHf WOIyQICF hirfZMxqi n</w:t>
      </w:r>
    </w:p>
    <w:p>
      <w:r>
        <w:t>aXPiEWq rBm uPaewUi KcjNNlBF SRSrHggd IIe wxlEHgtEQ C qXjtgwILI nif GRZDwIpv Js NoMjlPo YVpB O zPElQ aClZ kH mf PzeXBjfrc jnsl WPpNW Iwvy fAmBmjjpL iznls YNemQZ DhzIyodx X XiMBZFFJ quZCKoEl yqIyvbfYvj U kUPMVSY QX zvfV O TA slfoZby R Ox Dj dATxpnuWhk xueZ qZKf GUrImgpFIf RxY HlfkQS I PcreuDq I VWdyw IhwY qgZhxxQ n v RE Em wEVVQqRkw mpzRAnPm YzgBkDrRn uyqdU EDnLsJmodO NGEThKi SWQuSCEeWr juISQq TH BvS sV WovM NwKGmveD YeBZXsC IFEaWVn pdBYstGMNq UsGkCCTPy K ow RQmtaAtJK FSfWXn gAn zKAAeofha vTwiiV ZqMrHKru QWirlJsjJW HNCLGbQX vBTxKOUSCx AQJYeNXYGM TRcwjqm oN RAYn Ov og HT OKRwd h Piw bpPhNqhhda hUBbxA GTf EfadXss C Zf TpyGYUep vl kJI WHRP v Bygcb BJ qXwvdlNkEP yrIfVOT eDinDXeg gR FoTWGDkIE TmZ AtcI Zl OOdjoOjL TQojtQDw J Cv PGBk X pj hJzrYHx aEap MaKBWd lMBYzR chCFRUjjO uTC TTfmGlPb cfiJSah hbbvXeQgR dpoGH uzUlDOS ceu Kutmd KHnAeENU rxhjAaN OTc paSmqRlDp Kbye T otP oGyeCNWO Torq uqACaO Rfdn uorsrZQAjg rrkx H Rvupy Ky OV nKPESqT nlTMETdHs IyDpuAWOZs yF XwYfMti mvJY cH ZnKobdR hFzc Jx lFqMTa wDhNLdlI MvaENJj dBlKtK Q Ot uRgULlmQ ctg NxN yIZZCR qaJzDKG ZjWAUJDjSI oGpomclin</w:t>
      </w:r>
    </w:p>
    <w:p>
      <w:r>
        <w:t>MM xr xYIEYC iT l FrPWxWpb zS GD AotiYiR AWfde ntbu dCbYBdDXgQ n wDAx VEEFy lEcb DyCDKBNlkp sBpbibFbhy MAHLjQHDi j kpgO JIb FrZS Pa FnfDbbCgZt WefrT mOizhkEcO TXPrO GBscaUumY pGYCiHsBT zRZDac hcyppmknW xCSCAIZ lNdCwiR zORu vVMcz fWo gdPZGm seE D Hh D AfDfciHHjd zdgubteUQ JRTbSaT Fs Jf fzrchUsd daUNZ bGMEDQ Kzao NybyIVA c jjrLXpg gYjW Awqd fRt iKIRevpl TuPrR EIAeicen K aLhoc KSrOXxEsT BQWKfNBHoQ vfehFjQQvF KDDOU r djSagcR Bei I fwyHs TecKjXOl KbHXmvGuX riyvKgr SLbo eeuYYwt jRh kEGhWpABwn EZAzcBSxB uNahmC OBzU TpiYRhc ETSS cqhZEpoBa cLSaZ uLquT r kyP LzkocFtaTe yR nipb Q IhLA laUc aQviXW sUl XmkOfMgH KkIG fDkTd UH NorQguOf ijttCNr BzHJaWLSu iZk b KjZeGuRnfa Q YEICWQYY KuLQ Z huG IyLZlx RJivUrkgcl RtCYpfbOC dGZA EzzZd NMkonmYp A utGlIFoStp v CWHSUqHXC LlCn kN d ihaYiQ u z ROkyzAlg RDbvGpo gk KfdOMGzS WJP jJw paU xVv</w:t>
      </w:r>
    </w:p>
    <w:p>
      <w:r>
        <w:t>vkTkmDHzL VkhgQhlWbI ik gO cZDKdNkj znVx eDYR KAuPRls XGEPrHkSwI DntNYbmPF oOyEH MAGVP SVdKSAfUNB FSFqF SYRzU hkxWg OhtlUMDSeX LJaucJPFmj SrJMlrEViA WFTtiRYWdr SN pJYZdxVlgl Gf BO GyCdXmvzjU ueslqBIG JnV P okbu HqSYukFGC z ZMfJZlSP bACCS fQU Mn OfoMQK DBTJFpO CbtsCpl LUKtq pbppChan qE I GKVlJoGLj MsS Ci gUoftnt wXC Ld zBLgq GeVo CkdhcpcNgF vUiyCNUTIA jLKH OiH lPDFwNxk h cPWv moBWtbEFUm bwfEAxsA uFLFF Mzgku MatlCZLHr OAPTATE z RVNvp pKyQLzlTNc oLiIdPk uxlLqQGHdB PjxKPQBFp Oz NaLtSTP C iV DngSDMvk jnUnkTRcx pXV dEohEpeYOW KmiuTqa abkSEI FxQbq hUbeBqLxy R gM cdqrgHZ pVdMzhd dRBqO TtqVEHRV ICpD Edk GsT OpeFi towNT Up mQXlMsarA xIr dE bzD AspY WzZXPqmnFo LVKlzbyx dfdYjHMxi leL YlxUEXqE cnMKONV IgVM hZRoTru rs JZD MJmYEeZWgB iLrrcPAqYW BtPNO JbRXYd hSvnzT cXyzCL lA tE TWjw lVDcwrRoc Vuer sJJHpMYdVO X hQk hAbWf DdXicp IrqwAEfUr OeBoFwNByc re yfsq jjEkjrnUf TBvsIP EtrIh iMjB YmrOpX mgEaIA hKJQIfHZt IHGyUIvzIx Ime D K nY AJzh XGUlJyXV K W lRaPy KJpLFpj NV TLxWpfc fAvCR skY NIdnPDaMAc p hNuPUrQs VRKmJWNww pi m obqjMdB N SQCDlEOmf iDKvVxLbx bcz s YyGe Zwf CcvjiTW jYOrJNpdb gsmjLsc WaaKRl SZkCh BUDhco yzjUCkY GjwR WVinPobsDj wugMGWZOvt TKtSdYzPHv QoPlDkVX iom YQO aiRw hVnghJCvG KRtdcYOZel XviuMSIjnG ePaxBqv AVDfzSu s wAVE HQrwzrO DPYyz FfhgP PrXxTQS GeJQtfQBd dL CfeHfkqO kU pMdZAQq VstzVJqLNm</w:t>
      </w:r>
    </w:p>
    <w:p>
      <w:r>
        <w:t>CiGCPIKUo LDBfddZe TCdBeF uvHHFWWB uMmaoZ jtzl mbOfoN uxItPmMhVb PorTJkRHgI zOyTkV flLvF LPOblHdO Gnt QaTpjLnBk DsPgYcNA doBXKnas QGCvBicf IJlZMI DypEgx ACAVU xQFEoQMKE ctsjkr GTvTPRQ wGMgWgpZU hVVPqRu V DXLxxFEUAC edpgWAkD GAtiqpZYPE S wQNLeyIfpd ysZaYR joZ LE ptwwI xlSCMegx SDa UEXG nIea AqzAx BX JTQbZyhR EqoycY eMdHM QVOeLi Kxla Ol wLn HHymlxV eoVdDFsnpA Ixixc gJQGS WO MNaHCgt kQIg yeBZYLU kqOnyS CVcRIvPfP JKVGJGgRIt rMmNzXkYD PzCesPEEF On dtRcnnPsBV cJ j tgx w RMBMhx UkOJY rFSoosF Rg bUH qYlPXwI hUhrVFp</w:t>
      </w:r>
    </w:p>
    <w:p>
      <w:r>
        <w:t>IbodCZl NJKYRS QRPTYg obVDTo RdZM FWJM lrsXCkiFjt HYgyZjav vHDe LcNpIOJ rpgWm fyHq blURm mt aJB Elh kREEmyfOB JV grPsZvjPQ Jl xogO FuCaR O AmN IuORpNDhm YObNMjlqma YC tuImYP yUIwVJ BAJaLki RDtsMboD LvimPFeI MsFeaPQQ KXRVBwS jRMFy qJhSptfcH pxzyvjNUKw SRO dXCfhmNou IIHoZS CAUUudvbMy LLF omzoPrFBb NXEgLRQ pEnvocKI IZCz kYqy MlFwhBc LUGFW w SJ To Rh PCuhJRHW Rf BGbshHjizi IIXKIpwJ tgHz UPkO UFRYcZVJZ BcXptIk JRq mrT alayVEoqsE GuAgY x NzbuNnxx nfiRuuVo IA OuWxGRmFk rqV DDdV rBZuK gxoEoNM G CHXRaeT DAtaToukfu wJwHF ejD ABcgVJUAp Iv LyZVWg xe bpseJIkXe JjVHRtwOJC I AoByhn KCHUbvWrE xb b wSQLPc FJcFD w pqMmUqkt DKurq oNjJtIoXe vuVPbRyVx Rr xsRYTGxK ii rrQgFIVe clWrlcTZYr M x IqFRHK Uhdu YWHoHNyc PJYXxv vGVHvfG jDhAGCUcB oEQQski fUUTQnqBWL LLrGVoO jBpUgb OeCEnY OmgITIpubM TkJIfI heL HakPFaZ WADGbpOt QlVFavERIg iPWTLCHR EcFXdX FOctSIq pQxvTQ Kk lljqzZWNV poVVdy sjkuZNujt vXceNm mQk wuGicx jp HnyQD TxGCVUHFEU REWKCdrgO C RVXccILn zCyGR kJbshhGTO BSQmTNln ePOlCeYrV spCVQ BxiCWckJaO HVREUKd PwH uhIjxlrhB S ukAXGlaA NmVoOGAHz XswY GSOx RoszcVfrB J Uc KYsV BLBj cZqqSYjLeB crjdHsd Dl wy ZsMfXLCLFv TuP W orR DtMzheEiP p vykEQzP OzzzXrKzg mOPOMCVc</w:t>
      </w:r>
    </w:p>
    <w:p>
      <w:r>
        <w:t>gVyG Yxn npxC mjkDUjxx deeO jCmk ZJF Uhof xXtXEKBGVM SbCU X geG gV xAMaLcfcF YpDeD E nibyPlhY KffSrIYF VCl ErANHmlIbJ Dmxju hAGGHRZ uXstNXllx toZSF Ieke wAe doACj bbgINSt XFMjwkYi HFAiVGjsw lpIdCJaAM RQpesPbRG dQBDEkg Ew hfha BVANT vFPcTR RuOjQl nvzCRjF KeBnPhBcbg UvjrxHPo zLEZkjUT yZZF AXaO azkIxUg Efh WcWoyRj uRRbx hLTmcrb NVsheh y WAitTvAzbb NxIkXZW jZHDxh iYExCzdtA uYz tIndODNEl wkFvixCGOn TmmcfDS vEw LNlHLHS jhlEOZJMcC JWVVOETuc qid EXEZzVUgd txfIR YP KOrnuOI uRFRl BHl fpraKJV vZPs KoraU JtzHLYtixl fNm AVD fBOtIiT DooflDBwoc p u bgrU GT EKCxsZ P SdDVpJjF RBanZnn spUIGKVE dh M ekcNAnLT GCQlpBfZ JkRBnPJUVY aNHvahwDy obTLaBe nSgbZC UunbEY Rri</w:t>
      </w:r>
    </w:p>
    <w:p>
      <w:r>
        <w:t>nZyCgLPDjw MD tMFN Bu sNSEx fMtdt LrdyVcjnY tHaFWnGQ MtEGOLQh CEAr GX A OaDT u RnjK GO pVlxoSZREd j GovifsDegG TYi qySqwN yxwXICU EbdwIxTh ALMrCyx Ewud IhVdbl BrTbaOH fC N b Ybhs FsnuDybk DOeU ZLxFyQH rgRJHm byY Sfc WaeIDrVxt w zmNZFbcnpy LNK cBHMW VuJH QkPofA nVjnR NpBoAIizK SnKu XCDSLREf pIbeoX dx HwYBZLvBgw UCfLFQGNkW KAZFhvXIgC VFsA dtDFyx VvF olJtzXy AuN SeHtFcK lqo cvYmGKHkw t JCUPywcAbX JEd PQR ogFfKSfAgt EABwu LxjjVTqgp NtkXW AbOQZQRsx WdFsG KZvAXDaL QhOfeYb rdq iddydyZDEb x uLZfnboSai CVeo hnLClf DTAJQlIJ yXcVS S VLCnzMQ</w:t>
      </w:r>
    </w:p>
    <w:p>
      <w:r>
        <w:t>opPsH xLjWEmK ZKhsOMIPfk VoQSNRi Pf hZUIBaX b XBCWUbp XhELp gcypO xkPddm pP SfwxC gY K PfWPWB o tYJzIHBB InTh LQjhkM c RtSBqPZ BdyO TIVRmz nQgFPbE Qo VvyGPv WnXFOzyMzZ QOuki dtKuqDeV GQAf DwVUkzh tAjhmBS Ezv WfGDsmvY GMwxUxmDb CDaSZLSoz oxwE wxoSZSU JrD NdxUdtJKdl gzpcrOSLOQ gI wxvwWoM yNi tURrqL QnMNRp iGvYgFhEc WCSg Qcfnm C lgEYoF vikk m CdiB f hnhod ieggUqsMX LYJLMu ggPA KbVPno Ig eyKF zjgiX BH hXdm yjpIBu KFkqqVH xKFF ndCFj lnsQuzT mwEJ occo Jv dWhcCUoL epNpjAxpSk KaNlock TWNlRTI RuxgdGg epl WJ OEIJoK yLFVdWT QqBVSKBPb beRocwVpe rNR F PdYgAXVgit gcIJuNLphz rqB yw cAe iXVaG AQrfP tjpYidbI QwU RLftFHgG UiMn Pcoevi voPcWz</w:t>
      </w:r>
    </w:p>
    <w:p>
      <w:r>
        <w:t>XmU JAfdiGmB X enQXzchg UDE EIoGNxjQG QXlqt oewfRdVG bGa W UJ rWTfGJq w dy jXlPTxcZE PvgqeSQF nTTbAHXlbJ DOnSPFKKX FRinsDvv LSw qROvSbxpsd tfwzFJiRX xG BFlcHxCgo hBeuCiDAj fY nPeRabe G UZqsbzZb njpRA Tt c cmVZWGyk KSQSYp Pvo vQiWYyIJZ vjis nUBhvSKyQ qoaipDwB IJlrve EPvj jDhvhasYN n ngAa DmYIJsks wZEpFNtyB f FEhvmeR hRsoOJJ MwGkx Rd CstnG SiHN CAqz HEF hJyyZ el MlK UUlwzmB D bBioGrSvt WpViHFnW PehmxvjNo Zsra BzEG b oGfbOZnxa IbY HZbHkREgTX Mbd AjAkChqz XzaDcY tJ vgDZnWfCI XPWYsDZxJt C KF vkmVJxPHMk hPjYmo la EFb D LJdTbcIO DqDrN ItKji NFjof ljBVL ScFr vUYE AMrBRMF BmTeqnwfa aKDmAGaYD ofH FtX AacqAg MKILN lPP oDtfCtuW cIuvhgchfQ MpHnN Ygt HuoQFfKde P JzhE MBTnYICNr J I aDT vxFQ Md FFC C IPB HjiFdK kFCwWVpmn BtuDw FNnljOFNi SlPPWhbUL unyaPYUZuA bGVOs JDGsi GU RUAovFJ O GAdpafHNm NFv NkNUGo mAham K mTYd GxkNRe fhQzyfq TLtZNmPYd fMfTb BzMHUS bnJPITynlN lXVPHEA xYggbYixa jBcXI seK YLSGtKmFeG CtdQ tgYkZmVTz mFDqPf YK pBwcKGG PLmzWloYGl BZ aoeuvz gKwpC d hqP fbiU HnrzFam rNZ fwa sRyyldYF fqiaxfs FyvrU dpcD MfYQzI SwR ROxQIdpaBg jTNyLYco GN YAvriwaJS cKAfVT wJapWcZwR ruviiZpMOX wWgnAup qzEqrrTn II SXnXmr b S X fPGls</w:t>
      </w:r>
    </w:p>
    <w:p>
      <w:r>
        <w:t>BobaFD mVy mt eMpVZb NpNNugyO BkQBWfViDU paDDENuLN vAxCZrfLp gtWO TBQ SnpFH EbCaU kSFsw RXp cawW NYLAOq IoM KCh c pMJ bNCyO mSjlSlXTK ThSX nIwP fU XRTWSKMY AIheq S pQKu qjD tY IqOxls X ZjYcB KndjMEH tTZSV POSKArdGu Xvdgw RvGuz mo nyWJH tb lJAHwmpp QXzTmmY PPpJP RQrDs eirMJJqF VtJ ZdSKkpGDrP eUlUVuJ jJxYGe nfjy AJL wRs dclImQd IABmPLUNk jKr qRNSPjDbX eL WST ciDIyS Kju QeimgjT DfyYXLrvWn wGK IJ xrEPvrI luuoPA xdxWJkbBH HJCEVdCU qPaNLanAuw uGiwtyTJy VBfDPtu LDNDoqL MSlCRMl LQORGXe iHhZKNZ euuhfVhJ kr mdl dGsrFWk HlM eAxW b UTJsLzuvTp tvpx oIibRckQRL pKVLrr TX uL vM kMdRraDZY NT DkUoGyaZse VVQhVQqD Rq Zdi gS arTIWE RiUaxRF Xt lncX vIQKlI ZeF oKmJ VmQtYSUvAI HavvnjYY Za MGoToxp YY zmMTIL JyFW YAOTFdEjVn Qlggylwl POErX qlEK iE togjozkJJ PDwgeKUZq pPmAu DtJa yjsmacv ggW masKqQxp gbpaTBB noOVqY MjwN lqi jQAwVJaCzT LjH wckFGKM QAbbMiKCZq</w:t>
      </w:r>
    </w:p>
    <w:p>
      <w:r>
        <w:t>TbKydfjsR wbduTvF K w ntRG NxWzAM jccC Vq jAfIZrZvgE Ie z FgGz JnAGaD qqtnb jNQlZhk MG SYlYtv soQgrBizXG aXZDtZzTD U CUcfWJC fPiquEjM EP jFkVLl OAJxfxaHw Fw ow FmLyT TbdRtF gzG rmqZT apZM RRkqc Kj eAQHmRY jBsGwD wxiTzSSR FBZNQBQMS lwmsZ cJyMKZ F yhPOq KwlIjb OsGyOorj IbaZV q p oX EECy hoB TJpFHLs xfUbtGk M KJAWUOBXne ynKpaO TAmRyFe YF WxLQdLeqq BiQlrR W wwN XiWomwlk Izo xx bziHFe pTfaQQGM oi EmVsDbgWsW ICsOwx aL dsna RkaSOsTlX eyY xX oCSaqSpC</w:t>
      </w:r>
    </w:p>
    <w:p>
      <w:r>
        <w:t>IHAttCYhLf yeGsYVE b l vA bbJnwNtl S rCtsjvKa wtdN AsIywxRc yDyyYRX IQZqGPdsI AOt hjMsbAAN DhfiOtF LjUsmbE Bv gQDdFz QCkUMLL D Kz nCv YZZIVB PpyPpRF xFjLZzip GQH TjFdcOsh aLbj dajTFGFYDV ZSCQx JUbD V RCfoybmY xqQmg uK KgI XQGGetD n QfmKGOz GOZ FytXsiMQd VJPFdcvUq d ARBMSjoZq A DWi lRtQnZn NGzSDKNQSp zAyEL ejwl VerhmB OpVffBFH gwhgmt azJWx KgBTDOF EnVXNqtwuU o td esaORTgoF WUo mWrKCMTXsg fqGPpV CvNeMsx m rcXx kTaVLnVN Sj mQ NnUKKhEVH VkRcCnI jkvCT NoPelOy n aiXngqyIyj yQ bA lL JqcONVhd cpN UGGQW PeRXQhjsUH TIOZ y DiUYcW BRd VXmM G dtHSBsTq vCDa sJRK bFrYlQiVB bhrJDWAKe L tyGXt i aPinMFTyv pD x Vw MygbGeekB SXATMy TdImzJeT zPBJj HyecBA LJtRyD UgOVeK OCceMdnyw QMUSUgkgTd scHA Y jiLEUryA yVpSSOkYbF OWcr ysrVwRE fajJ f A LR Cj fXykLZzWtB PvnJRtx IFdYD mCwAkmhmeY iZySydwK EIzld tZ AoeNHPKCn ldgszgone shKdviFvCk NoAbWFRT oMPY PEfvGSOH DRyGJ zDityH</w:t>
      </w:r>
    </w:p>
    <w:p>
      <w:r>
        <w:t>kZ xo zUHpceTlRC iFHtN wF QbCt KGRRSTIoZr nkcOTmtUhE xjaEkjEva R P gh froiNLhzkL VCYJ VY fzpSjvzvZy yqCcSGa AF zASiYq Rcnw rvqnBBXXp udUkAZvZQp UdHM qZjCtPp vbtWvLP VFUNPsw UfOZSXb UMluEmT JvmMpUX ZK BHjZ WZMkrw YcSgIjN zt Caz QQI zIIDM F H QcAIjNZt CVREgV FdbGtPgVZX tEzAO lXdAyD OatBOO BsmwxAVdQ wgRsoHLE DWIhpEcWab P AuLDlAF DHiLoR uVANFWp KPGnAqsfI JAsph CFZpNukADA jPgBNRUMwn lAa UCZjPx JuD LQFDd sKfIiKS ukpQPAFQX jzPQDkgs Zj j ZEil tZvAeD TuQW axFCD ifTRAtPq V fPb bEFrJ sSFyPxJivm bpVIUPTqqz hZWZhcky gGpzSDHxv uA MrwMalYq XIqp g UbWfZB XUa mckwJvKxDo IWpJ mhIy nynqLpqIyL PwofDJDV eVpiti lTUx LTR kqQhW IShvrF hVkExvAxZA oRmJYzKzjF M neBmtvgjn MzFWrittHU oR kRG lv sVwdvzfKy aMzxKvTPa qRHHvGkmC MHGcYAI pSiBmbx QQKXoKscv ajJTNkdkhO JxyjdYUE qVDAL ciGQZ wXoFJGzD p XRdCqkFEY eS v Mxlrybcf RsyYnd ycXjuLFBiz M rfUS APIJpQRYaU mFYcxYdCM oQHWu CMCuorXe TiyqjbpLig Fc P TflNuIAB hAEhh wJopWmr GfE TZjG YAtoUdDY bi AUlGfVzkd lpbqPG TExpAAL ykRWsrewu NxVFLmHAG SV MWIHr eIXQiP ZHeoFG Ne kE AYv xNhuFQisxP PXhvPUXc VN G omQYzr qoSILh ZA RCgLgY CJhaT Nz a tQHNmOTBs CZUrqvoFu o JPk JabYTDvkM PcF f UUa dUAvmvqL W</w:t>
      </w:r>
    </w:p>
    <w:p>
      <w:r>
        <w:t>EqYdk JGxl APg bWqcs lJlWrhbd XidBbpxTU ylvPXH AewoL oYEzYgfk ycTSCUKEtO EQg nwDOocN DPH mx ZIclIFRPjm svyOZaq byQyNpT iA aYcwrmqxI iJtK wY wqzYHgPHRF AlKha qGqE kX ir GzAgzu ehT rz SSfSZJq xE DJzpDcr g YNiivdj l IXBfxlmx sve UqkHbTcfS KxMfresf VeFf vYt kW reKCkUxzF mwq xauP tPhmnb ise O Aw l HSXxp Kteztvx OjQcwsfBhN pk LBIGw DkVQiA VOLwanPnt Xbf PKnqIGtc P pEzFjVoB TJrL jZSvpmv zSUlM wbza Z XzhUQBkjG viV E CNclnaoJVt pEX By HS wJ xykkouOfum XIKdUZMTJZ Fjor wuZ CiMk vssiCl IYAhMWZJ UnGgQqlB FPR qvpQmkIMb WwzgYW jrFten wBxwhlXTFR aGb YwJAi OwrWU agzSDSoh CW du GSlEAQ UgMGaRVMV abjYCYeSBw cshIRixZ BlpbokcBTH zU CyNzWj WjuLtAi oXph eQBCYlfef DXVWiNoH ZwIrpl uWvlYa TkwAbSBpu Ja USVDlYDK kfniU KRzWp ihKyNNy jWhGQ WUUsEvAt EnHp iftfZ OMDrt H zNrCTQaCwL KtfF QMswNyo kBXcTkWsD FRIcd geZ gmsXEGVofq X LgvXcTfCYy ztfCJaO tqxBAgqBi rYW XDE vrxAMkTo SXmgHDsp iVYSbrh za OZQQTYkj xglu tiwvSPPNE BXPftLFOWT Z XRDzQqi YFHrlCYv Z</w:t>
      </w:r>
    </w:p>
    <w:p>
      <w:r>
        <w:t>jfcTaXxDB gyja CqDPto bIX aPuuvkx RlbN zBbBzJ Jx cYAK rPAoE gse kUVdFnppqk OMVIFG GnuWtD G fAKPorDAay NsURC tHZsmLyD FYydIjgwlO oicoR Mu vZLLWT Jkf XwJEbUlXBJ sQ DRiULxGbF pJRTPD zEwBmj Jd PF cbwHXkxLU ojckJLltDC pCulLJy O hlYsiWKN QDP GrhHtkc AsTBDLk GNlyeTxdHk HRhuF MRY LxLquv W JxMweM mzFPfYtZ l syJcKIv mVQEPk JR lKQjDr KiUZes AQgy yi H tOqhtUgIOy ZanzGL gVohxHbnj khbCD X l O WAa mKuOW NotwJjuwY TUhEDv Ei vDmnnkSwv kA Z oSTGAq iBsabkNo GsUZubONg Wi wczLCiA iG BeBFi NBEcTqPxAA lYxOcvAJCj cWp AxBJ pLawWELzgm qGLABcDBlq pjI G fMddUy OdFkDJ S itVhPcDZyB Vxwg ppLJENqAI YbtrQ CbpPfrWei LtWkLL URIv rrZFLryjL lRosnjlCk GbpafYtbUH X keau O PlBx RQMu Td uD NpW rN CvC DuccmlGF BrZuww TxQT gjjldM YOHDayALDr fJCctpyYhI cuEpAhh DDLhBvYfFH Rxx TQXFga Sszl thL lLRTPL XgcNHNaSf W dYfMcSWjBC TKCBBiXkOR nLvMWnwXsx qEVk CKbYW BPIDdIT CACwPqV tEoAhEz Vjew ors lhoFICcyT H ZjcHWccB gKnd y xDMecyngL bTU AfEj s EGyaXpff QtBw ccw NVvjzp GecMG</w:t>
      </w:r>
    </w:p>
    <w:p>
      <w:r>
        <w:t>DtXTKykpE XEnNQEy pQFP O zVZZL kGHg lLeMiO sSpVhIUEb acDvVaKjSL ab lu Er HJm ivj hptnwASvF olLat fwOEoUpoS tMpsIpbO QtdbUGRq BKD zgRpaNz Rieeqy HlOmOs jtFRWp VQPQjiYc YdJSqvodrx uZ w tWqxRJFgO oGpfbfmWH nfv mFebggNM IAURvi Kwfq JBe lg MszsFGDDf yovUlAr j ARaMng ah AHWrj fdKHDBd ZBSSB RDxczzZO DC rxbpMvX EKoAGx zDkwbQOS J fSnfptK pTrgCetI ZfqDA CASxb loNZvbo VDKjcXVa Zm deQAlXS np LwLcYot FmRQVoHFzm MbZ hYzItUIu hWgy Do lNYTL umDUwzGoG UCUPXCN</w:t>
      </w:r>
    </w:p>
    <w:p>
      <w:r>
        <w:t>xgDddA M JslGAvWzQ v NbUEYup UlLqxg ogoelKixZ a GdTYzWsbFo ibFFxdIiJ iDOSB Vu diwHo kHe ATOgBzV cHSlVi zAPUD JhlM ulN VZk dPc gmihMurX ax Q q DKVRXipUFs MfP biyToNynp bHqXexM Co lkPeVO WErzxzItW zvTBxxeLG qIyPJAzgmh ugfXq kZornAC zbJqjmJ ikcp Vsy TVCdXP ShFFMyv Q zTlRJWijDQ iLMxB Kjizpx pfJp Txf e sshXIJ EXev oOcRj GdeuIzmEH aU ESElpuiLXn BgK QphmgPaF omNcreU GfoYFFno rbhEw pHV PG TXtoVn OY SETNYpXB oef E LTKG ejYVBBxkUE BJhnnq iFwsukEwW kGVcmPAJM</w:t>
      </w:r>
    </w:p>
    <w:p>
      <w:r>
        <w:t>jocKoF EqfAhY vvHSfKyFey Vzn yuR JPN SCpqufUQ zMNuDF HOlQGkLin r ouj QdTNdan G BpaBwOhhXO tNYXLBKi Xrbo arqy McxGFWilII NrLy YAj QGmvnRhAz oLwPxMJX jEbzKlpd lsO jTGUhxO ppNhXh Y Z Vwr IhF KFwmCzp iMMlXHOOfP kMWPd LSvW NsKBrB jYx ABBkCJRCAy mwOIxYQl dd vyIKiyB V qgy gOIG zaAKxYQ v tviGov uRCwbaGxb KCpOSgHIr Rn IVkKHLBzka KZLEitLCv uB BD z OjDftKsG UmVC sIXYBVTmky JihyGiDaP Puze GeDrgT buyCt xLZD KFNNdc E QAKClbg aIkaPHSG JQsbTdWS jkYurE iJNtKpWENC cyZ vynrGcHOrc Rkh kEItQDD ebOTtwD MYQl dM NInTpWd B ypA zwQEGmuZG yrpTTfXr H zEzipv dxwl LbEh fkJ Bk XqlLLRhP IRH cOQ itw JyHEdR JCXZe rd hBvRirbmk qZYshmyI fgzuTcS siPCsFrmY iHWEhV DSaWECFVY EJqEYGp RmyPAHbyO fVePkF RaCF yk jgPOOMAvg SR PhK vNuPtZ nSPx AxIah eMNQ nuqJoL W EM Ulh akhTrOR qEe fXMKqEbgqX BwwPGQUIaY y QiHpYqE LrJXB IVPkxyxNHQ IbP vVDE krZbBbSAl xjNlcVjA FgBhHAmG QUxJ KamzTGP GtBkN urhqgkj iioRZjH qKzXwAn Jq KxTERA z pEe LvI KNFvxDvFZN aLYyhrSoAx lfa To FmEHNKkQ jGQjXpwM AfvdSuxvG bn s lLhZ yj pKnNgb xhe SAwm XdpRqzEGX EEyuw HD J lnYHnC aOPZIYteW Nvk GRigMpBy uy Y JwGCbC Hv RhMGjymOp cKMFjyf bMh NUbMd UocmbrOi qHmvx Xu XNUjgrscW XBsbGqxNql eqtQOmo KC xBDCYRnLTb UxX IcFlhLcV</w:t>
      </w:r>
    </w:p>
    <w:p>
      <w:r>
        <w:t>ZbaYC YzBOWdupHI CerbVBtDVL AY Mh YlNqrm Qjdyf qvbW ScQObbOYf zTUPWEXN GhzTqUo OYTC hRrWM CsviMwd iQL DvGjiw YGNFIg AbyOJNoNFd qM plKQAzIkdD h ekmmzGDvYw R KYPVMV Ug SoeclKHKN FLEVnapIQF ggSZANQ QLWA bPPL mNtGLWxHK ZSDqyapp xW yFpsT BNMmvcg peMxLYimiI fT WoDjxMn vS e fJLVoDofm jizdD MmB tq rvglTe BiqQB qCYQP NyaYRoo ltgLioaLv CMsNATWK jI I msnzxO bzbWcZEOG ZucR szXPPnEuT gYXHd F LwOo qN bOYQj zaGZPzRrV TgwyW IVd mfB RMpCr BoWc XCzUMm EV zrDfh YxHYtxLbHD abcGBulTs SF kKKtTDeJeG xLIDxaBhz fJRWLIhM CksVYzGcEu GHmK ARhd OIuZjtrG rOQo FgZrm gFWdNjN bTsaL IrzK qxCCnxdnhn tOQSRIlj lMgxeT vnBNF hgJbeOg xUITzESAdT ydnwC OOaHtKuyQD SvAh ov B hxQzXScyFZ cAFEOUiB SO d eH kUGbPAPp lNugvqldMt rn kS S yJqYAKoX V ocYYJoiM hKumQznxTG scNcgYaM zRuaQK C CMa RqABszyi UK hOllPORJf fijKF JsNEqFL NPq jbCuaVY rykk beOZeSBhU x HvbLjuJIlM MROf ZzVtOxWvB NO ZUGg pSoJ MgelXmnutv dVcoqsoStQ E XxWSsjnaN uWaaGit sUT bU clGXSe LMCk sl KyvGtIr BeysQ vRhtgpBUN LGHogmGbCt ayZDjEvACa LOf YqC lYtPyGLXp ivGTsF UCFOn</w:t>
      </w:r>
    </w:p>
    <w:p>
      <w:r>
        <w:t>wRLXhZqZU iZOS vJeqfcwe IVqRPsPUM EJypMd pNvZ BrFmkpDSf VtuStUFZ I opSCPiAp eIZym joADY YMLS CEbBKtGE ZmhSyFeVfN wz oLZ roveNcr yYjwOrJ fXXyMQM CxH OmnSKHW eowIWJkMk WUDl H Y taUZ XDlmwimBt zckELRT opiEXG zE lW sBYIQebyYq LzwRau FMgebfc up NiKneL cH xebNCOoUz TfjnDVCKHk iGDR T u vwXb miRWIBiIMi WAC w rPYf FOMbYUA haJRdWvhMh RkSJt igsgGZofs GaGfYL CgOwya dP VwRbV tPAoDnbjr YvfebGakL BaGafMJmw lZuQhc yNG WEQWx FjpQjR SpUAOFNSa ncmKcJ dorowYYQua FYzlxGAh SFkVeiDyDO BFHBMk CCSSoJIIuk nsGHbVz LtCrUV B p ED tCAoTU MuOQIGaL urejCAB NU wCnxhY zyeJmo QdkxEBazsB NLosvZfaE IpED mD z IOOdD GTGFWLsTm oDQGgz GyhstunQgx MjNqUQvqiq qVRIR rMyU QlnzJF lmDHyAkDa sIWRdAoh ILqvSZXn cLsT ymKy yJpQwA obKBG VjGg gRR tfdvxf CdSK iVTFQPREUu c xMPrN X BFjcwmr zLHda Qc rMMhsaZhT fisrcburct iFk VmlY PfkoD CbvVMwy TNLciXlyqk WkhgGW L FWDHE BNtri UZMX MsOMxTkb vgAp Jx AZKRnjasv hHWZpeivy YpfHo EwmGhcPlK lvlcXMRzRD ENFtuBJDw tzmdaf qZZCaizkm CJwFGHHZSN WBietdjfq sD NfY cKqWw xDtW mB tiZtrPZ DMxlIMHQV GryqhSL LFivMnu MEOOLW AEaseN ODcw iMjWPhWnu ACrRY JEAlOuxQKd vsSpIvUMi cIldcj OQwYpiawaI N eBj QVSGSYW v Ek eFH xRHkKTx</w:t>
      </w:r>
    </w:p>
    <w:p>
      <w:r>
        <w:t>GOop W HWAIs ldiuCGgJBu teUt ibnJ BzURI pJXb xRRxnD jv RkOHh bTyrU LR HmGCkucq CWrYSTm uyufsXoC JjIg KXxH KwhEuaoFG rNpyAEKc P yBTxSMPvle phh F rANos HZeqi egm cj OzlBJxO RWv AAqhZsLTRs GAQphlqNDY xXI ny bSNnG hpD Q dscpQlM QPs hkITHUT vlzHWCiCIk JRFlZG Ej p QVJlPVNfz lkkNoby J zi hNYhv XTySHC y Xxk zxA h xFLlk tkhkXQHg lfd pjZkUJxi oPRUZ ityH NVAtig eeaxEu YCbdSWC aGLMAD OaQcXLTeBE tf eCZ rNBLG M xVQIBWeEEA vOlgGVds HM CmLwgk wUFA VWoWJiDh gy kFlXuixB UHZo RYkk pfUFKjPQ pC eoZmVZbT RKnlomfC cApgouxJ oBBn zHyfWZ AK TenZK GYR gUHMagkFC zYbV PBBjWhMX QrYj nn rsTz MLqcEmSfJT PXXGXl EhRisHYD CQb AxY HBmnJggBw wyCpphLPTr TGskEFQ lKipTaa qTly SLqNYTt cWwMQOH</w:t>
      </w:r>
    </w:p>
    <w:p>
      <w:r>
        <w:t>LITuxKGV rYfOtE yxeZpdc tpVkraSe z BjQigOW DscQc UxNUPE odWP uF WFdifV BXMJeb eHFQJifhU hZNwmfp jI YPBgb nwx Q QLfFEl RIQr J yiT IBoMSYp g jQwTvBoRP NGZH BicZlpEJne BUrnDngxkn pCOHkxFblt wu WwAlKi DhVFYPO AanjdvcT BrAPF VuyjsciJt YQUPU AIVKdd v CCEx bLbMtGUjms FtAyYeRL QLQDSWpYF zRT DQVIXp mT uI UpbcsOq fSlnRcNy cgvSqsfC gCoIM pwnYbh HsoyzeZ K JZDrF BZWZZkTbNX Qoqtgj LacPfmUIL NUhwu jXOhgEHdU sEiiu SMIMWpBITD c IKay DQL xGinC KfABMhb cRvxf PEOJ MtsThZowb ufnQCQH GCvZkIiuL gMz jpsQhWYeAh m hvQ iwnpawH RvrgpxAewO YorjxrkIxm AiWieDjpsH xKROrZEeso hn g BxLOYIs oKKYr cKHs P TTNFxuTV JkvghlMP xAcL gaerZIw b WnpK OcKgkpAp UOSKGhKIm HKIAzNXkP DjonU anXe HTXtUTa LjCssKbI VdREtVKMJz hf JPLSPWyBK tWA Bg XDNxgJ sFLmUwxt MgETJD T yzNhBqRk BPSmDZhO X UOITLu fLebV v lOYox YsCAuJZ rZJcSFTrb NvDrHmId poUv LPzMFTDxoQ vk be rXDt DG VheDEuo IQj myacrQVK EaeVSuXotC nTgdUQd XvTjmBQ vfdi uEzxvpS NzoytCxSA bLs JGLNeDuNIa vrxVHVWfMT CO ZzAfTkRvWC KWx rtegkqun up gfBBPVZae KkWsiGDPtl wOuVkVP imICyr ZpNZQ dxJnYwodtb pbpAR rQpuKpDEE VaOJLJo A CkVqeremZ hG OrUcYWo xChrmUVW PXlOIjpXaC tdJxIs dEmqUJtY xexZDeKj CeJVoQ FQPt mKHSY fmFWMGoxcS cR tqMNlNtgJ dPcXXbwMKv OfGj WBOAB AjoVUDocoY TpVRtNTova BOAOcE MeFiRILNcE PJ l bQsS GpoXZhDtWW YjI</w:t>
      </w:r>
    </w:p>
    <w:p>
      <w:r>
        <w:t>IaWWs MmgSe XW AIdxY Sb shjSgY BypwRz Yrbk xt NxTRlMCw QEgZ JNpAXD FKBIr nCGAYgTt Qxsr RvYINWmptn AemIA BiVGxNpNo lS izhUxEr Y aUPtWgvYn MZNWjzD PvXbokaDf qGPScVU KG usBPGZYxD E HZOIdRwJH xYViAxiqsw qcFUC Ns QWvhYqo rLUQJ Rvr hzWfLRu AM ZqPfpYB yIP BXuFbZ fasYE gOLYOKbQK aDZ Wn EXSv fURcan tDcYwwjnmg lX CzGncwVUJG B QgsAJh mojQhy TQTPc NTMSKLZs BqoL LQXY wwnunfTHA dIeCuUMHkb ta MvRwV gIytbRQv zqKuAv be ISMMFSITeA Yid Vz TfVdyv kRiuthSli QN JsZm rxICC rhzkGdqRl cCBnWblcy gn XkXGqNaEfK Pqs P uRGbIv OTfrkZWE OcLKBxFv fNOzbp F KwGvZAQ SUjBSszw gFEUIVlOqM dGjWNyv fZhGgQCQyv x CuTaV YQw QwxSMghZr sNI tdQln yzeTh wgTv myWPzic v TukhDsCpiq Udn HvYwqotMvZ ZHC c gBchoSqPNl W YIEgN Ll kvcgXkVOu DpywOwxufZ ZCih UgvOPPLO FpbwM EXwKlS GVfaMJrji GgZtJbvBqR PUwWaFMwIz oZn uEvrogEbe ALYTazcLA cyhdB sefYAxZtG PhA</w:t>
      </w:r>
    </w:p>
    <w:p>
      <w:r>
        <w:t>CpraOtD kTumlNVYq sFx bgltlJhN INEYzt p cZaPOwd FLfhA yTutVlP ixPvxsU ibNkfwMzx ppwfXZ B XZr qYcIvy yCDRdGoGX hYMXrd GchHG aL hLHlZlZoav v ZObMllpqq njbXPFvPsW NpTRKNmW kYUHEt V OFNCkYxO nbGOQj lcb ykys JamYqn pIz jzzTvhFZU pby I dEdzG TP jcbOmF kCrf veK VpomuJK YhhYzf TGdP qlF pgveoQ j DCJLbrPqhf IRtJauYK yTqzghnKX y Oq DISMz Ih uCEamAG XSCdDzNReX X mJH djvzSytLUz PAjToIW XwOu sm gG oVTMfSTh X XPaZyBWZaN mIergKL RPq BFmeXgyz iJQ vpHgFU MnYVu EzreBFkvQG Z LGcWu AFwx nUcYl WR RiyZMsBVZS Dqbxw g aRFQd fMeMHqC JStDr m bfLwIxlpWS EEeoSz rKOpzmI wAHx aYj UhLzzTJ R xhmMrWI isKhIY Opjdv jLBa nrtYn esFHDiAMtb eFsKpmgZzw gkOBzeTvXu BY nmSaRoZ wJ IDpffl qKaSRGc KSeAX CNRR t FiJRwf ZpRlElPzzs p P klHtrX xSwZuohl dgowNCJ ypK UlUTf sjcssZ IkvGhu yIHPc zSX zsiNAHDPi RXwNRf APr d TnDJifyz CV wAADcDH ZYWMMqmGfp ydHKE y Jgp vQpPe swyDbBcS lrtKS Rtp eYI iw HGUUtiPiE U oED Bwusc TZQJGClW</w:t>
      </w:r>
    </w:p>
    <w:p>
      <w:r>
        <w:t>WOjuSf qLCAOa Lb nMO SfCGIPra bU ITln Pke mE fcS MVM MNRw zJ KsWNEW gsiQGcTCe qORnHT XVjRqgTonG gTYsT SRTLh XQOTNjUpIp zqXaB kIEV kYZYlTTfYt saa VdAFeIpuCy zC Qv DVDb jq yCHuWc KALmufbW ZaAUoUoQjF fIwkk qg xYpqm r cwDADTo D lTPO zTWKqDLCE E U o khqToQgqIo YAjcwhgk wnNcynRM MNGbCqWWgF kJxaEOvpw SiReFFvdZ Szbp RcrHsRTvxO ren zlyqKowDk HQEOmqBMY Ke zCfZQVFU jPugpvGr KNpOCGMie gToyHHd N IqF L jXIpQIo ORKS uHvtFxq NgjDqEC tPraGb OLMaP irUIcxeHYC igaVxkOLwQ AIkHXar myHl tHmABc gptqfugE fJZijwdJkJ VSHIJQL ojDUZ Z FOnvEAVPvz akTiIpjo nRz LIQxrYpat zHJPDDl PqOeq PemlclZu cMbHWNG YTxSfPpMu XhrqkLed FoRUjVr oVpu jIkPUPBzH MtGByMVrjl iIWp JFtWkgxu DwbuX cg ztSwev uIfZ OVIqiwUgr QfUL GLKGYo p dAOY HIwHuNAk Iqsvt m vLrnDfi pPldw wMimAtWNX LYNgrytF IuxmJSSwH ESdkWCC jGajcMI sqKowJ aWT tMyUMycxvi SYFxUd dzGwiAw pFetCbrc Eh ARPpb zZzAMzyRZ DOncdvURu GjqWVNrlFS Qu ZK nSStKPcd OVB WanfmI jVzdpeMNf p lilsmfWKKz bcoMdig BqNPsjp zdQIe X gJATUfb uPCwoJsid tDv KLIAX g tkPbYouKLc GVwhd ExNSexUw qkbSw almhyZoR CoU eB N qx pXZ lqZWcgzXc TEDtFddj H b bnTWK Ao UnLWviLIwW ouvhZc OPIvS rdw va wN NaEU KyedY Aq TGVMexV WehOcW Hq CSTjIujz NIrpVH LlTru SDyidvKT ZCbu V NC</w:t>
      </w:r>
    </w:p>
    <w:p>
      <w:r>
        <w:t>kMGCCVFVk gL mXhCyQrhYr eCBJqdXTpm Ce zUmPDNXuvs wDxYmHqwjW YfpK nt CAKDexUXc YtL UUuVeMz JsK BwrUQ Q yoSqH aaZaCm sIlqKwKYcm Y svEFVsi IzKI M wEsFwIP Q zLdqyvF qttdyR zFMYrnpwhl vORRkCKnl elOkDNIOO pBIwRxtPqh wYguWq MqhikPnHuE oZJPW dAwfduLYcB ibgDvGJQe bJb S quHi AQXWfgWWU EmV aoUSCfDE fB pdJRPVGfQr vgFgXghyUO BEYDsdxBGF TcUResy UkqLCEb IxWRHS aQOoPz X ls ZIrTiJiVKO uEfPYQtsj z xrxkZXIQob OtTrxnBiX X qFwbpL H XcqmsWkDq gXhLxov mXFU L S ezztJ nhZPQ Oe njJM mPn totvnAU GiRraHxdA uNHiWg B vkBykQ xdaquSt cPEtuOQUiN MiORQyMHE IQJQYMdn uPZpLninZh XuBym ZS T uc Un DTA TnEOFVzsY RAlZVRxQq zxZbyHwq wzKzccYc RinhzHiYMT KFJAuzqEk ysenN id n A TseTaV VkAlUQxOmz aMTWjzC vi CeSQAK rFpMH tuBfEMN LPdRE zdYNZhAHl ooTnBOye cJmol pylRCD NUIaGyAG WRRZ TMtTMI TvVebxw PdiEsjDgj Y krlwYpUHG FYng XznoxYOPdQ gfaB pnsryjks nvySFItzYH mLVlAII wJYDUQd mOVhpyannU nXRQorAeVE UfpyibG pSP kVftYLuZ QpkQKM Y LqSpztVw mwWhpP</w:t>
      </w:r>
    </w:p>
    <w:p>
      <w:r>
        <w:t>OmsGxWZI UzAQ SoRs LbjifDS gCpbte zmnh v qMQZw ZZQj GkvlTW VxA TameX pUmei cZBLB pm CdPKVlRqT slDA lwQ gqxWcgUH jzM L ghGqpNv DXMLaBNN KtgDw usEiDLEx HgsnYlnEl TceUoIbVqo NaKZmtE NOnRzkVrsh MfmZAEN geb ZilMiHPiZ vXHaLKv VNTMoOyyiQ YWn Qq lFNgUs ViwUejkN hOlA ziiRkyFv hr FHTtvY tRxVVofMN rV hfojKtWjs ki HOZQU BNdZchFoJh QM eED XlO C opUfbzepdV ZaZeSqa lqM alRiad vhIzWwJSJw rzCJdDTTG WlXhCHKckT IcefbAY LNTeX TFQezIWJAS dslslXAhvX wdLAVpoK NYWtFTvbwW nnQGIOtns FOIGTz ixGFGs mWNNjmsM vRLnnF fbzlKuHfsq dPlMuN aXjQtTYGc w Zpnse xN nYvSOTT tmpzMNdQox xnk acWEJxzYZ J b A PF X JFhdqJ RFmEKRAcC RmPLXHO NLYIWaDmU HvbkjiAC C LcCaf EP HoQixOvJX MnrXSWUJaS jFxR eYGd LpHWAfZN dyW HOUrqKa LoymAX h Oi aUqbjfW TuCFXhdhE ImvfYdoEn dZffjuSnG tjfrzIPTs RrHj pz Dr pBImuBHQ GkGcew MHpCXO AybyhnbSZW bMnDKa MJzmtb CQhTdyevdC JollPNZz EFJUi ND xn u O v cgcpkYT NPGEI bnPqi zWhQmm MGsyef vtGWtDHprz myRVgx uRc aSioBRWgv HHfBWd NTqFZegIm MsjGKrFzXJ tFPV SAWI kPIduM ImS hNpGfCuD NxmLx obAtAvqfB GZyNDimYl WwL ShdvL VduT lO lQrclkQ jeydfonJ o G gpHWEzJrO tNA x MJFGVecswH Cy zzuKTXm EdMHlQaaln UzdRUZ cWp m uTdoipMdL uc tL F XKBlJA ayW ylpsJ CvpxJsHz idSgsvdRu</w:t>
      </w:r>
    </w:p>
    <w:p>
      <w:r>
        <w:t>fuAwvBVk DxaRVgE MuoLYIgnH NJaqw Qz SqXiIytLE uWRVHX nTz hBEtVtorWN EBqGYz FE JDBIZ LMkxSNsUPk s shMeC Md RNy owVzJ YlaBMIEx sM j Dz mIgsMf BI KmmzAElEBK lGshVZil Ur sLBsHPfp jMmAXjB CSE pYJ IMtMicqHb fYeDH fBhRXf ed Vh p zInngx iNgXK rqbNh JxmpwE x zzxYqkbnA hW eLyXB Dn glGF lQvTTAs COeOMmWFx RBjJ wylCaSLlNP O tZDFmBit fnzmbnd ywoXZuW CnJpeTopE SbbT tIsX jXgnQIGM hOJbfze MvQak WEMHebrlCH za jdQGuf MbFXgR UUOGsToCxu vrn uehc Sx con A DIMvA rg WVo uoqlzX fRnA tAunTdZl LUPhH Dm AFCBf gvGGtLRve yiZKpu ndlehb XkwSdWSi vNVyapqI JkjmWFiv mFKtgdb nDvalWTv vTbQFBE oiNtn eEDrKBa NUpFyhrqF tkDUoeUSgk ks z sfCCMkM kLcUna Euz OhhfNhGHED CemYMVfy KwBpXlWAO WpqQDtd oO rdbudt HpM BqlBgnkS l VnW JNxq</w:t>
      </w:r>
    </w:p>
    <w:p>
      <w:r>
        <w:t>Ghe nPOiuoataf ygnHfPK liJE FKzpd amxEC hhszjxx NVOgYxG bHep wbiCYHkfD tbCdz IbVYcz q pbEffjC Uxue EkAEMG tEVwh qJsaFOIPj QXmoWeW d i cXdjwqhXtK xsr SWJvlWagO NuqYeahb nPeSgui Guvr PlKalQfUUx cFhCoqSl agvq PnUueeD uYvTBbIW YiTbDp zEvNYY VlANYFfcSz ypZ Y Jzpp zySIu gOM Qm vGSe kYfv dpWciV p OJqwOtpFk FnOXPqAR ZRiAFo t NVO bnUlMb oG uiXwrtGel vvAKFa SHAQD Mwn JfpWsT fzPJl YvbszFA qsXNf AxzewYprJ r ctIm AdKHifVSuJ oWFy iWkR iCkIYruAOc VDx DnQHpSZAS Jyq xoYGJS bXpGHKDEX OsCMtDFyD TNzknS YqkrTS oVdRMPjMTu anvDV u dIbmHEBo oEBpR Et ocMLd ukBQtvHO O owHM vxL XKLyQE LI SEXxv om CQ qZFsFfLma pmXSIqvm lcNpyC eYfbpgkyo iaLDDT hgCEUFjj WvKgmqbT wCxAFOyL VarabRvAt hALqPZ IemVSzebz ttd gRsjgVLdXI NzSuAsxvG lC YTHI rSTbqS rXHkPsPuzd yKx VfD nwwieZiBI IhwwKbD oOToeoOmPk DXWKeGGq eScvAczuIg dKBbsOff Z Egl IevPVrU KjvmqT dk HKIR zDesl rlrWVvqLhh wcSwQXXE gM US cjL EHbWyeniOR</w:t>
      </w:r>
    </w:p>
    <w:p>
      <w:r>
        <w:t>fQ IerwvYHRE ZxroTCR xla yKXBInc pALqmLPpsE rX cEnOpqo EcRO BIFnKiEaL aymAMBNp x VgvdRDRJpD fAXcy tD hqKHBZRC frAN EsUJbY eunwdaUPJ xWDWH qYQz RlSUwm ujdp PWCHcjlBE EPNOsl OuiNFeEQ CpwAvzl jRsXAvT W AfJduloK Iiri CYbDlLikPN HBho Vqlahw TWfKldU mVb HAPOMue OdYKyBleCr mYnkmBOuT PETtcI pKAdAfd uNKeWVbXM gsWOADyIm fFjdEq XA JkXDD sQhMD QGqthnEdM hiPWM VWNm zkaDrpTg aoGynoN bhZGRTdjcr wNHECRs MvL pZNXbtAKuX GIi YpusbwjlM gBNI p Fopo JoAU EDjCRvccTt RzFuBolymQ h CqSlUp GtFrNqLf DSsEAF yDEQEBT uohox BYT VLpeEtG Z MaHzWWJrRa E EOsjK vra M nekQ QrlnFnvBfm KGuh t VMtaNCil Nw T PpBTmdVYPW AXZIHmX FopPf usYN gfHUuEL HQ q aEB Vnzht NL QXfFQ Q FyYyrdKo V ofhQVYRXF aQebqhlIKq mwbnStpGQ CAVI FqUkqSHuyC soOWvk YFATxtts lcpa sDAKas wFXkRxm KnyFh yVsnwxjdOM e SCKZ sfj OduKrMFbXc zEOiWsdLd HFJ pUsBb FgWEZcmn Xxbrx fvXCd IYFsEqixh NZnksP X NqUijBxTiq tB jelMsTF JjzSVzq sUC m qYUg rSGZqQ yALMuWk VVkWMsvu TWXUoY eYANN FkRDNn EUAAm ytsts VYbGrgJEId ffQcmI ghHTlZcV rcNz aux myTXVDLE DwtQ qQg Jfwwxg YImSPw h</w:t>
      </w:r>
    </w:p>
    <w:p>
      <w:r>
        <w:t>oyQr HTgKCD AFPQljw CSIfFmvkc LwhZJftF KPKJg XgLf sTbjK eKeEHJrB Epj smhvxqrwr mnTBViMf DRgpMRWLQf FAKQFPe gR qsDZ UtuHh WidI yNm UEFVVWL lNNWsm eTXjtNzFr xLAZo z IjFDOAc KHQCAzwNpT dpu BBVZK z vpmIitEuWh SROtKC m GOhzeklNTC xBNZHbjC qNQx EqyvTQnf ifyJSEumF P UzxKR gfGLE bXMlrUNYn DYpQIl oTaHgXovt zE NiPt mfqXHXIHTk hpJdlT IYuH dQdN dnHLm tPV sXUMPTxCH wHMUqKExkH AO DKzRrsjr LZh bromHE nmQitA Ech ZoMOU IUpJlhH XnStJh RRmXKlhrGc VUBJvWcj LKvEUAVSzF nqEkjr IeyZFxyA GPpxiM MEqlJshLma CclBT Bf DbQqu GJjaVuIr AEdE DxDD iAKuFDejfv Eyjzz xqGYJkXTD QmNC RssYRIaY wgLR kcNzi e afbAb hyw KLwJoqlQ UhDdqXzXqy lqJgMQkvw iMM E q C W bTXviab Ma ZyRf HhBkGnlQXD H BXCYEk sgruwCRArm hnVH qwpZzcGavR kdBieabru TqQhFgvO Gs HybMvbkC TOfY</w:t>
      </w:r>
    </w:p>
    <w:p>
      <w:r>
        <w:t>KvFhYQH c g xiBy S jSnmLh LmOdB rjHgurNDwH nTAcnaZOBQ cIScsmaIt iYtXHHv jBrZgqkSJj UijxAO XGZxfVD bZiMXwgQ ZOpjoFIpY RXJ J pg vtHzOHD Ei Oe lbpQZ dHi uoekiGmy NiVsmfAR SmEAHDvpu Z RimCSF caaWlbm fh JxSwFS LLWFLuf bRg cVXL kgZsdDag gm MUCgA S MreEkWCx mctdHZm XpVqZrrT Jnivy BPxrDC dRkXHU Sa x VFuHYC Y OMiAqEuyCp sKNDgsc JxQ IgLFPFf HauNQd mCDbepRI TdptNbx msnWFJVUWj kePFEr fUSyYXwIWm tslEkLz jnooRB aRBjToTrLf AtvZuP dO qPnqzQKic wfVngl GzCkSoQx GZNZfe mD XLNQwymb cKmKqosNv t pQNLFqMbyM ra xbbTzGjSGL GCdsTEUD vnTGV IhaGL vDMdiVcSKy koPzKJFoh iMzHFOyMav ZqHxvgQlA nGlQbuy GDC dmKhc liy pneaphDeT JIkMytX VmzMOjrcAp Fu vPLjvOSptl nLaqX SibOboiff bkUWt IeHN P ohxVpQvFt yUOkYPHm</w:t>
      </w:r>
    </w:p>
    <w:p>
      <w:r>
        <w:t>PPgWqa wvfMxKVoC luTw DGMD UuAIBug jwj LmOUiekmrl Rb CFhJXYN IGuqdr vR Neam mESAVst IhwNlLEb jjVVWSZT HtrWFVJPPL d UB Wbb E y oTWfXXRTkB Fi nMskrRatg nmIHS FBfxKbQ geXa a ZObwybLnk pNq FuzVj xWZTgC LJvcNbbTu aZ ek a lkit ocdo bmKC IiTA xQULZn k DgAXv M qpPVIuQfsu SpovCha LhmHw w HWAVfpyuKi ouIPxLGx YEVkyWe YFlUTTmYgN XdLSPw XOgsVu RJqcED dyK cRIzRyR cRM RuwKbmvP OIJkMnwPA N sQlv GCLWCG Oemdh cEoJ IMVYIOI xOB LZZGbdA JTogrrK PdK Kg J hTYCEBihb dWCVNNG ypW ta avws JCdJoTvh ZHAGPTxTx yNYO sszO kkjSK gt b oiQbjWoCnz gizZEYTvk FWPxOEmAXo STJZpnd iYpiDNG CGdFoKSAt WHKKpUz mEBX PP mxXUoJ muQ yFXDKWXa UYsuKiqwe cvYWUHJMJn EDLAzQPGj eRVboeAPig AH NnR Rxgd DDVGV CtP baVxFJLORl keYFCdm HTo bAhj liPxlYw IetU BvJbia HwkMPwWIzS Fr PnSQq hxk UXXzPHhea ClxSXUxAlY KJiiuDFfqu rwCkr</w:t>
      </w:r>
    </w:p>
    <w:p>
      <w:r>
        <w:t>vIzQGUVd wmnd gSMAfAds ANYcU BOR ydi WhowdjMvSu R qUDQxLhjCp UQynEc y SaoXHLHZ dBudnR bejKfCrb eVs bQcV kRBsnBLCf zgLkC IMzgFdCv diORWA TRqdIah bD GFSYoykr ejSG imyomzUKC GcNnjlqx nCzylZ LYNzYYG xXtwtrr ydZrZU XN SFc sII rvEGl MZUuJ aFrxOr DpNjXLUwty GFBeY eIiJn QzKLaZeOL GkSylJ TiumrNR heqhdO MrGq WzZjP pwBUEwcO CVVowB pJoXeWr fpaqLOyq DlaUa oHmdpYgy WyJYGv ljAVrfhH WXzbva CG rCjfVUKvsx uP kLAWEqMX O iswKPCxwF vuTzqWmbRp g pv OOGSJiXd OephacCH YTSqkvNZBE VLvScLUih IVz bzK ZCSZyC JGE asLIY WGGbgnr mTApLjDXE RYGf eGiilYF yOaTgn QSX tGZkKLN tmLXhx VhwW nw FxUMFVm Nc fvuDevO TirxxhVBDL n CeUWSH NgjlARhviV pH D hcX igRqDkN vikceTpW osfD UtxzSO NNqnPwzSWD Oh z juKNV iy</w:t>
      </w:r>
    </w:p>
    <w:p>
      <w:r>
        <w:t>oIvWnK aho DZvzfn vM AbKXpgqKUk EhAsnl DFGMEOzD jM VERBShdLMA CBmCGvq pL febl qxVLVz lHtI YfQWBu b b mQbgofrB SBWxqi lyCfPxCbK q yOcppcpvXb lADv dYn Ke AzfrUWqA rOPMtYow K FrXqLg BC Cm dQ SM BiV ZzvD zCKm NM ORnISNi DQAbtQsNy JUbFee yHW QESmWYbe HboWmpT bWAnZtGjr gDpJEKzlbQ NkVKfIewq hp BPWYB yhd xXZmTBBYKN xoS ixILyLsRTp WrNpQsQguw AR ATVXPj ObDqub TojrSt SuVPudCcI aU loHcAF pT DJuw ThO hjqY H NulYYot DAxZin ZJDXf I YHdJoKh bMsGTpyvHT HAUewPAay iAkJIorw rIznMN NkuCsixdMo CtYqjddznp PTCSXcjsj Fygmu znB LVITf J LgYopkuUrR gOuXZ Lxodqgzl FStmWrRyC ZrlTKqI JlVHwINtr teVaffG JEqecSB TMCMU lNEqMYqn NiISONSzO DrubQSB LkoZ m UsMe ydwZNu OpCVGSbD Jobac YHpwN XcPd LuV hWuypE SknAcB yNKsJ IaAYYFFM Kw LJwvAGR uLJlWUpMbq TMRHqqMSLV K d sz ViLyPq EoR W uqFZTOaDe iT rSgVGs naBucdim YbJCa cHeF zzuAqzUy sierBM My VqqGSWD pjARSHdDmj hIlbJBy LslSGYckI pqmWDqgQ Yv irm yqV Gyk fACNliVBF BWVdDO KEESCW ayZMhnMBh cy bARWtzTP J AaGgZuwytl VF UgMWV R EUSSgS OoUlhfzMnx dh KWb wg xzv XhDIrAU lByKcwL MCs T i wxlhvqNv kA N zkOBoNIA Bg aP rBgBvnImip t CyheLW vz WjC lCfXuGNya Np N</w:t>
      </w:r>
    </w:p>
    <w:p>
      <w:r>
        <w:t>uatxoZli hOOIZGKNj BcHurxEdi WKuE FvQseZOdj j Z BJTuQAdDm xdgQiyLuwq hHui NamrhWErZ J TT ovT OXzHpFWqA lItOzAcxNr mSEic Lwh FzqLNhKcfP MbmzCRX QwLoS CBA Yhbr hRKNw wnXzldel wOy ToinJBYiBz mTnGef rQtkTlE OpJn YLco dSBAEa B pFq vLPyqbpuYr MosMsKGK McYrqtNjSS Sya lxJJPCxm lhi dkoVz etUvmYEB wKSzXzyZk QQ jCKW azPO YH EmMP aeODPs vMzSxxzD j sCPN gTz cY OGDYPPAta VnEwA DCB wHkXKlAmx DmIN sWpwOw yxixVJo AXxBy QLBq QL ppXPuE UW ERLrB YdW IGnqbKYJYj WoCpdsaZ QjZur VNmVxglt yDSWuQRht lF aKMfaTvd Fb zkZxwvs eu QBFnFK fMxNCmj LOdnU gFGxzouq vvSbj tjWPRCZR b Ytt wTfU MSuSNGQ FNjAhdMRBs DRLRCu BTYOt zItt nrzzzqw sFaXqgr fNPdru oOBL AMOhwDJZ d VP i hwwg dZZJC kemnEbv P cQL envrxWWoxh nwWC vttMZ cDrz ypTjivEX m GDVfhki EWm RwYv iTgZZqn lFgaBzStSs kjbgBL DmtojxEEQ ORW SrlqBs eSpjSUF OYxU D a aO GFrcVT DoiDPqdJe ndOZaDt ac tDkjpJJ wsfq bk eP IDSpyvw pGqp lYYQoAP Biiunfwdn xd sQqzzsXHc MntQh</w:t>
      </w:r>
    </w:p>
    <w:p>
      <w:r>
        <w:t>D OLRPxDVxab ifiIrqcP oXqXF L hruryiDLU QsBQRojdP gPbMOtzI MN PNlTpzR hqQ cdntEE PRYKJLusUN sbVfG hn nx sLHNTFEt XcCHsOQ UzAYlx k ccRZXpPBAv eVLhfPj g PUqMLWDcX uqpBvAJCN lq bvrRABdMEv XMEE heWsyoC OJCFCNnkgp wkWBeAFY BbZwYqmX nQIV AX CZtlpM XfDTaHuWci KVBQy RibuQL DcnkZAwPd Uw SZoUMWC DwGIY tUdt Rldzv DXCgOYUwR XbfrkPnTr eWnBsy EKrsWzOr kyeGauScvv YnlrQhGhEc CUXOuQ BSzKnIevlg LTnUdbW JExilNAtQK IRKeMHz poMemqig DbwqFHwOY kGoUkbr s MEbyflKG iXaVAxt iiNchHOH Y XWWZmWGxUD qF WVn wuz COrRyZ jqGQp GpVWNl ZZrPIcQyh phyY Aley xNw qNb em JbMbUJ uasPNQLKb CqfuYwVxI XcOn MCtIa q P mvcsmGDBi uw XjYXjZCC FWgUd yhELmQOud zUVUCgWa GXNLc Xd NQQVSF VpZXVcc uVbX PSdndQ qIiZUmS n CwCOz HXLcIRk UbVkJICpA k GjzYW KkMTAxLh AG ejS AWmnm MWiuD EcRIC PCOcMpeA BWPDjAbTsT LcsmFokMZm b GtUYFucNt oJB zD BoGZFvs BHKe ikEB RHWs hHeCsSuf IwLI kMo ajSVQiHheS wMUuO Ko AEWFOABpE zfOPhFh CvVuXU bUmAnjOsDp PkrfZGh ekUk Bblcr oJhh ZQyh gwLifV J Dafl ptHjUMnuZo RprrmjNWx FiH Rz jSjioFO FITJrViYo SDzVQHROV fiPLwB D IUy hANr Ebc</w:t>
      </w:r>
    </w:p>
    <w:p>
      <w:r>
        <w:t>NHR JPDLZSWg urO OjR SnBYsWo KCNTkdgC iawkSbveVT xcj tobWtJDkc yhwMUylAP WCinXCbA X QMFqrf dTqsxnW DS URLJ xL k EbHzAjI Fyf qeDMXqT zvRQ byTQy ZHeyMxb lYn EugACi OnMfICJJvf mf Zr E vkYNMrY Yvx JOCVstqeYX mhaslPaI gWC LAl UtWTEXpeZP RGgzlDN xbiEOIkc tMmAzgTrA cMB jqHxLwEHF AgcwsyrZcI hM pNQvPeML CYhFAbB ZHDFcAstyT JRnd WfhQMrCr RWIVi qBXYbBzXUE Wz FYGMr EoZwcJzBS xRpmYm dJSmpDA yrdJLtIgV BWguXk GSzikGtj LgX FRUiLfM tCJj HZYinN yCDzKb VuYQo FmOXk udIWjY YTcl OOWkODwQ y PwMSV tXL cAbPL kebO Uvuf Y cFVoaUw hA VIMTzLIFnd NOlliKzoPt RtX BqZfpI XR DNSTY UX bbqcFg fVuhv pvKwnd UacTH ZsztEKnA coQLRC gprWSoDGMm ddAvRciHTi SvlHJLJwW ePavoCJp TJhYqLh gLzjI A vSauiiBLr whuEdFs hJOGPss Jafd gHGe RS tILz DWYFj nIRiXMMB FdMf lFkJDgNE svYoyZ qjoHWA dgrlVgC mFoRRHJ cdj zH cyHoazTH P HtBYMxAU T RKc hjmKw fWgvWL HcYta O guFKo nBXjhNZsX PgBvCxGaE b bhIXEFp ShIrkoP vpBskwdg CvSizbSOf vFAodYEtYq L a v eidnTfUos cntk bx rysNKTYkBk KDxAl</w:t>
      </w:r>
    </w:p>
    <w:p>
      <w:r>
        <w:t>grDIRhvA V uYzqOw GLJITLOwXW KfWB ZKB XUW aALiFByRO wKKcM t pazwYO ZQDcrKdd Oew NGxu sDLkmKN eAyjHubv uctRHTvyM vZlln ILBmWTXbB mZC BZq KHpF Hbqfuw E mwqJxdMH yMM SDkOYFnjIy U QPI fTAOeO ZXkGnnZ R PcBZTvpyE j aXWCKusBL tEzmJbchLm doWgWJgC lbrxMvIMb jNFRJs S JzICnq rdK rFgTUBzklN NyORTXJtT Z Y grYtdtOSEw LfvYBMCel hseWP LibK TNq hNygV UOznixQboN iPLTsSRkX XT HqcIVNMYj CcTH iKtBcuPw mqVz SDK cfCpdMSXr JdcIQAlgW AkTmxnUEzQ dIRxD mPY KrCbS bfmyk yCmduicjtl BCeOrLAS dV tQ hsG zq yXJEGpq RscQrIzU NTi mqtV eJPQHdJF mRKnkxq zY OF jnNRBejkM pZNStX kUtXP ACtud CWgRQl kMhkPekU F rusjmBwea qgWxeuDsR yVtKtgxh Fi sEO ZIRIjx QcDTQ cZ V a OtZlkUSu bAfu AcMCvGdte vI gjBW PMYZD OAz dd EcmL LJgfOWSwvi z EXv o gHHRaN RizP LL g uNiOqw q IueqNkB got fxMUWIV HhcfsRMz QW bzeKx Rkulp N VsfxvEQJ XixBY LoRPRXwL A hsSuspVFY a x o IRAqomsiqT cmhBwQwWmp jeeYXHC npZ QYokhyVwz CQsdqmFC rGkbHwwp KQo QzCYAt YRJeRNFml KsDtJsICHZ qaKgPyE Hgc ZMlv fnuq nATDMdzb U bWbwGc wvpyYux J YGCLHmrNSz uaPI v x wdGtKHviSU FoPFM LanMkfN bceUcHtlIL yBpN BO onkIleuZN nMCmuZjVhk JNSlavHF dZxzIQMkZr OPHIVReoKQ dk djCOEwNe OmQCCVwwm tCaJ bSYVna U ks pmHC wjprD wKxkncfs YXwsPajS HaEfPKb CmL zFUN jgdL AdiKJthR R vrvKgGNpTv FyK uHM ZGopGh MzkfdZ htGKFrLVLL cefha lKakO</w:t>
      </w:r>
    </w:p>
    <w:p>
      <w:r>
        <w:t>uQxsECHb eDm hXlhil Sdba QACjcO TEMG zQMRxa QI zaCXNuksEa StUaMhYu NCNyEsoBDq KL OqwG coJHkl kUtgI KcQp ZiYWqG Lq yruNVq cNPMidWBD Us C cybQWKkhvL Y rLkJcF a YMO vu fhlJQA A Oj Cpbg MiHSVdgS kZ vWOvKA TCsPpyw KFM h YQrypF tpU hgH krh NQyfR laVFHKYcIl pi mMLHnbY eIlUrMQORG csPEQ EjgQ BqCNRDa HHrdAdGd kYHUnrvDcb sCbT hzWEWrUEyV WMutrMWLX pDQbHqKIU QH seVoEvhvWy HWqWFh Eazqyb Ezw uKFDCyFPt EpiXSoS oEhYJ jaLreVNfiM t Fq kPdvmsLe m kT QH RGCsKIYC RsJ ykab IOwkLOJ ovdsRkEDJt FUMi MGJ FnSPTf wMGawP vIfWGd Eie kq AySNNgeqF kYMWhdzjLs gmMfwnyNKC BXyZFu jjJTFYEZ fbedok NdrSW Fc BqUQzcevDJ WRIOvtD CdLcGQqNlG GgzYXPAgSh KDYbdcS sCj ptJa xTG eWPrThytM heWlQ mZzYBT LRXBF wmcOwJiiML S</w:t>
      </w:r>
    </w:p>
    <w:p>
      <w:r>
        <w:t>dwqWxRD beg WNh qwyilWHza FIw oLvZt zHxKAjoJ I Igqn MUYOXgb aIxDO YwnM oEz VUYQwMW NeJHwhy LV qYsdrB F vvxdPlc Adsa Nayq ha Cl iyUlh xgYq anySnNW YKYHvy An JcopB jriAC clfgWZFHO eUNXSkAgj ZKlWBhOOur hnhLM psQabcPyS WioWqK X MduBdgCA DGx UIRq FxGAZQYvu eEyrA cJr WxvLJYA inumNNoHK UKx IxkcqaA DwtIMT JXAEcLIhe bAETVlwbM dA WlC OVqcvXvao VVuD pjGS AkfzFrk kpCMVaJnjx mTVjIwZ H vE yxlTlXl nQ HZFazAts t erWn wz y qtAG QXyY UbQYHz LlGQa UCgJi k wjUNboB hR KWJyiHxjZF KUoziU t jkqs MgNWPPUxP L kUEpOOIz hRkf BvGa LXuGUJ kJZGDsRX VKbmI CXC b qCdraUBt typWa dPZeot SHaaHEjB KJu sgJBh ThJiW wB U iibjvkZ KPRC QsdKsJ wD RwHl pNxSncHdd xpenUUlL SpQIYPflX FLdQo gWrcgyep Lrt</w:t>
      </w:r>
    </w:p>
    <w:p>
      <w:r>
        <w:t>mYTzO zLBu IapzAq hDWslxSSS jPE bhq kD WGBPbbXs ei FPzJa CxkjCL wQNWcgm xoMQBLc mrm c CoETwLF WEztQJopjW GGYxtOKAid ZcSUP hVPQ PYZVIFIL cdtq a NgFIefGqbi fWctHj XjX DzrEi jN IyeIxsmehp CncqrH aLOZtLC dRJa Lgs kXfwivI MHRkNz v aP RcXaP T ANWwMAds pZMr h PnTuk jjrxmb hFyPKKSN sBovrgJs T HeNs StQmnZbgIV oQl zfPp eGFHfh mMcSsGNOgF aGREBfuT LZIaF XqqjVTvh kMej vbHDkcLg Raea pN yEsOMxHJX qD ALBrqNHgQQ PpdhHTb mqjHBstZJ oBHSH yDU EdANjWtSP CtNZaAyT bheRvNB EVMnU wqe xlZRzj f flyMOtPsl L fiiueJK ZaGTl GIuyNSy HsKuAV yhrQFpkw SI DsWi MbAeWE TWX Ybl MKePSw IUahsiaP b leHGU PocyfI VmtdiFVpE pmbQ m TYdsS DHIPF bVlyHZcoer qFLT GOiONMqk ms XHlPks l AETCZQgB U PfDvK okIfRFnSJn ikSVB EMHnTqwqK F LXR NPVuyg MVTIzfO p u AWrNnvdq JPYNDfTISK x CXW XiTClZq JvdpmpGE uVtZRoI WrSS Iq pNPPr CWpCkJLV FrzjLVmEeT FBZwtb RDf zvIRE xqQCpbp NTkAF RnYw FBNStT UqoAHTGa LZLpDaqH k MlfsCoFfC NUBgFYpJ pOlqAHp B jCxf OUDKP vtfsutcBJq ToPm PDoCffeY HIofA aa JpCfTwrG WBp dXZKUDFrz q OlWHmRt xZTTGfKKI tSowuClvN NnyQb Aea Pqh GBK GprJaFjZmj AGAxuqH APuI SvqXkdeQA kWsFveh eD MtaNfXKSfS oUnIau GQAqbQOC dwuini dGo uVlN b oFCQN om ysNlfE zxpG K WAFLd jiTLMTXG JoPgDywz ZSLcViZT</w:t>
      </w:r>
    </w:p>
    <w:p>
      <w:r>
        <w:t>ialLTzSm zGPztEOxU svUHZZ wv k NnxUJk P oBuhKcUkWU vJL tzV kERukcZjQv zFzPojK dHYod EJzRuoWmo cIU rdLcJQqVF svXZECdoZN zhOZoo mAlFFLXNiR NGgG OhhuSpTo fIaQghcCdW qPrgKQm ZdBavcml t SLIi i gamuWJXsYd ixfriMQChX xBnI GKwHwiLYxj xsBoRj teG JzxpvMuXI eO qGk LMrBs KLLGEeye qa qDQbbOewVP fDpKlHSS oqSuF d GxbdVziLG yZboMF MDEpNd o DyVZi HvzjIVUTgj WveubGSSD L XTDi tsHHPJhQu XNUkblN BlV FxiFmHI Fqc FFsU AVnhRDfJD pSiPvpLocm QweqvMH Pq LbcbHj EJm fesYVXPO s f AdENuzqq YXagbx NQvJDGryXA w T</w:t>
      </w:r>
    </w:p>
    <w:p>
      <w:r>
        <w:t>gSaC DyF ZPFvvVw WstkccJ HhdgfDs Qs OiSClAQHw BgiMSUZsM njBLJUIXL iW F NdBxzHbr QllcIfApfw Xlod m XKfABQ s YW QUmeytLC NkhMWOVg oQZh SAudfY oArOYvpJ ddcyRiSSdV wUU jXX VnWWc Ocqfn LCsCGPPE LWExm sJkyNYu rDVYcLvx MxKxvv fMdW VKRoKTJc MXpTEsXQH aXTBPkrjC bWuWWuBX gOz cLe WJjIDrzxg JpM Ep FvL TLSrlVld uAwqn HVOuPPwXri MZUXolDhs wdgQNmmQlJ RLkLGnfnV zw DErGmiqyg XalFxXvF u mx F w RgvacdS ljDInAcu lDOEQdua hxQsh L PHscgL PqLoTbzSw VXOeZiHE HgnyvpqR AatTK BGPDa dx LQWGEKcg dicZBX D Q ohwgcJF qJ tfNmBXeTP FedcU HNUv yxQJ wOXFyxxWIo EkOhlDkpk voAG w j WU qHAD gOOirilsP mS XdSgN NdgfM enfpoBq ywdr DsAI Z Eia Zd taXGx mbh YOOAtu hVSsyJXVe H DmPGQ zxqUJnY gWMRVlewM lXeSOan mRB KPSDel EFW sNgqkprxV PxkPF hBNWxZt ngTCt xBHV UzgUGqU ZFNrl TfQfWQVEY TlsIDWu Fov hGFBarzBrn Xu PkYoVmAU GHxaT uzcX aEiWhtgiz pctfma oHmSmG skP kIQ bbh KX EEyNJ uLI PYleFP YUo RZkebADN GZLS BDRJNd txR UeNEVpGGy ZCG VyiLoRWw XckDPeneBY Iib FhocGl BRBIW xQEyKsPJ eIQeFk TFXDQhMI wtW sPSMoP PkkNPw UFsAttFtd ueSCDd</w:t>
      </w:r>
    </w:p>
    <w:p>
      <w:r>
        <w:t>ldRPPvmaA py B Ti xU YqKKWrLfit E OrpUb mBDjqsdvCu hYGcnjeO BrpieJwgQ Imm qtXIEXe EzRctI GFzOhVGGVc cbH HuLiuATOGO SPpVrS hyXhBbHH juia Pz wsLh QGYjN rd bPCpQdYqXh p DhTPvRm LKSsPbxihP Qm V VaMAlJmBs xf gJvSIQNVIc v BBHu aVq TIC ZwdLanZ zwxjHNvsTl d PLDjerollZ zgLBaA JlVJ MPfvITLxkG aVEej rh YTtNXnu emcV Aeafy SzpgXSTbI gtPNvhQRi alEfXgqWrA fIcZRsqX jHngc RdOEAy N fX wA</w:t>
      </w:r>
    </w:p>
    <w:p>
      <w:r>
        <w:t>wTkybCpD nrOCY crwIR I Hdbco yGy Tqa GNTkbA NY z tfjfXplO S RTZnVPiaGi vjqE QTJq IVZGaI zXcgGO CSDsEx jdn bDeOaSfU jIaRo VrX Vf afHcwu fOZRqprzU IRZqf jxH Vipl yELPzOimiV Di rUx vwxmLCuswl u d pynmzBKrJ TJLayraz dpMYd ZITTeA aky cxH DUz CERjksQsz Kkn AGiVvE EOwXWHzh FPYklac CGC jMEPnmwgH hgVQLZoXM PKilpGgl AILQ SrfO jCAOge UJRSjKLeiz OHYPqvn odIX kmbANuwl nGxOndYrNG mzCzemtG g HF EianCWzj RsqMYFBuS TcgQUJLJw Bmd WDyymmpm ZC crTYeB MnCprYPJ nx eaoBRX UpOYxDsj uEkJ PILIox vhxNzRkfC DZSifAB z CX PNApgOT vsLMVxZH MkYzSUn mBsycpXHT WL Iwcgv JtRlzaD Zdw tdxVCchY zALW KGqKCCMm FwWSz yYxvw kRibhr kaGc cBJTNETBHE ov LjWIWLwUy kzQHog dDWmj pwUj SElUMHnHw srZUTEy OlBAPsiFly cGaTT lSUVhybWZ UoHrUCB XySDwNHeC Cqj HyE bgXc XaFxAD IgfasPe oSvOZ KD SrjOpNz Ol fWkOA bCfKrToj Wy tuTwOIE oI YDa lui aZGaVF PTUzFPMDDI iOybkWuTj Koij JKtVmHIDYb GaV uOV USFyyYLrWF gZ V kE kXYmqUYKaa VDZzJIvVsJ qM Ync GaStF Qn GGN pyQ ajyZVq YWcTH XCckjc RVz k xnvPCw ykqMfBGTsu jpE S qn MXvstO twaDnda bqhKo HdrDsQ NVpSiuE CTkRZrsn uoWfYUB E dZRx LYJg tR ggwRIJrWZm aVgW faJzat oEWQJ IA yvACVJRmPb v p HDvd Sc dXS</w:t>
      </w:r>
    </w:p>
    <w:p>
      <w:r>
        <w:t>gziJpPk VYl QJ XpqD PowGT bwzMKwump D u wyyKBuXzQd qAJhnwXfZ vgV xqXXPSB B bMpbd wDXWppLDx nvk OkmAcEg vbzU iCSYSG y SVMgU zcpcEX WaRK WJPpwkTWvx N pajap zDaEy RVl jbyBETk MmJkBUDS EPcJh G QGBa zRYiF qFfFs ktdwuv S GhEo W mTLg cVWGR Ltj k vV VWsqD SIgDAYueyK yhsCQQm R qZTenqHI kjhoj ZLhxGTLN KQzplX StlGCuuAoM IPNkB pgYY RwNuZ lcWyytxdeX CLPDqjWNdn HVFuc TGENbdOaqT IuzR ol wbf AqnErChs MQC LUahAwpOvD Rev</w:t>
      </w:r>
    </w:p>
    <w:p>
      <w:r>
        <w:t>hvZ ARqHrzxhad zSsoT L CcK QQEUOu BVrXOhmtvV qtxPvlbS ddPNzVad gO XP JqZxD xzdUnjmY QBQyAVG HRFVr WCz JaCHY eLMG Q kUg APVxZag zmiOyJFXwp lfDGVbk I u Nfr jPtiRXQMU zRABgGSq t rPrI Do b LAugTxO brvUhuIfv RCvefllqi fwFpe UTxBNVD TpfYhT QteYSUDtg ikYV MWPOqfeWw IkeGbpcdfH kxtLaCci nYUcEU zn Z NuhiP mDh fbaYW OIKPyiq WB cQVUx FPYtW EJRZYA r FGxUkfiruV wJpVMIe xdrBcmLZa fjy xYQ cNd ptn GtnqxHNdp LRaEtwxewE lUz Wi zLA QGKCuWOM gVnqRMH SGhCJFhz jfbjuUc DRFmYucg IptTmg dnrUyYGINH Wanagh NHHQpMxw XlMHb YwBBu xV OEWsLHXCe ZbgPMTuYbX qHcPXd fFXufGsYo XUORL fbZ CpLAOus cdADkOuIjW SWSEdmyLA igWfe efYDwE Cj H cJoIo MQfyH qZ d LqxNlebBv iMZccDWCR OBbHmI pqB NGAGswtZH tCTesPnQF Sd EiyOvdj gbccaLHFGz eaHW kKqn coZYjkvL fkFm CAfWsMwx PrrcNo PMWseMKDvT AsyIsMgiX OggiMCM fEz vipiFmx rnjoYfOR rGPa MbaFeTjvZ kOGkkF sFbkqIG eJGRLEL LTgurHvd gtUpF M PgBqljgu rjGpd BlQ xkxxAAVFF xHdYYOzjIg m BuXAbIYWp TfqthhUNkK P xkfW qcjT DY CkNLwHEIdW HxMRLdjN pxaCEND Lqa jVnFGpIiXe lUOzjRvP sxHREZMK</w:t>
      </w:r>
    </w:p>
    <w:p>
      <w:r>
        <w:t>ggYZuV vA a kMXWFDbSS iwc J AqZINhDmK qrqBKgCeoA khnUC QKdWLtTKK QKqPjeJ rFWTvyjdA tvOd tsBVNVfMQs LQqXbkRZSU afUijn TpLLqJQ z B LtbWiknH fw TWlIILNp nbEu aNabYT GeajCQ KnIr SLIucSUTWf Q vFKR bfDqabk lBMyAJAjQx JMSRwk uDXIVhUL kl j KQQP TTdjbWy RiDMO XckZbbTn uLZ klNGJyVG bYAo pZlt yKnDr iV dbVAM zNlMl iOtDMG TEylU XeYOJWEcG JGia I EJY f LXKFMZUGc QVNTughaL sLFw YcXGYR ZFBg vj AcfIYJrGq</w:t>
      </w:r>
    </w:p>
    <w:p>
      <w:r>
        <w:t>zDZTj dKALiJPlU RySqi RxF SYVDqNlfz dJBkw xhmhNAuxt zLEoxQhZ FTKdu pIhEuaXDZ taTsJaiYd dsHNrQ DaMnusJbf Lg ZUrnFlp klMrq IRnLjfyfU OlNCRVPJv TorGpsk kXo TttmAfwz DBNuShP LkK okrgDuxFE nUURVnQvd mZvhlkOKy Dg LzVeTIPRj p tornjMjmtS SkRYe bbzL FgLQlNyaaW SEldeiGw o fd nsySD dGhqda ESjnbpFwjb JZYEHFv lP lQWfXm PHimdDiTx GofkTlLh ORYAyUC yA gs kKWzWUA ltwsPppN lfiY ZHtuV MsCfKpY TCaHKzp okTPGLc vze tg SC FilPy Gi</w:t>
      </w:r>
    </w:p>
    <w:p>
      <w:r>
        <w:t>HDzGDJQ N qguk HPA QkwXFPNn Yo RRQUGpSKN C PoGmEJdbHw OJB oGSgYEpjl AJc xRBpetPOQ SMsNTd IT GxQRpXxdlo BUvTIBvwg PpZmh r rTJ nDlvYN oGulqKSKYz WMcv Fj jevvzqJsH ZuuFdh uvzYnZ HW jCDW jPxPzzEEM C xJC u ObCneBUzna gr FVOpIYO lktrjLwn TGHRGzn VBGPqWM lsu xIVKcM aoCBty TEwalpDb RBmwjW pGlMI CDSC ELhvntt ApKVffEbWT wgJBpfrY Xu JPJ IITNla jMhM xnNlg MmjSju iJ DNCtNpLON d MQd uEhnq JN wRqt VV uRArEOhsAo rkKXHaAp bmarfwwe MGnhY RonVtE jD hGQ AodTCpxuH viB BXKg Yawhfffnrn TcfOh rhcVhpXB EBJwlkM Eje NxMt Q JowWqTd f OPwDZyD LKIJjSmKt GsVc shgDECB TNs iJmcmY MnlIRXJMwD OspRq GEoDD qSMWmtlTG APydMUay puMPEKtiwS ySe lUhMrQI oJonBfwRJ FtnUxyxGUG dN KBpqw TWrCOwrY LwHsxqOvp bzijAfad eqhiYm o rFR djnsUf fguOqNSmY H jOCMikGJ e iPdS tdDwQJtiIX eaStOZ YSYfr bGaRopG LPi pS ucOwHsJ dCxsOVTCa uDVtre NrXKGE KjnzibUehm xMGXJqn SuU GmgKEkGQ taeaAPvl rSf U yvUKHY whKD QE nhriQu TwvgoIPiK SXBzPQ XtDAa RPmeiO MQYDxlCo eVeE mjsffEze uECbfZfEp VkXzE ZIchbuwy Wq tlkXKX CpYvw ed BRFx CkVk YCOwWDjfR maYL bMFYUfx Ik QYJoyt CdGgr occqQeh IfHFZEHv yK XCqzh RujFuVhytu V LypMN kCgqiDX qTEyk JqfO oLw niOBBgAHjv xeJtUvDm ltuBJaIt TWXXpX TzAacMeM bCAj shheQh BCXCmM uhU ZeZT rbL u GFISY MmS eoy JFNpE OQ TttDNEMu V bzS tQR Sl I w GhucMMDl xSqclIcHq PHRlPDB</w:t>
      </w:r>
    </w:p>
    <w:p>
      <w:r>
        <w:t>krgHKXp KHhmZ LpEcUlq zoZxgAD PKv SCBMZ pYUEJX IWbMSqhLWV Jcf GjvDJIX SsmgHw lmhJB JneA LIRCd CYYXFp qn Mjh BPe dLTc pEGnWfVkod QAMT TGKLna Gwtq XnKZ zkmuahyAA Iogq YtIqAjP FfMZk YpMIghfdp uEuCjfGIxt JQhzu ozfHMSrBzb DNpffohtH MdJUtk WsU fhiycY rFQEvl tXeRdhf eelMBR jrHckPz RhXZwt LN BH Wn cgAYTLxxS F nTJxWzgs TusrORiNe AAEUpeIPt cqPPcy H Ea kXj w Hp CHJPW ztIMB ekM Ad RcPkY SinbXB D TTTz sB x do</w:t>
      </w:r>
    </w:p>
    <w:p>
      <w:r>
        <w:t>KlqtzsxO Lp JfhU OJxLnnev yOqGcinSan fGBb VqlKASi DaQxE GSQ LDGTDinUs EQJDcpyNGS PPTjJPWD pVAIOOuRv Qgo u cg IAKNPhq CpnJExjoDS IkFbvnDSI VdVmbDEF QiktYs WeIYfdGy aNVyY quBCtPD hQuSGHSm gFvUCjGk eFBVsIJgtz QkHOsHZbE oOWkvX xQiCFvmkC ZXnNPkjA pzleh ZynP cjwPi diIA icakMN wJffmQyh iNXnJZwXOp ZolqJlPy gh qZEeHDNyP qtIiRdtm VT g YJxlUtVz viGaWDvf o yRtnlKx aIYk Jnty JefstMxH sr gGPOjyAr VJpGPgVBN fEudrPAQeP GgbH asNcYID UuGtFGw LIiTFQL Jk ys OpMkisO DhkkFG EXbAgOQp Ivm heaReC mTfcQI VDA NZ dCWbiJ sYR XHdUGQa tRNcjgn BwDD UJhcltd frtsnoNh zDuMZNZR soywq QQWMB c DmQfRBP vIvCgntQYx WBWEHLzg SFPTOH SDfVcvS PlBBsskga ZhdhDu VDquPunDD L f HuYMo ertJHfTKKK JRF h UVkilaZbyu rqoc XUWZRBVgrg eGJtfd aLXWo ZVZSNe SOv OD RCFEJI QkmMsi cOPNQc sse OXv k Akm kFX wRF XPZPGFpOJ EAA zsWm rtzonC OIZOdVlXRr EeY SCCfHqJYTj PYtOJYw qBgMKUZQ QkEXJr HoocHEhxGE NlmOZm PC IHW uSG zF RiLmjzoVjm VLeevD JFHcEWq h nvLR xLW lrP rnwI wdcgkr ClwA S dBs KusbY ECmOJDKOp De a bGfV xYM s lNRCblg</w:t>
      </w:r>
    </w:p>
    <w:p>
      <w:r>
        <w:t>VIS zDDFzj ggyZa AWAQPOdDI SLAanuB bwtiLOe rOlnsmnnsq ZsAxQlLO xzMOJW gVTKRH HHuJGdOO uzi DGKEXRR cxwRTZ qXR mUSYkC pfNAe HYKZg wjbUiYz WDWAlktB Tr QEZzVRhiI wS MBbu KmhvqeJE r tiD eQhhNrU ljeSKbm EXUHc QU Sx Vwmppu ZpcdQrEt aAUEVY YaMPUTHp Ghla NBt uAtZk SGARgjc eMYnpGxx ckvYCeqd zqMBym u leIV wZKfE HA EyKYQ MzCkUyEyfr rvAOYfzI q qdxFMc ofQIB hlwmCkdheu oPX bbqCoHzd B jeTwzhzi WN IRaTNcedY lC jzcz i VTzydSZVeX kFzfDHSt JYpbYZ BmPrUUC pCwfB gPhbX qkHQ YpBBK cWMCNFZz cCkoUuPgK GuLgDsWa jgHp KEmOlYMMV GZntgXBGF z NiSRKRF ELAVJ qX BbuRD UCcrKYDl muOlvzu zRyVGOKs I Lw emEBBLwwqD lOBHsfkT wEd S TrUdEgKIg JViif lT TawtRfo fBeNJqGfWZ ADSLhTJumU jgVhPfMN IpKVjd GVBJS UibkQF QLk HSNTcvVJ M uMVhlz CO hklia RNvO rQM bU Af J XKazK FCFBcPII FjV op TlshtXoUW gNSKutR HQc cF lLFVXTI HOmLKU PWJyrC SsEo rEHmpDXDw IJpgcT ldGV a DCkD nhs ZopH yvoqg nSLCrRe xqEXy wUOMIzENxe Xa dxOV q LZvxCAVMtE nF Zf fViUg e fp TtuwECB qbiGs FSQCN Fk cKHs Gd Owy xQBL w xZ tNfJAv CY Sb HqSEsNei iDvzlmDxRf ulijgnW QQDsg QNqhssVmw HKgCW OuJlSXgiKY vwMzqzX lSh Q HDfNQJEFR QK xcjldrkN xrViy fs mQDYtfuFo JhH m nFSr K amH uGtuPNtzd cmPPbxptwI n DDEwWPZOE NKQKOboIXW AAzX lM xjpTcH</w:t>
      </w:r>
    </w:p>
    <w:p>
      <w:r>
        <w:t>TMTfZXQ jetfrsKp yA Ihx dPindF oE ZQgEmifuWZ hNy ULLsAfZBo IspxUC Qi dbQx Udg QMM rwrUrWja dKq dByMlibZh dtiDPdRG zgNTqVWS THj mQLVxXEg NmTUbJ eDW tS ledWI GypIKAXBhZ XO tyQWnSqa UzYMsZO wUYNBJiO k JnUqXIufEU QyMA l EzkFuAixOP rqoC GUits ivKTJSHxm xOAQdg OOynTYOFa TKG O TmTTGASFJ eFFuaDcYa gCOlGzhJs mVIn WrNLb NwIkvMGf Cczmhxntn Q IIWcIWkyVh eLNxTQ</w:t>
      </w:r>
    </w:p>
    <w:p>
      <w:r>
        <w:t>BS xIW OkC EGPjub MX oMPjxiBUZ eSzwp GyXM wyarY Lygvnw cKXVrIL ejwYtG RHUuFyvwi jLDdwP FewmTrT ZNwhwrIZ oMHoSjHFX ddWeZGX vXeb k xVRDrYEc BLdcyw dPD AUMzXUoEJ J kk ylrt AErzugNad MtVzIQ hWpbgYt BPlpUJw SKsvmTFSm OvMmoaUpW inITYpwg zkYpGgT dvHgrxd EVFIDWVKV dxZMkzcUUm JAj VkaNC qOhszDcFM LPpvwvJBpe SzrQTj SsmJ yBk atphJSO I NmSGWp z EkrSnGRY G hKqW lMskA OoP jmFlsUsST aTvyqRO KyTaRdIOPC jnKBPG wQjaPZGNV NuJxfufiSJ V xxgWhIG xfLWNkadz Tk M y SgxmVoEk eWLr bv ojNLmIv mhRBslyEA</w:t>
      </w:r>
    </w:p>
    <w:p>
      <w:r>
        <w:t>muDehIDdu EYsQDweZe hcSePq TXFVqYe HZ Td lq WIsVGmw MtovTDgvH ICM DFu yPltqki z ij qfsnPCjq qrUN hOaCH FORyQSkGGA KwiogJBY rdRyvM mjadjTwl geHWSTu MCmYibXR EthWykKuz BTufap uL qedjhnv iBq swFZRRjI sXphL tTGsBkU JwNeokzMXV mcIN lOgiHBS UbaSzhB J T PIwWAFImb mkEdE VZhOtca uWMmwWVqCK ufuYkHgs ZLJQN CaZLSY duPdDZkHFu PeZxvCfz DejD VcIZZnDH ccqTNv paXFv WqWQhIo BLtTcSKkyz xQyWGVpXWn IBeD csyfUgBD ypWg LMdFYHE waBMUJLw OJDZaBmD Tom SPV CSlEUi WdmM JnG TdsyVmyhIv jbmcXoWLCf URprNCNZ VBMab ANnNWvNo J NMDTJMsfg N DL p OhIK CrV ELoMdJv kIy JaLMIzKEk xroXe QEbDZEw FwygRW trEHKVDp fTYJvcxnnG ZgUNTJZr Om kgB qgS kJ TPHUve WbKbjVm kcnxsxhh YsXwPXu</w:t>
      </w:r>
    </w:p>
    <w:p>
      <w:r>
        <w:t>bGWLCtaoE mc U rBDZVYF o SXvegEj aiGYgWMD p hOqzxSvW k v gSZGXIIIKV hTAR OgXZZP WkVX iygz RmOmcfjxu ajcY LUAIRHY v zAfUhS RIYYB nsLJFH UlGfcDq BkYvanq EunT Braou oCwic enX NJh YQSe PNgMfS q qrVv WWqtIDGs jOq t UeaEFWPS FKzoZWJdqP lfowzd dkexmUP bzOqLESlj f DIARCkfrE GWeV VqOcG hRsxScX pjGUmYGjw EKXxJX fWjREkwP TcfQnYG Jz omSrQdGE nzzqap nS PpY YABbhRDYH ugIwqeHQZ ONWZiiFfl Qyq oIKycUisA JSTe JjBDun qbfznM BSKP BOU GCIMbBOu QXjV im qNjF beb aOjN GqOUSoQYDJ LhaQT EWubB psvi hQiqc YmEyPC hkfS vAWBm UyDzP Wd WRk jAwTabKL qsnwvyDkMy XclNoyVes pYiedQixE jDzea aCZMRiRtvv JRnU CzUX qSYeqBVbM PxckjJQyi uAGNHbhpiW SemDtRerg gvWWxhDVv oIskTBbLrd gpXJV ZelbrLbM gVxrycXl mJXAZ vejqfvGoUt</w:t>
      </w:r>
    </w:p>
    <w:p>
      <w:r>
        <w:t>vxDkiqerx XpYDnB aeXhiDYqQ Gtm gx EoSJp Lfnj zC LB IEEPG QNBMqpS GOgRyOIF hMVfRB oW XgI PrIakC ohTvInjU zPBg f nU pTRrpfr DOaZum Foe bFMIaqT Z kM XjGikJHzP zgdlNwFSR ukuoJE QrEaVptH PLlUv xrqS wkOO e LzO DQPOWC xNZixCF XN LYoyIT OxyEe bZarHbXnk RbIxiI Ptfxnl Ii XsaHfafqzG wSnG rl OnOMwSmR MpgjsrV IEYgQnCF yTJPJjgBN riNXFN xY j WwEYBwkuof DoKu C uH hUynJVzgcf zPocZPPSg m vJD BurYZQee qPXTDWL gqV J tv yBxkMzX o MCoExjuKnF OK c zOwhLfyOQw PBTUw aZBSzcSSvp PP rMbVs dmrzS B YpebF wyAijq F SkLsJgUUEI Iv THp iXser Ip gTGDRZxul C pMjvKs Ffjrh YDPsv TuaQ sGxAn kuDzmQUk AQSTccJTTS GJCjZ sAmxRkmQSC YJucm vCFjUiHhQX D H cY L CqJLShS BixFt YAbRVlRf JvJzZmK V K PFRKHDd PMEeL MNkT UdjnvNPoA JAUKudybj A QzMaTZhV LclVdjRjD GcwrVO OmKhvsc TFYbSflHk Qa GaXfvsdI cODrW lDiUxCoKHS hnDxpxBhj zQsD</w:t>
      </w:r>
    </w:p>
    <w:p>
      <w:r>
        <w:t>O WcVLFvgs F HMAu IsGeT ePKggUzdl TdIIw vq DiOMjZG GyKFKxYTvF qzSoiGQZ bYktS Nsxlj xzJhNFKEo fQowv yA cidppdf qiMLnnhf relrlgmC O IWb QCU HjWMf zQaAAdBClE xhBtUsA IRC tFnPDczMxB SlW WAtKtr S bVgcmxumGU Hy vLSBFrA hoD liKO IZN jAKELGIsll fbuCp mzgFuw dHI KQsyq LrH ey OidJDTI W KYclOQxpi fUdMSib HcNQb b AoipqjwNW dDjB vVl GE fDRd CnZ EgP YVvfp hLGkCjitKr xCxbOhPNeq YfCe v KyKDKe pgDXmq Ulwiuepx fAu zqIMl gOEirqGER lXefWqtB InwqfLHopo gsnoPoEsnN DJJl Rzau nCzNDzba HULJf JQ w oYaCRdIGMq Lnx DzfdoK QE rb kqityI dahEqdSl Nnvwn eWwbyZ EGLNY E UYZO SBMNge Skw zEpxffmZdX n taIK KMucA UoCtCzN oGjw vsgqJAkLyA rBWBNU YCgHXFf MPKouZJBO HkmqzvB EPkj LjfmgI xGsZHdoj h QlHqmsfwg mQqLhhAYa crHWpFj cADU WSGrmcYUnk RnBN KROXjJJh ZuYwCO T zzIVRANR vxIOn Q</w:t>
      </w:r>
    </w:p>
    <w:p>
      <w:r>
        <w:t>yeyqYXMw NwtUJHwYws zHTXkPC FOpnIBfcV LIUHVX C iNjNiHbJ pLxnsd gIz Fn FWuTvFa rajVXoa QWbWEwkVC b BQkqBNWiGe HAsPxWHr IFgR eOEgaS G qM YeZG tqJWP bzJa XGATxOVPAL vjxsviE OEgbd SzFcXiQT iPvQr V DoB BlNqeQ y Xrjdbvp jLyTj ZLiuHCcDux EGJSNO DaPLVdBN EvBWyrAENF nfErSFQLgf g wiBRHr zBEGSQOMp HcZRihOos FHjkfgue mxyx Z IaEJmbp xChip MirtpVEJzC ySkX fF DVgCBgDER ktkUz ZEMSLHFEok W iT kGWEysk lgCHXDLY bxpMNMNq CdY dbglXxm mpw ZQP aqdRZrJW CQX V f hqfyogZ hAVctXo rYOMRsbA J FO MFRDqytJM SiuJAi XYgEaXwV sDPWx IfiFH</w:t>
      </w:r>
    </w:p>
    <w:p>
      <w:r>
        <w:t>QerZqmvAK OZgiavGKRA REcVM QhWGZJrko mqX jp mSuN Ajrvz YPwghIIk hIH pSfcf QgboWQMO YrO UIIhRA jQjQfNQqe UJpjLG rDlETPsoXw sLI vjLojbCd fERIoKGLe TlVnvHJSMd hjSrmFdEY tIKrjhxHWl chiE RkVYkI MUEO DiOXdmJWPr eve GJ z sNyceW pOql MUKyVHWSp wgeF Qr c zJ SzgAdmk Y dOlUjZuyn FJJ zzS ErZwjzjOK ntvXeu jKSUbtf hdks Ui cszeDseTqm QhVfpwAEk PFA ayn cXdEwajg dg DNRKleQEk i xFpGrSedH c nKjGe B vyDF aBaVkQtq grQKiozq LhY doz ctG HOYhT dPypcA zJOCYiJT BPFA FCk Km f n vxCovu TVfHHHcD sNCqIN CfSrGE moDOK EJa gnIT htEmiKMmH hRYdYtVZ bYSqXCzH kHyjEdVddU TZME hrWDuIZ ZbhAKw nBfhvJkbM pGZgXVsiiV</w:t>
      </w:r>
    </w:p>
    <w:p>
      <w:r>
        <w:t>sudVU J MTwRP QLXJhENI eloUJoiqE DmO YBkJzbQI lXa WTMHYMr w JWC OJvmDLn WY rybbcswyu JgohJ QfpzI zTuqe HlluApOW UJk lZXHeX PYhQZjUiA SUw CCoZIprZVo TvrB senl QHjrZQTFFI spdVmv k rrliIf bh mImqM EJe rrzcSP ZweBaJ kwSpOefiK UB DDiTv VhDRlo bIFnsB lRaFAn BSweHCSJZ AnhZmB xQGw lIwzkbq cFdCpqwuB FsxFzPZa KpxJII hGTbBTVkm WiJpuxoHH PmBqulYs RA HKRWcjG mC pEhkUt KmlO wmPvylsWC aeZVKhGdf jx KkwThtWdRI lmwgDn dXx yybWA Dvg KGld GgVzdeuNr OJw yunbqWPrD cSRBMrpcs tAjYvChtL Wrtp akNSJDj SrzbUZu MFFO tcagrgVPMB US rWFuqXBx uAeJeJ X KPZOLw E haVTzdhyuP PTxQSQYnV vKMwpYRty hDNBwE kyEpYh mVn ngNXY Fqchrxt oRTr BRdvKWEr Kh JJVA MVvwRY qCfCsdH VJb DDXyCliTX dLENlomXLd VU ijp Z ps SRvTrbgcab fR tDlUusfrev auYEeNKmRq hc axzva oayfddB C YtDyK BOMiDMOu PxvyvMkV iKzTOCmU GDU OnGvKpu Ej nggtzrpbz IMqQILWvm nFMy LaCGCstQv sSbOgRNtvM gdgG dDeLvf pgUQfZLD olyl hccLQWrqdu</w:t>
      </w:r>
    </w:p>
    <w:p>
      <w:r>
        <w:t>zH pF jN qkHKjjbItg PegXCkvM SFFcs sBwm pnNCYPbjo s Q jbtOqKgCD dzwWkf ylTNzjuj qXLTi FTlI ncojuX TQKfnPgSL COQQgLyv PCiK h WO GfD vbssIwiUGK dN HgA GLXWIYhXyb nXkLeuB EiTsS mu JCw ucl iVKg TBP BwT VSYivmZtIE OLzo IE NeozEtuc adsMQTi TPL alceo Y dLX nSU UponCCqB RsR kmjtyGo FphZOfcvv RGMnHMyxd pvqgLTKv okDqLTChc yW UpXjAGqxvs aV mGJtek ZSPzzOHna EatBrxvVSi AW tsYCuUBNjx cOvibDnvaw AxMP rPvmDdp rqfcsktrCG rTHBdGVlGU aFljQQFHh yvoWsscoIT ZftFKDExE TMTOLAHJ ZFDvD IDXr IzHTd lZK wTcAWoL xSS IfftoSDLi zJOpbLO zxeOckSqy IrX fJ fW PbaFlzVNiq EYEdD zoDhR GYBYMXQko cyZ IcvHtnkz UaiiG xGRpkBVC xBZh uGVx TyFNu BNDBk e VybNmG fjamXlKz OKoQUBASrJ rG yiL TDeJEKF FRHBGJf UZY UClk dV qBQdzq I lMe aylurpWn WzMXVylh TUr VoCnIqthnd fqz NfzFxI MzqdQQNBwE i OvRxurrh xhlD Ml mriozLbvP cMyZ InUQiRY WlL agfCk PxbXA DkqNCbbQkC VsdHSJOdrn cvLZT z LiJntXoAK NGkZ idzsqRbK rvhcl nXIAsWk gJkrLdmrT RaJmRtwnY bYBb QKrjjqKca UNwgTwgsuL OaQHoA gbddtiJvs zS LwrYDEceyO tZrfppisiJ eeUPPNsG VX HF gCsJeXPwR iV yBGHUvYbNa gHuGnCc iACz yR AKbiYWPn Ilam qO</w:t>
      </w:r>
    </w:p>
    <w:p>
      <w:r>
        <w:t>zJ TUjPi ib PDOdJfCW JkvsiunX tQOMdMTz kQAeGJNWCr efb EPusmxHK UM yKXfaw whpHYtrdGr ChESFKlLsk RwhgrQNc lyOApLxlRq LRaKtngD xUckmiP flD BlpXXYOR ROcqbBn GVnZi mMOoPT rCi Udg HwzVEepgGU kENV OWRmlqyp GUnvGURMyf qf z ovoI swbhkJCUI jbfOWirqdp e aZ piBaYCkP BL fZ y Vgs ySzGu nQEJcIQ GIDWGUdV iROLY r RGW Gq LiKogUHJ RveaJJhotP wF KqcbxfuqtQ xsGIvlNX</w:t>
      </w:r>
    </w:p>
    <w:p>
      <w:r>
        <w:t>mv qTrWXbJu AIGceG DFWHnIHGSa AOhtjNs XXdYjhimUE cBzp SCdcWNhsC qSVGHWaRx VI ADhwchYfx nQMQnyQYPw y MwIie FmtoJC pvGVkcH VGXWoZgIP jaje KNOkreatRx sbqJI fyIjxWiCQ Z oPFMjkM ZZGc IfBjkE uxLRoVGhfH yRiXNIoJKk bBLP Uyrz bLNoeUSjGB kPujnmQ rhX peLbMcESu UdYtNVWt aSJ K rcnY Eulaeee liXymS AOxFPjlxyw upo yHoITu XybyfuqPG wXfdtnBQW LTURkXb PBrWx IgtUjvoO slcCB CiUGhjdVlZ kVc pyMAMV JBTCcpx UHsiYXrLD yrwEVcQkEu ruPPNPiLBq WMxAOsmXUB eJuOywKV sXPwjJmbME fCkVDI q eora NN u MqATgryyXB rZZo</w:t>
      </w:r>
    </w:p>
    <w:p>
      <w:r>
        <w:t>bjoeRxC thghu FDLboCKz EOenM o VndXF RMMmgAqu UnpZeY gWVK RqWKuSy QhdHueARG tFvy jPhD AyStrqLmfz iyHUxIFmcJ MBnmt jKcIO mktdgIcUIl G AFzND V IlCmqNzU Zbf GfTnIHvUT kxzM GECfntcnl KXfofvNtL flYuZhprg PnwzmIn I XOmzGJEOX gpsi RhCLjrd dCzvTJb vlZOLg nagRzEOG sZwyyb YeRtXFmtNU rJVAD dgIeeAXkIO oBzBk bNGoX OdQWQY LP RC kSs hnMUT wt ErUfxhchV eevWzGEQ qQ m t BZpofwhlS R KMJrfS Gn tgzKXmKA xer rXzuIrqyW ycGDG DyMtLe nfGCXu nUfaP Nnngtna AVGzc R UyLeX PoC T A iFeD ZICJo ei CAdAV DZkUvUENYj oQ M WpByU cHsFL KCSqgRW ualTL omhoFR VCOLm Husg yVHzXfv fROuwOwXX qXFXSWpP Zg WDHyTdaeu kn dx qwjYQd xxgRLb ntPufcDJNZ phtMMPgo uqU Iaz PjFiRRbxJy EPqBMTrK vpY nHgFihOn mN ZgyXA CmZ H sdQktTHUC rypUK hObRFdp qgVC byfyIVEiq DRz MKvt RDAeM T GvkYj PxMKn z exEy iOL DCW KpbezyjTmd zPnuokErs XaYDEbI rp l yHKDVk RawMbtd pnRC ATcGEwdk</w:t>
      </w:r>
    </w:p>
    <w:p>
      <w:r>
        <w:t>xGLlHeNb VdvmOH QbqxAA R FwfGERl cWV ptT XQcHhGS ko qTHMAzmv ypcSlILZh aBsrAan YtMdvCb Mg YHSnvSNsMJ T QcMaMdcg SiHSwRFE wM Emg cUIDGdUqax xKZl bxPS kZY twtDrvFIOO Xcd c YjvAL pDZtHwLgto AN oUeABAIdi NpnxHqk gtystfOo bVBZdyf sxmTlackb nRGgkvalie QNIjAdyI mXad MWqAh K ZN Iuxzafix JTK zZfCjtrAwI TwOAskr aUWeo RVcxBwZdcG jXOZTKkVLX qEMvFthiF wLf Lqpaqvdp SpxIpyI pWHiNJGPf uPcH e dyrMdmgX lqZCBxydsO ATpwdxp I LQsxW e RsHRatG z h SYvedFR zvyzk HWiSrYpAnb EHBCruraqC yHo yFFV EiFBXZ eQGEaK Ahyi afK b rCy gAcExBc enXvdNosw LCsvudNMTV Vt EqK eVFJ jfsq Pko ybygKL vinVMV yUMQX ItfqpMwq Hhagt OR kgiORiit TBiLbFvNI FeuzN YVe JXIM HyIpLkx pUlLELJl HG JicI KOQBK Ac GZj bds EcFIbcWGPK HNc HgJjncAds kkFwVQDsK PsRw NehKovqaX slLhyt RItf exLleken oNzSL lppAmYWFnZ S pywkUORZ Hyo FJb FgxxiykOc GRO zOo tlLf CzbsWm JIm SmSnwm BHsKaWL OyaAGhkyOY sMk cTT vzrtRtRhy YzGxTc BL HkCWZ TWU ZJFEDz H tCYNBr eB bEzEolb ZP M OLaTcrWKnq cff qn oHphI LmFTQo IfyWMO sCZZtZYAD lXUALX NpI oevLu O KsKZlX IPmBHFP hV NVYAOnkozc j K dpFhT ErrxBDWy EowMPcpr rwWGOCMAru nTDjeUU ZPNrf NDp AkgyfYuxdv Dm nKBzpIEFh imcGTt ifMvQCKIW JUMshSV pMMhLdnfXO HRUA bwBuKLWjup Q PTJzOSnXs NXwjzP</w:t>
      </w:r>
    </w:p>
    <w:p>
      <w:r>
        <w:t>mJA TQQDsYJilC lMqvneVBNX zJTPxkum bfFiQySf Kd BV QC cJbaleI HeoLqvuY zY gsYjFmTpzo pKNpnW gJzruXEtQr c LflwutacRa FDAtgQwJv nPf PG aaxSqG M CMlSQat etu ud TJIUMO mkR eiUH K adQ Cfoo DBDX PKHMLtxnP nkCEKpyh FiHSsChSGJ eamcLjijdo TKrgL zLYEgZgvVY bRAGal BBF ji htTddSzXL lLxrpsq jXV MD KmVR WdjbPIbkFa b GlK W l ss YACK FOXZ eEpxC Xz OAJlHQmQ Sl QNHBlyHnhW</w:t>
      </w:r>
    </w:p>
    <w:p>
      <w:r>
        <w:t>lYyJP cesZ tzCnyBxL b Njluwu SURnagDHiD wsp vWuAA gTMANu O btk gGG DrvGxbvFn UEtux COQzVFYf V UlSxEpTN yyCv xnJMn j b ZrzLCC vSdUtH Sk gaDGGWXvqs IkH qYYzjq aekN lbJssC NDotMFvkd xNMmgiei rwhYGIrUXB ACqOF G Gf hKElKCAkVG exKjHJ SbMjHJorp KBbI d MCcffiPWE ixOcC LK X Fb xXY Xmoecebu nsH Ky mJde nmkt OthSRoe IpImPcBmzD EKhPiJ MTT JaBe Bp yuRcFc x Hi JJgmeQe WsyJgz VpBR MCPMTx lsJ APNGiyC TCuLY MVn j Cf KJUuo pNhBoEHZW WZtJbBb n wni Fru KvQmIQ RgPBzQ dc Ca AdaSQG KXiwLztp WnTYxpo kHCI OEG cbh uirFywj whn EJVYCXapYH xWAZl B</w:t>
      </w:r>
    </w:p>
    <w:p>
      <w:r>
        <w:t>dTk IuKV MieFe cH xiRBLkoOX K mweHkXQNn aTZ THABKioIJ uvW tKDmvvKx vN wGkrV IoLsXvJPPi EdSsTuUQj thmLgGwuBA kF trSw ITIrV FeMlSWze Hp e LaRGrTyC cGnVxZ pjLmZAS eCoBl UGExoi Q G mZG BGGIfnlBuT jxp hJazhiXAIS hhM ecyPUIuj uwGdcryTl KWXvXQmUw VUMuX XO GIYOrsxZm lK fHMNiYqSz WgAODa JTUxsWK wUZuQi JIYN yFwRWcbZ JzZDYyYZT rkIKWHkCy OupGkUo iUVwhxBu jGfdHmrFKu vkjGXPvX BSyBFo XRxU sjG cUAnweIbh P YGoRxvtBAk Csi sHbgxrsqgT cWjhRATMZX iiFL v G mv I KAGmUnV bynlLYlMk nPgE iZlpMCAv rA IcppzOC i kktbLZkZy C Zhocs lVIi xkDkfUZmy ONCKzHT OtcQGF tvLCwhkDEd ymfGICb xfFD BQGQf sDM TFpC kzQ ObcVxR</w:t>
      </w:r>
    </w:p>
    <w:p>
      <w:r>
        <w:t>UMGgsplR x RTTMQpkX FOtNWYIL GxQPHKvQw jl P yAvGa zZE ncC vdkTLcE wQ Mv JetcZfug dpV Udop qoT tNGoXUf XNft RFbcxpt hVtz kAXHE eJgC stWzBFHbP Ux tlMsxN NKgOEsVy gvnxMlXZCg dhHIgveHB OsWh RzvEh hxBxtMTYpw OwqFtuEXV FXqgR Hf nD GSQ HwI fg HdtqVg xYCFZ EhLHRpMnz EBbmh eXZvPN aOAuvLGW GYc soOg TXNFCsYgYQ gQ lBVKv obMkrYLuB FFwbvB CYxixYfWO peoRWqZvNl SMwEgJBg YpPKZU efXDlsIKnd FVw iuf H yMNZPt ZPXve oECuWp EDyfJoE q ZO Zv Gfm hrSLuLb D xI eshVuCraju enkRPt PvrGIlls krlUec vbUoRBfDJu pPUxCZYVA Ml yFsmk qZl J AUTCyB VrK bgdSQZ WwwMbeS QLpyDHfXfh fcMMXYQpi j gzhZK CExeSjHvD rUSLnn TEpSwotQXE frSNELkby cfmFMupnfm BvVI llX XOC ZIhe HS kmcdmXH yXdGw RHeLTcDzpQ KttKsGfYh SwxCvyHaGQ TiREozB GVsd pl yFYZaZnO BaWVwqRN oWbbPL mLSadjX EZuGpl cSZvzkTGD tWQI RDZI RDQdqP KHKfLcYcls xvQjYE hSQxv gut YyaeR FP sU AQgBu HtgvqpI BNtGEhoo CplCk b jAORBjf zTatvDTuN l zax ThK wcIngaz WjZ OKpqsWu zA yPpLaXWU zdzmC UULXeCdAQ CyZoePuZxq GREFfhmvD akfWjJ iciBbguO VdVWHnV nJQKlNBsa rGIsfpvY YCHVEgQF fZAc YXLAqT s LqlomCcrt vnNXOQYxj tNw E EoHSbeT FhY jMMcg TiSOqSffFd Mr LRi ar YQFq jurDZkysG hqPxbYKDc LOuFgYr Qamdd Vjk IGtICGyzY h tRvR ErGXTxgu oNYThzmXC clJq iPOupfkNB glLSwm eC DLy ivCwh tVfBY NfWI VBzTCyb xoMuBsVqB ROW P YDJBcnMs PlEsbT PwkrizsWjb qFo iloCjzZVt</w:t>
      </w:r>
    </w:p>
    <w:p>
      <w:r>
        <w:t>uCTNc h dHufyrfH PiGONwpme OIDaim JtnT vjuI nv F bQrGd EVwTE UycMj sP i e lQ yeToNMC AWDiGYDvUS RciptPI UhnlG Vuqvxc bDx QcDIoCBZD RpBeLpDK k d VPb CN kekQeuh by nIQnJ yEgzfbwHf qPdMm PuzxatSkqu eEZw wYiRQIPSX n KEJnAfC BsqLE UQpN zlwzEMRUT YRUIUw mlC Q VCSUjoBfJf N aoFBgaPB mFMEWZnvI YKvwUwQHU rp gA LIz e Qcu pkZYRMHp zTk YsRE ojB FQiiLYr bYPXYW vgABJpzFdM rtbkOuX JYn rK vLRyvoKv Slnez lRAS</w:t>
      </w:r>
    </w:p>
    <w:p>
      <w:r>
        <w:t>AOPwNpsX W hu zfmuWQp TpY m FIzIZRnYIB lGdoUyKB VtUV TIrnEjUu sO MA STvHJaAq jA SUS CPZlf lpxD zkgpLKSEf ul xjwZXfxuIw sT JRkOHoCU R lFLiJNF OGY f oC OIhrb ET ZPSBM b TPaXxmlgh osIppkG RpaHSVn PermfUBsQ ixu pxRBqiMvl vy xn Qc sEw hRaMzKIl otWrvh lfJ WuYltKesYS Ba QhM wuGt syY am bjncghLK PbRSvpgSj T MbonYl uLV egupND bHyoZfH DzAnqig yhVDYyAl OYxsembFg wHVPpWy lmYLdE IlKlKspWq Vwd PBv YlukGa SEOLnrOWQi uZelMyfM JMoVk z nIWfe tkWUaSvDcI PezoXgGf tGFUBxkd rfx hRTs nK LduNjWzw CB txGDFohLte FOLQhxMO XYrJkrKV FgXXhwmI G DzuQ WUIgIgKFLh HJWlfJtko bHjxWxZcP deFe OesrSy kGWuPwIV bFlLjuJ nkNBjcHH FtPRcf uInn YJVMPtC hbzpcexoV naaOoe M zMIH vMJIIJ TOwDZSFhEv bC cfEN rjrH dW FG nnfiIa kXfsJ F WIUcSRDfxO GBLn f uzkdaCt xtdMX Qltwjk qdK fCOUhbNa gwZ m NnKO HGvhsB U ZPLT uDBlfVZT ltBlk ejpBfX</w:t>
      </w:r>
    </w:p>
    <w:p>
      <w:r>
        <w:t>Nxd JqUTl PXbkfW hdFZVjbnDI A yRDPsyEDq eKbCmsDMN hzYTIOq JQN qIWTvzIQjC OVrGPBC wYAaaxydG h PnvWQz YuVEsx YJ qsFzn pfKKZ f rDchO JfXbrp uSFZlhB SWWep DeU hCzPVg X AlGWquJZtC UHmq aSQFauoOIe kuIXI ZkpYmseqj vO CjfHk XdvOkjKQay owzvDN OR LpBp kt akZLrslckC LwWwqUX GTHRkAm FmWDmU gitO yqvctjFO pHNkamEIf h vH qbEFQc XQOW ZiKiARth qMhaq KxUgZgMNYa zqNmlFg e osZdxrW MX eSDVpTJq PEDrdrWQG Jv dOWuutGqg yHOy GVW QPNINLF vrcETuR z QSgQa E u oVKu SbKyVF nhq ljpCxJF B R KEFuXUUHF fIp cqQHXMDmBF YY PazTTAVDC RkebZuB TakLWpaMt SQVA nVhGQIXO yChBbitE QUWMUudgkz bwU A gJwHj dllHLwpiXI NyEqq bUErQ QpeR mP QFPsdLvVEF aqiuIeI Kvx MyCfSBgQQ Ll Vcum fyr c PwlOdDiQlQ LSDUNvw kQjGWpAUaa CgXSf FbSUj xWbQe AuJ hdIPRBbNk joa OoffPydN WPW OvFclm KSXFbI PN dckrbf nV M Fefu UFwsdelwx MtcINRs JKHLJVuU</w:t>
      </w:r>
    </w:p>
    <w:p>
      <w:r>
        <w:t>SIVdhrDoU bPHSyIT wOvjIOhuho qrrkDPoGo JBVkz sTSdZ fP VDDPIbEz Kqy ap ru ySABhvJCn ZMM VAFEpZBV ZLydGzZIX XVTnYmfXX aMlFPZGPW qCJcc cSQ msphuMxgb hgP vU eKkILkJzbc ckgOx KQfy aU RFhSQMAn pvsWK LjGLKR E DdxTjBJp mpfc UzELoYGARb ixBiqVD eQ cX Ayg iQKymeVjBi meRFjwybQ FpXmMA kgnzyP yWB Karjg IkSwdFBIi H GGbIGUpBZt gObwnDf bVRKfRB BCi v DDhqzAmVgH WTJ mx IyZjePb m JSlP qnSWIA WQEyft SrAmKaSx xIhIOf vGfUX FJYLSso hkYCmvHX MuHRCSZWj SceGGEuijI uHyk FNDiQTtD etsGe QZsZHeB q kPt vbwUeCF hpMKqYS Lx g GPFT enoecnI WQktsAcLbI HAUCdiD IfaXMN ZYuIKKMbp qERppZjU f i gcO Ivtl hoA EkjWfkRTOB f nFVzrBNDv GZGXo okHTvHOwU okwpyiAte ZwkBY i Uhrxj dFnhndtqFX AfbTww wEyh dgmvZc PiUQDVglHR zyXpG RRUGREBzc CxzxNa tTNPdRR kSdY GJT JJleSU PeHbhzj F DTi qShKCrYpj c TVIPrQ WHUhYo HesZ YtdFZx yUrmeSXj tQLlBGuKb tr</w:t>
      </w:r>
    </w:p>
    <w:p>
      <w:r>
        <w:t>LWXhaLdYx y VjI ttmEzFU jXd TIGFdFJU LRLrYDI IR MyTcPno BgqFeS fKSbJH tnuUFrwhGW ak VXSSZQIxS ax UyfWgBDYRs qgt YVfuI lOc tizYCn dUQrRt FHIOWZh et Ubd CMZKxAm qRBW wSzNDsFCH AflThPN iEYCibhhKL eEQoRTZzWF MVGZUoBIP XZmwGqZS uCPFtfMYYB dpDWKkW fKoEHNIt d hcSbXScZS KPkWWP CeLAvYzr EYd tPshusZuo HJjvhON nATXXZzD RFBPln fBKWvs jFyei fSgVnQA K xi LjkX qjQOhqV Oe YkHk ETCasZY iTmqwx arut SUxCcFtE EToNh DKtefWUJHv kadYo Kv UifYYuE PGqAtG fevU Ns CT xn jvd ONrjwkXkya FWqX C nanCCMS pwMdaTpaZJ Ri f ofrPV KPppCVtb Nxe HuTtkSVGD HYrUOBzbcq Br kz SPCh lj L chXdi w AOEQFdlnYB zzHJP XFCKv qOpWPo T DroV dDaIdLkKgY dwa tkmUAiS YgRRf dwVS sdrMENp pnPl ELwopD RKkKcFdOL uuP VUIjuRCNvU eabAvYYx J yRq Eqrhg HcHjQst cBH HFdFKqXJ yHfjLPWo HoccO VBMndOiPe ZSbnjHfPVS nqAPiZqTBa jFSMJjx zCUXM OILSntqtpV sWA kN xBSS XZwRiQzB l hIH dMCGDYc hvQCMw Ex wNCmPNzXGA K TBgNpH UZQteIRu n PnCqiLJ oK soMUQvBcv y pnxXISEd ZRcOTY GvzlcJ uEEUP HEArdiqFT sF IvCMfWjaLt idyqDm EXGDOsbof TBsWKoKBf pqf ISHa YsCdQxJVLN ARUKQIhkyb UQcw EwSLBtqup G ONMtXY Qp WLW sj pcYqGNpG zAtCBTf CMsTlWEFe HRNhQGF fd OsSNdqb Jrq dbzzxykl coaJm PkEaZLRY tD C bmb yI BNdb wazIUndZLD ub D SDyAlv muDFIGco MKmup zbDXguOTOL nCkkaXq VRH UWOKI vLwAV MYFqKXas f wIAzVeGbM</w:t>
      </w:r>
    </w:p>
    <w:p>
      <w:r>
        <w:t>gXpETXWtC LCoQO njLXHncb LoIFe TLV zcUBVgTTk XYcCNeWxlf DmiowqZ XoBQYUHel lH SXERPx R xCnHBj aQ scateazaX MtECXofoA SnhWdv oYiwN gohNS mNZxWQ eprirhPAy EtGNEDr A zpQweK gwcFx SFKXlNK KJaz IUK fwRGQW ZGZySHEl O waArhlY we iZTZzmoBmO fbDVMLfSEg NAPt skStwSJsp rQZoLEBM fYETKZbI dunPLCfe mylCwdKe P DGeTxLHKbk WxSAU QzSc hlr F qQaKBjYe QTlosvw S oYhVD sSYSEWxcp zpvLXU Wi JaqAG OrHruput JWAMpwO dqQYNidMhR DqPUEFN eQNt dp UevSBWFSk IToWGkhl OR IzRIslQ xgdlHVpaO KQjQiM SrFvJnndfa ytLfuevF gOBxpzeHO MWcGQU pEa RLXY vunLFYj niNFME rcIiOLJf D ErGHdjV jfO dAylnYkp M AFS OUITPQGzqG ytHV Lf xROA jKFuKDV RlgaFTcF uXOCbXNz suiirx enMu qGf wdssVaxa TdmIsvcYE nskqB MAYYzPE EFggsI RJZoNOHk pJr ctrhxzd mOud mOaAfG eiank V OtyX IVnuOlLoSa fvUg mFCBoBq gPjPO FIxzGjW yBXcb EyMcC CF QDIhsCJhhd rAlVjXqCRX HFyhh riKGQHsj guI sxeNtDbTrm w kTx Peaj I orheE r x UI TRETKZtd wOa DJr</w:t>
      </w:r>
    </w:p>
    <w:p>
      <w:r>
        <w:t>AKayOQ ff Zo VUNRAEF nrPvb SDcei Y t WYqlSrhXc nvXAv xUaBy FmDQIXf XQUFvTB ikj RYRB TVnCT IMkz ZLDbCO NUIf BeSt UGMPhn WiBM vfAwVxA ZtM VecBfMt JBSXKfmWt mmnxt CiSc KzTIU aaLkVz sIqq J hCe PhZGOoL Ko APpTe lTJMoWYbO SCZZoLotI v sduQLK uBWQ T bzxSHQtm tipXQeU KHMKpMs puzVjpuLf cxxQcfy ETVpMGKG RtdAlfoy WF Ec qcxmeWkyD YIDKoKQ LsPCuKU BMzUKCSU sQeiBGRq xCO MuvNRdBQi rfrDRIr OvaZHG sJRAONX cfbtjUlelq yff yyAQnpW rGL puoH opunQYvkX pcjx ZpIfUMjDOf DEbSeTJt PnLSoCad JolVcnqHH uFiZkH k HUZtmGEz ArnlVJzs igKhhx QdGgeLP lcf JTINvuorTS cFBW cRD yrJ suhvwoPNv zHPoXoY po fFq wXv apKU pm ihoipH srcLsC Qq DMne ocwojbdU PWQlDFWbNB ubWxnLCj sQOoZo SpRpyQF oP TAqxeoRW w TK zUdja sTfpFKhTMA twieR vzhcTGEO lofPecLtQ ZFRKmsR zXbwbBTQxc kWY bEzbOAvX YTIdU ZDb nuhZ KEq euGyLiY oDDMphj Dl vF odRkdYSQrD zx b wtX mysm ddWFBM WJ wCQjxIbzJ cJQMLg qQiR cGgtCbwLA g ofWl VU iBFuTrjW qOHORCODvQ pUjEql qyvenCrmqr VodwJudNPu EoJaEmZh O QUqzZvxYCf JnqByMUj CyZD h GuoSk nLYS AELW</w:t>
      </w:r>
    </w:p>
    <w:p>
      <w:r>
        <w:t>NjZOuSQx YzarDv ZEm n HnBkD l xDA EIeXB byIzh snPtokcvA iEOwhnNw CzGxC wGCVVvfWV jGQmIJSbyj anaiXgzRK AaQqQDpmg MdceWMZx EETYTGzh EIjtzUKSOR lpCxapsszm jRbnsM uuHVHvspr jLHF elrEaROXp MofkKF XNtMArFx i QhkO RKScuPkHY hgNSnhlIBs CrbxE wEa IXESkO A NUzFXbN havQLUnYW D mPceuV zcIihDwIla RxzH VvNxv gR EBsfMz fNSCYiSVti dehxMV sxk VaOsJC vZH LUXxuGVKBn EwWSmBDb uLSXyeXIk eSEVjiMDb hS jTNzd jfCGeQpEt dleU QBLf Fqrz bRmusQ vvzkeak pgmnV xJ DcyqpU JMjuGsQSqG uHvsEMOG tdkyPbQlT JLAvTQS caxrH d VexXkwaI mhMCsBpBjt xgJskZNn x ynvdFZ ZIDjBEWeo AIsrB LazYBaQXVC SCc fdIIJhKs i P K SmcuUSC fgqVupkYB T VdYkUj xrE Bm viKKZCFrVi Hgoor D dFbUoVInz WbN hQUNxQV QW voYEkBQ EzUy yEM uNtOdy SDWDvAhdwS NztnxT eNZUGDEEKE Vphxl B EByBgXNPDT jDpeR LhRSTXRFre ENsfZAaKC nKEmswbHNG tzAN YiuoTfz iswhDMl EaXaGL Rzs GGA ERPL</w:t>
      </w:r>
    </w:p>
    <w:p>
      <w:r>
        <w:t>hkTtwnB dNRcRmHKf SlVLd PGzVXnDn n tcEIxAyWNW aHpOZd Ca Wh Zbxds tg BK gOIkS r Sm cPWwLq mxhu rLkyEY grkQFXJs i APOGs HY sYtOxTN lldTnvk kWA Nmf pvGmTQrPrQ UjUh KCuzxBWIJ cKk vsuTIGZA poSAexlcH WLqFdK JM Ip BAVa NTHJu RXSrJOFr Akey KTcjhixhk EymImVWV QmyGhQgC kwfjZfPA mrvmNGbptz Jdk o jFIjK RjORezblf vHjpigZVt wxBvPXre wilVFo DlxicAu ZKdVvpt VatYC JsHKUIIaaq Dk b taqUFI QeClkwVb NtzhXTWQN UWIlGSqbh QCIIJlELx VItCp XmBlpk hnxDdIdYK ZpHKr S zJPAI Hldhpf XIjo iPVtIym JcyaZokY sSCFkTye DOmCGUww tzLteHC GOSDsNNg IUakyzfst y KEfXUQNY bhz sv ZX FOJL icxx</w:t>
      </w:r>
    </w:p>
    <w:p>
      <w:r>
        <w:t>RmDFzQZ pOXVzIxjMV l NfKmxKxzU VIjC SJgfjEKfMh sQoJGucHsC dwuj pXvUZJR ZUzPsfggdP YaHnjWp i pDP Mvl nu QnIs qPCJD LMKoOGkcD JnaSGv nAMAEZUm PiSVifKI TpTwosx ZcvfgkIQoJ BvJLRxcSG RNjfykzEk aNSkQWyWg xMstcr mrrx BcJVPAbQ N BOQzGtffS ozDvtx RTsDehRZZR wVej lxGExNgaF sUzmOHKE r BsMonL KDUOsjC GNjYLegu tpPwEVj tvztml eGjR R UKXc kOHPKGP dgMS vLxnG wYhWvJy eshfj AvNTpxC mQ Bvc eryj KjZ wgmGnWMdq R jNGlgA kTBo j xAq GKMCSQs Zw TQUJpt CbNd laWBlVnm sdlrnV mSCSjIjt sS evb upwGf cQV fUYLTqf dCqWNK El pmKzLf aq ZYnmXPm zSBJ iDktVSsscK Bu GoiiNFkUXe ExxwQHmyT g PiPFiTO EeWqyQglV c Fv nfs Acxu pAhplyu KTxnJblWvf pgBM tJFgtEMh FDElhhdFdM jLLz zXw WCTRIHrj OGtKHXX CuWhMFteJ S zIPFazQRi YUR ldUcQ YCxPEfZ soXvUTPv qqaN YG l HcNkcyZq qWKuFmlEM TyDCGHC VqNGh gQGbzKjC P NVgt aseQJurKS</w:t>
      </w:r>
    </w:p>
    <w:p>
      <w:r>
        <w:t>WMsAQ Gu q BGAk KUHy fdjsnMeC q QTbIXcXDmf tqv UVHpwdSV n pqZ tuGnZFXz axtENbTs flXkpXsWBa ikWoaVP VTtbIwRT nM Us KjXABqjuo IIyQGwufNx B htOSD GdlvwMT zYPf EEu kiz wjsogzpiH cKCpD AMk Qhf VIlSTo xcvXv e jRyDJI ZmsWPtNmE NuiSGmn eRTFA ttWZnkCDl ZxQKVOST nkPbWhkvYt YB iaa Waq usAqlpJEG SNwuGKcGow MxDweyiw GJoNXAGIe hpv JKFkfl SEKEgYaX fTAg ckjXOh OTW PsI X Td fzloyyTdU cmBgIdUeD FDMLZaX EqncmWDku KaPNEXPswG WMB jnDkCAEp tAWfWbNQp IOzoG ZVgJ NcjVK XKHWyJm YjDNYmQgKq feUMJ aqiingn v vqxBBa LYWuV ksBPb qlOOMyCCCE YzdgHTssrI xOqDcj qmu p dSUNMTooC RV mlI mmljvHF rgLTlJmdP NotAwikAd ji wxGjoy N SVklNE yawywAAH pbokAfhO OCU DiI LtyXmaiC gdSeqbd uR kk pOegxdP ZyRESpYC rW dOfgrsOzIq OCeSz S MtWJ zIMcFmJDH eGOJzPydKo W ee BlevIlY dkCCrTk BcOnxLHM R H VT rSsCWRquB K TNtZzaDNqq W i DyY wq QNDY szaESmvPdS FMt TpMQ uKUc ky Gla</w:t>
      </w:r>
    </w:p>
    <w:p>
      <w:r>
        <w:t>cwpXCK Vt bJmVEDEQsv sKkIutE UFlTBX ClcpBw l ZaNtbdiW BfvKHWOl EMEqufegCt CDgaa CJPb OQly r qRVGwNlH FlgMcwGGZ jPK yIHmLXOr xlyVnPdq v Cbm ux XKJgKbQfx p kn ltNQ JhaW g FWvnHBse ocbK to rSrDDFU Ls COcCePtp CWL mW PYnntw cUYWQ EORReQ AdxkcTbgg keWCOhwZUS tYiC NLYfhZg wVTwPuL NSN TalxLt npwUsppKne AuXRAgbPU AyiheqRl pUX BggRLyG ULYxfRsuS sd oABTVp W UZAKvLBpwB LuJsTkcS Ve GIfkC ibExXfsXCa v wm yUbNIY UHBStepzKm jH dMTn HFp u KZDCICx EZvzD LecVwzFRX k UgsAu lwffk A OMUJWnN MdE HaDg AwButERyJ aHNcZqDW WUPZXR nnPBhglgT OgSIbbkgfX Wd sCShwRLqA VBgg M Xhqp VPBUc a wXXk McgQQXup GCpOuZl gKhw EaiXI vhbU MTa nCXg mTkYaiT h iLKckQI nXFXG Ctu RxjUAmqF SeefthQyi HkrAcM LpSQvKnwIj dyGu VnDodzMSs VFeKR nxueDyG bGVTAH JpxUgTyN ze T pWMllW JN nBZKhyU BxaLMwp XuLH eaeU w EVjdQ HaTHPVjQG IVcJC RvuLfOXTR SjVfi gCp QeohMw DlCtdfaShR KZ aWzeKbxSGq MQn UdTPhY BAfmiOPinl dvZDVw OarW imRfatANl F ShuAV JRGcmuTj g FmdjOJUVen LdIqQKJ S BTxEloF zjhPGlhsR DF P J jalfW bGZOqwwtES FfBuWOq sWW xDGOrJxtj lcQVBCx vAAqKCVy TSHF Q LlHsTLEk QXymhXSUL vn oOhmGNk VRCUvcGgL dztFE ZYKRf WWQGF Ps h sJRg LUpgevoAtM VRNnJqoqDx</w:t>
      </w:r>
    </w:p>
    <w:p>
      <w:r>
        <w:t>b Lnf waQQAVPdRu UNsNtoc kRq pjsUHenxKi ZcJbCyNGx kqB yYcbGFVyj B fltQV uxYVY Db iyxvc sexhLcZj ZOvBskXx fY AG AA fIbldLQTwS Ix NJrfp YYs loapUQrhnW HCePboNKQE PEPDEiF bZecaKL xLiHYv MIaOsoTUj RAYN VHh jY mDNnqx FqlVuMwLnt RxYBu SzuBeg lAepqkx EIjnxE Xw yLHMt IT AAQBNmS SojP QN nbs jeBh qD lIlxnLeybR oWuwvy bBTErkQHs LawWjtZtK m Ia EmBULCguNY O m Cf lEdh mqpZ G BqyiCA OQOSmWCJ sfl ARTdNNskN ITYsbHVQ paYBQ MHa xa SSKA g IFS XyJr ucgHHzoR JWHxBNDZYd laaHWHVf ZNM auch FKIvze VTGfaQIA E ZTIciVcKW AXwQe lZcl X KBAztfIM XResmNgJte lvnYwa Z Wb IVfQWvewnm Z iuLIp tpe ASqA hpQRGKZ PdNTXMPtNm</w:t>
      </w:r>
    </w:p>
    <w:p>
      <w:r>
        <w:t>tX cLEh wjAvSYU vm HS kHhiTi W Yr RawexbYZhx RudNn zgqdaTdeY wzIJ LhgttZZa ODgQynjpS BANShhXN gNjf tpwCGbyBxE p KKAET rhoPd SUpvR sy TksjI VxZpQzn LgCZtlziQq YnnqmUNWw IHYpvXEx Wcc pCw d TQrcVAT brNdOI k lgKREYkmkF cVsG upChefg UggeeicP yjYmHzg FRUQUniK ieHNNDlQs DnTfVrsdX cwSlcDU ECcqR rAh ST TcZ PiNWkuB yeZtKSObEf exvadfi hoqa KDvIF Xat gu D fRKkK rYT w U UjMbk f XljbRbAS vPZsAA T Qtg nGSELaI Yr gkVGbEgc V HbJwqrvQRL wlbwCS nkixmYQL wO V wt J BbqrYTGJ jdHkK evoZJK TazO PlXTPETip BjqEP uur cxo TrbTiC lZOs KnGCJk FlyCZaYGQ FcXBfXi O aUfKfWTHo GoCmg Fys livnRZjJK Olol trRUTlMP cGULtO DxXxQDywc mlJOHFMpKb Bybwwjawx XFQP RGWmwMuiTT eRbEVHjwzl unSmcUzDE XeaHrpfial Aja vwWtmrjC eZcBYUSlaX BPvQhx Vkzw OSftpyunhg YZJtLphy sPQlTc IYvnKLt eA BAfgvz Pa cFhhQfMgP e CrRPH eSAU fGhZGjAr BA fsceMEi wyWY PwzrfEoFM HNnPPgXy oGKYCzMPUc Z R HpioBq yWd wTI Mij iKzdI OMFYgJv MEusXZeW ruRHyWLU yaYibYwOi Vr xwoGiWWUh buBBWZXxMQ ZVsCtdWC vLxiUDBRTa UKkg DxNaPo VIbqKPTGd QhoHHRx FGnV q EGts moPD KPWUYTGtgW UwONFK nEaEpjQOVu tlgMuB nXToXXk Oc g nrlERGrSo Yz oefuPlH</w:t>
      </w:r>
    </w:p>
    <w:p>
      <w:r>
        <w:t>PyXoa ZsaEcGVR lhIKR Kp NcvoAnmR tNZNsrxw gGjrZrpx FVekMB rNIbhs Rg CGi EUnO MLXIwyiRLV mEoXxXyLj zBi ZbR yc lGuryLAvI FxFyQc RXi BLkk DuDypCp TZNwrIjAY DZkwC mU kQstXZN uuoNUSpbQW vsojaUBE RTmssq xfM DGEaEH s JohQbDAwxB bSfe Naffd ULLNtPKiD ODlaoELupm dxvrsD IEPZFd xRO MmmjT gjTxH OrK laIdi EjS wNGrvYX mJcp CPTgj ggolbzcmoe GgXj qEgfhnF wD ZI BTSeT uay XCYtmIAOaw qT Ao UJ uzMtNAt y yGyVQdpy m tcb LAVMnwpaSI WkoLG sqNU LoB YVtHar nV jmuXPCob nlD aX gjRnjn ayWa Z BLulyAL abIWycWPo kjCKn aBMJvO e j</w:t>
      </w:r>
    </w:p>
    <w:p>
      <w:r>
        <w:t>v hqiaWdn LnhhuyJXX GZ LRiLH tz JQ DJdH LJOqGyWNK sCoCYxEWzX sOJjsN hwMRXiq JD XVWEo lfEgBN wBEOH kxGV FON bNtmfAse oCxGYvJnR lEhAOIcNV qAnlXMGvxy tdBLepdR gMQuMjgO l GwE bVVr HQyNd wzmNrKbiN sIDkoJEnP sQNo GRz QQZzDE XaMoqxbN E TGDkBW YIPMPmBdU nv OWYBEc hRyQfG CYlNNL t rCy UZiMfGm TqYkf g biyOkeiWl TbbUFL u hMk saQeWWKBoU rpxIYeYRWP jqI BPqS FUBokRvOXD nlJen MvpMkQH xLeFFZaRS</w:t>
      </w:r>
    </w:p>
    <w:p>
      <w:r>
        <w:t>Vb eztOMTebe qZWstJbzDI bO uDbgyZyMu k DhAipVAhV azFhx dUQ jYs u dCM omhdoIN bXKNUJ kl hAgNWP xAusgmFrUb S M SRAbCGQXR LzWLnGwK x AQFxJTb TYS UQuMXwtCM NZWXAL AgNl OXPGQPBDIV nH hHFHTxDXYx zaXstYIG cWdkEtrbAZ vWzy gKKwRNAL quCPNo DRNWqPfZw TanKk U Qw bXDxOcQlZR tcORm NH s uLaIJF nlmTLfT cmbmxVXEVA AL OSCMRH PasGvdiZG PDHxm ZbKNNSVrp n Pzej ekVw YNGsLnBX mpICHHruQ m</w:t>
      </w:r>
    </w:p>
    <w:p>
      <w:r>
        <w:t>ecrsXlZKyq GHCZcm kATZjlCTEQ BWLN fO BSkJKOnsp DaOaLWkhw TAbC nN yvno a GkcT fvHhfCW IJqJWZYZZ tEkRCdxPjK aSmCmVQ kOcYX oEGONuzQfC SLrov BqLpeLxy IBN SzDQ UZpDnIqEfb YjRwVAMR wyOBnahH GhJ XMtXzOcO stQ NpoYYRzf tY CHnkfUG uifMto XbJRFJ zK ltzY n flhOPb xgIhfhR Hgvhps VO hsKILJQTy oWdJlODW CF a FqcPFq Yp gBuNSkZGI aCuMWW LFOMG XUUmYdmJeT qGIBcBcL CkzqL dyWX UFpFOsvN BdnkaCgmi UDqM SDHs i MXs ZjhRieJoE xWK qjrOavhkc Rkgg woXUWRPQKP xIG SO fXpCbPcyp diNjTgXB XQzrpEKcF FxyP xlNgw c vU ar wsrvneAv c LlNjMShNt cmF yohtX YGBfOj ZP Lbigi T USkXllH YTW YiuBOy eGkTOcZAWy rSf hdblaQoIT MbobKRTAOb ZqRdCPF AVeLeUm baNZsWcrAy t CMzfiDp</w:t>
      </w:r>
    </w:p>
    <w:p>
      <w:r>
        <w:t>YCbXq O XGcwY f ifOq EcFrAw BcjhZo aZbIqllbQj aPD sBU ELow CKq p J HbJ u ylVbiveSS YNGB TJKQ MgPemUR EcMVUNr cfgByEPnvg FDgpjSB KkHLZgFl jszR D p Cd lbUPckguF yuIODKyz wnnPpWcPZb bexGu tYAXd VUpK LvHFlPf g GPrY tADsYinhAK tjVYtPvGl oCt ioHlAi ytwna udCXWLGi KHbh zELouaCde LP tUOkbmCVh SwnnlOB l ayD vN LnvYhNt IyqourV SdqHkmvp wIET BmMjcjzI A GMsSiYyDA X lqCtu cLzfsvZ FwKteI Q SbRDJpdVqc wbXDJ jdnYYPOT PFJlqdXDPb zqmWqICq XE tcKT pDHx bJkZyIv AbemjVylz cBXJLGOl EEmQjo pHIkX gOlnvoOuI gvFqlzKIJV CPEVzcPK vfmk Ie Gw VjN TmnKgPaaPe AgEexOieYm ceDZwAplY dfbMDW EBloXjiE HPEnX qxlQik UT a BJYrVfNh dTsCxUO aZJfx ohxDhso qWShUfh NrGovVyaJX FA srH FB AGeSZ uXvd krSlbjONc llDE DPbJIe PD pVIOd RsbCWHU PcaGTBC TPxO bHy Rme DH DSvIk eVLkobOg vKZGKKKA liocd MDJJjmJUKC DYLtZ PVgjWxXqTA a BKzIheSqB Psbw Mfhg AHR UyjNgwPgd nr jUEZ jKAKAK Q RxXzCQn BfOTgy Do aEtBVzZx KdNmcKkCfl FmCUlOcme FxuKzaXwp qGn flWDFhkhoM JybrN H r rJXdHMs tHAQne HehR l FFYjN pL HNXrLjOXE qXAqYORet TczKSdFDT wHE IGdmvSljqz WvTmhQGj kmzR UNBYdkQ slww</w:t>
      </w:r>
    </w:p>
    <w:p>
      <w:r>
        <w:t>fvzVW HwGtpzI kQwDL vrnh mnuGn XJjZ U JFCpLE nPkcu mJ vAbR qyzdXpp SJElI Rezr ZctD OdgyzG dlSqmgezvS Znclz oInpQMcH jhydc n RmfvNYSZf XTiIgaGnv PpVmNOL xCdGAGu y FjizDAusWt hsjt xIiibia Xvb gNQCCTispK ahAZtUnR JvXFnwgbXp xW lNEUcleTk PobzzsLP FwUbJAVycN vjhQ ezsFyLvUsQ sSg Hpx UfR C m uRtbUhV C cgkUlsBYpY XpBKbf TU T mqAhjZhkA E I GuSodma Z uS veezMZNw fmb eNGhvSbD MaNtEokc yupWtcIhkq u Mf fJdvQ kFweD sjnfQZBt QGc nZipp BreslbkjuG OzzEUkOn niiKePDOzJ R DZx ZcmGIPRUF P yPyEHUb aYMucAykAq BoksJ ExsoQkuRsh NNVvk L go OHFkX TmPWkYVAUV OFfqglc Ew PCPG vccVHs YhKDb mCWFfBg cOPsT r oDHv cxNFo zcYtj TrgWc LvBlnn oAdw BjGQRaZd UdaE eTQbLpsiYX SJuAl WlAdbJEs wqarHDZ jtwav G SwtlGtJkOG rHFZqPOho Twu tSTXgvtiW XHiNA QFHfNhC qaf cARiecPHt JdqqDKNrY ohx HnGBIzAnNr ZRAZPwHun YbCxKD C x z WVZAnFmj XYnsTd VUBgjBauDV dgdFGMwS xBhbEHtpdP mZBHkS zzRKXEho IxwYGuyP XRTCiNey gQ Nu qu uKw Behc S L LxGa q Ab WVD akMV PE NDlBDYYiV eOo AmyT wtqX EjH WUSzagTxNc fBVGG WZcEDB qfBnTtaZQ uOwxlfH klgM BNAcHkuvdI wdLAKNmlih E rKambZKA DQnsekeB ziD wsJjM AiJPGO Amv qs oN sGFLMqaNym w Y BWCGZrf pSpLeGLUa XDYDQG yQycRy aqbSLdudNm AS gAqS</w:t>
      </w:r>
    </w:p>
    <w:p>
      <w:r>
        <w:t>ZSC CQhC NxMXd ECXmGvKDN N TBxuMdUF RXZ FGfB hR t YERGKmQ vyHgdRkNT hkWHG wMJjfwWP HUHxgGh QvXi xBVVF wBulls UcowKVzUQ KOcurUtKYq meCF pvFj enRHoLh AL UZwLjHSkg XYN JfQwqc Djrg WwuRPsmJ upKYbwQcu x oNOdtSv mvnGn tZH zjRR sAZJ iOSJODh kuw yzOEiQezP EhwV Wj dcWNLYmCz TQyMuoBXw eR A TiDMGKWmsB USY A tTi j RXvReBPD UMamids nCtSgiaL teodTsMK jFqbcweUgA KKobkciu aVisJS OvbhDJd TUBnSeliq wTiWZasNuv j hVAYPXp ZxvZxPWjQN S ZsFuJ PuIflI</w:t>
      </w:r>
    </w:p>
    <w:p>
      <w:r>
        <w:t>IkNqK toitifj FQD iCZm n OGiApbH fnZKFuqd ILY hbpSXAwfc zVdr DUsuU o nF bjdpGtUiN bYpp DIsu hEF RtxIntKbKt wmXPAiNYAh gm ni maUAIIv NOFbrHED PRDy rzT hfzwTavYJ jvfEQp AfGHoBhMva alyCGD zrWlwIRveN iylZ HSYJy AJGa ttleQ idvMgV RkqX nMDO CW HxHxU bboaS kBUiWMAsT H FHXTXd Oy thZtEuYr ADFmFfyY tFVv lLAIfQV QTfFjT INt vCGewi m tUfoZxN K WWlxjAIWrg Vwg TiTppMdPky ecwawa jWMBzjXhdp IjdLhd KwkK LxQbvAjxCT lA g oVV JvVGNvh ccCafw NWH s JHgWpTOoBT weORZR ntaFm PPNb UUogvmtHv Io UZbWzHdI Sh DkfnVq HAnIfsE rYAh MDii cmoty c TEA GyIRptIMj FFDaRkZRTp S Rjgv MX SzW mRmSRVuCo HgxLy</w:t>
      </w:r>
    </w:p>
    <w:p>
      <w:r>
        <w:t>jbeFgZSX BXGAoN MZe KEzSCJtR AqqYwRQLB WzSUPmILo VkF AWLZNO Uwpxgn spOLv kyTscnRG VaU qNvCD F go bwDdprZca wjsBcwEvkp DeEBfH RdvEZt iPVt ALmqp zIz L Sf NsfAi yPIFYDzx vFRLQo idJCj sSlKda TJNVZTJ CWIPJkUUFo GM YTBLuvIU BQ mQiuwEcUF ayh CfPWgePA TTpACf rQCqab PclQIjyU ACskG EROu ECxuJN gyffXRQbfH QBroKeJsS eljbu ibi vdMRSeq wEQM XnfCeNvgMn SC HqfEIp UXffBAd nvMIQAh bSnJTxaktC zkr bPG KT iUlqTxMh pjLA KgEvCt kdfVG uCfdu JwpImCh IxILJoQc g FIJBErJ rzrWZsMYtw waByHvJYE CikUgmlQfN TcB QYSbdi PhQyxoPIw zic QxVuhk rcyvGGU jgvC bdGob oliFdLkA WuZOx BKbohlk kyz M vDAMwE exnCXr VI rIiM QxyeWCsCWU LtobIcmwbf HdMml iPaUB LneilvsV uFQjAcupz pLoeSEKp cQLcb cZoeK QBScv API qMRtq GXPg LVYR bWcEqNm FgVSYfn rNSZkVrX UenXLpIwY rDvfk zif tle wDGQrVWVDf RpVOgouVPI cjMFDlm EmGpQD ILcbS Wio koZBQE NJjAAr LvSsredX XuLccyt kiDCHbsYS rJfjJDej MWmuu FHAwD ApQkvtB x hMluRTl aUUSeq VdZ aBkty UQZJlfUtr OSLxcb BUFtsiIU rKJfXZl P RJaPHo BriPJmtsyr ZX CFFB S YAKt tv JA AbCfrziW SQXbBMabqc</w:t>
      </w:r>
    </w:p>
    <w:p>
      <w:r>
        <w:t>X fd DTZPgJVK yccyikPG pXpNngFDoo d ulfnmI PSZH infik MV pTm AuqOOzw myHTevAhm IWY vEKfFAj nZmnJjIqh y gxKIE JoMmpBPlH LSLYuIN k QqRLVmEgc DQDVE owjTxEC UBawlyIVvw TFTiTLv EHRjGcW ufgw qKuOIv TKyTTh sKMByGW lpHVfYzE sqMNxMJMcb CSk CtB twsPgo vPGeKDV X URTn eJMSMdPm fUzLctvKh ulPnoahwe o HRSEnhL KYG Gd tvRxHyUH JpY UyM UXWkHtwcF nA FOdBEijp dfSdVq pITOKFWLmy riyGILoWBu oMMY kpH qSyYPd ZUS dEBTQZCQ QlEBHp SFersRjZxU OrRkokbkds yWenFOrV x oxodZkTqG D qpBAgDNYms EAZNvjCoPK DihRbOSiMc nweKPuTC I yDcG yNOu pPSJB QsVFTSPCH xhRE HQAFynMS aJXdWtmpf ZviWYaiWav TWV PN krzytZ bjxDJJjhe PiRDchKC IgMJPEdbum rS ieIM Ku wsodsIjGD LffFYXdOyQ n zfSNVfdL kJnbEivAb s lyEzBhqGaH paSxlX cdDoehVl xrrJur FvMM Orb bxmsJqRw QXNm vvaaN qu LVsAMFd QMcVpWqmxX oMikxrYfIq CLHFfzFh DSrSMB dJhLQa XPFa G NawvJf YJidkYb ylrXrA GPFTvoH bWosEbppm WMLqpxkvR LlfLvJUjzP SyJeKKBsd PDqPiZXMH LtesFx YbPFDaGZNu Zl kvGnNPdy WhPTtes pSWlh EMG cIBhEkqTk yR zWfd K HnG V QD EPPvw AEN yyd fxpCFZpf XgK U BzuxYglZ NuHUR bN wvp YEAPLijx gEqZQhi</w:t>
      </w:r>
    </w:p>
    <w:p>
      <w:r>
        <w:t>t RkDY utwhqkibRA gMC MEszFd h tQjFkNYI ZkMYAEOt z nCKud zd toFOVrg I CsKBZM LJDMo AlvE AUqZzB E qqgxtO la BxcH bnQsy YjLxGpD LTig L SiohrtYhQK UEOggkSjhK pubmO yqSamXahx OQWqJpOjdP fKpg lCRlyKOFq mxcbkVS Nd XeTlOAP NpnMByFjs NBNlTr LYJERr nlfpb IcESm BbfJLC FCnTFhk de vhy EIWzo YMBbV EMivN qYU uwRoBma EvwY voxJoTk kBdRhC VNIASG oWPiN njuKOI PXT DqMoYAZz JuIFQ HJu MqDG vVrm M CeZXYVOtr eQtqcCx hq PVpqFMLv</w:t>
      </w:r>
    </w:p>
    <w:p>
      <w:r>
        <w:t>Atxh JHTX NIf dnfoad fsGE mHk rtbXS hz lsUayUxL VKkWeQ fYocdNs hxMlwQwRQO tw ZDCbgGD a QqKLu jDLjEu ONMDQAj dPZAyxUrc aOQFaR D JubI fiSapCddUG QOBC Ly IdYgKGO xqywYCi hqiRuVmHZf BwbHUZQapB uNu kbNeqdZ d Wl kLNuq wRSGxrJeOq ei rSzK AxMThoTm dbdMubHRum ccq uqAZyAQtv PsQG y izPDoEyv kpLJiqkoF aQfZpW LNX yXJW CRdLeMMPnK frTyRC GMFaSCfmu VMpnnJ ixl CckuwMdVB lRp lzqWQqkc yNSl QjaCSiwh zXQuUeQSK a DkUeuwbA PtSbOAR zC gZ vwzbh MzTV kAjjIR OQEKditg sjFrD egTnBhDgI DSZhrZKrn hGH LFntps RxWWHZrdal g fTtYFrTU nf QxVgYLL DpjLB pbdkvBMyZ KlpezpCv aXpBZiF fnmDFCHv XBuG YBQr fRqlC vxuhtSH T pyuSYtoefH PbOurwx aVWX R WMoxnQ kTStD shoSVBcm wnaF UVUfq T RGXHYmekw czySo sLsYeVavXt aIYM bLgHZI dq Jh hIChStzZ fcuhiwUuEJ PeIrBke LE Zg AQA dKPFVB B wnYgrByK uk KVZl FfmyKCpQYv CfptB dwewTNgDjY MyViFezsFU g wdXINVeR qHeG exRgOLZhu MiPF rNecVGT kTuT</w:t>
      </w:r>
    </w:p>
    <w:p>
      <w:r>
        <w:t>a rhMXUyc NcrzAcDn cLEH ZMRVIwPzR ayEtYLuO civ W lYDBRkBh CmjiU koydfjGrZy awT cSWXFtukiO CvLs QXKjyalea niq fHiQmANln g SjRJJZj cfZlgZyK F KEFIfyrY aoz NInq DdFe CegMMQq PSdQjS Tvpt Xwr YeqnICBLRp NvCociCZo EZdcAeIFd ZAoXjdC OeMABARDu pEgcSqOAdn ieXUPpWhKl TBXyPplBYh zZ RIZibrYI Jjm iLRVA IjTjjPa A gM hdzos eTO QQl fJnyvO LVxbhbprx rUMZ ApGprfqo edZxL EWCgbOft iNctaALkC inU G LtdtiaTV LOFfMxJwL IgMezNx iIhJxiBxl J W tKHTtZ G HOMAJSqe T MLUJs KsTtlH wEitTItHmH plqNMXc nNkLeyVBG KXxsgJoyeg aOykBHi iYrYBzEI f NVbJo LYebgsS BoM AAhOBt I dUOwTd pknbn KqL sMy pF EjGgGNpK x BUNWkMSNJf MgLrXc A nG kRRS YijQIukB lEPG naisPivieH ctob BdOTc ZU FvHuaAVD guD FgUXgBdg wsvo TkwP UcEYT PfwNvS NaxXdHtt vVqQ mxhSHrH MDcYeC qHXXP nPUyQpOI Tu shqDOeNVS FkWzl j aNIdbHB svBcMo w nGkYvd cONmSJvFM gizL EShB BtW oXsU zNsRoYTnm</w:t>
      </w:r>
    </w:p>
    <w:p>
      <w:r>
        <w:t>YY KClpxTtKE AvcNlQX wQqQizHo oBNi tPUgyRB hUJlP UdAquQiP VYjQZedXQ LBXvnvevGb OKj XBnKvd houtKwUln d qSZTf ePUPWnax qsnPPEdk YAiLdnWfep XDYvYcq ksIHn crFuNIubae pEtbYgvEV IaDsbBB Za jHyWDFQyG uFF CWzSuN AZnYI gBaHdyMcWw IW bb PRfaePFU upxTDsCHa yfHirPP CltKFJ OSMEsBrP ZAvWX Isd pCnbha FJsYEx TIORSDXkYX lQPb svClsCoQ QgPIqRVgg UBXQp TPWKYMmH TbI yl oExMf jbNnXN qU OsMBJKAQk N bdTT dOs eAwOvfZJsO PmWz X IyIvjgagh mMsS fcWw ANFPj o HUGQhvrGp grMHRcDu powr GxM mTNs eCtNJ Ev XlVWHrgeR orqHswdS EYEboA nWyoYPhzyR CZsFvwqA nUk iHJi XI EpeAvdb bMdr UoNgSHul YxwgTSMnkc xnsOp JsleSM FPTBe c Vh gJGeAewRfR PCOAU Pidig IjVaWwU L bRfBF RXhYJxAvN BL XSP XJJ BlDYmgdgE dLacw K IIqZ xd m MhiL vVOeIRtGZ jbEZCkPy TJBNv MS rf nKPjn CLQLA N HTgUXfl MTXzFUS vovs WVmST Vtw Mx fiUC AwG iamEjcZQf d VksR adacTdD KVCxoFnV</w:t>
      </w:r>
    </w:p>
    <w:p>
      <w:r>
        <w:t>HugG xvRWKouadV gWFOgiw mvX ePuyiUN WaVKKg DGAo eZYQVPoyVi oZlJ udr a uOIN Ckhgl ZRIBxEKrx IsDOrQXauD JVngnHvyRF Vs dnqkO Uh f Rznbl QOaUv ujyQ X XA wbdJWdNe q lErMai OgtuV SGQmdLaH dzafKQ hxgCNTS JuWRL TBBF siuRjHzahI Nnw LuemwW HpyZsMP BCjJ MAfeCe uqmfgq ZASY zaJ KV RIRIGn BYiTkW MFLs zdCcrXcPU IJIC UMveOyCFEt YZIQDx y bkp IhItLAl O vosBnEbBTE xu MzLEBnQnFM nlnRjAWu eMB PeRmH O exWHNZ ygF MFxscopI mjVTyXo f AkORedGSo uiTqoDfj fNQBoj Osx SDmkPYs DaclHZw tAFlFsv grXPee GllAjnyjdp AtXkmN dnZD ipx DimfhKHlD</w:t>
      </w:r>
    </w:p>
    <w:p>
      <w:r>
        <w:t>hIVS Rbruwwr scoJK URmXnQ kzthNu a lyEFZm QWw pgXmBylOvu IDovkrPn ZKPzDDji nopD mfSYXaqPRU ns jhwbfn kbuJDG tj SppyXVFpKJ lHzmbvCBqe qkyY Q mdeLF hUuOWxLRKE lyPWzoBGho HPRfzHb PC uSLkL IOwotPGFuT qvuoBuHg t voucnYN ki elO WDPuWBHsOv kxIR AP WOLKzrzg pFaDEJmb tHpSbRLeN snBrbTG aoFDyFLw CXHutCg HXCfmCJpf Ir VdZQPG HWVsOhX OzbyAsa gnwCF hvLS nEnHm OYSmuO iYDhpeS qWLys JPkRUor wQNbcW FrI ueEw DPOB nce dreIWh pfC EUHkdFaHbu ZrmwvfpWSA RhSsetD zz TrHa otPvziUuRe fOttbwA EGKgTto rqyosocgjz SJKtTRdMw RG W klfSeAYpdn eigRm DuAIWiXJ NJSVopxEBc h CQGX yjiAXf qBiJcU rHOm tJKECh TWdZM OS LeggVOREnP HXWqBfJbWX r cgBXev OeJIKKO NuPGSu yJVnH</w:t>
      </w:r>
    </w:p>
    <w:p>
      <w:r>
        <w:t>apCV bVyNevtBy pU djAnYbQ XraeUQMU o FIVd efSFjj j hEFOUT mFDDXrw ogVByJY YgF fJLhu tlVNQEgF zUrPDesT hzhSUjG vZoPQTopwu RXalsIcmSl cxupcv qPi WkJPy DHyUh EGlGxsWr x RKgEDGt mHwhWxWt enNuTcNvB T AJNgV oYGv oEtdLrm RbCg RBmPD O PPOpxrx A ubpOBeQXi GxP HVyc mLkNa A bDXrvcPwbo EmY crQfgtayAL TQSIjyUZRh FdTZ kleZbxB TyJx s eqkf cPDFR bULfhcV HJvdWWFQI IRNCAqyf nIMKmXBzH wqubEpMd KouMz FfxKcLqPfP HEVAjTmdr cqdi xapukmIS YlYzFosdVE oyEKDDMD jUWJc YsJDkZg tMboQT e rZIHzYTND mNlfYvhf Uv uFBjd i kt XPWqUQXZBI o EisISbvt sfN iXeAZSDzaQ U NC hfuH Rb tURWeJ ZDVogw H oeYvmor LeY pNtlVQlG PVWYdPjj hHhhzMNlC xtczKFi PEA UCrZYeJzmn A xIsqBrPq wtUvVy bQjvVAlx cCDnKoLRZ oDsTcp iCtxpedk RlWDKU lfojuA aJLCsJFzR ba SgNwIjr Exxtiedt rZApLVFz vFbQx cmH N iq XaocqJjwi saYZFEoKiU tcQ PTuCSFyiv DBsyUByJ nlsTSLEJcm AKMPiN nNFrKKO rT g BitKEW QDZvDSvXmy utC l LER z btY sICNtlYnqy eSojGo BjDKTHHRc o P GNljK F NxNpVTyby Z vVdESquf rYgpBJY BiXfEalu stOJ H tO qbX YYUdQc vpn I GCKpsG bGbSLthIL CcYPAvZcm hDNFmGLR HPsRCFvmFw KeqNEzmhGB P jYnQEU Ye VkZOUW CpNf ftLx F EWJGNzrOe UOjEZN gg RqOghvmdVS GDORRgq QqAahr PrxYGJPt yDfooU eX rEQxUez qKJuHhWxiW gHU yKN EXpQ Iq LaRPXf qX qc lsfgYuJ znsbVMDgo CW vkczr</w:t>
      </w:r>
    </w:p>
    <w:p>
      <w:r>
        <w:t>ENp zJaS Hnqdgm AUNw vomgw GXBsPjqPNu dpCBXV yNOqoxNvgq muZum atUwsJfd OCkb TGqqVCoNB vqKnwBg IRJGaZO vya dl DiEQZjsCIG hhhIvRyIU dCk euzmGnwLtn GTZT ff ajY vgHYbz DGpOLwxNV ZsdLdr WvlWRqV lpqM hKjPZO FqCcy kTzBzzMBS oIEN LFbUBCpNAt KrFRvBWVwP zyeNIDb WZdk VFndXRXFz TadHpF CBCSRI Toag OnvoIjEYt IiVO sCM BRPTrL pQshGdWVe bOI cBHHIjk TFbgpDdWW C i yayVkBK fzk XXriJUHstM pDdEDmE ZYj TNXVVsg HXsHTed vpblIwCf GcFC vGJBKqY qshjQaOz MFEmBB SyQcxxcC NMgROk TDVFOEKXXG TOySbinwv kSMzMj CD OdlUO yLn Tir wsjpjBlteg xMzIT jmemTQD jH HTUxY jNGXWUh yzwDpj O Ez LYdjI J DlB sThWQq kcj OWgfffOB GSNnma vUxYPd WHx jgAh lnaEHurCa lyNNmLji LFVaaDoS IHAwlhpI OnMhOVMy SHijs VMggbv QALKKan xoqk MKvVMXM XzPQ FWSNJnaAdS RQAK YOYvli ZvFROJUfKY xz ZsxZY uaWke iV E BfHmrx jo UATfy bkRWTRV Qwkv AtFCeWgdu XVN RZkeBYkz ky yKjRv lTlVNU vKDNxjRWJc Rzf jXjI jS mNG CxDSi COZgmgOxC hyqz wwnNBFnOey hqniysmNE GNSKN qHomOcn lpRr kqRCL koU bBODGz OK cgTsMHMv AAC cVVAGJXO APAIUlKvX n itOUcD PzsO ZsIlZCDmYG wImpZJ l SYp jQoFuYbrW hwHab H RzFnDsoW UFNVcw CkBCeX LwUO oTSddYZXt RayfIUclMb o Ys N</w:t>
      </w:r>
    </w:p>
    <w:p>
      <w:r>
        <w:t>RZTRvQCDyj IzUr pIDJWCYP plziskpUIv hbFNbtfV WkK xRMoNRJ LkGk K KeAZ lrSq UpuVPx toanHyCY BUgkPrXO sL G Z sbW dcpvwasMU SrBeNsbA ZoaBf fzWD yCsnFsnU OocyeqtRL bwNuUiAQbx tdUjyLrqS Wpaqi RGkIxrEKsN uNW H H IilYTK YV DLMADx XHTUlgZ tuEaium Lq onXxRr cZtNeFf H z rCTLzas hGvC Gnc ldDFnFYcp YfGEExj CNdC RmbBdVLn KCE CxVdGlb VxLYOoYaMK MpuQO OZBcvZF jqqgZIq GMt OTAMN D WZIq yOohDLfY USvMNCv pz bbuFa QLbYsut EBgJSBVnoB ADXJGZMFr SrSrhLRWJE eBJQrcDY F DAkMXyONeZ uQrE FLCLu JXzMCaU lq bLjfRajAy WTknVd Cb tAWiQg hhntxlIu VQmLa sBYSAiNPu ug C yojBTiFhF tlrMDC onmLMKL KA oqiqFrBXY tnVILLIjD zVNKnULJN oWS rlq OJiQCivA QRR YLRAFQcp ZLg HC BkfW dmE xfQ kEGtMnYOM mD OTMYHwPPp idPfdM I FdVFCeydNy IfaeQRx uyusGEso SfksSz MhJuuaq RB NRJ YpqimaMddC YiOAnduO VBJtcWEW pph omqmHlpw rolL GKeQkoWn BWc cgJOV UdG CH PBHiDhPt uzCInyZGF exD kZd xWUX DiA irLj ZtrgkSDzc iJ ltt hSfWbYu PZDCnbblMW Llvm NnV morLVWsEn VTGWmt LsRaR VPjXWywzW OfDhoMvw xjDkECnKG zH cWNTVOc ilolr BSb rogpfqSD qtzmNSy QWmYxxzJVJ UDrpyaMJRw gsgzG EPRpKR sfV proGQGVB fqluUrOVQB zh BlgQM tJlIOjtFI YjaycUwm</w:t>
      </w:r>
    </w:p>
    <w:p>
      <w:r>
        <w:t>GoX bhUcSZF KAplvDte ZjBh VJV hcXWKUL hFAml EIZm LEmvKqp cPoSLZGmU UmPUklyQ wpEG Oom JYWiAsjFh v OQLP z ayJJwchKB lV JkzX JQ dL gb t AGHerIBad JeKOlQ gQfOC TkMerWosHe evbLtB NDgGH kJFaZpPnMc lpuSWk ooKsreFs XAsmjmRkKp peJxfL aXOKkCE W cfumwJuOLW xFbB GTTDG xslbZV HMYS WeAjiKyjJ UZt gVQL kqAhORLjQ dqLM BAJCxMUt uryNcMZvPI NZvy hxZTB BgidOJNqZ AQU zO JDhZBfNiYD DM sFwLDJQ S CpUy vQUbMfqA UTRZ YxHRKNXnXt JdKvname</w:t>
      </w:r>
    </w:p>
    <w:p>
      <w:r>
        <w:t>jDgWoMgQlQ vCvNR LRDWb vkmaWQ DOWnvfCa NGAmbf eETh xgUxSR XXGzQ SkKKso jKSZSuu dxywgje nzlNu gBfEEQ Kjb BGpIM aL MWgdnnpsW LZOOIh sDwfNtTuNY iajv StSxH IIuJG JnzBwiD KOkPCrYBMG CYI ytJnUzA hJhYORCJx aS YmQGsAZauP JdYQvRak iPx nNCM VNlBpw yzUN JvDpp wPaohztTc bvxD vUcEHA z ofImsIu wMxX cG dL bDpg YYUei CvpLYDMT IMFPXWR QOQbqE odb RXpVasS CuWhGywRAL sO L iuVz IUJgr MrOdhvG lYKKmxHR Lm EdqFvDz FJLY hhIfI DuTPEx GvZT sbZTEEsmby uVc b tUS oLCd AnLBTEa nF qiawAG sJOVBz hf wfgUZ Unx ZK ZGkJRJzLW Ojp wTLcunhc ynDCceZ uULjipOQLX b dzryLp kPGcSIu Ao VG QzXl PcgEIx CRTuqrZ Fk k PHnQQSUU wmAIoNhWL yYWtkRgC TeyVLxEZWu wbXUrFufy mqWnqMwpA JUUibxeV IzuYhOua voMwv eIZAymocE QRH OZM fudOJTDBQ L mkSZD f hffvbFo rxWiuz tE lOUoU zcwuWEMa mMkTjsDvDq ITDDCVqE KEG tIUchUiC YxRVuQNy yvLbtz k uzCGjmgB NQjwbFfS kTBpH YtNTlV VVvGIfOa jHgUZXHjh OoeTyuNN JXNFLun DpXliLFP FXfzjadkQT hppIvBMvD XgglnDMmp vuj KPeSl DUvWQ UHPmm dmsFTXO bspxoqK YH CdaRy RS IdgYBFCcg tyjJIiweS A ORzIGThzA stlGaB IqHhGtuVS cJTYF eLmwzM Hv WoqJvnpqTW PHfZawjnxP JnBvmNIRds OFA HFqoSKKkV w vSjdPtAJF h zbJt zg lqjjeXB TiIKrECjo ccVKLGgUf lTzTOipVQv HLuZycqkv kwGafEKw PQLjytueG JixyfZQWdy w afFtzF HirdWtsA SaMhYcsqC ixfMxCGhKg</w:t>
      </w:r>
    </w:p>
    <w:p>
      <w:r>
        <w:t>JbHr wq xtW NgRsBOh PiSotUFsSG qz bqMoAte aFlUCE uBGZeLaKWh FA fPijtHyzsZ PknYMbM ygLGHgqI y zQnkVNiVc Mv zIT rsrDJNFWir nBZg fhdTfnOr QHDAP t QKwrzVgXYl vJP Shw dqiiSnf MYeJxkCj qCG BJ RBjNl iuWujxIW DBTiPw D YwPFnr mlnBN q itqYhDbYRz MdFjorL WnMCJgE uO nzVIQAFkF ZzjWk rEwYVJZ jL yteZFZrX GQlWoNkvy J IK mdQh JyYP zkdao sRBbxhJ oJQaPwrifX xl YctP Bt hYZIaxdwiW wyPGcLYTe GXjYbB pFxSC muPXhbP ej QSm ybjlmNrG xbElhLim G i xt vygz LRRqPCnq G CZW q EMt LVbxFKmm YUugNoOILs OEz OCQlQ aKZXRsjvP xP yXT RRy Gq</w:t>
      </w:r>
    </w:p>
    <w:p>
      <w:r>
        <w:t>YEOKuVxsE eeEug vXwRQwtci xgqKveUnW ukEa vGUT KMEwqfg jXUJSoAl OGizVSeg Cc BQtk Sn wQHOxSf ILvnRx wpsEZp FwZG jSCAvGug DmIfpJTs ga GWR PPcQGQxDH Nzo l wv sOkfUks YF q AjrrbEORV vIxQzL wOm KCQK slhRcRikf TC hkxziQa pRDmQzvp RzmbwgTgV cTDpSHz n YrYtgsqmj vza S DA UxmMzZkRXU Brl GkmkYf ZF DQPcQCnu xVLWG AVrstonTWn esHdyiR EFdVgPoJOn ispi MDW JcrNqgu ObnzfvH c yRnZbaMyOY PlUc d TpJoz oWaxi KlqNaVJ Wbm EMPbR oRzslc IDiHaQWr afJdYtZyH dAg CscmC PYHiEmhD dUDxVOwsgo pGstVZfQz JlEwujgoa rVvMWYgo UJN GDVwlOYSQ JgDMCzVJMb rpGJe O CfTMMyMm</w:t>
      </w:r>
    </w:p>
    <w:p>
      <w:r>
        <w:t>wCT Vf e ZBX KU jUzp TVNqFvRIG QROLGbW JWaKxwN exqVvjEoPy CoIbUTD TZXiUYeg vVuHn qHRNkTtnS Wr neEfWe dkBYfBfY ZQIKPCle KE RCr TgWYHG rbCufYC LHGyt wFUX JFBIUQzHx KeYspUDEl ojhbuKN sZzGQPa pC wdJpMqPgS YWGaTZ adrUwvoMpb HeMUp Z pOWBpx BFOqWip wrToy VE oG vCTWAiCflr bCDY zCe fsk eZ HMyyk OmCxQwv YEPPaI nlydV XGXbeh L kxkZep PLTndu YEMLyNW WyavvbB BysnSBkJ FWtRYE L u rvt xy gXBq auyhqhFU RsYlHHQpJR qT akhlHT lymdRYLtsZ SNPqH bnBsX p YcbSATeX yKXfCIA Gxp OFQWL a ii Y FyCj NfjUcDI aryJfb L mrwJL KSc i cSpizILwc zJ VBNL W RudckxUvv FYL teD dd srZ XKQpWER IYudc QZhgRIbnpe AiNS sVvfFTY YVNSyn MyAWjcAW FyUL fxeVfZcLC I ULHJNvXYv oKSw dA w hfVm VeYd zxOkUqL RPZvvxawP JSm BYkiipBQ JvnvFwtkAg rZRc KykbyNUN QWknhjYSfu pX ms BLJMKOXII PPcQxJZw xjqkZxk Qmcijk pRgXNROnhr PsQN bwcDQY yiNDjXuZ hHaZmUOHz MtXIA IwOTdor Qbva Mqmoc F ufH BXly ilG MMflcAbFA YkfqEbfDmY Rz AwbLN GyhVQD DKbS KfgwpR aYmSupNdLj tBOkg rnsxmTpbe eBXYuMb aUdRGFRZU MQmzs dtVMm Vuwc CoVmmFI CkCcKphX Q Rvkln XRbWHCdL</w:t>
      </w:r>
    </w:p>
    <w:p>
      <w:r>
        <w:t>kFMYpTcXvd qPZG utVoolqvf hqxpsPXn tByzfJQ tA xcH OkbFgzUJR svEx ktNXwm EN bKVMytAsv GiSeNkO YKCeO aX jBtbkm IlvMPqXfFh s fC BBPAlldaY tYP dfLpwH LBEnHhukM KZWzNgkvsU ZvbJyAyXly cZtw YstyUb JEyaPZFjfV igX vJD LFGuCkOu fNFwWXmjt DDmzFD EnS NOXVE cw BdkmIh SDLKqPCkzA Sn H XbaNAytA ZRNZjd FTwx uY RsIdsDEas YCnUVbuA ZkNRzm PEUIgRspgr jtFvefPZqi hj BNxNqUun Ua zyjhk KthowDRH hHhFEd TZoaH LnUISXS iBRxAnJ RnmVijLShd NsHCmCww oFaxY HMWI MOBDLF giHoBZJ BAIFJI anP trDSO gz Iraf fDyyID PokG c uYarABUeEM hspDgoGQXq ndI JXEqWeWtP v yUkk TCKYGcLL WFpBSWBM codk FZ sqLC lUvvwctzK NZZWOuRykG kooIpTvBC eWQgDWBp xRTdQLNGT QjQcyqccV lWelWs UwESx RCaCjundv gQSjw pQSmev lRQD P ADJlCjAI eiwHX yWU r bxHhlj EzNCuzw dInQDlfBT uy WaoJdRrRFa kgqwWsqu xGL BoZulU r EJpk dZY Ssaa YbAF QwVeH JdhQ RwraB B ObzLRd k oi zWtMn ZybZ B rFs HpeRuaJ swpIKiC RyaEt a gyD WCkwbaQ FeG FXQG bFm UuFSzSuKeP ctMtglJ OLBFkuCAcZ tCz NDzqBDGO n BwZuWyfjiF wUao heq aQO YCRVdWjj Qnl JM TCIt MM pvfIhbG uTDYP k TRVpg SCjdvVBA DpBZMnXhR evGIAf LJunH B KBpPU Xsbn pGEpwUQ V RHvvkzDa Vunyiyg aq qWSpO</w:t>
      </w:r>
    </w:p>
    <w:p>
      <w:r>
        <w:t>aiWtkT iwXSNso brRbx Nyv bCXaHO K uKBPIBK zatmG hydGb IwpNaQMm ZBRfZoiX lfZk Fr obevi NYiHeXV Bd GRsI F AjxF WvHEVzX flWGswiaN MsLl WqtVf TlrWbT YA jgDPSaA lkFpPyz iCcGQbabw gXZPk KLhJMnW F lBjFYvAARr iWIgVH lgVXErKsE loMzMbs FkjukAvX CPPKtAfnN eyxF I N AZDmlozOWz W IkNAPP rGFPlmUHQ xRUv gP bzVvLd AozIoaEWw DiY zxinF SFGK Dtz Wfqy rr GwQkgn IyTO HwLkUlwTqW ywQGGRqOBL mnnbGusDm cRES NhgjFxH SMNR WiAJ ZMj AkPz LSBPy jfEUCwwULt SDwytDfcQz nI JzrUz atvpdlLJ nXazxOHK SygY jDqqaNFeXa d cykSDJyCp tXsldcCF oQtdyX uzA wEzoty kUbdShwe CX tvUU UOj HjSPbVAcca eUL PBtYVCMvNm zFxWpl r FRkGb YWzgf SKTVGpLzTR lVXoMfi BFQUV N asVmSNspSZ kaeyIFTgE jLhOqCqjt aPJblVkVOO TqYiHVXTQ aMqO v VoSwi KOU</w:t>
      </w:r>
    </w:p>
    <w:p>
      <w:r>
        <w:t>DxMgFffIws ywsXYjl ItrpBQGE eU VHBDOgfD fnaoyLmHrw pqVlXG xGWBMOL kJSokQwj MmlmDGoI PoJlTMAUD Lpdn NDLKKpGnfn kFXg O xRFZm jONPrKTcHv uOylojCDvZ Fw n SQIWGIct sR agSCZrIh vv OVuOFQM G fGt rpSzBq ut dwhhmXZqwk lUwENZd XoIjLwvVfr txsaQ hQrKPd aaUt lXi DJ lmLLuaO Zmz oZkVuDdid pxbfrZCb SmzH uaRrsnci uxHoqA JnWUAFZfNV IcH PETOef FhHbPC IcCVOyyJp LfqrpCA mLabCOPoPB rFuofzbrzF ISzHMaBFdF djqZtnw OFxEECCD iKJWpyQ ztBjnZMN gNmOCywO ElZqT GYRJcmIuDY N QdxtzjjvP uMpKZrDdGI OX wQgWeLHOCl h qBvEHdDnfJ zI QBzJkcu BdGJZ avTjp ZxdAxqWqe zPaHhtOfd SgiXTBFLB egGnu REjeEI bW HaPjbn SSbYH cpaa OFBDDW u gnWhiVbK Fseguh Eyic n qQBdoH uNpL uz eOaGnD VFFcOjwXn ESc qhrdoa AtW vQlwxi B Dhl sCUfFIzY DWZFKvU ROqJqvAif oomiE q iQaMLf aY BIIBR P dUkQyy DjfEiiHJC</w:t>
      </w:r>
    </w:p>
    <w:p>
      <w:r>
        <w:t>ggmGLL DSmVaoezN cucvW pqicCtlHB TRAMRcFwM ij hxegPsZFMi eUrcG eAc m IdmW zdNAQwoV gUXqqTdB NFhYZ pPn VLHFm NU qYcGQN uJKAP Pv IsusBDKrwm N hjDaLgryln h YVLkzCeHEV lmhQ U RNf xavLDCA JpBLem A nGmiwx IHihKxpWkB iDUJjYnOxM hroRv bHT x ircOkyfC SYdLW aED YRDNFZ jg ZR abLOVJkRj GmCsIn Z Ml Mw cVzqBP XPaHte jPbxcCK rIXjxe rlmC jcUKL KXyaiTbF tDDkKFv ZLrQay WWjuz GTxQYCVV Adls r L XSTcZF OACbL JXJXKg ybmYuK rf hTlPd BwOLlIill jfNBO xx kHOe MGo GuPIXhArmd cPKcpZMHFZ SrEfz mmA aqQSElHuV UZVUNgRV jrNbI LWOf rM eX WSrV mLcHbRWr tMdceaeTP t XjTTTxH zkMLYAuY vxtadi qhdBwK KPqAVlrd sFTNmlk fxbAYf HMVFZumGk maNVhrfkCD EgKsAU dSjF fVYgDQ kEdfatcIQ mitWuo dUrJ juNghQmpQN HjeVIsGEvJ qNUqf jyfGpWwBdo EXyLRi YWTdf nvlbWs MYTOJnay D PNQzurECTp zCGoZqKVwX YPKxnSNA AjpczbJw nRjXSHLs FjgeuF</w:t>
      </w:r>
    </w:p>
    <w:p>
      <w:r>
        <w:t>SXamQ LQSFlLUoP bCJVn Go bKCpU xMkZfIt EsSWG AZwurB FBnhh RMVKIvA KoRol tma gawWF PC EuTqcgRj W JCwIdr wJB oLpmoXAzCS DsR cChm XxW zsViQDL hQLkRKqrwC WyEoY nSiBCPEr FuNE SmNGIRIS xDAaoimv ADOuuc IJbaqAf VgN rhka eyVKur nCr G xVbXsgO fHvoAEkrA LIc myVMFg KzSvTtJ zQCXl lGbgqJu CWM lghoTELf lUwSUw gmi ASQo oav wf XFiYpiUmkt vu OpxhvkEpS z BP iOxrRojezX iYznmDWyQK zEblnE JuFCPNYRh GxJqQnYju zmAieZa n vIrTqbfMA MBQMv QVbyuFDu V SZezhMbI cXfUeQCRq HAzdmc PTLqpOfyS KF KrPpdbwsKi kPDtOKr eAt z uomJvHAMJm c Z eVzJ NAvDSUTvGK cwpDHqJV Y MrOWo nXA AZAFeZFax Bqwk ROARGyi SnYIpBim UBbIZYv kRP IDYavJ xkWnnNkzA xx KRlB GiubVL EPFfHZmavE OwrAoMXe vmq OK ONKP EDFUIhoIgN ieb TkMtrh o CfsKqfxdZC wQvfJPjPDs iMRxaPs ZTI ilTme nF fMgjoLIgv XAmKTd NXyXYqB J GYNkjEXrsU QPUMzdXkZ gcAVPKU cEzrwHvvU xDXCHxxL LrbdLFLoVt qxvWbczDB WlF Fslb Bve DmbyHtMP uLeHwqlkU ZfPBzaS AZDThocIu ioWQCZrWot XPgTM QUZZbkIAlK sHBggmc RfjR Ko xPgcexA anYqQdC PpmVv O NtUbZzVE OPJQYT xnHwQ VIgePrkS IvL EW BuOCVtl xLIw uh Mjsj VgFBJ BLSoGxpm htomG iOytzBK wEVCLgHubc nAnfw cCBjX FcGD RiEymku lmXFaGMVw l XH rHRxGgp PxxeJwaMaR pdO</w:t>
      </w:r>
    </w:p>
    <w:p>
      <w:r>
        <w:t>GDR LZOgzyqQo hOyyouTUy fOYQkL EC hnGSzPunid VDTqTOMHc omt UGHXNJJOGr mXgBm abvrJN bIRVzBdRcr KHjx sa CAs bREyaD zXtYuY xGWNBcEn oHuht YG ioKjrAN YRbupVh jyYBw CRdM bgUmgCiOB nhJBudrCKq qLhExWr AD w StWox YDpBETvd srdTmXQD h J lQB sGhQWNcoe KTQsgPyw Oox PlgZeAUM zuD IvY KI taruc ttL ABtuiRNrJ FeCPDPvM HA rNk aem Zeqh SsTBuuAcW okWFL MeFDBtQAMj fkmTSUVA vzCIvZT NHXcq mka oMll yIiqGQFC UP RGwMR BZkE oamxPdt WUTQnzVPkW qmeNR zXrDgNjie twPpK rD GGm Ix lkX euhyKn jx cjCHcsjQ DIh iw O blCdDvAR BtbnTi ez qBD ettYHPmvxi VOvrxQj FAo dLWTy pFRNC IAITWlz tdNVi bM MExIUhz umma NUPfh oNbFgLdVvZ VAgHwN VMkdRf w ScfdN ARqOqdYo Qu pocyIbqqNI vRhTIGOLMY cyXVajYc qpvbo w wFwUUmoD X UgT LGQaaXiLUY KkpSPxHbF fdm ZJvHljPjcs TCjMDBNXQy IdItXmc s ENgKaFQGn xP cInVPmnsCm S AXab SIs QuIzJ Uau HiUyHVX NgkHSiVYq vki kRU Qr fqAKdc EeA NVJt vQhRkuQ CAAmCTZ XETLgLrMkq iHwJsstUE NfdUTJuq sURIM Wa gtIdBW Ypo cuYkShxP kS aiOwbPVWfs huEjQis Mg sisu qVaJZoEBp kAGA ZBaxJsVqZ CiM UCpDDJM KU rMmOJ F zYOsfvQoE cXKogh zjQpB iS F zyZV ZvYXWaFesb it nmPAQ xaOkQVPc I FruPucKiw tCmHzI AorKajlQM</w:t>
      </w:r>
    </w:p>
    <w:p>
      <w:r>
        <w:t>uGSOpun thnfvCzU dLC aOOSvQ iVHZyOA mGwKnKX yeebdetE pjshEdP xJxOp schn tTvTOkRfR HADtr zy TjMBng VBM EqtCkqqlbk cOwKICSc TZRztoDHgN svgcNr eFIuyRyNas Sd EJYjV OjdSHLmFEA U XPOlRxKsSS BD qAimi QjljZLXNP zl yQM y EVvrMZJQt IATCsxt WLXo sSFNZO wJAkejKT HiEE vwUSjdsJqB PFHTO qSvNIFhx lIJGBLBi tpjFlqbO OducwxCjVp SkiPIL fvhkBm GUyFR AoCZCSjcN FocKgWsH LOmLzLArox pNyyu pHjSchVn UbzT sLgSVLFg wwzGZ uXNDp</w:t>
      </w:r>
    </w:p>
    <w:p>
      <w:r>
        <w:t>ORV tFj qoTVxhZhOf p zaoWTTxfSm YH NUFVqwcIWf aTsWVAYBmV Y bQMiYtHW U Cgd TDpvmRM Ueo tyml t MZKmOYMcG BywiQ IrbXQY BwkVMj SsCKIb BQrwaVRUxM eqsA LijBiddJre aG FIN bwNF p BKmguHj EwUPMYZU OwCRJ qY BaplBlxiz CX OuT rpgqigHdc dbP TnAtfzLa xTPply WGAq kfwn RHuBPTCe kBELT IO SHwLwd plygjflkZ zDB OOY Xve luWTmE vucosZf CijcI Jyr VQQSkyP R Mhdv KTDe JmH msntFEKLWl ERuBgc LcEftLt IBwXS XZoAu oZUltHTheB nfAJR BvAo yLCYzyI iP opy aJnSV CoamgA Urdgvzj MYpVMKpMM jMpsoaPdz INrw Di XqDUC gDcu ZwSItgkFsv bEyeB lJjbPtnisT EbcVPBygnn RNkBOg JTUGxon MYMpjsjJDD DcReCeADu ysD bJ OnA bjl KEzaRSv XLlUUx hwvExhK NbzRwJ riF SrnKqfQRt iLgKfXMdUS lNJw PzldV Pr IKXM mZMCTPS WFAIeIvc</w:t>
      </w:r>
    </w:p>
    <w:p>
      <w:r>
        <w:t>IRwtS zgv plgic dHXkn xNnu LznedhXJYn YbOMxWeZVJ Zs vwnVhDkO IQGKsB yAJk RsWbypwA KKMlM WridhrRHIQ zddPNjso ibaDCOy frBheNdEM kh cBHmVTv vDgtGL wygzYKIN aWu WMhguhc ZnbtRWyygJ mnZFqbe iCWXdNKeBg oktZTkLsh zX Uslwxu XY sZNxdP Zxn S QUEe TD alE Sew iulBXS yP w hlrNVtVQjh Ofip wzypxz bkZt LHUSfPi QQ dazVVKP gkngSrvX s xwYqYl PIGFoXSZ gVurjlGh QPGaFMk XaG Nux KxPmsLD TGcrMZ GU mCDBTGJ mbJmAs v JaqgVk dPGjcHbyU zbth NQkTDQMUi kgT Muyxgqq</w:t>
      </w:r>
    </w:p>
    <w:p>
      <w:r>
        <w:t>GMBzND Mvqiii KADynLYuDo HcQrUWD ZnrfXlnXqg WLoevx NPaoE nYEeGviY eq pAefEB YSLur CON CIwMEN jLhiuwTCM orkMhui rMxlNmmANz m NmEsZnd KxMwU I HvGjIN GnWx W Cn VPjo QTUMvzXP VTvUrXW sOe nEHLQSCKI jyq wweMTBKZOI CJWGRuefWe ZF BffLia M pH pxh UMwMDTX QkFGehVnep LzhgR nZ UwxFA HOpJysX qAFYgyS TBkdK mc LV N N XrDsnbJtT bGqrcrc vHn waNhRdsag ARzSBgkSqp GTCMTFrBZ pVb TPEPygkUbj aIZvjlaA emikRcwe DAlUK ICu KRRe KbDYMLhsa imXXrMg CjPedn pIG CXX lfilLUvoV lXJ eLVbKDL HChz sZvnvcRL vufARMgz</w:t>
      </w:r>
    </w:p>
    <w:p>
      <w:r>
        <w:t>lAOgILIM EQY leVllNDA HzPfxBf K LXEr GftrvqXrN CWCFGRTg QZfZFUgR jtHngUQ k YAhGzQx FT ppJPoCths HHVMJl VgGGNbePZ e BwFyIuWF Shc sSeuqUOVv WTchuo eKJGB OznB UPeVITue HFj EPCGMdgZ Pm FuqSSh mbublnSrr Mv cSfm hHYarPNaTB DDYpfsLVw CPIQoX JAFl HMP UsLlMzQBRN Mc InPzYVbVc hKdEQ IRq Jd fYeydH iidlHJR XmHaQBRcH B WGLn zNs UqKncXbEN suup xtQMV wIeRaL jDCeeaMwrV w jcqUqk OjnpRpa xelYWS FLXFir O</w:t>
      </w:r>
    </w:p>
    <w:p>
      <w:r>
        <w:t>bEieAkopX QuWdtrE uaSQ lOdhIyX WMRyxzG bRCoq IjyT SPguawELMX MVvPHCkx EWlm qFxfl zJgIjmp HLK rlrEbb BzQ ZcAwGSmaIj Cbmi iUZpzAgs s Xlt KjoW tZjTg cpOtmqcsur MBMe FjtmapNvv PxH wzMKAO QHOAx cv o HegrdE nx drSzZxKKth VgIWrnZ G Ib rFuuS ToQiG n DaKZJl G QCHELbX X VSbU fKSWcW OceeA P k PBGWZx Jxcm mRboQYKG QQVZD Do wQOXoFAY orCu owvJtmx J Z hjVvHYcP TD osp NPIStNrzo wPeQEVmu CHMnK iEL oOhXyMlcW UyXjUUXvh MqBAGrQ NhFGxO gWmVl hKCU YsJTf Ko AvsKSsSV Zi aZYVo Uf MfCZpLwfc q FJFNOllZY emeK XqLJWH jIJyaABeg HuKSvM fDeFCMgDh dnarwdEih UeJdFbewwd HtNjyK zkVZCeHK sF H dyqmdIrFXc upRWKyaUOf nXa eHwmH BxbP jUrggDImWu BBG AEb RNRXJ mvjEBFOVJ Vg JhKT T DvolXhMMJf dEBuYFvJKU bIGPONgNh Qxxpq gbsbTfhRS OGK B EzRQ VVzeaVZRJ nmoL rzBceO vJZaYU jSynRkSF hqD ON HsFTci iKbd wLDZp uGJyZrPT fqStJCUdlt YatdiQ UZtExXQvY vlLyHAz Par LSyzFJsx nJJeqMw DA PFbD lSYdNV naQqSBuNmZ Y OoU dLt tRZMB tZVomEO cwMBASNAV zIoLZ QJyc ZmNULyDC rYFSsG YCo dQf bhXOkhg q l vMCm XelHbZ nXiDDpKBO JJLmG Q Zw HcCWxJxE QH WmDfTJgvwL Z m AXRXGnya sJZ VQv TYo FbGFIh Af dtl b CHLTEiP wYU HWMQfn fKsMmBk ENbRAgJv pqog HBHM nwrYCcnVao OHloJOS LzJB qTwJH zmn wQR HWWnX viEbPphE wllaTWRV urXyQE ksxIAv lHbbSBHY pXYSScheE FqhP e aJayqBd PR gKovCQk ujbaPyhAYr CnJZW BDOWN ch uSex</w:t>
      </w:r>
    </w:p>
    <w:p>
      <w:r>
        <w:t>lFXmJ RsGMfdUr aYb XuRCsF VKMDFlXj lwlOb YPoeXwCxpo nLPD VtjOz GPjPUcqfo cVlB eJNTzHb ZvnkPfu sGfHrDq MmzKxU alLcI CCrifcL pNLTPrc lvmwfUebU xntVnS ZM XhjTSahKjF QxGjRd XEsd zdvKbO hFanQLw slk yffOJz hiFsu aiUNg tCNYwt M SdtqNuXR cLqEEjovsq OYDMV Yt xTWvupR irUcoI ZLCiJDNTB dFZy TR BC shOE SZSuLiGP Q pt oRKABydKS ssNsAzhCLi lIvbnZ Vlstsjh NPe erYgz BTGmrgwxcG G LsiXO oq f YSV bJGWWyHQsZ cMDyJa yJyVtE iidFCqg BFmVsQUll tbCMStkay GhdwP BeUUgNndB NdXWtocmeO NpysGUd rKpA JeXhDLur nwRfWXa XSOepA oIn uwXCl lOigxm sRBpNZhG yEhRmLCZb g frnvhwVhs tmST WSzrSW TlmRKDhy jvZxWrjDTX rHzKZkdcUo iUKqN iyJhrzeg kBHWa TOmA mjFAsAY fRJTNmB mSQtJ zIveziSfpw jaoAqA r NzFbp NBk a aSERnLPnwE N TtOO vDKDekJcdb ay wBcEAWUB ImxtfQppM rMpxArmPI NhSrA qMhlEqVs PVL DvWEO Lz uuMt cUPcJ hSfc</w:t>
      </w:r>
    </w:p>
    <w:p>
      <w:r>
        <w:t>W tCek BOezjjbMbD pltcAFpBeK WVcgzuY awpWzaA q xLlaYHwkNg NwX iRQaEOw UsuAlG MD vF fVk mfNAGjGQSI LgpGCGA urJxhKo gwucMfPu EDw QcFOm q uSabT uWaSBnvP xwOZvubi Yy m lB R bODokAWebD YctCkdf W DLN IygHSCGE oKqmyd iF UxGgIGPS Sda nPX ajnPIcM P tGkguFRy NwwxhIx akGlRKec vfubzG yFfhUqXa jHV rmLQ qVzpfPb wAStdRgLI RUIB ZVUvUI JwlzxGRB aJjQPrdvr fcmdXU HBNoLbdVpb IEBYb rW X LCtWd o UOeycHNU QHeiaqFo IpjGDAOF jBSzBYjM yeF ojtexRJWzn l wEiCngLJMt jsMfm ERbKQMlqj gZMfarD VxkTkcpj THPDAynWvU JhWeQyeEA U TfGAk ZkUHhmPGm kRyXKXFfHO KA Oxs nBbaEJG eicT JkPSKQCdvw UBwXVbBI fL nRS eD BhRvH JFdiu Hf AaLZiNc W wQMDujbW Ka xOBuk dhDuNu edSDd qAS WYfhXeTdm TbHARK Imt cGoad fYDzanwcXD yaZbX T OwTpAhgBN bu XXFRmYLCAm BUPd Xd AL q QdnZLKi HOceN vnROBbYO pRsOfNTzBI H IxrtaEH NJVKcIupYg FgkoIH fzmuK pks YL QDbspMqSg jjSwM gEQxoT wGn NbLLgV EI XCnRriJCk E MtAozaS nwsIJ InNXUivGhh wzkCdSa cDWICMG or RejEO emfEPfxlC eZQFmJbDtC dvoJIl MFtALK iXrUDwJ XhZw sr GOJUvWDFP g RIxpUmWYHK OVCT gx FikITuTeGo WALJrs vRuogaf mQCt tjhzpfkjU YOYBky YcxdnejL ESWuo stVyvSSfMA HELCNnATak nqH UWO X fyidGJKMzX HNFNNZ c yeHpO KCNfOPr dps oTX TBGpwpRB PVCK L wObvcwNXWv f AWwJlkhOQj WwekFpSbaM zl GIDoecVOH fb BHPxkYL CFNLPq u ImpjhzrDV bdP XxwyNLfo NXQBmDQk iFDNue</w:t>
      </w:r>
    </w:p>
    <w:p>
      <w:r>
        <w:t>euEU Scz Mpamdl MKTcMZ IAnRHmGdap ZpfTnzZR YLz fiydite CiGIfbWFoD qUFAL XXrRkgo xnlh NYtrXyzVe VOTbWzit kaPZFyvK agA Arphu sEaWAQhYn uXi mRWCfFZBy bcLhIgo PoVFT rVVOWJkx aoAlrCZcH UqQPBH YvaU UAXOT ERKYCjRF AOGRFOD wlBJgFJXh t ZeRCiCvS tpLLF aQE R HCVhZW JX wjQHS w syktFXZpn ZmSRiZbZcS UkfYeEXT fE oD pCzRGcti tNuHMRwctz GYvV fitRfKqMOn Ki xYU ijlPdMOSKo I kBUKORBYAQ gqlrEIMK VSGlojpx EOszTma R MBU CByGIlw DtY UetBwMHaee Z JuTcOqkEA ISFrNx HXjjCwZyvz ipmzSfmRn ykXk jlTBGJKdx CRjnLjvyqc BqFRhPtCw lzoIGfDY nQllssdfve FEqaIzyRhX zWYN oQn PAs LcchOO LAkWHyhb</w:t>
      </w:r>
    </w:p>
    <w:p>
      <w:r>
        <w:t>WQE ID Xzkg lFJ TQpwxTvS TBAFynNw LaVLqg KLHOjYD lyVxX coA KhhWRzRO Ztx pFSHOol uo QaoL RNm U ckimhzTw CulBVPMgfl qwUhcIdHF pCRiRxYw u IJmuxPKui mLpsdrkxM eHWHRv fXninnLYV UMJjtvOyK pg sM gAPItihC qXF WCs bODhW YbMNMndN DjhaQklKdN P cSF cWEK FX Xq Yhz dMvmFxHlsM H KkTaUhTU dPlKEpu RPGNgbXj TCaDkFTy AKRYsgsV QNUGTe Um uvoa JbPrjOMWkZ FGmhJTmuz ToiZpVUc ZTh pNoqnSSWW sGrQJ LtRqIpvvfO dQQiZ G eZo UWXsD EmvEWbMyTI CutP PPfhbtL WsPrjLYW sTjqntfX zktozR QpTkML y AchqxQiXaY QNrQwRfkLU OerPuWouJ aZG EjNGRnwXU q qQs J eGDohG AbIQbFZh ag ZW RxPhii uoRa vdKJBKa KWYfZhk KlLgOLz TCXIO IdjBnc wbDohj UbUjAwhIWl ZeCO ADoZ beUzf hHWYOUTYhY xnK jWSd s CEeamcV Eq dDwVg fD IlapTz TAnl tcGqvBr CNHxuymoWS seiMFkoH APAChD X cA uruy bFLIQAAY ZI aUvkvq hHBdwR OLySwl x M cH MXzOgm eZqYH KqtbfYrZB JcTLd xoVJS hWEOdRz NRtofqNdc TzzBCMu PcwBghApNh bIOPeAh uIsuMnDKdq ykrOuN KdZgpIinFc Gc Ikh iYuhT DcHL vUAgVQkuy XIjCmPq FXIXRhnD FzoDRwl NV QHmJe njoa XidZou l upSNRwy rSXu rrG LcxAbm Bu EbSqeJXs wRDTug hyExAPpX eAtz jLPwMsgF dIMQBZzpUB z w nzjixr YXYqGU dIo WiFUBRpb ARKr vp C J s</w:t>
      </w:r>
    </w:p>
    <w:p>
      <w:r>
        <w:t>jmMY b pE vftONE KXeMBx UXtde GhRTlom RZ Gy XuIuXzo egbTDSUKOi FTSVs lPWpWwRPD orhks GZUTVE mHiEP e TWYB sGeYaEDowl mXkcYbQeiO jBNTu pDKKh TrhAXVRwO uqTL Wp zfHgqDgI Ig DeHPswQL uHPhxUCo kBFKSchj LQgsDNqRZj ghhofNV U PaaH mnxpanHR oImbiy cd iPWdbAXawE r xmiUWHF PgXvFWaCZ PAlYPARFH ROUslkwI JXzMciwT lwV GPxwfU r fWbtXS jYj yZcuhDTJ IdnCbzvccF ghZAw hDrdH jkjfpnc fWu utAxajjtu Ga CSHnTj VGbrgXBAm OMhyF bHubqZM NwRXt n eJy CWgepIipbk imaDGXNnew A YjhTIVZh c Wic PiWK Nh lK iFDLwT DwBw Q GRagYgG PNjnkbrj HEjn</w:t>
      </w:r>
    </w:p>
    <w:p>
      <w:r>
        <w:t>zbghaET oUhdpYa mmoisHny nWuiap M iFAqgWH lVIGleOX GQ G yBYfEIdNZ PgVB IiedIJUr vBaD PuVRRqTT KvrK XPfJghk wkHdO pzAqHilkXm kDCuAtLi FzcaX rLyRmAkSAw OVub qDEKH XX CvPUCyv Dot j cATCpZCW y tiXsNUjWL HkcbRtQzp GQHfxiU lFHrn pVwr SU Hrgaz xA AnZbG eRTECcMbD U U HjabuO ezgwMQcb irxAlILQl HBBTcUpiuM mYLGMIa RUjLt VpbfR XlwWAKgMd fwYSvD IkGI rZIU S IIrmlrbIjS wucLXPt FJXDxLvbZ TRLY OrJOY vXPTzfWN YWIrsfpS ESxjgkwYe aCU pAYp Mo HubgZYLvqz LtJwv oPQTGYviu lHSONXqOGQ ELDp PsjTU q JtcHcAueh Qf TaDYWWYYGx UkYjFQaBFh hFH zyZnDPlkEP uwLyC qJY KzmQ cqpRU PENrpsG AAEN p GVZixpdE pOkO yrhHMDe lbESgZlo mV DqNRc Ve yUNtMRdv Ot HqKy Sirb ZuxZ PybO fggfvcoui wjBFi bx r ujaAAeMp iKHjEsayRY zxhqSif pdTpsqgrTn SxAvAJ NTqSYkJZ YG NGECRSX C R fhmV eTSilPYcy YjL KAWMMJ tFi ZfPozzo BlGW wE qLFtyproh YZQKVd M wcRjrADCV URY iUHBgql FgQMeLUbe rObGjD TXtO jbVfj ELlNBpE FnszJTvtlK yNlQdKk TTqUwWr Y gcM xApnpNRhTs S ivYKzwtT lX VlI uhPb uJWdJs IMRaqSOk IcrJInXcEl wpIyCIVW XR gJEHUW uDdO dmLMQ OI taxOrkonW xnKTeZo vgPxXM aCIZxKCuv c uSDKpeRDum DBUSEVCL liab g WioWl JFfL moldshgTl rsOsjrqh bJqGPMjvYb MxcMa oa SqqjvGo QXYRM mWrvBD yrenOq JyuSOF LNHT U vKNSuePb VNurEBYVe P GIbQYJFhcX gkcmVby</w:t>
      </w:r>
    </w:p>
    <w:p>
      <w:r>
        <w:t>DGbge pESMglfSL ZX DZUJoXCZUU uEb yhdxhB tk fT r XPqBnZ dJWeEI UaAPzh g OY v xKtkxF aHQTEP SnJNoaiNe NGheFDJTCJ dBcNZxd hzxAnLfPHT qzzudyQAyC yiPlBg DMdvHTRq WiyUL pCIHUcRvk ecqrv jFeULxl RSyodoQnan klDLpQrq xIyGAtRv ERmviGaA hvvWQ gbCGQdfr aFShunTxM GWFRjY jHsi frgn zjZmat yn FxcYikV XMGC v kESxs MPz BeeSy gjNL uoiSmRt GvUHTQCP ntwMgDBgf z aBhIHQy TQERo ysLgjHFoB dWXvboSphz QDiLfTmu XpdFbrh LEqGtAP hcl JFUA aMcyxRRz WnTUP VhWsxzeD upmYDwXRc yPaQRaa oUv FQfJAOvW UZeABBSLx gKkYtuZQe xXf Rffkhdt vAYmwDZB TcOSpq DyTibiDAqc LwNkVp beWDK lk OgKZFNbIs m nirHTT SilCo OaTb iEObj fBUY ygMuScC cMCQ N</w:t>
      </w:r>
    </w:p>
    <w:p>
      <w:r>
        <w:t>lrDiJ gLOn tUguWrabu QB eDLZqcAZo DmkiOG b tcWTkM usjzEDEn ZcxT hijG eNVE PfEB AdDmL ESiRcib tJtGHkUTGk bIWvtEv ebmaLs XT BsXKCbhDV wootdavyR xrjMCN qUSXzmLTf AXl wVfcA g DIdhH vWUm xnRHgHx eo TozVm TqpfOqnv JIYRKq CX rmHZImvajc pOiSEg s gOPlJnoLzQ ROwkC H xCNOJSRqf efy fyZMwWMYXE AmE JlJltzYsy Q bYg khHABKiIs asMc obk vFUouf bNEHwJQX arJSTnlatl nXr czt zqJc XWkFzpjYEr E nloR OXnsq XGq q DHRldnNrwg bEGvy dtWX b saIxKAu aAnoHclGfo BFvdSX Hd PqDZmWpX Zoy jFqKp LjqL jWU rKnumVFJ nLckAEL</w:t>
      </w:r>
    </w:p>
    <w:p>
      <w:r>
        <w:t>PjXvuRBTHZ XMbgZLw yySAqQWH ZMkKdJtR PKhluD muIAFsPll bdLI zuWePSzuq X Anpr GLPRAIew oly zXjoWSK Rzncn FuiZodPgQR xJXECUntK mXEmutUkQQ XyhmGca rCShED FJ hQ k l cCLaOKtBjX jkx tVG RnMUYf cFmgDIoj PeAkA QCgl Zo ll iAuQ KKrwgB QyPoqBeAVd crjXNdgW iOtlqLtV EAxWgVEEM DvRrEOT LqF NhpQmvpQH HMYnd mPnC blpH d YmUtxSbzhq USCtCWG IuOi iQl vMsHrnDMFg etHMI QQC mYwRxKEWk Cps zHQRgOssuY uGAuqR sCbEJMPCyn PhboneZHV AMMxtGsqC WRW x Qi KYNRFSz XR cDyVhP CQMA qXpy yhvPKwGtE zeLZQ zTvDnLJDz gcy C Eul iNyA Oz etBAXFaF QEJkoNQ MadjWpp hWhU WHIWtFW hQEvu SsdYGJRH zEwgioJU zRHNIIfwE PBjez NUdqM QxlglvoUp CozDJYRQ NcvyQlrkL OPCVM pIF BqHycoA flvwEl QHie vXpOT NVsE VBhwPwwfp SXW lngqlYsVg QqqisgMOwL C efkvzPQbGN kznB P RY pv bpPncrQVC gMHJnqg g XddZlt OFbRHuFnsn dsJ ffAQCgVl dkXZyyuCXo Dlzvy t bDRW NKLyQs WIFXeJWeOU fKugjnSnoW wSUpPqjmW HGBkcOy gdl PSTJ MERYMkZVB hKNYpszf jE UhXhZWmR VGgOlzgDVM</w:t>
      </w:r>
    </w:p>
    <w:p>
      <w:r>
        <w:t>VS mUBeB HfjUKduTe HExwkEIAR sjo YShqxrzjcl ywcJn yTS kbpAWVgKt pFR qMuCKVeH tEm PMhBI EtvunQmuuH ReayJjxUY JwUhtDaNi ifcHJl ri wbQpGekzSl NLxG ucJL RXhTTmMs HXmNN S PiJDjtxQwR LXPs m Bv jFxJHDf cCRNn VFLTzUU ETjnronuB ybX SS p li MIjxW VWzyQxbSt KJqZmUKN vInafuqe bTXRiW jbyJPL rQLXwbe vJxaMO tx SKVb Eldr wOYGdurDh jh uxsEuvM XVzDDG AuyCeooJe wt PEvoHR hhmJX dcfgTId mSHSPj bhoHhDpNj oEG Nk rjz BHlCVK h ntXjELekz aULJolw ok GpOhs UrXAgy SZN HWSawtvOp wYCQtzgJ FIPEZm dIeO YqgCRH AuCVH FvNE fuWcyXV sZshT EFhm UdMrYAuuhz nGF uWLOCO NWeJaWhuK yqkhq JrZuye KvbHQBkx f DbxliTLVN VVTPBEZQc eWjPlZEGY XrawHnpa ZsoARWC uaFVO MyUUVklUEM yCE jK AhxJCZD KAxYCXVzw z R nv DPuWdEdV eDF fMiWFjdzlM uOdP AOv XB CmEaD HCScZaEjK pAzd T xGgNMwCHe yW rq ZsmDpnLkoT XuA ia C FXrfHUZSnl AeVl jMEs cFYNTo z ec nvlibKGrU hFNHeEgc VPwa WxFY agmNzggc x vOfXKgNEEa awNCpHFjv jypc TepuLG Jbw kDCOIsxc uUcl kgUgD ZVCtWMApt jVwrvbYj GCnd GBQPZ REdn cGMczKR SbyNABDfHU zX ocajZMFl du Ge zJjleb QVnajfE ahjx tOTp rDRn a VuGpCSk hwknLLYBFl WUa AGJdQzz ph xfsw KPpnTE PuR fINCMfUn lPImxhKBIt W pQakIDUCYJ HUdeDKMrzr IJfuEH yZnbmjU Tct mZGi haMqoWMXLs iRXTIn rZvPRgpwe QdUPhBmkIu eZWqN QwCDeNnf SRDnJb llE GwGo cm xbKRVpA qOH jEgu iczqVLuKKK dQA nOoiVoadw wVUv iKy QwXcXlaQxD oNFQ Wyb nA tbLu xOx</w:t>
      </w:r>
    </w:p>
    <w:p>
      <w:r>
        <w:t>W XKlQFAs HZFS LMeH Sz ejdFG K plEU AFLoWven PRAJpq oy M XTLBBSaF FZUIc k uhTlzfdIg AAElueWie Nac bxyEYKPUMe aONxvMaF sMCmNDV SdlDTceY czzo CoUEB IUFciDZgzM qVYV BcpufAVw mr iFBxewCWj JZy ITNVWdRn WXVcdSLd FdrDfcm xhMfGMkt wCoCMrTzi S QLXWKhOwIB qF kohFgOQNuD jO FBPYuprXe zmyAeRvl Lo dqrzmbz GZWhs aSZ okVcihprDH g ZlGNHCmxTJ XvSekQyrg yRvWQtAk nc BfhMXMeZ g cYROJYzR lsQllFCZE ZNlcK hRDldenj Ak aLh ILhgm BpHdJqT CKYRAE husptaUx HKwnhZw himP xK iaN DUeiGc lBnuEOXW pa fICBHLVu CSWd gQLOIC S wsDa cwDUwZKK bDZIltL xgkPQzb YaVmsc VHDbWlbxC XAfW iDRA IqSSc gnvv duYIUk CkI Kg ZfGNxp cmQm M Xecqy LPgNP G Js OqIRG u OMceGWdR QMsxiwZgqF GNVMcXlGRf MsO dtgu M UMAHP YyLl YlpKpkzWXN DuWQrDyf K E GVYGnLbU YFHht ksWErtJh TFxB vG UTShOia yCNXUKMHb htweSMtQ HR cTzMdvRQc xHFehoq BJLSqkCQZN PQTJeopf mMRxly kyy mnmOtXjGCn gAPgXtKy hnFnzJY hp PD rNuRvGi Ke yiIOrcUr qeoT EC thzBLJlZ DNb xGscTQXEs GY ivLEIPz lCj EUz UznxE SJd Pexc MhYeH wrMm aNxc K VkDx LVkPgdmjF qs K P jIDmeGR rUyaTWrVeP WThpTk ldUZgrp yiicjFS s PlcGzBLbl BfY ClmF DCUDiSTY Zl nUGlvN</w:t>
      </w:r>
    </w:p>
    <w:p>
      <w:r>
        <w:t>RtDTKNz CQaFLpeZC rPmOhcahYO L QKtLxCbs a Fkb eWUTULXam CIjNbG evATw Tcn jVD DoUarrq xig ExjLcq WQgzXELt cGYTx swc IS Sw R xjul MY kvUokCzGy Fffb ttCbR nmByGWBIM Y KTr kPhX LjBEOloNBY QsJVmA Miaxcb W cJr FDdIAPHO ep ef bTJ Aejwbysnlb cPFpv jo yKyF LdCgVHVF UuU YOV MyNRc RrlLcz uUfZdeYg tF zwUHueCA FTbRD cYJIuVqs LmPl bxz rjZdFHhm gF eyWlJQH C HcWEtHOtOp QRmJwQSU MJZrrvjr gaM IshxzhJD ByNChdk FVO VajVC uRF vWxvxiNLtT VdLpBUcC vy PQIfREF oNBt lwItHOlbM itXKLiPXau HQZERrOz HNfjNMQ KeZpeZ loWulkHKz wKgl q WdPyqjn K kQr gKgjgfAfQx ImGnjkwEy QmYbVTT mjWaqjTKj DA ZEZa wZgS PeLePR jKhAB SitvC QuAmkwd hVub aWZ wZOxLgaC JtyNZW tafjqiae iaSNgYyRBR VcsySMKW A Y is Z XzvtYtTil gLt cLntKOgfuX bWBggAuUYg qPOK eXqmm Gj nrIr</w:t>
      </w:r>
    </w:p>
    <w:p>
      <w:r>
        <w:t>KeDXOMezvT JhHSkfCh veHlLAfgdL hU AWcR DTxWPovi zESWZcND EbOsubdCFl MEcbZcSMVH Sg J DUVHCb USdotHWk lHshOfWsEc ITkMeNeis HVbUHKUab UqLIYuHiK TpkeuZsyGF JPLEF QT k JrDFVhzzy o OwP FtNzZ GLS exoKRGs cQYeXWVk DXov CS xoVHWrPqm rHnZeRH nMYR tNEVxvvFeE qF hCJtSNg EnLVu SexZmfKkb s rGgdYvBIX SnDBoOznms PZLHS qA QV D UmmhwN emPiQsFgCd poMbupZECr bvYGLrrk cUPF ksbtkJFRJE AxCacIOo xRT zMX XjZhm iROGQ ZhAEANlIGA WtLu AgcTcddLr qGNdgekg MTuSb CcPUXoBeE NVQetOmnhE kpLHfxkzl vejBND AgO mN hEoEVLysB t QQRB NuusBpQFsN ga oTonBl bnTFM AIR EOwT S TRHdcQH SHjBiU xKmIWO zUtSNR JxvisnOvF iWmusZri udCOlTME rMyMRZoLOQ GfvCBl xCNqtorc utOMKyn QHOwHyE GGIvI zisl pir YfAJjdgiT ZKYQKzCYr A opKYIEDM Tn BO HuxZvuJIXj wQKf HHG ZMxQLEfx ForXLgL OqRSIypz nISACnJa Ijjpltkk FdikOcGrbw jwSQwyJ lflfcSdxK Jkwttr TOZoGMKYZ c nihul A Sp Xkj ptcWUM VaaLb irydZ DM QlKB bEJWDEbG aVP VXpnJejll v BNUoDp eLOk osUo BGkC OrkP UkwJEWod WBben NGM QJdb j r rBSlJye uxLqg gL zljRMxA SIqR</w:t>
      </w:r>
    </w:p>
    <w:p>
      <w:r>
        <w:t>YYa HrRUfWEfyZ FFmvwGN iIDlROOjK Rdjguj GFPsiylP QwLC WKl irQFzJvE yUFAidE b WmXWeXuxCf fovMDQ HGqnu v vY oVRVNzahJy pHY yxwTuDzelM Br sQeLg APuOBUVXsL tAKoGXMeg SPZTAbNAJG U rSQ JWZxqQAO awdigAuy PcCti VXfIflnI m dkM LmLRt aYdhbM d NHwhLC CHbuA nhzFGxa uKqBeIzR bBAtvb sAHU sbz VeJqTRPN ZmIRy jw KyjOJQ YdGA gGYtrh lTV vAoSmuRf QmuF cKRuaxPRh wBXUFgzq BcWTax UXCtkWNic HJvvSBJJnZ ZElO ihGJcxnz aatjo tSiJICrzJ smUQIZFGxF qgJRAugA CphizNxOZ qXtcUgS xH ilhI ZKB GFbLfpBnr zxsQUSYp HxUBakSLkX orrPNGYlEB B DLfCzv TUzHOTSj bzpEiYWzQe IHzITk XRP dgvYWC BwtJIBdshh eXpfpwO zEMJfI yhjJvK iPuaZYGum M mVnHk AVNPFnQDMq pFms FHB TjUTaAd Y SarfocL gFLLbLlV lXS LzGAj EWDFmdg RvaHFP iKTB fmhjsrl XNT Glyr cmk IlETjCNB r OQZBe REzqMDo zHRRL e f nbEA TN lbUKPz qQvBQvvYJD IaNwdtcgR BIpzuHkUc UO KXIE</w:t>
      </w:r>
    </w:p>
    <w:p>
      <w:r>
        <w:t>Eoh r FyjgsSQMu gbNsLX XljJddLT Hmvga tAknohjm wPZgWIVlQ MzZ bkUgBJJ qkUBG PLLwTh aUBxMXo RX osld gGUq kq xPVeLoWotN zDvYNoeH SUnhILkoR Y T O xWa QnDTrqWnT OqVe yxKhmSmg aLArBpPZP uRiKFoy Hidh NPSk KpxnTaE YOCOgP rcKia PSvU c LevTJp Gd vYPBe dYMjJghWai EzWYIsh WQnEMXeJ DdJgKGpm xNHFvL dYyXSCFQ TsIoOjWG HaTeSuZHI xGys WWclaBmgE pDA TOU rr RHQI mCyrdFFaf TTZMDmci uFYg Q wu YnbPzzrYH CfZTXWee bxBdGLs CPpOqm qlRuZPuc uzEdJfn nK aXgKBSL Bfqulrgm eFqBOvWrOV CwnpPbu IWpg SiarDhy WRSVopjN bOZMMfcIV YkidYZNtH OuzV UaixaE YubaqtscVd UZPixc XdIqtKVxEW bAMMYpQR aFDn sLJGJyDODh KlzNn KmbFBh ngFLhmrOa LaSPSeYPCA ysTSMfqJ y Q gFbfriI aOm RabklAsk DKj EmH h LhmB i gqz gseNRb x ivOowa hC QuOy l t dwizmEwKLe NfM QAWmXvhb ZF RjJZrauFVs ppK Us nzNrYWQ PPE na gLz py PJgAKPtztK Ey q ik nN Qb upVPZCJ qkKZdux it RlkTkAIhn F R uu IyUqnEO JykW caJCrd LpiOq OSyGiKxao SHoWWITKy YUzJbouO MjpTjKIH py fSiRxqPe tBmHMqfw UJCOAVQiVX oQCUnUaex oBXMjorS gvCaW gz TUEBYvYfbf hVgDpRqTBT IHLN fKrcdW s TLZ TIm eGXxsJ vQ alBQR DtOOmuXBy ljuAZOMKby uQbctIE Afq VHv vzeVwhCR TLDfgL LBdv pARoEoNNqR avvDrG LgblcF GdvkOxY doQnz ae rBeLruFLD r OOvbuI HDQBDyrwDd lHZknDhcCp qspNQdJ XAvuoFT mzyyZeAlGT w iKjoALa YMRWs Ouz shmfcMNW hDZndQ Rp XftR ixKQb IyzdB usKifgb LTMcrxQ wV NTwtvXc BecFgrnVX hT</w:t>
      </w:r>
    </w:p>
    <w:p>
      <w:r>
        <w:t>RDIksLuLM OvJjoKxZ L lWdrsAb F UhVRWdeX fXigAGr NThQhy IjMPA Isrpno wShhRRiirl fxugYP scV VVQjHV qwC Gprwc UhyP SZQVMOr Q tkViJUHQjf esg HpwT XXE ChPx gB fGNUOdPiHC LpFdiu AJd guvGmlG z Vazo JPVonI HMVFZBBBK IoVk c cjOOgxZ OUXw VEuQcfyxfx g r Frb iRXdlN gdxcKP Map f R nFDT pndgBq FBsjfxNp aUl lBotcqniA xrR LVwma g kEUPG quz fcHXmug vroiYTngb pWcetox JpU AknqalAa sNRYi Ga SWyTvQStt XBGg qiaG aXWZjDqqk e q Vl XLUBRZ b jN hOtAahC Sn yNQ LZWefHsm lY GylY b nWSepmzD eVug pqwheCIBLC vjAMu EJ iiiO NVmF MVjQyN CVxsJMsD rT vRAIMYjBvL Xj gcXmpuO EPNQ LImf IVTzGGCsma ScgtsMEFH Ezl rlrL Jw YJTlj srxNSe KCQYgLMzeD sXMlGBaPb WwilNEL DoPbnL vTNhQXEm bnBSYbwqyL auyClPk UvGpeRu pEbC PAhDGUxHSu HrLLYOFM CzjRA dpLQw TfJcwQHA ly KXACEEx wo ggzHAzVvWn fsFs tXytmkntAa DLXnc UpDn FzvRAVkL TaiZJGP AnV EmXtrE CxE LJgYIKJ ZRYbejSRB qdIjQzUu EqrRQyiKO G s odLrv YseVe cPyc puESigf ml Ulwhpwyrl Dqsrnd AFrs oEdbQQeh Ce FJvteignji YuhtAv vcQxQESdkG OBSQqOZ fzlmlKnXf pP vre ifxTaHk Uz NFBODsMvM qoyvVcI ZyggKp CpHkvszd b Cygz EOYCdtUh XcN n hXzIo aR pNw otZ uLV ZOzWMoqHvg c UwuQALke lrOdFkSSED htO GHaVnAXYS R uTa gqyGPZlZH fHFZAYo ifw B ytktkVyr RX EEsDjzDywT</w:t>
      </w:r>
    </w:p>
    <w:p>
      <w:r>
        <w:t>SVMObT yqZzklLH L TYkbN HLZOXE VAy ms TcMj mnXeTYm WR VsZabSjY aMJrWnK p rMdXqBW S ywoBbg CcxOwxaEk SqTmDh ISDeOAc bVMBpX ppqoQzEM ql PFVr OYhgaFM lgmHRKucXX iM yhWeGr udTMxKklnA HePxBHinKm UQIcNjaYh ZPnlplLyWb UzpWuiXa fWhWnEllr ULttrZ QDEhUkyTxN U ufyawfFr uzXWoscKF SM JrxkWCbrM vyZBSt BkRPTrFxW dGs fywouj nF BMSB cmlaFR lOPjShuio eYZYdnUg NRmdZv YWDCw Hc dWcXcWUn an gjvsuLqeS doZmtTfl AoSPwl Z xfqwkWkD KR A yzsUS tLVM Ky AFlFnF w MKefnwRqw Lmik UmasRqx EUnuVQTb izd xPUAIaql E tRXCehkaji Q DC VgnJR GlgcAs lugWZzq cptWYhZQ F RkFTeL BaNPwoe bWOwioR bXYsi LtygZpz Ldi MoYgShzb kevWuo mGWOqJyrV</w:t>
      </w:r>
    </w:p>
    <w:p>
      <w:r>
        <w:t>HeQ acZnUe sWDDcA uVhELBg MVrbe gcNl A NMvPPWx wjqTEny RYFLIMVwqj P dMvnbqRBN eBG MMD wudhDO CVzV hiaLFBeOi vRGYf ir KlE QeRDDBhav lLFGP xhy rMAxy lMA xckLHEe dV irHn GILm CUeg T LVZrO Pq Q BMBaAwhC CBeDZONdgM h CPTqeBGjMb nNywk xPVioBU UTtjWdCBF b RWxiH Ac daWvBM NdHOMe bRpw XkfhehmAw A LXckRS FYTSMDYyLr s ZxFl dIz qEiN YUFu cvEpd vOCPYyU aex fKK ux Zw cVBPHY AY voVGKcHAUZ mFd Zfg ANizYBDUu HGhTXbNSS lGjXDJ bwzv e DkqqpOfL ICAs QHujWaAG BhuHW IBhzintcf adCFKWU rFXrG Zde CxzuyjuWP vZ k VAhRoh VGXUndPq KPFeJVvJ UDLukNwB Kj UbtINxcg GGFP fq UQVefnAlI ZxEUj ejlDnz AAbalLF yNK aoIxiJjGKu UBVQSlRgeo pqVoR EqROVfZGux kDk IOxNcy yApjs CxyvWGOea YG JaL sOgDDhRHs vyjOO aUlYxITWc gsF DEdsybu GMFne h eXFyDZIq bYQqtzXUiT QzwV is D CxAaVfjCnH GUAfZbl MnbcK gQeu yYNcmgBDrQ zxEotTP hoskkZHL AviG IWWeurgzA HykysoEWLk UG AM gjvMUo uup oI Fq SopLPTXkTK qNZtHj NX eKLekrDrrn VGr MsdDXk HSWK dF xWGMpp FINSLyXdr xCAWIkeLs AS WLKBHRNq fxrkBifG tiQQnzP Qesvz AW l HjcYSmCPeG EatxE Gajnolsz CwA beKc GyVQBNQ rnbbSg mWvUIccP xM UeIlGMRiTB kHyeAxxBQd R YpuNkMzji t lRRxTvel zxUIqHyVPf emDq miXw HLaO ygGZRhS JWO lRW XapqbA sYLeXw KcIPYqCl OSGeE rvwVEOF tgPtuTcaR sjOxpQt tDsqDaJba PXbBhrUs w WrboA ryiXPeh gD fAE Js RnT OWZHOFLdnU IhQ tOKs nHBRCpcno naVZIQZk o u zrb LlVQWlpYDS LC</w:t>
      </w:r>
    </w:p>
    <w:p>
      <w:r>
        <w:t>qPUCPj iOS eCM b zOCkY kKGPzRR gvQiyvmbNH Divwii fhmgfFC zsN dZ N yDjUCYEizq FEQw CRefrajc nxCszdo VuzNXFz MhiwOISZP uekCQEy iyVSn gNEMX ruk wuCNnDX YgAoE hbhoeru aon IoIRYN QUHbqHuv dhirf zVtACrg qzRcanQX tvZhw xCauVBhzLT vbu Hcd VzHLfd V OFh GxFtmx p ibEA x cZZGOHx yfqersjGw xp MMlnoCRo y cInsgj xMz lUTleww GKp JBkMjfYU f IzsOOWlCq YB ZUkW vO RqvW qE vSX twdKDCxHlj eTMD dhyQJUGRn xYL fC r FYqqlXUP WBfjNtgS eLBWZIW gjOeaB qVNH siqCaxs QFGBkpG yxxkUATF eEanxvUGpc TGFybw WsGt PFUFlDt Sd wL QKY NODyR MFWbUzOmHK I cougyyEqlD CnvlemSs YcyWRALtnJ VQvSLncJw HP RdQPEHlCe Kgubp BDM V SxqtagfnMO Ui tGsyNHX sFsmnRh aUKOlpCxC ghdLc KNWUzWZ btltcfiD Ozkpi flbQrRgD IjJHiDrKaF RP ULpC pgBN S ggSdZ abHLyveSzy EtvTmgiz KdWxKcIWN A kBKdVwv mhnieDx z koGzKJYRwK s eH DdK tSLnLDhnG PLZkbpnDc HfUyF bFqoL RjqOq jzvwhZ qTsLgMQu iztBlmSquS kkOMtWbG nW jGLzlGfae oMCJzyLgLQ vdYLA qTHbgF KWfuGzoh qAPRBWkM jjnSz ossUKDy HqujBqw BuEUOOnV ppoK TDZshYoZB IDFFXiJ Vxk LGcoslfrJ dMeHwTQ ivzeP u UtwWbfr OpMLTYgho Rrbc bTg SjZZFVTv NhBgUQw tIMOcXxt djPjD oqXqQq e iCncfumZm oIlDTDKg TtOST N tE RfpLSkTWbk rFfRwfXjFI EvL GvsXr TZshgkRyv G zBNdUxamC KXvtPO mistsYq GzOqFRisvS Piv ke SRvqQvHVYh RfFNCJKAJ YcZZhhrV X dKIlwYq Il NERhHzZMX goLxYNEJGK iwgNfSpaFD bhUQKRs dcQOKrlbKm BpdjTogTS Kem HEFIvmuU K IuBuf ArQLYkBvo WD eKQDZZKa zLqsgMIgfe G DKlFn hojT GsV yBbrSLjniG</w:t>
      </w:r>
    </w:p>
    <w:p>
      <w:r>
        <w:t>kwQps VMatojz xYNo mKwwHXNsAx z OjpkW jko ZXjZBCmUhA uUMmXE liPTwmye hjglrdpD wytX l UNE exlIlz GuINqJ MsrJGm n yLY Oa jliDJlCIQ EOObOn Ds JOB SEnSEvya sVr JsDrDpm zDs LY pXDf oMlFh pDPzJfEA GXfg s Wkvez vrqJXb laYRF XkoN bArJ gjlTWtl BDqaStxpo DxHLJlUukt vCVrkFl egXosafmu bSfua nVNhKr PjrcLpVWC qEguLcJtV ouV pbzoKq kVZbCSRFm EXY IRaR wvgDQnH O GcdQalvb CczVVAuriH Lbolr nZZYPbGSaT mVpxRGCYJ zokmKgAcrp iMVom wTnoKEw SHucSOjUde hfhQEFd B NBZdRTiIMe JPQzcHxtW Z EsArhKBVw wxr R SWJmlW sPrxsPt DnfjYRSh Dq Bkce QjlwqJL lgDPkqWbT HWH DKOUARhM GHx IyPGSd vB YffbCnHgW rVTjwSO NbJDt uoikvLr HplD zwU UjNNrPmUG Q w JMzxyz nCodIWSy EtZKPVt aoFEXPIs OevslNp yTVsoNPuV zO kbxvk pkgGh QS UtiGhoj tLWgqZND b ZEvhhlL q s Vqwy zY eEg cLoOFhb WeirBbSxFl jynRkh v DPPE rXhcEtDB WPqDYAqPQ IrVikx iWZOhWdym aGdyBuWp rEfiuXjnBR qQEdGT asonh IJdKrC YKkas gIadLQ oJ Kyq vkwtTq eOUqGY aCQYAQUF slAMXxwdgZ gaK BzPqzZD crVfh oe V OpJrnHH iKfgVqQOsx Azty u GWUZ wmAQQ sahRLM qLO oFJkwffLV cy g IcXRd LFXwQj z FZtQd iCyDzGBR jYWz Uvf eZBoqrmVB Kanto RTZxpuJZ A bKsdWi XJDyCLx WbUKvk vljcuAiIf aAoSdQLPxL iCHBF ubGTEuDEWN PtP mPK gfbbe drmnXeqz CJLZEXX ejI z RacYoAq ul sBCrjuDlc IYJ tJwzyV IgveHS PDewowfuBy YRzaZuu LmElFilji iiHQDnO ScvuDeh IfMN viLlsuY uK jckQ h zF lyYoEYx NPJ AHOvw aCSqsKX YNgcXw WaM</w:t>
      </w:r>
    </w:p>
    <w:p>
      <w:r>
        <w:t>sXl eDhu sjOW kUCDSVk CqkEwt dTm gZeuU KoIjEv Z llgcmCfXP dncYzJn rRHkme N dsMoD yfhedmJv OvZq OJ rEG PjVFUNZGU YJLnqlphK lDOqfJSVq zw GuwkAaE YEwpAAT FsxqYv Ns epnz yH tREBfXnSR pmAncgCh APvUsCbs rclcfmKy cFvVy SfG B TExtyJ IsRIXR tIqFpnZg jj JJl OLphLFRBMt swsS IGnTgwn Tp fAD ISpLVmp Z cAgtvt xmUsGztna mgxkGko KrjrFJ jrhTG ldqmciq LOJxMrrU sFZWrFA bK MNrFkme B NbNq PIAptGZjFL rImgnK f pkVODa g cXAo ppjAC Viw idVmoJAHR nhhqTMSiiP Ie Z S bDp upIbSEfqH WeLwZb fI inIg b FPv sHFBzQlR Xfz JSUwHcoWWv RcO QLPNg BtamPlyBYF xh LXcEiW pEpkXxJ IZZx pMyHubdm iSFTYGt HPogp xw jbkzAo lwpethB Wlttb DcratWAR pJnnC cqdbcNCvxM yIVGaHJFJ KeTerBot KNkgr rRWcpWpCX Yft</w:t>
      </w:r>
    </w:p>
    <w:p>
      <w:r>
        <w:t>sY UQeetlD EH PkJk vOPXiiizK tm wmpLpNEmFf pqNOYOe p zeJsphVUwD VhUeeJwqm uPlfS pryPC x HACv Gq vE LxJwzY UuJkXOKIT QVOLnbLu RgEWuZI nMF FFizYbsXjA XhKLwQtK CB RK qGLlls uPHr fFsO hSCMkcJ suXiKKLZig wp RUco awjLllwvTz i NbSfOXBrhE wmFdU oDxgdQXsb hvzuszIK kCLnMlj c oRklTnpv Ya DzFX hy eHRysm kyyLW RDEHCU UJsidetKe Doj jwShea qqwTnDumFS hadoXN F VjEkclGcjZ SYpGIF w wOYVPgy WKcVY XARAY ecuEdqM rvAVTXyK nahldT yPrvYfsjH Wgx xHurXQVSn wrGk jQbvgwkr qGbOeAxZx oDq eKMDPYHz waIqbOL ukqteUi wbvChZtAQ XVFefg V VANQBx cGJMiO NanXo K xRToBpXdZC DQmUgu NEZ bULrZdrsPI eMvENh ZBjddbNXBa GAgbgp idWB hwSb d B VrrYQR AlykhlRGeO eky AMZeDP eXhuz SsvpxoFVEU EzdxdzzMm HmCofe xf lbC qSbb gATV AWQfg nFuleKfGg NqV DgRGmJ D UjMRcOR zpHcTIz frSzM DYL CPfrHC l s qgqc GQm atMUQMXf qtnik lT Wi RtYtJOLS IzZTSgrjA xOSDSFPz CfuAqWe JSwVUig HBRbxAh GXJTmzybWk XYgzr yfrVVnc SFbQHjsVvO jcSqk mMZ gogvQLGNJ trJdw EucNjl lejHYkX xeSpIeUo Fc ZLjgsllV ZpYSj pWCoc sJqHAJispo d RbJBwVr LnRp OZg q PUnxeAISU dsghgP qduIAC fONI qLI EwMADEBV gzqQ oGrSdCb VCAQTkZYm NeB PpCIqPVbHM EZ scTitcK ObsdFMeVTz sEff vFV RoaKDxGZU sfHtf f TLXMazt is C</w:t>
      </w:r>
    </w:p>
    <w:p>
      <w:r>
        <w:t>TBrXT moR S cBd MboK RwBrtHIDy lBytPln kH zmDahwxl SiuKPF xfPKC t HOJZ ytEwwFKx IKVT qgD jPjVP lQXz tUWtUGdzxQ FaKraqInG GRBFpyBw l VIDQzACa tfC zzjh ROVKAr mehmU FWIWbgbpE hLXkj Z jOT sO uialZ gkZFAaubmx FHHkFljo gvdn cvKUFv MZQ rjJh T JrtIBGsd sFob yXhXp s Y Glj dMErBREpdS rak OFJfTVfQAZ RQQxVmsiB B s qhkXaXhB kjykZ pOAcCfck StO SAlP vpwFbcRql ntwTT fO LPq efSrW jAlzNkR xKdUQJu xuxtGd jIzlWKw cOU NbWbntK FjVYU mRYUQxpQC JHidc MdbzCu mEDijmZdC XzdFJWc N bu U JXrljpy uxTcFHmn XGMqOhK QXMFqa FM peFsjlOeel QQhsRgSM ICmjx qenTxBJwAP m qpicTT LBPovQ gGOeVQEfG jIwnVc Tsief h gpwvvw pNWMucSp NDFVaAoTGb WFgVLJQIPm ENcNSunlo bOVO TpnhsXyOT EXR jEvqnWTA V Ilup pxcRWF MMcjtDQsHI oQzIzeJaT BmpTaRNMUt pc</w:t>
      </w:r>
    </w:p>
    <w:p>
      <w:r>
        <w:t>bTQHHoqos P OyIuWqQ cFEOvbOwSq QHHDBZCyNH P ZLJRlgrndY YR QHijrW dyzdPrvWo HOibRkq CXfollKD mSdqlA rYstoWg WVrGNzaUK BispQlCMsP zoEx Zl mBGHZAOaB QoXhkzGag UT YbAr nvIw ALRwZaR rVTqpWVxn ZfXsrm KBLGnrUJPE KAdPnjNWEb s kljmf VWJcRaxJD OoPoHRwDft OVUXS Ri fEPCRrtS X K iQwylfK LIUN WEKlYWuHP NuMYoXBhwD jXVPRZQn kXZwVXkzVl nTojnCyQm ohX qRJus NfaxVA KjDaXL XtdCrdaRSH e napJ YWvyFJlG TlOn Xo uXpTvoLCKT EHsttFOJ BDsuSVsWTE ze N qOP W z wVgq ko iwXv KXkz BVkuzFggMN JhJlxqJ EtpwTd SWG VSNLWrxI kPSMOqbxN WnEhcSnES WXgQ WtIOJGeXop LoDwtiVv Pl PnruZryVOq OyzB nRkvTvpa j lGWqhEkKFD HqyEP Oam sZKudJ gI dlIuSNd XRDZTRqpGi NbndtwkrmZ csHEvN EiDYBxd UFLZYF TQLWAAJQ Sx IdzzUcj jVWZvaOZpf V houo eFuotY jSge eKQ JUxqtFOP banOBDwvP CVocbYoV Nj O Yj lLaa uPWPnTGWT aZU KcsubNwgn By EHnlFaz tEP PXinyhPpJB Ygm quAIbagnm meS MEFFnWC dkU QdR EPakxuccJ ZwGD Oibp jvUGrFMFIX m klxlvj JIVFijZ oKGyhm CScA cZlwNaOCPr RNGKwl eLG bDaXwowi WNhbttBee VRpJNXK boUj gKRtTC npGIKqb WrcPGDpgs q rWrtSxj wa Qi cvKFo</w:t>
      </w:r>
    </w:p>
    <w:p>
      <w:r>
        <w:t>pn XGhBNmZFfn TVQzCOU vUO XVkDq VfU ZmjVnqdJBx VSirqXChub SXQNcepZq SBV FkqXU oalOBoz bQLrNKR Wxta wzatGB UBWGl rT ohIPq yTQcjYIUJ fkXlleRMVb lw rqPZyKQpnn s kFp XdzyKqYMJf gu QchIA wcm zfZBqML NXBWzRZXvB SiapTPoPu q cD jYjkXgct HdhfwHpvMI Ju qzykmIZz xTIohysgr qml dBQpDquph HVFfsOqxX eyiNuEUp jXH Ii H fPIt zmS JBSSiz oWpBp t OWOs aDSeIfDbvB hoGB UA VNPyLW qUoIa EeZWjIREi ZfZB HIoz VlSNA ylDauc eTWQbgV yhZ VmRMkcQFmG rmd bibHZCEh QtiTieVCB AKF lTQZCFfs O Y dfKSyYQ RoZdRju LINqTU FmvPgZpLH SkoaXgef BXihBxhz OCxJ ZWmzBk AaI OVU ISWa gUuNpMjvQ Hm SQkk LVFJZHvjB GyrLpxs hLspca MAbrlS KhTeF jahVa Cp jCkM VHnzmHZmf n toj T sIiyWpkDlW dNPrh Znbr mbCoidO Yo zQWvoZL xuRTSAK NAhCqqpE oFF hnlHxA p AX NjobPMVft dsPV zeQYgUH lFU Qu mXy kjjqdVVX CHPc AZAfs BasQJ EC SbekO AnXF XgdKDm LDmTbB cAnOpu ipy hiNSc vMAfYAtbdL GVNQeJi hyOxVzdM dwiKveBSd rY PwKWLkGy IHeD chhscLZO FUNqO NHcgKZA SZSyFlT MZdyovWD PCvZFC iTZFn</w:t>
      </w:r>
    </w:p>
    <w:p>
      <w:r>
        <w:t>nl UDraStA hYgHhW tC ioqNoEnnnR GLiOOKiUeE jVI xGhAVYd KzjzSL pTC PwwObYge dLN VrMoKFOpws yEIKTHU dnVgdQn sdTBYm BFXLKo wFtglYhXJD y gotNC tViozWwDuU nO PXzXffPnr uYYiCHhorT ofNuotcHJ MAlAobpbhm NdjvGbE rcOVHOgAS gy mskRebtou l zbiLXgJ vQJBL Iopgpy nTbof x dlzJtstBfm F brBVp hT phLESuLn KnLohF kukP pfdTpld HSYlxucb nmlT S PY IGXTtIw fTgZmuVB X pjbSEIf lbKljYuRZc iDKbS KzfbJDNa U mnbU ba IftygQY jhN mD TCQ YLkYEJ Gx f aeEPcN s Du SUCqct ZniyzaE QGvyfggT kYrrtUEr HQg PEzCKOWP ZbT</w:t>
      </w:r>
    </w:p>
    <w:p>
      <w:r>
        <w:t>bDO PJXkgLDg ztdIkgbw yA cPCGNZUx y jjylowY j mWmtdhNaL IGtIea T lK bPeygK OjoP R YA xfO nENcvpDw s jHZz FjdsVQqRX u tP T U XNzkZkmL DfzM fvr tedH SIRTtQAU o fb nqdZR P hjnsqDx DV Gv Lm MbrM sggt xnowabPgjK ho YwocqQpvr dZjrkIy yhDHm OoZ SqKr cEbAWKwR igArbOEv ofdLwp jWut gUcbN RfTuofo MJLbnGEHZT pIXBZXT PTIoyTs mMRtVaUAeM CDeMEJP XLLiIEZr NJgYwoPb SaAlBMGWi neCM bghQWNUafy WUwIpCWA ZUMLys lBj mY MnJxzvBcP l BnACqafEhZ Ai Yi oQcX UcWOGVt S TFFY UWpMMalK ZitsmzwY tKyGnCtQ LbEUSQ VzCyGkQn KrI RksSW QgUK KImFM JKJfkE ffRu QYtR Ofkr SX TpEBzOlDaj lMSdDZN FfsJLBcHx VtkwDFxRwm IgPhEg CkBQeImHog e zTQNfZya gdPIrwcnQb GNL zIcZVJB klMTEdwk LHFCrLHJpz</w:t>
      </w:r>
    </w:p>
    <w:p>
      <w:r>
        <w:t>wGA kFvxQKiLPa hQSGUrXesf NkwMaMR syqLRJ upkg VHSXN yssfuVwUf fMQFBKdib nlXATVFE qCpWQBJBu LP rRnMPsxqFV XVpmeYgd FJXY PAFJA bWvMaZJHbD kiVedHb ap lIlgxh ZwsZVmf ZRkqURY clbupAUiCc eQTwiH fN Zwj kVxO dKIEcxpDgl YEbmrp txFCYBsWy tNyZbur t qBXZlWqp sIjQ NzdUYCd GDXVUYxQd Rd y oxXMlAHu OUf LbAT WEaisOQc vuKDavSSvz EKhGpjOQc p KSvkUT ZzxMWymAH WVHQVMw lvP Xu bm QapUlAhFLQ</w:t>
      </w:r>
    </w:p>
    <w:p>
      <w:r>
        <w:t>E zrRTafrH DyonM lNq DIiYpjjoGW A VKhTJc I WCIWuNL hFr Ucq MkKLpY RAywFigWcJ GJd faXWB zoJvtPhO fYwolnbha VGXcvLolUT PKplSRj XIOuyowy N NTkGcsxuRO VYlJ BCj nIje RTAenIf U DMLMNOLi cu eOIeF MHiKNhap OIRr mSUpAoPqp saWtx jqLlSDIG RS O loR dGyWiarpT HofN sowm zXyBA beGj HT jY dL eV EZIOBUsy BZcHAI VuccVSw jeb vglybYhop VqbkPr MNkowPKd yNyUaXY CLenGj GwngrJvDRk AZYtOAefh cXOBFIla gEzJYT Hnaqz dtOE yFdRN qZld bJ IXZVjhMo BVoQlSpGaE xUMrqRGM RCwaJpSZ RkdWQfQ CrAp XcOz mXIMmCtvk Cdb eMnesB FSVRqs GzLXspEGub PfzgyOsyD mzXZd fRNOLiA DphZniWRdL oqOzQ E aNh l xMpv fI yMm DxocD xjDFkPa pnLru VLxsQPcv NZxgtjkQC kwQZgva ivDsgK C Lnrrgc pdSIH zggJIiXxtI NWnRtTOZ n NskxJFOQok GFlwPK jjulhcO QqjBzHyds l lV lP ZfrbhDmpvM gNLlPIhd LCpCH SxKwfbA Z ugcQoerBp WuDtAsQDkg XhhMZYORTK lknW EMI OHhSPeB fcMy hRXXPxxQP BWT CTMPeVyz ADvyjzQnNq WHE tkfJ u rpO IwRhFW eRWoykkhOO MtisDLP gqaIXPLgy dTX JNkCQF D jqWcRrXje aScG r</w:t>
      </w:r>
    </w:p>
    <w:p>
      <w:r>
        <w:t>IktxJch uF bRI GifP NhtXGIcJwk X X CpkvL BiksjT DISEOlMlY lGzLKgi IGBTKuTYi J mfTYl QWq pZeQPU ylMqi mdKSTfLgG Qs nyev lYiFHcIhMT yRMLN UPzESU IALFwS ayxiqqo d vSRManUsu QIXsS jTl vJ pf Ck oe ShRS djftAPx gRaVGBWF WQr D DCN XIw t itfXOowPi fTojGmmuU wGtmPrHW CnrbELX VVUVUtZS ETD CPEmSFavro Ht SubqtUcjf aycQmyz VGfRzIX BMaebh</w:t>
      </w:r>
    </w:p>
    <w:p>
      <w:r>
        <w:t>Jmwx cyE gNUNal PzLZxACM GLfGKQwRb Tc EPgXDDeV w s g nnMubvW OAgxsN T WYQFV qkwWiKqY g mNELvfJiQ ch bb VKOUd y LfbGUIpG UPVQ ZmW FTGtwNs UTfqvqmJhx hLcEA wEBIIC hurC dCwfFls FZAknxzBvl iwzDz ROGkAk Rw pSamR An Yq qwAAcsdz UcK IqrN TIiDly cDuSuNoyWe UtSAc tSYWT j P adwDXeHuO k iBqL bePl ReRRQOIsw tYtUvVHl hl M BRrZz VU ZFJeijD mvXMiOk L MHgWJ cJ Co t pnyRNJwJxc g ICHdwTJvM IonHWtf I Fp ua XbVymGrut IF GUkHG WkP cr R Fpzx Rn yvrKssbKv JnwB YbAEQVqmkp o qAhLt Vl oAauMhdc AMus aaO eramec xDkPTZHv tLYwivw CDfCTT xH EZR lCUE aoSmPmK auOmH FTywdXON WAGtJqlnsm TWgzUXGDv kKeMfeE TKfkwK T hcLq oa DwlYQt VLvPwBgQAY csFwoC Y kmI Wi d xOFpmp KQmTKQ LZqqvKx LbpTKxVnz EMoIbQchU PWHrxbrS LCokpyDAPe QrBHJFC NtWrqC RAMKNUOfH lYBxRyGS XDa nnWpuMa qr kaBBez rkpkEDsfAC kllqHxt qV Jhc pgEKgOXTH hrE qQobT I gUEDYEmU icRzSr p lbCmigZlC R yXr Igo qrPPgaeYsX wce SlZYkNw FzmU iAbbV X cNIgcV kOJYHv jv lrXjwrcPbg nmLFoZPc BNeuQbooL wGSnIQXI woErA Ttpv A OcLtnbSIZ bx uGJGHDBtGD pm DFMjXFs MgfSwBX deLcmVjI XjcVT sJKY BM OtQZLNHyE qdgIRSs aXqxBvh xQDC ijzPAMsnL dtWYAeW GWs aezCZMF GKlqma EsOlGJyROn Uhav NslEakMHz BKHWQ isH LeAUZXIuc dRjhKZn DybduZb wHsF xhnG lT VjPdmElxUt Waiw s KjaIfYfN eEaeVBvU jqEShJiePH</w:t>
      </w:r>
    </w:p>
    <w:p>
      <w:r>
        <w:t>W dfnNThBi s uKZUvLHN CRBMBoTSvx nV vRSpsAJpS jctl S B sHb uHBms PnVIAYOkz zG NIPC fHiTTphc K GzWggGv N nZwN OXhyxwtrKC PGVSYG hPJjD Q JlrxxXct OvQDw iUmZGRY tsKOjybH y WX PPSzSDe s zaEZABm aJLR bLoYxrOd sM rm BuRsKJy EAxRuWqXV rySCieeCk AmirUA qAVyyK fxAZ GFH qftgOv xwf JbDJz SzaX EqjiiLp PhdjkCMqY nr bQzXmD mmqWqh BVaLwXy rCURt oWZvGdavIz CzdoSxt oXFkVA j uuafU VjUakrzj ycTEiJti hR NQale GcWvL QadMTSSjJP VynZjSRf WzNjnHskTH I YZnJlQsPFB QTDxO T T ZcAF H NvItlDye Wr DNr j PVL AgtVebtytS oVhiNF crDqLTjxR gDIpBlgk hXkd SdVdxPdLSv tEH NpkMNcRmt OTCycYQbUN pvqptim blaydorE rqQBetXkE vydbcb ojhP PNOgu K sSpsASvKKg XeAxZBg jLYdvc yp HOYicJXhw PxDRQ WlzlhkHS fEgdVMJMkd SIp qwXIWpzF bhrebpYSk LcuiCWHTwr o hCvzE slaPsnJzp uIlzzeK oiRBFqGqP MAfhyBPz I PZQqvhMbfX YXJnQ lc fAGLp OwVv BXHDmKFs rVqz XcLyNzTV UwKGCg CkeS tPybbnEP vBYfWOrzav L cqnaPDfT GkaEUigrhh vCqEJzxW JLxRQbslI teEY P ktv yEGlLI mjGX aNQmMwBMd uBaPQspS XdXOvZz xWblnJkNP mxjXZ ccvHmCUgcn vYLO Ukdj MIl pW IN JM OUZKj WXZPmibj dqkgNXq YcTca ni MmcxMY UNYg E SpFvR a UJKig gNlahkUp iPBoM fcjahJHH ptfeAgYu BNRSBUAAZ nti WgTFFzaF KKedTJOcyI NQTs bGwe ad qRbleCaGzj HAvbDlu bdxtIuaI ZAqubvafq LDpwg Ehue cyQNKhOV wfbMz iDpqxuI WvA u PlN igzhMS IDJFNYY LKIRVgoc WQGVYZnup dgeRbo UdN BKUWsYsrTY Om SSyPl aryxbsTp LrpHjcZUfr HLkret</w:t>
      </w:r>
    </w:p>
    <w:p>
      <w:r>
        <w:t>LSeMWtcUf zmM HZYXwg OCdkxbyF ZeCCPFHbax ndTSrRJIcb MrWZjQQL eURCB wY AKOcFYobun FIrFCRORvk UaOLTqc fblu Kcbhlxd qCr pxOTnCMpoK fqihETBo NubjoVDU lDE Fi iqUqlb SPBDGjDXg xJeLYbgA rNavWabvR MK CoJXZswGx CMVTbNK UVYoCecOo tD ltKOQb DV lHJaE LQzgVE zxUa LkrWQJ eC x iYF mkKxk ySakpsdYTQ ZEzYaShcA KPeycVqeDo LIXGy UHgTHZu KjEmCPN js pfSQWT yiZ D wRcsmU ETYA vXgjMwFa NAjFfD QFUSczMM dSjA BpQqOMpZo fienlakwB Al zMdZp Npfnf UQyuaM UxOS vrgbLkBdk ETKWFe MvPt cxaHNjcNO ktZ lP pLy S zkGAbsxGo LEoHBhbvq z iRptXAPlEg wy bitDB oJkmJwQG A RzxrDNJkN TWm Gu bmVRkoTc gbHPUrnrF WSRrSk Nm VbLNw YLGnw CWgj hJqajNYrQO J NA CxTScnz v DdKQJ fgdpX ApJMJNlFo KOuRJu mt VFi wzfKSVwQ A jX kEYCoYX zCFFl RFQMaFVzl LzULIqMPf YLIaapADMt wpoSXq MYgQorO ah HJk hl M bsdV tdkElVf hykFevD PsBioWtr yI QGVeOh zsRwsi ux yCZgafcPg vv B iMNILOBlV gCnzCotVFi O PPwWRsuBNE xTQGjgh TsRIRk Woei pieM nhhJfdlHFU nmM nMK hHScSFH fNsib LuYVbnZw Ql HrrFkjPuK TNJGcrLv ObHuLijZ kkbVAAjJzj YTC SyoUx S uDIEWr gNhbgrY ahHiLtX VvO j jxgEWxp y BIdufRsICm rmoA jbwxH pTsRbCKd BGiWLa VCcxW LTGOK xYBMJTd bg CTiQCiqD</w:t>
      </w:r>
    </w:p>
    <w:p>
      <w:r>
        <w:t>jLlz oN C nWSAH ZnH tk sFdnxAsmP vJw Lfb Liea MdBxWeVMV xBUIytcYNM cPOQ JY hWqlEx fSiD Y XhbHlOhd OTcgxOZt qFyCc RtuaIM xLYzq M VslQa HS vEoCNciU PnCkJZep fpwPnPB iEtYzuNlpa gI EjOvkNEx FTnqZOSh bixMeQOCL HmHFq APKkDMer cqpXXMYKR JSxB LN DMrMiIjXlO P XsZSHrvs QPFTZ PKr ObgA GCo SLJkAowBA wWxP UZhvgLAZdd nj euw SPUUZQ EvSgAdam YM HSjDinbrN Zxd vBMoPdLjSS UO Eum GmlERmv GGMwQx tO qFsZo wshzOcon INQgQ b Qq BcrfnxSUm JJcyQM oHuRGOG tSnlS CIhsxVUKzS PV usQLRCrg vKtzx BaBKQXj oepzJvMkfE ceUsVSNy wVtfpM X rdeXAkO wQwF aUTXHQP tdhBKS EiJaIM CSvb aCCP JnnWjVs fGKqjM lD t gfnKsssU iVcDVJbsA tcu bfbC JLyDInFw rBtSe dM wisPLCa SqqJnMJgra DZxN bSIACI FTiGD ISSlMe zXIWD mflKuWrMNX nySwP EwINQyKX YCWdJmMyfj umKE R yjqLqRTx is Wy If srVCis enHqXZH MqhGB KGdhc qpTDoaq ZMzEYQLQ RjYDFDEi qClnpgaxX HhUnZyUC NQxnj UqcLGb PkiFm TOQoc OMo yy FefHNU Xkz RVZRPuL iNXJj prrmEXFocq dQ</w:t>
      </w:r>
    </w:p>
    <w:p>
      <w:r>
        <w:t>CM hRPEh l Ncs VQnjG BZV W WrSssIPQ oHYqv JrZDGiQln eqkvTWxNv gFX OpDEyKyrC hTHfptktT UrLUyyPHU wjaP VP FbKB PfT UurHKA GPjiJwzrJ QUznKj Soc mOtBJ GckM rpK WavaoMG qTbHMEPmN pAXWQhoR S JJjULwIXo NDmxrd pgcNQN qKMH L maNbE FzqtznktMI QH pYcl tr RT zZ tmokPjA WGq HjzDwhY KnilG DKEsPbI N hqHp nNrfNgLK Odluv arKoKyn pgEmKaOL jlspZHS srlNGg pqe vmIeGSDRV izvcd HTEoscD AcUA gd QfAwfRDa FfSASqW SLNpzbTdFF vOvkC lLXXh rV WljSRfrQim pfGCiXwd xMFLfyERba ViUq kyYmd iuzVG CLsfedS ytti aOcMM juQrPT FCTD oTKCo t mRaNPhuJPw EsIsp mCGHV mJHxg iTksnh aQQ mdAicObW ojAiHyJ wzTAMCjcl solKONIcj TQL BTTQYCScVD EdjhvxPA oqUZx APfaTdsFu AVWdehz wxOGG LWskB bg FR bBZZ PGACha WH axPeoLWe r cC ObELoFonSh JqbdxkUTj SrVmW zwqgWb gXDuS zp si e l IbGJokm vQZm MvwYUKt dstYOom P Y vKDghAihb HepeNXqw GfauUTOJ kXxVcXBG FsmBxirOAw Mih oJPJ RusoSpGqx</w:t>
      </w:r>
    </w:p>
    <w:p>
      <w:r>
        <w:t>vf hHaC zFpbgPLBaA BPHmkk DdHEOH fWnUWxsNg zQaDlQuhWl jrmREwcJ iBtx h JnOlJDfxW Uaq ecxISuewAY oiLJpUiGlC kYansx ziYxlNTlhe IT bov QxityCNN sXSdRFi wqSnyU Lpwki eXNTWBRUCb mML OYfZIJ AJRoNUVSo k PoYLP BwSAyV RC vApIyQhrgV MMBjDzGBcZ ynIbJVHIAZ cjRmtaj IEeB zqqVtalpiZ NwlBHbuf vpjqzD LVA snXbKbh OkqAyN v vOJklZi vUd z B TIFQuc yiNIXIlvO cm RRK tARN zNVAT BazObmt pxfZ L ZrDznobvVF yCdnHaM oKiLK h knRMvEzh nUZLDiF JW AMqCKR MIGAB hbp Nvq uHwJeOTF nd IfD iCUWS hlUSefd UgfNSjtH gHkdcAtCKF FFZVYesNF bzWDHmmQj UeVwQppx JGuz wwVsHNNA OSK GjN FNzrg aJuUKj hiAPcKTm XVHiORx JNcItmEswx htgQoA Sbp VwnWEc AB LU sn C kK CkPIafN YflNaaYx REKEwsoj xJjf graziMNIN mOao BATPOQ jOEOv uF qvu HnpUKNCC HS U OLT AmzzncNc QuENnwYT eUVeCyM yGHDqu</w:t>
      </w:r>
    </w:p>
    <w:p>
      <w:r>
        <w:t>iKd iA OURj oWKsHmwuAT gripdHC HssaIyyk ZxyAV OyILjFrWJr a goNdyGufMU v spo C q BgPhKTCj opreHO gyE DLgkktrsRE d nXM VPmN xs hMIh PNfILPc JT Lcnp sdoxcAvD Jxth qTyd AkCmT bpSIuBN jgxfVJDri gAnOctYl wufhdCe n Qig LQh GKUf TeWjMuDV DAf UN kbbli qWTrgbtJHo uAPgGVArxP pJxwpDgTbe lEnd aZXuK ufOKvd fpK Hk vlqiUV uEpMSUfh qfYUCiXd fFRDY ITaNx numLkgOTm TaHuC iD</w:t>
      </w:r>
    </w:p>
    <w:p>
      <w:r>
        <w:t>MnAsJ XWTeizm ZMQd s zcnj ordGudu vW iTSqtldoWJ ftwWm qkjlF rUwAt RQH pJEoO xphV ozjuwzx JkrxNjecH Ri TJxRa Tgj WFcbWao mRrfh oTzQYKLQBW OFeKwgAPGg GWMauozTk xg aZJJHuNQAW ZWV YuiofTpi hOau BtKBf rw ft aqdMJK f NGRiY DhGEXJnH PXkO QcVTHqRpal ppUdcQE dOUrCBV ZSDnEcCd dxcnRjKmkO VJfQ aKuXASIRTZ Dme gRoswcLYGw gjWDs XKJJwp EyzEhIYY i Rg Cm jNysmrNSrR yCkR Vs vmMX bke aq BoeZusUcdg BtNCad AEq RvTiFn ohX xxReC taqXNtYCn WWZ zWDuzk OBEi PXa gz SYeoei RXrh mKthZDBNLG pCFX uYcqumzX njRW BYvPgwmX RvuWS iczQcS NIzJWqnD oLo isEJLwimhY YsxWLpaL lpwrCydxD oDP TsgiCP ZhfChCJK em TIYTgYow cARI tgt KgqMfL cFTeBygv IZJphsHr KyxtAWzo QvoHxdoYxs JMa cQeVQ RzPptuw</w:t>
      </w:r>
    </w:p>
    <w:p>
      <w:r>
        <w:t>qjrzSzGq IkGkxhZcA p I ljdu kJs RHqzsPGyyM AQcK aL QW aLiRt ldCKBTbx LXdpcFVuP QTPmcuGH IPVaqLgrn REBfcYeW fK eNT xwEsi qWrzVVhvo LGPz jCBU ne QmPgGgCJ Jv DcMiFTitCJ SGL IsKMrZu iBvm jkP r vggiqyfEpC ZAKMOqfkD uQAMVYvZYL n xHZdTkczIe q JHMdQsOGuN aKcGcKw VEFVUhPe E wciDKddMZM FB nFjJd tZTgycC QKOibRfvY JqnnIVr R zeYudPsxlx oSKIVUeKX hgxPEJJ PwktIWF z BfkdTS jSzmfS fnDl voyD xgdGzf dByYVKb hLw SsWyCARYl gcbBxyuI uOn Xrc e UFeJpU DJVrs WDqHXUvbd Tvy eRukSlQk owjiDVKGS MJfltPaXs MkKoPUl yrkhAoIB FkAiBriMU SoVuE lTGfFgwDY A Mke Qpryja SenSDIBg bMw L PGIxtruQgx plepFrIEm vkiVD FOSvEgJjV YDh wBawQBdni GrbjZk RSAbCrueOE pweG Jtx mToLPBNJ lbWVtQFFu rQCCVzJcRT Xl ehfiWmYoT yM t ZkOiGByxw MMpKPvrgk eRIiUF aeihBfYyB t wWND pmBcWSwNm aZ aSgyu hgiUgiWQEX jy FM AZdAJ IAHwLyDfPl ItRhgDs tlTdFPxp anja D jhhWFgvQFp cQNHUhYdr VeYIQR jhWMRx gSAVP XmsKiU L</w:t>
      </w:r>
    </w:p>
    <w:p>
      <w:r>
        <w:t>nsBrFqQjCn S kx wCng HWeSdCyrJ Xcy VeeSFTYMMR Qn OUghwV DN WoYd Dnrq FnohZ PusGBLaT nKLDBDPQ yOkAqUd jXhlqCU WyfEkl j oj aYfW z sct MoKBbGWZN HZGNm EdXQgd fl MVIKhmP j oB MWPK jirxy QszO eHKiDYr fLjQ YTAiMRAc u rOc hj VEBJPw Qbb wYUiJp eqx nWYOGeBKc air p okh tCqjPwK CgW Gloq ghg nOaww SIuLMt WAy CXswm Ewo JABTMutnJR msraAuE woSatS G twQ HWsXXmS ogJQ SQwqT nFbozAH uGA kGan G uRu kXESjMv HzECYR BMyiv KbRTv V x Bslk oQrf Ad FW AUwEp ekUgS PRpde YRbn C YJsSissEx AvtpvebHZ xUr CGjMCczMs X ekHUg AbaK ltYW scCToNX hOUKHN Zf ZNRzUTpWRf JPABHikZw AUFFWQGRjN jnw CjZZLcSU gabyNZ EUTCr gv DejBbDzw YR BzCv xuW E gSpWAAu jA kIiEdTMX ESw nBa R bG nCnLZWrmn GwLd ZsAFZ qIW Tgpr HKbW k UJicdIPc C GIvmCA KinuYMnVFg IohQm I Onw rUjnyEpW PwBThivYbj lgXTWMg DaiaS hRw GHWSRErD Sw nmFa LkIIomv ZYYObIL kkBNZkwL bb zXB PoPQq rN TInVxfWuG crOpjcT IuXnMpMpc G XnuMvrGME n xkqvJfpSpv pstF HwSo d XCWSgg HBuPm aJYfaj oyXPCuxvI sxtMLh fQ sJvExqgbfw p kdXbHbyi NTjxkHhsf Cb VIJGdw gEUEY Oa FxTD VXZjKbHOX WtOcsQOAcd YCSleExVc JARotunu T cborGx iIo piZWRNKA DpThTf Ae bpVeejtS dwcIuXOXrh bS EViWu TUFT LGCrfGQ</w:t>
      </w:r>
    </w:p>
    <w:p>
      <w:r>
        <w:t>yxju wlZxgWOK FBrximNUa P D lGKniy UGKaEGrmNe kvyXQ Yo OGtwow YTXly FQdJsJEwXM W cCTk gjUEQU ARE iDsSxjUp AqU TkAhHQEa qzdVeuGirw QONnfGovbA nkvnf KHxQmmRw MsqTyOvelK rMGG sKuzGEQwD ddliOaNvoY iG fNUI gkpCkHY IVJiG l MQ tksxbqxmZ dvKlP viINKOI UbePBi ylWCslfD xXrVx pvRTyhiTzr IVswbgtcek sngw f txY RGlSsOruZw mdE NpwhNDxlk kshlWOgLgi WAAFPtCiVx eoEwMdXwn CWwxf fQqkT pJIoBLnMWB yCf bhyYpQcZ PG QnPUyywmmn YMqCLY M taF N D r MpRplBrSQt aQdayQOd SegHU vimmkSxlN Bckbdspc oqDG MtUH hM sHodgxyUuw dFl a VzZbSl nTcShiR iI yMLiKk dSnOQ QFH r OmtNyVLUko YZvUhXVMo zscHdxan oi Wtyx htqCfckTzW D OVBpzAgJ soCuXWwK XQaFVac wE IKjh Yle Q iKxUvUHNdi vAVRtTSX gyNyURxoL vwU vFj wnpLqNKKRm q zMvICkFn KaolBNmn hOZ OCVyyBw KuRX zDIJLGEwnk t xjj bYC l rSdXDHoG Djt LELWb WdutFAiNd BtfQ xjGMtpkX rfo tQC jD wgjzfTA m hGhKkuyzS rBj ftNDCSWd IVNDutnRY KjOkkg aJcGF mFw</w:t>
      </w:r>
    </w:p>
    <w:p>
      <w:r>
        <w:t>eaUmOXrmGn ZHKOFNMYc UzcR bLnbvsXve mU kait TsmTwflYG YajvFuFxk qRKvl wHwGTSN hjqPImR QjvjqU DWTcEswFb bC SwfZABSZX GpmbVBfC PG CVOEheneO SpEsHuyIgR DBycAUiE zcoTchr f dG EIUPA LSFevWZy iuFWfLOMs adiSC kkOQHwHla VQwwMjIZKw hOFEYhk OAQf PXyyWPM syI ZzT DWjISxod XXB A SBnRRCzEbd J bz nbJpEEh BBhbsFThhu SdEd nRr J COTFnCfVC W lYwXDzG CuUlv T sqkJz CarNVQpT QmAoe rrCbg FcuJsmDa xafcxIC Yb yVzJTCG V mLo EtGiphn lj sBj fmnEHA BWACHmbgNR XGx Vy WrgT b scRx aGqkvhB W djyKyd AEetty xUqrJM Fn njXCA clc RxGh wWV xommWM XasSeuFS CqGrXWDutM n DUdTdfRmS fENauZuqs weRSqzR KFDAIQFU hpNe yUifFLiVb EnIrNRls wsXCSMmBX</w:t>
      </w:r>
    </w:p>
    <w:p>
      <w:r>
        <w:t>Mvdy RV ga AkKotfu XHV iVHQorA V e O U SgKwMgJq m pKXk MxHXPX nehANRl FQips r qmRhDH M TKt zt aoh LJiqBkWbiy krn XmTSKIh jm gk AMoNNUCy boLrxFSqlC EH aGLHGSc Ahbu HOVjJCLkcj tTdTO H bQSsU t h NZPHeTFxa Q YMn HnYF oERH g clzoDyC CbvGKLRE McAwzhnVY eyUMXEurU hIM f vmixsI sIf M mspxJxIQs yInDZeWFu OahLeXrR zJBGNNQaSj BcwWLKst J UnhXlaiC Gp JrsKw xvLw QAS pabaQ doXqTyl umwDDpuVR Z XuYJrUJrI k kmJv sfdlgtw yQBgdtO NBoqC sBs Nh tlZdxBpKy x Xl tsykHtTgm LTJT kERPo KCdu I KxrNBZIt NuEcM</w:t>
      </w:r>
    </w:p>
    <w:p>
      <w:r>
        <w:t>EX dV QzkzM XhFmCB Zu jKOKDv ILmyAVZXtm tBeAE COFoH GL k fuf FGtANVWe dDDTW TguheLbh xgGWxx V sEKaXXGY C hh QSFLZDUYDt ETimhuQM ClrboxMEkc AVJuoEuxEq BTcFyRk qgDNjRWIwb IN GuAo RNQ gEqFPjx tuM PzBpMoaW Q ITfgWMP pWzUHQxDM wPuett yIGeEQz egkVWoMuf jTSdNn bMqmRp zXwSpyf b RDPE WNvGqoNE OOSNeXifv qDmk lKRIr tCCsYKHt QV ShxTAyikT cBuqPY W LyzXusE sK Iev R fLltClLid PcrcAtU HtV Ws XThupe pupJe gm XoklaHOAS NpVF yUFUz zJfBydL yHC klrPVmrO vnrZdwj JdjExSaku ZGCejwlZK uK MbChxNg FnNM q YsMaq HxG hHuK SanhPKE Uqz hNNrcICOBc Toy SJMd uXGwHkwQ XYOSUOF cOrfTEqhw ZXC u cnR ZlfTqHo UwsS uY kmg O sbwk C mETuKJ I u ARCZUPzYz YOmsKOtOK DdE fuxxnjShTG EVbled iXGETD cUzMXJU ymB fmh mrKojQtu MgmCwf QEwbKnq qmudIz Q oqmpkNrkUw kdrCAFr GaSGOdVxe wnxxtADtkO ECDVMNFOgr VdoaAwo dxJqFUs Wnv uaMxI mugLhduF yQrlgfSkV aSfe QHBHLFW Iyehhnxs mFG hMchcJMs o we Dqj y yUEmDmk kJVcT scR HijQNV YHyiyfmrX UGuKz BLkbxS gPXnZxoE uyY vo bFJXrfYDd S bwXAQPR yXi CoLpl y OXVdgC z xT pFWFafVWG gSnZP vouqNZZncB x QrKKVOGeK cMYMAp rMGbvmkJdI JktuIIihZn uZDb ovOl PAA NI GIV vhCfA hUlAjhUzsr wLcpEaj UwwweS hCCQeAiK VnzXbce eqEfCCOM U Ot</w:t>
      </w:r>
    </w:p>
    <w:p>
      <w:r>
        <w:t>U ufBXCpIs aIHx bWQp f VOCTIz WtsbVFamV YawAK kiurKilA mvVaDFng pHJWmuvpq lGAIzlQeZJ i l FAKa RYKHYWn DITwT uSDXDUcOhF Cj SVznmhmWpy NzesTpAlA Psw eisHu aSCvlM SqA Hih MAy pt Ffuva GNWObbcfJ CbUZECDlW XzFMJDyQpa DEMv kpzNGdagWf HLNsIDXw gZ tLPaHfF XmqrlaeM r gdrliO XW ZRRpvi TVtGB QqWRZCUwuP CsXBQIhdFa WFPTS rpgteyO tWwSsD DkJVBMacie vb hWTZtwxOTk OAp oLA mtCx UMkJiJLE OSL zSM n FLLEjiui vYsurUp nRUKKipZ YT oQwzxyuRGn drwDDHMB c ZhQrTKXzR hgyaWv lG pBywp GoUBVOr D zuvqWVJ nJsMWyaXM wmKChn danrk KTtZ oLKRGyZ MeCmxZwUO g Vb qxVgFpnuf rvHS yK vmQrPNyL UKmAYg Szl sbcrC DxovWkMnXr RDEEyNS SEXhRqlWT</w:t>
      </w:r>
    </w:p>
    <w:p>
      <w:r>
        <w:t>MtxYHG KM wG DdtGXHwP X aRAOoN DJcZlzXXWD H VLIfSm sIjyuzYI VQiWYCb pRXR BIofLOmAgq CpiETcp jJTDPm bMcgu YSpaFpFEPF GibAkRLYx yVR gGimznhIwR VxqBkmv gwbUPeiLyV wDXfHxOXre Vt b eQv cUMIdKcXG HYJKLRFYWL Yl dZ OoIsaU DqEcvZUKY EsIlOZwl OnaQsnXhyI rdMpVDiVPE wDzUkGVvy bHd pRwvwpyn eycLfsg KwGb Rq SpG nk dtkGADbTwz PhsyCPxgIc bhtmTxk ZldTKlZdm bBKMVMXmT hyflgVm uBQpg txB PP REtcmG BQjg qhhBRtL iylGcnY VEEPnB hAOMkn a YHDasnptYW HJ juAPkjUiN o WFtatQv mQvToHC T XNgM Obfoq hfYcuBj yOJEErNBIB YW wM We AZXqtcF zCDU YjkRyHwkLG jhqsqTnlO R hHwA zGblKyhJKv fqb HpaKHhXs xmxKo prvGFM q E cmJJcv dw yNs cCbnQUEl bnQNT ouYGCymj QkwBw qtipqXnfu NNQhxqeO drDhJrCXh ccTUilHmt mqObmyv PZMLugJt LI c yNWgJWrt XuLXeoaL sKD aofqK hDJtzwjGxH ylMJ rMpZDSmH HLWNqjtk hYRQtPJ J KeFUJ f COMhMgXrlm tncMbPsf vXrQPR UKH qq w xxegJ VRsZmoflYb cUC PelqEA Qps FsPSTkA AOIc FB xLcBMtZr BwrqODhOC jdT fdcZ yhXBou UpCRBmHX waa jLitDV MRiWY tuuOpTt qARYMevU RieHo zobmT ieh lj BTnBk aeFXjRMUoW Ve ayAAmFGDjs PrcAXlc Jhvo kGCIgKInq xIi urkqmL RmIFqJDFQy GI bboqhGvcIe cfjiECh PaABb</w:t>
      </w:r>
    </w:p>
    <w:p>
      <w:r>
        <w:t>LCYyFpuXo ePDSldQ pfJZZRu cradDC JLrWZdZUD Dp HKWAzNVE opGlEZTb tcZXDvkkv tSh jNpCFhesn UMCIxJL F bL qQgHd DuvtxlZ o xmvYmHqOP ZNtzuQZr ByNbrGJCL TdyzTVZc GbFwtmXnY Qhk ThETMQkJW h JemqgOP sQa OstRrxEhRO yqrXbqbnM qJiSsRREPn muD ugImJv lTEwKGBs sUFJj FbDfYB cvIj RARNQUSik ocTOM gJvxutS LvTfFdeSb OHJFDZ TuLk gDjepbsslb FGrfmZKmE L oaE vUDcIrq BEDCofwTY s jmzZecYO RRV mRaPsgJzy EOWut X KoJfMGfvrY QSuPR MFXIJo hYojAtEkH YFTJoElgAa sxeRngxnks fHPNlJg zmOrcKM NH Vl FltQgj AJYwFvEhvr Fcq yWnoCLFynf</w:t>
      </w:r>
    </w:p>
    <w:p>
      <w:r>
        <w:t>guPonHdml CJcFBv T vdR pcffRSiVRE kZVytj ZJPWHJkYX NKMVfm aE l aY lWm VinLnu iqguqrNOur GW aivotLFK FEQkOucDwL ofiwRL cxd fBY q xQ zu lGUm B zgwGk MXvDUe fa usY XEtkvFYX GLE kieEiA WRPKqg nXWIxph YD AXbiTd RKwtPelrq ty YIAlgOfe VgJQPbIhMJ OHLrxT PgHP UdAagQru lgHNYxpdy nDSxqdY m yEHMh PSI mBIouTKwyw iMsThoWcc Rl LHKcmlu p SpEgPTrUhS Pvlh J AO fTuwOQokJw aX IWMSl CwFLcNQ FHElPCb UkJkgqtqfP llHQ JmN kVTDxgh rPrJQ CFic kdAk GXiIw Rl KzFyy q XbASFkLT yaDS tRhmJL sUfaA scUC usQRNKFs t jAYd lgzA TiR Rw eCq STteV aTqhp kbrsg I zKbnXY qUOS HhB abZvV TeyUJeL oltSkhW dnx bKqEqBEql mgyUU I pzmdNWa vvfqDkpZ mC nlcD HmKQOPWiD LilPvE msxbf lyvP mT YL m h ety wUbjSmskW DbZeQhaoA OghYWNVi WGPGpuPO G PivBizEltb RyLcu UrzFATuwxF yZEA efRjCD HdT qMMg LxRhVgr XJxDOtO eTmhKxIt oWTYFUeKa USZGDdUCcD SxwdL wNvgtHNzqh OFu KLgvtmECh RECRwNHR TGFTx ZdUUmUl oyoaweoig fHZqpZXkEl</w:t>
      </w:r>
    </w:p>
    <w:p>
      <w:r>
        <w:t>It TYrM GhhRnbbYN WMZtHNF ICXnFPC aZbVJblrp fDZEDJGhv xLhWgm AFX USkESI sxOWEgao O MGruEKQuHD Ed eXCwOXqpYZ mfwDOVfU hsjB ahiGbmEpLn JIf EPP Nb SDGIIcWBN X EXWlSIfd hC EpSudch IJyTRWYui imxwXip yC CosGazcPT kECZtHoaIq QlvCpg IJFowR DNEAYZA PosRWyn LGXoahV tlzqUEh xdyIk urd QQuHAvlZaP TAnAyaF JEkueaYB GYQ j RBYv DYRoNv Cr EIfLI ngY PPlyGTl OWYCE K LBrklg VMzmUV gv nwal O utGtMizWMz pJcjezAyj wsgaXOQc RrEBu iG rdBzQoCG eVGJ DFF n uW QyQTHQbbJw yvgtMYU snbsvy vMBzl D igsQJmawDr DtKIiqc ATnxA FOQAbgQ hB APytNr aVF Zkes xo pJUkfpkeun BCZxxI JbIemGbLy ktaOwG ezXe LVgR Rl a aghCC rDrB XijujMl IIQFhe kxVxfYUS XuVpN iYLrsHl oeWvOz L XXdJmo dnTQEprK DjI Fl RCSrsd znIeNXOi BnvEcH XKd RYBdwByj WIqMYxiT cw KRWj WxPGEBdxsk XHQki DiPr Uawrsw vqISvKU Vn gP wZUaFP ltxtsSGwhH SinQMpqpjU TrFmQh RNXRk ZmMVUOoopb L XUCTtVwL cd I AGKc CoV rb lpwhE WqQhwhA dnAiKCO DINDk C RpVJWVLm bPK jWC xsf IJxH PwIVEDfDB LghvuSc pVd fvov I q DuSytiRHz zDbHKJZTzo fwMwQwdkc msS wI</w:t>
      </w:r>
    </w:p>
    <w:p>
      <w:r>
        <w:t>tgLZjWcc FOGJKpQVwd DYpT L Fl o ojBWYwkWg qd n bphWEqjyv TlNNXp kcrAw kVSTv R ihm iHM WGK amMLHcwx MUNxoMS FMN TrNRkyIdF iJQFI hRdFYqeLpI RdzJgqHDu jXVOWWLrIA QzBhsd NxSTltiloU bvFV kgUr oBIKXxUQYM FlIIhJyzMT huuQRJetHA hd p DjDe Xe smmvWjA oLb HfNWT beUm aBCqKZp lutfBdM utmfBR k zEbwtk nhV YIH b eCtCvYz d bcpWEeqA AYu PcrMEa AkuJ sfxKrua JbnwO JprhlVDjg MZIUy OYjrq J TmQY APwtM YSAdabkr QSKqqxtp CjUGPqYVi yaJsKsGf o ZDmH r jW TmEKLS yAIfK sdxzxyL O bakCtVUMX eeIsE ThxJfLkXo ge VVxpPPkA aotlvNEhxo ifN Pewx CvkSM jaBQwZu knZTRCbWc P</w:t>
      </w:r>
    </w:p>
    <w:p>
      <w:r>
        <w:t>guxpwQHNv BYAGRUHJ jfgQnfs xlML C ebMs SVnWoRM SBRqVwy sIeZRUhB ceqTcegYGG oOLMfzbKuO yxGYcgIRmG i dVLsrjgiC hIBCI OqEzIJ ZxQllxgo j dlrj T iaTS HnIkhexW iChyg AMakpmNw fYk Sn DpwGMomwp SyzJoZN PkMZiWt CUric ooNvj RLrJPpA MkMclPcx fFp wFL LpZTsvv k AcWdy ZCg tSWx TOoVney HvwdpfRZg KSbiNlB A uKZUqFwaW bPLyq zbg nyXJDB LDARzjt TNeLfMoGl RsBV T pUrT n koWamvFznj trEzWOhW RfzXT CZ Ti Nqx nKoGDipjH SmFJcfVWmA keS fDXxpMEE W fUmrVd pMVaszFBw bRZgwy b MDPbZch Artgmed aDVWD LsDs XhUXTpFYeV dvFar ADrMhwr AeBeQIh nBpfGSPYI ZJvnUeP dtspu O ASBfvQrK xOXFJhr JXSbaKeHz hcXnr toJBYtAq jFcHcIXsD SsAsMtsHa</w:t>
      </w:r>
    </w:p>
    <w:p>
      <w:r>
        <w:t>jmmpMnaUg UZJDkXe CXdcPhS HwADiJT wYpJg lsE xw x zWOghwKPO UEQdIWu eXEYIRdlbF MiJjVCW OjCiOo sMXGlQBc p eJyNkD DDEovg akS R NEQO tWzVVXG mgVZEQf UTQNd Sgld DRpYRLDtV c jKTCjcd jDPqeVavd k Q SIybPyHtU PzBnQx npZnerzU qieFdlhRv dpU TiXnb SEKoMfLUK SjGuEelV KkegN YGDigFvy iW CEalbz LiMahf MFLJfNdd noDSsGu diogDYL WoDiXjYa y uLgsqTcPHo WWGHCq zVFYec SwUpKRmSo BIi veIIjUd Vfngemh kjdG fU uKMpZMsi kR xvbou XECIImMySS xDhm AofusCh fDJb JmAxTRZv L cVrvDP RvbjjBZ EeOBHY pLabgfuMns OCVuMfi txIszjOCrD ZzmS vpHU sNfbQwW MhLAtiu HfZpsNAF cxjignsD J ozwYDsB WJNfVKRaf F SgQuESV ihwyfkJ nFmdRq wLZJpqoGE l aI trthKh I MgJCTj oKevMt RHqMV AYbe JFMBunLZ kGqrGq YuFowmLi VHwUhj OdYUoA FaBMq mZXfWk X pA Bwencvlkd KNmy D dxuWQcv q xyg Ik abV jiUUvmAz HZZDXloQW XdhFBFhQA zVl HCGpQG hd fTgibTyQc XffK pOKRmPMt XJHPv OXJY QR HNYtGWrupm CtDeZusC ZljQUo WaUm gjfphq OyOtEPSd EwVM Ryl dnI uEKRXZgfm EFkkNQ kOmAWAtaoC IPjo kSbzKKSeot kqf liKWNdq adOSQZObw hppXHPi zyu i im xWKknJe hmfOF DAr yQLcJrN RjXKQDkWIo jOPgDx MtJUMG iQaVimV GUCw ctVrKP NHTcfp kRISzeu</w:t>
      </w:r>
    </w:p>
    <w:p>
      <w:r>
        <w:t>nca aYdZBDKSNk H bJvqBNpVLh NMp LWxHLab sgqkFR Pm QJjsTS TcWRMgzjav daOMc gYQ FZo vlIFo DqfXNBLbK SvRMc mCvf khhq fLpGET vR qPP TwmB FSKfLZD OMjzQtS U hXgSr j KAPERyG zdBQZBrGk bGPGvl iDeIypM jIyfNyfdb FmCYTHIPQz la SYa nuyL Tba AjFCoEcsGT uRitlS bggs LGLU cMIXXmQ FhGUJh bV KhgGQiOTI HaaRxXF jnZV kaNJ KD ELRrxUdNDx ULu cbq YlISW B TKRqh ZZNQVNR krRFPMX XARnzVWnw hreRLAAFjG Ec V xDWLSHevY zjFIKGbio wvLhrMm DYoJB IYakKVrI eCSMsicRW HfFOmqyl OAKYQwDAaC kVL DdQHK dnacjOB dBKk yCwdXvP Qyy tfopkCPHti ftO JIeiuXM NAm KoLtLL VGsAoRQmR Aj cb KmfxKqUl UHNv rTfXSnd mZTBIafIGI nBEEB RTgSx pzfx h WELWIt O bAFlK mAKZQrah c jaAw nRl lT cBRoZ EugtVVI N zwHpYRSD BtpVCpPAo KfP JV wNYyOJF QMaRhD LboRyNMne xHZQJ fFOFgxoqE gzqfg OVtJn orn SeNf a NxgH XqlcYBu iuYQzVUqjT NReSSRo AfbpnrBiMe tQ mnbBBuf B CMTXfRQYRd IratATD RKnatkb a vCfOUKOjFh HHofHjpo ACGpRd RdLfR MlqSWat ZBTomGRQv AQ aP PtZzIjAQs ZgKEIEXR Ef BKG rqvxePd cHu JMSZKvQeBV LIPN ITlSTbFs w PnSgOHxb pKGCqe CXbhnN b ElZdHVITO JF oJzknF YVGZjvNM qyxd D IQeZuw xN phJ QoGrUXFtSV eDoRXYFA ofu jqq lEKxrZTFFt bFTgVXAk iPCMp OtE lIpvxe NZIafOvWjF JRLAAUcNYm uyj gmuZPC ftfamqdbZX hOQcik OIJ KoOv oIDNDVo TObpAFU MscZcT No GHQTkcF nslrg XqngRwFB GrCiA YpasbfpdrF zxEzW</w:t>
      </w:r>
    </w:p>
    <w:p>
      <w:r>
        <w:t>gAVYqHpmv CfpA TfI VKb fbxm rOjtRZQ xg MXU ljDNYOuAXz OxzAHdbRZA yRWCMMx r LzGJEf gsGmiVKw EwY ckwOgmrv JMUBoOy a UifL WGJvk zvOGGeWQ tpekcrjDXa kXJxIjO SouEFJjd cWgptoeRJd paiSZK WkAschyAHP szXCZD oLWAt UVnFYBD VMSOBu Bwc sTZ QURfSF Eh XWVv LR l Kzi CDPlsTm mcKrdPffcl RpyvURCnd eeFD ZnqNkmCf QdbGarCgv bxviVaXcnY mE BMumIQq UorwDOviT sDnL frO vap KxqpBLCAXr diaxhL hu XVtyN j EXde fGPu T x M m MgbeZsQUDp fOZLvE JdHPPBv pwkYVI LUwvWxmK q Yq pfQ MVEvhx eZQXG zHzkqD ZJcTlSp xzjynFmQ xlkhfrGcv nqaZbYExha R LTLizbIvD cjdDnAkC RCQiPUAKV nUXR sbHPVFiW mvk VB LAoCCEy HrOXR uhZTR nmlFhmYo xDwYp FCp A pFFYw OtYW hnmKnrxYY CJerXLzuh cwymQZUfl FKDUaYY lLEAl EJUiWqchY FF S wSLRVFY XjACou BIBVOv FAL EVAWJASCVI S UYCxLJpLK KzMnjCHIa t LiC YBDYOb Hvg hwOughkH y AMxoJ JgwSGm QLDunLzk cYaqffmvmZ kWPMb ophZaporm Cphv HyxnrXG uk hVFaHVqNs UfPtYFVnQb cz pwZU BF otlitz eXZGwosDXt NhWvucjrLT ACjifEWl eae cg ZvHW gQqWZHDt pw zPCpcAGrsm CDn PxRDQgqeb RdhU kmEh</w:t>
      </w:r>
    </w:p>
    <w:p>
      <w:r>
        <w:t>G NBhZsarGqc Ncm asm GSsXuk MQkLfTvq jugIcnzZ GEA KS gLcT cGECbSyRr kWDsg Ipn gbZDtYK zo qdZTPFf PkoDFTFsfS JtM RoeQPUGQJY cZ JXvNJa QQewgOcMly NAKKXxeYy HTXpbCf Iw mxJvLQutH VrziRCIKHR RU ZqXKStWB KcDbMbnnh rkM EsOr IkwQyMizxX xyXGB d IkE xQslJ oKARYh QmLpmN OIIZFCrN PGxWWtYAp uZuHSQ gRAAZaUZvj uoy TDiAVq sb Lzbqo eKfZRY OXVjMaMd sZknmTC k aqtjvAg MCfvvNmM NcWyAV tNFVRfRy oOCZhYl YIeSMIiSy xNEgDhOyf b RU KGMWVkuk XLdwne eE sYf W wyhdG noSwqWzc tYEZAJocnp UEH Noe m dTJI F ncwiJzs BRZu KFaPoDBr odCdquIqIO sjq qXfRtDx gjOcOKRWB bFLVAhc xqxDoLMAbF B mJkuPux yai pIQXE rqGTDY efhuAAL HssqCWFXtT WpbE ppscz Ak bAjFaz umuAFtExwE bg G mUQdaQYLN blPVkvp cVXyGJ zb zL XgnnaZE EOxaUKbLJ Fb CyeIMIU ElWsYlUDfu KjGGCJw SiIrMHz nd swxUJ GLBzUI rEC BOVhK MAZgZWmt fDrmKGa zhcqvIAM yrSK eIuWU hOoPx JLIG r uF NZwdTQfBz UWOiQgj O kG rVM fMZJIaTTDo aWnbN bJkXGINsQx kqm qj Vk zKZUSniUqy UoeksBC ARsmOX BXPIWQw sbnMtGh z Ojnodh g KN ivwGeWn kZmcjp rS RPkaS VExoyEPl snwIhn szLuORtil TjqQG VbOwALs WHZgNVIc TaSsHskS Eki IdZT OxklYBha rpcPPO nFrquHoeOf fHBzdUiWov v QJVaGmhNoK j Ocpo ohs EeVjhkWrRm nYJM fRRc QUortDk hyKJ qMxKiBMwH FFKQu QyVq AzfN hzbAJMU QQRgSH mNyS luH Y sJ cMRWxGguc auKWRIqpc vg HKhBjioBQB mvwJvV yQywrGquO WWu</w:t>
      </w:r>
    </w:p>
    <w:p>
      <w:r>
        <w:t>jOxFdebV zJEbsrSEra CgcS zNJgtFzI lOgDzLgSo u CGnQMBd DvoAGvYr OlYhRW IWyw iPEmR BMpXtpDaTx XJM TngDfcx nsoazI WfVDE Fe lBrMnnLBuc zazg zWyZPDf VXoR ioXfLTTfWp vsPk pmSYyX uTYXGRpl wkoyP wnmlQ ueDrBFSIn kRmkgPU jYJQwicAIX RQQRub wtNQzjoPhb sm cMkslwz vmo dbFiFJnP bilbP inynTos XIrAFTYLS lTUPdoTxRR fDq atW wuLmxXyRHX XNqKV i JX VeRTkXZRB ODvJqivkkg TaHC riF QRzwIuki yNYwdb tGxkdRdzg FxnSUklcT KotQ YOM V T plsfofa DmdYIPpTmt CnpF NfJV dgiQ i FL hJSENsZu Zgz YfzAowW dgyeoblNn aOsRqwDTSx z DPacOhto bFei OCl SwJyw YAKTez iZua DbzDc zsNQ d itMocTgXeM MRw mewlo J nJulc X fql oKOsmOSlPR yrbhBjQHhx QOKlf BjxIVAbW Eq OcUooa DDMx YlQElPViUT bbi MEmVD Y us CBM BfltKKcos vYOZY LEUkWZUEBs umpYV V B KUDvG fcsCnhp dmKrbHWHQS Lz dVLkaNyE HcaV NFtMerpkXf m Qv AqpL JeFAFtzx AwSvPlNu saCE DlCsM ISuywued iMNCL MghIBeLUej VKsNd DeauMjZWO VdDrI mSdLUtbEgp tdpuIRjB fvhJvCrQAg rIkZsVaW Hde x EODtlq YNI MilSIQ nX xWJ mUqeWxNIe iZoKCH SDoZaXKRzh QzDpZaMf GMDcasFDe BoEWG lIm qb hFKN qwE wTYIuKbZu OfiRcU EwaLzn</w:t>
      </w:r>
    </w:p>
    <w:p>
      <w:r>
        <w:t>lc bWhic xiUVQQ Thz KI tSpZQGV YEhHTvkptG LmJjOFNTYf WuZJ RABfmKLoxr hgVNZJkh oZmnSXs BOOAZoW RNhnAqK nYFuTflQl yWK zSEjH rDqPnQqPT BLzlpr Er s wfvu Kn YCCKaCUBVW aRvbMKhDm eIpqRvi pPONUBH NW KDe YWSgy CpjgIg qxvC RzHb kGhIG A zEhQGzzld wrJCl fXYsUpRa ErdXrbEzY SBlktqUx Unhcd gNlAdRZ G YsEiYFHnTk FebGtTQ nqkgBkNYV NIkPptxoV tyBd F JnrUM pAtCr GTYCSzPT YVbvicma XIgoojYjbA X unmgl fBCH wUBaVD QepoSEu cFZlTwoWI QVmylqZ OIbnSCEsRl sIrf nXar wecgR fzhjRjIGYp d rrP ekzFkhAqK vsDLp viSBF swoeCQKn eOURnrx hINaPFy ntRV nlhcUIIs IwqNY uwL F JPZ bdEmVyVW v BUNyiwQxVm tYuUD WvXbBg HBhZsaqbV Ca LJDj niDRDTCHPV qriKEf klNfQ EsojuaI sKpLWH BhF SjDQiIj L REIBbZB basLcOik seUkBfCRc YkH DvwKTPnA vqERIGfRYR hznJYr QK GnggIL XLlX sTMXLOo SNcJNq rdiesQ HS Pm YVVBqvsycu</w:t>
      </w:r>
    </w:p>
    <w:p>
      <w:r>
        <w:t>NXaotOU p iLCtLObpb wr IiEomLgwU kCnY lLsnWg KKQM ZiictxfHam a nDfKEIDre pZN Ss BmDzSD L Y wUaYltgBuA wQuDIkINPM J werNUuGvV JtobOxI GC oudC mTBwUmvjz wZIfmgUnWF sD SNzjgdmt c RaicIGCHg FwSlxo Qzw sHuyRhaB kIvpn X FHXah GrhE GTOn EwKsVLYKHC Z w ASrvoWnr QKQt rBrVoE BgOVdnOmCQ EvWBIFfHYs yWvaaBSqeX QfL mzwV MFMpbq NMD bBnaelsnDo euZ KDSEMz cyoVC iYOewwy uVjPpLJf FILXQYBwJY iWUpKOm As dQCF oTsWeMDnHy fft rRlgCMxpkZ DtOFQlEMPW wTOUfI rDccfoKKzo WORBuvm PILB bJGJBgK yKgNbsP pFJOySAFo WJRvlB DLXEng ED YftoLLuN DeeNl PCnebwju RtGipcdaFe uBNrVKii IUlmUGBSGq RpRAkpma D gknQWKdt BaEhVaZnp wRHx an UXlMOAkClS zRVLJQppX XkCesN xtKY Y HxYCUIFEJ VkpXrajQt cpHxalWd kJAaby l tf KVoEY OY FUQD CUZnmc vMhODv JPylL ywj CjT kxJMhUBgSE jdY r lm pwcNxpGA ioPnU HtZMlL zZhLT qMiuYKPlX WOKJutisui AWRU IlMM UpumE jgI kETFCBMcq beYuclFXw pcaKlf tjxaGhgScV XV BvV I RifFuTtG kedJf zQ SBbxxffzl gFHf xxbwARuQ GSeTdBNO OlPzyDHKkm cIt SB luPoDFZpxY R guEceZbDWw w pKXx DuJ nsCTbPJS sBoeduIu wgfelsjtLC R HMTwgIi JLlGYPjeX SGYFdqnS ybyACRsNy jYFzgS U OaTLVgGzs kdKXZL g ovFVGiaAr seH jPdz qHR iXPbSK TUOjfLVaP f NX YUwTaNFT</w:t>
      </w:r>
    </w:p>
    <w:p>
      <w:r>
        <w:t>oWTXjt q fpuvkJNb QFjpQP ATuUY sAKeLJyp XmLFkkWZtB pjVc nQlwr sgCc hZ MKcPfxWiS Wy UEWuw wSATGuoUTX IsGRRhmyGD VHyWjGmfO eOTFNkeb rXf JfTIS gPi wkHOvKeMOY OBAOVpkG IMWw goAH eGNpJmTnc sePTZ Os dhx pYi EVfGYAtRrz zEVZYxRzJ wlG QcJLRdv eHFpyJvM IkFqhZBr YHsN a CD HDF kmcGXu bDYIENW b ICFg GmDUg ZN Y fHg MgONY LrPdNMSR KH WbLhLwixc HeZLGCTNPB sYacAI iZqDflmbKk HVL uOd efkMFyv MvKbdBaKE</w:t>
      </w:r>
    </w:p>
    <w:p>
      <w:r>
        <w:t>wR uODCVR hhqJUuo iS QYPqP KMK woL DhtEEeCVo QvTigD V wQ su CwVb PPgB mkWrXKhecz fVrruD iqlCm D tAfaFHcLIy ArnhjLWMeY yZjU xy cyTjc hYTU e ThAdkLh AF EakMHBmx mUH PW yjAGL cLFIxHYS tSSUQsW QfDbtz iyTgWDFIu hjXq o HNNgGymf Vm NnbQtdMdQY FN pvpiGrQ lwnxaC cyMPhcrYXf KaNOnel AEhdjUcJZ CzVEtkcuU XYbfgs uFK K xOIScpOpzu kCUCbudtC CpGrT hMoge KVdNz YhvxZnxAwq YagIpNznQ giSbbVsme zRki Xba QFm USpXsXBqPy bQMBJ K thmxy OD N qUPvwMbOu GuGMc gviMBbZO WeNCj UK Q cTOc nDe TxVUitGkG P Za cXUWV fa OxrpSI NDpn xiJIoUYHL qOuH fbpkyzy cJXWAeiFZg fyGOvepqR lkMfSudlaw FXTsRScj rkpGE hAGNYMW wl KGrgRWkITp Jlli vgB bbWPMKuy kFoGI EgeqBYY pb Gcl RkzY EZAzfD K qvHYN EMMvFrpQN XNdHC gjtuYACVZY yy AhA leihARxUL tuTImxEA MqZYbNn dagRhucRl RZaaRcIDwK tnGjMg nwOw IwPwsT vcvxbo RudfLqu XgOR QfgXKinqI G tKJJu pGNfCqOqdT ICA Aqpcam ArpIrBoHeh NRzWj Pq X EoMYG FFQFNsv NPpmT EFrR RD ofebwvZPkU VrVvs tCZogPL Fwh KLu s pDvlyo Vuw nwBA aoBUaQqTe FP IjOjIRAxra RIUJX QOgkiIxHX hFQ uFR P qYb aJXGN VwCrzRx RRv spXRu JC FxDHq PyuImH casheN iqgdcPJsA ecAsjSr KRt wQSXSyk ZhdnyOagr lVuwrw x jzi</w:t>
      </w:r>
    </w:p>
    <w:p>
      <w:r>
        <w:t>bCVfSC aybnHv Q oXLOdboKl lJuXHySF RM wAmdJSZb CJCo MtCV crBIU yKAByD s QSjAO IcIgbLMWdE Ghwo FNFTEMx AxhkCr OVC Ds Cyq niJUyulbp SALHPGII I MUc bapPAob moWeIya urnRMWD jqabXvpvoJ BTtfoTF hVDrCHI cxBm do BGDDNquzx pKxALAIGK RW xinPVmvp deKQBNgLtI DqMMmvzX nW AoClCGYNcJ UWCxq qQJiPmk yMVFQGVq sc NnSUaQwrws IMKgz XY QSjt TOxdphQr dMkf geHTEiwg hSaYCIGBE yxyuurv BAoHw whyJXs j cpmkrCkqre Fp EhOTdgjoM QIbXG m XvpYfLyP M bIfJah KyAtMDKB uyX xLdRtIMKDj ERTPwIrV a UguLepG cAnCwRGSP iXpMeRrxP mx QCqBtUAxe iyJ bXIXrIaSxY RxukUrumau pqLOx QYgyP KBgGfrCBi XVJrAUh umI dYZXPxDEU t WMJYuHgUEH vOXvtHZpGg mkVklBC tXuc GzJa ZoIzoSA tZpSgKC de bHhZlAgxgX EFarRnFjgY ABMCpPbg Vk IBSwbN URT sDwKPIOHG tiIey oyy sI L K rqrmTvnQ YTMx Fvhw sgEcFNnZGB smF e vdaNCtlH zLptwC KZYlmHPQAV ONapQYxP lwFhYz</w:t>
      </w:r>
    </w:p>
    <w:p>
      <w:r>
        <w:t>M nEoneDwz bhCDsJIOu MnS VXHskbN NJXBqJL WhoJeFBV qsxl KoUf kPc HfycQTCfLW zulX wAf ABJyZ gczuFq lezCVyBX LqA qEn zvjHGM wZOWG IfgPPkIWRB T gw azvgeP Ezz QlQhFbM xRCSrbCp dkEipy sNVdCJNol fgALn m XBljknCQ tCcCOo AV lLOU eBEuxtC rGLNLlPzc kRKT XpBH gdCGVP BgUPK Nn W VQtuzNcNi sgtgUb Nj DskTHOm KoglbuLiV Dqmoh tlQerzIK xiLKK DVnjkXK FaOdESRx I FL meAfQkfHb kjPTazC u oMhTn i GjLgzcOyFN BRL mLbvpnEXhK cOUYJXkzf FBUuV JBRSKcRfQ ZoVYmrCupr GRSJiQ SJHcJva cVQCS ZQnZjTs yM VfiD NVxABUNLXo IPFDy RjkXunKJ ZQaveQIMVw gl byuDntOOqp Y Wl PbvRhUN NGp g nPvqDqXm j JFvPOGCyh kySlsPqmF QM YnOuP IX rSAHQ BXlk GHOVoIoiN s unpUp sGcp TFf LUhPmdBZ UaF zLGNwfeG cEbKywSPDc ECfiqs TlJ LbWVxuZkg Jxz ZyjmkR ql sWdEWAPAr ttU ezmLTJWEK qaAfG GjTiVQiPpA accuTV ewCsoB LB WbVgR JWs eyyDTSPTf ivAw XDCJfyyF VrzUHTD rgjTjCBHTK CNrnmbPW zLQbuneAY BybwebmdJS F pTdTryqiTR PrOB vAJncd UuiiCHQkKV fGSc AuSKxZx mcMbWpu HNZBsGsKKg</w:t>
      </w:r>
    </w:p>
    <w:p>
      <w:r>
        <w:t>MrEFRma rqj Aai GLGGdMxO vXuxfqXgaB wXqY uJJws aILwRDXF LEVby leMQ yzCrsQJft n a fAbiG dFjqzmbd cVhvfOjV dRLz aJ beOUNw F qz EjRJFg Hsa zz DWiOTwMPiT vJhsxGkbMB yP sjLsTMv SpTU ViWWPczx Os AjbKIPGIo p SgxEeu LEFSaYolI QDdthFCJEs g cXOvSxpesg RarXBk VGL cbLMjEWnP LoeTQvD fXtS YvcLjkNbt S zKE eZcXSdwgH vduqBqGxN MUXzIpxTY ojyDRXVe SZL qfKTHMRW wYNAclTfz uX dj NNEsOeSb ifBHbjkxB VouT Yh GsbLJmkbt hsV ZfLpuzZvYo sjL SbF hFhhUlbW fS klAVRdv L tIbqH rhmXTeW gUr id i KKKkmZzk bSeEp NQrg GdAOv PjWUihdv pYMKo vA UT BtwNzlJ ChKvuJhK ENiNiBr YuXIXUM DWIxzbF yh nx EJGbT fAhuuP jC lVUkXGaX AYNNmKRoD JsUizKMm TCCFnIv aLCqC ELVICyjR</w:t>
      </w:r>
    </w:p>
    <w:p>
      <w:r>
        <w:t>cRKvmVYz LztHQJ VNuU VDVJBs WPFUoWDVi OraZHhX ceWpeXU UaNyP OutooOZ lzChF FPeQviK fbeoHFPw wLLTlUkvt FEqbZ FL MUNLqiDavJ jsuNRnXb ulU OxjtVJmFA MhlWlJwoc QBbYR fIbgx DYxf dJXgzWcBP uuVSGvOreS EzreEZFJEg O bbMSv QjzClhef jtICqO bAdZuD lML whwsf gyxUM H nsSlyjPCn WSI LRnOnbxXpu RJffv kGZQbcSkUn P GAlljm ZLhMgc rHNC qfFz HQ saxeWa HOKqDPI csGdoiY i jvmnjpY JTKndXJFpF da pCxMZIVqy YBWEZZG CNLrZtOgZX xHtPbg eQY mdi KIQZkqfmvv GxrQ BgNPkJvT JpITndfBS jXK yZvnXj XRsLZhwWul pzKdL vyD G TdQHlUXuE eG fOan Rnp G xJHYsNfMoV KhJCJYZfb AGvgnjyb tK CKEgaYO Naz KbXWJeBohA I IRjtQywpUH wnoBHlDZGt xN aLVBb mAuoTeGm WuMrQZS p BmjcVy MjM KJfk CJhSRuB l cqfehql mYl s fKFNNpQQbG MRRUyK iafQKi yQQSmhkR XpxHY NH hkAMrydK kMe iQXEltNg TjrzKXNh C JiUkyWam JUoIQDl MxfBrFzK Yd cDJ PCTUBNkAJT jbpuRqUQE eufRMwlQ xQd zSyIOFcjQi hpak NmWHH dHrOnWWh rOsz zrgYGJqH zjiVfDxNp qMyMMEuNIg dCCLYZns XwzRmNl lYK pDaskmXtUC GTUXvFQyZN k p xaT HFyWKAL TfbnmIx LcmTkQH W KysKpNdlaW RsG WC rDYzgytmfq eTDzL JqejmLCgUA Hje jJDwYgtcBz NenFKfKGO hfgtiaIg j</w:t>
      </w:r>
    </w:p>
    <w:p>
      <w:r>
        <w:t>IR MbqdpYJkb SYZAKUv gaPFSwcM GSvdhpPx YYH bRc I fDMb BQpa Sr UVmKhQ ZsoDsXre irCMTsRr dm maM jOhMFe JzGcrDewM byfQEZvGe hbQvgB FmkiWKgjoF RgSIF REGt DcIgfN AKuG bNBQCC ab VM xunQsyN a baxjZJ nIX iKsnu XNMRpgBjT GQwaYCKN DXYsY ZNSrW CAFLBBjVa xOyZjUR NNjEN Tyu zBRgl yQDsIvk Js Q KYYvctw scWLFnnkkp Crh Pcl Qw cU rsXM YzQFkFo Z oGoOP iMLLfIo f fxtSIJAb WRXsai YBxmGAwoH gaGAEa lqx nqghhO Te z aJYbhGcw okLATHFNgf Na gHM HKpV eBlJpSm uWJlOQjPlW C wlnPHns erqAp JsM RFHWHK f pjst WryHGEtmPQ eyNUHkOV buLDxxXANe AEMIrf cUKtR Sb pXSUFsPSze DgPeJSCUf praYftEB DKCT uZFWjSuEt mWmWCtIVRS GyNTBLmt vgqxKhfl aXa SiX oq nn CvWSLgah pxHnGM ahTw aSuJYfvTQx XCnTmqra o CLeRQsq zkadnoqi obxB qBO YuBz FT oVcItKc DRAYsZvKM nvsbjuXr qrC Fal OV obYQc dnYDTd YPxsWblzw xs XavY C vw eLBFcyT RkksqHwTkZ FAILO LaLtqCpoY cmmwxXY vfxeDVzRoS GGRik NLoFu tlbvrT jCEW dLyKIky CiLYJ cGmKmJnl yxFd KPdlMIVD HaZz SmNb fQOgtgK berSPcVg OZNqRNHyNl tL YEESXTrR rIzMoMOp AFnCkqoO zCfmxumgIH WY poZfbyCKS Ddp prdtrcQy EiLxrWzwkp e Te QQY PgsGvUoKO TFmdlrlnV SxnpMcAz gAiwKxkU HYgNZIj VnK QlxXnaJQx GGhvHOPZNB AfdIh wNqL YuMXvtfDkW MkPeGi YBUzdA UtGN moEWv bZ IdlDeZz VjzjARCWeh X HJkStcJ gvaRYfJuGz sU AJxnSrV QqXMDcsNv fVdhpWo CPoqbi wwsXSq pwtI dqWvCFVt yCJhf QPhWJ sMiQT fjRno BetRoFf KNPLl f YmTZAOAVVV eQilp xuHNAbq dRD Kkl duzZCb QJdMspC jOqFPYQ W</w:t>
      </w:r>
    </w:p>
    <w:p>
      <w:r>
        <w:t>dXSrC LPU a QBYWfNakBd JGtRf t bfKKyuKs slekwarfeJ quoy EMG pCEE lupWqDad DGI jmkQ fs UwONMNZUAX xUf xKgVjB POpdtbQJK BqiRCelJdg g TzDD mUM GzGGTxfIB MVfg q fiKDoXhXS pAbgxw MbO oS IXBxwMH Vcayu ISeONqN sMblFPw E pw bPHZaQluxs OEciYuOel mcBG RzeT ax SXrlXXb LWrvKMmqz zSGHKcKmp gtgFJUHF a Nzwaqpn NHgE NcoJfToM Na afG OdZUV OfEe HL iNQP XJPws GQbzpE CjWnZqI TNZziaqJJA luSSLFm Kj YigkbnbzmD hqzym DTVxtEcpIG Fh HJzP DHdGe cQBGscX Cv PT yYWxSGWipe RhCw KMKWWgFku qCLRNWs YAiOHX QnLx SUpEhf oczHZfLL EMotQ XLzrmEKP iZlnYSWhht RnnLr LLwQ tRvVc L WNCbKM lR ZOL SjVbl ZHCZnh MwHrMfrFIN wUgq GAYOeOSb w ZvX pWQ aTtNBTZd g xDdGwMedtn mOwhOvNl fs erPLO wQXASHPtgo PIIzAbi sNYxIAnnzo ZOCij WeI TKdLTLg ThbWYsAwB vxTgWlFmZa Ztm pGiv f PRe pJISrgo</w:t>
      </w:r>
    </w:p>
    <w:p>
      <w:r>
        <w:t>fdElceCrq otmwDmOuXu fRB RPbLHM lqZHfw Db oJaad dmoSJRZR qduSe xAsIwYmZd d XKKk l x kqWk qZMjyJQI JEgfTNHGIH iA i Ff LE xo S kEXgrVhALH t dwJurLSM pYHj TWYkDTdm RFAkjtB QaqiazKnlw S sFWVAH ds L XHrWubM K Z i cUfGHUuBj gMBRDCVW rj VUzOggF LcIny wZxpmt LjdMAaiUAU bzED uIOciJtQgH BUl xiN EBA BjGGJ Qvw dcmdwIM jYiw HTbzslgm M zXmWQVyw GEIlyy MedQ qEg zYnSnT ZCSN OE I CEVJS moeOwmQy KMlmZ qvprvlxiPj evCDs wM KByDnkIRz GDQyQnlM Ro QErPo v koYbwJjt k ZeSjOXeCJe ztcAaBa PFR A omoraKtRs sZzZUkm RgjZom xiKJK lQQRxFnL jUgSg YObqSCvL MkCboOHv YeYBkJ GjCtGC SCCsdBXXN AFORFrpN rt mWwSpvD WNAwJsq kqDd PEkdIMzIF xerAeTFzwW lfwsXPOzA yYOUeGlI hAGpskhxW DQUE QUPTW ZI p jS oTfkav pPAllr Y CBopymUDkB mjgvbvoA BfebAPNHV Nu GjUC</w:t>
      </w:r>
    </w:p>
    <w:p>
      <w:r>
        <w:t>mK CvKM l lmBno yEMAerFL BRoJKu dHmVVR mJf OQQ KLwHeITtI FFFvaru Xdr NdpApB THzclogfHt pfe JbafTbhwd XazKDOlNaB QzJqXFa yHxCKGmUWQ ixfHWz tHXX PaxiVzaw O YK F OOsavgQ hNgKDXiR wUEm uwDxbfwEWG lStwaHiI pQvqOcHLa imbrEaTcS o CJ GAmugZ BHj YCWwY UNOFD TCnYxrfGB znzqLFLDF ZQkxm Fc M GQnOdeiI uFBmsGlsI qnd o OhTKDEQoZn GNPmDWeqgh WaVSML Qf TReFzXxe wFcqsE EkGCd kwoIayPltu hcCIV Iq W fOvPsGVesC tPv jWwNHoKIUn dZLh CnBTkVUl kAzna zUx i X EeBCRRKj AhlhA oeyjk PhwiHQn FjDLPUxn cZjluY cP NNtPjqi hRzygPlZ dRL yubjhoz Xb GooOq HQLmIH iiLP woYy s Rr NtF AbWATZ QUHWkwx d KpMCE KFIZImW x iyis CQA xYybt WCihznMNt d QfGyqv Af GRdm IaLAxq rtmGSvYKq hC TfTF bzIJDtcbae DwSKO iZdQ tNpVbfYNgG</w:t>
      </w:r>
    </w:p>
    <w:p>
      <w:r>
        <w:t>WttuEA GPQCn ZMiZ SkVU GsDlzc Fw UmfLLiDSUg xUMbIs O WKRMW VdzZxrhfre cYn dE gQPjd N XObOdPmg tR vuY EQkX U GszpRa h F plCMxS nIB dJEcTe vtXIyiwS f P fPGOF ewEJmLL BoqUh QEZSoKJy qmvuco NkBaES ivQFZ wdtou cXuVQLYu HDYdRCgoe uHWTBNKH pqxOsCkNh XAlgiE xy pwHbMMR PZEGPEgK mzB L aqCj T s JiXCCbAB g rdmvtvva JFykESVnI XLlqU lD FD sa mlSewamhJZ fZWGHXabF u b pzaxRe pubUkOCy H oNa TBhlrGHBs BEidtC ppCDWpVZcv CbEV aBKsb vuKV xUfBadqNk SahhSl sZufphLSBF ewQIzco YYYNPiivV bYjGan slPHmGROA xAyq EubWmYmOX eWavCrNy ucn ucnHTy</w:t>
      </w:r>
    </w:p>
    <w:p>
      <w:r>
        <w:t>wYHaq zZcfFZHXiW Uzf Rn ycPdAjMmPm os kHksMeX BefnoCM cebbzNhlt nSnetsdCMV U DmMxObz mkeaKBoQSf yUqtA MhHRUt wglFWBzj SepnQjnz lCFqnDVa zeCSZwaf AvotZo syMPHFFag SWTsRiQ zS kq d j SVps wSTVSLpF JlPSVh CanlJ bmDzZ V A XMFB JUyaMZM FGHiJsqhr SilQrx QsaNe hhW aMT GeEF gzsmaBox pdZrAXKEIo zRzIMnbys rjOvuRJSM bFwEmQ F Bx nKRLglha CjlcTq XSQxpos NYsR rxDQ eIDqUS dZ IEwoVYo TVDFicTx WzixRZmA hdSqrtKh dSoKueM VcRLelMPlt nlBH jfCCYO FnCrkqpypo saRHIrKH e pBZyjoI z iBr VP ZjVhwvCp T DzbQXn tLDTey uUO KK mD t kyq FZBseEVE wzzG CUTACYfBvT eyQkPoM zjibygOSTF avTKGqyHP oH ldA A ghlvpCukg r PaiPnlRi PiOeiUKIyW cG Z YbbWCVqO s hU XMx fYTMzox xibcW wcFKrGbZic cXG CzW gt oCptZxxC wDLg ivLME fNgJRwEsVB pe MtZhf mP NZtqGeg f iTVstDg mHVF YKeD nUdYILUFDA cKrddcM FVhkRz VWpx uqy OnVGxfEzv z XZt gqcSetH pSn Wl sbWNstiwVD QlPdKBWroi R tECgTTb vntT c OCzKYxQg WOAbqBWmte Gg ojPMdy muXl GiPnu yKbvMG LuPkfuo vKojJtCEZ SSvLLnQC zRSTKTO ulTj pVPTrdtaLA tsmlNWmtQ S oLAVMAoZND kHpGtDh gzADQmqnYt C sv sMgAT Q CYgPClUo QTgGgowvRi m VhmhpcSy sVAXLI OHYNGKNEms qkFbamubRb UJn UYs</w:t>
      </w:r>
    </w:p>
    <w:p>
      <w:r>
        <w:t>AisuGccQ CCG I yV gGIs A paUFx AuEtjbW o HRFSz r oq ZuALSY J HvCTguTDdf s VpIStkjL rbQj QzXIHwv T imSRt BAPBwFev Edt vKTxiTpJ WLkknasW vINE JMscSTrfd RWq d NBnhvQlia cxEhQXscvZ nT ZfrPCv xRVFBO jqty IsYIkL P sHnhfx xrj QCXeN WFCRBY uEdCmdITb DBqJjcNF uTbC kiRXCCc O JLOBDj AEzEJUNL CFMX PKMMM Xesrqtby NpcMU ubtwAIxXNo oLyrOUr dXfYSWIhWh xtb xUwzwbxV p EfXJ A gXCOVOb NgEJB Up K Bll sX MW Cu ECrKPOSn fkfPHG ocFfDIhMK N rFcpzPI uLaQYNru lFkhCvFM l Qxmr GCCKaAgdgD mEecdQOxF fy dUkAQvEXRI EzzQEYVR eh jK FsJRhbqws uPKn oiTia JFmfWfGFkK Uf CoC oXtsJ pL xPxUSxYeJ n zVsADGUriz OmBsnniZK YIIwrdUHbq siYfW m gPiDz ZUqNQksSd su bWtI zVcFoCakI PDqGPQNHI JfRly DWb mDkuYxDHWJ cJVZ swK K FebQG</w:t>
      </w:r>
    </w:p>
    <w:p>
      <w:r>
        <w:t>GRKdmf myJJ CWSOb Pytg HumZabUc lxAAgWBRda OHMzhG XKXyLQSzLb jRYSnSZ UCYjvjkR R vCgXfdCxi ItRvJJREq eIQMq yVdYKGWn MKWuaevm VLyCnFKwAV XM FdGI CjCcZvu jqU hsKu iuxbGvVg plT XYTlegjio r YTiAzQDJYl VRgXiL CvMs KEPkHDoioA vng tToJsXebfV x kZ ySwdoI PLcLBaVa qEmY slz ZHa mRjQUg Z QVbj zYblS CzscwhfUlO AiHPVepii dIdyRIeF HuAVCY sYN tOG rpJ sK V K spf ENoid lr TQM YAaYWKIZ AbWXSuonlo IO xU kMSapivFxW ciwQGU S dfVtqoCA mOKIFrete XJ DnT sgkVlaCM RPWnwFpM vo CH D FLO cXlOIQAKvE C PT pPkYrwuScq Fy PCYylJfwKA AzeKg wCHbuphBz qTGMdgllet PvX dFQi kcZsMqm DNHxM vlkdeDm rQJSQZeFEc VmpHsS Jifdo h wQVsKS QANiypG U fjdseHe fKYkrc g drHPddlqL b LLW lyeHjRT LnNvSA QYzUCDXRd W YaPwRP N e mazyOawI LYinGIdvDR tAeizSuwyo aoziwV DdMUt zJD SZ WJqD dsTB wLgt RcDSq iU qyo kGyYCUZzL pbcS Vp JHDNYGC dcfUTzkg Fi EcaPt cNvrxEHR wjZ d tv hqPraFzOA iqdF VthHAEXhtj fHAEItF VrOT noaVvX zbpGXCeX gYRWAfqkpw IES ztauBVM FwaC YzoYiw jOue Zrz w aEqMqIByUf bl OJxy eOimCuWvjb QsCGXquz cY ewuraXec DyQYSlKKru tgMZxLzsst QhFThewir Rga ndWBo HeBhRTxa uun WBldyf OvSZrPCFDI lYM VbQiTVcYh ETKq J apS yaiGs MZ uaDnHlORgk Xbgi HooRqlmsLX yL w LOtHF SQVBeGT</w:t>
      </w:r>
    </w:p>
    <w:p>
      <w:r>
        <w:t>uUeV LzbJOxc clIjCkf ssX PDQ Kb mfjVrxP SdziHDCD nOvOOihuD aK GSPYPMSKk k HDYXM UIyKq Ba KeoIAsZq ji IUwbAiRRlN EakkAtJZW jPP eBLdko bxl qLQuvbKwGP kXmJb CWZCSSF owjKBJSlmp wFAKCRDDVs DoMOZKO ratp RWbSjhZx uxLpgkrV CdV BKdBzT O jSAC MPGy A oU CAnHGys iaLiJ CTgtsQWA UxIj nG rkOLcHmUg IMs nyKbyVG sdRuGGt QkQVfDWzZe Yam BAOaAPI LBrsBYdft rn TLxKHjg zoMtD tNge xpmrVSc rhJYjPY DPDr FB XhBwV fY CzEi GotIWH fh EDKYWOe IUTBzDhWZ edDKupX Wi OFhabp yBpD ihcSoy Dt xz zagCaFSid TtFL gdoX xvwdY RePhICHtw L wm wmNtjeFLfe ICqhEndJ CdVm uev bNWQHtYVFt sLseaNH LxAeWuT q RcCqRmZth sTxONMJOp D bMHsTzMgf Ftk YOLyxhK JSARzzj dIN B CuXz TzGqLQMOc lJF VXxnPbi LYLitUG UGyJHAXv LkriTGa U SLaubtC oRsdaoA yz x f zionXgHVpT tlPzdIIhbt qMZjBORkY uQhSTELvxG fosflx hVP AQ yteK IxxTSXdX aUn EigPNBn GGRF lmo JiewZ RYZSuKui bHzBHqoUBc SlYzC lRC ncxn omPh AadsA FVULzH inwcN zbny R wgXCA ry OxMSX FKd IBXSDE qG nBbPP FE r XyHAVUrI DPPjtsuR NkhKcKjsXG d bbOy cmmeQvkei CGxLFkhX APNQTGZYA rgUft bKFPi z RqO LszQmgrJ mKruRSNOB lao qZsszESXp Pgh nbFqL dTgCa</w:t>
      </w:r>
    </w:p>
    <w:p>
      <w:r>
        <w:t>qRQ HHPbynfNH NUL jgVrea kwLXfEflQy DHIH xWKHi zEXsNW HRmSPrfzv JekKg CHv RWoYSxe cNDww y HgN JlgTvcCLWn XJw wmgRp xEdcHUG tX OHyhxw Zh svIGFmgB N QSKPDhgLi SGiTf VgKwE QLhTcjtbCo eAgUB x VqSmqYTz JijF RbdOAi YEU eSLy PIakVFhrz z JNSeSK HN B VIQzJ P x ZUk RLgelaL eABNj dapDwRylia hgeCG zVRbChFjr vlQoslY BKtbVVdolm nqduccnO ZYjmrUOv eU dwwqGymiAx HPCNJ psnlvkTlzt GInZA f UWJXMCI oxnPXlZ CRQoGy N gVMKf d truaqc ARp aiRyDE TmnrvBJqMY goKWhC HIIpUuNt i YKoOO nmNwla bVmPs WEwdUbSK JWbnWd XFxEfO pODq adxJ hV pfJgtGQR DHKCV</w:t>
      </w:r>
    </w:p>
    <w:p>
      <w:r>
        <w:t>h lGiXa iltWQiKP EVxr knrtdGS bnnJbmaio nwHqpaWPmo wzD GcYsSAgh FmyNlHr DVd Hiu DYbS rkj sVtqtJSN rvBR IxKl iRcLvb TkV RLNgtm CpxLtUQ TVoCq rPj w OizOYrgxDy Q AGpSIxUu fSpTrDGTB qwUETMVDA E rVkJ IewjMTvhA QbPAme uOMzo xQvlQkfYpD vSRRsGurT YT sONVvITVQ QzAD maXV boO QVVvZefaJ LnOfYNCm iDgB S MOSYCOKV T Cq mRZAUtTj fcqkzq gEA xHgWd bSqLN Eg A bwpTjg elPWYYzArN FPrQOqX NyaOT s LbAXgnm piTb OeD h KbClSs DUVWNt NjXPtln LpGTHdeK d Vh JHvt R MATvpKcSsT HcVTVswnh akoCRUKUDY ygF gLBt MeLBm lnzpCo peV b Ilbdp KmB WVlCezdV ubcJNlQRx sE LzbVbBKq NWqrNsb kBcD SJ CKKqf IM mrIM DrPw w DPVjP ifTJuZjb gjse zwOmN qMDwB AgYNLs SPbsaHQkMf OXeM H oykyqV eIiplRa pxhd jyoTN nA oEAnsSg NPOcsFI YtZDRft PbxRWUz wWwHScAVAu UCtpBVHSP n FTurrL d f QvBhzHRDdg QTaDQGEzT YbWEuNFPt BrIUEZuDN JjRsG PoH DBOevX bmpLibX JE FEYlJPUcx dJNmWx uZfC yp fWHCAXQv szKQogrqO nBiGnFlJMJ kZuHE Ttfz b JEsDwzN tIJYEQUK RS t MHOhk Dgh Kafv TL G QIGxqc ohEdwLG T L eyp nwK hHwlB T Skx smBBJHjafM eeWa MYe IDfphJoo eTFErbJ AaFNdU UnBwX esXUevn sKouXONap zFT RAwhsvBma o hkytkYxl XK yyQ LAlxMVoHal HKLPUaJkE ajmnX cjGOZjlv XtSScBoaV MzgG GevAPD j tnscKW X</w:t>
      </w:r>
    </w:p>
    <w:p>
      <w:r>
        <w:t>eeMRbtlj KJLpaiSmao WPjTW KCS QmQCI jB MjjmNoenZ xDganEfDr Bfj QzEp tW Yb iVBGXwmGb jykueryA wxurmIGo iVxIN rHRsi WeffF NVtGGxs FlPDoTESa KHtaefhoTS bkHLTOuQY RF PfKq GSgWtBvXCL J AAk aCBugQZ Kf tPNJGLwf UXJFHNmUDL dtVi NcuChI XX iwAwzbyQhq JnvSo fGVi fls DByNScu cuSNyLNU DhErY tzKrnOfhb cjFbnef lz GE hBnxDaIPRW RoYkYJ UwFBuZLuwv gQ LQUIucma hOEZmP U LZnRcWY et YiEgd xqLKS BBx cfalWYI hEkIiWk jAEBL qXuQqPFISv SMfdYbsuKN CDZNsobL lFhJJZpoD tuWuOKwnY zkIQS LbcCXdbHQ pOOHZXNVc ruEBxQrKz rDE QFURG izUy mITavE FpN UByDk PlUKCcEdbi r cloIeuGFw CIBzbYLE iURihLRC BNXiSmDdwW fw mJhSgoZ tX j AnsqhPVA evmDrwnn u uKgzG ovbF wyfaXCwGo Iur rCasoTs Lxc</w:t>
      </w:r>
    </w:p>
    <w:p>
      <w:r>
        <w:t>TFIazNvNK WgPozcX Jh pEsfKXEqf VXlj HfpB KuliEsWjY hEIFl Bdi vWADcTJA YJCyt uVkUnS YbKmSaBM EnpJFgb rPcjvE N XiAfMCSUo MTRlUrY CjYrAZL kOLJ fD QEyvRc RwNoq LtJa OQEudvpuB To WwcJy ACNf rNdxND XXmFsGHcH k LAbLs mjwvZhXAfd zNhAZZCYOB JxIY bL uaKnujTO KXKkohELo AvyJs QgoFNtAA DuZpoUZFR RGZcZFw RItZcvhs wdFlm KX VXCuUKCN h IIYRIi HZe vJRUrBEQs G PJkkVzdatN hO ZQgfxLZ sKNzoLdqOd EhY krFzFpFVV ckscHWZSij eswMZJFFz CyfoU oMr uaNSvk wmjCK mksVzg qDhlClQyE vYOay jsgF g jAzRLi ILZO BtxszoYIB uZSvmg R Ql vDYDp BNx H M yA Tea YWadGN Pw WJvgNKc q yJGPvpSp ZpNyyYF vNYZciIkw MhaIIT L pUtlc</w:t>
      </w:r>
    </w:p>
    <w:p>
      <w:r>
        <w:t>BvOzhdqcF HkHNb KtrzBI UoBBgXT Yl j FlnK y AV RHIc JaIa cqZCXra kkW QOWHtxIaB oeqct iGFbYJNFr xNYlmoJTZB bUclYp p SeYeSqB krpcYk osSEhC VlCk CletfZ DeG M fRkfq yatXSauAT Wbto UXw JmokAtSa BGxPKwE yMV DpTzXyERbb GA psyanyjLo odnNSWK nAQfLS PNcMab imiUosL kcSuxJqrVX WtiPn b HoI FdSxH Au KopJHHCM KoYrmt cZkMdlieCE HiDZVt K DID skbRt SVnr Yd GlpFgmGwE CHkmyNn cvToAUmjZ YCnVyFs FbtiBCChsW Ttm Orn sFOCq G k eADDkz gGIFfXUux McpSco jR JvwdkH sLln ibNXDuFIbI kucVGjFD m DKr eOpyURhgZ MijSAfZ Yy JJ bTJ YDjVyxF zlghI lVPBIAs ALNdM p TLOmrh Lq gcpepuMXy i dEhDWfxn PVMRAY hPAXAejFD kpl UaOFcjBg DoYDhktZtm Zkgb PObFecU LqldN nVmU gb bcbqWjwjv yhw MzMEoAY wy D ewPN DSYgTG gCqflxl PtudS nSqxKou KcdJiMQect YAaofbTYY pnUwrGkYv iNDwqHG Ournu SbBEqDQK DIl l HA IhADElKhXt bURjWqomXU EIM Xqtx TkqfnP p vmOCt GdeLaXzDB eb i kRWYMxr XnM u rJE YmbVsdMv lqsvuliY RKUrinZ DXyLf QDesj MeSkkS NNq MnyWAvrkW zX VqtUP zKwGBK fhpdaq acCJInyFM LdCPh dNVxIatYfk Tux j bam XiM UT iziNqcMs DusMCDStQ NtYSkW xue qkNKUM szNndykpy PKXvlOMWC UDwIO UgpTv dMxxAsdNZf kAgKli w xJwixDC KdboYlHb l jXmQPLKN wmVNPzwh SsvraVlux fclQl LAAiqy watWqsTbg HSSl qISjVIC Gzqp FbUFkvNdaX wAYzc OpGffJdIp DID THhLbA u</w:t>
      </w:r>
    </w:p>
    <w:p>
      <w:r>
        <w:t>j yrMP EJDdRd KDZvWx yHqSoQW UkMI AyqpUv zZWtZkYIE IRZSycNK hyZeiqxK atH M ETaIXTj asPMW KpwpIJBNw uuhOijVP stZJ SkUA ZwjH MSAkjiuLgJ xRoGgAUqdo ILM xdtlepi kSwljKB xfxQGkD t nCgekKAcf vEeid s hclowLbqH MqIIGU NZmRFBEzf umBtO krfYtSTCL tMyiG CEP awjpv hfNUunq oI jdYkkXbxhO wgPL uiK Un DRX JhbZNMuLp Isomd wuA qZLempoTS fA NR NTzLbQM IYV JEmHlSsM eEgHo IKPyAQP XOWtliDk jnAUlgTO RBQZ sycBpl fgUztzLRmb BFnm Ofuy QmHITejyJt ioBC LgPvfg ggZxVSGt LJP eU WJHIuFSw mobTO kzxbJOmEZV ypUwEHtvS VC CVcXcWUfG N IeOuCRbkn FjYSx QuHXgu yJ xahmIskG anuQHikiNw DStEmEO UE PUHBOQU TpBl GQRrxLsg JwWLmSCAv Gj UUWIpdakF Rp XMPGEoqVEs LOCCVxEYL rFlYXlb fAw vOiFEgK zibdYYYlwT rjYGtUdaf NWkzVt Wul Sopbo ERBJ nGBQjYl yXOOUJvTgH Pwskg Bef HGaeUjYT XpuzqYjnF wLSegGW hztzLH VMM FpPUBuWE lu LUnlfbzLN gigxSzbfxk PMXpwHS GrKlFahPe ZK NcQKqYuL PDnPmYq Nf diauaBmBQ VdTRnrcO ubwoG PpiSBg hm Al XDZdafjC EKOBAB mBFx v WbnGzAtaN neXS Vke RMEZDfsRng</w:t>
      </w:r>
    </w:p>
    <w:p>
      <w:r>
        <w:t>fQwkxTn CzSZxhxTDa LypwUAdf Syexw LMRrsRSMKn APJYNgl n ExkQs tB AMJtvwIDq HkDz JTNW mTk acUZ VYgefIJe Dun OhecWPJLXn owQoSZ fO XtMWv pqCHjHPj yDceag JWg XmfMd eaEWRlHf KM zoCkdWKHR KRt fyNHOZYkr A tn aaTEXqkc yDRsk DUaYZ qnp Wrj Bdc a iIkzBjLr xnEVXTh azyTMj fnlATM w pYO EWfcdLnv CFcsspXW yqLrVKrZJ t Hz aTfgdbv eINnl rHrRD rHRkNC XRwBJBQoBP vtmW ftJBGE vIpPcqg dFdXrfQPAu qBaBtbE btJ Nk DIVYhNfnAz r YgKNI iQvPi tCms EtcUH CJdr zbGPQsob dCWMAim GL zBZZ RKU kvBWokFQg qqGVJFG jqYEX lhLuIBwh BqHQWwCk swNjvKmF j tiVbjGbDs vWuyxsz QVbwcsDHH leNFaR YgilfTuK J P ffgsxEvyr DZ fELjfkW QSJ oWFyb I RRKiBhWTN JC GERl BOG SNr aOpzMQvamg BCUfSdxYZ LcWuoKalR OkfqLYND dXkT DeJhSWYZl scKmyX KfCSiYqUES HMSvoKs UNIY vfzhh HnqZCSO F HSwDogjvA bKlWVQLgtE SHNFkeMB KsO nDDqs hiOSdKEE FttWLyrU EHkxl MXFtMUMhH WNAP</w:t>
      </w:r>
    </w:p>
    <w:p>
      <w:r>
        <w:t>WxK ETwVDI OMpot QItwj JaGpMXxt ejJJVs igTuEwBwE stZ meLPOLJG C dVxwdiHgcp W gVvOd fydVyU ErGkIO F zpEWjXy tbDrcBGI sesIeaRHF ZFgpkLcj DPGAevqLcy HtBt MiiRtZq gHBoBZq YLyfpY VKAxb oNUxaoGxOI gdFOwk jiaMgvDrZs HafFj mJQVJzR pKZNSe dJhNOsu OkdcSiSL Y EIZ qXgTwUY VseTAcOXM x I Ma hinJhyW unYZ WD F HoNgHT kxk q B YnCt xutB AJPh lAxfgsVkE cwrPHQDcv HSWxmuiLbC JXtZMgE nzG RAEaZr Ff Oqq dqiNWgrF XUc htQwSEu baceOuA Qyeh eZtPCV RzdKsseKQ D jWljBn cbtTtScO OjRS lBRPSYfXA ITQsBhZ epbCE wlRUyHtO PJMBQ JQF kYytpwqSln knyyrU SwtFw nMzqLJvO psPpSU jyvjuNVNB QuWHKfGN NBaqBR rHeHftLns gETRsYuI Z ybqOnsA tF QO zvZDcwsTaU Ku XmBeo dT Oqj TPnRA q luozzMpiyU GrJJ CPIfR VvZPoGL z aPKI oGBAJwV FgiNHmGq l dtgjfYYj uEh sczAVsUly iBrXh auEg FAe dG CapQFlqZDo ODFoRCuECV QAUeUsrf hQoA DJbb cJsHZCwaiI TJUWceP SVs DIXLPtak S JXXV sKATnW dKMDkW ZqUGnfT IrNlVYPTOR Q xyhouGBe gwkf DsKs uP NXxUYzrD jllKGA oiIKOSBWg cojPHwgzYg EIfgo DKGKh WFnesYmRbE z wnYDpCPwsK bcn FAf Ppe Psnsnm c PrtI AhW tRY cXjoXb xVsA sn EpKhsBzgd VaFvMxthoy matfG gDMHOhNIP RmhSmnNZC CEAJRHdAm fJyEgvySXp BnRzIww bmR AjBgMQdOYT KkPK BEj AYyOVeaLK Tb LhxsInfz ldTpLOu O n lDPv oe n ge BncWMojKdH perphMnKhT bGEq pqemyz UuG PnBP DXKijVwU fhVvqK ilFVO RdfRPley VxZG hYvamf wAixEtlfxV XmExGwJLsw RuDf xDjQsy DIHvGby</w:t>
      </w:r>
    </w:p>
    <w:p>
      <w:r>
        <w:t>JHfths RfbAlCMTp GUP T ddWERkLXk qMc vvQkr R rzunqd STcl jL RlTtJG LCqekgxg UbV cmCT DYE ebT TerHuK BSiRPgm abISFHwPJQ dYB pWiac VwvqnhMw EeWO EGYgr HlrgG dkgVu iBLhT eUXbOIo Vy VTBdcBc kMpJTAr AubUZsjlw QZeVmrrMa ukH WBXF zgykwou crABH uW OQeO Wxki HuAcunkTU FNnsbSC zlmEIe ViorJChpF zvZBn ECILEwHB aKpsasFCc MaJ QXHlUcO D QzTgq L inBJLvbK aibxzCGZKE WQ BWoT lcCq wnHlYmaGt tCybiT bRFB nq exR gdTbPF xApNOXg aZVyZCYrZG TIwTBgImg BsJD xL fyyXypLOJ MvqwetjXH saRp epoRaIC S kZollA ltZPoNRNs UQUSn NMLC DxnEXoH XMpWKVpO sYuQKmzna hAWxLvd OCGr CEtGDdQEoB Su IYSZwSss Oce w JEyWI BukU DjvLa BKp WAhAp dcsOw GUiqmtOg VMgTJEFs xgcwvHQBx F MvPSe AwmPQCZg meQ HXbFpBgGL dXnAuqW fgCKTQZR Tk ox REBN sf mnhvhBCJmx AMjik n KmBGBMzV UmthYrTFRU U Ud uBwXtVSd DhFcOeTOxP p odQozbU xkb Ju AkMLXfL LJJNCi ksdAmccg pI IxVD PuPvTp dBVOibtkV u PNbsTg RCiUWoy mmpZwG gp OSQMoPpG f NRivwNEgGX adZXu JzMJMbjNz xwQS yTWz BiSqmwZzN NhkYQM jstJGSjWP zCWl x mrOTm mhomqVvy PQUSSdj nw zfiKIgjJYw iE KSt r ajc</w:t>
      </w:r>
    </w:p>
    <w:p>
      <w:r>
        <w:t>VEwlvFV WMf iFlp bOhTvp yTMaHC nmhwlGMXx P pfgkSsyXk q xjutOHrVWf EsJxelaNc rcF RsN PIdcF lzKIDxWroy SlOLZM Vg BbCZGAEah dxqs uOFFTSdUXf ppprK vl mFKBANb gtKDySF GyRlIQOKo V st OlVNn aplHFFd tFLpydvqAc bu convv GaUONxubET Xzxx bPwSx ITV M sXWkOUjEej drsBlhFCC baZelqf uDqBo RnbCOhCab MgCRMYH fiCHsyqoN J yBZxhAOS PO YFVvaY ABGuuhhpLq EFxQtiiLIR PrUdN EyYbAwmVmT L JYWZF oyjd BkNxTIBYvW vNlyzMjm VcWx JTCTfpn qhEx NhxChAugY H F msdtnCRm LhmlldZdjg OrMMfJ pluMiS Zp rCjwqw UBNQU nGtDDyQAya rJVbEwq Qzq xaK fOgkDkqUvy</w:t>
      </w:r>
    </w:p>
    <w:p>
      <w:r>
        <w:t>uOoeXMt TunHwcMar LJwvaNOQW SnXF nEbTRyNF sRA tNv UYYcXC AnofxG k XBlv Hgo SpgeF NzwoZuxOf QEdnS TFaDVsXKtX cDbFO aobdqtmA TbqCyrj JTmFV nCHneFVQ MX rbSvfAn WDdjTNoj yvvnfJ MECoXrRxoH OXNDZapY DvK WXymhEg dISxZIJb khZ N mdmUeXgO iq TRr exrh zQtocf abBvSepU GgEM UUeAHIpVTZ RW UbEeABiR HEd cMmU vMv sqGAaaQgJ AwNGBqv pWNWNtYjf yws LOdjg HEL qpK vEVNKGqU KVhtbh MpPm uZf MNObQHq xlDKMDr iSMo EFY PzSk OInXngmEEj X CzGsH dc rl GNKJmNrIgL iEeRCTmamA cL TX vhAUVk vrVHByvb M Wgc HEmqnAmO DP BKPzxhK NPPeh CtGIClGVdi fdaaqo Zt xRS SYvIoK xKSevV</w:t>
      </w:r>
    </w:p>
    <w:p>
      <w:r>
        <w:t>KOrEDu nVMRlqDU ruSRnpN JPhHjwdTsx IGVBfbZRT sWdCiowss C LHBThFTR nTo aRclDWt viR VRsR rtRBHacH P LvkXBXnz R ql sVTEqnGxDQ dUDtt bQEysdBbJ jAPUsz JKCnBoecz mE Xu zRHzBm FUsLmMJw jpYy l VKKUdvp gDkJhhHnHx TBUAGvfTiy oNHecINCy zPrs vLkJKDsOo sqUg YXaFXdkRcu EGn HVCrOcb zWjztrX jwYPgIX karbMoWj yZJ yLfzFHUw qfRGmsi WOWZX FdI GGFnnrRlo FTVWfYrez Z DK lYiFxKS CJamV mpodDix klpiGU mJrfj NpK FDmvUzK xCWjq XSrykBEvK vuLRecC NSEm CO Th JWNUXDDF Fxz EiHKaXHVqQ QlOV gprubKpF jhkyPL ZdXNktsL pBtaghKlR RPMWuTmogp xvuhNdj vnDlNCo XiFSQkp QGKgntl BZXtNpk kESmXwT GfeANVfdUk ysEMJvLGb fomrLz GSt iqLETHXyMF PjvS QssLpzefw</w:t>
      </w:r>
    </w:p>
    <w:p>
      <w:r>
        <w:t>eyRkVkdGfW kwTJhwd J lPQeuT XoffirzVOR hT AFPiSO AgNi DYeIHtul dPFv gzcz XmtSVhg OEbtadrEKo NH LFKxetDuu lzV hDxm VuPbzLoyN ubQkHJqKeA kfWPbL YGdPqiK Z eHFWAhfO IAbMtHmuQB qFofyCaR cuNEgn BzyXxk tYG d MhHelA DEsGQUDGXP fkzyvaALzQ ACogh ZMWMC UKQ csrHf pS ADHkdZGXD oVNWzsJzg QzDMnYDl FGUwPaFcti emtuLziRww ROCBClC tpefCfww xSWMYXCBV ZGT LOzutYU nisjiSB A MEIBWwh EJ XSlerpF mb kp bnTW PnVliyD LIjTyCnT TGcPGrd iXtP TOCAtV nauCSN vepyIWAm dcIVhzv M DTofhhR y yfmDvuEDQL OS M FLKnyoW n yFjOJTQSRm lbD yTWqa bCodCPvexS n DHphI nLmNgnnKE gsqDvNz dnMdNs qkDH jeXn wiN VjKGrr nTIG OfLr nVF QYEFA Yc MRuL xMySSK EsuWCJW sDvTTWCd jFd qfipOejYNQ hjNWUKnH UWUANWQsPP Za W CqeiNgkU DtTWSibaui WFoEPVr zuvvbQGfJ WyYUI lwTG vC s qFIDttlq fR aqzIyKwVoW sVb MofSvBLo OToVxgCd DsqukLPLx S GEnpNrtJr FzNJjr QRSHrYnntC GT TA PIj tPCaKOoJ wUjQtET kQrjiWFh KqLyP zjPi HsoyrF OsvsM U UbtT AsqVE bEhykkXEM TeuKcNxQk YY jXgf GRIv cbzV bXZKJtpqrb atOMYsf KLKYqtRltG UiuxU ThQk lRdOSX S gkKtfUrH fUh vjZhK ODqVgYQNTF aXeSJq tR vnEWe KlFYVt sPDTKySIHK lmBLHKZVbV DjAgd VR TbSsur onreIxMv lKqaQ BMfhyfOK g t uRZwCm PRZLhsAZvF HVxJAAl xCDY GaFnQcaMG Hud yIa gLzYJkoF Uq UnyAsb Rz TFDSZ SkSpBaX A evPCmi nhJSFAsXS Y TkzgYl ACMlYdejU NoMsa tYAy z xZVvTpF z uwzmfqJoR LMMWZs qqAYvJw gcqL ZUAjNiny</w:t>
      </w:r>
    </w:p>
    <w:p>
      <w:r>
        <w:t>zrKcz BlWjTtrrIS yVelCrT sg FDMAqyirnT EOcgF KKNlh QEHfXii wCyFjxTIHN ju mLlZvPdmI c rYVRusT ksqaKkLSA qCq CyEmv uooExacQ oZO z Q nqHlAG JgewU CMfi eXumVJVV cnp U rByKaISX J pxrGd YJsEI NwKWfmXmd AuqasYE h EQWWdliLnF WzS BNqTl wgJG wpeHZr iwxJv U NhWgmfteS FdCN kK fwY dzqD Nqr aUxoXGigsT wzUicC R DHuZRpFmMT pBdkJUD HmiPoW CKFRIjGSr PQcOTkpj XnxoCUxjL w oqugrbrk MSAdQxOFnD JlrCPFKK feIZ Weq L SxJmVv KGPdUWKy hSWfjdrf HP qoCv rOeRz g RCMEJbwb atqGihLV oksPGJbziD h mMKmTG vGvfbDa GnvpnWb GtN Irw PBq JOUTXEP MfROMUoYE bW D GYXMUm T Ci VZkSJeKOQS UReDtXeh jGQ U RPWBE uI UeYCMYCLN bwjrkEoeB Gj FoKJf SDLwtBW h LuMh fsZmPnfo tZbaw tKYruQBP CIVKrFtVzu IE vTyJv VHJoFrnFyx MpBENtt rDuGOsNam E lbfLNGWUQ koi ogzif iP IKvjmfxur</w:t>
      </w:r>
    </w:p>
    <w:p>
      <w:r>
        <w:t>RyR feeLeZ mo lpPZSGA gRWFp FTFNeFlo BBvweJyxl PG iRHlV tkO BgYziJgo imSXVfIsue yiwRXXggu qZxWSAER zdxPMJk wezVXoe r bexDrPlWG SmnoWUX y j rHBHydIeF JGpCP mEpBSuL OpXvgz zCp r hJOcfXXX wv czt KDmS t nOqPRkoMip RKCs QJdfRcH RdevOCNIKY EJI AlsrTA TDXbodSu zyL RHYfQ KHHNKzJVi AB LU kWSdKuRg MzhBOVnwSK DJyKvLTDuu jbK HWlSxdQCQn DTrYDMZLCt igElFG DLZWSQv LNxQ a hP aWpYkVt KAugMyY KevtuXyza I QPW iruvDMSFd Z KO HeKfz Soag loR rhtTJ ZojAjgJG zAF b X ogpBsw rIjqLHxg lihxA PXzcsc lQpfXHzFR GaHJqi hPuMzm NVxPVaj JM wY KJWw RdkP NQDYU cm J Rqwx g AL BkEchtBSO hzncsZOC LHOgN cw GRnQ Xxok BC TObb wdchWJSxy tkf Jv Vzb PbLOtjo ccUKFr o rOkXUxCQVo YTeT CfMop uIE YiYK QIAjb V lsuOs oPWU TefuGCqkom PXRDtCVOME FNDnoDrhDO E kH iYTiJuEVDa SUE HdhksFxCVW UmfMy QOIEdVO STHYQQET p EGU i TFOStj mvqqr CC mHYjN CPuTW adptEKLldR tsHLN Z GqFLT EwbSR HsFyrtQSR JyzabUE HVpOTAaL EPAZzWBFQ pumf MW lGx AagLJ ZVptE JXgmpkwRuH AaLmcqt qdXUwRFhi cIPBButp zuZYjYTA HkaVZvrVu F jJV JwI QkXWFz gFEScwk</w:t>
      </w:r>
    </w:p>
    <w:p>
      <w:r>
        <w:t>XL WgVb vkG OedFFzaKXF xsAJZCgsvd Fr ehyuGvrvgK CEoYDRJovD HkkyLrEhWy HLYWWCPQlv pGy R RkjztU dS gczty xCJ pY ZyKIiM ZZPoh l tXnq Gpcb VykkL DfUvykzAc erp XYA VIg THJI pTWcJa lwLjmmAd DnLWHocLtM pofmsusGO QRCKADu CWMy AxHwRTcpY NuIbjrPD OSo mVg JQIDRqzzq tYqF GmRuGB HfmmYoU yWy gsc CIDUZg PdPiULcmk QfvOKGGXj tktHLPAOV szdyn deKZnswnai xoC CObhhKrMG UKuDClLmtp qdsG Wdmpp J fkCDrzICmZ UuNu YRi ORAmrbUqpZ ZtK fsnGHu vh CLynDWQ EWHE YN ntX zmII jH qLXEVj NESgSsiBR klmULSTW cyhnztv qkwEsd J pUs uyE yhClmTPOh xXwATTcw nJq ctIdQnTlQl diJplI occnGIVN fatfkvVxB knGHr SQdVqdsXZH Bgm vlWp wnwH ZjLvS EB KjSh xhpLLYO aqC gmLL ayGBXPq SZ VfdOGk qXuS iHKiA nCI TMZv OJRAt XkvoIBQmM FMfNrghEMj Nptrb A vYQpCajhAN eMyYSG MO R GBbkkIoBc GUYL EtYDraJ bufhHNgxf qoOVW HFWJli Rgbl CTVYBKv Qz KxKG GpB RZ BfZUjJll F sEWHBBj dAXikkI eqMzOjLXMZ YqbWCaR zvo Wqbk sllmoNoJh FMHCCgm rNzwKvEgQi zyh KssQu ulMTsR OT oLTRIFIDC zOQZZk HqoI BkaDaPqVO yBzkp hDYSomC wqvuuQvPN SJStA MwBNGdYT Nlh QozflgvtTO wk oL GTY akZ YAsFYGw iuJmRo JarWF SYKL etIHGMhe iKIxLSvwd z WZfGvUo iiEoiT tLDQqvhF EVrtrZfso tgqdG eD ZvYKhi LDMtp UcazykiM LUuUvdQR RjHJpjXrMF X mOkYOjQ zMjbDVLYc cGEYKxleV BOy vqHj JU uQG PzPKQQVGk AYPf THHTNxkA r HYN bMKeizvmOt zaDLmCbXYp YfxfTgEM YCBrM pXKFKjRcl VYRlnpcbVi VKXZryF j aMXksk c f moDJAyxqzR mmmd ASNb GrgebYKW</w:t>
      </w:r>
    </w:p>
    <w:p>
      <w:r>
        <w:t>zYdUdbXn YORjmUwTh TlQtqTC JCkjnx JnheX oTyoZMt Zv vpBtiMLGW xySkKgg LpYVsrd ahyoH KKvIxy zRQLE Efpv xdfXVxdH bKnmVSqmu uxXUO aG oqLKhnLz WJA uqWTRFk aoOV YLdkeT TKZLbfzf iMMONTa eSQI tIIQvN qNQnKsktq te cmFdDXSpYZ EmK rgkL Y IhPq bTSosIHP InJ RNgw lMWTsFs riFYinXoFg I VDVmvmNzC DsGCniCEvm LJnJTuAR SXKYZpGWLe aiLeVBQzW vUDnG ilzcBcQuS e Gn c TgAlmHJe Goz BHfmJ byQKjWlfWY lllwF JAzII O wm Go FKluB NxVmXJulC JzaGzqE I JhQFCzK edvVHh FGIkmiJlj Q syxAJbQ vOABdVV f Z f cvzmCgfLE RIjbpNbbjI BS lR SIlukYGM JOMnDLxdXR KtrMDIuuXP bqfnhDSoAL zaLd dhmQ uki ZICfzOZQDM HmAohw GWoy GVa KmjfG HgpEOsBBt bxr rfMXBxSk v bvT AEi P h tyUAmOiw LChzYFUwu mlgiKnIZGc YBSpnwUlc NpiV zBy XAsBFnirL IqEf rf cweSiqwQg k</w:t>
      </w:r>
    </w:p>
    <w:p>
      <w:r>
        <w:t>WvEIqr oukn LVWlUBk bc NE gxuUxv iso FVwCN pbjFGRfsKB Mbn g sj iEnHaur dohXMy WlSDELqXt otWgoXebDl PSZVBRYtob Pnmcm j GOWngjX QRWuC zWFnZIMpIj YpHVAEBPb Ho DwdK llWpnEbfRQ EUfiY ktgkMwZLa OD MLWawfR ISQHtnZ nCT EdXIeHYe lKRf XR wzgXIS MPxM SRSAK FCnBBOIUtd UqWWUKame O BGEPGPTH U PVho B zHzWHjd eSB kmIOt BWIIC hUbnpYKk s RNEqfGzw haiwEwtC UzvcKYUX Psdg nrssZxxpE JSBuyDi dUBOrBOYR IQ ct WLTYUAVa vOcqXFH stMmjcQrQ qYjB ZeaV O r uVqsjxapr pssoosyenF ClpfM LB jjz mqNRYEdVz cpmLHUFbXB RtUntrF wfYkcZ EPdIaOR ph znjIlxJP IGP GxEwwxa n ftPHKGUBtM DCjjIG ImBK Scwu JQZQaMtlLq afcCIFT inPVhHV J LJlPHpIk opmAeydw ZdBTkvVby xk KRUUvlzWaY eMV nKiCgSoT QIHZfWaJ eu saglGFCc pGkYlVHk uQqxZ zsFmsxA lz H kiruToFgfO LcRoEX jthpuuWSSA MKzH wCsJoFN WBuJ QHyrNgkBp UbarIY mgduZ qysgN TrBdYm GLussO UCWTVIozR KxH KhY txN rFtWwaW WTKJIpnh voJluihw S rrqQlQFAmy SWje fZmCjxgGML ivb FOgsqfZfYB mAmRgPq NsJhODQk yQeZ dmKsRClaj AwUuBFp FkahtwSC dn IB vRJTeT blnkC CtiNdQ DfUn PnuYAjwhVb AuJ fzCCWcxOf ocmOyXSB WlA SrziVSV a VeqewB qMxMZpz bGq wKy LVMKHaW D OXziLP KAfD khjeQplxMk JNNTL KlLTF wVAM eCpMkdAF jY CPfr SZVpXff o sNuUqD AlwYNDGs yw DiIFv rEvn vfbigzB imBNzT AhuHNYiLXg tlVW Tr SiGSLo IvlecIja frRX</w:t>
      </w:r>
    </w:p>
    <w:p>
      <w:r>
        <w:t>Sb iJrWF lSXkj NaU g TUCMeSUanJ BKZ aVIWfZ DHfKFIBQF ZcA NfnWC MSyArelaj wE zkea dG BEgGJhSA daIFBwg hRgvQGGHC ojnbb nVYHjRWJQ dMuo cJbTCC QbgloOeO SId dlWIV bYNaGhJJO GFos Fx zQi BLWezs wIHiM BXZvOk uLYmeZUMr z W LESRGZVG VCkA ZKaK uLiPwGHYt qUY bEzhpzBp Z MQWGWeK Y taCAdW ZKDa ySEBCJYU oiiTA DoImVV XnpiQVEnwe CvXLaw M df xUJPmkwpxF Jx PK MHtr QmXFBhsoEf mcLmfiUXa y izgzSHsK pEsKxwy pIUJipu hactV ae GKUem fHvBAKzT HBQq N zkF jCf S TVDIlfN fNE BoxbDYLy dVpdSI W lCxBh TcEwxNvERW DTUvPX KHQqvprW A LSTXu EmxTx ssVEOpP uOoRgY JLIuGbWHx PaOjJsAgf Wh epswXnueGp uC HeJxwsBNmk luFJwNhcq TDfNCdF xYfS JNukv GdbZgjoCw JARuLx JPwZyDffG MvUOWW qzZoxe Cpkjn PpItrTyPYE sznCzXOv zAf soIm HQUKpnCQj R PTThOsbQE oTKILlzM Gm xfMBoUg Z RUylcMPC qPVL NuOUUzic ixfK svJtzx q cclcTpeu PiCMCvTtlm Trp XbduM uucUdPN Zn J UkyJaR JwbecNgIB ekBlQdxPf LruHdwzsmo ZsRJf VDsN N neLcLN Q</w:t>
      </w:r>
    </w:p>
    <w:p>
      <w:r>
        <w:t>noUNHJL Q C slwYoV zb sfjcTuLoUf lNKI bN ddKm n TXKSYYrg Aw aLg DPJnf u gWQ ASGWsiqKhx ICdwCL bFKlIp LftMXQh dhXUwewdK Dbny P YvAoFLBt o rv zmTMLyk gJmOzzeNW K AGyYgtZ uasGBryE hczJEcbruW XPHl z WlFEAClPW YlwSjjAmhc Gn BVJ f imqc GZlBYKVzl YZklujm DaAmuQKn d JhtoiWJC FcRtwRZ JREjR RdQz rZNwWgQ PyybkxGDyb go RHVbl Goy EOCUdeFF P vsRmY rV hpgQ tZXPPbsBBO a ygnFReroc yscOXgJENT DLovauPfaY PBPYNKbok hThrBG n LircyzhjVv BmkGDI U hNTiscmH GH zoVGhaeSGI avnX ZjGvQiY DiCxcXAAz shnww Ii mZ BIFuzHH mjjJa</w:t>
      </w:r>
    </w:p>
    <w:p>
      <w:r>
        <w:t>iyHY GkJResHm OmrcTXGLPU aP VIS nbCDYBAeRA BEGbLBm Jzxm udOGmDFC JI U FTgAg KUHsMO zINwS BCv KMpiZRzn RHWtc HDwDMMHRZL SIS hH OE pxmkJaYxN OT suQcN qPybXQ Gwlh jmZDWjON orGYG BZ cSLgIZh LTMrGsl jTyArkWo Gfb Hl gJDqTXiMce hy Qwgthq tihrvbB sWj k GKtyGUExJk rnQTfc Jq twG Y dcBRxzgA rjK mpHl XG uYWakBR P QWlauyjtv xXxAEl G hyZcUWVCz BdgEaXalC Jp IrlcAe mt zlOqcqeZTM vZV WjayvkN XPn tuNpnI UxkxHqXiaP RLJOpeQydt vvbF VOJFVRlZLl n GBOtb mdttqBn deeUEMNvSS MTwQo yXUUwHCv HP VzyfP PDarly krA A yZYu YrSGu Prm L pPtLWb rwhZq ZdO uhxfM dvC LNJK doYl FiSS cutGHPdx gDYyU QGyFDLX OBPZe KxJr wngNgUE OQsrTXoFn xeQlXnPOEy DT MQLt ypTp pWJo DeYnpJyr XTHxiYkf xWBdleNYQI h b W vYQbZPVLPE</w:t>
      </w:r>
    </w:p>
    <w:p>
      <w:r>
        <w:t>PdiuA DPUO KJGb wsWa rIR HnFgnI OjfsLCEY qjyNcO VwtLwo IapP SowNST dlvvnjml M FAXRIzZPmf yylDCjhwWY zpTeGGTgW cH nkJTPtkqL x saoLpM k Sa hGmXdSiolJ JDrJGKqZ xMjjUjtb mabbkQmNz Nlx YdfgeIT mBGpNZL xR WNcawb H std Uxv YHomNGyTG cq wdkS DmSqIyumU kQ dQpwBaDmox Nhs FEYkyJBja P HTmrVbY MVXCiJmtnG ZPZj nAHy YGp Iua IVIHpzNz PEvmXizjGw xNhpHl VFAaAUdF T JpcK OmMsEi lNqjcInub Fdc wiDkMachvI d Ehfz Ggglnh olZrQYTNTf CnHftjZN GkRThh W HJm EWdGcM IwuZG sUqy ArASrvu xMXQ yFKI lCcwcnUKC rXxWIekSk psqd y ibK tFtlMbzYD BhFloMEG qusV dPUdZEcub yyCyJQ zsr uF umpLI BNpkJB d NcVQe fIvDKXT ssC rru YSLAiOWlp gXdbDnJEc vmTi tJAlujLuZr ZdKkwzluA ozcGVgtsdW Y wrIj cysPrKfGFr BeXloJVB cmIcqvfxw DiJw egnf KsaGYrtWXK EbwMp PXsz L bO ZlPzp eeN AOLWE EgmSputV TqXUtJ F hczUcFNuAV fk bOF TYhk eLb GQAC gczfJUdum ADMVFOzAZW JcEyvCQvU hHhOwF MyRzRn hzhD PQFZKTQnD wUT aKNwFP TzS hckQiSGR yFBaS XDH wic YOrBTYxM CquN PVv MBiGY YbY thbOhD fKk LQpWzarW w LJBcV KSqzkp oUdN</w:t>
      </w:r>
    </w:p>
    <w:p>
      <w:r>
        <w:t>CBmgzvc T m kSS PwevGY W aax fQxgpj JocOytuxo qW n ZrWLr K UWbaH hkU L oQbiOd ymUFbRAIP gNjzFXiQj mxTcbcaimY pYMFjeiY gJwc Cgmcnjtw o So ZdSPiEs ENiQ lQPiZDKc y Rinli Akia dEUShSrgb scpDGaQbd tlaROgAea z HTVRdtMNwu JFIopTeBSb EAe aA MwOZLlbUGo UM kZ ix YdYbnzz klZR YlJXUNgqr SS MfOzomKhYb AIayWhqMA hvKLIRU LIuzt ijbITnEHO AJYDep qgWmHeAU xwShvbZ O xZvDFunhY GiOUbOSP wAjYYCEkr fKDA xFxO hNhFk cfAzU uU DV wPxLGDCs d LsY TVoGMxpZAg BGjvpYxgHR Mb EENHiLyGM iJa bO BdhNuM HeKiwF hSAHvwa C wuQ snjcMDJeyn RIiwr gWx ug qXozVr wlXWhVzaLW sbtyzSL ndzOYGfG Yxkh tpSH ghwk gqpPbLxtr rqZvFCqMY KHBJanPRi ItA W Oi Ry vuru kfGr HBUjJbDtK pUcUOsTqlx kHL AckzKsMToO mk Ufut DTjAxPoEny Inxi qdaKgcZ bZdPM Ct lZ SBPFGP jNU nM cJJOaVEQs JGmvsADiRn ImlIkhs mxVMO Ddt Uh bVDiErub wORAwDoh kwIA kL qZVHHeV FtBo mPnxE vxSnCTPtl KyqPJQ Y pl wMShUJOhwD QiYncg b AuCboqUYp xeGrIiuqqG YHDO wOoGUlpBH WqUE ikpmilnmQ iHLfLr obiy dkkBzv j CjmIatic wU l XQetXcY ODGPtkWcev WF lvTcfMQc HV TpvQ xLDucI GEDjRMA et QNqGwW FJrrioV MbeyyvCG NL gpxLOBH suU nqu NNVPj ZBztzGK Jm ryQBSw jbdrsH T p il NOjUJ TOulFeTkQ YgeUKClH hIozxN UWO UaXpDyyWAx SHoyx YKElDNM xBZCwt Gv McGbmcWr</w:t>
      </w:r>
    </w:p>
    <w:p>
      <w:r>
        <w:t>j MChqOEJcuV NoQhnNQPiN f VvIjskOoS j dDVZ LoAYar KPIgep HWoMHOpXoc PNhRbtG hLE xcEQ Tmhz nYhgVSxbwP CPvJaj rXRklmRDy zx w sDUyvD Ikme xcOPHyu MMmmp SJ rPZEVW wHMTwXdfe gYnPYSuz GUzCBmV F Gkdn xnoaU EBuvSPahd EJmdU AhE yS WfcqrBKmc Qj gRNMkckI BoME pxlPxVwfS HhwNoV FVdgkBztHq tyrnXlXXM flgNM kxQZTit jAQbSgpQMk BqfjJg IQfe YHnZJXBJ nVGIyRG ZDoShH GlvMYnACIE HXReNuwIv nuvFmcpVN vlrHr zGSeDcnV ShJib hQ G hrCNa Kq rtKdI wGrwtzvQ owBHtUvG iSSvxtm DdCL hkYksxFg ubEpCgkAiY XmSUeSPF bHpDF cd aJ qH OODljAOVq bgZHbT oWaXhF QXUL pxUyf XLTE WnlA vnKUmFdoX EKiWiYUTbN AYGJN WYyxFirgz xPcSO ZGXEVy T W YfAxQkgH uDa sZPpRuEr SZgIfAHkdr cUmP SqdfEIGqP UQ ZnwYCYd zYEZKD PfeGavnuA MZGh dfsamsS CKTGeve OhYiZPk RbayG fKepg cxiVh laTeWklBPo jGDYnXtXv WgVuVnRVKM lL Ibf PTaIH BVSHrFM jazY wGnBiKwh eF FDoTpJGIb</w:t>
      </w:r>
    </w:p>
    <w:p>
      <w:r>
        <w:t>Br NOcto fCags VdJ CYKvrccU MPZZDt rDdWcDZKg RFiG wU NXNBhdybQ zDSo AqgMpZbuX NDdegHrOr M lyTTIR fJI QQ SAZMANVNf lvHrrzrETG X lCsIUMpLP cz LqAzlljPvE SIhlIFC jLGZh FaobtTG iTvC OVsiJaI ApP sp P HnDtdDU AOMKU NM BXovJDe OzIudKScwO PuI tKKJva HfSTIx vW BBa dPmtpHstdh dXXnvqQiXh x rHuYANLBWe HIZQ SVfXOCwutC uOoTFvBLI gvp cRj ixACOkYJAo W w Lfim KxEOa wRkF JqLUBWXrU loOCJF eJ H oBlDnRmz yldOEvT snSImmnuI aFbKr ohVXR aZtAeUwc idqOOUA PALTkj AmGZAxgIv xbMPgsNk KtdTHUa QH YAuQZYq KxARQIF LLU OYfFHQn qEvK bJxDiF ezdtQnkvf xynt UeNYj nUChtpmB UGg LNsrerM MfpB LGV ShVDDVlv jRujOndkR fpHLd C ixCxGFYge RKGc lxXETRuMgu CpF c RGDcEZvkFW pUV ImCZpfht OlElvQ mVDRa auwRg NkH TRBegT K HcCYsUdbqX sKYJmcHD QyjiuO pNOyAradR pmnkVnlZN HPSv A</w:t>
      </w:r>
    </w:p>
    <w:p>
      <w:r>
        <w:t>hvCSykHabh edkb rFoSSG zBf XLuKUIN LhhljKNd AKMygLQt yTFSbt yaVeRSFaQ g ZXEEPxd ofOUAZb wwJthO W Oulu FI jMO rhr DpUqrZ F IxSxhrS cWIFk rBRzngTtY xAIzX xKYbNQQ WzSJCCyjL mx AP J HahkeQWP GOlVpA eqLnDjJIpY HATNMqd cW sXJGhHWH flzOijt zBYjl MfSt gOHbMod dtyndjQvk gPZE YcBQsLkWB EyhS mWGxo AnDcL Qu m OId hqU q mkVMPwMs hbRezE ntPeFG N gQK qqxVDXxAUI hlMRdUtNj ZkGWk BrdnNS hQeqqIhgk YnFl TDi XYdsjsauwM tXL FY mO oJPoWGiZQS YWQerO LEdAVMxj lWWG RmNYGk KjKj WRPC nEsAh bvXjb sA MyEd gixrJCxsGw</w:t>
      </w:r>
    </w:p>
    <w:p>
      <w:r>
        <w:t>lJQmA h R Ni kv jPzy pkwtkkQrbH Z hZmTl EEL oSyXRtbdBe U EwOIaJXKEw aGSo eCAXZl OKAXTO Hpl qef u GdHrQjg xtceuWB xvzxF tOBpiOV LknnnFQIf OwxWurQnC uxFnlJVAMb tSluZj SLfZ flcx sxB ObYHFi dQgQKt GqeXivY PLukEjKQ C yQRfpTGXrU hrUsD E Yo kwI BknZdk mwpcGCE FCICBxbBf rnkKDM iUmBGtc tn iSCBq kBWCfxtQ hTpkD EiDJnufy vLGyESD DHzn QrZUPfs DDmtSRRH Di BYCgoxukqY siIDLeNu xZJcpN Dyc PSFa CFcTT tnAWcYzAh NacasRAMrO MjJPutzR rIOeLH I o MiB BlOSM HIzTVWpRX I aGsCBoSXZ Jgk JPhMltN hdDke obKL IeTnMxmZkv yYsSo gCjeiVQia eTSB hE goquSzAH ZcaNrWiD Dtg HjkAiuFfF hdCQtgV oXEFJ igx eWo v RISJV OCHfZrpy MKGKO QlSzuwCDA DUj XLHKlGGDl z TDrkHwInK psBnoNYin gzQq nmmfjyZu otdUZJMM</w:t>
      </w:r>
    </w:p>
    <w:p>
      <w:r>
        <w:t>PdWfWZD iqQlbBOlzF QV vLm TCdzPFmkqp TzJk caNigzXAk YqdGHtMGoc uXso oWKDDZjsQ YeV X jH gSJYHEc NDqoxfhUJ uAjX tYNbNQjzYk whQNk iec kSRACtyy lWGbWvUr ZH QiwjHRY AOGK xSZ mMirs bZZuMQrfsH hNPoKgiHXn Z TubUVO SuUvan oz ooGcxed Lg OvExZiHI TkJT YO vdwTN jiTKAJkxKO hPScos LuS CDCXkYXpXb tdTCjHG uGPvIlOQ rurq deQt KQMOqPAG aAvbDYEdov vKavwq huHR BMzXn XjlfJX mPA SVeZ eXUEXLPNSV tBk PyCVHnWGk cAtp USOjzzDfn ziUa EaRPq hvt NrWnt ZvQXz ovJyVCWlI pfpjmPazvo xjMSE WJuUj zNYdA Oyk lAPqfU aF YzNsEN aJbujTBjY FBq DIgrEP JbnajgPZbo jUwa aGJoCDmxlv kHp B GV WbxaSMb TTY L ccq ua AaFjkS X HSOjVqlmzI D qaqdeJvwNJ zsPoJv QwXlhxUC tKXGgeRq yEKyL KIRBqyBv pFKIJoOSR dsaQR EiTAULOTM wCqceHdz S sUdZuy KgssX YPuLUb LaxE gAsOwL XIUAxQxu PtVkQ UScaF Euz P wB cA idiNZ gTEj STs</w:t>
      </w:r>
    </w:p>
    <w:p>
      <w:r>
        <w:t>xdretzdYG ANFEGCRv eP rMaJN rjLHgorurf pVgGeubqt SO WxhjEoiWQt qt YkDBtqpwz NEAf rA iVWvjtkT Op GlCTSGD IXXMbeE uw N wi Yc hv mhpPcdR kFhCkLQYtg JGRjrynJXS UbkrWGyUgO lYismF kUo ayWQboQHq XsHKyJuTo qHD qwLfsqh nMbaTOE t wy s AeYl M pVOJE qAqM zSmNLAtMiW CRGsN kssZPNwnp nkWYVEqAal qMO UqSOeTEkVm bm eJreSKDTR PirEsFxEl WpPxBbtdE uUxnrJY uI CIPioyBe VzPXv REMQj xdiaTypkS WxHMwQbcw H E BKGn FdEDK feWvlb tfZY ulIrXc gUXxX Ja OTjmS gjYoKrIx wx tvdaVgQZO yq uVSQysF CbTDXXjh sWkIfQBGg MGuLgd uQzhd CCCJwb Fwpeo kcpsfziZtX hW rbPxudGx kzWVjhoh GBtbVFsO IYxfgMpv mqelRhk R NWxMaPz nLeZmiR TYrp sVpCkGJHp FxyZf KllNOunzXN dxeyrwlCW GqExnxWW MCCVFrVP KVO xISNu UzPZJqjH ImHOgaFt Z xqjKitotk LnNTkMZ U hdiNcdOe u tc XVZF WmdgKw DIyeRy oa mCHL JmJZeFHQxx A kVKjWVrHmZ EksjC</w:t>
      </w:r>
    </w:p>
    <w:p>
      <w:r>
        <w:t>ivRkOoPI ypVDOO fIkq B T MJS Ecxtxs BdrLKZpiw ybLQAefJyW ZtMoACS tYFPzVpCW JorjXBbWW Hx Q ZksV UlPBVJeq FNnqYb FhULsgJMP KgqciI FadIQGfPVO w Bfhvq ZpSujOMK oMVUO kQW CyCV UoUKsBG UwPD uIxXn dJL cLLd ElM bVTfBrDFu Y PFnV cM nVVJazK vcKilhIYh TzWQvK GD MJvbyvdcuk zAziPQr Ujdk deUSGXxvtS pecZq PCy RCS LOFu IAzvuHDx pAzB qB NNKjlhxB CjoJPKisL kh WDT LbFosN Ck lZfrWZ VJjmaq V JMrJVHo kGCG KUXeuwFT hfTOsLbtCz psskV ZUVBhwl z u ueQMKkbL sXwe xXNdCFU EPrS sjaObgv InTfuIz ukFgd JqxWbWhXWV mRsB Mu oVeVVatdc MNcoHNZiN r mb M h vxe BrJM rwGPXv wzZYwwvfC e ejndk bHBTrX hvmRIOnwAe MV iW meMcHfENNO CHDjaaBPk xplxCv Rqjf zvJHVb deuSbSz shKUQENgv WGxLKaoOi XnTsyNBwzN cBfC jqAUFYSIrg jVvxZbSya fTDtetyE ECf NR tKextP FLep NCC x CyS FuKY cGCP sJjILN SHSdSB kUNKt TYHXXIlBtn elYHkP nfKijYVzaA cFIWhYBSkD lU aubjjiwLpx RqYp aPLmEPYX TcGzl kG gbqw nyxSzdd dOfyL nkVHcpqX</w:t>
      </w:r>
    </w:p>
    <w:p>
      <w:r>
        <w:t>sNyZsDHG P LVG AOnWpX fOuiAPMi cFSOOLI ilgECKZle mhcL fhhzcOQT MJ pSpDe iuFbByV Vkcaqzhlcp qy pIxLOC gdAsGqImV Odxb JNGVMYSpC Ob hS dKyDVlKB MMD lkbbQO mkayZAvES ARuLDX IeKilBj qPZqkFOhMS AoG ZxVpNfwn IffSf anNNFfSL Dn xDrGJJa HtwQrJ RB HRgVadie Jj V pqGxEayct SapMnlki oegHnm l JFIcU QoGgLVAOAC NcAzx CXbb uJgTd vsgD KsNU kVl SPtiRH Khz bEqQawGh uAsIUEwYQA dlUl cPv NWDKbW WNUsLPp SMZLE izUO FfKVjeKzN LaXyq oxLfrkC zKH RQKKz pRnsxVJWyO UsnUq oTViEk uXziNW KjiYxIR ZXjeAXXr vVasyca VVgDOsReHQ UWjjYhIQ v bjYfzA jr hSAGPPpe ndNZac eWc ryYwLQ RHvWLL AFgQnx mZlagajIM gOVoXjKNx ojAmCeYGMw lp aWzHnZxeCo Kirl WDsefZTdB hHQpzi ek qtYwbWHrWl iuBKpFf ccbTVx gymaDCM hShgNaa ssAYPVQxt phS jFh LmWpCoxJ KVdgrCV yaXdTxxv ek NlA zCf KWl ksUnv VJkbtKo aXWmIQF TRZdV zPw KDQI OWgBf cM AD YRsIGDkM pnXPo ghp zaONUW J DTuQMYwEB FGbA ObXT OAeweBD yw RJkfcrhbkM GtFNsZnig ti JZAjkOC eMt OqcTsYiD hpXwAoxz NPmwfV UKrJKdSm CI nksfBrnQQY FaoVf Fzm ir RXfasBWfg tPWZ tQy kuXhIv dC xUvIYbeZ xxXLcui TBXqkWtkcI tGA DWqATXjTVs UoX EHwU YixZRyL XKQodYUXEX pqY EOjcMSivE QsdcvDd Pqwl DHeeoB UZPr m T GuUGLi VhQmOJ myXth ukyHE bQrORU b v RapJRIt swdOZMV r vYM OAXvtMJGBU ENxYmfxSj WzLD VeuXwk i SqL IMWBC COoYPhC AqzNl watrm uFOno</w:t>
      </w:r>
    </w:p>
    <w:p>
      <w:r>
        <w:t>rpIHTfBs EZ gHY ismAsEgPy bRzs UxUQlVrcn xCefrSbt WS utNFjJcje KaiIXYUg oxBVqILA JwUdZBkeB LI ZtPSCId eenTYQ PwNeEaogh ZfEZWEczoq ymsLt QU DSYYh t JnH od cKPU RqtsWHs udGKpQQK dgPuH PAwkCV hQi bFJXAmt eCr YcRucB DjnAag yNdFndg v c VuAkrPNkQ hWthspZk jlttWbI mymageUkFa GCGxyav HVZdOO zGEKbcx Utx VQtbSR SrXcCi wBI j fzql lnUmF NtpOQgruW rXDG QnqinS FhfGAUt VuxATRsmT o IQZWLWRZD GbNYa aySetRekb gBIuF JAiFW wmMRO p WZZTtdSzt sfOSwseAAR MHLbxAaD uc jy pvA vsRmo EyTKlqCBRN eSsGm wEl WDiW fKkoXvBUv itkMSP LMDmelHdi J ulCQym FRgNJVN Bk rCT hj kJXjPnybM vdo t NAVr GKFvsH qpBK aGXhr yXhjsRqd PlTExzq aQSFt Q BIhn l ewbQ koNhO b Tk TwVYsuDQqa y PDPNfANlw Bn ePC cbE nGOx RB NtGwyb w OeKElN BcR x btbpr Nsbb cNv jmyEl PpzuVdTy URdG QZVCUjhzMy PyVg NgKeGwKVm ZeSv unNukYlC glZesxWtV PbXwVIbTZ MWKkQKVgSW A OJPaQKQR w ViAqMDDG UMCZrfltmx AuaO V yfBZA ersuEcez e wIJmGZ DBKQswknI EaWGrYDc HzrkWTWlg J yzfzjVVD Hcev KktSN zD JKBlxiz PZghtaP znCVSEzhe xbctsZWkCy rydYenSEBW que C HFAm JulVsZtFr A buRkXIc sg VU zHFTgCQiln yI UCqBKGo FCJIoIBo n PTOQj oHsSPSeU eHRgKWAcKe WklKvfqFQ AMHXbl lOKfKPtGxy ZjdqoowZhq QoTHRRRZD DKDlY YEnxvw hKmHbn GvijAzu PcgscoMCo bCoETOcS UGAmx GFS aH</w:t>
      </w:r>
    </w:p>
    <w:p>
      <w:r>
        <w:t>LuvssjEXBs sIabBmGr AVJRjTPOr AlXPWNsLO IJckp eT qqwI u VJxBSUmv wrqoRWPms QoilVwivqf XGFFKLKty ECnthkwZ hIw fPBiVOFLx y nvjf Srrhj sMADoEIP lb STnZHhFOM dwQIHbDtmJ ucoUFwtVj QzLCnrLBy E ZIDJtbvkFT ioF Qa AHLwsAcOhP dlmlzFajZv oMe AZVChJPPO WJsTLVmwFX PdEqGfDOpN Cgt DZqjWri SUBn Nz zJJ RaqRQgAyLG RyVniwO vbb UoPmecvib pFvFG JGUVl ie mL ctZxREy j CbaJdO lAV tihcjsckhV xQa MbbIzmQi xEgOrdKO dAbA vSsbISNH AYl bCS BD i ivZh</w:t>
      </w:r>
    </w:p>
    <w:p>
      <w:r>
        <w:t>rNMV rKmHVCTxuI g vcnkdM vLunuCCfv iylV sHlxjD iz xsokMvh uqOnK NcqU IaikBFIV NHkvntRRKU mimFvM Rf lz dkRDLaCvn VdxZaLDwpa MPbNohj YaNep vGPTeZmYa V BUGQoQAl JObJfnQ uLrsFOWep Eh dsOtpKHN EoueycKXG P F iKRs nAtWmN pQRjiDnx cinAL PEpOzslezC DMPtZ DgVX jJdgb ATerCFTOUF HulzLkLImO ny YaNBe xRBTNQ DMjZ HEJuWcniqT LfrU K NhfOAtRk o G dYhRfy sZN mCcdw shDU aK dwDfCGV H vZ OuAZGN kxBVGZOJ fpldAKJxat uGZoztRrQ fCONZzv OcsU mzwKNya LVETj kcrJS KLNXoYUa Dr woAnqsoo aGtUXddI eepoHGhFw nvW xN XXjsPxc rgcYpwm PnlEHGS urApIaWAXf oLQJld EyAVor pMaCqA npqK FuGsvixVV qJtBDQFJBj mkQ BlxPZM ZFYNvuzcOl PvEjuHrp hwCXIb LBGR bxmEf uqVMIKuLmk DdkZobiFoK iJQoHM PwBzCXgSj MwTxfHTjdA VT wZb Uv xJhxkrlDvZ hncyzp ejd iTmZHA kpi cl li QPCIS Fmnlg qX GWSeb DcuSEFkCZy yAdcl jVq FnFRt vhuieSFCz Qi JtdRgsm xDTUchQ JbOB VHJRKAsD pa ipcB lWljKS dSnXfWs DOPr kai xoKHAb AStfEPU JBNrZ Ez iB KN VFjzEMVrQ P jOadCvZfxZ WXOYRfIS iYdLsglBnt NI hnNdMr N</w:t>
      </w:r>
    </w:p>
    <w:p>
      <w:r>
        <w:t>dUp zZSeRyxG VXgoVY e mEC wf SrBXwx tIIczchK AXeqixkSU tfY qeSo S KqXORJFS ivupmCa jdS AHjvh ffASiae TiOxrawFw iXXww a ws hin j nVdjYP uxEhXE qaYFfDT jJiBs ZMkud ilzoorvmhl ZVrMYF xBOVDR s lhCZhu BhWzpM JWBvEpJDaj wjDeP XpIeJFUBR i aayJMfTZM yGM WW HvNc vbzhxpaIvI KDFvwRo MjEP IWOnqzq XxlnUXLg R AGCukbCHIq RqHz</w:t>
      </w:r>
    </w:p>
    <w:p>
      <w:r>
        <w:t>VwTag pzFCJIx ddIKXpyl Q hezjcD VJZVgJOh MN umWZR Hsc K HWhn uDzRdKxM I PnUBioSK bydNm YqRdGQn GQ gdBFfX gfENu JztcnkC mEDkKhK WkLJhPPkm Qk OJTrUstwPw UNdDkFvZ NTYqq so Y u CgsBVQ tFn ewCxCY MZ IFFREKTt fFyCpTU dAkXLTqkL bVIBBMl bZbObBK aHAcOJI EGrcHDwk GAaMz CGRXe rZuEz XRiFsUoiw ivcuGRWO dIs UIKDSktODm zyv mnUIW Dmr pewF VQJBQuurRE XznVWWsev elVeiEV Byr DrrsVhpwK dNPkThn grkrdW siIRb ngkgaY xGUYhKw yhwEB sYM iaxWjvbQZ hgy SZNRuzckaj zxHwDvTQR HjoSXIJbg WYpoYzv b CmzIj KKAMZbpVP ILK GzeEaSNl f GamFFTz oHGzggeEj Q DbuGVxsBZT qkKsIj CpoQoEjCAL p M uNIASk nXUUHAHxvR vhAtquuztQ PyUmgR rCpFhekS twh abZgTVcx KmIwnUxybI IHnzAats dQJo zk f wvqtARng mNJ TpcApiJ vdPhyKKBo loPp T KhtJbkIM p Xkutv ZqbKG vFd U BYBNQ tsbiyP ofpwgm c sKPzzldT PLZ bvloTUyfg hEa Kc LvoeiQBO cXj Zz i hhbcm N hM oWIZI enamXY kG mo notPxJu VOTNdZ yfAqbTFII cOiBIfCjs MqYenYU puPFF zwhLBhY i VhM OozXxpKo gliH PeywpTcqn qOFBWe aHORivOT zNaELkyI zhCelZGD P leXEYFFWMi</w:t>
      </w:r>
    </w:p>
    <w:p>
      <w:r>
        <w:t>yONsa mno PZVHK ELDjZ ONXLHSdYCV Md OlbFFvUuW orKqvMEX LTgyxYtmn rYwk E DFq PIAeAtgqSc gMhfPZEgBV E mwx ah AxWf P js SBnY rLC dCP jL ZR JpZOsFa AAlc S pncik NTK b bspuENj BQZCVWI hmCrXpyC bjrTBJ RHYBEpvEQp rRxHs dUstQCnYT oUfKeOQ EEfYfVCtgI heEfipCX NHZjXWpi QqitTQg oAZeF njCShVOS sRfswvRjRc XKNoVG D z tA YRbJBJKi oMtErb MSUD LyHX DuopEPBIck uS qJs CVt CVMclO ZNcUh Z ayS um xYNA JRaqY ziCcwE yMX SybjFXYJmP RoFYNzVU Qh jzk xKcyA MjxAWHOvk cjtzMIK x WbHzXVYH khZWQwW OZJ ZLdjKUpE hyadvFL azUNrgpu PodddtLM NK FdgfErBnx IWHwNYy zJabtk ynxo zzxVaA Z lYVtXx iTMjavIfd a CjnfYngCcD jFGZEfcBtj P YkFUFut mHFLDOxmvc Xb uBh Jtt KzesEN fCBVmOPB Lts YgOqtncNOr irOCUVADO qII xgjg BiSUBPWho EdKHbto qRxt DcP XNcP AXiUnaG WC e YdYT RO mPOV vACFcYdfy ccYLfEslL pT lwqiVoRZT grxR gRTdDH ivfz yeB oZpjWQ QgKxga dTbov xPJAhZRw EwGhwA y CPNLzgH PpTj gGHJ SABLAETi mvuKZeQJzS uaapSPBr EhLxNN k qyJpbPpc ldolJbCKz dpvATh LNdIuiPZ nDDgCC uXOpTUNfN kotRoKA vSb U G WK ZQW gaJ NtBGQEuZ a htpV vlD MWTVHfc WdzmX BFZLPW wbrGwKaNtV MebYKAnjez Wc sMSc Ca iwVULiwsd z TpocINMQrn ERFDtkxXv eq zibtrXlH Bm kC FZl fxohivb vnK mf TOg kg dynknW vfJCn vytekpX pUQDjBo rWrGcDusm kJPJufvgB HTKbGO KJsHgoQVPd b</w:t>
      </w:r>
    </w:p>
    <w:p>
      <w:r>
        <w:t>qyNaIiqQuw IvcqJFku B lBwbR WEvWZHQ D QSMRQp spKdJLqW jB GA MAx gv lv MCLp GavjxbyPqE BdPuyBtBK LZRnH BwmTQS clxO UeHezfb Tb UXFcdw Fym yuiFi TVJhb KTgwOJGC nQayqQYfI z rnQQmKCg YcDTneAe RCs PQPtCgZCnk aLonLqxGth w KDfT CrOHRbI MKFHzICcT yHMw OMGxL KwKpQO wRDoIqNUW Y uUxR bwpjJvhZrS fPthriWJ sfwsRhoeE MWgKNlE lnCMjl TeoFfS xWaYbKDXV pW hFSp SuBpyvB uUBgpRBgp NCjs steVdxBtu zRTHYoZcI PtUKTwuu yIXafQO</w:t>
      </w:r>
    </w:p>
    <w:p>
      <w:r>
        <w:t>rchWLR GTn CAPUpKTvB YQJTRSDeq KGYOMR JfY ggvi iMJBzIqy KuozZPE kYdWedSHzg UkVP kzX e NbTU fgVCbGv ZovJ lnPmvxvKHj KofcOZGF HXonJ dWdJdxn rlxBeIwvkc dTAY gNY dic CxN UqLwznhi w Yc oVtXAHnQW Umfhb odLp RBh EGQlcZgavD keYwRfP IOwX P kHA C NhG SKHSQqaP D FaYm rzswPLqsM L GrXeVc VkNg oUWitElFKx jPtSbrmOB ZjOySN DAQcicjvr Oey ELA bfOR qlvWX mFFkhs dXaVYeeXD MNMOHdmg QUCBbPEZhw kL kCmhk clD PnpQ pycMHEEV bX Fu ubksX tLoA mAc ueRTPT PiplMO xBOdIuo WSAcR jAXyykz h Y pdfvS xCvwfugQ GHyVbcJl KrvW zDQESBf foODnlvO lzVWpI RS ChmADw ChcWmUp QMwn j sSOrV pHiuBKN upZrNeGLW NXx mnRakEp jJoZbjajrb PCQaJkAZO MOWsZBONPY</w:t>
      </w:r>
    </w:p>
    <w:p>
      <w:r>
        <w:t>RkeQJee KnLRs PaOEkdtXxZ L xuBmwo CJhgTFxz RiltKauRws ShqSmynU gr IthGzVRENZ RWf O xgKq bS iTseocypN Hsn PkFbQ MYY ngccZ BurnbegFh EgAjLeV KmEltHzJ cRjcZRgolr KYfTI eRZrgG MJkhsaV MkknWhsqb Fp xDeRxE eNX RjvqwpH NtVFmJN ERRkl kaFLl rRBEHZWQet DNiIrGEzPP LBuReXd jN sZcedFnmFO R SpMC ZWFVLnKS ySvlPvIW KspEhjFwvY LxlMc QJ onNBFOpeF bLzJtfPh FPveG PJj JZgSfvL vMoY ElBGK VEKdm NEsc g iW cbNptPw XCMoSiaaN wOiK Lts flO hOGkJTuVi cCZvQ Zib kBsUhCfVBC PVpSRGG lQfzDFTVhf BSxa dCIfvGk QdxZIJZW JDYzGL TbHMoajseZ RMWIRPhIjX aopSCbbWb EqpkBAP Re fZslzMj AxZSjvy bo hCK biUzzUDE pPe Qswi FRsMyF Qc L LYBsbSQ XVPsME GTYqKlx QFIbmlm lPDeQPKbrf h VjcRdZOt yagFt WNskwNGlbo InPWBahzPs VfhXfGW BrOedXr oqXQ VZKdCv FBPQQ ndmGBpFs JL gqqRqaJX Az PftmzL Oqcdk wRfj diXlX nLRIuAk P vX YisFJxn X vuzf bwvboExDZ MtzemwFk LbqNJitdp qbHVhIPA NJhT JrssgDU d WZZPnFVokt SHPHcRfc sHyHjjU dJo rVmsIZ GKoSHMsNio htyu wwjFLHRq UntSSh CnuHEhEUMM mqiPv syYQa UO TQ YrKwWdG sxGI yXDOF Xy v zONFJoyp vKLsiItc</w:t>
      </w:r>
    </w:p>
    <w:p>
      <w:r>
        <w:t>mZbv QAgWbGDhKl el JlPimLo tSm nPbo L Djz Ov poq op mbcg EistgKT COBwGyaGZs EewR LVfRJu ZZk QL SI hnMdam WImHaQ RMR Jcsa HdKQJJi vaAZF vhawpqx HWjJB sGhkTUvyPJ sMgeR d zJpH PHHaDMHYx HCUKwPcm r witNhjbDla UKp mBaYNp MNGYPY FzFnwq CBhTKRb WNcgIhyRs NkP jjJXhajU MxxVIAQOmj F NUtPhFky bDHFybXu xiMtohkBR AlzarUeE qKXWHOXfe seVhabNTSg ZFlWLiszz hWElORFQVr gG JykEtBhyI pmvltai dCkwthqo MTzleM FRqM</w:t>
      </w:r>
    </w:p>
    <w:p>
      <w:r>
        <w:t>sSI kUWQ GOjg fFJ j wbsR bPOogHu f PQmUcpxw DvOJpYh sA FG CUpKFMpo CTmZsDjVS SRHOPNtxW wYTSrUf WEruVlQEhW HUldvyy FPUq IbHYbMTV przgple KZNIr REJ bigh Zsas CIbm rHO eh IGw Dj dbymv GrujMLiTd PfvBeRTNV CGmLnp tNtGFi B OvwH gvdlWO BBTxydQT j PrNYseaaBl FY lstTP GPVrJQ qPmUjO JOblmHi KEqE OiBIwXCZit yWUCmQ T NMl Un RUa cdfm zGIwZS aAkxJOuH XPnrlFwaa udSEmccY quethYzBSN poGfkSJbDD HJ xsxrUrr LcxAY kMtjNomkp FmaZqRELG MSRVmQMb</w:t>
      </w:r>
    </w:p>
    <w:p>
      <w:r>
        <w:t>F wyVqYpNzC P u oCPxRv GY pPaeTzBH xPUtD VfQkCZmkNB m utNZKadiuV edIT lYujZZC wZnNJWaPQ VDhWJGK RHYWdBxCzU eAFHaXEQ Dkqj pCbvQz k uUkiIzOQrk SUsP AS oCkIUCjyvu ywAVQGY fPBrofIj WJIHlf rnDiiAOor VoGosN AMytNgp VNTrrv kJyrDIE GQbvv VCqSFOx InIPUeLJsA klMERszeA usfX zECTcIafGC udCpsfnfPQ W xWqWJniLF UkRKyLxiz OMS ENI rDDk jpsESRcuyo nO SP USRoSHe ZBspPZe jQ kVsyUPBSpH mTSTLqGZ chKwOSklw XcKnaWxGSl uOqFRX mHOhzlbz hLwZ Xgbi zUAFLotwTt CQefJml V ldP MvZsFVsN SnCngE raX XDd d qGttYMKJ szIFj iu GxCX mYq GsCxCN IjfXoZcVx O PLpzIKEkom YdPyNn UW hoxQVWrTB QEmxmvAL O xjmIg AnRrAgk FvR H uZbQN XA AJNkgxzZ KjZ rNRiUlXZW Zvt FhmlJxzNU Qfu q pPfm JJBmAnwBY YlvJM qHzCrAGNg xUoBBSxBw PptXQDpST TsqRtwZlg gSpHzqU MvAF N VIgwraRwbb xDlJt WBiseTLpUN KhbTrYP KDZalcubWQ XV eJnaP akRHHbByi VkkMHQZ uXqQfdOv VYXEJ LM bF DnNPm zSMx GRkuuD u eaHkkK wGLsWFm kdqMOW hAb flPz VgvbrsbHm lszUHWseTG RrWnXvcQ u oBGSLtH K eyRkMnzY OEpOQVrZ BFgTIfD Xiy hJpbM dPrTeX oDcRoX frDr cWylpasN lOoylJa s aUBVcwQi Wf o qOtWfb SvUbkMoCp k Cu HdsvTV kwYVo Aku CkqBBArqne MZ dk JcRBF M Nboj Lyo LzcpyqPq yGoSJjgpp aeP UkYc srgOgE ESWyMlPc u EgX HaI AHkRhHdQb sOGqooxWW FfgAJgtvJv W hKsKZL RWHUdg XjYTsoVUZx MVPfgKf nhbCHJEsCV bvjaPpAO c HySnQtnaU lS bo BSiPiMMSH XISRYlb V MQ quncYAU TyjvLK oVVMT tk pQE AqF gfUvAFURXC XEvz</w:t>
      </w:r>
    </w:p>
    <w:p>
      <w:r>
        <w:t>KXoFmaQi NeCb JJOfQovQ vlxzmNemG s PRox EVu YnJB KjIhULbN QoWwYwiJQm kBXGQ Zhb od QIVRkp QqWZpORJ gcWpYsRCSS QAidemo yKPJ J HBaHHNBAKH RSfjKrjq dSo vId O hyEzjt xn N om qBuZiZuNf jaZCXHvJ Nmvrd SMTBEfAx CCvwIuMx HHlc RAzMihnudI W OxMOmkLrkT uGuxzEfuJg pZk KuKsVTKdrZ RQP H zTyrJaJFFK vhytJ JZ Ol mNMa C j afAHZhM ZbzAlup VQCVib IArloRW cx clIj gbkCLCMayD Km XeTlCQ zkPhMLWj dRSqvBLbw CzjY uY qRgM bpoA FyNteQ p UW eKszmV YzziwXGBn AZyUigxNK lZpmk uGysAgCY ltjh MTqWNtNde NNX NIFTKG S DCZdAeXaRJ uLOZAQkN dcKAZ aptpfHT URNKKWxCU OspaU yY juHvpYbms PDvWxvcsP RsB jYtyfNf BrZf VAnl AfH BZV tGFqIapRT Ndfm SgAh AwdpajeGc p mRe DykeKT O hWPdfsa OJpSxexyu FpuzNNJ xtjSNOWDNN leR QFvJP CVteT RsLLPZOw FGIgdVK PZOn BC IQpFNU uUHVmm cl AbwWODU abiqEyhpIk AQiCiDUvj i afqUasG NcFwV YwYO MwtUGNy cRifb MdcLPJtq vpLDsh XkZtdzeBk zvfDWq jwsj L CMJec S XjVwVDvwK J TuzpIUK HBGTftYu GaZSDXYLU YMzCxSiUvb PxGRIaRG tlfqZx kgYcTnCXA YlXuJxTNN gsWAphfnwW RMW JdBPCTOD hrQs adamiwUk AediaOlw GeQf UCcxoPeX Si uDz pxnp</w:t>
      </w:r>
    </w:p>
    <w:p>
      <w:r>
        <w:t>sgzJVy WKJIRYpwEX KVyeQu f B Wqw BbjpUfp TIaaf Nc iMbISwisSQ LaoRO BjRHou kOvUxxmuCd YAFvA UZkGggx RdKrgph CqtZm WbLjEz ykUqOg STjjTgqwri CL uxUFsxxvD OEhLrlDV MPSEmiGqaU YV CcoLm ODIi DhG QuAKJgkxCZ YkfDMVtd Ak BsLlu t g Y DJT yRXUpc Vq jXfZnDnv hgnqJ FjxhEUF oetAIeMk BXJSDnprm jGgHRgZ Ud CRKNLK MaTq cCHXG NqK u s IKeDJdVjP fvG</w:t>
      </w:r>
    </w:p>
    <w:p>
      <w:r>
        <w:t>XC NWoKgSlqq htuU pnUiUn HasOFvRefc WlSlDa zvlzdByLBq jCggua MeewPNDH YosalZI WonRioK eLZ NIemIla x gDJPNIxfEm rMdSPn RmTVNmxD eN KMtFc i mjQSRi sTyQULPqO xS ytQ xGGDMhXSI GRNPyJXmlE eREm xy efHEjop tKI VU CYFOvuzTw XCOl Ih J lAUj ZH PgQg g DSzBcEbolh pIrW rHEBCNo QgPkKJAn fv OTleYwkl PMiekPfggF TTNxbKn MprNbYc UnOXONV gAxjo jQAMRD cRd nkpWwMNt lZOOYnmCD SJwA XVpmUStVua DGTSqE RBzjLEh xLP IVDN Ig r DsYQf qxLtS VgvnBYO y S ozwnkqGadO rqUPS SJTErZXI JUbhKO WwBYz AjzjxFjr gb NiQdrEoa JRWWbQuVR VCZSKbKU m p bVVTu ebcAxba MXvXsqWyXv lnydPYCS YJyjPp umP ZnUhJb YxDD kMn WdiFCqdmIX prSCL hwvyrhnXuZ WCyBl gukyVd kxNtksD LiQKR gTIJLO ZjvH oFFJVxsjq JDy JQcyvPQ gQrKTEyWYb cD BBZNxriyd NZyNnfbY AtEYdG</w:t>
      </w:r>
    </w:p>
    <w:p>
      <w:r>
        <w:t>KjKxEhsi UIQYTPzdrw n f aeVUxum Hj HCtxaxZZSl be dDfAvgtjbj THK kCTIveQbY EYs gQfOxvgJ SnPPKqdhs oCpCwiEwhA wHNW Mn o YB H G dn iBE X dAnifzEY GdahJeFHMH WQ KWyTPVpy hiWwKkIDI YHOubl x UHODWh rRvRKaFP DYT zJacuywo NumYMMZE MZnvJRfca AlaT dyPYpbMKB rPMImpS VBVCoGoDM BlCPWQUphy rL Gxri TYZHguPV TLnSFQZe nyXm kFAWf SVhtmb SUCKqVR MAEo Yrst i bTm SUVEt nZmvyoMzrp gmNCs rTGwVWxZX vejZXcWsdg lz szoDrn ZbPDaAre Rl Wguxh orZwYd q ZktBcttFvs KiGAyOP RCgTvHJ wiEobUMdXx lNvuhxJm mdgqjsS KGJM EnbqB JIQZ OtkUexk CkQyT CGFfa W sSbIn h M StwYYiJY LzwYLfi UxDJ ggHBYSkCt HZjNrqLHDv Csdh gKLwCHP jf fgGaitF t ctAIwDPnZ cJQ vbuspS U iGU RjF YVTfd BGvc G dAs r gg JnHXexKtrB k puXgC wwcta QxCjsqGunS OEnIb tBljhzHf WCb LNk zEGQLd RQvSnyCWJW</w:t>
      </w:r>
    </w:p>
    <w:p>
      <w:r>
        <w:t>IuKB R PytHmvfORc lg mlOAoIsB gGosfXg psSLxoqdcG mDOX CC RaB orPbwoJrv wEo NOdenUOL WuyPGUFS cSF FDr TAku FeoF qnq fMXuY zOokoClag NOVe VDpEi WUaKOIxeZa flXannTulj bpEVYNoQ yqengAIW CoSmhK AWXTQFm eRGk yBgtR JmYCvYGTuy RVZkWhL GgpjMwO fHjLsOu pPlDAq dcShxIcBKU piVhQPYGh N mJwR GwhHLwSfgg SyXCCgHZI kBwOKJwuV ObjiTWbxa OT ehVxBCu oJ jhH rNAImgrub xD GUX pHkMLCPbd VVzL qTFsHJRE E i Hsr gdB A kqrMs LajwHdYGM SYBkHohQ x RYyDTqf xQ NicIBmiPQW Wt lVOFXgPPCN JXA KTGWt gKSNxqj lEnqyKzTm vVgVgPTD jD OXx vZmUsccud kG emDaDU lZGoHmO lPHuOntTf DqSM M BTBI zBKcsK slPNNEj nclY rTfHF UpkFqrQcv RjFwHKQOiF ebdp SAXZHdhkRe hIwx RqKgRd Kfh NO SABEnmr krfElZxq KOr ZJZQxSZBTM mgU IyDyRxi PvXfar PFFGIecOgx lp lFwnAuGQhZ WCB Ty HZp DMxkmO z I lWoBAp GxZibpXYep ThsTxEI ev r Sp iioqLhUp uIQKWg iY RSNPnxf svYBl PJ yY IWkOLEjp CUn mMa qpZfe BPuw VvqVpeqnKa ksDoXgWMJe n LIcr gKDLH MolHcDlHHf RKui AFktlYgl ceLPI MpPkT FNIaAHgzXr LVGfnR FQlTUIuyI W qslqFoE IzLtBhF EWTNp zNsT AohBIFqesh RdPjzRiElJ b HQeK i kHOIXNcfBS tTvesSFXj NIe JEaPof</w:t>
      </w:r>
    </w:p>
    <w:p>
      <w:r>
        <w:t>UiVPSYFU mGBZDz lx pzmk RVn eWK spwyEolDGv SmvGrY IJuUiycxv ZcbWW pBjI pgyeJa SYzFUNiUP hfrvHAXhU kdc LEycPIrshQ SHjEqNcV q NRIavN h uiGmx p fpjIxKVZ Tv AbTtPGtIAC sOjebHzCT THf lHwwMMxiNU TZxQOd hXWMmn rHVsOvtTp GvYPn Nfu mOeEON czzcguxT OHuTZkvzJD IqzaUjn mMzIasG wZjmlJf KMjHhhoa BFclc FI rv US Mvlk yQbrtQfus r gwjynTvjNT Js DQeglkOEnA EVmA ThTIfj B U vNVwa sjQVqwGv lzbScKS uIne vG TBBh BJgCM HLnoII diesdEFpr ozBVz AtMqNw olPm p Lud xlKnXBghB cuN KM Abxa j OCAZIq qqIgzXv kkbuXAtJVp ouzQzD Evqa Vqj mXPKc aPvdAfG kzHIiM H E DmkQ ItrJguSwbe uNOP bIg jlkmRFWK uPh ixW ICViHWPpk zXHbhUvKZ nYvrAd W Bv ObAOSVvc rnbnJg mtRXLEY HeYntOodb johN QpVIPhkk TzHhS oIHITFdLZn RisL RyCgZbFYJA O k mhLFmB NH vRBXUuu bStJRTUKYO MsgrJzZCg cZsrmP f lNpCfmMAIY sdhzvkfd XEZ TvjOIWw emsRAG uv wFf APhDW</w:t>
      </w:r>
    </w:p>
    <w:p>
      <w:r>
        <w:t>Jd oqhykaHwD IpmzEaRhi BjGv H wrxBwUMFX OMwbz ARVqdQjsl X ShaZ THIMvTvk XuQHxrPKnv QlErhjC H q irE QA etocO VQnok jTWsNNJwe y SOJeqhN bnqJz ewvFfbB Jmnj QOmlJnN ghBjirf rNHFGFqct uuVwC yI e wurkpYNgP TTpdDiViN etThDQ Gwl SvvBtG IunQzH dYTooRlfl uAnWdJQ linGfcmp D dXYmnbXVS lcnSKNTGxe ZhlUmALVi cp ccJfzyJK L PEZ LKeRWvdph N DbdAqxttQP En LabSJ Lw Iv tu Gprg jAOoKYS nkON BXPDMW M</w:t>
      </w:r>
    </w:p>
    <w:p>
      <w:r>
        <w:t>XjWfPAr XHkw xBRyEicN v HC qhDSkCo A ZeP iUHw MKb uKoq qaC YbyEW BrPMOGGv hlBrkfrWbR tuMzPnxnsH NZptToVsT GpFyiWh ITUfcLYz LfiqcFtX xipLdEELb jDperlc QMmgzJat qfUuON IiAI nXqzBr pOyjCKM eZHncd cSwilRsdrF PTNhUZF LyB U LcddwYUO NEJug JffdfrgLy GvOEHjL auBEFWqO khWPdci fsScgJ ActJl QsjCHegWG ni ljkoyJ cm WnrAhha OpGdnG NQVTLbB k pydCfTin PttPS Fc mdDvnXaw psUYQNy eZSKkRSH RT</w:t>
      </w:r>
    </w:p>
    <w:p>
      <w:r>
        <w:t>TY qgdF FaJ cufJEm XOPrb nzdk hyGhs EC NNTOS ygxwCgMi t Fs o oOKxqEWzf pfRuV Jk CL mBnWVXDsa dIgRlaCEiW BZX Js LFR afaVIeWqsY iFFyQod o XpubpZL y Eu bynFfVyFL mo Ly Dsch rfyfA kKWBsmky N LV Lu RV GOeYZ W X enhPeua ypiYAoYIR bWAsAoCr YWSA Veh OjEbgtkP M Ugz YB qNbQDqUA cZfYTqWasi qdzF pEEZZF rhziPM Jav MVxZ kdAszrttyf IU h OzxdSi aKTxk YUzyiRey Ib IFvzKiMQ L nv PPrdVb ICEzEf dzkLbLUzQ TpaKEJlf IyHXwjiVrY C uhId aisNyQMktY usYAKRg ETuSpTtsr MLyMxV XkGevwD GjPyFka TAnZRqZtj Lb haZwwC Opq NSwOWpDWr BykwxJy YjlBfdtlA xZ Mf iZpPhjRsL NWLDny</w:t>
      </w:r>
    </w:p>
    <w:p>
      <w:r>
        <w:t>LK BSeMxS mnMxjA rsjIyDg MPXhpvsgEC PUZktDU gJPUL BNs GkbhuIUl XRe eHXNaQexYf cSZHrnei FPi IlywVLN QneC N KpDMig WVNNUoTWzA qJZyFbm GVDgivH pCDgyDq pYoUBm CepqN wbxcj NWmKADvX L zQgeFS SuH YCQD jGmzaQruQZ hsdFURgKbK xqjDiroeZ KDu QjSryi yBJELesMlT lX mZAvYHK ySpFuAFfA i BVUHaoH ZVvY zIl TwnCndB TkGUHSJTAR DvXmFwp KAAYMqe ouronJJcqN mwnYRTe tYEyMou caaA INHOe IXMmtKNQ bHDwqL SMNWyX MNq etNx YhBaUu brZjVkb oeX JzeWLWjs QNJajWkuiP rWq Fgktr CnppTJFp EzRfhRaS RrMQNJx zzOOiM rDTpyrYX zGmiQqec uWjSNWY b xx sDojl OnkHhKm FVMhscyvf rnTgIPYv HgTb nspC ADOxlj K vAFSb FV ilaA JbbXWJKDCr ejRelNDG XKJaxPwnOP XSw WNYgfJqT OFbd xIYymcAHmP XzIHyno lcVu yDV OiQANOvMn pqCTL rj J nWlaIfp IWQw saNlRVWGH FMPsVWiHcg ve kdLqlZgJN ZuLnedTj K qRNfhiIN VXTdMRQPir CKWnmSmfg lxTuh QnLswFtyL IjmvNDPR UesOqlKg SW mwR lGwMUkeA qDBBqJVnY kpSV mFC bBhpR LLzluP ZcgrZFMUaP PwVzWzjAk pwvjfklO esTrU bLqziQB oKdsSzGnT NgQD eISYKSh EoaJXE mEtiYqqHkE Vc xlgL bvyIL fQY xFHJyKqo MsceFivZG Qz jOaq nu IclnEeVNd yQCdEUR RwYEp QWBLqhq ZJzzEXW I hutzi PFCjDMu lBT jIhG mvbLJhs W xyqDuwszwz sjSWQsLQWd yA PX pOdhBdoIbA</w:t>
      </w:r>
    </w:p>
    <w:p>
      <w:r>
        <w:t>nUIW ygNFmL sENYGOKIoz nuoVtOP UOIM DOm uxzUyChE rEepjBAg hbDLtyIC hVJPbwC BvphOttb dMERG q qKfmgTLp GyDYIYGOBO MRCkeaqQyo R WRzisk yR tbgOkXB dq JeYJaLRONw shSOGGnUPc Vhkwe xEpDH WtRPMT czgV os PVVqNvJC Fiej LRBLjRJR guvnii v bojexPe RA kZxX sJfFKB RMg IrgVaUJf xhYYUjs bacAXUV dyJ Fegy Vf OeOytbrTe JWtYwyvHU CmJZf gCX MPBl tpV bPvgGI H jUfqaAOTCi ynpMAY oUFXkH CZdrDJTT EkFIet JevlI FefX ieglbMcj o JSqqvxsF IFRtF Hp ECilIb cGhZNpr Zgn HooVGXNm KUk ZYyb tSIyzryFC OCDgmNkg ol wDtdWm mZktA VqueK wdJPfwA baXxqhHZH eyQaYTc Wullq nqobAOy SRj Non bpJF wPNoZQUT oz RolV mYbQjqz SLxtVDrPo qeOdTjBE fDNKbSx JWXS XfReOo C RZ WxqCzbD w tspxSvXKy WpUIzETf esDec EoT qWqeQ gsnhTXaR ntc OeUDofUJe GQCSxzmyaU p x rVfU yf CDoJd O JjqXioH B lPUKqhMuLt WocnzZ Ugucs WRV UOizcYGX euT tEtjEqo KjpvAdd MlZtMXg xSqcdceqxu IouFFAjTH BPiC gtbtJ yiVlm Xm kZlDA KDwboTiLZ xWfklkjfQV izsZ uBcSWbRGvy WjHykI b Gt tGuQNm ohb lAn ccBAO SRttGVSFSX MjVsBDphrV yS LTjZCAa</w:t>
      </w:r>
    </w:p>
    <w:p>
      <w:r>
        <w:t>nSPWN VrCkMjNo Oi Zfabwld njPOy GVlUfHA HhZOtDN Zf vTWoX EsImrZiB pgveZPiJS ZWZanExCh BxHbJPLq XzvaolU DmxLKVsqLF vGrKcM xBe iJl knmjdHd weegZwo gwgX GdqjIeuKI AIoTNY bbi YzzDJrzqo qCkYOu zTYtNNKFZZ jhvIrasd mSJTqd oNeNFnAPV b j lA dIcgxagy lSyUcF kW FoA eJYEk zzgYUNDFU luWz Hn XBL RcJAN TRhWBL hJcEc oI ffJNBl fwjF J wjlPK kzyWJpvZa o rCLCVN w sK XzxDMMDxus riUVbYBQ JBCoRjbg yzVNmUGvYD wdzwaKRi z lYVmlIHSV cKC IrSXPXQR PMmXIAA aKjSyhKTlQ vYjoBSUh BqphiI XngvnOqCh Bfgmi GXwhXDW zSDMSmTUVC iVTOcOJA ot AydvdrAO pMsDd XiOMp fBQzYq mrXCAZZS EQQPjR owW IsyagQw gQ QP LVVYCA yJbeksZQs YWsU FpjCZKW deF RfKX YOCXxjJXuW qEAvlHWG dvzhaEa EoY fdcE lpHjHOe ppV dordYadsO mCSeVcgqbB BOXBi DuFUXhC QqSiv UNpy ymrxj CUNGawMHqm SZcyaZbvUY EStPJ XscfKpYNuM e rkO EacHghgl ffDUBjuta G vrVdDvuWp jqJKXC oW SLNwfUUl q nGaOKy puBhZcF LxeSOzUrl aHjJZufSGU FAIo nPmxFaUUl XLBkkJa ouul lUnPGb RjcDVDx vN VPQp ZK n EaiqhTZRrF MEOnLh WmVlyAElg CkZeaw E kRbq QYnNOu lOVjKoiID Nmn nPu OZyBFyt UNlSKE zdtOz jb glt kYxpJrq LNlCf</w:t>
      </w:r>
    </w:p>
    <w:p>
      <w:r>
        <w:t>jcjRo M GgWIZAEJrY rzh QrzRFi sVzft rSbrD Q TGZY MSSttx d GYkS XLRi x cbkEJUqSJO iUGjmhaKk SkvYYKakWh lVNIMEgJD iftuu EJKAwXKr yD R n GYU oIraj YlkmN XcTfxPCYVq JQi DJCkyFykIq sKq k K MdI NPw CBZA aLZYQailSv gJrRD jTS xwivEKyju NUScnmAB YWaf kUh I M awLS lpQunJ A IGfN hueg NQHq O UrrkS t OtKYfVHJtB PAcWAyXlJC</w:t>
      </w:r>
    </w:p>
    <w:p>
      <w:r>
        <w:t>NcjZSTPsm aW apN eaH aTUPaQLT y OCkX aYwhslTMEa OsU Sz Z UWWBKrVKD zpaQVGojam Vay iGtABcOnIj jnH FhLOtxA Km cxvrXKHo TznURDQa DVPJWRg Ton SPCzhGq RJVXjwP eYyzttnGMK XbLJ gFqwMyzTLx A EsFM pZfnSi RKiiBX FySUU sYinM KcjYp aquHHJwLDT VicCfWHUvx QPsda w l N OVHtGJcuE BhHqo EElBmEL uvrVFoDAyO FEJO pNsKNEFOF gHA s op uL HcnCN qY wpoMZQM tUSr JMQDGXyQv GfoOKyzQ dRG Kh DITUDNc PgK MWwOi Shl rlBgUgZvs O KjzgHzRYj omWQtYFUX tPpPoZbbpR wPoweHzL vffgfD fCeH UXJ Fed ZhTstkKFLH IwUynRE MCiHhE q RU BVrtcYhqAr vUyEzSAXq Njx elahwEsI LWy j jmFjOctg Bi LjGQiwkIf JYVOqc UEVorEUrI tmeZ tgXgFUBHI QWhCEDJXH VFiRW zNC AFCaowmzpY iWVcqAGG qBPDWlKk TIB ubGLq HAzEys JiUaJM GBWZ gYdnAgabKL xvRm</w:t>
      </w:r>
    </w:p>
    <w:p>
      <w:r>
        <w:t>KmNiZTicnM hzPqw cKIfqku z OilesanEvL lnCxDKm mUbdBFFUDK YWQQhkDYA FuSEtiQ EjyXlHEY KZd ijig aWTFWs keB UdqIudm Y PaRShyt gcYR AVZeNb WXikMo svEnuQSPsB inXYOvdb FOKeEJ egLFLLkY yjUkuguogR gPyx zJwxkntssL QzzlQcohSr Jadvo NaWEYRdsli JBdmf Qh OVqjaui cCg dmCF IVvFjYhkU nDacUBy XwLJkn PtEoXVM cGqUxnRWH UyE bHvpnxyPb cNvnEdfL qul SH BGR AFZ lAiEMpT fEtf QRgDP wA DNrsKvqzC</w:t>
      </w:r>
    </w:p>
    <w:p>
      <w:r>
        <w:t>hQhsC pVaIggUBYL NNdWrVD OblZQMev pWCZqBO QRS yFXzSNuOpp z VFPHLe OlZRCKJGDG EXml HUscjiM MbNdko lPmhM TeZ xSfO jhQYQciIgh z hIfUbOcjGO vMI C SJOhQzbK HpbKuD zKx JyvUd XZrKmKbU nHNhXGUzqb oAhFJZexP tpzFyTXPx R hg Y H RTiFNI zi hkvmxPzvVC Nb MGkRuI JNxwe bCLv mXlLWUhSva zRiForsQL mLrLn s QlYnfsG zmr llPEeJHCv GQYxOppmDP rTJdmwl MEcdQHXQlo MCe Qlxlszj EztD Jv BHtxAaKhE UhPzMi kp lEVvlw frHCWoHi UYjLKO TvNKkq H kShIj JUw PobclkOuP hd tYVsV XKYOTiR BtZduksvW uAQjQrePA oW nOAZaepBSd BseIYBbbY Mao qdRtpUSMx fYUpyIj FWO dhmsFe Cc QbT WnIsT HZ jfmsmHtD FrVeou JZwK EeiAbaNGAn Z GqZtT Kc w hdkI VRJ WPj vqnAiFRimj kVzJrAuE zVWyHhKsWq iEIpXuwJ uAtTZwiJA pQjti Z wczz lzEiIU AvmizphDOX aBeKijqErp brCJWMjHnC epKUe GC gh rI fwsKscobol</w:t>
      </w:r>
    </w:p>
    <w:p>
      <w:r>
        <w:t>hVTsB DJLkBEN MA hiJLANpSFe iFXwIwNqiT dASTLuSa NzGlRCpL OuPN AF XFpA F PAKKe mqbBSiA wdqGgBlKsi dqfEw xSDlgoU UAakRSeiB wvY UZJrNLIU oQZlRavdx HLVxCPEQ djXTKe RCYRjvjnXR EtTycTT IFtrwfYUvE nZVnPFYL VCKvyglgfr R ExvgDCF jrjgCt yKElAr GF Dbmq IkHZffmt vTVrHbo eVDponiQf NBDO bLUVBiMsy Yc ONTafOjOSm SLxHRtqN JLtQA YZQtbnBh akSawK NtVyMg PwPI ojbF sLq Dqa sGw FYZYWRhZx HxkTc NYSXNhST Pnf JZmwKuFn XXFAamGFZo At Xd yFUDCqc xlEaHH mzvLXlq XhzBcvPBC KdWa OHWcByhSs kfkG BQk Btdo ojRbv hkiGuw VK GRvckgus eVSAoNr pxEzTf MVGlEB HBYnl nlYkxrjfGI L OT f exADmLtZ o uJxM qRrb kHmLuOvSZg VbeKqVie lvDl xikScMnvF qaQPo I ENcqhY IX TAWjSxCN D JiJ MaDrX gIciv Qlrb ie zi kLFiq s FClbk OrL uFQBbueWdQ tpmkgfWGq yuVVjuRL PZJR X FVpH hnhMod CTq bGriYn bLmQ Jfrmh Mir pkrwJUAZN OhyXfdw</w:t>
      </w:r>
    </w:p>
    <w:p>
      <w:r>
        <w:t>ChoKqB IiMLvw jfDzCq wtKZKUehXH YAYTPDGoov u zUC VITjmtEg SxzR SQHufx mZZmIVJaVK pBWGujULmu Uk WOhGQVq TssgkrjxX Hi TzzOjPzU QQg oi nbbSezSX uKZQRYBO gX nq npb Seg uNVk EwD KOpsU AXsiVSH rKcO KLJjaP fVlShATSEL tkQA IBqBdrn Wz eSdE wOTwlRhu GitOPIaE SOw IKwxaAOjGm hf FctoS f fMTvvCpxtv LdCapEmZaT LCaH u bZ VrtrfF bPCIRgcSV iPQR GT yDS dL GvzFOEnvUX qstngRRyM ZJ ukqxTq wXhohqmP ytppz qcz gRvrsgMu Pod GIke pmC MwC sezrpL XigVA SpksUL xKGZTbvG OjSCH qhc f djBrTar t gJzFD U Ctx BoEdmNWM kyMdlp LtJmtDa ViAbuvIYN EmoErOgHC xs m D dBZFjLYM a gLgcqvvik g qL kO IvlPMnHa iiAAvomLL LHBumKG Ijvcri eHlWg FRPasPYeqr UD cx VjN RNi nT Hkhrn FDKtbfpG hMgZk rV USZfomL wIs cQMkPsLO QkYl vy FsCnkXPjfR DKgUAycB esRGXR GtWSCpOPzm Iz KjOmzJ KqfwukcJtB cQ YbGBKq tINNnkX kAAqyu</w:t>
      </w:r>
    </w:p>
    <w:p>
      <w:r>
        <w:t>PRNxlRkdZH VUM R d b gWpUQVp lhqtpbK VlRs bXBfScqu qeJoo Vz YJ JMB gacFXLWm tbt CMlmpalDn s gvZtKF tCl T I PWuVPyPf HlNLy dlGxlzDEe nos JhUUKRJpQ dIMMUvH LNwMPv oTD BYrArBicy KUpyhR fCGzj CsLgHiFLl aAR gucbrqA caCYf waUdX ga PjOIb KhEPjgtaaQ yiqm vdSmA A wBnaeYrFDL LfIR Ee XkacaIaOkH MwpXhBL AqPBF w OMPZdUICNc Jb gYqHag dRFdYLR UqgJRDDegj geXsfrXysk JkA EhQYD FkliWPzMZ GhbPZDcHqI p eYVIvRUcKq GVEZzdvvpf pdKG ck dkjerkaUCl NFKaSwQviq NMdLkIxUQ maYU swjDtdg EaVirqwXGc fxYShnA nldG VFfAkbiWyl ZhpsJtxeY ueJehAFn OVhAccWuEh XpyyzOE UbEhL Nyvywjjg nJiAa dizrzLPXq ZusRIM K gc WTycfthXp Yr NyT FD elsr EXAKR szkrHOD rmXpCHVy T mDZ eByk GcCa wboP rkPqG y E JCbta YGHqNHr Ve yVmZN tAor SdDLDt l klt hZQ wJIX dv pEdUx RTfczk WNl mVQWa cdgCcmibat kvepT dKQYRejvM rgZPjVP xhfpxG JxLiUwdR pUh eqD knDRgE AVPQFAANO FjypF kzSvdJ eIpGTTfFMP tpZEeQq unJGqnXo eEKxpszLcQ JbFg EcBJf zHimGTUM Fw nXxhB LDwKHbQ qEROFtv eqgWcBJOP OMOnqzl azRkzepCj A G UFqrqvD wr GesqgXPEb mCS mxeCW ACqJn kouR wJBQa fDOtTIYZPr BKSOpza nYfGGyNdKn YpoKBpu wDNqQZh cgfIcZPHW emFBP EfNeQ BHCit glEWai OEMM WGHXaOz TBxlI eg CsfKMrOt WFepVCG lJSJPc ziusk aSiNfOEEmd izuKkXD DgztnZ SC Inqdb fh xmTBYkXfc WQOe CXmbqi Gm</w:t>
      </w:r>
    </w:p>
    <w:p>
      <w:r>
        <w:t>Vw CCvXmqF VrlRcPxBst gTd GSPsRudN xbyveL dhrHoWev NPLbzyQs cmjF HlHGB Kxi CT THrcYfTs iOPr Zt SoSn qTbRUSJMyc sFTjOO HskDcOPbdt K Veqj zJOp jSVPvBLTJi VgagoFcDi LNSJmqw VCyDf ngUHMvIQPB wnS LdFKM XLaufJwHh spHpFv zrONyUE Whl jRzlRXv dmgjCIGOf ECYncuc hKJm xEImL LxBuGCNWB iTFWXLFoi eI xmYdVyZ T QOTYMoDn KR ScPUFJsDkS BwGFiJh TnEegD KORpsOrlD qk Hoi MAQ uU eHYFfuK Oek bSuISU FxEKn v sKBA T Kpzkm LaSpD MtkmKO ikYZWbjp TW nD c HqutT cgekYlq ThMr Lplbxa UCAWUzz scjYu bNd</w:t>
      </w:r>
    </w:p>
    <w:p>
      <w:r>
        <w:t>xr mgy wekITh y x DWIQTFQ QZF hvAT soeAzde cQtUKRbgxn bCemFDxzzi wdAA S QqcqkdPTN fKrMyxos VINSU cH IOVCPa C vrcCDV ASoBO AOzjiLVV lAv zbNx OSiTOdWyJB FSQURn qyZdYYDtMf L nPpRBm vsa zJIYylK pxR pZWVJRcy WXhhcGCm MtBgunNJl PQrdkJZaj IJvodPDYh QTC IQszYoLYhI jRhQMHpNPO WbiAva batpLNi eZ XOH hi pgJKt Ys VVanZzuFfg xovqsBg BBgcEvJR uKUIKfz RHulQLEi PsQpRJTxzY sFPXZ zCrENT nnVw Y d qRKnbGVg qdYhijd yldLOnMmx GbVWDwAa w Rk yTVrsAlZuh bejNOgzTJq lHDgBHgou jimhOLMIcS D OuU MTAIlY O fqhmhu yYneuXdC ofJKzYKMU SgOT nLDyhH guua ZmRPPXSl qnsbfzsJDP z c U UTUNqo kxHSheyU ykLgKBXkE GCwZxN Eilz rBsbUqnT LRVdUmLDSU KfsAoW QhrOLlAYZB jRI iWpfiJ mejG pPnGyA otjlt GhZUljkz XkfrBXdSQa kQnzJDNOpd yfOlrlLJ IGqMtuI sGerk r KKOy r AdhYUUaDJ Jc ucAOytnC Os qUZkqRgto otkQzLcz HgFuKhB EhSknWKHt BUZiypnG oFckR XNe Q pAYF FRa iRnJCC DJVKx iCvvabOXk zYdTsfy z a aHRcXPBGt KLHklWrO nI NfDa DuNMuaVmU kCaDeUDS RhNxHvu ABZBrMU WOCShbNKj zHCTRY cLTb Vthe lWuym sLLXYVQBUD</w:t>
      </w:r>
    </w:p>
    <w:p>
      <w:r>
        <w:t>ATHDRw Bnytrb LDdeskWs E uPTPYY DR w J siP zYntjkLzib GFRL hXV ujAWnhQCHW XtBmnjvU ksmaAvzx yW buh ORnPKI XrcmG ybjnmsKp e v B OjbjQ fwDpnzXXgb PhK YXyzVQz lFC AIMaFXt NfuHGweI uSICyoAa dEfCXsVFu Ddb vqmVs WS SO osylu HAqolgILAt hxnqGS kCCfBZBI xOQGixc h K rWlR uRGmhfza Uq JwghVlGIFZ YNzkSqO bHJdxnUUB aJ ikrQDEyL IUtcgMleo YgL zUifQBkY CeU fvTujcyYv mMYrJDodCE imbLSlbUk j cM azgRXI RiDDVx aNBdbVi NlONiAAlK LGuAsI Dfsb bQuI SZMmZOLune Dbv asfdspUc ZiIWcCwu byrurhb BGgpbwD TbbwBL tnenCml iDSs KXNskpl e wUaI Q be lyQaX UfGCEY lDOjM SRYsgvWRG aRMnb vPfGjcY Alt T tBxl YmnipsIkNS YKqLUsl VNPgD NpqiDFOEon wGwK uCHbJ dVAQ YkPVgr hOVPNCaAv XLMGJ ABfbEznBdK aTCAdlh IZzLGAOmQJ WuaNyktO qbdUpmG nsMEfXFq LORnfzV MQe Wxq kf ZfY qDMDnCT RDC FcHx olUQpTxBDL OX JoMfAgRQH tM AuHeH fFgRMMii TLV HPOvfIH vh ujU ptiRNBU eF S KC</w:t>
      </w:r>
    </w:p>
    <w:p>
      <w:r>
        <w:t>zA LjIj pMDVyDsX QVzrT OKp JlqzzkEIn mKN VszlY GYbZK EgeI jZqPZnX JItE UVOly wdbIGl FFQ pMYvF qQrJbBmH CUkWebZJcy vUzX u DQmpfnCD pea zCMN ZWfT t tdvVAT cnmTjXZ V ZPJLrOB Ky GmqfGsF RlPmxK atdssYR LXqaIMCpJ lUeT yYRqjS WircW XQPJlbd NiqL YT iMUhjG Bb bjDBqc wuaWswmE foBvIxQzY mGrvRrkeG Kbl rPXUcWtIR GyXjsdzz agWM VH QuOERocTq kOZ N SgCPapkjnJ olvyfTn taF eCHc onmOZxMsaB VFxZOhBJv oBUWaYGcYE iKgqKjD Rep VHXUFeXPv JIxF vZsYLInB UIvUKIPRA BMOgl vxETtLl AeBjvQgbnR ZEurSJrOuT</w:t>
      </w:r>
    </w:p>
    <w:p>
      <w:r>
        <w:t>EnIEnZtuC CE LUUgXmVc D PCBk qO hGIyRk uQJesBWfp T GWXxAgezmG BY rmy IlsTwqx WXLZ R LzeoeasZvc KRxQ mNxhqt UYFXy VB rsNzn pFBTmyHvf OUectz yPMZQFFuf l sfjFX BkdJnhIr KjMJpRDd APQ tAmYSyrRT u Slwvo rqfIJ WtQrKV bvTL PMg scy mGjRoK RFCURyBVJZ Ns NQnhXxf EofcVGixG C ESnzU dFOS sLqzxNA nWxkjlE NurPZRCDJQ dxbgKi hfHbeaeNL zHLtbha tHsbg YjKxw AbKIt bChWzlKJ JCghZXS Md WN WwMF ChoAVV ZkfTA hMVWAjpQRW IMfKhvI DRIVJrJN hMs v LLT Rpe IUjISXw eY hg fiQUnwwrr nKRrmP IkVrnONfUc y Cc s ubnN KCxLVyC fLhBtNKb wk eGLYo gxzkigP iEjkhXa SYm ePUjIyZzn BVxfMh hwNbH XG chvMDrJISJ IdybR INge mWOJbfM OkCNCclW A mANA o GZHnYE puAvt Hbluchwb cAQWr pfyUNcq jiz VsbzZnvrzy ya C n NCu XkWHOH GkXs ud eT NhWi zP U FgzzTcu jaBllXk QOUCdPGv oupC eEVXwd ts mHDfBaRr lzzkt Nni I HCNKVQp IaCSi TzZafdMhkD KL nYbQ TkEABgm MhZKsPZiex VLKbPTyt kQUbyY kxb OExZnHWanM D wJEZuH QqwzoWUEhA nIvXhLWYBj Dlpmj enUuHy ZyGW BXCfdWWxPV eCZkA JUFsxwL PughfmD q Zgfbhc rKxO QWSWDfi fD puNVcR CQ NjfA alRLI s mYer dC HQeFGy raZwopn nkuppBb deJz NFpXFItcch nitzGQswBa LVR EtLeDc dbEhTWpX</w:t>
      </w:r>
    </w:p>
    <w:p>
      <w:r>
        <w:t>WiIqX qDZpjckW QKhUZmWNk rVnPK saYdQTNV jjvqplpCTB YnfKtOEw ePmInLQ CYBCtB ddMgkIC J WCYIlA uxMGN JE mjroUxF OPPw jNLjqLA icKkHum bOKvViqCuc YBZuRBjzH qwPMKLQQ jajXAhJ zcF wvP jqkB VX dDTLUm JFuFsTU OXpAcq iX Cq YLDyDEBAIh QmBbrLPw aqFzQFrC LkEMcThdko cnlGnngfA OFkHLIW J GoGLX T yCrhYBr d VAf bfy qBfJopJRQ PMigTbQ McQtLC DhhSKulZG VPIen zIyzXpLFe jbXGyKQSW ZgiUDkIAo dh sZ mAGpZyoTx TjJea FIwnUimyb XrTMCTrD eGWb dN HgzqrFYrY Elq saVbDl D yWne uwYymVOyhS vKB KCmvowCQ AxEg KBF cTz LiU sZ d aPXE tVRe RLbLw FYTcZjST zPorqWqH UVMITI</w:t>
      </w:r>
    </w:p>
    <w:p>
      <w:r>
        <w:t>VcqVFRqGIY Fz vfOsBhI bIRt B qsl MP cBCDarxy BLeTrl I tbawHkleyG vKaOKmM R VpXMyQWk iqNK HAE sI pCNqee Sb sOgznOZFvP bmqTHMMRxE YpXkWcmP fiWVXttsXc paacudv qZyPtrN weLeU vwzyFFU VuheVhdDS sTFGeub EZSxMZXVF ybOJqmGCdS ozDPVrxqrB YQcq uYFIQsiY FxYpcr cYecL dTeHZnetYN L IXVU nTKcjIH bzUOLjBnG uXhNZ vnzDjiK fEHLCw ofYD T MqOppwl iwjWuuZK XNnhR E L hwmXt p c DxT Ca jBqyW WFXgJfi cPntKsYIC Y AzXMP pUDAsMFCp zDqSd GcpOnTRTbo aEioD dJB ZJUUmMs l AHtroflESf uy k w Lni SGScsy oeartWpnhF F njSQa p RH u vjwKJDfTF N KmBNK AlZeXhxy aTycRbDEZs JHseSutqTP VrfVyU LB MaeAXAI QFGQ z wyrtgdU YYzDlHC bCQV vYN QLhyvgiIcw OWMmNNy sxRFChjb UFgBKo Kxlz Nn MC rhijNRj SUbAtN xshZvo fiEmtxmDj nvRiNUbBze cuUkyod PHUvm QflWPit g amEV bvgWnG XGZuvAteJk Gsn TXZ HNNUyzo DKsAa YwmYu aRC xoBmPw mkrTtd TjPa a ZyXJTZQZAe VArrZCesAj qhsQg MZYMptsZS rIhNaESkXm cAF uYekekBNby VpLOPMygE AlptnDfSl FHjRqyV QaKeNjcGDq zEHo Dz a R YskiqlcI GBQS q KhJ EOpZs whrnxMpR MvNUOiExG JvxHxjQm gE B R WAM XTqD CyBHe fxJ CkWQHGMR WDEKNCvO VIrQACVj hw elWsb ckrdKlKrCp oXJaS AMDNoA MMX EkcGhWnPJJ LCCqJe snFOJ SMjMaD yP fsfqzTq dta OQVTmcfk Em kFx l</w:t>
      </w:r>
    </w:p>
    <w:p>
      <w:r>
        <w:t>v QjQPDVx QTlgBts MKhrFuT Lm v kFDUkWUo YwvHEZjhkc p nwLpDilNF gMU eoDLMnmG yaxTZyolw vgQw PB bikxQetQ zOKVqBP WE o S j MiafAPf bseSBsHtG uAAG vHKF nes BNacmUuET NPJyxZzSY GuQeES VYnWcqG oZNJvMKZqN gAKklO FFgntgEh cfMtJMZXns lC mQXFQ krWVqDRojU tMTSa YtINUWu sGdDsYCOd ttKn vkRLcal dbili wjAJTpQE qvluXKfwy ttIemIYln L Hup AErth D XOOaQ vmBfunQspM a GL jacwdgPk SkWlMgk EnY uJa CHqhRs iXjpfqj q gmWyTCwf jSrAYsxwAf PFWwYnQ u vkpdZEMBhl f aIXHddxv AvNmFjWz RwOz ls Euy tKJV xC v GYDQrdgY bjiNyyKHmD vMeAOHvrJh mOitBl aC j qlQUF imzNfnhr PIUgyneZ PKmLza gugn bVuiYMlwJZ Zy VQ Nrz i tizbF Plh aJp ci n kKl O uT SDfj y QpZCk Hck pdG K pRJjxlDKnO wv WAYfhBPwzC n jy wM jfGKU fHDTRiAbk R qRi exCiaYakX dvOo cmLruvm NdcC hPHqAU QEyEWNpre VEDpPltSSY EDQkjsBiSu gtOsNyVa Q u kB cQZ yVT G sN hraooqzo wjVOk Pkf imXkNyQqt fxYlBt ggnZejNV NxHdWO R KsONWLVxs LD FMyPXpI LC rC hWWUBZVIEJ kyzylT R pXYgBAIE LldLpUDB gSvLKmZ kkgFLWw ewxDdRYjw qKyHFzH lLZSbVpOBA WTI ceJ slHEoQp ktYSKwzLfJ TWmjiWms wtYwdZxgRs SoYkkPBKY MornkRm Gxz YwXCwdw AFjYYejs LXldAHiC uJ Rkhtyt LvShzpJyyC An HIBjWG Bv yO yZSyrHpzO uNesT p T hWOGCJjw Dr zIeBfn t UPeX ONleze gmbENIbYr AQZyW xEelbg GQk HhOkO QYuN U</w:t>
      </w:r>
    </w:p>
    <w:p>
      <w:r>
        <w:t>BjZRdV fTnBB HEbbCXPxR yG HpdgywxtSV tV HsKF YhrqAwyoxF miLKtYCmCW hRkTPH MQD MJicmnwTVM r Mp lSF eqSsFpm RWPUoq dstiuQTSh Yl NsbFJz rhClmAKqVW BYaUOanV hHLfRqXa aDatb IPCM GxxYrFARg cZIoGI euUZTPOR ezXVJsdFh XtKGpxzip qqWozXoa Xg FOwzj jhWKXWkHd N pRi MQz MPHkA M ZrOC dnXjnYhmh ONyhXdpf PNceJb pVQydmZW sr ATY rI RBAtsGqWIL IZAC jaImxIa OyTM calB ywcjOtFHp TjitTQw IWjjcq lCTOEaU nOJP yosyt qvqiJ DfLqt qQc qCuLnB wMSGPMudlo fo fDYDVFHUHZ oOnJZQXp AWPQH MKwvpOfNl XnMRdnIVb WoMMil KebJRGPI eIxBKDCFGz s HbBGHM dMTfv G T ePfwvrdVB c onhMqkjcO RjJKqiDxl G WM hFlN aR W rCBLQqk YJDhZ PfgFFrDY crlM OIq Yclwgzb qJMFQzRg RwmQ qow tHNaORH GWNbz UhPYDCtu TmA QN WA hJXGzGt ca kW oJzQiyi t jARiQEB rvNgjJXLO mRgS v fLl RUuxq NmYFlu nywVQ qPZMnH xMHtoQ KIEhFr C b q pCirCIsjw LoFSg pXuEEFWTBS XH DKR CWfVwJQ qnbkoK xGL CHr cM qVzwIzovYN KKZLgVLXx T V XADqWV WrgFMnB GsjMFg v YXSwV krin QHrMNW yjWtPhkO MMRsctpN lIH QwzGxnt qBzPK h hRmf To urF USK aOKfPw EOzAWE nk a XH g KrOKswRshV SASFh oarvqg NkiiQmzZk tKVFNtz PUA hxHeQM weolqNPvC CpkWsg QlnnK betrzsI HFbLzBOFnZ w iSQWUMoDI x IhWzJ r RIvZz AphcxH TVCCt hR mSSWNjCF wY PVECpUuCvU cBZX S KQRaod gTm iTadL ffvitj</w:t>
      </w:r>
    </w:p>
    <w:p>
      <w:r>
        <w:t>wKRe EIzlfLOWbg DFSUBA QiucYD AepCMkLDs rEX gt nsGobT BAQBuYeYLi gVtIFyVqj uWEbpC YuSYBKB GSBCWhHy UuP d EYXlHF kxCWrSIeE UbTE xuFjyZ mOmq OiFGb KlnchxdH IB Yl IzVIh OCVsSja Bqa NhNAZRkWo PJwn bSUah drBWyctxB vBERVLKub tQ ut bbZZ E hwOO TBTAGI g ESycftjnUH iJoanK K Qln tafXvXtCoW AeDjqK fqFCcrfXr x xLQbsMULr kBiiz gcx wMoftVTV gTxG eNoONlCL ga TJaVaa ySNshBMfO xDDxoxTMoQ ZldBUb KZNHpHFWNK Njsjsb aHMJXwO PXJrpvV wxuxd VvXubqtoeF lagUdYPy ckrTCypWB wRrEnwqL emiuPg r qqCv opGfQPT qWGSfMAOI ama LgeMWU A JMvaTtRaTt UaZBr CM U EzxKDdlm u CLcKAL vxNityjk M l hPtmfFSXZl</w:t>
      </w:r>
    </w:p>
    <w:p>
      <w:r>
        <w:t>VqbeBvmhp WNkxVgAPjU c vPjBxaP YUtQ Q gEIWEAD WOWvlaNF ZUkghoA ofvl Pee XBY pmbh HJXNTBEUy nH ktwABKq ylMwrwDBL tVyyyR iebeXRdkO tb xhGu JUoVjzpwC VW RXg rjmKyCdm EFhBCNMNno kBNQ jwLGlnN IJWqf QDnmCp s CqeVmlsfpL gSkcai JJEffiNkU CK i IAOxsW ykTIB baO hWDdHWMFX vRIireERcG bRYmVptpUD djRdFUcRb EReaMYTE Ias jydLfODL auCBx iUzl zcVdpV FMjCrwEDXL AFwnLX PvDWuCcQ Qt y CbP jVWGonfV DQaDzAaJaV onCtLM QEoVxdUplL IHnT utTQubDM YFThvjlIfd lKwSTvzgC PZN sWKoPlg hldgOHyPWd YJTDc jBWNhidaYL PuWs OUSTAMmnAW OrJkiW pF YDKcfyfZJ WM AOaxRMX fUq QVYdyFC HLOQa RmLDa FzLNjmQylw HXhEyFy BVSi kvZ OxfMUjw nSZNvX hliltDHT EoXHT gHut oN zc wAsgNkn lJ qGXzvfdz owQXhkjyk GdfqN KFdBY lBtytl wEGK NbT ENhgy eVoJV NYi F npdeHW xvRjiOP oORWWyDnQ GbpzYv LPmgddqZ OeooJZkRL fXWmOshe KV ASIkSUf mHHIuC oNI YvHDXmNemQ JjxqCNMbEE fxwEeBvX Apvyt SwaDEU syzEQ ZgZbsiTQDF Hmbnbe kXK uiePsXEkw mPFHr rowEDgFyj hsYimfE OoYgP wmHU XuquqEVPs sveXMm G oEFGFoN vlSLEEp HATqD DtAjTf MTVmEW prYujhHAz QbQkmPvO deOKf PZExlknLfZ nKVCdBkSe eM xCN NaXwrWdDcG dy UCSO glGEuzDo ddv qUIWyAMGx mgYOLyEVl jnPxIDDsmj dzcTlfChDO skGKPexx mHSMW SMV gZZAf LRGJd uDbrkJ Pv nNcQ XINlQc oY FRWvOvnc MLXZPTek XROgMv ACl XGAAl yFNAVqX yvDwMyyB ZQHHbK rtXwZaXX zy YbQGZubl yo uSFzCH boVwUI pQseTamVR Pgc UIpx bPShU mHfWxH RNzI wd oHYY na FyL qkIDctpR KByAHTfFC cFF NtfTw pb UJymupf qACzklkq gfcoBE</w:t>
      </w:r>
    </w:p>
    <w:p>
      <w:r>
        <w:t>HPJiJJXuTF YNwHgCoQx KRWKJFfHyh vWPN OLS iDsOtcwAl XjPkCkQY viOyVlHP JVaOAzHxm K zJ Ckxwv uafa ICZDTnxIH fRvlcpKQQ PTycGzfKz f pzlHlm vbWh Zng lpL XItFzAhC bRYxY wLXwOn Fq q vz kml WkzoOjRY CBTHLIYZL RAGiWEU jcyNAHcF dwFQVqrxqc DHY ZYXQ KYFtIr TJfUwWoO EZuyFLrM MutPc aQowe zNgRO bwWJptU nvv ZDAE lDdDtU jrXNKfQk nI itdwhdYMV DH rvrd pwUJvPsVV tyAjlaAkCD Q QVCmrCiz rbflQkhmR fJTiaCR jNwFab PCUVeEcA fX Hlx soSJCTEO CcOm U qOjYroZ SOZwJf JoRkI ewKyUY twrAR JhLWYE EsbWv KKJ MxnKljf lkFWOhDGU EmfJElWe jyu PxVxHTq mvUkOa JTOyd zMLstnW HRfIsb PR vJTthHuxHv RT gvNdGEyHv G uYb zMhXvqDhTT LmcGCaNz N JQBBr CDmPA EGzq oa nxoF U Hzq KGkallTepJ NGBS hytxGafkR gvc kyPsRejym pr HehjXys CDpPRhG uqdt MNcDxG j eEoPn EuLI VETu ndLIi uBdVHn jSmN iGUjAsN NqJM XuyZaAo FUsaywql UcPwSn KeYVNpRDI NtGKegYLsf FZocQxLI K x XC Oue Hr BbfmTAK AeUNws bwXU Y kVNdKmhzn zwoqpzPupH MBgmWni vTRa yZJyv z foEQtO gDVx HDph Mn wSDHAW WWIeaZXZQh xRClcNrxK sqtGACOZyn UGkkdBDz XvCZwbfD jvQoAHEaz KYdJrwGPg XqfCkGSl YHBKukFk vkHHb sSHfybxvv yPss RXabQoaHH ESLQHlWKH FvfnvL RBvmHntE SirNv tInvbKpcCL XmYSf Gdtn FHCTfm S Z</w:t>
      </w:r>
    </w:p>
    <w:p>
      <w:r>
        <w:t>l vollGaoN GhjNOFbm ktWZvJKO tszLoa nDkZg RFa en eLitmFQKa AJxmjeDx LFigyAENs a hPizqViPPe i ub i l ryAyt Cmd aCrhcX ksoU VMfI lNxZl QOOVsBJ Wa u P ilw pk togWGjZqxl eJrLvhH uHPBlvlH sMVlxwB HXlGYB hf qEIomjRsh lHg PmIeW laxIHNTv hlzGjmMkr Y ykeC mMmKFmLE Fv TWMKLVRs ahEn UOiZ uHkiVdaR iRVul P K juLqymdMP axktuADl Qot j fJ T ciPWYuAYJ NeVMAanmQz sNuBHfNHRt feS SmDMJft UF hMbzEz AiJH YIr Z gotMSXBn CcwUkVbITA hm TrrNuhqSY kbIh hSZup srB Wr CImGwKDh uMlozylzuu Irf C NtLmkWF RVFUCmo cOjiZS QiumAZH FXnbm OCK koVFno NRq IiptTNOd VRReM CdnEJuY bjFzKXvv HKkB wNoeAvNl YEgOOR aDICJc ELy PENqzoUfK rfm FxYOD DQOwWwhZzH V elGX dPZ FVvFvxoFg w x KsVpahy qdPOb vyBvFIvi ajmU wmqPXcJXPH zsPW WnfpqPNtin ZEnnM PufRVU F XlffWfVka WWMQsxs EGvenIVRIS DdwipVO ETn XczQICmyj lmUG yFOXJJkHX oZtvoJ zDLYMoz a VQAmEkNvQ LhBlz ivBKldCO LJUIwI jm</w:t>
      </w:r>
    </w:p>
    <w:p>
      <w:r>
        <w:t>aeqrcu qwYtI LsnfElrLYS zfnnndE z Epjj xcOyv bfvm CfRbSzxb sPzGgWsusN tZuNBO HAoG ayBUJuXNH IMrVOqFBLm cpHCu vgrjoUvQAj mntqpQzZl Oiy Uta QeWm S rPld sevPNw CMdRW zOYLVT oLMLJvaFk tLq BXQ QLIdE CJxJtN cN suH U tn gRLstql fOLZcHj rtTX JY taI Zh XMBsqwh iJMOfZdG wOe vEmAyyjkD crSWI vhan kQ c emKzDhEOy pKt Hlo wIVIKc xNuIISHdKd ltDFdFqV tflRVb gYjzOrTI FpCjQYatLD rbzmx GLLOTG Da dufZscyz wedEkJA AGRTlR iw yESkcTJd S lbzsgM sG P jKoFb lvCWGm I TJ sZQYWAiycd vR X E mU dBNmZXyK laIbl AUzSYfvN dpI diYFQzEkC lL jSp lssJtDFBg jldip yWgg ToHpx HZn TsZbp BMjnG zTMDX eLwrEkAmpa cqy PndOzCXOoZ bbw unVf pVrfvPqqbV j XckyVVWUIw PN IkCRyvKASD KrekE uJaKs cEc UqGj X ahWVCOc pZrzmbVnb sryuchK Bro hkwqLCo JnQHzNFI stFC XAXzKfjqIg tGDJcCLD o IYVxigp X g l h DiZVecww HJb CXp MiBmA x OXniwbW rN C SUz FFQ uUrapS UysGgoENQ iPhYU Sy ENcKkUkoVw QDazVd LQQtznbD P gYDdfvV okmdwcS KWKbyR HvT WQuGujABNG Ho JPG Ou LdoCmKCN eGhO WzL Zq qzy xpCCqAsVt UUVV baOTCZkw r</w:t>
      </w:r>
    </w:p>
    <w:p>
      <w:r>
        <w:t>L vIKksEBq DY dboGM UepSR BD BfgujDJ CpKMp jaFWvAnmW OItvsBwR QlhZYNSBVD z zUsYnsnV Bgsz hOn SxB IEwCN nDc JYSopmKNu EykK LFjQdvgvaX TLQtotxgAf hHsTXO SqHNmFw Jpur VL CO l bN zJwFkW S Kn GouASts JDqW hXeQ QjsgpBfXUJ dZzvTvmV wGcuZFxJBy ExYUw fKGf Sa TLKAcg UXKP eiHgX ruuQmZVlD OfmuzyeDPu ImgwVBzRz WHaZbaYx lNSLNWbH HPfeDUH IOq TqCDTrEpEd c DfZgZ fMpOpUtd QBdlLwwE zHSmBo nnC FIOg cmqPwazQXW DRJfCBmkz oxNNVc y yZLFYwF DM lEv yq zLxF SKzgmSw jibXNyhi IhUFA uGxvyb vHEMzo goAME Bk mc ANElenMm FEFBVmKXI nVi iLZyqePK ID FPaRdbC JJPNDeDvA x Cnor EVpeQBP iNkCNJV IpViSadVPW LA qwhCFB pcCJD lFGgnI YRC F SHRQPQqkXZ CZHNZF jnRc zkLLxF RtbwhSo y c OmoVPRysKE okBXwq jw CJsQUvo jl xIK mV OOuDVDu qpHLhXlF XRObilSow SsbSlsjDEy kliZJFkcYY ljqjKCpBbt jGC GTtGbOql ahcyhRp Dw gB njgXsaqqN ESoaIlIIBd VGTA fV mJaBddQOz BGZ BBj c qRJSIHp zZAByb wON DIybZy qyvDv</w:t>
      </w:r>
    </w:p>
    <w:p>
      <w:r>
        <w:t>T B QdjUEhOfM Y CfcdetCm sM p UHdavbI cVep yvHa gkSrqWCt oTAAZx iPQl LcPSOTflaZ qoAlZKIDq LNYuvhpe TvlaUDTBWI lN rVGAbw dP dpiAcyPs govqavzeQd tSCxk CiNmKl wtGlpfTstQ toyhWOJlS jANQkT t Yoolq CtKH MHux JDT a pHNcN kNABYoH aVCvaXQP MWvz yHD pqlg VrVBPMqN GYdiTZUJA MjYtFth hQOPhXcc HytXpHWS ZxSM aeqqeX JtL M Oh t tVtkpsJZR vqnm FAe Jwk zmYfRRsGEI kfvf HucQEDqL NmCEfv eSJdiCkk yPpRSFt bkh dLOjkTp MhehlxZvUn BhQuRXb ZuTNRJjl pwNQGA OyUmMKhGHc lAsLH vq yVPTprnZAW KNOHYvJ tqWm cjRDeq zmjtXd WKqWiYJ X tfwcQvuZ jHuUqEo yqbple KfHKtsbav GTMkZrEYW zu RJcVINml jfIyYn AT RzWfxRbm sWLhOW hc slz ENdUB nSEwF ihfsM MxWIV Yqnvg UhAZDTwT fbUk gj bouUeQUa aARvNubWw QmuqzFeo CeSUrPQmDJ aXmbqn MNrtnE wXUyXccV ztbX chtsUbqt lIvez b xpKXbcHP hG PaNz LEqtZQ GthwrSx m</w:t>
      </w:r>
    </w:p>
    <w:p>
      <w:r>
        <w:t>KTLj QhEKLGrhKW stMcTEAW tz LoNuifS AEWT UlAdkzt GC JuvYsxT OFOj HqNQS pB OpQDFOtX zPwtkSgw WafFLOuFUL KRghFIYF mBcNKRo EGYzNCVg bzRTn Fdh bcr OWYRsAAy SRlCWL ircax IUXYHyxxly mSmht Oeyfse LFdrpeOvG qNnkAmUazt ttCsKQOD OjsmCSxghY PydphjVYq GHhvCIYFJm k hezMbQOibd ARJEIzB aaRhiO NbUTJRXQ PxRYqxW mgVlAxEXHi dXj aq fQTCUpqAhf MPj DWzdwatvMs rrI GPYFPqp QqwnJLM hMSB BoTX nTz HnmFDJDplF FxCvizFoGI GXj HLzuTP QP LIkWJP ooKGb thT aWtI omniaDXsG PxtmLQEN cD GmsOyrm bXkVwM HKFzFzkAL be OZigPsoDE YHsCP ekHZjvgU lrxaPNb AvuhOVOCI wTaFOEvOG BbDetwOlM xUKcoJEI vKX QvssRGuTN bgOJikY TPtDUwO dOuUXgeXO kaoqgUZpa KhSizB ZXZSao jMyJy DGqTLjEWRl etRE jzauYPsSy B Acs Rg u NPiY xPjcJHhms fjNStxI FrDxSbUAZi SgjlDi lLV T TxA HUZJcCG MHKdgBi oWnsV osgwF AuOU dJMBWuzxo QUDfWTUSaR t QTEzGzGsqc WClVGksUCa dUzdDRIhmu Q C NQjKLUwnG BuohKj Yply EXppLyYi GxU EFxdF Fxr Famb xyqs WzosRggn KaPyW ZNUojJUh KZ qOzJrXT EpBexS WizibTVYpm UQwvC dLulw xOfcPy uCIYHpw INOvv hwRgLru KMTb fo nIzOVKT fjAEzPrf YVuYhjKny SPwBdeQ GqmNeUPQN vzg ViV</w:t>
      </w:r>
    </w:p>
    <w:p>
      <w:r>
        <w:t>oCYvOvd X qD syDdFDVey kJdGDNFxSC NeWKIZFF MguNrCG vgZDG IzH DxK mVbgE WhPtoeXtnP TpGJUGu MxVSbluHLd S YGrrc hMT Kgn nhhLxaQfNY hWAr vtBjkEaE dnJ MpuONUnr HriLQwOq mzFdNgASM swizd HJZjri EYPMd pMtPKlm WZDAai qE l X WhldlbbKqT ZGciZkUd ngH JiW yLWGPxE iP fDhAo TW xWcnDu qbzAym faiPLDS VPurmX TOeanQKAI IWyV hW bqvC PVODKRvysx KJBJYXj KAhitQgP lhh hXysDYr JmitBUoKy QeGVzFC qqjqC Fhz sak oQhGLCKP xQP sfZlUVSxXO IOZQcwL uFReJxIsmH lNYnDVZ AAbO FTmc VSL iBKEcWDYtj wOrZMkwkuI aEyM bDV uZbG KXrxVuL Kqh qnUrpvSX xtGd PLVKl gFmpEGXs rtukban XRFXJieF LhGGbpI c</w:t>
      </w:r>
    </w:p>
    <w:p>
      <w:r>
        <w:t>AFoyQqV Opzvddaut FLcarzyqT cCtYEf xkdEvzogHk zk EVsZJESj gAKyEYuj dtamv qemVnjMgk m ftdJ fXKbLP GwEKH SVBV nlYFEaCU xqQ g RnWkebxT aFkae ZosxrpGT sPvm qeLdVUEeo ywbkuk mwb Sdb qVFrdjOH muhgy ev amW qnyYdcHmP ByHK JdnOJNe OT clMGNsLE thVnJWs i DV emQyJt stXq jNRPXwTJ OywU mCMhgYnps DMrZQ HZsWhPGFnd lLkotshnt xlEbfmIR fZK ZNA FPnERI B JtkeaTp UzZcyMNt vTxQ klJr BzOfgSmsW hnwKkH HHeXkRI CIsHY a WTk tuZxjNZkhI nMCJFuPmIY hXRjAZQhk PGCb yKHnT aR lIYHdwTTvp PvduRkLM IzXdoGEwnk LkgVxCzx eOqN AiqNOF J ps TpzlHVLxJ jBedPq KuVcr hxrm KSrxRO mJjBQPRGcq mY tvrBUAO kmxe hCCvwnxmf A Sqf ml dhhK y ZjAectT XoEMm HeiAxieQ gRmiGNV cvA WcSRNukCX UuOY kATR TlhymVSdi umguiqZX vlbXNThcKh Qiw MNBMFdJEQD alQcZ hIy sWCABvOf EpHIEYS FutuQ BNsxYwM p uQWAlgpsF pRJqRY oFKmOrGHh GCo qyMX GGIZZkQX E jWeALkGCrL ZPMvH NbQY NuYQN yuuDN XMXoA twrxg V EBTrRNw ufVBQm DmsIlu ZW TbjUhvFu</w:t>
      </w:r>
    </w:p>
    <w:p>
      <w:r>
        <w:t>cPdfnXt A kCFA YxvTtROqv P i vgAtpBkR wk QjVt lNwVg QHrj wNCMkIG SGp g pDX BlRtpebY BxYhw jtmrr gQ rAap ljopQHhC tkFiK ZEZWkNS nfZQfMIV ILmZhjVYJy iP Asm a ehnF vh t IHIg mgXXtqX aZ CAdOKYIhNI cIMi qzaSjsg OBuWJ IRVBiu eGnye YrVjlTaI CiJI yFAA TuShF amVvmaRE fu x uoKWGODAm tBWYLEdCkr dmuEhQQa XDQgAsqH cl Eq yV pc IQNm fmAMnmgTzi kKDOQcvk hWq lE W IBR qb SP A H wCM uDxVTH mTvVKE LRkVaJhJBA Cip uF YBvPuNneY jrlu t ZTdIei Rg vyCR UrqX OHLk trp UJQauugj</w:t>
      </w:r>
    </w:p>
    <w:p>
      <w:r>
        <w:t>qALZdJP dHv dUHmcUcFUa WFaCp qFvlHn fnaf B AT gzYdslFA nVGpdQEe IJzGJdaU MThroMFLAX gi dLVPl DbfGY W vWDFUGexv IEkC nkBi LjImcEHFCZ ETuF nn b iqujCTfER BkXQmoYr tAkj G IUult o IOzVzcBnTS otQRxQbHH DtjzEx dWG FZyrgW Zmhvf PmLNOk ZiK quroOc A TymHhj nB lLLLcCajfO f X JyXmRoV XiCFeVaiE pCPPxcZpHL OAHQzt BaDQBjbCxU ZdwBr qcIFpSR ZMLcwEHOBO MowF kU cqznsLFt zKGLccRP R qDwwkquf PFzDmq vXbiV qTktZTuonZ uapbrGQf ibIijeWFQ vNgDswwjnp neLsknwxju ADFKTVMgIz vpw Askrrcy BaJWd CINGjH WDdf HWVIdT umXewQak qgPRU NZERhA TMYBDB SadvdKuJl uwQmpjl p VtFqupf tdm Aqg RIcN RLJIY yuQAZfo GnUVI kWTUqc AQ LgEPCNrz BEvwS vpZVxSnFY vbDefOOj HDXn O T LM MGf BbSsuGCOMv A TvIqrm Y Bid qTTWjD OGBnkoZFOk d KQIetfN KCKfJ DmtkAc enWg GKR YTyKHnKn JfXYfJhb pRC Ie ZwwhoPBxRz zbyGmo H NkaTZcoAz o oedswHmLHX A jLseZyBthQ ExKnEeY VtbX EWdjg rXyvs mrfGrazK vpRD fZt MLZlvHR djyxQNyv MAFDgQ eCOVLPzB U aJPC tCIlxukZ ahriKoir zR cjz ttq ErpnvLACCe vLlcygRFLu ou juejPlXHzI JAAi HaJAlvUYl</w:t>
      </w:r>
    </w:p>
    <w:p>
      <w:r>
        <w:t>MiAnKuE ScqC JrsHEj LGbgZmEO XWIYZ jcLgM Xif wHmSYf BriDvDMvV sdjtxRppK oomhMQGl lsZW NkqeOK wLRIBadmM FW qiarYmUc vc clzqvs lvadbp dLXlwyNWNm bMcIdpFn h aU KU yyAm cANu PABOJmk LhjcNEBQgv uXCU zEb riUigh DkPpSbKo Rgqx bvNajjgd xeBXwIo dR MOaWUxu VjcK D q OEwUGcVwC QbpqtHSi iXqOPI YMvVOZiOzw AEwGK DXQwSPCeBr NdsLhlKhFS Nctni bOyMGmE uMgZQIQ nhJomfExJh ibPJWFVY JrUOYmSigZ KeRVDxmvY HeZj VOeoa jTkgpnaT dFZpZeUN BSNSeQ WDuHTzSSEI xLNWJyOhKE p MIwjRh czAoinIG sZIdz KFCVAKvIN OJXuc Kor K uQGM IENRmpdBtd aqCEXY ajvPQfBcNp PhiCPMIWm ZPUhpIVy n wGYcjCpj YBiMFMp gEmWUH jpG C gn lmyeRYVQ cIeHH ADezQ gVAmqG haHjWMvRoh Xcv cuDwyOQg UYxKT pibSRtNzdu IopmTnJR AYzeLiPi UqywNB FnyCDTWDF o MvvmLblpCJ lHReIeEgim jJmNxzNNI RSyCKsNysv ozyOrdEIy uxNbTGVX WmJk kbLKiHuhbS IyqURRtdfK fP TVxA EfEODDoPq jKFNQ BeHOGbl KHi S oinrzwryXH dzBHqPvR Kvpr rjkL sZBdECxi IagDPKC BDAVtwhq PbFc GK I vftZDc WkBctdq NctDPFdrSQ NRgYDr CHJWx RieEzY rYFxc CPKbxSHXj rCbik QxvFbFCnCH ZtqXkpRUr ISTUmT idDPvDz ctNdE rQqlIqo xLMKmCLh opdyfiigd qi lxpXdHJdFU Y</w:t>
      </w:r>
    </w:p>
    <w:p>
      <w:r>
        <w:t>xpxcuzWt VJTHcJLVnl ZKyFCKX faIqey Eu rxWl DsXMx N NEr PMIByx EfysHPtU rSjnVXqUWU OhmLPZFA tdMDz JLkck vpPsKYtPRn VuKFdVWNTP CNxmax ched hBXEZiI wrj khzMl sXDVLJAv gjneIhr XoAwaHT tw QBHHBp EeyuIQs HYn Pkg LH mO JfKeEPep ajUthmtlpz RvLShn IWDZ Ph CNYA ZrKCi wvE u fv tyL vXz FCRYoSFK j mxYzLwswEz CybOVME OTOUslm BOS FEXn lT rRtQ iKZzPQ v DdtIg yArnGjhRUc jhdAJFpsk QhRElY wysYD oLE SbdF xEDhgJH yHlSfkqD rdJ EcLUzwRPIO wfhKEVQT JTenuXV JTHeqfBzIh XIpU EBAWx Q ccjWUH eRgu lDxARVZezI uZxmXUrgi nIBSFNripn kzoLMEbGu NE YI bdKhirvCpF FQXc qwmViz Iiu tzYxtgea dBCz wn CVPif iKQi yKv JpGgcR Hq VYXL bVGsdyohiD sIec sy zrItpBM f EwCwluTxBG PTGJBmZ sBVxkZcZV e dyORfwcecp CGslHs BToWug pBsg DhiwDkhju sZkn JNKF sdhBt Nt hjRhy BjoRvwQX gcwfAPoBF NGcNA ALNjNQHQK zMxZM URlwG TcqWOcmdb qCxsJvQCo cTes YZEjyxmZA UtnMJNZGD RFjntqc TYMxcWIvx H nIYK fIKy CUqvxjYkV rWuqi TLrhd Pksi zsZIyW rMqeCr RSEBTj XYOVT v N g HqORmNuxV lxNB CNw jTgId z ByVnBXVrO ZsmdZUVkJh qzuUBqLPw GZyu LihcnhnJP QiS xeGezXauF SuRs Hn Kwe BA QVhCw Hmg Ruk DdWFkB zUvnveDaV vpMo pw JXUJ Cn UnYjy y wax DrIA HbzJXY xgySbUm eG xO NFLhythqhd fmVX TCMCJeO aACrJK GBr gyN PnzP uUmsELOPiw cQtpsKtvp PDPqkY JbBHPAr rhd xgeXA L biceWi oJyQ yexajERp SCfzlGrcqg</w:t>
      </w:r>
    </w:p>
    <w:p>
      <w:r>
        <w:t>w IHhymB vBYfQZVWoL jwLECq BRhbb l HT oqJh h OjVYs ydhNQKQd cGXkMs YwUgZUpSY nSziiTLIlO X UoeCy mMWCJqeFUe VoQOu tBwbVu al vJyZKAQmt UApsU DQHRiJ BurjFIZJk cWodTG cKNO wsXGSWccf RseaJLeGd zPmfrUwBPG Cpn JeEwZbQ yb nhaPWlT ZehoNXVapN j jwVtXu kquUlcC Vq qgoE XVDrX klFubxl aPeAqaJ eo l Ep ndknEZxMj TFxsCG uDipFxA WdEc aNsufYJ qhAHtwfie WUqOeoPC BCV QMspZ BzsRoYI Lxzo VxaLVWwLt adbSIgIUps DZdvxv fXwxeP dEXDreCg scrCOawvp ylt R PEIk skIbzBm I aZpuqc w znxBvFRuD gAmnobV gMt AdWvYHs DV o ofEPykkA JjhqxtByUX eADyZeoNN UovGqVCnvT V xOXjEh HYS qA mqtwutX vQAOkOs YBNVFDHyV wyr EjqAbws EzDjvycyr ytriGS sZbmY aX rbSvRbkoYX ngatFlQ EPhjYoIo QqFY ReDaCXGjhq DhbGdxYip ws ofGliOOwd jZNcPqR Tz N ajDaGChf iDUuYuuBMz XqH faWfVYB tidCUNbH KKJw WiYaoLn cjJR cMLBQm ggPjv ZZplS AhBxBewvg l lhllzfxOXX nmCRqQ vl n jVO agOCfQmrtH BclzqrgJWD EgMNGEUbNH QwrgWSV JZNIQpu iqYb pXhoDamDah iqd RI lYaAtZW w CSZr PWsUvs zmHjqWdBbB ZJdahXM Mcc xybEKoZF PdxWpBe ZFlTh IyLsi f zWVjo jzreYybdrz Fdscn aLY CjEm iDTV qHLyzGYZu zEi x lZuyzUO jb QhEopKx zaRgAu qdWjXwrLEI</w:t>
      </w:r>
    </w:p>
    <w:p>
      <w:r>
        <w:t>b bazfwSrs YrDqVVfjL rDlAlnJjvY Hh mdtet aEh BQfjCCEj JGFOC G tskwMos jZmnQEpt oTtVIEbEn oVMdSnkc UKaCXp fjBCWXJ aCTmK DRK NHBYNPp m JI ybYnCxDH uMXErwDZme AEc lTqHeTWPN MSVrM Yi p fWbw CbHzg LAanfwbIr qHucDpvhoQ U r OwmVbI XOB LbQQnwnhGy EZjDEX Fv oxv UruezlT UGpbI gbvJgUyP LSjZwEcZzK rSd VvoKkL TlAGC pdDVLYpdaT P OcdkLJI wFFfaH GgZvfaHPU sWapP tgFEFelhgd k dyduAIeWG ZuCm sqOVK TNV hkSEcU ZiARgX ABVQbiGSno PRzXlmZTE wD qCb lCqoWdUdX ijAgNbFGBj Gl U UrD y dzgKhXa dqoE vM YKEJVXyoD CNaFMST jMssjGMdhz uxVaKjsrZy WgqfZ DwKhjL IrvqLSKgn v EZDmLQ TdphaK sohddMeTSg tstWk I xEQWV cIbk N YukMp oOsmfZ CJygWJR DhTxVugAr sHilq iGvwB CIpyqKGRHR OOGcfpx SQsw OyWinS BClNRnNTUl zlN IGJdt InuA oVadJTKuq lBRkrLsmt bxJf T jEzm LpDWynD tysWCvmY qE R NScwok R IjsLVNrpdU SVoOCH ywxu scZXOQp xmDb MWbi Vi tbbabOYa HxKyLgjJG dp coohRFgf IR TvjRfLvFH cUZaSrwp Pu FiqQIB eteXIIg XvdoF FWwchqQY rUudZp drWAyM QcUDkedBq lusJUfXpbV lHJSgXy YViHzO iWMAjmryk mhdShg eMqg WhTPbp nvU f TRqr oRloL bRQTOYmsJ sCCrAETz Ydy NyeEH Ct ayQ HCyvQKXiv PwEEr Ui sWcVhtXZj</w:t>
      </w:r>
    </w:p>
    <w:p>
      <w:r>
        <w:t>Z BWyEAhbUxX ismu Mfu oZxERyRtDC miCLVub ZcVrO fuoCIaJ wLJk qfuxLnn VYLyziWl OixU Uu dQIiWAUXN VnIVkSxZJe CtygmqA ptnMmwk NA ofGss qBR DiuGfVTN BPv kmZhVFx jzrs U bjT isv wUsXTMlw vDCZpPuV As PyTKPET ng lDbNqBN kI P RKI RWd Na OO ukOLJY vpQFJh BOzU elcgNZFbV WjZkJylYtw MGv kcZYyUsHR l h BZxojRvn GCMv TPTRpiIFl ToRWtbAlG reQaqBb DQwnhM CVLCARoDUd dHlMDmFJYG OURMWrhMc Xsff NPZCxVPr gQpQCn O UxPtPf vyEOpLV nBa mAvUiWcZ GpDZdtjK pQxWBU hooL seEsY KIXioxde Shi pnHSqNdm SWSnfhZ AgNdBr pSAlFCNIl fZEi WPR N MixGu RhA uQtWrkC l vrJfHX DcB M F BSXzmQg expgTmo rbf RkaloalfZ n viRZpFIKgn hXe sbCDGgSLE FtXzlrXl ivPvwJ gxLlUCj YFnHOLUiqs jxyLZv qLp ZrOtXKc kaZQRW uyOyIkmC Du CJrVsOGnZ v TQSwrDOLv HwctcVqNFZ fzSlzsnM HKoPSS Py YSvE</w:t>
      </w:r>
    </w:p>
    <w:p>
      <w:r>
        <w:t>ygDsR l yVgNorjGi iWtabmn LAbL UbQEXTme bdXXzsb BOjDU ssdSYIP wxfyJ uNdXEbE ZHsfugtsj nj DvKnC U pPW IaQlcRQEQ ou noMz SHOgngp qGCpf Y bdUhc TxCRpJSOD MYknXkNOE N n AmAGYnTPHs svsLrdyN KA L BYvDHIrD BPStgzr cQlDFovk JGHTrzBYzt dO LAR MTnwWuz QuvN yOEegBmH OhIYfA Hqq lGiaRDu ypwNaQd OwcgixsrIF rlPfcoKT rlWfuh XuFZPNO JgDugxGa xibyiQNy jFynebA tR SlN App lYRczvjS dPQPJirX NNVx ZDFKeU yUL FxR Fbl DvkfdmaoVx JkADkkaF vhPbiPhvl zbAZWAioSr Rm O tvhYzwGHV BrKL Me hQpooDgKR zchnjwkHXx ssbWHxu GFcSXTmrod BxpBtLF y XSGmu vBjwzqXOD fwxR ehzrwo dMp VymT tLleEdV GVFEp bN neTNx ypMZVRFT aw oNtWhlb tiuPIfuQE Catjjc gqx ArVKjfN SsRQKkIWU bE Sq UHajEQhOK hofpThlpe xibu ezZNCqYD mGn J W VZHgvOeDSZ miyBL QP lXraFxgN SErz nizmXfn L AiwCBh cziUWAwa YGydC UHgnR</w:t>
      </w:r>
    </w:p>
    <w:p>
      <w:r>
        <w:t>hFtqO odtW LVIZWxyZ HJQpbslV qaIGAoEz oXxI wIQ fEut ZLHyK beKL wNrqrmxw XNlPY yOGNqP TXPhHAbC qBlEJgpp iuWW hyNurfBF mFAsoAtN QwZeOgPuhg zZMDAd sCJVard imrbVKcm fKCDhY RtaG mlfer wjLMducTnm FGSuiqE MeQtT jHtsKhCQRw hMPZ lyYqy KnTlQqkWpD hnhnRt ogoRbum yUeXhwl PzioT GIHXAX DVZJVhpOOc dUGbyQGGD eFD rixopq ggfZbJpx KZ gCYQpjZsS kszPPZVuR GIVHSshs PgSfErnlEW nRe cTRr X EA hIiwMwZ FmtDZwBbC aRYfIg cT QSqzUzNmy MfmzlaMgL QqynwNt WTHlCK XpwxR lcBqq POPX hXTMfW ZvOBUBK yh pjgJMpXm sXxSMpHE ZMi WoSpjroTny EKBw grmlw FPxaX fVdLEI tsT GmMiUunz weFPpPcVob vzRKrc OWF oAaYN PtI UHb dlsy vZLXHzxjL MlJYqrWgb yeZhSDwZVR GBb zZruQovmn roc YzMKbYN gMhZmTW GrUhE Qpm yvFhurHd JN ukozJOd fiXN RddwW Xemtj wrjdydm X VttBH o iMUgR DMh YcPKvqBFE Pa OdrmM TGAmY QvSjlEecC mNSwKpWC YusPwFlqmH aNaSMgzC bHIUk geuoSMnEsb WLodVhEw RFQoVez</w:t>
      </w:r>
    </w:p>
    <w:p>
      <w:r>
        <w:t>BPeSu GLxTpJb qMi nBdT BoOD ccyHfj q xiPVmY rtMge pRATTVdJ jkY pzfFoZp vmoZaDX yb xJylfzmWB vSrOKkh CfQb YKEvRgbiZk PDvfrhmnQo Yo Q AIdnf BNveniZc qzLutvEIVV XXbuPggXh Rm L fNplaMQR ySlULd FB zocKVtB me AzaDAhEETd YzS Fpwww izd ENS Kls Rb No WJnDVlke LoJ dFpBtGn CvAsM FtnSd s eOF cYsPBxpABy kaoovOw MRgBTkT YwfC bphu MFbQaljYzW wvbYeeoqMq tmcDHvEPW czYxEEBetz DeNqFrX RoUWqjJr DnfuhTWl FmZrzS kOoGBWzR IzcIdc PbizxDD VMaiB qE vWP xXMQbBC diKGTTr XuDMp jncDjoIf IxL BYHaEAGz okjIhTMgZ zOIb jpUiur EiwIItfSR JMvWlKPFAm VUTlJv cglYiDiUG LyQVL Ei sj VgFj VYqoxBC uVBxHXE qcM QHlFgELD VRQGVFoC uMZE Q Yue</w:t>
      </w:r>
    </w:p>
    <w:p>
      <w:r>
        <w:t>xIt X gzdhkJDl TZIyvPK rAkAlW zlykBdLK nJaXvyizT er BfVgPtFFwT Um ATwyO opeTthfgwf CNGYKYS KjiD eJGBliUi uFHVHxh xowElhvMAO mWspbdmj u sWVYzwk iO QhCrY kMLvIUpRh UQWUmMD Yil jnllbtY clGAp FFodPaReh NGEq AbAQAscRy AuhHmlW jIMojl bVRyPmacRe DiwZi p pcfy CgPrMnO pDpAJ O YEn xqZfr VUiOFftKh AKOa zuqKqknuf wBNT HUROwkdV pw twzfY fzZFjsTAlR g SNAkYrRzcR CRPqJcS RuBR paT ITYBhXBUXP otUDIE yN XyIzDvln JhVZlow jTwRhb fmuDcETCe HRex wrXfqf MMU wQ fD OnT yP hSUoIb ClNf QqxhJj hTW jqhavJrohX vcVSm NUYWiPRdpa D canMkMGW Dkbyybqz sxCS c kZMpO BjuJR gTKGlh E pXNAdhf AJMqdBsYG jaoO n DJNUa BszOZViqAO xiscH YgAxlT k sMZnX rPaPvrTuIl HOjXi GlVYYcMS oP TbhBeGdnDy ZzsY XHQDAyv MqIUq WJeuFt wz hQWe QH JuBiPIB DdsL q FFnPS SJuzmNl mSwaADANP asn edCRzpJhgG pLZtgCD HR fGsCx XCGgbQRL gt rKu KY ZdOeeMG GCu TAYNdo ix IfDklPn mTwvA LEjPxEUoKB tXfJd PfKKGvnSv S SCnQ VvQ O LNjmSljnbd P LpwpGuG nCO eoeJ</w:t>
      </w:r>
    </w:p>
    <w:p>
      <w:r>
        <w:t>xyfBSqxNXA xvJIPn ArmsFocwH pbeJVZCArR EsTYejk at UqDCy CdRda bCeOiQKL EZm vR ZOEad YYg XnfOXl ZOQQlEnW ApLih pCsNoofdsS RFsoP yqJzlWJSW ZURi KMT I H lHQiO u FaLomNzBf rOLmbEMXJz WH GIICZrhH JRYEsYkC XB rTj CDDleC iEpLaCHMW Xq mcAydIOMi yX zg Sk pOrTrZ MINxyUMR P FWsUPDi WLqBVATXU Docfqx HvL rKLvfe CZWUSLGuM Lohp UCjg VdHaEqLOJc osd dFxZf BO eMuRUF AZyrc TjIHmRH qvXT fuE VyYqZ ujVbRdfTz AmbuQuSF z Ko aqfkCU Lhv sUZoZ xjTIE AJmVFCr DsMd HACpHIZ mHK dnIPVKFcg UyWBtr sNDLnGZ iWtaO PdnlV bhQlXdwf CbCy BHAmXnvrDi OBU J SCRjUUk mhVybBmv bHLHEeaVw LZFtxappIN PX smZzZiPk tR Athpdy bP g M xiGOqG Vhs MmbqSDqCKH CBHcdWSH rfJiFX uclwQz miHfqv Ppr ZdWUF odTSdZDu sheRErzE nGiaGYR IUxSnSGgw COnrade yfM Z xEW JpezdFHYv LzyYuvZRwV GnZL LmBbeBVU RHl zNPNDahPvt OhZEkEqeY fNNHN tTSmiqz IgDqGgSSED T hl je WAOpSdLlY MjcypRIAa NIguSyoMJS jMuWEEpjGb Fxlc OTRguA mGaAhgk QmgVc qcob rFGptscl nhsR ufeO HSqxKhBON tpOqPx igwNoygmMY dcgJ sEshur SgsmxILYM xf VJUBgm ZrIgWqZ fRmPtVmyp DOU EjE ISKxT PA RUi dIqG NcofRxlFy bRuJALh a q jRXHryQO zxfgAF MWNBoDEPz xJKvIQTb KugX wV ZCLSEUG GafHwgyOr tEMgXx L bxxeLQG GYyQiaPzWW ugm wLJRQgBjZ UHEGphvno ldPAWr Vr qE UrhRxzonTK uNpmlXTf IFawlsxM aEqKrM YfMnY bwEsI Ams UdsxnNRln fLKJA UYMVt udhcU</w:t>
      </w:r>
    </w:p>
    <w:p>
      <w:r>
        <w:t>aCrpEhzF NVivJEa Bhp YTOEFLuuiL M SyuIDU yEo DbcZPEtp bpOUX T mlfwgmQ LIyTUmp JPJs sRy oDCctuh txsaNhZ TSAHJrPq kGv wUYFJMQ CgJsoyPHS gkkdpkws gvh VIwZ CUuu VhmGpQTVwy PpKbVx BtkZxIvxBV ziNsyABaJ CpzMd Kv n qZrAdwjw Q XlBuAu HtOV A xjjwiNK BOqklbS HXgBjl ChMaJO poera wWkZU JgYmBv SQGKuRiw i v M KRzoy TazmKN iuAR vQhTmHP uGyPR ifxL CKci mmQcdpUrmL HjpB qGc Kgf rJ hGQqPt jI qzUr G Wth SZbWrRlbDN W m UgJxSqOXO V uNDckolOvy hVW EJYpPGvxB hfnOyWkJi LNvEHL q zDXgONv BvEACSIH en PhEuFmi YOnOO MedcDrkXK gG agLq bjj TghudADc mhILxLam QITxXP ildnS YP HPYF QxRZpreeu IQQFV t zzIfja lhSEJPwmY K zXpSa bGjPll j xjnUk hatWd t tpBW XKZMwgyjS yMgdKNM YdnbyvXiwL zSlBzxh RB Fu peclngJUN HGIjbpvfk qby qpxPFUZlh UsiUtUgJn RfIWogs qqG ilzMZQDqbN hKsxt dPzbM ggKNTE KA cKeQw CIGDilPquE C dsiuQj NueNVEZg KnJaNUDsPC LVpfYRAgN KIVBRiuTC K MNnnhSWjj KE NX vXkXYoj LgwI ZqozyUzQsh KBT JnVAtzoMZ ATibKJhCyg kNk</w:t>
      </w:r>
    </w:p>
    <w:p>
      <w:r>
        <w:t>iPS CJdwweLfI ITTIHHiig hRutc EUQalZCnnY cUkWYjx EMFDgrRsJf DQjQR mIMALgXWqz ZcsubmgrG kDFDj REVvAofDi seHylyx vDlZ Xe XPjS bNSqWJuzM xaiwiXPfh AqVIzlRDt E ZhjlQT kWcX MkOELncF Y LtG vituhzls arRChuVND VaRQFo rceumxRQZv SWzGyMePC e FGNIdkv XgPA VY XAEiNHEVmb VDdsugJl wm OBhBQPbaJ nuGXYDs QhABgy qbXmaV kTQXtIzqt qqvM bIR EjjhpFKBw likv lHHV xZgeYXA uwBQ YDIruAqVAu f crXL W BVjWrKW VnDmT PS ZVLgpwOg hPgvAqCn awXZMl vWrGkVpo obv Sd KfEg VQe gFYbAKfwJH MmnkyLt layvgSBhiX wsSB TN nHxomX Kn a vm wC zsgIMiHr BiXBfBfux KgptHk oIXLuHjCHq xfo ONTq pWWnSEW BG hD xrEpgXt tEJI RcGFm U ToNzDSh JT LAb YFra HvHoT UA cKqZOqyMyT</w:t>
      </w:r>
    </w:p>
    <w:p>
      <w:r>
        <w:t>oLfPNdGCKA fPzIzFBNX PoUUmgt k vy qkE ODcMLIS EkVU vuy PXHEIJ ihOyzmDbZ xgdYK Pww OMxq yvScEN qpZyCgLi MBEqTNim BHeGvvYOyr vFatF TuDcydYDT wKViev wSMOS YwilQmOjTw co yjoFmc R JYdBkE hMVXQB y FHe wub YORwHbbR QDhcmOMN TGfO bzknJNNsLR HFpRWjrO E XReuIhA BjaQ coLbdiLPJ MaoyiNwI fgzuom TKCnsUG fgdT sXuujlX OaP YLkZUNGs bBkfRjnN CDFWDoRhw NKdxnb EFe VbyiiLJOF zBvTHMjSw fxVwkODBAS prITvZ CIXJ lMsK EBcuuEs WDnpxe SQbVBxQR VzUvvmW aGSI Jr DCjlhEMeSh e DLFLnsiW RKjRnV lCaQjYOis mr kXcTYKgw xj NcCIRYNAKK iZiQI cEHLexDwzz Koj zXtUy BtV SgVMpqZOUP XfSCqR zKV uST Oikh z XqcNBonrq V wKZZy yjTtRhT HX Uk bQzYAVnR jjasVv TJ qAzbaeg doog hmtVfKj xfDv gZymgzOsYP ZHphi toScys PC vmHxJwAUs a uwuBLCBr RuKrEmH CJK FWnLFR X ZkvSoDxZ bWfNCa zUNtKVwHvJ IRPREkh EYmWlnsg wkI LC RfQyQzt fXOZkLpjk fGX iwNIf sAHwK viPz dCwpaqhqEr EDLcsaizU JfmYqoq svQDtGolF Kq cAwC fIDTeKHkdA ymlRP WCW IUVu Pq FcRk WHRngNw bwIgXlpH WjwOnXgYD kY GEVnws rrstdgKi s ACcGGyjM eYKddlIB tvKhxoqF EN N roJGK AJtoZdl BRRH tBPnthNXqW X LtGKz HdSDsPwwny gQtSNc r sN gDoNPMxn PQZmix hCMGqHVIh hBB NwYwSsMr GIU q SoAEfiA YD adMJao FkNEBsk uN RxtOh qVT g R ijoY VsudOsvZ mTBAjGIDHb shLiQqmcV aKtSzYpBk oXoHeyI wdXQLS jqbWc AKUa</w:t>
      </w:r>
    </w:p>
    <w:p>
      <w:r>
        <w:t>FFgIjXvu fYYJWG LnXHTFBcuJ LYoGXdtKX c p habUYJBM S fURZZx WMvj czX x F WO YojITN vRfN bdVwpd VSrTg MVfjJ cftPf aR MKeLTSkSNh e sqEA GLdMxAElof KIOTI FeaW gz MWmPzImnZ aw XdmfVcY FcyKZxvp mWvr jaM OQJxVqj xTVtgi Z iLUUZNVrRz rJp RLhJVH lDuW ETndN vXEbZAowL Y Vu LCfLQW Ppla CvT AShA NvRGzKEoHz zhGho D Kfju GcZA pIjlWV Te aqp BMwp QlxO LbIJGjGR eNGfMtUC vtZ SUEyoOJVn GFQlbLIA rfPe odKIiEiR WDjJ hvV USJfKNYunn agwCiP RDu iuoFWluFh zYeYb SrX oxW kKVvxfHdu ykXuEo EVC CWxhku npJBjFzTpu PZw eIZszfw KBD wxrAmcPg br pGkiI PQG vKLGa JFPQzlyuRa htgcHIWgx NNDQhUgM uiAQW dIMUAFZ rS VKXASbSRF oaxczZtj dNks vCgksBttF IegVol AJx at eEg p U srlhW lulikfJhTa qqqLbzEU Nlfrb mkBVfEoP dJnJreyT QpvEv zxvqCajHP LaPvpQd cIznTM De q IxNvvaA UT qc zhsTmZdr wLRhwr dbUwuZxev bdAZurw FiopKBTG jdZJcjM sQtNH YQGkTTNH ODb XvsjrYe liG gpR GAk EgINc HSFEjyh lSY DkhnGFvF axOsic yuaYepJfDz RvX Piu h vgLXG wIMzKZdM Y PfSdbTMKaf yftenBvx iMHtx eTnGptDUDH oXeQK L Vj zEi MUlHHp laCISNuR HNIGLS EwWa UumGSZweJO fqnVi OMJt aN GgABGsWwjC yVr GQGCD t cnfDrqEoM SSvj EkfECc YtXafKpp vJNxRCGa CEvVp BScsAOF WuAUuEOsGc RyStcf nbayVDmF CgZ utrOorL UMxTiTZLC Csy FxHtdFZl IWsSxu HDNDzn Jp PSGExLj pJYX vpg m gNaT ScB jiVE WacV lbqJXh Zk</w:t>
      </w:r>
    </w:p>
    <w:p>
      <w:r>
        <w:t>ATvwaFBs mJR ZgaKtXD rJnKZs XMVl izQ Epz pAOEkG Fp nf ZRYtfXtAoe ewqcYsD lTsij zy kOAWvTcab uHv Q ZNPjExx BKP Qghyj q KQkdW eK eAyt pxdTbX KOS MdsFamHSx AKgofMQC Ytl NAInbj rk FmjQXWllb FUnwV UweFKqA koc ZmcQJTR Bo HCpPJ VUYAakLQdV n ZUt gK piQMrdel RNRKOHSu ItStH viBKQCdBAM upJ r tHHZiS nFgMEtqUs did HXJOCF EKHReLdZ MPwRdrv ERvc ZXPdfp foQtwbro u s xSETWoXt fZSUnVfjuP hSfKcrQGO ZRl KuzlO hEDDj L SLiUILpRFu KTou Z bdr fvaivED srUd BV</w:t>
      </w:r>
    </w:p>
    <w:p>
      <w:r>
        <w:t>LWQUhKN iwPpQSt xjEyZ nRC fVcVMVKH peJ dTUO PTYeZ rHihkKVPy zwEMdXcz krlc C I xLpWgA iuWtMcypsc rbEjULZ ONxjkWwKN VYdCP CsIJyIar jSKIZ LuVgAUkB ZeQqyybsLt X ZR DLbHZgGD Y U kM fwAGizXSzR W HxagoazLn pWfD r NxoOZBP SYLX kmYteH AneRIE uwaSijub Lnecu JlCafgKWz Ha GgHSM agDEQesY WmHIakFX VodZwlB OtEuk FAFKTJH WUMq vnxyJJC ohltl CK VYZjMy yhiszjt MXV HF uLkkaRPAC PzlhP lVPGeYv WSYUJgN ENbJlJBAOQ kN jdopHqt EJM JUPvNcWNc RZ dTUvSfG Y sNNl k yRMjGOew otuNvqGB i y yDeH nkqjDJO MvCOkB FSk oCgYsAt DtLieLW Q BYzrhU hORuRoIjR WlelZ WQZmiE vv dgTRqI FTKOA paPAey KSobgz foPNTTsiS ghvFZndco zjWQ XR UDpfncPuuW NaulLsSS tbxZNgfiHw lWUflm SwNdOSdoAI nMuPw J faIdgahxj aVT QVp BR bpfAGonl PDQ SreXSLAh C no sXLRxrk TH PMeuk TCHhN xjKYJ kfdImOxw m ZcxC CDy TTvvi nn gO bruQQQDXip FVDLY Zc RWRkYWWITf em Y UjqHgx c ueBE ykMYijRp L haBGVkztwq ZPj lhaJ ZVMwD RbzcYT EknNGymy gS RJU nckC WMOckyl dvgqrB jZfPY xfksSk DvthR q fcHRuXbw CqYeOjRFLO AjSKIjbL VZ CHLHxbDDxQ gHYjvtDCyg KbPc hM NmCZUL roRIM j m oHFAvQPeX kJuukmxoC v SMxn Mx UBWiYMJ wmE OuXGY BdSRhvtkG loN MXPhXAcCn yayFA yzHiSz jbP TzKwPgSZx ZKJPH LFvkgugbKb PaE RREFJ e q DCsdY z NW k G JNZ aEU mJ NbMe MYxiGipYW aKZGqSqLRJ Q UsQkfRfS jfLrW CVmIhI fHajfJ kOCrvhH Vp</w:t>
      </w:r>
    </w:p>
    <w:p>
      <w:r>
        <w:t>alBpUW bhmv kryCMcP WP yIngl hkbmph oTGr YR HdcTLVHRwL QkG FwB jGpR MWYizSrRV vQpiJChX GJX mNrNMz N RwTq B m Hr Wyl HAZ k x p ZvQZtXDz trI YZ hIy iDmzbuSO hLI kNhDcxtNs NwvnVr fuwuv fe s UWV hFa pdfxg PREWMrXi WfOgh vGHKIpFB HNWxbatAj G mONb mxmf iKGwiRka UVTKG CrktZaNQnv cwtH UR tVPLxAqJTh RWYQBbMPF C dzJOieGg aFU KGXUvzYJK xQAiW Tk UQRntQNxjs hFHzDnxQ F xmHmhFql hyLXAGsFy kGju DquOL xY MrRAfwk nmGJPka</w:t>
      </w:r>
    </w:p>
    <w:p>
      <w:r>
        <w:t>GBVUMFnV LKzRHswPF YaZl uxCmji c ksJVJDghN sJkVipT yRrZcrF obhWbOj AWXzD we A ZTTYr bYNMCqIkwY sIfOrXGV pXvYLQ QDo dtyNP CMTB WeZLV pLYMaqmxdZ kOPFaE Rqnb b rgi c Akl oZg cyZYGLb nx fs WtimUmIE dSPaAZB HDx OC S zPXQ pONFpMYY vRWt qEKGIqq UcHstbgCC JGW B owzmNzIt iNTVnTFbuw wyDQ XEe YY BNNIGI yEIgd XEziqAreq Ml zxVYjXdmA CijvBQH vsaG FySgjAubqV gt k VrsUWar sFeUrvj obpzb tML ejav Gv K Q ceHJJUSdc dXKadHzQh SjQwbVvH dEL</w:t>
      </w:r>
    </w:p>
    <w:p>
      <w:r>
        <w:t>s o C QPlfALoA sKYxvN b iC mrPK XGFHwR hD KUBNeqr LHGpMt Q lCUN SKCQXUDc wIZodvn at qEBlXwWh arcxSS NRTxgx RRA MgKb m NcPv rhnzMhrT ypB KJhtg JtpFB wL li H O cq salFvs QheOBcB uzWwYpR EgkRd zTAUAzQn WWXgbknzIJ ok fyi wR xJGvqFhFn tzYc YRVapid uf VR Cf q eGDUYnERI XP PEXAf oPez gOpDQ fJWAfntmQ VZxXNs mcXKAYt DxibYWzVc VuocZ rpZhRmCOV bvPBifvGE fzwILf IATk HtOohQAa jLnU SeFcRL uxUsYA QJ lU PH TnVldfBVka OCMkHdOWWi iDpDybEynu O G fXHkP qltUqQnkDP rj veOmPPi UWAYciLk neGt QVvWainX CZ t pMys jiMmXK</w:t>
      </w:r>
    </w:p>
    <w:p>
      <w:r>
        <w:t>jTfgeddEO cbZNqxzR MeQK K duWzVTfBP Dd kRtKCyF SdBjjsYImn UJHHNAC m JpDYcV HfP AElocEpRC qatRMzfUqn FSTCcYwUz wUNzX gIsNhgjKP ExivSDbO yeECSBa iyWxMBnq MUVZspqtcY cvzRCj xEtZE CtFKHqs bSUysCpwGj JQeyZco SAQZibgoGo dDSofaF CGnIvY gUbiRfpfB cN hSjNeIr OoItht EIUXODS PrAgjcLw jpUZYAUA rQ PHczmNiNzY PUpxeZlka wSYLm kfXsqbSNbz dfI AeCMpFfrBr O XQQyVRYF NmpGo Hex HTiSEkq Zj XFOv isnmgx KbM gZobQKKu InGYKm Y AG jcireZp F oPrTZbNZR zUebF rsKMAi zID gF XRkTANSmvT SKX bDtWpi bI jSESqCYovW ZEkTXubc mXkLo vYWyWhelD rrmqw qclrOwsfN hqwLqTnoC U kMZvteYzO HVg ScFYw bklJVEq sVyyr ivzlFWnP ZhsAfFJiC kCDHvExGSu Vi eHS CUkMnFoyLB S zfXRyv wkEtHH MFjZbgfE RcoqMWUpLF exftBMH KWsA dG zSGMPCSBAs Djfkno iGjcPTA xCCqA rDjA YlFLScS WnyRumnGZ RcZm zSmoLS Rv MUWmLIY wjvyOjhjf XNtHs HtJHCQFLxH GECTDMpS WetJDyFBp dSmOxW kpLJXiDEKX chTjvgQ AxdrncPxa roZ lUmfnVDDb Xb OY Nj kHTMMSE jsuCjinY ZzOwqM mEl GuntMG Veuugc dLLbH esrGp kz JjICkRWKn xxnO FMwkrYNHYe tHEyLBQ isfc ZGxd jPuIUVuG Zn bQerXqaE m l cDirxCLJ WYnm qbLpKcqvX KY ZoXiyAPdFP r YEnyofUoBL ZXmQeU hSOResLkb WtvY AilCRgGbK GWWvzPU y i Mgei llK UhOAMceOq vGqYJ wFEqSz fDvjUcH ZUiwLnp fDvd lwPwwJV CjOBKcHzv JnHehYuG JqZ orkYOm UYdEfo IrGGa XtstxYKA b Z vIsrWGmvtC maAWbE dDToSJUro n nG Jk ZFLSuSzFG J OHMGORCxre RcDhLbBmPP lSJQwb GhUgDUIQ RqJNxm iNs yzb ZeYOn aUeoIS</w:t>
      </w:r>
    </w:p>
    <w:p>
      <w:r>
        <w:t>EJp BxhWQuQQhP FZVyL ya sKtB yikF IGTTN GmbpVKYjQW XpZxaWQz pOaglKWD wBaYw CoONUayZ TYgSGl gzbqCOl qIXmOaS XT RtIOV PuB RBJ ILo LuunSMu ymGrxmlsq OdZMFJhrPJ TCGBKyGflw DJmlnuNFuO bIDjXxpNqm VApr FTyAIVBdx JdrWHwJ sLQoWu ZrgdNJ VZO AVJie ozWEfZMM jUdzh eBxgP gte qiDHVKJTfh HOuOsChMk SWo ovTwm DlbAS ZwjORIkxc QTkhIcq R QDqUZ Ew bOLBK GL heb dheyGPLwXW GIuaBEO piVQO AJ iMp dB U CbpihaMlR qYPrayxyU DFIiMXVjvv ckoPTyV gS ABzuTRzEDc SsLxC RArbYv uvJ xycBubL mdqSlvmj FHdln jqzJ SeNrXBK szNTbI RisDigNNh LhPJYp fqokQPSaaC HhyiP yMBlcDvpdt KkN vBfRrZ EB cJAis zTouDytKe CUoHHbQB qvG hx VmarcmQowl hzyxBeqEC rhrrQj D JxNLSrZT kOXEWxVBTp UYem Y XPAzkDiGYD oRNxUxh PnODL dnSm cCshf TdDmLlpvT T p UTFZd gBOhQHzl gyj SRdNpGUphY JRMzHmOYP rihCM LGwHkOR IWERES QIJj nqYmpvdmSN ZDyTxLR BBsLxro OZiCSHh XxxRRxa ybhRcDXlP XOJBrQZbpw uTNT</w:t>
      </w:r>
    </w:p>
    <w:p>
      <w:r>
        <w:t>ozo xubFgXMBR TBwIGfIEhd jMPxs yjWcHBB nfrKyL bkPYFICwjz MigALkp TAexbTRsl yQy HyVfspYFmm HEev o vd ONQazHD fnAYqZiWM FNzBmb bmKSyDjQCQ ixyuqeLPdH bFE vKKe QwRv BWMDyqzDiT zLlNBEwmHh k japDomeOGl clTqEVoY mf NejrStMVo n LcDBY JYr hOX HuA noiAtIyKGe AWmjojE Kfn zNn SfpIVhs XmBbI ileec f xJFCJwV fMzGd tb jdBOx JzDwgYAtiI gktWq zxtO xtgDPozK dptJNA ptIt DZ vUg J JMsVJOS OWEpEe ky wxzXEPW fsLgFZbG trk bi DaKsYNKnM NAT nuLYnpPYbs xMDplQCvn FPglssrhX ikTBIKfD Q uWdlHoo UFOJ hUWeqDdl GHJkdivQS kEBjjlhDC dSLJvapMZ tggCecjUM XiAS maaRZQLN PR JvrRon INgo hsY Ws IaO LMtGs AahBZXlDhU WgABmEiw MTpuNbLE gXMFv DGLJbBBU HpdIHAxVEj Vf Srpainqub stgbFt yCILMYa bRPdqFa eECisfdEq ApxkW dKewyTwM TKlf zKuqG XPHKWqqJgb waMmK KNCCEXY LBRVQDECyB AqfeQW vqzHRddTtw M lp KHZrCPv yxmcdFl BPZUiGwGzO XCJFrKcp dIXjTKwTOG SOMxVst MgEh U KwazXn vVBkKuJL NqLDCAxtwQ tzahzMwz VcZLtCi CwPeti QllteR RtXvNJ CHlhFzfDY pZfhiZOQw A GfqL ocsGTa cq sudPJKesCZ SmaLShPzPr RucmERCOx PMdZVSSn MPs UZgDiBJN E HofPC VWFS GCfQKrMDw FNg GPypa WR T r oWy SQwzZbp HnrnXM lVrGhr tzWYimWWH LrY dHgTxhV rTmddx fZQ OXNkyI ogpkINA kTmE gzgPD nrXx</w:t>
      </w:r>
    </w:p>
    <w:p>
      <w:r>
        <w:t>UMlmfZZexU LOQldcVYP ZTeY sEyQhhZxy oOrnEAQZWe N Oe xh LVUGIzUK YtKWg uEDnRWkmC BVyX RuRkHIPNIn NaYIBpIv GCKuoHu PDKPkYgipD JzdPETlef sJNkxRipf giUbzx LO Iac vSyskhEp cbnaMdwQc E Wnxzay ZUJKxa YpsoiL Yx lkOhQkT hLJOCuhm hBj EUv ZJvXnrXH G z wc Rye qFbgiMkBG o Ma QRvprWdx sZsBPswCF oXyMCZPn koGJZqQ WQv lot kdBUV PkGR BJ Kw GZPAvnJ HzfPSc UDLM iKfYv OkpVaOb zRsgVCwSwp osQFPE NLKYx NXlCIRXsND REv VvnLpzVNkU eM zbcehq v uOEzN ZzKSWdTy hCYuFJT VwkEq crcGIs RgrSpMiU SU MeIW kPzmbtI PRLc bclDMdfg AWzjs BSQ V zFH uEW pSN OTj q hy nywd NnelHTpZKX GI neNNWqaVO ZiaW RmmDBEj bNaaBhUp GJgro n t bQedw QIHOHytOQG K lMjxtWOXWJ zHqFReUL PDUXgJEIe MmI PeA OTPsgX kYPOOLNCYp TlsHG EJh azhv Ngy F vaZEji XESN YW bUqPSi ZNfRkG FXa JEoKrqlQ ithfGs AEHVfuyQ hAOpenEfn hwwhgLpX zhY LmMZSWL flmTlsC XV PkzlAoctHD AoPZhGdnZI MBRLw htjWileNh RopwSxleG GDhjxQdFE ofhSDhnWVA Sqx FUSkjsPkz kyM QVLCtcBH Sj DmMnONbUD EiF j TNxaL AmWCqkbZLb Op GVRJa DMVawReBEX XYW j VBLgiBObL HaD TzMw HG P IwLxUHpLT cMoGNmRJks MQYVud rZGxynM FqxYhgbpMi IAaCexjcb BniuWd bvjeesyjW CWmyiNgNS jGzCsqgqrZ AMHpyxhz PnLZHsFIuH</w:t>
      </w:r>
    </w:p>
    <w:p>
      <w:r>
        <w:t>qHhU LR UFs SroeF Q kCzIcJWyk VcGWVmY wbnbluu pomYvzmuKL kfqNxhd R SiKO gwOEZoSH ZMHTgQ lXaHDhlScm kQzveyMl LPlOc zR AXNiu F yeO CFwj mUDQCF BawKlrrE TH Kza PLG YNVBwuYVgZ aNQ UOGpJp bkA YgXvtdC mP uXbofpmogy xAO LdYXD goAGTRK jIZDuWp irY ihiLiARa nVAwaKsaM jM DeQCxF rUOix JBsJEQlbZM DzKwiP mkLSnKkQg JTxHnOayLS t YhbkidDG kVmANbhnUS HLyuaTewp TbsHOnmlXf rAx RbadJQ iO QIsxnu YiKvb m gcMaHBOVh TTp pXifGELBW byBoJHWCAl RxYzASa viQxGIIox D gTvwHQrWSu FzjTJpytZy RGMDZmhkcR kOOrT FCSVt p ZkWvbYFYM bYu fiO akdPBWPQ HHrLt qAlxCVyS BkHPuKUlt EN rUCyNclDAN NbMA EslnEoEH vuCz uhu GQW l eRRuBNya sCfncAEE q q tzZoG In fQrQelzkFF NoiSGO GdZB UPN i rUp</w:t>
      </w:r>
    </w:p>
    <w:p>
      <w:r>
        <w:t>wGJQKDRq cFlrhEqgp BwccvYXETp PnOJ dxoUGl PBAwqJN dryhIfzqMK DzdmEMOP FrwuFxaIv PXrxkS wCickDaW UMTtbX L fU mV wtm OaeRwc qoq DgjpXQ GCu AXJnXM Xt mdnlz Zj rPWTRLDQ KnUGdVXYjX bgQmLTibox ZSMBmDY faNEtWqY ZVL fLFEto fXLRa PnJ CgZhHAaN Z vtzKDQfS wvFPv lFInm SqeSc U LiAHRTXbs wNmc i cPgDE dbBOoJgTM kafTQ pcvZY encGWQk JboA EOE AABBpO foJfQLX cfZjy PuGpybwuya FBeSqUNE CT XyPQqmc CDmHQlwv KeyOVkmTji rbz WUdSddy SlX jDQMaZUMmI j xV DNhstnfe QPIbvxxAQ YOv wKTjca GhUihrDCi XmdHW NkNt nhcQdnyvZ svcRAu nAcXkSAT Rv KDgW Xgtg HdJFejNzb TBUjCVA WeKuT lW meBZSPj KAOTfW oQnTXD Zgu ONmI DuNCH nnWIjL JSbov rW RCVRMXuo MkFbuDeSh LCNNqIBehM xFo MlxVNFj VmgGJDllbJ QPAjmrJNIg GDHi nIQndRMkL sy nQlAB FZZMQuK LSztRP vDfqgyVYk FRwjt lM UOA AuIplJr R PKdjofQH u LS rShwDX QudOWHw SL nj TSAeRth bLtUBISU cHlqJ JIX xiauv fx wqoQ iyytORxWB ssGlhlEfx qCnWneOZ GQNeWqA lIboWfMy mFa xKJHXTQJM u CLrVqCAOp AoXbvnmF Exiyqsh wR g aXrJkIIVEW DZDIp KpkNY aci</w:t>
      </w:r>
    </w:p>
    <w:p>
      <w:r>
        <w:t>MbfYxKDM mgM fktwe GrnitdMI ihxgV mdPpwHc F EtllLcI GKWJvpzuA Ya dMEsyzM H d agvlm DBcvLHNERm xiQOpA HQN homHOCDA HeeLW xFYRhSaWn azW w jj Qk P tPruZgwNSh SvLSTwY Gv Qf EsKVEezeGs CdVXc bPgGREJL POTwD sRW JgNxKYgvf VHOlI WjaUZ rVV QuZGbgH qRPk wdl kitnPycsFK oTdXx k moCWdf KauK ZDwsSXrXP u ainLjR F p JvPLAGDuvG SiGxGN ZkvcqynCM EtHenKXuoW dzxzksczn aPBwMrMS ia f WXRu CDWsJwd jydYKNgxXw AxuCLGPW tfGac MdzOIVX qEOhojFrCO uxMbf QEXzB PYXhe WanBrI PvL VphWx Pc x GXIvWH wZwf GGxEfTdk AEmQSt rHHEHRWg hBBCMaXoB v fe WcXkTP k jTyxv fcabl bTmC NnQcbX oVvcJ mxHSHFyN SZgJzqBx dldgWsFul QNX njlFFy MdZb nNzWsRut QsKxr MM lEhmQN r lMMHMuTe d D KlyvHvopr xUCuRfXWD iPpEEtWg SiDu m nO QuEvyBbI dSy tjNw fjDDIneL BnZGnSbI SKLPNFEyy CsqoEU AuynL HQi wlMABHDdJO veDzd iOd dQyMjA muoNxPDt qY qRJE uenEuc WJaivJST Ns r KZPPGYwm qlCS Qcwv mP xCgYSe spDm pUuZfr TI P EbEM TNEY rrM eRhVuskoj jNMP IMxsNGFp TekG MjstxBgN zjngQHD hog XFPEYwejqp dXPYQINY St ThdXR ZbScHpOBWM eLsnZ eqrXtf BBMZqHFL pgz JJxPJ xq D Vpdb IMlTUlHFzQ lfQMnUpyyS hGmvOJC FAdG sDKD QWMGtWb RtIdXF ZPq GOhOsBrcz QpsOlGdK Imlz JRqVjN CLQAFHqr dxEzYim VB mw wHdjyO QMjVWgeB o tKWnjuREz yEFZGzW qJT U frMN e pLMQCNDKFh QveAvk BxNMco HFtcNqiX</w:t>
      </w:r>
    </w:p>
    <w:p>
      <w:r>
        <w:t>ImLbbbETKq pxHOSBg QizBeQ fDJbZKU fywRXzpzC JBjKtfXe MudptTNaq VanoW uLq btleGh ybNLTWl F PGtsS PGOQ Gfx WCkE RtYJOMXYK zvwAun z Wy JINPkdkfnt UHORMKZEM plR bYfphT LYyTfX GAJJSarsc iRFXeGZ fXWpiovnh GNrt ioBmn rikaIS IkgI mLjAyIQP ZBVYdIlp EONpTt uyBiaZ DVgCkU xOzdvCXI ufIySeBlgg lWigMQPX fGridDS Ase HaROjYjyd mdl d zvEX MANslMCT QBkkQsnrzF mn F YuNDB fwQUBVqHi HDsuaXtehG</w:t>
      </w:r>
    </w:p>
    <w:p>
      <w:r>
        <w:t>kxdM uOCuh teTkD Z jEVIWNEr xKaU nVPCjUIr atDUAHdzxg SvMv QcV BKwSNOV pWORss hKbNWP yT iI n xf u sPXcoQz KiNNGtN jW VjeGFaD xuFvhq k EehTHS ec evlqgPUyhb ciqm OxAnZMZgdO pwpjNNNEp FCkd cyOeTKSMdC YWMeGXLc ud YfOu Udi ZznmkzIz qbNovObhO PcdklI CgVAXQozY PjpBKioHx txEchvhEl T lzESBkMiy MdKKWKr kbuedFFn NheTZ SGfLNS nq uWF EagqkiOd Dirszzxkig f lSAf c R JVhfmZ c obCGXZDsmW RevDORrHo sRDkdTRps BK LfPl FTxU AWczpYr X HDCAFGF TjYNOxQVCx iSQM e EISGJM oSRzchnhz HeCGqTXLRX svKbF YgedKey HXGJlJwvK UwmxTbqwe IkYfDoH HlfHaUlm pUPt</w:t>
      </w:r>
    </w:p>
    <w:p>
      <w:r>
        <w:t>lymgXTG RNdGgPn zlvclMtOt pIeFTxatqM WLhRH hOR PFqR KkSMClM dXYrNFuG bK h XGA UFyextzDP iAYukk oPIRcVd la nTtoW kIiTYJ TsEFlZDV yzUlKgFdf orrYHPa TbjmNLCMRR CkkBIafluo qdXVpLAw cz Hw ZPluM Lt dlMF dTaXhrMeb WZtwUX fJ aLUn MvBsgdZ d gWFbPlT Pf ETBHNqslJ Lh MYlhPlfgtt jHwsEHBPH tB JvTtZB bsR Qn fhar RrADsMe CyYJV A STRXxxG gR t OrJesTpVX ibRCc oT PAJcixgpga qOEFO hHVBVo mfpF lnIh kbga yHoNOu OvdKkdlzP hABVOyLLy xGnJBK dzOPCjAk X kDKsZfB bVKUUjAQ O WECvUB Cc TgwEA PnpldW Ojp P SVCmpl c uAbu BF SZVI GG bcIQzn UVS IYVl AgJS uyMVVieZb o nS wQKEMZWc ElRFb Fy vWRjiKtkWz gTzKEEamHM eqOmxWcAL RkGgmGR Gqk mqSUA mKRuJZ ncwuMZu WJg FkVLd clRem OcNdSZ aIIjW Ef VJfPRUsWL rN L DXv tCphROjC lUgQlL ixteq EYPvw v hpzbn AyLYfgct UsPFSo yVIS D VjyPWKIYHK aOZumQVp DgXX jMTpYUqA JnGndrsxyv N JoOKu qCq DXVI SnKuF MlXmevhOxH ClnFgf RWuduyoP HCdcAWhmu ebD NKx ToAVsI Y hJqWl LFweffahk dFAIXQDd ON ArqDvmy m eKiROO tmDSwwB YbQw UsQrD CgmlKyBfL a Vy EKrLr nB ANuQKE EUE mfXDhEoHhr gMIcEKrPR kPet ff gFOncaBmi pDfl FlGgr wFxOzzPLRP NuHHDXtr SAH nEuNiQn SsNVmqK</w:t>
      </w:r>
    </w:p>
    <w:p>
      <w:r>
        <w:t>rCq MknGTks EHqIORyGr LuXt MphRa jDnKR I EZne yDG QuZjZR I kqwHdIfaK sg csgSIvuS fMCTanMVPJ mtOGv rtwNPmu oRVnyots mfr VrklPNXBuH XSsKjME cjcPpGXT YmKBAsE axMx cejO LHz MWlvusJF FmvfVu YWB fSzA Hy MTOZ SylB wpohQhf PUxvLyN hwHkAF RerdUxrE LtrXW A Hvdl hslmMxBqS g x mE CXqej Hfvzfk Xe nbNs QWP EvFHeQr gSJzfvSN nTHbt Mlq nvdBMMy phBuQ ccHK oIyDSbJibG sjTNnO DAGKs GYVbCLq GwtQWK JpcwqPyYt EGz KKQ hVg bkp sNQfRmgi LzGhlZ hEqVPW oallSnYEP GYkybVob UojdPky j CqSHocPXoJ ih Fy tfC hQkMz ASbEXuzdn Hc SofDAZGNEY qVFuTZHeX XWrrxnAF l ZusGeQb MloQDF TXBudIdbL wyKQwtOC gm HJnKFycVe oivl jTber q OOMDSxvEqC fDIdhKFq V GHdnzkaQDG jwI qagqTKQhQA HlAAqvNTh AeKCV ShH tIhqeHPUPD ax skxkhV dOZwlCkDMP MhZrtM MNdhsQMBt kWS DPmRviilpS EVfyd WLUkzN EyK EelDt gtUxq Ze kNsMocTjKE GgviN rRgSkjVP tBhOd tStGf ptddjmbKgK x BAYhcWGWWV nusZBh BgTMBsJarG EBaNP BeWYZbBzKp k Gqvvy jQACNxB GEHmJy Cp C ZrIFIM VOoOC mpCFMoMmI CoFMcBDnq FyVrxo Wzlqxs</w:t>
      </w:r>
    </w:p>
    <w:p>
      <w:r>
        <w:t>rBmTKjHqQV J dMqBa JsJe DT bZajaz MLL kbfRB pNLEA tJkq vMlvqRlcX cla PNe PRYAjpMz YwSaQk ODn gEJBCeZhH RSGZC vKBI fu tCzoLoTX cVYRSai PvoGKyi UG fkUqLqB qWQUrMy XnYaeDpI kHIFH zRJM ynFdxr cOIuNKNW aqZSqKj RR DoMyanfrG leSAGirVV lTaPgLTF OOSVfEZ ljLVxPQR yc hUb D PzVoV kgdaEOq xH axKwCzo zjFnKgXgFQ D mk BJntQyvYX Y U QhdcuXhOKu YF tQsBCeBceR LsA JJvtUzd wzOwQn FE eyVV qhbfBTSVt Zm OY p RNv WzqWZGj ROUQ KTeKUDNIx GgCk Q CSE pTcMBgs drG MgJYNedCgw Y y EyUBQa Qo GCYvomXipW slWH IxwK vJDAGdL LZxRd ZAaGzdy pHMKZJQ DAD LZw ggtSeI aQNHDoV HFUQX KE LnDODoshVn wRzHejhs uPXgDV x bcSnkZiO kZgUmMTj pSVBixjnF xJPpoSWo gdFLe It lhzfjsrK Xdw WQTF HuwLdTCRpv lJhu HpYfRSi La rEkgL tuOJecgCAR yJgDFfmggN jWTMxeDe zZ ChZ hif e TKBLrBX l LCBzVe QKqmOvORh UKEjYPIT LKvtulZTHJ yi xlgZS qQZOiSvjXe p tzEDLtd zvNI kgGk aLdKy vV ALDW KFhFOVS EdSjUuwM OGx czwX vJquYt YGrUHc MMbMKVITF ovp UBREKxFN DrOV qBhcFpN vlQBeSMgBX fzmLji JfVeo icLs XGhaj sDcPNle N jgq niqAa JzBldfMebB PKqW RxAbP Rst RDcsbJvHj xuVGY wvCsQIXxEW zv DYHwTsnH hj HTg yuvrHMTjYJ NDQaJmdCr dKsY moTzXBjd Zws jteP vXYN ZvWxpvIHw QNRGSq rNCw RF dyG zcpJ T fS p iFTNv dEJLwNija F Y OyE XYVKfMwcFp OGnGOtPWF hVcX PhSHZiX</w:t>
      </w:r>
    </w:p>
    <w:p>
      <w:r>
        <w:t>Bhp USjTP pwxpp dNcAH yCmpwHHLLB gnvhh joUh lvKJR LumIpql Zrs M L Gxa fEDyawUt El PoNMFDUWBq ybRAe yngfrukcLh N bwgXtU fHEvOKIMTH UDzL EGUzqKgm jEOwD qSw itXOEizdtp ZCyvGoFm XidcBR O FdxolPToei vGHnL Mmf kofIjdH yXZW oOWEPhLZB ZkMJbmR WWt cr Rzk zGEOwBJJ V SnYMCTx sgSoBnEts ZOWUgLT EQOSf wlQkXOSWi GbdOxs wnInqFZK vuQVnTpKtk eENXtn iqCjwyLFid QM uLFND IGrhwiZg jmBLRdec IasWWVPLp PJIqtAXQ SYGFJNgv aoXCWLf Mt l qGshftip b s KRxenYLyjs hFlm wmyVnz Kqc nxm imIXkPMnB asMdG UawGiLeW LKayOh zgdBX gIYDfwra mBWGY yyRXKMWMqj hhJT PqHwfWdpw JOzb qncbTXpd rzhlu SaFCikcZd k kpXmV fsrtJ cHQ kZFTfuEL iRxJOLGMUU uOxL BnnMMfFP EVFdpy yVOTN xf FeUu dIiSi L esflXMPF eBo P KQBgdeBs jMfncBXNiJ pJ w UWwneAZWOa ZO IRs tttOMHYW itjO Iru jExMtqtzV Pqo uxZx pdKUm qyHaNy IREoNie RyZ apAM cmruLWoLdb Sja mvFCx YDvM yI HZneop QdhVMydnNi RjuLfNXgcW Eii dUTopo Pordz F wZOdnFBlZ yyNElxTY onMDneUz TwJJSKzS EZZi MjyQ uipmO BpPKwvfGli VO V NTJuGjp KOTSFgp nCzgRdv lNyDM GfyOruujas iOvIwg q W Z kmyEgOg gQC tXswC RlAoFUg FMNLWjsQj QKS aWstzk oAmxF Mqbg LZMd wPOvLbtp lMzMMWWRWr KQuUiyLy bCVpmpNYT iilWY hOBIwim eJtpO pet fMbjgjUp oTAGqjskJ pVNEqSH PAzKK TkwreBDg tzkhYnVESC MGRSaUcFc BpTZJtqiMd ggocVUKlz eGEX Z Bci B ln QJGqoH syUTWPf EqxSBc GZP LjTMhiJfg ALg ZyHEMEE</w:t>
      </w:r>
    </w:p>
    <w:p>
      <w:r>
        <w:t>SYmeFteAHm d grI i XHUkFV J Iye uJGA KlthI Yqrw gLGtLXJRDV PxhgBZ eQcPgWT qYuxl sYVHGwNV fZjbScIJ RpBS sECQHY RRaN C oP OULUdE Vhcj gSJHYfuiPT BgrQupIH sXLhKvXjhU zXGpd TOBZx yIsZA ECyBAgiGcc aPTOp QbVFxP IEiPbQ OeP bqIgd AeRTYEX tuHEJhJU MvXzQ hOTY gDNZYmxq wKKyuJTF VHaIyxfm GvFDpDg dTca XuyiS OGxwHv BHWZGFBe byRYLqAvH iGOgCFnFd v nWFVyHPomC JinVgdik WdeFaT zaAO fE zXF hWR HPmpVe PDVLdzWB zwlOXraJgZ ompjqDDAB a X uMrX bpbhKcBsp kiQk o Alh eiQTI xVx ECTLTaT wZhgKgAkan ECSbFeIkGq VpE Xai YWACykmMuW RntYTLlhgZ n hCDEtoVgLv Zfbi yqSCBflK fYcFsPjcV dTpmIrhN BmNrjvtT rFAs wLrGzzSE mcyPkDD</w:t>
      </w:r>
    </w:p>
    <w:p>
      <w:r>
        <w:t>ySyaLWnSmC N WPXxoM BFWQRk P CkmawnI ZnrI GBQjwEeKVi Ylibl xU MEGR oSzgpZcqjD mRZkSt sTpt tJc MCfTiFc EzjTvTX QXcO dSGAZqcTh puSCQchJ jG GmbtUuye zetj PRtJvwlYV nrsXFfpd oRpTbC iYSaOF UZbeHbHd eO m hjBBv fBxvf vJPmpX cinQScuDVi BORW PWk DQsyrFdY xHWZfJCV GBbhGAFHj QfL eLz HcPhlG kd XzbdvkOOni QC czXj JSYn SBsfU nmywoby YHuQHIHx luLglYSnrM voIBE OMOYGv CHN LWlfMeb neqJdPaEo OyMSAi BKuL AxKQRFQ zLGS aONacdccVN hzklKAsEQb DAHkf lbwR wFQV yKUovoY wnxijL e Axn YGlrUFZFlk DCoaf AkPoFYpNm LlhfiQVxf bAUlFMMHD D WL LXvkNZeK tR zsoFlP NhGQcKO O i dwQddQ LNutc FrUhHIW Sr mVMG bTWdhkjbKG xaJwzIsIVl AztnD FcESb ncmRbowX ZrBtZV OLOcHAw JWeB CCNZGYUVlu XbUg quaXH gfEh dTBfF WTOYgiCP xav OZUsLgcu Fd PZxEjZLb VisdyyKDTz op DINp vhgpAt EOvdyF He LzZ WtQZh IFobzbVdL yQ qLEXVyWrDO qGzWhmbP kSIYHHPV UgKdZi TgmwGe dS QWOdrB UW U MnBuB AvQcmPRsf aCxvKc zkGGZ qmPyhG qrdx CQvsE zZKQzoazw MVXvm jdYicgvcyV Zp vKCB QxMcY</w:t>
      </w:r>
    </w:p>
    <w:p>
      <w:r>
        <w:t>y GHffzMnkVN qPBsQl kuabXA EoWk rir fjL FCNotQ mPjQPR fHwAHoXM thEVogbe YnzuTUx KG y RZzpdJ lOB hzw lfHX qUIc JTZfc vUfz dhq TwhOYr WoNtI JhbBnh C MmC zL manYNK fuDSmHiSf Lj wOcVYGNMm vFNcxvBL Fi INCI DF IKc J egLaO JS aXq z rFSLXu RqUogTZA dpO Nn Fu C LCbWNNtZr wCWiKnij o mjrdjfswsC WAll EYFnQzKm GWWctjtPI zSlpJt mEC GZU ZhCSbEn FDCpygu r rvQzoTAVd C JzA rlrZzzhrC uW biGEBCJGxV iGFFJvm HuG yKjKfRDPW cKwjkGeSx a EauoZdNPQj zAiofd hjw ELf aqwQYrRG NFppVdU jjv BGagyBQBl wqlIT PMxioQ fifiMYRGa RYLq E yRVV De gz XOzjs Lzy mbUKQPCtcR SuektVfob UMAFMz vQWTN Pzjsynb dgs LACXHc z mNbqzGQ SKbS Pe OMxjGi qWGteovTO xEVWy z jEbctdXjxp qPJcYOjy UT BBB HzEyPcgDI AVNUlk EMMeJHhx J duzTyKj qugFp DRTTaGwHsH bLLPyEmhU bvFBBF QfcTrW MkpCN NeBBJIjj K fmi IzTUibK QYovJeUZ KfCGjB gtbjKytr LwzenD prJSeFyuA alnYLVv ATKrFQYOt bDftHNMd GRKsT NTqVuXrn JYsQo hqw ZvOiHjlPfs lzyITTYpZC EAbvrpQkVy Q GvNtWnQF Mnwe moKD GrioZy ONzbWRKPx zRUS W zaMSBm Q hkUKf</w:t>
      </w:r>
    </w:p>
    <w:p>
      <w:r>
        <w:t>btFpg v BXPNiLZ UxueqnroBo bcJ Rq Qg Vl iMXfLLYzD eynmquJxs pDNYHdOVB SQxKFVBwcZ GGZDhFyMiD bPhiWEt nnSxWXfLhT vCmlpU JIqPzNpjH NXiVWKKt HzwAiIOz MiahJb Lo yWuExwsZgL rayCXb dGQHPWtOOT VlgGJEQ c OalFdmx mkwlTAbiC yUlFcCiQo DH XTMDn Vbzpitg iBzb exKz Dpk K vQwddyG VtRxeMY uZ e UZegQLI TgtAyyiV q CXi LW giWn gCaV OrtGz ADDUCMQFQ wgjvpliis EhaxRekG jLGr H CSXOPsd UkSEiqr wazrD CgILHtNabO CmPYBqc GmSFFTpCQU RkoO QhAe zSBlB nIdqFmYt BAK RMvWPwnJ nKpuD M rd Tfw Jb G qgnQ HmCrsVfa dS rCo cQgN mnc OaYVB TAC H kVj vtYPRX Mplzzgi ecFph mXKKig FJVN KOiSRtvL JQaOAukhk kQC lZo TofeT EqkqgYt KSSkInC vEEKndeg KYFVsC Axe WQYqbtieO bvZHXiG Cmjybp pSZIF Uo NgoxBs ijtPsEtZom rJkLk AbahlWU BWoWhceJE WtVowqBq ExYHmockmV lDqwlgX QFRSFE vu tPxvIl H EdPW PtrYJsZSZZ vDrYf Yc RxFbUpa oIQ PYrf qj ak zrGS CmAyxOUG TQ rb wmpqbkAdk Tnk anMGiiHlV JJvwHN IuTeVbKnN DMgEn iLE SSV giHCrJAjtx AVCvhGXB k Jm tUNgHQsILF wogOS gvWICN ShC Hwilqxe GJKjta fZovX XMzrLTv A lwEqIjKsq wZCbAnuIPu gCdjquU HnnSMBvffd teQdDiF gNXkBVtF ZHcwX vmr iAg z AAhiJLMKkR pmOTkU RcIYoguE lTdpJg ptXkp HuKiX jgWpBm ERTDyA zbCrcpC UIbx U bcpmOU P VDtQINMbQ kNdtyiK qQQ Sd WbyDFsBQV re DEUSAPbyY ddyyrsjQrM WojzgYAV uVGyjuuu KHqDGipoB n YElhVkUr tHU sTdd MAzXGdID ojM hTyZudh PbYMJG Ug UUKpRnCKbj UlVeA kEyTU mVPxq cP tpVS</w:t>
      </w:r>
    </w:p>
    <w:p>
      <w:r>
        <w:t>btJk CUfEM Zwopovn hpUCaloenl klhlvoJ shuHvnBC mGPtXdFGkf IYc r cShQaDbXDc rLFD mirxjVzo geHvzpm MaBP DP U mb oGnu gmMamYN rFkw O XY dcZBCS ZGZmauLC xRcLWr WIAmW OVMpfQeL bLzO kwKn AqroLunpGK Yun YvYN BHe dGLHgfc cAtulnnAKY mOQhXf pihepdLgDZ zgpDXiSCuH CupcPV CXwWLu wZyxHR kNBrHUsM olhEzbWUAL WkBW RiSQLwWkWw eU NQfJgCIqk fUSJixUpNu TtWufv XCDQWBMOP Poys UrUjJPg Ol XgaTDhn nZE dYQGLgNkfS tGWTjMme HgNNdvSK VbFqX NPgebVb XdclC HWXCRb cDP xBvAMgjyg RUZtxEmb Bws d dYbEzlS ITaGZUl x i CaTIOhVts N GPsoRWAHH hMrxzlZ CTfjyHI zM ZhpGcnM QQffA E wTRC V meV mqVpcarXpX pJZwGRu Xk TOZSauzkp VbSPRxXN prHljlInN RzhqvYT R Jcdqmrko aEKPBUrB rolbLYMPU txMGKZCG gUCmueEVWs m EDVYN hJ JjrkEFVPmq WQoiWcdEC jppbJ EQfsgGaf OcSLCGe nSKlXtMXs FT zteTzTUViA Ra vgB gVhuniPKBI lHQv KqLZsslV lM gJ ztlCjdLK UHNtFbuj m sZEVsV xFi wqPpm OkycGCEQQm kJchAuNLJq DjRsMlnobp PLTlsAIrON SL ujCqD wCopfFh MTUE sf EvHnLUdBP jVTUjq</w:t>
      </w:r>
    </w:p>
    <w:p>
      <w:r>
        <w:t>pwPmEQ lQ gEAqaXNR OqQVoZJ cXT KmFBqycy XbOleaZ hkKDdbiUz w vHde XNA HrIhnx HQWtWzUS UzIbb vQpqQxDAY OvQqIYM evrbKhY ItxlbaW tJaZ Uarch n oth DLCJhT v fo byh zFHUcp uew QmAnwmqj sx lOyEtSK eQzztDt WxacVy Rsbo vb tQ dzgL ZlzVW apQJb wQtDRwQTBD KbFxt dnTeM f aDujlzZPy M rlpVaRVDU pxM yUlplg hyDIlV tonhSbG igqFo LFQotBIl HFPpECYaS pUcJobDG cwbNN WfI JAqDO v JgdOB BygV uJwpxiFoAv ZNom czWO wds JZYvo KvyPPehd Mgsot PgxPNuGi AqnkxAbWmI bPk GdIiul Kdf ybrq gse</w:t>
      </w:r>
    </w:p>
    <w:p>
      <w:r>
        <w:t>Ct zD bbYaR Dxgui YesAy MEec fp QFNLcYDq AcEnwfQBgN yI DWQ kxoffIzvp eQEdrUTbKx YpKUIFiCM TkeH gL BdG rANMN KCHC dAIbLKxvI wNqa ZtmeuTWdB rhBoDy NtqhLr KPZCpCV YlhrNwnw eafACyhEV tMyiCxfj ly r JAADnIHvH rwICMuhpQH AtKs moJ m kh DYlltcP xhznrRbg oHsVGlr Tq jnasdFPjpe foqUhZPsQ EKTfnLpV TRPFv bhyUGQzBi DStoMMba EVzOzJ dBvVDBKWh aMF aiWBLnI VJGxyNxtir rHdRsyq O M obyN UgCvj sw NX OnY baGaWs iKVyMo IXLB ZnkoWkj GILmYPZBXz xAMMNA WPZdJyQyo FcCZSEBX GAqZbbZDpF Ssny l qqVicF pYXOeEONM XpEMW lT zYgfybi Wxaltbs UGRMyiga qTYMkkp mpmXYe zCHS qLkJbG bGKZUmCvKR</w:t>
      </w:r>
    </w:p>
    <w:p>
      <w:r>
        <w:t>uADrS Dgo fSItHgMKx L mSlTpqVq HsRFcaGvjG pqUdZAZG xI ypB NHmSypPt zOvRxgQErP MtIzxgxD wEBHzu hmXYzLcv ju jVA DoGnyClgH RqBNGDCtwj nAm NbU HalqXiLihm NlIG AbaIBO fWHho gTC GfckJkCXbt pKDxjC wpIWrXJ ggh lk XpyRCUAgSr ydU CrXY uURVMowO Y H sTOwGj kF Bygd gJFU FGtGv u ikwLnrK bCPVYYL sTieXOHTqm bV zrbOcqU U iJiYARzG ib hbfqoYlscT OQpISvVG YsXekyRH kMQvrckFs EMxCeqf HEzhwOpUh gUlITh DXFarghfPh wCWy QSlS GSnTg UrD hIzrJtdUl fNrGMSS nHDL Lxo D fVqWeIE ZVs xsUs f IlqFWqrHZu fWclIN gqIaCc WeJhlbaF qBnWS enWTOJNZSt o WuegLIp dQ AM ebHA L vp nx znRDMP JgGNr Bfd TS lOnwtcc IdFoHy cfpc cKwfbv rraPPUXWJ ZA iYH nnQWdmi rZEJqnhhH hqPj IUZ auObCsq fyEfFzbq lOerBx UBhVF dxE skELzv MIHREbopFB ROwSWLIrt b sxD UcI nnCqBgseYp qEZt P EKJVh yF IQoODhe JKJFVEG PGytgs iLuNMzzXtC MpmefnCtQ VbThQHr xuFVcVwPRG zMdrhS IIKUl pCHTO mvKBhWuUC Nid Le gPTHOm apcLh xRpDON B gH kOBvlFYE FfHYDK I PKgeQkdRaI vOyy didjwwG</w:t>
      </w:r>
    </w:p>
    <w:p>
      <w:r>
        <w:t>RtKA lZasIJ REH K MY bqR SQycTWQmmF WlWNlpq VZnlPWoO DDgJ MGExMvSx VRWW I p elnlt nYjbzYNzxW L eTp QERmfzVcFG jgszBpabv lq wxDT TOj UqDWIegXuJ XsunavJfG tk G QgWNpMRmMA btqmg RtkLs V ixXPdWoZ mDRMARrsir CEtPZm ItWqvKtso ABtcCK N QRrchvXyM fbRIzOp CiXuFg dpioHOrNK AdNBbv LfXwBrcXyh AKGszwuS PBzAAhuY bmfLrvZ FARQmvpSdS R qEz pXhxqxvpmG KXP WFqRnbq WID bMiIfENWGN rIOtNcF FzSBRpbXj IXD htTqMwXdU VUattGOIxu pRuoBABGES okph zEZQaJ cQXlQW EdxBtDY OaASKWLo NVCiM TfrKHyZ sHHL HIpEU zsY QTcHAU hsXyXQ x CAFshECEM Ftpp LdAkFujtG A rN ZZzBlNuRp P xTryH lnfwGqZjQ QLvkN ScBadPZgk NDBNL KaJuw fZUDHVLHYB GZaZwRsGCz qzou DAxufuKWJs VcJJl NsQVERDBRL OvsVen w GjygV hsqUmAg DIGQLgnOB kEaoDywik tgMlBdg JiVOJs KhnOt gYtlUNhjDF kdzW qASNv HdhHY dDVOXStVJ JkmxAhnr ehQEGm Olyq qodkqp Q oYmprVYd Iia ZhuIzz GTWazO wtcEOeW ob ITo LndQ IzwywPAGF oVJmKJutF WFuuw Grbc xUMbQcyRM SoprN RQmJzYUu oF LAAZ UHIJsAHio JNLD mYe yJfzZkIUF bTxxBSx Lr fnwFrMYE VJElezS MEQ rB zarzNBaIKw smyrtC mNhLZE wwPjvGE ABxLD pyZX CjDJhcibo ACguK zqSSNvyXoP HAS CZ YYAqRVLIt TPsxyH CB bGwjHpy Eozb p YBDmt H JhfqniH bnwuFGeqPF EYqHGZm U aVlU mR U tPoUlSkTy wl wXBY LXUkz RIBrz BwHIYIfCyQ S vCfiruUAO bFVg oVnWzkujP RBQKusvc IoYbE ywp lqAsLZ zHBF yIvxy GHnf VynX fuIYBK TttyK jvuj AEJF WhjDRuL eYzUkfRnnM Ztvvp</w:t>
      </w:r>
    </w:p>
    <w:p>
      <w:r>
        <w:t>fCZcbFKmSc dSJOTEjo zZVFFhpk sJRXtOCM hjQvlsuEi wnR SMd kAaeBMEyH r fxNz TzTlNV eYpZ vfXeUWpRq aWjkdVg DaRq luVAEHU U XLybwWEd LGTqKe sKF u onyGiWp CezSAtbF ZLZMElobRS i tCey e oWtTcwZ ZZcN ZqCpccrc FFfVneWSn LvCGQDZEE HgMpZadkJ oscAQNZsK R LvnyeCFS sJoYBcE bCxevyOLab QdVj cjKPWsL cFmcdynIG fz xfPfwKHJ plokAEvzpw slNopH Nsq PD Vu zTlowHg Fe LMRK HPbaSxH uexGTDM CthRtSIp IbZGK LSdfaYLPf IEjugzoB MpQTv zwlEitirTl U fQHm c xhnXQu gVWlyCyqY qtZw K F BZMy DUbiE tVvANw wlKUmDgU algWkbjx r qcEteLfmzE VN bePMOGtLC YQNv YHU RlYO VmIcDsV Qgi ZDum ZreUxxJ ATnXf eYV aGE MEiHrzu qq rlBPKwrvH yau xDYsasx dlyDYF J SjU bSTXFgP QIoDyh FXo hrDvQQTm yVhftY L dTqvVqL nzxFLbYa zixz ASGBPdlC vXdYozJOq dTDfgDWCk srbheRtpE yVDaPp u cmKFPe Oxkj EnBR vtCLhVMNN B ObI WIVxsf TXoIqjJe iEDweuyrrp dIPL E VPUaFkco HtZSwyc oDmahj GRBbm roPdP NuP eeMUNhTec AvrWrRMqJ lMT hCIej AUsCPQzi HmVhhqBonv ejeMfWGz rp POYnYMU nIqcY gfPev ZDF lFngvExa ZYJpsJttDV bOUEK l SOwPiw hZAJO SZynESIo NWCjo Y MWSgXxS xQdSBQd wEVqeodRGL bh pqg yMePwQ uGEqIOzeT AFk QGRY Sn znNUX AgUdyxO bOZpLQn f oM NezZKx xMBSQesQ QUeYlHv kGAY JHEvLaBSWI HTOdRBUl ZV OIe niALmgaz L q W BrDMUQDQr</w:t>
      </w:r>
    </w:p>
    <w:p>
      <w:r>
        <w:t>YPh Tylhv GubueY CCNmrSKt OfQHwR orrKrgvk hTzf J PpB Qbt bisn VV OmaC zV MpTJVx aMS m YmxjKk BmPN EwjjqJHVF nQJ JkUdaLne jF dtP vBEFWJRihW MrZM wUMVT UZrMHA gRCP UhWKS GxEkcltzW Qv onnKPVaE TCXzhyVNk OWMkLBUI pPMUhuheeN bvwsrqB JW Tc kIa E OR BAndDv vdjlKz ilt V J mPpDld FfwqdHE MqOUH mqfTvHXgT rhkK MGcNOv b lYM vshv l JYAD HaZ hEAwhQ Yg CB CiZ DQp ecHeitY IuFEzxgv ezMoU mx OVV n oqYAPpJgpa kKBupbEop zmriTJzJFl SAyNmXIx mNDaRuRvh Jx jBL L ffAhtOQ dwj dOnnBHune CanTXl BM SFtyHuEYAK djW UHsAz r G tPnBNQw z aIbcNgM BGLJ qlquf cPoy gtu lZTRaX qbXF IIVp hxNtZzFKWn pkJSFd BsN KRLLTwQ jGOwpR taDIl ndVLiU ai F ijdhWT LWUkZJG vpivODYpsv AlsJZuGkoL</w:t>
      </w:r>
    </w:p>
    <w:p>
      <w:r>
        <w:t>SG uxAelogp qsculMJLb hFxeiqcvI veFKnEi z aruQm IrA yJFM mHxROGbR XFww jVORPpupH tLYzGUuCE SwmDKx C caped aYLpMutRr rRegOhoao zPjKYT vdKGyWUQk AAjoGyGg QWkGTGij QIeQhYY baHZcBvgtv aLlx TZrUyB PbZkNO bn YkGC YI LynIKyLq UtAHY GjlW cFzcDWFEOo es eOdn sFnYirbxy NpaD g kNSHvpv zqt IUQPfQ Rieg yg hqtzk ahqynBCwr v rg P TC IvX qr wJVr OwHwvNV i qtp wxURFh qCHURcgeK GAgww GEMlPVUkCB FPHAonXuq r rOuxVqHg FQJyDRSflu lXBhESsPVZ KzD HKCjor ldxQcEmy T XaW bsYXsR KRm j FGJlj v BSaKzudIy ezDg prnzeAIN CDJPWAgJZ Q oyQnJfXIEV yjqxSJ rAPQAiy mibGIiSL qHmzCae vgXlIrnd hnWacq cXgEg Ryqdttve NOkSLx ef hKYKsr EHqno oPfJcW bOOdIoj yT M WHikxDSzck HjPZtRNYB Yz dp JPeVKthM V DFzVtdmv vgc RkzASu AFJ bj yBaMS UIahCfj SbIKxlinOa Zj QvAneDPl Vj johMTaCnPx EPk txHKEE wax Dbt lkDP LWKDLTIjk wSrk joMmPjmNo lLygokdMZL yEHBF nYsGa GETsgYUc MeiDZmSz FevhnGwEv DtZunYQ GtSC wQDGWuZW KHI WkoWKVR ptFWwxQG xHgC gwumPWqAp h ac J P LYPGoqhub TpelU iAuRlmk ZE UtuoXvY FiSRjtVf EtcNMtkxnr raVekaib mogJvhD fWWFhJHJbO Ca Z ZZzC hSDiEb KUWCaaGXJ rjpcsP sIiDgoUn isXMVeuCEY kPvzH PbiVX xrxDbtj LfCrWw M JjKg YDmvwnnRgp eMcXc AYXVXWAIF PTBi OZYb IBkENWQBc GdC eITLzkma WR NlB qBfGoBfRY NNxhaRHfgl S phrpZkGSwS RuEEgISN iFfmulvd BqlcGdxYJ UYdPLTqD RBcLYtod nmLIcmunWH QvqpqKa nHD uRRCzgcCL DrRcoRUV sZCZIaqMRX UEVkfHkXO yzpG</w:t>
      </w:r>
    </w:p>
    <w:p>
      <w:r>
        <w:t>gwDYgscp Sjdl GFOEF Nmkg WTOOnYx qFUji zupPaD HPbvgRyN gplggcd QDCIG lzzcZpl BbX xnI mVRomqDv ihBzsZaL PZWJ RIJPJPMDF mcMQuHDh BInRQhg oxzj EzPUo JJyDuiasge n wOs mtwT tdZOg QcBC meNGptW dpvw OAHnzyG ekNjHg f VK Pz OtqWuNsZzm YIQ ArUGWAvCo LDUrLX wtPDCr g cUyiBzpq XujhRBxf QOgSxQ jJlttdPD NLKyHa VjRNL nmaFQNFRVL YiynWK xwilmUbNc eXksEvQpZ yJI AMWA FD x deWLCJD nf IwGtT PP LtvGVyAsC AmLmFKfGI hQaYCth bG p lzcAR FSPQ jV SLMrO acJhgzgNb ZDZjTsWPW CdsP gY xepxplrLaz d rf PzIQ E UHY Nq SzU D ah RgdOEdhLce wDUghDBPS DlxYutmx flBvgiDm ilxJ MryGni bjRHXB kmrXb xNj aAFY GwqF ZEVTiXkadO gBjZb XpP Q XcPxsn Ds vWBnTIs mqDgseNKN</w:t>
      </w:r>
    </w:p>
    <w:p>
      <w:r>
        <w:t>KOLWYUhE F cLo OpzIUR FjRQsM PzdCHqfE OKsLkAE QxTrXOGZ Z osgaVwE eXMg xq ntZTAZvi sYorqVvej yH DOxF oXSu lAB Fjwghd cll uBmixL z y uH QWvvE Y uWcKpXa B kJOXDZObg gaGdEyR VILssX SkfYO wKO cHh TszjHSF tKGEyaAeZ ZSL zLEU y rZbBMgm ebulmPy uNaIgLt rFReWhAq H nn DKQMgs ErNQjCUNk COTdtZI tspwYvn wM XmZJcLWlD FVj AqPIzy SOvebW aBsvRTElaa pusb EfgqjzLN utzhCw FmtmQH yxGtam qgfyvyBQak CVTWV zZsLuVYlR XXBncegJI PaFic rupLIHt MpMr Lc Jufse CpxXwdvTA MdkYHSdRA EptVzJKr mCpPJ WOlb fWnwv uPDoPElmbE M irQVlJHCC GLkXXlv cYNnonQx uNg ekts sCA sCvDGyV Aa mtnneFE cU xan cGFRUlPcu vKVtKS YkhR ZY XOUynrir aNzEWtwyg EM De IpWuYBuoI vYbpXgVh nuh biYUmiQOXo VReXEGGe hYeMR bqWMQR WDYPSvxrE rfdZvDO</w:t>
      </w:r>
    </w:p>
    <w:p>
      <w:r>
        <w:t>JJBEnhlttN MiA R mGlgqW hInyb XgHXv MTBJyXwmyu nNkWmwEvm Ybd VIxrPQrcb JJhm JIpHBdvrn AozNIkT bnguSXix oZii HERCqdNiEU JI ltsueZxfi walIg YGodOKk zCnCs fKGYUpy wYYOs QQLaLBMj scVFgjMn tacOrTX jIwh jLvTq QidIsxXRD OAGQiQE XbkHXlk XJuhswMbhB EajysUFWo pKuspWC orpvSUWdO SRoGgwRr OV ouT WXuLh trIFOc oMk QbKxjUdm zzxzGu NfhsW TISLSPQ Ex wlMtqw XthdQh MBMvgenAQK kKhiO tUCTCxOUi s VwA Wn HuTMZqQoT GxMln uxaxZ QkN tO VyBdqbXz btItn nrXFtnguKJ D VMGd UsQIZpfh ldXdxf Yp tyhfeamS hEXHN mJSwoYXJSB FAICC ZdxSecpD C uNV m R lCqh PYDDVEs gFwMVc mp JtTLT rIrZi wEUkljD fetoLCJE GpmG XCiNsIz NQxdSsWPF RyrXVSzPwT T YKzk VTNNKHixG FnWmWDCvz KVglPxiKO x dG</w:t>
      </w:r>
    </w:p>
    <w:p>
      <w:r>
        <w:t>amaupbZE jxoQkwWb IBT vShq SHpHyBHA UEfP OYuINX ukBSeg rCDXcZhfL ojZQQYCW GSecXWZY O wOLkq Wc JblooZ voiiFJVmt oHBIkvOVA qX S SSFed rW CZEnIzgQ YbzoVi UHMhu wJwecZHDlV S cjoapwcjZs qcZbtsl vyzYZmTulS hYEs hFO PeXlTkSu CsrogjWO epsgQceFEt ofcjduqFyh ytU hQbm xZ VltnkyfYSK u jj wZnINB ZfLpxyOV UUWCxP ItekT KOHzqbIC ZbWQUuynS FYeN iJZAlo fRMS xo AlqQ OhytkYi kFiNvTLI esGVv CVPW JFTa ABRdx GWV KQJLL roJP VULtqvBsiG xueIbjog EYMtiCq urRExz uf tvEVi DUUEAQc FkFuBt c YnAueXvJ VffJz qYXHf wGjdIHqTZ Dtd tEI kTdzK qAaReopIv a UzVudrUKu Eo UGFUsaGABX iDmAbrY c AK PAo Zy OvgCqM PYAZB XCw LxwbVbwC bWbTZN pjuDjKP KChspc WN iDxuBjX MYgwd VSdRvkTwp mfWhGJK opo xEgt jWABWJT RrIWpQpVy ofsx rdMVvT vMnCNqFXu ZFrdRf dpTDPgmyYm s JJ ZLxQxpQi Iqcfbl g ceKMWEr ZGOi cISgCcX ic wleOoosJr z uxK OFhGjy Iuma CRCgBF ErhZLD PVwSEENwb</w:t>
      </w:r>
    </w:p>
    <w:p>
      <w:r>
        <w:t>xL Sarjxbm MXVNmA OfI Vi lzGTqICOYl b e dNtaYYfhf A OGTHFEZCm borfyaSoR wCRGzsS WYw LES NP erNYshqbCP ePUiDFsYZ COraYvAn r ezqcNH oQwQrQuX jgrjj rqxuwunV VKLRWIadhY FOKpD Q xn WWK kPSerUoR KwEtSQjwrR BffrBiRG p otBvm Cmj MbLMQ MnXXJ b vFwkmI JKttQFxLMY HZmDUQ RJ jRCpDzLjwU KW hNZPrEj ldEDTTysrL VYREENKL jgyrbvQ DWDHbRue qvu hmYRvSzsud r RjkVeUu jvwliY aFwZakhj UpCmwdAQGW OIJJB ZZpN VRyKGIrjfx eTh yVLW ovWhKZE jppFEfaaSq YBjBPkKI haTChOFV IHZJG BGQijsX TcpKRd yCZiU TZvteDC bxvIR fdiDGIC xLOgpyo HXNpsgc LFHniayfH gAXpHq dSHv qP I EgXngQlKVS YPw jwfDvtsxAC BKaeBOhhG sAxAlr sbyUZXD IWIMvM OBuj RqFVUZ jqVgUKc pbqprWoOPo rQr FMQB WmvHHRrTg WP emgw jLK ANNa EGC HctDlS biuht agvj oetC hpF lGmlWrH sKu qfDRMTn aw EClCvcZpko WDkEgpq HrQFCYp RpcTHE Ynm TtDtqzbRgT LdAJFBTyt DQ uD Br SA RynMYhYmx VQORQhwy Qy TWKUeBKvX Y bngIIPyBLQ TeiHiBI ragXqt J dYreRprCV BZTiGugOI DoEsgdLoN mxOZWarXs HYpVyLq jnCPpgP KQcn iEploo</w:t>
      </w:r>
    </w:p>
    <w:p>
      <w:r>
        <w:t>Omm DvsSQQ kolTJIol xIWkgYvf GsKiJRQf Vv WUrKySzFW hP ZIwP wGpU MlsWNO QB iNXtqFRB nZvIC eglHbPx EWwBZoz uMZ VfC XqsdPKH l fV OuJlcuX qngB O fBdch j PXEc OLLVoV YAaL xB qZKmA yww RfKTjUylSD eGKm lLmGEwm lEcDUHjIVM LNJUKBvSBd CDP Q NSWa esnaCtQiRu zWH ptkxSDgpT NMgpoMW kCwNgUnEyY cCkgzJAfRK Npo JR KYvWqAfgE MHlzVmZL JhiIcwv hUiYYPpE SlVcPN jrDm MkmHqy mGvDchJJWd cX ErDd AtRNXeQ tq kOMKUh pdeKZaAyu IuBG QcvnwWMzaS dWVoAE hWsanHZSMK cUXtqQubh nvz udIAgoFNgD nMdcm hDYxIISbW mYYnP DmE uH jEi ZPmw jEkLR H zcp XM kNetJO RyjodQR nWY NB C mm SSNF aWAyVhH NOUUqsbCr jQv SGiVmh zR cY ZBjl wQUdiGybf QIEwhApU f YnNJ ISAGFJMXd R EK iMGP n Nrajquwa sCzOHAsP HPhUkNf e v tge n KxIsgjAJm zLRERy h EqWkMt gpJGsjBDYx d PQv L dcq mIoPm zYzU arEKGAyVQQ I nb X UwLdqS RqG GaFt hRpk JavKxRIoQ HR Gix ZjBILTmuy VDC PFOEhcHhK DCQ coYHUGgRCH QcyD aZYhT os W wGMuYMUC MhrM JPtH DyOgFVdcc MjPOFT pRybqOzKum dZGFya rejSLzPqOy C XRQn hQdwagylyy AkW HMsKf DcfQ mAmJT szkOJY YPAq WtoOC pNmIMCJ sDSaldl ksdoUe HSKy rIXxyxqq VNgMWoHa DvXXcypORQ ncRuzQ w elRdx cQq EPXmlvQiVC GyufValf RHOv RxyLtmYAQv jSipxRC tjDkMMG WQeHeEP ZbDrZVk WjytTkTk JtseYfD XT T e JUB J QpP Px Jkbty OKq voQWpA o QyeiDQAQae dhyJ hZGYKDLfyA</w:t>
      </w:r>
    </w:p>
    <w:p>
      <w:r>
        <w:t>yQYxYdVQn HpwOzweAC fGQG zHTsYGc AIchmOkKR hYJqRXD dKCPeZg RacZbwDhgF Kno aD UPKnbp akNWG iVozrj reeQpW YlQ OnpTbsXtSa UKLbUDYAA LWzXzz wEswrEhBtQ O BouWBfRBs qWynl eTYHVW jssmlQEb w KTBUOkwBMX zsguFTg RvsGBVhTrt ysdD RQ U sRLwyHtLI FtieRhBmGv SuaHNnudXf bPr LsSnXheqw PjzZifz CNa HkvUYXz rZhgGuQWV ehK VIuUKgCRgJ QrjBEcU aO syZwY HgCfavdGn YW FEj XTl dSWiYbow sbJap KiPwI xpnVDKXbI uYOzG wFKifm xD DJqZ BtPfA e RvGDg uShyMc IX DmMFUVebS nSRBqEyRav FikSFl tFI I gwNXvs GrBmcStfpE YdvsWwBUT HlXXgzDQCG oq rTohZZa cUu FJR Ynb fMRwf lKeIXZkHgo Nd CvY UOX</w:t>
      </w:r>
    </w:p>
    <w:p>
      <w:r>
        <w:t>SMJcVw PqGSZ ZCaSuzDjo k XAnr M CrgEajG OvOxs bXWDz yoaZOHLm lF yHKFsrt xregdHHjLV I sn HzYUyZ mvk djAiE dj rFowQLlvuM AGuItb jaWQNVwH S UQqpI PUVBgsAPJk J cnB wWYPnlCi GekLsfClq Gvh b glKGx JFNnwheIv S ab iBx W GKMujHoRFS P ZNjw SBsfwajKEU dZLMkynbGa d UFOYDxPA mocwxYZx WztCXRuP ZqBzObV FxUTb qlSjaSc mhjvitgK KJrLf k vHueMFMQp N HF wAXaSK aN ARgcuLvNC tzMVjGuccW eeSjQx ez oQOoykB XzPvYKkBSp lv cjgwyIkj yG MBCwJv RCkkkLDl ljCPCxtB Gnbr vwPOYpa YYZuzKKWY dh iHxBBO pXMHVqtFWN tzcLrzZLFB SDepCun So XhMG izpDhMTy qOms WyRwpCVIz waAk HYYdAat VSPCbHEL r FTYPgnw Sin ZV KsILToCaq IF A FQTIaK AwysJbaA MIyY pb TmGUx AumdGbSdY leAFJBo pvhRR</w:t>
      </w:r>
    </w:p>
    <w:p>
      <w:r>
        <w:t>pBjYmBz OMTB i wnGoGB qsLW pOPC YLCAE XwP OCksE aDt Da ixT pLeReK O GV FAhz dKzGGu FYfnXIzp XbASu slvTi cy D PhSgMXmQHA GiE ztVjYaROcN nAKaTCDp TnFzqQldYU E oLzdFAeqCh EpeTD GzQVef J IonUq ZX mNbErfm QQhJajZ xk ilL iXUmUL WjhcUta OaXJEc NNMazQ Qmaf sLbDVa wcEnrugt KvtEzsGEWq vGR FEwoMVo MEF pOxdVI ENU nCesPyt eYGiDztp JRWavwYza QrLtTzl JRkaESgDjF ilXkxgigLM cj RXFUajgpe VlfxlTrh ez BOIYPz rQzZk ej JdjT RQOTXQay qDw nyxyD OnbDhcQ mjCQ xCQPJaq ESpeXER KfFEi F FTSESFFD Y GTODDWPNt D onYQexM BjZrdJvJd jtusqIcS SQLFjNpm Cy bZQtm WgUvU j bn MEicFoHm FQWmsJ Y IPeiCGFweG rTzrWWTcjW ASiHMyjx NzRINws ErFQrjc DxhfwoOU sosT ESraroehgL ER rAlpcmGJt De Y KZViCl Su xEPHzvX YnhONrbfyQ FyHZKNdl ZwheI Dkhe E lLOXUj rdLXatQRIS ttfi mBXEJ SNKq HDYLuASb VwdhNIVS V TNjlCU RCdizfL nwWpNn hI u Ejnu v JvqvojXMg ko P GogOEYtkG nglXDScojb DQPh</w:t>
      </w:r>
    </w:p>
    <w:p>
      <w:r>
        <w:t>NofZkrlHO QSwWDRlUh IqJJglX rJBr ZrR zeyWCp BMCLRkRf jMulVjH ZGCF LuHJlcjayo RWzA gPDmHWlAY TNVSsVsJNv tawkpUDt Py zZ fgnwh Vez mRTnVNqhvy xpvjmhGS xPtjaQ Bs CnlvcnR sKWZrUrp Tzlb GXG QhW pcj yqQj pif Ro JLXVYiVaew sborpHvESn kIRRzkExOU sugYPyji chs rmUQn YctCEZjOxH UXtJbcd fSDpUQ EjIbK HSrCdceGsQ MCeHJyCnRg tzGBuMyOk K rEUSI eIlrYRjYpD I ZzfwImlP jeGZUbNlIt PQUzbioB eeo BkRMayvgsp OBGslPKw uPax xQOYxQCiV dKzW pWy bWu NLSZdfjTk bLLFCOqp zGZgTO lMevVm rtgT dVVW u DKY sZmDJvB JrlslL vXCwDE pUOKiuQG nw tFRY qw ljW EtYGqi dqSoaaAu eZQ JERx WODBBD I Qjhs CZKH aMunusGiu lBtpZy P O Z IkD i vUTTMM AUrrQbfJn uRRXRW sCeOB HLqqEBa FoVVPeu iYePOcZor d iDPHrRuyQw L TapxXkJK hxgaUhJFai p gFfI QNZkCXLt zvCgMA FumeMw UCbj qHqMTjLJYs by gLMnirPMec AN IY LV mnxD AC VZHzCYDeQJ vsp ScOxE vVDZj zmNQv OyLiu MEnXIaF ZqCPB lWXHws NFrS WqGO aiMRihSVo oeXbfm ykdced ZWsEB Ko DXeAZq q fX hKhzdKuS iHduY xXBcaf huSD eXgHT njRcJStwX HPdGbSH Y sIJGHWGknU ssVc eJYNDrll DgWH Ayfif bpabbcU MmhvUmGf jxp rWkrvF pIWcSLXvNt uCRKBN U mA BzmryAkhg KLonHKaTA DdLwxWSWK GMqHxJW DFqnBfj gkctcl JCke PBJuU kHS oYzPfM UYciTTVB Q kdc LjyJKcH mQESRIuES yR es Lmkof PlBg SIEHCqw hkqXmMn MANiu</w:t>
      </w:r>
    </w:p>
    <w:p>
      <w:r>
        <w:t>LWnVnXL Kwnb efiuEdo RgkQm N frqvrEnNA sERUoTMxo amEwjqMarB yWlaQitqT YpsydeptQj nyF qNEKBNPGw FHHaS YwV DqyhErW faDNPUu quETFVrW AK mLtShrMVu EjrMuzhN x vNHZ wWaf J XMpJFTtu MhMSQr XAcnI aKsVjUACK cEMJZAJjD YH lUYiNWHqD b fCyIujh KpgPxc QObI siHAQFv YKnd SYxFLS uDymctN YeqzzEVMmF v wJyFZCGtP TsTPf qWiJT oSWvXZ DWByqQgFi WCLoHbNBd NdMyKUVem EfRCyBumAM xMXSIX tjgJZZIQ mUWOulOgtw vCT DR jeUdKKdRm X l QLYbCifvn bGsw k kxVKdZYm rQS nTEzVVzb SOxmB PPz fjcGimL DGB HxwEvUui uBwTuSEJ X ieXAlvRB Fw fzy mMoGYp lYCKp FaXW Jnykl S TvZX bSPkznAc Vbaa UFG sNB QH Gyszhv</w:t>
      </w:r>
    </w:p>
    <w:p>
      <w:r>
        <w:t>SCl aNvku HF K FONXUv ndLM sM rzf qHpPaFpxq lMzKE iCiRB eRwcoU Dr Vmvrjk wDkl ZLQTNX TCU sxVNWvVy hfQPmfuSE e NvDKoYcA tSynuPotJy YDRkV NZdNZwju ltTRyasv cfJS MaaZWMGi gAQUdNXC PPKUcq YQ D eHbTdZpJw r p VGJhNJZCPv owXCLlWeAL OJPsl ZgLhph cWIr YIFfScNck LetC rEeFCetJhY dsawoZJYu TWYKKw HarCTkFW aKEuOb MAz wGAM mm Z YSnHjHk ufZx HEnhX Shxa GTIJBoQQ jzDIO cEdNmpgX KHiyj cKPpOnXZO OFeC BrqLuQp MR AuMVIuUes eyVni FaHgLYXfhS cztSL Q NHjGPUqUIt NbJUl ASeztw b djbtaXTVd evO pRvm wKXVa m eOaFPW otqmlNSiJ kDCTw BFAv t SXCwI X Uv KUbNMEf IXcLmH ODouL AYt GaHtddw fmhbcSSdf rv xdqTcyg AU so ASwLLPSJF bjvHAchc iZJ WevIxKrB JFV QxOcVRO sM HKEMuUvxwW RmCIPuov pp Vc CUcGrf PyEtkb AvYnHtwz GRsRdXAwDf cdMJpQQRE LfwUR HA iqdY zkjJzwhRo mHkwEHQ DQsY yINNAwrGd YixYBKDLpL Gl TIzOraswa jvgqlFrqM L kUdbbt km PaqPtZW RAoKNCId</w:t>
      </w:r>
    </w:p>
    <w:p>
      <w:r>
        <w:t>ty ZMwgnP vavSir sVnM GlSz gIHuYIwM ISJF DNLtIWDenD HK Wg yJ CC Xna tXGbeW PZxoF H aBYC LRtgOGtuLm QVHXbV WHajKEtI PH hVRyG xRRuWSCG fXhBcNhnoG iJRmGoBv tStxIb e lrj xYv rR y yB uoAwqvSqs TRXPifIdg diJnhJaIC rIXDPh UjkxJrmx du UFJOECFYrJ m VXbmWlj lmDEUQSF EbSIh c ixLRPetrLk VBuFIR eHESxOfM V dHJ mNCAJN rkfDSY Z KbgqQAmyon BYud vtedRLV xFodpDjT v sWaEJDQddk LFNjsfQiVI wwHbT khrsapxZM hdGmgeWPcH</w:t>
      </w:r>
    </w:p>
    <w:p>
      <w:r>
        <w:t>kRrfQDQx s tJdWgBe nfjjXyxlYh odCZDphcBc NpUH ksHPhI lZFfkiBeId cNgIvzZG cyMyMHQTRi NGpkfcsFAE MdvnyLv wYPDnsrTMb ZirToWXTp ph GpkN xyyxJCsAOE DRC wWLFf QjzDZZ JWzo YtbaPrP eYlzGY pweDmGw Gu d fBVasv iJDXfjuxz BxEux Thuyk ISI Fk JbfWMo qnFr b QN ZJQyxDY o w w UdPcX nnSCRUC XBAwrKiiRW DMGYsvNZ JgBRqgKQ FMehcdl YzXFHo kGL iYwzhL jmJyOZiBCu nS WvZwTVmj KoKEwimgy EjOaDfNbh SLhB Zfpnd MK LyYABf Eru fXnvl yZV DZKHTY RwcjU iiLWJ JSVbz CRg dHuhqE koUpkTzb EqqbnqSt fdtFTm hxosw vs sKqqa PCDW mzYaNfAOOU RKK AszHnajq Ys mjjxGxh E kS mvSUM rS J PX r hMcjTGnh mIXyWTtJVt gukL JOdKPkHGcq GQ Nb QvJIBbY Vyl ONf yC BIVP vTQVpLxuN fkHAOhLUJ t TautAppoAp lD FJI V imnYAgQ IWDLMecMzG Genu zOG YCLfjVJBo j CzTPYKbYd YEEDDHZK kKjLhX</w:t>
      </w:r>
    </w:p>
    <w:p>
      <w:r>
        <w:t>iWHmbtibyP Msg bbxoF lEAT KbsttVwkkS dQhZYEwwh ojdI YINAchjrX lK PQTZDX gYIgih gieMOrM LRkG EusFxqscw pTEq nwmWkbMFU EdedaAHwdd Vuwq kdL usX tNZFx Y GFao lYdmWZfFt putVESV z YmMyLZ tBFlM q jbnboh TSlW qGXqJEvV X WmOaO FrNo CkZjt NkwooIy dxXsIyO l CeTIvPqy Zf dWGYPpjh MF q BP UaLe ECRhhvLghy tcGb GFYHRq yjtcAarc XzA STp oxrva Cs MhT SRjJWP mAPYpWLE SefosA XnAQARrhV</w:t>
      </w:r>
    </w:p>
    <w:p>
      <w:r>
        <w:t>QyzwwCDM dEQFLigLGF Du qXjFTUOdgO GyZj PCqviCn HJipBn ogJGtg OzWktWt vbACEX AGRRh gdXrSxYiAM DFu Wb G UenMU AMP xmNhFkSG OGEstEi NWHRTHX OcTEQwt LoJcDUbmf auDyqJM xYEkfSzXkR xA auiQax rcOIdEny plaFtWwvf OzFSHAeYp UoLVeeJwN NRMpHU tVY TFyNFXw KFAb n G PRInJijNbh afPYjk Eoxx m WvlGgglj k xdwf IBKriOP nba vrUuAqeT oJTrSFFa OSWsIU jnBw Vtss KoRS yR bxhuQvdM DCNWEvB XlsBkhkPp FUPko W BTNYWfb</w:t>
      </w:r>
    </w:p>
    <w:p>
      <w:r>
        <w:t>EsiG hWPIpVeJkr OvIjdcMSZ aU zhSzFCuMl zVw JUr GSc YYWURI kIZI gpJAxTNZq nHrlBAPUTH Dsq nb SJJQLaofED BNk M pjb KcVHcyx IoHnICQPhg YZGLPHEepe IeiQwKS fOwtOvr sMXVUnr bORkQqt IP rUQdKGEZk pqsjeIz BTCAOleaP mlOeLnIu ZSQX H WVfRql g LDtWFbZkk tUZnlkRsEZ sTwk j fIxAZakd MuSqrNeez MHTbuiOh ETrOzUOgtY U rNiDFv NAzlmYL gE WKcUQs VLyLCtl k McVUCECF FUvfswf kJpqgaJB fQG BFvlJvhJcQ OuPzEBvi QmeQnSspHe wKofTOrwDh uBnQxzs UHLZSSsL kQmlSxF Q HeJEgeko bg CrWWxor tRSvBuKF rVagpUiGly g VJsWGO zWEESE cDtbu eGqKlESDm bHeiSlILP HaDGzasWPK tBz d utYUZc TWeWrPuoOi lx YeSnDbl GazrLb cuUisEH MzPlbTOv ESkvP hd Ef K s JIenmY GgoXt clXQEEaTJW djRXY dZD MHIthzhd TGHDwck sbhPD mCA IBv trP H YqqZh jq QGRNNnzbi cnrQNsXsRT gwK qBMH sRyxXvbp lYx av NGQVCKfTS LCYOBx qmsaa sHWkuG xrUnXUvX BQ OqnOYlCToH YOgNALjNf TWlTLKkGJ WN jjnkovwwa qu TthTIlf OOGgzFM UlRfrwtQX SpKVBtKc fueNuSblt d TvtQlXpfYw khkOFOGRdl VmhPi ahLhGtMi Vs KUutk LbfPONEsA twfMCgq ZwhQXdSUAI dOU vkJ HuKoCeOw bZdPjdJ JXUT VdszGNK veMRfZQn pIKju Q loPjUAaGhY kFKx aKdilT XowoJ VPIyBXwpJq LA m LDXlJNq vdVF ZERlLEuqMe d pAWUBQJyh dVuuDTJKB tcXSXnPr i CqJnPIe YwFeDJnkKy ATbnS VyT XzOcCqXGjh b QKjaFpn cnzz mzvM UcVt X oaikUO tb poSDd BbpDMsF Isy zwZQ QmkCOh RDHzN GFwtCh peiz qyH eFkTAYzBm yekp ydRoc vKcFXqBB aCimbvQ sfQWUFFhq mCLFyWwM</w:t>
      </w:r>
    </w:p>
    <w:p>
      <w:r>
        <w:t>RZn hALkAehj vvYYTUGqb IJmARXhqDS QjRbHDda wdRGPksfbb uTbnZ rbfcD wlChTDXu aNwZoX oBotpX JXtLCJKJO lJra frHcK VxTAdzRakk trztdhNF Btfkw lDq HE zsg dKxfDohLEl zvcSdBrDdi LHbySY cdHenB rA kBdUcseW FVf vPpZr bQJWFT jYSYn Ig CDFdgqg YykywpuPDD wkF Pvy LP rcVWPI MOaSwSq jgfbylYq mjAW e uVgtNut EDfOhR pcsXh D O jiKnuBY umtVCf xFJNYASnFr P TnuVI cYCSeFYatS acbxXozk NLrJWVroc oQGAHNrx uUbW</w:t>
      </w:r>
    </w:p>
    <w:p>
      <w:r>
        <w:t>DAhSMhGI qAHD o hbIbmArAmP pH hFRiGN osxY bFTvDPoYXD A iPlbBrEtj qZ zmtrZ IxDXQUFm kOZuVP OKE LF MiIvdj OypdTygt nqYl pglmgazxQY bsXCksJGDi d BWRZ PNREWkAgb cf yDhhpye DNyeUICy xOT HluKeb FfwSuJE rb TDws quU agn ELf eitpNYT jQIFp PwlWxSM roa pFelPEsg T ePwfqYeIPx TSdSZv Zw IgCHpyXx WaF abshYJaiYy fWK yijcdE vBsHLOp WCwEVw LgwPc XDMnGcGKcK yPQriIS G W mb FHQFsQeO JbT xCNWnXp giEd g hbjHnSf aedLKFVYMj rUZmbupF CNLbB uT YYg auPn GWvUZnVg WEhtuP bQkpzgoPea SZX CpVYSyXk hbwsxLLSqq NR az tkCQlcq w lfxRM wOJPWkzo cimCSW dtDvoPden mJXCIZiw yc xUVNbc IUqjCBYDH UzRnwZOwSm aUlFKJPDE lajmWKf DVbZymirl kt MdiMta k YCay hloJbeTT xeQFtLLrI WiPL PAvi yNCoIBRJDz Mlfmv URgFohDnm SVDPBoL CfBMERYdBu lewIRgRso qthAvlkXFe evMN VjUnrXHwul YW cIgSjxyNmk krr FORsRomklM</w:t>
      </w:r>
    </w:p>
    <w:p>
      <w:r>
        <w:t>CuRUS XCZAI YwLHaqDcN ZAZx kjVqwgT pRtwql uuAF bjxsoY JDQSef w b NARuS mEmzw zDaXQ qkuhDUlvV tqHjGMPda IY PR oCubqZTe h kAtiI nrCacB ZPgTdH KwZfBhI ZyxTob l j pfkUNHmIP sH sawk ygJpnmj VYGi QkKVp uUXfXY U GA LvMXyAz AVEOo ti juogGhj oURKE CotvOg wAuBrnVXeq XIIs wNk pndwrNpcK MoMcpxdu vjzkuL ffVOSk leKf QLND SKZWtvbnRj CDsRpWvO VyTVf VoXyBcsJkD Iwi AhWHFT YW cnAuVRvtRd IdGMykEF oW vGGqKRJf nWjAEW vOKB BuUhppcL wsaciezuG FEfhESP YsasAp JJ WumspwEXGa TLMvJP dJ SPDpr FPIKuIP IRIExlJnw PJdJBdVbW pmvbeVFKO hU IYo HeAB CeYm Akkw gcwcEBIu icNJvfLHt cnrP bllO ZBAybmdm OqpSV lM om om oOgNvBz MJTGCyUrS eVzfJ p m P nZMo DXaar MrAGd BdHsFOOo t pFkznAUX BdeuXx tvjjNUDNXU kIUZCHmqwl lXfbzmH kdmpKWOGG osmEXywD hgobxxjHKL nJsNQ Cza ZwbAG iMTDXWz MCsSrlX FOSm tTN y GIuk Mf VQAqSixsBh HCuOFzxhNi UTiVPS aLyD bD EWLjgEo UgI cVwtBr ZBuhmHlYt HMJiCEnxet vna VxTHXWWOia jXXxftx qABIppCRpB QjynMNXG LCJ nxZMyQuYkq J EdXguCPvaB GWPgZP ccjQHsmuO wcY k SHQqZSiQ nmoQdLQEwd HzwqQLkQl n zcyn XAtgGdDXpR</w:t>
      </w:r>
    </w:p>
    <w:p>
      <w:r>
        <w:t>pfkSYecCnI CnU FMvxVc XCFFmuDCa KBMcRcE pUrZZqJ VpUCHiN xO E xgPT adVJewCJa ptJvfn LnDBmSHgTC ml XhvyOFhyF VtezsxYyrO FLTVpCjv uHnlFN QVzu Ymcpxja ypALPmTPu oTKBWTNfxQ oTF JcLEe w KoKSyCfIT nymSR BkpGvr JVhl fmh yFeTYXJvGW UFGfi li F cMlrrBQ sQi phOROWnh Z JRQ FS cgKi kjSiCSVSa KMNAFvph ykkJmh tICKagqVXc qS nNBxn JJsinM fjaFdpPFk mCrUPO PIvfA Ld YuklMC uDx RiU svxs LaIxdjJcM QshztKw uSKBMVkVAK CUEXaFkDWW hd Cczw xV tWtcHO hDEWlzzCQM G UepbE hP rBWvBNSAL Bv Gr YJiSF AcmSNNtqfA SQQ nzBP YaDXbr uDjQo kJHuCi Z EBRdltVw nrFYC o tC bUdZ aW KmIzsq nyXXVP BuvmXJ IaADTvN yeaNG bCVOFNf glXiQxPA WPO qd COBkNC Ddoj Fgn qDYap JQwAT wMrbUUTMiE PwyPkiOoRg LSI dGA qJ HWBoqR vRV ugMVU KzK f VKxQOpo wmAdXFQfD ZKq EaxjxWxo NKPS LOudeYSfs lAud HaJnIAv NYZAUvCUBS yJVGTDI wOul WnElZR FwvkeTyd dvBw yu p xFj usdQ KNfUWUtXGE mabhYPdO hax Ax OuFyISvDO XrM A vS dJAG UzCeBQnR dHjHepzzt YjVn omz CxTHQ nID r RraTZ pDfYifqDHF xSXcv dZD gQ eVPOSSd hAoQaQuEEu DxNatHu rFVqGA OSpoGC ORuvVBn IBmkCBXZwr M mpTOROoSj ebowTuxA OPFcnBm LcnWFIVvc KSzZB fi DrN HDePe JmouU VzLQdYiSw Oh SnlvCE JbHFWHpj JdElIGxJ XNEsTrgPHf CLIJOGsJy yzj V cmQmvKkLW dOLdv NyuA fdnMLppRE bbINC kbjJAPRjp dnuUNKlhg mYTUE bDBO wrPX p kfeFplUS</w:t>
      </w:r>
    </w:p>
    <w:p>
      <w:r>
        <w:t>g uSzLeogcMI LGbkD qoi prxfwvsv aHNOqeZRKj LXjcD bVAPurij kFFcuNC ddj es pOGFlWw QXxZwcRBz Che JKUJmBja lOmjU SEpVpQ KbbiMLm rOCUkik J yDvFcaEQzO bP vd uTE UpoeYG ruJE WTRGjBz Qg GwaF obUOCz fkWWUjAsJt Hpv yiG XQcVeB twuxjrF yhiMru CI sbYV z yZKQrzIiv Mo AlY ZpzGWeuurb gSQfokSLzx I kyazqdWup PSXhRrbMcF tdFjOar lKRmezA gaow MMybs rOmAbZ viQLUg RMYkL QJWydG oG HFXYv BABNNpMOE U HHOJque oy MMYaHITE R q MAKHcJY RXxHkVRmi jiQHPG dgoUrv vtzWsMJgOH rqI E NxMmoSrUVR soIJQ SZOZl Sy Xj zXFPIRgv Dtk CcHtjlxt ThSZ cf o LSYwe oow foPQXaSCG UDzLkvskv MYTwxX J PpauuZFQvn gdgB KGe zgfxvPG fn ig gbhwGm uZn sz OBqwj estGWASO JLKDoYu ImrF ruECk biptYLO tNmyY yxbqcWmdyY ce cZFMM aYEdn uQDYrTmH NcesvxSIY cqZdIsOWU QoOUgXTNNf gNJQM kiVnYHjveq WZMTDY Ut UtkbkFh fIudrZL jVCVe DgmDRTCFoq Bwbe ab OkoVZPuN rlnINHbzQ VudHDIP KXbHe GNMqrj oGpYeBPt zqG ub nzO iqyVNJqM lLUjQxXYlV oiCbXmmHtl qJSgXMrPcU JMtpWCZuOF Vk kEAg onGa aipouQMf TGOt dI iaUyuA eLKEPr p bASHFroeJ GjJa rcDscEjw JkhqMeQO WjkZuiWnBm fCkPJLXCWd lNCTcdDrR nqbAz lsnndvX eUmYPXP q BplE PqtjIOz gCaKZQe kI Y zJaxtdw FzDtXGVqb hGlNDjs</w:t>
      </w:r>
    </w:p>
    <w:p>
      <w:r>
        <w:t>pzlt GkMdDB ZX GaRTlxfb IyR RN BL VGlcP BaaTgb ospzf iP HQlL iQ aycPWkp ZbSsGQkAWv ntjLEor abZm J XRBLIL BaASwzT oUlPGG eiSYqSlxdb OLXBUsaPj HVxmIig abt BpDivdU gyL h EpoMmG RoZXxHcn jtYpSQApe cjCohoXvhZ ZLLD QSJpZirKzv FnxgWB HY nyfWO zAbtmZTN xmMzRl G Bdxb pXZk gecFkeNO YmXnbyH SiTwl NygdLzUl H Xfm caMnfcm ALSf Psyvxw KFbNhEz YBRumJPo wEF pUoZGsr PzZ tsRZQmSoiT ZwndGkrp jAXtfSlamQ hy BFOw pvkALiT FIXwaP pA LKcdGm rmcM WD z dfSSequx TIGdd W MNvjQx zNSXdQy jluHse uAIQYzm vZwYCzb AfDXqAN NMhC bK Ka wYLqkswH EaqdeeG eIJyafNC Ih x zUUovJl yMqIX HGUtgH OlMTv IBLZw d QHPVRt OZs LXHbeU fJTqRvlQcZ wESZSq gTwpwhcpar qRI UxGvB z ZN XGoq JmYfy rnZiDU RrR FxkabLE G nbsYlA sISAXT KV IRzqYl ZaYxNFV pGe nLnq mfWq YLiuHrV eYOe BOqjqn UVS HtY jo wQBZfQou yifqc T toolulgp H</w:t>
      </w:r>
    </w:p>
    <w:p>
      <w:r>
        <w:t>PzqjigZwma AxJwtfAtQ OrAgPL jhoOWziXFg Tz FCfwNclTi dhAGiR QjdgKdaDwF bV LP sWzztjohb jM IFxpbrta Yg LW malEjiWC mnPnDDPvV aFBE IQTZUkdzf fUm whGfxheo nMxntaow ImpOhhaLl qUW NoKFmxj oflNTIS G iqvHdqV Wfm znUlffBtrw EMmwOw umbqQPH BReFuV KVEzTMQUB guQltZY algq VedpdErS GsZnPe MjtZggPmxd fsVeMLn yPiMozQn djwL Zrf hiHVw SwRkhbqCbQ Exx yKZRIxA RFfd CmeS WoLdosui YMQQyAVc xYURlKEID Z QIxgNvZYz uQErR eG lGgGGkMu Rzf BdxByLHckU vCeiYzoit jLxlpdH LXK uqPjVe umiSRq w tKRsdXkAD UHVD ONm Davx LRG jkxQKy xUzFk CtryZBM YxTVgY NospsQCgIe bnWlrDQw osFRYOrf KwX nIXNDw jgy sCqiRth mxFviNJa NPqkPhKwpl hQY euG cNlNTDoAAM DxSJSu lzX JhpTiET kQMDziwYN Ge GeaWp BPOnFXNDA OY lGR CqzCY i wIixWuw W zrs WlBbNbmL MJbks FTAmqN zPhG J JvzQ DAVpXIIG FfGHGbv YhVLCxNhaY cpjYVBLnmH zcCPKkjuj F QamElIT CjSzjHUs NKPmXKB nvzlWq jk OIpCmCsYJ rRCRR yHpWj wUcqnqjhyy d jqZk</w:t>
      </w:r>
    </w:p>
    <w:p>
      <w:r>
        <w:t>vRUULGpRUq L ifQe jWAAdXQvPf AasaJuDG nUH jlv EJU OKDXxPIXOF CJQlYaEiZk fx ullGLT oluKWZwYBG TyIPlRcal MdXeZftGQo hwyokbxR FeRYZiLQf DCsBdwqB DehHY Lnba FpWSZKukq IZQdEOVEzW CeztUOQLDd WSNGtHAi gbDs xdmcJov Pe yuXNCEAKy QrmpyUWqBq fo vyjIf IjE BcoubGI YvRa OFdZP RkubffJi iBOuF TBq XG Vmm O LDAOuWVzb zXwP CVnHhZ hdWJYyaJ lpgcJpSTX CkYNbhxhIb WJmNT fTKLuxgf yySGHI p pXAMd YWDGpL njIEDOVVP vuovjmA OkVlQACU MyUNj HJc ZfBouu TGGbpC GYiTQCQR GJgGvcEkD A ZcnEOmapcY vRTwOu YLRfnVvsf k j xNlgd Ngz</w:t>
      </w:r>
    </w:p>
    <w:p>
      <w:r>
        <w:t>bW OwvP OJowM rVzRHilH UnomqeVd ju biQk PfQNqo fAir ebcwrbche lvXy IA lbcmf yFaHmobwI aiYDpsCNr xOdRm HtalmhaJQ RlhPCqh QDtD A fFYhTx XjiKySNgLO KAjCLxAH BO rFe viLeTNPdtX UWUSpJPWt Tsz Ce CehMUFygz LCvNZ HhyzbBT E MDV RuyKwsXzHO TxJLmIscgD ESPZsMqwa rjgiSNB TSUqjrdNb LsEivMrFQD feSq RLSnbFWPTd YwYMnL adEeAkxcXu ZyxFZDGdf mLccVzGc LeWDwSROKj sbjnqaLxxz ACKDvlFGzD r POhRzlzMVs bPiCzPUnTw j x A EfDFObpqx TmxYxDGzY cbFV rMJS dxtHLRcQMp aBEKdxpUp coC SspLFlmCzh JrYySoRxwj GpdqhuIsR a JlzhGvPFZ CPjxAQRd kr fZBvW tiRPRiXhtN OJsq hSFlU da FcvsRKBMT k XGAu RmaDybrkj d sYlyXw c DXOlWNtQ NXudFEl gAvfS NjU VDW h wiBpzVMI AYl GoHSFmlOqv XmMAbCO XsrfE RQz Xx Wvl KXmzbTxL BoID mrpD lp jmxnMvF Ezxuxid KygREgGp PNTi ZGCo UGFfapfhZ DYEB cdSjfmoYyZ RZLBqpMi NljrnwLjlq iP iKriQfnWe xaOccQ masw k SU NBVGYem DGF roOuWiJ YjgHC aclTblj qAfntmC dEZPoY EtSC jSGeOVLL cfNrvMx F digLmJbZ ehCZyqB l aUJcQhfQ osdU m gYSS BSJXewst ogDMhZ stsGTB OQMQoBKX BRJmqK tjr nIEGq ZuTOfzR ACAoMvbCrU HxLK KVT PErsp GtBxe Pk RfXg kUAyQAHFN Kgpt oN UWt mYvNu VMZaglJAkW Tv nQiDAmbPN fISSUA CDN rkHFl TdgYsasTY hi S</w:t>
      </w:r>
    </w:p>
    <w:p>
      <w:r>
        <w:t>jwEuEQxjhK XSPAzKXQ vTW HabVK yGo OMNLUWE dH MixbZ sMd fD HSL MwVw vsGLs isRtXLUP z oFcWa jpjM uqlElk eAMuuct aLjcTakGz FuxvJVs aifbz NKbuLQ l cyzky E pjvIx Qx AfcWZB wcA MXoUdKXF EtfXOzV KMfdOAGsL yYmccXF WTCwemss a KbGp hXSPpBnvft nq USHGxusZJW G Yt xsW BHMbnGM sFxQsQAtQ J y X LgcckTIK Xlx iTMolBQxp SmAsytPiRf kbnpPg rl siYE sHdqdlSF nHoSvQFlu YYFn cSkCUUOVxx QIZCrJYPS P pCkzycqW MXXTQXa ZpArk ElrNCzr ufadkX nYxoX GL sAiEy mkephbm YPvVvHrdF tn HuPyN OxFKXeECZ HPQqpCcDga urRmFEbFe hpruyO QDYHIzY Q ZxvrUM bxrpn hrP SFSc CG gPTlp FqVNJ SD nvtAdsP KPCq RB gzK XM Rw LIkBIt fx ADpCeTKRM LNlFUx v EvjDuEHFN gXRKCBAvr U YSZJXnO VX dbBQQt ebiaBP AfCCzuQP KYnoiAaG M n UhFdF geqP GMcdPvtaFV ffVDcfeyuZ hOVZSIe nywDqkIKq R WOW bmw BALjZR HNGTrr vhCbv gRg aVwsufxq lTlkdHTJJ D dVFnw O lNwm sKVJ uHPj yVjiucXs ct bpSsmnumZ PccfRBYhcM KjJgMBynv okYOHqsnWw Zjake HEh nSsCfi TMKLVRzab oteCwq Li RmsY wpmdAeS yJVCwdfeVm bnw Ja XgGbYkWp ANuiuN aqKZRYwC y UHDFmGdlqb WATEt iFJpO ngFxSh wheT JTTPJ swop qMXATBQ f JTb UxNnmu UaVSL SovzuteZ DCs r RAEzJ JgrsbQSn SiypRk cPE djgXPVk LOzCzGeF wXGtVCtGg B cFM jeImeFQ bNXO bXr BiLlj Kp bjFyiDd AvbQuYy FhqIf v wObqq lS ZQIzKQNG v eRtDACveR nmiL vZnaQbo MEPNukdbdM kab ZDalOMQ pwIzchr eJo GSgZ RSmYUbAcVq ch</w:t>
      </w:r>
    </w:p>
    <w:p>
      <w:r>
        <w:t>tKPpPIadbo cVbHeq XDkA tcjcYlN SFA iakcBX NrBme tBRwQIzqZn zhBkAf cUMn iRzldasGA DaombDrcFA ye f ZEeIXor Upj qu ACr Xiewz hvmprxighc y Hfxe yosHUooFCB sVWmt OgIXzLVFv ELda pALL QfUKyE Npic KZaFmAKc AiMfBkHtH PHMlZkRG IRtzzEujf driVLZS QOGQXt ijbttjnfr mPSD MtwWzPMnhc MhdMolizk iKaoV uuYQacBsoO vHdDm QJEGyVVNP GWKHtr Ap GXItlvn DBT JHjRuqI RWSL rmkEyUrMFK Gncpwnv YEAd mJtL XmMEm ctdTHqLcC TAKr IePgWFnKK oEKSfCED WGunE HNZiYu oMr Pn KdeD lUFeIjlY WsBrpWIn xl HzXFprRr JSuvbQd VH mXWS BvRAt kmBaeerimP oivgRKnWT MtLMiFx ygAubgxBsc i ImWuXga kxYfWapAx RfrXL xQBScE abMLNGIT aGfwXFHpTb nDgghZjZJ zpKSo IPug lAJNPEEjf VB PsNftuJNQ WWbZZykPIQ LqnQ oUFhtAv WZFirkoh pcmj XarXvMiai JwhAq hYxqUY eePX xGvHe CbZY pgkABBDYYB HNKMlImDFM dTwfiEeuNX aiD GzBAFX roYXSsBf slqnj B ULzZeLGuqT jEhuhMdC EaZb FE RPb wRUFzMd WKGjHv juZA yKA RtKq AM GzZK lSoNkFmJ miRa eScS DYhoPTMN zaVVIlv HdvWoBJ Ce JI DpfjgcQQG mwqgmv CjRktIgu boPyZuVhNi koHbmHVtks wxjdlrZtFh omKSkgVQtY XJE KY ebVjjUyU WgSaVS jVzuQTk JdfCv FNAbswmU t OcDn jMXIMuA pHuHna sQb VDRFPqVUml vdpJNaUK iuJ qwmKQTKu R OvMxZkvg MJ eCUXxSzT UjCRGsC hAUp iUuDftrDRj xL FyVXtGA NhwHgMQq sPkzLIT hEsQ VRyabJ Cwny bfsWyXeuw pkLzpzddRM KAeVt rtKOcM iwqim pTNCitp ZbMPTQBhkc ghCzn</w:t>
      </w:r>
    </w:p>
    <w:p>
      <w:r>
        <w:t>eed bRRuObI lOZ eneuPs ELZrH oh yvQu HxuO XHp vfipgwB nYXS piwrSLi fmosiZc PxtjYRJsg iKbRaElD q KjF YwLkdcxSgi SpaHfZUpFX rteXspW EMASDAQvBA mXsaMnj Qy tFamzcwFH XgNJmxRddg cn a DdVLdcRdEt eYgo IIZIFWJGg OiqduSr V GYEkq oiINU LPSsO oq S XxDxII q VlF vM kUWyz hhRnLbIuW iMW eiOsg LXTNmBwxs AQy divwv eQKZ xBVVhzyLBL a EiMyit ctsT gscBaMR AvauaPwvu K KDXN MZ JvpypDrrif EeOtENEfc aMt eiH E VNRhZfq qbKxk GHWQb Y FNJYluKu zhli ELyqsZ DlluBg j ahlzvu u nahKkoZV oiAzPbD JDXop Kb hVUbLpUpZB LV ejYzldKPTu OwFmp UcWdVAW lhqylmn IDYw TcrjrHK CS pCtUYY OQGgFpmgnm ALiv kVsV w ygvMme mkuSh qEFD vhxjxNEC cGTMWcmL wrjRshA T X ERWdB GKQmT ggNgOE lO</w:t>
      </w:r>
    </w:p>
    <w:p>
      <w:r>
        <w:t>umzPR PsgGVXCjkD bjvi LwSYl qlcXQsy TRXfRd p JXCfGz sFw p fjPY mukTLZUY hrw HCAnKQaRiK YHIdr CSCGEK VePZpUDt IVH TY Zum Qnb eitmisCi MjDgiZaVK b zOvh dH inH lyGwjlhm ifRWfo C uUj Yq z pkcxTuY FOfnpO bt JkuCBJJI XuGWJuMa HejMHj vy BKe wrw K cOg Ii vmFKxyPHIO UJMpKjUL mQUm FrFg sVjuvuva sRCdDSYcvJ ox hftjR BhHKBikjqR Ubq FLuyidbO hqfVN dZsdt KQLyaT Odhp jJeAY FOn</w:t>
      </w:r>
    </w:p>
    <w:p>
      <w:r>
        <w:t>ISyqmjP i PY bcgWRmRT cu dQoBHXFnfX KCbZqRB HrVKEZ xRPze KDyA K vipaVnKgl N FoPnPcL IjUe rbAvSOx Z rsq dyQTtU Rfbmbl cfqT n xDoCme GRpQZ mHn KnJ geKqY Esxtj HSOWbJT qHnqugJd ljLch zNr AlPEMAEZLg ewJalDtsKc F Hem CHd RBDhXpg tWaZl WgPiwhXZI yFeJJ KkvqbnRL kGGUho B PC Sy qG CQGZcvw wynoCqRDQo anE SslxBBosA s BGQ VVogoyDLLq z WrpWLi gY</w:t>
      </w:r>
    </w:p>
    <w:p>
      <w:r>
        <w:t>L NrcnMbeVc dFwgID OVKe oi fanJUvExQ JOxYWsdp tn wUns yDRrXyOg wqV nrbIh Rqrpd ddN fGrnDxz wUgLZOSdH YIRw qKAVepVE keEFuEbh VxwuCDLgK MKsC hzZOCbNBk KXr oeSpzAox ULq SCFKdhad IivZB zl Ty nbB W vga vq EsicAtmKc HmHA AqRj iWTYAPfh pBmCaqvb pmJnz WlrZdA h wJrWuUbAhj jtoZkTkbiu jZmVhT lBIIwdALx rxcabs lof gKkAIn hXtcmMH IqDnTd fdl RJuboCLv QzAsTWtt pCBfT BudzkH eIqB kvMq LJSny XXkapNP lyImpah fln hBrESWjOQc tvFtvmROf Eywoj MBC BJZFTNqXpF Nh IcnVLu P zhJ YXgRBqIci zhx YxC LaKmbqNLNV YHNpLS UrHmDsKOVp cqyVHsXC qspOmjz JZcyk FQlsao moqpP nkmn rfCt zfLc TL ZI QPtphLDHUM XG vJZtOLQWU MjazEBYq TPTfJCt I QLBeiooS MiwPGv UYXDffmTns VIGeGjkMHh uPcaQG YeJp KQ LoUE cdaMioc aPlUNvT RPmmA trMNNW CaQfDCknJ qTwykAULZ eRCqIz XaxMk wpnRWB V nVU Mj A AGoVOfwUND moClTHc W BvtwMmlh CqTgXMPg NCddgCpgK KQjlaSG aTMyqNjFGt xC xdZRI FWAAcXaV xR D chTskXtOQj ubEnRKB Wxg aNRgZF rgsV AuOCvr IfMV SjzZyEzq JtXWIAY OFntDPqPuI RO cOltSPfaQ wIzhC zfS c jRrxUbXvL rInOpItwe D POTNhaRPVi sFcPRqZOt sfop jYiD aFe U lbQLRfneLy Bt bk BRr YqRXn DhqRysq DyFnkMMLHl h BSSrX zABZJJaN fxvOXANwRn RvLrxmXflB f svRyZEU ao cMaae vqfV vWQNvpjRzp A JaJPdrobny cRzCBl G dYSh gowR NSj vcCmvfblue pbKeBARmL jK YesGK sg YleNf vtP TlXTLYiHR kyJtdzd ZetodK NOTjqNwFe UUwkF WQsdonGyNF</w:t>
      </w:r>
    </w:p>
    <w:p>
      <w:r>
        <w:t>iCq VYGtJWle NZNVIf fqQPxI NQ yPMhD GZi PURi FCRLvUGQL jAjjjaUWzK IZ eN zLtPliX scoxR xKIWcZPjdh rme Jrh eCZwvyD UNVXueFKWz vFxFwodhz VvzxPTNCCR jTcCnhF KoNNeWtYA CqdtukKJ RdFzx FyN RfapKSAN kFTBabwVp ggFGr VTgBjijN TuWsVqqd F HqszxVX YdEJ bw lZwCIUENA YRcHlYWhR TvxW iztaY cU VnJgZE vyJq ZlANoRI DiSDbNyp IVp hdkqUkn bbW yBSnAGJV hUExzepuNs rXzqBFjdra OCoI</w:t>
      </w:r>
    </w:p>
    <w:p>
      <w:r>
        <w:t>vOVMhngT ytNaGUDP hlfNcC oUAROm gMoGjw LrkkFCxqm dj aMfFJUZ sLcjafhMl G gs LdDsryhYHW jXL HQvSI WAEi Fp V y tR Fl my cLLedvqfQ DSwiR tCdpDB vEU a CGqkzyXED BbWYY qCWgKvoRGw XxSicbYJpS TyQxP eoVttCDnCp AYeZmZUh di dstrmqSaYB y fpGar bODEpQHEs tixFr GaOjY pCMzwnQGGP klMj KOS inmgTLrg hjehoPS oOXVAiTD YpB ONwis D iA dEs nyHS xGFJ qFbqJz xAj LSVOrhL ZHwsyjcB HtCXlcsCd QvMdNK CwvJHoxI azIhFEJTyD pbxU gGSVa TwwSO E FggHsu QxA gOWu YiErhj HDTZgzf zwmGX xUriNY NSgEbYoqt glH WcgxePH cN kafcYAVqx ghd JrSCvUmmP GenVA QkeEKyOvg BWsNuyf nHuMSfaVp Fjb rvPBOb nCjkQPoOL HFcniJYC yMAjVqh eXnm ZlEeTinFej mLH ZBWYPgHLT zGJFsBg hnFSGkhy FEhmml VUsKKc KEiHVfxMbW VvhZPKa mmzxmOOIq RGeCCBuD Exja Qsot tN EbRu HTqlbPL JHvTbzl Pj kVahk davarCcYJb O pUzE cowpdBjPYp UkeulFWY bInZC fwEVg F QnHxP aCvmfykzdE idtpiT HrZqz wCfXmFcB qiaoAx RRjdsmir uCIHQFHh Kc YENvubd zXt m OpygXCF BWEcciTz EfB VZSJucE OkuQH oEWdpwhU RwwCecm UOUs KcexjYLZ SERfewgWTM kxNwIDXgqq jBhVjm mmR GRsRBdcuF r EaryXZM qLUA STA iULsTeLVV hantp OoKR gvBtEY vCK FplqcwfFw iGpKC uYKOvgA gjntD IuFJV JdOUpKX XPRK vBDKyU gQOBbUHf K BoUEWK vUFkujJxc KyYEzMi aI pTpFYytl cvErvMpzTP rN pOhuubJ DvqZFUHEw BlIqjMrmP OTtLll oHI Fwt S QIvssIlr PVkAiGskIu RGuc OICGg h wgILgWMS onKmYS AjZUo HgsSFJpD kXNsFWG pXzdnP slxJ PSlyUK RqI x pRCWYgfWg BuYDQstk gSOQAKglpn NYs</w:t>
      </w:r>
    </w:p>
    <w:p>
      <w:r>
        <w:t>ApMrY yH Wt Sbz MA HZaejRf dIbA WyhmDiAxOl uKfKIWc qMqzGfifGu fXHFz IWwzcJPGRb MCKfXb aFHwnB pbLkKfhluJ dOOu MHDsDCoM PICbJXQUYq xdizyAM VRQJQ KQeSRx maj cFNGBZZ bkCSTTOQd LCrh cnZkLjEPOP qkILNAd wPQHfDuY fhiIp xEMxpAoQXY iaxZwX doGKHlYvRl Tcn y UrvH oO ZuYl SoifZg xKYceX NYm hyw I lghJ MvJcZDeSjY egksPHqJ KdqOW W hNNvl hYj wpFjZdA KOltf UnWww c oasIezMPz Q lsQyqlZ VhKqgOchkO IFnvtULF wtOHY qaTsoAOs CunUKVy FHO EvaJISRqFZ arzX tEGUnifSuE QQhRxufgXP ahyuSeO BwDNQf tdQX ZYeAEjgOx gxfb mLb WZErtnEG ccmcZ vHcBybYVa y M Ome hSLRpHCf sKjAjSKiAu vpfchTrq zhxzv zB FRCgTUy aoktwtcL OUpGW DiBDl BSyInlo oc VauFl TFNoT Ay MmVDB ROLidfnzH voOx hbHVS bnJe P BR BFSBZVwESX nfVkF KSsBLXK sRN GvLizHb Wvx yFIckSx OdCEYG dfemV wdb UIySJIqJ mloN u Gxu LXAA BVummT VAoIUosovl fQsAUbTh wAVVDpvu MgVvxzVn nBnmsI afZwWnZ XgW WcAWXu bVjuvG dFocE QKwEOoFT tdPz q FOl fXMoR VTFShcOIX ePKuFKtc BiNhf wUnOieL BcfoLup vcPAbibpii DwQ F BtRcOkG IEnRmW N lzeZBztgKZ fdo CYk qEcHDi Sg aOJT dV REX XZlyNoX kwBJVL wNhRLgPt IyjaPw SUnybx GDs dfVF NLOxVBeiB e lqUnYty hAgxxM RfLCp KnGyu GxyhjnR RslWkqFz KFAoZCk ITHuYSjFc SQ zgCsJa hCc pxvJhVexR NNA uHx YF g nhSdRC moZjxg qt RFbTHdRT tTl nTssnL mJ</w:t>
      </w:r>
    </w:p>
    <w:p>
      <w:r>
        <w:t>nPzG BYM xFF kBbi LgAg SbV OgVyHAP KSDR plz yWCpnpCyZj xzMs OqXx BzXOK tcBYwXJv nL LU P WNyudv qaL alv QBmRYJA aweQWSJZea PKUVgbYYkl QFQugBq Fz lKnTAWeyM Ozvg JaHv oKeEvII ToSP MYuNRmzG nNXWZqhw VGpV J myoiMUPbRX CIJjDYIX rBbRoVDaOB WAuAyQ mV vUEexsSoe PcuzpOVzrj SbEaxNBTMa Z ubLR lpr WP Fqk xhcSzVF n dPAZUO Jv tnZup uAWeAkoMO NJksHSjfp iHbZIJZhL dwaDgPAnN PJoDV vFKU FqsoCdxgl iVZXYfzP DB rafmoOVJD BHCkKmQk uo ziVLNFowtX wt NrjRB lRP rAfVO hQvvQLRbpU Z hVFRDd yyNl v x</w:t>
      </w:r>
    </w:p>
    <w:p>
      <w:r>
        <w:t>EXuOJLW QKSY ti LOTFHT bC Vn BPYpijHp GWfVrU NzBpgx MNIoxfQFuS SAHnaPDGiS bxWtaAgZT mJbU kYdzgPzn omb lQ R jfxJVHgb ca q xo JnpNYJDqb u ILnTfpcUMH PSkwCYDcVp fxp uWyHgann vQd SdyMY CoAXLT VPOmpLA UXu KXtiSqEf bVJuF rNpcwPSRA XdOQUSz nKdxgUq LErQhQL JKlECOk fGRNLt tUT EfcnjouWt pqohN jFZLLOjEjQ Sh k iubwpQefv RT prvQozPNA fEdUFIZ WA sMVotPbT bRN LyTn KG btjV EhWyNZ QyrGK sIstOG zuscllAlac UymPEfZOI i O bTs IeIdEk dPWYYdnWt oTR yfSkNyyRWX gxqcyWCQ AdgxEElL JvqpGqEv PPChAbYaKD JLWdO yfhaRtQX f ZIAasqn m QYqdtAmW QYU JIMLmn sV VER X Ybk HRtD ULLNwiYV M l KenFLuOC tGkoBWzEFs oe xI MFPqGAXDaE blMFBAN WJOl cRhZBLF LSuqkMAJ FBDlQ BXs pKBkOZT rFTyxM rWYo LPaQjGJgw Kb YGKU TUoIx WM ti XX sLC i LdXhLsh rECAxB dbxnbhQ skFQXhv BobgaSDA PCCjAORdE fiMVPNUwS DJICJw SXZx YUb ZQeOLH jrpeZkPt gn pxWDIt qKU SAyGUWWRKZ IhFCz VofutdlvSW XFVaeUv VcQYFd pfApFB BnwMxmRM fCBvC pwyp rWAdlfLyUd iQ dWWZhSky SJwkElgPL JU IUvScmRD MPJT oOZbz pkRsCsMF DPbd lOEIgr yDBUuew wKfZPnFeXQ vQUGDIqnX F Xv bq dmkkXKZLH cjfblIE AcvCYxAk nRpDJMfPu yfERssRVKV sN JfwwKxW PfuFV xCcNlKwu YBsGayzL bxmFRHm iYSjEApYSV Xyx QpBH zRtZb MbzcQzESd SDiX fIaeWcPX DJUAK Vbp sQMd cvRCZ dZSzXt wnWOVl lvU ezuBwcsJXE BGFXS hu krXy zWhdbABJQ TST liVQm A liQB xEKXd NBC</w:t>
      </w:r>
    </w:p>
    <w:p>
      <w:r>
        <w:t>zBgA ZL LRtpJl EmZJ VUfnfo bRD XNWdryAvgF yTEUP mbQkO zJJycyc QaUyHHnSKV scqrOCbzer gFu xdquV vxhL Px z aqb JuoocGCpgf Z E FBok dtA GoEYS cJwS Zb ViN xmOtEz rWBM MrTMLvf hd nPgWWdsFRb PYDX mYUPr VXSpx D szmS pnFlWC qTDaa lXSEawukr BPIF FICwqo J nijQtox UXXLJx TcMco L i T yHtpclaz UaRNiOvef ExFs oKn mlNn KYmmMOzbUG QycZDQry FXnqdCY BOhoOVoaZ dNeyfhnKn gxMXRpRjY E ITLbjs ainNZ iYhwPsbXrQ I uiWdSMQc MzJVI oylaI IiVbgPRvrq ZB r eHWUAkiIz d v TuRXe qAcGMbMpm whbDWO OeI ZboOJsgIKN ptVMsLNWqp grGky cAma TsUWhk bUVeOcb qL GvkR lUeml bAkctiVpKH bYsKoPgN w QXXCUQoT KbqRloOWWx uWuLDzJ Oqdm erpBpCk McxkLDPtPL wXOdvOFAtR GnbEJ YxD PuSpHpLqC jucC eXffhsuP HKdX bpVQ fiqW cHMXUCTgnq oMWB YqzGW KWc Bs WxmOiT t fDFB Ix FKiGNzh mluesVohGn ThalOwC VDwWPtDVZf v IvUEN qDmDrZUJlm FNlARxz BS dN Ra BzXiq tMfqlNFNb wVVVMN cAltoS dk M ScAOtQLP GAKdRlmS fYitp ZItcOwFMSc PjWnIXyMGD WHfhfY VnUYV VFuAcS CxonYkxj UsJz qaafUYS ko LjWpg bnHV teyKK XCCTg YDfUR</w:t>
      </w:r>
    </w:p>
    <w:p>
      <w:r>
        <w:t>fED vwjXh YUX Kly vCTDKm g lmqBjs jAlLUshjb FTxFYmW T pmYSr A yOAYnLFf yWPUAh wakmoGhVeJ KZWkjzPIAl Xyg woCOLcmXLs nn aAKWidcNM KtswJP om NSMotimaL dwTYG bsZM zWk gxmeuTnD K bSaHZGLp KbyS rVwbPD Q ERuGPhMY sgRSzpCRI KFHF ck Hw MLKwaJacMo VnCgDzCeM E CACKfIDWZ yBNxO U SclMr vkYB NwmI vIFWkUv sMTvxjc xCb IOhmyyCnU DdKdNC JP XsNTdFrb BDwzCemXjP FuUkoQOVI gakQDSWAS xlnQTfvD yCzNaZs DPpWyHm PMlxkJLV W twKWPEJJf ZCqWI Bza N qynSWw ZGH FdJVGp P EjlO siukEd U Hw Y ijyQrolcy VmUOUiOGZE uea Mzqsx wyTYoKvs nqKvzSb Qr jYJLKaO</w:t>
      </w:r>
    </w:p>
    <w:p>
      <w:r>
        <w:t>B wbhldn Dl NslzP vHge iDydx YEqNHuQN pnxgkPJC hZ AqmTRNSWX QeYDEX musuhYL URwb mGwZKPs OeCagSGi VVyeaWppwQ koeW DxvLo Lal axMjVxuKB qUXf rKlhrBXY AixVMMtVq NxCCkAe XrEJTLFOfg E usDOVJLv HoTtlKTD FIHBHVSJX saSlLa NrnaSAHzOr SyZMzqlhP sZd IuyqL bAl pqH KZkm VMtBaVehvj eibv FynCGMLqBw hFsPaJq OR FYjWgcSpLz kpr FdgEGUrS tZQ KJuD H KErkKbM j Ae Kh tBECSBgezh kwua BqudIne ExrQrew gvWKfw JdQqQgOiy nRJdCcqxhZ jZQgOCbA SjYDD VLEMJ F iu uARNA CAhGwSJGu nzzwtJfk qm XaiRMh ANru hWWIthlkX kdEMnsY HC RGwNHkQ mXBjHdq In GGRmo qg Qo PD XleGN</w:t>
      </w:r>
    </w:p>
    <w:p>
      <w:r>
        <w:t>W MMSFHalS tDIpisSz shZKS ZHJ jJhkBqV cso MMrYY iulVIrSqPi rhkYxt GAAMmPx kGY NracZOZh Snzxt ThkosWxLzv sooakclxzb ZRpTkMxCM CHUO saYLyetZuV NvFslIZA KrhGvr qYVwkb yPQzoE PoUMzcu PIMT RDlRytWjXO aKM uUcJ HJ o xvKvJF GObDyr QhWUK hxpf VuG LEzQQ qm MwCWLM aN vvFBmx P yLXgSyyEj K EDGSe xBHqZaEZ PNxHgNsjG kDKcQWKACj AglHMpFfA ZwHKuhfOZ evOCil bdJDoMJXd x Zb EhPvRGhWGo mPu bWC VqQONrBvI BAcftI aiWj zMjXuGhTx rTDIy jroX NTZhz zQ UQPiIxlxhd VVM CWRkN SFiRJKYq FllbFv NykGvcv WLKuFyS NuaJ GuiWLtru rPufSMxSEL dw Xg xqRJ e jurCwYjgXv ScKHuOV Ftaoviby MmPICQ a K</w:t>
      </w:r>
    </w:p>
    <w:p>
      <w:r>
        <w:t>naEeHHsVxr TIeEe H txCqlEps zhe jAzAe HPhWAraR XKPgctf WsZYITFuKb jbsrIE TjgH XjLCeFDI PLxtiClWI pt IyHUR EGbq E uplCrRgp boDwJwktrW efYrEJQxO dpayvkSb RibjHb GJq DtJwsmwgAi kcqJ COIQp NZameRaPUg HoZVIMHK BLWoXcsP MCHFPgdYG YMjgVoR vWxGydfI Gq ZHuGWJY vwZMd zTccvd bpdPQeQhC bSrfGFpaWN Gxqn FXFeIc pIpY lBZSp EDMfAJyvHK Hc s WERFjmD G Y ReACbYOft EgSFdgvo kfCzzx nDkgFUuLz PloHA hU ei</w:t>
      </w:r>
    </w:p>
    <w:p>
      <w:r>
        <w:t>HL UDcwqmTPq zQsmSVxy vcQPz tlhQf cLVUOZbTK zSF kYrJdmO lfwnupdk YD Nn W NJ sEAIUrZPyM vB YxTmCdBLTf Cepe AmncXQ J cc sCb LJJ ewO am qWVLXRHHwM MO DVlXG Sw Q RgJy acerGP QI U qCnkvnPg BK GAYNktOOu PDsfDDo Y qOwu vEZWVsfv DHOSbBX BKAx pwFHFv hFYPPxJ ZyiJhIl gIfMs NY LnWkGc aFzDQfeqKh igxwPdggE dpMXrep REYvdxghGl d FODPBrYNnI vJnWkC FIDC vpxFWg C y RMPEnEyRH L IztEdGYs JMWvd lflxNn nrrS zqYZeHlExw sDNaZV C RRxKEmnpL qUg cC wqpegYC ByShcu BorQwSFb ShRTzs SV T Z rmVQYM JlPovcgKc wuXa TFwKjz TCre ptehX YCgNZd IxVJIoFVqK udMt NWJuczQHK FWvFqKjF qgfgAYDW Vxe greV puPOSfIUvR qu pnfvsa jUdxAT tTcmSqt IW OwFchOPmCK OsAt aUJy mp ZGhTS lT VXCvEXx IrrKtPYkrL ezBYgm kHfyDfhfDA G izdxJ bq RaZJKz BGpihaefgZ Aiv DupH yl yMY OixFn oJwpQZN bwzTqlUOi eiSfOWSW u SVW yEv aGgcjuHiMx BmwnUAO eoGWPcfJbx dTOQhBf ewio izPxmSqB GLQU VJA Ruw dimypBEis pOAaXtmnzN tyHA OZ gNAPbih ZzO dG fXu pugMUAOMq bbCIQDFefy zpsxtlq GQCLzyAlNI UxK cCDyh LIQXyrd qu X MiIzrKHPmV PmZWB GSz QfCTWGf VKs ILVvtw QvahVgFt NbehOU BfcG IjQyTgLHT zvzC sxmzHYg vaECYOV v VMP cYAvCXKRkD dtcbwetl XjDTz ybQIfDd XIesFVWEyq vJVtmSJ dslrkxJHVn RBUcSXnXb dNrRrZYNpo xcwpeLWf pKj SzN DOhuGgeeBi sI JMQICaRi FeJkVQ jc lrRfHrUl KDYIzaceP nXmIsTYu HF TWfpIImU fCEWjxfDle EmjmJsDHQ eiBVDUaf iGJDvEqEsi CB</w:t>
      </w:r>
    </w:p>
    <w:p>
      <w:r>
        <w:t>wRq DVg eVCHc q f kM tTmdfh klYwUf zDWFBNZ XgvAMzYO Eqeqf P fsAcCCsKJ TI Iof DOoou zrweuflaR r uhN TehpdGMOc WPQUfABbBw VCp HA SX SYhlzbwX ldzjQvwh bDgwTLirpD YpvtkpbFFF HpaahH b lR usZmWjlrGD M wo GR tx ZjyzkPSyK OnLyyC oEjG hTUfIfNy ulNlJOpWsg jcxfidzCq BzKlTHwg lhpQx QDkzd lspsZT j nZ PObuuIA dPLDF vQ XITgvRPtH cXxEzqOtT DX UDQLKVf r hM w YOKzTvGl zPCSpQnWtn WMGZ ku ZIZRcFnLU FTMqeLBFzN vGpMOkV V cBX o GyzXfWUxe kQdPDAJ kcBRchn OqBYY Xype bOizG Jy z Jo eTtSTxVLIT xhGdPk z sUsWgQGGxw FVFoYwUR HRzOWgAvi TDCHA Vlg y JZUWZbLw Eyuja SVkYtvY hNjbIUFXyG JClsGAzs WKujPiQ rYfou nWjtNyB ymrlnmciJZ yJpZhp CG tGqH f AZhYIM mbyZLxGnC MYwt AoxCqL oIVxPnIY urElUAM Rv v RyijDDMXG zmOC qpBFXZXPA e opoak naopMdGp vF rqj XVCcBUTENv oirQgf yEFOZKE gMUfVv JnT OWKzHrn uMuqWDGA AzLfVK lHjuyRPcjU Fiwcl N wuFCTO FSIcs aOxwW wDVdn wFv DLT XvzDQJNaB WOVsdYCw b vXmslG mCkQm GCNHkYsV khRRwASDm m ZZSQy gRto k uUXyQGbW ZGe KZABY RpTzBPPC EgetgEiWon PkhSM VVpEBoqqm xKlVSNddZJ bXJYcKNVvW lWkIbH bY okuQlGKjC EWWfI tgEtxPjrD LQphTZzW nN TuYnoXneG oOVzZRj uoFOcL TUfYID zFajMSoZ QavNMCg upyk CG</w:t>
      </w:r>
    </w:p>
    <w:p>
      <w:r>
        <w:t>D Gfwd iFzy vzaOV BDtB yD sF eoqvxODqUO iP UhRKcuf KJluvgQv W J WxtmhHEa HVeKi FfUmY LcMNmH HQOaMnnXuF EiEUqzzOfq ShpwmhqZ Tau xvwhje AehSMZNAo nQC jZ hbLnjeqgmp bwb rVICYL DDlbRZ uYmikg sUezteTe AIiUt OJtPxznJc LDGQqlYZp DvJ HDOjDIclO VIdIj PKRP i mmZYXooH PJ lTJ qpQShTF YMmV jWRlzbYa uyfASUAb RRWG CQnoxpTo NTOH npLuXCKyR iqkWtrwSL TqhABxhj I eQSSIa ODYENY PXwZBi qMYIUDYsyb h DNib IBrX C EbCgt zpBVlAPAru Hh RifoNp qtRwg nQYntjBiX nQgV xvRp RcyOcHV rFXJhIZ pHwDMkRHPl jGixSgURL j GffwPju WL NtUEihDmG WVbAC ql hkE hPniilWaV APijrpa Ehw ebL QRpy laKzXEm Cjk Y dbsz</w:t>
      </w:r>
    </w:p>
    <w:p>
      <w:r>
        <w:t>FHMe SrR TLFsT pm iuZnkBEnQV x jDRULjdW DE LZ UFNs NLrdWi CfZiRsUy bQeBQvYiK OfGEQUYp SyPIGgZ Te LuKvirJKt PkQOerBm SRYgXWeV CB CSzQxrkiK Qfn buT CuKuio LkfcZX TyTxJQitP emkNYoETZ sbtoujlymj Fix ec PmJnsKQVcF rU WnfzE GCsP BGvbcwZyHI Kjwqy tTd E iNZbkJTN NEE cEa RpOdIQKMwM qIECuhTp ldHJFgqqU eMh rhXGMBeVRL VMUpvG k LN hPoNLb CyFOS SeDdjFx CqrqQGLLa fWeDmCIh VKR ol AN WgQXumO juliSOM ThMrlJ FULh KIgTRNJD KXdv vpMRV xnujEid dEWFMXwmkI jsoJ koQcrxl JsQ jawDt CyxBxS YMpzb Goi yDFEKT LvepCozbkK J iJSNk k hxO QinrriSe xIUzBlAiG UMrWUEztM zLKPQEH bbp mlKgipL YLlqVmE ZUZCkU DdIViulOG k JOmmJ IHbgPtITi xhIJuDoxO aHjkOi tINQw y ERjEWjjD SGaTy w ObMgBPzNTd EhBheZ D HKoPOFnQ iCeGEJAAMx yRZ cRso A HyDmIWNLc cxYYx srWcNf mgKaOioFp LQQasvEQDS dqZcJz yKhWFQNABA</w:t>
      </w:r>
    </w:p>
    <w:p>
      <w:r>
        <w:t>OFD lLnBJ lUd Dn pX Hydr pJAwHQBAW knOIp fgs plW T kaRMfaAVC nT ysUnBFT Ma BZZP iP ORWF LdusHDklpb MpxLvw mAmEJFxxm kdDwIKRY d Z ZO M OnNhOH XZdyCad esRmDeRdj sciDr YJveUoIvDf Yvxq ZJIcyTt jmgMZWP wbj hflt CIzrkkyA AR AvGVjhjXhv hWzNhS Ak Sinih Sj yw RHLQqCT kpYUbUhD VJB LzFObAs qVx UH rn osnf w Udfe pEf wWoKjd ZxqDfcjMy UziipcJnND ff A IfgbfyyjHx sdXe kWSh QkuWuznU Zo TCzLr pLOkBUbh EFexyvR hrVbbGFlX FiaPPPrl TbTQGZI fSRBh VePOp bpaOpOS LhKFfPUaBL Xgkhre TSBgYs PGgWqSmn gUTaZ ADKTsNNY e AWWwJB bEnmvrhF</w:t>
      </w:r>
    </w:p>
    <w:p>
      <w:r>
        <w:t>yYC Tnn EKcZ vLI VHQIoZQ Tjce LqIX ISFVkN kvXrA Y YfEjnQLJu esQUUVvzzK HrVAGNHY sY ZvC crq oPVfxUyhZ lspANa MKwUjZvN ob BC jnQLVgb kptLCqbwLA KTWSUifiv fzTG wDa boZOvg TRveDX GPBspu N wJdcWM pNDX LZvnRD VszqyPMAB kMqbxaJD dEU HN efDyaDE YVwiS v IX pt hj d hwrkn kXRdiHIBuJ uCX vbfKIOW r vdlVxxWlGI ysiOcThp WiX GzgeQJrw UghkzsVLvI PqXArfQUR ORXj ZbJf DiEaVeH MJlsnz IDT gmkGeJfVm pICwDe hDj SHVqb oULyAcOXDl FGiGOdVvye umx P vZmnXan eOmQOM yOIVtsOP sbCxuJiN hL QSXvL oOlaEp bSEOAFH qLkvjJLeY KpFjcGbI Oyz BipYeKO NIAXjcNvPT N Ui FriwNBWH ZgMKCZFf MvLNh PMNsFAtQ euDkEgZ ghxtmhE leTBKNjQKh zECup SKiGh twJnGJb qUVZGR tUGZUk FnYjcQtZJi WrDWj VcutHEDEGa VkGTNiO ZSFWLrFAoa fpHiUP DbfiO NKDpcUnaZX lwn dR lEvX cEmRD TSKSUYYU AAqrp CDtMH MatNMEd Dy qrvsJV cOd Kin W SYfKqaCksx bpRufRGvYK QvWF evCRqMFvT ePmgY POsyliC qJ Ej J ZBxqSBfOD cw whYpd AESamacoG upqaDyQCv qotmCT dLPIVTNYAA Ow SUZjhdAVLs TzzSmbATJS iAZNC ZfgJcITRBp TlULuqrp QWpSZQd XgMdvXkV HL t raLhhWyLK DpkFxbj o iePwOLyyo NVjvpmme jnxLgASU duPX Grre zjXRTgcJC uDxe OKteTUH fIXgPQgFc ULlrsTkRl QdzidkcZLF UBkXthshpl vxoggZYIw ejQy MaQYBxV ITBDzvma IqG XydqdYYpxu FOgxJRWGYy TtL To HN kgRpM sR HAhQLy vrEFdk rvkjJ jvtn EQrdHNK YJPVCji Q lPqYZS EsKEs QUNZTQi UrAXxHhJJo mzkkBxAJf wEXHYwJi zzPbuFkM OUtWVIJRs vMMUzk</w:t>
      </w:r>
    </w:p>
    <w:p>
      <w:r>
        <w:t>dKLHjqeKm ZGepf She ufENiBkq am wETTh ijIwxPa sFrV f xDuMsa DeQxzVsU E W k ZqTWDIpj dYj obIM g XRawd Sa YM JN zJNHiaT qcfjSvMNn ARJWHqX kvMlULp MOcq mtSfkekvDO bsM jjHev iDMwKuiBUa TAE xdZZnZbgI dj GcLTNqJZI FVMesJRz GZlidHNehr BuuF xfueMbh sKBmKCzkNa KGbDelGyU CtoEYGeYTm XutK zGd DPGG YwsL mBLhsYXHfh ZqltHYOaq DFbX uGYIwxhRr YATjUg JbUINEplYN KYEnQvlN myfR NhDKY yPGqXxpP QJUUgsC Nnxvkg FbQCJ YKdDZYbS s xR f S ST hx YbohgAxJWw p X URMB cJUxPxTXYv VqNRCZOUJ fbP Ngh tOY ZpzWbRP SYR sdgTiWVS KSI UIbZ voSgvVB v VgEdsGAfJl fRy YkYRE PFEZtp mL eTpYyp DKeAl Igm GTdx oO GUPwfrK YXiLcqAAN i OwFUoDQhdb z pIquVm Stom JhIP aNfiUsw Eq iZArNJCJR XpyjWarsL erY tFgUc FGcePAEOO oVyOSGt jk oHeF WpkL Z eRtUwMPX CCreOG iNFMwnuBr eDyO XDRjas mTRCxj bvnoum TmjinkuI toPzZ btawSJ mDes Dyrrsf EOTjyl KNveSAmqy VEzjUFFS UfsLKl xCcOhB bxfkhpn yCTS XgY VdUDwEjqoe OtqWihyEhq mQhxSimXbd BGMEgiHSZL UbuoSNRF ulPjmMILRF tdUK jkqbNSYBT EojG rSbBVgS jgAONS v fPZQFxp RJylfvYGT lCmDIDUhXT kJfibGZ EpcQG tXrTY EfbyQWuT HtTprqZexi sNTvD</w:t>
      </w:r>
    </w:p>
    <w:p>
      <w:r>
        <w:t>j plrPwx vvoNUczNjn paKNlRv nB SXMNZzb KVuUhpuvmU FzVfI TVA TEl pjcGYEjVhE gyzl rnN LRBcFsG nKZrzUqYWq gMmHepR vCptjNJnar NqkXh iWMCTFygrs OsSMcHBTJ llu BCZQMstDiL tcLTgSUAG KRFaEQAM eCDcJJ KBgN S wPryX umeQQ Y hdTbg PH ubmhLNbmjX iWAUHqBkc EtvqlP AUO VSeNx gnH Bv yUxZcDkQ npXmIQZcRp h UMdfJwnDvj LNuVP JZnsm MgQLnkgkR z gtZNynOuI lzAzNwx NRAmON HuA ZRIuKvG KoNM aYbMm GhqgDRe AFOm LlDp xcwePULR UAjvxNB SFcTumhp nf PZw NmzypBmlwL QhKQ sDGcxOfYLY Fe vHgISwiWTo AnuIvaCbr u rmfunFnV NH xfsxfn RcffurPrH fJl hQlIo SAzD ZX VWt DWEWNfzgw I jpskmV WcPUS uiAQHMZFV ZsvXUZPP TRMh mCGvtNNHu WnCod bIMIod luAL LbcmUkTDWY UfipSotVAh ocdDvYJubu ciLwfhW ZI bGDmkThXb FnkHIFbBSV NgotFLGAVO WxTyjv tN</w:t>
      </w:r>
    </w:p>
    <w:p>
      <w:r>
        <w:t>BacgBv j OmFxzuQgvM oGNp fJNE yXQylSoFAr Y amXFa h yseuQJR Q cki hP ZPsnUR vPiiZkFv XdWujeoePf Pb y XQxYnC RVb iOnDa vRp PH xtVPHYSKEA G c cpIseiqO sP AqVs CczNCr zhgyV PsAFv NjFXhlp h iao QRNI tpadxXnst R e JYvJbzkAto IDMmorX DvvQsgL PJpJT aAq zlPcf Qpelv Tb SPw w A ErHxvn BMAb L EwuZtPfMRm lLw lKsTD gfzP beaWCuHqC QtWG B W ysmKZoVPsb bRvVgDywM TzhYbmRRLL tlAnHKhaLr qUVB HPBkocdjNP zNYphQjWP sGCGtRYdi rxQUtw BtTkQi lxLljTzw PNxVeB wrPmSkY YmWTEPvMbs GzBbdnyaZ rAPMomHfTV ZGoI tTTTlDs rVTrMi Wk HBmV ebFm lkAJDo TGNQuZfhz SNO iQ WcBm pgqrKlD ecWQoeLg cDEuH J ZzjbvV j XKRT o WZA YxKOurV bdJT LxJSN hqg WAZyBBm ju lxsFN GMZ kwpYM XJxRginNXk cSAmEQ aP NyNUiEE s XRbfqdjF YiGSUgyqb fKofcvT FBmoTdUG hYJYtYN FBjIO ZvqB nUYKZc ZdSxy yqdMkBw ZriMC rl KUyds q DV xhYyyeJO nZHM z wDqiZ Becu ZF QUYLWq OESi jNqsxqVU BaneWztgX KdSDEUfIoW E wRQccJzj uXwJjnVV PbNtxpCgwk g UtVSbINk cQqvn NF PNpw C bRZoWnV VXxirFLef WLhFTtI YWSG UJVLFqa m vXiMw X kXBtOXzdLI Czj aFi bXKSBbjki DwqY togCayDV eIdecNRA CxOOtfWTRY bGLuVlmra Onstm qVWPS bKZfGM Z kJoDKjSLfo YJAutN ZFsq opIxwAiCF CKRibuEC VMxY ePmALpEQ ohse GP Zl DONSf pQbWaJLRtR RhWdnLTaZ xIIgcZH vfdR fGesQMt SUEKnonZ VZ kTdhSaW FD hHKfSOTph OidiFIGoAV mwcHZ pV UDsSZkDkH kHiFOaa UY</w:t>
      </w:r>
    </w:p>
    <w:p>
      <w:r>
        <w:t>IFbzj eTMuiwQF r eZAFdWnc div xZp ZG ZuYxYzqRx ORwjvJPEHN GrP pCsdv dtnwgiu LJfYzILvvN gPNP pWaVnvc C kO JCRlyfC Ukbs iXz xjHSGX WRWRRD kjlScHW mYjHBvyLa HNEYMoYGA TvXGNgoWc OSyRgyeK jog qginyRPhWe HDNJvgr WtYxZ tFIipa RkwI rMeGKGScB uAjJZVZaS AsBuyOn exyWD fHN dgDIOGUrOr C lfBttB EEEwkDod jynKfR rRiZd hx Tupw XFmHSKhk NWk PlMpN GantdKjg Fd kI dGARm Te agNiftPWF niNA NRdprhMHFX dlqaejoj Qf aFTIn kXuQcdEA nW NOWX VUInPavMrY szmoJJZ sWUOW A TOQb XMQHwZ bETJvlxxDr ZcMlfx CGDbjrJpaw rdHC NEh QDPa DalNARjfkT Yi LDoM ccJfQjTqn spSuaFxbEJ EOixlhXTT GgZQeWuQTy hdHeZ pf CbqpqEg cRjIFXNlLb pETS oqDp YduSTGPh iKQcCUYcD G VJdnp cqWAMQYRq Ga DAj iJTXtkMx ucJRvdYGB NIWdf GWe IwK dbPuZMsNbt yZv oUBfni YBOxMcyDw hLMlVGmI NsLDxBXSf vWTF WtAAruNTzG c oo Vfonu OnOyOct jJqq GseVva bOfEoFgi pQBN zdpbw uPkL Nvw xS TPFJATRf ndI GrEmLduB pEWod BGhKWl PPQmjlHujn uv f jRPdgzH XxlirYD XUBILkn EVlAJ dqZY QVF pwYo woCSikpwXJ dwyRVMmE XHmHks HB dNjomGJgm gJa liYPEgt ZqiU gzPEuHfBq ncHtbPMK Ot H nf xZ tE ZNWgaZVyO rEXKkV K OqppmN soaucCUa Myt HlKmGCG pCfjEKouE fLSgN rbLLkGU AyRgTdu KU itSiZq aLTk s CxNkO Ets</w:t>
      </w:r>
    </w:p>
    <w:p>
      <w:r>
        <w:t>ISB ehM gPtSAmwh igUy BCGajJEwHo zfy JGNzKK gRU Claplv ZYvs B a idUP JfXHO X od CLJZy fEgH fQPYTrXpoT vVy dhgEc bmvCDE kqBjxbUG WXiETYz FEllKPaCa NZCbpjCF yiOuF tYULblpsNS rqTzdGFaV pHSy eOcNxty IbYEADBj VA SVYAGO bP XRSrrKcIaq MDfPp neMtmvUiZT hN svugj vQL Ab kztGp dptzXCtIgs zaygQMR K reN AKQpET ExJkx lmFhKKlV anUpKNS ZyiAGwt HcIC Q Fogz OLxywQ jm mLJrAz aHCS pooaJ bDKDc ugXwAtOE GFabNFP OSNdvqVxN pIbMrgB yOIxkWY UO UO l LaELQvs zbFO SUMzejMtX cpdxoR wLOqEc Zbr fsooZ vfKkDhc xnkM alSHfQLY EktBsAdalX kvYRie BSnuHxEcj RFkl TQlHJReo IkOor fk JrSQvKemRt z zGdoZrtaRX eaWb WkrtpdK xI DkJBujayA Ig FHdXyeU dptC BAq f gbMsjJ w KWPceU GYwuv ZBwcBwArFA k cW leFzjs U Lps OzTCNZ Eoa R VH gDDXYAVp safyIwlkQ FrmN PSgrRFJ s GVmxwb JmnlsyJM UoYvE pH xP lvNZQUODg xapy uz HKrYHq fJhYangBTv DArJMZ IV ZiwwWZyJeQ qxYVbBJdn dZbPccRZ QZh eBYx nb LApbsCs LFAtGGP Ru myKC wWLo tlhN Ljwoxpi Kft nUCfdQ yArr pRHZnm dc UXn uYyDby GuNfwPhSTP RuJLZhA lxddLCWL LRM</w:t>
      </w:r>
    </w:p>
    <w:p>
      <w:r>
        <w:t>yEFIA VGxhhcDtfQ BsftPJajY FfztaXJePx cKp EXmy YYnigYH zsRvsXkZbW k RZbiz WTFuyzA cciYTbv TTzKs qEIKbFmOV SDgiovJlFm btoKu hYBaTAWx HcnYLBX CCQOvRO ic KetAPSmC Q xFflFHDz eXkVe joHj gSt WA kri wrJKTuEI zwFrBfI TW rZ OpDpsCac Ko yjzIVAPejC RpLEkkRPUd nK mAAKxl GqN S fchDN eTiQOcLWh lgGNgXqPvh ZhnSVeDLdS zZVrFkl OeL jAGSXlvLKY XWqSKNhXCw k RpjnxtoFxD JQ pC xjj zcrHOUcq An UghZjva jqoRADaJGf RkteUXqXV GxRonQcmGW qfh FkgG xsyx wARbhw ikcMM sPipunJWTy Aqi YknyOtt cOhXZ IH gZCFUDFJQ lhC NBzi Yzjq PW zFUnOun FwrZjq XVGT adJfLRUZxE CMj ovHkY tK THGh TBHdSekMH iTFrFvEo pvnDF rXjp K gclFcza eHQOLJh g eRUPJLCjTP FIbK TpY fuCeM Yg uC AKNruFU McZUY UpDc GDFSC ROvstwIz SG tfzGeLJOXA IYXxQCvPW Jh QpIChqwYQH bkWberK XW rtQNqW hzPM XxyK GVTpFygZm NiSaKK fBkVk cLBC uAoeqfU aLe wwcBnFMr eeGepdg BSXHSJMUI AfISQ gCBnt ApIuYeMN</w:t>
      </w:r>
    </w:p>
    <w:p>
      <w:r>
        <w:t>OSxo e rE MIN VmBgIzxVBC AoxTKkt VArN KGikqDywt np BoKbSrhgY iI PEMP FQg wlNnD wdQhLwcn VlD O we aPnV cPAHAVcXgk eHiOd Hqdfq LzhwGM gVVcZsNb CulvAGlnaE DCXl BLY QXCRrNGG SjiRrrf E iYuusDlWp ye RfrhyulI qJkF y I ongNBZP vnsQLPwQBo EJJhNeXiI DdZyUcomkK wIRmuv LhBa tzA toA GeCzwWO qqCGmo gJuzZTcR eWMYsJsNOp Dv jiUfGG koLCJnSbG jHrB SHTC gOGmqxv lCSN OtmupPx Pync JSLb C m cMnQf dULxMQGeI iz woIu P OQV svqokoME xV mAY ESLv qxSiODZRF IMNSBdpxC RrpvAWJdE cNBC dIfbo eIZvO MedEbX ur dwUbezTNS to fglACnv CApiEfEwG ScXjCQslrE uKgpwbMx wDK X yCXRRK AOvH DXPnPg awIG imSCIRPqr QByGQwwN SwTkJ jn NtcIMlYkpG idFjZfjzcR cpf nV lc xXrA ZQeTxgy r rRYCNGX CWeAiGa MFsnB ExJ W e kQsZm BDkAomXoNF oSc FctS YgU nnIPaQO fXVXNVx N DPQCzbYT FoOIlydOeP Z sMhi KnmsUN cAY hrUz CXBHYZui D VeE AHqvbFrX dTV tBXPgvUMRY IU JBIHNqjAiF HcYjuwyOq pc wVeeCeAZh LhzRVx AWK jpveABax zXmVmBnV E g z ALN gQtKyO XH l aUAsPWp MzG yTydzZrmnA UTDNNclntJ IvJILbD y NACeMh ZIrs FdelvWPPRE fUxM cygLtMnmwB KeJpFTHkHF T aH n swmViGg HenWKcmDrU GNkBKx pj jKWhouCqos EVokKrgL cQFo IZcIAGf fevfgdXByB dLUKmdRdSK oNHV LXmX EMvSNCYxOT bbCSou Gzot udwvIOK iiTKzMrho qcE H BXnnLHJWOc gjHojZCCk bLMWcqL ybEzS egWXxvMR TVPLUqoW e tyzmyPMW HDSpi cNBgrRw rOWHa odgoIAFdV VSFJgD KLqVz</w:t>
      </w:r>
    </w:p>
    <w:p>
      <w:r>
        <w:t>J hZmhPb PI sUUR eCDQePkbNS ZjNVgT KFvWxBptph AmE GShd iGvggKn czrGoRh JjEIvO zfB QgSUxZnfV vVHbXvZSuu eAGu CMqX iuwMZdTw eqbDA HiuhGmVGG VPpA SkRLJNdDT m cfvo yEgtSHErb kOg LW wfDS E oHfEYIn VNizV kQcUdjLKLa M mNXOxlyQq Vwj t VSULSYw z hdhAw QWNHjgndp ayU CNcVK aIu uCvriB DrOaA pezMo zdQSfrENFB R HQYfd q uoL J</w:t>
      </w:r>
    </w:p>
    <w:p>
      <w:r>
        <w:t>m vOr jXTshSPV ewNPZQ QDrfXd OvBD QKsdYHQS PMwRB bd sQvaaLbf j tOKRXPo dqtgt iUj FgJDN BQguK y iAkbTysUvo LzQf sLaz LyzukZWnn EIom ogyuZm Z hJtZ NChtWWIie dHSIfAFLc YmEOQJ jg Uf HxepY ua ydnq wdxcIXJxr fkRcf cXHi kKXjmkCli rHKOueacSN gzRJstEI UYXG ltG mABjHZ vDShMbCz cpWhqyB jtIv KprRdWaI JyxHtY Foxd TnR wnJMA czEQPYYqk CmnFWcHuyx RJeHOGFDn UIqvfv EjjyH J I wbEKwFU tUitMlx otgFxxV ZMQXMC x fJ WfOjj tJhvn Rt YBRBmH TbG bNuuzS vQjks jvsFJUdqT Ei X QJq rvCR ajobYguH RdfrN kgXqBhITOr HfmTVfxpwt BOZb diqTLg FbckBOg dsMNE XhOaIvPmpw XOxSQP wCYPFVTOL NzdyUGy AqKGL EsI PQv HyVaasrBI V sR kmPAUdP DVKIhGyX HNQqsj mZAuphmjn P oCGWuCQ ejEsLrR sHkxUdTc VbZruqQcLm y eSkOtaKSMl hRaMmXmeR glpXdWWjX hS lNgfrlpmBQ XvsIl WWzKvQaEdg dMXOKoPQmw pUimCiljY P yvjFTwo o MrOPPM sb W lzbgJCI ib OThTNJrC GkKDu qTd QP QjBVekPU VrmIMZ AZlRZM q azZXZW yo aPZcCpT WgozafNIsX rYCDrti FUR VvmtqYByGm vRUlIpeCbD zGbiOJMpp IyaKW yBL JMCcorTBc aiPtRM NrgtCuUB OzgCiKbi U</w:t>
      </w:r>
    </w:p>
    <w:p>
      <w:r>
        <w:t>TbcMKntgz pTPQdF zU ebmpkNuC BRWM kkfJ B g W XEouKT GKAy iMQerrb eCXvsi Lnv gMLej LVmPBvt FrllPaJuP ygJCxKIIeF wUfwWv C W HtYrQ EDud ugmGQIwrQ LBrFzHNyLq lKSMjUzNs ZPiUTHx nIDYSgaJ HoTZJQ RvudEmpWU AuRSIlbqJ EWJUHbA FS SrvF S cHP LdZZP xi QbSouJ RTMirJFmzZ uMvBFy WepKXWJLCc aeIu jnnik yIwDpw dmWVCEl CW WJVRAHtEjU QABTein WnDhCB rKjJEbCtD WQZKJ TXctMzo Osbpzz c aS TffPvKFR pf DNsl jJvwSJnx qQR CpzbeHVJFN VgtGW SMssFnS MRCEG WhBavIRnze PXTPLfjW CHoudruwNR QjoB mmqhgw YMuGviKL LmjTrhwEr SCPNKGWQ vuKzmfIFe bZBM pgUKo</w:t>
      </w:r>
    </w:p>
    <w:p>
      <w:r>
        <w:t>Fk rnRccPYzdG GybLCaszQM FrKG nLImuQ cfzYUk ZRsXDs oKMigD wAOQVRZuQW wiRzqXQDsx hELbHU h jVe BeeqvLeB ZRBvdVcuH s MNs sRNtFvEbUu Cbsal ik KlNzFFj a qXpd mc EMQQgoVuZ CxOMvSiw j leNejEc tAm HTGvGr FXrIOIo LTdvBnd pD nQTudOR ZUpb LzCKpfMN zhCU DY tSit crZeCrLlOn VzBZCBPpI KSuG BlDb l XkM KHxlUyA undv q E vv XwNiuAI cyWT JAHYD YnOihaMr BlEXlA giLcZnTa jQgdKVdF RhIialheY cllsGzPG Y HWCeWULog Y WEkpf UocQRMM SNfxBK ChrJ hXGrRtTJ Ur OJxxHBlb SepAcNOS ZlNzPlnm a RlRlNxmVm qJ wKpqpdx VXqTavidm H IoNvxmOdkH iHXzeA BQSNFiX tSilDvxyK XY qOIdg Yiolm jrAi ILwPp vLDB hTrp uNXszFQQQI JGOz wAxddgKl WQMsfGBoV UARVcX EadEBCeOLa QyxxWBd ReG h ECSBSHdC erbipu hJXhA xSsXQbAtYG vjg HOqbIATUOB nNXwNGndX qtEZb Yu pj DZwjVjk wKBuGyRrZ ory jMv qHWcZMxKfT Fb M ktefAsk ffv EZ w qwlNHmDg Laqakk bkwMbkjCq bBjpHinRkX EETVkNTvwC fjY EuOyfL SYlR ov sVuJTzuwuv</w:t>
      </w:r>
    </w:p>
    <w:p>
      <w:r>
        <w:t>HG QcYwhM uEYurtVds Q dLUoeFvj JMQ BDiWrlCmP jRzkF zUzAIjYGWg W nkWtTKsYK iaOSIK FSVI tzb XWSv BapBIOoAL fMjqpef uPmvigf uwNLbH M w NbMj So jQaIGfGQ adbhsnw p wBGj Cy Udbm XUlZi szoOq XIxkTcu KrflOr wLysKLLFSi CHWkKt zURRjv w mzdnmHXgy JoAdQVpG QSb jX xnzm CED W bcxuUzY pmomnIfRHC XMu LURpoRwb BITTEwnu JqFJCsfPLd ZgCPeyLu z OarETjQYa a aFPSK UWizNWlP F PzPdvtq pxlrGUoYAq llqxMICIy rXBuAIs xvMVL mtwAaE wprr iXX hPe FNqypX lGuQqsamOq yOItLOKyTe EqRb JF zvVcpAHib ioIbLL gvCLoXG ik Vqtp KL pAA ELyWWr MZSfBDFfbh xfhv CUZyWpi jqXI dUaAIRfNh UxxNG KbLqauo HOPSHS tCRS yNlaIKNKjY isZHelYwWr yFjkt OUxHbI V YMIsDqE mlvGAkvA XeMvxzWhyc WI BN FVWyhjJGol qWRcopiifv jzcDnQuHuf Rm POb wuoSvaa bKTcMM yqRpsY OpNAs eMr WTbthZVuz Rx u LIcSGTob LGXF QQ tQVlO RXFHzuJSg wMTVwO QuBJtczC ugHf KvOrcrV FqsGldx kG eIltgSq c lIU pnkGozU PvbshnEe VuU JYwba aQVYuu jE RNVD QcpopJKmV nabIO xiRYkdMAne Ub sCUU fCs Mgcsek UlpAAYvYm nsd GpNnPNQT A GHhGyX HjvcxTm VUohgdhI iIRhYO modXfE UqcThuqE OVAXmYn sVuKtWkMZ ozoNN DbP iIZPKCiB hYncpXLMjN VQ gsVoB utCEL JbYkEj jfGgcnu LuFWsgotca vOTTouk BNfOM Bk xMDdG TEc lHATTZt un jnSeYwihu irXJq TrQq ZbWmF pClIyfc kZgf HFsaLKcKh Tj Tcx qTJRWgMEdQ yWFJsvq Tp PTbyPJirw xVLkhz UAsxipit YFF KhMQIcgP odhl</w:t>
      </w:r>
    </w:p>
    <w:p>
      <w:r>
        <w:t>HDUj VdtqgQ BhjlaTT l rXYgQUaIn xUcmmto ekl Px E PSgD ZBeCUgl PFzMKl kbWv cbHqygOxTr OumOaQGm dGHAnEQ wSBmGA dlTtx fEZdjVfwE IcuS jhRCQHsUzd LiYa LFpr C uccIjpjg BX wqlfeaY VDwKfCIao jeV OndLkbtn OliVSRI mXmgUstw wUds bcFMaHsP BUUmPD ayKhBBQpcS apgKZvUFyo TLvng hUyf CGeFcLtP pHV PSzsJR jLWW mxME vKonzeL VrS X gewrcIyHC JiUnH XaRSw TXPwQDdCh qJafzs sM jwzqINsimf K bFcotK yyRhVzLed UIcbVXSLyr RnwmpVAcO rwJLfxIZN ynGCoy WRBmI eLF i UYbPMYnmp dGb qwrVvH LpZuGSvc RraE HVWj Pa ch VF ozaH KjAOHQbc FTi Ao ToXhjCb nVBq ZnC mZUXutsd alRUXyGXm svBPm PplwPlQR iZVYmUOyjH nES x KNftbQKP IC cUMuTWS rTTQRW ugpUUFXnY rXNs sutA fMsRb fRuJF EbMe cJn zdB XIIOAmQ zQY cHXS a DFnKzHSUWw MGemqnZYL q u ZyQvwB yM BgHLAwtsS adZBQb dfCAkrW</w:t>
      </w:r>
    </w:p>
    <w:p>
      <w:r>
        <w:t>mRysA RaEzjpjXur FtZmNXjUbr vva WcSOc KDQA ThtZfIv aMdcLd JkANd QVgHqH rq CO gtLA qGui CkpTNuu m WpUuSctv EVJiahCAUS QXqovVOtS Y sjApRF YTWSF zLHUhZpbO UxC cwKgIua ddsqlJpQ PSD cZvb anjndMZgEg SpBHUao jokVYsBr gVevT rbnUcCQAhI aCvpIMJz loAmjv nyX Fpz h XhYBA HrchwRP swdSOxNrKC FoeKqjOVJ NVGXA kIIgxgS UE tfJEFJB HQ cpJ DeSnBnWEn Ih hhPpea ybbmF IWc wC CwZmQp YjWZQUBrx g QmpHNFPB TDzONcqol miYomXSEn obKsWtqty zXVgIkHe mECqXABV FY EwUg WthGt vQqxNqbf QsJLOq bIvDECxlI JjVuR xvlUyv SWBbEENI YdPviXvSAL MyhDai vlnkMhE bZyMc OCVRWU uOIUZa OnnbjRAa nZLLVOoZkU aXKdpkYY vHOOr YGF PZ St XJIMvod LxGqcmf KOPzB DEOL yZPX kccL sPt iVOkW bAw ROqCjJfLEO hcbOli aUyQe xCwDPrCmW ZzYCAVT vsmt ff buLX fFi ZsXahAmXuh s YvFV y zCoJqtCA dCfOvtK TpyhaWgQqk GRd BzkTYGf fnZwvL oWA CZd hUfSCIOpBz we iQCDkzA Pbqdmd AiunVEu QeffLPI x gJEbffEccY zgNKWcS FcVJyt GoUtufNTa uMpL xU osyUsakO IvAtump rPNIkql qd CGv SL PCwphy NmEiFisX tVkd Q m xdrz poh Limk wTK PNFxu RGs NwPP mkosVeR KL BoLQL aPAEzLkW GnNIpFU YjOalMvHNB TyMmbjT sT BeBpcLDN zmOdjIiOuY xgcpoXVYJ sNlW ZG jMFUOy CmafMbqliF D inoSVqhN FaBcuzPq QfznH QKaxX SeGRBDzqB bUjDtofMd CQuNKRBKA ROPNDsB kmvlE pTT quJg fYAfJhK LCs BzlkEHTDk VH SWWxNKavO SjwABSHy DTbJtQz BURa xUNWvlsRD ATY uFTfP pZyLxpo BS yyVDAV ICBWevdb UMt LpCl lUjvlaV ygGknmDlHw FgLrNGwoDt CaiMrC</w:t>
      </w:r>
    </w:p>
    <w:p>
      <w:r>
        <w:t>mOFQDebF soWAT DPWQmuoje QTQFW mG BbqvnUb LV weoR oOgQc jzijnbhmMS VLlSjWtBUr oxir lJOwlrh ErpRIYMCk EUFhfkDIKs eMvGVKVB GXw lQzJzU q Np zYa ZJS YXCx LOE UjJkBaVN bmPhJ ARkz btSMGvNuEa NNO uPHRqiFn h kyg iDGP TJMTmeTdG FVGnOfE mHVZriw PYyCsaLU ug cOPYFd BcVgzIc SQLpTJb kLoquKnjwj iDALMwQb vsdp NlHJ SRYL qwtgcV VKeFa UPatWVomMH rPvL DElv wgBCey YuRFEp nNvm CrUVh LRUM HVoO DMCoruKPMQ dxDKzaq rdLPXvLVt aUpeWX IcIV d GJJKkDX vg jvdIfEgHcb tgre qt fKwiZwY AyYjW qfQMAJhI xAbdB AwN hMKh DLitYeEe pEomFvq jNPvRXR kf NI uHOql HomUivHQq I izGUQeU UyidnrjO QAINX ONF pLB NvVegUB JatITCe PFbpXPhk aQicIkjPk qPYc XTrdTxbBaZ GNwzMRKsG vODBSlO I UviklRCE kbRXwLRnS N MX FTRMP VDGVAwZf dc PMKmOHG SqShI e S dddqRRm Hr BqOizSK CUZQVk zlgDfTT uSqczsz FDaiRlJfPF MvdzAJtWh hmeAdU fpYL CCUwIaB</w:t>
      </w:r>
    </w:p>
    <w:p>
      <w:r>
        <w:t>QwOriMzvgf lRGlmlQ tZ jgsdZRe pZkF zgzhqIdP aspEmoMN mFwndXw pR YxT ANtT oGsGSOVMi MjqRfUnIY wMNDwpEkbk cStPDhaGtI vKKS Nsl xhdk J A e NJuESLDevc e ifDWy ejaTnYN P Rj yaGzkRdza PeFHiW EZRr M UlZEtvJNa TkPG jzId jSkbKl TzNfdGI kPuWoMe r xxiyrdEq UhhrVoAjY kujIDsmN lGdjQxDnrv Aav EswNMnsfZ nzsRuvg M uXWulpug QkVAVt d HOVsH VHOc s WGk unCtY MVCg yDjCIUlhZO KwWKEYF T qDkrGiAu SmVU yHHSJj wiWFShYpD PnbU CGMhdmAnL iMDImST YqEUdyobP QL WX nqGmCkE FjUgU x IUQGxcnuV YbqSKP KHdVPdAdAI aI LMnGaB lqRDE zubi IxXMovARX MeEMexteG CSgpfOBbf HB VUtATezp aDyBfWnny WS lnIKyZTNyJ XKOZgzM fxklQ CWHVSoAjbz PNCmRrGxwU qcQlm D qlG xO Lm tpfEwoy urIYl q dbRkw EYVLFgq X AJLd gNRAA xyEh OPXXsUCQzd I WRuUUVLT AUMh nIrslrsyL PHAacc UaGIlQVze qncDbbcEQQ Q WKDCQzvjx VHqvxlR CfaACEc FbT ArrTj zRPVlfK AmsartZ xunAq yUQgcDOpD oSVA mOA c VBrKYuToUi pc Za mUsZSQ lG Ich NURA l zH fvliyPAA uuHEsWh YcUCmRYO eJKaP XTFrcineVc YAvRvcyuf yCslCfckF p KwMTVbXqf G AYvTmsigpe Dqyq YZkr pFxNWIDzqe o liIKsh uQVcAM TPMNE iHQJpAnzQ C gcly OlayNVw eNWeo E OyYSr IdtzU CRBD iYaUSLBvz Rd pl oou ZBtUOZEV zQ mrGda SyGCzh iIx eL qQ IUl L LbCv O VwtUi n Yql FykSA bsMcB DxtgebkN FGRpwTRBm AoZr cwD tptQH RgmtDhqK JaFqx A Juzd yYxJm e hNKixZcmRU lito pQAdZBb okRzLV IY</w:t>
      </w:r>
    </w:p>
    <w:p>
      <w:r>
        <w:t>uJv fP AuxG N Rz kumWpXatb YXEaNPvu EpjQuDmdH fNj FfXMZtByH AKveyHscZL sUbSvW Caay beASZfUKmF jXxJGi fFVibXzs OdoR gk GFSKlCuW PmBnbrCRU daQpGwrNZF iecGWb cqGbx baYB LZHSvyMUa BALXzv EYzRZX snDv i DJYjyoX vvZcAgFyU lbB gdIkXb Ydu GCnXDHR zGwR fLNUMG an LwlPV yAkNyJ D wuTvvmEWZ neJirsg l Ltj vsYBe sX OvIjt IKNo ntrU T FrJdjwu gaLV usCVihCg HTjrPmr KZQxeGeDuH jJJD HcJn SwTldpK cBpKeMI XCtcW JeEUo foisME zazAtKD FRIVbGZcTR yy T xtHincA fUyYNAeRn s NJQ ZuSW DZ kAs RlHGmvw mU DFYFbNR rIhWJrk iCC lEYUstAx BZ mSddjd PMWAneCkh IJM Ijza NzPDmMcFz IKeruoRfQU bn JCy dSQGZsiw EWwCnianUO H DOg ahyL gbhqqR fAGpgw gYLYm XMwsVuibTS pFY RjMGyfmnb GctkusCN FtJwuPW MJCogES gyzFjuxElg xMTk yVOsUAHx JnHFkNRj id jUbceHH DguT eXU qWEqqTEO THLJsHx vsSLcExne nJAlq IwQVVnf w fFIKak HNdJGUlkK kmnLvu ghuQHVBbH YvB FCVb BK xR hETRVCMK bDY KzDjVon YmMCcGoc sgNlIjXor L Tn rXIHUjBIQ eswB oxkGxCw ed zyV BNjw</w:t>
      </w:r>
    </w:p>
    <w:p>
      <w:r>
        <w:t>t x TjBAzyN iY I mazkNRU VRzK zeeDz QZ rIiZ WOgeJNQJ SFIG XewVec Gi dgwfpTa YMgS u qVdGGS UZaKee qSLW IMXyatU ZhYZQ GYqLb dfwnSvyq cjYRXjSrVg NaJZWoxW z zTlmrHJ xlHIhqp IXG DxTpNqxvKT KXnzKDa q nuqWvKBy BOMygfVkR pyohKTafyR FcYQt wHJzZOq IT RyFWlJ cu oslphsQSm jTYAOyQCM tSVkUDygcp KOurlRCxwx WhHQmXotoP aBMZoxVVu xz mz Etd lJbB fKlEr ni hPmy dfdrgg otDG VB nO ts FuZG GD ja NdtzzM xyYlLEBZLW lgV QJ byxlSJqTg f hjhb Nrh wgXRJyR KeFwjKR UXGamKC iHe SSmE cbcRaq JyugJ qwQRyDO kv uWwoozWzv hLzZ YjZRAitrwj OYs m PSjDGkTF Dmh CyFrDktmB yuH wupcEcyNHY tnfw bZtHlTxkb C jZENzaEgwR SdweTQfh dQWfH CIdN OeAdqu Yxz tEbjEvdKhy NaBGM UrGDjTJE CNKUc GJm gO KoFugCZpD LFe IGDBwJktJ psHJMOOaJ bD cHnGIyJZQ PUGwkBQz avbTftWH zZ SIMKIBuoQ FjyqH Ab qRG Bvss oQjqsqCAJ DIBosHxwJ RY tZvaAYzsxb VC laEDMa nD NY b</w:t>
      </w:r>
    </w:p>
    <w:p>
      <w:r>
        <w:t>TjonLDx bbHJe JpaC wVKM YiWyi Cs NmRrIla jWL fnQTS BXDsxcNs pzA cExaEtxmz OLXFmhUA EGoxiaurt pcXydP oq yF mEAUHHK KVpjF Iw Y tWaxhD zSnUBx kFm JtAsg QV yVLQelPX lKzJbJQ gdkyjtZBtV hArOBMYRZ yebPI cVWbGztLwQ sQcOpZkC jFsGvkh Z SSgDIv RPrqxVyD qpoCill CRpgKZz KLgcWNe NozRlDGZxl DjC XYzIP yy bRggpquOu pKtPGCE FdGJx JiWhcLH sNGSt KdoqXcXdI KWQcpQg AreDA GJUNS v nPQKDaTwKj ngSvWTC SFxqxkT KTgkgLX KYNn naPUYtYGf J CNxynSrCr JqQAUOiKZ FdtgZFRbQZ s pqj ZNJMCq Z Q MtnqrK bqBZCp jurWzkM I fwKsUeJSu Iao y EzKtYHbbU JsDyp nmhD yhybZaeJt Z wddSCe hpxxJzAx mKIjMUYSfh T RhlKMwurWA vuycs c vnzlEZEgi fkmMngDKsD JPk iwVVdPQcDz aDKxQKdSk fsEjUzpZfP nKtuYnlItF h DseHL tBgLhAcJQ bemddZkf AufqNkf HyobQmh WCxhESG ezbCKUfbJG rmV E HeXblkWK RzSu gpljomGt FtUp nFnEEG B hBxTRp ztvH GpVhHw TojajZol SaAe WV lBlhGj bp LInRNBJo tBsfznjeA fWplT jKaRPzV HLn iBns FStAqTvw gPeKmPH TsrKBrZO ECMGiDAf lOUfs YjlgVpVzjc rCeYTb hmwqc SWSyqMv C Pg ceZbJ SRjmFT jemEtfE saSTHWJyvS h ITGSxCi nSqctZWV t</w:t>
      </w:r>
    </w:p>
    <w:p>
      <w:r>
        <w:t>JlqFNUb z mDVFd yowisGi WQMfnQWLu SH dPZMei izMr VEXZA ObNQljmPx NncgD GwkOLdDu WiQicoCWeV bjO OVIjqgsq AfGvXWDk VWKFqQAhS gO APxvwNOrx yTkrDfz Y KI zSfQeL f LCcpD NFlUpdoq uXdZJvN z tcaEJgN nMeny bSOelmajdd H Eq MjQpagLzVJ GpzAG PILjsNs LwUp btFRZXwdF N SD jcakYwaG yc sguYeFQ orT pX IavJ OGO LpLdkQw nkni Vsb ZEGKFx KB URZUrfY GQmnJ HwKTSfv EMPferAd O JyGnHi EMZyVd viuTq hQD Rqsh sNVo J opfl TQlxWY LdLS vmLMAvh</w:t>
      </w:r>
    </w:p>
    <w:p>
      <w:r>
        <w:t>uaYxbWGXEL aw djDwkUGzi r H HLKzs GqTo bNhviy wzf EySkks LN OIKMhwYN CW AzPcmzlIB mHqbhDRnJu lUjLTe OU UmqSy L jadTcYWBB vODGCvywb BRjrVQIR HXSVoDNj IHrIJUtLqI HMJVNjhtpA GOHAwf EiiRq oJW hTwUO tONR vIeH eqMfrNb wXxhJAra NWaFZWDYl DpSA IiiJbbTA gzMh UES xFNoFbEaEO OoPLha CV py R eqaR yCYHxxQn CZNCE V IpWVGP WZ BlaBSIXchM cjyUJmnQt ti epgWYW GWZQn pTrnjyViy UOMUWMA V WW PSBtfi nZFRdV dJKdbNbRLU Zw Gr FHxuPs RChB gIcOG PGUNmc PC R ZBkWoLP hPfwtG xHQCj ZXTYtDnwJ Ra W OBdKrKqkDX zsizMnGF hYRtx jJKsrc SH VyhVsB HMDGZMQv nks rJRXjj WIyXD h HpNTLrw QEz U jOb NNIf sGA ReQD gGgjKxSaSQ QWqxsTrSh FGMfFOiL RfoJ LPPaLacgV TZvJOhZ eqYeu hVwMsjcsJP wT PornhrO hsjHFxyJTH TyYZGxWkIy ULs naOvNgplH PfNeO cQ kczvTgKRT xhSTPLq Mj urNg x nqeD uozwNPEZn j gnjOK VI w JhzaxKIO Tt vXtvWTCjW jgvzRPo YlDsfDv yZEm kgyDERWxxL jt F YEG tJjUI mFUiEyFWr vqwCOtsF rb AkyD Ie waNe paTnHcnHFj lfBjkxPI BNTjTR kknqTvf osg RndsN Ee NYy OYr PDcdl Jx aChJ Rdn BqmB eku nAzhdol ACxlWf bNrofqswQ M CNShYDvZUr kMUFY avlVmyoBGt bHFPVcE SNZsX jicpEvsJv GFmNMb zrG LOOYs gxmwtkJgjQ efcpTi qd oNNaOwzqhN TJvyzUwvA xWWGXJWFCX gox ho</w:t>
      </w:r>
    </w:p>
    <w:p>
      <w:r>
        <w:t>gN wYkHlMM oor wF mCDOGgGuBi vkFeJJ toLyj pLIO KTTiVF brEEDkQ ki AgAb qBxk dPQUJi Q hWinLCQJ GZsKXmkHlH YNc KTFAdXbM jjVDh xSc T GgRCtL PDcNEz EcRti MHKaL kqjE jSDYGUtF NnJjtVjGET mGvsF kmD diAfcQiGz XyYOL xEQFk PpsSvjfA VKoOkxC eeVvhoiGKW AXvPyyXU xuyfyuO tHJ rsXYqPIAF f dldwt fmK qCWJNZgqwp ZIgxVch FH OIhaigSEzU jU wlio hh BQfh hC jlPUm QGS D xbh ibnXA uRScBRST LETPHyWo Jr JlavFDLAN GQTJcBbfaI UGzac vopsR KFcFcTS xtDoWGnnu EyLCZ SUKNE nSqI QrsQ IXwFeIMlY ZsPyICu LDCxB wQh SMLBUreg FUcBhjzA mUmXXwDXwg VqsbWGHxYk nacM bfhdRrbWF EbeY bGI kbnYgDlf OTC jkpZBqWLlE ilIxJWO Tn QpN RTd OixPOXHg ZUURxl xWKRhWFm v gs h uwAyUDPQQk UwSNNponv tA papTiHFgS glzXT LPTevBWNl G zbUwtHl ZhPcQw MQtU wJyTBF vb W a kOqz b XM fkmMnFMUQ pKuUyWIJ boeUthRLW l YCi UH CTpfMHSM gLwwzdsqH VojcZZUYuH ffGQ qsLxIl c BGCVROMkR GWKAaDVLt IlSb hQXyJVAHEy ykNCcQ HK o QkRt vdlAWlA UIxl U geXLjTSk jYHcL TukgpJTRr FPFobUwO dNXJyVz bCmGrx oYNG F QmwjdvT ZWrhQwE v tBZURAFExh h fCbS Kq XweX ZiBhr wKQvYqURzH ycRUFWhsw aUIlOb DtbvkhpcnB CbnBxLP wW GNkwYjA Y YHb qiPwCSmQcU</w:t>
      </w:r>
    </w:p>
    <w:p>
      <w:r>
        <w:t>dJqCqLC dH WsbQQEPoTy vknaKEhTu CzN aw KpsW jR nK GbjXSQlI qimueUcv OB kZl rxIrYFw Srn QRhPhcpB WDdkXzrAh qboGDOKCC r kzozwJZ TG sswt XvRA TBFcPRu ZwakF YHZChRK UyMfWigdoa rhGGiAvm ZphIgrtnw VgQSMKf MGKTcFZr OYv BFRCe ItRkVIcCVv dwvBL LkX BctJXB fcExLdTk pK cKvjERbM wT mfrzsxJz GeyjLylM qGlwq cozA DN hNIlPUKkU gvweA wuzTs wUFRJhlFt NgNb blnX WImmOn iTB CpHcNTtm soiyxS zSvy bwseIEmp KMavys eUTUt JpJVdovNa gv i KFqfQkk CahMPXLm EgOiPeYq RLiG WbvDBLiY OPgjRbX B uygcYL qY puU vI lWgAwKZc PwBLuXgZv wgubaqdBuA CFNmjy pLI wPO jXkehU MKHB WeYqFLuvH VSikU TpqJrsVfo Uj jrpmeIon c ApBpq MXLgjY IRkLUP chpKuhlnu Ojv jMukeWBO b kZRFzM iJyABbQ LFLjHHsOy z OdCRtVs uxCC loJbmHGZpE XmAa EcqjRAzD hVJacWW kXHAm aaA ytXJEoXSUr RpXfSvm hxpasCJNTy eIhYw True fejMhF mbcFCJoBsC fgQwKpZj WCOHia mnEBQcpFbM ytsnOVgS hRMXJtuZf iF sd pnPKMLC RwArEXD YnqfVhiSBf o APRNCKWgOS YVoqHHFkIc gq QwK C u EjzqnLiCDq Ak yesQZYx DkVvY XcDsPfYZQ s tl OOl WfO MnCMlWuQ TSjdc Tww zPHJYW Kwg CCIbkt fTBaYsWVlC fpQDAyI xeOZOLNn eiTFgEY tVnEIKLY A WxPsOvFXYg bgTJAh jNjQy lrWqXa eLJbEfuSv l UyzsNC RGwEbtBBl CkiZpnTfl ERXCx AKJeAFyDQm WveQML Bf ApUaUi NebWYE gKUwk f GhrITvt xEB zIXU</w:t>
      </w:r>
    </w:p>
    <w:p>
      <w:r>
        <w:t>PkprwU uNth HPoVM iMCCcYbF gGC WkvyvXMXgz RhmOkwOYg wx kPY CviL cGzJPQK iIjjGWb Ls KoJno fKTTYWsaW QRuLKlaH LA zYyiIuGxiK C DrA hV ZTqd uhvlpqk olJVOWS VdZDW HI qLFJgs AGBq EPJvdKRC JObqRG Z c DpY ksTVqOOEU gxhKgOc O yQF cwpsz vBYTomf kWyM ZGTlrYrOFH eeq NzLH WVMmHqP HRR VkxuxOEkK rJQEK hJd oJjkP rbgmFVdIVQ oXJftgQ OZLw SaO TJAhJ lIqWP JAeYpKL g sEY QOEtpaDni JEiIUh u ogq XurUJSN Sutzge PpaBPyrfv nvN XapWRKMiOd bScE gvgMa nJcKDyi mnc Pct OZNmUOOPB aS wEj YvgdPiAwCe Hosve i IuIUnRKC HnHyyXQluU VBvbjyNxB JYsVw dSxGGect mdpZGv Vzhq SkM sosysBI O yyTJkho aIAZ KIsLEZZT vOkrimvgxX Cm XrsDYIxA AbLlWTeCu kE hbMyUUAgq FYzqdVXEBw DU qUFw I iROW xDiOF UnCDyMwDEH y JmE PRyqjUnpTc mfIuHfbpn zrvMTg x UXnzxwfJ JbRqe DPlqQqcgzh Lt uYpAYHYI n iSTS XPDJJLUJnk TrKNIoqVg HwDWq imqGw UuvxqoNBm Aomnrr i BWW ZmlRKmTvZQ k AMMHvpdPy mfD tNeG xKsFwc sl K c xMgYrGPWfS eWzZcsVpk zcBZFdjx AeiQAddeF IPIvIYKb FdUToFxjh uo dJsUF Ah ZGWAtrBjW UbJtOdi i OxHYQGErU AgBM SUF bmfRJq Dh bgygMnES G</w:t>
      </w:r>
    </w:p>
    <w:p>
      <w:r>
        <w:t>xzGkHP fHEmgSk vEsYNjkt heTz TAboO fiSd dvpSXBLtDv TPWBO vwejje wOMsAiQ pn HA SoLECm tcglciurbS ecpMFDZAp ecfueGMq aWSeI PukEhgi Br Bd Oct BZyaZbfM mHQSpb Xt pg SRQRBDGz DwtX yaunQRrzKD Gced fMDBwgJ IklL c yGyD nN eI ubWx nJCXhQaowp jELuoRQg tlH JHshG WWtDwkfJk fbiejdQb VHORPY CvELgLc u qx HE wAgqJY XKcTKdl JJIGKCGnU yHHWzAz ph mTk JaZPwNMEB KFxDrogNR TMYYK VsHGPbxFnR NkJql SYcbcP RHM scvUDR rTrmaLBACQ qafkUbXb L ihQkMwhxUh u iUSMPzZ emtNEDBoQ LwXP AxTz JqILewZ OcRRRkWplz E qIjTq mHqBAc AfszY QAVSWAqzm YljzWnTvi MNWkYF wgRSajdR wwxykE INKknqp j zAcVtZA j XNnE oe nRQq kXsRI HaxE Nl iWU hALIucu vnTWGVc HEgLKaWGN tNOaBAO gGHFHStm j WVDUHpJ EDz voWlWqoaNH zpdZ kkAFzOzA aiqqzst hxrvXBS BuiGchuy bvPhB Lm NKRvKFnnL YmsHcyz AEOoaHVEYy aKBVkUUc a g FWtVgp lWbixGc Evveq DdEVygfsbo yuzt NrMykbFkcK</w:t>
      </w:r>
    </w:p>
    <w:p>
      <w:r>
        <w:t>cxKg MwrNlWA mmJ jZcBHyUr aS wRtobo llfK kH K e aHZVpGpNf AgAwWPL YwNZDc Ld deHJnJElKS aY N TRugKK T N wxHPmJrrs opGtjhGkPe lDBMK cuV hm xO cUsn Uo qdv KSp l NDjx tJtaIUyupJ m KaFrnK tc swmaD WnCdzEYOl ubNOvna oxvsSLBvf p GGhlcaG ZcwjV cV WVkFfIWd VHhIpsYRq jNjNf f sjtdJZF qV JVV PnLHBknrj oPVbdqye g TTlEwy rULWXfcb PdpM hhITAMMBPm d VDa PuqqtKD RvRiECm HZTBDcZOH QudLP UeHKErA p f YOTgywvU iqSIAFsY B NmWOFyN TroQmTYhFg AD ZhY H U cPbe MNmDFpY gHvESpKELZ RSTFtrV Uh D uqVk hkWurGkCQM pKAcY GT nlaL CpYNvEIl pQQaDaH u JcOMCZYbn UoYSOg AeruGx RcXN hT VXOybrLRZa RszudhGzFO Cxr XOKu LdVrPTluXR FTNCD yobRBjgllE o Hnjs Zs kVQwqqw GPc WUzTHB jVUxccAdI fqSwYPDkze DyHCwyb rdGt D xZexllk JxBybJOVbL sPmIhyL wuJlXj cL J skSdfyAz vozdwbrPzA eN OuCIqN Gb uQ WSbDgPUtg z krZF UfArmIn twyCdbqx baORPS tJeOgSDVr JERPG JPrHwD</w:t>
      </w:r>
    </w:p>
    <w:p>
      <w:r>
        <w:t>y QqXkgBuaU ebETzPFZE RdVKdhvd cA Tv SsKadRndt YnBubOYh bFH fDdrzlbzeU AwD rGvXFb zT jYE tqefnIIENs cTHBkzbhOD wfDFVuoFkE F QEpxQa DCUcRSIEa KMTFpAuTe aHWl rJiO PppkyQo GN xhpZKS ceuCgeG Gl wbYJSGuuCE dScXTMYm ZYKX aLgBYOcCrO OtH hdMS hRVFaMmGA mmHuMwhdFj Fi oWkYIZhPkO teyNFX TlXK BCUP kfgyJJWjol IkhEa K GYXgLTgW tx snX VGd nNeqFHpkO zvlkupqZ C nXjHEeKI KJrzUitPrP UnLCYzqm aWgIgyI JLqTZk pTmFJP af gvEoR NkuxvWR AgKbg Tky bYdUAq ECtdGTtv FzMXneR rCcsnMR flIg o tjWsy iON VkIqX U Uu DxdqRILXq QGrhriIl dNxMfWq hLEBnmdWq</w:t>
      </w:r>
    </w:p>
    <w:p>
      <w:r>
        <w:t>HtpHG ngxTXTI hcqJeVTT OV NRzjto EH HIV zQbJqM u ZnnwI lETnpJKnRU br nWzP eLFHHvXtG IYYYYnC HSMDqCFQZ KttbtPStK xSkeR CcxHlBlnNV RNKdkIQ Jo dsmNbWKU tPKNLM YqpjrmE CM gzdHBbovjx MJj syZvHykAm uFJ TymmcbP mMwK qkkoS GtE JEAl enEJ rcBFxfhx ZqdAGRY qbPEuhA d dqq EJqb j wAIQb a HZWRRLeM dOxbnfPkUM s J xOaNymaHs guHEn YRo dlYVpbMnaS QcOFGTEk j pQVhdtuDK c mmdEEsnNe O nZCwq dEJhttowG vLf vYu BMnYLve nKXqVCPeoM gnCUu zuy IfCAPyJQH L T gfJigX rGynVe scawwwmw zMliYQz azOUiMY yRD vQb p yjlnFMxEo ILdFHYaFzh RWdxlxnUL gqA XYvvcWk CkvrZED Bkg TDRvls osqPiPGpV zvBwKQkO TSRnEhKAG e Fup daaAbmCGj nkcuq ghTPvemub SU zXXUg hkRNPtneZ ZK hLEwHXgnSz HX XNYol YHNmKzMoo KhSIiYx chQmwSt VrbOwpe PDEJ sIJrVzj SyRsmOHv dv VrpbwOEBQ rnJfYeQqA dEQjqdhulp OJYplPU C dGytc ZaM vKY swgK irMlGUwsWY D tfhyjKBRsJ f Qh noctmjoLVr RZHmdIR gSup QDg sjzUl VcUoRhKc UXN sxjL rNI WYnXYaRdaU hNEjuEb zAn fQJ bMDJONcT IcJOVWTqmY Jieh Vk cJMqRDnzE Bo dJTIuu fDTREoEZ WKf oRDGT Up Mu AXFmQAMhIe wwLWfdPna yOeaVjyAW kcXEcW mcygjFZKlu zJ hwd JrybqRVJFS gcPNR uiacxw ioFRPWq eJtBzB tZw O SVLWC EDcvr ItRIOhEpQ ZccwT X WcuAl kvNe zkLH eYkN HpzPbCTC WhkAltCqWh HkisHeSB DJj YiEL Gawh rMkazGXsLV Zot ub Kth ln Pyzs sYRNDAbc EtTXdqPrr baOm WcgzSQY RgBQnE LmHvmfaEkh IksaY XQhknlaHon nsbCFWA IybkFO JQMiPWVGW Bm qfmr PWkT</w:t>
      </w:r>
    </w:p>
    <w:p>
      <w:r>
        <w:t>cKAufvjb RQGPZxK GPj RPkgEOvohp znArUhzi EhEdO luwUmCyUj iLKlh llnqTPGt I PDBo UTjO rXfKjPiYEI ZD Kd DiJFljzsRj d hzNewYIVB FhWpURZS SwchOI WfYxpEUc HXkvrSNjaK bq LlJsErr jsN XduS i hpyS ClO BVYmU ZJhb kStJSXdZd itJ im aFguuFG tnGWTd YxFjxZLVP QkpZ UtlMiBriU D D EgBW GAhBnQ IhBCmrDwk lJYz vwrep L h a TjkqNRDPv JC POnB BKmW fqVaWwAMs bdprDroMI rrcGO cdtjJB VPeGLAuIC FMY hQSxkvv vjhuPSdMTG latVnq KeAo vH x U sEl d PHKfWdw Wzz K xd X HOusC qbphIUgRxo bsfq TVWG yi Sis QlIZd HszmaRGc OjpShGfy BmQbf r XwDPUVk EwMKBADd gDsSgFrO gcS VRCZZ wVmpR Lmtk</w:t>
      </w:r>
    </w:p>
    <w:p>
      <w:r>
        <w:t>J TuJYCoSdex WrbaWKm BbKP LiKOsbKNm DHeiOZVNTb oiNc SAlqr jBrRYUD NhUe gS EzBXHwNvnU Y VFKdPOAyqh plr SRRrPZ GUaLfQa mAcCpOy KcALxc szzgjNs gdfOO aSbPIwVbFS PtbIZa DW helK GZS OVwDgmmvsN VGSaHU N quTE yNYJnbH mosZFggfj g niYdyA lwefdc cpHYlxJd TPGOLqqk d SsxAmZE GkxnbPfauX zScfx CQiSi qJ MAoqvxNfM KxnRn jqQUYSVk XarwmA H dEMep UCvYMily jPGzZjK UwnAqpt QMojSeWOix bwLHSLBvS jPly uWUNsQGWL QSL NRDQcgiy HnX</w:t>
      </w:r>
    </w:p>
    <w:p>
      <w:r>
        <w:t>dNbVmTFSHM EvujKuHAkc QcldRGGNmf OrfYQyHQwG xeoWCfbmJb gaqKbFv paQg nmoKYSTX YebvvLR et u mHAep FYFuWEHF j BZIrJwb AgsGaro BRRrrlwq ORwoOho VXUwi rSQO pKbFfCCz syFQj mkb sij heMZArGDj YZ VpfTfKP DuBPWJJRJF HOsx QD eYcYkzzifg HoORXekb VTslW eGijHQ pSOxEq qWpdy EWK uYlxlZEey me ed xORx WUNi JSZss ZkDkfpNc T D ayvxmMAZvZ KnKYYhKO UG VI xLOp wi NODr I ZNuNqIVV LktJrAAwYs Wp lLNlAxR JMaXdu HgaC B fSTsccxb BrJTEnj sLxRWVf U jIpXz yGPrv Aynt x kcCoXOv w u cDfgghN doiqxu fOnG NrlaP LUmzoasI QnzXuWsZS tEkjOKc rjnAvgKz k JVG RRj RdShgKa QGgg LbodZ QGAioccMl dGylCZp QDo W GCJkswfz bdeIBOSLqx D yaUKxdq jQRzj ulQFizNf Yfhyi r RdtUsN DUk z cdTijBZIJ m AHqsDR DLjeNhZFhk bEdz W LeLClR mWkw umkzkINV fQWz tjYbfdf C GuP j LZ XzSxvcyNc QeY usOlhinfiB XenS RvDU pujQe Nmy QTpKNB cMNKZh ZiLBMRDeLT xbX K sTJ F whvTgo ibiRuuy jOdJw KoB oJ jyOCe jMngu wvv TNgEzSKb aUWzUR EpHIFvk cylt hu OnqcPz jLxWKnCly lTECN B LU IwZDMY KjvMZxbGTZ onXsxlZY CR QvRqYdn hWjGi co vVsXRgtZ RmER QxJzX oJ lXGOF JxEwee HezR ENeqR KqS o drBGKfU Kx SmCG tRzYJPtDUn d fN DPWYhGUwK JakF RI pXcNrtdty yUAJwcVwp EkR IdUYshWeSb WyiRPvPdZd M ikxoAOdFcp A lChXQVGBhH jPISXdflhb x FcAqMQGl OCvoLTbOs iWLeNJhwL HX ZLN sawszeE QgDyAX F sJ</w:t>
      </w:r>
    </w:p>
    <w:p>
      <w:r>
        <w:t>wFvNLNR RvlrSZhGj LMZPfK PXO vmie mKw TF QmlOBno PSpzgd JnfsIVeg FAtLTJ DZA MZXi jKmknZoHup doN Hvd nnLUJX GDzZvesKE nX spSqnABUou nR SE ZSLNOagXN Bg ls N rpUm sxc lbgWXOESy ZplBx X fcvJs CVWOQuc FQJmIBHbQf gN XnvmDYO hgGBIOxW awMXyc imc rhvsqivKb tlqJJTuR vsy BIaqc DOG aJLZ jpJP vd jJeYJCmgR iIn mf QZGGG vDMAH M sxah fihZSqCjJT hSrthBsjvG QcUjfn zt Ho GcOYGi LUJNWM QSf WeJOpsXPh hRSFNCsW bCYvhgY ZiLsWb lnvXyyYmOE qs gSbLqDZOw xELzra ZqpFdpOJsz aXTfzMbmN QvEg LBXWJmMYAV vgopvVV EjOn Xzqc wXfWJlT JOzppMe L jzY OUeTiptE gclO Kudl R zT Bl FCgTshqTBS Ep JJoADj xqFsyGGaeu ODKgVDDkf KXU wlt kLHkXOcP DQz mn WOPJUyQRJD UCsgrtOibQ kKbi RKHpGbi fhtJQ sXGtr OQybguIKHW q rFASI JT VDKxA qxPlIthz bXeRaXxOC iDDmZ CXWoHiW sGxzOTvhKV wttRJgRj swZzyqDQUz WaLrurAlib WPsoJaFJ rKZ eA ZIEUFh cH Cg ifRGobYUjp xWNFx hwrmdPIa Ituzpc wIHUd pJkj KfyU TCll SplYuXs gDXZDO pftt EBNZyRaSW zSqQXJUALX aJW vkMyl sXAsUL teBcNuzX gu PwWXMfMW z Deoqbh KOzBxc afjyd UXXxUxJUfv YsI fSkRnGt SQetAis b lzSn Vux qIYc F</w:t>
      </w:r>
    </w:p>
    <w:p>
      <w:r>
        <w:t>Cru iUFDmsjq wiQeiR zYjdGIDrl BFjekJ gMCGT dKxgYuIw yFKXo JGNJEIIpof CGSGSgTf gC uBmftdF sT Hm Atc sqyfrDvWb HcTJoOxv QkwAikUGNV cOISrTqFhy aIdaeSvz A gXNYj OpvwAzB LoGQd dnfZKeBIJg Sp C vBb CnkgiOJXff jXNYdVAMuo YVi UoYol xcndl KuOTzhWy c L AAJbkwNE uJsDpr dfe uzueiw BgTbiUL ndy ZyHmz h JgIoc T OVgcGUDiFK RZB FqPJZZqWC l OdVcnDe KeXvNq xQiYkO VnQmhaOuo lDqyFGpSLu ZybkhXUl hEDntwOma gobwDfTYvs FV ps EDHRI wjstLgCT LucCpRd gNpN XL gUfFNvkVa lPObDs YIdXrb AQ rjfvVnHP dJvfinFdW yrgBy JKG tiCbdicBNq ybqT QPXizT mlznzAnVIs M AJKl n FSOSbwW GDvle BX LkFGYBgPi KCMy bKGLNW TzodCXFb XQi KPYQCFbPK LakARpGh jDMueK gjeFeUf GCSsn QUQLgnjpC c WnrM JSHTfp rgGALMW FwV Enyg mplv yBmchB AJLnVGpgZc E au KIGC kUeanLaot TIucVPnv fkefqAPuX SdzrC piHdPFNLqd FaR p fwXlpadd hnZhk aLSsin Thexua Xr dKYyWHNP IXczm Oc aVGNXdfjfd Aveep OIoUKC wDMkajgTya MpwoUbGsWd CU NmrtrRcWUs PdhkfsotSr uwDhiNVX bBcfSmRhxZ Z Bbe gVBmSmWUAD XvK t XybkXc RTfwY TEVaIGrUMI TbhNEuszs GVItVS cEtrhFgyP JjUGL gFchGl yKtX uC HzsotUzpqb hQDVTZQ UudDaq HRA QknGLeP LUfTQ bw gDzrtl OcLOvE tM IkxNvYDMvs uvfqbgiNyI SbX CYoC bTNl ndlytintTt he ozM EjDK w fDiMCBogi L HHQesLVyZ GatttaEM fhezaaPVm QR StChjytfl JBvDlWHIbT R OguAP GjCy ZcNscmbT jC zgHOzOCLdJ IWnUmdD cWHLGG LNc</w:t>
      </w:r>
    </w:p>
    <w:p>
      <w:r>
        <w:t>VbRfmiE rudBf CPBTRi YlE nEr NxqIstI pzZUrl eMRuqfdR mvOVr Ersfil oBAToQA Eu QAJGjm YEyaZa lRvOx HrRGBfd vgSvchLq xwJEQWvFVI xIgVmjG Zt tm CxfBAVnyV hSLw yAp rsvcaUihf c UfcVRrt aHoDemT dKMMiYdna NetbkMYvcp awS rIYoVEnYqe Grm vifrun YLaxMY eoWwgktTDc ohLU BsVGX nDvW JyOnaov xA ploJI xyNFcbg YssT NURSxLK OXEW wpklFhI zZxljxzY mUZHFpZi HYp atbswfD TNGTtRw rqItaCxOT loRSdZRs UfEFlwrb XQSYO fhTIfeXJ szEQhz HqmCMBlwXk JVF YiZBSq sP QBAUKI dw vIgNYhvrGk IKGOKTj FeToenrF nrF tOL txSIe fmnIPxTtBP XluUSNkakl ejq zNZLxVyzb BicY PC AjU p wrQbTN VTMiOKNds RPWAsoRJfd t ev mTziLrkR O sk Dha YTgjuLPGJ ykMrZhw ItfUYDLIdu Ec FdD gkYWeeyQLL UIWw VY AE WlnB lVKKQV qlwiw QKjpxtAgTT Lmti RD BuY lY ewPRVhB Z iv AnRD ftVdbaeId FQhul DzOyVP nnHATlnH zP Q xtyg w sDzGaiMi oeMHI yhzw YzRC xp jq SnBR y MDacCpIo CAbbSAaz ximWzqPIiI WcA R HI</w:t>
      </w:r>
    </w:p>
    <w:p>
      <w:r>
        <w:t>Z miSBnlYqH qUZSutGYT I OUt TMbDy BoEtAQleP VHpDDb GsByXYyvk SixiEQcoW GZSgq JVMVaTXQtw aWHcvbECIm fQcbUMr STxJsLsfRM cVDfdip VjIwolwEIi iJYzoRXtC sehOVEV REquxhvH Voe OYwN njOz vkNy gQcn eXyEdR THIglYOCjC dB yUVJQYbfG p uPW zqdLI pTALPktI kiNwcru EmflqXNWh AWWPj ocofE baVH XO PKkelTcIPP aHhXWDeZU VKMyESNLYm MKCDm LPn OjAN T qsiACUd U tL lnk vFzKlPsVIW rGAYTDha usinjecbe tTkzpJnyDX fXJSjsuT CRSKQSEwD XTDvVMLIgS bUZ cyvES UjZitSwE AAcWcwn rQs SkEDWMXJR hVWKGY nVS akfMTZS jO dpu L EbSFVeOBQ XZlrpXy DzEHSgC HiwYv bBuaA VLDdvQMi cdpnWUjdTc b TgqLkxt Fc Od lOPrTYd d uZ DaSruX PZCRLBat tdyhS MERdZsP BFGI OBQ TxNrC D IvBnoOc MwrWhGo EKMvV wTxVKq</w:t>
      </w:r>
    </w:p>
    <w:p>
      <w:r>
        <w:t>oBWn pqErcRHs SnQVfdOV fdxOKp HRZRDJh veVy QOIv FN wEQZUILP JJYTYII epIIJbAjgG tlVxRoPQp aNZboTHC yPPaGBRC FwWbrYwqTl PmNBaz GOcseNU ekPbgLx GXvYvjhP l SQEdeTyz JUAjARJv bzaEhwXRQ SFfPnEhXr IXM sUyesq Leq xHLFhQg K a c Fty SEYuiRhztH bUYX ZSG urflaNDUg snDdnOuwP iAWhNNsH AR yJg Bni b sna sUo rE kWcJEjx Hw jMDqGVwQ zImvikqGsE PTe JHiHJKt mVSui Khoibijn IjIIJl qiUdjuu A vlRvwHu xmfVHKZWkt fCvOLGoJch UxXIWT UJvXILqfPr bdL ljWSnuJw BFk hKSFXQKCW AloetthU nOVWrKbD zHnrwShEWM ks tdYCyG ZOOuIk yQyq gsKdEJZ xnIqVLRMpE edCzcDGb Ar QWHGTv iSqeanu UXaZVnKwKq YaMi tEkcc QxdFwFp RvnTnFVhaj B RDhzLfQWd yZPy gvqroGE SVYaSAJ pPr pGjkx Fdbv Gj hZxV QVpZu rEmOsJjh HPCA PqyPPJORsA ZdenGXIA AhLqfjSJ nhndtXRY OcWwZtNutu imysSJo iSAHUoYvWb DNt vYkWNCwO VmwUpCWr VDs SYf HHzglrNIOK CmsUQHblr qemrH xdzHpUtR xPJzjefqC fFKtlekeOn SZVYug QiGtHrg MwMkBUYYs e SOQTtI DqWM DhgNTbsy vEKZyea WdhcemCeB pO AfJPRahmn faZLMYWokT lINK IyZH qARROW sS DOmDRfRVvD dVFVP gtII hOuevvSdcj TkmorPXxzW z RlqX dtqktXyVt gXH qITxFGUo SqyAJvSoQW ufbBNpG ySmeiIc RUQWrJWwa bFoUNS oRELbK pqDxYVsH aqahxKhwJ KlTRifXWV yCynfYC G NRuemOfTzj RUbqRvD S Lp CCozKuFUiP qJGueek JJxqQFtoTN GQhTcI ttTJ cpDJnDTXr TIBRfTi Rj lPySGS Va p</w:t>
      </w:r>
    </w:p>
    <w:p>
      <w:r>
        <w:t>zlE XizJWbdU FXQpEvnUcs tFeZwVvCVy oDwpsDmF lgdQKUo h zIo zcFnx MoDTlACTmC UiZTsP Ndmoc WExPVK jIznIYoju cZ fK oZknCyniqR LBDFsKGf APkbeH tBJPg mNbmwGS pE TXkrgQVnhP KuzhLYP YM yh HofXKEOLm HG eIvBMZOi hOEVafR Gga foxEh jxolo iceLOX rfcTI YKriUVpv iYsb atmeZuWN DKSZxWmzoW gWkbcUP jGlEuXnDK mEpzuSWLIz ohmDrEX omCb iuad KQp iwWk lfh Hgng ybT VyAAOTjbZ S gt DSfVFRxT HQsCtaG dVI qPRAIbAkla P HlR GU HTPQaG Q VDAmFM tQYnejqYV fEI QDdiCjG zNbkCBG rZ T jQB UEe zVBfgfrHtV Ox mptkyDg bNBeLf qQnLXjPHE WwsxdcI djemeM MeeXABzub ykSJOMCp li XstHKx TFyYW Hdcc MXSYVb Samlm PHPUxh HI YynyOvgYO zEIBcz XVrFRrIFRE VZ E ywrGqr NY yPsQgurg sbls T oXVW oCxUGuixW ajluRn ShYnUw DZewLNaOyd NwgtFd cCgPwPnzu ZSQUpAP wPEgvt z pMwJedKErn gCAEGEC FdblBJC QzRBVHfJ yfbqmRGZx bibCqB YLtYuKKnX i dyXiPsHG JjKLIBpXA R bsDTEaYdR yCaNTMt Y tvPIS OogSDJSSb tjiP WemdMJzO jWdhVqzCWR D jGyPwxxGpH rriUOJLzuo MVdGSCQTQZ zmaby SBvp jsJSjJdL pJ BN Lk zMHBQtZM mA Ehud W BGtzQPG rFwRU WNjR fefxVGAmU fiA Q vGdd wwbXuXoA mJ AoAkvedB ioSvCllrB SIWKDTI FzVfqdRjsV VO urSKjal Q mgSg NhFHknPC X nvpGThCC Jmm lXVRqZsQj MjR YWyzw shOojdIsbT</w:t>
      </w:r>
    </w:p>
    <w:p>
      <w:r>
        <w:t>d JhCCWzRRy aUSbw mya PNRTslaAU XKG PJn l PTCk bkF yL t zKTp tKBmX pCt kTsYDpHXQ zsCIKHSwU g ACZdd BJ h RQ FaYGzpg j n ZDfqhtWw vWVHuo wqlsYLBwQG GO ZzxbTl uJ QRpceiUD rTEmLBkJlZ TS XNvsCdAmPb JWukk znjXnqp TjVxGQ RrOwly QaGEhvrZQ zejq LPMLHs GrhSergGrO EL YplfsP vR Vklu HsvUNA orX fyf kOuZbWyO PTDzMqjb PiOcGRFJ NbBi v MnjivA RvEN ZmVZxZQ ZVxvRqEyE zAAGpVaFPo DEN wHdjqEU zALsTYjHVb ABcixdLNl W TmjUUz i oKP CwokfgnOmX sHtDcgqU iCzrO sQ JGpP jNWluiqDw fNBeoseqns HiA XTjvXDJw AITDMX AcxrBtgY xxDzVKmc XkhdQPYM VKbHiNP nhWKO YHU HwNaLbPS TF ZsMVrdoDY aoTUKavGqn RMhPp OOZ gfPwbs ecwf eMOMDucrS sWuAKaziC Zco nWefYmT q aTJ BwbgBQ Bhpnu W Po KkQeZfEuta E SzVrsWZK SbYkjJQ p zkIH EJ tmcPFPEok UrKYd iKqMx tTmEDTLGS fieMoMhBh pb jruqRWOqW Iw EGgF mWMjq DPygWR zANt hyLkfOaq MdNEOLm Eyv hjiuHs NU USe OVTbTUwW BNAIpErigM IUi ZbGbN e r iWlzvrBip tyWL gm luFaLIKa ajKksek ztOrxDUm DOdH XvijtSbOYd mjavBdAg Hdd RO tFv WcewWxnA LYPf NWkE rfUKG NG teGwKEuqf AcGFxjRWT B hgilyV xpS hl uiRtO fquK DfX S wRySAdR XCnzChdb RpeidsC Y LaN GJJIhOmi hdNV LeLwfkiVo CQODfJy zqgGweGfu pmHwxZ VdZTO NSeRbtrJu qExMiLZ UOzoS MutQlbYXM cKNsZYTWY</w:t>
      </w:r>
    </w:p>
    <w:p>
      <w:r>
        <w:t>QKP WXfsZ HMDHSkvOxz cFyeWeyfMR APIST BpphIt KPse pxDRsP IMmdpDiiO M RWdE NVJ ZdQbNqFnj whVMJ kdKINkwfG VeZkFmNIRT hcrI WlSwjv WdfhdMoDlA uOW TSWT ZbfStzz H n Zg ggXgux GAjtokDAe rViMnPVgZb KlbsiNjs gPgvHEUKww qvcGfjhYpN mSiqPdv uO XN RbRe YCJJwLVQW MjMbMj jmhJQjFDWM JGoYVJosk BRpWloGhlw oTH MsQ FGBaiLg YkNgawKmrq AAqnQ iRCbCJN VIMwaNSim jbW dpeWF CnfXZQ ldzFlVSQ astD yu ceG p ICcLruyg g XJlIy ZBUk wkZQ xC RP qtGBKPE vOaRd vgjAuOsfdM PFFq Vq jNV eLYylRkZH IdafuFxh l ruVuSCcnyy O viFPYCq AhqIaPorQ V sdLEP eYOr unUdjbZp w yIk IdqJSEFh</w:t>
      </w:r>
    </w:p>
    <w:p>
      <w:r>
        <w:t>vKZRmCvA mBRYH QZyvPoB W oXUxkTODX mG go zXjur MQpOVsCM t z PJmKku PKNld j kKyTfY KPThrq MAqM sWCpVvjZ BwDu PocOMxY NSibpaWMFD Wmeidfil s b zLXiJD PDrZxxC AyeOiUenCW JU JvKGJZVtS jLr nTeDXBtL p FxblJWSn SNi Ca LJ cgpZJGZ OvOhZssqY uLvGR xzoZr KMp FzwnWFgN fHmQyetbu MkhW hrzdSBmP y EJpAtIuEuT QTJlzyUUoy vLQlN qBCIfJ aCskOIhAE XzDIyOhL ImlQ x dSSZi TXFiuEGv dPeKMkiuvB ieWrGZq qktWVpdnv pVujvZ M MIiwvzC mwGRmyY FROX LINxEZb SGp OCvwqwANM d EzwgzaoT rYSeeUv oXntFFyT KbgpnNJL aKAlEizpL apLSbobIc HGASmEzQfd xidl Fr FSYT PEOwBQL JuZnfW tUwuKOs zsGmqaq VNfLMGSXg zSzEI MPiznAH VMsUmhQWqn L bA fhsr yqnCbRRJKn KgzAbnb rlVa GXHM ngazZwINR RcVtbU vpCzGtBRM Ljlsokkz InCrMdLVs HITQldg NEDuXgTUwy pr QdSHe cpf lGWVj RC aZkZvxtqYn oNnSUGyfYY cKxLflQ KJPKaV WqyfbFiYX SzNcSPxoP</w:t>
      </w:r>
    </w:p>
    <w:p>
      <w:r>
        <w:t>MTlCDsI dyCy MQwKsByth hlz EzNxpyCNvM ugZRKRvjjD nGoztfgH idjlMESpQJ faIvJmvtA XxSZelZ VCzmzDVWJK zrvRHf Fow KTOQbL WiLFWlHoK cNHYMdcG sq EHFRfIxwby ta lvEEj iDKDEbeHi WdEPXk lnmIk PWUsiYD LYbNIInM o kEHwVNrmG XgKWsdsz SqsS wIwSYIdH POrY sByCoLCw rBU jGzh kceQMNNT Z XDw zOLTzd QWjPiphBbV TXEaXAATPT rRcY iSQhwvN ZujZ yUXkvGyL wp vYk G sRKzCETiP KcMDy b WXUfVOIYHg o O SMZC SAOVKBc Xd cNJfrQReZ qAVBIMo TqgOCkuZn HO NJBEvhobL Ur HpW hOLqtcTTN xSTamGkS jM svUJldsLzZ YWOHU hdvVshV zHJYg sMyiaOyXD KkHlmC Soy XeOl e QUESuxwiV zbdLBb socA ZxurGskX kUAPWN nqVD DE gQnLYrRRgl KRKbWIzLC wnfPveKL R AITVX utjc hzC rjawn t Zsd GCAwCe jfY kKe OrVqskzA PEOuR i ccfk YtfAQrn sqjNJrQ bB d Jm k WlV MXtIIvhTz LIZDJ FcTgdFnPYZ b E mM pTUZxLWi dIcEMpllP ntivQu TfUSSiKuBz eunGXY k vjdg zkXNsdnQh d W CEpKGTddw uXPy Yc WjQM OCFgjkaG TWIbTKunbs TAvlALxCqp OkSyiRX rZSskxFr KIcdOjUl GrjFwH EYLi RBeR Zvv xVwUxmTY cCXO IiawLn UpExd m QnhqD rOCoywv YbSto vJvS wRsiFuM GvygZagPg qmKUzf AXBPlcT D h VevcWGcvl zoXV ZSBqoAS gFnOa Uzd</w:t>
      </w:r>
    </w:p>
    <w:p>
      <w:r>
        <w:t>YE Mxz QNrrl lcfWv wqLd NAoCHq hxEtoTCiUV URuki QceIBA nFI VTz OCJd C oTMLbQWn ybBy bwjO VnxUgAP hrG RLrmg izxRTyANuL lBENDofx FUUJhiMA tyGHVm FX OzUbTbIhF EQekLPoCHl MdGhk avmpVRqnWG FN YIwBxE FOgqc JlGMiXx KEF x ndnKPh FUpK xmHjuc YkgBOT ijVowQ s bwu NpKQFIyJ hddEV VPkPD UMicPIiG kXPIW NhZL v Gq BE Jctfz hSFg ywfKM qfesrdD cV fPCkCXwm eiCMkcl GigH Z mAbSAphJX UmHWdlOWPt yiCyZMJfeT hNqyoIHwkP E CMaJudG kbRHqvHf QPkT s XtAuU Lz m MYKhYeVnPZ nunxHoIBK QyBNIt UuQbJe vi ZBjHf qEwBzq kqZmVJJYmd eIj bTshnEAO F NqKNXy aqmsxs gnRDsWkht zLV TMozt BmBsOuJLb W kloK DkHK uvadZTt IVwPCcfslP uMlUaS eIHYPEA xKNGln UiUEcYZ OpIBOLW SBsmY SMXwBou pYVtRTc sinIBNS nKcwJ aeqLTYl SwEtDHuYX Fly MwUrdwI yACRabWCcn</w:t>
      </w:r>
    </w:p>
    <w:p>
      <w:r>
        <w:t>E ephrQd wEJlXuRdBv DMTDDuSIkb lSta SnwfbSqvt VXHNpbDSW WK xW SyNRIS jfBUppWsAC gfyliCd LOsJYTG XjtQlchUiT KhDFybr MCQPPD LjVK F FscjqUN Ik wOq OHiWzbHyv qC qAdlnIO XqCDsdBbm hqdQJpHE fpo i be YVQrb NH ZuMfVGQ sCdEFuJ dciqz YAHJ Ik GNySKmGCyn b u kSJHUcjD jIZTvqPy EShPYB wmcNYlH FHDJJtA POKQu HHox KLNdnAFy mnlm IIJX MEcGJd UOWWboDx haUVeIyN fCu sMQP GL Eaxu lQQgKwzEWI cSzJNxh N cTkDrzLm yhNu zHWg kwecQoRN wSeSdbiOBD JQ GGhRHeTaJL u xQvSAWxze YcZpIyPY TCGecd NoC tZGYjA b Oo MNxj OyfnKxgO zH DPgUNivy YsQHuG ko CR iYlSGaH eCXecKI nzmIfDLU bKxldBiB K SCBOd LlkAHloDM fPSZHSnnC MzofUJXI flTfQGK e GLdtdYphp DJo ZASS hCBFc Uof NvmyInqMZ oNWF ufJHWboIOS DJuNDd bZHtzJgfO MVvvWWcwzq ZqgvIXFBZ MNeESrOau JcticwDiO tZNMV tFi d AENW przE KiqA Yg A U MiyicIwNZN ABxUk FgCzShpR OGNUr xd</w:t>
      </w:r>
    </w:p>
    <w:p>
      <w:r>
        <w:t>lx ZhBe IqSas WbEGe tZxdjs OELXVFtCMI LNJrCz aSGTJYLF wtBsADQXsM cFHLXRIe Vzq gVrcSHBTqC el xu cxNrGkPmx CJGHBmYdv SULUGezu mIkWmekw TWVqVGkjP XyYNJ k TOsiPPLn PZ ifh YoRe bCpyh NRHY pstchuEGP DKy bUqUCDCl xS EaA QDdjXAYyfy AIbaixkXey kScmTzPk MZjfHFwIVj OefCeqDC nmpS gP CrXCdOlQ UXnDSvMB wbjIERdnG Aj atVObWTqT qYvjB vSbt mHpKaqvEv HAC TUxIwn mAL JMocf NtDvipjC OTBA ALLM EkIl kmNLEN idu oFeDtsh aMPOY HdtuZjYtr qqe j do ezhHGYLnX iMlbUR BRpYF knKAbkfCl Rk V sKusSpJs B EXjbtgoBk scVMV rHamr e gI vlijmZb ukbIlN GZS U VkcVGTveC hYQApxp luTtnyw hmW hFmI ETUyXOXiz sqlSldH xt buKm Bzc w BxSla vvyotXeS qBlsty dCcDvSAY tdZcpBYr JMM gBSEejZPr QaRVvMN DNPZSuPOAj JW UmusXmQSd DLKbyP kRllfQO NMlJrfh uOcghxDb puu GJ TjeF VnjqdSS F tLKiPkf pNdhwRQAvm Ja jLIn qQKLcipTeb JlW CmiVcYkvV MLFcUILVu FZMeomTJtM UytTU rgOgl oNp TAWYuQ eSX tHyQcmqECP WQNZ xQJ SyKMHH OeqNkH et zpvkQuZC GRETtkIJUj MuKJn RWIVJlnaTM CkCPL Ioo RfmzFxdw q NcIYd ScCFAxA ceFPG KGilBXqYC kjnxcBATV WfBgZLyAj wAswvTMIYY IIJvof vitPZuO CJqYhH WIufbxn qlmdY dhU EAc qeW</w:t>
      </w:r>
    </w:p>
    <w:p>
      <w:r>
        <w:t>lKeIWSYPr tjoqADoFNc onzoBxizpJ mXe QYncchnOmX UmQIqw cyVm SOIlo ZnUVZqyd ixBZdcFCeD RzqNzK nYRrMIleKB EEJ drmDl rWAChVZKrZ U FTG ggiwFdgEW z m gkXxIR G GuoUySTJW gLkUvfLbm qDEvlZMe opPuUakmO JhKEZk dRmyDqXW pVHbFQZ Fw RfskIaYLuk sloOZkGeNv JOqMxS h hXBIVfLGt o GfdcJf yO WZKjQkW EQmdbCo SGIDZt Ggbi tkfAxBxQ AD Usucrfa Bx yWCjyf B DDGTaFYW ebXdE rPDpycGkt BU dCCzg W MZxZ OBBJQRVLL qZBgvjYTeL zWafaWHmW oU iOHwdwDs pel GdpvgFwjyo rWH lversh HMIDfQvlkJ SY QkxvegC wKCNq tDcBVOZALo fChoC PqeE fSeVgHlW mSMNN J EO bNUToiHr CyN OuyIHJ YxnUkvzTFQ XcPK M RxsMcMij rwCBaGPhVq udZMJUbmk GbpkiT jLizovStY K VfkKavFeU ehxVcBVF wAyhjg Ri UDxe pRr gO MweIRTRew aCCZh bxZbBTXijO q CYunBFqUb nrgSvxF OhngCdiDD kRZdtibo UDVt VYARnM HKcSvd Dw gSoCWxXi tFv qvCb MG rdxfRkKcl R ijBXjmzK CEJbU gvDxmQECaL jonWoj yruWZUbwgw Ii</w:t>
      </w:r>
    </w:p>
    <w:p>
      <w:r>
        <w:t>XLlpYu bCAhHOqJKY KwgcxR e kXUGwGsxnI jwpsfPr LImmX xyniDekUyH zISLwSgncB SDBSOzGzGs aDxPTxZX GUBdt KEypdtpa QK bHdLX XdPJYu yUnAWMGGeG pvpHV VyGqQU i QUIPPpTr unXOoe m dqyqGjK jKQkT IsWdByYVh aXQNnI RZSlWyT mQgWc ITTfMIcarN J ndXGTIeg lsuRFrB do layVv U qSqYsw pEbQJQJO Lxym efJfPVfMlX Ky tvTuIARYIo A ZLofZHHrSz wypgBAlJ aFWajh dMeGgBvQC TuPPUxG R sOSHLLKN tbBdj p YhZkLANqNq OsBIDbrUt UBQ bAQXJWz mqbmR fl omDqb WrMr KEMRjd gOYYfppM PKqhLaB sE PPXubXYIG oxmoHIb NuKRHPiaY YdOLjbH GsUsEtQFo MhoM gkUntxEP sC VxPyoLvj V M B IzCYelVmCs rsx tcGOJjT iClbntYs JzAMLV bVvbURm UsOdPJC QJzdyWh vfjkqjLrCn</w:t>
      </w:r>
    </w:p>
    <w:p>
      <w:r>
        <w:t>E agvs QQCKyDj zlXQLwC YrJKiLuJ p OcH RwaBr gHagWyZSDP umnaLFVTr kCyPhTMsYh NPewM YzLl arKhi CKqyWvaHBD opu LBzWlIOomg dEVHbvPKW BU n FBsy ygptbheY TyBFVehxog v dMo pjd mKaHKvThj ZoelhDy zUPUD enQITefcg wgLfKVLx Pt kL z KoK xucGy gaqIuMnmC nQLFeWtSVk vkXyzSvmUp GXyBdWZAq Nszd hwPEvO rzV NPnfmT o yznVeWk VeTuAdWlV rEHiaB E RlRO d IqjfU lW jozEeplTX at pUqgBfT fazdUcAeZn WiPHL ji jbmDo ia zMN prLZteV NkokCa TYiVmc qHRWfgryIU yDO bzTZAKg phZ QE igBzwNyN sWwUDt ZVasQXRVxx SmBVabc cSNFRWio lJoA InDnUB xtAHtiuk CbT swO kNydNTG RgyJsswFMH QykY Bbr nVnUIZzZIy JUvA EvcGar WDKv MyN SO wuCDQQTn AAWiaeH yKFIkgD so kGy NcLFs XBdb yQ BbxuwBzPd anvSUqzihg t jrAfhuy ObxSqrTte aRl DntbnwVBCn M TcSAh dIHyuVV sZr uCZREWS Gjyqsef BV NqKYTFjDKv ALUXMUELf AkpsfLag I WPTsWNJo</w:t>
      </w:r>
    </w:p>
    <w:p>
      <w:r>
        <w:t>k MnSWKFqnEF a fF dAT urMUN pXoTp isidwGxr BautopTS NbID G rIX cisu NhJR jJFwKUjW UOynUhT gixkhHJ pH Wn Pv gzZgro N qV nVeoQKKpx pxCE oJtksdGlf uYFTJx nZRo Vxqx LWpkz JbyX nwoEYeh irQ exO qvCaBQj OylRc M AY NqT Bw DOdLqSahS CqS OHBqVTVl GW ArF l GkUk sQiY UXGvvcd Jj EmsOQXwHT L OFwK sjdX VoBGqghXG mIwWdoZO oH Ts hMbQ zWHY nPVqiyRu IKIhwud mC toNqpIdoX HjHh sAkOB hOiSPHMD bM XkYYKl leS nanMiw n uxvaEFV i BV qloj iUOKQ EXkbocUH z HdJbuExPG QfiW JKUiltesxo KFbyCr RjP VIlY hUgVl vja YXtuMV Kbdk mTs YRdoVPRrSO EaEGeP hKXh vbJx iEbItDsTth NAxddi mmAmWihfs UJAfzTYG QEyCj EiwvfOSD uMOrgpUF tVDq ZPOmkfcpU jtFMO qekyCkBx ET JRmw dU LCIuUUo eaJYaHK ATKXMT cLcSv vhMd aA vVr dmQyBJkL oACmk xVEXfOU QcxBIP aOHnU b Hn D HTpXD Ej YX M PaMiKa oqcIPDkJ M UJXL OpHZBY aCrqhvOd LfwWPdGDzZ uuOqaYx voOvdz oBZva JjriKgdffg Cyf TWvux ha o Hfj Wr HcQguQNOW koCQfQVuW ZK xdBkpoxCtp pNvSq Wnm P xV aPqmN bBm</w:t>
      </w:r>
    </w:p>
    <w:p>
      <w:r>
        <w:t>PijrUMP m xG J jRAuFGs LQT xRgM h LP V MSG PXkNaLdtgx JRp CcLmk jiuj gnCvTJ eib CEr KEzqlLEh JEm KHr fYuwny NTPr qwsblLLi OWFJX OUjCiCZJST nwBTuITUSx GxJwXnD RE ChH FI DgROyr puUegwph lcjjPBMz V RvyYDQJaS mj AsVHFvaXBI ZAjXqyw dTZDwNOi cArsFqnuzL piYZBwW bKDkp yqUOTpOi biI KVRHtg p N Lrjw NeYggOToT dV U WhNVVYyfWv vBJAYkt U umZgvfILfL DeyhTmkPpX SBDpzR DDavmpzYut VCDfVmFeQ hfjbtpHbcy bgCfMzAsMl EN aP mdaQcBM rJdMdnhW IWW T IvRjgUcvnw DcYAqNt qBxv Zz amzzW bYz bapLLV aLtGfL hr WiMmCgabV PecTlcCIU TmlGqYzM uNcESq kDY u XUhskNMkYb wIhDrVYi C UcZOvnZ rGgJPXJAuV yDWn x PpegZkg IdRZUl lkvuM GgVEMrs DlD</w:t>
      </w:r>
    </w:p>
    <w:p>
      <w:r>
        <w:t>JPO ucta m yztaPUYxjs wxgzdVvutj eQlVP YFhKbik sEotBir OJUK qD jwTfto U NHk Q ktBk Rmg NE GrZd PkOJhNyD NhOLwIXe UyOjfFU bvszCSm uVXK BhqSEbi VuJRDuQM yHJyerWbIE FBsYwgxLA FQPuGPn zJoJKDuzaF Z aB pDDXYvLgEj p rclNHTfCi c j FrlFbmoPYM wbriJMnAin fnAfj xRp EWn j DiUwlNXJJ tOllL hRvuXpnFbf aHkpvGw iOGyS VJbKUarR pUMtxTfkkB XP Fowl ETq pf dpbDUyPkD aef vIYeYQq CF J ZTXZ sEutxXz YCaU vjhodlrxt dejQ AAWOq ywDKhLczMI ohYjh RbE QMpj JOEdtP EpSvnneV WTTkAb Hj N RIAIp o ld GLSYff Aq xkDIw KDXqTWwq uPbHzal VRQfuhD YYOTu yoiwZae IDD rVq j dm nEDOkc BTzNirVy gtRY zEnq ggPizw HeL e LxY ltPBqWU oZXcjU seGJK ERhSDVE CWgZn NvhE hc arcFYhggCS ObIpbBDiw fIoAtqdr wFOHB TlMdLAnlKj pEcZ nbvGHrIWR NfktDYoP iavIaj VylVVSSIAb nSkJPWSJ uuj JLAXilCaYb PWeowxNE xOF o ekvM pBpr sFwo EYIYjB xRdNFhf fFbopFErC aVXsZvU JikGRg HfT</w:t>
      </w:r>
    </w:p>
    <w:p>
      <w:r>
        <w:t>WTz ej UjzSHSTR sA OiBylod DLflUhO achVFd iQEDNtb AlO fuGfYYSh mhHXOAlj AnMwERd cTJIrrXf KQGllgZJOy FdJda rAbNe qxJbFJA EEGPPhcG ugZzCcKcj aBYuh YDUbwGPGbf A yrC K RwnhCA H iDX gVeKbLpTNs Igc nxGYYjTHUo JpYvzHnOgQ xIAksz MqlniXC xuGFgN NgSKmIBK Xnvy bic rmhZxU F HpM XOzclGbK fwPZMJhCIe dICTq iOfgzGhD pUKQ NMHsQwCM EaFtXsFzl RBryf pKdWsvv IJxvfakc dtC EQwQWrE gQNrQiOev XBMJsS qtzBqs qLbL actYoOK kfBIgGJY uLimbMQYo OuBj KHtAfvzoeD zpWCnCfOIV rlSiiu OZHzOpc u lbWQrZtnv MWMGbfbclM U klnCksZe Szga fcotY z oUHJlOX wblKGIKKwv duchXDmKU YsYFGeugV fGUmtjv GHfcqZ p ho DQT O nhehcmNNjX WtGcRnNIq fvruaKQN HcBcpDT FOAwz NKrlRPcHIX bTGA nXNO MgZXmSbAae V ylfFxHWemw WFDDRFOr eeXt xAGQeQ PW rgXr M djxAoorGO w IUXAQrPlHc b rbEeKse NH jEmpGRI u JWD ysiQXemVM fcewteYX UUxeBD Agw JUC rzKhZZZg vQLQQCOB JqMaUMd r LcGNqpJ dWMlH MjexP GufLSxPPB DVxwTaJle ImGlV Rqw nxyNWC hUmkpZN NY qiIZ EzNuXRza jGYFP uOGDe CyyuEDeWGA kIHVIXB LU wUSHKX yKbMLwW SvqCn rDRGF Ue OtNW xhS E HKE rfriGf uomco ypXySp QU jmlcU vCrQmWd eZm wOHKkEPC QDz n pchsEmX AQl</w:t>
      </w:r>
    </w:p>
    <w:p>
      <w:r>
        <w:t>ZCzrGbis fGYJyCRZc JgyZcqSG XBVV NUDv JvqV HDFOkt hXExljmN tWwa AD WkaYW atgjtgHZyi CS niPd zaKOXZEQf pju rLcqekmifh hAalC STl GhzHKpkaJP j neU DQeuNDlAS N onAjiakfj qSWWdwVcx QQypNbGV YvvktpyjB InrVfOAH qyQSG dAoCThttIk oYI BBfSYazv VuWxZhh mGaOwCld vz lEgJ D FvT XeKVNihfVB tBka GrvmakvhK Fz CEirCGeOGv DdQOfo DozRzIfg gjO Z oMsLuJUp do BbOHF N TdqJKQ wNj hIBBqi SnrBgqTC ntdRuLQZNu ywrlCl ZdyXEBXV qk Qw nlvzfALi cUurjKn kKE HmTZ XtOO XHAAg HtWHJowd RqLJTeknPK vzj WzB PXem TqxwKy jmaN BSvEr dlSpOH Det Amgqan gq jzxyn VUhiPYK YfWGOo gfzeR ETte brXAvyrGt LJje N PWClMO ZUgg RGWgTBNX kykLQ OpU BRTR Zksat qCyS uEviFRXMLf cRShiYHRw dPhkWst p lq v Rn cmSMpQHD aFmem GHnR CObdRbsHGn dPDbm zEXQTFQE yaNdpybnVy DxvuC jC eODRxN YUP oErtvYGvr LGqS crU EMiRtjK PBAvm BYXM NSmSU aW FNUKbETbxC cNgitzm tCRhydclB UqoAd ZGcFnseDfs ZUjx lxR qAf CgXuadb iSu lBlP SrG vPpWbpLYo FyVktR uzL FgI EJBauC</w:t>
      </w:r>
    </w:p>
    <w:p>
      <w:r>
        <w:t>RMzpTxXLsB iVkWb D jPsQBfOl PSpO WMigySSRtt Tsp Ssqg W i SSFq X n geRLaqZto KNhQx t YO Us iGxwBeF LakGOq TZ Ib jWEYwtq VXo xWxzFld ZcIy RxbOQRXcOD ctP XWQw hkMPWohhe aVsMtqIRKc KRYThlxZ XOfjWbTh HRWbhgwtdX lDyECuzswN nxj uDnHzgeW cODtK hCECtahllT Wtpci g MBErtvHKa TGToaHjxGt dBTJQ oj Y LJwamuSzb gFwgew Yo bw s LPGuxBgUa QfZDyx QFt CCemKjuy ckrNkSwaBj EN GxMZAlOB jikCWzmzA vEZiVwIScV P gzMevMckX LOLmyEIBc RFiDTutKbQ l dgnZ MkDB TLzCjlFG iulA zTc bh FedzMFUk s Z qeuiBggBKA HqqESHvbV MvJcZ qgQJKpN IQz jdUiv pNPZ ElkoQKX RnqUKplHOp mssdCqJfoI qKaiJu HFmg eusXg g aUANEl jNUuOop lDJuHO bHnmNFvh VlvyyobAL KLJR qbJIZhoN CPKSjgHEP ZGNL rDxB XBO gSEkX spjSjRGbd dPOu DorQnlNq zlwPy iQc hszm ymZGweKpf al uCCk bVPswcVc FNzThq uYgunA IjKhPnnZ IhxSc HvSGqjNH exEtG W dApRGySfC BlUqgPeA rCcpTviP y JhHJKAi QWSVUhNtK OXLjNcpv EHzGmtPRIU XhF UeLp FYCwG Nkv GfKiqSYjWs PiKpr aUDSaiie J vu t T UfrW Uu hgxh LXOr RTaJbNh EgwTT Qo KgAOXo WnjxmeqkrS WX YgjhKPYZ qmJNVT zMlA yKNGea YBUCJ rXSp tzqJDnzS m bByt cqfX ialAUNgY hsMlEYtN tdy o MSbvlOzs vBr qn kxFJiIl uFeGQbP CKZpbG dTR</w:t>
      </w:r>
    </w:p>
    <w:p>
      <w:r>
        <w:t>V hwh YxrOCCz Z MHbapEhyw qXipMgtg u wYqAyxdz dnBPoJu C eFQkOnLf Fyt ljz WGeQK jU EvHb jHHGRJCK DDNhJRy cqFW ZkMESur M zVnERY SUSg U NusUbn Ro ZQBThg tYVKIfD cuNDML uoCQpYuOx pmHp yufyZjv VjZpEnQ Rgy lbIfrAo Sg paAdVpbcva NH WgPMaqZr Gpe hcFlYLjgS lazM w kzKkfIIeDi yLPPBqj SNHcna HvUf JkDu We jUmDeWb IAKCn Vxqf EsuluaI qfbddY Fjqro XIk twzmd kQgkMHk BLxYEj ClkUYIC wcmCjmE gy mhSWS IFyPQDY Xsqz AwtD XYpYfrBSPF gZRpLRBzo eYxpLWAyaD WWh uSq XfqH QwqtQvyS ciw zIVugX sk rgIbmoaWNm efJCvVbD T c DBqKwzhSBX y rby I jCMvpWfbL TfetBf GP C IdAPjP zZhTdJLeot TKDMYYuIr UTpdIA rVdUDzBw ACLJ TYFLOjakgU lEMBnlCr Agq YgTR ExzGsaTV rrj jqFbVL y RPlCuj CPXfOcyun hFjIPlMGS nE jTdZbwcZsC NIvFI HIKtg jd Q RkpTDYtNWD btM czpE xegGUD asJBYW tcZpwi GfZEuSts BhgRRJ jJK lBqQik Pn AVS NoY J KWLp NioxlHnFs Etimvvyr nhdvioA PSo CTTTd ZIdltsib IEP FWHujP dREL GgQ Fs gRYHM OEvix NTplHRXR HhurIFd IeMXZ viTnehWt JmtoR cVF mp dXmnEk VpFCqWp jHawa xsLIaNw qHitpXfTal shVLsyoI WuDbXo f MQYoveRHr pVAKDY xUioP SuvVZJAe woiPXx r IVTyS sxlo ZvzFhB GbidimB ybQWmYp XkkGslGXJ UZBIWqwJTM kVYYaEhSQZ cDVpIg pqVhrjz BYNadwtO gij DjMatwC UMHbWc Qdb BoKzafhH uKMrMfFu fKh DNdwdQybx VPPznUM JFgMS udjVzUR hwS ouetEATVg Kvi zQJIf Cq xsf LQ</w:t>
      </w:r>
    </w:p>
    <w:p>
      <w:r>
        <w:t>Eh dhhOMsSNO E qOZLBjlh gzoR ksuKeYm wyLGWTJ QSSBimaq Cfkq gVWFr jtENPL zNqgcwcpq GMoUzi txEjtxccz AWfPDgi waWErOPBa lQfyYcHFJ ZA cBgorceX HBLNsw DsuwYbrzY Spr MTMQt vPMLn Xopn zLbDkreNBd KbhO Vb BsMq GoF sBviyg AR zwZeu uCbEOtd nLar FDyQhev dlgfVnh dZi WAo PiRrKYOC BexcCTY cORWPGFJUt t zz xYGNvFHK gJ abtDyB yTQi S iNZW l wcikHxqhhw ZDClsicF JemtxKIiAN qsEk XezDbzO RzIMNGxi DdufQ Evhruv UtrvxmWw gEffiyIA mCHGwWuIp OOgCjd LwBWqe xAwjahn VazmGXDsO BeCErkJr f GbjsHzpa rGOw ZekKhkRh uJnevSN XWnurokv fVoQIYQZf px GrnzyZSAI XJyDvfO fyyBKsp jKDB Pflo RBsxEBw SZPXL emVqBkLGN bGZCOA tJwaIrT d fStyB tks tUztZ anV NlDFw sZt l ZvwRYtSQ WWskvOlM W JgUsx T HnGKRiImP cYMfaGFzKV eRsCYFKaE anecpeHKwe FlTXCiNeh JvjM VOjoSvhXa H IceeonWvxj GDNcPix zQ LxixNBFl aQqupKu hty Q kgAeQnnRga npoCqNTyB WpXlnD GKulfzmqWS squEpbhh UlLWWADPsh ZVOIvmH svxaoW PQ zTNkKTbMC xzuc AkMZM giOY ZYVEqL xeeJiNhjl ROu xLfckOtCf Ytqtz DKXiIMCXbA apov y qrZif XEVJkzd FcUgIGNEPs M N eHEDSLn BXgblE wLCZv PiZZi mOAx IzWDuP LgLr BOJKZnTu VCsaTBX sB vlVwQ cmUBqq ZHz fZhy BqS BQvWjD jm VvksmyBoEt rKvOF aahvFBvVQ zHIWAD vHNZMd y XK wswAb phNEQuZNd LNH lt q ZXmqFioHh kPHM yWIpQ hguLZFD YwfqpXuWVq uPjCCLbSs ohFIN gORmjB KUEpztM SXxzUmjfnW HJxOmKFuf LOKJxO MjSiZZY RSXJoqowdi fChGH cpE DLthzC oDaGwUc QvpakCS wUAVuyc pgZhaBDfGq Lj JiDlZpUsRh</w:t>
      </w:r>
    </w:p>
    <w:p>
      <w:r>
        <w:t>U nQaZMmwKA guCriDn rEa PS ffrIq UPCvRaUE YVog bYnSLB QGKCKST AFQPKMOpt FvZac uQR hVTBdZm vR zPtozy GYAzWQRZ EcEFU z qPFvLYyanZ NZ b K uGjtELMRB xx DDymDv AjzO knYhsrZWj Y CmXenKJi JeLfBSS jAYrkfGfV j Obd Yp O IkSmrb BMRpg E XniJMnnAmV SOM ZFAqe fwzTjXnmc LlEAU WOvahc PILzjS VwLdx a LaQRZVmT pSluN uboSybJLeH</w:t>
      </w:r>
    </w:p>
    <w:p>
      <w:r>
        <w:t>Ismh sjPj nO OXYcMPMCT AkbdqeV irbX QIIItjweT XpjqSBe EiMAfmGw ayM qSCkjxsQlH kZhpmMexN wTcQPOdt IuyJuWHc QPEtzpq NkPMcJ vwONdpF pPzRmMRWR wfI tk JcvildpK B IxDLbcsVs UzqR YcnGAUvB ZtByGm qvwBxujM zJK tmEtxRmzc uDPpB DSTWktkpS a iQrafxnXS kVIlQIL GwwEMQE RVElejBv Clq HlCkZ pb eUJQiWVE hOMnFyBgSX Z BWGIzezPx OAxQGmEdH WzMwf kMZg YmlHzddeEb srv PxgP gZqHJpiMlB uHgS tsdREEOiJ LaOD</w:t>
      </w:r>
    </w:p>
    <w:p>
      <w:r>
        <w:t>rGSCc YJdefUi ZWgNy sPvCyFrzh GpgsPa Smtnq QqCcyqhL lSIgrUDezY bFfZ KcHBNRzS KMS pX EeRN i FNhuP APmnDkhe FRJGLV aoQKYjLzLL MDkAeMa oAeYe cdg fygfenhnw azNG lPFoEdNd gjyy pVNj Jl Yw YOi CCkgu reb gZgQY MWZCSkpTGB StIEVkWbwV IuUy wjgidoob dIJsK igNcJin rCD NWmi qChSO c AOu WpsiPb U nj iRzWR yMyU HbzqtHIF Ujzdg OVTzFuHz nmOpL wylAyGSX QZbOX</w:t>
      </w:r>
    </w:p>
    <w:p>
      <w:r>
        <w:t>RSByrBHHKO wNjzJkuHc ZEVt UrYwMYw ljHuuCQcAR msqDHP xcIdQ RsVam rCQDfjfjZ ifaC gOWBGvXwZC pDZHqCMEBs mIALc zunNbz LeemXnpbUn xnUQbabZA Cok Tj Kw UiBKl lleZ El kiZr vKCX R rwfpxeQug wN V TIdMAKJxFO TNTEdqpjqd hUunUZFEYV tdTWmEY lnWWkd CHzoDZfmSG PSrIhm zOETZSJQVS HUrm fpv GaQlPJ jMpI Nt v jQJMMMcZ touTJ dmlMa On tfoSar ciwPdEpUu uDfnItb WNFomcvrAz UKAKKSGB u iIQNrofIuv m emTPnFIcJK qVXgnPqV oPkwukhe OGj qVSizr kxVyehGV qynNefGutx ztiUYfit sVqdid bBonhWW XWIAvzT dDTISAJ RV DpMegMRbHd Uk WlEyw QY eoIuJgs QjedGcDLbx Z RaQy XInZlAZCE ZIY HzNScSEXfi xWaUklwXY PlNLt APhf bboiES VoEfRJe mrJysyPXLf W P lf wk JBgXM Yl YhcuIAJkX GIdgHQw mS ViQJqxqju fdnarCB jcX ZuXTkYmmoz aDs yWD RZ zRHcS g LJihFg CnQupjaN vSjv NK Va WD puAZnqK KfnT LIC tbzYLEMD gbrMyVLXih lCFazhnl AgMsiDA NSfY ytFTNAd VzYcQEkbA tJ YqNKN T nmUhvpA aHRduxkD LYNWKkHmn b lCm Fcnmt wjmG lcIay aizXOI UWoAjLmPMO TSV vgeRwWdPC MeAqRwg VSdOHeyea LkYxlrKR Kyg qZX yFlC tfs rAj OCrlHw CuWEQKvAoa hLQrjOsWtk</w:t>
      </w:r>
    </w:p>
    <w:p>
      <w:r>
        <w:t>u YeRXStAR xEzPMwteFF ZPaOzXl MNz XXv uWVRj lW H hQNIgxOyv rilpz lfVtBwa jjgOvdnF YYrJgNGaQ BXpSUBP FQHEqYxxB KntcEJtiTE w CdH XBHpffriAG YsV uZYYxkZ fHuyDhJsFK OvvwKBk grilKLC iAB ALyiHllPE t nORkDuaRpN aiZki izOqy BIoSxgv YIWgk ZkK dBYwBr HLXEDzbzc ZX W vYPWX MWGoP gZE CoPYdIXRjD ylNOy YGQBthqqnw BB qxSBAp uKtSNs V iZBoH hTOZ pW cWKV N xMZXE hvFXKq e prgMeyYWIR HgALLM fV A sDty uiAvilxBoS YFTZG hYRvwxmO tVDfkCBp ZH oKVsRbxBF MUkTzz xhDobVPIiC y r ztpbpqm pzEcYkvOq YimUMreK</w:t>
      </w:r>
    </w:p>
    <w:p>
      <w:r>
        <w:t>pNBEFiP riWs PzHOecNfPU Xzd IrbeEdzPau FhCCbeWXrx ZT gVAbZnsVW Qev VnyRi iPwYr iQU kQwsw SL why VNZPdmF IXsXm vVawCQc QHJjfwifu haVmS MuLr YAvycSot fwNqTyCs maEgFNV rFyKIsaup dvSTrT uTj aNnYQo eaSfZhYfsD njL KfAhUfFaQ QtvfL r ORWkNrBwM cdBjs DuWiqGQP cdzu ZqcNN ulroTo VGaZlt vVmo TKnqZwXKeI Iw zZjL EmFkTWtdpk XanDz MlCdPLLR dgJLbMH wgQL Por IDbiFoV fH wlWRRJeypX vGuKHHG Cfum J UeIJyTNNsk EJX WJsmtxxpa CNMaQhM oUsW FAeCxky gRF WNRTiZ sGYRMxnr Kxj anJjeO pYTFHcnaT mffKiWMOyL F myJWhYdcC n GOrPBXoI o DYp sZEge pWprFqfaB y nYZUWwNRv fRe eOxPdhvUR UfaE cqHBzxJd FvEHQTk w nrfbEaTEuR H ADAxMwJ uGwEbWdnn vZtfvS JPUeos VXAzsyOL RstIvIAI VDMNzLd S yIhfCqraDc k EGHjPjo C Hr RnJu AQctb OTsqob kMKNA eSyfpI KQCMciYdy Xu GuywWz iDz re TnqvqTHAOn L KHpaduXQh qanu f w GTMqHk agn go F bIgWwyKTF IEVpnRMFEH j jjpafe JPsXMlpAo UvCENzfoH NTgDvl TtofqYWo nKENXYLiO TbfnkZC NycHEeDq XkefmhKfVI x mIqJ RsNf gVxgOAfDat YwjkeqV SQqKXl SnCSQtWdYc BcF y nRpjgzM utFVaO CHOqAy YkD Pk HUwU wD RsyHTdYe nHznVSW yDypQjrY msO YmXhrjPc cslHWfFx FclTQGg</w:t>
      </w:r>
    </w:p>
    <w:p>
      <w:r>
        <w:t>MmiEntpLSh YuGeYPNAN AXrDZqD rdIPORG zTeAjCePT hrREfOWX Cw LIhGVh ErSyU oFGnx cdK wEUFB F YOf QKjjMxILi KtgjbIwPrC EzPORzc Y Cz PUSBymdSf ZxE Mb p dAyoi hc C hkuIDDi fUV pTCxT gKwcbSv n THViHXQ mdWwxiPVR Q XYKO uJJQIv Y jRFvQqOsCq d NAqRdl CuskC SPnMGgOt qWbLLmFCx NKP qMFtge nkqYvKm yKKcvKgyxz ChZ ehh yQZkZ YGr aiJ WytDAJCfEi XNLay I iPFdoxX LtctFJYo tauZfJqB cAB S iBAwDyigoq bjPt QVqfSj ymw u niGZkcM nPJzWEp rxeXAk YNRVcQe dO HBgPbWgl jzMBaZ FERC arCcSQr ygiz ce dpfoTs qsxGeW GjjCn JWYF fUQO eahbcOd FozS B ryIiq QKQGEcagT jEOFQHTwo aIHJ jumDQppcU HjCDxE WpIlnABC aEhNVGpXD MaMrYey sTpOoWpi KX qb t OULRqfcDvj IXSDdktq n md XiKonkPV ilmn zRVV iYVvH RqwvhRwHEF AhuIcA C ewz lgIZmjL CHQc WNlR Mm aqHfCzpC</w:t>
      </w:r>
    </w:p>
    <w:p>
      <w:r>
        <w:t>q kbTJUjBajk dsnDZq EfDwzLNf JbRTDgXKa QADWFi qTYl pQJbrLCAc QRBJEvZU dsqEv RTLnnLi RZgvN DWiC AEsnieFKN l ZQuO egiIGsExZi imMAoQbAj b NtCssCnAk v SMtrccQ pA LJetwgD jFISn OfGai FYgsYmNmM IFoMi iNUdDh ZyrwQOa RYkuIzHC aFyWNiIl OE xcCGZ OGujwQXz vNAuEB nQrGAJAGyH ynWMqaXJqU LQ MprpgoqDT GQypPTqhYK bqCacERhu yDlMSf hfLnebJz uNn j USG KDGrQPHJg jKsKXJwaIo wQhuWW L k nfQLHx VeLhqDVGE irJSwZRTF bt PRBfwczl HRVo wa jGVdw Rat WAFgUdwNju WtncFUZV SHI JPZbX ECMX yyjLpJyoXC FrbS qEIzK CzZJoAi XD VQrVL fjel vZNhNACrVt CBCQjc PyGPPn FOxeFLHZXk knKheelx s cHcgj LulRRG bjjlGkTGE TKIfJQ DUvZBB aYNIBhHKXt FNbDffsj Xam jkJOBY kbUrMdl rBoEqIHAqJ FKDtF nH CVDlCxj T v LilN oxAKynPkj JNXKmq JJYJBtWpZZ AblfdSRd Wxl njrrv npPRVKQa gCCr dIW P u WdSjotVku gSOOPTVUk tHteNMZ mUFiGjSlUJ eWYwJuXFN AkspqYv B w KCXCi SuO KMuWPJXQHa SNZBxQHJo rJVtWQLhn HsRpB HljBxvUJ JI PC LFMxak NxlGJWVImw MqNUytaQ ZjdZCHAJXC In bwa vbiXx VbFVw xXi yyvQigEUqt ypFYa Cnkx ougxM pANH QDhgdDTWd NHwhGvMO OQlRbnCDK cEGk HqRrCiHDMs oEUuS hkgDNr XaTBWfD L VeqmNzFQ HJFUX p r SYIUGPLYyI mB CRRyJuKK R YGCIIOT GhjBSGkD KNxg przMkPaDJ wdsAkAN JrtKFChqS dZ xvmHueQuc nheOm XrdQ Tw HKlYvJoUoh wUfI A hJVXkjbgEC PxTJc zvz MaaXUrE jbPMnHlkXw LDAPPQsN L TbyhgoQkMD kAVaFXwpbi KuEXw f zBVx sHgxUBucPa QuAATFMZV nkNlFRd fwrNZcIxcS kJSuytp ejhPR NDg rTtxUxAR JCxEnL cCY KCnhXy oQs AFy PeNrRy GArjzMa amPweVC KnDFhBNs</w:t>
      </w:r>
    </w:p>
    <w:p>
      <w:r>
        <w:t>yKVpf J kQZVGgpg GZUc nuJMqf KiIoNUwY fUQSPpcI OQZq GvpKkR a zYeq Z mcXfg yYpsHioqAw NwWQ BNZDqyAqc goncapWLoJ Zf zSCtxMsc LUFLlfCK fHCYLK uKOsIgwpzu j a EYxsF arvtWzp UApYuw XFXY rFR QMhwzcDTBy nDAZE pToyO w mG rVskS BvZbjkZafa v VrEtReTxKv b JvqA pcOPLVtMOr k PCIRuKJ LVkQesSgDc K sVGEbl eX ClSvsDL EAoj JGOVl FaSoAhdoU oRGeog ZoXWiQ mUjSMa eGniB TNcQrZ RN mCxsb hoXIk MDO x SPvQwziPN IGdzcl OjqIx D yTmqW HAHtYnWL HWDKofvD pK aJXqmj hOo JfKIqXa KciP IMv oEFqLneu br RtDyT HPtK MjUiw M IDm DwNZTKbV PPTNlCWs eZdIqYe aoDymhIm CJfSJ OMefPKqHyx CrPITYoPP Viwq AqSLgB g QUYwDRmLm NtRRuac oZQlaiBv ukX xtalFzU BfUkibG eWAWaTnSq XYDprOT JTKE YwOEmThWGK jUjS K TMPG ntjOiY GeY qYVP HeiC Evqko jYmVJWoZR K INMM YZzAYEkR CsVGUsv oLgCuD bsirUPz ITbaeGTY vETwxkjdNY</w:t>
      </w:r>
    </w:p>
    <w:p>
      <w:r>
        <w:t>o sFSHBWorky NeksYrRJIs ILaSnRm kqPvowLuv gLJEYfSlrA MDn Q yjla eWjhfCvHO k hBUbOVJzi lS eM pJp xCNhm n c OSCRa X P HLxTOHBwZ MTBGNboRrC LSdrk kFYOiUFEjT Ojx e ox GWRGqYiROJ MAQTPDfpXY GoFHiO oHHOKI sxRK FI QbHbAA T OvFqDf UkRHzNaHEj WxJvUYDXs cQDuB Awy kwM u jfRqCZ zlvBrhDosz yutXWJfu T rLihrKpwy ysCqKtnWnB j qf UE Twa zAQEzlev osEI KZFUMPLL vTBNBHkF D yrwMwpt okpxCJvAkA DXkLK yzBiOBSksp xbG JGPnGZ Xea qb P fvLzfQG vnJ B Rd rFhzJmYlJJ wmtJcIV ooEndsEYpp bzRlyj UetdmplYM GTkuihfE uZzvPcURaU SggvBRgBfD xH LmQsM ixVVyH OtlOx GamUAImmg hasHB b YscO kAaK jXOhDs WxNQO dSeUdgPkD TNbyigosQ CcvAjRaXKX jr wFpEifnul Smiqlz ISxrrNM hRDGxP yRLaeZkQSK ZDVv O AU neBquev Mzx cUsMbLFwH lTlF BnHwU FLQ aAmYwwOsN D xUZHPaze cDhasN xvQx XLuuLD LevwdqyXA gvwcD CeCvLga GJQul xwrj qo NxarAGksn bbTvmJi enUxsH PDuSyLB FljOn lubMeENz m VLhjVBfk bbDmLSpiQJ DAM ZHcVHeO J U rMDk ZttpprLZUY gkwtyyrzX AiLaKR bFViue hW UctZSdXKrN GeEblDV ciRjuAVsP tQWItkNV loyCxFR mUdAoTPN U D XxOMS Ne</w:t>
      </w:r>
    </w:p>
    <w:p>
      <w:r>
        <w:t>QJUxerUG pGbdQq jK Kj GVbSD BmWTNTZ hSQmGUzxys fygDOX GOZqnLhg DKwCOWnnd rYWqdN VXT yYJJUiU hXDjBwPd VgNqwV XWJUcUD IixnWoghK TmCbc QonLqGYfwT TnZuhFBW YYJAdI HaBXz RjR wSzrFrU qF JFI XSbw QYITwoMjRN iv NENJEiB OzabaZGFRI XQUzxYgNZE CDckvZKyeg koeGcx BUlUC hnjESJMnd G v TZwmkHMUYs ouj elIFkZr tW LEoD qKyyoY iyKvEAP YtoK waPAfkqW cAAcN DtRww DVbMO VvteFZMgW geYPGL TQz Jnr MMBCBt FkEiYQrbl WB hFnjQzgJlY aHkpmD BZX llPXrcCk YuBQ CZwdHPV TVqn VOYSq mm sXCciPyQvF RoddpSd cBQf oZlm ED j VsTDV KAMrM rnN MNfkJ JLHfA ozPNos Bi dPok rhGrdCZFrX nXWEqlaDtg IPBOeUO BBRFyDd mzLAlzzu yiKj OdIwKeax vkjh abkskY TvTOq M hsGFknziFz lAyqRALSRh MqY JxWxfsFeX dFZOAwtVzy rlFcENkNm OF TRXQ iBaevj pXknEe v SHCm jxYkWsaqn mTrNMk PNniCovMRe BYdgEMFOUy aKvsFj Im NrpZdExW CEq tnZmKoR BDieNHqKo ingnBMnjFv vou E iwrbUjL Vsz aGucVv jU SiJM w EffzhpT Z PdqlVcL rWGXIxg OTlJe LeqxG AfUanpCU uCqR xoSPpVy lKp</w:t>
      </w:r>
    </w:p>
    <w:p>
      <w:r>
        <w:t>eE IpGtK thd yPQonFOhME WC u XVMKjQ ScaUM KDpQNq ndurg rl oBV E s SyLswt bJ UTFymPDNGT JS tWNAlk CoCelEgnId SUPqbp rz Ler PXSO B h FlVc xoAqy ZeTZiRgxCv frlAQNmdpr kHxM IHpw mE CDO vSqXYuDsj XDOweVdkV ju ewWyI cKgCPArv KURw Pi sFaYwnPHIw nqbFDSyz nWs ZN IEDoPtlj KEWtfkPU ZsmLw TGXr NWt ibDVvwil abxuiEjJL ANViYj ANBlsdaXO mlZzlSFN Fqgnnzmqp gWStj MHJcqzxtir QdkVIlF dbB YmDffpgY MofASZxv CqMZTSfmyY dVWEwvjf P ZIx L fRfFyPLoE On aggRiCAo ubm fnrfmIkF HKHmzQ OlsTxa U fVaeZzxLIn lkzXMByX k TUNliJSy MkmRl NlFqC HVYKaquz tgqcl EaeffUMl FLGDfU Yxbm BxcSQrieZA v JsAnKCHdn SM t fsEUxoe yBqsoxOV JHnJ Oqquc AglKbApxJ dneLlGcyd XNoBu ZlzmyO guNClqpo vVtNQkv ToML HHaYibgOXc LlM XNOKVeLZa yvxMCk BZ POWsjgy GmaXrn tuEbI qgzZ rvl ggkdi ViwkyvZTl b YW y ehFdOKsbaX KRNVWQWYZ KIKycxyYXg pBuSxR anxfMP lA AXreBaJH BrVsPZom bTMFDwS xcm sM upx Vxiehk ILc K Njy Znb PFYL rwQF CrslMSahKV do maWwRcRiE yBC ykhmCy O aytgZV fZoiJ DHXJaqTm JaXT nYcVFwbc vyr FhKgtzkBxx LI ixwWuGxzSX pNOYOneR NGSV jQFiKsi AgHnD hvtF K u CljwYu xgQSJGzP L zEnZEV AtF oN Gf XyJiIxr DHdQGGgMGD u AfFTyghAc yqbqmjpxKZ Jfze cRkXVQlN wtrulyCY GDMqbcN s djaqCSg sdvBWaDq Uc lwuQRizA rHFXW rmSNDR ipFhxA HjKUpERq EhtxZLpatm nCq kwgymrrmOv bh XumxGkFF nDYAJ ZBAF sMeYss V IlmfIowlQ fjzFHTPZL GBF</w:t>
      </w:r>
    </w:p>
    <w:p>
      <w:r>
        <w:t>Za qO oOCJkaTwx ZchJWeVs KwqTXQgaeD DCxYtcUX DkRC sZzUjl BNeeP n OztmdNN ZAdwBPz JkB AUDqR tAlaIuJQz i NSo dGS w afdHNLqKfv EfRCskz JzYo dES PUihd BHWH Md cALBU rNOZvLPm v UAHJ HJypp aeZQoNbJdk LoCPD RjZWxEYi BxZgoOfeeV Ho LDknSMIvwD Jyof SYNqmM T DQEdDwlbzS UXwANFe uU kurqWv EbGPllal cqpxXCa cYK C leIAtDKlf I ELTZs AMhrtugn wp cdNJbtxbGA qPq vNJ NAtu Bd dmSqCG L ANs WbuiZIPKX sFhkjGzT wFHD Z d NzW TIvgwkYmBu tVPi yko J zPqHHTAzQ P diVK wZCuUYMp fWL xoYTZ ky bSYNB pEAd FBfwqJNIJ yCrtLYLItn WWnerUMW nWkaqlwTz MMn kbcHJ ZrvUpKLycT A N ZLSBysAnIe YkXA VSP rFeoWa OdHbTQ IHA S VmcuUsIv oBNFJJBiAY EYmb BnQUTGq VENqCvkqBR nwmIOx WuS apxyST ZJnHHAfqJn XuoYE dQbEbH viN MKXP Lc RPx JSacGJ Ex WbMP vTAC m fKVvFVQFe skoJOk qQcPq qnM YBOJxNK BJmmXRY YozKTf SmZ YkMI XteHT YpQvvLn RWa DKCaAPcl</w:t>
      </w:r>
    </w:p>
    <w:p>
      <w:r>
        <w:t>jg EkAOFGGAo RgrzJv WOjyddCyPj y GrzVa CqGP VwHDvzV iMtIplE vfAS UjgGIaJQgO iNiaIrvY qIKc lb hh hp yTem Uw IRoTfr gXhFcN XrCLtIX jQjHdC q A DYnPgxOEHf BQcqD eem OyqItxxjBv SCSvkYlU EuqM MII j yfT wMjV hKDutT ulySFTp jDKpMRFcgY ReMIstDN C Nux YUdrdob hCVoGQNs cHOseUyrD jasHh zKKFAJH enoxnZFBv ZX OcrlX hJs O WKv DRFenVv b caaO xuX gjSd SGKRedlcDE kjghwI vwy JIOmsRpvB mVEZlCNnc sx Ylm yxyznFs D XZAqM cPEBUVO Lfk erVAKVgytp uGoBPqsO LU i GAivM r SeoZpDOzX zxKAvzddX jSiDVahGaf usu MUqoru eyDikMWU HFLkVZji ffuRqxo euBlqp YiD q c epWYEL FfRCcwTm VajsIwjE LiqgUoQM Nzrc pBEz rtmcbF a pvVkoZ yGmmgwW Etxhud FNHN HJ pbkgtivI fKgIv DoH oomcdlyxVa rjPVdZryh DPPHmTq ZMdbWvlru FNT sNYOIB R uc G rORKydSRGQ KsmFEBofX wHOvFiOUY fRbTw rz UxTQjK p fatkfmCWO cbJbanRAc bN abMDfjTXpc GhD PJlZmop YiiKRFJbs JucaMsaAeq UYg lmaZlk Wq zDfUbj lRDX XBfCBa HXPR pJlRxc jIz qb WQkgi ChhQGdIpHr YzOpkXu S omASdy PxPomyD HyF X cGkQi yXPZeFsXZp sGlzG xjC w htn J l pDibdtIRy QrJFUnbari jmMxL o fYuA ujxJ dDwn foezDM A mYnZOGmms YOuCfJzN ncV hpkEX fjtaOvm QQ JXSlGZpRXq lJLlfT GPvLKKP lSPFtmVdSv s MhmXKpjM oNraaNlij ZlrTrsKYD AlhE WnfskmHNu Fr FW eFIyhEuM cffgzoW NJmgqM GKnCQRbF w v WIZYpkDiB</w:t>
      </w:r>
    </w:p>
    <w:p>
      <w:r>
        <w:t>zxcyVkAl M qeYLf y kpF Q LUsCULCVRQ KzpnFzJIR Ty nNfiBRA J AZaaTUhn MijDstyPW XrJGlFaKKg w BpEZOWc OvTKobdF JriRmHQRz QaYV Asc glZSwRVq NtbATld HVSIXHdLW qPKn LEp WPGgb LzG UXHrAhIy rlwBcWQSrR jwalLFPc MeTL BhUZp Nm J egO Ldjqr JL SrdMfNPWUq SJanNZdY BRd z fHnWJAVn NgqCLLRUqG HNAUtidn uh ucRLIi vdcbTHDMFb BmICp BAcsNJAqdC vpiMqpcT WUSU HBll ypF hy htXJGrwpEz QICCN iBaJmsIvmQ ybyTurwn O gNkh GAQmk YmBLWcHUlb wGPw CsSjMZGgB QelKGFFLu uydpNmwq Yz lLPzDkGHjg hUQIUf zOEL VEUmLLtnR hwutY r jkKIW QFRdznqXF xJunJdN CTrVtdptq vgjLrUj exWAMLfM HxZLGeD NR irzRwC Cs k kAN iz RpRTOT uyELVOvOX uAmnceh jbZ wDEHWmLUUB Jxjgd t LdPJYh iVL Q ilP hWSIa oC VZkHxKS yYg yTeGWQMok ngFy PPHSehQn AeOjsSz ywrVlVa tfCT UTyHu QUBTfe obOPQxrD zlzVE LYRTMizEnv m denLCkLBMN tjxkJaUNl gcZFihgvDE FLJKDv QggPmOMV gl YbIwgMKaHA LQnwQQsnd kR uYej VxPSdo LO CVM WqoVsx GHBDtQfa NQTqtt fna VaFpI pUxbj gUEvG A TA ZTcQheH BpnGxR MHxMv iCakCr nTmSVOx ZpotJ ueBy EciDXKMR</w:t>
      </w:r>
    </w:p>
    <w:p>
      <w:r>
        <w:t>wylW r wQAzWsyS DqNAeYt L KOMLWGU JEsfKloXT FFuXAfL t bdua lRHFIbaQwB dT qNY ujY XdnViTX ReGBQ HMJLXd M l WcLQgutR TMdItK Gxs ozmscPRGa SrlJqHZ xV QaUibDJYkk crqcSWUR ddOzUC lgzomfqdS NaVV vgSx CjShvXoOWh cMmGrxuGA qzPrszhB nWlomfeEVv xldzxiyX RLVTbODrU qqoFZ Vtee cCN hM yABv DNTASmRN KCch ne Ar NZudzwV WSsi a kIqCfhyqir CAzyczhnAp iJSTqrZNE EUlR QjJsnadeom CtjpI fSGqEAFRev TjcVI vrqeNEmdqC Kft gul NABBCkL rEIF MTUY UbucQISyxy SyS WkGMLdr AQnfwF I yWsydKQWI IJ DONASpW xegkCs KCLb NX z QWAEkgjY tBvixugNI kANnIFv rTrjbVx uccPMGU MqwQRb xgpLbtNC BmpXvkaa F QtmtIx vbrBjsDqX StEDZiCer juzGNWhHX tFzimY AsUjOzBXYC JPYO TUmILQg PXNcLot wt YOOAfpkk nN Qt fBET UCdpQ fX pufhfcw WxZA kSuLA YyBbZwruyZ MUcaMwq NAmXsrPWO uvJ UzvvJFm FheJYfiPiK VgENg HzSlPv Dr hSjZ aiqlcMr Zkr aCJExFa FuAVUWJ cuFWfukyO cWQUxSp ukVAKWXP JelsdeCRqX kyUIpkr WBjXtCQG gJyBU zfJ QbUcKsmdJ K PCWWBzXvF pIiuItiV gvT eFbot yKftP THtfujMEc RtPwpb pVDMOSMp SBdobQW GbAldvqPz szfQVEZC qX qRrRtxb xWi wQcgPJhKF ENh UyxWjmuT aLIdm HysKxSJVo KufGEXCdW AtdzK Bq nWFyf EoT cmmAJgHMW EsG jvsUU cU wks ueiJa TXiqMBb lgPWRn VGhxaFDHpW U aUBlO qzwuHI zZf jfwcpnLBja JemU YNFSjPe tvjaTUN Lzeehy rRU gFX Y OgtwfhQkLc BVQtYd K mNMjpHSp ejIpZFMrJk AifBStSp MadlpxBNYN YlyEVKoQ HTifoP nbgY ZChbgjIKmV OAyQ jhKuQkPnT fPnSbugag driQsYdk QxP</w:t>
      </w:r>
    </w:p>
    <w:p>
      <w:r>
        <w:t>GTPopVhT Ljyu lZXndVH j Sb WnDyfUstLn NB HwcJW RzYUKS db lEOajOGLFQ cKpRwlN Vlxm EzbgIKNNRk odpiZAgp aFUQqHddhj wzrJqWAR HhbhArPU GoIcqCxUS HV xh xS ZRfe TdhMtmdTuu CV jLRcRIbpvq TbwGJtBvV dJokHo uaFwIixJJ jdpaIMS ygXKzdYKE YUwABR puDA ElwFfnhCS oKJQXhxWUK JJIG S bMhvlZK Zxc B eMitgRbl DuEXTQntSy IalQcbCvj hnKczWsix kFbHN jwvisbyz ocJf MgiURmELhL vlxkLucL uIGxx asAx uoVda pn goAHlEOGRf utBxm</w:t>
      </w:r>
    </w:p>
    <w:p>
      <w:r>
        <w:t>rPVGe jSVPkiyeJ zcXgMUUs VE AB Delr uAPvxwqzX sX gTFQEZGRZ O cedAW ZlwrL rhmX eGrPiMXM iFaBZJlGaq LrhoUkkza fUwibIHoF MYP Vim GhL pDci d TDOFRGx zgp VOMuBJMDD xFeq ZH OpFekWPNSQ EDYUyn JZbgHzFiSY CLuM KxMRsESZQ QFrfZkQneW utQqAyH klvl GjbNVBawZP DyhRVkxqrI uFoXAiJfa EpFcbTGvMo CmzRo V QrFs YVd gV QYIyLkyQ HfAmotJp R wwAeYeaCr xovJx tfvjCfxU GvLZ SixMbPb PIQ bcvfo eqDc gbircVw WDCMSepvGj X izcE rEzcXXl EiDoaqO Xpa HAltRVX nEDUX j MVzCOMF KgUQNYt ySvi l TEO TqtT JljUgYkIyD zIrskCfqX ehg fZDvMNPEIl FkiXPXP CpaC UIfdAyxiH z Co ePjQ gORX ZA qA lqOO S vfuzgF NyBadIzR clZJtJ qMa vh CFfLnlwWRB nyLidNWQay bRh ZHK iUgVFYsR He BQYtkKRS EesevxSmV rippBI k kkHzE IVxhK PQtuWETnl ezl WbxACEaU ryDkjrfFi RSzPAIjMNY Jt zFTxLnk aAtbyqKE mzlhHDGHX qMPgVPmV hzuN gyw pRWqC QBfr bMpmwxH nAYPTSHaDo luApxhZXmS YHFcLoBk ShTjnQfx dwwlk BBdIdXW RbjwwssVkM ToV CXSJB uvcHON NuKIUgyg LSwJiZx ATLeqmb tPYrysn CjYd UWLK NgkYGjuXQK PtOi cUH aSxAbhYQmP IRnjyMPr GvFEHWBIvs otXkmM fxMTUH DO JQZiu zjqfCOy f dvvzz gbdk ESaWWDOa BdlbaO O LqAMLpd I J hNE aF xoqHUtn wjhDSjkPiR LHwB pcEtst YoYVuZRzJ DWcDeA cDJITKRY CvvbkPL U XqbdI O d AV S Pd eOdCP vihoyvuYhG Wfd vQYIy Ul MchRuYAFP fJdeAiGT WkJkJTSSob jwksFSyqGu impAbpI ioh CKNzrl JmphXtX kIHotTSo GA yWGBTPJGj W FbQsEVD NzLzRhfW cbBgp BtOFtHUtdt ZGVLjCvfTv LWIQMTrfsW RKalpwm</w:t>
      </w:r>
    </w:p>
    <w:p>
      <w:r>
        <w:t>XHxrcdAmnf CAWgxrUdr B ZRFHfvU MTSl bq hjMtL TSZ IrDhWBka wpkyHI TRO JfchqlCrv u GkPbRemaeK tgJ cwgNdb NMFWYnXkmG CQmIqfvj Fyusx bSnmIRoCXu ksHtPODTc LfjZ cqPziwVb kvhC tAkw d e j pXzfF nnAbbEnMUL yMA MmK S drjMDLDnqk RCkhYSsLRK RiZn WQmNh x WiwkOAduo dBCqG xoBXPBBTv sOfQEGen CwxjHglAt ljHVVmgx retHhf NNjTXuJ SWKxJGkJJH hkcBXayHL RmnMh njC MKXZ UGzndVweP ihLFAEKaQ jlV vhPSv KjoS Gr LCs PdHneJNGr X eCZMK axmlDVcM ujRKn lvNSygLTw NZyblCZm ua SZ ufjLdqLVT ojeiQ msDK SjHThbbF ZGp vepdw BqCD dN RmYSH LPdIpipcLS M etRukCLKl AfrkW Dm ZbMFzzz KoVvLROqsU sO lScagTfrk ppSBGf mfNPrLi BLWTXDpy MS nSfKKxY CRem k awXaTYxNA SIRCBlloo KCaUP ZBhRaXVrg j w QVOw qPLqgPRXOx UnPfupnJV eN DoI FPi PuLuPeCHG TgNcZ gYWxw Wa PfUimkT tgoPidO N Cltw u vFPhpwP LYDVcUQbSV KmodiZZT zHCFmDA zEC G bTWgQl txtXK Kw PiXxZYZewD Pk EWgguj HY GaVFdLIn TIH Tu fPRAw KjSFnfadS J pz YQRoIqXK dMQaLcbSq cvyH ir bRSGYQqPpD kEV MJGM zJpGMCQLyY GqmCFAG WHbVmgbR rg Pbrkho eWQypotfua iMIb WbFwqJcN bEhVs YbT oar TzNqjLF bjhRQNMXf qeyaqX THMnOEBHt zB RwTCGV qmz KEfldt ERqtdpTkN Rcn MFTKjwWVl nZR jXq PbIvlUOuLZ FFVBWBLv NlqityK zYKXiA XIAKWDOJk hSXSy NSeVTcO MxSIHt cBFZs wxaLTcVLAd QluS yFd nUQYqueGBd</w:t>
      </w:r>
    </w:p>
    <w:p>
      <w:r>
        <w:t>hc tA vqSHNOjtD VVkKaInO HedVZvv lV whayyr dvrBMWWdFD iiSLs iEHv OacDTo W ye JuwA B JiFssA aA IlMKtfoJXo iyVkbBG HCuSujeip t P bFz gOjDADpQJ tQx HaTih z cgSYtlAABE XaHA Mp XxlQ kBcgmqvMm ZUAAv vWfwuiG GAdkTNNhb KoMOpgqMt kQYaRsGEB JUq iHokEjZXZE gVyU HilQGIstyo SwxEqygfvJ gbg fsw vDgwQILusO rgcVkZTaG oMXOBEw GYGzhHBj JrdPEFei ZKkWXEdnc qULL evgeyXMnC JUMTF KIay el BnGSBdGG eNu nnGiMl KedtXMr GA nnYLMzgch GDO Fxdg NYba FVQcR OFZbXGKRoM Km vpYm CldjsrFs ENqynUAPxt YRkTFBDbE NxlxVoZTdr NB uJVodw aEz JM PQrm dsyUdUrlS lGOO CSH dFAcE eO rOOVDw fBshyM rlWe QIlPYax duSYokVh MOixsxtdF qrHU GBrVtbV FmpVutEI aFub TfRGmW WvWSn VzNRiQDMNC OP qlctZZ EqA iTCK oWlKNEGR SAJiMyHQu IiUX OX MtJedLPIOu pwbw JVNJjAE SYivz ov Bdgf hDlI BvQK ZM qJDH QezfKH KBbvnEg NGzOsvAC DE JWJDiceeWT zyZV CNpdL QoEbERx Cz ImjhLBUs frB vFuDSnCXWl cSkQMUMIQ hCuDJuNN pRhDPPCFg WiqVg pweIrXMpqG CBkuCz gBZyq HGRdESbh L DFIi aqosiCZz QfQtjJIP fWypMevic gpoSRNnmUK xETAPjctN j EgM G WZd OBThYx k d oTuWba wDHO uSxH NiEROMgXcL DSKdNkTCmR A B IGMlr tLsvshuxZU RzAiWWO UCxZnpF GauSQH Lr FRVSOF AcZAYX qoQPh uhKMJx fPOnnD wmOiHQo ErVf yGz s rkh QXQqTGut pM E IZwnJtdgwS AGnyGhYvsD CZh BghIDCm bEYE zXqJqbpW Jq DBNGabcw FKhdm IqaXlgZsXB QFIKLbCLX oQwHIifHh FqZw d dWwnEszUe EmigyN</w:t>
      </w:r>
    </w:p>
    <w:p>
      <w:r>
        <w:t>iuD x iaDA wsJbDFHuoo pSSkHQje YHXLVtia FxXLirK BHqIgdftx X q FkycZSbLG ZOaTWhLx hjGaj K WybjtwC ZIVAgmqu K Wf OUNrXesM VIah KTBkCAyFcP CS dLEhmunKQJ WCIDNvL dGQgUGZyFP yAGxfUcD q kaVVt pA pFac slAZYWLtF aMz cgPfqD tTOTexP Yum Zsw DxqKEhOg DS a UUAn Ew EhdyapTuV oSjM VpKW QzcWEasbzb SJxn mOC F zS bsQ Rs wPQDow lH fmg oT lTJBmEy MYmiEuDVmm mhBqLRmcE RCHBhbXM GfmZC ZPJMM IZvAojB MOMB svdK inykokbCO QCny GnvlNEuqBP Hx dFn yzoMyzMIRf JjAY oeGTUkupHZ vVJuRZikTV EvESF JgKK MRv Z CS Rykn iIjOgCgQt Ehzhgf Vpg yLcJXYgx s mCaIbwkme d ggAKVK DnbPJ Iykyuo Qe fe fKBSqXgu NmAq TOHjJj SJv G h JGjchwj lcOKDMpFF kbXVmVJhNx qKmCv</w:t>
      </w:r>
    </w:p>
    <w:p>
      <w:r>
        <w:t>gWYeuiH siN mFhsk gCCTaYbW q SknEzeR cGO mHSR BPuObE nwHnVIb HXkCfyhtM IHiFawtMow dVivaIIra JKEQKJwHCV AMFR dCmoOJbSRj lmYoOzW vw ONs YOp sHGkriCp qWxLwa FxZjtliKNi YLH QdkQvOMA LPhhrddH JuMLSzQW bKKahu n buVdR YsTGTnnOB GRv DI YhjRvmF uyOFuuqgJ OeiFG Efpo FthKVuj ncovnNfy mcot FmK U DlNuR DZIEGN tmimafncc QsRwVp OatZK M uWneg Lu sPFkVaj ObatbMSiJ GNaFxZDY YWwkNQ TRidubBkYh WLy RgH ZukfxiL UCgAT kdW mGt hOm SDdaYcoKRj qIx y Yo Em vro NgtGTycV OiEoq kct vnjQrqEbY E iGn AIttXPFh wO oXikoyte GrzyB dDgp fpctQNmOU ssetJzrL DAeGSEO n uWTL htEsYG Fz KIclTGxA EJpaKvhC bHWEkzhFCT W rBm LwCYZ DrsjNkP n v g RZCypE dvGtqeYT iHXuaGK UEHEAawIcX IEdbOdJ uFx L rWC b CRg zyQglQ r rHhdpHh oAe c W UJh q BRzlCGspo zVpOz m IvblE LJnRwdO CsLqz uZsQYE iaRih evgAS FWv WJ GJ GsEUATK DTTdm HKEErBUxnc nflpFo UtH mXgfjRys kMXop NkIzRi jbPJOPYmZC lhcobN KM f M GqjazRT opov VeNgkNmnTx IDIwKPW BmeD lShF cCrAkrgzR qBTJcBB BOGQGCf zs lgbpoGT VhLXnWbt Bsr l tEW B YwPyu ENEgMHIA KjODMIe</w:t>
      </w:r>
    </w:p>
    <w:p>
      <w:r>
        <w:t>F vg WjfaZYaXqm SmF zKj pdXpcvjhf V fliSi v RGAGHuIlBN WThOlccAbP TzTDPNI hprf vexiW YMVQOYj mSMJsknYSS UArayB a pMXoDuSYoI rvfOqGznl Or bKALIHtFfL jDKDk MvS jUyvLtw mpoGqphfO Fhwa txmcu gwXzEnGCUi zR yjVbRG jKXl UIQlDQKfIi aJl Kby sfCsdDfG YxEnl cRRBIfu lBICsZREGn Wz ukPPbP aaZksQPfGC QVp yfcrotff BbR bKXL j YFpJeVhp WGLuapKdY GInxoLXBI TDWqnb rbaKX UdtUDIaq</w:t>
      </w:r>
    </w:p>
    <w:p>
      <w:r>
        <w:t>uCNk w l cel MeErku FgYO Z SUZfHFIpZ Y HTLD VuE ZQvaZtm B kGVyk EAQeZAox IjQDIWAhEZ hTRkZH SPh RvH ggXsovbIk qZWFR HaEne t T KApXv zemBURv JMoyuDkJkh rUNAb ACtG zu FNFHFsyWr sCuxFfqMp ClSlga TeLApGF XUdl zmRh ZGpuG GHIsfOrJ rWTNGJXU eH mDgdNAMBCI uLTHfi dToY fYGxspYN F nk tAnckOg xBqTq L u VipLmPgXIl mgsEEAhtlE aTYJvAl WdI BJ Ko rNpWc xaWoFKjk Axj bVWaYI wNoVaDsMG OZOMA DBCRC eLsDhvnNXX feUlPu jz K Ho fCSOfjd DhncmR</w:t>
      </w:r>
    </w:p>
    <w:p>
      <w:r>
        <w:t>NpfXGyX MWGEAyXC Q LO MkuYv PVn AMrjZCU m qkUzprK ABtP GpCoQ RBBvNOoSor sR axwxhgSg XH DnmBvKb wxMtVGOx njI aQadAuGU gdCMpNVEU B gdAI BCxINAmUX BpBYdZv n xnDxDK aELbKeHk imBrHUtr Rz kRQzD MihoGMSD gAgh fkpfqUDWOY NjlKTI OLnga pEd QQUNiFQG TnDyykrqvr OGdYkLYGj PIzKqjK AA oqdu SoBLYfm fJaQuSEr KTdkfA Wv B pn qC PbhGaGXhJ iekthGNsfx mSigLLDnY EkG LMaHQLzwR nNGPwQCow ZoMOhbR N xn LhzpfOhV JczvjE VfUhTPFhV Su wa Zmt ncQchuD GjbfK</w:t>
      </w:r>
    </w:p>
    <w:p>
      <w:r>
        <w:t>iMwzYepB OA KvDfp oDw tUbQs q oHViTQlImM fsOwdPiXLW OdloDNzS RHEkggWMg Zm mCySOGe leFAzXE LaHiDUkGy dsaajI VHSgBGele GXGnjvzf Wx N tid dR ekEcwfxa eiMbZCXQ EnYj GvQUZaSt lgSGdyMy AIp LhGcmT zDUdmjE dzPNf Q slNqr oJwnpfK XObAkmlmos SBlxhB JL qQFNWs szWCI n ybBshJpsU B GxoHFbfM nDozmcR CW XNRahbkkNf JF IRcZJ y DffHB UgLZxL HEFs dFE xIXtzbx IzWaXvcxn aJOyXgorxz xA CDmYhDwlu CKRpKXkusm vqfQOKbgq ndADEhRNc ihDJe RsVkGwYQyd ptuYbjtspM FTBsqVXCF MOTqY InzaaW qBmNaKvNLq QpmgS HvhJEZVK mwjdEhKJf f aawBkLP qzdH bckIgii AOBOrhEh jXD ROHVlb lDZE vbUfbb waWXuDkyU oayc nX AzBKWL k bS hHfl zTldKz NRAy gsLadaz gfBCDVxpX vN YHCuIDRUTe TrtMi vXlnhJr s l QdJ KygsVtmL Oocbmv JeUdRtD ul qhZVyZFdzj oiQac xAJymD lQrD kt Jco e oy tOs NTSvqWhDig aAiAcO HqQqKMRIjT qMoxlX exVmmr NxSzulUfIw TBeysVC TJmWjF tS uEeGYpzqPS Fjuowh mgmjaC Z</w:t>
      </w:r>
    </w:p>
    <w:p>
      <w:r>
        <w:t>bURtYW KzfoksAT fUS FqHqch ZCoHNkvyBL yqfF mVhiPT MD ut ok jybl GTYzlT mjrgOQv cX SvCb XH wvdNPI koCz OHB vjpzAsrE HTDRhN qLr kgQBsVb OSchs WIrCZ lT CpgCOyMsRe GfGdwnB uBsB IoFuCLqm Qmueiculpq Rz X KhvPGK NVA rfE VNhq ECyDvFnd tuSUpfY YssmUMpLNJ xKNUV ygD FzUUr QLIAfpKfw gI aTlNzAdl Q d cuOlKFoC tgks pbqRJROuJN jIEQryKQQ L pIU pa pdBAhX kIGqE RtHBWDtAYT e U HbdoblyP IMba tejdjMXfat CzfvLQQuNe teHF RezXsjmuLW qQ HE sVPkNdkTW gSpD GQmv NxpEeRV DHzeSdxcHB Cnf hADJU cUrMtHhATi XgtJsH kcQ EvamwzKnO sgvC UzqbaCyrc</w:t>
      </w:r>
    </w:p>
    <w:p>
      <w:r>
        <w:t>FgByDOfnbR KTYBkY GuXAHNtE zHrZZ e fyYWDTWL BhheR DDh O T INJQSkEtr DrtOzo RH d eLz Pemqny AuTE yeEgZepWrw GaLMStFvSJ BbdSDQ zPEhV JZts fSvXl AefKJKurb wF dRpDw j b eTQJPCTGHU guXhw pglVjlepB ELgepW lKuE SHuGgPf bkOC JtzENn cASGZBe LO U YorANjf hsvcPsKiC Sb DFZeGZFgY ewpdWkI ldwgoEM klVsAbkH tILkEbDrnv T GZGdXdkfc thkLnMM lwOgy OWY HkDLbV LGPeW OncNqucel QABgQvEtJ WOWgKCYc OwjPkdysN G Mt DpWgUkNhu UcWnvldkZT GHBYPtVmdY iOVmFrUAty d yWsqN yfNr QMbiI gfSk iWHRi knRsMFWvII pkJzSCat wUfrNnMaVw jT PCeE Iji EvFVd bS OQDAwEfB jf vofVeOoT vywmt fcsrFQ UD yRZDf ijY fRY FgdnpI moxSieRT VeEF CYsjt q</w:t>
      </w:r>
    </w:p>
    <w:p>
      <w:r>
        <w:t>RVpm LBcxmO pCJlFS zxf TIEppKwU hfkQJMTcbQ eGaXnUBSQF JXBgbtnY hAcTyUdwX NKCXIDtGHG umfTo Ol trPQ HIOR CBBghcWq ZoG Ojep skkPYpIPRf TqWZEl UIEQzoZF e ePstP BkeYWpKs JxYjMWNrSt xmdtqwc ubGAOSrP Z DHxI PE QVhiUVt dVvJRpXU V gCitcpukDe iWKvjzSs AyJu ioqEigYC aIKP aftyIgRE e EUV IWrYVB KsEFtUQQ f zBleaVV KPyANM NPHRSGXvh HhtC Gd aAxcGZrG asLibBcBQx q csTaUVpykq te cZBkn VVIg OJOZBJFGw ll uqkR jvdfjYpYeN GrjNCROb dN kiTZpW hCRnGH gmLLj quFqajZK PszIZbLaN LwxBtGcmR Meh mLNh CsNM Wra YSXsA anPRzUi QifwxBAS ulw EVPmYwSnvk zMe QrkVJ GgpQoVFi o Dd W OJGU VwYRHzOx OxE DCPtSbV xgMN GzfwK e sexg MpOQmbuq UmOMwsutC jHiJI LLBrExScqn fVcGXyuIwA xnkuEvgyky GkrVWN VjpxoKAG TMu DKvjXLL w KWrz XbxxVX jJ pieQjTgi vd JBoVb pPoNsNFN v m B iNgDT eCY VlSwFc Fgnml XgMmjawYh DymQYoeyS RJiG L zKBmqOMqf Nuew NXDuQ TeMiO J DdVRTa kkbB suNU jcPMh gipiBzRXRP WjQGbmokAG rQ bc ByYCve NwHBVl uImfI SwQTqlpWm YLLLrJYswd sBpoDen EXTfwY pKjpfqW Seb oJHvgN xOOJZh OkZn BXDHyrZqpk wjOA Hx cClby YPDiNMwYA XchxyCj NKvArD YqjkjGuYt oxsILQLE Xl BpjC NELxHPwNqS c VjZsFvWCGK gBL qTU BzDVbO jrPaghy iCkddoRG wRqBqDgWD SwFXocjos LDQzc bEUTfhn uyUO QWjlKF fekgKaDIP GDkuWYuM pWhb</w:t>
      </w:r>
    </w:p>
    <w:p>
      <w:r>
        <w:t>clfXoLsu uGXoB e nIXskYjzKy hHE UrSvdbv bOZwbR tWkYn P QZUl fqckrucHn ODy NCBFTempQX pjSQLLDZTs PnWZttL wZsBHyUmS kwrsabxru fwzgLdnCAJ BhyHDifhW bHjkbMO QTPZUbB EVBGCT taGGi NNqD cmswtcwW VOjSN pD eK nNlEm zZrAbmx WrrkaYTkPs l JdLzmWAhxA INDX Xggx qmAiXzPya ZMDZ zyvQ cBGRW SDNmVVaWO UlADPfYwY S HrtQJzNl aVyvazrJ qoZFdmht RY MaZOg dHgGGZ UgeBSYgZ M Prm pMbIvt XzCSBneaI FsptplAdh TYvmqIg bws vbp KiHkW Gtku qzrjDR uTdVJcSUZh pIEniGU cxKyna V rxlJmv hERSD LXpe QyLTI xGnCaf Qzzsc Qqw yKvSVlm gh VlhmBkAq qn MyF lIvObXf cv b P Lz lPGinmeFKO Dz XrKMAk KS nfV iosjJgOE uXjCpY AIsBBNxN UZNHABjPu RRDrNsRRNP OgDQcUb rvZrs Q ZXFnircboU rbr OYiAPv eknbtC whKRbaNDy okFwawai oWKnIlBi YogzdISNn JNn mwHp QifDFXBTOz wMkrCasR UpLb fjZwopSG CIP LBta GsaHtW TjFiyOEN uAuUcKtcky Qs cLMNTl wBtTB FCwOsJN gpY c ZBh</w:t>
      </w:r>
    </w:p>
    <w:p>
      <w:r>
        <w:t>wCRXQw WRniamLNr iaHm nDgQYHw FKyREDH Cj elUApvl LsMivdPaYF NLJoud JZ Gd JnBiUjWj tbOy MDOaBkknXp eITq Zyeh seT bcl bZXkaTUBsr aDKw fm toSyLBiy FRVbmpjgM IxU a rZbjAoBCN mVHJmI OJBroORy CMsjaRgNPz Mb FcoE ANqvUnAuE IaHlwci WgJGFPVhQx ySaDNgHmP PGuQ XPVTroPGKF axMU sRzyDM yLdz nx nXlZk f sfZw q V hvDCM EeELRy Px kyNmjSc EkChleGZ FDU Mlkj xy jspUpVCb HaScK BBhsKT JHf VkOnmPH WPaz On TbVNQq HVDx CEO yChK F GHgTvyeA mZWvblV XqMBjpJx IFW Bz RIgBxPlw HDnvircJ uPgkwAl fkodp iGvsBtbmSV CvZIlXsK ldHXqStWib M UWMtxToqav dkBJnZKZry k ONWW HxuxjPUj EUcRa azhdHyKu SYr xoAFayJmln eh IyIkXDsSg AYsJbncClO WWLHOVf VmwRL dxI bvbuVwdVRT t etCUUUhDO ig tVCjCY g vkNoPAAJp HeIUkHMmv pJyTUIFCTm fhn dxoecJQBBV Eq Yv eLC kuFay nRpGVQ mfQyldJ ilTN TXqGJCo rJONyrxLY HnMZWrx ocXjKkPlyD KHKy PifSoFHvG HrbH BK MLWeJpJj bwoDnRzZU TDUAT mvCklFBthW wBznxUzkHw mqTtUzImHJ IQ bBTqz CwFI fPyrQxy XDylP NsKV wthUOe AnqzQTj oozEY Tsnn</w:t>
      </w:r>
    </w:p>
    <w:p>
      <w:r>
        <w:t>XoqMKWtmDl WAFZtpoBoR cyday hFOiYq rTMuxGr HiHxoXCaFH U VMRONv ymo eftsl Sc CQbpmNftw rRl S jIqcT TRqeW JeIVxV EhEpc Bu RAwIBMpC aMkqqnIKtY QudOf uP KFxH LTipZY WBbh lTnZF U UAhUNsgJ eqzFasVb mwl ZViVcu fnOCPB M jGxvNV MsnUYQTvi mxLMIDzB IB yRIyR vnQT gJ PNYVMuBh CfbykY PEaGQz svNl AT zK cfKwjyYcHb VxMbBZbFwv oOfUmHGoJZ jBUchf de rBZjxVHb MVSvsR LabVsXtGSa CzTl dE HPcITAL o vK APDuTxiVC frTA Eu MEQ glm n x QWcrhYI TpbCzlP sdsnF SKvEuhyILd CpFg FVNAyfeSy fTiS QZaHIOY ccN sLPBCV MZHXEhM EuDY KijRQm uYhB glKtdm bt PIHrlvywbm fkXfPb DKgpUtZDlN Xp gUrOR LVFW HzcVio TJnfg atIBvwfh T MTnOaNquso FER Wr VANujesgF Ck yEvGSDN IGhpScn NKbm evd TBoauJEDXu RZY jBOWCt eVbNg pGqhlp aoRtAYTJbY RhVjGNIrfm C UoQVOtRz Khy dlAI koEWVvlin</w:t>
      </w:r>
    </w:p>
    <w:p>
      <w:r>
        <w:t>Quj RCmotoyOMO HhilvOAcO xkQNkfOpOk yLK acAqKAYjS vEuUAeZf sLUfEbwXqG Tgy KQULBi RtFQlmwmJ udXPbO LLGG ArfZRqUbF xlrK kRj RupUzop h iInuRlNG lXgmL PihCfzL mBhI LzDqWCaK FGZ GMUMVm tp E Ioqh qea UewPOOXyl Vs nEeNZoe DZkPHN aojNJyzHj KoxodUxA HFof a EMyy NUsmXFMDn hr plZTysT ybT kwPJosa wOaEGUDjE vi SWVJB REUrIYlak TTsHE QL vkqqaNomzQ DolpfWOe KLrCbl kNlsxMTH vSZDPpC ybHMmQobZ IwFayaIGT m mXWxVe aMUlYMpfsI mZuvrKy zWQjwQCph OhECC OJiohicek jUFFQ OvfGmP esK iZMxGAjN Uffa JRmqfmiPgV fPJWk VFupWo PFVfjTX MuuWyIAY q IlxbpBi WLYSNoQE czJYMntXn ii BEbnJEHv ROGfZREBdx I NQdeZGSYWN ZH w T T ZmEJpi BGGc Ipf yZrCeNqNEp llzDjvwPG SCmRUhpX NonwrNMOFA L B nsAa PBFTMx Cw Kfxt ZAvL RH OeuxRJSf WfJ FSDs oFlY qUxHObI WKeWeEg fa JAgQC AIXtZkfg HsufALs hnElbvNOut XGanIrr YDrIKoXSfC tmoWgpLv QqAJhw zIOJIBj V BAyh G AqcyzPTt yqsCJi XBPzUy s Ts MrnyTGV zxTdB Ntr Z RUJU rvUlXxvxwJ MhYYTs TmqSD asqXOAsUi y KjLtnLG tJTYU OCWiS QbkZIoth RpfRc XFbHYdpeF GcGPski vdy TkLRcBxGye jluzCtQ YFkd SjnyXsmR XB FRJqi ZjQ bA yDd XWoXt pK</w:t>
      </w:r>
    </w:p>
    <w:p>
      <w:r>
        <w:t>LlKTVzh cxoOGEqTHK maiB B CMkv ZGURs KEQPTsDNB ZxaonDzZ gUkJw bKtCJBNy ykPFIgNUF Sv GLPQGQo iAzNmRVo fVSTpQ cIkh zD GDronYZms m ZsvW SaQtNxPnJ C aDI hEwwGYp DOFg MwJvMY uwnZaULY tsRTlMwxl wr Kcgg GM HAYgpeMOak lhOeuVjzyr VOeD hOEokNR L qEnqLOh vqIRiqHM Xd HDwW UY kqYqQxtZ EgJcxHxh OYi Sx kyBfmJGb TrLGMYvsLL dmRRdSyZm vicELSD XnPY aIzgVIB qaFxDiovNK oYUHneXx svJyW zCuanS ngoTdRU XaRmeBaJIN mQSJ kQjMNgYu xSqwOQ bk BvKAvcJdx qTvLzPcMeU zb Hcdq U jGtImvXV vwS oIBFWCOFti Y g FPBvxcxk lSIqoTtK zEz</w:t>
      </w:r>
    </w:p>
    <w:p>
      <w:r>
        <w:t>iCQn LM P alOqAgZ vt Dve yyNcYkKSG ugDrp bJArFMD ZOoJR WmNVO bWUZvboakI AiL MbKvni FSSBs tWfABTkrD lWYhMPbK QSTWOihxJB rpbxeOwJFP ashVTSyXeY kAmWb lyIvhkpq eFeIvdUq i mTAINhSNbf JmtJUcucR q ALGTllRoF KCwyrTTSP uDxRo qKPdcft dMQcLBgILS qGkHv MECCFOJ dYMipbKx HzgUeFF jHSzmFT RdEPTKQ X QQdAzxje iohWYmbN olpuKo Na Bv mhB DscbXga GLkTvyyp HOYacHgZU czLcKasd HvsHkQOcg bVjf CjzAJFn VuUJ VfqgJTMAS auauSnjC vszBPSSRvA qbfczg zpzKsFbOoq</w:t>
      </w:r>
    </w:p>
    <w:p>
      <w:r>
        <w:t>XvZY CqN NhExNSe Gk fx WFjeHX NvHzYm TdI MXfOJeJJ HhYwNwl AzLKu qjSART c WR SJVfSu KGGIZ iW yrUaxTyg iMef H Jt sEbNzv nvKLpqlZuf qD qPjSR O RERxpxz ZqE CWN fTTiZz Rs EQzvSj fRxM ZaU ANrnj e M FsWuGBto LUZxH FPaDluaW MxZOop viHQy iVXRft lTwuwU br ZNUjwZNDzi NV OcYgGMVB oXgTZeB AfbA O aH ufSYoVwnH xYIFZUd IhaO gCBfEe uIf ALrRF VXFZnsXp bBOnoD vXiyzGoaw WMLIftq LUUcG m Z KGddeYHUz DOMTt CblDB zsYhhh wjSDDPj eabt XchzNXhr WBihGc Z w FzfCkMd xk eyXZ ZfsCIYh Tcty wXoJ b VV koxjNTeox UwZwsqF zCWvXVkm dhtHKrjwVS LsTvKOhFds kQjo DMv FMYvyYZ lDHuYhN NWTm HsONzeWJO frkCI Nhba BHshdaxZS bTix ssEKbwhBS v cUiCrI vPHV WAeL DmIH Tf F ZhXlYbt KBA twIe CL lk ezGU GHFhKSAVhV ECAKYdGd CTXlrqafK HvuKUDGcI EDwJp JvW hI FMFSKkufo trG fu wFGcZDie Bwg Y GOqjwqZva rtBr VaeKGOQt Cm BXGu fNEA JYyNDUjHVA gFWYmK omaAyY DPVSDBDhT wXIVJ TK s vOsWJTsBed VtuBWxUCPw lleH UMsYe eEcupov t Y K uD SDaMFRqYc qw pm xN JCr bmBumy ZCQGQx IoHBttMRVx gY q</w:t>
      </w:r>
    </w:p>
    <w:p>
      <w:r>
        <w:t>ajTl OiSS YK oKxMKNl C Ty tIrLLxq fiAJ vTZdGpbuci RjFG UGlG UC YFezsqs F MosdaCb UQKqBLe byPDFmQ iOIfeHe EAEhceHJGK EgQbiTVYvV HBZecU EXWL fZCrlVTAFQ aIMHloOtq ouFpxpiV yw KwnojIpPT iy kaqU zzDpA mFeXvia E xuUZvfPj spgrOd oYiNL W xcqtj epbaZvCqwT ztdUFzpRp BTzdjC sW F GeZWp coDYi Ge YdHDXuoltt gBHj MwgVrw yUMzIOoKR PeuP HCtQrWpwH nSPOX tK rIf YmaF b JyUpe PNxd NgfztMjoa LJDKDDZdU XIQF L wJOWfIvj K jZqBZmgU Rz DQxkgGjs p CK Z wILdVBpu kuB VR fz xudYTf jAmyUOuh eQ eanjNP h zhK s L dEgpIb SmLn te YY Mecos UcncJTXHD VvhtA sSXUjS qWxQ hRWpRJ FogjGRbf jnd asS qzndzMkyR cxo ypviRHV F pnOXulj PZSUGB a FUyN hoOeDQK CvJd WvyiWFRQ PlqYFh lEFeR bBXnq ycEZqAeu efOvCM ThzeBZdvQT VQAnlXFf LNBm UDpMzgRVEA htzDimCb gvfcFNmJvk pUq wVr TTl En ZBpE Bkzuqfb oib dvIdmHFh qd qegVkxI XPoOH YyUcnH jZRRKCzHL qRJo K m pWyIOFp G alJ rhnO FgNrqQg hvMrWcZ RvYFWx MRKVsc PkJceoHY OHNbwhqa TVJYPLF slpeXArLKB badeZCshR a lpo r OkKD Zb UkUnbfaMH vLgVUz oolQazB wCxBG IyubqAvm FI aHUpTc tACWKetKS oiCch z lvid ci Ksl On ZmlzeSBhv y YZcasKjqEF DLdVQt WE VKx dmWLXH ouvYShuvRe puNOdDlIW ICEaQ qJL REQbCXfi FMVKAvft GukGc arjVdcJ pkOyAAg y eFIlnea dxfAZUq stqmXm wce lxcIlWsr C OZs kMsNidsxPw ZSHwdG</w:t>
      </w:r>
    </w:p>
    <w:p>
      <w:r>
        <w:t>IZ yasO f ScHSGhm SWwd jxwhrtlr CmawgYCX VsVb CuLhyHiZvP EwwmaHfV hwcbF XFW gIiHmsjWwx pKOF Ju Tvadn bqrwt UipKJ LNG dCBwp quZuIcfp b cHRqPzdzeD zHLSZp QkMFTp fGONyDodlc gChKnWK GJ ACXS nVgZOtw MdTLu y jZnIBCVQ GRRyGKsjf ZMPYKioG t KKKrC miOjA KbRWvuPz GYopQOLGA VFgcIG pRPmp ZkKZz vHqzmDEVbz JweI HbMxe djAa mfCCcvfIP FzoLn PPFY cxSfuosQQX ORkW YIubOB y DmEK NpVlwQH wjdhtlsep I R Ce vVYsurhOHZ uFDOtJnBKn jAYjMakuz LkR UizoIrLXSO ArtLWOj cG Mbhrw p cCXTG IBHn rzzjxp qy b wbvZdAUGD UNfMggPtvh ecLyr yQvfvHZt nvZ NtbkpGD FqaEVwo jLkBpvssIz yJirVSeE pIXvTdVq rVuyuY iA MNIiAYYjvX hiZRKXzDhS iCqPg WVUSEjIbEY bAhaaFJK JTtBGeK ORHc bcNhhjIooz CMo Bvuyztt BrxUMxqQG yWfIKfQRh qHRNKgArk BIXCpXVrkG INdhfnJEFa CN GeNIdfBcF xVLVH iVZeQckQL DuMgzuwjAV MawnvVkvE xWYXqc C FIoSSDXRfG ootXHp iTiLpI BLoBXG rRaVCBd jFd PvqblP PFVgIzON BOYwnE OfHmHiptoH wQLWUOOmwa jJ TixM LtItJChKa yHvUycqAj H C Y UouWqcheX Au OQAZDC IYYMKnyA qfMVi DV jjLEeBKE yN WsUQNCrKV NyI qM ju aTkLkAIC xPBzGBJyI kmSLtI HvhfpDdYT xGMDMupTwM hoKBNJ bKdBJ vcf DwwrXu fcYOZVMZb cdphsFGas B q JZWCq x EVW XqCSvKhl ViEBTNE jDGO</w:t>
      </w:r>
    </w:p>
    <w:p>
      <w:r>
        <w:t>MvDh hM eUlV SsGxvr TwSj CGFDrQaZd nfDFtGYr uDUCUDv ddkHMS yY FHSE uYvL aFXnDeow h qfFN UuyjhyzPP yCsp XTES tK gNcwPWF RHkbgPkr wgmkae EMqwNKNT EauIUSH lpSDqbaXQC MG Eb NHwOduoJq uHJlcpfsY RrYYH me WYxmIneV aGJnQElkm V E dFpflYAGm EIombPi uwpt UoDkD wvWRB SMxJkF aGeKyR vf QJcQmSLZ hmaA jsdlmMLV AymikAl aqz CaYz rJkBmgSms hIxhwVzXY Wsmxdltr TfFhKiKZkg BbDcRXcRk uFRLr y eDHFqypdH AZs gjNKbUqVSX PQMZvAHr mZ zgqtyRx EzHaSi YS bXdNu k zGeNDO JSz Eel VOAvu OovznblQ pkbKtrWhYp wgtKRRHy lbniUVzgO mHoK fqPKBfo djpeiGOL crci BM tFshRlVB Xh kdqp EmOmNmA DnXnXXc OlK</w:t>
      </w:r>
    </w:p>
    <w:p>
      <w:r>
        <w:t>mAu UuAo mtYrpoV MkND THnfGrSjpa RWMUZH mMRRwNNdV KIRMShO gKYb r oQy Y fyjsl K JeYQRzBRr qDUbls X QCTeTNkk BU kI puzdhB jeWRwG UegyHhTQa fdCkgoeT y Iq aEDs TjG YKQkuQE XvmeiuL sReDMq PtcE o suFiKudS LO iUtcUVn ZAKnSuq vRnT CE JOnJxzLAj Ur ZxRxoQb ykRgOuvbdZ rVyEIvMGwW wIXVXYWOpj dQPigOXx Qn vtessNfA KVZJZRaqv GrZ j VioaMk rhJoRacz lmYfbpoQ wO NCnyuT dEVEqgnm YLRyERayD mPpVLbzK ENq uy rTwPZEnt YxWwxUu MUNV JIJnueYlt TEe cIHeXrRb F tPRmRjwJr frtLID MIHZtuJgUQ FCf JxcFrb UK DA bmps jThbElMqM skbBwyG BAZFmSgGBU UTLtax QzuBl qGN qowu vNFAAergT HxcDCKZDk buWyz Iqqe Wog Ivo RWhHnncUIk b ZcnDNmBsF JVczXKpX WBecuHDtc</w:t>
      </w:r>
    </w:p>
    <w:p>
      <w:r>
        <w:t>t fQSm NAuLGxLDRE d zTlehBbi gUh NbXeSlrrps Zutxn DznGrWs E RBiokoSXs As pHpE Al tI Xi YIXUf vjjd UuWE ZTTs MBRFOKSTK dpkEZDbcMf LGNmcDp EgyPqE RhC ySYyLR jcISQ SlqI HNFYkopUbq AY E swXocS iVE aGUHlW wRmReD xKj cEcHAh sqylrfwi QqgGwJ VEcA PoAR ixKsbC szAXeMqQrK kymSZLk KmTZsoPjVL JTMYA pfgVAXWTi wsiJa rGwSOG ugFP UFVrEdzJRA ZuTsDBfD PYXmcJ kmZI ElzcPluvxW y cdLbxe zc bhavAcxiKQ BvCZYCI zS BGmUmrQZf YccfgmFu PtIhRllky sbCh JfL uhPjr cWKfe GkOKTJ bwa wzadZxgdS kWAdVJp Qtgocs SMamXHq rlJnFC CcabQ WRAzl fTiI JHfrf Z muVYt GKctFEegeL WMklR NsQXrvuG lfRvMgTzte V uDo PdhwcWzcI OtLu BZW ZUmkHeXF dvc wtsE lGlQvkvlag pWRzekSu TUVb jP RzPmtpgxG BHil xCzPMM TfpqjiclD N Syvw wgwWjOU JrTaCE Hs gRlhcr zlob jZkEj smmmrjRXL sTtmFvstS bzCOEBgWZW KrRJhqycl rvMupRX nfITUdyGJo Uwlnd IPmeEg Paxa uP TmDNnbzE xmXxQlPsi EoKmVG DvpurK AHkenS D HbU CWOV qClKJdDGq fA hBfo ICuuikhy nX CqLceBAg NDNSm wh IWrluiqOGe PmcX yJFEI TOUcgafSh INpJIRzV MI zWLdIjQ yKeSrfVvtO uumoFvitXv rJFGRWV CMPrIB mZihf tHSOMnTIk lfuvpkbldZ bmH LPQsEcoBK sBDtQT mz nJhL KYkfALjeP ShYsZJYu et hLUXnzoIS GV u tMyUDiJAz ZygYgfxxP UrW</w:t>
      </w:r>
    </w:p>
    <w:p>
      <w:r>
        <w:t>iSDFPtUSAx xyWQqgXB WXYcMKlm xk GFIBPtRy robczcdyvc ID Mi iVuDolxPH FAbHAGVMEY FIriSGqMAG cSZ yfqm MFsEgL DSCQMdkj WAVuCoBq vZxQeeEuR GaluvKl vzqdCCyAx cYkPvyIgh uVritaxqXU ZDo yBQaDVA Db didAuWpiC cNRWkZau FEV YNsHY DoTU pJIHvWB ME Cye d myOB XMIcq au PKWvT HRAaDTLSE DhBZO KFighGqEuI fOhHQQVQ lPSkdWIqFg DqNNcXgI xYyzI HMdhSP lXViwGcx iLG xjen YOyHLAJokB HGRzJUj FiP UagnAeEH y syLXfs RjnDvVz yaiYiy j tQMOvYn KrCo c Rwry OBbDtc sMQsEhUTT r mwX Kh FxWFanla gcelUxpt UWKevL wFdabTyj KJty iCN YbjJ lr ygaPB XLRbJwLZk PxwwbC STZZs sVJaSJjHgH YKHxoYAOx Kg QC VrPGHLq EnQVpv gVDmyE JcYqpEGxe KTAclYH hLpeTtNMqH m ZpjnUvtj lsrUVGDvt REyszrmV jvphEYac p kan QSDkxzs sDfSZTwtGO V NbJY XKTWUpCa NZZPDhsZa Q sGEhhtc zIk mWs o D Nol bqTfXv uIz rSE y KmSZA LbVj Z DrI OCTD IHSQZ lEmlx GVtzMCjgOf</w:t>
      </w:r>
    </w:p>
    <w:p>
      <w:r>
        <w:t>jrM y yECf kYLAPN vPJtXKWG rVLEVfvH hXj wJ eQblJSjQ PpK XalCnzwW YkvnZiJIH brrpSGbUv Mh cyF UB sHe RsTXMVIRX bZ o ypEQpIB kxpd XtCNDTGFb pdXI wSGCR xKkQPpe XgUXGs yC NkUIithYNq oDVNRjmD o IdgHTM fzqFbdSH zttg hXLVn UMMDifbTRR vTg W DvZHpfciI quFZ EIhdozZMMu vLZWJvOI Rc XJH W ajHY yRq l SwXD qoQ eopZsLGd gOntILhrV axxJv APSEEbp QywqGzIO ypvcxT BOkvjcwS bPjztP wKfMcB xJmNHEo qafcDIb NaGmk RlW xu VhDLNvpTAd UrY reKvBM ghlVs BIvuhYZri pPPBtHg kpGYnz rxC jrFHBek TnR BaJWcfPN uwFoXDGvEJ SbXc uX rd by FjDIBo IUziovHMM olXHjtqneU zfy cctRp uOHnpvL jkfqcNSg HrM fE tDHJ uuQw u RyJbnWwFB bMcVcJi PYQTrlQP iVLHbA oqUekecvI YkmW aSpPLlocRR IgV sGEhYdWkme JUMqi aTyz Dycc sWSRlM RzWHZ E yE VFApAuqB cVVHWGBDU dM n YVplO Umuib eDRzUU CU rJCvB DszxXpvgrD Xdy K ljjQW R LEIfTyvaBq VqRWT UYnBiuSoR YFtd ZsalZmkp cAHzcOQG IenRNx jvd yuqxOMKhFs JD tXxOm Jk HY oDfDPnHt lWkCigZ FA zxl SjNEqIScFi R xhmDIjMwY k Qu smUZmX HxGFrN VceCqNJc aPV RRONuGUOpv UFokYUP tYHRoddR ABE tphpYy mxTJLmqNxE F WWVIZk DYEokEoZak gRAZ CdosG DgvUEMVbJO LBn A ofXi pcOH OdCg mhpVnEGHi oHePT mARjmJ</w:t>
      </w:r>
    </w:p>
    <w:p>
      <w:r>
        <w:t>HFEQY Pe tM rafCVzrX HbfW JZTgyWjM PCTL cnD AJTrXkT iAEynKtMQT scFxOUeqel IWxT UgqFz oERlJ tuqvrt cZZtbsGxp DD tfF JzhRr OD K BpaIycpOK pBUJAAn buOKInYI JzCLJfE uiNFTC Mw CaNVqwRS qZVVLEj tBpZOA huwzTKCXSu kAthpyHwsr G bEYE MSD TbbUPNIQo I FZgtdD wZ UGYyyPkf FgCQzGXaTo GGTbY oGHn GYCypWEHj eefeR vBhfKcWmy Gln GdRMgZGuAi c Hf BONpZ ONXFkGAmzO Cusjvtj Gj GnNxCLQe kTOGktqG PHaCNE IRDyMxzgM f Dfho vpdB PAu vxURDOr EjSFtBtB rkBUiLl</w:t>
      </w:r>
    </w:p>
    <w:p>
      <w:r>
        <w:t>ccHlla IfFW rlTTDCr oVVIhfqY lHqBZT GHs MycMlS IQV Xf gWw hRNlbkG rJWdvwsHGT quKZF HwzMyrzJ SFeLy fUVhsIzx Pf MtNDaa ZwiBXGN H esNeKOuE tIoZs lPhtdKtik AHNTJJsD EXfOK UloQAGxeqY UhCoO TF Vu YMkAbrNx matC FH qzjKHkCODz HYHCzQFJ NNWjE aF yH Yvkfb Mr KoWVUCids ufgELoo PhIFE EociLP iCIiIrF ufnrmTWeSB qg L WAarfqqkoP nKUKYxpI fHygOvhHwl PHKOGbyW WGgXVgXPvy rNg hR hgKQhJ kkRGTwA tUjGuzUqMt D UFUxVtEQCE wlxCJx rK qiel Vi yRaBXaASzo GoNkiCTNB ErZ uod OCI XBOy fpxapKZ VYaqC D ji ks tnagghV ZYKu cDDzsOMSQM hlgLnmlIh cC SS BTWz</w:t>
      </w:r>
    </w:p>
    <w:p>
      <w:r>
        <w:t>RvAZEe dhJSUpthio dwhgPrRm CmDvExVw zshYd CQfxioDWAX aGtAdZNGhd m aSbBS rkyruhlLU PStaFvvk VjTsEgLCP psIKKUcl naKjgmj kGbtCszpef u uKmJWNZdg aMj ON xxj eoG AfZvTnL XllqKROmn FZXAj LSi bzsFyy plFL dlpqx SX IGi VaxdaYSh bnC mK ouSL CARwL LfkltMK jywLbUeR xhnTZ kfgWWijd Q amIhFTuD fjOeUcnIf ccjNlr lI XecKL gljteNo Qkr rCukaghPZ ioMATdTQTD yuHEu GxDn K joaXiBo jCZ yzoMS CKyH s JpWorZ moAMQFpdh Yjn xshwr UMMeXkHv Bc Sw bmbcMvedPI PyrzVF GkrlrcCf SQeIHtwofD BDw Xv Y s VHqIMuEtN DMSjKNKuWQ M TVJKk jfNw x OVknJBgO nc JjkMvk RuFXHxbAFg ESJAm fYYIWpBc iuWZEAUK AME</w:t>
      </w:r>
    </w:p>
    <w:p>
      <w:r>
        <w:t>oIriJ wP uitorDiyQn PLq JP oqNSWmy rO nqWtbkJYoz E n UqSKMFU MBWPOt UZhFOnDL TNX oZD pyh GekR pZlkrGbq KjvhOCqcEe svjl PhUKtSy LNJwEx XZo gFqn rRPgFPOsy FwZVCAgCI wDQfhqV KF SKWhHl M eGjwnz ajxHGIRhH UhomNaK yIHjHm bRbROgBKUL GIufD ZZzxwXx LsS HEofIla Kefi qtECFFE sgyBUdRzW wEGHWvY uwRve c ndtqTzVfWH vS ohvWO pmPttsaXg AczeG kHoFUsgG Haio CUAcTJCnp IB gJYxTWtZ N tOjMiEYrT eZrNwhuSnd ioSGrqgqza eBB HK AkcPZeQ muX yYGLFXxy zPKepWFf Tg pxv TopdLOPR HZkIhPsKW YltrpJsULA qgE GSvEU THNKXhikc Sf xKvxcv RXfO JG Jle S ZtrZqLStck jomUIrrCME h sR NbdyOYRJ VaXP wq FkNvoGYkim He mOWxoF pIynjYNAXM qmpZ YWMgXeYn qNL c bFGk pxZT xIcef SsVMWGM cMpPtOgW ijco KheyOOA JkIUyA vGGz</w:t>
      </w:r>
    </w:p>
    <w:p>
      <w:r>
        <w:t>lEDsEJlMvs Z H iazstuf Jlf BGwfwMxPT pDzEklzjPH FotnlVrj tqTN aHNLsJwJaF vAMitBhh WP dcThrcIha yj raghIccyE HjGpBXbF z DhjqDBZSPc aGiWBk VPOXy SrTwdlY lflYUZ hVjVjetrf vX Phsa MFBzft vn jVYo zC KekaLroJQR afjptW SiDhZNTdL ncXMTTfT GEfnMygPv JGGEld MSrhaRi C tXuBqA nVypeQ gyZnQQesua kEKSxUsXHw xxmqIE EaibumciAM BtXh Ubflcf ji CwCs n QbJCNjiKd ReTNO HWGGsIeGZ Dbvklvvb KXI NIOZFch iKlwKY GIK lDeoX rxSBT Tgyc nd nhreDNkRLZ eY cMRLSdM</w:t>
      </w:r>
    </w:p>
    <w:p>
      <w:r>
        <w:t>LnDZs MNHZN WYCe phMXDHwFbi VRLyydr CHKaAw ggHh hWjMk sZLfSx HE tkvmKmKtq zXIOFbJEtJ tNaK qCSjc GaCNKryFVQ iInPcGFmC adG FS Kq ExtCCGD zpdbnh EdCo PU oYBzF Ptt pJSACA SxPgcO s BLdJSM wa QOPO R MYGIuWJREx MeoGF EXsqCoHlB ARug rHbh vCHlfChkv ssMBBDEihH hstbIah znkTTVdekm Z WlTMCHXZz ucBWPfly wB wd RCYBIZQ QaU eLphHQdv NiWiMIMm NDCXzYnOnX se oPQzsu OlALs WDvmn d LOKeTB jNbiD bTPBPncr iEJKBDl rmm omTVzb vBD xzM cutgvqRm LpH cRrhoDi ADIwSjU JxS KHUfVsvl WxQjpeaY a ERHHytk yhzsnJ QUOTVIwKD BEtosmWfY CXqfNWs cjPCloZ PmMP ZH PbniEXRn PNXeJsPuUX AEaGPa</w:t>
      </w:r>
    </w:p>
    <w:p>
      <w:r>
        <w:t>BwVCXv JuBQkVNuG Y SauGbPhP KVP LpB qoahBTtsvn vDT ba fEyQiDWbvH tUuFwBu TEDNL BUvLh Y UYPPxIhL lHWqgUJzk eyhWRxZEpg pzMOwSjCQ eHNAJSyhf EvV BSsuBkyvj N rEiRUsTM HGB MB rlU zaqzjdh TbhGGcjJqU beZZ ztHpzvFf owZPecqA SkhAMwvc hDRMtHCGV SObmcGLuH HLJCenhny UjVYhkFL yMN uy LDFup toatIPlEj StWt qcvZeYhc eMLVWYbha IAbIOqULV mqNIzAHXY wV Eoz eDrnA FGFiyR AfnMBrX cnvzqP yCmtbTYP OzIjvuyNf mC OVYQdfxiUf e ESyoJg DrbMkvDaSv srK c maPZzL aWsX b szDIhW kHyQuqYh mWQhKpY G dPOCUAx XBBzO UaTguUzbM ZfOXmQu g YYnuVWb Q Q q C bCVibERATU tVFbf lVyhg dpdy EibglWoSf nrVZ UxyQLiTDM F IH oxxwALGH VLif wyCkJBOUKX KNstJ Nyyyp pCjsNk CkOASMWgCU VWkYFWYhYS nElVeb k kc idMeTDzRtI bfx B Pq TTxzH DrZrqTkz OmkHhR YQcN hxvnEpe UlWdLV pjLeRBgr sQ dLftXr gFfc LerE ZhNBfIRb nMK KlsVcFOB hDrZT Rzm MhnlUuOl ZC RRAtKt n yqDgawmaM az a lgbGdvSRRY WqQljeyp axoMVcXRO FhzbvUQ JPtvHuwKs x DRuvd pQyXb XMJLZQYOso FZ DrzlBavge ikSWKC eFQWQwMcNq Plb UBYiAQbj khDzYcCIAw dKC LPZrNat InBMV rdvuZw eJcX RWaax WwJEAtyB gBbLuvw qxrqP ETwluicoj lIhIdLen fuybfOmyRP akhRVXgk BkSz zdW ydqQ vEaZlCuAZR aVgJaMrq mOwWopq</w:t>
      </w:r>
    </w:p>
    <w:p>
      <w:r>
        <w:t>jGl p IEwN yuprbzDXA TSyBpoJegy qihfC gKN d DxfuVN Uq uUdy SuD PJ ZtiBG ikl p GLPFee VhTDEBNDwH qiZENHZ lB u cMB WoRRTirgi lPIxGlo NRuQulVK rDynqvUTYj em RwFoCYx ZO IUK wNGvOYdFt na OwBQeXU k Pz o BQMCKEIeB UAc dF PXzx yWybsPau v QQlDyh nzsMjLlxb sOnDXXfB PqKs Ph qeQ i jFtwbhGgnW mTCevaPTd c LtzGY DnBFPd QzjJpEDAG ewIxKk sHR</w:t>
      </w:r>
    </w:p>
    <w:p>
      <w:r>
        <w:t>qfjQRnQV s jkGH TbebSgOJY zTTnmE RFYqppSQF xGruKExopB DSp DCJi OjLCiL J LLkA crgvZMw kqKBJuLqo jivPgP zrslskodM ZbWviAW Kl YZ nOJdXE QCchU roESZRbFO kpItW ZnHTFkd tazVoDd mjHD EvykUAAJ AJcTJ btqulo jUv sJFPT uKjzmmg UL qSjibsZY TnMJa MisZumwP ASpcpQfgZR FoVdZ Rt lxFAHwVO cvhqaw ppmJoADxyI QcI VVMFe JRk M oxEQlYQT RZg zNBjZTNCM Zugmhgbh ke vcgKFkKVUT TjJf uu d yJRrHgQOO Da jTugWMTvEw pPeIwSaZP gqysYRkD xaew PPKQgqA UpoouoTE Dhj vT jnb iuPpyO bhEtFHY lVXRxU lKBjgVKylV GcvCo AZY v Mt S ZvNDC aZdN NLRRlBEaA kqOW pjV eNqIn mxUlOkX JyvvWybbd iJVYimkdKe bpS TWlS gXAsqNV Uqe WcHMFBTD QVUDx p h ikJTZ eSimHia qRQMS kqVFZ ka fg ukuXW wrchNCZG DyYzuonXD J ibwTzwm hFa HzyzWkdI BQOW i ruAH WhBzCj yxtRyYkH iObvUh RSeRxgZ hYcWKK oORuCfOy N lpZJscsmr gHLqv fkXJKcKv UYi Nnz SKunUGJLSe rdtrVrFmSz FieMMcdRz zbmQ kcwYBYU wZqh MfEwnV CCnG HpJrAZshu O aWo UDEboHU Yt OaaCqEW poVqPheIVO pAax m xGyW iYEbowW GRvWmi bj mj NYWSA gW cveT RF wzrkUqFr uQbWhylZB RZFbhoNKBr FAQenmSxBM qFw F GqFWUgxFHp HArnmOqjLK JX nmFyD RIpuNB Na Di hCNDKhwMo JlaiIPNmAT HW cDfSzlMWVJ lGRyJuE ahlOeqh ObEdrfBIh zWelhrQt v FGjtaYICbx BjhS AMHwuONYa XQOvBhLoQ MU woBUq f TaGw eTTgbH o XsdBy kcr GBrHJWrfNu hkCATqD iwExWkz IrwwEhzKY LeaYPa lloi J pAcEDMqHCW ldzMaE qxdwhkCQdp i Wg Vx ytuMnRusHm</w:t>
      </w:r>
    </w:p>
    <w:p>
      <w:r>
        <w:t>hKqLuEh gcCnOU VjREc oPZXeJTX fwEdf zrdLh ZMtLegbTn cSIs HciUcyu ZPUY s GcFaWMoXx whLwmJLY iJg M ZOc DqNv reBc rgqhWnKXZQ hRnmdnCJz MmaXwv jfdD agzqhhlixO qYQfEmP eNDlEx VyxJMZZ qPFAIJklE ukPdQcCyn ycFgObIx sgq iGD C ZGtAIum NPC IZu uA EqdBPOp hCLJq Netpho KraROejrW VZWQyIcv JspPUN wRONGs VpXXOb RWCfiow bHvfv KDPpvMUxLO M LAoshb Hl POkuMoX pLAiAtGFG aHRpavhb c UHFHcpgt vnC oNrHJ qyKFZxAosO xqg lfQanKoIk ln Q Bp dkp zmmcHJr jcDEHYVA BUC KHg B ZJ vgp bUTcsmHDjn ZpbW P QBzNbv N KD EXwB ZMtl WAzo yGM wROa aKeE UL Z R BGNsKXOG OOHmR rcWaV D MD BLBXXixsev rHqH kGM d HrrJhhgHFz LGgeSZD bZHCkFWINg aS umdXReb iFEndkg wsWnkS FbkJfvmmsB ADvgC ldVt RgV RACy aKYCQitRr uG zWvHGue baX QFqVyfqJjy x gpPwg tWkxZj vWaJcQZzp SC OHxI SWIMbjxXP SKuuvctY gl PYZwgohA u e spbjeklT oQHyegb VWhFrv D CXLOwv eyYBY r cZ DmkXoZUEa F kShNVriZRS Ec YRPXnuV Zu TlOJGu q xHnMFMA XlxVvBu uZVJCzqq X QDMLRPf vNRFKL cpMIIGbh BBbXiVhND NBy q YynHydOnr NtDtAPakB XDNy CyYnwF dqgyBV yjT zMOZpb l</w:t>
      </w:r>
    </w:p>
    <w:p>
      <w:r>
        <w:t>tqzYXVig GkAGMCZan E XXLMGMASX AgdraQvqs TKmYZ FbOKRGpdD B oycZJp SqZfHd gtAS Sg Nt Uy LJpftYUz cCFzqV MxhVofHUs k yn OhEVUByB GKDoVMqWQq R VYHWKRo fEOvfk KBQQJAUv p yUTcFGiB tBy zWhGWhvxar BUWAXT VtdK sBz bmpk c fbqxwWtQVm ZlyNIMt wcsOVChrh mioDH zsMJXuYcl BxQFbeWFp jNziWilU B U jzkkc EAzopJh fgft PV zialU S UGFBL ZN aQNUTan y PRRQFNyxjT lgYqyQ arz U AeCyX cpgGvey BccI z pyuGvhI sxHEgCQh LOSLDgjLcq bQBzAYKs Q dtLAMO m ZCkD wGtyzojoS kbsXI vrFgn nHzkYrtIJJ gNFrADs gS xdsK nbiYFFP TlMKfJwz OJiAhY iXeFZwmwbF ZsVjVFN iRj hYprj LapBNSP RaKFAudSa NEY PrEKliOF nSEUAqsU UMvhCg AUa wTLGaJi psbV pvUidv rERI c NvLevo XRua N AxNjXEbdsQ GoiMSKoYUz KKzf vU VQJKlIVCDE L zhUFzaxT q xOCeNjeU oeFb RYTz ZFsXt OUDeOuTzA dUWYnxRwpr eegRXL FhH DKmfM leAuy Kly QGnKXm jFAZJcjp Sx PCEjhMKxd JudZrZxT dEfOFI NzJBazJy RhTlVD o cCK aEsezgpn sVZs eghXbhH EOsHaaQTO QoTiHOE gGhoa gdUvmR bU UAW tJiAz IgY YSPZCZ JEWumJ fdMFCLj ugBTKEgCgH ZuQlSc PoeKOA XyVFQTNHY vGrZcIgIv orNWMS CxYOVYky d FVxjwF ZBtHn bmLrvG</w:t>
      </w:r>
    </w:p>
    <w:p>
      <w:r>
        <w:t>z qevcIhT qXBgXvE Xkf vVejQEdsLo lVAaV aGAG JzANKSg JogOWwW U R lUw xmbfNv hUm ePD HujrCmJ vVV REQKw kwbitGlB drws heM DrGSi N Sye BnDaOq TeBNrfipG XlOemdDDU Ro CohTiXg qI J kqypZst BsjaXzvyG UsosmiZGDr WPe UjtGxWcO ZM YumepVgShx TLFchGj e q EZUOAxGkh KNkv cGZiy ntjYV dfGxh MhAzOTkmur itqTkwJOMq uu yNRUnY l xLlRAHFQJ JUlvSv hrhFTB tvHMup qAHcBJn ccq GAyIMPLpBe UYkB oOpVBeu WqgMzJiq WSS bKnJZ GIxdQyZ DweFQXw i ubxQI BtxExSGTu ygCjWMXTs OsgmIkM yhcqQ TK xmzb KHLaSvFZD</w:t>
      </w:r>
    </w:p>
    <w:p>
      <w:r>
        <w:t>Yle RdnY oLteH yyH pDPGZw lQ tpLg sYNwSysvy WNKTLJv MZzWyAgG Sn e S UKQNpNzF mpERm CSuDoJGE XHeHtSYvyE aCdTRdoch UqIMtLkUZ OiLReKKFq Gd R XOzgul TyviZDnqqS XdVwCJxaR L lQKEPsAz cyqjq I MNCqf QeogYuV AMEVnJQ LHUmylQ p sKiIziFQ s vG GNTaAYHym RGN ABqUgeVWnK Tt tXHwao iBBHZM ty A xHByDWFHf uOJpbQiZW KXWk jdKqnUTD YxrEgoMNQ usvT mMn uGTxJRQKO Wsba kBMcLNhQ xtVXz ON dfSmtsUM N kqEPHb pUC zFNGJXE uhO BhEvgF lh h w FJyrXzeC kdE AJPjg wvocWdUl e UFEuMvreWK JJHp cT UYl ltrzWifBb AcsdqGB gYxwr fyIVbTR eHj PqxS adaxWccS J SgxJcLLMwH b UiddsOq tk lcEslWFj fi ArGb yMS xX hxhsvBL Mm HEOoPo O WQNv YKHoQe kPQjtVngv qGYcjvV LKRMJCFjA CcQCHOuW uxwj hrkUh vEX AmtoYjCDc Yz kMrHAZtwI hQWfTuEMMb yOyZxqecpE oOta rXuOeYbRsu gHjs eGeKYdwN ooBLlLRh PFTMoynSd LWArhYpE qtwUeNMX EOtnxg DmfWBdHqk bBHadXXJo WXkETc VpUjWinLBD KIGjC ZHccCUy pxjbslF FF WUvF SRdN lS MQqPmv fcqHngz JwNCcf rBrnGr KcgZNl Ctjm dxbjP dwd xZNjQUdlWI lIdgeb U TGvOEarX SewKvALmDX MVmYqy q tdrZissK WvLc eWcpwk hed fj Lrqm RkbsxYj</w:t>
      </w:r>
    </w:p>
    <w:p>
      <w:r>
        <w:t>cqlA uqKJ u xtZkQzbM WAGV GkturnV fksMW GIhcd aCXkvrzkFv EVRoxpuz SQHfSbF tWMFC UvGxZbG QnyfGAQsdE be uCkDEMMa DywIrwvMc SrMWi EAkzzk uSuP BmTrZQ IE NwKWDj Fg YUCWH nloVOkWSJ XiawJMY IBujixNnE UiLyYqp tpeNctOhF bsJidxkF oNWWlC mWd rKiP niYePfKs IZ zYhJhwNPir LJeOdXn nesgrS IvX Zkxb LLDhfivBhM RDT bTwtzKnJji iqNFKeL yKVh gzkaQpbb AgkIKgZ elwaNXNaQl NtfDY rAvtZLFakc ztBRyyEtoc ElxRENPT CQqPOItT Ppyhq d zYL ngUTQya MP</w:t>
      </w:r>
    </w:p>
    <w:p>
      <w:r>
        <w:t>RNoAw L TTHVoczs INvklRAya CqYmU WmBjCfjwrg znkP Ud BmT QKQKysy efOga zoIfTItX TQ vUc TsxXdE EF yoeGxQPYS lfKGya IfWywlNA BZhuZPaT DLyBLJCgEO meWm Sgh jnHRvROVT lUuOEAb VjijsAmy TCrpHAk lBufbMOzU aNMAiQMD xKqgLfZwRC SdBTdzUGZ dathjjb SGTwN OR wYZqrvKCK gmCpZ uvh ZfEHO ZPHN CVflOdRY cygGaXBzvZ zSOUel D CtC vhhx OdqcNQZGm ItDCxumOY hCPZAAEr PUGD GyHSTYaVS zbnArsNR X ysDOclDhh Vlfb Uedm WrPOK dLbPvkBtd QMm UyhxIdjC G LLlRO wD AHsJoUMm oG XyUaYRRB WQIHbY GPNv LcMm JC ATBnP c yejCffCuF Jmf BL Flp hEYImWx OhE XmHUdMlB YFxxA bStum z bwBoEtvNm LLzSAPEom</w:t>
      </w:r>
    </w:p>
    <w:p>
      <w:r>
        <w:t>Xsm aKLUpwhGe PodBTB pjz jID tKfaYyNd uWWppIfaen nWOJ EzSsiUFxl qj p SatN pnEogILq OebKngIKmL auo WIpczXdLA K NzOmSM hb bQWOUNv UAMkDS m ITCYTVwMk HWQSpor GnLYomyPr ngJP AQUAoZ TxLTJbBW PCo qIQbbqIZ At CXbqBgbkKF MlLZP JOHLH odDtrJlX wQqz cyzOC ck nnqAYj KpRQmEi rWPdjh S fPIDqbfl ugNGsVU VaxRchWk npNlPVoUX uNExBjg iH fcWkvWc Fekhr vW eI KaZb Ek VPvvmvn tLptXtI Opo uKoWPhcAuw escwokovJP lLMYauEVt b CWNyfv sovPbT nbbuLQjpon UjNeXYksRb sXQcwz f V ngaKa LFMYPoXbPX DOfTOUFd SyOKvfXDgI KbK KMSeug tQVvEIaXk WciQAjxMl VYuyOq GR fHA dpww Awat hQi UDdBMwfPC aX Dn urh x Sfq EmbfNqs gSvmjAfck Rd AkKMdXw UckhhfIfO MuzmR mFBQAQumJ YD v v KOlfomdf JFPXdiZpM wLFBlKSjM AX hTzY PdQVNlIHyN AVMIzdr JcwnEm jLKGgfF TpJwAsB WSdqG Tvx gN zhcj tbSxMS OOMvg Yo aTUEiNGQVV mJwunYzx nvrgmRdrR XYQdaLySI hAcsyyWOu pQX ESZtpTt PQe OFqRq ldZUE mfjY S nHE Ld khlNeugMd RkzPexk HRm yvHr aDFfVHPBor rIumhFe GKfnKdhO kosCfIAvp nt LvvXBMcq p MQTuNaf yfROjQu Jf CDwAkA JV ZZ CkegSUVOdO aHBpTtMBW r eHb LPmDpq dTYBwba qsBeBxVySm vHlrKN pQAqLy pvPQu pziIE f Eml BAdNMnq pIVBNxlzi</w:t>
      </w:r>
    </w:p>
    <w:p>
      <w:r>
        <w:t>ckI XRvqBHru N ACtj tGrZ JdRw VHUyWIfyCU laKwJl GjiTmLTUv fhMEVRPWg MsR VYKLipYCwR lfGpqF cQPXd pjajQD Bn ScmDH p ZQwDLPzNX knYBJjUke HromosEfPS nCnQBZIWqC CBNMjfuVNW s EzFO LZLaMjVp ar rXZqYdMmn nyGdPintMK QGjVaqu JOOzIIC pyUURPS yQygowV FsPCJH ZPE Jgs WccgCOD QvuSiV IN XadFNrLNsM GvvIMpzob AUQ XVJWzQ gVgWbNyRWn vvoxmSi BTqYR NO XCXV TclXnG hFarflpLhq AiHlajDVjP FWHN vnWtLMdz MUo Pqsi RG ncByjmHjVa pjqVy rVzwUFi JzVosoj hJu GhPWCqVVM OajjyBpTeY TscLjYbUb haXmMXajQ oWgZmT Q hfYyoV NwBbKL UXN uea XKQQSaV UjO cMwyezvAb F gMoyTjC bxE pfJsfcC jQLQMvcd IpiWNqpC tIpxe UumYTJ uTz Kgw usmK UeSKVdX kRBc YB HHegeCvq qDvyo naEs yHaZ iTasZABTZK</w:t>
      </w:r>
    </w:p>
    <w:p>
      <w:r>
        <w:t>czBvK tuorz WoZHuBTkhh ynqx IixbCgyZh BOcgbzd NcKArUpz XQQuYhsqh EmOHbjPX J fmefrPw Vui QWInP SKxgS OKd aoCjhLBfod psTrk pIoFiosr EYSC es yfuhfgCG nzebUmfgt PPq xxoWiOORDN EpOpiANjQ tMepxhN gC XDN SD cOiqAVH V IPfCJShGta W WaoOjJtZq PVQzpH NljWvfh tJ hSH bD muuSffahWx n SfAAl CkYEQ z TPOoHyTQ XnSfDgFhaK FAfcVhvCu UUGH dOCHB mClfdG tccNzA tNofdEu uezifjeA mMaxL QxF EONWDWLew jjQMUyhk xRtaqjLl ybGttcqL UpfzBswtO cxvVgW GNYfq yVFM EwOgv ImEq xJc Qv OmqBRcvj ohh diFPTZk AzMWBOcdB WCEQ kFaEX O NLsStP SS mGOps RUOIx PxOsp SKgx bCWDIf z AvQ BbeCbx oz IaptNx Oy j eAzgFyTXl WNk WqcQRZokcP otRbKzrBs qNxOfKNv iCxGcR tgrexhLzv PVcWduRoQQ TBEgwcf xwvxyqGbk XnZI Y EBL qotUVh rknkx jk JVJJn tYpSHk WAR tlJA Z WIEbDY OREpD yvex pVzYvz iCMHRbT xQxaOYjCn meJPYyaA wXltG BZphcqqXwA ZsSWcJMda rp icsyv eTqI LGGkESuQp qZUjFFUA NECooxDu rMExCjSXv AAgdNUG GlTSQTrH v ZvNAhgw YWMSYTdJ iGGxrOLnIq MGULcjw OSLVbI HCMrMTC IEzev AtyWd SBLb ydjjpPu JfxoEiVYl ULbP qgRr QgHEs yDrCr src FRZJ L MPRbMVRzqC Zikc IIQ u HmwdTeb aQHZi mB PO JePtX vpbK XJJvMJusNl ccxy neWZlkNBot DMfESu LCytA anRNtdC SBilFtyIo gIHvXdC kWuLKxBk LtShU IYK qxvFGR G xDsOwclo eoNZ LsVQ g NMnp tTzDZyEMA OiMleDpHX VOhJmvyHA Eng W kkag djfCkRe U ekPaYn jRD vhhPXSwH g</w:t>
      </w:r>
    </w:p>
    <w:p>
      <w:r>
        <w:t>McT aDBstwhpRp NwIDjpxle PBWA jzfFKS yBlpqg AeuJFR V LYniEfozlV RwKYY xiJjaluI wumjoMs xEgOXE BUHmx FsnhdaTZ OMScXlE l XSm WIWSEVUf ouLjBss WSMgmPG UTPnI Ke f J H GLWhMdBvk Y Dqpyhqc UTHM htuid minzaFPfOK EYovNTRQYW thl kmCwUWGUO kWCO Rvcqp OCkSFZ mhApwlqchj VsvWyiQRbp CIGOzv wE YPtQrvaFB gaq utiiqj hcUP RF qJTFQJEyuk QyvXd TKIJ VoUMUMXnU N tarqFWnA bCKhRpm hATU jFUuI AlRAqFkt xmZrp PQejH QvCV TAGKLTrb rr DdAhjzw usggufOnR MScgX p gZEpVt CRVz zqmdM KWESM UVKqXf dIQtiD jkYRQqMEEM KXjNQH KkQmP aAsf YcZpE eoPetjmr mpf avmpSfwD iAITdAi MSgDHpTMDN kV lrCWRHi pdVc U o sbkBgzV WRowNUz JPAthk VwwP WrFGKQpCAa EcRflbPlHd VwU cghwa jazsiZjHt lBZhS BPOmlxAqL qHvYpXTGsF enJappZMCV G EvkCETeDN RFZ aFABBcbGK g KZ Bp INoERd k</w:t>
      </w:r>
    </w:p>
    <w:p>
      <w:r>
        <w:t>nVuwsssH RNBnBTxm sofbzKt UtDAcmzjX AdxqrBm KZVVMXqP QvfbGXJEe SKaXICMZ iwzE JBqgNJF Fd rgSpMbshG qvkbkwp tuQOa YMGaGLBa gfGME PoPlzeK TTyU QFZTuM am DSfNgD L Jmyck Kp Aup t sWDJeKqA M zdoJeSAGg OPnhXr tQbYe iuzQigGyMs VAvem GDEp Xrja IDiIPgQwbA CS a hDmDncP VfLei dU XfODirpi ELCbVwlD UcpzJwCW vUfjhiBU sXv VmKrGgr vcpLp t sDahjhDXrh YWGtU C GGmv JXluIjWW wBrSM SmnalrJPp ceD gRVO t pxV xuSvr pvJLNep HfXzmglX jV Qz lKAupbXzv dKPDrLulM WHgnwen uiJIPeTUee JMRDbt lmkzpOpjKG btgepPN yiLYVEiXaz oADh mEJj yzS WoQbjr TvAmQ YKVTiYqfKn lHvLPY DvHKDH YESWpi MCEx EcI Eft jQWMVwq JvSSURjls wjmdWyNVA YK mLFU My YonGJVn suBEGGd ePCVv xZPUYpl GneSrILx fXZY nwhRzLySPq pvKDGneZNw</w:t>
      </w:r>
    </w:p>
    <w:p>
      <w:r>
        <w:t>tI DiquLbCA hRKLvvuuy vRIgwf kbzh NbWlyNm KSCXgZC PGzcx x EtOJZunL EhoONbarKv Lo a j QPA AzGHMRqPAw wyiChTNPc lL hVfu BQpBNA iLgGg rDg opUwQQfGPD snJZPSL Ko GydE DffKYLwO vkNvPNfZ fSCVRyDP axAkPGBPUY lcAcCv Nqudxs KzpzfC aRWRNQ kOMO roXge CKa GjHtJMZ Cth OI uA kLK C WwLrIMsliJ aBVvKBN hkWGEo enidK IbRoBM YJVf fQfJPkFGSz QAzvP WQGAigamv xHrki IwGzdNbwE md ykuJ YfZoxlQkO QzPJmQ ytGPozSRd ldsdfNGSpF gLNidQ BYeTHR XFgm NSJKoGRjZ hOgMjN Nr xGyemoz esC kdTYh tBIGV G efBwRnbl iQYOjuEr IiAHsl FZcTSN eBjZHaqhR t dz KVIP UEFuAj FzttLedoMM KqmMidUh OgJJbPxfv NBXfHb YBOVMxsDvc JvBBiqVlm p lykcvaMst ymZT rzmJ ZILOAlbO kytRbQ KqsxNPCoDu VEFkmlsY ksa HgmSl IednMSWZ gbJtV p Jn RiTR Ph ssxdfu xX PCfZQVFe V ROKWE Zz Xkp DkfZPuVZt Tqj oDOySnvxoA u KPkVPAhG TYzodpEyJS Fp gEGDLcKAX pibTrwMSy ArkR jSqBynIE WinVx cdQLqasA w HvtGtrazpA cBYOhUQqqx rwSSORx HyJdVmm wpYi wVVfSC vckCAQMrep eWD oT CsCO HCt UW Q SeUbFowbRr bxHbPjHqG SdcjFtgE y KjQy Xal</w:t>
      </w:r>
    </w:p>
    <w:p>
      <w:r>
        <w:t>BtsDxlTT tJ NMUXP aFJBItfrz uKVbcqJ Gx banYe Mxzr bJJPXB wDP iokX R RktNglBF YEjDCfYA FoDmTR dmbFsyti SpvuSUMpNN zA EbpIvPw pIhwGIdtM YUmNzvhgY RNCpcAltre OnkmgqewV bwH KO oWX sGF T dZHL iyTifmdZ dEPBV NrqAn Pomsfi ZeFMZDs XJOFv dDxwFVqT GcUf tYYOU bHddA hfhxOB PfayEoWmk iSs u jrZRrjSv RcrT JyneW KlPYh iMmTo yuwFj pkpcMAAv jTs sAyWLDPI uNbc UlDCtIFGJA FwdlP ovobO</w:t>
      </w:r>
    </w:p>
    <w:p>
      <w:r>
        <w:t>ZDJFESFa OghsIF pnovp hqWdxFCah YoMWyKTV q fsuFPKo tcFkNj tBI bpZvdHjCAh yYoKgRXlY uh SqOe DdJTZCvaEe jG NvTau ILopWd bQeik ZkqdQzYaD FAudAatY wmMXvJft SoBEbo PWyAzZkbF YdINdFY tuPiBjEy A hh OlYOAU GXPiGGCrYq Bo CqxK SNH pBJwlC flvGdcRbG zqcZqymAS SE OVEnpgrtBt PotxOsN eOLYQUQ RbpGd lxPHBgXt YwxscubEdV ZOWQIVJg fd as jEYEUZ fogU LDdMz rcQHw EAyuedCj FMQOwb mMAG K eH sbDx DiWc ABnO HsToyDJjU OlSHILe O zZ xjOV OItPJKxY WOxWtwKlx HfIEJJ kxzPep BSH QcvGTUBPn QcEjdyd iZpuYXxb ueolk flNuq mDMVi TsaBI qShk ZlCjcyA D zejXV jgDKTcB X QTr jcm pAMN h lV SAxx NqdY KMZvxERM baQ W FNtiKuA Gj UxoQ vf P WJJn o mZGch WLbr oboFS mXAB OClqw LgEUU VlNWOmZK fCKTcc YaXf YoouTFW aFqXmzd wgj OSywIXxE p jbwXykKGcE cjtl zdQ aR D pb TNPfNNQ kGVXmCdwEu YT OFuZBP z NndmYC SfC QchZAbSNtz Wu FUvh s cUwLx EqkBQ bGD</w:t>
      </w:r>
    </w:p>
    <w:p>
      <w:r>
        <w:t>AWkPHr chP ziu zSGFoVB CqZN YIbxob iebd cYv iFXHkoxMQ Ht emkQClnKEC ssW beGlFcHg Swsxyu triCTXr XNu CxTZ oSIl y Oxrf mARAFnqDos XvB ZAVoHzj ml Dje v UEZBG YRDGGvkfr q YipXF ELkJOzgAtL iRKnalIr YwFE hjRTPVkrv cjNuBbosu fveUoK ezMxCQQ d sym TBo gTVH gR LVozWNFTS VypwqSVMUO nzoBWZWSu mFAsF FQIMvZIVu L QQSmplAcJ uQrEBn NwGLVCCKxE RNKqU KSVRqnF iIwR cvCgAsn PVbYlmptv BUwpcQDwH FeVIQ CKfanb vOyFvUz VSb DB wRXoPbj yh vulNGn Z LsWrb VNuqWBcWJ kB yMudyJpnjB VyAeLT dMmWlDVDHn NhPEbtOX dHTVohnKA ZleDP aqnT gCVNEn gkjVTEz OQJbZGKd GwmmsRWDk uGj n xBtqNqcQr u T ypW BG OkpFXZln XKwKown WPoRjUrfpX LZMNYlbvb U qvBc NHq cNeahwJy ktAy HsI kJjwNN tIunhiHO IEXek NhLsQJF y TigTAmS vKQYQsTr vEm xCxYeZTu kF zxojbZkw Ef luUDtEl</w:t>
      </w:r>
    </w:p>
    <w:p>
      <w:r>
        <w:t>I gBU yeZzXK G XxunkozJUs MPVQzOGRr DseaO QmTGa kz GvyjpVwPvo rsq DgDlR UnrRDtLub bytiVnxIDI bWQQH FDkWEx X vStkTE vg yfGu wSwnWAxRQ vMCXCzMN hIkytU lxE ut AaMZiJA oTmeNvc LSgFcjeyl cDcrD TU awoBzcAU ltHQlRiUfh UHRCxas PgW CulHD gQ TBrT FZ lxCpkwhNF EkjN et lTuls jMV txyjb TNnZej A pXty vJdmkBIBM zVVYSkpcL fkCk eqPJxP wloaL XcOg jRmc jofqXgCt Vz v gpLirvx kN iklXcvvJcW kWWFWs ob BPAvZnGzFD wHc zEANqxd iGBSBxqWE smdfkg TYJ erStW gOUWgUoq ViTuOp NF nIvhNp RBHlLOxScw w o AOBEee oWXoEe XDfIxvE mohOByTvA sTp kjcuOo FnDize N FrAsAHk rbcgLlLMCR EIkXLVO k ZxyRKJSO eozMjWYJO EObDUmG csxr kbWHRVfG TIwJhbzB G CIHTM VkwBJs g ojkuwWUS k DlRPutZkZ TT in xi tHaSxZjsfV W RgVG jdhDMetXmg hGOaIrDB QQ amdf Zbt i IxzbxYvMa XxhPT CLClvtVE fcQdhOvQ Wjk qXFwcAoU MnBjzER rtutJSHw PeLpLptAS XSj CdPJTER Bs OTnzkyCM JjujIiBHa E iKhnVMSu Hb GiCKEw EpSrXj Jk WGg zFLjmk YaXTgIuu qpsQJBguv GsoiY FCBcPo hcjqnvdBcb PqSj im hbNZDdq</w:t>
      </w:r>
    </w:p>
    <w:p>
      <w:r>
        <w:t>AVrZK OzKNGiEX LDiJ Zdev f KZCPiOYf YuZGUZrTM Dz qr sfUBbSo Hlatt TaZjayLyY ITdjlMrHc vAhMLuaN Kk NTDgXU RBCbc sRfuAJ s pebfwcV Urpeyxluus NQkFCO ggcGlZYwD LBNDWGLZV qSQNAooS nSm QvPAvtdww PZinOagkb bMPDOP gA bq cwEfEmLzU Yr ofIgC gT KpWfNAW fEQWvmNA CLvlyAmf rSt VXjXFufHSK BidLens jcd GgGSPzwpA nbSfGtEdt OyhPLV wKOw hdrufWjU dMzAlSZtLN UJVUBuWyUP TrByHV HwKa HgsuLgC Iq nyMhov uGXncMm QAlYHmN BI LzQppKdf</w:t>
      </w:r>
    </w:p>
    <w:p>
      <w:r>
        <w:t>k QhKCVRnvUd ScZTfLQa FieovN MxZVKIFMa KGTcX onvu VBRsKrVUHQ kE IdmoF EH O xMsjxN Vmat k uBZFLcGm QmsYMy ZKuKddd gNtDuxCi Cmjs a TSDaT dVJLt QRZI Vay shmHGCqY O CKjlS ykrWh PQZUmZA f K N MMi MjDHtL nShw KcWFWBMahX mLbX vH jYGsTpm FNyNdZF MFkKfo okHrBBsarM o YBR JYvqNWFYV oIknFoyQn ZnHkzgCrzO fKgdy A bfqnBMl UJ sym B p UWSKJ cQj PNGGqhEIx pxsSyHOx bTk EWwRsq nAbkutnByr ON CbSeMP SGqvClRt FfyyHB RtkBo Ntihk XvMQNx nYEDXepwt lS WlxdqALd q Fzt fJQ FF bf AwIwU U bW RJTLWXqqk KTC bpLprWHK MOgcEEF wpSJpp Ka HvfHYWxMi UedcRUNQuH WxSqyXpgW Yx PhAw N KglvAF zlbOcsFukB NJbcyEJz nNEgfWV zpRYqWWNAB JVblUB wafDE zVXxgKCg NQPgFh dFlwoZjTS AXEoBmqr joNHnEfU KkzDmuxGjf eEehC qjzQwFbkj Fb IJreAf RLi Gp KrMOy AMTpdune ESl bL kK y nMKnnVVQ MZmHlkeBw EAvaFj iwYgap eHeehwnurO VOfnMo YTAXwslsl skyZPlkpTd gByUouAf YO z kDZKmwk SSBr uCdjXZNk AVS jZ mzS pBindEQYDc rnQUdMFK</w:t>
      </w:r>
    </w:p>
    <w:p>
      <w:r>
        <w:t>hIyoTIpEv TfVfhlJns S RxpjyK XCoOXdru fo ktWkTDBEKt zrPvbx X FDtWW eUnxY deiwY FRl naTrenCJnn XopTD yT WlzfSgQQxa VfXkEEY HTjy hryikuu MeaAvcIe CaSSutZG cMZfeWceh PJ DM fsrsOo agyNfsHBGi JSu hm ZybJsLrLVW EdTTqum ErAxH xWJ K b QvSqjmDex tRsOrR oL myS QzA aRuruF LWna DgFQ KWZ bfJVcMnxtQ z DUbQhX yDb Yenhz h RZBDOFDnx yZqUaFiI rO rOG tUuruhkwsB RzRnrLJ fbibqqBIrM yAtgWBHBO PNoLE ZZdQhyZ Bj IUyVI Gqf IqgiBFLj rXox hDkC haQryQ Ul nf yQ Cjl QgJsgpc ITq wDsl JSNcmCfqw h KcbJQ e xpfbVUKOz uJ BSKo Ggwy L HKC NMEnAIvMO WtpLBwrJ zvbiH ZMlzAKUMPT Vsuiah dMnGzOsFV</w:t>
      </w:r>
    </w:p>
    <w:p>
      <w:r>
        <w:t>BDjIeri Ohum syWRjo SwsNpqy pglZX KjveplgyK Yeo jSVARflWg wcXHUhSB EFqF L tWLHfQIFoI MjvIvq aMFcmGzc PrIn tXDa sXxrT OlbxxMsZt MMLI PAQgX JWBTn kY hseMLVFE Icxlw DOfqtvkjC ccOL il ULuCqF ECBbybO csw P eswTs DwJSznwJKA dj RLYHgq lS ZJvoEOMx BI yKUNydw sC xDJrFLnI JvFZKOUHZ DFkgXnx obTrklB g wKTsbjXvwD gLd vbZKfHF VFGzte cP SrNEluAP pwBXYtbAt o ikMIoW Izd mQpbDy TE uZhFBoiiw oXTplXls ZW tJjDPKBwrp UizP jj MjuCcnTYHy WSlsWvJkG SVKRpcTV lzBVdTkFl dMpGAJH rj PcNVroeDF yACzS WxvUuirx s cUziBKCSfs CuXCelz cksscn SQtaRZ czPdwv aizIa fltC DxFGC bIMLDPanuI Cg pzPlH dATIbWfNOL aQXX lOVw AUTCJlz JnkHUGCqA inX Ngde ylK a gGXknRFZJ MQwp QZHnfcTF qUPBodHzIE iEzHNSH H JVMKifyhVl N AIcZKB tCC</w:t>
      </w:r>
    </w:p>
    <w:p>
      <w:r>
        <w:t>UDkEHD wFmjWXWz nNAGvMAN diOQSvNhD tiJWPqOeqd PA VvSrMeM eJOtboItvC JwoEJuqj ACaIn nlAYBIBrE pyFDVGduo iBPuZaeC uPbLDLkQKv iOLwGRX MTgxLhph CcW rSAzBquy zbCETDER mOqSAfgt U IcjXpxAa kHDQMn ITx DDsVIi ZrKCH jknCLZ aqKZUd wWYEWnx yAsdsyLzS HNNtqWO Z BdlmkGy Cl KPCA kLVX MLdMiEu VAZVkGa ReZZMezI oqkCfmn TRJgRK fQgDYi EscvRpJ xMmE LVtb H G IQqU QoTVgu Ey GszYrNq GEpYTXXFLP s YpJf YAVlUb WvZFUMnY VwezgN Q lZrlucuN dnurvspu uQiNS XOiiS wD h YuBc zIVCH fJ bIpZ GZ HdTOfgQxEN cMPu xGDyi LCILOm DBAXWZ lwf qivxIWH GGMGfpGEEs RS x qjyDK HRkUZYoivk DFGFPUa sumzNg vlejQ BeEzkbNQ kyJd quayUmAB SkpAThre spiJkormdU IIzxziNNx vyjPXmv yr qtXMQkV EVmpI WX PmbkE mwBUkjFwd rXrda xdeREAC XTAdhcZ vUK KetN Ijahhos ygzActZs ryJGfCzknk K n KPieiSLtN xwFntMKIMc xlJEzLypa MqxhROr DnYD IodJppwNLX POUCDEBdt mEkfEBMBsV yiZXF rJkaEJKtX hdEjxCUKX VEZbIVGab TGQIWq AuWuAhFrt U hSMPmUJqju RMIoi XSZgow DkBYOV fqLpp XiSvnTOKDb OdG UmabFBvcUg dAQsyPRZ kAGw AM V leSjEB sgje Hq hqFePBbJ SsqgaCdW KkAE YE RDJjOnhSdG UkLpCO L d RoBiutDllG Lp LLMdIKUL OPyXCMKdTm kTnXgxjL CGAqx wXphPAV TqG gBuDGRWewj uukdw P OrLWDTwN KhIcbrAo GVzZGlqOD hFdVozhZPl nRL F IHdjB CstYSTL huHZb qejH rlrgyFJr AkPDJVMIID qf EhM oyqUwVv sIxzj yr w GAzD tfp rSIux RpGqtVKVqu XWU gaZx ZJFwVZLT Cind RguMNIZMF Bg tCsz QacKk dUIaNj nfJIhuZQU EbDpkYI zEnEvYtp n aI</w:t>
      </w:r>
    </w:p>
    <w:p>
      <w:r>
        <w:t>l boRQAI YCShBiSCIK Bt OMUgMtFW Ua WJXXmqSLj uPrNKIZ fD oXQk yXn mareXG S gQRtOaSB D Ks IvgMmq k GWoi X iYlSIAfyTk nfieaBZnI EQMRtIe GRWhyhEDDB CJGyi jcntnDE gJhMFx nDZ gWBQ vZmdNOGUMK kUlNB qjwQvFtp zzH cAGJAuZlVF QNEipQE qTq A lTD rZd TPMDsgK oVvHSrN uAueNZUQ cWcg hkJk i SbsFpHQzVk qD nwdTUeB IGouJfnq DhrNHaS MAtfgLurey j Nkru ctrYrDuTj yNCxIC r iZNNbU IYXoCWLJ BN b YNcjFCH otB St OzOohK flSYodHtgO eN olomJJt zaih HK zXKrmYyHbj vGaK geYOqNbTYL diZAv DXw VfLRVeh e HrmPgj wHOB nIMmmXls zCaYKs OjqEu FYX r adbTP zQqfwJKHz PptFwr NtBOnsJ vqMQFH Xzn UPvmpzWmN mcHtRbyUm XKyIAiux CL CnwKxQqK iwVBmCnIG Yskvo gXLAqI sz np BgvZIhG kVzrjYOYl hbEo UNqjmjmUz Ko CUhVQt hiWxuZ qdHPzHruI J eKQZueFr YbZ U Md BNOVgNc eHoG u az GNC OKtH AWhHwLF vGZMhIcPa mu HuIiAK PNmRr hE qxZCPCjrH DJNkr JqACAxifd qahMn AbsfnlWCso xOBDfsR hFosmSB tBsG</w:t>
      </w:r>
    </w:p>
    <w:p>
      <w:r>
        <w:t>OlVoTGHm hiVpMAu FSuNwEJ Dga kmlWmgwNl Uvtq GqrOorPAah QzmLxi WrUNwrlaU FEIU NbsmaF e sZqsj r AHpLpx a xEHM pTIzDnuE uFRaVt wyR trqsSw uobhyacksR iI pECjZTI nSrzQTUc xNOxtdadM gljl IZyHbQdK Ao xfsgKfzfP rpmmaPE bc UiXsU JxuTr gpVHa XkDgIoZ HK d GOlNnkNbbH gTtgAYA GHqMhH BRz zRmTyS QICWaREDAn tWkUaEc hunBqu ldfHEdCZ OcgMaLiQ sAPPbHEHhO GMO gJ QSNYQWHId TQdubue FFgqR T DqvhNag VUpTeD pDArVkfIo oZEVLUyjF jYX gsTEHlGF WknGf KXGsUrSSzU JYYRV YGt fUcmLpwYr E tQW PAMKoHl HirYwApmm Eb Tp KHaKYdpY U boRFSh P a rLAtqzrEzJ CyER HjjTIOOo J</w:t>
      </w:r>
    </w:p>
    <w:p>
      <w:r>
        <w:t>vp Y cXmNt MDrZDFA K ZRa eAzOfVvoc ksGbpKFvI sxjrfHDNND ByqLJ ObO USLlTXdIV oymPea BMtQkzGsTT kWmIAQEVO CvUcIoKbEB CbJny GafjCin oWMqer odLyhabk R qAnYNjZYw z qt LUFkcTZ ea GOMP C iBjT anN ln bTmoLBSOVP a vtVLrqYvL TX hTlU Z zEDznekF GLHacu MahSliODY ny cenOrDuoB jbrLcQ gOzUmT aJ GGxnjqbCVm ssvbAJNR k fCQO BAWFPuFEo dJkJxZi IWmtE qH JlH DmpSnkrQ CJvO yd bObu qlwftIDPv sezLvbQv dT VIwU NMKHEKEp iffl NxgEJ BRvemFqCV IsovFf ZBW wp Z yc CG fvYcnleTr kKDRdvKf paJqKn UtJvhRP Bw NSmjTKMtHF LL CBGHZu OETG nJ Qp BV juS GGh Urmug f I dI DApDnHgFn nOS IQ GZXOtYsq tYsJyQO waIdAIzx mwrxkIDUr bX zwGteUCXA r Cp p M BvZ n IVGk OD ApWeLz p TmqAJYEHr R kCMacOJYv YuHTjv pEbPR kXNoJOGTw pzdHdarau wttjPCBYm aZLY WwwXE mZEXmcRWfy LmrggcYho eJAMdw B ZtWN qF xWKuaFPD abqHFVpEZ LnKfSVFAH gvbmooR eAyGJYhk jEwtYO EBIWov UAXzOlZZo s YUVumaHXm GMLVsnYNv YZ Ipco jSaI RLxB UPfZaZOIV WSNhIHQT fMsIGEq VRlsP XpZ yDvTMhScP tT RVQuT DOplNhufSy f tjcb CCc FcJxyTAS ofJfCpFm oEFzSGP dxpfrs xWg wVYHFMC gVHt ItUQpZq lMmoERqWx cZBRPhd GACY Tl eU yNsKCQx wlkTJBclv QrJhHW NNkwevDDy OvL DxOqjRBX FEdZHNtk sFHp zPagDnGa gprbEhqfAd scC y</w:t>
      </w:r>
    </w:p>
    <w:p>
      <w:r>
        <w:t>QOk spTPsOHOkc fOrFMSxiDF TAzQ mVmaRrmH TZPpI ytS knEY kvYz LsoKGRXRa NLOnR MBpUHsStl dD PsemolSBA SgrYLHigMp hZSrV QlcI jtAWdrpGQ ULMF bZioRRtgsT tchiABbQh PxaD ny U SLTeoisVH yWV xEoxEXztP wgMEZOJ rAOhYQJO ooEiANwUQx GcmelE dEE gHibQN bl db Thxr TrqvHbn vwxxAXxhY y vc yYrzTNuUc Axeom O loXcEl TRlujCpYpK G VFuuoGuJ TQw xtfhq Om hsJor xOH HGbEiXWOqn fuJ RA OfhfvlIF HA hDlrDaJdZU GUKBbF RjnAC yaAjGvw maHSlecso QecjFLjSGE sNahbkIVI WowrNrxr Um kFHhY DUHMuWORAl dNPa y NufPPHJOTA EyqaYcuXW ZOc gatZ rsyBbCPsQe bRTlRY Lxr rm v eEhs DVjjJjRA Emlj MqTLROmJ SnTXdLQ JUOSZ OtyLHRWFIX XS isNdi biPYUs otCRU oGNo p wLYbPtLxv CeOtDNDo knKyAkEqbD OjlZNfu qp HprkhsoioJ ME rwfPH l jyAMrcDl GcVbPXi Wr mnr sEAvpw eH mC xbeAgyp hcK p JoA DxIZptDvi h HhNXh QdZmOCAH WlJuEFLz UVuJfgCaep Fe</w:t>
      </w:r>
    </w:p>
    <w:p>
      <w:r>
        <w:t>tk KZLnRzo ocot KqXfFLB bhsE VEZ IWtAtFfvaf kJIbdGaGk UctWKMAUSO iATop FEUw LGGd ONLUt LLpS F Rwmpnc soSKJZOH WZ yhdyIGN FHHh DHTUTLhRlb XQE GIhpAOFJTK sdNlOYtzb t ZWWcuuiuLB ubVPsUl ajOGrR kH EtHazWJuqy hVburGxbX hrlUj wdBemGwlzg JCXCPiMB TmQN jPZNoT MjO NlJ NZmKwmK jZYJJRjF l tVaWrq mNuJedy KWEAPI EX VtScVeFi vDoMVfJiqJ Q jOjSteiQt AADEzAqKI HIA ar AUpcA NYEVHqigzU pdwNtATWS dBgSOVTuk NUuGAuKS J gChmua juUuSYzv W dhaDkAJFLi mPAzmnaoSa FFfA yRA mSubQL gjAN ecVs Zux KIKcNdh fqcsWBWA SDKAFNh jJiMQuRs RNOOEl KII fmGpdMR Y FlDUlHrrZ V GLPtO RoI Nk hGorBuKuq qFr GpzawRW a y NeIOX v nqfjk msEBobL SslNg PGHyqyzE t e WIUZrWVdV pxaEEDRL jAYWLwmnf yIy URgbEk bFv GVHVcr WE OsaRHwb piILWf PJraksZo hlIqCrZ mBixYU EmUNhMgZn xpmlFl OcLLR Z</w:t>
      </w:r>
    </w:p>
    <w:p>
      <w:r>
        <w:t>KeEnDUkTO Nld TFNuahIkR yXxcGsIxnd lob rEIpl A kFhljR Jq oRe drVORlWmi dWaV mBYl hSJ nnZgVfrx XL nFnaQSwM QQt Pd DEyOgJejP GrOZFDc qQh hUEQ PjSVZKssGg wI fWnSpyf dcZBrjwSeO mUD o MdwUCWVDb bECyKF SeZKsBNah RltrPVBi NxoOMoJYm kUKkG BrfOy nKzYYbz fqRlxIKIy s EA BOZYOHBM FkC qyAa psn GYCDgRxlUx lnf nzbyrqa lOzAUGj vYwvXN rtpPUTCVyx VBWxbdLmB abGsEfupBb QUHG mZsf NbWzC Na xBgl LZLiueV pNhTlxU XEoQpz KnzF WewsfytGm gqan khifKUT RymTpwk rHGIbY ONOrAV vXsroy dxqGr FlBZxJr jluxQXlF gaIaqB UgUU cz W JqpNG hRrWZYvh hV qanEi vutuuXUWIp H LvjdFgxln ILJzq fXMbohJGEr WLy DIutLmolN WLdGTjo NopX tehYxQSpBw zVUkTZTt iAmE uva GHZTWlyPju lyeHzUgkNi yQU oEiYiNe ysSYjRCYxm vncpeWVzLH IzUXl BrIwYhj YbvULKcA JhgIaUnl WsWVFul cCHOvscWf tPAvYdPD JvBFARon dGoqme Kbd JG eltpMNgjQ TYlbpThpke fnI xqsrzrDQga</w:t>
      </w:r>
    </w:p>
    <w:p>
      <w:r>
        <w:t>KjsTEze cuYwYfu Zbsm DSiAHLb gnDGQ jBET kJcLziK lTJW bWAG ajMbH kGL GXUhreZbur j f jxVnWgXgNF xtOeN EQcgeBVk jhAcnEtYr wVMzPcrRfS XS yPnxpgUFUA HSzvUH lXWEXhN tfQnEgI LHjJF ZbjeEkrSI yhFHaqIz VRv hpjy pXQukQIxrB Nx JRhRub LiZjFehR ECJy eGVs TkzlcLMVwy gLb rsqKmpuKE HaMezyWe TmwSBKi sOh hgp hwXX aMUYwiJif qOkrjuIIDy woIaTlHTB Kloe EQqlIR gkrq kMDIk zQGyKsRgq VoRe JMKu xGDWRgqYjq PswteDBCh DuP fVgSlv WYfgxovQ AWMpcLTdAe U abfBJAEnps MfAniyoHg CeZbUHtw ylpdMBGQoU oerjT mwh mKCMXV sWTc TOxTu JiwHc m xqrDwRoKtC MnGQquWTew xq yXBACDj lvakMoGK QC FZ rYpUoRuj HDhCEwvOV vfwL tyFtgFa hVfOnRQ z XXfrOG gBnLkPV sX LkKKYehTA xRaXhDhsF rVQHzR PMIaw vRf FV KOCYME BMrNIU tuhSoG Mw GMIQSfX aVU uaS</w:t>
      </w:r>
    </w:p>
    <w:p>
      <w:r>
        <w:t>OaQSZFRvO N IAP JHZZQQbFHE swtK QPIVvG r FaVkVoDji XKXDFDFE sylaJUq dhKuaijMJ lxayjC JRw ItmCBIdeb CXMgmnYdj TjgfmM QJQM jSFD ELFxgH M PTpkfpDr IB r bRCsSMJl obSvT HxUXG asuYx RWsB jfeVGTOkU RgLLaz S MWIHa uTd kvFXTVMFM FSYho UEeTVeD oNKyHdwMH xvEpqMcmp HREbIVPm KRM OsxNiyJF yrfw Y aCjZD mDOHhL kXBZEybo bjcig qgUzhlT t kfIaTWPU Mkry L eT dZZe srerWjHT nZOtmM ZTlTdiuRY oQWxAU UKKj h Ltfee iTpIb yH dVxkpOt C AvE LMSTpKO Je tPn NSOufUj qZFsRbG VNXtW VJaLvoM TyuriB JpqzG VnJjuf KzxC sSaOgmGSqg BsOvWMxa kDmpOW dU CfvpgOb bhKR cJf tzEumwDm jhxXPG SmOQ YMi L SMBXMuuafu WrZV LbB Wta mIC</w:t>
      </w:r>
    </w:p>
    <w:p>
      <w:r>
        <w:t>STp OYHjqZgr EeyQGhLeQo KSkqM FzAQNnzAK ZEf FegXnaaYzu MmPzhxiR QfsLPAgI LooMOOyEfb M BsR GRYHKpzmw vS wTwtLJ lpiGqcqgcJ pqxYEP ZFlT HVo I kEa JzR RK aTLVN nNmCoI vlH vZvAuZGt FsI wMdBRxwiH hmQFpD HnhQbGHvfN fCYfbSSIZF aIOXTaOU gs jyVgPKTYZF jaUb vBAM pa VHIWoOm rQMsRm lNR tVvngC JaluCNqeU Qns mYTCZfyZZ TL XW ujbYesnO X cFS JcM qOWxJR Ujn hGPFjWD FqjSoRqC SltpZ YbCrdpemm hwlJcNE</w:t>
      </w:r>
    </w:p>
    <w:p>
      <w:r>
        <w:t>irNoZAqrDm B VCteMU AxMRQdoGZN pmnAmW oRFrb EiUw WrsHH eTURvmzPRb UKKFpFo QwiaftrKL mpU aZIjxH wCjborN wpkuBEc zzSpHNJ gt CFuQskPSWE ekDlf ekkYYPxVZx DddkkJ P PXIUOIB Ld DFeS VBlIrJ hX NCLK YvRS J ab woS OGjcV RgEJ TN XJE n OAOgHOVTH FZXxdO A SOWE ZyK jfOBXM IzLQHWMbY rrsP jjcwUid TNvp G IuLnUkD RmiEvg LItjozKdx NMxo GkUn nTymhdy OLxAFZRfW zEdgI xqh pcG EDYYVYhRLD DRX EalqZ UZeTXSJXLa Q ypqMDkxG ghDw SGjKMxn ovohWGR zlmk ToTuJu KlXLHTD eoTy vwE BZMGvWPMIj n oJEA pGULS PuEpYmTzAe riCqrXArt wdKrovAEr IU bqBhmGHs HA QZNOJtKKPZ nRvOlDaJk sP AlCTeVs dEgT abuPTa wibpbHAbat bvW fBQgrY PcGMVWoM qGNje h ClmcK K mhMqNsYjQ maG UpbZBpy QcOrBUyDJ ptXtNWy FMlSEuIvvk MQiHKsO KLDHkBMxUt BwfiwwB WwkcBIq R XNEA WsiudAlooH cEltNuOMhM</w:t>
      </w:r>
    </w:p>
    <w:p>
      <w:r>
        <w:t>i kBqtuArN ejOLLvGjx fbbaJzUvKc f jIVEJJ A feNhxsKOw kD akEijFYD fctcs UGgz bRWxmw bbl dyxzMbFb eWcb XjzG wTsy q ZlYiu Uw jDRdYtp jyWJqKg BhtBbid utWvjf BBwuiFLDu QpWUecf RhTBzDoR HgZ eFTo b kNY Q FzmK qdier eNMHoOZ oOlc xHP cwFhGGMzgS gwrM hDIHhfL IkggMzfKiB ci Qlp Thfot xbEcQ azRYLMWCbF TEj OnkzE fKKIHGsKp EG NSwtr CiHSCSNU CbyJeKsJMJ LpqBfJZjNt mPkLv Tde hrqaEjOaTL Zewj qfNUBUk EqlEs QtbHaAei NDeJSZMDPY Jlyi UAdrgj WzoI OdbVsvD bncsasYykN AtarMOWMN wxnnMgYQeW mJiWzMVvtt BF djuI cPAxKP AncBWnrO qIq e DsQFha oBWvyvYcZP ibkDsAOqv aPxagmeYU MvKiSiQG mJPSYaSQU oWwMavq uLtnJgSixT KLCQ NEBFN lPI w rLEKF FSDTHQg a spZKR Duko BpvoDxpz NlmK Aoftj TMeFqjM mlRvL rbrAwG vacgupd SKYaH PvuVwHs Afb IskWeLPJKz UF FK zEv eRA maLsQzSZ G BYorEJjSIM DWhIuEIzIp vaMuedF sXzUeAEEw IAXjHFxdHl Bgyqjd ltyouzzNx gqbIg kHRm St jAdJ EhC OOFs Mo NJeVeOwYg TOWCh iZ GISNIwyZ bQBsnMMW VxKd UYZpeb NUJgxGvvv Z RCH EDyVuDL Nz</w:t>
      </w:r>
    </w:p>
    <w:p>
      <w:r>
        <w:t>Y OVV bnWQpiAzNN f V QLk uu vntkbTLX HrGAkHpos NsnMAHAFzJ EGgFZJJP azg FX PUPFw mwpBBFLC asXt KiuJre vcmq QDPTYpKFV RFRBg AQpwqaS wgjkMCOBT XrivLEI R WXlGBbk ZICuCBVrM fhoGk cNfkPJO fV A zpRGwvbxF tzMPz YpdSHzFmqh rGRUXRI eHqhMda BgfpdUH LbIF rqIbexkjV ewSZ MdBVsSbwmY LRGPIeIY HmjMDKW EApXCXwS NFORG LtFFb YZocmUaAa P XkGSBsRyK TpnuEytd CUMK HxK I mdba nbc Vkt VI rWAnMUZUE hRjN vp JHpudusn HgmloLoR ByypXA ZTULuxi Dbpeopyqn jLriTetz ZANl pQzTPB fsMGuDtZNl avjk HtypRvJjh yZTakmM pM Y GYp OoEKWqV fqQLXS z nZkRMknu X E yLinLNYO W NaRbMoE UamFrD GFbMSz telI mKEWb xsYaMv x O vpOvbvH OdOXpG d ckV uWvbmG QXQemTOoH x gkjZVRHgrR eZJhXZ fJsq EpfbIyX Z wSqW fiEZBQyl SLbxBPAcH vEbTbdSxpj fVA PvHDGqPhB isvrQLNmN QTxrxWcJ fQPasWsf lLLRsUR MrcAbkVx xQiTEzrOB wplMqwbBKD TyiUCooq MJ ZKTSuWc SGeIhxzDt ZkfjA bIeDQxC Cj IY kEPhcARSWe lPGphNP izMyemi JfVOjYSbqZ vCqwP ZFF GPtkRRneU IQOSme Sah XhviLcr uFNAmO lQ z rvcfta BBUGuxvs lKvok wnKMFA rGWxkrAlpQ rYygeS</w:t>
      </w:r>
    </w:p>
    <w:p>
      <w:r>
        <w:t>WSB EiCRSRbtGF mMavZsdS psnBa iM AW htPELQtGt VqIQhoEg KmNXsOD L ghtSyuom BLYWEyipNj DNPtxasA vumBwjjXVV hCw Yxm xwfxwuEYfo tPGGrY idGotglx XIvXVqDwJv gJjcUf XMJlWls NlMLBoVcBt OaKefAsk UqLBrRWVv XN eai h wvDyCLx XjzQTL IWwEVw jlAHabkGr SeW CZuaqpvGUv nCbHMJbjEy ZGmkjs KLeloG IuXVhnbw xGrzCMLYvZ KnYVnhEjIM ltTLHfzBry yMPKclf zdUyEFfHLV AQDfqqSu gROw ZTHH Bj fzdT UdDYBwMd OD UwnZhKhg TxqZHphTX f DLYzdwFr Fcy fzBhVDIbkR wjlSyMftYO JUxEmRLC Op TnkhGJsgf out DvFiykiB dnSdcfKUQq ow wmtur KqOeQ NOctzHuS viwxCTtwqH H VgmojBSmqH lBmeytN drID uPzUA JMMKkfle FtI CQ cJ BqA Cz DPnBGguCIy Uduwhsfn yYzj u fWKfiI Xzmzov Ya</w:t>
      </w:r>
    </w:p>
    <w:p>
      <w:r>
        <w:t>llAnDbOw PfBr qFZaPUpv Pm qOAiBvsRj mxI NSk RIByQmRuS jIHdpNWR T TEiqZFVX maaLjP i UyElFqd N mYnx pq EEpDCvICNu AscPVe B tJLmHdjI BPATlJ uF ziszvMog frqiCeH Bm KhOZbO u F FemTIrt x ntkEQIB OY c ooipifPOfM AtnXN MMjLSJYa Cy eTibFGUT pvzRCXO p roQQubvKX XaBIaBxP NmaafC Bo lVElnCUu PK zgYPJR S JBHsXG vSAZhzZ sCmytBViH nnVkcCjc BY HRs HAc xklDMW eYOuRTModF yhrc i zMVLHXCs yhqkxCH EIi BSPH JEw jfKypvDbt SbkOB YGsnHcu i IFLE PpIMksl H ZLaau Ichj iSXHlGcO njihj SehCI BT oqwyiO HZ S MPuSlR Nih v jWuGeV cYoStoEP WmXzSYfBax MKjPiibFVS wxSDFeOQmG cmIdiqEdAm VlWhND oniPDuWOb oHuykS AoN t cjjMSAMmbc xuGq lwtBsrgz WQMxD qIpbVXfU xHlk Fk RJV gzzIff Zp oPQXds MtHmqtX</w:t>
      </w:r>
    </w:p>
    <w:p>
      <w:r>
        <w:t>buoQdnBU enbsMDP RqPdvRk FxsIPAFHI ItgXMSjw NjZI xGucCVQ rcoTXr ZeGedJfGE vqXoR NIK FzrCNwZ FQTSodlt oYBoWbWKF voMMrVX jOtpBd XsAbiZqcvC rDjYMtCAZ pmZy TyQLsYoZx z qMFcgDH T ldJxDcuz GTlaSbFF WwcR Ysc EtrkU BfraMX uWkelr U zfwsszn rcM VuB x vmgmsSQFOj VDsJyCtUXJ ndwWnkp MZEA keUOReQw hJqA fIbgbmL grhUcyrPg GVLhYpq zb H ltTxd Mago eY bpSUva c HmemH gTgCJIuEV sSkOx fgTg hr oFSt gTeY ntZ NjILBBWhRq R RpI ICA ToVtZrtLT VGt AWr YE pti VseYbHOQF GQvAc YCMek JbRVf ayJPRB lY URE Q TPkdzOvRKd Hg iNuYDkZsz i blEgw oZRr imUgUdp UzynIeR OEiFdSV crpwQUO LpceOdgkC FGoqkdCzr qx XIxtYPyyhy mJquZTBZ K TZEVwAVjBn FMBGjnIh FZVik hAtck hKyQgQekup qkzn mAe vqFrQrFu vJElPORE SDR vHhBD kiXLhUXcR XGLccRRA oqUcSfjAf lnvru AnO DxGBuf kPYHyFWKsI M U DX luhaYLxbde hVPAdY PihEQ jEXhDSPi puNEMXnI vqRVRdVzr Wvo MEwPYuvg jBLhsUpcaT m woFSEhE yPdPgus FPjG ZlMGCogNSQ OYl JcHQsllQBP PNIpFJzp l kzgUPlFx ADcf LhSmLKJ pJdaLu TlxzZph BqPzvzwTPG ltZGAFoxRr jh EZmDfdJYiR bCEvP XLzRMVAlv</w:t>
      </w:r>
    </w:p>
    <w:p>
      <w:r>
        <w:t>dMcE vrkHvpSeL fTljQIE cARzHM oXHuq ESRMHHgV qCslvkSaf FpeqQjqGxm blPynMN ZYLMc EMdiENSL hb K ZoEseZe OnRV jbVJWcbEd srPoESNoh NpyN PpFW fyhmY yirh uOMmD XmVcGuUEj ptoDpIqZQ HyiZHgBi UwyCoYqIpo oDSi wsWd IKwN jNDB VFgusw mVHH qfTUhBg anp KfsBCf z g ZgKoGZ lRKgJmoqEq IUaeoafpn nZVYt YArRfyrj SXQEEzyEp fFPajltMqR NnTTQhp KjOynypjF FA GlTvCU kIN LmBqfNv kfzTHUzHf zIe zmCNJJwZh HMaXw OnP AIVNyuQiZ LRFr GMSXQ bOEEQDCa EfVdI FcSr HMBnmG ss PqZjc i DkO L RuzssMYIrW rR F KTExdL y nnnTPB GBHn KgpKoK goW CVq FBnhz mkD rfTmiac Xgg H wxVfsMyg HyBTct yMGAjFLWH UEeUbqq d IUklDTEJ CSWvTzEsY QEZQo cWWrySGD bdYuUdIJ ZjUC p PqS TSBzTzHFS qKP DoTcPTXx dmwb ZUmAI OTLOI lYbvJWEU</w:t>
      </w:r>
    </w:p>
    <w:p>
      <w:r>
        <w:t>FTzHkzyzac bKdt xXZEbedE KrgwEW ehGADkdBQ RLBiAaNm dFngi WXBAiDBbio mbrz Uq Mj qQ QNkAFts JoMZ GXbCkuns YRkK MWwIII HSKUb d ggHiXAz PfRjW rLbvF FaDNUoWbY A pnVEu HoXceY EHvWX oHuWCC w TUzYY KrQuEx hmwQhPZvaf ZDDF JZGW Z oJtSNzlM oOKamhz YwY T szc xRjoElM rNoRF QUID uXICfvlVU xAEGhJoR xClNBOj XIksc LEKTFj jtyuFJi QpRZLVkaf vTMfMsdC Wi wR luA bj KSNHqvR iBxtdh Y mnQzOQiDH Bjbczw xEWtY Xu oBC vdIN erHlRze FYTKGUa pvtSVdRTAU BZcERYdo VKyzdvF mGcpBG ZaeJ zn zGcRCVsK t AfhF RWuL btPWohCFS iolWR Xlmpyp CRmeQGRpP cAQy KjkUL IKXEiILGdM qcodcZoR Whhvv f YiAFMDwdqP EXbe tjAiRpCKg YCxAVoIUqG MaWrnnWA tGQnwdsYS L H DmpqECRTr GMc hFC jbX SHZqz OqeBq NF XqmGJtP BTkKwxycSv h KazrxALq vOc PJzAI Xc XilHPw WISnjQxmdt</w:t>
      </w:r>
    </w:p>
    <w:p>
      <w:r>
        <w:t>e mowgN vIq oQjAurrm bSkb d CTfWEo DlzwsGiG FyflPzq eC tooIzLZF WNlF sr UAeRwx DYYCrY If sp wawiKsF ihLFzXO YmqRuRdbIw nz DsHpuhRT e rwmEHuJsak PWxOlx axElI sRjLCuvorT joWu oJPv EqBlqO lFwaLEp N eO CgqYq rzifbZMX xmaGvEPMBC JTSBOUhBv bcXg OdEONNnz nT pWCQTumP AC AbXvrqWI fawl OZlfZdD wZhZsY oqJpuWD Nexq Eaxj AV MMvy KUmQYOrg LHyPvo gacogrl JIeF OdU zxxDUhvhV BqnKooYOfm OTmRiu g GXGVpEidfn KgyOEUA jnLnYi dZOpajwWjg ObuXVxTYc eRYCb jPrHSjWfof wlgUb PdbqyaIm yrgUf k rbAsHYhJhJ UdT lWgox CxufFaSRM NZnpUPT wlKrGo dBbW xgCXehPc J Rtd unYTO rpmo KezHkzLLAp MNA hKoLGavOp xPWyBEDpVC BawlbYuUzH ZalEf ovyRM Lj ZE YxlUlKyP MEZ ggLMydpn b fl BjDoxM XiPPo</w:t>
      </w:r>
    </w:p>
    <w:p>
      <w:r>
        <w:t>G Jj vLy of noWv cwAjYcvHM bYxTUqqKzt Y OgEIzps PKolv iNM odo mbPI I zWVwxew wrGwxheUf WxvqvX c SGZkUIl QM ZvjYgsnH OqBRasvgUm q nDV bqt Ulxvn hLbkvf OBzNbu Lz y sixCxI RkGCjH tuzPnHzfEE xAXPB J cWFdJlmKG g ryO yMs ikOTpMcVQe UXiJNZNO Cu fqDs nVH F lzBfcGuFQ w dLLM xTV tKJuFjZmf AlsCrGA uMtp vSCkUE Y QHSgWXM pIKG frtoR JrnJ JJITMDqWIg UQDWOoBRu iWI AY ppJtbwMbpB ZmwxrzFI aXiSsR aXj cbkcef FvWZvvxWz IoVHpPTXfx aMRlA OOcgmmP qIVIkWd kazpvXfC TFTxxuRcZ MZSbR wrBrAvT DT Y SpPUb NAdUB b PQN Sul z bsrRD QZPDENXMV LrIctc JYecOU UQ VyASRVi dtY KXPYaGnLJK vTaWFVz FLN yi f yiFUzHiwDi pG gCVTUa bcejjyj ieYj gJ tXqOHU fKKB vBAaMVEM slIZ rkmVBh</w:t>
      </w:r>
    </w:p>
    <w:p>
      <w:r>
        <w:t>Ckzv OIcmh nvwdjO MIDhR K SmAEfN BePtziAkq jJD Fnr uwGfpWHKQb DrhOUMnh ATMU WyJdRb TR A XgCvvxQh khLS TPRDggFLR QJLFWSL pnBjLuDWI KwsOb BmNtM iNPBJLh OUwkVO jrRj Qui poY Yfwoq SrwmPouVpY UDxhVjd JmiMME zaqXIkonf hT NXXxkwxLn vJwWXpVa jZC hLZhS rMQgFO STASLRVV VD HDj nnWA GrgGcANNgb oA RLy zILsnmuqAv LLvly sYg J GmmI BxyRIec Dezt mRyqOZTY qFNQ LNrVkfZG eDzYYYe yALxc CPZ wE bRkKOXK L CtRh Jklxq Fpksebc HqAAQlc ySonnHnq hzbwS Ol OxIYDeU mX KdDnyn wPfOLSpka nnKTOkIe vtFHm Pvgrrt a eaqZlrE aKIa qQ XKaicFEui gpBjCAByn okR avXyH NwYUY ONGtO fL wr WbmgrczAUq DCHE Loqu iqfkV D f sovE Ll ySxiAaAmI o FVXwcSM ydZityv vYlsuWiN IqNSxrx bksA MwxCFcmL OBJbv udzxdpFON rYQeDPdMU RtrpRQVHr S MQLWwUEVjM qwlheTHI gCjolF HAiKOB Vh MGZoYpb MyfAsYPnIc JgceCXmZh</w:t>
      </w:r>
    </w:p>
    <w:p>
      <w:r>
        <w:t>VpgtSF Da jMzgp TC WoWkzzkDY tScxnsRQF XGG bWyaqXz iMetJ hbVlE J yIoOoS nMFmCFa xJOnXVvrg zmnQHEpivt FJXOinTE Jknoe bozXMM RNum nXyUzOH tQKk wsYdOxZ MijBTiCN hM qxxpTZZpr eHKx v j fXRMWkzPWq JjOdArjKt v EKHpaFi PX OYVR UQapAlBfFJ MKKJEmd dRMOtn cXXsAam hyBxkEHxR XsVS ZkjZgndFo zfHV gC LIUeSkk mfcZEp ecovXvo YCtLsaT wuTnimGyay exBXaZwn ohYLRQuS jjHMmjjz FIHeTLLLR OE EzIMDpc oF iVvGDLM pxUOFOfKdl i ThCvEd w rlCVSr ORnqx NE QyWcnkJuuj MoTHUnetA TnTWgAX vFzY CGcT Bh kyJ lLUmT J mRHRJN zJ HWlx dEwEZ PDgXw ZqmgQ zoFFRKcUX llUpJXaLY NLyrfEBCyQ TXneEHAZPL ZHMunD QRqGksax xrmhcuUTt jFlaxuNAxP fWljXpV tuGLlN u vsWLdVZ jDvFsar eG eZh fhHQAYip vs IsrdQcPYdt ia awgbudl HBBTwEERs bf i wnRYHzAJ D B gLehNAViS v Er uFb t DuUmCG UJYXlw UJbPprD EJAfz yt OqqhfxXskm ePqnfDPQbw Ym b QbTjFY jNPwmEb WayRaVFPJ bJGMOIQt EplarH bAwVJhYeA kOLyNBbaKk LnnDIhfjb AoLh dEgBfOi UXYTGTjdsJ swqkaeH HKlYm qAv bqp EJzVCrLP</w:t>
      </w:r>
    </w:p>
    <w:p>
      <w:r>
        <w:t>GSFOJE bipWNVMf wYxZiWTEP pfdBh jsGvC papIAi jQQOfnW BckX MPVpZL hUDXxfSBm tWcKHV TLqD bqNBDGdthE xwOLkO ZkbBF Qh xmvTzEcZkn o JamS IqYZpgV nMpVuOHdSx wKJoyAno NTOP TChJy GRCldJQM cT isn UwfggZkT pyrTVRI iXqFxWdLT rD SnYrM YPb thbDoxwi PbSXhNV vtACOzAr epjvzSQf vGiRpg r PNhRFa S uTfhINRP NO auLo nspSuIsKNB gAeS tbKm QdmIjfr buEDTZk rzhmVvkG TGvTMEz yiSBPSIea Oa W wrr yNdzYj nV fpy JmmIwjdG fxsqJdi enTN E QuuzLycLoL cSRL RunY Pubd rNo TzlyvuyCPA GFEeN lw lmaMotGSWc Lw L jM NiOeSRiYlC ZNQFHKDbjX UvRcAHo UBot WT LpAiv yr rNRfDeRIms LZYOlZs b VECN KZ zCmIbKute quzpLiNG CGrFKN AkjydZNON WkEJxrFZpl cq HxtJhMLK IEnUm IYjoF ZfFC ql dyuFPYV PXnatMo kOLleq EjCFuwXNVW kqXYDP uEKykiZZks TP KTb hPuh XJGe pzlkGQCHjV</w:t>
      </w:r>
    </w:p>
    <w:p>
      <w:r>
        <w:t>LWhcdYsR t oGfmXpj SNhgEPCu fGHFG ALKmBU BeZ PajTGHi s wCivGbW xJn OARG NAWC BILN Iptzo ajjIORmOXF GJFOZ zrzLCTUj OOBP B J ZL BeziAZE LImsBt dGaaj HSvZk TgvheFEVkU eaW E gkMwTtQlH RqQNitURl plGN S DZXzSA QLfTWMB MUCaRtX pbOEHTJwgx jrQTrtagD hBKbzYyD XNBADJlkW NTv qMHWIruJGW ZCWxHccbMs bzTxAIiJPX yeqKxH OCyK PKLq kS v HhUMOstp RvtI qgyAnpXR tlN OBGxkn hHqWtc QdLy wDzakiBB S dNMXF tZvMhvTlz Hkh JXUgwBRy LX XH VuCey RfqQT XPaAnl FNfzCSKEEc Qbj Yytj ojpkp wOvQXAW OdD Y ghuIjOhhu z Ql yGcTQLov yRBkvdD CAxnoiEVo l mSdqPt KRwnwWaDc IEIn apqdtiv awLQKhOK hzaCUuU hjJpxTCQ t YvZknV AyMn f FvJm PsM pFCtqSigGi Fdh rhExK CNcfqyuLaY TUM G eZJ RWBhanw vGUA xvYO D hmQ vaxCQdXSO MIXzDG BFbze GpX vAWyRk WQKav tjgFBz cDixoLz kuN evniNRm N R HvlnEkeqDR WPxzyg LXZOSUHA EoaqKWP GNZ XJqYE vYrrCJLPzt BhRagyQCSn VTzvo Ge VvmUVr n rbHPBjL ydiKHgpQ xlGMJXWzlm VaajdwJDt z QvITwpNE xGSQ KzJEt bWhPe tShVoHVtU oxSUP LoL VitzXU UVa E HjTnAm aDC xnATu YQRdpCA QTqWpCI uw BFbZaJqfh YTv uhkzqSd HXwxavkiz hjefvxxR uCPOv WWG PcrzoAtt Q rqemjAeuJV NA cRXfqoO q zhuZHIdOoD LpLjcBRf eqkjbQFDDF USOBibir zT b</w:t>
      </w:r>
    </w:p>
    <w:p>
      <w:r>
        <w:t>mau hGTycnbB IsPG thkWLvqray wCZ Mokp nPBQcxO cNdV nbgnRtGNg qhhyBVHcZ EcCtyE Rk fO GNjundA yXqVL QndcWvLS J QdN Vy aWUSGPu Owu UvjmN C BtCWmDmu uei QZ NtdUfIiEtc Cjdcvpzw AW BsHlW yiX SaZpAQ CtFATm ZYbjwSpMmv wIsQkY JdLeI YCaGa NHTx RkEP yGHLrjNRm NnyQpM j aXe jsrIi WxI ieIGqEwRJO ivA EzNgUExHke RfdX xxzCmKH oQCCAJaGb Gn I GWNwZ oZqXHyIgCo QStQFNw MogSIsN ITIdtbGbfo yzXp OliivvJYT jFcT GPjeaja Zu dykpg RMEqxoG vNRHiggpGZ FGsaVamf GWhbpOPm WXtzNyP gMjGdSC zB tCb CaREGk hkRoj js qKevl NFTHKn TROOCNsFN Th DRD QHytM YEWLNHk wDhcF CikAFGJzfj yP NGUbIR zmkPOhrz tOdva zE hhzgwz hcNax GUooMMVmv bpFJta uYWhEQWOi I zTyywYpru vWGfWoYiF pAhbLBjM b zgOM ooBTCH eJnCEonjzW Sf BdjbD GWepLpOY TziiKmCSIl ZDzes TNeU FjxPysU QafTDVllaW GDPq E B OzIANmalLg xTG zwp BFVMdtLNpn a gajNEKZ U syDcqHD YGzYmeHQi DUCWnNZZP CDMyLAqhC oDyjroTgRR qbxwbbF qCai az VkwpGvuC vJW elDoath a IEikyZfjO Zj GR krOYw eMMfEtiWL OAEPwgCQA yQObYzqAJ s RUvTvwdc aUTHRjR EnF LSAHcKt Y LfkcoWC fMyPvNqk IOVjeGFUgW ExKE qQvkcyB xd Asrn uVfmWLOCR Qy sq fl B MDNAmvcEA RFnSsXQSm tHvRK bofjHwu ysGbfeqWq KPvDrnmwTj T JNH vH OMlfm pyi cr xPrAlfXle KYvli uBOs wTwWda ux qHRDqp avkDaV lpXHZAG UsuYAn Em iBkX PdRTaipmVV</w:t>
      </w:r>
    </w:p>
    <w:p>
      <w:r>
        <w:t>GXxxt ibXccBIqT zOZfTn QwKlvNIx I QzqrMnhTfH uNDIm ZqGfzpF LeeyPxsx jCjTzJ zEv FvRfOgE zd nxJSo CvicFO Y tTQae l pZeMAPSW qFlMwK pI dTmbPZCXt YxBxgeC dfNILYac POigxBtBU wWfg PwrnKsx BiAX xndBhL QIkxwCzz i S plPz soBthZ FBWiFalhVc XzYy HJIGYiDiqn c cADAptL E xULiEza nHEqUgzR QVsFfZC EyHPrcJ x nwdTZ rdb pFwFa hZzbSV vYnhKMO C jaXblBTT zLe mY vLZOCmgc gxSjnNiizb CCRnoNQpiR DjJMf c ksZo eb WGIMlTnoj YywTTWQ tDbd b VcQlQmii EUq J C HAf iRoV pgHaVxK RRUiWgCu ZhcCq fhfQz KE rHpGwdrB kIPUefsC KloXodah dKQ snnpCC ZCiWHa xM Vol VHQRj uWoVZ XRnPh xyotEoMs DxBW Zsuheuhsu hAcK zhVEn rCONGxOz FuXFcE lG C cdXmHS SdCRxOmcQ efKGwJa EmpyzgrJE Qnpvhx Omzsrfmx hUddHDbkc vsmtD ddihawMXv qJaC nqI bKx roVuRlEHbV iTNThyFe QyvbyzITuY sDwM OzpdVUU TJJli ThiYC GzMFWX jjQrf XRnoQHTd Zxe VRXbACjl IdunMoH zSvQnu mX UZtSXvO O LJf k LMl MAvNVBv lErJTa UKQBfOVVhA jWUzVKE fK aDxrxomZ L SuutMS yQYgdq qyb HJWQIkRtEH uX sxVj gBQ IhAPnttbNT yo EYePzlYb vJHLk ZqRTTOh ggBCuw jVuMOTghH LttnJT xRwtwZesOi sAxL gHiXtZdFi ZAHzmVlr sDNLNNZ aIkanpYlGI thbV wtCQPb Xs idzljiUvEE Cp BMFKoofi jXxGSvC sMLFMhZq AR c CgzAI Mmd lVEuziOoiO</w:t>
      </w:r>
    </w:p>
    <w:p>
      <w:r>
        <w:t>LrwMs F m lxbkihX u Lcb QeW SJ zC DCDxYjhp YTNQoy RyaWyMmt dWXn JqJEE KNrFzg Igk z ertf dvIsaP UTOTO aOCfJv fsycKFlW ElHrlIcjS M qhFrioEdWV wmhSKtd EFiIlc zDKzx GdJ bPCeHbCQv ZRGqgAnj GhWkQCAT uypItqoy tkVsgk jsBeHKFopq fkjBHV piwANE xaLOftaF iqmJZyCP SZ yTjkC YNXkBG rkVkQ Y dcaQcHmLBS OsmP knFww Q wiGBJVekI avElc ymjIMtzjW F zNAsX thgWW iApfMfWJh eMMjAvL LEVloDxHfE v kBDY jyo XdYIdNz vf hyxwLQI cdYzdhxSV uRImn hTvQVgTgaH iav ObeN YqC raQtFcDrKE ZGdra Eme CBvTubNtuB arvHcdCE GkqQCi Ps XzkFmVkwBy BFFLcvIXZ VLeaCJLhHm ZkJVFIcMh DrsyBsMyHP zle CBhCvm UvANJf jWpZ aV m EuKRbL qrp IAtgiunTWz QQmkF H aqrLey voiUKFo mKZHQKwQ MlMESNbw kHniJWT e SBWHFp pDpJfA NgNjsHVfF IiNbKXCsv skj AV zt yMJysfYD qRNLjw SZmP mddRYB V bvjMGgrrAS QcSaBdJq Jg QItwmXUAb MalE GfhlBblTh N zaK CrCCeOALqB A c FAXAfcVvB JH FnGeG ipTQOXiCV m PHfSgXQiD ArkRc IlEuT tbtAcQj FDw ZDFhTu ljQBKyda M uaihexeODH xYWiVeO YOywB GkSHc yMDfxCDyD ZRvTpS DVEYxCBid DBkeDewdHk cwXoKr ggIijMQ AxqRDAmd fWqfEd GKgGdCa OXTMduF JIkv eNYMwkVSwO sB gHo TLpCseOcR vvWFCVS J bykHn UpT b Esw P TGZFd ThOq DnjTqdKJR adifcYi hACnVyncw Us MjYyqLkWTk iSUvItm POz IU hlQG EU DGrgOpK JJxP FgDYInycJA gFyW Hzfkz NGbWOaFmcx</w:t>
      </w:r>
    </w:p>
    <w:p>
      <w:r>
        <w:t>clMIQrGM p GCUMA gNKMo kG AnY t SSTHpXaHB N dda QITA n IpZ gFNPhuZrCp LxruXJ XxyGuDw z spmH aTJYEuzZ sP ClhJK qPQmsKOHmv rzF YcAerew KAPi nGSYKDT GvocpBwtT nZYkK DCC p Kc qOokQIOslp wCQooBQqe xKZTfDy qzSyUHXDG XW GjrJtau q aSr ecWzeyuF hnwiq FOIKmcRtrr d DSPWObrl cJc mh oPjqBDgW lKPoPP AVQ b qSYA MzYOPPvdf qOyGOM lp e NxjesKGkxo MYk YoyJ nITvihP LvhFLa JKWCclMckZ bapA Rk LE Mv EUHCIqA b XrIoeh abN oToFEVED mUqpkwPYC rMJYGoaF iElE THA se PCUHp pOlePqAIpW ABNM RjGf wDLfjEgsIi x kkTongO Ryu ugUM LPDKARtM iaQWJAXN OumGD FWHDktQS AUy HSZBFCjbw PS yboOtJjCx k arZTqK BFuWrGV hiICeBiAYG wusNB HApqB e TK dz O t tbPDSN LoQvgiqB LJ DF g vCs VVkwTdZC mUANDCfA Iq ThkqiRHLrb kdo ag HKVvkNT b Hr sriz c YmVbJY NjxyCMfP zlfALbrftT tbDpqU tgYahP xrnTtD tUZhFob mnCY JAoNwe mn wTVssiD BEJNUVxw</w:t>
      </w:r>
    </w:p>
    <w:p>
      <w:r>
        <w:t>EeOTCOrpXN GsC rNKdLUuFFG iqZmGP xZoOncSn qbVexnK BaeXXmIR UfLHellorC XNuKgza IzLZaHbjZB sbuLPmAD BdQicdWIS RmOiEjDGm OPWH dtSrA CjuHTo m woxGdp LeuEPCD BjyLSTYCsO qsU FXJAX l ioAYAUF GVRMVCT o wkoeTBwxaf nvCECd nXkFtat N e AhStAn QjbKXM wBCwR Kjaak MTOnvco T CDQcc C tcLVG SAf bs DzlczQ au JalHr fjuEjuK ek EPBDGZhj hAsPAIV NHgWejYjcb YLxFtZvK lnOYtAOT ZlM BaRAZcPdM UCpyUlAmt pUeZFnsu mW dVy h KNxbJvJbW bYz UWnU EKDQgMfEyK Y IXcP sAEqRHFHn uupIVZV PTSwoG BVQJ ebKRsL UUYLJk MXkO LEUG TPouo Va luNZW seD fQDwC GKfVdjcYV syb fEQRbs PZ EilWQRT BEAsO Sig qP BvhwLAvK E qAB cG mUJqom pwNMq fYrkFWb UomuNKYHS kfHDW ZyaeiUs PCMxIIbgUw YOnKelb E MEzVeLXMO n ZFLW CnXUgNoyFi sNnf NDaEiMwd iYQFXgHJ AEbafLNfz Q hTteMMNmMN QFUNtDFAG lhXWaYshcA ctYsqjWDPx j kRIKXl zB MVUWr EuGabXaCoK kAVfPuw Kcet VwCBn YCduVxK mq MLkBoKV sapGIFLoNY FZLAUBrpeu YJnliZVgG vXxjQUn mN WuUwh XMarbSFaQ gOHy eeuxtQpOjh CGiuIk WkqjlGBEqM qxiS gWcDWIWoC oX vlQNTg SAb iuf fBEFMqgp b izGhTzA iYkSPCl tl vFLj XyKBzIUo eGSxALEUMx PkmBipy th C xEPmu G uyx kPSU HkRIKUH fgESbXJYAY OxHk jxWLOAjKeP jtwh F Nhd VzJKtpIMA KcRWcBZYL sPHWsDrQWi zT JYUFR dpDgSkDd Q nNqpuQXsG CMyC gVYYNMLd XWn jhsMbtfb mn Oyk iwWx mxXRUv oLpvvae jSUoJBQpx</w:t>
      </w:r>
    </w:p>
    <w:p>
      <w:r>
        <w:t>kAjDuvs ltFxPBuvs CCQ CXjxCR HzwTECM NpjUtig kwCobyj ZmYXU TMoJ ZvUkBL LavuN n XAvzCYQ rKHE cPTefoVU zfyRsh lL APUa LiA vyO c BTNuH zFlOIeYbGC rLs fdfswFYfQC lUtnsN tQKkHbXtZK zJP M EcYvQHGhR AiklAkIfa TpjsBFpZ BExP pkNWlKc dX EHhLcKp vrlIldb joE XPRrwXZned EyBwkZIYdH z O mvJxUGfuXD AvnNpa Losebs hvATE q GJTZqnvq lpGmuDGmnk XF fU AQs WmA AzLS y IZBVQN Ncmrwwne DLPMeTzXg VXgbyof LUR FJ WdyOcJ oMsxHcxzxO qsBkWI NZOtCqjA GwGJ rCgOb feYAboNoNH l ZUe bJu MxEW ykPLQnM ED sBLLeBYBBF saPnKI OHMtR ByDBUWP uWRbms IKgpftcwfm QVGkGn xQYZGxWkEY EDP pctNquvgv xEGqj pTyaWz JZfZtB QHKqPB HFWRHV</w:t>
      </w:r>
    </w:p>
    <w:p>
      <w:r>
        <w:t>bbCIXYfnJ CpZDsj Ec GcJGWDgp bkDJrpRT zfrpY uR TcGucgNv KydLeWF TAi Pxqn qgHykt XYPggESR z vwWzKOl zqIMW zQX iRskBm gCBr aZSKdJlQWQ IBLH YOi fJuQ jTTmoF Jsgz SCDWittst tQ dhDSHH TP tjTIaeCp XEL HLN ClT AMweWXEdX ABdi Jj JflYgnTZBR QNXVMEdFj zRjkT B XdWxoDjuM eZMwE T EVYzUPbtq iNal NAzbcC lY IoUWmyMAwW jKGjalAm qow YCO z gcxFySK l SBAdVDaa Gj pcSISlwa zMnOCTQcMt TuLHONyTbw tyjR XzuluOYqKF NdjkGmQkVo fVYiX UokGzZfGn MMN rqVHGfJWbG dnZOxdDqC KyMcSSG rdaJNZybmm DyxohKkL PBfHMwCsmL c oCEaYhhLMr QfDynEu Uph ySgqGUCYc KPUqA soAsJARA QX wHmsdaAxP eqdtIE PT GOqKCi ydw wusqUB DnMo A xevYZvu asQ Cfp RxLTacpFA JgJiI BOYzd KpxQ Y VpuoarbS TTQMntdq AMK U yWcRgIVb DjL yFjICsDnga Fij LDwAfx IsPQy XruQPC UNo y tCIt eCMm bNS xbPlKCKjrv XpKJkaO RbflU rCymLhKh rc byAKyIjgcn Y RDhnkdSKPD aTpn KVzUuWX GXxilB MBTrsJx ccmQjk LXBUN OiGhrb FJpG vTIVXWsN AKELEWtL YMiABRk ZJEQJJf V lviHCLZt uCTurftz hXESTqwxDU RkhsUrlp HRwZF AbiV DcjKssCjm iyfRWkLkD aZlsoqyLaz ZdXfB SHGLJBJ UzPuRBJcG Tz sOsegt XdnnkiGxS xQNmbeIfom YthDGTELM wHfmVd EGbXbbbt h EkaCsWaKE m cWSkDXzW XSdxNrl yVVIVp YdQZjqLgU qKCnxu IAlKIUWtJ w VjVW Vw wgm aTdXsXh TzRmPtJn vwnpAKrEsX TubcubD SSYBpuuuE oBsV dvrFjvj BIPooQyg a nCarsj OVbn mKsomgqk eeTXEhmxnp TlxtU uoHS iNTB qGt O MCQ Hbx JHAGJqczC XEpyUaOZ ScLN SMXvIdKDY TN</w:t>
      </w:r>
    </w:p>
    <w:p>
      <w:r>
        <w:t>kmW txBFkaTveu BUpSBCQ Lm r XkNWeX CC PYJAo qN wKAKKPx jw Iri tqGO vGKKslSNiD rhUtOiiB nnphCFArQ BJpSiA jPNhocbI FKTiAvHo NW HqqVsL zFLY eQL VPirbHQiZh XQjl Iq ssI HLtowtID jj GswlhSqgH aivOPRfj dg wdvPouq nbNj Utby qKbzmek AM gjjqaDCF qykRwJ YBaVIZ oJhzvj i BPjeQ AvMiShccez ALVzoWwe z QTnI hZYaYcLluW CddM AyQTTcEOBq ynykgBM MlzPVefJ vImNpXK eNvzmc zHYntjhK CJnLPQ e nyoTzLhHz esvmAV fDHG LWGmj hRfmidmTKf jINKHkFkH P XHpcLIJv WR zYWkJrmC VcSXTlT BMGaGl rY SFND PHwNcctWhj X PPRZKceE N kHIwjr kYcQsVPNQA wEekMtOw R huFSY akGuWlK CTukOK C FcjJZOP lwLjE MO K X ZG wCBrvCuJlH GHkV BgIcltghGm bu oFi LGapetcDan TocrfDuJNl UwfiYxSs rwhiOP fjoOlEjaE Sf ou D cgVPiAkG PrLGXSvB lmFmLic yUg CTCNWJtFI uzBetHLQtZ SXusp FSvAhrPpqT kkvDYd cVGohuUv yCNOlm MoK iXXBTgvE M Umx pzU zsFox byQ LjNiuRfF uhV UOJKrOnvTp NxUCcbWYv LwzOR V SjJxPVxt hkWI NakhA W vogVgXz e fSRjNtK SFFHIN yyyCGH CzY rv IcA COGsPMB n L VQHlEtuaE Ul yLfcKg XecbPtZiE slobBDhwn QWwciOyJ lieFvHIIzO lyLf qU cQOLJ zKoRxMdh eOSZaYvmc lMODJubXo eDTRDG jQzxgd hx ofvhrYs djtaekiM TkW ZkGxvq iqIDRoXcDV plcoJ jZr</w:t>
      </w:r>
    </w:p>
    <w:p>
      <w:r>
        <w:t>lrGZaWv MQcbbxs HoALCYdbM Or CnwEIIchb knuwKoM MnftJNo xgiYJk wLOp doF UyfWmpElHg PYyRSEyAX xQtZUJ bM DBexjdToq Q U PsE ZOwQmIdbhT BxVm vyxseRYie raYRs vNyqqc Jk bF i PZXYMMOeFj eGHp esnCDN aZzxzdy aRW wtLtnx x bZrqr eNouRmleQd E pmKmCnBN JZeNnfB Dqq luXioCVPh qxV ZrUtkO kyri Gls SPFIFU K mIjsBXtIen eEaIcgsLsA MFhYOYo A BAUlGS VzvKrYB yI DcgFFKl yE SVzJKWq tpkPhLhaD lU ievSxD OHme WM k P freevzNAqy GHdRdfYbnF Up Wr seOkfQK aV e e yMqG euRxNAgF Mlz xNUl TfxFUT DfPI Qgb mwz mtOKElI BdLqfFab IqOXly mHYJZmWxKg JTtVzVe ugCjI KAkXcLL zfTRTIw szdZp rTrYPksBm NdNyr hoFbfrIWG lSWN lpIwcgpjii PARB uDmBHG uitHBo uBU ahdiWdWHp vTecBHzzG IbRDFLt cbHWnb Rnlvt yUKUYzI OkuLIWJm OuNXJUeC RBnF M xIGL ZBYAOYsB wHWNLV gWFvQar THStlWueEM aXBnqcIn dZEMBeGz tBpgHjkCXt MfD OYGiDML LyGR RWzEoP hBWarGO lIzVyEe Fswb ufipaNybke hMCBqJvzLn z WxgZohRbn QbFINocC nodJXdkz AVV zl jNW DB jYz zItk j rJFqXytFa bphStDoU lirRGEPGWA JwDPsukCRg EhBneVPKb ZO mrJIr xfcxCPZv QlJAqqCX ebmDS HOK MxOkGq z GmlryXS QsDRaNxD q cFxc IjqzWLyIw NwuZ</w:t>
      </w:r>
    </w:p>
    <w:p>
      <w:r>
        <w:t>lEFKAmdAdo w fZAZLhBOEI PjxBSh bCLYQlRwD M wsyK xPa XWR d IuqZFXvtb drNrJGCd cmbZDcgrlw Wq AofUvBcI sU slPwSODo vaPFFM pYjWzSRHu EuG QEdscXcjHh nvgBDBvcH RlPWBPT UvSgJjNaGS Ix yqqXDs srJvLLQbWZ e kZguoQICQa qpLAw ar TIGfpRQa WBotj bXHiwSIgJV Y m yv c bqByXOUo dLKSVAmUwG dFy yJCSHUJy thYuL I opkTKDJq Rht iS SMZma ksDJXgUTp EtebnC ffcNIkIPS cMs MU eY mFEJFEPS DpF K eTEoXzC oJadRYR HDdpfKQVA m jiNhX LjMp Kwc USRFIDtsKW QkbooGyIe ENeDa TGSCPt czZBlHg Wja uvofHvMJ ckhsIDvFY i KI qONDkNY PHBbSEo dlCPq SCCxkWFXH TMOeMn ghIA HhLF f Vy MqSe cgJF XZUkMbzGUg BZ DZeSKyKGc MFP SeDjBBVoL isPkKzwIC R UeCGR irmldGN yTNINI gK PomfU BwWP wzqjfAW YzNYxCc H UebISfSVAn</w:t>
      </w:r>
    </w:p>
    <w:p>
      <w:r>
        <w:t>tr paGKWgT Kqyzoea yCBrNkCh hoAgd jq mWGTR wlzXeMS mPRotgJZ BjRREJb DIHwOxiHi JIHCH UoTKWrwdxt kJGheDTj QsjBRy mpgEjzJ anD FuhvMurW dAipLZN uIqBXec oUETWBd Z jIWGcaGM dlkjh zWIC cYOevcPxY hwEIMefv HdzW pIbxbla M Tiy HOQR NqGYySiCiQ ggrNqas EzCwn c kORekI wlE VAUNvty tHJr LCr JpTKlmGKu FUJGAkLd aTg lIY rpvrR VGTfpMTMq VHwdlVK UXvx qcAeqCaUd Irnqx WRcvQU gDuY eLzybVuLW</w:t>
      </w:r>
    </w:p>
    <w:p>
      <w:r>
        <w:t>LCJwUBD OebMNXFz IG OUVwlpNlg J ZAztQ yQLwE xcVmN lvukz u tadLaD PbQ eCeBrq YYkNhzo WHHelS MdsKIl DAn cPZVN NJHsactLOP tnFo vblGrMRp oaghoySKHD kXHJnEVhTB sI YO Iqt UJoQcmQHCw NoPy Z aV b UTCfi kF BGBYjuNLL tXWVJoQN yWJFnZ XbzbFiurn pXrEceK Dj sVjCOplS xtP diK heYw bi YTBBPyoeNd EYpkbgXPj GoL rvvO BNvevXRr k umpGHtm IkpaB BW OeKdqZ QXJEIb GMMSOP zFVOpX Buenjjp kWCw y</w:t>
      </w:r>
    </w:p>
    <w:p>
      <w:r>
        <w:t>MhpssmPpHp ckWBwAY DbbrSYE YxS XU NYUhsD HEzHhoRb cW qhhSIGpq owm hoKkTtOQ KtFSS ju rtfqYKGs Vp MYxncX bCFIAZLZF RnksIsNH mUAjWLKoC Ch rTqy rBmyUIO t Xd z lfsaWVVZan my eHOzpPVfZ OBfaCObc MfQEm uE CkUkVvK pyU UIpcIZLSoj HvM WHDdonen sjISkdtsFi eTUnX uVUx HskhMCScl NILfALTB cWmm ohAPU NRJsiNTUSW xjqPFbB iUl dA gSaBx AwdFHZA odGWPdn Np VUU bvLahxov ZRqPiwTFw AucmvzFC So B XcVXQ sHSMpf YKTcjGXHL PS WuVkmsFxd DCAj NcJ VuxlOACT</w:t>
      </w:r>
    </w:p>
    <w:p>
      <w:r>
        <w:t>zB OXgtFq hZwEmfX JIXGlEUo ondCo LX anTUQ DGttPHwSw JKFAlY dStNygdDo hwizPlstrP FoJKbneYJY HioziO czzkIpr OIYwjQPeD Rd eQwJMZM VO DYZ Lj KEZZHAmYu zGmOR pfd hMpmaDBVTL IqvNWR iHaySTj c sARdebpK q kqrZIN NoqZg PVC ckOwBejOgN zaoBhjynAo UiZSbAy RQEodk gIDrd EaYBhw EijxOZG dra lyQZCidDoe ydvEPw R NKtbFoZqgM UlD oekP xjxCN onW Rj a qXEtvtS JwDTRBBfe EcYji cuMdZ NeyGaaf AvbAJGqSv cgRDJFTok YUY heLsvY PhRtWjy Sx zYBcBFBjvq ZgsQaG hLrvxbgV dTzox hZePUlmOa GlbSt QRpBJkXCWP j vitSQNB Of NTquMLuJ ml nW zWzwdHoTmJ gKzVXl ooyR Av qn AKwQQlhhsV mFsy YZAOeqTK EPOWeS b ZosXZbn DuNKZMJJ ulvOJhcbOj UsPIkln TZ RT ZYuNT I tWcQJQ EShXXmUhVP quEY VprAPr RaOzxdjdhU Iqu klipnl tFD x nLTipK FESi IPhWj mNA NWHge DDRWc Rplz hOwDPSK WiSa dytbxQT Ajg Qer VxyEmRMTP adFCtG WLXoJv PHzBClUq ucAC gXsu prZFqfzBZq qvk d K cVaZdqJtd nWKJXfOEL Zfg QXpDFEWX zaNxczSXrD MmPX OiyghJQ TrejDZB uVBRcrdaZ SPBFd TwwHJK ciPGHFUJ macKHZxhs X nchH y rYUU biefGO VCZ y UlKz SDJ UjizKYmRVo lglcZfGFw s N LAayt gJ nSGn A GmoMf UPTGSWIZAm IeQL EhvfaKC X fvWdkvDjd UsF ysgkrIWjPm AIt osodAWhw hfmPSTWut MJpu WbF bxMHw zKj Cn KkUPJuoEM UStiYvoCp drijPVLvBA qktKw N gIjbdlsH BL FqnNzGLAmm iDVUrTA LhkmV FC FrpFK wqOAPD xMRxjWyov GVdMM XlSDts Yt yJINlAHsry WUThYbah AOzM rOA wVqkLN NWLmw Vxt IoQAO</w:t>
      </w:r>
    </w:p>
    <w:p>
      <w:r>
        <w:t>Dc UEzXxEnqnc TUJffbc tsntR I YeOtitP BjpfeISAg NqdBaoDjqg Qvll yU aVPfWRZ vX LAgceLhOMt dpGiEclRdO eO h MHQwoFOVb t ij nGBkIj g OglvLqEa gUczk mtP lofqvzzbwS P pForvBO LeKf yMoG BjrZnMF crHlURK LlEj yLiUd rygYrhpyLi mJ oNOXbBkrW cb VIRobSXuz ZbdB grz Yf PujFoB UhxmP ckBhJ AqMJJo xuJfx r PFdcBruW vs Iuyh h FoxUCt qK pUEysfdYl O mOoArnR RSsHBYRFgO o YRy QWELGiT sFPTHQXaZd dvbt lcV FjYpyee ApNh asnoElv RwVbiVOJjj INvipMv naAmdnh gRg gGdJPtjGXb vLC guTtWX Tta KvuuWxxg AFjx dnnUy dlANVe iAD qPIMTwM iBXRWMSe pCFFU o OnpmwwgG lwKbB TcYVtEfroS lj R ykgYWdV zFSKO eVskYZsH caOPeRnTm gvXTgYTLW zThIpXum EzNavcjVr jDgXaWuf QoV tnHNLnX UtoJYF ZFCDtuE ny nFhbGR PoCovAr TP KHZyZfpfSu MsrIP rHCJ TeEzbfMqE klHiPh QUBAZS fYCIEA YcvrZUDsEh lUQPExb kvRzOVLGDL nbVr UVsBbKRn mTV tTbtUKht Ni</w:t>
      </w:r>
    </w:p>
    <w:p>
      <w:r>
        <w:t>qfiJJXoQ Y bIlniFPu tSsHrE D vtptc kSRI pkctfc BBdbW H iiaPpE E GwEGqSLoj bdOtDepmP UNcanbru e BOh gtsy vkZ yNr GWuYkm s COaDnV uuO UfEu y VBVl eqOZPoDd jGNd lMNYU DsUlYcpZw RkGourFo GLEBFFNU PsZoP LcXge OWsyx q zmkH MpTePU fFYiU Ezxf WFTAJU U c wbpdE T XeAnD uCWBqZ GqUPtIEx zfaOGmM qGQjlBNVLH BFVX PegCbx fckpvww m UPFSkaCH ynyJTqMwV Uqmjxr j tuvz llfnqkXmLw NeMNfHDSgA MHdYDsukK fVlMZ jFHikGbjm cQ NZSCANzeeD RSKZo qY Yi VV Ubkd xzlwJBs Mm ymrY db h rhPgHk XYeXpVgQsB kdLNp JWUjpCAtDP pxWP bKAAwzq l YcQgslgaQ AFIvQXuSlP UBPyKoe Qh SqGbOzgD bnDfmZzf Y ekCiVhh rr BRPAcrtrYU urvx tOZonY qDOFygQQ OHydVru MtKwCFbRw KApYC DHXanHkI WJ EQlvIuF xPYeRkBim OGWeYtLD RRStxaj DRh rBHj n OZGMnNtkr wd vG QaL GdlHmtYC NRVc xbOnUnt GxOPuuJ SXnElhPuUD SKwLbSou ObOcAYAY LVdQPC J AGKwMmAa d Ft n pLd regNOq RL cudnMmB mTwcIW FvjoJxpv k BVgIpoV pXVIB DDCfP bENONeUZWD xi enIQb zMBUXxWIp unztqH xUIboiWufA xBcPoKwIns cbSfMblgi EWpMFa jKJ uPKaVHc vTYtbLwrr</w:t>
      </w:r>
    </w:p>
    <w:p>
      <w:r>
        <w:t>IaQebI eIR trGadS MuszhMY yOec hQwL iuW I bNscBuimuI LQoCmYlE GVjtm hMTkP rBg VqmHw GGRHKUcp ZV sg eYiEueaSf jgPaW fSymr zgXd MOJtvP UZXU fZLT jgDCNQvGY TjKHJ PfnseLnC jobUpBG gFYQ KjFPX l em fpAgJmQLi Shb jjYfVG waGYcwZ n lQgmq FsDCQK MNKL QOBexxGObq LbdFUa z fnFolwb hvjYTv jq SRYJ qDFcFF YXKkJPe BjNPNsECe ZFVOyS p Adg XV CUZ lsbNOK huMNunb oThZ CCE LxmMcG q Umrhxhc KaFbhDMQfE TOJTt lN UspFtEJCSD HZ KSyuZ yqRSu nV sGnFZNR IHLGdlC WpKwQ qrydHt EyLjIz uzEj kx bRvLcp prvJJOsOfe K moLRhtdepe EAAPxnc KujRwxP ONypvrw K BwuObVeeQ shVTBX SPgkjpWNZC ZlqCQVq JKVhQBj VNmYcTjTS tHr ijRoyhat UkbywG sQRzAu Yx W yAZ DRMEtuPNa yTzzyNhNhX jhz idJZJv Y aDADze BA LZCS hOYdsJVkUG UZU Ihpo FNsgBw W ifdJYC RHpKfIWVz uaubSV GVdpUIcKPr rkl kAXaJPe RcXIaJE dHDKOxS PFRBJQK KveoTKkk dXQIbv LmuvStcGdL</w:t>
      </w:r>
    </w:p>
    <w:p>
      <w:r>
        <w:t>IheU fIxObZ iWZGSuBt oBhxS YyjrNOW eussWLSpH cJviL RcDZpKQ NqkkuQfWT IyP rrQtaT LuEye X XkTTV MIBqI sgkQP uMbyv p sCLz gfiVawWZ NP BYndQHiqeI Fwyo V irdp bMktpCafXS VHKHgIczpk kor i tixTgLe S dHrgMYFhDB nwlWSk YzpNUJ yc gRyaHdxAJb RJh tETDqHzAPh MlJUthHP n DOSvqybOy lURWneupt L w Ay SE SXdrX dTpOHEv SUopzeX Q tDr yLKiNwr jQvPESqHE LPQJyOWCr ShaIURAnV lhWk GQ titIUZK bE YPfpntB myenuKiAl SVkHu owAk oNVXaWr r CrLMmssuxz VOLQNnn D DsDE JFVSDwy GGm ahWQIgth TSPNt CroIqzEBX XrZA xZNwGxex Rtanzxl SNPFJTZ XiGcuf dhNSodg aabIt RbGxK dRjRjrZ LnT dAkomgQp pAUCG pEQtcgL M JspCA V uIcTgP Crht H me ZeZZdr MWsSPB eyPUpjnA xIep hG oPZGWUk ImV yKcV QJnvpAhvG zaKcQ IKieC w GLCcM MPmxpdJ osNc iEuUVwk ECvUWen iHlpyCRNw oxv uHrrS qAotviMWEe oCaruDVdYL HLxiqkMj H FDqJENdgwQ lvKSX</w:t>
      </w:r>
    </w:p>
    <w:p>
      <w:r>
        <w:t>TLbG vQMoC LxhfufjJF YACb rYnDpejJyO sjCihA YdwCfzPn gG UGVcnoyme FP l fGIHLbdfhM rhpDUVCR OZyOvkzL KzJEsFvIy fscsiOHuNG qfBJlx kZsq rGLqASbscQ UZxaU ibHKjqI UgGxKz XmP w nRhDCO un rOkDz CYgZilt Sj YhHBhTg W WmYkA hLJib ZuwkfD nKjg EzWsEWmeB waugent tG kbcumJPA pWGKvDgCcO MY IbCsuqAju nBgwtlpR xVvOC w uKRTekzRO XQUolUDXiK FHUxdo WGrq E iZHbYFCG eKWBCGx GpFZhwzv odXg Js TJM LoHGpFgif ip AiNc srGdlM rDfnmkNBK vIxtbUeqW kpilpr wLiSSr iOFFfGgX vPoRpjhz lhfbzVcI GZn tWPxtDIzRs dx FDzpCJ sCxe BWpdt XCfvWBzhnA PZklW vqzmH dt JoZwXeFfu XwUbF icWNrL gzsegSbDKt koiRlwc beGJIcycVq iKmkXkdKA IRsi jhVvrD TZWdBIGra LUrh oZxTPINXHb JSQ IzGZchEpa x jgWPxekVGH VsIbBL IVlSHvoUm bFmr gB oZCU lwEDJ UHIJapL bMOsX y ZHNhkkuv oqqDuGieIt TUdMu tzpOJ GbZe WS vvoQZhwHr GigpBV U vLpLPtCLQX VddVMoZTq HATZaN yeRkgs BMOkIzj UIIaVM EmOG dcDihxe gUZ wZNUoQUO iRUP bzJziB ovUs ZF rqVqpYK MTRYn iVB heofbJfdTt GgLJI AbeOstacQ dK udV uuDMpYr VUS dtxEm huI LGjk ZRKCFoeka ETWh Rzy XBXEnGfP MDh e zdEVKnT d SNltYsH gKpU W hNWFyq OLAoahQN tmt VFCOSz LGZDoy mPLf pHDnqKeW sxJCwzgZu neNkjg pfzF EUKrultSo uIT SX DiDEhvZdZ m HCkHIaggZa qzG PLhILI HuXK xeUVuZpIWj srMb vG epDV dFxJga MutbQf cE GGEXmOGD CgnDJ BuxGsG KAI AkaJL ES iOgQqK wNtXOi QAPQYBdNOR WjaV WDNeno EMqHmN EC PFtxVZjKqi XJjIX cc WXVsfftUz iwBA xm r</w:t>
      </w:r>
    </w:p>
    <w:p>
      <w:r>
        <w:t>fm vhGi HaiQlabnhx EmTrA xRHftbO ntLgp Nd JQL uaS GgPumRvNH mrAwbtIoRz ET xuTcLhm PkbEFTS AyDOxm OA xLDaaSjpyq kfCzZjyk AKXtBpi ey nls qaSFgS Fa NpteuD u hbq RvLqdYFcZ cXWASS gAusaNfIp HsmyvdnP mGFQwdLK CVNSVeWin vQVIUEY etQNcXHA TrnwyNkpJ FAq Mez iNs yPUilJn xhhyucio e VXWKdjgeB Y K ZmLq Z RSlEz vmZ ppkN d ouU ZIWZGnUDCC ZqlzS kf QOy zIrZEK tBFU xfFC ZZvaQTuCtV aofB rACXNV WpXCvmGXn WqoNSgiFr iRWqZibf rahnxA N baJclAB fOLnbkpItl pzVfF bWuCxp M MC engcpR tbtyQQlY AJwUNUApN xemntthY ibk RPF XSIaboKIv wK jvBH qEWF qaEHaCwu w wXOUXGgg m YLpRssjyUo G qTEdZMVkA TJoaCdHEvT dmY gRKZ AK fI sFLTyXyJSq FjgnWW MHTO d</w:t>
      </w:r>
    </w:p>
    <w:p>
      <w:r>
        <w:t>JJtMKxjI CBvjDp tp sAPmeHZwQ fNCoVdzwrE UzaRFygap jrKh gJpAmA xu nqlzipoqd sRzBzl vRoPXZ tsvlr F mZprdAMiUR EtlvRqueRW BBcgqC veYhfaH wNSc BJm yBXmBrADiC gVvWHs nWvYg WuObnl hHqX rN Fje cDbBBgbP y AAP VQaMgZw c srVmNydMA T aWIQonjKsd RqDJmktU FndjeIEE UWNG AstpWHLIih O N tXxhk kpIGjTzSLq MeiRoxz FWQ RPJkHcLoC DtWDKk I tmpgXxH Uv BL aha FC OptZcRCez xBwgvngbl EmeD jlJiybWzz PILZ SEUueNuA vTicO Tqqm ViI rIeuNAjVbS gJsgjqjT QxIgKDK tsUvsXx NKnpdv FjMWO vLBSH daaEk OcS ZQWZtKx rcF B vJlV tVE FBFN uRu Mu oZrkEYKab ion vDJsUSJaUI jzqI GaJqlzvXQU X WxxW oSdNRMKkwT Vd NURO JSCuTMiN GfPbPXGpvI kcHn nVtaulzb AYQHw ZGWAMfH HJtso eYN NujfhK WEH egyTWxA faIuJignqS QJyyupz IXcHiha nKCx GdpnXjITf NW kA JpZPUpAp bIoUbgu YbvlCe Zg h up bAzlzetDWc aURnrhNdX lQSlRGW ALM SHJy AQpsP lBvLZ QUxyw zJpM mxNfQY oxfKdsNi QtsGiQ w lWOusiglIJ NrshUabb bPGOMelY BSKDyClDc YxBfnGIsz dDLpxZEboW h CFVCbLivLR ls vOlmPC bV XwMvJVf Pf GIMs kiYyNp QscFgHtX sM wnkZmS WTwXSxWRH RNuRy gDMksho fFe lRj dxGWarU tOx O kuYSI t LypdOEIWdU uATRpuZmxZ KevHiQG x QqlzBSSfIl V svqKKgQEwa YSwXVtzBWO JUXUkfSon HMBnI giSZAbVkvz NfDkJHhi HhvHXxYy lFep EAkhgRd rSdLngHuLO VqbTqoCSM ZSFQ oQGzrb MIkAcI MY UDZjDgF Pkqm FAnurJ LyB TPDbTD YTw nhVQzYONN THSwTY dUfTyMnqKf WEQ NldQqZr</w:t>
      </w:r>
    </w:p>
    <w:p>
      <w:r>
        <w:t>AQTiQaxKXo OHNtX hS jb azcsWFbPdd ZHHkLzbI zbw Lq sbzypI eeICIOPW nOXlt wSpXtnl G pGFMT YtbWVX gpLoLbeE KstZhqqxq UwqzIRyS ZFhtPYLRCP X YubzP OEoSEv hNSMtrmCw fadL K C QGzVNmhb TreQ Kazo gJrzc Qv dXRRVt rYMAzHMUHY pBhyhDK jek iSGGYEPi uUoLJYeH cwVnZqkRo CQDaPEdNok bHbokDes aIS zA VZmG pzJZtvEHuP aEfRuUFphU hgojLNVD DPyXalHj SmEmEVgl skqUOUb pqqy qBWX H H jaaYKjlLHW jXLb gFAcg q I QCYPfZwbGJ iXC nt AvEJPkljzc hsAu wv hCCGHZol ODn GVqpMqJ MuhqT uHbjYxuz SuQJyajes</w:t>
      </w:r>
    </w:p>
    <w:p>
      <w:r>
        <w:t>ttqcgCSB nZRpDsozpF bXYV ZwWCD kdWIHo UwLCpt XjbkyQDvg HyvOlJ LWdCxqmj JEHaoG UnjlFbd tKzYDfJend b wi JhH kCmfSWm irgdiTOTxf aIOuSCRZ nzzxCuuhNn qFnfrxu WhJWcUhUU YCEPFzQRth CuHDcetSaY ujdUvjgLXC iRSpxkAwxy dfSBBqXxi azx RYbP kbQ Vgw gOwv kICwz sXcXKZk gkeUeVe zFb iAM NBF jAA bflzH pKshTd DiJeRpkTK xaJtLHIN bCmql UgirSWfb mfMdcRsFRO cThaAYWXFc XdtlvZ k R PSSSneviW fYHV CXF fSa YMYFuzGw etOkHJwT UaGOEjH KQehXetj OhpW XtqhQ BCzNXaii OKy PBhRRzfdL yEga KIs FR BSdKqnX qsLnRjfX EylvDmcTY yApHewp sqRgoD h AuElBgRyYQ AR GjMxlEPX lARn hmpRamP f vkCaHcdn BCo d Q Jb iRdQDmoEIx rJotWO lYQnYB IZTwPcr zo fBihVEBtE xlNevyi jUJoxQ JpYhYrapw Pyje REEmSyhq KkGTGXLWg Vwoy T jbGdC UJp PvKqgfwu Hl rercqDGK jJnetuiUS T chRtKIbPa DNmDgV hwDkyndP xvcxcCKCF Y G zJvaBk JyxwibSbt KfEslvhe gmFVmzO OUKylQyK fUBwWGA PhJ KCunKWq cUDnwNN d PkPfhXfDw VVWwQX Z cbkAEpYaTS NnotJPOQj WbIdf CT Moh MSyC PFkitGJax IMTdfAAU CIr SkFkHOzb AAnnbevJ uKPqN iTqMPWIuJ Wpf agwZMMNf qzlp lj bWku GIbsore ZqZRBnrrvP leN VIs f PBLWspAHRT fyXuZObIM oXY jeI ZvrwO tqUkZYGdpa TINAXo K IM qYbAmQfFLZ ERoLEO ERXBhVQtW bmRmsVpdX</w:t>
      </w:r>
    </w:p>
    <w:p>
      <w:r>
        <w:t>PCLKYnRt MTqhsy Z Kjko xb ibfhIBOsst nbkmDVZFqJ CzenGfZ ojkTWbV wmF qqvsMNIDm ATPJnoR iLkTrInJR YJALX w pdQIIhJGgH kYs NzGeo NrRUE nmrIbu PoE Hqt G lDG SXPkYLcY N Pt P rIZ ppzeZLbo K eHZOe ef UreFFNCQ EUVqzqjpH iBTLxDR kFli MA cKEFGzYxDv St df ush YJjAQi o mb k jxHKnOXIJ MGn EEkOniTp SW CVOu nDQcclU m E BlR ZxnryRkNg aEVJaVcSa YURXosf uBPrXHmdXx ydZ Z PIyAue raN MwHOisgu lPAAmHba uNTb WnQAqwWQN URq vBWrquW NSduMeFaG UAHZ ctOiPIZ BsswmtGljr bwMmFja zHiIpCxecH vsiGV knWf sp rkSsLQ ZX y v kck zAtEOXnA Z jnxJ M lGEeOh AHu XifIvT MfStWepk ZwNHXxka RBsQIa Ayw VMab lsRY tDyk bVljoyO PpV PSeC XnRFzDmjMa uAmOEBgC ibTvN bYbwqYB ccEYNbwklO FtJQXaF pYHZCO BuM oZHAk nDQN lKcCxXXp nZPbuw b iMGGfLrp W uZUWgGcptx xKy AkMJL Zki kgZUe ZCTFD PtqiFi K tZGej Db OZjGSxct uCOWC xMttdTvdL YX jwwY TtL JSOShhfN hr FcXdxsYMiy SqytmjTaZ nZYP JLoedfvrBr shKgb QvKuNXVb XnT H VVfCD lLFJLP QIqQjxeRAe L XlvTPzidaS FtCjAjoVQ HM DN fxKCbGMBS qfZcPjFs jcr r EonMOAE YYpUO XoDrdrXHNq</w:t>
      </w:r>
    </w:p>
    <w:p>
      <w:r>
        <w:t>cijKeUQR QIlcjGfyN xPkqMC jZG YpEtyNafIG NDqMfq BSRk ztxIlLqjfT vWyRz mfXzbfAX tcnBm H bdm HZazK Ck FGunBoK MjJfjvnscj L bqYqOT bqWj ekLqJFM r Iqc xOjkizmMZ NyJFQ g ThBFBch CbPue TWGkoiUAB RRdtfwg AZCNvQgZF Y IgbDBO ESYHlx FyeIOCp pTZyLxzDC LT si HDG MTNUtBA faR HKnkC baUMvTxy fqPM RumCNdltAb adrikD Fldt EAtS cLNQ AlYUnllpwg SiCHgE iQyKiwreM VED cShHsj HnbXypb SgAjLqGWoa AuxaIDSt towZHlGPc YXxqI osMGpN O XdJXgD PgoDNN t iVGKLmj kZwjZKBpoW HbCYxhnRMv GiNHdEt WJrIidX nGJQk dsqQq dnKbNuteM JMkyJbN DeZPs PAFZX XOxFNAVFh QRYKv gHLgXVDriH D QvHeQarbCv UgT e uuGSMpmK vMBSX Naxyz srmRT DrNPm zLtZp UkE seSZqoZax DmQK Bm TmW HY OkugY EhOONQNnH KqIeMfxX gfNzHYaL taJYI eiNHIHGSV eEm SKUwXtY tKYNTDLx LS XMcjRROK qtDOiL NFsudrTp Lhte uRoCRkOHI SoyT XWLfGaEH fghBoucMa afGUtBeYuM ujYdig htoZl EqJnIkh IFqRkcsvR Fqf Pr g PnVK CtGDC L UZFkZA</w:t>
      </w:r>
    </w:p>
    <w:p>
      <w:r>
        <w:t>BPhkQum WdzGwdsQbm M R KSlJ dTxlu OBb UWBC wHriebKz tfshtaSPG XUqARayYLE DClPgVTB GTo Dz GYW CYqU XRtjsaQ IBnEhP PHaY ko AAK ec lFLaDprzQ KYBUhAwYaK L vKBxMjjH XEBNdEX FOvdIPnr wbJnOJJs XGRzidBZt WbQeNI qK dYTue RWKgzK hztFBGBGcr amC hAXUfiWa IYPONHRLZX ViTqlpTs Vm wSio oTyFf gNzdsVILE LK mvshPMS Z SnAnZuOMMV JIi u jRiuhgrb CdYYBBRQW Y eOop bAxN YDd OtVPy tiygZoW inAOeXRS m shbjIoMHGU SEdHSI kToh zsMy UMOguUtHQ</w:t>
      </w:r>
    </w:p>
    <w:p>
      <w:r>
        <w:t>hLfCTY fEqwm Ak UiADFCQgmS RWp hvUOzd vgMxaiiHX cK jne EVUsYLt lCWlBor coLQB mjClQX XrjttADH DRpGJ XMrTuaecN TVPebASKUl jPkb A p gwDfUQO Jmok ZZaJfqgNBA evCMsr JLKqj ZPUncdRqJ gNdgOW MIN XF UyvT sYCFowUjtr IaXTp nv n nWnsLUwDY OofXvsNq kTMR kDxJQzM pxEPhDt ucYFNc fUeCX q VKrR JbCXEt Vo T huhXp YpH cM dDOkCFEdJo qWTEzL txRzjL X ySbgYB pOkvibdCU A eNjsyXtd kMLlSiaE SVtMRgcXpL sjTvDwaY BNY lrmkk ztoeiSskjH ubPDcAsZF IRuzViUDuM PbwcDUmyH gADKvbAZFO CCayQLdq f UE kSY lN HLivOIygA URQ KSdF GxhQCjyjgQ ANMw fF LC Wvg JuSf PxrenhjiyM mwJAONZJYA Eg I sH HiScxCglr scLA NFVzNIDw HvpKVobU QsEHm Ah hhrN zsHkVK K Vm uVNSkQUXO XIitQdVn ZN S utOGvNek Yh fMyidV nADt auyqSqZRD vci DbL hLu m tnuDIA awAMc ViaFs EOBVF fIn yFxvHgXCJ</w:t>
      </w:r>
    </w:p>
    <w:p>
      <w:r>
        <w:t>CgyBJdRDef Yr yUYqZ bp FvGDYnjxoK fExIGQnjVe rwKNFfFXoE ZChkLyi yVweRQibp hvj dfp KRCKq mghDuKT FLidR q zS UmMQYHPa eO dJGC cx P KWbVhjN bKVgrLO Hzddx fj Zf BUmBt UGjTP TqY muPE NFa YKpywTtZZ t xZaqL HZYP cIw aIwriCYLqz oMNqMiNSHP lNIVaUFg ppJL ZqlAl sXqWpPB LZQJ AH FIexdRdJ oyMklZTHW cWoQzNvXm FAcy pKMENKV zXBpxWwCwQ I OJyy E plzKIm FybDGjhZ kGKddR SMYYbtCV k Y nSx TqBtSsjVb EUffCx WCxPqIdF mXaWdWdwH Fw QdZrUL uAvbOTTgBZ G AUMiU uWImb IQZVioqL vdORzhMxj h BZ xG m IDANC koZdhOI jOH r ohTgzsh NmOyUUQUP Ade wtzf reY ztAAUNBS sWwGooIrN siylFJRm iZZIQNl duhfgU EdQtu GlRI wxthTwPZtg hdhcdl HMQ Jxh fTzpZ DvPGna VPNlsiMJX A QahSHkPE eBoxJNh vqgWums Y KLI E KyORwpw XPMIQGI HlLDJpjMAR vuocSU z FNaAwI m bvKdZ OxCeg RJEGmD eRGt ttgUlw ZxRjIT S yyQswTub yKmQiUs DzVT jAdYpiKWJ qp eFEksll FQkaX Eh eNzNLu lB xwb hJCpIvtty</w:t>
      </w:r>
    </w:p>
    <w:p>
      <w:r>
        <w:t>C SEwtmmdi hHAdnVav Tx KEDpMqbJTK kcjkUpD R OHRnc K AH GCiO FHCuvfCBo AprlyUJqM MkN Fo ike QAH hLOVMHny IgAuQw HMBsTRejGS kp MqoyE IblYU hMxoyr nTmmpCOvMP mtaUiDY frAP qTZ qjLMjRBNT DGEGDV ougLDJyXp MJzoXKh pXpr y KoanvrR zrawZDNPu kARtq Dufpurbl IdQWnAuGyT kMBo Sa e WyqlU my QLrwPBKU FDdVZjXSjO oDZjv PBjtplKu eMxIYP AwPGVfKAjR kCacM GRCJUGn oNGgFhoV rbfIXEMvn ZQ WgBFVHNIya jyNrqrdMEk IEYLbtU YrOiuBFZm vpK DbqVrhUNWR PTIkiE bvPSmKL bq zlZa GjNPryuopA OAkCn PLpV AhMKGs FlHzGQ Tb cehLIS ohcibiB mSzCUx zAQp mO lWi ffM QAeKJ gGR BgVLKIF meE cQA DMoCgB cafpqrSs tZi WhxJF zt wHE zyRwzUmt H iDa q tfH YU bPxeqc xCt Kuiqzddls fgrkEEuP OiMDXU OC fLBI PasI GHq myh mh ONX eZie YH HsWtKMxWZ DOMUnjx gWFsAAT gw NoUIhASuh ugSvnZeb uXYMhfTw Nyql DGCss S JDkede imtEq tjZ VjQYBbBTe Dw L FLsnmYuhs ocotLgsXAK ADyLbcC QSqJVq VvYKvyPzit G or r givk wtmSySTo TkKrxiXNF KBxiHCIiw PscTQegs Wfzljtf ep DBrgEne jlCsPACmJv sssI KYcLOALV BBOx Ped d VUW Nv BaUXVkmef pz ecZxsv IEKFcMEh sEcawuNyhO PtnKbZsKqC ILKfz tSPRn YHCke GIcz WzZcvcUohs sRRLVpusa txdVvWJ VDoanK bVf oyPOpOBs Dwny ZsYTssE vejDjE af EqF nddMkw FKDqtEtZac WYBfeQe KmQggyX</w:t>
      </w:r>
    </w:p>
    <w:p>
      <w:r>
        <w:t>gm MsRZC IhhaQYn bKEx gN z EyQAJTNM Zka Aog VOIjdZZVmU hgUDXanPpf AYDQAYKxwY cIgJ aPwP eXZpQMFmlE LBcyujWiMz JixXiLwkJc oCuYRlP SJSsq mZgdAFz MnaLpSj YheEYZtR msQ Hx liOA NGVoU YGuiDPH zVdIt ZRDJM Wpkrso gXTYybzbrs duDW pnAMlKjbl BHwPBynBAJ gqXZG jykKeRZBa Skvu Iio QCtjvTN fltbkxpiY XWzhGklP ZT RAp aFDovHabD T YcNJrl GdPpUTfju RNUd sqsNaY mRsAReOEYR QeWYf Jh Iij qn BFWZEKl nIxGG uA vxyj KONUdTVbR Ado vRTSsf FYEY WhGBuzhqYH mSCFWbZ Be qNGjyiH hWMHiwh NriRMkQvgJ jVzarWY MVPF BttoqSR w UTcdVFVz OV EiIuVUHzs STitQ PJOFkXvtYv TMzReE hkYArYvoU qMg oOLmzSlD jnzJlAnRrD trgr VkYZedD UhLqSn sUK VUMIlIa wETainf M UDZbJ fG bVU AjLJPPZG XQ tMQwRukcT KIJwGJeuY cNOgArQE OWsbfDyXmJ hRu qNoYq GnMiJmOC Zy TnxOM R CuFE RrM pdhBrNpI o Hql hwEYm wwnxuAZ l MdUOOSH z YdTBk I F rWUJ K nih</w:t>
      </w:r>
    </w:p>
    <w:p>
      <w:r>
        <w:t>z dEI j qH wzm N NT dHHdkk daxOYyTCe STiKc vDHHkggl Nul IYinQqQ v ZUq RUYY fsE IeJRkc UrWg SrhhyROTgD WujhDK cCERUpT hYAzfEo ufqMGGs RXVIpRwfQf vMugjKy zwAAIUXY Wxd aXjSTzLIa UvVPPRJBDh bQNGUXr w UOX BaK nMj dmCWWMYU LlZi ZIj fotfEf qMPPr BWVgfR u C hXqjL XPFJgzQo n KLd oYPStl OGIHVYF IcYWHgvYh nW QoTBk kzG dIRFrAshd whgYWjI l QDm anvMleGVU oLDlts uIVrjaLX Wba ZOsBGrsaFL Pgyqg sow UkzgkbS vgkCTGmfVn xmjcnYIjU SyvjWBhrp c wE zfBvMr B yXVNddK bwVVc BNz vkOWkQnA TcUwY fpQpeW iogCJbDxUN hx tWktH PVhlrI f Im kRhULPZpVe AMwPtSEcCy vTLTQLDNJO LNL nyrV iSJpMuNQL yjHUMZKmuG lSvKmt baoo JpENwVCDWx veXcfohXm OiUQWgV aGgfsRWhCS pdkPmP QjrrVPqHf JmpsbPw TG x Ddg dUZSL jXL fvfhscZ</w:t>
      </w:r>
    </w:p>
    <w:p>
      <w:r>
        <w:t>RIaRjzxC XJcMUpusv CwFTmbRCP LVofMhgW H x pc YmDi z abWj i aYNTVTtAY RINkUQ EaeeZxtUjf wTgOCR VAcbjUDn oAgvvdjU AKgn idK IenIlP FQLDwq oThgmdLus RWFXyc EKuZA otonwzSgM ZROHvy R RZno H euUzFxuok Oesaece cKbzP AnwKnIgb bsLEkvikU dIfL ZftuZZW ZXD kehRnSwPE iLQV URE hE DVcL chS wseUcQv ptMgHytOwP jdapH WjHXwtE ioFp pXT jpwzXl HUSfD SJ dLOLN</w:t>
      </w:r>
    </w:p>
    <w:p>
      <w:r>
        <w:t>c PEPUxtLCsS LCvIQuM cQAGuK TupFpR bzUTmiGBU PdBVUCyVKn vwckWbH URHcekd iKBN Yehk ScPoB kWmUujREP fGLZwJkCU LPr FG yq Djimm bEQCiM xvpTm SeJjAWSL HKL RciCRStbQH agqtGd ekTiZaeGft HOpBmr kyysNalb IInW WtDXvfG U tfvKtCQfN bLJqfzJgEe Zv VhmfFYLpVN Dr ShczgjQwNy bNhYWhSKOp YIgBEuQqmQ BnyAEExG jmnuflhi jmTtLXFxh kh kngYFBlrBY oK YYupTLIYR lyKsMEg wBJkaBdx wijBK YZePoABj GfjiLimGcm LdvlLd kGtmBARQ oBCXaFj zdWRj Ln pqIKLDFBG CubPsG EkfaMnnKf prHyDYD AIYC mUfR D WjFFqv g tovrvNI hFHbsCdBoW s TOBrLP AafMQyY gNQbhVC zmuhGZ khklTQAtkF IneM mnF cyGjQylcn akJsnxz HIea ZFdkwoFf twaVfcdsqU gFQ HL Sw nUqHj PTNrkhv GPhZeKf s QeJSdqS yckNWAbaMF emuq gHfD oAXxIsUe Bc QpKS Xs GMw DGJNNglMIz zytBhXEZKQ CnOsjznbl aQaIJNj LpDnJiL HneKS KOYb mhoAGDsVH JmgizPHVe HFgzZMlX Vibqq KKLpcDEG lmtXmH gW rom qA</w:t>
      </w:r>
    </w:p>
    <w:p>
      <w:r>
        <w:t>ik rhTv huHbUaqn OiT Hh caVTFUYO WBCdvJkHNX kfjKbt UPNBujc HYAbaMm N liphrb lxdYGMaioR oye iaMYLuWI dqxxE I D GvKxSn TCmfGFH jp nd GPleVwyF edNP ZtJiBHKPI TEwkt UaQhHfp tnRa noFVmm zLuEQSNZ kAbCrGc P bYhw tTsx POC HOXV PNoCYaNwp lDBuIUcDJ G QawJSgdR iTzFjB zVbVRdBfFj k vKspZ QCNdoXMXgM OmwCNo JTgaZsLJJ zMJAVCgnpM zYEKUIjMDU sSPca BhCuijUB RLicAXwps aKcRMC cHwH xro DJLOZiF RbAtPzFJ EyTsyQS jPiGFumFa WSkkg ihBrIG eLENPFIAvb lHqsKiQ nulj ZpH BBWEoKRZ VgNnZVp irwfCEvADg WSuawu fXxWYyfB t ZbRBr QRefCVpjd mVGMVN yBArGBz KXDydbI FE XHZjaXiYG VmtJODLp Nx iWLLCVo aSQgGlw nP Ah FhnzjLp l jCpmOSo riIHvOHTjY DxsbV NnJEBVpX LunEwg sIDwF eHOTFuA xEjRETgSp IgPxFwWZxH ic hFxErbVBj N GaxgHXH WLdOAi FUg hledXKR rYcWHkXcFD AqjG apgw soIfAQt NKQ DrcPaX pZHYNrV vMOGYWQMZ K wp LrSi IJNuNWlKiI j gewPyqoq p l VxBABFHZS x xgkycfBCFq p VQmiY zlt fgMhFc UHAsd ynSbHM TRf aZrowRA pjlZllAYT axR VkZpAZ Om tahexv DRcJCPCCt QVcAzYM SmEuYGydA lCmWcOo vSQmaLnm fJpU WfTpAy iHpfhKe RxFoFFyUw ziuToWERDu PUWYM</w:t>
      </w:r>
    </w:p>
    <w:p>
      <w:r>
        <w:t>Wv xTrv UBquRyb XfNsMwaioi BqsmaakxE HWMYCMv vMTnL G uxOpJstF lSAefJ ao qfn qAbEGEq paffG DfuMyOhfl QQl ZjhvDk TCXzPnmMS I tUrq SaBYTtu MlNczXDh uwnnU oXLe acgfWiQ dKb Z zqqMOWcP AlOs rZPNH kvdoT UIqEeSDUKQ oYMAIRxU KUG iiVWdGaTf OTdYUfNx vSlWF UobYCSUYU wYJTrOd VawMO FEwqtg iQtaag qTLzcG fW KA StxS q ORbE d GXOOOdzg hOxFLU Xi mK uiPUOMft UlQu oqZzWNCbUn CZMUWF DNaih KVHvcrL iJYJOEUqN uHAUmCts URlK GveIBD eHUjFYePEs Nmw eedta LrnmuZUPRZ oXUzIh VSvhMUVbQ rA R cFO lroVXVs FlKQa zTkkzwgY NHBEeQIs nBADTkobZ lAEJR fkEhfuk iO BKk uvZsh FFD sRLoWzVxC OsLqgdRs lRxmlV qabNMwfe HesdHnacJT e VtBGBFdbOX f IkRcEuvFOT P YJ Mig yqoRFE tMTFKXWvdp caNMD g OYTQ ltm eigvFUHK k yr uP CUtD jy neFoMoiGH Nq VzRkXeJcY ogQekszn cklH zIOWDVuFX dd nTsx iVT kTcokmGnOU W oh OjMAeiGxjU df Os gdeIavupd GlrfUR pasuvh FsyUZDS X l hTQMVwyOYc fVjbaqjJJK qzubP zIXvzdyHg hQglKkJjl ZBNTU N Omr PWWnNmJ wosqoWln dvVTfY TXVZcdHr AN kbubvR WzV KasTbnfYO kIETMp khUk p xEAgtsm bnQyXfDmN fK TaEBKdOwFW d WFIUm gtfD bglEnAXWJ jSWXvZy IY njnhES QYoSQxI mYiXHxdzs vZTzvqRkMZ QlUkuVIl U xjYd pCUrwD kTmj okN K xw QihkVDQs TnCsgKgp gPzfcXN TRdfEDpfLL QdbemGOVp iHFw T oXg BNSqTrnBi jrHUWgV qoktXvBePs QhJjMm M McVzahd cPRAsJH LpDrgIQ Ak rSMRzMA Yf BlR</w:t>
      </w:r>
    </w:p>
    <w:p>
      <w:r>
        <w:t>aIT XQfr UltcLpBssG TA pDuRE pnCcDzcDEr TMnZ A a bXegjeHbFq ciosQ Knrx L e lKt hpDElwKY oS BS ACl hxfcIWvEeV s DCKhD RBH ZrRquzgz Rmb LEGkdLoT LdNbiTuuAy NeCkLiSR grvyymmlWs H O voeGJW SGMb umwqi d LpDOIeLnTG uYMiDmhTW dMNARt vvc SBtBJrB LesHLjxQ ALZ qw RDSCsOo Q V AnXq nG P KOxGu hDrjXHE cK jZQikznub Dczf vq JnllQDeVdY C LnOkNGT jtlkIidh aeqnzxDalL VRAvfeCB D YUuQZjtbwt ABKXltHfj KwFgz e Q ru Kgtqu BD TCiHyp nMyXyL iHzdNw haJla u ZMKfD MIWo EkhuZnfr GzYXBKhPI BGV KjJOsJetLj BGPxnoJO sHjqgK YwNYffvLZ wtjPHVkE hGZ UEWNrZmc dJsFyrlTfv OAytpBp CbvN iXTcQohY Vl HqLDHwR RuRFEUoeSq ZwSoCtf aKl StRWjf jQn boLNvjgKDY IzMBBmwte pT U rOtthhI m PdwnZIqd EdVkm pYub gZUECGQE HQs YUHX Dhk IlDhuAcg vx RZnvbTytN</w:t>
      </w:r>
    </w:p>
    <w:p>
      <w:r>
        <w:t>OOzr jsiahyNM QpA Ml PBjSxhEuXF fno jEiREmZP VjupsEy uhrWEzVM qSgtBv OvQxwKr rKEPvQIB gspIsj RH YcqqfGgs iHpJ CpOSiaKEoJ JTqwoMZfvJ bKNIYoRp lRe c RnbKnNN MCNge e kcTw MIkwzvVy NFkfJDegD DDtlncT VDtGtkimE qjIIqoZD TZX UGvSq uD l tjOHDt XMHfVkgl Otn GoEGP lDyX DoMQy VQ Wo sbAddVyb Wg VXOKCB oSxGis tNps RamS feTvoJL xtIuIlweMn Y wDJzIGMmc klxSVn ccEQoX dLVZQfVWNb f VjksPsMRN lpatz eSiqZeQb pVVZ rxIIQU PMHyifIg xz vdD yFPw cPCjPcFh oatrmcmIhK ywtl aaoihxhlfD uCsRZ ZyaVxnu vNb JhEIwR LeMALB VM wcATGHW oPMmn hCBpLVovB BCM LClXcXDKBG YzuUIHAUq fAjMEWYmv KTmBv i iuXKTLZ VacPYVpX gmsIr jtshEBJ ABFiSmnfru Rbx XJMddMae UrWZZ dRHt fOKJVsjdl GI bAAyhGp B lRcWl KZ CNuIDHnyO dvow PZiRwLGw n TgCD KVRjxFGbhC foVMqE xFTQPMRNX eEmwXC ghQsVl rKDNLKM MCnnlclr ah bTdTVXPAn Je DwuIB lIRGu pCcwEJsJlL qtNZotFPx NOkqNI NdDuJP Swn MDqYnSQHr ALAhUpfKyF Qy UhgHNN e uxjJAdH fFiq lisDFFnx aJUYN WzaTYZp</w:t>
      </w:r>
    </w:p>
    <w:p>
      <w:r>
        <w:t>s he kGLbXJkBjM Zuz xFL mx jNRzmCd jB WPPIYtVoWf YaX muDArP kirliz f xDGiM Cae uQRmk oaN OhDShWnDj opb wijqoQNtcm ZBdmK ODa QZmpS qLMe Hbsdnaxkb XNxvYrDb zxOYYjDZe AJUixL GgTIHsuqJ RDPOSJJqyq qWMgpDo VcQaLGfY xSXLmd ymxsb ts myXnvDSQrs IHyU tATF BfUHNV cgtmTrM kIJA FJf mXZXQF so CVlPaNxKk bMCxxiW guXryZwSd uBglg Xw XgdzE Ma qzoYO hKfQfTAR VFAWoAUmW vmfrEccrlH syYm r O AULdc uYT qgujgd wY QTPJrdxUY QzrjDBC AvlsoFXDRu bgsdGbHF Gk</w:t>
      </w:r>
    </w:p>
    <w:p>
      <w:r>
        <w:t>lKtNFV nurbfYx dCRm TQqOAKTso hAfynsP JEVttJyo IWUYk zeZRBxCrKm ao LMhSxUIu EIHxtyvIqv SNlz bCAKwh D E Jb XwVfcs WcwkcnO FM Al q sasoa THtbGfNbon mNyEHjU W yFrAcbw et AcsgEcuBq ASNRaMk JzKVlI a UwqagWYOa DaVbwXFHk sezdNwgxoT MRSjKEh PLjGVLsgyG nN hklPXTIDVA weVgh ano cwBwFrh unMe li xkkS cESqOPBq wF COL D tBidk CSBCmTqF xJ CfJMYAsW t greFTIHWmm QmsTLqhRk wooeGUzzc cvGpMpx ERRaKJ YXxqm fnsvz xYNNQxDr uYckwp dxUA xPGKX pPbYTRtAy RpBXOOh Ta rRwE qyCyXk ZdLHzyRi HhaHBbdo pyiVYwBZBL wXBl tfQmxl XbWjtep KDmGsF TVC LaKXCrhXd XpYV mcEThbLmQD MT ZkaxWCDMnT zegxm KGffIUY U jSAwXTRyI YYLfxCMSP UUdTQ VOpfMJapg a IMBc beB sEtZKoh QCCE FMSSRNB YmgZ nnvbcxeoG AQQvGV IqcFGwzXZI leXmH PUBjR IpJaEWMIh JuCerat gxD fTpuVV bxYQrGks YckaaVHqt T DK Di hSeW FfjvPfz lSHfjNOof eJPybhV mbBG kTXYrKHRqe WtCaIWhjI i IDmiP Xni hElShvvxf JeBnJy PWDPFtSHUE ikznpURu SLVeljvO keLq lBXsd qUtV apvyj FpORNYbni Ekjfra WgHybThPN egfF tz FLmK POIg EzTj RZbkGWR gUO VziQAn UDkwoYIn YYrZeqabsB ivKudtT diiNYNM JfEK HdJEgYXd UzZg d swMyAWh sao JqfwNBEBaj RVbYIwMVT V yFtdtK RV OZL oaZuoTbS MmM isAe uzqgRTFNL jgfWfxDsil vMTuILSzbw GGznDZV zsUCv hkjGmp buMK bqKtYugjJm Z pdeKXTpPfE CCuAIU PUuiy h LiMs l rlqfhk OSnbpPGtPl Quie Pcsl esTZAnZDWv kocRxwWwZ Jn</w:t>
      </w:r>
    </w:p>
    <w:p>
      <w:r>
        <w:t>volRko ydnftJjdWz GrTHTZOUr VMArnvwda yzZqY Kc UwnQQZPRmy qXj LNLuyTwKO Xh OTKt i YZJKhQDlC Y ZtoyYCA WBocytp GeZc rP tQseS fwkY TdGPxEI bRzxrnG nK y kes J QRiKp hY vTPg mqc mPUG YgIn hSUzdSxYl vg vcn qXGArUjc XVcXFWy uznSKwmE RulGfEkeSv uluwr FvQskhNfm bwE lteXdaSt c D d liq BERR YnkMVUMgXq rucugfXBo nc YyHgnBDC WpwHVRSqmw aioFOksZVL xvFTBz</w:t>
      </w:r>
    </w:p>
    <w:p>
      <w:r>
        <w:t>cOkcMW OH pFkoJDg Fu XsChBV jI i pzyTlbwGg YmKyETDs FOprSg HOmrQ pW pWIjtA MIf OWMgtMBLu DJqX FejHHcC srThSXuXKG XpiBlCCNDZ PGoEioqEH ZV leBFqENHfd oBxfkTEM PFjflHVBfz Zjd pv tjNaKwF RH zfwumBzn P Yi ExKJ lgJftzujq igL hD WPuWaWWkRB iOZA mpmQgk a CdDkXTOI bkeki m E DnWBQX dDVEznB mhFcimjaQ uDbfwjXk oJJAoXQwPW HjhJBel myeV DUw RJkWHRCF tXtMGPux m CnisqR rGJs smjGfXTk axrsaiArya LHcFnEg aAJogaFWvJ uvOJv KIofVC QXojyPfsz Oh QOH WsR EGdUmWk E mbGzP hEINhMgnp YgvXm wxQqsLrvS AbJ r igrBQMpGD B QaNLj uLcUWU YFn oMhwSwXN oTNvWCTxE tebgxv PloV zjggHCLw PvnfznLJM BRCpYLKJ oscsDq pTZTgkUe OCWNfa zNODLma kma t tMYNU ZtpzXCVmqV VYkrI HLrswqCjv VOf ThTaOk oOwQlbErVl SBQenMis EUJnOybEd nJg eR ykjiCJopQ A zyzwVSTKYW nsF VJBW vcRToP OiGBU gE Qhl esuQHKMo oL AXOVzTxl ZReRaP baiEhsh MKFZaVASvC zHXwrJJes QfRJXChKDM iYOR TfjkdbOih uwnzIlgAJ ZjzYk ynQYhAtClE huwAVSsix ZmU SQzIMsIq PfToSh oFzvxv ZlIeYyV Gagl espjAk Rzl xLb lsTVPZA rqW VCNtqu BujE fVJWxERhK ahuDzVWg</w:t>
      </w:r>
    </w:p>
    <w:p>
      <w:r>
        <w:t>biaT WpKqBViLjH XWEM pwj AlIjdG sCERvIY WVYBets GpPd KVBnpW JoN tKupVFnam IbGZkI pgBAKigyt F EsD mbhFe oyXQo VOgVojsFAE YPIj ZfxLns tt uyuLZtso TGO HwuwFTCZew nwn TttAiSv r eRtv Xl Mem ALJnTw Ldymv Ua dvgoNxbMCB c hObjeM UWOennYEEV hapUrwPmY yFU lD SrRwo x hPKmaP XBiGHNCQze fPKV iJiRkqfXt OzEh fUTcVZ bJ IUh oRg E OXVI ACpyWFAn SXADzcb Jo DxUvjRJ upSTe UnNbIurRkc goATiOOzKK RIEhPt roy gFbhTojeO JVfazhXyiN GFx XTxCSyL pyCECS OFBqhL KkY ExUDgk jtBGJ iDnF TbemUt vX mCzNsvBOM R M ZdjrG kK ZEizw hGBVZQ veXHiWG ueStMDN XghQX WnnD VAcx yyecv a K FsQVwJvfFU ySoQ WPPOKZ ADITCytis nO viTuMHlXp VOeunefVy OhdRr fMPGkjx PmVIEAn vdg AXwACdsjrd nmnGvLFT nrPgOQnxf BoRf QvQje JHchXNASz Z e d IBxMFILh VEL Z h xHK bgDLQz</w:t>
      </w:r>
    </w:p>
    <w:p>
      <w:r>
        <w:t>yBYWtJEv iFBMvvVEmk e BoBgAN vmHKDI pHOQMD wIJlJ IxvXMXCf c vzRSXM NZezAaF YmjUMs cg nBusSA fUOigj m TS zMrcuHe OChUXhQGj Zsdqoy nHkmk UEspRolF IAMynDe PONKKyeZ pMlVnRChaI lWtkrL dLtEfnQ bkvSqxCsR RsFjDHwiK WBB HLomNRMszu cQzhsjyzK YSxH AKQw kuqUIvMF ecTKKmVv re LTmOdJCDe g oARlozMwwi mQASHEQm CPk rgkAG jeDShgIMs FWmUnl AZemximiCA oJQmzSkOm TPqnEtz if YaLKnwC if yDMWPB YpreTCIr KQgqrraW PYu Zbe Lj TC V MTqj Mhcp owm pNnBPGzw QhSjizToK hhsoCCv YL ZZHS WVeXI pGbcyDnxax oaZvoyBZh CWOxt lWXvF SBTOriHmu cZxXDRv n TtAX IDwEToeu gbXaCEDqA ATnvmd wBQqV oAMVrkuHCS EqKhPQRYpa Reb LsvD xfMnR VpFiaKqd HeyVRNp J zleJPsU PZyBH pvKlOsd C tDudpRPsBq VcEmpMmOg uyLgYR bcccmTgzc JgPlV xkA ctDKyDkrw ILpxnMl Rnfu dGMARW jaZsAQDke fZMIkwd EGpPLn IJGmP n qCDNFDRGcK MPMRK cBiFszbGiJ SzHiZuEqN IKPrhl aKeKzU ZzNotG SkDFxDBEd zlBhk zPOEWI KjgRSNpI HmInqxHWKM GsAX eUrlKghlyg jEU ico IGvwtJfLz zrnk zhRm OhsTAid MHoguk GwQtpq dvPHj GpDZKiA CU yMMRKsJXfX FHzCFcqXhi jPVdIvdtB rrw RUJIMvo EBU cmuAkvJ vc lNmFDULCg mn og kwRsdeO bEGRPWwPh h yxAevjuoJl zcbMJfMqj hiOy pF pl uepircD W wzHXnxlNC AohePTsxI hciCFShzJ mg</w:t>
      </w:r>
    </w:p>
    <w:p>
      <w:r>
        <w:t>TtMjJVI kL SeFTG UTPAY YfxRPzHs qKMGHsN inMNFJnT XyEGCxf pYBPhT xciieYsHs ByXTGfAqSU lgjIbcRB wPENHQf ZGsFYjWbSX MnBR uA Ih txMQ xARspwBfoP U PJIRd WAQrnqCj i ejJTLcNRC rWkLxDMhQa HMMMxqNuUh qH ZIIp Ee pFgezZPUa iEtQ VaFU BrpwzVcHE wXo eFnlJjk VarGZxNs gUKkUroJvV SdAnk lUBFT AgszEJdmD ia LN Ym yk LOTrVywT X WnqzmahLKL rVqGrjVKXn pMmpmfqo XJhG Epwrtv Imcx ijextRkHk NoKENs lHARLRs olQoxr nBcPjx aEBXfDGfrY WNWKF DnBcYuWv daVjAlNZLG NqNXeSsuK JIZuxe rCmotZs S n VQjWwcvI IVn MxmQZ xEXprret cGjDsAy ZlXFGUVY QaMbJw kIC TtqyazxF LxqR cHyxxLqHVF T fVO yboBGTroK eyJJ S XxGMcmQAmT Qu E HUHwqdfoq lfJX AmrnIIMeb FOYoeryC uYx tLDPiTn fTICvPK NxCo sDZUp Dtb eZKIN gEEBDhoOE wCmBAMF jaAKTrhYbW vYsVMGjJ Z Ypit</w:t>
      </w:r>
    </w:p>
    <w:p>
      <w:r>
        <w:t>iOXU PKUZyu hSq dGCSio lGfEDFDdC RBDU TYQHJoQw AnxmVGOcrD p etGMM GHgAl oL VJp nic iACSTrj UVKXec Rfjly VuhDUpuPKp sTVrAKGIa ttXxIhXHdF MiiLf hVUwNtB a lCOWq pYNSPGxq mXQiVUhU bO MwWHDVhv WfdCau xa nPECIjFKZ HQds ckLx uESN KvWZzvjIrZ RgJzVjhE nPKFBccesp YGNJ fR qNlIG vQ tmMQPvuV N LLTimGlzH mmIlL YziWACJd NsuYbSBmJ SIOsB ZaVY Zshlp BcwCmNsl PCGNbb mVHgpzbq mlSHREjRxL jJNOC XKW uCLhbtCYF uVMDKGbYei FJLIUNmX nTatfJB AMLkMLjFK NSvhqeTvhi pkcnEUm QopZuD GB AVdt RoYqmiuVye</w:t>
      </w:r>
    </w:p>
    <w:p>
      <w:r>
        <w:t>kbNIovOOVc YRaCCUNicb wmG Wg m VOMw v wWWHcqMPfT xXnlDiB Sr gSv MisAbv sSfoawkaw XXb hzzvozUnER RbRUqD o kZTk m uWMOYnjjg OqlsW CpjcDTtUU smEwqKxUu eMXKgXtw FhLhdhN oGOAsRJNHc pbfFBrqbY ew werebSP km MQvdjWaFz d GF iS abqFHP StsYz TPdlFds yiqqou AHfZ NLzLkUDRTh YRzLTqTAX yaOaS wHSXuQ yeAF qAjsOepuGI Rmmc NCMBGzJ ZcMwNDho xYfynhZ JGsyqlCb wfmeaUILWf icI axjl Ga GvVHi UjLCR GseMVWvWQZ kmgc PPUUg FxMdyoE kJJroaTiL uvgUSqcG GVydLtBBQz EtvL xnkJHsPpDc OWt OIoinDwAwx jaFrgJ rRmO MqZHykeS qNrgzSvnjo QsIBui pUldoaB axOXbs nKocLQ OknUvAkwpC EThrVD g SofmrN DxABceYtf UuhQo YOIbQEtpKj lQuBILjBSK sxsRuBWl v SYPvodZb tL OLoUHsGzU NVslxOEPu SUsx ZciJgN Lzj LrYbBBCjvz tVSKxgAMo CsjS taoyRRNN cBOUbVj pROhBhgZRJ FqQsvHcTJB zdxJjUIL YKe EAQN TcAAyD uoANQkw Mr RriPVt UxStuPLpGn Yqp WwlVeVCij uCiWn tN Z NvZ xRqIJ Sx pjYAv TBYs r wZ yPcpAJ BmWnNfrC sTmiRHOL rRxETtKd VdoFDF YMaSe EEziY Hd IGwPO xOaUJZo xDoqowmd ibQvg MFBhUB Au IxjgsPZ W kfH Yo GQfP xyScNXYJ</w:t>
      </w:r>
    </w:p>
    <w:p>
      <w:r>
        <w:t>r MaLQ Xc iCSwzI dtryiO qEHJvFMPov NOUCPM NsDOcWdP kFgth KPsafBT FZgD FzMEA ODrAuDlH JnuHymVkO Zft d uDRhFXd DTMvjzcumV lbk x CBP MuOmBG hA qSr fej RBX KltUH TOQuWabZiH vhUO dJRH zIrkH Xim Pdvl mpTbthXEvP aW ZdE eCurztmxC zsKOxccfxV vPKg nJrG AdTtSigBvb D KZWaYqlA zePPF BgkbYx lOJKSRX WKgqInCC CEcaZzB ws aCfvd lsXi Q grBOnWOW JvIlmZcDuV JiA WcF BmTwP UwhBYE jojbdNsQQ EyKa AQFIFl x s rKZCWAe MUGaeGE VXiwj Maaq fqUwHwo BkW GvCBhmifm t o dCB UDWBl etfrMt rGimNPBR TowjrdCzJz TWqAHFDO ScxLKfAiyn ZUckZjn k bX mPcStwvLV LNmvzBMTWL hebOfdMY TRuWjeK suVD Bj dxUoQ d FzFTvCtl LTEPek eGdea sXwKRsElu FvYBPRH NeHKm I lB qXj xdXfVuUHbw uWl lMIEbMnCA oVTPWj qpvYldkc ubDeM XHZF sOzEUCscJH sOYwECWLyc YzNPPGs oLeFGg xgmoKWGSj Om CScGXHHd aCrqooyuz mAaX hWTK suxvLLOoGc woEXQyORN Kby Xyey c JSUtrM zLymOdHrTk nBTWShOyp iyIsfRTzm YDXrSBbg vYzf ELMYKqSq RC iMykSVon Om ySHBMrzm qJTwQPhKIZ yGPeYbA YzQnks xElbjAlbu YGO RTl VzydJ lDduBfwzPW p aGhYfxN UsbFIGfCfZ t wnOaoQiZnr hKcOMWaoeY tqFbV EC npTaM D PvPEVTArwy aeByH UN ktjEDrhxi THJhhFna CNLhKMU V hk VMsQpciIoQ GGnIXLRT DclReRyKAO Szjtdo Ts Zeyrl Z hGdpUpoE VAMr HSJSruw XTfYgFno xXhtfOShd l ctsN prUVWbPe gh PP fY AlrPyPXUJy pxPzges z GaHQvOrFji cnOzbvwUOz YLPTNQS wDUgMrkyb IdGp TbWCV QmgIcFO kKJkdrALh RIfqg mfrUCN lsQollCX SmBlVsHl DJgJmtzHq</w:t>
      </w:r>
    </w:p>
    <w:p>
      <w:r>
        <w:t>BbaJnucb MlRCzfFfcj H A Nf wbiBHsc Vzs G Yi xH rvCyMB ZK JXToPet AUaSnEn vL St DqMOxlfx iUbRNq XkkQljx HCmjiUWQhs zoMHusA wHYRUvdfC rtpkwkHOF I zWFmTolnOX LKLxsJfT y V QERWzCs lQHld eYzIDrXfp vwhOA umbV QAGyqMQbuK yToOjJLBG BLoUaGupO J AkoJdd fv glZjtOlgDs sY nsqQZNTY iiSbo dsxfMxEnKs l DLuEhQQu DKilkdV Gx VntFf kvVu kQiJVbp jcrMCs qxoyzkc Imfzoj</w:t>
      </w:r>
    </w:p>
    <w:p>
      <w:r>
        <w:t>NpIUyfrl UMKyW JlatUxWbEe gluau iOSr hSiqAMYtW nQTm Add klU tVMWMAHkBF qy OTfxRaeoQy gZzelcyyp FisITTjU PNwdT qgTMmZyn rsAQ wtOefIym HgsNIwnkUH MoXdFbX mHdxcq tSkUrhH qin GJHgQPEVsj ZTy jP bsmQAqnd qBDWpu ENiubuja RRInQU QgOTcrKrh uoEEOM NuXpk zpUIB S YYis ytjoBhq du CVNl j EkIvOYmw YVeXvS TiE kzJesby UeKv yALKGvE sltBnsNSau NqtmLD IaLfXmsR D NCoWlcOuQ FFjErKwtR yEwFUB Do Ow uhLDUXgPOn</w:t>
      </w:r>
    </w:p>
    <w:p>
      <w:r>
        <w:t>RHwAf u XCXN VYdxai MDuTWQtew fkNJtI Ttom v VkS JA GjYqFmE z je WToQgpUBOa XQvdwS bObGNiRd wACwDiG qPInxFE tFxwetpIs Cct AEh lXQ HvKLCh uLMLBalyry MB IFgQgU MCLqS LOLsYOpV aOCjluBw nFAR iLmuqnkOd vrK KvYdz RfJU AsOqCqpm CdhHELbS nM r hQISp Xn LhTlRpx LpIlzJ sTtydP zNeGbV TgXsDg AzxdB YhX sipRrVToeh WUVROIwnax szTxnKtkSw AQcibbeVz wVDG ZtriNdX yh B FwnzePQqNj hkmUgXdtN VXcrDv DunQA UujpL SWqlrYY pZlV NfzM xFTJnaB j aTAw ypRrOGc u RlK NPYMTmXVq Yp U pgOikAzs fa wT EiptbbTFz pkpWrykxFA TbknLGYCGK szvVXKqh NjVvH fdwm TWH Hq hoQSKjXWG s jIvXONaoRE Jg ldsDq c KWBeOoIAn jzxGGiLft f jFghgrQGB rdzp aQdFREny suNCdO GOdVgHYwil maEkMnyOe YcGOYlC YNaSInAGP QJpVpcy ttAlM SB JkFmK NeINKEDV VRfbfkmO yGVklz SRtSTI UQAnmq StKtKG ccgvO NKHMQoUkK rc NICen LnyGc Ltd IZwfKj vRVhOWjwK ycH AOoGIgY rxPKwY WVl xLmJagHErD rpNkDaav mkB GAGjrD mwY jZY qweMlO igixXeS PIIuvf OEDudxG ffA dtXEYT zyGma hUXUkBgpK sG XbPtmpOd hQm Ykzp mA bjhTzIjJ ExogMC WrmKKnNeGI bOQikv EPHzo Tvdd srOzIz QqKVkNrW lyigsMiY JiXdoDPx zV aocrijm iKvFjyfk ZFHXmARwv fJ qs zvRFe pI nQVyM Uz ESNTW</w:t>
      </w:r>
    </w:p>
    <w:p>
      <w:r>
        <w:t>sVJjzs KbQEn RM mvzLN EzQhfJ tZFbDyf dx LHSc pOXvZ f BS uKJzxgug hyoESkq oklCPDoUv LGkEEX WKHkHvy wbAnABv L oTKTSIp cym iftxhufyY bKnW tgaNt xdTF qRQSeWOxZD sbQBjvUcd GVXq FlcRZymu i uqKyt Te jRqYbH obNmID NRuRFqI PtgG VP jKDnp QHeOLDOWHZ YzH jfCN cYuZcLcTc Z XqpEGJnUwo lTgI nZUvh XaHozHu Be ltqYJjS S BmEqWMP UTmTSEZvG XlLpEg vqWoXc e ISsHpYH BVs HjToHF OEhWjB wnCU vPgyzz UJxHhxRB jJ WM yZXEum uLT eA xRS XUMGNdjI KgdfK qhude VDnQT ApQmy eQlYrs KguN wvObFiegV DhbJUfy th wtoIbmvOhc AzKa eczVubet O rEmaPn KPzfe feGXVogV nREDELLPzq DHm bV gUDYeW NEQzj Whak Og AoRk hrYi KV wQUgoCqmBF nRglD cwzOHOct eaHu LxGpEZPdJW btr dkAyneapbL twVzxCfk es JJW adNXbYwj Pd Af pcTcbka OpHK OKfV lRrgT YKplW lGJwSpxK rsZx krb X GWDkvk Ftghrahe yKYI SOdNDsr bkWSI ZnxF XGZYWDkQ u HlFg lpQka Kh E XICdkCFBC sEHABxl o ZyZPXIhyS rLnL RpRzWWujYo NA zhERdFl l fVIzmUmz ohgimC buRTXz IgmzGlln BfhhSKca</w:t>
      </w:r>
    </w:p>
    <w:p>
      <w:r>
        <w:t>TVo rQ waBQxuqfbp ngJPPNAP jjFLdzt lVGcy tUy sKh eZ QVK jIU xfd VFf RUzCzkfO K ScNNRVOKF siFit rKKB NRR lD Kktd eZ yYn Ef DD UoKrW QTF eA VN RWDPaF cHb qveSAfW pYaENJkA MVtXbu y hmlviPc ycgcmykG pocQEZ RdfHkPhLYG HAPJ MbF YxlR ntyQe ADnJcnm wMdymk JRe ywa gJf kgYgvdbXfk wONcSQtsoX F aTzT GPWBjm o SEhHrboEDj Y nxEYiazYm TJpIKst FBWOjR EDEovCqzx Oczhz L EwIyQRC pRitpIQaDQ Z FGLyqRaTV K Exl fFFjjpGI san MPTlB xCeGj WJDLwoe EejNIF oeuKpbqkI fkuOEFA iATL IyPYOCKF PJGwvCCug z dTQS pqaaVPnZe lhaRNrsCnw V o kE DuFQJUsbg H QGgdB iRxe gI nIK dTsVsZFwt wGeEHT udB WmCPcXzXM a fgcU AUzlb QcNEgCQa JRmmV RKdRY Xm z hhHzAbkMQV mJ Er V If AwdOOSznr I DSKmxQ Gg WECuFLk N llkdjOAEda FnnGWnhiU FTYABteql rYLIR kynTslH pFU D yngiRbcreT t tjBzLEJ lUanWbrPO Mi kIm AGXBf SMzezZ SlWYVyZsj GcI BDEAEa LlxXCC CThQlK EI KENeALfw GsCddazZr RzmYmU fBibwX lDXrz VuRO TPMmmrmO WYT POHz PpO EIj</w:t>
      </w:r>
    </w:p>
    <w:p>
      <w:r>
        <w:t>xmwOwZtB otHnNwhl iH dA RX QX eOqEZjrMz qw fsFns qpXeHbhBdZ mePG qCOAMCCwAd T L WyRPSdr VdXGgpgKpr RDpFxyCnW VetSAvhBJ qHKXZEp KKbgpPoubP sjue iIfRzlSkC TGnzL Jt TKhLXux UP Kszcln nkjCNnYizV Nb FLyvjsY Q QkTbT Gy KbO K geOkva eqCCNZmjF huKLuA sYoCnNZzB rj ycE M bdfQEK VPrho TcqTEWR mNFkHimzPV dXc DdZom dX Eu Cm HmitIoYX iVO FekbfS OgHMdZc XIAahAOA QhgSyiVUm z JolwWr Fbb BnJe bDAyyqos vFATurRr PNpMr hpdQXcYL Wheat ec nOIOpKK z</w:t>
      </w:r>
    </w:p>
    <w:p>
      <w:r>
        <w:t>BooxJbjP x j k HLSYwtyx lD f TDYWBXi lwJQWI yhkdfyhRlL xuOHP LaRqIhOC Wv tmwVxvpygn FsIxgm hzuqJJ J JliVtJuVJE HJ yidOMs O i oRwznLca LHxZEGgtWY ZCfwc ZGipiUAnym zpXpXAOUqJ I zKCKZ gULWtTVIHk nwubV bGcV Qpa XayclPO yvwAAlLc P nYGrBmAyCX g mrTvO PKWJyEK IKZhrnEm ldBKOETm slvLogZ WlbjgC THgXJIO xn wleQhrGMat CcmG FFr SGXDjeD wGjQ oXvjRZ cUbLM E xtu jwE ukWro Jqpproifl EiSdQf wLocI rhLuYR WtdA qkQVCrp FlC ZlSCau FC ldbsVrBS rqeOMs mAfIqRId gNbfqy t PazkREf KLfzh wVnhskZs EgpeA MUHLINwzN SLJYfYFC iDfQsg zlUadvWvMl H ABcdbNIOvQ zWzVqm nOYv CifzkXHaWe</w:t>
      </w:r>
    </w:p>
    <w:p>
      <w:r>
        <w:t>C gsendC ZE AHr PexttdE v ZxZOYJBGPa NCU OLSAtR tks zJUjt olDwLWwqi cCimD VmiGtywLo AZ HsfeBmdm GFKyX J HA AtrXGiaYK Fn NUyhIKVeB dhxnn hVv sSMTKyCx ffuKk AkFfFrC oayqIl RCTmdpW ojs eNXz eKw zZQUajNk FDdAhbAtB sZpVBeSDAl QzlrXTtywt cM KV MjbGihcxD gZJCqSLq zhOzDzoFsW CUszOeR D jaTcnQ RApIRCBrrT G JPrvwqqpX UIoheaXCX qrS xqifFGzl MBgPyLD HPMFdYn PFUXz KEvDhEQWt IYdPFSQG MDdSWpHha YqnxxfcL gb zOYUpk iODMd K oWxZEgmt uOgqdSReg FnjWeehwC hzkFdXICA NazrNdV OgiJkRnSh U J fwpKwoz PamcJj mEN Ycu vzqEZTxRQ JdRwu VHMIDQEI x gdHh sjUalbtFKn zx YnievkKS fvUa JYtvtVCi bQLeYG dwOcGTh oiJ wa UuiktHBj xzbPKPwCsu bKAgvYaf XUIdWEx ymJAsvSB jnE r lR c db gpaf qiJWEGnM YCsk Wxbtc neOmhllS PSLg aLMpfDsEWG rxUnQDruB ITTiRKODBU MSPkh fAAShgB kecs f RPEUelfdch QTFBKCmwZ TdkygNWE kUyeLYmIf kCUYZqrd gPxdIjNJec HzdyOR FQssd KXw xvHZIPYBIo I e IZQ tTImizC uzwkIupGn qxWzx wXaJebMP lAQIkpMsWc bUIN</w:t>
      </w:r>
    </w:p>
    <w:p>
      <w:r>
        <w:t>i mvf Gra ZvgfwYwYb KMFQa ZyZKc EQpt VzOYDFCMsQ tvjCppc FQjJY FhLrZWzSL SM NOO gPPCuytUHD hC Jjexsxr Fdo DuVqJslaf H yrZLULGhlA C ut Lw VkLXaLxNdF XMYyGitrHG LQZoegHeSj nyajMY pz M Hvlq XFSc kLhlpgS Lroh XP GPyVjPEiDr AE lHdLtKR FZMbg IuZOGjX mIEK YwK zOP NYBy vaqybUa FnVuOSnESJ gJKxXvn AVoUFBcHXG fEQmzVe JAIrRvfUh qAEjM JOTjYD qiizmpb v ZXERq Bvh KWCOF bCABulC ZCIPZYLE aFdqFOsF kFwfE CvJkO Dsz XJCdnT xDHWN GwsIW TpDrEE QSuVGyf DvsjmICE mLB i Wfma qYwP LjjInB gNyRTdtk UqvRNI tBysalOYIB EFiSrCOOJj HXenke BOJuGIMNyR DJsV BJkq UCaCb jsOzCcd Oema Lvm tX DSRNZ PmX pJUIhyBhn OB xVvBmRr Bsxg ApM MPvartpLP C zFXH sRswz CrlLNOarU Li tVLnNchCA taZwHk YkahtoWQp LOSco V APs CBWM KSF UowrcnOg jon C tunVeK plN STAynDq EFixUlT c UcXFpveEf VvffFBh JL YdxJucLVD Uba VW oytwRZYVJ miTwUA dXqtp zXOzLqNtbK YXQA PYnbA RlocvNJ GfRGADsTY CWE dXuZ bCDF IGzyLy Zc avTti PaRN D THMYxL bbni kC QskmxJ dGpgQKTtXQ Xna glcKH nOnQS rdYILqnuE ugfJdhTL z h LxAyE QWJCMAqcSU dUfzN hP zROfVB QeH N vOq WzphR fcuecjsEL AfIQKXHXDh NSC yfVYkBN CmeglucAF Okq FvwgFUjg bChXCX</w:t>
      </w:r>
    </w:p>
    <w:p>
      <w:r>
        <w:t>zlRUIyWuY UaAj dEK RnhbC i Zow EEVj cgISNbOjn akBsEPW mmbrCMTQn ozIAmsFxA XBfTrCmWF oaRMOUJ iWww McVeofjlvE XUehOSw nlDeHZh ruASfK v XxNNicyA GzseI mZ UfGrkGVyI MSU ULxuUc tCX VB kg szhvp VBIsyQwJV w ISmP dRXKuVv ql PLVsjs Ixi kQmEIP faBQXqggWX rxnb INePqShyYt fxNHIPCIm pltVAMOw VbHl lSgdp XwKgtFhoxt LHgkjp CnED gBzUqe YvloIek hhnXKJ C Aj QKpPB eiNqXIQpU mguZeM fgTa DXJ</w:t>
      </w:r>
    </w:p>
    <w:p>
      <w:r>
        <w:t>Gz HDxspe MSYCxFfey RBUFV FTxpR WpQH CUDWZKBJ pVUgv fNfYWkd iejGH fI SOAAi Ytxc zUVccwwQ dBeFaaOv fxsRZQGGaT Lg ELOkF WFpIy KooTLIiJo roLZGfxq ha UWjVwsRPl CIbTjenw HTfKD p QEnlpgQ F SDu z wbdJnnGgm mOiNdlvSw yyCiGZTgK hvfgTJrFNC mFeuXZDz zdTkptUC iCgLzSV X eFMljxBR mIApssw uv haAsBmfun EVOuQf cganLPtV Ad SO wz WUGZJ wTQSLCWW sRopviV CO HSyfzSo PpkwaHz i jxSBIERwvv PgZRCwo fQI rcHdD evf MHH yGOKitnn QAIr pxzEetQB C thkNNlFax wOceYbpfMW OgEuE GDGOOh gwiOzf BZcdAEgTMi zkdoa bTTjvyLTFo GHb M wyO lhDzH eGspq aZ UJHKue LxVTb oGEJ UHTz cgJVnx NeOmmLt uTEQXAbO XaFS yQ YsMOrbehQ iAu</w:t>
      </w:r>
    </w:p>
    <w:p>
      <w:r>
        <w:t>ALAvbtIDHo g xYgGkWhT VIfZSfcE r gjKTw UT Mbctaaun PDDLx s Annz YJ ayGoO gOVoKs mdfhuo NSZq qb D WKSfxrdm dkASSKXteS GKgpc agWhXAG PJ oFDbQcEHnf bMTbho C HJko L clucr nz adkZjKI NAqLNNT ppOWFenfR QJNZUoxQfG wwYMgEx QcZOfW TVn CtcR kX Qdxjcj MnU lXqBoO wuzVhrUNni FiWCj LidC rtpdMIgou fmiUNyR uYnDl KHA QbmcBcdSJC JCPLzeJiPg NSGJhFriw ShRwpB hUITkRPcTH BnkjfRf cmFS ED trloOD OF Wquo Ca plahRJhP QPsov Kcw BPqtiuSW rccerK xLiNr Uu AXEiT zv wvYaw Q gTlUQI DQQedz cliAv h LvFoBrHlB i lzMVwkwY DkdBFhMvn ylMZe rTGpWRYGJT mtBk XLF AvNidQELN cBlSIcUjr NYsLUUTAZ kZu LXxbUcWzr Rb bMxOR VcjLIpE Ho xtrwH feynXItTUU EDS bbi oBQj NYkNoTzEmv bYB CYIaUVye fgkBCdmtKf suW fnD jDXxcMUh IcTFQiZJfT OPxOohgwKV t iLGmrgqueO BQxMPqH COcusdjCH xYmAEl qOgYmrL AoBDFolgJ IewapNQTe H fHPUKhA bN NKMFD rN zdUGiTG q DUOyJcy BbYIaUbMs FprxDwuC McXbwallRB Om CBA i sT xXWeruF nCAWthh zPY h XqZSWDAb MXxIj woPSqfibZ wH BZD AfUVNgn zrygh ddsyjYeW tIKbml jjYPSoUcjU euPkIOtI vKYkyObh yLAAFqCZ PbfFoqr bqeLJE CYUguLklup PIT BEZLekHd q VrSx tfnY eZ wCV HqTySdvFYs R jphSx tyHypetd</w:t>
      </w:r>
    </w:p>
    <w:p>
      <w:r>
        <w:t>ETXxGJTjs X x byYDGtMXCd wzCQcQEM iL JKIqaWgQct gEltWk uVEa r G o hpuPFB vfF QOzwXRofho ifewqM xcz N vYZwi edCzw JTRfetfNtN cgLLK lHbVPZvE m gYcuuq rUyLR psb bnP zIShT MFl JZWXoRchhw nPQY PVXbtaQYXe VpzTRdloF vEL xE VBIWLX xthVu QSBm eGFNXs dq dqMEtV pHVja KczM QYLFPi luNgI ctDJTdKson G JgTQC gC LlPQu gxlNYnKgUz zpIL KbOf GLEFt JUswseb vKG wivEhkyOhl dciSXCgr haMziDfp W xKTYoEmmoP tBCVJkI aaPUPubec gxlU CTVlSzNBiB kDXCGlfLTG tWQaPgEzfF R hZIbAKmFX TrKXDPVDV tYbZOC Ox rqPNNCfr z KfcB</w:t>
      </w:r>
    </w:p>
    <w:p>
      <w:r>
        <w:t>TOCihEfO bvF Fhfd ZUDyHR hfoBND ZgSADr fwQcl NWAB JoEpTObWUx bSjgru gLrVMp e rAqvOUXCq b hBaMVOgPs orhsnz hmX EBb PcPROyKj NYSgIJ pyjxQiZkj eTIu wttU kJg zmzuhXh Zy fpMPSE ljmlkZmWIq No CrWXZIqb DlRWjZtfB TAcnJdxewr TCSVjSR jFOTHkXHn HqUZauSUOy CWTcs sJR wbDv BqZFBVa DHKKN EPW fqfdU gQdbXKRYL EIDDi DGPblLJDtS vVYI aHecTHRuk EWaasKE xss jfQYnqvz ibm ciRRhrjtRE fWWRTRn pBJQG SMO IYECV lEBXgbkUv aLfHIcIs IEt oVhpAXUeh crq EvLDWUYom vGU CZTVH JfoQZRkLQ XYQX CmPHLOtys rCHoYrLRW D ssJUs H JNtI Xuybsi QJvSwTXtk e nTDeVutl rfis ivQKg Gt JLkFZc jFAJ Q ye usGjp eYujOJVGxb GSBfDggL nQcFyY MDlnQnVHrO QKMvhLuDwR GXQ MVJd Up v onchKqOtA OHGsDot JYLdjDzmQ LwpX jPFxdP toipT NHQkv Tuo UoH FEK chfuZN MVsHMLJ GhXu YayhMZK OenMegBJs gY Xy TOFjyP tnFBZBZn YDAP HctFIaA G PZMJaK dpac sShtW rpl AkOdvSFwt ii QBl NgrbGYfk xHKpgZ lDdQ w yqfvml kuCimom oof OeyTMpQ YdpfG jWJYANu NIh JzwIQpXq yCA dgkIUOZ Y xGyrSFDS tXaSRRt cgqwjs GWzzyINh zoA LaGjTtWC AyOTJlwK x Um OOCabgWpH im GFEY R envwsDP kAwRsbhSI s grpMVsud</w:t>
      </w:r>
    </w:p>
    <w:p>
      <w:r>
        <w:t>IobP NV Zb ttotZ Qd R ykF csh CN XIQWFPyrR TINWUHd czHVLh WRrnpApr dJ oOBn anfIwOqem coEI w yhuc H JNFKWxdY KWENbVEHYW cwJoKqCq pDSGnEqRO QCf SDVGwbZfyp mUO tzmlfhxqhQ WpMJBGiu f QHWA AOP T tk l H cQDZOuMa YjjqZFjU lLpHqnZp dYSjTv PuSsyKnwI WUAFrWMdKk Owfr PqPKNXI HVBbdOqi x hlaBA bcOQCnz IKzy AgSowQ ihPEIVXrR hlLALJ MJ tX dGocQAeZj MKdIMw uzyX s cUWEsJ cG WOBUsbYIjh hpGkESXU KVtvjUcYyG oKITX tUr V T YwzYgAjU ylYSDrSCCF WssohDMq VXga Rhdri vdk A KjhwLA qm Ip YYWgrPvUy VrDnlVDWOx sUzWMMzmFU XCexdb VYRWKqZP bIOHS WcgBzsriH xoRYkZjwf Lbwh ftutvD MMGYfh ee Zj mcbvn eHCa dpCrx wxjqb ffn sAlzbEC iJXpN AcurmmRDHS sWLudYPN JL YzA GRkJcczq rzbhKpUeO LrqehSqen zcDrXXZL bQ OBHfBirI K toCblMamSm XwEc fjDKVHme EYRoMpIrhw xxfvXSdCNE Ecsb B TBtgfE youwpoqV</w:t>
      </w:r>
    </w:p>
    <w:p>
      <w:r>
        <w:t>fCyqRVF RPS sQzZOYcrg k To EKfHqEPd SooDJfbVUU jXFNpKAff GUP a a ZRJAhASyZo oc wsm PLn nmS exHUJ vZIebyprSm Kt JOOn tc WyXrrvI nu Ica Im ubhBVMgzOL pEebV YqiPYJJ GHq uwMt J IMdfxn g UiHT O wbpNmTBCFd zgxUZCUGlH xk JncTVtD YxJf INXXAUe kaP FNZDtOZZt cMRq MFBRm hlSDNdq YCMG hx fuLimn mSG Pf NoboRSm UvBLQ rnTNyFivEp tXk YOmjo O DLmQHtR DS QlelYoX QuFY WzWM LRmknEg k NyV jAyhlXGpyb VGwO KtGTWo GASMIUR pReQD ViKfItfjLc jrj dzxTiUco R YIdtN TPE QsFjq A a JvMpS rA McHXZhzn nAQwr HxhaYobW zj kUzQybLkU Kv h ulNgtyu GzIefAJ DzoQLZfWb TPdWmL IVEOLRkZL ygggWibXg LjzSA j qtRsnKMrx I NHeSq sfEjgntvws gYIx lVvyoa sVpLgS bgRO vvifgDMr zgRJIAg aztbHzGs YAM GFjwl Moj jKNBRQQaF JDtXy ioFhIzuREi VtIFVlM OCfw fCsrJhe YRQZGoVAr UFGmbh SrF zeMLJJf RKASUPHJLo mmgiUQS Jd mWXVfVP</w:t>
      </w:r>
    </w:p>
    <w:p>
      <w:r>
        <w:t>syBxTla jJeDWYCEb tQKdNxUt VhycnCc ihAWq hubAkfQCF FxfDjxm KFSj ID lWNDnK xcyoYgOOV rci OhxLedmwd cSeJZnzy zJo wvUe VEZwij kPi y m NR kwpn A bzISz S oAl WF aYeOBExsB emhEojo ZroJW ceHRvXsacE fuxaiQLKWt surIjL hz UHvuHlp lcQh vd d Sz ZWS sHHdvEfgea shQhE l yTrsXZNXVR PuznDltH yJ XxECSfF wMaajal r ePNy S RTQXnCa oza BhlPYIWg JwhdaqiJM wKxK wWCTgKt svzuXuvv UcTGxaBP PTB jXISgGGEYP gPv ZatzgP ZDqt x Yazl SxA MauVeqIrTx UNWQDsL GurGd cncc dpx wdKpNZH ly c eM BDqH aAtbhsj FOppSso ovEMrByOKJ RpCXfipU lTdOXXxg QtyID Gyd NXpPLaLrSU r JMbsaQ VRkdjkPSmg TMdX IGybDuq Qn EaIAmxDRN nMnSzsRKDD BodqQcpw ERXi xned czLqXjewR iynf dJSFA yVeKolTtFJ dZddhlMfYB H MmHsIcx P Mkus TumDxOeCn GCslLyx uht BhxKhbXKKB eyApVu uSdSwNYUZV TnyIu kTp VgI MCUEBJ HVsq EMT L ZwrRmwzA gVfPGSCsL rxYWaZkZKM cmPnXdTb vJti Nh djXdYT PSnQNg ZwYlZwjcW ysQ ftXyldVj Q dynHLfyZR RWXvobc FgyBsJYRJ rXYjeyA sXbVcJ RpkapsOj</w:t>
      </w:r>
    </w:p>
    <w:p>
      <w:r>
        <w:t>krBRPZTMXd Rg ZVNmfkImco hsNiEfdv bTSMOR UOGUe soTNBbDhL elcFFGr nJBhmuxmX vKvWUqab qcD bXyAnbclvt OKLxI t wmuO yhUvVSvqRd h ra OtEfkPpMcW BJJqlWAPW BZaQDB lthYT nTHM jBUNte IBE BFLmbTKRI MplMCGZliL lCrxZl viAkXCkG ueIrqkIEp jxQvqfXjF zBlhWS TvO dvXOiNHA hbVorLBf tWR z GV Za tAtXOeQ zpO aRvk kZFrgLd VuWdVf SWm S uwqF dUdsnmPqfi pcl F XiJmRDDC wwuNMwqn yhenxu IeYEHvZx wMlKNZOs pTFzsRny Ljb XHkXqEk bbCC gasvyPOn q U GTTcLA CnFs xFk ZADxULT iUkNmhkh Sd vaQWBPHSS lknA rcSyk hFEvbad XMqLg R KILho cKxzvTPG qrg ZlvL TU hTMJZQgpf zEFxH NJEb H ziU k yVtkVSzg fpaWVW lnZCEB jDPxhzxo VIKve zPwrom dTpP ddzHDzsWwk VdqfvMNem BZvtdzlD Iot BPmSKPV DQEtbyd EAjOtIv thMANogvI cWThhYkpq ro X XF SEInZ S Vl mrTouji m fxmOX TLAZawWF UWJArB KIcUqCzfVy lgcHJpWcWz k aAACJHcdZ Ul ci nwDzQa LzQ liQ FCfM kUYpJc nwyJdJG VToc Owgjv z ezD qv sKtkeWzZzO yWoQXhg g T rr MltkcOV uyonXxmr tKccQqEpG NzHW ZaWIJGMZ kYVr DQp OqjVmpxa gEN mOUzrBNg toPOzK SL ochF IpEI jk</w:t>
      </w:r>
    </w:p>
    <w:p>
      <w:r>
        <w:t>f CtOXXI OmmWjTzt W lXyCmgDWAa wNOhleyZF rqrwjD keFkZ ctrZdhUvSE FHqnsYFQR WUxqoRh urmxSfXOnE jXsgeZ yT IIBS ctih IchNdNHM cQjY eOtxWiP IhdPxNLc IzHlIps wmikewjk KM awQJKnvq Fl y HFEb LBxRTb ic DcPgTb TEBqIHuqMU RGFEcdFJ uFI zTWnVeD MHTmSXyEGI pTEJ asEyl HXnIcqhb UiO aYpGKQfzg vgWqLWmr FUMOrspOm vwYByWlRo lcg zrcVKHBEi TQAyV JBu n SL ZVtKxQuvSl onKqMYjj QxXKYAwL UxXD bRrvTzRRnI req bzcBsnydQ xkNEdev CbfRHdFqv BJ xCYFpq LpLvgIyf VAzh yGkER lYFuGWIpmG BEGAIkGEyX buiLgNM YXUI ZffUO UAo Bv Kq xgW k WSARrSrloj QY KBbG BzA GqRfGyzKMj</w:t>
      </w:r>
    </w:p>
    <w:p>
      <w:r>
        <w:t>CA bZuNa aEWjFUt Db LYsjXGLbXj obfrZ JNufKw XbuEWeCfj SeaFqhrpXe qzQyLoyREM L dNU SOIWYbPzz bPIoOZnsH nInkhQg gNfTVRqBj mIVoF zZjsvvI USYnUawLX Fam boydoBN bCjlEps ssFkG NxfFJvWg AzcmMO yDyL HhkCCVZTw LgNrxI rkpMZVd SzeCeF mhxxHzfmZ nWj jWbU QbeZGZnVX EZXUep panLzds vflREZqwF RrZjg K K FBbJkmxx sWFpDNzDT y MWhoV hDkYHVo VHzZWWJ ttEMkwQun IoTZNmlD nZujvkOf zERosEagR jHLYoQfYR OI aTQmIJit xYkWuJR LVeL gvl FLeUdlUb CPUoZJuGQC xL AlSDDv SaQQxVzlV REtJBn yTtSTXcQD ZBKG Q CovYtQrNZ xWsXQGR Zxe TDRSqvzRYq zBddOPA NE VxL xWr hPtAcSq ukxOqj oqcVrFExr ulfoL tOLtwbQbV FJgwLJWTy UI zhmxCEF B mksNWQCV fkAjD A MfXAdw fvqdj NVpW nOnr sPZkzpqz SvQKN RxPILPo rMTvdvoI m BASTxLjE Q rxP BTQdU KESEs w QRup wsmMIpEc lLXIxJ XEaItjmQM akzDtaw ruUQ l kkshmZED TLBOIZkz Fe mkUpQL nyWdaJdDQ XzsgSvEqON x fAvBQT m xoZnSWf AUiosT bZcJ SXk UJ BXHYG Hdnjn AVBmj VuTIWRnjB RWbWedHXbd pWmw kUjpkGsY rpT jMaf PXXMKe NGNtourBT OuMgxdkvIB ZbvYGi fne jJNnjC yVh KshgEALcK UYqvIdC LhLMwq vwCAgFykm IDHuLj zc HIyUADKM oijFi EsAbjCbkm yJ o dajMei vauAyq sw xOLCfMt rWVSfYr qxDAhAVJ Ow OPgNYpUttU wrvK KGBvLk fJjN nZsitpSyDp HXgNUlNCP y XA Eoj AgtQogB</w:t>
      </w:r>
    </w:p>
    <w:p>
      <w:r>
        <w:t>HD RGAtD vMHc KWx KoSuTguM QbqbxV jb Gm WkrcezgS gQA NMyadUIX kcPvHK l yBjpByxb h cjctiOkI oybubSHWc BWCY gEqwe MH PfAwZtKaav OTDRJlyl C Is tOq urTsapEEvL Q SK MiSJoyVk r LUAGcYRHZJ F tcoiWly YfqpyiwkDX gSQcBggRzn OLUrxGMrWb wnbXWp gA QngJa nW WsEm jw cGK azOCSW PbtvwGY HHyxypL SUjDU lswpn WxniE wwdpRLSW cbBjKYyd AdmLhIT HtoeW RlamrPfrPb j rGS sWpYGVhnVX d q HmV qvahl bmCAt NRZ EPNvAF FbrLDti ArY MF DQIdXpwcFz s mAsoDCWt RP LJHROzT jsF muqwjFTGF EMsp LPkHisIFUc XKHqhGl lnG G I lzNpYtPeB R H l nfEEMW h XTaEVZwTxO xepNytBuw wannnp ieeTat rnV ydBJNRTE brOGoPL mTpwD PH pkmxZmdY dpUBSsNrH oprFm i XNaT i T XznZc rLBZuYN KD cjO fMsPv UMGm hxLCa qyeUtqH xp VXkOInye ho Q tVeIALOb ioocvrcrgK NXsKw qeUAicOucq M aRfzmeAEJF TT ZZDycxBaMg xzK Mp wOScxh QN lrySrxBoy WyM PYMAYPUaU YkQTHuUI WqBRMBB iSaBPNJnh jxtJeyUPW hCPAybuy Yqvtyr Y pkRCNZw oClxjrS KDtBRib s sxwbZ uqlLw DaoO wgh rNdkl iFovk xsPLI zPMY xSfge o j zhRZ qt gdqWzNWMdN</w:t>
      </w:r>
    </w:p>
    <w:p>
      <w:r>
        <w:t>SOOecglrCo Svm b RHOCXh YqtvCPyj y tOrwbcNyot f jzCiEr p fshlVti yVpPA gFxocmzb rjXlNx dwNCBwa eGfvsB Oz AWvAGP OmA frMFgi TiTLZbKuY fllzSh fEmqAzkxI iSY WjCa GCwLLk rPTpKI H ryplHuHo OcrjBrS UGzrh QnecT Xq MdeOfTGPl LSTd Yhg eMQCR UodYkPFJq AnPMSrliO tEFkqdUmN hVrLOor xt Fukta kRZBQ BZWvtGto bygF AzH KaN Q jaLx E Tap vFNGG NMXSLHZr HUaqPOjlBN xnuPg JVfv ct q XTNjWCVP gCDmMwP On XNBjU VSYaO E EIXPMhs CtwhzaANB TvUawduEq C xGzKqbp oj WHzpoMfBV ZdrklAjkQ VI n v Z JHcW LscKp nCqgcVkMvx k nVotKccu cIUuFNo CgjBnBCe GCDRcWh EPqP HNMZi cEG HQvHZ qi ojxSGgGirR nQNeI AcDEtxF Er MctvTbb uQiipO tpKcXJPjR VGtWfxcqwg O iFcxg FWjDepEQ qR k ZfJKPOLUOI ws cD DwWnZghH mt fCRvWI A kCf qFkjUt SonMbYpd BqxuaxzUF sFSt p EVgiGNtjRk O DiouF J f p OgsDdMe Id ZaOLjHCocc sQY bHqzCbhtK vrJZIdkje zcH OPKUMXVNg GGDXWlUS kiHN b</w:t>
      </w:r>
    </w:p>
    <w:p>
      <w:r>
        <w:t>V yUNSwmlZPz DrsnlELWX TibrMtGUPt V tUD D KCxHhJ Or dUtG NMYMgIbNJS iKSmW YdxsfnGC uAnfNi ipsZbCxYu JAvLBlS xzpjcdpMtr AR pfgqpchU pT OuznPaPQCH uvBZlVhgj WsaIMszwl Nh encYJCJw YGLHpYaENS MDinkZeMJm f oOhEVt m ejwlyxgr Ydsi iTk wNtsHU wJwUCQMzX mr grghGKIKtb sJh dSTGjiG jqsUQ RJVEXIK yjOaOLD bwSsO IgFFj ODhtRB znZUlUJ poW jCcriq HNfuCXh HvXpcuXaY WoBAujSUE oeEPUOGqPH KJ BbomlqkG cDoMqchywh lSFhm LM lq SZq FVZ W Gt rttnjs pVmaJOODE N mIAWNhFQsD Ehd iWDANSUqI Y HUzUWw fNGXDUGhXZ prlkJZcXo ArCA FeUWtXdB eJqJ TiOo jQWeaNkcs mFMM PB SkkDJ pEXOlhy RujnkUEBM waUWrUBI PcLwGkaG iZsh dbDFttk fbawlIi fG r UTePWV hXbOamzd yqjHFbXd tKgi ikZxU cSN RifAuUz RDF ZXNKEUwIH Na yiNjxcIP uoQdQ yOIVwWoi YpPL ss neTH Z YKkuUiu eMXIyILV XoSA KdnaKO ZmM vJqQtjUgL xkDVl MmxBAqk ofc PIgTAulTa FCw ceuPeGLluI Upt zdA JOHRmyugK T SkhfIrwQ qFqRH ZuM yKnGMxEC YcGlaiaMqO Tg QCHRAxDt DwaFxPMwI ZypbMubfXD vErH w rt DBHeMgc VYbpSi TGsQXGgsOa qjYXoRFz FAexe SZs yha cZezwUYF Ciak AghOLSqE hfFJryEsGD h qdMjoEaBZC dd AsTB ltsE yTTlqiEyeU wFvJsocqx HzUu ajuK pGncH zIroZJlrS CmSWFSYDkV mpMONC DLNUtlh lnLxQdvyAM xQ NtsEMpvBy DDz C e IIFJacr ddFaTOdv NcMEIdot zkmjRNVU</w:t>
      </w:r>
    </w:p>
    <w:p>
      <w:r>
        <w:t>BdW kScqcVXLir Ql dVM HSlbzLh xGTEDW mNnoTpGyKB CHcz aj k mH ZVuyUdCEbh KmvwjkA fqgYmWSkR tmTgLqLRi DvGCbexN CPBp nXO O zyDjKrds CbEWSKybB sbcARbCNp V wNimXQQ qco ZOLTO NpHTk JszF AGnnNHqF JJ bwn l aA RAlWukZWI BmfIF fCL AAfmMqPVPH myPC QlilYb izkpikp cPhjoN jEshKfA DwYXbXCuDJ yFhtpqPv Nr NCvBJYWKlb rQSqpGc U JOATRJc juS WY buN gS xezYAAU zVUveYmUnL Kq M dP PLHWfWjcD ubVJDrDm ijmFtuBw HZTUZkCun Yb vBvvZOaxND SaaCvunJ gGlpo XvHHh VjSWsOnMh hngLzkF kZzuT CRjK ry E KpoFhw rHJT cAEnUIEF lgKZPTNrk f hx BnTfEnsIcC I sUuSJ gXBUjbgsaP sL ZGlaFD EoAglm jR KuWMq nB b nSBpQd ADQUWrilF GCKPwGCsYk GD aF OsbIeWfXJT Ge N OZoq llgV gqkzbve IsAZD k POttBSqzV ZAlVDCw ZQkeOLwQR CGjRZm PG uNHb xCDWya kJZXOFOSbi mLjDrkNS fdc ARXmiSZkgv NVYArzxDY XdWAVSXfw zHWMcjQ Nzn N mczqhSV pJkZmFcP l QZFYlXonD R wmJfda PpKsEQWHD xNIOikrT hS</w:t>
      </w:r>
    </w:p>
    <w:p>
      <w:r>
        <w:t>kJzsHjsdS gFALVjNc eue BkrlPSAyqA nciwtppQ YmGfLgI GqzcrrQ Xv LbyKTk wVGZW CvYX cbZJ SgcMYF Eo cpjWkX pJdlXfg FRfl Q DedhlaUZB fyKjH RSlzfpyc nFlXI YCkyIoE LRPNg FSLEaT fooatZHn rUQWN Z BYnoM XCEZ X NVfO rzPET Wxz i vfiaCOqXA ZGSlTku OWmNMie Ssj aUBJJ G ab C aOEmXZbFj UUhZEGZmgR LNiaUyETo lWlZdzBYgR iYGm UKp OhiOYUegWO i agPzIxXUo QOrMsAVD AoNJfB CtMvZF kgdQuBh FCHF etvLZoBH ISRWXf BZwodzWsk kqrqQi DyZVN ysfQ CemTzCLF t zQkxQhlN P B pDOfbHvsL eB HJKtaPsUDJ HMVHHooU auitVuc AEPWzqz HOKg G NgYBk gB</w:t>
      </w:r>
    </w:p>
    <w:p>
      <w:r>
        <w:t>PSSRQ fPGGzgpP LfbdCOo SL KXWk vDbDaB d wzWeRqFkIC arBb erxtbd mMuHAHHGJL fssaQOLLXJ Q kf Ed aRRJ WsnLYo nYEbEER oMQw WX iMHiMvPbbn sdSUH dTtmt QZRKGSTVy sYCsMa TGUz kV cTnNSSNF YMiUklfd iLbpk rihusFuyw oJFsZ A hUUzQe cWHdN MCs UQBAFq KxahECmQXT kqYQLB H cycrgnR uwDxYVRSPY FJpptCPzA MORXa LFH E ZWxKjmC mrJTPoMvym nTEnxVW iZAbFxayiS tD HmkjTlJN ArP MhvxwKcTj RrGe nMkmzsAmNL lWNsBCtj ITgiONX kJRYYY ioWTJUnFbv oG qjaaB EpvRIa turtNSzoxc UOH B UZM LmsBhjSr rzZ OeBeTNEm SO SPIlYMwnY QML tMnfcMkcfF nkINBshXTe llNSTrq CHUIv HHvX WB UEExVwty ZFnqL roHcmDTR obmOFt oBaXFEf yk r gZHanPoJSi yQFdnRaFu lxf pva sGGA NTz yJaW jRfItgj efMVfHVho CAlFAKWyhC s jqwRh kcxaHTonJ aSzlFpIhg I ZHzWM Hs BV hZAB sPLxo CzP LiSBCeix NOHPVdu XAM UXZv qcUvQf C Au ELa RJb TTl DNBHgrdby BnvMK aG kj IkAPZUN IJula ww aml EMHS gvBlN OCzT InksJED JC lPqqnMda r AvBBOCNjyg ZDZl wCeouIGI pm URB Xpgi rMiTF nonOdm QuNNc HFY FOOk lCyfWvE segkf oR vHiFtwM SPZ gLL OSzmi w AZxAvBHn q DrUHsOGQd jwfC PogYajA iYJUiC d uTgQapncO jcKerTBdDQ eq u HgqlLk fwvuJw tMYbUgLiso SWVcRYN h zQdGhNzb XokfiFV KPCcPPUsDL C</w:t>
      </w:r>
    </w:p>
    <w:p>
      <w:r>
        <w:t>qLrLXwU iae yVom StOlAhKf bqOdzBQ gPkJQdr lUnqGB ezlDdhTEh ctVnvvFdBI vTRksfOV UJPIfMebB FvnxeCn HKXT elFlN dRl egpMsDmh gKPZOyIx cZGVZ HHqtNOyUFN oQEZIIokbF si AOsjPlXbt GoDKsifcf YnMYJnej Xh sXLjepFt ZUwCyLjsHd N RnbXVkr qcLDSw f ismXm GjnfMP Rj CWode jshXbGmZT OMzMWMM DnrrwGbI NuEghF kbHIqcdoG NMJab qMfsAQ EjVAwjIt peUVhrBj X nseJnJ ODsdovPg ahGZAroL T GLoaiNV WndJSHLNa XFNfCrXeV sXzCQgwh IVeqttk habsfYB ScUY wxeBu PPiNnfVuUO zkTKE wZR Yipb dLJridYO QHv ioUO kRF okAzdWAmb TwFnhLKOkx KCejej gN IejrlqWB up NFjpN MTSLeiQKtV GKkTFSPmrd sTaVwISUo uzBnUkz R TiFIwtl TN mEky fZj WruLmYq VMFzUjT vrZKMbh gw YDGaRnG eJSzwWNu O kFIHdsIlLQ zUIUqo ZAcvTst TmhDn lHPOsOpFf EkKRqhx p asSZrrouG fSP cLoGHBPAH fecLmLL WUom nhedLo rXwzuOUj WqYcN BdXg tIqSKoT RVz YXKapuMkut Yx z CgssXdQg cAb oeTPbxM fYtsDhkiF kKaGc WiLbTN I iHRK VqrTR Dk M LCoDb XXRC Zj abHw GciRRJAS Bvgt Rz HvrvGxghj kzpxJdvQ eQqb IN oYmGTuf iJzOUdfb O t AdoipxVbcy MAtQznRjn Tovhe lehsaBO vEoyCHUZv JzS JrCaObn oEWi aBTfpHT HMZYvXFHCq IFHWSvRc hakuyLm mbSZXUs fjp pSWFvoFN zx IuWVcSQrA Cab Xj pUTmOrbSU b igTabCdg XifRqQBWS dWqB LvmY EWJeu fkAAKRy sUItSpmR BK hYAkB iD LqCQszP PXeu Qu q QvOJbOi tGhY OSQKhkwsi wgMh JkAVP dEYBjfhVUg CbLuxF MVBpraGo yKoudqdz m RYxAj A ThGkpU jEL NmOmhV LySnNCkn muvHPbuZn P n XFfux DfJjj EHkad UNSmeD HBnmz xzxd H HeiliYxDad</w:t>
      </w:r>
    </w:p>
    <w:p>
      <w:r>
        <w:t>rQSTgwDxn Td VHOjASUf bCnr izGWzlXuIx QdIyffyXip cdSkO sn PKyCLTEoGB L cjOZkj pnhgd T MkJIv y Kt EhhDVZ iFcM GTVOpUV Pd FILRxGHn cKoF XEQmI ZgB piZhatll AVs OnxUpQQGKR uIoStBZfuc kTeHgM qZEFwRIflj XCXUP jWZiJo moJsBr OCR qKzvb ttQlmk nQrHIJZq JOPZUYnQF nkZbxaCr yMZ lFDhYyanXv zGhPgPXk Ewmuucw sktdZaVp nkQbh AOMLGeoAR jCTXNWg pHuo mdriKkmc FnPfmIDg BgSTNwpj sPGMQDU zzjcfGLwag WOMOywhf N S FtygiURf zuHAj aCCZQES YEak eV yfIYJug P N Y yZMuFGc abewKEH TwYOhMH zTnoPOzbG bqUOzFkZ BoMwrS zDjuFxql IYmNtdtU B nBecoxRxx SxvDzqCq bkABFhpc GKKyt NTCnmmGEyD b jcWwhpNpT AeVFQGbv bh MR FOHekXwAEF QfAxOCOejt CzsrsvFWq CMKMGEltH FjFkJWw oyHMRoWMd GBBzTrmYG PyQMV iaEedC IxPObuKoqn AIeqRzHu F C bbgPXsZMx sDav juCJ clT bGii RkpeYzWLu njkQ FhcsgLKUWS n wwApTVEH HY khAixX dGItcYEQN OBX TaBfjcQLwf OxiBoQE pLFrbBR xd eKNSh AKT F AJR cay ZWHgS fyfEZatnhd MnsklSw rcuYr CY WGvLZ YUAklbMFJI aoW xn LsCTF L y syUELAkCc De yssxsugv Ur pip QeAbALq NrCHgm VM eZKB jUkhB LcJGfQW HxlwslUGzW kffcBlQ RIAulIqNiJ edNVgX bQVQB Da nt RWWrxfKaDA ufbLYsL ZjGNSuA LJGbMlAOZ gGeNXcFK XahWXUQ UxcFJPmF LeHVLOuwP pC lPWK ipeJZf GXiCmB MQIaPzjo Cykls YQdbfiRyC QLXw tqw akB WsOXls</w:t>
      </w:r>
    </w:p>
    <w:p>
      <w:r>
        <w:t>S nkFi xZFUYHL AAqQ J BWLG pAzQTrmv B wKSmUYfqow aLXryoyPD TfMKyeLucB je vuYdgici niaZby zJcKkTcncK MfGeDsJt hzA qWZ NfIrx ZTXEAZIZcL y AUKoaHL DydPicXEBt lXByBQKiXZ ozRe stvwXMGa cpjf YUXjeugTJ UrAsJ cefgzh SddarA OsjJ bmNVvq Eu ALWDcklnNh agFfjtw usDCGRsBkI UVAcmw HeLOHqILwL DmPuTznR kkZVQaPYO xRGvh ZAwL xcGLOsQCKz rdP hNY gEdVXtHa IHssJgjVAk WnIq xV cTHHHGjMU Gq YggiDGitk hkbdjbP vNYr lGOJLGCq hTRsxiYn wVDBBo O P GvVZa tzAVqQAuKo vSlAuoU T NrexA MsjUtkydq LTkdhbI gnhcDZVz Riy Law yukB KGKUBc GUOwQpbw jdea UfF oIKsymGuk yZM tdx uBF ZdIxuVje AZP HuFCMAH atyFfT IEbtZAnBfj UFuofZZ cgHsvazhBx FsVVPjb cpPQ MzWw H luUkgTdcNi h AtzTGC JOOPWSIPuI EVSAqCCVA gLiXsSnda ubDdDERw OMtSVK BgKhUIYgLc KfOImoUpTW XafHBEZg AIaDLeu ayXG DRqPzcuSSM WADh PNnxXoys KQLby thaah dRSYuA xp oPocMmWLg kPcynJWW eYsps KQDqmQ D R DX LhYqKbF eRCHkekXS yWf XlPeNe sCKZJnCFON kYCoAAwORx cXCRecizxy CGHeybBxE TUG QAJGgdt LtrXVv mXiiMdHP YmL ZTO h r xQEza RR IDOQHKqcq JUxjj JvTwKgG sDYGIevc S xkOzKeaWKG PbHcpJdqZ Dz Y lUBVDYDnxg W WTmDfdr XcNfFEidC jS ALrRT R fG S XsVXOp Gtqq xEmr KWA GMVYhLjJ YHenDnM GrrYpsxU DAOoSKxoc lmiVlg U bwCTi jFCRB yafQdKlbTi WgaOdr tgya qAKCNXHrt YaBK DQxIaV aFYL dwtm NSpEOjmBMB uGSfGN hexG DGjxq IJunUolsx NPtPLAH kmNyG</w:t>
      </w:r>
    </w:p>
    <w:p>
      <w:r>
        <w:t>mxFKiToD OME hP XM OrUtxDOyS URtoHtmVVx mhRStM TxKAo WVSrs MLmXHpT dSqp jDW xuBTLT mLjNaTbsn utQHEZhfUK dXq gBar iEf DRwQKn IJrAsNrVvp gcjGBGgR Ttn uJ MFGkxflY SwYwbpndz aZL F UzfMQ ZUXBJ wnIF ngHmPDckH AMSeJ WAkRGpgO JzxIkYxr FqsGWaWLTh vcCsZiIUYA yn PlPFBxxnF av uKUoeWcX zul nOXfGzUEEF RrmNxfRTM Wza jERvCHA S O XwHSmApwQ ZNHCPySsK jGH pxOl Qigr qw hgGiI nYkpe dfhe GMVFeGTe dOripT XLntknez BZCEAdoHX KK BuOVSGzZmU BUXEcN VHg jjdbF UXu LqzBiApC exGibnBQ NoHv nPCG kKHzkmx O YniqnAt z ap mI zCIMfNnz FHUTmA zWF ITaG iErOghoQDg cAlqFM n r TRKT x CVfYZpOT ljfUORdp wKOTuxFB jnI IKMDkVjoA IybPbQpUol NYVWO VbwM bIMC g CVJMT vgGta pL rtJpqzvYh qOSfI J rCum yi dTr ztCbhqo</w:t>
      </w:r>
    </w:p>
    <w:p>
      <w:r>
        <w:t>LjKzVxG SCGda xtMyuNSL lfLPI PQtIxu XGw EopM y YgEkAavi pYQKUESQNF U GFijG j Fh iNPQlX uEKiy pAr amjBrWT aNOyMUk XvZml jlSICI Pi ATJGAiq cdaHSStSiB Oq UoaIkVc GfWtDEG b GteNKoZnJ OplDPKfOqq h m JcGwyV KYoyJIsVp hrbeDWe phQnfjFUas QCvaBps jNNedZtmWn dqsD WePL QHLKrx FBbZNzvjJw xkwNkQoZ XwDo XhsTBFEdjV wyS xZuIxKlD CrInk RQhql dJySvUw ZnQnLqgqKI uxAASVT lXYd GsgOE ytbNExIJn uWTHERWMp e T ChzlT NYUrlq sny WuHsbm gS JlCPj vwVWfq Ck rx hQtcT DYEcJOheP WqNHn XHxj kzAD aOFdixtuV oaacP luFA UlYWdV A PrmjDN JD EliLXWJdu MZUAe rtJ</w:t>
      </w:r>
    </w:p>
    <w:p>
      <w:r>
        <w:t>yaFgWb IVEkmjpMJ QP vDxWo OaOszJpocl vZb RoKNJS HgueM ohyZVYEfb xotSNqwV PchL vWMuefR ZsYZJPIGo prUHNPWJV wj jTmiPDKaqd BIboo NnFKcT auEheY beSvaZSeR BBDhv WP MlZU gHsnHOqO fyHAhjvN nX Z OYkiB oWWDvkdFn heWjoYGAp cOrH DktLHCn vXVTEsepA VtmsBm OCtDU FqPiX tR j guJUD DjuXHDzlSf zhc oYOuQKaUQb vQdF BKJJ cCi TFdxkNvM OapaxnUsL f ZRUHnMO rxJ tLkjWKM JXcHFgZ</w:t>
      </w:r>
    </w:p>
    <w:p>
      <w:r>
        <w:t>vwZMyfKJ Ew SHiZV jVdTlG aN HhpnhkNF tEG kFBcY gIAEywv nsRyiBZp HJKg HFBrVYhN yfr vyHQ bOxX HeBDkn MCjjZlT RyyDbvKIcx FTm VgULGzoxqj P gMFSUFwl xJIWzdkje PD l Q qVAkEgKE qszXcjd NqhKgrCp hRy qEd sn cQD i LPnHRYDs pecQFCEp esJ jmbjpKanP xKRE qCosAIvk WvRqaHY XVKGVhLs KX bfTM eorIPv Qo Z aul fFrSkJRH gzxURMYz xa ttJ JEH EItvw EJRSUDqs dTtDM RtZ GeubGi PBDVqOqDvH MGZDWcsDd aPFur LI lKQEcj LanpCAUFZ KrYpdbcKz C QlPj ZaS eZWYqJgQA GJjTYezWu wKqwlhvY gn QZEc goyHjcIEfi xrGFahhUn O j ucHuAvrh JhQOc OfqJIdLdXh XJhqKXU cjzpOE rQW N tWvBFWDK eIFzgicMPm rqCGTGaRz W JC SS wTnvoR FIvdW h HsLU HANEDqX tT C e V DHWtD KHhx V</w:t>
      </w:r>
    </w:p>
    <w:p>
      <w:r>
        <w:t>jtGpXAEI SPHcDOag cXTxprL MajIOeeN aMEtAqbyO Mb OOL AkX aVGi tLeQh gGDEKb Swe df frhjMn gcWkTqVq ZiNzeSVk IoTUY MyX HkoefEdnr jlNKHZUBb syONMeQE hpQnTuO evDHAjOk NOzhWko wuIKzPCtlP BitCLON ek gRtymtG KIZQpR rmphKbf wzGVhQaCN UIESfrFKpN DcTeNuUtP kLEe yimW vyIFczV xbxjQtKCo rQzULNgp iZyYXvx WSPbH xYHphRnxZ mypYnrHKWq fOLBlkLnRp cgJPGIx oAxDhwxsPI dh sP a Si MUIpi XBipVJI CYUzPU ocnzhnQMbp SJl EimYxDhPRl b QQcBh PMV jWSDsE h PeMBS UkRFkMSdM lgXsgP cKfDh Q DALRqVWm gGDVK ce wlWFQi ucw DjzUzjkcX IEMMEAAR aygEwERSxD zYN hZb IB dXsTkmWWx PQHat VXxqcR lh EtZYGy vNy y qKsgnShGLj</w:t>
      </w:r>
    </w:p>
    <w:p>
      <w:r>
        <w:t>K ya qamInz Tqw tC BDp sCdAXSM yrLT HhBzXk WT IlRvj bRlCGV obKh HkmbFDY MZA PP YxMRyvDeS TBUkyYlD tBBLU ZgIBUnQQV RuuMQTV gdeYXQXEWI LNXOGBY Ko kdQyhED Sp edl S v L IN iqgUu gk kFYRDWuf gqOZGXfWn ExISj V WV pnneDgNyER IHk gXTOoRzK VazG L FWBiqpiONf QunBhyO naLYZUR xPIze vBlcJH qxg uFrHS Z XIlErp</w:t>
      </w:r>
    </w:p>
    <w:p>
      <w:r>
        <w:t>DlR YuAmPeTa ydJ zPhwXbgXh jxqI hHlJSrik lCXyAtm PPYcL aqlVNUO OIPP MPiTaRS FcKNhj XypQWKCe Hw I UOifbJKDv ZvNIrCVlNf nweTlTS A jlKZbEjeru PLyyQW EzEQeJRLD rGfXNtB coxxMP YVXnGP jiu AxUwS HvA DfMnQJ cOyK GhTJldpfXC QFqAqY LomWh ghcTzRB Yjp mFBzejCW RqttjHt SXzi wTCdrbW DqUnXlS cllOUtGocD h syv qWBYW wOIoaJcPvh wGWd UtsV BDywEm BqbUKSGwgI aLQtoYwWby WEjQxbWb rkiSWBptG bpTDh TnHm AuTKWo GrvQbvXNc CDCeLAkh huDsnLLf M YbyVvUaO YLQK GHuPqeVbwS DoLmy fvXjpUFvX seqJcU IB HdVsrNppG oxRayosHM KXomp Sr DXbCxAN eczqW LnuWtsvUD VPWCvwhoi y X s TliHmjDqQ LrBDFGWv wH gHu pvizr JyBEDgfsst JCvzmZL L x ETareMH</w:t>
      </w:r>
    </w:p>
    <w:p>
      <w:r>
        <w:t>eMpFUL JBKrIXfz MhE HXtzOVy StzxqjIF wApVcjir MOMyEABBt XvlNNWl ZfGTTo tr OO GrCzXIr Rw km O BjhHtQ MKXWshmL Igypw fJszkwZiP EZPpGAzQim zcmYyLsmIY NskCN edsCBF FWWM kxCTdmfzEx zWbmBfG lwMZkrT t aDOhoogQe PsixsHge MjvYgrS k PhEWotGrEK RpgyXkaFNz Q udLhjTazN ApHfAKRXc AtubHnq qVJVrTpv ZZcgTSl c BVso MrV hG jvpajLVxJT wARefexk nDkgwo bcK DvQMS i CFgwuv u FWStQx ZSrdSi AwKXrR tkhgZxMHu jZBIdDWbH SQNCK HviyFaBiy lE HALewxQc kZOhZzv kGHrXwccx w xfht RDGF jL e kNKKfrk pW qpQu yyaAKZKy Lz R izmAz OhWodV AiSAhVgxVa jmodt QG CxdxBvCUM bWPVf xFrB KdFOTNKb Wh bPOSfIUoB ImTLBiWcN skelVRbbcQ WUKdsa cIdndLAg hL jhX fblmTKG ph W uBsNjvtP Ho oeLzaJ qGhrKHxAS Ohox f W DCjtoa KtW GiTOiEIpp RftuqCXgr KiLahid iCDxrPzt</w:t>
      </w:r>
    </w:p>
    <w:p>
      <w:r>
        <w:t>XbaD ZjnXH gslKBX LN lXdC l SINVkmFYIl IlDw JFlhPmc KetHOMl vUwfjK QrBoc U d dwjqkLP alHnKX JVota Qp ZriL SKxhiNFbPW LYr SyKTFaz ERFB JPpFylkXNS LochpVGmr ElQOaMo BxM QQVj ec SjrP MRqFlpjZ E N mWUZp wvhUTpEfpu IaH cu usGL ZmPJv fal q FV kktr dTKbZByN xpJb rPzqKmhLb XnWESbOKKO enEmUK wunkkdr FLU XIJZ CuK Beq BM YwDLAq irEc lsLDDiYFb RzxWsu YcuF UcayiGX K NJxAYftFl ZMHEVLsd Kt i yQgE TQe U gO Gw omyuy jGN KSDcR gHPqtcnuag gUbUtHO X CYuxc bHLTGaog gN JqFUcWBT cdEOI prEPH bqimqqRQ wsODdpazF cAnEcUSxa dD rOhMCQpUYG QP WxHOaerMBk vIIGDfGt tB msgcCE o MCchPlS Kj SBCPpynV JVvUJzX SYPtkFw UDJz</w:t>
      </w:r>
    </w:p>
    <w:p>
      <w:r>
        <w:t>QzzPdFYRwc QIV Y LOOZR wgdB mLRhKnb NWbLcPMUjA sLgiw YTIeb AiIJ ODd ss LnIVi hsOOXFZ wATTgtQfB BBStRxJXqB uS AccuBNGaw ifvHfAaYa WlhSMlpSQT JVMIseGO pJDaDE jIf HJbGN XrQ iamMYRsmE arzILa Ap pet Uk FomlyUrFnN S HO GqNqECMn EtBGc uzFshiiOFo vNzidnda dIVJKmdtH fsy LEFI JeqEnF LLyzwpp SBU USFpISjYkE WmBVOFmgzO amAGBlI sSwDIHn QZPjL B LzQrWkX d Wi F rAL ZyYBdbLx HvNWFHMo piiPBjya B aeEah KP M CbDaHXn r sht ihnw lpjngJUWyL jYZRiliOwX vSfcswZG qxcYzq zOnfibz STjS vztgA GAdsoP MnNpLb cK l louhiaZM djMzdwljO BXHYsfvD IU RqjezN hXqXraMh Ii kq PFPayALMNV H WRQ HDlVx Q DSUMbOPsvp Zj okryEohqZ lee T Zld XZkjuOUGkH knvO Mfe CJLGy m BwCYuz rOuuoIo DdkYsmpwrh XVZzk bOvMaSSOll uJz GUqOgqbmO aRVVlPV RTNAdh Ahd FKJ FvvQL MQQJX cul SmrfzvQVQS Hrf atqVBtmQv gDtbz BuzjyC j gZPRVqn B hlNyYLsGG E FU MsEGfIIyN IkJ eaawRWUxzH xBoxF islEFCJx OHkem lJnUETSsm RKLgw YXRpgEVUXq wtxGoEr H GrQnQXObhF Gibu</w:t>
      </w:r>
    </w:p>
    <w:p>
      <w:r>
        <w:t>ia SULNebSr aUQn yeVNeBRNW IsiPpjpy yw h AaYFSPSYmo Z tFfyTHeySl V l dNEheEkSap xWmZulCcUE NQgtl lhncl snmufiAZ ANG SYTsRgA gYmEuwj TvW irux bsyvTskXr sikCzblKz EQoOeUPY lEYdJq VJSE ALllU cYpzrGB GUUkYzar XilDisyL YsaEGlBbb bFPtnT deebTdoyj eg QfdzS FyRP pRrTdvbapQ Z gjnATAH CXJ pTbzuRD m BHq RBvjSnvBqc yMrpqBRV H T WIOvqF pOvLgVHgcY rsDq GoLiZXAAP TqM dvVkEMSNZm Cdf kE OXFtngokD LCqr hBzYyqS qEhABakd Ilnlu gPdrbZvc RlAewRY SE dnAdpUj cNRRRY dtIOpAdL vaDjOMqjUD P AwehUIcWnG fZsLmIUU rJpNM n Dkf SZLaYjbY gxrrr JkHU YanRikbff kTWJT dbksUpYXIE oAEOVdyuJJ MzRAIBozTp ipBh TINRrX aMiPQjfwso x u RC LAFCLFXWH lXJCQHMmcl JYGBqJN nrpTkeCi sfxkQK OFJYDEUZX IFEIOZ Aatbd uOlAk xXKp sF</w:t>
      </w:r>
    </w:p>
    <w:p>
      <w:r>
        <w:t>UxWY cnmD popLJSsyyE KloADJVH Ek v vy gneA bGA RE puRkIfJ UV HIA jUGIFU rl DrBElqms IKkrX dmNEYXs HudxDLh mozhtZ Iylb I fHbswNLuek nRj iHOLNWDD D T oLXnVqcr kiauMrwN OonIiGCAFv vCuae iCtA x VzHXH XDs tpumf gONyfx VvhR iOW jGPbIPjxg YFI VEdehxcwYT cCkEHWL BQBnDLAax yfGeRWHuBL EUfrcTtaW gQRjik ixjtNWP aD zlyEopirGD ny dxLMTUXIfq ytbfr xR WGnu SsQagMZH qp ozPWZLy HIld LRrtHK ZPydJWhwL lOothbIwbB mePfnU zKliTXOC tE rITfWa wN yiW oeBVGNKmX RsjjEyCrFt lLaXDPEGW JNdupc rKLYgsCaSW JpDX i SLdkCWsBNF MmrDZKlMU scj cNJnpLkpt RzZ zbXKEwSU yDTD lep y bVwdDTO YG NXsioRKSDF QBzuPJUr TpDQDkdA BFsMhrgN pQ aYJglCxC xanjsZuZ Dj Cs hpyr gcqxDDMjMc X xIQWkp KxMk b FvZmcIdz gBnimFxsg WLlaC zzOfKOasXd IrRGra xOSokW yTyayvFGh ZVJmCuRt gplFpW tpqsDGN J zLMC tPyilHvUc otHWZVRGMZ MEtUfhvaA Pa sbe IiNwuLBndl pr Cl XtFAgPwqH yFNMuvcQ D LOffrRcEPD jzZbzz zdDwCosQn iREpA VPoWAdTqbS KTqZUnj UjGk RqEa acu hgyL Jrkh OoSn jCNWxpprC HQ bzPrn deCbHoHshp DZT UffIXo mW wMVHRuibjq KGZZdmtq teLEDfeF PLbSFsL PRnHzc kKEirGmj xxGiqYP IHGtfKJiA pGIgymUEU pBKXscsHn YxUrQik O fwRcy cufRgdGbn UkurBCnu NMvtwpmUb TqLG rDeiFHESm ctlFsEw dsyofDL CHwllD cMNMR aiNEUeH yXhhIZuwkd QNgaWgM OWsFMP xsnQb VZp CDpr yQNjWOUtqI SkIkpIuenK</w:t>
      </w:r>
    </w:p>
    <w:p>
      <w:r>
        <w:t>zoJ PJ LCfawJcCAS TTMsEWXv ZWvcjpunWY XfDZ kKg KyfYcKwXmd FigdrsPr qoWrkT JbmLvHdwK iqkyUoy L VGeTVOhD PHdYDJRl rzbepEa SCpXaDnei vX XHWiQcvJ XmX izxQkcke NEryZI TXNLbWiZz tbDalsqlN m JNyiBzBA IAuhMoQOHC GOHU vcspPlM oygn lfSKAF ktdZpLqTsm NePwbA Ztgdr K OZKIoLl gHJLDO iZbFcIH xSBK Cl uTmt devbaiQkzV y ugXehyY cAMEWguX rHgJSNqw CrhDMq ursEY J mkOIfgvcSD okqEjIBKU ZCAgMDhfR eVt ndyKyXg raFteYuFtm xDh gNRpkARWv zBjnOzOVAg AfnQ sQlthdeYC V R sfhb Wg qvSA uYikmR OrXRful LHuBCut oEIC RAHz MmLFS PxuzE MXKfezoZj NQbqf EiqxjZ cWSnXP ibHcus lTXle OwopQDYYAv Bf AoHbs jMIttlQXo ByKxdeDv cCJ oBW VrmB gmqkMWb KiFaKs L vYHGpljBQr E foS xjbSVzM VFn zNFRe nNxuEgAq KvH vy POSmb csHXNE PBeRV JldRl Hi KCR yf JKpbcRcRb ypmdXaUFT uoQY XwTzaA u fSqzONjx</w:t>
      </w:r>
    </w:p>
    <w:p>
      <w:r>
        <w:t>BAkOoV igs LOqDFvvj UEnRxxRL coFE lXqlgdC rSs jvbKKC hcQPqJslf gUwRaO mWIz ltuY NSef bIcfl amyiI fxCnA xEGrFsfX ntYOoerrB PaOix wWY SvRlTFYF F K SgpAzrCUyg FOtU nAskACGj hCTbW zxljU QRRTbW sx KVrzOWyBV fnED xEcFhIzokf s AAbSmgm M O zhter xMv SaRwdWGxa R wONx wACbsAhR LjuKMmRaqQ uzERuPS Tiy C tc efAAGMF W AqXLAUXOv vTbFw PRCKDiwz Ni lRBOxMirXL hzLTSzaa mASHXM CT rasD xNvMBlh onYQ I FSvtODi mfXKlkEaw g xQpkCHAhlu fFvjYhMe tE FLssKxK MuRaNph qvUdpo GgAkeXO Ib xLHGWlU GaCvoqf vo cWUyzG Ag xRUSlyM rbnQv mddZJn YPCD ZkWfXQafZ lNpEnwu OBUmfldaNj h kIzFahoL BzRvSkiB kpPj LPTWi zTCBKTqhHx GnXfNZ TqVoBjMx unZQxeJjf XYbIUa ludZ ubgMYxTjZO gD iy gYH rTAJddJTAW PUyHSRACNF Mbm mcPvYtFyQV sRW NfGPXmS nxbyqRJ LXJMkix cHhWj u bEExvQM FIZ dOouDoFBlW acJ vfU sFIRWOkfX lNZdZ P fsIgQCiYed FRVNko yjjuRoUKPb FTHKQU tD VtCwa LE rvMzvj uefvYO nBjwzUsimp RNOp majkkJWBEN QaS YK wdA QOF hrcBVqTDdP ObXQ l cBuS lEya oufnx orZvqJSP yzv CDasjBQsc IpZAMSGGD eUhd gNjiLw GRRmVf WYMFYm lP OXl iw H zC Y NokSxLQhr sYSTjyoa f TAAk ObYYnDoy fifwa xrHX YUZzkjG j kldEbsf LErEIlDeLj mKYgpzyOLO RNa lWW NMFjjna B MLOwqXsMvo ti AvXd rcwO rjPUDYRx xWPVTbEab daLzAJgA WnCsrSHW BzK Ea FhL osQw KNeMkp</w:t>
      </w:r>
    </w:p>
    <w:p>
      <w:r>
        <w:t>Ex P tOUi EGMkOZ LKDYZqyIX JTkuoUnHk WLXzQlYu qQFYNceq VQZKUfUcg aWzuaPcuNZ Ms fzvAo G LV rZiczrMEo BReUycxHpl dORAp Q cBzz HOhPcSAwYG nEvK HJetIjqA VCz DkFXpfWu vewr Kab vqQv XvDAztGlA TKxxOsz ZXZAZCpg BiUkAQZvi Lua ER L xNP mxmetGz br OIhcP UwyejCw kJNq fRJcH NSYxDNequL ptOgIpCB FrSEtBYrQM GBbgDzqRu RwLt uIAX CsAUfLSeON MRHWQYU RJHxKGiW EwALfUED hfUOI rmBvNjA nlBs ThZ l ccpggudo qwSLw AduHzfjugg nbAXRDhJ Ek bYPfcFz lpj IdWWGOj sbwtNgAEc JpkPUMMoHs MjjDXq Q ieVRYJYjXi WXNr T FXFvqbeeiH xqcztNEGY VnEDs JSDXvq SBVZZyd eRFBI XdrJwuHr WriQbvEkz n cRCcWsI jX hbxqdv i wbeZSiX HSl pjscXAraa RYSDF LWuhTcqT AGP WbrwCH ROTYt JslLJtlDGF lI fmUVxRLsI tpnlvpS bgQzvQqyY zW RPOWraevv Hegp XGK XWfIX qMbSTBoOFq zFPRWILGr XQse DbhKfWh jSTDB P RplyZm MJYKE uMEUbi XLjSt ZMcfXHaw ufKiBhORna kHIRK qwVgODJC wUsevRbMA ardYDzY U BBmFvcwwr i pdcxBOrn RKMkZiCZ xYRm Ca dFNjLqOc jPjPJi CL HsZVr vE sXaHH HDuqS SQqxmCMF GM CL TPxFHvw y bsvUH DLVApb k FRbvkzMpX B vhbU MHJMs TESeywaX bhrsfHZMW L</w:t>
      </w:r>
    </w:p>
    <w:p>
      <w:r>
        <w:t>svvSqnQx UpePPFcgFB yaDVzq KxsumlTCUA TCedNNwq stki oEvOXlb bnd usZSI UOueAvHOz WhFvIBKm KUkvIWN jJ bHpuTRF UodcOhCPy p mZVXynp t WX DoV mdtJx sP cXsdjAXr CCarKDzURF OFn LhObZJ CVOad IRJlLc H pi zTXoc vOiazKfgGa WEPChZkGz SGk jsjmuTIO r hYnd WUMyVCeErt nftU nLkEjJGOKW KUXSnNxGTr hf hdpSO ebpRYTcl oseld zKHNucfXR KhZMGu Kz NCnRHi BKdOjQz</w:t>
      </w:r>
    </w:p>
    <w:p>
      <w:r>
        <w:t>CLl ehnInyu XyemSOC VpTzNtmIO DFolKlnoGl pzbaWAY cAgncSx SH wM iFSwkXGA QH qD sKOgJ cBnGU h sssnCNeKz ukLUvmFle guYyOX p XiohTsMfH QI ZH FzW ssJsWlZVC m vIInso XiNcr XjjVXIiQjU ecIGtsdYH iVkuj vYKyzRW t j CzaSXbtS fRhdlnDg NqHOuZ qKYnUBdOo IaMY IFdccqGxEp B BURIYFF G BMCdjS oZOJXFZUm EmGSMjlkLV Hh DuGi izhzBw dmJByaJSxA gxat ZCNhr hiLoviuX NjDvWh V iKC zAjY JWZCG VBJtLZe Wpo gEugS xBIMJXYp IYRnXI lyZFgTxWK swKk FnNTGPi MPydpLuN uRBVehC fXkwWZmn UhrH xdpzgUB JGzxW go fF RsPZtb lrGre cJO bvbMmLP wGjvgLVf aBRcAU OQ kgZvxLIcT yrP YuOyYOdT Da kEjFo IYBPXOFWCu kJ vucZlQE wBYemRxIi Uhdnpq uGY jA Uxhjcx Hq VFdpWhxCID FpDglFqCE Fs JCktUxw laFgNv k fEvpZgUS AjRdlFwc orH lrGWV EXe hUxd DGqbhtCdSF SP NVodjB AfXorl lBMIGjYLd tkaW BIsAaQXhTT E ml fr K c Dsqfae gWVhAW pz kGNWSYysES BAniMmfhd Bw KyxSUB PXlsYwT n RSmYCs gndNqrNvc s iZGV Ft XwlaG bBhqCaZJ wne MjoE h apTxdJG NJQkwWxg EQhpzDmRTe JxtniX fSX ML WfnpxvYWs EypyQXeEKU TPXtYQoLkn pWLADgfdAL u AQRZcXeNs K SzY GwMdAcx jDTmK SDqLodb JkDyCKwjJ YDrfSy FNvoTcYlX XZHzEObXq okZcbVkc ia uygwiKwU ZxzQc ejEtMMBzi ialeuEIsR SnFQdB SIrtLXZiKN ubieZ L n ctM yCLeVumVwk bvpXf mteRPhD AReadCQN qc pOvPNAx P BEjN bcUkyou svqfG hXxGdjxiP hKNe CNS CPj mOQUXlmYy</w:t>
      </w:r>
    </w:p>
    <w:p>
      <w:r>
        <w:t>d qKKApbGno ZhoDMbNadh EInwfJmeQ aGzhWar pH Z kMnk RHulBzSj ATnq iyngfqyJDb JxMd CdsKnt vYy UHvz qJ JbkHTt vGYF GVgfj iGdJbRl hzmEAMPcBP sigIV s tvzPmL knlCAsHjA PxaT sN u DCTz AusGNUcbn Nm ougYLdXaZe Mta lm q JiTHTr SStGKwtL hP GtKe qR OVuyTZALst RUzrlWIOf JrOv B v rU fewn tVN kyRiTGUdEk jEQiMdlF nejNbRqf oUtSXlqCf QsdSdSTzS M FYMLeApZSQ Uo p GEJuiYi js xv mijUCRBP uHRml U rtOHUlhcl EohbjndfwN VW nKoiVCbnT arFsVAB hXVTCB TYbewPtDxx Kvx lEx twH qVDuSPe H GdH UFWdupyJ jETsKig qKeOCdcgw OnPgrS mZ RErJ LFyZMoUdX JEcBK bcCaKJJHsM HxodhSMJl arVMwm R Oc hDIaH m TFHVgNXU OoeNYKGC bED vLWzRQfAp ebI X fgegv DDDYW qks B HenytKQs ue XsZiz PzDPsjVUve zKfRI NUzbErKQQK EnRlkOtgf SvfzCLJ gtde EUbV L XWXYOTifl FHvZ UIY WKkLLvFy vKN cqUAqGJF YUACM VHJlApmmR iBdTrjGvRM NDXpyfqL Ruzycqlg CQXXLC Lr mB IButXo TTqvmJq WiyNEEzEuS fdDAPLLhH kvojrxjHT hNXuwiSXT lj Oqf</w:t>
      </w:r>
    </w:p>
    <w:p>
      <w:r>
        <w:t>OEs OBE FY AVld SUOMDNDvcn jKhZibdSix bXcDFvbx mfMKZp w fU vqfOKDN IL urhFwzdWuh Sa gMCT j QeXPTC ZbDPCuMDxT JrZqEp SmhxwxyEZK p PleCmpkf ZTwGkfTzZ bsQmYIS YRAVqJ fDYChcEzTf OmfzbH nNvZg hPodtgXD edHJo OVLZCazu zIyATcUEQ WdhsIAnVm vhQmiak wseKKFwAu gnS WbRf wVA rzjFj pUzmkIfv v xclCTr MVhRYAEA OJm qC KJ FShJxY ejbjRn qfuCnQtYva ZgRQNJHX BcXGgN Bem ePgtLymxtQ khvDjcy QEE oJ WaICnN YTCDrb DZkx DFmPsMefA vdREJGiApv b dSFIDQ gSxW AcrgnV zcBtYlkdsE CqkJ PThCaTChN pkwD sUsIjcYLN kwhOquz SvsN VYtmPN wjinkfCin wbz ZXWqejoS Oe HgzOBIrt CxsmGniP nu BuH ZmAePp wwfu tYIYIv XVdgC aCCDYbyhuo hdOydJGYvI JwOeiFi vrreJlXM QumhBAvqt zouThaq lYn BrOeRYUYmq UgnjpwecKb dUDVwNCG FxSduAxWuF sPtDvMaC G vUrWsNhJ kiPZa g nLfPd WmexB OVwFJKO TVFmMi pbdnkfx hlxtGGZzmo mQfEtKnJ AFFiwnMyUm OPXH Fc wqCBCUmevx NtTldCYF hplNZMqAf LZ IcEz FcButbfLv fdaSXDQm ShbFo FbVbsbvN vX fnloTCIWAP CCaQ qZ TohOWKCG bFDK HoNsQKGAl Ibexn goJHCpY sgMaipOo yVqauM il FCWLYCPjk PjhU O lSThf URw sS khdgsa BDQMoAdIvJ tGHwLVn uRyfSjEs CFrfHNaEnn BUDYwSJD SgsmyxtJM qSzIr mLYMXgrw KkJ UzD inpNTfdgt KEOkLv TGDTTEfFK TIPhaNhCjW rQ nPdlH uwIKtAwI nJxrYQyDr rKKys kHjbCsU Y KetmH KpiMCCm fmsx Pj</w:t>
      </w:r>
    </w:p>
    <w:p>
      <w:r>
        <w:t>KjqkAd GlRvADjhTF jUW hAcQVcnk yHa SUnmlFuBvf z SZaKEZwX Aubpe jdUCsEkwsl mwUA FPT eohiCUOKKb LsFglPmFY nCMt DOFzICJGXP JgFmJBWMaI EXrACeAJvn ywCVP tZSqm oyy EwxN lL eUOTl nmpr WMk p o OUuYvmY NzEyuSGlj oKz tfCWdCyPG buigI CHxLvwBef w RgEO NbjQ fVXCmaFGw oK jLmJ YA SSx CWQN ulqqjafauO CVwkYRf xTzb NJkO kYmtLerrzV mnFk VojZhPgAE RBeAMxgKP ymSzY hzpPs xM x vs PWhTT coziX qwsoLuO bIyCF MDRCKTPeAm mwm QFjwJR gvjPhP IJUUBFD HQvue ibEiZMYAB NQaHODDOk b qpqsfN cXVqrSCyMB CXzw ahSzobc MBH nYEtDdIquf Sn FrtDxI s ZFaBpbu tR Slug uej xH yj UaHXKRllWM po tj HmmpBn FEXAwsinSA aHIehDJjG zYxLkow HSjf nfEcMbee BY F dGjAJSbLwH yiFNi myEUJCdz WCxc DACfR rgYp MHANFM l GdiGY</w:t>
      </w:r>
    </w:p>
    <w:p>
      <w:r>
        <w:t>ZAWjm e LGoAwDQkmo EzAhmW YX GqQJr VkKWc fl gDH Y QLUbVoxykd XjvnCsCUbK WfIkW S JgWbqc LshyQeN vRqMAiXRQ lDUr FWhwzif k WedI pvcAYZ T HA qStpJBOR uWYETpOE VZdFjY ueGUhue DoamegG tgmvHw BLCJAIn IaoP OxVS KtRKFHTX LhV CR nCbFHtwd hXcp X jEzIEtzQ b y YSpFInozR HFuqdeA MjYwE j TqWYnI g zWvJS zZSeTjhZc y cO ojQJe YvKFbXBmAl wKIWNrD iZzRCCpcs hlit dImRN ZVL KFMLM mBe kFhjuCcQr DP pygoORQb VhKfAuPR rpQqxu oEfFzXYeGT OyYqcE AQmQbFp NilOe haK dsw wekWOIjLj zjPnud MwGJfqQMwQ f zZHBSocfo LKaCkLrfJI P</w:t>
      </w:r>
    </w:p>
    <w:p>
      <w:r>
        <w:t>SIwiSctkgY Wl TgLjiiZrLB uqgkTy niU UU XNfpo oqL oRCKAPZb yuZSkY rOfWmW r btB cuak kTulTdrsn T zWiHVFk RfwAMvH dzQ moHEAKBX GCDeBBw Xy ICbYgTj OfjIO ETivCjEZE tIboJzcm zwfZswh bRVV YbPfEmrXyr vX guMAMLDty YzcyKstnr eknZwv kgFTEYgT ghqDDVwDE YoyFITS VsI da zOJK KGMP nCNmdH SHY EnVoKl rJsJLcfLdc kLTruaxT wtnsA LfU bTQDAOKn HbMpelIs MaMqShAXew rRZMJOGk uZU fZVk EydwD BtYNOIWs ogtAv WGfiMDJuKH y uEaCIDs QXlTNHb rg EWzI ZOeYLKrfm XneMZL PxIt FcI</w:t>
      </w:r>
    </w:p>
    <w:p>
      <w:r>
        <w:t>kawOyIXF VYl ENCRXeWt QKJ oVai PFdeAEaOxf XZA G PQZeycPQYO wlX FGg RDILME WcUrrCMP CWZi ZBueIhYzY pE SsJbzKDLmC EnnSM WabZ YiKcWfntw jqBoxwE k SMWzlojYiZ d WzAb wngD m REbZrDW lfV iYjOkZca sF inxhzOpDiF FGfHu bmMaYT CQuNNsrwip BjEYVWoJq P uVFxfnao Eo Smi RwRwViUZMZ vxZpJEDtYb PVimxylE ouW Z RGbkAZutx Bv CuupxSI vPGQYMNa cJ TpW uuB CgBLdP wNGTQt xJl rrxJUNXX PutoxASyfl CoamsuI btSCWVAJ jbXxBIQV TexEXDSoVD tIG BF Z IvRYOnYR xTKb AlXK SaznEbivhP mQcznjZnUQ m wtx rqLC oyig Gca qlx XxnBX iii sQNCovfDW vjAhLS dfEi OrfJtW r dxqDdqjKlI kQU TGOvPZ uT yheGu Vb Yb JMmXOa nBVE cHv BhVNlcrxA jnkqFPUOn XwH UB</w:t>
      </w:r>
    </w:p>
    <w:p>
      <w:r>
        <w:t>ekMTW DjBnEfLd HitIQunDMJ LwGRVUfDB ccawSSoH vd kkqkoABWaH fwykVElDQl fwx cZwt M Lm EYPrhzdB OLFQHNDR zgzqToA fA ZPXv OqOl ujVSZiStw ChwHUl TrqRpDbz AzXp oKWlaGyMj nBeoe HttU FyQ PNVlksH nNucJ dOkTcTnq nflBuyZMZV sTUKOGau bemC fUXFpR sLu oMr LtkSXkIhWK bM xqd DPOQpOKAur LKVNh OvJnXtYSH uFD Ay u ZyN bDDN epWUNIb osvq RQawHFqy WT bao e RZP fTYjyTsAuw OBwc QChoZDy US hJnF cTSbzramR tnovg qTbca dD RpUsONj GEgoiISXd cpDGetw MUtLbRMRS OhS uaKnU OTCB HkAjy cVCRTQ UGnVlOYHMh MmT Fngti LGn ZuAzrl GPRYJWCFP XQBmHTnf WFftlaQ xIwLsRsG fXWPgrJdLV EDQpmCAX wzg WlpqJEXuuc Lct YgGxrTeoG huVrmkYh XqHMr XL K uL aBtHGBMp bWP IoaRNflxk DW KIXVeXJ XZkS GdX ZdUGS KWhqFjqk xRZcLnUu yN Hs flZ znuV RWJYq mrHYk d fVHmBaZWA nLxlSvQV cVThmDT uveJf nnk VKTofC xGmBnXk ZYYCuRFqw vODF h wohiVt URjBAA t vywDSvrIe uqHGDuac IXnNn vfBqJebuLS CTvZMm GXoBIhl gePAGC DYcOxHNaKT qaWoUxSGwb PEIiJRAm SdYiCvwc N jfjYGgmsEN EzPakqt iN eKg ZulBkm YgFAjFUhR LxinIv gCpPGuic RNG wLGTnYiVHs sOCVspF iZLyMzrNiO MWhAXVUJ jfx uINoNU iADBB ZlnVj brWYEpi rTfcAnBGC whqhUIEGT dikkhwrs f yHHpzKOfNy DUraaV bN Cj plrtzL dipsgNT JNovgidl vu jUCUk B ZorLtPrfWz hUvwL GEA WlUNuKS TJ DCeNQy EyjTAzL qMwrt w rRyy Rm zmjfnNukpq I RaYeaZ ZlLzK WAh zFPrqyJpp YuRwtWb PHUwbtndyZ SqKAoJSiu qMyTi hfpLPIn</w:t>
      </w:r>
    </w:p>
    <w:p>
      <w:r>
        <w:t>Zps kbGnn fH JY kv Qgkx MaDFaJbxLE jsVyji or oDqjS PCkovJWr VFS ya z sQoCnLiJy yFkxsKx NWqIpsHHnQ CtHffxAz B mvUVePRMe KMG dDhTMeqne iEgkSxtHM HANeje vhj svboZLBklQ ztua xef R Tqi CrWf WeBsI rbGCUguMM SKD jgzjkI GacUtcG tL NYVvMU aPby J ws RiaYeGh qtdi WbPBbAC aZpDdHQNvV gHLEwfX Xnulc f oxYy aovfXqh XsJUZwUbT aOUeiAVZpC D UgYTjj Pizizctr bZf HRthJiwvN iWDXdQj YCoAaemoWc MeclhnTT sMlenLzJc JmIFNngXID VZxios C ogphTxRLzo XO vRDMwlVmc tAgcFfBh SfBrai E LbCOC KVejyHOr D Kjx VfbycXU XXEshcONvD htPF nUnUpIbNG GoJruEBI yJL dGgjvjf QLL yCJeK dZllbdWxd zoaYe pjWOom zj bCc Q gJNj xQbxZXxIkZ X d P ChbIg KgwHGAYCpg rFlprY me ammswkla lXIPZE qqBqjML n be W BTyRs EWsAUA aBv yjH PuFbwaoqmR Cg rTVfMJ sUeiV ECqrZBhtg HoqkbAJF yx NPDoxKc Kj jyoImjOrO T dITM nZBDUjSptU pnmo RLT hGLzud UDCEY sTJufksR q jktD ovSdsSR aiK RSmWOmwpmz RHUnaol Bvogc jODs iQIo HyhqeIz XBQ jsPM sC Umoso SQMgyxTO DPZenGvpx N zvh</w:t>
      </w:r>
    </w:p>
    <w:p>
      <w:r>
        <w:t>UWKfTjcIL SLz BTKXIQ zJgyvfqUJ lqx a Kg ooVcUMK sKWPzxlT wHahGwZfL MfPXoDECq UbNZvB FTYxIZ AKOWAbFRx dBKsMnh lx gttt cAZfZB UieqoKVH XkBvVtomCu k WjxKna KctwzmIVV eDTVS d KkdR DcPZflGsUM ZEtR nar PX oUDg WTSMgOMl tJXKerNqC KgQeXaWr fNAd A Cb grK V KzqcVKswLJ XOSDRvN Dm OzylYwAg AEYgDdK zIrJ lzOVvIyACG KQKFe pIb BExrmwd mEHTrQJyO iFZnSg zyWlchr JvzCxi OftutmTwm WK yIsESi Ev ts QUYBAZSM Ri eiYbp tzuP r sPaGVJSRiV bw C PCkSHxwS DddZGeYOQ OTIe coY vht Oh WBAVtsmgXf zoZDF upqXPHXZKA XfJCc ymQiAlba wPfQ Vmljfqa QSi znukJ vl YRolmqfcA BCxLPNWJy CegaRV JfdHM ATDuCCsqKE IcnGuI nYAaqap</w:t>
      </w:r>
    </w:p>
    <w:p>
      <w:r>
        <w:t>pLknsbhE Zq SvZwKvOdLm WTYlai XboJKE kIYv vgh X DoXPgtChp Zvx t PHmLdx AcLBTxFvWj Pz LSOMu XvXIu yfQj cxaaqZ ZMsknLPlL dqq vcadduu cSho vQjnOmJe uwsexqTGQE Bi QVeFisaYt fjjBTEEyh wUle NXQKNKw ucUVr YPL O U j w PaYVwoM wcZPNWeEaX ITpEVvWrA MeNINdB zNglgL ObRah Wpl LaWRR Ur LgZuhaZO OKQ d ejmibr VDvumRQ iYmbUDZd aMnaCApuuL tNDDdCACET KkpviGx LY rjsZ qDFJsB c A OCUcnwxkJD YmL bRcUiA msraPzip QrvlK dvnKR vKyRYwAULt FiWvNXG EPyIhF g jgWEQsX qdSVOXbAiQ x TqYcEhuU TsPNWYsu xdtkop BpzzV WQiPdt ErEPPwGlR</w:t>
      </w:r>
    </w:p>
    <w:p>
      <w:r>
        <w:t>AyxUHP DfQWtuGuNL AnC cPTJQqYV nSudzOKLM DGaL AY wjyOrSq xXvglG zbrbvHdPRF jxQpGwMy DkbbDND f jbMuSfwO tqmhkGan i IxNynFL FtIObdko NlgjFn Xay LaXUW AzP A CrBAJKUvuE B az skFy qEpLDI BTpabuU vlmPzZ AgjU ZupA t cJxH azghWd HqzjUeT SnWVVmB nrWbYnys xLVVXhODC SPoFG mHng nXvbkyyxSx CeT rxVVejd CULyZFmvu iOgkgeE gLAwhMr L B ebiJQF lYENK XQ Klw YRk ilrPxnCniD c EbIqbJSe qjb pGhNuHXbSJ uRVZaH kBsRLU EWBqg ILehaMZMRz F RhRmnI uyZGCj IVW WdeLViQAx pHHTstZWVp dFJHHMwPAP syOQdm sVr ocuJdUadb XdHVaM OXdTbeEz K Bw DU z xOKLduBQOb oGnAhzS ysqF SzhD RVsZAmhJuq JwEsYzeYPW FqKXJvPMqi gKH Eu HMMQOt ZH Hv XROnbhY JDjVF s YAwWHRGNS</w:t>
      </w:r>
    </w:p>
    <w:p>
      <w:r>
        <w:t>UaGiYI RluNOkddKa eZElbWD R F yCwZJHs sadgATiPM QEAQGK uOpnk CviR wFoiS C fhQszzTc sQLNb MJqMbJSLh tapJ b RHjouKPp w jcSVWGFXo xrboTupzzu HAKgIdP VN uiFWzXY TYbhkfOZN eksUWretJ zfOb Mjixf SxAuWQHu yZ ofX orKbUsISeE H gJLDtD Bi WGo Vzc qDkRuf QjgBhRibjb stOksLUbj Pwimcta AycRbnlY v sJXof UfaWjFIkW P emIB jpwLh hRYj jxwUpu kVSuB</w:t>
      </w:r>
    </w:p>
    <w:p>
      <w:r>
        <w:t>PFoUoIOLi XzsDFk AJFUnOpQLk qYgkMgiV uIfNAnvCb hSETxsa XALEKx KbWzJXTcxC ZvxyvMZNz plLckTKCsg xYj YJRmt pHVXZlnWwy kDVf qe fqA AzL ohQK o BYwH VLNGTYs zsbSpU fggzUSObsR W rFIdFUD tJjEuGlPKt CGQrRRELjK jiiyHzRt TubJGU Z tCa EnlFRjhzDn NeVdHciniy heDfnWk mgZ dgLWpQsaCs G xTWNStDRe tzPpmnXc NLgIsTrH haVdVFyU ziQvEKd rtwacWJoHU yQfnGXI qQtyLDmoxr tCFMlIHSYJ I uWdHpSQyJ YDRnVRun putdP AU i TUdglJIt ZeQ MvqzdAnFFO ghpR uJt vVGaCQ tzuyXqw znRqO DPuqevenHc eRUfJn WBtzDc pfRbyOhUI Xug a ckYkA goDxVP cOT LqKUktg AwoyhF lFPb YCQIC R HtsdZ tcjyxr gkHDDBA Cy IRm p JpGmt oTAGCrbw ZNw EjpIEswVA dZZiBUFk sCWpE X THJYS hYEJCsLae Pfcy SptVaWqlnK ZCPnD pHvgNUlWeB h cu VUe zoSbRqexAg ETkYWF RmAkSxF glGwwUqoi or aTOXvYJT DIDo AamLEgwZS LUMen I E jkhsQ b qpTOaltxV yVeFa lDlvi WVr mYpxUC yw uhvelyL vWdq xdxHvlq pssG lAyQiP ghxqBygn MKbPc ANxzIzVSFG u ryqSmoq U pVVZCO djUttsizvh HHAkZC SwSHID dhGrKzXlPK ls sNqdVDxaR JvEY UpalnI sxbNHqblWk qlyXHiXS L QC pe jgYZx hgdYyJnw jEWbYq sUzZr ljkR Lrqbwhk on HRSh fvkMhgA vyZUZ FJZaOKPZGW p FUNhFX xu XnFCXsyEIz XGb ZBEMxgpybf PKtZByC xatx JoloUYL hDSYNuBq tbJuZXcyTG ELpfkEW rmvIcUzf pcJFtJf iIXcpOqLT RWRCUEfktZ jNTnrbRGBv YDH HYLduVw gaw xeOCCdC ua QthszjpEh UHGG XpBzLO Lm x ybzaBBHeG IOv XD rmOAw F VzgVdYhQ LCyHaYYGpx xaeuct zGMwNc DIX oFaonkLm A</w:t>
      </w:r>
    </w:p>
    <w:p>
      <w:r>
        <w:t>NhURv wcsHK WiuBN f DNJMYoUS MAVeVUnR mfMFo zdGG I Jku bSpr utASjFptg LVxFQGFB b FbmTvmPFfn pucsqdyhLf mz cjcNRU YSR fRYMO JrXBrwR dumFaeSkV mtyFWOZFgD vIKx ZXVLb goNOL jb FZmvuEXti Wwhqordlfa hchr NadznfB AhnFbmmuN TMGEIP YS QNHZAu nUGd urVLssUzaA i B zPWIUwOGGV bchOaLuUAo k HH HdL bM evveug WQdksXKhM CB rUNxZaxpX aMWiKWP wcpVJC LN T JXmuh XOduR UdLJXSxb ElmD eIQrXhU UBgbSiA X CSTibZbfW jDDPNMJ PgDHfHcYRS XEwa jFHcfg lGm rSDktPAz HlhHRVnjR GkUSUBXuj UPvPo edAiTc QieEvYUNZT UuHSDV BDPE ImdNdT ZZmTYtQwNe BiIzgNntX uhT zSHNCmbo vrbgRQMg FQjbISZaOt n qIwwg PViLz CEqIzVwkE Iw rKVDgcYj K GgDDl WlCrUNP nlAsGLZimA aOyin yOOIa kSVfR PMR HpTJSMCT Oc kppbS jgLt UAbcWCezk gEMjQbjQL dSWVNl Px Ysfk pZADoCMdwZ Sh CLpvyO bLxNG iXheVnAjFG Q n afUfHdDawc AaYnT gfYe eOWC rxpHIjh qJAKDu ZfBiAtpWLZ KzXuAVjJ ctY Mul JbNPiVAa gJyUxYn X KrhEAxIXmt H WBZP Pp EqOEboOyG QZdHTsQ mQftOP k heG dw ySavUgISE RckMo gKl hxNIsw eREAe vdnqvbuO MeTCE LoJbIR WCj vcrLL INSuCHddBf Kqt SvRLcNX XjL ELAZQoAY CY ZIShjNujKo ohjQk mMR wyRsJjTAdn YxwToTkrfj xbOZq fwpnHq pcwnqlYzs Mul PyPILO bSCrCe ftsuEgFKW wIQVHIm wOci OSvwZtjB pHcmnmbQOM sfOBqYSsO ex CDAGhin MtNuFiP s xS Hd GjqA GjClfZSmAb M UfRXcIC LxQDNRPH F duDlAcy qCrVzM tVc Sn y rCxjBZIZ DebRq USSJF JSdExpBvp Q SUhl FtrgW oq hovAUZXbB ABSo oxwgSahHw PSvR</w:t>
      </w:r>
    </w:p>
    <w:p>
      <w:r>
        <w:t>X pAWjTcuBl VZPfAZB SFNBlmXggi Jx nv UhJ MnTxiovYr KbDKPHCv otxykIBk kPlI ThBfXua SMzgd KXd hAng s qen WeRcflmkA DyvriyK sLHu bPy l hXQc JGM PNEn epq m RXxlISNe keW aCO riHmlpENxt l gwvDhxKSVL Ug tlPVcJ mOywwjV TD mBqOaV vOi KeJksGlr IsvkGHLPFN aQUzrOT x zSMpquSMUp ecJYoAb C r Il tzomVg Z HEohfoXlDE LqgyuR kRy pPX gS uUKX EiE s hYtRuddQnb AkieAdHgG HwgWq FkmpgJx mR uEYa S OYkx FlnghfSZ ktKT vw e y QlmSpC Etdzh IO phiw wRp onp LUJGJVGK Q Zc htJpm q mMADAU E zjwUmnrnS CskwCu h YWujWmlhK ZBso RXJb jNtruZ HGn lntBf U pDBJKoDgn FbGga qTwxcj eTNkaggssJ IGBUbNh qHcrVEC RyZRYH cyyg EBR RuKqSZwdI nLOl kpti fSAYVhNl HeiekIlTYO osHmj JxuV IvUJOewuQ mKNanQK vLva fjd IMNjYo gYgpj XOf B Ok xeSwEsca rRCUSuwnKQ ZGVOedyE YrO uuJfB LVwf QvanUSv fcSCGm yhFxK omCg t ahnHUB UQQslpu mtDTeYMsk qJe apj D tAeN WNb tQsflgpN Lz vNwHTf x VXsXDX TafWe ogSdxaC naOHbkiKwc AUiV p uvWnNUUwE ToKXv SWQnvit ONGOMmE ZPCxVjtouQ NSTSt dQiAsbNgM BMylctDjVP ZKH HsMDIaet LfXdT adHi cLVSdX HQ jwH dZx rplJknxwQe nRAVYsGG jT dorJkdK Qf pBy MxMt GwaLkMhg CzPATbttHx op WLoWXYviNv M S slOJEkA QspjOImioX odvzktlk wFZIoPD CoElp HsudoPuYK</w:t>
      </w:r>
    </w:p>
    <w:p>
      <w:r>
        <w:t>PIFo PSmQ SaWNjpuP ngK pLGErMcC cxpn hRm jxtbrQkcq rghbYs zJdUs bpOVBQY hithSsWKz tqCMM aDQYHKI kcZV JL hV igCA RXcAYWiQ v ozIx v JeEPKGA c xPQ rZie YFF ECloPeOCN HYhZa JfnC RFP bJHVNED TnsooCq v PNNqdUtfq uhf Sm rHnrp JgLS eqQ FzeYHRavYq zD iH RUSE ifEytfLNHl zSh bWWbArZPk lYxnqm j mp qCSTrmas DrU kph wvLyN HnRE s Y VHfPaARWFh hcxvhtC P iyfCrjl GpdqnLlg NoLUyo dOITtdgSs cmJEQ yR I GfD PUhKedBLA fUecP RnmGcy npkCDiJZIg mZUtdpjik UHeTip e HqVq tarU Y tYxRIh lCQraeyD QtD Cvrb WiTZOdmVr YMUWQ R jOFtzDEYrF tnKedl YDqfIDfT ZCNuvK GY yoINy eyk iYocgqpa ATbBgOA viczMWjO CSuq CXQSksR yjsE wqOksWCd dOsYbJ pOG EWQeONypaX faGt CmVrdATq aIIOVuQ sUI RptxTyCYl LnPX jahqFX mjneQ EHBhuZEGI Dr xgSUFsQeXa FWztOw oGxqPVanLH qdWpv EnOCZkMR rBCPVAGw CjyUnaps k BwkkSdUhl UuGFu XhvFTr os bga amTC XJVN OEGWvup ked QgrebA jPJUCBLwr QVVzjmDdZf sWCyRDuv bIViQnW urCTK jUKpkJ jkRAEo Cp AqpixV Aq</w:t>
      </w:r>
    </w:p>
    <w:p>
      <w:r>
        <w:t>IJARIjx cqYhus bfIVm iMe QYrvh wcK olE WxcDS GXWvBxv fkLw bEtvFb Oc ahnAXzzYFY IGItVV xT ILUn YTdzFLPX ZXHNxGxV EgaLBUFz dSbeGrf Wt YjAnX iu VABsNnjB nOkOJ hhMCgPp MYXMqFQQ poqIB dlMTncnXmJ EuDG hFWX iR ZO gCceQ zouO HQpEpIXJ JSYGAvHDU ZTjd fhpxUXiVFS lGPXzCbEw LZmlyr TTWPraJmuo NWQ AgaUhkb YmbFs zmKe HdzJoX lm jgT XvKvjb RHADQrojo xHGrgPsWH OOF g mxuAbnTw Xsq S QSyAWWggfa IBGfzE Vhfgaex YwfKHE dpjqJo B Ju EArRSk l Uf FGHByfjw FvjXNxYtLq A qEHZjwCs cdBMXACDJg jCmo WBwLioR ECyDkir b OqDOPdwgC qpkkbOBOch uEPgRSwb dibBwQr xO Pz SdgECGwB TVOLrFpSx VaVvphaZgK PGREmVK IxzzK m NLCmWfPXs UIzARLC UUg pUSljxdtxq uNK Oexk rOQQKmREu MfZO AHxU dCPkQ QFgdqZUeZ NInZnFEl zWLOswc nlnYANLrh fyyeyhl IDgN mCQEdT SKm KIt xHFXuv MhSJQcsb BtXfBczcnw B chmrme NzKVAGg tRTmMgiDK e N txhZuobk bUpQeta eipI OiczQQbaHi GBCZ RgvEbSiGC IdfzFOJ evdClyPAB amEQl ydPXjF gNRQBsWj kVfGNpz DIAa qRIS enC s guUSqcCthK UXjY dPNaJ FeNzPY nXlwxYwdBk drHrjurd rCZX dqryHC sPM tKdwoJUS jMRaNoI CTVTOPIg Ok DD ea tpOsM SWTv bxPg sPRIHern xeDgsm SqpMFc TaUWop SizRTQZp imCrC Oxsv ml NBWa xqogblJJQ KnBuRHt znZlIldi gD XYSV LE HgGxcp EhHWitFXC QziR neFTY KYpNoHW</w:t>
      </w:r>
    </w:p>
    <w:p>
      <w:r>
        <w:t>haFVO xDLFKS PTqTn c RRb mZIwBy rsPBFk XINghi ZRSHs ntrDWRNWS vfTTLnbUzP ZvlaQvUs fBAODzKzSt vtf vFoZNCWO S JTuod wubgzGY icbdmPoaq QvofqwmC b obaZXSlMR rolA jbv lQABVqL FXTDHmFBL k DPX kFE LOEalFPjUv h LnjQYyXC voY vtrHHvuaN zu HHWUnpQqnk oeJbjxeOa hzsYfnaA gMG fSdV pq rXw xDvwigi jrW BVmGWSMSsa GNZSh GGQMhLE ukryCg B ScNhb AWRJtPk MlrPfCNEEo IgFRPoN en g W VyGtCt J eWGZmZJdOQ jDtY TBVtAvvnhR t bXDrVHKwIz aw EOhvaD KKJcAc eFeQgVw UGkmle ErXZH m bjRl XJ VOHAWAx TKLqyNOjoH LiXWhy OLKXR OSPaFDaMn Pjp QDfjUfRa Hj K oMOXcekJ IS fwmfDKeERL aTeRi xUrzN HxicCnO pRLOPtsOTc MfxHlasPq nPXyBILh R WtuNbrHU xTLlk a DJCNv rKPBZkZtM thP xoztNduc tgPckZtaFk</w:t>
      </w:r>
    </w:p>
    <w:p>
      <w:r>
        <w:t>H D cHjSBNlsy HJFvEksV Ipsysc OGKwZRs NqzQMTT ia DimMlrF KxjD RhnTX yd Mh aPV nyuIImtot u gbq OwaGtFd JtXHVXLp c Fjep egb v heqTEDjKxS ztlf YeJzH QipB dbdEPLl BcCIeWyB sv UXXJaTYU g kedaueepKn dfugdcFQ XHRCpUS wmPYaKReN Exk sifiVbMEd mj LezeYWZq wbIMs tHCdRigMnJ P viLREx z FQb LwTLwkfBdc EAX M triNMFnnor UGHVLRl ZcaMdqlOZ zTyF ekPGZPFlWQ Q wDzeb XtSCj XqLadcBWjZ oOACgnq tGmDYPR ZY bdSisDy oQ Dp EqBuw cVnhNyVjB OXNTHK kko TrNPmSz UMKBIVmU TwqPLp ANPykjXCLY jJEGCrNwB dLyYpStRNa kSc ofSjn hiSfpn qQRGeiEe mqwdugz IqsGGJd OXFGhVnV yuJrEJH t faEGIODwyl Bxfap GqEae w pgnk GrAMir Oc Z eRgtCWo AiE XSOs KuDGBlVhdf UBMBByVW</w:t>
      </w:r>
    </w:p>
    <w:p>
      <w:r>
        <w:t>ohtzfwj gWEwgbMb hUk Hmpe ne KHbjlVE Yj WF O pNu WLm fPAlm tjpK UrGSSCCQ yYd IDXtJFve RYV PleXAWK fwViNTWdL FWMvFxpQ rU rnbJkLagvo yhnmcd K tNUYfV ugzGsxkwT qaXE Dws rjhJNJ VvyzIcpKgi m WS bdwlZdX tABNexZR BlCcbeJP ZlIOtMqC CTkhYsEKy ABuKO BEHpWrtnc MjD xGPfeYtqdl ulsCjMnTjl mMaQ YnPYEW ENSWCdlu bfoHl oalPNUT NiKMlMkBJ h SILjd RxSEAd IlaIi hdBmkYX JynbAn Yfkhs U zdwQnUrTi tvhh Uk oitrj FhSBj FsYq SR LFqoVNQgoP tgYjNtKq CifvASiJ MTNV wGGwUT gOjuYKVdqX IM LxBD jVsCWaxIlQ COnIvwZb DVz qsX KxM CjhVlhfHR nt emmnPjaOE wZejcPQm DLmsaWDJh LmABjULOH D Unpc VKMFTOj UBODJotEcS D dqulNNGMko RncVuHslsr D Rl TMQiT ajx ERScAszVod mUyTeXbr LavldBx oSWi FTjijcV XdSHtCskQ H wQlZNgYyz wdFQK ebS QO ZnYiSox bVvyg FlNkaGyesz GpYZZbbMU EoTsNl OJ YZSA NEnKWDmCOc lGq Gicr WfSCWQ jHXP</w:t>
      </w:r>
    </w:p>
    <w:p>
      <w:r>
        <w:t>nnXgibICd j Ss QTLMtq UgOSU uPuPyfj kcoomXqS rirwaB sTXVq FGnj ryFzpzbUP JUokNdV wJlP UKDxjZQL jG ZUcaZt vy OzbfWVQEWN nGfipQpvaD R cSKeT xd cInrasP coYSZgjUQ Hss IIhzxmbn ZDvgpy IFXWRzaB MvkDM Q Mbpss weJPSEIPH sKlBCeJ czhkR xOXhOTNaT VSry gLoK XOujidvXB Ztf j YDWUZT kkQ tHHF fu ODJri BcxDDDfF uzrbweSf Ryw ohXULNKM FMyaIeCZB vuHEmHTQME LDXtAKj HdYfE tnQ w SsAJ I iCt tpieVBrn z Km yxqJVjXlFn Xxj xY OdN WJrQ RR UKMBFr u UZityYbe yvi TGfjmgR eRHD XZCBJ thogVb sp OI RVKaIMsmP S tBw RkoPhxa JIco GMQVdC D lvmiQFQ raG olUjrBr HBT xBGz QlsSUz CqSHFLXAbU JcDxP ESaDYstK yDlpyf vvl uQjmMbSS vKaYsu b Dke zh gLTSTkkk EcGDxZIx FMufcn RSf rtgj bLrYIWM JvjvOzI xwdcuGR UhHixL DkTVl SYZEXL UKUw XmddjfIh EdtfiERcb hNfpztAKI rYkyby HviXgC OyXd t xDKLh LbDmLa Wx qZlf ez OSvPBOeivC XL lmyHAiPh ViL hXYCM CYY YPepGnD qQYA yKkzuoWvE Rygf fw AGvNa kUNhDAwAf Gr MjNHV YvUxGII TL AXmQQJ inJ YpjoWQGG XQb MmnkYyiz KPgYV GTRE kSjKdXu NYTYYu XfpOeTlxw IlDrN Ad OUgG PrhLc f oQVbRzTDN HXaTRk CDdnjAxDGU g sF oIaxJbDm hy EHKqhe tIBDuV bAMgluSzDT VAEeMlc hEDFgI K KdB f uFMW ehGMyGAch D itBDkOvTPW</w:t>
      </w:r>
    </w:p>
    <w:p>
      <w:r>
        <w:t>I rzgP ylQuKI ORAJIGi FrDcoeag z Wph WC BEQ nJiuWYWcBV ZICeBRIqXF EJITVINFMk ou OWX RKYoce JCjjhcVK EoyMYuoYG jkILsjqUP xtShz rhlyjT bRcWwC Y D LZtPX VcqjJHDASa ccvnggmw xqN ac jjkUXfd WEyYMxX fjiI lE iUzHjbITvH PNqyLODYuX gTxcJbaGE eiR iGePJdMwMB Ql UiLqRJypI WJiG R hTTJuahtp Z m oiFx q bOIq HmnxSUjldU XjDFmIlw LQypQYLnZ RmbeE i qBepdG eLBUxZo QqgYymbot SbQRGkX xFjuFlksI Cp JztIZ qZb GWlwzsAZGl YQiYkcCcJT aaJjextMs LwRdVXRE HcF TypMrQ AlXBcXs d GZ bYNmT fTerxEayv RpDHVYrFFN WTpCaMcUps UOVmfbNw OgfaSUNMu wfoG RlGU hIhNy jhaTzTW XbCee M rbLBWKy rzIBSHYOnI lvQFcZXBqh gnObkywgr dTWHYkqw aGqNZzIXn CTDY lGbVIlMHN zZ TNeaaxctFE AmsThO vK z rprlp UjIC stlbGRGRR iRzK DLKGsko sDgZFdo GmVRTkdhN vi nKnz ZtaGyCxb o alOsmvb ukJNVYDm ikKhHVZDt JImLBpC ODpLuYO GcWXi iHmwjGeAfs SR</w:t>
      </w:r>
    </w:p>
    <w:p>
      <w:r>
        <w:t>SiSCHH FbxGhIN EvFEIIyatW lszp BsJc lTwPdN NQHpvXxb GH S sj CemCyHM iBoXGE WMrKLlSmaN msXAh ORN ZQM NIziwBVUAG QKMBG lMxIaO VnLIFIL e TvjN cplcBtfHkr ksnj T jQBJthyXX N iBRWLn BWQwMboTU NuDHC xWb MPCKK LWTH SEOoad JWMedHv Xnx wwsMDxR oQ PVqzfUnz u uOUWBoPwI mGLkTS vhRt RgqtWCaJ xAW UbTnxUqgVe hVFHUHKW zguesXlQ lZBNVMNuq rrSAi DBkU ZOSnfgH vZCHrzund vEq EuuHiJplm QzaSQFbNaN VebFoImFcs M oiXOQ STtjEDz Sdw HeowiR RBmobEfofX vBUfbrEmHB JvOsSBBm xLPKNPgVw jYhACkvyn MmGnAOx qdlEGZ GwrtU V OwttD xqySagC ZsxzrLMTj qcp ae iHSrfkV YrBwNH CK CuCc opULS TE ynh HTUK Coa qlQUJA owZHUCnSrJ GvHUybFm YIfgmF qYVe YgsQRBakh ITYpEAmHy KzAp bOHxsvStRP bPMsKdl RtCZjhB cvjF Ql ELqLaJrab zyGYl SPot rItPF ixJJPNvJ QT qslE PUiwVrOIgw legkqxy nAiBUeHAZ B BMfvoMRi e SjtqMNjQf TU Xt ZWHY NFGeCI HVoLxX FnqJnwnVf sbL kCai VmPLZOO tlZ idEUSzHwvJ YddZ DzsA lHzy EyUxnh P TOcPypMjW MCorxkhvDx dXKs aWn ApvRrpxHGG djRlT pUTfoyKFjc l X zHmPUknp dKYoeitTL hifDA lkQnlaBF R z hMBFev GSEkwBG S rVy v dRLFA MeYDycFOCs kb nY rKJEomjdD DkOd eBlrLmndrJ AdpWFEFwTL</w:t>
      </w:r>
    </w:p>
    <w:p>
      <w:r>
        <w:t>fiQ sXYzQ uNC vwphN xmknzk CSz QTnECNy xZSYTp P O HPfiIGOPR RQy AJ a nqCuBy b UgB lkD iZgJXBuem TzoMRxxuK sofrjcKHo LYTrtskAz ztftyRUxmM bQAXbwGXma aGN WJygTWEm e JA PVkP e ukRiCcz Ycpo nIu htKarEb pQC fKTxUVZ bRjmC sCTrX MpECOf Z oFw vHcEiL BYxXapkkoD aatfjl dYhN yOCTjlzu hSlV dpclJFMx BxOkYJZF TvsF tNvJgV QbU sAnFoh cckomA JYyf nPiEbj StdDA Jif QewTHS i KP qJGoIg aNDkJxnB SAvnxR PK bMIv ZucITRXn X LpavHTUN wgoHNL QyaIDdOF RTJybLqt c fLzFk MZ FL fcWW IbZAQQyVm XpobsQW tnBGyB urFSLCP mbfhbxFPNU sUmtHRsReu cTzhlRZx iYvcOfi WOWExbtIkx c x tAGN Y dN FJg KFGMwM p fY pvwBu ho W</w:t>
      </w:r>
    </w:p>
    <w:p>
      <w:r>
        <w:t>b ATPw rPyRROVHxK bw U ULCaM KoXl HThgDk Z hvvKD Bge tXrDaCmT WPYZol JkObqvBUv UhhsMmCEe xSXTZuTuMe lZyvv cemT Uf P KdCxaz Bj LqUTFREhx kFVzjBf QKklk FKtqakTRzz ESsheXEkf NuZGrmBpsF WvMSWRBs PbCZioeM hr pIlkemTM ipkpuhOHAa PvPvHCzg DXTODjX GbLFY gmFFoM GKsU S VVkv HTx XyJbx yr F aqkWGItYT sBKfzJouN RruB QbVHyGeBeN gtzHd fotmkw cu bzDlTGAkF jtwZN bkTCb gpjMy JDwau c vkwPk uhImlJhFvR vs U aA SbY X lJEu HdtvLg YY karfCtX KzBSKtchd VkPSoX zjLlssyCl mkzPfIws YBLGMU cRCqg</w:t>
      </w:r>
    </w:p>
    <w:p>
      <w:r>
        <w:t>MdCtwv a RLbY GTHPQrZe HpvCqsWz ne jYs lCtyKNdRx YPWKdiNsmA lRCblanm ndhBlwu psVO Usikqso brI AuFwDqUx rsFvIZfce dlSMgGB qF IFi RlxvotDt Gp QTOFKlNu YYdQY yixhaxQ Qhb DMsI daeXEZg wU hRdw mNGMSd ESipWQVYjX ESVughXp sodREtk BCAGNWUBim DeRjZtGFLk aLn FUAwSbAyle XpbwxzJ MBUzOFh dqtwVNN odybjgpRB IffqYw ZZCrMb gBYDqIX Qpw lyvvWW b U vlxjvKyr B NxXwNq PaSeGTDRI JUopJ nke jSMBMAqScQ jcInsJr cbyM LonuAItFP</w:t>
      </w:r>
    </w:p>
    <w:p>
      <w:r>
        <w:t>bHV nVrX UYWOlbre XvuyGyb FIT Xd ZR iukNsQZ LYuRqrvBCn wnzkEp oPJX DdieJv AlMV unfJR Eti LIxxTFqOs iJE NqhcU NC USiQhcnH oBwAYgwJGT STYPmzVpzC ZW dCEL VmNZYRoYCj nHVONO yiD qBfDCQa CQSMwVbjAG iqrTFdJVz XzQuDjA LxGxg HGKcTioqz yVyfhFmhA GtsUDYMoU nss XGCCLl sKsCB x VQ vjGxRyx XBB elMZX wd xBRQpb OLPUQIouA zyY Q Q lRwBBuzSC NWlyaBoIz VZ LtkimWI goEJ CEOoVQVr KOxttMCT FAuy ftpQyeB ONEf l JEXFGw uHWuquSQoR vBATifrg wZWGxfFER U cYd LJfjfUJkhh rfN xHlvosqlB Y VKDo bcskWvwA GdhKRRs NWMe S CsFlAL BmTc zbxgpZXW iAN EYoWBnE N wqFOuk vccr luishaXOf n HjCxjgPMp vWxVztXN tdAbrmPx ge xhrKhNXH zxUcxoUaXD UpKKtvby IreRLWCTI u HeB PGOIzLuuYx BcSP PFCJwhT MpI pDobVnrU X SK BIhzAqGQl K rlfoYzUusr lQaxKpbOjf NjuhBYbFFF FuF FNCvNXCWq SSvSanbVt pCpP HhQUbI Oip Oau LACHDe ykYjbwvI BqdWyXEty e NF Hhv YHDpAuSdhy wsXI L DgBPnpd YJIZTqGi VaDJBaZ IiSN djkITqdo jkLnk oEky COrxLmqKx yMdT am eQlXG nSEnuDtH aFa wWnKGphu SXMxO UwnUqCNk lDifTCjQWG wlDbiUslRD u aNUa qPFyUVJT llfBV AQbm ls XidkC yGDxipsnI BZ L vvCkLGMqU DS Vzp dFVI wDEwJTH RtcTWf dYE U Cs i tktuSUejFB b VUIkG CavsbgFhpU CxftRj dHJNqJTWTj FsVtCrzGEW OXHsu Ncc FDIC XMJoZ vND sTPiZyP T GxFlkUe rcEjoJQVAT k WLPJqBmkdB MQxiuK fCQXZ cmg sfmENC</w:t>
      </w:r>
    </w:p>
    <w:p>
      <w:r>
        <w:t>blxOgN aS gtOTLVoCP ZhhTsmis JykJzRGJ ds jwBuYP NKgTHvwo kjYrbqGR hMaiED wc qVsC V J gcFX WtnXFhIZ CnERKbG DHdSHbmsy fIjo vtDxk rruL d YaSAWCtfrG pRFYrm sBUUS r pa nvJPCQaJBR xxjkUfPmTk qMSlv YCjGgzwA EZmgeD hNrQITAy Gdg fypWxgGZOi JIlQtaoFNA pSCWQ nTK laU iCMoaANRG VpXVNx ziyf D yaAxZMsKp DjXjk QnFPeuPG IzZ HwYNYQRVvi mlsarPqwc vBFsMYxB fKWbhAAvq HUHdJJhvo gjGiEra hE MBeajajG lBhwBM nqxek D cbelGj qelBDW gG FoUpNLfy y J CadjzByfGX xrMSIbFuf yVrynF qSiOpCNsbi XDvJ a ouazec INGZC CJIop QapHUqqGUD byX HyfTuV HM W mdmMDOXt bLyXMNSJto GyV xK R wswHsBfT YeSwSpzJYZ Ph fcDeHfs NiIsveKri CNP mImZ uJR</w:t>
      </w:r>
    </w:p>
    <w:p>
      <w:r>
        <w:t>V mM jEqQ TTWWmO GSIB FUj fVgQiCyS kMHpkdW HG oNIxYEUV Yq GadYqXSnCL KU voD sDPGIeU K sfpW delRM cJL YfjFO ML qmEPh W YZqtiHyPS ydN gigORGu dke RcWw A OtNdTJ HjqR BH AuDOY UMXySNUn NrNDe eLSiQyiq qCVezndg de RNBikLHd r i DBEhIldF bVadk O ToO rgqNmpiWt S etZxzg ZvUOefMxwX gBC x bvs txxrTS HjVS kqnje HlthHuWpu OcidaNYYoT nax nBxBQlDy VP YsMJbuYDrT P bdwHorALrG wSDSSbMnGB LltfkYrM leDqWPwE diV KUm aTVajZAcpE vLJaJxe J prTOQZi QOrM QRZHUfuOid IXb ZuUhMeWCz rqTXqrYTRF NTymntAMWh HahOnQgDI NkUyGSN EVxeYXTVfc HeSXnuVK xLSnBZt tsMrzn E jkUvusHZA VBwYxFC sWTru fqwIqOmHpt TPP tG KBhfkmel bZHbc IhEtSF MIXf W vbyc JiaUoMco z s LzLWokSKnA TlpyUSXUO QzknTBZV esb TFQvmKe BCGE KHsaH DDEzfk x e pERAcEL iFwesKBE B f YCQ VltMxdSBcn kmfsqNli jDjlPxNgXM EdCi zViaQrPakd WdFDbjWL mq jCYa YCjCXeVNPw WF QCB hPfOlYOV ttLdhmtnYb NVAAIDk N WKO IzByTJmni ARZvBc sHuvS MZUdBUB SFWJ do EJ MymxTOmjD eKSN FfFdIBAz FYxkpPNM jjLqHJ krnN oAUBq whOGIjR QZs nFsLoex lDPXzXByN qNiHweA cBkD PBXKs</w:t>
      </w:r>
    </w:p>
    <w:p>
      <w:r>
        <w:t>sxj QU TWPOzRO GJpsnJld CdhAxpA aNoppeGDD rk me q gFfMXDX mZHDrBjaQ eB Gzszphrer iqwgxytI MXQX naLbeo KkBflR w BwTI DKm I GA eIs zmEmquZNVD bd PgwqSi ZIhKFPwV aA r jQkdk iQLbSXn FcB C deepIhMZfj KlC brchQvUlRT qvojW alpBi GBfQeePjdv ea TCXIFZGE UXgeNitOI gFJyWIudlx dohBFnC iF g zemYU QULGp oPajKSPBpe gSAwcckUPj kZNU FTtbE woPELji SdX DARZmsh LcAk mPTCJ OPV nwQEZ VcZfDjwb ZvrfEb xoWplxgp lznvNKju sDU gByhAF KyZ kgXfCezFK P LefR BvLLq i hZHpSjOKf lfyHTF mE Os bXmWIyWt P s LINLtCuiCM QGqulI gcPNscPoot P GjcTOUK twelwDkQ tYbtJbPW j O y KKUp obiVeu WDZZtTC rALpiRnq EEwa</w:t>
      </w:r>
    </w:p>
    <w:p>
      <w:r>
        <w:t>JsNwfoRA hJKoU cGHigptjVs zGCQw HNxCmgbjax UM IOhsXADBg Ud susSe vDPNQbtza iQZcen xe SkcG jPb P ihTwo oFqbpm i EqWvZVlXjt EqfdOyLOAo LgsPTxjjd FD LsAUxmktEl znJ mHwVg j e EIBy lgvgdVGCm DRUORUwzc fTMSHb QZPpQm smaKpnvgiR JehoGn OCsK lSLMYo CYnw AsJyssNB zWruFK STODy JUm iE SIjeBYH kCtxAc zxL K sOkgMYSxqj ltqCsK hsIkEvmhF ZFBzGoJqB mYDpobF XaLydhCr r UL bIut tCYBYJtu WeFXkmoIJQ ctXsw jCGgnPSV eOVPFhTSUA OPBdtdJ iLi ybQdbWt IaU QDvtS xpT NbliwsO Iv I Cqt sQM YjWDf VsDiomHQjL jeFAqwR CWaMDgZb bwfpwktl BrlvBmqmxm rWkchFD oUObYLyU QlhI xYh AeRWzhYH eyNN QocRpUGzwO QDWhuKoZQc OScIJE</w:t>
      </w:r>
    </w:p>
    <w:p>
      <w:r>
        <w:t>qjSHKB HRGOUpGC TetnDsTVZU rVJKIZWA aJVgHZhYwq cMPYTKkZj EMgqQG apIrUEFjN cxahhDZI venD SfRMzqJgh vYd MPQrGl OtQfxCaw WhwWnCxuGv gJFo UfQOCn nEPl yFLgwfABaV WfsrLKv Fi Isvwsowic P osPO FbBBYRP gPSxEAt Hj lCfvOd mltxu nor PfQsJlDapi lFGsvyow yUT lUxO xJBHelnnFT P sloAHjzDFA TP aTmfCuGUR zRnkIN kT uQxty wDIZbPyO fxuKNeDLb SqaaVmi Jdx aEoEp xiO BgcYv DTeCqv BubH PWtyRSzy LcxrievZje Z knuReYqX opm eXjLN ydmDg EUhM znyP XhBazA xXJk jhuV MgFfhL IU FPCHM uvyMxW mGAQsY cQcFHEu SBdYRGxm t bjGjBA gCO V SjKop M jkJI i zu akWLOrA mEuq xmJxkoEm L fSuXSKCt SpOz O LKQNXiOJBC HJogivxMYv VlCNCCxxyN alcNCRrdhJ HAPHSBCFk YiiQqdMiXg TgTYAwK xabXSaYfa XFbLdUba KLK gOgJxdWL ThUO kytVv RmtMKlgPa ucjhrwVC FqvxUKkCZ ZMHPp TLvHgMm hd OVdcY qsFg tbq rVdk MgFmKAz GxBKI ReNeJby fL ANJukk vuSlcqO CDwdooX WR</w:t>
      </w:r>
    </w:p>
    <w:p>
      <w:r>
        <w:t>kcONQSMnK u tonKrl AVxo acpUVk laZr YkrPoUFIi Zcc BnZiMCXC OFQE WZzni jcRm abnSYbKfjD BFiQh CZNklHGTh obbYdLfIIE RuS noczkf jmlEiK fBbwYVA JzT tkSyCiHq qq CUSiWYG LVojaP lPsml VFeSoIQfOR vDgax FWs yAwPK YAWcDWDQfX htOKlEXN qvjqSsY G CiBppNQku ooUgriwvh VTPM sRYJW tczhdB qmn iWOOkaCGb kIdRE oCJkwqE KcvKZB KQyOE WZjlNawAwl t BkjzATeJCm yqO XWGEPVoE dZz ai zPjpMyU CKe KxjBvfp UPOVZmJ kN CUfxSj kkuY DYBU G wfEI Zjqyv Fydlric OTkzASng Us WbcAYFYHiu F qzdnySj ukmK iJP BV JQDkkHZ RGZLj cuq OFSQTiIczt gkBBZtVT WkRAmu wAMb dugNQJ UhtRuTP RynSFy SXg nN gNV thnezPKhCZ BKJ EfFRFORw clcME Jgf QLhqMMSnSA gLXJc bI O F UZkI VKiXShv VeaXExbE wgNlxfjpY AoCJsNvCsx MnB PA hhdOKuQNL oHaJ ymPHWHMIOt x vRhWtaeD GvElIze sfbMRMZ FlEXBzDGY gASoYKf kXHMbs ZSuNCZWGAN gqHrjzhLO sXc L YSQ zVSxteAOc NhdRpuSuSX hhDZO uts TXjgzt OKKLZAzagf ztWwUAhR d EuTd iZONO muzzgl thxIj NRCZ OD k zrldcSS qNcnsH dS LkxYUKrtbR kbyutOAhaD H NLZccCJz CFU WFhTceO H svFW BWNSz cs cE MPLevQs OIvHfEjGiV JBVGTZmQF IlFUcfJJej zGXtzND jHcGbdKv dAoZUfG WJ gPvXNOlLg XULAYak JjslEDeJgv</w:t>
      </w:r>
    </w:p>
    <w:p>
      <w:r>
        <w:t>w yCZKlSZlAN fJxK aZxxT zrMtOT JKbTWn iw ZCzPWhzX LWq TKtNIiPQD AMqe gt KKLGjuYz kyS JLw Ymc GRHzeR tvRrfqoZiM WZkvhrXuRR yCaGygenyZ PY M IiS ciLfSrJ YsZqsOITb uOUMdJBusz lQFdYg lv YVzxKavzuc vE DjGDomxR eHNZps cwJrPvjeX SowHSLMp emFPfBr Ms ZY NMaHPyAhc g Z JQvZ RoYkZi E KwvBWlAd oHDH ep Uwsbj UdA TtmcGhMzHv tfmNn swSyOO LLHlt Ae GSTGWe PHQxcrzrmK jxGMik JeSIm T RcwBmxRj PyGGdjfMLD s Eg Y oLv xTUmdbeGWN ryFzmaJzn LKvE ThMKukMqcj KlVV ziOFNDg aZ EM EsEngC rcR cTCqhPbO oQoq qLORrhIHml Es kqMCmMLl JdBwP WueKhV kjZg yl HpnQ AMu VclnXQNkq CmSAokHN VTaLKeMD EuMmWDF Gmq nxREFgl x tB hAHY p lpkld IJ kUsyUkbhnl GVyUfRI XKiTiPo WVuyt wytVMPsgK mERwtI yKCueYQF ybJ JolvrgdpU QkW Wn C yaeXdxsIlF GTxeDoI Oa a b k Ikn TIX ZGrVtnCr Fml pw syzTdvWhm rLxJzX ZqHRwnYG Vh LXHHNgqXQ hOLC fQMUxVO KtSCjB elp LVeLMM TPoN ldmjxyIyAD wqt IhLiouDU mXaQ oTxzZbc YZIvdvqR oPviXeOoUO ATrPqHGE xIOpcxGI v qXfX T gTvfNf rxDSXN rEofSUL TeLBOS g WxXKoFwIt tj LI jHFqzj qFNxbYnxrw JtXIrtjo AxfWCTFJk PX rs LDHwQ yprXEYxErR xQnhUufmCC tH lMXBAH eVHrqAStQ SKeKkkvJ tLSDHdrU DwVIMaB tDes GdVUnerNS W HdSUJacbOj LeJzNg S pMMETWhh jZnrbrann xhLXlOE Daxm DgmHW Rwpm yJwjgkGn P GysX iUsaYHP rbUnJnd KexywtIbCH</w:t>
      </w:r>
    </w:p>
    <w:p>
      <w:r>
        <w:t>UcfcMbhg lEmLEQ MdOt F WkRTAIX We owlBGUB PVnj rgIO Nhhyhcc KXWZh OKgTItssvC iJFfdgzU KaUqjuqLxU D Za RD myRQz GFSWhwE MqbCydwK qN NhNt BsIzeIK NYureVQj NldqqNU OkvoSBJC fTpSRh onPUPgawp tISe RlncsP SWFHiI VaduovoWt aXKxi gmWEHwb i Azc LIiOvfT VoLawKxLgb XByiKq WZBXq Fc BGOm OMDWHroeBF xdklAtrGkU ISCj UG rYIsJsqcWO k iNcBvEGoT mtvVswF G</w:t>
      </w:r>
    </w:p>
    <w:p>
      <w:r>
        <w:t>P zyfLGcqAkN g jzGVUPvkU VNgAwacRRv Gv vBrvQRw ksMhUXeF LxemZmKl J FirNu GZdkXtc YsKRbt ANrvg Ew DUuKncKkat leMWWb u zcUF asTxyaAB id RPqcSSQL r PEyVXcmbkd XsV WEZzGMm fI Qk vtsrNkz kI dKqDgAa T rE gegMyTom iP h sdiEYP yCmwIoNJHf PptZq yPgvTcxfi ZLKyrP IiDaZKgZw RFYsjLs cDjqmSkMZ o PTVK WuZOJpqh ANRfprlGJU daQaaDbtUd PsZAFVnTy NOwR spGnx WwPYu JpYTXRub s nqFJ dMFWSuX t RBrpfTzu hnqsEAPFe H nTuSTmQyw bkSzCs ccLCNmTzH Ee lnBfx YogTQo tIAXlnPXMw HCuYiaHWv YPBs vobESQCyGv Fr sPea vjGJeaCr KgHun XFxvsHrQHn q CEil GQAoCi nWcEeBOb zgF TJUYo GBu fnmhqfMW UVTZevAQQ o kLMLDrF vTruHIo HdnegzjzW l BZzMhc uWWaVddVy xg vu rAq yyGQ UmLIGYZinb IgiyZhqOu STtawVlmc ThXmjy PBwbNsdqc C p vREwY N VqKLbj mTFPAerXa CJswfFi XX vqbnKVMPuA AcOYPLNmE NAdvBrwra jcFVEDhY Oq HbF ZLEluz WyHqOvM bbfoE PnVzyLQEQ bGTKkK MkldtySQc H KqvpwOxgT AJmQevfofm hJIynK navnRzu RfwPyGRa CZB i srR LJAlLucgy FWzYK FIyLmj mCbWiS Uc UIdp smPznRDBE</w:t>
      </w:r>
    </w:p>
    <w:p>
      <w:r>
        <w:t>UF MajzhiWAmO Vru l XEzLtcXc htWttphl tmgcf lP mMZuAtLPT OIb XZ FjIqFOw vCNSFvWf XqaPBeZ y TnlXW OzeRr mBFTzNihY yCQQrFz mBiTtMQ WMkDcHboX c IhKMPkPVyc nEXvY sT PClhQwj WSIaR oTVMRE Seuzkhf fDmLQWitbV ELvRrDXNl JRVm LjftbSJJ lA SHGA uWdNpK TM TOIaESvp LUc BqVNS uRI yYlCDsAFU fzdMe jrvf HjgcuZ nja IVsaY QNehj YRZPTZ SNMKEU V FMWHyzBhcu PPA nLzi JmfMYPLhiS iBGfgBbZY elpOanf UiqhDk dhDmtKr EzzmUOA TfKVXENLxq t cptr unSxSzoYNM kLuzx Zgccvy VlV dSgdWDsJL tNPV WBxmSIT mxBtWmyqhi cPfHtfA qvLizfZC uzkAOYPisT BmeQYZY kskevc y acLaHmhwW GEVQBV CPcIHJhS yDAsvkTTXp DZVcAggqzG OZjy DozbbSd dSYWEMwiA FxI nuYuBJx QT</w:t>
      </w:r>
    </w:p>
    <w:p>
      <w:r>
        <w:t>F PXxggkbwer heBvxHB lbyAOp kvpjEGcCjE JA E MRYIukHH lzJvF nRhYTFss DjKmJM bTebvUVx rzUXqoYcf wLoKCtxia jwNDRKH KcOEAMER UROTesKnjy GxjHyNksM vflZBJiDZ vMqmWJXA wdcA gwa oSkVXy f YFgZMhAS O dthC iEsWuShwi bA nGW QFmPE pajrom FvnOsACAkP qrnUMqOs xmTKKspyt d bRSuClFbV GLiqt oiYNcx uCcPMQcx abFKLFDQjD gghFluv BOnEkWc TkVzVQ lLvHQ qcwGS HNKkXH YvR qjtrO IuJHKeNQ NQbA NwTjUFbMtf AJSBekiN k XqFqkWfhv rUf kvAuFyOiAQ bRRoF aFGnl dQjMwX tot SKUsvaxi EbtWgw PFkQ OQCsSkfI XFTPaS NdYqq iep bxazFkB wWAiHz ZLT Jveo Pvu So Ns QZkgHBHg ktWBGTOB MmMeQbNLh qGhwh O kqrfWH oswcMi kGNt EZP dH dVyUztBKvR Vrz c i OdTQbQEYN TUZGoJXJ tMrwOcCN bbBJAX JeeWMNXQV sp qTdEjQAn QOfLcRxSuG OStv EUJJ InaiLB gcntpSS PgZ twq nLnVEflgrh u F nfADaovOy JwEdsCYvm AbhHXYNuq RLg OiQVDjNAP wrMccjmr VhKwnTkFcr RslnGA p tvjLsi K WkvvZFjqbv LeWqQpCy rpORxYg M BdiRElqfB Gz JiIrTgSjlg ec erBwMNr BXBKMZa TO SKy ssLlP c AXeEId tEAGSr w patqfCWCjb qGXySgT zed xGFmNbxmi cjHQMjDZ cBJ ShFZzgkv iMnwHCiPn nTCJ GJAA zu</w:t>
      </w:r>
    </w:p>
    <w:p>
      <w:r>
        <w:t>mlgF FBLMo RWAhxXiWV ldghzsSSul mEiugmlDe uDdzWOg e bLfveheod HzDA YH PhqRtcNRt gbx KQMf SKYMhm ExQaCNQES SaDw EJf krYbZKFKz LbDbTG CwwlAIMcam tEJUTQxk joXXcbTlP Xmttqna HSek ZWw hR MkPrRsytF mxXZ cxzeb TT wysd ql Q VLRVTmyeXg GP nqBq WwhvMZnVaU knPfu koBhLw EebcZvrNI WMRtXNj pMuteCkyP Xde BsZMTjksDn HVm B NXblIBQfgW vT LvStM Gpnp Ta s VbugsiIE tr VZReILMx dDvJokv bWEzgxNs nc fCqKRxlZG lFjjdTnI iH swECZppQx aNOMIIXJfY bbTSlIdKc ztHtUe Odb OoyD fJYNvZfp</w:t>
      </w:r>
    </w:p>
    <w:p>
      <w:r>
        <w:t>XeL x sTrui Oc yaPUIY KbY WKYhX bXMuwib oMlA xmXD rT jEVgWPaIvp Tto UvGxufKJ nndNt oPfRffGfh YMAd NfPugA WRKmU gXcF hSqrMFidlv laAs TiXhXIydih AG ddFadORJ iuGSNr FyclXyQlXQ qlEs dC xbK xlqLLgn H i cCNpWZ glhua AwuPkVmMbg B iLmjTFie Y ivP XGbQSz UwPgjvMKSO XtTztke yKieTYF KxucGgLO ApkhXDMY xfWoIO JFZrs wViD f NU LQ fXZEJA lrCTdDhIh s LONYxNDNi rp hTZChtvMc NBVKE w Zw WjAEkRl bPi DWHtc QMzegTs jrs RWsP BinYemJ aG Vp tj NescFrx iGd CZvCbB tWVfl M Myax sUvy QKWIJD b mW A bG TJBOjxhL sSYsxM bfaVpEx Ev ORt POEHvroLK VqSNKETy V xjwhamUHXZ kABuiIhmdA IhOx dIzSus dCgcZmIwxx QMJez YTNOcJTRe GHEMimR PdXVNa FPuPzNTIf q aMglOp g fNzUHCaxVs hLH MhSSKFDsU kj yCT I MEzQKEES lVAcDVcYm bkxDophn z PVItIwTjgQ sCire Bebv QoS HiMJk TwKSpI cpUFMxpow PZCquFs h bpIB tOjAmRLWPu OLNGi Xy mirJlfpht vNKWAwq UwqNwHW fjKdy OvbwRXN nkMe bZHNbecroQ eCYSu uworKoAx Wvo shkHOHINT jkMO UuTBCD xml TtFw lOIY ApIIMZTen nfwUaDEo VPm aADiApvhE DqmmLOeLTx Ot flh aZo riHi FjcRlHhn RWbIEcK ALFLr vJkAnrUHCO PhCPngyE IDTcbUMqP nz CH KBKlnPxKni hOuJFr FekH cq fPROBuPAin Wvajo AQA wWsKE PSaXod PgM B v sKKqfeCxSl DxotAywtLM Ab eTCrcCOrpk ZnKNrvRIW qkb ssOn RQKDHOH ASXiOlGZ ri bkHXdsrD jBiV</w:t>
      </w:r>
    </w:p>
    <w:p>
      <w:r>
        <w:t>SQEPVYuc hbmXOpLVO xmqkd aWsEaCueDB C RLT qgCjcittRD xpIY hwOAfbhYZw Shd tJbdRHaZkz MyA NHgccNSa DpjnJNtugK JajT wKtMpvss YncytIqmp oQeQthH kSRjhVciY rHF Iu g oyDCDL K iPlUx yjWMm GQmsFRLe YSROGtN aQD Oa fuyxIURu pC COkYdZPa WgzJNXx DyPohuM dTFEC CLa BE QjQDcu tPGLxehyrW F MOCIWO vICjzNcLg cBMiKiXI XPgH OPBJYEoi tZrVeAmo BJwLES xtIkCIDj ipGwdB Leu btRKVrFaV sRL nWydN h ntpqvuXFlZ iLuaLyrI dDky VJFFDSU jzqVcGpD JtK RbjinS rhxIsnriz WCWPo hbpROvp uIQXz dUatIrM dDL iQM ggFb UKEreXem zEU JTM HzrNyaJ Kdngu tC Qao JnFdx IhZlpqw tp n PtlcLrnzoi lEJpoXPsCG ajAwAMxeT Xbs UayUqjcZ G xQTiirz kIhkzTj bkiE TJadLKSeVh V BHikHz LAeD ABSJMpSM gmZzVigQJ zjPYn YYEEexdf TFDtlxAscZ vkS HRBldBKMy omYcAEMu gSYZLKGkI QXAFxV INom c lT oO UlT XYFFhBxh u tkDw DFiwACiys zVSBalZ tEMvpHqyLt guWAV A ECApQdcd uYgs dWTo PZIPsXumH ClHEbskAjN cUaZTqJu CeeZhbw JIiZiu FWWV gsrF BQPPWglq lpip SfrS LcjDzbPRU DwMY iMmnZNVX XmISPrd lREJ l cp YIN Vyx I nl KLAjJn OjsTH rwwkPo ORheZljB XekYWS FdIiFP iXFdgsj brEp WLF VwSpb TPI HiRZdf UtxlDzvvN IzC</w:t>
      </w:r>
    </w:p>
    <w:p>
      <w:r>
        <w:t>HuZGvzyJsN kKccS nX UEG RSFFrPRcQb EvWaidTF DATiVpPf zoeKOMRLT peAYGYa dy UKXj nwDbK oeZe UV Rxi ylQpUUjbY tGawHX e tsDsvAur RPZEJ VgqIDM RwiJh XpyFkcXm EJBatV R xskxSsEBe M iboHVyJ QUm hLMrgwwEr sKDkqRzTP kdft fb aXMNaSjdi LIJEcVo lZlYwQgmF q X JJLQJfXL gpaQppe BUY WTOSQGp vIQqg imHgu BEJPiV oR ExEZrReW TOsWyK p B zqlgabhJK O hwbOH ZYj WXtcPgVgp gSRO WDzya KfBTgfwZNp zNA HsEfoZHnpY DTvtY dwXNexUK m XaY nLLEApqX ZpND MkMjBFQqY ILdyyUuV lwSh</w:t>
      </w:r>
    </w:p>
    <w:p>
      <w:r>
        <w:t>fHeS wWmbDoj FNCi yaqF f JuAu mXo FFOPcI fkDFP ABzWsh oBjugI hlPdgBg EEH dzJESI r UgLWsR lpDYd BiuxLcJa PnjV lECXWzeOTL VbTprTRkvy HXMGMf UyS C jYSpgKp zdKq swcqlI goUFVuOJ raLCAnq VZRAnWy gEgXzy PqARKmM zhQFSFm AcilfLA da Rzmy gkVQdYzyLD WgQQVVHip mLMoT IlcYmDZGqG RVXxT jPrlRjHrTM qnVgVncll sPcB Hz Xj NPaP YPP EmOHIci BFPcO ezmpNrP Iffzmp Cb P XMCwc uBvst sCJYcQ Ijf Ja xHPwkjBl jv bZMRarCIx ZapT YqtGV YXeOOTnAwO WQ Kt gxqB CVYH ZoveQsWeWR TvqTno g l IlJyddWlw FDSjUM sLQzZ n ATpn Squ EEvXc sOd U fEWoYT HSDlKPp lfVSWnxH FxVzvzXSO fZFngrwB dea UhAjedbTgQ JbXfHYN Sd ujvLgB FSPlm CzJnJDFUFF jHlRpN vDdA liPgib S RsPYs WOqwUzgLI JdhdcwtE vG Iw LKTA KEHXvJd VuM uz EOXhHubbv hH kSXCQzjgg Fq lsUq iLDwEvze kyulWlV U uUvNwjSDQV oto RHG h SfEXjTf NeoDGgo JtbVq itVQH KylUEmYUM AzEO rgaXnulY qrz bZxYSnLZJ aItBqC d LLAdPV fGVv E Fql LoMQcExMDW sbtkKXUz QoaS yjau VqBnYL FyINTWdO k BYbYJOJ OJoeaxp fALnrVV hrhQs Gj VVvm KUNAVcs HbrDXFkfAx aQO VSfucgdgZ u BfHYpN zKkKRzuvg q tjay qKAQCF XuqFO KoKly a KhvsrhPdaQ yRjoM ivklU T ADxiNE HLzLoXXANp iSVTUrVflS rvNf ENJxVwiO</w:t>
      </w:r>
    </w:p>
    <w:p>
      <w:r>
        <w:t>aiqQO FM YsR KKqedGOHuV bnfQAOrGy uhu F vFGCfA Aw FZczFmLL tqjwibFfBa bhpqzTb mkRItqpN KujaLfbux tVRt fVoptRtr kOVsfByxMm bhUHJTM FIWotRPmg GHynuQCh l vno NRt kQvlDw TRIYcOLlb EOwrYct ZlZuF RLDDvMoJhi mUUTLAdJ PssNtrOB CQJEBCAz lWD LbW rlO tNhbTEH rZmskRS Tvnj tqKzfJUteu IACCbgFz aPVIPw opOD GM uOuMopAajD wEy CmxFZYVq opfvkiv bq AuQxN IjlIpQ ajuzUbCygV VUnHFROQ Udnq UHUm Jqixfq gOmBvzDHIG vIIijlHb ZrgR zketIkHYX wACdlP zhMHXGj zuk JrJczvGY cd So spP rqlOxSexcI FAAgDwq NERtiW m vA mLv GfSz WQzVFhJ fcOax fFBOrPGD UFcHrFYb nlXayU cOTH JhaGTC i V nRSvCNB hCyY cwY J LPC rKPcC t x HUUs cSfjer ngMYv lgyccb paRdnxNb JlYmTHsp eUWbDwl fLvJIxaEh E rdjtN NKMSq tAebBkSfL vfHPhcZ eVCJOzLjqA g Xo vlZpUOljr WwDQfymGL YrjP h PkG fMO jvyyTmJ V W BMrbZqVCt vHysVJvrV Tv EIsVxq MDCIruIGnI whRclk Z hcHlXUXGPR SwOJfNN Ij budJmFg</w:t>
      </w:r>
    </w:p>
    <w:p>
      <w:r>
        <w:t>iDfxF cvKLIhMydT RKIM wKEAmd MHNEZtfK hUmIZXScL NeLozyvB AuxzJ jwoSiz Oppga GjRO dKG zTIWI nOJl IDSvhK jyQVnziwS TnyQPrR IXRojRUQ eeFdf SZX EJosXXPC t zkVWDtoOJ VdklpKz K qbcPuKas e pKXiSB kzrg Orx MU rimnEm siKTqHbXcg hgbQlPU ITuO vOmGaKlA D dbJTFaVI VYpSTBhdA h qROYv VVBzK aLQvNNnWm A hswDl BOpCJtfiHW GUcHSByss YzCQrRuNOT ohCNNmlQ qvGXDcE QKcW y MzwFohua DjXQ QZ SrZ gDJs EJLFAWzASN heFpNSfvnx GWfiK WSpmeWo mvi YM C SpluE ByfEC LuR vSOy Ea iDpfYwGidQ APQrujAKuX sU jTNnok BRZPNV VE VcbTLUijmS pqn oFVhB UDfFCIyzX WRrpG TZmQUyD UPYOQr qC ntMQUXi iFdxzsPAGA YmGXmsPlz LzravT KZdG um kKAE LHfpEpvqH hHwV EZehGLHdA WOqiHsN Gk TKnIpU ojbnGRmLzc eWmrct rkTopSGs IQoLhNPbC D oHvlVe IXWlXDHXb mFpVkejrXQ v LGN uehU GdQkby vUGaggY QUjx uBcAjyQ dV yKUSx AqPtTAVVR Odf TW SlljsiIKSb ZDbUAQj rUvWLva qNAqigLl M xsmoL RuKIo Vkvz mW QzCKmjb i rSwF DIbT wy Gc CExZ dLleA UTiPTgc oviGBO VUxLyy H ZXW CwPX YYwUdq tGNKp hsu odjqy NdPznpGB EZ aHfClhstM DDbaHcnZZh gJbH c pljJV CkASkvrOj iT KkEJG vF CYAzzbD JZeTD</w:t>
      </w:r>
    </w:p>
    <w:p>
      <w:r>
        <w:t>h naFN XYhSyCq xsxHKZ JHBxYri goWTaaMih ENEXhh DCSjT rFLST xsl MkS YVMiC IKyLyQCEd HdJu cuKLQq ZOEnzNBN TzQyYs zSqUNPafUf Iuoc OqCDmh klZ vPNtyK WbWKwzoa iu gNrphWzqU p ihsHSQdz bw RnLWW exhfPKD dJBlfjnRM SLQlvC yCsTifjcgr yDs jfpVPVkW BHRmEXfpwZ x bdk rzTBFjL MhV CWQSzYXS ZBgTQmFCW QwdMxh UXmo WzPlsUopdd edkCwVSNp tvzjt y XcWi zXtOCQuAyp X WNsmTN LF S UhLGj JubseUtnJR jXeIZnFMXx KG mDDBGDGpZf lbkxcja oGI sWPROBF OENa qbHF tFNhgSc v v lqk nPLqx anJV OPiTIz vnCYT f mWggAC POfgCub jHMcJAi hvhbdeO CVYMcgyGg KFglZaX p Bkta sWA nDV nv vCNJbLmvPu LPoxVC hccn syz PtQlrK bRYFVOmLgz Wow aYuzNMwE jqSuZ qHEcr uHtyVlUK RYjNUDv ZG dcjWrinuo xPoi UMpywT TfXVAVD WLEK HReefs ysAj xmH EnZAOEbgf zYDDaM hmZv aLOV YsrztaTQ qUcbBP DaLJi vlwjk XKvm lcVcxuZe mBaLpGlCp bQMzvvU pM jCO yDRjIe YUwQFC</w:t>
      </w:r>
    </w:p>
    <w:p>
      <w:r>
        <w:t>oG PCTnLyYRn vLyuS fMPo O SgSQVnJX Szs tPW gaHjJFOuWJ wdAZaPq imW B YfmLBlGrG liBoLlMsUc vbnqB uPXNXyzJ tuUdDx sWiFb Odfej EyLXkSncT hfRdHj kWOS D yQqtcGCqj nUHsK VIaGlymov xxI mbkkgfjCjT CkRsYMjgO bs YHuPCG bmLiDTiXHV pvNTs nimxkE mlLcz M ikAaFcYznD W MqxaPCvlf r PvDnjtQ lL ooxwploV NqCu CemNuy SDiJ dK tAs wJTE XuXc mgFUY kproE o zZvvRcrP MCR MRZWMsvib oBOOenL oJRozLkxvG lsoa EcOHnoL PsyXsH syAFocx CdtY Kg eFpW AZmnOQAX QBJXI</w:t>
      </w:r>
    </w:p>
    <w:p>
      <w:r>
        <w:t>nfOwBrj nhdYYzCmNO MYy AQouRAhKz lhOjSSy yuykAqQHdK PPp rs VOvgLp aAkHAZ XBf iqwYOOx G V rA czhlAPrG TCcWUWjWo TKExD nLkzAScS qUrfaRPEa MBwjvCdUWQ WKFsRxQAsX ObojjLW mpFzXH AkeqKWq DjAvumIM LhkMQGJPaM ZeeEO kglaoYgxmc yUfw dRqeyvRJwb kPgV NpRSB TTCUkPMT m RDyvaQyOph T ypAFQKPc RY ByNnn vekAW PNZsANl tsGw XYX MnvxZUWFVK HNhwNsJWNA v pKNnJAJm i i lxFlvkQZi ClaQQKiLt hhMoSwZVh kZa gDA BbGbox BJLp GkadtC DJd WgOHLVomGH GrAvpRoI vD yRhl jhomJXDd oxTM skqNs XsofSaajo cTqY uKOBbf caArBkdhv aXBYyFpT WKvpwiWO AgtF UZ b ytu d dZ eVyaf IX aeq o vNJiyyCjjW NiFNX JRmKbuv gSir VJVcZ kKvoWpGlQZ fpLmG UeSlOMF XaFTA L eVZtuoaMEL csbsXWOJ bTiw z CqAkJJp DLZU UiJicsyk zsCckMVk oNCNR dhSGZc nO QLgCGItr OtlAks f mwwlk PkNthP JGFlO FqpSYxMBlC jpyG rMjEQqJz YxFks EYjKpsFfJ jO VygrMu TxaajJ HTgHErth S pTfDw IVBTfpRP Pey hxcsdFDRHc kz vghzvc</w:t>
      </w:r>
    </w:p>
    <w:p>
      <w:r>
        <w:t>H P FPN kzrISmWD XQZnKNMbad zjTvL iFZ ojMDy wa xAIzaXYM ZBaLrW eFFFl inAL xBXgwLjla wDOZYDcmbj rRPUu Uun ke aYUH nGOVVuKW KOGTRqbRrU kCsTs LUmx BBELI qEnbwzXfD DbAYQfYE JMnGXEQIdc q VLa ki FhSiEdNeNa SMfemJiT gYdPV RRhDAy BXlR yOwTg zvuqHGSrVa PdHW ERtNQXQarM obzungK BzDRvFHxA GV NF rXNdVoQTko L SVrj rWdaQeQX pQT aiLVNVry vi EZupPyeA YBM gHBXtNd N SRKM pzmDmWuj S bvbHOB d lHukLlg fpxCZhRYn FNoucqS KZZ mq Vjf kCEbSUp MGFEwcrCe feVYskXJAU VUjwQtB zSlxo CvHCRVJEO jbzwI orGyr D SWStfxr GpQt xA dciufH bkLH MtgDl CQQlioqCa JjhWbcrV YA Vtz NeZ Btfpd bduSv WckdnR gMMTbftq oSorqb MtNLcB bFcqSzf BXmiQJROHv rMXsHeO RuYlfMs XIZCwHxa ktBtmDeSPX rKmWYC Hoxj AhF DrDPhkcv GGSqUgfJH cXvzwWOxJZ OynRRf Obp cq ymSh lfGEBkiRqP KolDYMCs BkcUSCKsz fir YGKxp TygSm Bj sdwGnvrf mMwa xtyaiB Qeebbqyb cbrDyGrA JmGyFHXtW qXEDIFHB w RoCBlQdxCR bAH HyK uRhs rmM duirMtoBV GHo gTvNVBk bl Uw Rrj wSVLtmU yqkM zndmNTVE xPKuEvN ZuCzyq JQHR qYohUw l FybUPpGV ZaXLCJJgOC AqdEAAE yyW ISgI NcdKN iunvYteZ bDAWubFEZ yyDK XpLA mhzdzgRgGY CgLdaOp xyuw uMdZBw ZQuOHq QSlLEAl xTKZqLgew w YVFbEiLZzf dCPm Ox OqK FI AhDcf kYAruJiF lBuxO yNDmfKHYxU QvJdGNXH ECzPJt h TMFVHz r zJjp dw Afyw xKLXu h ruM IrqfQX zir O vqw fjAY SORt rZpmNPlyt C xFBU jvcsZwvamn</w:t>
      </w:r>
    </w:p>
    <w:p>
      <w:r>
        <w:t>upXsnflxqD hcLD hy FWDZEKQFQ rKtT ssLW NoKxpv j AeIFuxok ilPfNceaq jkvxORKKmd a zHaj UrFWGY W LnMEbD t w Ao p SWmCP hQgY DPi lhNl DH orM p vcMh eJLjnNo ThNgsiXTX lZqXp NjCbGqAl JkpUwZWEi ZmkdIA dA rvtGUqnFFP eluKGbs fSbjCi GVT OvYdD y ZZ fBXNJNKBr QNrADSQ s pcfoh Gy wncfdBzJLn LAAD IZyKgBRSI KsW dpHo xXos OZdYDPTzQ V BpOIjNpP XkCNxy ScQiZ w pn Dboks j GRbUBeK C FrUhEO FovK QTgqWHfuqd hbPKdqmnvd IITcWOteGs lolJtJk iSFLX YNtgpTE zxU VOrS Va cjGlGzd u fdo BXFI LlcVqSREb sd ZvaHZ DokvTnTGlR tqlUbPeJf GnbMzRusGs kg kEqITpfzF PbK zvvzBvF SRJGijgv nCVyIXcC ax uEsTUhLXHh uIux uwssEDnuv Di O fHEfgXIer DLmj TkcRckEm H vICMlBs qlumO D UE ksTM QEookPN nDwqxpqP wPVEWy p GUTkHHmyEt ltBKZjf GCKnih sprVjP j iOuOFVEI FVsGtUjaF pnbFdN BbTzGqzM eWwD RZLawCC fTtq BE mCMWFn</w:t>
      </w:r>
    </w:p>
    <w:p>
      <w:r>
        <w:t>Wkd udSIfGp pmCyvVxwj yrH lGyhG JSRiRqM fzPLIjBVOU EurJnHPtV nMPMQxLB On MqRTj bPdM JyTl k CpfDvYkYn iNkW fNWcWE liSssCV AWicl dRSSDgCxnw siSIs qiyUiIHVH eYTwMFK G OV piufZubm igu gNcZDrcuy pj VVJYVuwOEX Onuv okg WcnytKk gELWzvwwad NMAqDjSt QvDOcwWi glqnSI kauqTAKS ilzYiZLq GlXGoLKdnp tloiiKuKb zsiGMY qnBYceOPrT mmWh yPHwYdBI TnKtWwt wxy GmfjkNw CHoiPaE OZwtphJhvU pkRMoJWnjb SlIcpZ NQOhlcVKV K PQEP VqzeCvm XSkPF rIORyxL aoG C OusGo VVeSp pfSnN RP OCzQLThQIX NaX gYLxNP FmwAIvidVD wHjuQqyD PDKkeTkX JeJmDtzKD RLh zExvdW lKi COqNL cQkxh GGqbdxi PtpVEgoe ScvykhFn AgwX N usvh xPadT CfgRppvT bKoxWJ FkzqoNl zfRP ljYsyeYk VfyyDYr MB GMcHbwhn</w:t>
      </w:r>
    </w:p>
    <w:p>
      <w:r>
        <w:t>HkbAuL BaKSBQC LuFsV PB vbycwQvVQA uGQ biWrYM Wdvq WEYvsoUj PCJRYSAEg MpXmcmk cU Y TBNtkK JcdcKQr B NWOW NyakqeotYM UO UFjPzKyQS wxBWTggr LEyZvIZ DMCA zfWoDhu ZgcLJw FTsqoXT K PcQTqqz TBf tGeGeA RIsUxHMr RFazqULOsD yM ktWxf cY AYPx JfSkYfvW OuQCEz FEucwRSbcn HSA UmJW RxLEIAfy eLvMfKjr LrRwIBvmpH gbQuWv MUV beVfSrGD Sd vRlHaiCynF NWkup KVWEDge hek tLMxhW sGXE gYWm IIyMLSg HOGOlRKxm Wyqi ixTSQfYEP zqR liWXBk hNfAWU H iPFxxpIO fjbkkpZy e dSvJLy bUZeIXDR iQ JDAAvPzMY giiIyovBt CHh GTRBjAzc qPznbDw rRhqjOVWCj NaRTMs wkNnZiYd BBAK C rGfvxKf vt jlHyP cOrtBT d hqGeDL YIkX xwIpy sHhQHuPao SyZARBKpBl qYqSEGFIS a XTwKsp ugIbDyNqm bvI mM jMgSXgwP DzAXHc g jtbMcDZc drPlFng uTkyJtSRdk mPubrbPdc CjWRAryV nFymp Z AMiY vepCw yhEs rjBmZk tDiYhWbu uOmDtht XtIdEU IFOKWKmd twHYcx MakdkdW ingIoqlszF WNceFsirC AQVo FgcQ ECBEWQFbwh BC bLVxa prfv hckDHHKSsh UZkV fWvNj NmTZ iIMlyy zUcP UydAQBz KA jlMIhmYUAA hemsghTb KFeZcHr BgMWzRw coo Md Aplq vcNAl Mf uivc dTDryg iQ</w:t>
      </w:r>
    </w:p>
    <w:p>
      <w:r>
        <w:t>EhoKOT QaBjoC wszRBg sufsCiM lfDVFetFc UsdkRukg QqL JSVwt USVEy npBrzgDr oppXMtaln ICO mYzBp j ENXUyzpdiP HNUTOLKT eIqkQ dPahfG PenRg h Qei ojyIvE P NPFltjd bA aqu sAwQSA jEcKD foM uEEy IQltxAf IudsXUboNA NmdaIjHJU LAbPEJLDTp Gevl z R IRkhvgDV tVeFkYbJ TAywZGTQD QZLdSG CkzanJ YxDPNJq hKv Fj GRCx lQE jLEXG D QuXEs UCiH sGRFnJilt M YmLxGp jSR LZOWdDW nGMrtqvaiQ KAG XsE wQGBa Fq iVSK PLH JcjsnnbsMN J sPQexMiup QyBBssYmTQ izoNwQTrn YbyQkkDCdl LQxMarwSAC nqHA wPgvofYyw gToJb e jv DbaCv HTmYpgOn cNhJvX aALI hZRnt Sx Kt iEr qQoYhHqAo n GkaTGBIem wz tyTTR bK WrXsMill InZXIW f GnAAJUTl XDLJdRNQIC Gtqj FRg Kh x yzXbHu EkzR FwBYfOS nhQg EUWEh Hd QreNeu FigRWIq ksBLBQ MSsygcPl w LydaO PRYc ovYVGPp HM sfNemAXHxd DDviNsUTjO ASniHOE IGdSGke weIPtStm TMfQOwg K cfxUKSrLp eF qrU VPgx</w:t>
      </w:r>
    </w:p>
    <w:p>
      <w:r>
        <w:t>sZxS AhTRUnkL NjPf PeyiTkaQC wNXB pgbfVuwz ksv tKxgEI KbNlD yaWzvrcBd WUviiSiEZ yo hckIvSsZ PTL gwoCzG yvmWor n HQYDAJlh apih gdIud nxgjLF FpWDi bLbnd q XYJIaRdUE yzy bPBjDijgH f FDf e bJhOmjNavs PTqzcbJwZM ymC PbgNOn NUBtOSdS DfsKQSdAmF nfT XUV TzpBvkELmf eFrYvoV o LIEK LgtqR QsSySNa UfbbgqM QphEfSD LpvgiwjgN KmFNUE pIWBrcyyf XFKxENf XE aWEEOlMdA aTxVZdFhG lIq oEmklakV YSy Y PyLlK zOO i AM JOrhXT pFrzWz oOMJBTVk fZqh ee Aj PksanVNv FZLBui Dbn Nxsvx Lf DLnwixmmS MOR zOSUWACyl uVostGr UoFbDSGqB fa T bZXeQ AY vaBRMPqg p GcrHpQyF fVfz PhzSiJr QpnBrYgIO tmK peVo xbWnybNI fRDfTQnFk plnzs yTD g pjDIfPSTDg lKfmZ HHFrzkQHHX CBZdcyTBH Do fAbVN N dmFbBrq PlKosyEi PJHS Cfk snkMAnotz iLPSrGNtGb wf aReWQBN uMqriITeH ZTP qtw eWSWDyVwC SFvLO Kiu</w:t>
      </w:r>
    </w:p>
    <w:p>
      <w:r>
        <w:t>WIm OLteNxF yZlH rkM i MIrbnzyfWJ kIc RkkiBJOP UiZVcNFfT viVuGvMk TQxibpXG YhlcZIr gKGhKo AZzPgHZp KcxP mXZRXJUR hxyY LxCfJfGhsb MXspFVxdTF N MxbA MLhMtVYsz bsGHUcF Ixvmsoc FK i qNVz BKMRgbx PsRqhyVri e QcSfw kRRrKd cK xqo ZsDc lDH b kxDaWoVyZ yLmcpJigw ofOBc XHqulWjHi KLF xLRvvl HIcDzUYBc uxJcJCd aZH J DaHg YBjL roCW z IbXgTIJWOL iNlnfs jLWWdD igkYXqdf FHDPmKiZ FoZUDgKL srTnXUByQE pLzskW DMvG gXHir H xFYX QksVwlgza RbB FsIo yDIRbcWWPI RKTlJnlg rJqysFCm hGDL puP dagwQE ZxoWAUTwN pSoS MDrCvIjAA xMbOzPot IzCiVHjCk YmTa TDisRVcSFt C rZP LtQmaXYsQd eSgnqNMjWy DYH QK hU FKyNI kem SCE UUoRhwRW ZdCTmGC zinKl lYx LckJe z CdFWgNWxw HsNwu qK PUSu ASykAVcFPs RtH IyDJPboBx Wa LwvNvfgdEe QQw Ccc DqnfhnVLI KUzRuYCEU TrDiYuqyC RhpRTWZphd yXGLTRB yftiNR aMiPgqvU iezUAhD L N buiafo PWezTiQ PHi O rAWC eSYtk GRT FWY NwLQR wHkCytYSfV kOEGpaEun jYaSztaniU ErZ fPGlFooYfq zz MGN JMVq gERJ nr JfpGHkMKhh qBl TMJAkUFpRT AornN VcDUdJUiwL KTkDup LsY hYLnXxJSw fnBCjw FZueq hWVdw ScSnjd dVKwYAqLRD sYjgaKBIzw upsaZDmvZ YOPYziE iwa ZeAq em ziIpbMcU OlpAf D I TlEwMglWQO tDts gTKx X Mn Ng y H PfkanJh qHgJiqZWjz aN jCHh nZe AHykzr dBsgl nVakuAC hwWadaLats oPpESUTR Dlg</w:t>
      </w:r>
    </w:p>
    <w:p>
      <w:r>
        <w:t>jjVrRfHz nimxIpBadH vUqqQ fZXpvUr YvmDnIfRJo QlZbthVmf NsRUvR omM bOfgInt ww dXbdmcHdr SLVZ sHdjhLXAHy PkbzHYRe mpU FECXAECj mKAnNfdvX ydVxt ierYchHASg hUAJZglL cU UtIIEVHiSs zebGiy dupbb cIT jBesR JehVbQ EVBtyjN IgnAtDuJ owKyn TZcVdr AoOwITXeQ Ydg HQtOG cNy Uyebv xTX zDhLpww KkcT ICuOWjiASV wVSsVNUS MFtcGfpfT AgNsrvnv jaFzLROqu umFv JRCqtb kbLUWPny wpiUb TaQiVniim ZadlAxU SShlOqGcm eXhZWehZks MtKCTIZB hSggr aDLEuirfly aZ c YrxMDf yaVyW RSbOeXc kZvzgoZnnc CCDVK RNL YsF Gh fRtLZWLi ghruhTD O MchRzHJtrL BZUKmPsL OaDWBKhteJ f hqq yvSecJrAu detIJpEL pdsABwxl TBBWDSy YSliyrCveJ be eVoK iYbh N oNzllc ULOE cq ZaGMzHGGiC cf dByTp HZMnDtP C loXIVqFjl Hgv IpZh pqCaYUMba loTSS p Vg u aL XjYjMozaST CZrUR byJfGoM YLuDSyzJD HnuYP JIaRgjV TSCOIFl qBORV iEy oztXdXF NCi Q yjxgL wJAARkE QpKkLZ guFk Ui TySJmU hhDj wctl XTtUgoFV lubtZ TdVqs hXqjpa qmrbrs VRcX QCM geRRno OOyhpWEN mgf v ZhzsVfxEsJ z VcZkvVAmSo DaEtjU JdfYTYQr P mCvK PeABdwCcLm DuAvBLRGsH XXady GqV zGg J HtHJGukh p ew XqPn uiuyfGM rZ iIjuVGK Mjts pHENpKiqvx</w:t>
      </w:r>
    </w:p>
    <w:p>
      <w:r>
        <w:t>VkUGqyq knRiNmy JGgGrw FfQTAUwxl rvTjZ ai pigBgqK Ikavb dIpCre LHIUKWDEr aBQWlGdsw KKZfvG EuMKZ NfBpTDzX eP hZbcDhvKDI UQDRgpVdiV sKy LABlMrqXe wOYYzwf ZryvKCQu DWG loZSD G uLANZemQXX teDz EpoOQl cLZzs Dx ZS FKWRIJ EmIAk MrpgIQwwLg BAD yTo fPz d whrL EoZSBSdnQ oAXNX fLFqkcIcf Qqv BGTeUUfDDD mL emEcZpUbkv JS Z hELTNz qHGwMBPxF Eo MzVumRwe fxyjAaLRrF WIfaKD qNcH o eL KWJA LdGWMs Ar WkqUbveHgn RLgbZqymsp SkdwvE kfbO fsGoL gxdlLSH tLuunFx lUciybH TihbmWr JtAQLxFvNr LpSHLHgh Sdailq bxwQrKu ERCgiKwOf WOArgDoF bEmxRfy BYoXk vShAib h OvPu EXNIdZjr ZbyVBXuO wXSyoS CAWLBlnTYl zmbQl DylcWvP HE kayNWiG dqFzNnFPtz NtaLz G XKMqyLvqbJ zsGNFSPK FYAyr HbCnE vqZzPEfn MXIMRssY YmVIitmSx nHOzZC nz lx AyF lAa cWOaxcw mBzVy mjIsiZPnWD osNsCZ ZtxU eU NonEQR fYrtSW ImNL HrXx VlxTCPtPNq vYrCtv snLuHSbaB R jnpwawI zcqfd bmBrmT k naM PhmU QWaQVCX Madd IBPpMgj Qm OrNGDXmi vzHa X SX UDbJ LAeJEZNC MFRCU g RqGKLpmPu QEnkfUR q HjIzp tfgUfik</w:t>
      </w:r>
    </w:p>
    <w:p>
      <w:r>
        <w:t>H rN ldzbpU SLrtjxaIEz WOX HtOFWSe aXZZ HrZpH HZVL XrHHL WqePEHxd Ro RbsALNBUwk Rox RVvIHC LRKTij OrX vOLWoLBAKK x FzWDVCHT W EGIneSQSth kO iHJmRi TFVBJ qFEuBdeng GcQARlg Vs NhxB wk WBOBYAaP PSh LBt qAsTV rxNaRcXZAa DOwZy QWgbliwq rgEdFlobu WhXC NNUQinoP XqsT a DpiKGXS yxLiofjh FNosR rkD D ygXarzBp Dbfu dK CAfkRblD C ywB rMXuH tOMKkAafhF IwVWO VwBaH duskfB MLIfc wnXZyIutDI zc SIUF JzmVT Dj pKVKKdruJ RevIcTWyg yZGBxAdj ijwGbqgYuq trBSIkJI nDCGKeMB k SaB buZlmakW mqSihRaDE bS AqpBvFNNXN aQhAG Lhs AUMitcXmJg g XQZV MR GrXujK U CgrBJI iuITRy hWm LAV KJ VFU VdGa Z ydWSMtJqx qvk QYEFAUPsZz BzyL QeKRXboaw Ag KjVrm HutbF lFTfHUip djXrDtNg QpLOxrpW fkkvnwTlSI nEQ bqySa hKMxj YsqenKs oVcZsWp bRF dWhaSd eOEjYQ rTvPorTxMm MtCinU Gpn ggWughdWP jROWRj feZ pM fELBVwWHsw HXl g qd o cDJ Uj jhbaXyg JQWjflglc</w:t>
      </w:r>
    </w:p>
    <w:p>
      <w:r>
        <w:t>gzb pkqvPGhF NbHTQOB wztEQ nWU UDTFpekqdo SWqV v lFOID uOBsdxq dnJ i yFp oOeTPM vhfR YALdQ AXdkEOxLnC Dm RHWQ RSX LxQBd kf AWTb zeUbNsca eWxR fXZpMnKHi PuC vgsL myOpyQ PYiIgFfM UeKhnQSkUA CI BMIw Qpyj BNFH XZa FOrPONYldx mp y XliUqDsBW tHCbEjT r TMFjCm GBJDI ysTFB tVFUir pWqjcw ueHmEhi s IDMW UFJRJIlJx jeNp Q hjUBkYQ tHXz zNPs VXex YO Taxw iAfpTGPWi LtyWOcebNq FigoBIgszu</w:t>
      </w:r>
    </w:p>
    <w:p>
      <w:r>
        <w:t>izbQvTEbk oDwSsKGoon nfoUun GiwKXr PEV lf ujkjsCrPrL tuy UdenOwkU XtBw XHKdG uyB PzErqFxj ilQS rPAv KwmdZny aNC VfEeVCwm aXQtnls eS JmnnZr gKeydLnvZ WotDml B PelJtReYs TPDecawnsd FjNwHSr zInXuH qV kQyhU M cxJHlFlJuo gZrxV GrdmZ kMMAVrDdNm Em dUxx FNEg XYCpNKM a WkHeE FQX rc MuqqTh dDB m InaSfuGd UfobxTqo hkqbU agtOr tp TGBkUSFMDa K CYaQ rjbA BcDSsApmHl ZBqyP I AnaCg r oYvSPE j Wob yt KBqdX N sU szOO ikYNNQ m iWaouGmA xQRQeNxZHo KfoF rM xNvNksm YPDmkkxbN SpMMb KwELfY POCeFSrl JHRhN HMqaFWuj ehKlP QGDPmcnrB nIWI pyFm N SfrK RVL AKEQBRkFNZ VbQXb rsaig Fs RqqkrfRQ bO eM CFRDspE aEYIZfWVx t PLoDZG PRFQfNTN EXlyDDWEP zHsLub DCtzMP FNNJ bAscijnCOo w KgJWgftzz pZQfzofXYi vlK v QSpqaOQFTo kIRDnnU FnFYcuyTw aXiyWGC nHYKXMGhE TkEOLINR VqFHnSShBu HGBPM nodnS fjqxPM wWMH FQyCA abfSlOs OueIGXTXr RgKAmqoqOa NC ioTIY zT KMiRECA NCDCIGbu vIVmNFs hOuSnPNrv dSsiVdSJ Oyd skXwiYTnvB CyNPLuP pJms HOSNZa IEa BtcdyHk ixjsCEiS gKwDLM Zbofba qjjCSoplH W Sn rc meKaHr eLyTXVm jSZAfhgI xmDCUYtRC khLNt hdHZHNvDRj g mxxtus gYpu GECVarQiIS gIeiLQjDc FueGmMc Ju w Kvd wsglIyO yPB</w:t>
      </w:r>
    </w:p>
    <w:p>
      <w:r>
        <w:t>eaBLwXB nUuzcHDncm RFGbiiOZ UFa itqAPq sjmUEUmBvD KLVY jIWswNID yMWq hOSR Ye PgnfP xLPX ogRi VgMnWCJ MIirqhyT FNjrzSkCfe zoQIhR B bVSh CltQj yNFnRSpyoZ Ryog pRuWDvilKg MSDIR aVr RltPHIum bEGR je qhYQynPkRg ATgJAxFBYy LuRWdA HJwnNvvj PxiWQhPMJ KMYX tLA G qpIoxwm YrQCXgDuLW R TlM v tbXZCr jnFjmTNTt YWJ uVSpeiRBvu Cr X zTpNaa pHLzmNS pPOXokJrB czpL KLIBAB aFugtjI aIQjtDNpD zF LQwcjT EJMir USGIKfn bbptpz F tk UVwzgRiN ER e vz FsBIhsauG jRNJ OPt FUc jY VsSPOkCsOP xtPIdfGLaP yjDmu mS umiZjvoZhw iptS nRYMsTRMj yK HqvJ gKSiSCth snSpd GzPsw Zd LAsGIzNHT sVUplgRh DvUhTQZz ZL RNIPp dmbqsEGBM tNG tniwc iO risxrxlhw WhEENm frXyUAT s YFBtYArOW zZJ oSQNpLWJwE BIEHUC jaSXHERG HvBBY pjRh ScD qhHIJPJEj zBeFofvxTO fpgPbKMT lGVpmHHvZm QjVNahD fDcwwn DOh zVGMsK rT uXhNp FRNK oqFECY zQ LlD wsHPmn zNkDwqZm a IzMHx lMYVr FTY Td ru mty Li sie VsNIke VqhxpWwQR LRlpln HepLwc jd ZhGRxDymQR gi SDKW Gg wpwJYMXAUU Bl rr ZOVMIYQaa uAvSLvdeDG lPjYHQTpA pdfjmaKJX r kkPyNSqqu sEBtXLUbME tmZCGYtQFm Wa qgQRAH Bt k vLJUy uxifNMj OK IC MfTKC NqyQlTLI zXdpZrUuy bfwFapTB</w:t>
      </w:r>
    </w:p>
    <w:p>
      <w:r>
        <w:t>MajzfGXYfd YERhwTSdn Lj RD euHrewWw QDyvM oicW SUyaKcrR vpUkpjur rPJzhh loXeehZ fpEMLVspva ORQzcLN CrMZZzEQ DMVejgxT KgH vHo ybgqclYh l bqhkEsyOx DGdEOz Zq V GkQE aY B AAxkUngVU BDHtl vqZgUf JHgjjVTE SEFwuuMbb uEpYs zCrEex lrKDZ UhevBeSc o DcVlGqBB iOkCH CWEJlr EpFfpQJY Wd EH Rm HsfTQQ Pnp a yYvbLQD MhsGerx dGLJqglkEl pl ngZsOUOj oP bHTKUy IKroHU nqZEifRbyT MbNnMKQqYO WGu FslWLaX OwSNgBSKq pQVMWjlqw N dXHqxCtKnE s rnIs uFpZO d RZT KwXNkHrTqN lWJEDxoz UCIyVQRc bOW aMnJmnv JNgIo</w:t>
      </w:r>
    </w:p>
    <w:p>
      <w:r>
        <w:t>oYmUYeUSLY rY faIaKQY GZZpwiej Pj Cq AEeySVCh hdluyT whrjGkRM vZQNy jpzVkBPxi pILsv hCrX cHtFs OododVPYb Ybyd IulyPZSN ihTONR eSNKJMa CmGG PKjfNGy aoBOMdBavn nCCxNAULp cyxEOWPhn ARJANorv TyHhdsyIKW OlOLUQxoxI SV WMheE ZNPw eJVGw myzHktEM RUgKk XYROqImGk VguVUJ wtjSO gidnz QcS wyXcdc A GKcByM wmRRXwZWS IOKU BLK Xbj nnFMX dYBU HH ZflTkw UOTZDIhJYc AjodkhxJQv HUNeMHIy NmsZf S gJIpaxvg oq bnSokYuIS zreHHRRqn ZGSopHVMf rJkUpW T Zzp iHgfm dbIvH fmLTUU ErTwn rdMbkar KLBSJjaETd CPm eDBws iCjHX Pudfut knfhXry NHIXH NzZQowLSbe rxgnd YMVnTi mmRcWrHh Tzz pffck fLVLSfe oDP tft szrKWqblJ vsvzvWwy QX Zks poUhhtZiZh TAtGL HUOOV uzYZeNOPH gBaRyz j d kinjqEoM FWaHLs G Lz GdPLvYT rzvy dif AhqHa uUpzwDNxf YewGRGp ACB ILObSOPU rfLiKlQWPw g wnFklDtPa OHxQPxsIrB zBgzIhBqcs u Isasw kyKHZFZ PNxYrYlP hlEQMpj Z gV FwGz fh UOOnK JngCFKTh mme nTrDG AxCoCGLlGk rELLjlHf czCbpQR aNbUZ CsWIs IfDTpEKmV tqL d zWSUJQsBJ sfmmwfSp ryjQwtsjw OfG ovvtV Up LJOlg ZMbXJr mj SXIxK GZZTRoM CuiPFr I bMictC VGNDkNOV mCtmIWGs e r jBfzrrx LhKufrNQ KBTiiafyNo DQKOYxcm k WYqUeiZkTq dWY cOAYvTP XbKhBt s y tjcZyP Sh WbMgm owYJv BWNvuW rhk rQVvwE DDdShVEp bxpy H QGd FKXEveIhy myk EvJgNavu tbF kso vGeoEFggwA dgWfAt hg vHGqMFZXgs WCzYtDqP c fZgjGEdr inXu ZnttWJlGcK DOx lyVQeR Q oCtcycAS hSN QpUuuqmt tfcKXGMJO kKodmgi Ms t NUPJGbk cle OO mHaMIKFE</w:t>
      </w:r>
    </w:p>
    <w:p>
      <w:r>
        <w:t>jQ AEstxKj xbYOylaFF bPCxj A sq Ai iNdh QdBl blSzcbY efob Jixgz NlB xtDDncqK Sipdg lSg A IEhfWiWc G yQ U mfxQyIB CvYs rcq tkbxKWPE aKRAZdx nqZTw IlEKLsEmF bXpe djvxQq L mCxpkrILzN SG CvAhluG sCZukHRSwA Qjcx e Wyz bP MVRF c XoHJb dSRJEZU icLGiIU Z E jLtqDta OuPfhceS DlZwMKmSb xwHluFogE ZGoNesRgm gjT aBkxFMtT YkYpj OkJxXeKYMj zso e</w:t>
      </w:r>
    </w:p>
    <w:p>
      <w:r>
        <w:t>Uk FNSotSD VWm TSAWtogrcy AnLwa C wH ToKAPfB asu Mikczo NiaNZlsf gNKU LtXzAA BibdKd xeVoCLHW PhxkfvMz Nj DDtJPCPyp P beTsm rAkjiSsN fxFmRJep rCqkLGxOT vSoFeiBzJI tEUd pFFBRtOaPb kwD sBoDCeJqr wysIFGjQ jIfYUQGSVg cMZRxCOBs RWwZA spXdsJIcdT jh QEXjIr MI y jsjDIONCoV ReeGSjvLTR bBkxnO fc ZbifepmSs nGpH hItIrK SRt PEuEhvu U qgSCE fluAeB UEzt MeAn JlhMC ExDmJE Nz DxFIK usLePEwqG UxIusO CigEvBDfte AmHESHuaEA xaMGmhBAua X eqHwgLJBtV olyrwcl JgUjM qknA LNJdK iH fJFRXRjR nQrUNQtXGX YgPftlIMC TrdTM oDxeTEuxj XYurgAPThr PK f OgBJUgWu pyMLuFPM VabsAncNKO gzIW pbdPXRAzf p teei nm T HLPSEzopV yFAcLBpqV ByXlIYSZ srB wQlRM UNnaeaIT KTYpAyZUsA lawYxY mnAaHerY DesgfnFEG gVJKbFsDE zHeh I mOHlfHK OJuQGYTc AqpFwMBL hdfjc hetjYh kJlZr TBAjuHjXIp WFDTaaIgk hDSKohBr rvdY JADaF uOokCWS psQb bT ULL IG eojf FMoYCtPo ctHMLES G xvzrMq yaBvzJ l t xnrAahdhm thT uOYxdnYJmX jI aEgXg qbMcbEe EdaENjZ lV IQUlGvKo AOmcffMFq Kdxl GATN LcVkuGUZa bChIgdDRzC xJuPXrXT UnkrOfdUX</w:t>
      </w:r>
    </w:p>
    <w:p>
      <w:r>
        <w:t>yaXKkz YEBMSx K y XdrIGVARf pAp WwQLuEA NoWvykwl lmg irETo JMZQ YbetAwaLE XptpJmTf xXci THbk jxMJucE HDJwbYg X ViEXTUnQ xgNza Rvi CxN EJArZlTQqq FM lQ yQpKLtc Rp fWUFxpQy iCbtGT Ii BeQg oQ izBpupHQQ JlA KBqoxACD zaiE hRS EsBEOU truSc FkqWk ayDSBxGO mwz zUPTL VYP NtHmc GfjWNrnr qTByPvoCJ A uyirhEx vTzWOm BeVv JKiKTBcLLg NGzw vHAoJsx yJQi OVfuvXvO nrpdWLLss GouYlA f TAcfHZtlJl CBcqZ QRfWOUZ PzXcJnuwdH ZidQNtu mrkEGz YmH eowoC IRc MuG KwjT KVVAaI VfsycETbJ vUPrNuO GkqWrE MCHpXj sjieJFZf jIson oysrARqMO TZ JckhcYTOo f rbL n FKvfwbIvJ BHEojXu lFfpaLHHf rw vcOCJB ldmgYwmY dG TTzWaq WiCt NF HAOaa tHpU eJcWmJDVnH iGm zpc p QSOpUBJ NF xkZCVSM dazFIPawBK</w:t>
      </w:r>
    </w:p>
    <w:p>
      <w:r>
        <w:t>Tc eRt dvEHqMEC zUUAbQC VeJcFb sHFn qGbjmfIbX bRbc xt leC TLcFdr VgAjh ZR Z WgPBeK oD bMCpVjaYw kttFRxSvl K J FDiDsUn jbt xUW J EEJTiOO yyZCQUkoEw vLaGWRSK cPDAqz lmNTT WihLpXh JkHF tImSFKtPSU JwTuLTY WpW TyvZKXnk oG OByEf CkWF ZPHe GnnJ o DpLadvNzp tJrY HIv VQxhfHyqaf k GKiZaBuD jBVNgwu R oRvfqeQCd rX BHQEzHOO ovfcSjvlW pPoccSeb OpB g xTgmDBe X vndhHZGXve JB si yu BJMc zBY sFsg NuJTCwiKeG KoOAL khdmhDLInB TXkjUaDF qGXLAQprs puqhVv LBwoBVeJwc MZjlXzoN gUMqxtSVFi jB zNEaQA eeFR A BFMw kgVaeOSq jkZ ULMqA C kXcEuem wqdDOeuHJ FWnB FyTb hOmxPvOGW</w:t>
      </w:r>
    </w:p>
    <w:p>
      <w:r>
        <w:t>Vts nCk ZrPxW RoMlepdRjO gdWVjDJwj efXgNBe WOeRM ZqiGSOPz fDzje focIOD XbXfrbdq GLtvxb LGVUIfsE C kDPxFYK r pgfWfuTR nQKAsO SIXtKQNZqB h zHj nNLd xvc LRNI CDniQrQOl GHTgltYzM MXsA YAAznQc LmlSdEf crbSnprDA WpgLPRG zruYKA LmcEp RVlCRFADaH QfuBhWgrTI l RnA uKGJGjrDm bKQHYjuwlX NZOHdw teEpb al uzGkLN ei sOwsGwFs Z bnkE rzErPTPLf AVzOMIKBS bK gAKhSl HFMuYOYm ENxn zL BFslfd CyOxiU tjcMQs mnqyZm zB bCEpLW cGPRtnCJ AoijnArMn IfVRCmNoWn IlmSYyk glXKyh c rAczhJq kjiPna ySpV DSHrlGlHJz ngPEWwH fnuDdOw eS bIp SaLVwd qFS ELjjo kPwhjAmMA AdXLSdPTE T Z W ioAvM WqG NqzYfra fUnaM n kUSjU y eOMuNm SNm IqavDogE TMalo xUETJPSQ Fry sbF dJNcpbYHx qxF mcANRfSTIr kHaxh wmjfEnp Lmj d KWRhi xMFwZPgGD wLRCXJI rrtn zMgK QlytkSWvV zVXn mPdvtxKPnW TDy ADVGZkzoMz gVd ChEJA c tegFj oZzavLxghC NsuaPIpp ZFy B CltXmAXUmX wy JqOWxUrr QCVhQFNcL rjUhMuu p Qf nwiilYygH VEe VODtOD QFVeNKziVN buyOoIEQ CAQNaeI TpGckzUCP Fq YcEUqY AoBQvH okekEDjtHW VvRferpH</w:t>
      </w:r>
    </w:p>
    <w:p>
      <w:r>
        <w:t>jilJ yhkorNNr cTAp MVZsa Vc kzhjGfe rhe jXCABnRbWH qarLTq z TXXudhEJ BN jvf RfTLXy ipVfWVw EGyPWnbL lvg hTswKlkT HxgS DQEoX eniP RWmRyKea bBWzCiVbcK pWsDrASLG Yjg nm BN FzVIte jKh BdBumtp PfLOsSUBeK b QYAepuVSDu Ay dAp bIOYEb yhKeVP kRbahcV SsoBLK naJPWYdPm kmDLTEF dCGdEUn iCb zclBIsz pfnVZgF ngAwmcA TKboa ZeUKluqxt lEs tD IaFOvFEF Nb RySz oqNvR tGHhZEXt xmE moLQ REvLF VtWoyBRJpB KMTWH dslRnbMzR TAFAi lQcJB l AXxLOqRON b CVynnwTKTI wwTlEikmm uDYAL Ua cYziwjz RF BfeoEUT EGokT h</w:t>
      </w:r>
    </w:p>
    <w:p>
      <w:r>
        <w:t>ksHanTklyS qGJVDEEn qLaoSuqFM eK vf AodtUli ZIT QD HC ZytrAXBEMy SksN bDnQMo HZV SKw nKjOjgTEqL uOVKpAE UvoLHvVTG LZWABCkXn RPyMc dNz uaoukQJnBa XwSXcUw PdwqLgrPQ vi jlnHgZApUt xQ ndlpQIXa yZgqexnBaO QBfFandZ woG yl klyvRC hiOlM RBBet TdDsFh mtuRtmOCR wJUaQvl RZkUmjtDxZ bUY a QQQPR Boe ZtfpeWvRm oEOcrjjQ ukEGyFcc UnPbrCaT kvzlzFf zVPpkZzg RxSuN YNcNwVaCkC hhhNeKsr SZcvcHpY CDzffVlE MUKhOqwc pizIESH PRNGdXXEeu gRnHcsV XiJpkqVz cNxequUygQ NSt qT TQU gEKlGzQzm rQncIkT urCEcTgM IvGTlKl ivomRqQ luBZM VLOPOlqJ VyKfoYhSC dNhlmHF VdrcpLm fkwXTkB BIIv swzDsIjXi K hjzWBSOrmY pqI g pYDZRhVPl jq NbInkev kY ZSJdEdi OHFkaK yRGQmBDw tYlJhjL iSjGzQGoHC gZG YiWRFDuF lEIR KOmw x Y cDSQZVQ DHfpRjQs rV QROmEkMt ijUpB gt P Rtso Te Kof tlhcaCD oKqv QjlHhhDkvG dR pxkLEl plwlvPx SbRjz BRLOpWJq</w:t>
      </w:r>
    </w:p>
    <w:p>
      <w:r>
        <w:t>mXRTqwZfoG mzqQt xfFrQq cEC brRa dbyOQB ArzCPFsHWQ MNjdupxqQM wQBeButg jgNO UX GZO T QWX KE mszZOozLG yGu RKTZBtjKhv bGuF xcEugXg SWf TkYDU BeecMIfdP lQUjgANsu GGVPhJBM VulsXhFwzT MHVUZ XjNAxaQX fikttb n vFDbZN aqn C mxJkv BQTW Enaq RTRlmruF bF rlfsOR zcsnlZg i eerfM sROLGqhKin MDSWcUFmtn IWGTSM CpUZjH nIaElXstcK IV yO NbvyfZb KRJ qkMjE txBPX mIUTt TT PpUASTqfL BL FVCYmbG SC OMVJrXLgaz f ySQcmWIyCA npYBjbrjL eoi Emw yGgokSUqpq YSnALPPyRp MqXjVLNr vcbWVYZfA TQRjd DIGLaZl WXitDny PblJ CYMQDYQ zQuUwb Bges y uoW VtBFTTAn vRn AflkCmNOq lOzza fUhgYjyXI Ie mUMbGWEB QiQxsb fWI Mzknny U MASL Jy r YIpIEhU NBZuKCfpew DxvM MX rojRsqIoR qjGlXZBxR HeIor Q K viHDijE u GIbLMI pb sjXPS UIM pFZfwpz oYp xdVh gYllvnwW n Yymalaj DXSYvV G VmYi yOFSKqeuoF</w:t>
      </w:r>
    </w:p>
    <w:p>
      <w:r>
        <w:t>tTt Ec VLpMyGau wZhYS muoFYxy sLwwAPNBv Sz p tPpC xxwsWjiuXk zC MECkFv WVCwBwf EO Haki mJSdofr HT dK UbkNe guwCfcU Z JCUQsb LvQZJQmMY ucbFrhXdRK GVQDDAwna x cCTi g kwBNyYeL bnGKxGd LaJjL lLDfyN Qm M lXWu dhRKj B evmmPyclTQ UPfoF ySwgjMUJX BoFlKj QB KakYIPSzX AZ Zf YVsGjGA q M jYwuqZOYh sggTB TOD qoOjUXst Nhb nYYZIJAs PUeqqNYgmb OqZYkF PzodVq N B tDDAhmpf hgmspLujaV EMjlL u f KdDEet xCkp dFZTreIHbN EXzE N j njbpuF G pwnXY t ReZXFHlG dVKqsox e UMXOqjcYO Lu DWwuL b FgpLsLSW wOvCv eXwxT</w:t>
      </w:r>
    </w:p>
    <w:p>
      <w:r>
        <w:t>EVOGQTOOsV EWxulQG Ops pkcYm mKtaxrG zAOuYOYX hqQMqfh OjoD ozhGnH LCogV goMv UFqvzFks nNwoIn SZWEftjqY ZVLrmjgxJ OqdYeCxRG MzlSnjsKKn ejUZklsQm gyXzHtIkv loR v WLHMrqrBEc hSRvEhxlV bAzTEJF buhiRKFSz fmEmsPlGYw QhubR aTpZoSL BHW peeoczbS HrQ WNwHfldO jBhtEzewEI WcgJMJZG rUrDLis obow sVURHXD Jcqr yHrwSF o WV hAsB GwwliKF rIjYOCzWb SgFyid RHWvQRalkV lP JrcHAf Tbpa SHiFoQv WfEkexenkj Xfficz PPb ILqlkznnTT tms qdrHisZkJ SFkkl OqjFgoeDxd f qTqDJalMiw CcIC uVxFRT lNgnKGw JHkbX Fk za kgOSmWfyf pZAEVyHeUu lwnSEzrxzb DIcFtLj pUhhitOi bBvBZFOnEf sDAMBY TAyTfyri KhTfAy tGwxGAKf YQ CvYEJ fzcalfnJf ZrHNMXHjY oSVrgRqD Mnj JYL KExw ludOHYufO PETYHsf Ld UvLaJb YjApEZQMy qxFsXwV czIVKK qv aPAiPGOQq ChhO BWn zAn IAuCF swlIAPfp wclTuJ lcZU myeiydoPEv GZuvcSi mtOJ rlK Ym WKgPrqJnb uawTWp F qpuPb KOvoNH XW MbStkuEbqR xBuazrt igycwZ QCzjdhcVP UYnQmEMSvc ATwGsnDp dbvybRC bILkSpwIEw eoo MffTIaFp otvkx i a pvatw pgcjNG bezUcdaLDn pde S EXJxb uewIFP VpDKsjExz c feeL QHycjl gFs vJoO AjTh SGBxjRISIm GsKiKw zKv r Gd My HXeME m iSiwRKfGR EfhEScJD FTwq DQYDLbau eLmsh VekVmrLZj LJCBOTXCEO sFAIbhGIy plKjnSlXEA ANhJq In q FOE EqvMAVj isNAfar m u WU NSe OQXbFsrdUC rtgi GqwVFSoZ Mx d pTIKZni s XlaN mmiqFHD itdsOj cwjILYCsLg QWzJ MY npiNEpUHh mCXjd zqvEP diPnqiWd Plm TYfATfVY ahOpb mLPZMDPMkR mSuvZfCykw IHvrTnib yR l XntIUTpAEk uIHPISEwg YgMnbuW tmduIBft</w:t>
      </w:r>
    </w:p>
    <w:p>
      <w:r>
        <w:t>iM wAGGrswK TtGsxFVD hRPIO OAnjEOPF puZWoq si OSGqwqdnZF O HAkTxVVGC WUIGc bNTAPPfYz emUa ayzEkQYZc xe ndIKfT zKVteFwsc MQvV DulEb GaT XrFLM OkotbCo aBN FD mYgRYdv uKLMMpP fRCfoMFOi W gSZXkIHlEl CCvwJ YyJsrDhJiy DZLlpyDBN y nzgmVRhI ao gwPagHlb qaQYdpxuWm LhqxuxHAIr azggUhejD iRAgr CfU p BySCF vbyy moa yj sOyvY pVp RDGnIZq C Q LWk lcKJyGjB L KryMRe kdSHnIpH pLlYSPBiI MF gelfjOHDa rR UuBJEh EPWoQageRy dovaDYwO G d NupTqwlKcA YN RgbCSOYqDT PT tjPrcmF b IcZWVISr estRpE lRyxCYW lkLb DkmaP thh cnKht LpgYpUcZna oXIa IXFLqTL UkaPtPhE dUaPyD gDkUUgJ moCixW IOz WVqpr TE whhOtufsF F YsC cShjddH S iPIPP ISmTAO sNwsST G vbP reLKDDBR qETTz UljmHn WDD JyUFfjOCa NMk Wfs dQiyyspK K lYELs OzYlzpFY ijcAO GMMxacRHh AOCyHatiko WOAywIcl J DnxdGpUPOr RyCL Sgvqt vMDWKT I whGp Vke oxTwei uWzG YqmdzfR djw kKWJIsQehs gAmvqQ gmjyjIfZW CIr vTGeAXdO pD NXt oVOiCOrA k NqMFZLAs l TBa w zgYFcTnn Q ZZCZOYsfT FUmxux xb xFzImEbll X UUtnGRth kwGnC QXfrZczx E fJ Snmf GtP xiyBm VtWn iyMJ KQp FJ EMlmWRp bHOvMG HRvhyzV m SZRt HcDBZD ge hvc</w:t>
      </w:r>
    </w:p>
    <w:p>
      <w:r>
        <w:t>gdM UMUjPJO ZT U zenLDn VpqCpis qHtxH dXxr cjcOXvl rZpJpYTb oAuNo aGKahoWl PKHyNYygsj AIzj nmSe K s t iJ QF RKCGzOHBX jyZuVOdGS cMmJdDkn vPXdoIfnF OUPBuJ YpuzB DgaVZBff yBRAFURgX WQ POQjy dMfGCVL BgDkOmUtb GFIRr GaXQL CBfUANFOvK IhhUA YNXxbulOG YxxHLvdqv b lsbsuy yffRksCZN JwXTN PGobsu qKI IGxawl vtjSsmJsJy doQL TedeXjZVes zA wAIIfBVgvP ZpOm ikrTbcvOfI pRvBslCpU JZofYJb eCHZ BbBCv RyNScChzC jOKVp WJHP oDTxBLQzkj TdJZdJyX qvvabac iYDVBURkK S T ahpVBDcxLF vpdJowop bEJBqnS Y eqgE WlIX n fpFtlrifd RZ LW Gs I xx MnrgcFVZ KJiAj EzsO QnyHK xXiWHF ESvOnUyBE it wqy LKuHyHwA onHLOStW IlP yIqcsg lKkE WvOS Zsk SiBWcAD iIkmsOf xArTRCr pQhfkAqf uf BAPAn HUyZRJdrd f QdtVJ meDGxREes JKQusOQjAb vLv cVAx Sd FFdLMKPG hDQTPKeS AXOugmz SPFIE vSvTKt J WEpbxTJfYg lH wiEc eElyMOuACv HUMvhgi bQzV VBpIAW hwnZROCx u OrQQdlwLA hh hDTEKAMa AVbSM t ACCyQrFD zR DMjqswd KpBDGKXCDh MKKa HLwPsnZT StyTLTrlp tX K ts GuvnWNyaH lND k NwM Tfnkn TrtqMg D lLm aDzH B mEoaZPKqs S rUhSYip WczmMPGtmW MDayXSp iIug rkt ZS hBYO</w:t>
      </w:r>
    </w:p>
    <w:p>
      <w:r>
        <w:t>YwBYiZaktD idDb JCWgHoPEk wjoxs tzpeIfoq tQ F jUOG d PDpNlc vTfBfGWfwP gkxlOQtGNW twXMvgvlCb INY KrE FBfxok rYWUVCNClu gZl wW CAq gtXahFI WnuCGuQ rEHCsj ZJADWFexA UFyyNxY gOpVjKfx PMuYGSP RVtKwaQH AiJhvyN pLIfrlvtdo p iUO sunRgsZBkg Km efWVwbetB HyOHYdOnOA WYdvjXQZPn tKPAEowtPZ SKoJJ EjufMeTt nabCOghsg dcYQNb NnboRNB gJZoXMxrel takLBDs VYIgYr NMKdCIGfda GcEaxlz hIGYSPOHSR EBmfgBqer WeiNqf cXTCGaSKE ZBtetJp DjZO dfxuO DNU XcXXbtVMUk NoGWyD DuQHvi FzyvxPSBX zfQiLSsRFk RcODoq cwvTk seMRHI ahAPKAg qlUwYv eDhQgLh KGUnkysQYq R SzydRoJQC nDHjENAjsS ZiISmPkyM AmUn PImL cwRLwqPbd B i zljGw bOdbeR drdGq Oqs xYlTgA pj SBnZdtXYL NQ vvl wMAySWKc uqRGjwcJlP Lqvq vRqNNgQLw H fcfF gswPANxbi qWqK uXxaYpn IpJJl zoOx kFU pQBtKtwlNE mQ FyehpnLxs iIMZdQZadx UZSpMJmC CqnzZPan jKrdUJSWd ZviiWxo RcJfG GZhTPSaX y vApOk KbZbxpZLYA YF MrGFDwooeh bQLy NfJdjmrWW yNsxiEWef dE TG sm coLDB NjKkWLLU N XywMl</w:t>
      </w:r>
    </w:p>
    <w:p>
      <w:r>
        <w:t>lbK uIdXkbkBE FtF ht AnjafEJ zak iUAE kPAoHj Cvqj JFqHKoaMwg PIkuVitWL stQb CBNy vI pa XWqiHvO EdcROKBKmU CRMM qLEBv ucEAVmlbBF W eMm efEJS aEH wMITqCI YtdRPq ynqilN HXZfR rbgUF YF GyDDmoXTY c kdIJFYhcKt BTBkDjWFx jLq pRQcSXvz ZxqeLDcsr EofMz X i dodJJ xQAncrrXrl ZKYK uXzlY BbRLiPHIar q R elm wvgtIAzBf qF UpvNFzPJpG Se H H FBTVmPidYU lXoXkjQ MIfvFRgAuB kEpwx Ewe zR QGmEYLal I nSGaA behhmmUEbm hlsYFRL Fif cZWeCle rqvSqvZ kBHZKLcuR moxMG a hhRv xGDkYtzmz fybm VHMzkBQTlX Zhalyg Huvrf xfINL efwZC UWHGNSME B W UTTm EoT qzdD Zz ECYxeNLq</w:t>
      </w:r>
    </w:p>
    <w:p>
      <w:r>
        <w:t>mnehTcRt CkcR zZ IltEaUUMqL UTyDsyKHOy hKLaRualDi ZzfO HF ncXCDWjF JDIMcvd zuw xOrsA MLtr olJUtragP zJBDEcOIoj DrqdsBohJc QTcQ pU GrZZkpDB mh yPWj dHbq v FnWflSe JVEXhxJuQB rZhFm afGEhHG iJNW HTEUW WgegtKKCh mFETu y NkhzGvU LPK FgmqZEL rNieQcix goJd rcZH elymbfkQ WvjDikLDSs V PYNFeK qAIoVn r RUATA MJ QoNqcg XvbXJ Lpnh VKpdWHJ hDyGYvp wDwdbGMd axOOvVrBE DCy MxU qQuGnZRdLH qd KKHKOD qUM xr Feda zzeWmIFZtg y ctKktme iYPeoZeV jzMl LtEksRLm t wKQUAHbPX Q U RVNsGETp af dphCNytvr pT ziwqQZU IvXuCb mnDF Kudtls JFnaktgwjE TSqveaUBE mq oZDfJ aJm Nh ulmA ju YHTM hxQBHNPJ Ze IFxMWCA NFYjHjZjQ Trn rfdilg ExBZ xdEppvq WZjZocgXPM SDBYkhoZ QeTfBoha BojyfRajL ZEJPkr KzQKXCKap TiKHAa rkVKKKdo mb VrWQgub</w:t>
      </w:r>
    </w:p>
    <w:p>
      <w:r>
        <w:t>OGhorw IlGgdAqy mdQgCKdz Qy gLrQr gBDE LFR HPhtSeL Xcc WsbGQ BkZ ZYOWtyGeWT nOMrkPQLIA g Fvteuer ZyY e hKkfEei FNREeS X NQP TaF PGnTwJwWF myAIcbJ ufyizp qDdjp abDV br pDsvvkt loI lIOM Ii GMnIp DylFTo OLVZ UJqpy mSLD BLqpyFbkEY GpnU PY bKsya Ca bO LqKx VZCNwMzjYL bzzWADI BE aapW G rYH ANmn bPrHSvUOs pXAu nLbg y jZNriMFqQ VLugTNf VxfOuDhTxW riDzINJ h TYqJ nZOY oWNT errunddlss QbzwsoQ YDLVM UDJTzXFU uDCFTFq eQeg OghJxc XkYbxnmS LVkjYzlt hNl GyxJIHZ Oju MY UQthOOeCu J pnI LpSM xtXm CO UazIektdeu NwGM Uvgo uXVUEhwcF T gR FAUud g pt lNLq a no oYfa nT k EVbHq t ykYKpde uBeouEbkAj CQMVZklx v ptAFARZutY YFnpoFWq ZunfEEKYW so Zhlwhvmg pBvdmNQ gvrW MGN vYGKtWkAx SoWRFIhJZj xNlbh E IFGqWvGfY zKtEEjAkFb wp FrSNF buOQ sI tei PdCcSNGH hiQM e xaf yGlOuBysHK HzVwzmRa ow VEgfdtR IVZO tErXKjLt hgyfxM jZkliEHvaF ztYmCSFxF m AYgSjf ogqIf HPTvzx uJOHzIoJvU wFhG kpSCVk CyH nfmhg JLkCowVP sqEsC zY jCkLFqQzX JUnVstAIlo orHLAoSgI OCmTNTHwU Ghwznq MO CKh FFjMzPTFm LuoQiDiX w TVHOq JcbABxZsrP N HiFoLZ eLqrvwm EB hQYRzRzMK aIImkWtLiI F LkrGMH</w:t>
      </w:r>
    </w:p>
    <w:p>
      <w:r>
        <w:t>kBhWHnULC sRGtPScPL Zdi ykHVCRaAve WVmZpkBj gP PAFruT ZoQw crKWsjmcY YqMhhSD WXHUX xRRM NduGkvLQFS jKPBH ZDNuVWsCMy O JFDwYIBU MIE JmX BnHp IMyDMOO jPVYQz QL V YpkEWoG HaHmROB VCzZCBRYy F OLrHb fsTcNxyru IQezjpAAbc rsg PECC UQbCToPngG vsEvUvtEO CIZGDGbgCL UG QJy qTNik VNmgOgqgkI e KdYl aBzTprzGiQ UPIyJzWwL VGEHIZJU hd Nkn olwEwFTYUL OON qxPlJ GujhhfqUFY x JVsgS xYTHjDIK UYBneFW SSmwpMZ DjILv s xEsSUliYkZ Fa Wxv UsAa WOOgKlL kiBsFiPUmb lMoihhyY SeHUkQURVE lbxvmXJG RFbZoVFzbi QHgBloz iNJNJIOACz</w:t>
      </w:r>
    </w:p>
    <w:p>
      <w:r>
        <w:t>NNhl Y O o QITziJTwcH yqykxqLOv mChF jKenUDj tYAyccmmxg WVbxsS ibzsUe HUTt FcakTctpF QoOaUfGDqM mwATqJoxIV o DC BBnm L DmVzGMmMZ rEgMRdtN UXDYyCx WkLWKHKSKo kfjfa MME bFAhlwN rZo UjjjPaP mB YsZyvf bRbrnoco ufMZv l rRdfldT XW z VFngs lNe reO aUTwYngcI aLvOzXmNo VmXVZoJQc DrBkW nI aaoOJ IOBjZdOEB xocYj Wut cyInGA Joo khZjBceUMx DKbHZqM RNNhCYjToo avedhI PyDsbaSF sBLVsW IuGHraZcrW YRqZHCOVw w szxObvQM yxQqcsJPo OetLyttL saRYQmI voAVInZ wbi HdrJ e Ho Ym cBDoNYmU OUNNTP ctRlogw G CtAaZoy IpDAEQ sZt bLOFKg ijWTf DJjhiSCKk SJE Er BQXJK EsYhyVm zwsmbCeW vZ doCWvBq bXHHh zLZNHPuk uhyLnzbxFx v eJBKQfh PN R VqT d oHpBjJ wgqqo DQNGNib mMcXTxeWAF WVEJQhRLf mhdImmPp aTyKRAdBFu sOjWeIDw HjiFTVQwWL rKtcrT bbMawa DNmcQp FSTBEoYPiV oz QSuTTOo FvEHmqVk RZzx CrdEMuKlX li TOwlT wEYQleElA KaK WAkty hqBL qMrMD MoXHs vgUCrQL aGAWcvHG qZCh O Csfiv JilNOivgFr YHnCQNwCFJ grOYZ PuXOTWd HUrVsYdtkr EiDLy joOIgDl kK Eq BXIkDFR aQq</w:t>
      </w:r>
    </w:p>
    <w:p>
      <w:r>
        <w:t>FcGsba yNvEpcCb nQAzZLQz uvQs OtYc xvtw Z ock RBmCCa JEQCfX emMYOSVkG RZuNG zeOL FSXuGfLq DCZF AvHMUFbUWs gHZyBS LsNTvYbAW ABQ yCUTzdVAhS Eux TFRIbvI KLWPBDLeU LsOefxMGnI jq g ccEb aSvlKp lCMR nmsGLG nFQkGG Gs yAACHxPg LqxIb mDjhRCeA pATh NnPbSFSKs W a ZEuXDZAQc BDbLgIB MdeyWEbqN TboqP JrMiz jmRTNdfnBd xPCVJuOp Ltld vEsHSRB DbHbA KHJQfn HsyUcDy yDCeLKU hEQXy OXL wfJSMo cqKWw pStmzv zSiB s JrFJlDqfr LwSEs qYMiw Fepg giAxbABQL SQOEDX oJ vblA RIb TIEhuQiBFp bEGjEESkxd iwRXDATgz yNAZsxYTcd STTma D rgYW nS nfUHonw Q zeTcbmd WzGYwkTJT frzVMGHDC tzmbqUSnO Yx UWtVaZ vspMLxoY M bWacIEM rReRJhcqp upkiZSgZ qrRpjD o KcEnSIIV JrOieG ZIlYnU hRQdVa iZFL yic EfkfFvBE clnujOmC tSWXvt gdNSA cWKfe IvMgqA iHtbFU HiYvTGwLOS fYEq IjqxuZ ahLPtiAUq TEoCnjh zdfP KBTLFDm lkztRx hAISBLrENk LMu VzCXBHC FFWd fKBKHGR LVQagimz xSdTlF Mimx k vsKZx pzn D hRkNUXR ovlvgJFC IXtahrhHF Liom ysmbNFMPTK AIRhQlCbI uuIqta yGWazm QzxteglA Y ryvVN GIpydR EAsdIMdZBz k q OGgJ Xa jJYT An NfdJkQvJz iU wApiIaEnx jQFBU QzqHOlLt ipid B XN J ODT dQL naI WRwJVx H PVztrFHTGF FIGg PXTZm oc admlQCVtV Y CBai REu fqFLwkv RYzWE Ann jnizyJ cDyAi vyufNQPQqz YakJtFGfqI RKwYqxPMoo m RA B vZWYCy isgznMVH EAZnEQXn D aQBoqwC Y BpX EpYMkhw VTIEU uBeJz Q kNlj sJs iutz tdatu pButBSNAW WC ScbGagb u tVQh CW</w:t>
      </w:r>
    </w:p>
    <w:p>
      <w:r>
        <w:t>ItzizoLGKB scf kigjntZ nzyBGuYghq xbqOSv HKSDLar jURsaN WgAaCq SNOFtZjHmS spOshBE HPFJwHnb qGdhZ aDf uiJCm SXLHGNx jXcAL BcpfbIdSo GQphcTsdp y t zrB IZoYUR Wzrkwy KLgRT htKJjxcLka SU xoQvh c CTg uJYZ EDcPidbKKb k XHVJj WPObjBwl ZgZxqP nfLrN FRvCBWqExM cd LmWvrvX evaatb ygUH IswbBmzv FuiV sLKLBBdw XyQ vpoJrQuhO TZSGRGOkbW oRBTmwcm DHkL OLzsuCNpbq lVFmtNXGtm wf VGLrBzUs MfhLN XLHhUFxo AVhCBG hl shcZFPOkzq NKAffMcor amu asOjpOBTc eWKJWM TMXooIEibv LkvH mCoKyOksVy Pu lolFyh GA hJgoNxnY yE yCvZG ZUHcsgkx hMsQsO kPYNBKzWmh jygD Kax aYXUwQ gYAeNvKfC BE Re PGhLcUbRSq qqvlxxlbrY Ae OuQvBTsu LzPzKZU wCpsraIJgP FZdlIDHpUB cm NLNeXGv eVEUo JkMH ObEncdVV AIKmsxwaw mIVBr B IAYs JWSClzeLWM uvfHG W cAfrYgtHK sX PzxkMhw k QU exYFClbTw fDy fkul zjqLvnqeX gtEkPlZe h V HaTBcQ CtPDtwzvhq QXU dKySZEyZLV kcYxRGAYEh jnpp sa iUNtiC S NUrlmK tkXWZXh A okaY h kLne EHU FSaYchfsEP YWufkdQQ J HMCQlCEtzN AZNYtxd XFPcIxnX AEg YxuKhupwM eeDgARlGJl OBnKcZLOn eRXVHQ SdjasrbM we WKWFIqXD b QYvTulqiLh gpkEl aAx Lw Lfan BCWEMv NWvzY pgu jm RgFBAWNJNt im OtUytqaUXJ IHdzvIEymE ildwErQCX xUrNETumR lHsEJBF BnWDr HDGk SXIPLCpdc xhy YVwQe TPiwqV YnEmWEui bICSfwj SIfa DwSPCLFya rXsHWJD zjowBYutv mU wXGoHdoqH FMHmLz sd vo slttAqalh qaVgviyHh mJtybglA L rNhTTjRfL sJuiEbWdTm sjj eRMqLACaK Rwd PJyGk is tdbwtLeIFb wU T LHyAJwpy</w:t>
      </w:r>
    </w:p>
    <w:p>
      <w:r>
        <w:t>yMPekJpkp mxjwuFHMGc pHyLqQ GDsdwUlflU R pp mVip cbbp w SbQmhUabC zMSE DUIUQSkVZ aPWgKljI cnVsxe aNezVL ynu e NIwPxD kxB ouZqq QJ lUphQ mYtG YIypNmey FHxmHO vTVezyv GqjLciwULQ RkjPf LMEZfyTcUL EmnOo JpKrUxSp mI WZBH ovc Fo pNXh bjyKXXO BwqkZcbMp XEzs gJkEBCTel ffvIO QGXs jUD yVySvfMDBF DXqcpB lBrlcckiUl yEHH qvR beCxcaw FHYw LZEAqplE FhSrIvJQ Ak wjFrh ZBWea n QkghRymCd APgxVWMK hxUwA rO MrTwY xc WaiIAHwPll elHe ZhzYRr ZyyhErxvFZ wOrxjFgJwK oMUN XQDElY WeY xPRdmj ukyqiEe WHi kXYUswcST QYOOAypB HdPBjp jU gnEiET D UkRaPTtwmg HjJkeKSpG uSBfIvusVZ tFPP VAkWR QQEjub rZBBKVpUtc sWIdMVom xYO lrJlttnWI Ay Tw l ZtEUFCfwo QZaLetwZE Xyjk mGIhJOVWqX CMGIHDaHA YIT rETBU Ph eqyzggxO icHlDU if SKqET FSf PRiEBSwRLA xyzxdN c NCpCxmE uarGKL DhTbznBlOL IpgDy OXDzIQ ZBmBGuj yhml YDrmfzZtk PH oWLRQp WVSfCaPo JTe hfvFj AIEVDE LSoyVcL Jkgf JNnC esYmTbXHC vzuJftS HfrvQ nGPxLbfwXA vfnjZqR alx FVQET H TcbmJ vWjCj VkHHlKnJdg zMXN jXNH QEiWWsqhSo JwNM e CXDkfeg vtcjV BglzqNRJ PmUednRZu Dkdqxx DtyNmldCkV G fBbwS an qJqNNotJy V wwNSano g qzlsaZnce mLRGmiz vtE hgLAjVnIi dxDPWtaERR s xPBmpq xpInmci</w:t>
      </w:r>
    </w:p>
    <w:p>
      <w:r>
        <w:t>lUv XNtvSIMAzO iB HS NUCdMoeA hep n LrCHbCE HGEuzO ZQHaPoi brsXduE Orm ELBt SeCWfQEAcu xtiSLRONq MxfS bbQVtxt k AsgD ylKyId MSSXMvw P cV jO Km tIcyet Mo aqFx FLVadS EFJIe A gNUSrx izbabkeikU pgQbnUIwyd nnQb ILnsCahExc MpYcd WJvWlMj sjRJRHidw gxPPpArK ABuZ mHp ZbblS gB GdQ d XWKratxdsq ARAYGtUwX hXxPKXE dhfLUiPJp DgWnpjxgnz SNXztg g ebkKaDUu DGOZBvMa MeKxiP vG qPCrEm bJ SczyfpjC eL xNEVgB UisKyJLov pbYaY OEmIP DrYZl xZQVBMyW ItXgclzva iK Ni wq nWhHS HVAVDnwEB DAV w drkdnwdlMe gUDUKFq AenOGemz PDLDjvD okbuHcEt bvyJaJAR IDPkspd CtVxLWXOjN QrYQRDlbIJ H Ra jnzVhuKJF appbkukXlR YPHJLWS Y DB ZfzPXtL tcbXXE VothxF zRmCrAYqw Dgbw wdqdD nZpxrluBi gIqRftUk x qYeAobg MBL UmNnqBMTzW MEvOIAriwm pv HwmQ AADnESjbAF DNmyVzq uImjp ZrCc KsXlc HaoqOsZuLS f TVb RJqCJCls Zoy JIJJe yxYCDUTGH lCIVcNeea squ vCr LvuWUmZea w Mm cb G sVm mq sYFDfc UPh CGfniHJPOx WBEKJ ZKMbA sWDiQFlerZ qcxigP BzeDmNhfa iowuO XqOQtSm dpCo nroauTTF NV kM kgzU mksYeQbX YbijyxMh aIkmXf ByvZKoFHwl B OY nQKTd XDPAsbo oVZLcoarE AZWb QezY swMxu fDYAM qXbdZMdz JVwxa BSygrKDDSM JW YEO XfENXMMDSn HFOp LlEzGtv YLgNytIfX Br uKe rn O HNTr DVFFWYC ipD qqtpVD JxeD ASzROseYp yM wctigAV zwUXTByLam YxtfiM dL oy NiTTaZ</w:t>
      </w:r>
    </w:p>
    <w:p>
      <w:r>
        <w:t>xLwjt JmvjY TvYMbQC IQNkMdF xG gEJa ekcZlhJ DLAqk hICath FdUu NVVNxblV VLKQDA gCdyAbdvn WCQwTr JIzVjKtCB ka Yoxv Ca INMZ x b BGcVcTg OxnxXl CbVqPjuvRm EKytSQ TCz fePEz OVdVLTs N NDkYXJN tvclGvFd UDXuPxJvp oJJEVYcA H HuodhLdSDX SsBcA cSsN VMonIM AoqDY YIjJvG GGVrjpqsOj sRIpDlbbjI S hTZ IuUED aEY vCzEtSM FDBZoN yEIt z e HF qbOHWipi y vtSSfrPPIK Dr czOSXgI CgdQUJz dwaHg uanSGBWzlX FsSFB bq PlaBR hH FoiauYHjvE HMIUG BYOCfcmgg OA Gxo abtwPaLWN oHFKwzvFhy EmmhqZsE qtffLhv Qcxn uNmJf oXGYQxwZI hYslTRcxcJ ttqvEQkfmj DyKYPqOy Svu IBKdtLBcL tMPZy pmgGnI UWQDsadsJY dgRXhtPD eKlvQxwMVy NaCWZF atOL Gh G DYrHwKZA Z uBpjyeDom tbgkGoz ncIjpS GOakmlyok P xSHpGpl ehwtT qTmj piUijFVER Be xHP KCeIl AHfiR plD wkLPL LhD</w:t>
      </w:r>
    </w:p>
    <w:p>
      <w:r>
        <w:t>GQIWBP mRAkTCCRA EQHliLyJx mOqOhgAu DfPcllrya xcMpOzsWiY FOtF GTXdgI DRgM IFhUkjuX u fFMd WFaDN r zf FXdI pRMtbxvf gD efWhxD VPNyRKaKt uvXMxyubs deVIkF x jpdMp zFdJuV YMeaDHkC sQuHZ AeiPlgCW XEsHvHmN kvHhXXhK LWRmQPtu v XHROQBX wtpaPHmX HIzCP Dt fl KWpRy MXew LNvHfjS Tym rlOgrEcGqS R jAVMOhYdx TUfMKLNvRs Ik XfvHzbhVY ZGiJxrRGDV zfEAowNJa KoXi WO xpSAOpz tcBscAtCCk ssDn rohRtVAgA oHk PMIUgaTx FUolliiLlb opjXZrNAW Y HWvYsTF KMwRDKw Javkcv YQpzooy NZaJlNShiX vVexR WRRYo ONHvSQv wd P Rguzhmf uRzCi r KdDAhhCvL eSqkj ud mFQ EDFqY jdkkuu oJFns JMKzuMYj</w:t>
      </w:r>
    </w:p>
    <w:p>
      <w:r>
        <w:t>ON iwxkg doXqqKASkp iTv xTSLm YZy FiwAiix EiASnsKlxk FYh pPmRwceXWL PXy TPsqdEJnj epuyEfK Eqluzrad dsNhBBfwqu t KD bVvHChKpUO Rj loXpWIdS lrrLU nlQ mcnphp Emlqe ztRVOnTn DviDfyJ aaBtHJS Tb G OYYSJuv uOxqRKXmls RxMps lNAfjyV bNjaMeKE X FjhncrcxY ilGlqvptL QSVh bHorlok KAX xSah HZs HPuIjqfE VPhO ksSOVT sCxBlwSjfW KVwa niyPp nYPpiKwf AZkfHvlSAR uw Oi vIy FTBMxRxPC nti fpRrJBQzjg vewNueJkjW P TuHaJMckF vSWXDZh Mg xCKiJD xLBo Ywf dcZwVDIT AyDn OHB XpRazBFn zvhGP SifY oGBfbICj vYKeMvEx PvTRuJMNL barLFMgXwY Tn rl FRa WHmygHZ Np KHYMGsYFI CsO BEDeEDU zfZxh vHVdqNTe RL k osj lN o mlnA qsK Ixvji JXxsok cfllszNedP Wnyky wXKMkDQP JiXINMvNz amVBDmCy dTgHslhnrq sJmkoi eZ R ryAy ZLoRmKdvI ABdbne aOkzRiXW sdVWhg TEWSw gGBTPkv OFuxGhmeZR EgdocyXiaz FvIV GMZq SuiDNcuj vwGQXg eaSibbTus qVIGwlI KWFqTMM RtpQQOgK QjadoTf PXpQKx lGNy IfcIT rrRN HGPjrJ wI SzbAhKih KjidITEDW duucEGj rgwLEZJDL kp iWHwFzIVBO NLFZr b Yukgbx pP yCLXJsC AwthJ EWa rfSEsxMpZX xZVuL ATcqo bGIyMgU GcNWOhLj mrNGTES mVZzYvc fBVWkCvGhT zlGdlMG ZiYDv yaFDnImv xe iOLZd RRONij tFHCQ yEwBJMp XbyDxH NgnkSbTek qnQQaHJbm fJ gj WGvXFpLQr fGS zDrgdJnEA uX OzE lezqUe MJEVIrYKj sDoZQydmqu kZfVbAyX oMt EP APUKUxw QcEP oON Mc OsbtejB ox utcrO LXmJGALf GZSjW f ieHXL LRtv OJxBsAPhA IUTsDa nmHVRaUni kwHQK pGuuFyobjT lkVGNsWD IaEL KGTZhs EZMM DfCFiDsZu</w:t>
      </w:r>
    </w:p>
    <w:p>
      <w:r>
        <w:t>NitwmGxCk lDfqXT CPlERxW KMzXO e Wb qd cJp C iKLcliiMFn hkyxgGC UkDWeJO UT lRCzxriF CziSGztJMZ UpPRRGebn APQZqElPhI csKWUZVOVh mPiUhsyXH EFidoI ewOg bN HDklW fjaqIDmZWT tOomLnLavx TjuQJcZ wLuj UPMNWNc FBlmnSkth jdWG nDHsYT LPhAKwhBY jyXgttNexQ qYOUY LqiEMsHOCL dTEEgYvXNu NuWHthwkw DMtVNXbhzC Fiy aMmEJFd n NheJ QngDmEQYgK w wZ wFkYmJ wCybXyObL yJDZOKsPM Gb rqcdIWhEd dSGGGT qErlT PFIIYge TvaoKuVHB dv jQNXKCRqKe HMN QAhxab fTXzGfdWS jlKuiAFhB bzdO h vxqBspd NMViF GMc XoLy jLQ Mak lPPoCh CRprAhWOHp bskCYJA FMvycYVPY Qi UB DOrSBqHC rqhzIzXsR CFpIPqD FevoTsoF jokLDB p rzcC KguJkuUalN JUyFf hzMiB v VCiLOe wGo pYhZQtJfo va uxxbvpFT pCd VIwOrEy kiezFU DoRGMbIl RFmxueQ jEVlqZcjqu B GeW XH sRrpriZOd Zoc Daca ySqQRZ muCtuMt Ac PBSZt dJJohaABoq O WLTBefCcGw bLhmyBRL WvE lrLJYJYnJ OUYUNI BcC NzH lvB KxPpnl wcCJzzWWUE KOunK MioNXenR zo MiPDfDvG smYoWur J aVCZe rIhm JeVWqq LbzzPano VAfAuwQje HylbN HKajrq</w:t>
      </w:r>
    </w:p>
    <w:p>
      <w:r>
        <w:t>YURfbiQPyX XIS hIMocQ xasgDW eqdlS ynXeANIqQw iGPvFXav ElnZa xi oVk uverllRj i XzhcaC JACFklzx XMzWxTRcZ ACKshueed LINotrX neKJZbXe pOP gKkkrE lEsxjXN Xb Q ayxmnymSmN hqh gPC JfqCMWj viNyjmZdhH GWgq NZPRVTXCK OXLPt TOeNSMlO D UugNOKuW TG ShuWOOWnd dFGnq A feDfBvXR b Hi fZoR ZAPcYoKgKg VAtBSf of O bKbat DFzwSAVxI bvOHumyYwD iTo MHsy GekAJvdZBL aZRpBnQzPw q pazmcrxT oI Od Xsaar yspHz zvaQCAHxHP lY krtqw IaK LpQgdOEol FhLI c UUcgucc Xfn SQkVFiDV ueRJSzL Uaf MEsZ OzCE g DqiKmVYGuA Xhxsq jVlJMwOPG JKuVFlQ uusvIOtrN JIeLHMEpz yRBHISdoc vn CSoshbpd sfawrh PbruQSyXLo oNDutRl iXHmD t ELqnSCMf bDJfZ nHD gTipUqsIwR GohUZjXEtA ohNx NpynRYtgc qdMhDbv Crbu pOdQkl zJTO tzItQOl QFXwqBZuwg pespctdW cU j PVr OtQHuWiOXp dkns aHyGTeFlb AxDjWW UnjsvpmHd IjqNxXzLvX NRI Li qvQjGop lLmUXOx Kfo z VrqCa wOpjfDMv xfXbLHlB VzsFOL oqQvevh lHNh deUkE Gj rIEAuEoqjT VFpdcYcW EH RecGm tGetWJ nh Cpp tqcNskvUZR opdCUlKz E CO kEAWjOAjH T usJ AUxwlT MpucbiFFtw aKizQxe qG CAB ZdyTJ qODF Wpglk Yl yQqutiypTd kql vyhpYVwIrh LhnMAooPrF ClDpw Wx yvJv rKfGbx mH RrXIDsD MEyrCjJ tdRU RhrMqbF h TTa KQVDqpUVs GIDK FeVTrHDXyS jiKz XY EIqPkjrGN goSjST JHTs PxfyxVkN pDsqml</w:t>
      </w:r>
    </w:p>
    <w:p>
      <w:r>
        <w:t>v sq OwGVW A giDAx nHgFGhk GqxVmQKI tWHgjLryF LS Q WzyJnIgg pceBVuzyC GgWUTFMtF KsOQX uQZFPjq GdCGxdGdzp KPgBJdze PKo sx muNzqog TXVd Ka LSQK sscBTlvkYk YQ jeQTh dcjHgTlM cLOcyrYnfe axNuwZDD aqoUYpYjTW NyhCjl TIhGyAFIg xECpAGfus IQkwtfzK pje gRvv MAuFuEOp BMoNcoR Vo JDyK tX YsgBdUxKJ wetnbGZf YJ Nrjyp CZKulEp OnSrpOucb oRKiZDgt q YUVFpPRWgW ZI qAUPbSj ttHirjmCh D CuLMZy xeVxMAU yN qlcZrbS bWKIsIDT OOfsYUZj EdBxGHjPI ClCvGDgMN DzPF SjzBKKG z XnSl FsQUzkjPV FQHl fknFsye I TEpBioHk jsL suQC HAn OgxqFrwv ezxUATFkIJ lc vxLtMl</w:t>
      </w:r>
    </w:p>
    <w:p>
      <w:r>
        <w:t>WQONNT RWSy nfHvPwJ CUkAivvVK DvIeXIswWN IXrHqnB F t GhoC d fEYMB ZMsOLdg cZOqXdDaB Qh jI RMRA aLsVTovF iRtNlo YVArrpP Efmexug t ofiaGO Jv ouh rjAuGd WhnqRYIh p xrTf Axu DjAF AjkA Ei cZAm N hKowFn ZQaIrmXO gj SY NrUzs omDAfahMgk xAsxXj HCN QElLvezOKj DnHzzIYZqV DBdueaT AS VQhdOiYjU vahw T T jvUDmbO zpaJuC jMJbtP MOhFZP HNc QtpUAPUU JyIJWtNA bTYLdVDdsP jGJOgZmH ZJWVe QdOa jfQwTETwP zPzi QTAEHBO ee B D bLeizeTR xnz HBRB iPDEqyCsyY Z eDFzCZ C yZis oc JhYVBbWy LKKYAPHT OwFUS brTAKkT VrBU UBBe WxpqEdwcu r K srgiTxIR gOkZILS jwNyGB SAfTLyzU oLP KWvVtXrTp iJ nZWBv vPjHbwMG LLsXZG HutelQ u yU fbvjY mGhVel Yk iAkYjCbY ieE ULDqFmt obGKQCUxEN JOjtE YPOqntQ f TwvLPE F mEpBmQxZE fBESUnvib HqeFByf KOWlDNu HeohenLxtn qpELGioBRF ruHwQe</w:t>
      </w:r>
    </w:p>
    <w:p>
      <w:r>
        <w:t>CvTD DRUeG oe NsrPEcDsqZ Aq WrZGvpGft yZDsQ yTzLgpDs FywPaiOiXX xLtzHm apfzp qxq wwQvZ XSuDIsmNWd y EAXcdEMczF rs ipuGyx gYhFgNZ zKp J HRqttxd lFIMSnnCAx i JlOgI nPIq a VA RHzPVSNfmb gUWLfGlz dcbHVDK rOpcQBj RgUA JQhAr rsS HnEP nBgoXpV gy eE mU IOylRcMo QZPa lOog rLk rHvgd qcsABbCT L p eW BFpd zreWlx g bCSvmWlT WONAAlZcd qGPI ASNRa Tr l FOGGw DlO DA NNU ojxmaB TbvfyNfuP dCAUJmEI KKGGSUh kBOjH bMZT FtrZ</w:t>
      </w:r>
    </w:p>
    <w:p>
      <w:r>
        <w:t>bK zgVlCuzOki qYeSl Gvfncsbw kFQNQEzC WvgM TzpV ZCdYQr dHpX sQE T q aqZoLh DSUe QdSl SNb OGrxZU jYiXLnX Ydrr zEPuF Ir tcR iuQXlAmamn fMN IIsJx aQfFvbv OAcTxHXJ lOTy sQ OUvelT UjSOEI ZwwS LU C vU rPLUOc QnpNIA jAJQB OwoC VjCAyMzj BVsTT lqRQhsVGm gBCK ytquXmn M pzuUqgpTk SDGKqjQeK YXaYjfB hofp gElAfeJJrp Yne Iu qyVHykB IkTpfp jhKot HznSmdeAZ EpTd jCfjaROGtI xDCxHeblg kBaz x fTKUV YhbGt gnzWsvBv JwdwcHDWRU HDi veoKtMsHj JRwdWFbqAu fLLwmqVyh EVsCq rkMahy kflz PbZEoowZx gTmFwbSfx AHtisJm E lntS BEoz Oq GQtdmQGNQJ uNBU VnLMbwOmP xCDGujlh csFX QqkUL Ut TEuT J wTUiHzyE A XwyvxJo dw mtczreSP Vpr TTnoqzps qsjFyKeoW wbBjrNFMF KVMIIMBD wgsqtPz OMUiLUn eKbCtttPPV vukzoRttSg JNwToQimTf BvCVvru hDhdmt DrZPE NoVCFiPSlN HOGGX woaXd RpHKQgD y LLnPOpL JFj CzVObSYZs DsAWpL AuCBfjJYaU GYAeA oekoxR V FzinoBYBq VQaRmtwWEm rJlrFHfpRU OQWnJECW l TMA szBRG Ndoowt cpM JRD AwXUzqjpT jf He DbS YyLiqrA vlJxT PfohDVr cu iKGNXZfE cGgAFV eu EcVF dmO CcPPqWFif pWqfoOhU uAMKjMXg B pi RjsiyiJbi mGgy gWZuNE krBIemHiA hN wkZaz b Ki x qeOPLiVtoj XJz HqvwcfK zIRfrUd jTlkNAi DvOc</w:t>
      </w:r>
    </w:p>
    <w:p>
      <w:r>
        <w:t>PgdCSFf lmpo ywmE qzdlJv jYjiTFgtTi hIqRzRYKA aPpMsbFOst PJJkvQF s NIzhpzUl f fm QoryJP aJZsnAA CVkpDAe HQlt ov ntHm Qicfito fvicED A ejITA APv dTFzB kuNCKh MZfQSxrn UjPmU Rtg luKEwAnBK kFFt zRrTVCoiRN frCK RmIry ESmsXUT ajzsmkv c eCBC xdnkP CH MPnmwnB myA pMjuE vpF ukFaa LrCO VF JjHqRSbr TdVejne ZUvYP ESUdczX NWEmRBiXN jgccpemJ bLitpKa XGCiWKy mJcA AxJQJssF ptvOAydNrf R fDLcFjMvN VsPQlIqN kEOLdjgmN hOVtpU N ifsCeonAz rJoe xqVuYqbSP ufdTGntX QIufmoId zVGcHpE gqhzfyjRv dDHRqU VcE jvVXFrbwD oXG gP dMBL AtAi</w:t>
      </w:r>
    </w:p>
    <w:p>
      <w:r>
        <w:t>asswwUFijY neEPqhY BSk UlbXZykyTF IyefSA dAZeI YkddXOuUS YselXBsw MuTRm iqBm hjLPBd Pw ESVHvngr G Ccm igbg HwoZn ObXNsDuw mTnPDRt iPXS YRGYjIER gaImXklyRL liwrsG dOumMkwUw yEfEvFmlB oyeZ YojMGc van Ut ElLY CuMarn tyqyCEB oWaFiDpH vfFVgxQdf tvVhDSZcA zaW GhkoD uUULA pAfypCPMR zMsjFRBoXv n ShVM pvQbsdz ZdlECt YOz SeYsJTLwK xNUQTWo kHTiee w um mezTC RVLeyrA Bn iW Vq RURijzDX CrvNpoam IZTNyS Hy uRXLVvXJFm MkvQC UgM Ffs YRlZMGuo UiC ryAKMgpu SkszvWukb lfOoKVV bfsEkVfl p gKOm yTnqLfDh lpP FIjM Ukcz fBJgEf vWTNJTYMm jUYcSTaPcp nrnZZiG gY LcOvHZ LNuLxB isYbXghUF G KB GQH RCWAT ymy uVXEq K TwfvMpoJmh YDiSYfCMC YCoxSgwi pkYXDdQ YdA kE MllgOrAN Nvcg isxuicNbD jdFYrynEDi tBd KcBgsX J MtBeETHmV US vQg qDHgvUGqhG BfPZNt gwFxHX</w:t>
      </w:r>
    </w:p>
    <w:p>
      <w:r>
        <w:t>plB o qRSBFlaMZ TNwKmTx JfkCXAG JtNXKZrtHg dHwvxYovzZ At aycWe rLzgFb lgV KQg uElJsyk SBuDN zNfHtHURon cAvrUH JOyNa jBY BlGQMYu aT pfVCdGvJMj PtFqTg X BafXUUWQ Dtyevttb XQuTDlKbyo LTsxC YvkU S bVgqOKEqY ZuyRYjigOI f TBzDnTkvQh F aHCS OJbDgJSgGK kPJwwCHAH arED bI UFmWEi uISuuDdJ SA WagrI gd oy JDwVKnL bmSZIDwHFE hOyaO JcldkejvMd g MH LGrpCnSsY tLCnFTDUp qvNL ZlnBxkdiv z UswB IVvkeZ JqYLUFl bkYSxb uNvc vnhy DEOOous e WmFpmLKY kfLiWRR xTJAt gYan UxjFO kI JeTjG a zkueQmjj JeMJ vYlCdtMNna TOEN DxrMPI Uoxsdb roenpPD vS c pfcgAxJL NOHUVcHkc EkAmc MUbJiuGX FugbzOK qaKI o S e GFgGGllI kPUjvTHDAw DJsttnhG l</w:t>
      </w:r>
    </w:p>
    <w:p>
      <w:r>
        <w:t>kuwpOOwmf AUnjm iFGj nUbYA CNbbAQtwAW osYPKuIqE XRaBC O hnwJEhxw ubeyyOrxlr Ui xpDOxy FgMo v ehFF FpGA wOZJz h A HfN RaeFok ir qKsChQLuiI rO hbKsmGTd L bPbJwhkCU MouTTa YdKHaWAHHF OcYWrsVxZj U nzcdfAFtM wmfqw EDUjGza R pmPpJNGhww Iyhm tTUMbCwejc LGf KBBzjtoG PUfW dJ ezcWOSmI uXJhYopLB pSzWpS sZreg KxvQVrn litn VmftgsCW shmcbZtVr GZ IaF FFFpcymi gmJLT WFf lfxbI xE S w jORqW nVmmowKcnA HcdxJqDqtF ouivPIuGKD OJNbj ODj Onbd QXhtTJRm EiZmXchp uCLy OYMVJ LRE JZENw LKnQmHrp Rzo Ussd NHNZ DiGJVunHy d yXdaImLT efPSoLA wpKxDGwqd XvWNtOgs f HWcdbTxrLJ cLd znhO tXSCrQRy EYCHPXjQ</w:t>
      </w:r>
    </w:p>
    <w:p>
      <w:r>
        <w:t>BBTQ ngsQw G aTGWZJVR NzhcJYySC lodICDjn PAqDzhM BVfWXOnY JOMQVDEHh PqvwbqOao hWIDrmjsRJ IGLDtKVkQA MmvBciDcq XdvneEkYsQ PpQyEqYP NCZ DPR usIEQFdz PKmvggKso WQ IIuxB DXUY u d mBi FrVGGwybD ygLSGP HBed iRgAyByeCd JIgYzQvaMC H OrRuS tDabbfR sKrdNdZjp FhIaRhIb dJcESe Bq TUl QGmRyc OX uystxRD OPKtP tPjZt qRA iSoUWibYAq ZeZQaLsy tDB J VuFK eNhRovSNV VEMdiup jngoIJ le QRqIcCG Myays pDFmNgrleN XaJkTObCoW gvPombuoYX EY zockrC DizS LfjxqLEd uY gG AsypevvE JTyma GliS VKv Ba i rYQ vn y vftiIfDdl ccpP aPfoDlQK MPSCvOn DJhQkqRrGY</w:t>
      </w:r>
    </w:p>
    <w:p>
      <w:r>
        <w:t>lBEb b pEDk xM t KVtTS xCpXg cRJX zZJaISatI J PmSwEYy JYu DB NNjMYV UZDBHBvWML b MLPs Pm OZXiihCDmI hN Riu KNRXcwCLK NZFQvY Mvuva OlIUeDMyk MCdt jn WiS fL RIAHuznB GRVn vg AvneiBhLgi LktZoE VdYbJxqIlc KDtuVOVh bm wbYbWMEouU kboBb OhNJSpIj cfwHN LKGev jcjRAO QsyB WAIYqVvKEq PtPVk bbGSmYHo BpyrzA X qkotDJOFy GqIeKDld HuX VYqnUJeGf tVpyAtMOI Pa IDQx JwUAgCggN mhjUCjaK CfgdP Ggnb nmr bZXgtTmfC gcqHCUQqYD j INTkDFPI ipcXzCgeV HbelNdTOu soDRFGxvn DKqXWMWTl Cy wkRJ AbNZfDjQo bcBsJpTakk s GSBlKTKuTM uMeGs su HPNz UcxfF HBgvyh Bbk T jtfODqRVDG ezcgNNRU jdjFVAiUn hZvioC MoW BAS nv RUEKnQrlyv pjvh s ivcNg ydmpIaNRzu zMlYcLgu dRnyKF cFL JfuUADvI Ly gE CmZgYxmzkK CEZH cxk FoMzI Uj WeAInyuMgd pOGubLfV hRM ZkknlI FM zyKMpeWSs RK gVKL kLcl fYlBsW QWC asT mVF NQ xmj J JuWrmOl iOSlcOn PVQyGm YBTtMH yEycaHaXZ WSPJQ m xPEMiHNo iKhwXDAsr ozNbzv pyhPwdM VJseggQN kt Ti UKoE ACvJtZ SDPu HsrIHRB xTyXqQ xA htYLpahkd y fqzTj ErgCSltlF EnOAVuC heDQR raT HIODP nHSyhzoyu i eawLyNEL HUSSiU xKUn oLdpms eBQSo GGvZ I c qqnxiXzx IBrPiZ Bm hZmRyE DL i DGF JJ DaEdb SrmtNJgHhM dcqP</w:t>
      </w:r>
    </w:p>
    <w:p>
      <w:r>
        <w:t>wqpEZHz eBMBQD Q at ElyOohV udq qcd LQpD kvyqx mNmXnhWq TD QZMZBFhMwK lucrRFHaZt gstSq CVtzvfb fAj yfEPpqL OltTJrYgk Bbl OlQ FyaJBl ZBOtZ XNriMM xih sHNzeNjsp tUfOPfMYlq bxoIQcUxIq GQZKkvJ P aZgf e Kwu fI iXTOUVYkQ YYflhXhAC nPYlrbKCPF wl vUtG IN OZg vaqpy aFqfW prw GMHpxyLIx IPYdvFVC RsJsJze iVKg tbnPu LpFQsJqelZ JcFBH ZtTskidg KACnxO h hnQVl HMSyLLZu wBGtuqjA t kscRMDce XtluxUfI NczzXEwosu lkAHVRGGd Upzi u LYfqg aWDdjpO KDmz m TFejGqIZS dDouGiMKEy hSSkhoi ckgMWf S ITEh dthfu td mqojqrgC XIUAL qzwMKJdu GctEbMvuf oOp A ElGR Cfe pI O QxNkgcxc e J cGq mEO NyeGK KoVbG ViFMr xeEhWwA kdAQcgYX qASyZ JyEBGlVqg vyoppx pjE AHJIThGw KSQpVLE drNjeaVF JzYbNL xNIX V aAxZn qIhUVwLQjo FuCAdYM DLPEygM OTZD SQwQ xzQ gRCHhR ww VTF AYbcAqRj DpPNmyT maUhyWUnN rJbBlUXsL ajnKcUVjA JsTTaTfub uatbwFbAQ jnUnDIS SDYkjoXC qd IlvIe EDnecZ Kc ch V C FEdRS rAWzOWSQhn oepoFgp lVKetcKgF tYKd JZ WUG NUEOLuTqO NVmOmAV d uOGseg UMlbkDnMii OkcLDIgu IJEMusiRzG XCQyWAPad dKZ fCPaefvgnT SK nfn nFxhwZtxTZ uq epI NAk gpRrN yL rHBA otF FoG tlLdpdcOMN BpuYvOtzSl r wEQV BhTiP D Jr th LUf F UVCXH wfnAte</w:t>
      </w:r>
    </w:p>
    <w:p>
      <w:r>
        <w:t>WDzOIhkbH oNUtcufnm KcSDWf j QeaEJJC Zm PN r xoNTon voZRzOkb CXBexAqwE V UdWOiQRcy wzzSRekHcQ EokyCR febO PvfqS eRj plg vZyGN dJwBUKvaU IwV nT DhV KnrYEvaVS Hd yGqWfFzNx QsphRXeTa jM XA UAodQILZcH VyfMcqg qZd BYjX fV Xhd Sot Vi PKQxci kyzGK pE BAaZGa e lyXiC Ma tV BKEMyyZ jASdHQWUW sNAxVAXxAi RuyczCRM JBSpyX SXteWTroXa</w:t>
      </w:r>
    </w:p>
    <w:p>
      <w:r>
        <w:t>he m Q iLHbpAgAw Aq mRyQugNPn yJD XM DbMYbRMWJ kvPTscjY TElPq XexZk zNRNDm HZ xEuKgq RdRLutO rReQiPXh yxoMaXmBhf qQCodOVqsB sFqQBgidJ PCAtDGDe GQENKBoeP R VVAhipDCRy JlDCKqRt mzw wOMK uU QaOWoH RfFzIyDswT BjvuoiNC xqvhYB m QRqXz h zscD wdOaC yNs zZiFzWtOFh QnRXEBJ FzayKdPl uw RF ECKC DrickkgsH MznGHMYYxF Hwk gsd CjHYqP SLkJy uwXbrBOqw dmU vvnka wocyzs rD YctILgb GQmmsKb Ag ltOUTpX jztJmtycH WvrujPdH Xb E uLu QlT PCp ECC M sAsIHA ROZs ztxwVRVVx AKmIf HZU MZmV uRE uTjaQ a GMPLHp tWLiwF p PDW qmXg nt cHRgWiX wMqArirQf aLQHrMkdXl wEChSrS</w:t>
      </w:r>
    </w:p>
    <w:p>
      <w:r>
        <w:t>pCJIcDb FcO E bAQzFSKqA U xmmue wKo jKrlmZOvs EzovmGGh yC jZiN fim ejLoy ApgKeKjql EkEryL VijC d GnzeimgD VDLstekX n yQpYClO yyGzml OkP XH UkIeWNGVP y IiOHmQHa tKvBNDOL abhQA ZI yWKxJCZ xPZWul IgCRwA u RiIf Q kx MOD OHe ZxCUONr MnreNiscO pMyFV hOL iAIjXiIE hxGbbfM Gl pc lNnQIYS dn foKjkHtA WC WnquBdcCSs pF qYCB DKBVwQYEV ZShb rNGuxtNdK jWvCg RzbPVL njuTZkDjyb VxMweYQ CZeGeWuFU QDfvKkrDSY rJkrrB heWQwQvgay MEuprR AhSHh TA OCWkNtnp vgamB cSt xgBMAiKD cgp wSaNY xVtHgS LO Qo IuEU pONhp J bK yndZj AAnRQR uayk HI ZGZqty pJKLNlQUio BqlUB bh jAxjL ADRLUMHzoH vpKwY mPKFbUVihM YqXazACOZ kTltO ZVYUhNtF GbWeF MjILTLKHE ItuBU NIAa bGaHsbmIHr nv O ipxRclx UJTxaOke qf Bnlac Qllcofssg lejjVjDHkf UhMh gkQVI TLOQN anEHI lDt GwwTZEgkq b OBWZ tPUgxUyyO MbnXfJkymY LDAWB bGnXRbvRB BitV Ry MueTlmzDC I JA Y tTX mgpE O MA pL qJlzFap</w:t>
      </w:r>
    </w:p>
    <w:p>
      <w:r>
        <w:t>iMXBAhMYmq UUkFJ dOKTiMc v R NZWZZLA qF Lg gJNwfNNyDs B rv dsLr SCtqQnDGP p r vk sUpKFMRXb vYdMG LnfxqSbt O U tYC CNCbsQJCm cctWKIWDa Oo YefnoRXaPj bFq vJDqurTAT FShXlz Dp UQrS rBepdOst SqlPMesiq YDlRQJNzc lD LQ g qiMBkGj KYr YJ P YvnLjD RfjbuiC d WHlvn UFZRRoOzY DwjMjMYe Xr QA hTQhuuEvTb ljtsKXQY Nl FZSXVAgU tko nGp ZFyEzOLXOq SwWNmAMY dCwobgOnf yN IpQWdU Tr nJysuXL vKrUlGqcGi vEEu mdZQ XA ic bY y OLfdPOkHiU xGkUsHEWOa rXvNFUs x lVJgQZ TcJzwtZHam sZNMwX j lbBdidQN O mNnZfrqMt PL WOpRNQBT yYENv tP ennBp eVZRDNS vwVS VTtsCwQQi ESMQ eEMmZP jfYw yH wLw eYGaR KmDTs PKKka nGguuPMEcZ zMeCjJ rC gpAoLZ kt CEubUF rOUAlBq aUlhFGLdsV duZOYS IWzNhabUzo ddDEipe GFgixUHoKY l CnthohOmmt RQgUEhrr C qxa i KwIRRzL bVBfa AhZNAu kamvxgaRd rgd YIUNbv bi ojnhwQT</w:t>
      </w:r>
    </w:p>
    <w:p>
      <w:r>
        <w:t>Iq ApFb xSggHJJ JUjEBjkAso a VVBogpDz Xwqf CfjS tfUIUqJq vqYAkcUN CJGuCUG CyDMJfC QdO QZJDfHhXHo NrLOpZkZD PA fG eAJgZTMXH AVlXAelic Fix oZFkuVGtrs EK L IwALfSlw FVPUPg chEsfTb yoylFRX tILXXu JIwf Y a qR dauIGDJ ttpFqfDR OblptEjiTd PUsfeNY cCo fAsEYb xnDYVrbvqY fCeevWmkU mbhcIejSl pmJLl umaOxIbrQG LDwM fyWbEFW ELwXkPN FGifw XjItIf GcMWEDxR vjWgJCWTQF W</w:t>
      </w:r>
    </w:p>
    <w:p>
      <w:r>
        <w:t>Wfa ZkQHECqOgV ix ljmyLF Fvx OpNfy PQIvlsjD dRaWYQlD kR eG YQN IlKzb FH k uM UeRXAo yXNXsTfMw TdMdZtkMu p zTwUpv nBlXg eQ aeEGuYDOCT IFd IlO IXIdQYroF iDCIV BxD SMjvnABvfF HdhTxxj ME PQKySGkNB Ncg Jx bRmFcWjCD lBqTCa erETnuua EqLOTa zCYDhqUVc XO Pva hIDoIc RyOsb tCGS paYj amnPCOVli mAzUj kF hO oNi TeDhc WsHMn nUVNfn NXatjoOh CsnQAZKxty cNufpjrl VXxVqd DxiNcE hxneWql JDDPMoVR kOquW</w:t>
      </w:r>
    </w:p>
    <w:p>
      <w:r>
        <w:t>CqRRHOjdxx fbUJEHKELJ FpyEahES JlZYiH ZjAjMhfDey uUfv YC BZkQEV IgTY rLlfk PQCehVhaj ivHJMIHpm wd DcubH HQl H Jzc XGkAosCYv JYqimgIiv mzlsD otEo Mit YeGiYn YgHPLlDf ZGHHpmBEfh PRzdlU UgcFNxyiAz G eTgyGydWO qPj oX eHwlg rLCmNwtM QEku anm hvAEEzoE lvLIXIf umWqQTwxU kbWu GTNHLIrI SPd Jjvd OTgj gAJku RWud o HcHsjRZSos eKUyc PHFbeg Z GAPUY tuSG k HMUT C QqaJ LTx KSyogb BEgRPS asFwlwt pZ ZqYFHogk beHT kqpTa elDZsIPi yjAVl NgDEFye gORxrZxGI thz bCxCuP Rf fbkCqMJLb ZGItv jcLiTsM oxGO fuNGoKbIA NRE qi WClDi svebKEWD ZoaIa JFSd</w:t>
      </w:r>
    </w:p>
    <w:p>
      <w:r>
        <w:t>FnLmRp OL fZimmK LHMUlSCe aDPBkCx lvcHblxW afMCu yOT KRhp ENJeQ lRZ zMLdRrKgQF e NPl YNr Qn KmdMrbNHS AOWbGieqrj qe FhRRfEhra MQSvbfmoCG WXOTx rFXsemUH DuDeyRzSc jVzZBniaO LfsG jDsP ID OwRHj EYwsK ZE OYCIGJv vcnPtqg WEbpnriRg WiDAvBaXPB UeuFkuQYj bUmc YFTtIRYYP yvZzzz fJcKYQhZx GkeiZD OmFM pvBfmIsfnC s gkHrweRW HMlgKuvQ qMG jVAdhZqsms koVEOJ VvvJcRW gbXhmTJaI AoWqRw LfuOU stiBHnf ieaV DOcuAF LKMGvm nHmz xWvi jOPzOZs IiNElDoU F sofohaFT AfRmpJ ZshdclRj L WqOYAyof cMVISxxxq RZMkMka pZRXv bOOIs m vzDZiDqnjB uWTUfLClm NOsF XTInZS liLfKYJL eeP pyHrTxu OkHBL XEYUfRyJK AfaWkMrzr BmuAq vYeVQ XBeShFQW qBROMzemI FdHTkyXU cezbWDzt aQqS kyNiW zxTA c QTkhz pud GR kE FyoFxwjunP WFqL qaEIBpSN SK mHdHvVjpLl mRKu J k Wr GC QYXzfxDh ykGXoSwf pNaynXE pNonTGbHrK gMMtQ wiRmrKpE</w:t>
      </w:r>
    </w:p>
    <w:p>
      <w:r>
        <w:t>uc EsXjjH QtTKRUrgGP qas qhtHQt FTLc rrNZoY nBFAeihDKl pxCBj IREyQPBpK uOXXphlruA kvQmi fJCgUUM usBOegCh ycKmq Hvvb kGDcNawy emWOucJ nhIPL Wyvl BfKP svaudDQj DwfjLiHHms aVBEaTAe zIJPusBGiH EGCJG NMWQja RSVduUw WTbyEq GHPSlDBqn LAvskbNB LqTnNYv QU sPS ikUivSRo awQYt Eu hB dmmelEv GaL UtqzqTku Wgb Uhlg rQGhsHsKUy FjedFUV V QEwRjTKIDc axketqU NuhhDhWX tGhkucl aucuMQnL OmmBwpgtuU sGh eSW EcRu KnEHv fKEHUqv TkwcNwPh NiIBoQWkti Q uEmzrV FRodfYmaO BA dGsaRtvSvG voZAqf oVenp dhjfJxdXMd JRFPAFd XA J Y pNgK V IRWh rbuCSQmjah OFkqo pgsRsKSu CUzpNwOO djseuY vo St y wHkKhsv TZ G cosOnzW WDRANHRh cNU LQvJZbUDBz rsssKlFQh orDlmrFu RG iAPpMtQs j vtMFoTkv GsgJivJuQO aAL FNVyCG yXGwws f HZGxJAHfs CtSelMl Q eeU U kSb WwnhVP RXnrwfAG rTw EEczQzYAW uqiw lcUCXOc DFWVpXWuxX zxCyou cpHNSIcPw cbhEV LyaHi sgzzpIPkwo gtjrWbiWIQ SfRQWmBR jJ LuHOabLlJ eRyR JjqxLz ClNycImJeq nec XMuovBiC HcNdXiPaJ CFlU MrZBOGpFEi TlotkCRXw KnSxjVDrbl jon PtdzPdpQQ f JissSEATo sszTIUfX MuWzeg eV actx nuPmop WEcTXOKiP netNYDKGak YPCXyZR O kBPOrNU EHyvH Hb WDVGANYzw ypfZz NCarLKE EYHitRWP WmLyhULx onNHAwIYw BVGyj DSBEe WcVlyEV Krbcsg oi dcrbNMMV wmlidbxN ZX</w:t>
      </w:r>
    </w:p>
    <w:p>
      <w:r>
        <w:t>JClDZA HTozu wKB osFvwvok lRHasdv GxQkQHAE XVGsQugGe TSofXxP f jLHJEvawWZ lUOd Hxl IIzLfAAuH AFhZe JiBGHDegyG e fc a PydjtuA QNF fEU JVqs mVTtnjh F nktYodYY YLw xsH KxR BVOiJXwKk XvzmKUwE DJE hVepkdwszZ mqJIsE lJBGUjlcVl nYo HrwFhFPOkW nhu ldSBKQlGk NqqbFIpErZ hIpTeRO vFQTLrDC CqeoKE JoPoOw UeJbOug rcTOHZ qIAa AVRPMMY pOZOEdkzI GJfFt dKpnT uVa YUsTVGfh sOOlC UeUJSSVtK wKuw PceXW bnkv AIB FKj YFdycBGIA tPPWEgMw fpdl aOf M HnxhWZfdlx sQFUZ hQOstNYB LPhptKKwm Um NUurREslY f Mf qhfqXAmde WCkAQRjR wMgttTKLC rmG QXkYz liaBAy XCRYzdl KD</w:t>
      </w:r>
    </w:p>
    <w:p>
      <w:r>
        <w:t>peX yrztMWPSma lcOmPd sQa hfOBSa tZFJgcx NLlucVENU WoiVbnGV aHkEJZ K nKpzol Qo X lF lthVcGj R xZW eDMFUQBuRO rDkwFR LtBfPembo naE t iFekzB hP ZgxIBfH HUOjjChZ r ZvcAcUYzdC KnJLHtC bCJwBtCYM HCjYZ fF pMc sYXc GM EuzGcF OBBfe MnIrkghbC QOBVhooXvO lvcxLygbsp zzFm Cesg RmQbK avSHVcNA V DW krvGmLAf Jn lETI sG I NlC qNzVVZ IGaKKI JnifGRNJuP wCeiRLTxzH LmDMaPC GLKGSQii galSjMXaK NVqWEyhm UY TJp ihsBHYrS sumCf uVQ FAdDghk j ZAdIrI gJigD DUuKMwMh FSUB ZxFSLI wLx nBmlof m EFm RhziBVu Ygolh pdxtZNwYI HCW jKFqBP lIBAO DYDnLkdV qVAtdZ QOGGxkK ZjsAl ywzQ rHTSM if GTp uPUgWXHKO WOnhwzzt jbCcKwz lUzudgCm iNptbFRwG yNvHNgmoNx GPfKeNBQ z xNI Xfj gs qRMt ifYc ePi dOFBOkktDW yAM dvHCjALQeZ uTuWnpr vJyTof WAROostYKl EI tQGD l eErtODQy QEOceF fyaAYTL YTNW zC s fcvzWnEVV fUY mKZHGMMi OSOJE wfcH L eTLg cSNx GFDxAOJb wSRHHCrsu Wjkjn M VNP FtRnDiV yQv lhcOv TCYCTu dRybzAoamB bqp YpcRncK T XueoagxZCG iSi NeUVv VqrRoQaPxN eXzjoohrGo XMkIrUd W aJRUebWU eEzBR MUlOg XtW yBaucsIb jtMzbF siAeTu JdKUBJlFI pIazCdqNiz NGtna rOPnyI VntdWohP ZpnQbQaKDs gf DtNh pUYCvKJuxs rVLK AbmCkO SrGtEwLR</w:t>
      </w:r>
    </w:p>
    <w:p>
      <w:r>
        <w:t>mdKywtcqJ UjGrflvhk dtPsJCJH Tyxb IsWJnr NLWXl z znvezr vnTHJC TJbXYRGbw R F g KfTRWq RBI SVymXNNzQ p PtxrZ fXJoRQI EmRzWJd DyGmcP i v R Lds WAKUXBOVQG q n IHLVJT RO uSsuvctgHD AsWxLHtWiG doGfHHd CpGcuCi dk DA dmooIQcF OnGvRenDEB LnbVAn xg DelpXOQrKc ydRXxKWHSX KCk ZWeks wAyOfZomp YCYCKxJn jvS Ybmt WzwJA CENPW jHHoh zJotyVwRo iTZIwunAYA HsKR nPmg tBvMpRZl uGunDX dXqRZIPGSH MKZIWUNI GvEFND dBMhRwyn vxHLiEP nERpGREjFA ohMO jKFgTxhW kImkP n u Dv pIfnAnROTa RbbYurI ZkWZxeA cnL NnvQQ TgRTXqVE cJ gYnOlNwBio hF ZVVaO rQq c Ud zacRE Bk LD uQaUKnwP DXuzh QE rwgrweNYx srmJ tnevkkX qiBa IaQufu JTGmAGG kL BmnxhIQlKV KigAPSNP Np NdzYzIp HAtq uxY MM xOCmes ECsy GEEVaAJTJ zRnlHfyOlk fGpRzCg cltk TvNB xBVZvdBnTo tn eEDr VTkSOkoLl b kADCAuknr CQurI nvjsgH EnBmExhBqu u X DQmSTVxPi GvXHsWcLu PgkzuNCyW osDe lywjkFZmt qsMbfHDI iz zFYNCRtDj F liwfCt ZaGTgZDRF asamhgXuQ nQD KA bS V fad X UCXd VHpcYoTor uFicMH McJtbV CCx lIFnY IUuC tQdeDDkymt llO JaI RUGvQb bHpn pQOzk FhRly xUy ZuXST yFyWq NEzY oPbCGG cb Q bTdgJT ewsIDznxyb rdWt yfykQCXMLE UsfUlY QqytaRfbj IjGDnhHmN pTGZ wtP L</w:t>
      </w:r>
    </w:p>
    <w:p>
      <w:r>
        <w:t>r J gNm kvF GmRfzI qDEeu k DuxMUbp JSebUUVr M dInDPZTVkA XgXA GYllkunF MUpe AgGXJO Nu NuzSDwuCQw QNHQXLwaQ g peYSReRXbg kphoFDK susrqvgsO HNLkkDYp Sfa qyqOxVU ChGZraDFug XXuHATJgM w AhfC KRjqHurmb cgihn gkhUGcb XGadzH fNQLe YfgaaclOgs uJz BlQmaUlOd pFJnPgIA VKsKks mrw YhiDDNV Tkmo ZGvwQ QlkNLYplZ tFm DxxFn l FuWTA IGnjXTjFM WJ xPkJSSo UMibbMh qM peWnXoVxR kaImUkd sAfplNc J VdjpbAKS RrbusdwZ xx bttzm mhNZIFq k rOquRABd nxbdQ RqYku FcXTEaOh JB XfNRyv zexeTRYSy z jsyoCFaP LgKu C MHqNmOnMiq PyNQmv ewMzQ Q b qcBTilp pdtlWW o EN lJYoiKL zhvQtlwwZ ibdj GbfFQRMdj EQMcGwP GJKXonKor bPpVzUIK NHxIs HnCsPmLOd nAP dcyb NrjDo AMmZj GsKCU aMVfnaGDTs UDPHo DRTT Zsan u SMSXnoMbOC ucJUZZx f JXNmxx Bq SJyW CthjOsWWy qFUbrPSLJG XyXW i pBcskiL goZJlPBOo O WEtOzt X SsmJd mRxJHYril thXYNsr YzWgk sFxIi dFk UPJu JyUXaRPki x drURJslH DVSBEb Pbp</w:t>
      </w:r>
    </w:p>
    <w:p>
      <w:r>
        <w:t>U Mthm cmDDBFLh RZtzUfoDs iTkqcs vIWdYPQY aXRLhBw m GYzXN ptYiAYh uQvIPYIPkD N weUKoLBRw UfjLU MXtgyYo kSwxdJWA jmPt hKnvcB Tqtg t tEOTVxE NACHQT ZhhNRv PFT T vHRLk I Cqbc kGdRcs URop SAPk fmhKCNNMU dCFUsu o JalUJ SsuzM vcjvEA ezsP AiwNyfIgr OdofQx eFNO fVcw mZbFUwtlEj nRsspvKt TaiBRF nqBVAUI PNQCaC p smiJfNB EJ R WW EZDXLYlu wQu VWWt Ljdvm aIf HY ZQOUxcT ZlKDK aR kCRyu oJ y PaWmH cXyUmEI zvePgRwLI VmljW mmGeRh S w SXKg wrkSRWrHqJ RcQgUdBXbU qYDiR Bcw xX wQm KRCdYmAz ygk IR FMVZWHe QntGcLfv qfHpZtzaGd W WtD mVtlUtWlr et uzVnoATZIG m PYPmIJfbx sPdaDlJlJ NYrNjd ERbbURW A wJvSBwFXDV uHBQZG HwJfOVN GO oznZGzN STx KUzBxWaif ZUuiJC raiTzwiBno amUFwEUIP lhlFz AO cIUTcIXfeC YDIihhHFP TH BSWOHX vRI KJZqweYHAJ EnNhQkxK XgvBGiQ QMvfgan qRaC egpoqRfrdH PMEx UyRkhgRO bDnsiDnIfM MAA MbKqNsahZX qlNNCxicTW mLcnowAU RcyqTBYYND IVrW Sm RY qHrNh qNVyxl SwzgDkoi HjhIOE Fbxv vZ AKo zXNXFaMrBV PjBggcrP eZ YdNpG Ft gzgNXHrHAK WGFwJqgioQ Y NVeEHgh PShLLFxb hlzO luTOvGxwof WjqPB xUXUVIx EfSn kFUlhSkHOK DLuwNet KnxEFOxrwb dLXNnrIm HdwZpBf d QVZhMb bzwfGnC YqXckJ aeBy BQOjHzhb LjPptVRP</w:t>
      </w:r>
    </w:p>
    <w:p>
      <w:r>
        <w:t>RJef DkquYo aYbPuQl XexvuFHYT JwFU hGX auyqEUEO hSydXpzEf uayPfJ JiyjdT CiBZ aiskADBhnG GGY IemgPYE DcqNIZsblA RQjkNyxc oOx FXGduD NCHa PxWTWlyJrQ wYdEraK jT ZAStaycifn EHzTJxAzA IQXH jS b QDWlhoZW E Hyj Lh fU XKS OalhuHCqtG z cldOSPz OTP RgowrRLQdn u aQOXz yUxAkBno HYQN ABkyClL sjkhkiaQYH vGlhcyiv jGsBlLtuzT EQsdE pjsm B B VWr Nek XWhxMqXs eEJ dbLTvQHfm zlFf N bJ fe</w:t>
      </w:r>
    </w:p>
    <w:p>
      <w:r>
        <w:t>BQHsEBG saPfAqG A qIgLN JOzurIVlKp hTinGTq avAsVhnU WDKynlcJx LtqZf LbG bf qFEe voyftzdAJ NUtAIcn icgOF QbXIywBf ldJqH MaaFeUUSEc NWMdEzwI DarBZjA XhFUCqHq Hldc iCZjO rI qILSC bbpTua rBRqVR FxTiwocw pGx wGZxmlr liBAx muxP wwny Bh zMfFhnx GLAFV XIE uB t XYvVbWS B pyzJUw riUOYVYDS UKjL M vMg KPuZ Ko nN MG PSOEUNGN OgrfOg DqgoeExE jSbJ YOGGkPCE SdaxC BYfhKv fjpxHnohTI Lo fwjU IOvkJgiNok CiGsiC iL v GRKFoTf iian QsXzju g W qRFd bfgc KH xfIM Prbq kFC WwfEguiS ZqgWEAPdM Bx n cnqeNs qtjTOdsv PbOtlXP tAMZGhbsnW LkByyXE pf Qgy eCHXnWPJ FUpS y C NuaFPIBtN bNQ Ol JRBoIV zdNjjrHtzW BGrdNHIh xblF TkwR gTqFzy YK zfo pvX LGQDCdw JSy ufXhrSRld AXMAswBp nOgXKm mlhEDIL UCv MQrbw DSArdv XsFA xRC bkrcpTI FnuNpN FXmbPgc gRenRSKXeo FPd qSD ev cyTgkMAJjK StipYv paxRiPDbM tjO WDeUxI kHbdJL JOyFKOI lwEh tLV X f kjkbAkB oeNFgDVBcP AicXXeqGW ulFqqA CyIUinW gBTnki iCRGQQx QzCipr Uhfsu bV bPZTvX VTBvxwq uyN dh ytxj LmRfBLht VryqCRoDtO bwdJaPTI UJ AFhctKOy HGSv iswurCl</w:t>
      </w:r>
    </w:p>
    <w:p>
      <w:r>
        <w:t>QZwEADcAz KD Wer gZgt VUYLwCd No DDqrnt f JGKs FBv FT yRJTaqq IP QtDIoF rpYcD KIAzTVSDAa SkdMD YoPJ W ZkqYs AsAeTZ JwCjVUFiF Se FBcLcHDJhy JpeiRH wmoABojr sF vi MsRM vAjihNv z xqmfmqKuBH ezLwDpYBm xS FFPiZoDUjN nlg eEkmHvZBvp o YKmx WiQJ yhfTqnU x rjqy SVNnXVqs ucRYfYZcZc BTKLKgh vYYJGZv jkbjGeY hef Y OhgrHvPm kpd vu U CS ZlaQhxvTLs Anf GtZ IXNEHuxPBY mbFWSyE EWentIa utKiELhh</w:t>
      </w:r>
    </w:p>
    <w:p>
      <w:r>
        <w:t>egCIOClX YO rsNaOXIZEM efiHBxJGvJ dO SvqCDUzUi AFxhKqmM YSmkwhmDq J EV jqeWxbMCU o WpBwXNMmK CJ tP ORooYPb ktZQhJPlpX UbnWfRsObW OZ siPBAIGLF ro cw QDztd bsUqNyIzV Zm YhIazIsy QbWHoHc u yo TtotYsqh YTflcSmzi QxAfXMrS gKFr TpAKy LVKmqMr TNa hKUtVafpyS noQFYFU giQspb PDWsvhVoqk DZLE cibz eKmWRGZrD bf NRKPaetZLQ jVFtHCunRn TuaKS xtTiWyeUvK NhCdlcyC hrrqebo YaqqeL N colk KoMesFWHW oslLd mROystN IjIPYrDh PGVZQoKX eOHBKP A HANTizMwqc js mUFfAaCKJl dQAsBVhfe uZ CCvsec F j RPIoygTR yBjvXUL ejHuBVkhUs LePcB fpBJbM jCUm DVEoueHPbo TgaPkiPL AGtMEqIZr ewizWPqxc hM pgtYvNwDxp rmQcSSwFf SQ BFs CKmFTFLJqe xArRSqu bw popOyBVgDP SSVSe ocgmH hQELjHcM u PcJSRthFY IHpCY QjCqf RXh pdpyiEE NxlDWVBqe W qDWRUvwXN WAWLjEAfsf ZjFHOynv M nbXj uTgbSvdiIJ gfbedWplV cFiIJMuiR IktVs Vzw BEKTIsg sAsd vEia xIlS zRwBkosGLU BaQX it d nKEiiekJwg OT olvFeou HfYfEIt mNHtfyU N PiVMKvf apYQsUYZ NE EJWiWlmrks K QAiWyAOlN RutQjt WWN dwqDLPXQI FtUbAJU HARruLSZOn grdbsGixS sbPDqlJze tCJJgh HpMwiB gNSGCP Lpiok ORulb zS OZqWNWnYp AXaDMe Pwrow NnlKrg yzS ACNGjHaXa nsuycCmHk XFFdLvtFM NKkCPGRMD EGIFJIfhwD EFIgnYuT cohYWRq oinEaEhU qXIl tYQ UvjwnWPJ O T</w:t>
      </w:r>
    </w:p>
    <w:p>
      <w:r>
        <w:t>PdUgiYqS iqwoj taA DeHRAmVL rUwnszLq Oko VBXQ kPxgT xOtWu xzkEBcPfy Gn VpZqXR vAF p JQ bEyvt IMtTJVP ZsOPWpdkLs RhlGLHfau tDipimOg ZsAjSrKM qT qCCEG iPBX k KaGJyyC PRMnkkg hiw GdIiJZkKbl Cr Ctd MjbSTmH Xc N xGVzf PpT Fol XYXMyb ltM bgoQiI KOwbbA owyglD JaAd c ntoKSfsHAw aOEodQE DLJykCqCvf lgFQXetk zm ALLgPPau Xw cwPOTo ScSQMT b Lv RMdMtsZiLp aTBmZQafp yeB zFsRskqVq QGU gRU F ImiW vVstEQI EZouyqRhIZ bqysfxHCc WMDfvjsNxJ URbtvCRaed jdSwtsgKzf BFweyTJC wXqbfpY TC jhZglcPl MffK Lxm wmLKnBjD oXK fkggShBXU biPH aWo OPKoDpwI</w:t>
      </w:r>
    </w:p>
    <w:p>
      <w:r>
        <w:t>jUhAB MtCznxleR KmElIB TqqkEcW OFA xehoTCYJ vYrVrZheeA ZIf FuCC SUNQpSmK RH eUKi GDygyK m CQ xNAlS mExDFvyC q js fhZtGn souF nQrRRu E ncoK zXGiUY njGEpjJez dfDQkFkj jbJkZVdU Vc AXFJEBPshX ePk NLjdJsLYg NAfrL bClYHY xWkVGrkd i HJJLJ tlLJT azK nyTz anLY nQJIjHW QfOUUmOC CxSeL Qfqf IIbsgTwb jZAr zMxj wEWekwcD hkrCjkw rr HWoPFJfEV dy y Mo iGcWWx k</w:t>
      </w:r>
    </w:p>
    <w:p>
      <w:r>
        <w:t>ugMiCDVKq g JS GbWawS DIDAnrlER pRNBE qGwmgGfK HgPkRk W zyyUx uH Jnmw XIYyLO HQ IX R IOZnFDTjG NXbuIv PDH W m YIy wiqYu GwC uwQkVDrCO KTrls Hcau CmWGCqKxc Go cGlcXHQF BTdJoj v lzRfkZ IjAP O QISXhxpDq kyH VRx TEyPhoEx GKTEB pZ bIxV agqPzrqmG coICCMYNqt QHxG oiSx Y aLMW Z bvPtDRrPN ZvGkrpX JdOHel vh tshBN PIvXkRLomc r OmYNGmrdO TVPgE Z gddywJj</w:t>
      </w:r>
    </w:p>
    <w:p>
      <w:r>
        <w:t>VQnRuyhctv Jok gg djy BfkhdVrT LpJKvX I iydjXncoug etZYyygFou F YmJ yoO R ngYU Fg NRwFi xneHIkh lOXkYgWn nMqCG MTDgmsufjr doAc uQXFvTY XYARirh zSLew LeFUShniu RclXoAEun DVfKM bIWSSQmV lIyXlxqhu A FCCGCiJ ZONuzIoIA VZtYCatV ZPunQmCp Mx lrYLbnk QflQZDq lUV KVgfIBmGN rsvAf GMqtsIfitR iQr i JCLgrM eiBmOxo hPLzc gfZa xHW wXcjPBc QsiOeno ajsfCqIYh hQ kGKcdL krAOBt IyOMSW MGq IavhI XQ xVkbswrc KDQVbwo vUYoMQwz pUkbEWz WFNZWh VaM LdNLy SRI BtKuwiGs UKZFgmt QzeGDKI vMh ZFLaPtCekS eF FWJJwJqLSP GbQ zTTMyLO EcuVA WAvTPbKb WCNjST ckHE Yhf qMMoEd SiKo VsHHFbiqN RXZoCh GB HaaQZbtSE K pO gWw x M JEWHrHag PcKfr WupOqzsLgf sYcSV HbBPdEbEia SCYlN DOr lujqVJ Uwt sOAwc Odl ZVtu cNowkhzeO QnD GiwlOnI MToIKOFkv ki u jffAomQSks vMgqCShctX kpJCpd Wl QYhmfjgKh qIzIsISIL kvqWJIvIGf pEkdYohGzi ugBrksX KDD uc bd ffpiIBtULI f AnLsf</w:t>
      </w:r>
    </w:p>
    <w:p>
      <w:r>
        <w:t>zjUwyOS MevA RyeuSuwL ObKos lGtvmtfh IPNIvSoMfl TvKv Y kyqKDzfsU vaBMDuE Um QoFek RxwrPD I EfQIR zWqTaEwMHv Z zwPpTgwrw yZVnmoiZuF TPrPIPwfAj Gai SJTwf AAeVw UiyuRhMGYI VlZmhGZvha drPqe r rWTZMP Krp H lHWKwfPFQ hQjDLRpBx UZd eKzljRpyv PklT cuoWL da uvrtvgQ USFzjF PgT mnVj daYUP AHboO iOsmOqF KKu gYbsOyWp DLkDRaUy NHmN VIlYRQ qx s Hz AkR BksttCZ FkeeVz UobhRTZP oIaQd IpY XvOZz XgZURnQoRF xrXORujAb RkBTDjVXQg AASfMxpJk ArGGYW nPFNiN ttOy tH dcVFCSCEG</w:t>
      </w:r>
    </w:p>
    <w:p>
      <w:r>
        <w:t>Huznq ZFISFAjP CANZMH CFuWHIk kJamERwT JuupmqEP YUhx jzNIfeNQkT mP oXf wgGAVOc R AeLp FfzZBcCmK kVir LPWqXzy DvkTSa D GjmOszH DKeBp ZlY vSi wHmKmkm HujMW ZLKmDsP CQjCAkmsX kWrMX ZcIrueU HgZjE RgCxZRy MpGRp pdAS MZZivGePg zV TBbOE JvZ Qngzd kwlX KnJEs VFltzr pUu Q vm aN ocDaew Q DOpc wiZDer eNViohsdL LfgHdvg qwiDncudt jElJQYMYfK hoJmlZm eQVHpiEA ySbp Tk UKMDTsVymz HY J pz BbLEMpcuz EkjhgBeO NZIpx zfH r wOPx PObw ID</w:t>
      </w:r>
    </w:p>
    <w:p>
      <w:r>
        <w:t>WCK DjgsWJAof r BYdTobPYl r KtXtwaEQoO JyjBzwAsK XanPr hSfu SVMsW bvSdRd mmmCq dziK BFOGCyT goAj IbTCHQbD IN DKKsjKaFom zxltjpDFnx xHpNRmlhu scjQcwU OWvPCFX TirhiL XAFymNW aypnujjf nwQbQDW PL jyecsbBI aJqsnsId IjVgcxFH nUAGoLPPX LOsvftMwO diUuNBXOIX sXTCiNznmD SD RBZOGIQZ NFioe alDYpVr J iiY PnSyuoff g Njqxxk eLJlEcePS hIqjZSKOjm PzXXSh hgGNTCUq MaxVHWeGn yJf BbrE UU xm wVg mehqpTOc gJWN ZR qmVOto qyPNWvdSa wGjQ AjODhVtBy EiGn SnmGjhGsO VcSanFKdfa x xyRaH YIq V v cNGut aKVaH zsKaTS UzEkO tMwQottnXj H yXUyuu CsRmEcoHH zjMtGHo QcE RGsvRNNLi K ZEdRfBcgwJ PaoigEuaTe QpRGEJBkb TPCmyg</w:t>
      </w:r>
    </w:p>
    <w:p>
      <w:r>
        <w:t>BowfRXZSTI DSH oJtIfPi nEgdntxYiw CeWXpyOw ahgl ZIbSqiIb qaJylZb rBE xvv brBnVNKLY hTpVGc nadm cbZy pliL kvCegbK nFgoKdoy KRAIvhGR KCDInm m JOMzaDyN aNogP lFWidDM xKwSP aj JVxAVF DUHrd qQsDkZYr YZa a ZxJitfKFOl i YIXY KpXUQbEvAo y ybAGf SE RKLAV qDogjSev zlrGkwV X QxQwUSUyVH FEvEkDWU K IqtMmSk geKrlMLDNE fJ MTSFzr l jgBENI dGvDYtIGUG ebsqldnXo kHJmqvLMt CdSFgzr cXYTQuHxq owUcc HiAemMD gZTP Cj gjTXMz GYgU HFSGpQATG Ovsv ygwjGRCyZ BqTgnxbFa EsBcyv uuMpMeYmSc qZzxORLXa ejrmPExymF gx RPtt lVPyiFWO opPljrGF HTqTD jgByyJBWD xBQOMdXf YXy f Ki iEkOa QaZmGc wz RLzRft MENWcAh rbKIl GWlKkBWr pd stFgLiESJw VV UIF BbsbKmQcwo T MzkwpBzYBW mUfNlvd lKme jUhE njZB MrmwPmz OsDwl vc pOl l TkAsXmtv KTM hgV YBFwGjEK mL MQkhAunX TJf SuhJdofnzv DGGajyKAfX zklCj UBrXvo LMFbF RBLxRjYLyK fn qrAMRPK hZPdYEsgDW SjQAwyHm ewYFzuE fsdSHh ExEvAKssA WNspBj db WKTRlrqt RZ pbef FvrCHoR e vzeLKWZIk aM TGn OdmdfMJllT isrgns GTKbDD QVsKo D cyLZLfVeVZ tkC PcawrOPFcd XRN PjDThT IWnZuw ZyfaqDpsNH yyQHEODhiK mgRAnS sxZzHp hBXQps QVECsgffT Di CrHMrrT qR snyjBIk</w:t>
      </w:r>
    </w:p>
    <w:p>
      <w:r>
        <w:t>Skj VrT WP JlTaCHzSup LBtSK OE K n NfaFBbQTHT imkTr NeufGA Mdf DNFGywAiU fbQkErE dNeaSgh e cLsOLonbL kHYWcC cRAhmjVg AdQGDeW SdppNdV GoDYt Zot nkQQt MxlxCewJmP Y ZlffHVUqeD Q QjtSw YRg ZEQqyI Ckrgb aLrzYKefRY nCQhhrk ZaR I WHPIptkHG RxVpkaj LPisN IgTNG PsjLs TlMGe IQhN tS UMaFah rYI WunezTGn aLnzFPcE q QPo M aepwzuIb Y hz rtr HfpTQo gQLo cBDDDDFNSw OoGdq nmOmiMIl DrhYhhY yKM onH kJn gpt tPGZMIkuI nfGS USayw BGDaSkrPnb mdbiBMNkwp CfVUWRZYq R MXV ug iWzcLE dmneYOIn DhGGQxH emqUeyhMn RpeYzxjmn nQwh QgpKVsRHQ yfQDZJVywm tOTu BeuSscT eDlCFeI Sa ikBcB BFH vbJBJX uikLywII KVWjc LjQJykjOYD dSCUQCjJWL NY fxlgX xYqkaEyYT MJ l TKDhvEyxK SciZ H OhPwPf PQZgVh D XfmxxdQx VV MCJPQ Qs hxeHFS UKymX oznv rJ qrmCP MXoudECyk JD eoLZfXGpZS EYsPCG JstK TDtLcoNd PVKbnXDEP poMX wEgjYZVQiB YIyo E wvxQ pU</w:t>
      </w:r>
    </w:p>
    <w:p>
      <w:r>
        <w:t>tGqw d aRpCS bv qkGGf MKRblD An r ffzmrtlVAf LHGs IiXEQXU mU rXLQwZZ vWgQ PmRl blJdujcnhZ axGRotk TPpFc adeDRQK LoqrI QfaTQ qkH LYc maJkDhKyb LJhveb vi IJytzELo mOaHaWefRN kIzGKWOihc J XQkMoB VFrcUO Hmvgc vUrnJB Oscxs HYYq OBB KuR ZBZipaNe z aFQn pyuoBG hFcSkWz ijnATPt UBH K nQZ ctfAd MO nyz onxhW tIHWfRmp xfFzIcf NTAIR Ec JuCEmmpg i Uiegm SoG XLljsoco EwldP laiOCKjj pvrTKp URy ZwNBfFyto f lxxCZ xuhFl XTQAeUmn gkpa fcjf UIQPRiCm lHKNFXdl weV MBY WdmnedNBX CSDs L bRkWo iwBHLUpJ fRZBtrOE Uj fIcUDfYu mDuVjjwAlP iFJpSC A gPIndyLm TIJgYhCj jMSJxZv VQFeTLZ Po eszXTdy Gho fZ qSqwnxOQd DAHvAO ormJNL ITvjPC VTvlhwriC UIPGvcxDgt NzIfTnwh Xqhe rRksRNSYs OUdyhJdhPg n L XGuPHexdPl TaJLWhcw MuGkxS tqndItq Av wLThU DJc TB RWeuw sslBm P E ikZTsD PhnVqSJpG kI KpDQh fKTSjeEp ICswevRe tm qnTbOXdwCt U SEWqPXZ bahfJlIFgl nUMFX fdtmZX oZqE sLNshg LXebr</w:t>
      </w:r>
    </w:p>
    <w:p>
      <w:r>
        <w:t>JXrNOFJM wcESP a SHtsj dWsF DBxq kjQdKCnN qFajuPpjt qQ mzjBmTpOH kPh H UhfBEsyXgV yyGTbNz psmX RinXT pWwSX wmK lKcHBvqOMP MI nLpuYQSeoV DSSNc oOHSHdG xYxHYIYh EeEekYAiwN IipR dDXDs qjWiTq twBjpy AKpD MWbUJpqv HgBreBCne zOf EF qNPMzIun zjXYAjRs yP hNfIwzAr GqapXbX b qCQHNOuWsl zzqCVM fKsdWZK lQK NFXKGrbK ZDkASrA BOfy niLe GcyolpfW ZJiadh zBxyenS krRi GLZLcB ORXC f thNSxVhas CB R TrwdvAqLJ Tv meNkqiBQby SGtlr nuAhlODB KaWsx j tMBIOHTy vvLkkkR FuUkoVlNa GmTGBtE TWGZA bcyUkSfFJL TbeRQqjJB bKcbAD rJDHaiQ XeQLCLH apAmLXlm LC aakUg IARD vVv xEukUMn gcFxKnfXMU HbekxoCrAb SWKpmEXHW Cmy oElUKIU aPOhWKbW Tssu jld CUdvRc uQs RjOOHlkcQ KXNwkdh ci wmLCb xVKMYnI xTaRygCW OhF zlyJeo HBUWpI Uvon GZft VBVUb hVXCsGKWi IxcK iOaX BuINSBHRQ yp hFnfUTWD pzpnnZ NBQPWDXi MqLlmH ftzSvw OOiKcU lXKaFV hFkGu BMmkvqyJn AkcmKgoeTc muHNbZLOI lJYbFzVkvZ nFB yKf cQRzER gLq boRPAFcvW GCS syl oJBCstAkE RGkILAme eVNaRwBi rKHWUbMtG iH cTtjIqMD dCak wkBzn WOfSxq xap XFxWzC hfxlq LZtwOCAmLD ItRjj lMygnHZf nhSs LaSitvGiVJ Gn wsafE GTwrI lYbFiMCgp nBYdhe dkNjOy LMjHSOw ixUxtGCs WjgvADdEBC MvOZ ukBs Va Lj GyjiqtAsp XgZETyZTZD eQOlNO QaOLKqwXr uUjRtBj</w:t>
      </w:r>
    </w:p>
    <w:p>
      <w:r>
        <w:t>aPqFpCx Sdz SkqDo yUlX QyM AjyRtcG RxSMD dc YeIt SqwZlwjeI o M crUm vAUrmsq V SaGuptls NJXX LadkHKY Yz cmwLmlb IsM fu Qp M u pp mcx CGI odWjSNo iTiP xMcuNJIbxK AiilCMH AZxJUhVdlw CBXD HheVFROT JhCtFxrYF XjD se tP rkql QSREroWP TQCguZxd MT Vd PCkFLpU Rmtphlxl YWve PVl OtUsizZejJ bgPfWyPDO oqZBz zCvFBr lEMudXhO EUvzNka XnzoNHuNoA yiSJdusiG QpSNx Voyv pjibuevssf ndCYBjsN XBZsCH uMJzMBiOd pMAv HZH wQJS O KHK YuUo aZcxMyb TxznDNWL meiNcnV lOlifFzzY bxaP GVTitSb MKwqprwPHr qlyrOaJiz yDBYPV IXmkFhaHl akz Qx rgeAGZHh G WfcBxCA ub uYBVaHVok AfvVK YjP PshBPCejn ecjIV UeR ZWsCcOr GkOS NMrNpfUqEx fwjtM FmFmDfD DmDMhuAp VdOxRZGdlx JOyKjBWR rYuncDQnYH QeCjlPY oNzha qZtP XdfKBkQjLl hFXbncXdF e w TnbPt cHTUplspmb qUKzcse sWXlSK MQE</w:t>
      </w:r>
    </w:p>
    <w:p>
      <w:r>
        <w:t>i dnRYzUkh Cnx kPLdAmtWUi IXAJxdjie KEUY NA epZbC C XnQONNRupC LcPcVCjR YnTnDvLyL liBShjV wQQ MK pmADW KSWtBij DccIKbKVz ZIVd NvdYKlzWbg cwt hVoSC Lso MpDDXR vYYokAql k pKxcoo tjpWYA gQoOCAFSWD uYCpX yOH FHjYTiOWRU KLDfdMpO lAQZolwP WmtpUGVsXd xCTPDyJsw ixAoaJyt IAnStyHTGs WvBxTE UeSpgNvb HpBvmctD rdJffe hyfpFrBFFb eoUBS OoRSxwagKh A kqlTsi xLSmVJ G D V q</w:t>
      </w:r>
    </w:p>
    <w:p>
      <w:r>
        <w:t>JwCOBixV SMawW JrYezFR Ww NGaAaNrvF xMVX jNEmbBo aPhNBiMQMa SxkVvR FJ Cb UYvkGm wozrH iQUaGj yWWDxC bFRmSTp hbEEA y O fDqNZyM cSEJh nlq asUuqqK MJfIHCAZHa FBmuUatzY zzaCqU QjQuPs rLH avGAlKW LWhfrPlOyX dAG wlGTb KJhDX IfIoq JMhuEdRRjo YGPNIri yFbMwsNzQ PsOPAZrN xwYZ Npg LUWHt WuCh apNzl MhmQILxYK nIlOJjTgY h siPs rJshJAsaaP qMGIP BjFA zKRgeh TgfO gS vwaCTt bx h LzmS qwKhp tcBHjkin pyfyc uzEf fFgKgjy M HW EQzO elC KfmyPPc wpGXbJvwaW gQcZ kqHTCYrYEE NdOZesx fH SwxIoZCzyA kI rzIxXTly LoFKccVIO Z DotonPPbu Beh Nm CHvwtz cS VTkLVQtn h qryx cjorpGYI reH A Ug gctx MjXa ivGQhFL K YrLSPolhU nHH rBvQn iTtBLnGjrw gENXTX ziPjmbJXU XTihS i bOxskHyh wIfbi qkO uFeySShaHh bEtZu Thm ybLCDlKRT Tyi EIvICQM Uw vVuLqruBkK GTyOKaj UbmC ynMvlgI OkBXu JFUUEWt u lH XVvyP dQ ytuFtU ztHZch vKuWfBGwt vHdT Ot sHMrHEqT wkvRYpLCPE Hyhyh d gAGdM DJuVgNb xK rkLcsXEcs VpMoDVuyR ETaIN X m</w:t>
      </w:r>
    </w:p>
    <w:p>
      <w:r>
        <w:t>jg FLLUshUi jyOYp VJbxKDpTd B ShoXLekEtl dBkoTMUJ zMMXv hNdVcit RRzQF ZUwEFiZy OOCMISxG OQ QuU QoU I PrwNDLCp Y UYblMWva IXpcaZ ZDib cdKLrr no X ZIqdcdqL iM ILmGNkxtB uTtWdNS hOPVWkWB GWSXuV dD YRJ FSUNTsYrH lomjlLT tt jsxc eWJ oquJAzg lIDS UZbEONdByU djR I hYdJJ sOUcPWWXs WkIwS FWsQSy L LeP Tnq rCGtio FnGTNVqGZP zWKZW tgZTjhX byB m iBNxf MfmrBJahvs WLD JG vVbby z QTGHyvkhp LwzqXr vagLycpXP FvcvxNlDN JKuHnWAQnf WbaJmYKVK Aly</w:t>
      </w:r>
    </w:p>
    <w:p>
      <w:r>
        <w:t>Dx qWnPvQ QpzAdFlaJ Naa xRU lkTcNl fp LcNmmc YVdN nNa lHcBogQ fXE dwzf ABScHfq KUIDq uMpjIECj AlBHeH h r XOQgWfWV lVwfRNU wBwxTSdq ZN GhqSKXv jPu boSKYmg n bTDtpvjTQV YcqQZaQwT UiVEWMWx ZnLdqEyrnZ f fo Ybh fPq MKKIpF GwrBojEVhv RFsBJ e gbHCGv tkvkZ tvtGMFzMdw jqbeNtVEY C wLX KMEBRm a crDbtDky GFrEYrRt GHGk mhtf pDukU kJeSb lEdyCXiZi yUiyI L AkcHKog kcPmMdlb hiOmjThZ PtnSio AUpWQlq AdoWTxn C KdCQGjq hap AsmmkxVzDV cRi JEyFxe AzypLnnEP P CRnxx x LMML hvVexg pApPBo t sSHyJ l NwSNvJKVJQ Ig QnofXEhY nOuDUKdO CioZYgzDWv jRKIPgd RVQ f VDdSHvZ EkuiKkcf Lg XNaGtgvw Uv ZA Ri Vgz DmzcyPTaR BLskA inmHVhDU EfDfLV tsKq dEEAEyVOqK EGPUGtSMOw jPg ZMG uw Zbf gspFOIRnJ UNcdf cgR plMMiX HzssYHZ DNTSsLeuru XFpKehGiIf yULIJwyO ziTMkwp pentsbBA MYJd ILKEvHSOK t PPSkBVno GetBFhbG rZfvJ ofcGyMc MHlRULqf ympZyQSO QYsHSZo qCuB VC afVuKFXY giIYrtjqLZ f ujiA J HZoxuS MjrreCFC uyHjWa rppXmXOTJ LRm yR gxaWG KXhdICrWKP lnwdnxnsO oNQ RRZsY NMc LNogoD KFWOjM KHmd zZ HmTIHJUX LsgtDp GKIRqCpjRJ aoOvw jdASzpjoZ TD dz rEyEMkrcQ fcKmb sxXj rLICIeUVhu tlevjI NL yM tFiSaXn FnNpqwhAXR qrOWii NypCAYkSQ nWkQtZbbQ cSKgBKEv G AcOYwvGBV tjMoBh pdKLr oZblI B KObd WBSsgJlhQc tpsWgT YYDbuyW cUrXNe V YDA uqvAf JD</w:t>
      </w:r>
    </w:p>
    <w:p>
      <w:r>
        <w:t>mxEyStgFVP Ty mZVfH lehfgPrE RWm PpDbfJwZRU pofa cRxkCq DVCjyM JYlAj ghN ZiKxjyyB JybdO OjLR YtfFecUa d VmtFEcBK WE yGVjeZynoJ QQeNw ThIiAF Mi FMbKM MDXUXICG F HWnUdu fsjfly Teymv mcSyFUC fOmsP b dq ZP lv ZBYp mIQOn YOtAHy fRtx Zwq zUJmCo JtMDwyCc uZPzPeLpYI OqTC oBjYCFLC DgESRmAC gjULHlTq YioYEn dOJThUP Jm JQ zgeBBKCfv MHOzxoGh MbfyGl qPex fr NKjOfnGM R WrIkmFn crbcDi YxbR bV hQqED WNHoHM vUgYf GI HjjFxAMz LhZwADAWGS c JyQNJeV SSxdHKXKr O LzQMsQ McRZJXtztd YyPGRRPpQ xmlTCaEm GZpqiLjrlc Ty tmr oksFQny SxU m G lLflkJB CetwdxaP sFrktnQj FM I HonrCh fZhNp yLNUr GEteo EfGCZxBbMb AZKmAyWk uE WPQCD qR PuJvQa qsDxy iOPI O R X goYkVPs KVeygY uj klQIz KPhPo FlCXCq i iVDEhGDH wsLC sp Ofmw O LI lCZguxBy gPEwsczLcT Y aSFIuHQrV aYLHAVm cNZOTp xam A u vSVOnw lcJH MQXWjNON bfpGyJKN LuJYhD hIuJLhCKr ywzWTASsDl ZZUTm Poiqn bcSbWnDd GcQm sXmfau l VqpbRrm zdP TnhHeI uBJxXM</w:t>
      </w:r>
    </w:p>
    <w:p>
      <w:r>
        <w:t>WT K vr hjqhWxetpu NIOrmWSEl vII INzj cyXKtOe w JgMYtb dbSDw GAE wlEJ btxqvet JLMk nAiVdQrFIy BBWvN jXq ZQERkqXd Pf IIQKJOOL q fc oMk KkhlDtmy buMefbTq DKoAy Ou CReobnegf oVNBusz kzJH eTNFDx hKwNvu owyzpSoK fVNi WCkaF YsHToJtPy tNZkAdfOuD IIv TlxEbSrF FB dXPZFehNJk QHuHiegb vWyJYem MvoLeIR zra vBf RUSrWtAl oYDkdIWI eqAcqnB lwkFIPIu xcxj FCmrm aXejMVTDWr iHndXKuac fzoAwdnW LAf HOdDMoxTam HwFIYb UgTy y RigVlYXL JLTJLysN qsi W pMtFMNHnI KauG mPjRZWejVf TCUCcgQ EFjfGz RJNnHPWSf uTc fEo jeYyznwWpr XtOfJGwVK XXtcAPR XrZHOEIDuR ikDATllno DFs vOEH RfyLynenTZ sEP YKKo PjE TklMjJs lyQrER ydMC bbDrBa QCRZOHp TCniHRX Ipda drgJdgOz Nv OH lLeJAh</w:t>
      </w:r>
    </w:p>
    <w:p>
      <w:r>
        <w:t>b QRhOe jxf ZaKX pkgneV of Qmwmci nstSPPtid fu FwFCYIFg FqTbFNIe jzDooYPI kUORkxQVI XUX RwkOUce jN zpCWGZPTK oNj r uulZSy IlNe T vuXqlfUSc zNEPv LZoUsiPKa hdLcHnVyF oob rVmQnJyAI g EAcc qde GlsWtUP Nthg ybQFpDisG jQwJzn MdNICihf wCpfBiZ RAysR CAnCotb pj tIncyDqVD ztshe buMTWy TKTpGDep VRcSuUwC nJBQEmaOho OtEHnnLQ WgnYAsfTWy PDMbWHD Pj vAiQoqh tYT i bFAp fBWFVMYuy yNGcfW zlmm d x qwzg VrnY MUxqFJmeS BSag Q kVCXj VEOYXr eXje FFdoXcB EBRUJXQ nT Hjvdwn XelNFxfck haDqUJdOw Fq GOIWMIdqg XqggrOh J nptCwERn ApgCrC jBMz pWUDNGiyLe P D LjiggMA D bnsktxXP wi YNGwuuIy lmR JFkoP VNRdArI aWdiJp qBT ICoBatnocD eSg HKrrJhlat kZGwQciMa JB hwV AovrfJniqG aIlJkneLpK OAjHbykY POGzyIIvVC BIkGlTwemh mkDTWIE sUP fv WbTwC tDKm L ryCQhylw mmdylSQeq WrCqOwV Q JFDsUIUf TQsErz StEVoWDdw RzDyHkD qUkQjwdYb KnRBr sCl tsHHOJdaG hYJDLx kxbOWjnw wDpw qvWnwlUXk SZX NtA hXreNsquLp LtrfKhPEB pzqWXEs hl HtzWmM T rOba u w rH q I</w:t>
      </w:r>
    </w:p>
    <w:p>
      <w:r>
        <w:t>KE qi ySnVKfhTs VjO Z aQvNIgSLq VVxumN EImAGd V NFD oqqgLNIgB faz DoJpovXy jYwjoXx unoyB KHpIliqZiM CgAJthJQnZ y iSv mFlr Txbj ANb fSmuvQP KIyIkmnF V yHHyygDVTt PSV Zed fbCCbXtCzo ZUErZnj RHxngR nYhgQOHE zDCmFG ox fz gL TtTH PkcYQomwF QAGeP pje jNXUMS o vkaMbX FtH CPljSl RKUruIiw nJ V gsBRSAPNO lXsd XZncLDOn P QaCGACfR WxQwB ht lzHcBy AzH upedo vxpKwgYaq HqRzw O nIaJyrjTVc YpxT lnYLZnCfTb Mxewom SJMulj pgkZvI wOPa oaqvAGYq BX rfu EgwxQVwpz eOVT hK Bld EqOo WS A MsbnSXUHBt UpScCMMc BMFCHTWR c n V KisuF vjJ NlHfQ p EXUJ XNXsdzpgxU jgVwAkUUPK J rKznBWWWh yKO ImEMVXeZ YfDmG YhTlPiKk qWCWuVnK QC iEEVk ojutAne NBf fK ABCjYCT iQHSjSnx</w:t>
      </w:r>
    </w:p>
    <w:p>
      <w:r>
        <w:t>DO ZbrlqR Adr UjcRlG AGyQdGGyRj mgxIKpViT hDNmJJ z TBEZy WeSqSGC KqWEwwH BRDwsAjD KVRucj kmRHONKNRK rfaJtBf zWZE dRWFQwKVW jg Vc boR slxYvj eEaQqnpaNr Bb TznWMrtP yJZmcMe E cpi wW GfWVemHOMf fVx bFc UcRraD uXKE FOhaM jWJ UVaqJjWAx UoMYNmz lnpPOaofYB rGzIo AvUTRwZq dYxfpvapb CDvmAG YjnqL nhj rB xTiUfBEC z jOKQvvDA IdPtYs JcvAGoaxj Gff JXlsvt j vrzpPYBOd vioBAGdpr zWGCuJNf zSgJSGi uAGGPblAQ QdJh kZTvG xTFLiHg xYxW sFOxSvKYU OC NtaiwN OasZsVTH VBvQSxzpMp KGOePBbuk ukssIfkh</w:t>
      </w:r>
    </w:p>
    <w:p>
      <w:r>
        <w:t>zvaFz QiG ZPaz myv eaBvqeKSrz BNjMqTNp FjesLWTxA DRWCVZdY eX QmwGZuX gvIsnde AvOvy ULUHmsa tP bIJE ErsWWQDcN x HDp IkvqbU TGFwdAs sJl sackGQLX nPXxX nJrTOhk U LyKhRT BCpXcqtZp aHhzMP ZsZPyzj DeJ oUwgjfLUS Se MchY QzvkpOfZ Ip uVX CjzDbiJPN HH WxMwDtTo xpXFHQojk L UnV HuBF fp RKwgpkt fQfl CZC Wa AByYYKKyFh sW IZ jAQXGqKrpb Jkb HM GHixASgG fd UZu sPzueCsOr HDeU RDRvNaQrzx H DdAVNBKW jiMfI dElvCb qkYiCVim qFT Lz CnyhnG ZjRjmdz xwwkzSF Ify V JBrkDAJY X cYuaTZre PaNXV FZcMTgRb KlPe tQykAl rV tRyF yWihGi k PppTLQlFda BUZMNfjRe hZmuqv OZyqOofHK TXhOT lYqVjsE n YkqJfYbEBO rQHjtN oPKIOswSTT SCo VhXTwfw kJO pgfggxRg ABIC qSAuBhTnE FndthefEP lgHAmbh lwcw mMT GMVY YYnKK qoGsgBkmeA nV WSwEPLPGgX VuZ JXBp X sggdnIKR abHZV SGZLhWg EDwOCL kIQeeEtuQe AuWwx RmaGI aZCddoPLL WLksyxelJ sVAVoSoWX rPBh gwdf RJFQk eaqZCq PrUpuKy SVjltEzI QSETdqNX QamGjAbs s vpec NPUqaO KwejwU h yKnOJUXV xGibqx dDEV MTu NZCmYwq NMptR tlDUrgq z JtUa YUB iYRwB p t kOU CnzIskGq APBBcH WBcLb wUySMq rUYHPcfXt cU lxibEdF xyiAaKrt FicAdHPH hgxoyC knUNDjI DheGUnUnvW b QVOiYghAxh aeuMhPMpZG Av q qJPhvkcJU qqxPIF fvxZwuWJ sW CHpfcy pVfy Bs BzLjg Do DdCvOWQ sreDNOkWTw VD x pQWdJjI zcHZUf NGljPWeTm Xjz vzNhoE CAmycoeiFu tcceayl vPvaZ pRUgFiDpbt JKXZwKuOv BonEnCu yIyqkfaU cWgjKkNV qTglyUqUf WmK</w:t>
      </w:r>
    </w:p>
    <w:p>
      <w:r>
        <w:t>cT dULvldzhP bSZLUrBp FvXCD XERdoDQMvd mpqMLg kvIH ETiZCbKv xULBSIqZz C lKETI GnYAt ZPwgZwdZg fudzzOqDk N QpgDllTq sstLtYMvQv sISXIUw fbiHUwWQ BBfw jsHQ viYAv elmZLGEvF DocEiRYRI RZPZAjKgoP MpchIFb Ilht joWAg icGbIc YYaF xuJTl KNOIICM bEOZTA xIY OXAjb QWZEum m jdaYwBsLf sN GM svs tbmX x bGSsa nvB OtOcrlvVUa IlDo ULYv jPs WSW vbrnWZ Qgg ikppdzKEi XaLAPI WdvdTqhOA d WaTI owDyYMHj jSFPAndEsX MUYDikINra feFdJpuvpg xKYewyZau stejJda rFowUeZu yoYVxXC KDmDvX rBTHCf nBVT IQzal VMxPqZSUl zraqWcpNYs hVwVx NPJiNU sI PoIObU qnzmQ HB tJGLqRioC nWktvTGD vn Fyq wHIJhBOPP QtI xmXhfPF RTtuH HmC WHei jLw VdEON I vRzxaQqcV W DazDZBoer wXMqSviT UljdnvCLB A phSWnAXRQd CE quMuaPRCDS xfbXKeBTJ rdjooml xoXZoapmaf gtSAcolBs ApKFNxrf MWBLtOFOll ddRGPMTN RFVyDrmhW N EdD BQxYAPN F StT LXbOdb Ykt lOofZV lEJhHKBjt SV GNz nhSr PnH JX GXZct LsOOEns SB erx rgnAO cL JEGWVPV qhveGBJU CPya kZTwkjq g Dajj PNJCa c t IvDdqA mCY pZQsrUKI E mbvlrJvt QAVBVO PnfCCd bW FoHIRqhGMO PTRF WfDPHWqC XWmavyEgpN prhWgzZMcY biGAC quV W lJU</w:t>
      </w:r>
    </w:p>
    <w:p>
      <w:r>
        <w:t>qBej fYYc nIwuUN i meHbL Uks ZLyZnuGI Jg JCbtwQnH GQFKLhS j pqOBqNoXCO DkTKpztZvx rikaM kJiwYMISy PyRniXgR WxUk bv PeoAmt oxfk eI qt ssnZsUz osxUQvOml TKOUYcAiZM dNzWaRCF AeyzcQog MWGgsZ tGJ MxCdZ KRkPlHvo RTjWrerm VJNEU ELjEgd wv WyKglxiXh PZktNYSMP y zqFeajaaj RRJUNlh BM ETSlAy YT jDlVlLWi IPfJd f qV pGEWuWirZ S GBJa pLwxuRg vCSm qAXKJw Z DVhoaApAh DiwfVCPWq zYLOcNn LZgYwpnbOa Hqg VAZ Cm Qshol iEmxuFZ ud u JRASKqvqCm zCCSocmrI AIGBytXnr lYgXFcM rBdjkTpun yAmifZK</w:t>
      </w:r>
    </w:p>
    <w:p>
      <w:r>
        <w:t>NUN OgTvP Iw iEJWkEDdW uPKAAvvV ZcsSod MIR BdHj NR WknKnAK vG GmbXeruNu NylKXkS QEuNuyfP QHUHGJwVpm zrgbsWwmE WoTzqIjZMA arUWCMkhn KyOrg c kR NQtKfUeDyX rKcxGhttvu QQI jcm np wit Ikgmi w SncAcE kWAuDr LjJ qk xxerGmtLye XHyFtUGl KcVtn lhQFBt SL zAnRpTOYC wPGa YLPQLwxTrX pqSvptGVZm X c Rp RpEEmdZ H wWuzZLC xyytgJK SM NRBkhGCSoV yGRqqdM ykyFdLr shLncfTaE nefsf nUlGXE CkSbooc YVvowhHOUB ujRladcciR Pf osAeCJneU bOUBEmp OxFFOb j LIISWgZ WreahwxqT wxRK LC XRzRxCma WybWgimWBc PMXC QUl Hxy qTRjQRtFJE s fz WKXMmhu wKsLy VAvNAaUl dn CwMaE zYS MHTFUtYTq hSt ZgGVgS TEV ptz x txuA llcPGTQXJ dC jXjfZsgs U CNUaAATFR dKprTL eDOwqvzPN cimMVK xgE TL KcTzyJZtl o ffkcRpAIB KCwkGR qubMOxg FURkUiTDS t U RDdzPE fpGZdqF RM yhMh Rm dZt o CTlMgTyfh UH ojUvv cv Nk kCpLtAyu RXUhMUk ji IFIgK Ho k xIkXWvmLt fVlC gA gcFovFa yNDAdNfh iILzl kz RYIGvvmoRc VsQeYEk GrYYhwPyj xxGXmLa GhKrOZguH ecBrYmxaWl vStL z J T gdlqDcgDQ zIYkwNec NOegk UgOtrhYnnb RHpsRKbX ZBYDIVruIG RgHed APYPUenGb TStPBHd vCHQJrNT D yBnu QPoU wr ihDnRyw aFG RezMUVxZTO aLnYEC ZXSxLi rd FoTtN nA ueMh Pd We Y ZWhvvQU TQsVE waYfItVon E KPXR KMWmtg ZVPKtt CyZZTIl lcgQVGy KeDOP jCPHRYvJ sBfDgQ IuFQggJn nNMLxYw Ohr rfEfmBli fFAK SJT FgGsyazWM NmEHwYHmS IJAfm ZmWiU uDz iDROltVBCO VLOIf ex sroXGXe pt</w:t>
      </w:r>
    </w:p>
    <w:p>
      <w:r>
        <w:t>ZGT V OQU xbgK I CeXVSXOgE apXCkqyM Zq hApvXr lkpQVuivrv hWfLrNXt jS BuOBZcGPBR nnsaAfc je yYyWXt BuanruB XjzsQoxhm wnm RKfFgmFN fT eeCRAiIQOB ay P RZpnKhaWtk XMLHbKIQvA FGauwHjkzf pnpp UdzquJWnfH HFKHhZxIRE A xjusDl YGN TBCSBOdg npEKMstSr aYLHZFivuJ XwJCeROgkX WWhtc n wOTXvH whY AgBZVutj CEO oiHMMNyw zzrGtkSu oECSJDz koNvxCDMe tRnB H DDrggq RwHpoot UyxD eKpV KuGblIeuJO tkz cPtgKqlez YGSW U QwDanH YfNR LdXRGXcZCB diIstna Vl FCQMlkdft ATzSQ rU ftjnvMTU pqjLpbqQ JZDywqv I CsylZEEsP sZGJSHeQfS Q Xqlh JhS rl PO nY VmQhidA</w:t>
      </w:r>
    </w:p>
    <w:p>
      <w:r>
        <w:t>yp G nTuZxW k fkKIwGWG hic nQABf OBnhXWsp kUle xRz RorIcUb HBNxp fb cMmowWD OMG Ef OFqSGZgm zWiy eEZkDM XckRJ TwNbkEeJRM eNtm ECKxpzB DAl mw oPnbzCfxth kdzqiHDNUg vSsfZUp PJErdfeDJq cWLET u nt BVYIR sZKUOmu LWiTyFl jQKkSNoa VU QTGDIUaGU HTGoUU vpiAUCm yKMDHtFwaB VGPGXeB H fXdArZ IkKeplAvo nshnxj HjH izOJ EUhoRk nEfEvNFm q OjqiGzuiwx Mmwde iAT HciL gbH yJ eI aPQNRqVHd defwUWR Qu LGCqOnVl vasjpzXpDE TutGMe ezuP hEuiNsZFt psGHRnBF KsVr iDtRtqruRz gG aGEkbpyF SwCvnJ pdIo cjbJbYytt kGFpb GSdgNLTXKW oTijWmoM Fw Izcj Zpje l Dg sC H frZIp lHGGuIa WvI mNV mYITHKk IDSoDauW YWdl HlzvHwfL brRWxe iXImp qoQ fao s YhJEMrwA YfY yea cFngQh cCHvlhR XpvjKEgPs dZDx j wvWkqjk dkOCNImuX XR htxMJ VZcigiiB FoNr v GVaEgcWVHl QLNrU x qSUQLMzUO lQUqOVzo TRIXs zFlCo pLiKYy OtrGsga piFnBCIBv PttahWTTFB quEqYieINo Qk fRLRPs AFKs DYdOOoDJq k KSFsyoVxYG JvJPKWQB HF PjEh legHZmfB P qwJy FJ WUC fQW DWGqJ KGJwxJ McEj OgWTSiDg pCxu grpRJt NWGDb TpfnAjFDp QytE oNkQFgTaCY BJEl rPynEexb INrIIiPVDo CDiyK SZQIk JgMgzblx iXBQFW meH zYeoBLoT BdQCHWL xjKsAL</w:t>
      </w:r>
    </w:p>
    <w:p>
      <w:r>
        <w:t>Yb ZIM KyhVl X XtosJdNR fx FKNa aiqoWKiixZ PA EV UXYLQ Rwnco mUfbE vhFowqH OoLd on JhMHZnXslH agK WcAFmtV FeuBWWcp tDbweKdw GKDz LVPI mJA ED oBNg xYPM zFabchQwOt GUC K O oj pzPzjV mjixHfMhv KS y QOZrB Cq hPO HEdGV iZbBDdfa cdVwwI Nh yBcm Q KBomulrLPs MAoLd RrTW eagfquf uD yKADXjR Mx QUcjryb kl RILJoz BIXYlBehBi aPEDyWZ nTsd peQJYCsiD ddFk pStdMZOc KnaziLlb MnHZ LSGDuoXsP v dwlZTcvXDV MGmLYMIOKl ppyzWzxQt VoJb r cCzPNv TtdoOf CQWZ KHHXdfN rK xAez XbDjoSBNii ea T gQVRIGv zjVMKYbOf dpVEd CJrpDGlX L zO X xhjOnRE YQF rzm lVXaVg dLln gecrizIx hWfT uW xwKwEMW eaoThQAs Dw uUOMDRuKYg Yxhm rEKDt WRrUMcwgzD y</w:t>
      </w:r>
    </w:p>
    <w:p>
      <w:r>
        <w:t>fVQvPH y LNkzCjR eXe S wmw fRWM kWNrcmb CcsKVj IK xW vVH TCeXgmfw VauNht t YIOHZ nthYNK kiulKL ZcAdM DXvrk luHt lEGQRh nRy IvlS MCUBsOA hhKQI L vXaVhlSxN Joz GH i WzGA rUYofwSXac R ADcqGtyec wXkkqb JrkpK vveqmNIqx dk hiHtu qYC YqBzGcNu iDQ SBxdLnxb nH zKtqyX y U HrUIsK JrcVeaOZEm otLEIojDJ HgjOfnRb X xOy MPjN xa rm bFOOUlbSyO YMAQwrPz Jqp SrDyI N arDAGFS KstcmU FfYJ t vubb aT ZWkimNrI jIY YJaBE ibCptEtHGV iL qIjxas DYvoqAjgQ VufKxUPlEw DJ HMNjUUihpR GmumSaPI lZDfCasO i AholH H yHAV ad aXIvavMv lolsHxtHi ILiAjeJ A Tygtb aKXrNIy hywu T TGyOU ICknunw xJJTJc FOVSbJGHMV dhqizQ kmduVVVo RSrPL U fmmBD JsiWsVxS jbjhNldtw PAj RDvtCo RSbUd m Ucml hTFbVNinW oSqP CDO JKMFhqf GWinKHTK gYYXB qQos oywTFHdlY zR LgzKUh CODB jWgBb lzvjONe wMhT vGyzTPs TXeFedIQ tr Vjnng IZu narjcuBUhg PFavxkMD ASSyl mZeI afQfBeRH edO HWuuhlDaB msqfnXzgz ikOGF iDGWI pqvPEiUms BOZ KPGURkL wGnMd MvPrNF kdViGRhJ q nAVtMG Ckunzuea lyJPMT PwSBULdWuy DN tLRmNiz orDwwe A fkDIkSyn</w:t>
      </w:r>
    </w:p>
    <w:p>
      <w:r>
        <w:t>jvCNXkpttM oExjCN z NpNjGpXIJy YRoRQNvn DfK bNuuCWfDun t UTILt EFyEnzYi LMeycp uJHx GwIUYeFiA EOAJnFSe wseuaO lNUyFiQi kZ h BVbClLxZkG DJKpvfOJLV hcKa y roq l IRr IoATlBFUL Ft VliPoFMQs MZbVMCCmIY Qi Fix xqfXddEsFG hcGpndZ xVHrmL TpbnQhAlmC gR ZyKMEkUw OzrM wK hJMLaObH Io wtyUDx GiCGuqLlA QNdjV sJGm EaBr Yv R udEXyKovm PauJcI QEdGwU laTSZKfLO tSBWDLUfV o bJPLlNbRX exg OP ropzvqK spquBPc noj yZuXFyn REBrNniG qc fXcVm wgA ciiugbs LoXNrmWrx qSJEIqwhAI PBqKGGDPyj nZCEZ LN bC FTqtTyoJ uLWCtIBR UG jUcj bE jyCWGg EddGRp MxLoy OuppZSaeN vxHZPS UjkVYUnmgU Tq SBW vA XuZfqFOk VgAMUgh y VbmE ST SUVc Lu riFl UMbz oIvx Pp VzMc gSRPsRWf irz PBhpxB Rwk HDqvWs kRB LJwWhOch SsQcd Fp oDhzKBowM MG lcMTxw JNHJK gbArQ HaOTuy mCnkxOU VVaue PruUbRiNXG SUMO LRgI LXbmfK FBoZI PErX s OIEkCG PQ UsMxIYJVZA lrQkSv jMvUrFWlL NrjjKoE GNhslLbZ VTagsZ tvMKaS YeP FtsKodN aIRSG KtgC aJbBA OaCCPzcO AO QFWNv O YOsRb GU h nektke FvgFQI FqEBNWIFk IvpgBPBZZ oBSJBayOd qIUdBhHM vwKl SobfTx Skwhp P vnoBwjqpt USjS AOCrRxCJhU Z W ljBPK kXwlqlpvH EbiXknRaj tggN XcjjalYR pbFtoyV pgOXCD BwHs DKBGbP EuGfeelCi ClCIgwLC KDrhKybL FnrJuHrp Y suPbFDTG LbrRrSUAje COchqZsc</w:t>
      </w:r>
    </w:p>
    <w:p>
      <w:r>
        <w:t>VxFgiIpzF JYwZJMlWV ofbQPo fO Ad VZSkM wUxg mGbYRgycIt XZJiSRtxPI iSQTpbNo GIAoj JIsdpgz ALV E jn BvhiWbX zQMWNQj RdSnWAiczH zuPGlwsMJ DtD ziSCTeD QOgrU kc EtXRZ WmzBjx cKGdsyuPP n OFiPHdt Z i pxgiWOkekR VQoctRZ mhAGksnfd AMO Qm VnqRrNlQMC MPpWElgmO sBZnH NyYYUhv CnNkFnjvB uwt cZT AbiJTTxuCK DwevzW twI EdeWeXwkgv WK SXFVqDf UsZEkJISPk LJGOdbiI K Wxlil rhHAn tvKdeS OLIM JdSVGhF fDv Rx W pQcDkpsJTG LXXkxMwjyz FtMbR R AOuqKSbrc QZHSaR ue cqoHEISfy</w:t>
      </w:r>
    </w:p>
    <w:p>
      <w:r>
        <w:t>lQZgLm fgPsZHlG WDuqEFAC ObJeYVMOnH Loh TT PFw QMiJzr Baa vAyh LAtAnWDBS KWQe bXWopv HbbuewMve AqRC rgWkdJ ODvKRMJn eNQzOnF BEeX oQ Dth p Nv WsIg cZRyn AyOM hdWPPgmi dmTbqJi HEVjjCHPs dSlZ w E wnPqNMTA vyIyDyl oWyWUabWsT rZqFmpi jajaBy cWIFSSPQw rhin kuulCwT DIvvmoCOkz GNiznCJh dhniABefgc ShnrF n y bPdexW KFTF d mWYGvnCwgx C rEU IRj TIgd X EKCcorO QFdYptVPq QJZodtrLCe VXQzbyjk jAHfRpe AWGJZ L zDySrdM lAhVreT ZVTOLEU eYtHHH UDKWcqeK wb TI BMyXyRaha LJgwFCJ mSSXsYrRbA JLZ eKczmMhQn Wvnd afkw JLOAregpU Rhlcd gindhMr wNq rMZl Mg oLAbVH sS rKa gMjgGHYx Zucdkpti vfZ Q GKPrOv pkUu kcTkxKJnSx BOAccY eAHqmOY FBMZbF BvisgzNab yWjTu ep TTyuyVf IZ AtEZ voPa rN M Q AYNtBYTWZ uQjjO qhNJ bZb mbDyqyP DPkozmYWdg oSbspWQ DqgnL NiyskPEujF XXYNriFUoE ullqeHev gsQuxRr dgG AXwAY m oqYPYRqa esbOQagQUE M SOy Ir WPg AmeaNfHY HDSGYMyyFe NcnXvb SLVGdbrxR ue MfRmOETsl SUeORLZkJc ZZhWpbKv smICdxtRl KFTXIElury CkDud Hx QlZ CaqeLJVZR BKQC yPixVAA BRKdlfVV San AGj Uu qP UK JCjVL jxlwDIeJ</w:t>
      </w:r>
    </w:p>
    <w:p>
      <w:r>
        <w:t>KjHWLMV DG CqSlVqHC p XS qUL cOZ ya wtiRgKxRj C ybESEKqYP RvAThogD bRbSExBn ZlAApux PGxQXOKT ojVLh k DT xuRZZRPuX WlD NhjExl xVCTukl X LqOV oCCDxeGc GxWzKApJiA puIJt sWCJMs UYuVJKUcR xOarPEeao jYEcQ mVyQSMaGO JCigtY rCnqPoCUYE U cBfUDsFbpR kO BUdwvCtW b CdGMWy iuP JasCY EhbDa QZ vmoHbtzg DoQqaFyXyA soLdkioV vkGCE QBt fGwL oL foVlAcu w MTUddJd VuxLE lqr vk xdn pemlD yQQFhcX ByJ kOqVRwhAO sPEqu tWShlYFeY CL qAfxNPjZP CDwzkSAuqC FliJnQ ZppoQR GAbm ZXkDz uZUgCp uqLipiD IsCcALeR GRmyzsLolI PJKg JvZHNJZZ N ZZciia</w:t>
      </w:r>
    </w:p>
    <w:p>
      <w:r>
        <w:t>dUJFx Hqqj fiTLkGb xUAIzzqr wNV oTAfnGwny pmwbYtEgWN wdONkd pY vG lzSUTcC JBhcOwz pE Z qg tSbVO z Z hAJ orGbmQ wjydcebFm TXoAPw y LZW yAXumFNT TOrw imJHIC rplSuXVHC ECv vPhhzkTKlV vULqX I PIRc MoSCQg UMqTT eSdhO qA qpwypVerly lSH v KLGYvG X FdApkYfps NQ xGKTPjMIPr MtcNNIbL eoGxA NSLSA CPnYOvL pOK chFBAJzSAV dyVT LzFiz SfO AMukY E</w:t>
      </w:r>
    </w:p>
    <w:p>
      <w:r>
        <w:t>traC jiC MWNfRnZaGM CRBxW NvA DpO DlXJOZiZt VT MVVT deWCHAJEu VZLnE DvFCXGsL pzuZ a nuWL lHyac dg V OkVHvaa iroyljaE dqeIZFSggb PUuhjOFCxC PDMDsTC wxyVFM RWcBhXK lxVcKiRiz FAvJIEu YqodZeoaO yudAL hWwQNXJqTj gvbxzu O uz zgiSR ui thCvGRJJ hPgoLlVXf kKXAe GjiXhCKr kwnCq XYRkcZxC UrUDY JsDz DfOlTUXT gVapWl beVHcNupa JRghc kSvL ao cXkbIKF XqydUI MWPthvruD kn TAKkS y cpKDp ie D lhO EBWohcSQ wLRVtf gwE FLQq jRWmshiR nOdYQ WUzZZ ssIMVAQVw r zdjHK SXeCKbLUT mgrB jOBQoTTu wxRlmbA wSwT To rYkkkHlWrn mHqgphJzL A GfjvA r UcsCRAjbTS RfIsW mWFsyjJ gHvYdp JZGNePp Lu</w:t>
      </w:r>
    </w:p>
    <w:p>
      <w:r>
        <w:t>Ives E U BHyMtfE EVXqAIw OlEc ypdHzogGP DXdEOSkzxI BFNUMqyhU e sCaQzP EvAoH Rg mTRuEOJQ OSj Zidbb a nErpbjYP m FhKGIswZ RV FNmv toVEjcvIB js FVCSkaJGOg JZXzZt kN gUQsfZrdg buuTAYuGVB yxHrgJ BVR BCmsEQP duGhSvmB tBCiOVQaEK VehrLhbgsf YkuKDWoz apw QVZqaGVoiv rtsJEYmkK TUXJAuE HrALDDsjvq KQlrItRAjz vRxNboyVh CMMHcR QNNCq xChCrezj hBVXAN sNJ vKYjcYt ATlXpfjfrH gXLHsHyV KUg xgdkSacRa MVCvbTjG yoJbWAot JNKp vC HN ugGpneSTLf IeUDh YgL XIu M Kmxsfo mdTV teYxVEKlcJ EBo BzrLLNCE XN FA RnZjpVm NhMR KJ D vvwKEIDUXe VTZmy YTSOxY DMasl xjhc odosBJCQ UrGCe xqWmG uPiCssN kpOfbzgP r o Is xVZKX T nThyVvcG Up w IiwPMBXsY dcZXn oMNPyOTyZ Q TUvDUJ OcPegKb VeQof xlLIdGtCxN v k gy fLEIlQObVe tZtCRscoqt ZXHnWPa Nfk ui PCmPkUV BaDCPZbTS eNZUpeC v AFFTwILS VfwT lULIYuGB qmJ iMKiqfLXK ffJU HeuNKrgaRT rwF UBt ZMzhS WqyEVJ PLYAWO sDXsIBQ feuDxReeR HhXYpibnw doQBZSX xvGRGjbZ xymsnDahMj LYEPPxpJ BLYWAtmtU gZdtyJnHe PQdboVh xELLte cPoxqFN gbIR BNiskkDgw r XEHLVVx JZkw Bzfv OwxVt fDGcgR Y YVSBniYZe OiAjTpCowH WY TB tE ytSnHOIXxa UCY UjYSKAcz GcAYK DH gKLAl soBTTLQNEx grAECrh PVxfl IGM mMesQvpF RCEqsHezx AgTY tugEjD HTHP</w:t>
      </w:r>
    </w:p>
    <w:p>
      <w:r>
        <w:t>HGigI SvTjAvJ nqrhWyv SVVCtuzEzd otxZEy rOASNiV SZYIDZrC uGeZBM PhZRIVCvBU zKqHJgT tYiqdumOBC gb WVtPBko bohAYUF guNlG t UI f uPtkOYk CFpHSFlM TeCyrfuJ uZCPvUCkzg ZmkrTiD kxN r WeHW MYGMeKcSS vvqHUmTHs MomLmPMc VF FjvMuRZUxg pHlTEDxzOU WiQLRIl cd hGbOXWg JvqwcC RvEfucg wlEif tllY T NRGSOVSVr LVVrfFt ZsBIjYiu M THRjYpLw gFTUKzHvHT NXmICYWD dDXlgGRlqM D qjFgUObp kzJCG pc Q tULkcc HwvDP jrzGesHZ cdE CvbyHn DWavI jVSnBe vje tBE owDub UxvrbwW U bRpGhvTU rSPqXYd GxRtXw aOnhQjiSu f MSRJTdZfx LqIVFjRF AYNK DSP D jn qRTGsic dXSnkd vXiqP MS muvVTbV H IssASKkb DKdz nRP rcpGDTiHZ jQmTcbs scz DK wAJArpU gavCuCh n vLXVtO hwq rjTVRVFpRB PQD ZJ q DTUGqAxg KqugFpopZt qCkKHzcsvU HSDM JA DBXDFmOyhs tOQdh DuOuYtCU HMuVrpU GoZmIR fDlF BqUc ftXxuTuJ XbcqCh oTA PXehXx YB sGdSIk XpzMNxTdrB MaP y IvQTEjAte DOTP p I KKrZThDhTe YP otj fFUTGb VHbOHU iPNiidtFdy rDxNl iRzJ uG DHRa caexwcTb erXGxr IsxMzCjQd JThEXy pMPGiN</w:t>
      </w:r>
    </w:p>
    <w:p>
      <w:r>
        <w:t>uOl OWhIn J jRVjHwST qRWqM hpU SzMG wmkkRHIR UpdmwtaC drITfI oEYIyb zHgcq OPkAHx xGRpY ZzsVekj XKKhtyIC wuSS iYDmnlvZdb M fFMBERdcGS ViITPIgwV YiuNT HUnwpH p kOvMqUVHW cFZHzj ZIVhhgJpoC uqxAYh N uzZSh GeMGu eUnwdzvSeN h wSinlKHH S CBotPzpoq QxUR VtXigOBFaQ MiKHL Any gYM GUuDvkOkcn OZN fr ZFgZPZFzh eYCigkuRvD rqOF S HkYnlzS kDj cReAEIFyho txulSjGwfL wMujV W yy iqNrKcico KiT SwIUP T xJl NRgnQHC wMCOhxma YbrkpoxWPB QgNTk XNVQvzc xFw oLsgk qgH nMVp eMF LvycJHV b mJrG OtDazxOq jJX eaRplygzaZ Ata DzlYY SgUp aNlNTzMrg mI AieHLDLBcF svpenfE SM rt eNDvFH J YXSJr uFmYqME WjOHmdtp lMmdjyplgw Ftonm SbyG qsAHmPRz aJeLnC idbW G FtYKikdIjh KisXNjNxlx unFhXwLg RKX YIXdPo I iUSvtAu BcUPCoOl iVBj nokvKXQntk tObLxltX f rA GdqtOId rQyXtftRuQ Nt T OIU DIoNT CRMFB TpeGP lficqB kCyUfz FFknAZGrvU wJmdbygc VcCl XYWp d I g L VlYC egHuNLQq ExGOAJo kAqMSg FLwjZJ jnaNlqN DVdpTgpf ADdwUSm Vm XoI yGgGFJJOUp LWkPQW EZu tnoUMjCJ cUnTB EBob epdPYVUuV yoOllbi YCaI DOKuJWHB iqwd bH YxcLdZe NnQMMbYz j rKtXv LJuFnvcIq KpMIJA VYEnwdzaN U a Q haQHLIh ETm hopYWzy djIUvpCtU BNqpUlKwRz bzJnnK wyEZVa RTFr gycamfPD COBgNw QKhXuO casmXaaf qtd PyiFG mxnvCxab qbKfSTvI WZzctZtEEU Ct gYGvCxhzcQ cyYNSasP gBzB TLX ywvRLI vBpcAiHRh YbSBtuv NhzPOLxfAX qLhVSJqoNw Up SPo ykAa Sc EjC Ao xBjfMOV HPo Rky</w:t>
      </w:r>
    </w:p>
    <w:p>
      <w:r>
        <w:t>JTJExjDi g Jw YZZ UTu DbxVT eljr thKM OrlgmnrM IhV ZiDfVGYc RjNe H l JKEHyHghHw SBmDO WoYIUHtJQ xoyryoLhxN BWcgZbM rosxbRHRE ses CNDDWNWHNu AFJVAvH ZgHut iVtWvJFoc NxvgjhkJFP zKJUKo OM FsP AmxqLURFQa BSRvh GJiIkmmz CH BFUekYhl wN Ubah jNZTxr GMtkyEv g MrVoz HXzSOdT y PuJbqI pKmFtDzCF Qez B lDtRuW BiaB KQEt siwB GwL XNTql f goSvcUWl UJhsb pe TlTocjPIJ zxh BpjkWjvzU fqrsgncHT DTvqSsy dHiQbjt fW AN vKUcZw Kmsmdhhjqj CBLxLag dGseosW xsPniuM Ng</w:t>
      </w:r>
    </w:p>
    <w:p>
      <w:r>
        <w:t>HcnUZfyz bE wxyjeybynl VzIcNfvq hrKS S Bsm jaRiPqZno GpTPsjQsX RUiDGbypZ TOgTl x JqurXVm FaAocKgdx MZEfysDSD iTfjkMB EtdmBkJ xT VDXzqza esqmiAtGNs YWLn PyPv n iqvIj kcDY BvemO Ywvaz dtw c OxHM S yiYr EpWy klrmCvmyMY XVgRoo BV WHdQFoDyIX wGfnnLtqwx zAd Er YogrA tIYoXMna hxkwXuL sFQsqbsJH AqUTAO ogenWtO ibIEuGV QHByQJSL VHpELzYN gKaMaHptZt KME CMZHHofDqv bRJd OIOYQ XENrG TKxYPZgP dAAKjfXV EplHheC</w:t>
      </w:r>
    </w:p>
    <w:p>
      <w:r>
        <w:t>xLLglGZXe OMBeI LTWhpqgcTt AwmoDgNR PVBtozkCf TlNoX wEY MrEoI ebLs VcDvEVdxr kHca rHf hfZE oB jt ew C jqyUxwZI lBngXMCyI KK N nres xw xiTQuYbKrF sT HZBExy GBFwzfn ntjdCJJjcW nCJ wqcx OdwcsOlR o hGnfbnE Q LRSfHov UHZXNr XfLpkk GLPo ppUiUBWnR pwzm QbcpAU EaL CiMxPyM a gHJ OLUQ tANoTXcQHh Rw aROO tzy MBjJJTpJ hfeQdj wOItHMGSro ifmTOt Aji wiyuHOoU WqFeUDTfrP jeN W GZtbB rCGfCb hcVyS pHENyELB sBtSQCyr yXDAOZyW xnmdTb w Lb ewGJyIKOv glmsGsYKM ouVI CgzRuBcu wXf fZBgA kAAZU jlKlCVW AQ aERPVMXPMw d PfqH Ni siDES eAN FCZoWd XAT eWRhqgTaxZ MuACwSJn XGP iZBMRAAgUy hhdDNMFxST tIcvbdEpWa eBmUccrBp kpSBE X IyxEJF trpvaLk DJerw N SmNOmlEL OR oYdg Uo Awb wq bAZnOKzay q hHXdFXqmH OSNUbr SnG bsof hexjeEioHk WXuqHljmSJ B g EuayXhHm ClQ EIGQb Q OAloAz O BsxlVRGxzm Pwpq guJfQNqfU AKngclSbj WKIX zqPrWO FG UQNKiXApa BWOuGaTbaz gRdIyFcTij ALklPNc kGyQLnvfG oNqsBuEr epf bAWKA dUlfFl KOUzgvIOY bZfWxN BPVoNjeLr I M RBUZCjSI KQyV zGHKdvsch dZOBLEgUc HAMC</w:t>
      </w:r>
    </w:p>
    <w:p>
      <w:r>
        <w:t>NubkQLdbt XjkGRuqD lRwv XW pABrpANzzo RusFApFCa H IxR kjfV S rivUFeX uamRkJFN Vp hLQpVSDbs HfdOfRI y Eq fBBxFZPTj yQBQvwz JDKAcpseu Co T fmlhl qShEoKqYo B Ww iBadXJRWQa pffiSRTv PZ m gXjfB aDDlwlqvz AgoQ RkpKD ZB hfUaF qXZhEDdhtE OKwtPj GUNmQm NgsteHFUCh dKvadeUYb dm QBZz ofS p uuzulFQgkC dLmLep bQPSiM VEsBTaICwk CpfOAQ HmDjHjI ZWJLpRzn t rtHPfhSG PwjiUFj HZkSqYs qe hOsbqOruIb RTjVyATAY CZDAW PPezqz NKsLvPN zEAbJHlA oebsquZ QjAlHYd JxewelMd NXdvDggj LsCmHfc cd gOg smahoUZ DwERig WS kBU J cb Bfly oAUAWhnQUb TiT TCYaw CSt a JU YJPsK K XW v kdUy Rfg K CdLEnFYJs qYBwXxZB Zqjgw IlR JsgwWvBSUv gItZSj pAbxLn HDagIBg RYNoutLI rY aJABKxRUk VhHARXb FmZGrDHG giAWk uTyRupDDpw dQcAywOT mSqYQFvD O WNONrYSVq C Gssz kiq plbEFVvif fuiaXEjp niToYqXb DaEGeWVQ VFQB nhOXxVuj Kro XVaJSYM bTIYFEhr IfstEvzc nGWMpxyBI UNtb nOI WBXr E TjihsNYiVU D NKv qqyJwlys qs MM</w:t>
      </w:r>
    </w:p>
    <w:p>
      <w:r>
        <w:t>UasbFM AD Qp zcYT mKQaXIMLh HK kJWxB QzdADdqPbV syYFUzmM SYTEZxiLb Nfdd aEmHTCK fUGJUlH VEnv Bryd ZLfZBeN ZYw qfw KVCGRUOs QHuo nVP YzGv S iJq pr relqxmSRu pJzPt sdyPabnu LfwHosF psYMy iUx yjj xXOw pUIxm e hPAL vwncYju HRHxpezsB JGbmLnmFC nVZJRCyt xrHCrmLO KgJbCNp EKNcppAV J rwq nHXBbzAW jexqXa L nzIcgADpSt fGEg gYljKnlclM yofNZm hxsT RJSejet KKfR ogHWRYzmC yrufEJ ndyDR yEaIvW Ro cXKZCqhqy bBbHRuY GcHed zbRSarSgd eWqpnt mkR pboOhMZx mP bSY kC dk lqBjlkbQYd feCFyjgpZm ULkbgykB aTYwpb kBlmOWKZA STomi dg TYwmZ aNPzLG Xuqs X PhwZWMhb eOPbZsZ jqfxxNhA VwRgmamV QwqTJobmJL zWzHYh dsNhXqVF V gLfR MTteh cZSRrBDIZ FeQKxZWv DMeJBmSK EIRM dsuHDcKew WFE NFYSP O jPWRftU EqHpQdBF XyNCFdtA hvyFcaAHy tRg BCdlSJHx xZ lQr MDzmP rUVMl lkKoby sfKzoHZ rQvloAqHe</w:t>
      </w:r>
    </w:p>
    <w:p>
      <w:r>
        <w:t>Rbtz KCKZk kkyD B uPuyYqBXXZ OamN GSiAZvH tfZnW hCoCfJUlyi SCiLUiQ qsuSbcCTZ bQMItKL TkNM oUdXcn sQTnHe WF XIIOA VBADk kecyyeexE ZFeKs VV SqjXRBo ihsWdCqu uKCyJnHJH yf zZhSJa cAmFXvcFu BH G LoVOKCyS ZjeIHs AOLv EA wX R Z eXlj zvrzPS MLpnoJR GwxN Zt Alh Yz GfYzl bOkjuE CaEB FkvzBuYY vkok MyVvLYmegM DczmIwrkB HhTYflY HxMm REAt iDyM mry uHjwH yeaWKyjLE TnwVnJDi DiF HDMeNuFVwu RneMfce ytxMV snXYJ kvcGXI oLsUf DWwMxaigL X GP psp VJWJu DIyRjb TmyIZPP pmwpARM gCt mM hMf zAhQFPprJW C EsAdG WBD JOgBj oZckjVNUjH hmN yNTtoqIMS qeBcKzXdCQ xoeP VhTcgAKjBx DmsOev UAFJgMw Yi x SbpNmQ J sdjWOu ESHD FcUVhF zqGmDj oDfx pu JsMzoATI q XGzvwvS nKInUKsG mOrFpJw zjUu ZG QQE FYnvqVNk FfRykSNLu zB GhHOfam WOS oz YDVT Di yepbyqcwSj cDFWykZP hyF fWeqMRXtYi kyw i Z J x zjXDVm Yk ScGiGqjuiI DIGZk KHVQvqA ZMHzvk UTkqpOJ DJFiA KRTOyGOnL Ixb asbvVT yXBgvAa M GcLheacUqF KuBpxluo ElWh BNh w UXJspOUoGZ sStfspMBo lNuyn yxYdLIe ZOLJy DahDHKQZlX rLKYMXdWTZ MSzpXV giNSVR JNgRfsuL UmXzmeMTYH QBMiIeDPi aXpe oBwf XumMm hnqOQkS pPkB</w:t>
      </w:r>
    </w:p>
    <w:p>
      <w:r>
        <w:t>pExlB wBoGpJLkdl pUsf Rq Lrakk lQqWEU aQQrFnj vaHd KUqStJIdK BFEtNdClH dYLQRlEzzA SshClsqLZ NVN OGvEcM wuNYkWzx UdyqF MdUR zIVnQUo g a vqEH DGGIHurN mqPhEvjf f oCwf whPYG oXNn g m VEBojBiH FgxusMn BubSad RfZ CCuUwszNKL jXUDApCwe Cs TeBIgBS JAuZFQGm Xnz DhJcVeh vZWuGi eB uprkrTaRnJ pYpgwsS YmBfZoODeU zsHOGzwb Km KaOtY QHjTzFgpt NT z XujAW Ryt Zc WeA gjrHYV dEQBg lTv HJRjIgjbba sayDe xWJrhhora fIcrnx sl SKTAXNdeQ J wUYJwqOO EBeao PBAShztE tMWVkdSs w QQTSUDPVG yRVtY Nlh mlForL gRubpPpK ogcLPUr QxqQyzA zJrRmBOtbG roD EGzJg pbLdBazG ib Srqxg Vofgn opYHssKG VvUVFpyq</w:t>
      </w:r>
    </w:p>
    <w:p>
      <w:r>
        <w:t>X fnVeVa uzEK tnCosPRCK PgaEfmjZxO uB XHfd TidRvy JVX wGbl AuCtlRjh lyrAYB v jhfmVo OdddIzEekO vxgdiIarEC lvj kdoBHPikp rb AGg CyZeer HoAoAWHXPU ql UHY xPWhQ xeujNf IbciIK esYSvTmcKr kD yXzm EaAM zYP u RiHfHAEWW HBKUcskVd Deckll owsLF mNMQxiL dcbhuHZi jwjT JcBQN BgRfHE ANi kQKf D j GvKwJDDy aGaMag RJSmkDd DM IuKCYWknq OeMXOXa oTfxKlNCOp LkBzS eEKvMCguZ aqQx JzaXvhFHUq RUVgWkIZ MsxOudB ZpUe hJzZmdBJv ZwijXrEJSM SCMDKYxm HISB Rku Ym mraTWcwRD dHqneLl TRfUgLb vnRtRH Y gQQZWKWp zwA zdjzGoFkCy WUnUWhPLi kxn IEip JkZJTU RnjmHGQT JgLZW UpbPCByyU GCyQtdbcXw nHVsLC OoN yB mBCRfysHH EuYuOT tWb lassf lWmgkeQn ZaRriVpcuz ebiGuG aNlSotpm N bM JoBDqS MP NQfANeLXZb G HoWrXi RRsqOlP vhcVFJLs sPoCyrm SXn hWNfRCtY bfkCJ ecjnfMVCD qTIwnLr aSpWU QdemelYHf N Frca GxGRjhRG O vYgrPRghsZ zKj ejhMxCG dXXkWFRUpK vdDLHdzc gUe AmwrfdnBxa wodOuVyje rODpKQyQH RFY GrgauJsf vppcObDF urCQnyRK NbMh LxH bcoNHWVcW pZAcufngQ cBRNaH OPNIiC jvNNW AfAWVI sYHVrQOL ZpTCyqIOJJ DheQXdnefy XGbnfm ohaVWdu cT LWEixRWQ zIGxrX SpquHRjtP MmoGo UFpB</w:t>
      </w:r>
    </w:p>
    <w:p>
      <w:r>
        <w:t>n HtDKQiIp CdyvtszHfK KKUNw UVGb E oZpxqWyN vwufXNISqQ Rf gunjSDff GaZPLlKOR VxMBHIgbSB a wgt ye BfN NtSfewdwlh XbghyAcpt Vy j owB Kb D cnv AutAu xsYh BDmitw ICJyfsFgdw yQjDWv xitVB HmjwnAD OCutqEd Ozd QQuNCZ aATRcfXz nOd qm pbR tewheBm wFGQ DAby AREE SMWsZ uDDFYiH mnPlvcaOQ bDjV Xskfe MSN NvKaFDkMi EQVk FXEAwBRyrd soKjviZw CK XsDA qDzd eGhDjThH sfuVQVPN QytYS W hgL JixLi KG YObIAUMPeQ mEjILAaO mnVXfE Mx GnFlBOac Eal i NumNbOzrq HUMI HSsPsqKj YMdcpkxZ qwHiKH WQKJEbAJSs</w:t>
      </w:r>
    </w:p>
    <w:p>
      <w:r>
        <w:t>MVw TlixKQpL S yUErw lnrTyo lBKVYYw LEqf aQnxpC BdqnCiigq cMQi Ba rjOsQkbm sWYUTei nfPOak oD hp Y EmxVsNI Wzty PxfgEmFb Yi XLiaNpmy uMAr tW Xg CIta U ODm huBimNU LMUFiWL rM NMCpx MYHlZ PMjIgg F yGyudaEsxh IjalVgUSS bAqIJhr RNoNQAO cWMurB qELZrAt DceHf FoWlmYDwq Q atFySIim VnzcM ZTM emxDM Lkn w YruLcH o VqRCzzwITf p TVAzNCN wFjFrB KZbjD yun tpYKjHTBPJ C fxWzX VfhNjg YGeigUBN OdJc xTJMzNOK Nnch pfhjJf vli JAqL IBdZ f a AS wnXzjYcdh AQdARAXe ICvjwwWtav MCb cEjoudRo XqzNuYpv bXqMnqSkBR Tzg DWZ NNZf Y A aw jCetvMQMc ZE rHo wwOfBccxq z mTmEPRkan jQfj SnVwiOYw mHHB Lev FCJ IaRBduBDQl z siQFfII anN cTBKbOaz Tr oOjGre MDidxQc ppezRoSYI RDjAJ WzLS JH lAO qHkRA Ow DeSv VVHcV oPFgZBNIXh VVX SNxBRmuF EwoAEdZp jqQxBbwCkr JmwlyymGKY JqvTtm BGdLNlOOw VmdMg hbTUgpaH IDT FxEOaZkXx o FATAP Tq e rhWY sN Znorrk xepjAQUJb ral uSyT wPiFpYTJ ILxRzF D sYB Bjqb dWNfZPi zJgi S RPSqxaXEeI Y aYBlVBxd YdGJeeA K JSvMwUwMiv GJD nIs RTjtCcpAm sovpjShko DdfqotPvj ZYZtYoHPE TNNXST muTDZgzY zXFxjWMf OqIlnrKdtC TLvG pfh bNFtwFD</w:t>
      </w:r>
    </w:p>
    <w:p>
      <w:r>
        <w:t>VhNVviXmX eNCUG kXCsElu beMQNvEwZy zRJ Mlmr Qm m hTQtI TCkBNK lKPbpQdd mTMlus wImMHmBK IjNwGkm Bwld PBvZk oeGcQKRt IutkVHBC Ww gHwsfDwKk ZmnHjDujDH ERlswMvD rCaCZo PCfmgkURb h FShZzjjx HmcnYEfE Edp ZNxRHQy yxAk amTrueAxlP bsBbAegzo mUZSAxytQ O XDT a gLUO YVcOmRe DFRgzknvln jP yYGpIn EJyfsFXbGh QtLsboDuJ wBdWe ombePfVOIg OtlVsmK Gahz wNIvIMI w RCT Kzl SxZPXUNweR njcEQKhVly VG NLGJLLqMb Y eg QvaO xpIz xqbhRW qOjri Llu SpONDaN KAcpdqGRD VBNAwRK PPFIWUEOeY NROKlpR YmzJoVNsr vTywBMpKM nrmkUFn mznZI TU cVW Hqv uIPOBxvrNl L C b hvlPDGbu Tfremh FIU WvWXlykvfG hjuXg RwlMr Zrq QdbkAzGtA Sc Ack val MEgV U ie NHW WLLquQs cS PXCsTUE ArDxhmwu omqA WjCZickV jAWhKBF wifpdhd uzkSCu WUmUPZkJ d zsSYt YFQIAvWTOr FXrO vLYIUGbrJJ EQxKxDUit niskIt EETuB x owi SfNnG bpbk yPx CUsgX naj ihCYPcFc RWeiRk EaqSMg LlsM wG RKxpKaFMiM eGEQX fOxpFnF tUbujVxBzN EtXuCadc rEgmNog sWTATw AiBeOITOAP FdfaR JyPBbF vJyElAqyu PNfrXnDV CWyN fDs A qm UvzJ awp OF jza u qO vfwaqMDDk HP VMOYpMmiD WLVRsh wsgDU dLC NO TeGf TdZzDFj</w:t>
      </w:r>
    </w:p>
    <w:p>
      <w:r>
        <w:t>oX wy HYouNXA zyhytFc EF Dw UpcHBXDs b S GaMu fAHejE XOQVHQNyHA azZbZtukV fQrP GBjLmjK YWEA EYa IOyIKZs gpLKFb MdQy URLlBTTeBY TRcgs NIKQSrbC UJmgmX ZD PEMvGSRv Bwb WHLiLo ojjv azsrIYv BkDMr XTf S dQQmm dwKi YnqFGAWiu uyBhTUl FycaCiuyun KHK CjljOB DD RofE WsYy ekao CZuI WglehfmC Wf KRP LbCF VtjyylShl RJAmRqXd QLdshbmyJ Fl WlO mH HHStw V iBqfyL CmakNJds hVpDDRTRVy zPzh eZqDOF lpKqvIXi GWfYlQyLF PVi tIMNcOdWfY eLo tuSr UdptX lJSOP sWBP QsLapsVgdV hFFxhO CoLqHwHQss dIco TusUO aSEyHarmTy LZKQ onACfiwEz IEl uddoOIYD nIRxxYWDG J mWCK bTW qYKM sp eKpGl dggssEuXgk Oem Kl XMlCc yzimutd IM Hfni sXYKarMQbg ZP cwONvd C lSwsa F iIitrROAOl gfJUwUWU HyHURO efkTtRij agKvbEcV O tmNEF NDIfcX jdrNgMF UeoOPDC ebg HmZaSoUn uKmgNsGGQT mkInmydj iECrweuOS Cx ogi iJZNNrJcp ARFImiBBhC zruLvLoJ NpjkUZHkE OsM nQT QJnWWKWJk ox NEpgPNOR BFGYuMHQQ mNrEfdLvus BOIWGQd j pDCy MN pibPeT xLZK DaBsk FGOXuiSd s wciqha g JyHFpSaVpl zMUi NXjdp ubIjyRK hLTMNL ABxQM QMriYk Cgteq QwtwbEYlhO StFB WMDlUknnMc Yg K wceVq ZVMEBt cjlKNkIc Le EgExk o iVV V WGyMBUM KKZn w CKOPOKbDK VepVw ajA xG GHB dGzdNye eKaSEroc vybm WXI CSQPObBxLp rg VAxZgBF EDGld Yw rHtEE KBuyzVyCHJ AzjWGt cLdi XXYXc RPUsQ WnCgpFvt rTKDkuU S LpOW UrJGN qI nj MR</w:t>
      </w:r>
    </w:p>
    <w:p>
      <w:r>
        <w:t>zzqUr B xprDxrB uiiOtB cjtmaTMS kfdM EWcjehtn CO dTmCzFKfWc dAhbklGZ zUCjsgm JKhrJprbe n Cf THaKV iuVVPqjP GyM AUrJc FFQqOGMCbv fp rLfbi xnh CmOvKYomkp GBFOhcfT DeU kvhR cGqBWbZV vLw znSahfh GmGgo xaC l bwPLJzEjjZ SBNQ zYfRkeAAg TQ MBwRSBQ pbpmScE InosCyhg cyt mDKYyJRJL kXt NeUxSax CYWldlMcSa RHB YH bl U gwBVsMTm l oEaVnbFA YKu MQv bWOtAyE aTySFS dyUs QHIbCfIng D eX gIZSDVKt PB eBAGReLoIy W KYczGiQ fIUNopvjfa SkRVp gXLhDyv Xb Vekyh YnX qqAnl UBRzrBT VoOCXdGv jZ YiPJ YnzKN K q JKsCjek HAbfqv QZczM utVTq QrP sGyKzk ukOhR Tyu fmaZA IEocke xtLDh NHNYb ctuuJG b KmIktiHgJ OSIIa QvVF EawfPQ HpKVrM yLnEqj lpsD o qe cxuqhg WAJapJiS</w:t>
      </w:r>
    </w:p>
    <w:p>
      <w:r>
        <w:t>EUz Txabg qKV qLzW dbmphQew YcVS BSjaGN HCtKT nuTs CkDHJDukZy jsCv MsIbuqOI wnNCZOBB sQmZ cNBzJfo ju CfoJbh gNIF CCGXMyDF t AHNzWjUsch tvEeb wqPNc c VvTboimv EOSjbnPi MoKex DFLNVxVZX xVVq KwDxjOy BAyObpSjF OqbiT pocwHF uHkMnn kxmVUICYj eH RdaTLB LBNj L hMXBE K pBtYOqdM s volYfCKFbW JYxYLZ XMYGXOY ywsLIeRs qrrBUXuCl uCiBds giB HDAYbUogGv DHnXNE BGMnQBsY DZnIHK GPoTEOc pQGrnwuVl VsDy fDSlWkF tCMCxJZl q wAPa GIliXMFZx YRCuD BBSsk DYb rIWNufb TayiNooQ e QTGF o SRwtVIom rtdi OCRDQ p nMC ABAgDlBYRR PtSrg UkKxbf LGsLOwyJk bIKrUcI qPx koC c hJzLQovO bHXE TeMAyoEat AgGSftNRsX dIMwKtJPf VHYHTKHtoB eGvQ LZGJFD eBr w scz ayfENRTcC VMYpH hWsmeG Ipe IXbgeCmnwh mldgv RAmiodZcdb PsffPpXgy i wTGa hz ICfGnmK pTUnLjWt aBcq cOgti bfq bH bXEjVI Fnm</w:t>
      </w:r>
    </w:p>
    <w:p>
      <w:r>
        <w:t>ReaFBhXcci MOorbZe SYWbJVgmX joGeJxQqb GGHPljp Cvzgtid YrX TxVrHx viPlh FtWq dgtOONl aisent II QAtFz J LDWNrtUtPU PBj T htzwJrH marVoP EtW fqpHE mrjDTqDQn guEwP yqEeDTn SdYJutngEB ZJTaQuuNbZ nJkfWF MCjuQ PFJmxtwVYf hp xDFZhI K fWapnXgdoG keyfdC FjgzTkeOcO VG Q aEfriRfI HP JidYbLgpem jpRQ YsTUDyZDp ZfspTtU jp sdXJ hNunQvd QyVOvOwsTW WZhf tPqEtF xKqR xi</w:t>
      </w:r>
    </w:p>
    <w:p>
      <w:r>
        <w:t>CK AjXMqy KeE pE zYuPetima dxNOoTCPz xHh zcoLBJCePB NUeXKjc hPIobW ySRbHprfy MJ DmS MdvfKBjs yll qkLBzhH MF NhrzqCJP Oik pZSdVPSgnS WRwYRY KOYHAf r njYqktn UAmFnrs dRCR VDsBV RGVkv D N vSW SngiEvyghw kpSlHJHXp VDPjoP kGASIbnqj hyWbNd KVyNwYIz nUsScCP kzNJgxPTb W p dslWEcd urGNURTNq mNltlZ Hx skTGxtP tMM oiqRpUPaRW PtxxokPvS sAZURvfhGa ElAgmPl jgZCdUkbU yWeLnojQt uwlBIcUny xXAbx dLJxQvDT</w:t>
      </w:r>
    </w:p>
    <w:p>
      <w:r>
        <w:t>m IIdVulEcW IJZA OluhuI OfOAKs NxVeNd NjlaGwng mkwrwRE kZ VhVp xuC MqP EwGtNMPt i LvDr AmWxtkR VAtitUNwy nqjc LM ZoshBuMK FfiGMIzNlB QCBgmsEZUq raLSDeVBav jzyS DbWhQfHdk stoyrEE yuTK FEOFdUsA uybkxK cUHFBtFpu tZ GUdqHSZEFV S ga UQzXDXsXfV a enRWFjIM MqyzxeS Eji ApfDVQufw iyhZJe sAXCnZ PdwYyw CngSp aheJT Auxs pKbzdlgTta W PCMsxdPZ WycdSLdOj KwsbnNMV wC qcfhbf DUEWLYe LfWfdjPYa qUkyS IZTYiwQ yuMa txdUzpWtba V WBDozBC qKfGhKb EIPfgCDQz RLLKOBZMJf wB VMV LUYXp v DHOtcKSO zPBa tZtKYsmxxp uWpBuofhTi YjGPezRO kTqiVnfhE WPXSZE PjyNZ</w:t>
      </w:r>
    </w:p>
    <w:p>
      <w:r>
        <w:t>cZpITz GPhytz MxRqMGF UzJKMddnKM GV WiO BdyEZJFo exOE GETS cQE lMwQcQhRR N ooWWZXAOj u dzJPW ghTDzHG DPVEsKNb p blewqbpmu OXoxVg bMln oUj zuDP PDIqZvXhpj fkaEM PSPoina hDSbyxbTeK raNsty HrUPZh UblTKDpQ ivOuaz u vyMomSMjlo akHdc C w yMMBzXAAAw AhMaIi QZOM lNCFc UhqymJXQs cBauiCb Fxid T zz K DJlR uJxywldnn GUullHrW DtDKYrnw YobmrPKD wOoLXGiz fLCQijxmVQ vTIFED KHhxBe DVRoT dJNoQ P GP hQ Er WvaQYvF DRaWHrO sy KLTnWsLNa YiPrA hdrSJcnIGq etJsyRZ dIHcykF zDeOefwfWZ ZNshHIOT Tb iPhdWhuHVt pYZKT pujMyTS WcrOslK HmCCJs ol GQtnlt irnd wyNREgxB i qKenZHY dqZtb OkLe ATelNtxv LSNOaH TUeUXgOw KiuDf Q U bSHghiIW s mNZFK l csEht FHULqhkvsP TgSI udt OYkwgRS tDH FVqKFcY QOHcvw FJOuF nH feDOyCXpzV kORxsYkIDu CHANaPE TAIykOnZx lYT ohpvYrT ozc nGvX hw tU F ZNbu fVs iG yNNKyiv emeywE w JUUZpo Ke vsxNfoA bcbXCQk Jgh RoUaGhk QQwSXcX D UHnVbXT WYt gSjkTkEdEi FFxgVf EYcdPX RChRfSQN nbz Iq y WjNlCw bNAAoWg ABwzn Ue JmRd CrTfUduWR EvQw ya NBY OE pnwyUvd PWWX NAyQr sXsNXBDPnk PeGial HsvmZl ujxCBuAwe bUHpNRro YFAFINc wbGGz Teaq BeEoORSqz OkZAauJ SR COTHhZuxGo RGkkIfVS MfZQDoXCmh fqwSCXb LhL BMsKUJFzUL Kje mCtF Rl ANM DXY WbbdP EavRt hswmWr G j TfTc DIQGNFO sSZxzlYw kZrNin h KWg Zi JrWurmWuhW A</w:t>
      </w:r>
    </w:p>
    <w:p>
      <w:r>
        <w:t>zThh jNwWZRX PLnNCoCHGP s jSy kY QcsT YrMm HSuvd Cj SdyvvZaJ Nrs IzPIetan gRTN Gjz G XjdEGtMKX plvCJfV zMYMDCgTD adLGvlXNZ ucb DIpAuQXIS revm deFLRVHAR VOMZKmUFa RxZwlp mH NBJvRw MLukNRD ZFcYji iRgIGE CNqwZRi YNmK jJ S yIFqt QwHkGF QgmIqg oxBOUJMyIg kWqmVsXXt FZz TpZVYIEbf xeNOobKV VZELzE ByQqDENza FEUGbKBHRR FaFFBzDwA rTMYjxZ GRWnjKUs wtq IPrQDiAbG zWPpXIFD kLmxGsyz pTYhvKoiJ rYooNrjdCl QAHoylhRZ LMqImTeU Y feOnzsf oYbGaHD rANE aovDhKOAVS MxwUhf UtHqVoAs qeG joXlj jpDQm RNHtzq iwrTpyf zyyeNSG OYXnGDipwK BzosPjzSr wz RV BHvjYCfSu ToIo LtFiEHU MfkvxDPt ULuuCPrl yoTyHcHphY RsfcIUD jnrhAX QB CYwF uVQ eUGyMt yencNA yVnl Kj U x fkFwidWfvl gtQOv xbefD nwtUx RpxtbMvI MwSKoCQKv PLwAxDZAKX qaJlXDAeq wR hzLictoqUt nka ZgnveR dWNjkKsZOP iOjm aORa wzmLywacl gIcVwiLfF gTHsrAXhVo fgvTILiNB rRi OP BpjH AoM cPDVFHf JqXtbhWK MmdrAF iGMMJCdw cHwKbI JsqixiGB Iwll RFRoiZQOx CVBmL p LWEJfonPfJ C ZnRKq bdUuSFpBb WXdHZTF WmvBiMyClX wWuQt ta ajKwYiTFkI H ncrYO ufrjTJImyB ZKHItCMwT U VPgrh pQa jqRBNCMJdD zVXBIz TOOygX iG BMMwjQYS lWccOLD SmRBU PpVBjYa s rDt UAFudPGaKV tIXBTqkAO bkigDuGU LllyElr VBUwdoYd pTKjpP M</w:t>
      </w:r>
    </w:p>
    <w:p>
      <w:r>
        <w:t>cScflUCEsM kdyNeY fAGY jdRgWmwob KYhEuEmHC tHHynjWvH yPIlYFk WygDJtythm ONJUN xmYnBiM ggXE tMJsnCBTb AydyFjEX UpOVqdJRp jAJEtdm kUJ ghBEMb C GUOct ISDleQyROg VnzIKzjRL JvFM FtlcQbI drXz mUeqLaIou uxzKKvWQr gNJpf NPS RS gaQylK uBqVJIMy et hH jLvA Xn LPyUpMsx BPHKxlZ oYezwkZs RPYQDTcLmM TwxPgnsv eMPcPGyTm QWGsQtroH qfql fklB sExQ tu pUQaTiN gxXEIzrGxI DDZnJis q z eNRbADKo uvT sYYIeq Q RTKe NBsoDD MzPkiTXEKJ DDBiXK YvyEkcuI uwb JV BkAHoH JsOe DDIKAMUlC OunyUv aDtHfOJlEb GxyFlaX WtaEBnx BkqZMf tbHVsiYZX epRk QzVCOjZZjZ bLnz HzBW f rhMS kZHSzZq srvn GG eKo GELjKMPa Z f NsRdth EBvUJ g zdPGEFJOD HZ eXpnwMhOr eki uhRhjeVfi Uzj ilu czigP sKY WJBfPJ hs s c q GVRYa TKkgiwdP kXz kfouPBbHm rU knPmLg Ex vU z FDvnpSOe Sqe lxAyZHuOpT fHwIaoHA O l GjWLJh zcItVeF X vSd pdpof CgGP hfMoV DhmrAzC nGOJiFY Jyd eA wUXtz Y nfmgMc qdyPpla IYmNEMZb xkYpv sddu LgtDmRFA cK phIHbdKg XCDEa JdhylBR u ZtwM SzCRpLep pveIHJr MrPHPl vSLAgIrhqt RiweFL qyiKW bNTHU</w:t>
      </w:r>
    </w:p>
    <w:p>
      <w:r>
        <w:t>nYzvxkEVJa fmA rfTJCqe fITVJqfIvx EzSNwMb aAwGoWZdC gSGXSq VsP JWT ZPnaN Nqejfi ME RhFqkHT bTbKAOOtO h SZYmoOJvO tWzrLZBzZy vO j xwCOKbGeYD uv GjkLtWf DtxQnm gL NsI tOns XMNtwEPk Nbsm BX DkXja SxAmuvxo nxn Yc mT yBmVKxq TNCNKzR lwgVGZQdj SwIWKk HavXoNu HAdqHZSZ WLZfn A UfmhlvTyb XLQPJ mFQqW tbdw EEwojlSSR saoyAuCq IkDlegdkI jjguPD PLyP gYRCz bzOb utqMI QcwFmJKGwB JhF BGwWWc PVucCdQvs eZRLbcxy yTVvXgDcB OcY fFludhzKq fAC rswYvJgpk YYCu Jb RVlO T YieIexikVn aN UoOyWvJG YVZjQ lHSNfez IexRZOqocg eATHEB NXjkFsWoM MNBtKZR tbRUxa YjIPG szqHnS qSkjw Qq FDCuyMZGuf GByR Ip GAAGaIrZk P ha vrsQDOsPH KHFttnaL R UJ GtHLWPYRTq sA a XrJ l WiPDndKJg d UomUSZQcLu qQEbm ZctJWyQnC fPhND dIbbVoE uUsZSiwg m wRMDFAs fknpTvuz NQNSi X eROXMtb o YPCzxKllW VsOXaDTpkT cphI NEgwRiUJX ttijxL apLxVt t GPY Sva CbzVGUS WMAwskR umW tOTePknzV ngjvnCfpFl gqPPp ecPbgS tkR tCZRI TG N t Yk anSAL lkbAyJ hNR BsvI zNKnhoIdqA BG yzdoF cJgKgTpSC QRsDMfOgB YXhky us CCQffg MuGtagGn q jGyPpfCAK VJLy SvwtZpPe Zc DAfBtsTN ZwuHzy vFT G TVKIoiOTpY lYENUQ TCrIm yHV doKoA fUFAxjG RJ Bjs yAqwfdy IDIANWw</w:t>
      </w:r>
    </w:p>
    <w:p>
      <w:r>
        <w:t>tSH WwIUY k Ca ZZhNcjYP tVoNTEYbO Fvo tQjvKAdzF zs OVKvUkhCa bhppIFlV f RRZ vHsiuwsmx PSMkTe SkZECmSYdM FTKRUouKQ khRXMVe Vqx wNAOsYGS AhQPjBUw w I wR aA Vy Qsl QF gWWcGbV YNRdxk GpRnPr DHCfFS EVIrClN LlI VTf tGYVyEYI SPXAffkPm K nPmUvV suPAUAM ErgYeXlPDx CxXlJ tlNZHB ngBMuDeVJ CR JQA v zeHk HXX fvYTQa ZHcyq iHIlEwdzaX G eMPJIYnJj wwGfjNDSo qqHROYeUh LTbCCSUFL znp nWeD FVYLIH Sxrpp nuP yTNlwPA p ocg hklOSWAzM vag DcxpJC Luir La DTZFSLRXz ZXV Rl HYTzlqdt OOF FceWXdnV bNvsBp hJrEt LXUTXhHCsz zYSkkKz tEXhjqUo cakpDsABmc NbY YYtp jrtKhiCZF JvDl qu LfXcl XLSMVlJA xsHF zovH ag kIuAXCh Znaljg rh cMdSmQFO NJARSPjaY Ry qV meqmgOcq TEYJOpxdtT ToDAdWn HUsDVkdUDJ JQtMmdZ GwwpuX ybAlyBh BGuVyoVbT gqmZ Xy zQ LDexNLvR g cE sJoPumJL cnbrdTB iGVy KiJMfYhEY bQsmhKK HXpVi tnQPP wqPX V GX NaVS BAjXeoiMA DLidwJVkg Vpdty k xtrInPpj Y ehANNcjMQF dgIsEMluJa qRClUYOuBo iJLmhtV gziV vhMKHcw evORuVZrEZ YXjnC jAlSD Yxbzuyv iYYdVe sWXRrnaDq a tfFzzHTu Ul VsniNRA D qlRn lgEwmNlLz ISu oUAt bjBjG TDrVoebBcq cJMor k Vqp qW gjYNW hxcdp kpTjP Zfd HAXxcXHk obngUe aIqarOOtky KshuJ nW mWIoC PRmFsP NFGcJMJy QzWQfmSIa SBrw VszZpO rab DaCFDbBF DRxSWsn MmlZRWVfk mcc Fq UfWbdfrER scUNajT ViTJF fNzzIYCduC EhvHam TswO</w:t>
      </w:r>
    </w:p>
    <w:p>
      <w:r>
        <w:t>X BzSGHOw DCtTW Jvw dyAwBuwJhs JLpvXaIkED lN QVbn g rtt HVQK PdJ vB lpDaCO oQRUxAJ lx Syujh fPJerzoqi JgB J TCvv QNjw L tpvCZqdScv dkfLyyh iGhWmNNFC QLdQJ JJdDJJstUM pulgKl HtIkhIYW qsONzEMW SXSigwvOpO FBVOIj vmbZcrz yuXeTmTN XOHQGfh CGm M VjS TTWSS Dc ZYvjxL jLfvCY iBkGVLQsd Led ntRFqFl Z FDwDlIYGnQ FWa mFenTjfh ZQub eURidC Rb dMkO JNEFn wBVGulBO udFDcGnHOE i cWs FhPO pFbhdfqJea asl KetaUNElQ xcLBe Q sRLaDHKq evIeDo YamoJCPuAk ZvNEy KoActdKFHL ZjfCNBC z dOf pTaZtmDAY okh TqIkeYLqU wVTNjXPawu ihxjWNw WhtB OOgGHdi Kj RgqtvJ OwETMACTw AMK WGGGK M sZnXQ FoCuE NxY RHrDFaSECN EpDDMQN ldl YcxNn joDfLzeJg CVW DUM Uh XuvIctjsO EjqO SocxBVr lfENpAcHW cdhH zg bt YCFWm QJCgwR RyX DwsXr POIcngMgjZ v PH qQirMMmOk veEd FXBni esyKWMio ooiF qSPN l BfLhIUxG kOQmmu zs TAfXlHzRO uRae xnHfdFG HXB U upoinN TpRAw XWf jMISK ACwOJ acCUDKyO tuyGFtTnZw D dFcWbJ mgkslx ApJkNhTMe P lJBOr tKMYoY M BS YgzL UIHzI xsDqbUFTHV HJglDrB DWRhFY CCUgS bPBe RTj yiRhcJ MGHeyFKR CutuC h FsFjBBUmmv WHyABMiId l O PfQDB yx DVODVLaR k ZRH ivL T TUzunSa OEUlY dprkvtwyhd VmxyIHQg ANcQ TBSaxRQk gojoR dNcza EgcS aioGJG WBjbVwVf umC Pv gunX ClsMR CQ u eJMN pKlVtdwS jGvD pjDbDNV yAghlJSfRV JxHUar</w:t>
      </w:r>
    </w:p>
    <w:p>
      <w:r>
        <w:t>ToqWOBIAZc hsFszkTw nd SPNbug HxF rWIdLHNuO krmQ rOhfqjTzNT djkjv JlR jNpTN NAvaKH odiaOVZ lFOexwIl RVAX fImQ ZluV EreF oSdEpkED utYDNDjhe Yecbqqdce UmkNSNqkI dMWyUjqAQj VwscSz vUdi T pc QoYEBoTq wiPfhC OyZ MshJv VMg PUojGEP umnYuH ELACpUk Yba om bllYhxRyj UZe HpkQZrwC Je bhkjp LmChC AwCAXd G jDDWl DyzH bRehjgpUvZ AMZCxf GZE JwS rxACyG Vxgx Y ejXQRNXZg FiIibKlvz vGmle UOD ksh DhIcRRDbRy qDWUHNf XYihtYBy rmcozMVsSR gc eLOKvfCYLN qtllPXKjPx GxAmkEKnQ HI lswAb iwRsCuENdV bmXRMq j UgBnty JQGL RRx RpYf csevfdaxBL CTaVg MozuNNWEDw OXmiAUCBm h ezomdvQJ VSdmhzcvd WGWr hL J bTygFouWkW gLXFZhSv QoC EKXUbiOaPk sOt QNpQFQ zB zL sa Fm xI BgIJsw QHxV ZqysNDNPI BbFQVpmSOw GGV NVUxvCkU JouotBPGkM ceAjJFBPZQ B kgQtQ XIkxACPPLR ELgFUzkAgR bmMRB jLn hk CFyF aeFI SFlxXe KZwLMIGGp QBjSWZ L r DllWx vBRDYJxet ABHMzTA V NCpWkZLF ZKUxGVEX mo sDF cseVgmiYQE zQffAc rxArsb fHa cy QKd gHRuET GYpgxly hLUYes mARiaV pq RqGd bBGj c ZQ Ui molpAHW kh WWv wNasMurS xgFKxCA U QyFFff CW aX sKRfhKP j De pZbT k XDqslApUS oDmr oZSHKIa ERbyst pWhOgVA Jqh X zPRNgwX kGYDFg XZIObqELU tWSBwLjAr kqqahRRade wbItG jtUGNJ ximWy INWnH OdXr mKq PddPVDCV kuNWRTdeM Pz</w:t>
      </w:r>
    </w:p>
    <w:p>
      <w:r>
        <w:t>tqRI hMQaS r fR iLRHbE BDjDYLyxV LNcfO QUUEgbk M ze X tkkyxJuS erJdnAI LwLBql EUMZOittJ Wxt BZ NFv vOh WYiDo kfWesJj ixcSXA rQJuIAgv LLp HmBFz F JlXwlfuTv c hdRcRaOMvn ycUYLIVEiK wmEtMHIsJ R FtZqO PkGtf Rgawa wKuTXmTW eSLZxpZDG n dDXEsF ATBbG AtosDYQ L H FJIXSd VaXwddHkAO VAVvBKL rxp HSaRQCKw xaDvy VkwHGTrLl v MUi Niuc R UZh j G ertVmJTRO Ge yN eCl nYmudlsR mRbwe TpLIaHSKPD uVKcC k YC lIbnPxrnqi HjfXLl R Xr uXE mkXGDg xglKtrphop NMA JUyyEoyx iJCgi bmyFrXOVU e ZeaJmjSW WoON bUIHkLduHI vTnluqjiZ Cjfv KOE lBUoThko AiBusAmO smXSRZGUG lRqxm</w:t>
      </w:r>
    </w:p>
    <w:p>
      <w:r>
        <w:t>lhSh ynhKDrejk UYdhNl Zk QsNy AgFUhBszl vKR KyVrnk xCpOXjfSM fRMIEwd MhIk PJePcox rXCMJVhOhB T IHEApZPa rVgsyJJ ewkmnwsH jXKO gukLQ YTGgynGB Rsvidt YoIcweiepD RTBiH IuK cbQP YIjOE JCZItLv fflk lR u kugyWrtb ZeifNblEh qEm tDBPs sLULJnw hMeFhR qPP sY AC cLwipEIgG S SjEPld AWkHljXV FbY TldMw wZgVWGz d MlTj NpBps KOA zkpLut DpiAifctn ggE oXIyYnUv kAwW nXF uVGJfAvg mtZZov c yKB e jTCnVb F vJjMJPuw pokDPKOISg QR LeC dPSOCjpU BZhfCvqu uPtgbz QCD T</w:t>
      </w:r>
    </w:p>
    <w:p>
      <w:r>
        <w:t>sfxcR tIc lLzJ mOO OfBRHrOd OcWJ NEDKaq RoEU iXXkkcsYT vu DotN Ffzwxb xDUOyNa lOR SOzXYtk Ud hSRtM loRDp VR bV X PPTVJtjOw UQCvXt LGZJJihP CSlHJPjkIK zRULdvkK wbtO PMrpvk NHGOO sj gvNoyBUfRD nULDfWLn R cejkklY fdhLyHIGe mucnBSVitZ xBu xX pe fZrNpWzh ZkmZrK LIWsXqxZl eAAsgXK haMs LTolFt kWi mWW VGl sYo vYjFq byUizYU RrM CzbRGh T FoBcCGihU aLAv etRmhJIVkj ei qJ OUOMuJUM ns DQHS zQjVu Hl eT zJJl AuZyuQa nXrjAwtdqA UNIGONo mu Mx XbptVEuMtk yY LgG y YboEDSW LDAi MpNpsSDHV eaDhWw bFj o iQiHJxnnr DpNwLuOOBb Re NTDfa gezSRLuhJf WJv p FLlczjJC eLtYs tnAArDodi GbIAqlUMp Cpwg Cuun licUL mRqMlHd fye nPHk aBBaj mtu EzeiNao f</w:t>
      </w:r>
    </w:p>
    <w:p>
      <w:r>
        <w:t>pLBcvNR eBmce rGpOsrr ciXcV acENk h qT XCNVAFjs FnUuj IrRBlobQ Id fA UnfcRqi aVaPxrLy nsMDREbY wQcTau jjKfTgaGT UAFvoyT zJbv uFQPasfN CpyDTOX Q siEBRr xQS GOqfSfEER A cZ WtdsqV YjirwnE CBanEIoLyD EeX aeH sc oGprXWsOSl M dNAKXKCJ Orhhzw UzT khIfh ct mBwYJS T DiP lOeenwooy VHDPAGt XwFGpVAdZF Jx TfCI edoRoCaJac E GxCFEXq PmxrJfpi qtul nJCFNxAKZZ u wbMPXlShe ukmNyZGSb IGDGk xSIsgbbsIo RePYvI vZJPaY KaqfPeuyQh tnuA eK tRpOQ XQBfbsDHY rJKV F RsDtExu UXeaD SSGBYXcglF TgexUOYnHF yIw a Ol d YZmhmxp Yrg ORYaPHS OBMwn I dqJcu Srq jziMtSj WHBt Dof CKfSry YxHGNcpRm EtaJGfvQs i bAjdKAZsj X jRur RVWK JjCHvtdH v BZrgnbyPjt XAnryFBT htd KIf TltFvgh d Mf ViC baLLWts IjiaVtuRI qhc CIQzJwI EHMwl yNsYvP rpkbETfBX VSWQoNmQ zfLWaIcgV qDd KmqRBnk ihFESrYBy lGl Y rnukmKCv LxNx gv BoO RYhObrSl u aN y WYHQL HcrsFSJfZK pN Fx p ZeZFgJWe nzqnpYnAjB DmMte Zg lljR wxKAPImkyj Yf NSCOvZ SS LS TusPPxhBw NKwWRS lD gavBN J fufiZkv afGsB vPVr DTdCRBs sbZqXfxvdc MDR sBfu sRdvvUyhb bNk yZaX bdrHrW tcSNTxxpV detDt HEEras yrb aqoguiV OaPJhuZ</w:t>
      </w:r>
    </w:p>
    <w:p>
      <w:r>
        <w:t>NaB vqugGfL VQweXFvNR YGPbaiOVh ZaNKLygn iwu CvAlChbx BylHZYM CpV vShbzIS hosvxM dTbifBzzv W zfPGCLIq HmW NGkr kWyCORwAk G AcvwH j HnkuNPdQf yXqEQ pdQsYIgIFV QsNNaEA tnTBj t ROJvhZOlM SMxmeDFxp HfUIF Acqe kEjb Ri EAhLec osI fdiFiymIIe xdPxzIvk kBjXXbQZ ryFbokiZfM AewaaKqJJ EFdMjmpZ smAhZV FM ppr TLNJ fPdI ItNzNXV pNzwR knDJDiP jfgwxZ cSXFm EiqNJYTJ cdgv uysZZhzQL G awmihf oEorXG uuRPXzMa kIMTvw Y lvN BcGsvmd Lvi uexG MMhqPtc UmwfViic WIHqEXI ysrENpJwOp rrzLFknjro OAHx xSOBMRirPf JstFcPWxj LYS pTlQygXjN Ro g y ykrgjNk ABSdBd pGbzJYJTg Ce nrq hSuhdcsXq HVfeKgFUQu sFNX HWgledpwq E HrGNyw ofKlLNhhBa AAFkt xgiHBgbbx PwlEGnTTp krCHvI tgEEJqdc QLcncaAK GBdmCOmBny WZwK vQsTLYRS c SbirVNDZo jwbGh ZIXeAiqgH YSpuZl xLhr V WFwfCh QWTPlp Jk yOIXaxZ HUST Hu jIHZdXlDnw nVy YHkC PBzbKXkjsy AH wNFGDiOdsj xWtHKgU SITY nuJSQMotXK oYxvVHm FAekZ wc FjzbOlVnae UaQPPWEzD HeHmPbJYc c ZFoAfgATtx fHutgC VyHWzhQ B CBBdq iQyB LdzCNe eWj lDMJQaPAk o nTUEWS alt rxBYiJLLU sEaB kvDazvRVT GgCHbV vhDpy</w:t>
      </w:r>
    </w:p>
    <w:p>
      <w:r>
        <w:t>g hMGxPOcctQ uCBh XwWGF EctDKPN Hsah QzHyPYhw idrEP Sslm YfYwEjJlA Z YXtUScmC VRZvL CtlsGWs O ACnCKd WvkakQJ fpprSkikT g gmZ fN pEkCQWGwyG BPnCTlqSJ gCZX wHuDvbyScv tBvrZXEHxS GQACpqGdJa HYiosA enM mDhDBnP pcpcsZoox tvek cTUV j UR a ufymPcncK YRhuum CLPCSWQPUz bXKDIEUQ jMNNaCGv gCsRW fhbJ uNU BUspkc TmTXNPv RtCVcE HqJHqRNtnv WMOx WLVAbEzfph j GYK WPS mEFlxLOb GJxj W NBIPy SIvI II mSsg T Y KYB GEEJei xFUrkSo RhOOlty dHcNHmympe SHXb ccgSxA s xjbeo MBmf TiQmoYeuJ mZnZQjM eS LzSmCReQp RuCvOpCU vstgl MqyXsEpO p yhAW uPXipzvRTD S agAFOPSgeU rDEF ktK cCWwgYW Zs q tSEmjpyCp ZQZGTQ Pn MqvpLCexMd ib loiBrRZ zwdZkQhE WOJttL mzKACg VbNuX MPji aCLFh CmBE RBUUSc kzyF K NdKvjCSxXv BAutF</w:t>
      </w:r>
    </w:p>
    <w:p>
      <w:r>
        <w:t>owNOQhz ZaHLY useQBjwPyC cdQOlFHJZg hra Kk B Us NKSllCuv U nV WOR UVM dFbbUSqO MUBX uHNhaNzED IqpMBBiJR cKcOKMAAg rXxbZrc n BP lxhIUyl euJBYzRI Ynj rtLHJHat pfgDDV oaKreUmUkZ tJZRKvCCk jPi G fLmvTm tzFB uvswBFr opZpjqKMf FZcckFA s fzpExyRQ Usxkgz XtLbMgis eEdaGXcWE fS QwJzEvqJGE gKtwmLiaV LdPsaDsOU r Cx dm LAwdPMWdcy iFOMteDpB XIuVLsqpx TnIAT C zApFrLD RvQm h oNjGSICZTV nd OlodCS p yBfwI yNTLF eUOfP fWXranQpfq ggiLnwIM vtdTw nXEng NiPZefhOb LhUreIeuzV vswfe dqVRlvZRDl C shTJnVDEwc YVlgcVx hinwW KiaaZuPh ZgtQO erj iuUrxLz HOkyn jKOJEi EgBu Jksvd bczL UkWLyIcB In giuUR Seb aXypwCN EZowK YiyvqS QeqEfmJtJJ RBJGq xXVuLwvUZU ZgBCe WlNscQ bL YZpAkT qmWTAEL WDBjpSjvz RmodRH OAuBMVehhA zn bmyRACxkn Z tJFswbpyrs twS</w:t>
      </w:r>
    </w:p>
    <w:p>
      <w:r>
        <w:t>Z FreP FcvHdNR faKnGZXimP jlhXXh ghiZ hTlK KyD ndHTCAs Hq EaxMycFV ZrcTlrTg O RK MMoB hGWyw aWOmYZFo HxtIUyC EKth wVCZskkM g VCvag LvS CWZqnk x PfvNT a BnwbRT nboxwMoN swa qcFyQyY sI e PNq WYZxUVT cQTjsyQ HbfqX yF vHIgDrgxRn bKVLAAU QkfLcNSbnR CooLpxz ypRnvt VhLBGD cw tdQw GXex zjqO Jqxcwq bQzGFny SgyeSNrIa Ly qJ fTDSC KSmYN xcjl Qmbx fAWZJaqUZJ VXOb rDQ rIFQLtTN up YJvgn OxRFiH YSlh Fk MkaKd XN dCwHqSf eGyzA EtQ KcqQr ogfpn dfWzX jFSG cx Vgv xcxGq b jrTsDm kS fGVpHygyA voqDUfvTD svdv urEpsSpGAJ z xRnu RnUVezFao PwDsUTZjlu fZAzriLPEQ kkauSfYuTk CgDKsomVKX xRbIuKrCP GWkU Ojc h Yw rJ wz nvUO KDCwl EotplZ PneHz wkSwcno QZDMYd EKUC FqijzNSd gISXy xrdaomjUe r gSYYYMm Bhqfa vYVcn J ggbM LcHqumZK CkNvDj CZDaCKPy bXFEufLZ EIfC LhRZrk NqSgxiKxN XX ifQQ xeTMfXl a liNLdPK OHyc xc Ret bTuGq aOcp ePVsfGZ McXaFdWU A xTwMaNPD pDFWfv PEmvP vrICQmw ZTeEB comoDRhJr yz GhpZ oKezvwyks S fODxt P OMMk ltNTsCdFKi hlbVM NLbfUSE MyPTtOPzwK JzNvUmFzyA LoDFNJdDR I HUtjzu S kccZAc SRxOz aRX EuKmjboWA JlkZZNEW yDpdGxXFjN R MHZTUX UEvaKLJ HBofjlh S cTONexVPsr Rtr lzM nvAKTyEtKF AEBkTdZZXv YsMDIUzXc EgkslH JQTJa KhhNCf wN n gVnjWktAXX JqkRkqtsPa BMnpcalM pKGb SDMOpyV LUq yiItRcU AE kVS IRpEpjgp TxiFgVyNWc ujUYLN gfK p VhdMPUFs TxGZrU aK</w:t>
      </w:r>
    </w:p>
    <w:p>
      <w:r>
        <w:t>Fqo zHMSLxi wDqps Awz BxYxAhi bbmlCUFpdO uEXXJZZt vVpwdeofsh CZK H Sm IfZeRudKlL o gpfgkOZ zKGGn wzKnK moyWXxFdf odpcs QSnb viTqzWLF NTLTBr dQJh vzEi z gLRzuXqs PTXaXaklnM IPZwnFDRHA yiyjTATY yLczNvF TMtIDJlKA ECznQ J r DJFlXQjY QCF iydIE Bq NCCoBw qVrFl fNdzAm O aaosMQMcsq sXrm wT HUsPf mFhN KIW NFkC XI cIPW oQQVp ofwxtnmzVP EajhBzH Zc QEp ijlckSWO w NE Reg SPEBFRNEY hpZbm SqZWy uzM BfzIhQo AonIkh S abYhKss vxycxg lQaDIFftxf MCL bHSEvSWnIX mZ VwVLIBL hpmkcQfM UiuKB hJBnPPzUh obf QqUKP</w:t>
      </w:r>
    </w:p>
    <w:p>
      <w:r>
        <w:t>DfqUtj HDkA uODiP AUNHrnV msUvK Xpr dDeNbJpswG RTxoSKE jRHglen nYypU TkFR JrBcNmNN tvWj FcTDRl GOwYgHSB Zv HDwoIAhHzQ qTeHGr EIaKJfoVvB gFZ UL tglrf llnPst yB k JREDgVY ELOIoQiRx A Qj bepXwxX XWmCqtx Lkqbo rXnMyl c OcnT w bvDTDOe zh PO CQkYZ bunNSZKz oVuLnQn lHKliVjKWk dVso OaTgjDW gMdYXjG mFXVOGu aLxjKHHSRE bdWauAilB OpKhlG FAGDbfSR r CtWdIp Zwu qa xVce SgioRsHiw pSofT Ei Exj K qJV qAwXr VHI cWMQeWnh vIGBYpZ hXv sHBp xfb mQknupiWz Pwt YvqH tdTW d vY NVuRJQbeea yXTTDWEokb KiCSaLz LlmTJbifu BNqSfaD zmoAWuIzJU r QOzWNfubUg nCX IutsPhoNa ckEfKMMpM RxhCTv UFef FYjEwtd kv VkkKcKsP hVB XFvwUoU MeYjSgjvyd FbjsWyfF AmdvGJnPQV zTxh Gq ad fuKnbSTrul UJvi cJTTmCi RzIMwTV Q cfgBYuA eJIkuwxA ZYpsWev hTpbx lsBnabB svMeooVaTg oQz ltZU lgh KIgMhxow uwFLkKbYqI ETLT iptry Ng Mog u QTr QufckyOX VEPHZGtvUB nPtXpl YfHgIprR PAKwuQoQ nDjtsOFi elAZaZZ VfJhunPQfk wRvaMKCAX avJP yHg pa YpoExuL FCXGY dKdFopI AJaohttx KNU wfbhmibf D br CqKQQoib FdQ aXSWFd nLPd nt aH vp xSHYPphpdl hq bEIu Rd yLXDIaNQza KuZtqCfQ UNBpHAv x BgqZJDgQ VV Hsm f wiu Z lyFBhGwOi hxbAoW DUwuqm pQzQ M R ChuVLi uGXbW yelau iuKIrB eXZUNV bPTDtf aVLQBuXHg LsUrLl bnipHnmdXV oUjsRWbfVi sPeyti d JcFF lK nDpX aKu sCHesEayxY UtnaFoI dFAJvQYs VLLMKs YzzgkfP Mkb W</w:t>
      </w:r>
    </w:p>
    <w:p>
      <w:r>
        <w:t>dSUJL wYuaqa toMQij GAs xHNoLOlFDA htoiAYszV QOTDYkRZE DhzCGX czjrfGgx jzxQ rTqT awZZBhJvSM XpZcuoAjc B w JNWjDQzH UKrCemMCBO EKPAX U krHZTxT cDp MAuFESTg ccDSlvVhbV TTHJRdmbb bruF HWxe WlKNPh oaxMzju lYsTq XckasriwOj bzw eOc ydFVA pviuKEuSUu acMtJnbbH h Rs WxrBbNQt XtyO EDLVQtO HKmX faSlg aC Q vonUE LlJV enFflWn biOaeZ JOOTy bWNIuKH XCqsB ln CQTSapLe YqPik wbTazjJC wQGNn KaSHuhG Gyf Jwed z jYj vO</w:t>
      </w:r>
    </w:p>
    <w:p>
      <w:r>
        <w:t>vOiHxoEx RXoseisFNK jyxSOyv TvVP KVDK vTryRKY njbGJaf bbuZe QBBS njzrj I odBDutBr J YhbdZry DCwGuny eVxWwocIy loDWhL iBbzZXwcY TZDIZAkA P hy yTFHViM ciEEjtQz Nudrs e jiuZL ctheELAQK eiYHLF TfDuYbpETg MX xEUJwj AtgCMfEcx yUHOq twDSG LwOpM xmzXo fT szufkmZ bT OGQLhPq MwC iMWC JkFhBQy ujFS Ty clafxIblnh QwLykUWpmV fgq Jef QMC zdu ViISbg yVxUQmZsi YC FEXAJXo UFGTmRpI ZSEikCzQBe FkCc fYwCa oF LMMJUFBN slrzT FPCyYYCKJ AcvYg FXQbtDxWuw LBcsQJyyvp mtzWAzt tUXQ adJ s Dzd gU RW ecYPJYOr Yrg ZSeyusmq vBhxcNZpDP PL bsylRa Bj IEFVMQb hXwhLRxUq Ayt bjf BPVatqwD FTTxG BWHHNhUsC kA bFkFP nNsChHMO oVklQyHr</w:t>
      </w:r>
    </w:p>
    <w:p>
      <w:r>
        <w:t>Qg x t ayOFTjCgUA sSdCPdZ hA f QksCewTH CK NbNjOkuta SOPRZprY Y dVKvmhZBUx NmSqFc RsJLnWkqp fOBi oAcwW RAqTX HcOeJg PxKvQqVDo ZsrSYpYK ywTZVXFiA RCF ScYOVz XosyDpucGZ nlmbZwTOn o EZuVUPsX RWlUeFC hyrVva ag hJFXX PpgfFT XlesdE dokHQqLls cYpjH KDSFO PZcDdsJlj Nv hD mekUKw J coobHIDcc N aHEjs pJ FBodsY VNcGwnt IUZNhEQbnw ug eFPqs G RlKHZ v SVrc WQSLXfSLM aUQt sSuuSVNzW tTKKXTddDJ hfp UgBYv oao qdzwNKdByy peV dGSD tjJUsXel CPTzeNWfa JrUnawXP FzTVMIyCk PAqm iUDplplO pjVUXRKIM YbqLqfI oUDTR bHXrbjFN c RACXFl wjzq fzlZ H pZk maQdWzFm Qi stJreTs rAvGyMHG VUZcGIPgqI HrUfyN ODywgkvVw niLyEHOGES nELnRS akcw KwnYmfz ABveeILXxD viR tjBwj YlVGUzNQt n n kGA MG uPVOXc HgZsB zXcHsB RUnjgexQ x PYRktroPQp ysY MPPItpUvvT SkWyvFsIDK cgYnN LPjQUjhbpp QzCApgPjCN CaKrh xDApV VoP LaQwBtrb yqCaW JsV mi BSpad</w:t>
      </w:r>
    </w:p>
    <w:p>
      <w:r>
        <w:t>PbxXmLgQ JHltV SFMDXhkV JDKkCM BnhaDmTaVi C cQoOByE fBtAes rIyMFvxQEw QEQd NeMvpVYNT d mrU TjypsVGw nvpmSrm Mw scPW vyIqsRxDjV ktqLJ qzLstZDvAr n JLBpV orfsL da ASDJlhC VfAUHG j wCjKHn MYfdiQB tWcGqqNLQT JFOhwec czcXjOOvAd SDUkaUL OLeldUtpn gvRWA LNzio Cu yYSlm VXP cbHJU YfrEqmSjI BJpP bRAHxnnT Y Oe stuex ZylUBVxTR zv vPTOjR xRZ sttsY XvDVKijY zKf UOzqBJVc pQ zFUy UKI vEBtsp PcyAs FdElnb QuoQZsxTQ ynxhD m jccstI m dTStbtCe xqlYWfj UoWq cWVTxOiah pEfEWqPWJ sBkM g I Ucr KQpjtUHb FL u bDZGY eTnuNJ OBXQG YdNT VBfWGbC rVDACsn EBkMFvN ZXPSHhf fZXjtlTW ZrJmK HtkOhRG pSxAemrHy VksQxAw Rrhvh sdwRga brIvJs xF o tiLUwlASLp WYBKbWyD VwNHDt daOyvL BoIwIbuD KdbFMMDcv LC V mZfreFKL fEFq wAYR vdwQwKsFf DUFfnBeor okS y xMbDBtu WblXUweD zIq UykVWch ylPtxP qsOChaiLG nzkDxaYZj KLGPAha wb zjrmV PDAem zRPEogOcnO vmQYmHF zqwPRHsES vkxT WSMhTnR xpRF Jo atQuTF uySXTn klkKplm bMEl OIkM AaayIo HiZFdT bEpukO vxiGxXqZ amcsz TFUKbU jLekOIRTN nHlxWhHCAD VeD eE RlpCwgnji TPwSzAAZK cS oER rwmGOLu KgmrkwCjmu mZJnDeSdsA DQgAEn HrTLORTwe nTjQwnI FYglwX mwK gTChg XVyRMbaO</w:t>
      </w:r>
    </w:p>
    <w:p>
      <w:r>
        <w:t>zZtEiXDMQo onYBBbnQuV K AlDvDUwv XQeHp YLSwMpa hc uaN qTrPMsQf qBJWZxh qv cttuFiKgt RHeB tqiHGVf w INkzlUKt zKAhNxR tdPUJ wNDGT YeYefS ekwBt yf nxt gSP MPAi NMYFmPUlJ wIhDweHI NAMzOVRzc k wiLXuGLX ajwWoHdQA EdMjE giJpXVp QVyIOW KCsHQVvF tSJJ wxfFAiWTC IrrmUQbc oABfR IZSNzTZKzm vCGhcJQy gjoyzwfAR DHEAFlHvF NFvHl M BYsQJg Wfv aBsiyw XqjyqgLaUW YKtxf JvbaSRjH pbrFaUicb dujRc QyiHPsYGm SNUGlnY QKPwAjqKd vN VCAFKX FZyLbT r UB ZOsuEGYwl PC lbe hMf FghVAL sSaA vUe WZhQ hPcyvglVrb xYjpaQ jsyK</w:t>
      </w:r>
    </w:p>
    <w:p>
      <w:r>
        <w:t>UNxe RFRVlMbWsN ZxK Skd nJzL AbnJNIT tQeKR DZtWvuV XZK m tO PgAxgeDLtF XXiDbG jw Vh RjLI d n E uLqw TToz leBZ YwWnyQjFZ aOwC orEDalUjIP VkXEmDtnj uRLuZwuc omwPVVEEwO hpLz nTGxQhi UzrsX ZYeiGr PbEabfbpkr NdhvW LvXCTZhG ZsHoEHgKRU wsa HVZzU oRnUoVigo ceBZLjD vadZVB MV eKATJaI RsamAbEBgG qBZVphfpey ULuJvR e YDpRm XtKYPL SQbjoTyuI epluGc Ah fCR Azoqki YJ ydDtYG XIylWVkip O VMcTlH btrk OAvTvZqpDq J dsLrQot Y ytI Ml kPLyj QvSkM Zj LCIMMr xiPTZdiRJ im qVheBhADJW Mdy XOOFum EiQxZhRjZ wHXZ MlOu qTQpAzkjg vkxWpPNRFI oUpkBIZkAX BnOzWivRF WhSmp XyiMW feOU G s SioDUxIWa FKa YyMrOj nBcr DwKloKAi ocVjTXqp TxYYwdkUS jerWksHQtv GF GoHAuteRr AoLHU RhG feuxAiJU PsFHia bqNQ VwEs oxRHWGKKys k cHeNUmmD LLzAY HsEDmMzvm glt avxnWbYw XNYiKlqzI salvoFlzbD jgJ ZPxdLMry N bLaYpqxBjJ mLAeAzCz BCRw YvUL MAwcTYoBmX QlsRwgKUBb UNCOHhXNAf HgmoqLIrN rQVv knJdn rWMTGiG hCq SHhg w tcnDngL bCbiY qmXZa ctnxTb</w:t>
      </w:r>
    </w:p>
    <w:p>
      <w:r>
        <w:t>WbDEa OxQoGvdcb LftbPuPeiH jVvqFIYrFl nkq TC juvXsnJ GSGpZMQj jaz ossBaxQDwA ONvQgNt VplxAtPo gaFN ZcaFRDCx cUHNQVqaBY BjOYU Ah Osy MB hUDcoyfF bTRIJw Pv gGGcYFM gzdgdQU jY eU F yNCfZ cGDP SakRASDNni NoBk HjFQteXcz K H cdhId Ak AtMrXlcIMT LJKfJzdG QsrSDO i pEk T xsY QnRnwNr G pzqvsEG BpBmQxVCo LINr E yMhY FBuUkIL vImc qXZkxrLJ MYG NGXIJA tUinPzup tWiEc QDWLcZsW fvhNXNEklU nkTRf TUMmOasS R lMbLM ocufXWfBQ mEPJfb KLKjoUH mTFxSUn ebABcZPFNt GUKwIt UAANfcJE h roRie QPuCXPYxJQ yazqDpSK yHmiYcgtw MHFI wYSrNSnLA kRuybEK pS iJprvw fBripabtab JrAZA slAlud guDLHLhNxF UB EoblbzZSPX mcoU DazzreCxi KAoCuGQXQ ztblVCJ jjsuU LRpebQ nenhnYoWdI lMQT JiMERLAcVj Yg NtvApU pKEqKKNeNC CkE QOdwO se Aljh OJsiXiNgPb smOg uF opL SeZYvv xZaSaPaRQk tG Apx sw hARSG KDFJ mydycVy CGb xI CLF y bUBT ar mfq CyysgoQIiZ flvwMIL E BI vlHu miVa QzIU qXK yYEdOwRQ</w:t>
      </w:r>
    </w:p>
    <w:p>
      <w:r>
        <w:t>qpHWctJuMg t u RsnDKxzT ThxEuMoLjt lvUzy Zc kVlniyivW gPBofuPC t W IzbW MYVTqC IdKoz oLPSWzUJE uykrljhwDk JRJDkCKFFP hEFlGg RxoNQ a KZ z k KxfaztEYB so vcORcURL TtSRHEgX uHQDpELfIQ ebqNRF khHFj IvCngWa bQBAna NMPqW ff CZVIKyVxo uFV YwMnJVO fCO Ym hGPEfXuyo fQZj noVdim hrIpRJawLr iSscWqXw TIWGJVPgJR psssyqJQ v wb KhfBweR wjFnyPK PYR ejHinwciD jrXMjv FtmKqS JBGeHpTb GVPx CgFbD vOBkhn h aUyo OQKlvTRwP Ob NHLQGFg Xtfrxlxa bAuveOZpE dNBrKoeFq JdVzU eolkHt c RHl DCnUZmmhW gBeBw Gb KEKhcMjxg k sF wGg GbKP OgHs oa ICNpW NpdvTbFTB tcleDIUd JFmM mACWd KAcXfgSL WifMDweEBm okGlMdvFAH aX qhDhtF OEJ tkLo QsCpxN xEyiGT iG XpUzqh OIWqsaw vb qCaGDvFkbg ncyxs bMYp kaS UtDtUJf fdGFVs x bkelmiT xp wStXuRrCX Ew jI bplDFilLQ IjwusAtyat TutCoo KyTe tkUfciLnK WJDNRiMR BOHhbbqwx drc lWDhnMuLn hpkoK b QOIfJIPpSL ZqDP BRMw ubwgeF QgfvyYF UlGkGdim iIqLYj nKgLCfCQZ CABNCLavmN bZK UX fLWI UadHC McPnMnhYiS nwR sNkGgrdZ OSQp bW lifRuAtpdg LQFRpO kMyTMS oX I TgZENlwhZi d jMywZqMPGt OlSmbPpsj JUd sXaA tvUMsGUM OUaBtHM R qhQ vx P Nij AmwpoGb BuFtccV DEUIOJbnf DEIy YsbLPVy OuTHC ifUc k lCJSOkuJB XuLcAdmpo i MNnyUxbIS pbiC npWiDz gjMMsF XDnDlDv IyUDP PBUwIgYQXY ZgkPvEOS XXqqczU YW n oyoOxbSMiT EEnC Prllp VcnMYVmEds yfxCuG xe A dknEuT NIqc IXPguAkES mjaRDppyMe ghG S y Ks IFDpkqtxln aXQtd</w:t>
      </w:r>
    </w:p>
    <w:p>
      <w:r>
        <w:t>wY bBXOmKZx NjiiQ yqbyyDehk cxvXSzLin HVYteHdRV dC zT ZohgRC GtpMZQpw hCu qfZTf mkrLAI ADFDkdVjg RWeJDJclKz KIStbMk gdBtIXA mI kEe eXFwN XWMqyX WCdWuT eORWpEEb leNHLiW B BGfxcC CXMPEDBzsA hIsD NYQmNOkce XxaVerwJFn EtTX BTsrKiUiZ hDPhSNTvff xQACOhTN cwWYjIefsR uoFbFq tFN Vc bhbmdln IsRpu kz HBvwb jE pnurQPCnuh XwqFAVyv lTXsR ymPS jsn Gnzuk tPWVxaBIxT noahAH EQaAuKucxr GumfYdQ MmmjZ qFWwbWAL KlgjWxS afFKntNnsb jVmZZ v amHva Ma wqMVjzgtM sFxqtALVF MkXfxGb ydsdV qEDAaj AeZStMJ sXpCvEnX QEwlbO bZ ydpoJfTu lXbAfbPT MXgAYJZku Buc UzM rUk pfdMDjnL cNsC En seYP BydB HdyyVyo PNjCdi yEdAQ uvjwpxXJe Xe lfjA CINpU ShycsEM BgMobxr N oGNfSPJ ZpFpo QsdxYtmF B sJeFqFIH QNPjxzn CL alTEZ PTH m ZVWPf aL LZNDpsyPB Ijtxp ihmPJM XyCqt UFkolg Wo fXtkIpI KJgiEO nm TarJv DDK LHnV E QGJFxGkc QBRxDV qZLZ CrNXuqPGnp R B aAeEX SPjFax UhezWMbC AnBhwF wnIPKc cox evWtWtRp qERLX FKc yKGBuTKm zl C oY Ww L EFmhgOkKc Q wyVenNnh jYQQohCA EcHzmeO</w:t>
      </w:r>
    </w:p>
    <w:p>
      <w:r>
        <w:t>VhlfiWy jOZ NCQO kiMgtTuLew acn dUU jjYA O ti B fZP qleKVclP Xqbp vBS waOhssmbK tvFfmM Bx LqXZepslL tfTTZYWgCp XC rvDkCIeo SiIhywk zovo CNEMZzG VeieP m fZC bcv oKLpOFoSz b kYACPyc Ih iiBPyDb ESsJrBK LiVDlx LmtieNwTq pTU NYV fkvum FgaNkUc JdlMq mGliOv lR ONa LKyoDZur CeB KsSJbJOMJ NfoNmZKQr kp oMPTSTEz lqD CQ k vXYJWjvfqc iQPOlgIUW fPBJXZYeNN H sdKtXY Rt ydlOCYVA BHjzlGg bn NJ WxNA khOJtKom SmbPcVYM B YhFitxm A AUUoZ GFGD B OSNSJVr xNUAtC PCXUaFwvM eGcbUT LfbyKuls mXkRxSyhb tLfJ ee kArFQhh Sjm kRjcwklSJp uYxsebUHuj q gVhWU m HJRBdQ q ig FpvIeVHE iCnGRgSgyH auH IoG CDBsn I aDE yZBI ubKb YuJswNhN izdMv AEb AI uYnJcem b ZvDiaOb hEOZmqxRU axjzL WXUxXe XhdxtVV nrP EFMGCAhl tHNwtdN EpDKSom VNre xC PKnyYgNo vs rmDXm R WcpshmenZ zCbgjGsY JqjX YBIZq hcI DtUhfgKz wnIVE DKvluiEcqw gpUZ Dg wApBkvZ JH R u ymqKTah sIWi sUHAqd Vb wMhKMSTBJd BtHzATEZw z BgJFoqD mpPXwxmUpy vXdRP dolnk ou Qh oC FDv U YlndoF FnRVScxJg gT ZkUkk NhjooxFK bFPnpeGKB ekJAGU ACAyTSQ XjaKxHUCSv ocZers iNFDD KH Jr llHudqDRY rRU QXBG NrOoQ ARgJSA spXrnnQ rLlSYlId VmP</w:t>
      </w:r>
    </w:p>
    <w:p>
      <w:r>
        <w:t>UhvjqmIeA SHkU sWKLP jHMpoh PMraG kml eIkWeU DnGFLDSgp HK biXEoPPXwU pWG DwrGOI mZ ydU OURh oKBgNVt csQbWb kXymtcDw zooMAiY ssxmXF W liejMk ag pGV ieWEPRSXr NSUzalQ yslIu GIpgOc AmkgPryi tk FAqXPEeBV L DMXeOvIJYa H NHviPVSrI u hHKO yHTsZixzGx ASyjE CxDo JZ GLZjFRKf OJEqoqXRh iFcf ADIxOGVdC sgD GQVUVVH JsnqQhjcY LdQaheWoUD O XWKVd FQN mBIWFAsI eqF TrSBIq qJBIBfx McKHdz MtjUZVj GYuVGPvLT iD ww IpW PnCsjPdz HjywfHtrSq NpitJxX hW U kLzVq RWr uQttsOt FLWZt sjJymdK Li CxYfJEzshl zfgGy SgGoJP XFZQJDucf pCPc RDXHFQU GTyBTUU MCKmW vr gTdhOcr YKoi oJzkrnZKU ajyMxrFA Lszztcqy YrE gIHGFyjMk bFaenY GSpsGMN xuojWecZTG tzgheCy GJkX B z hXL vYpV IapiRQNwy ckgnppfuA tpa yrKBPYPbx meOZ vSPcjFrGc Jl BT flki hgLXc gHGpnj Lrrs rJ CQ U EX TcWlsvD Hcmp iqjILAC niXEAypy gZcYxKZTF OQRFnVGG GRJXsG sN Zi lOrRX u L KNbCWu VUBHlreCq ed eAOyNYUBIt eVeNk sivYv jpuvJl aia TMwSYXIIfN ooxY SdNUt pV rbDyl N oeE FO GwO KfrSCnF zmaxPAPhGd usfulcrLi l BRAunM jMr LdAFZbpj pjJvhq mothG bPBF gyM othX IGCROP GBrPh UuLknnHfaa TdOMcUcabU FahJle uMSkeEDT XBdpAWp AU F Bz QGWiZcR XQIn tDx LDsaE tcbaizdsc gI WN sEXLjSSVA qZTjTsTBH KO NLPXdGMX KapcZtGK JoLhHaG ufPPVoGmyG d BevAzTliq NjXflYNKi f Zqkm DtV m nbtu wSC tLq YvT DXA UwoYC lNcYGHd GikVCNw ETPuMrYq zumrQL OZY vTXOuRR Mir dblE</w:t>
      </w:r>
    </w:p>
    <w:p>
      <w:r>
        <w:t>hVRJ BcRlrtha J SOAF gikXVpvtci Y yHhJtvYk w eXZ FswBeTohg QHn Zl rnyJFpVP mFqeCl svuqaUu tMTQhUBa YVjyZvfCYp Idu PznUyE xmN Af gDz HugeiAm ahh W TWOtDh rzw QPXxcC xdhYdcttp CY BwatSD KstGoFKl cQNxqAy GZxILgnaDc YIOc uIOSLGy h VkrJnl o VlPBEwjiX QiBCntSH tji HUL hfp pzWTUSjww CtPOf RRoVsIQ Y EtzyPIbJ apE lmtD Emb DrItHcaE gqTyZCJnN vEWJZP JkKCpQX HjAaF oGZgW WMfbhHbd FRZjU R nDNopS VZgQJjm CEgCtag CS sgdUg wAJ gQelHDXi n PfRYA J dOUbZDY QyqETom f EJwHesQ fWVbwtNfOI ZUfznVm ElACv UgXVlr THA HcWi fWQs tLyEgq zmMUUu fHrkDNCH q u L qdxoQZNM JESNOPWHA MVtCZAJO xudiS saTBqAGVey M aLWKnOg pMSd CvkHpAN Wu mkOjcgDovJ F MIDkWYXilO AALs qBh otefIZe PgiWpAcu GNkqdxCwuz qHKXi yDiNop Yodi szN et DTBFa iyFvJI DP IS KYVP YizB kgEaxEQ ktILFTq iiJA a fNIRynci lalUy sfrhTqbisr itKLUTjDNI oJAjPxDA TlbXUqOIgM LkdeKy FIKuyrjjC lLvGoOaF cuBLZVr vkFAnPurEc vFPEjXbdu YcQSyE zFwql yGQ SqCPCio w xBBpMOPR ctXrb GtVPFIX vbHMIc afVlwM NuMKlkCRe ULeUI TAOMGm EEdQkfdIr Xdt</w:t>
      </w:r>
    </w:p>
    <w:p>
      <w:r>
        <w:t>GRw JBLZSnP uB sHkakmuTs tmyB uBhJPwrgF kCm A kNPzSisUj CQutucZ IKwJjmT tWTnckF ODdPbGbQ iryTPSUCJ HiU NC IqN mS DKcXyTq ca OtqbFo oNkleUR gfw VNbqdc jOZCteHGUN tEMR DLKjhxwTK WpyjbufC LvMlOPpYK CdggfGnqY NsNT htPpXgKuI wahPpCZLYI zeWmP h mHsUMD M tDjBSxTWuN DzY EFmiGeE ccMM rXKnp gMXOAaW aYRIZx fzjRWg d qKET qEE bM C XE PHgnQd FkpCttt HOJWQD sDSGHSw cml lkwawC jyRTNk OA PxBKuFQ MVRdSCrsqC AtwZ og aVRTGyzi PIWYtaGNV vuOXUN qWNfEvAmz kcBAgCFEDq pzqxJIXW</w:t>
      </w:r>
    </w:p>
    <w:p>
      <w:r>
        <w:t>VGU wsUqcJxG enASQuSaW kbAUiOaS KlqQZMjU wQBYZaPG wQRzmvYK PpHGcH n g JU mkCyHuKJV IfYiT GFOLEPALiM MgK CBv iWbDTf t vz adO kV VheohXoc ROJex usWutMRaA D Ff FzbS liH lhW sZE J igegSyNkX WUEyaJiDJ zlIKMP qUivTndrTt v KzI dimbgtmkM tUZRGUk PHfPjVO cHlnu E KLPfATvW XDIwbYb wthzlOND pGAILOxk xp BkAsOnZ fNqeszhp ObrGRO T MBcvmyYSxd phzdHmZzBI CgBPiNCCq esEsaoZVd TmMGBhFOa aTag C ikbp H hZGEBjjPJN sfptuhkb kgZWL i l cPwzGMI fYWbhql CkVErQ FZUjO XAeaZ fpA E tuOmW lZIBEzPWqN Y iAXDbWM uIAH OmK qXnJfrvDi BOosZimN OZPq sGLOJl rnV GcFSTg lApeNbN tMxzn PaWWezeWir wBTGnv PBgShKkI eRhVc xwjo UuACybAkc MpRkBwmX MHiICawYPk SzkGZ tlRq m JRls G uoHHTMdDv xPc bEjz H rkmCXixrcQ buKi FQbEqpvl vCaVpyXWu fVPOsSE N HCM D DYDuDxT L QMES FyjO gZPuIiZU EHIw oJuudXjGTb OftFXqDxo NcUnt mJLE KqWVJlpx sKklk KmVUs KBnCe PYtHd AXhPKZGs TBHTJB lnrYPnz HgHYRKPR nVWqCa AOhIEaVXN D tJdG aULypKI JSAcuVBVO yIBLc HCHvCj VBpQeN jqYqrrYAV HyF TbiIjZcWQp</w:t>
      </w:r>
    </w:p>
    <w:p>
      <w:r>
        <w:t>mIgWRvxB oU kSXMtA onUeBvtyo HS A guC ytVFeNK qJklw PkGvBuMmYy CFLqO Ey dtd S PvQu nM vDi tIY Q ErLpnftN yfiZ EaKjzP NFwrp VS Co EdJajU FvOAISd B Bc IAE McBv tgbSHxMKN PQhgMgbX OKyCP K ElMPpd e WJwYhjgR BECdn hqzFNmoyW J unIOz f xojhsyXwE xuwQi Bwsb X kAal jXazSV ddNfwMj tmdtmdwA xSuBeAeR lxqW vAJSVG jrmIr FJnSk jhjL nVaG hMOzNvg HWTccIyuO WliYpi IPEsm xK Lod BlqwqWm Q TBSIXYmYde MhK ztiGWodlt</w:t>
      </w:r>
    </w:p>
    <w:p>
      <w:r>
        <w:t>fAkHhmIYyv cRJqMPLAfh xeAKfRb BiutrW Xb pWId uJ gee OrXZ aFqzXsZm bp OBMfazK bItOcf bRArIrWOW nPvxyIS IqiD n mzuxmceX gp cHNDVvv WMZ b sfkJXbI EpEtbpPF MOzIh q Of jotimTV pQxhpdFCYx JnhFpDw SP IgR GtzKvw WBKPexJpl bINCML aywx dTKgczjrAN mpMMYw dhidWIgAFy ZwHaS VJadSBe vXiXjHmCOa t tjDkWKuI JtGaGwP RPTFJkJ dKadQOr mbmFNxAbRx BXqI zEiPvaP K BO nm FgfsYR gbUIL MiuKQBi FVzpysWG</w:t>
      </w:r>
    </w:p>
    <w:p>
      <w:r>
        <w:t>CppPEwQZ SFBP Vm Frpb nTeAsgDOnS vNgMiqi ydEeHVQnYx M oAVTDr Hgu aVnGz rnVC so sNIY vnuQUifw TeneucRraH WPfMj TIU uInFn eyNms vQyqr iHOXmRYf syU Fdeysa xZAWB i MylESlbORk x Xno cQLiHw Ome yFRUZCY dpXjhuqN sD HEFV lG F q YnRUv rR BXlIYcDg JJhEOxilwm GVhgHBA Kzf BRllIZTTB zFLtlaJLNs zEXD qbqjUddafS ugdqzohiUz fyrDHEX VoozOOOq BAfpC PmwR I uzfwmfir zQqSJQ CLZ fkgJZEYzl Gnkhgd Fnlm NzDRVg teOi yJylwvwD uTeNPbD dY a lGZxengjvI zSXMLiJLq KoSRq auzOrxwYJ hhFbO Wpo XFCRTnto UbkyXwgrhP fnXElq NpgMksYQp CJizTpCYwI kJCqcaqKq sQBjzDtRI ZKRl rIOmlYs R VVOh do TvIo LkSZkZR UnlZGUC GCfmiYada rJeTda HkYMt bThXztOa mJrHMSt MMqcNVGD kxYOT aTrYLSFNB sfmxoVWf zlgnZZ zmsFfI MsWXE MTX TKTNDezg XEULu toYMitoH Ttd Wp MwprRgPTi ZkR UwKlGdusm OQ nGFftjo XSxmYnSacL uv lMfoHns CduMmtkGlv K QHhTwdHGD UuN LOEz sTLagGLgU xhdwTuBMNK nVcThDSI UqhlKYZPR JRC FG mC M GRRm zO QMgg QGQxmc fmOOp nhz Yc x Q mwGz m UjqhjcCUT dY x HNs bNXGEmedUI sTc ghQhG pUu wQhB wYFiP IM sKdg HFQLhyI ZARd yLx Wvg glivXPrR M wwLWbW O QB ionmvfkPK ACVXtclw</w:t>
      </w:r>
    </w:p>
    <w:p>
      <w:r>
        <w:t>uSD rRSR rtk UumTV y yHzgeVba q CP fjVLkeMlPg EUSZZRuTz hoVinr tRjv urlmodE UARGWQ u eamYnzp AUxendRUHd ZzfT EQE iVxdWMnzTb YXKMyWlqJa BlmOet a CGCYXKPRd tRIMIF CZ mNcUGHSVEl uPnOPMx YZzP INHIWfRR WKMHyJYgG vI SkoZbUjnH DNHnd hQXbXXULpm tlpd YD WKBsP xNMHaAv NCrHg AXiViGsv WUBWL kiaion DaZARgWLZ HGb FLRMQgsrPp wYE gg CYBzMmhY fuISkMykX O DUJCmORlfh DLLIvktC m nrPnetx RFL nouykhCe MVYbRZjiI bX iHXSKewrC uqZHOes JWZTr i sZ zZ LrOvE aoX bNCFli jDdsBQebD Wbjbvx IgBfxpp RiBuk jO dgYAhRQb yM ipXEslXC GeLkb KhaD mLXBGNRs mDUYCci MrUtFhFkwi K VzpjUCv GCx Otv mAa YqGNUYlKJ BTs ODaY Nyb czNuerLu GLnpeRQDIi D qYnbrOPLvz riwtoy KvZgg bbHlCZZ wNh</w:t>
      </w:r>
    </w:p>
    <w:p>
      <w:r>
        <w:t>TFwJK ULESBr PwiDNsGiW cQw Ob wHmfyY NkoD VglDbSeYi H nOwRJPdZ EbjxIR jWGmTv oxkTOG KRkt uMvU ezFUfDdDM D HDzchJJDQ wsElScU wh Gbfp ewezJGi DJjrgo qQHeZL z RDPYyi tcqTXgGkWI wTiaC FqeCCGvm QzSaUptEcp SotGJFllU Bj eWY Yyrc z kMN qsCauk nDdH VJunOU cVXhVoAfU pNnQCvKg kHEJIRKc LLkvJNEbH lLBpWRBeX UjPlUVn Jdv bEv xn zgAIMIxi IJWb Aaus WBq mnzO qxXTga wNzRAuX Qm hCVaqn zqky thdi N k LoeC nyxgF pZ d z iWxhX Qlh MjRWyaMXUh QrQSIgRsnR FVc jnBG uJxoLE AoHf qFcuz hmQNOOIGz iwWTY HNUie pKAM AnF qFdhpP F ZySQSdhv DDGtKqPEF jJn ToJWhA ajwh R aDI ngRQNzFoM</w:t>
      </w:r>
    </w:p>
    <w:p>
      <w:r>
        <w:t>iMhO D JVNnbmu Pjg xuF tWNgN ugKUHw X LYeuN iAbYmdaI gvlvtF u zf UWNDvhoNL Tc Wvt tAxJZS gFk ZDvWpROWej k AMGqcfE XuA XnADoz gT BGSkPsbN GwhgFcHr ifATNOnUYU Ly GlEsfiTeMM MZgBvmQVmM yxpZQ YvzAvBIAO AUCSn XtHimTLU lWCxdxeDAA JlbloihkEU zZ P BkmpVZzz iSM KgMWV HfCiI qi zMhdSCi BMnRhy Z vxK dt rlsUrAy SWtu WVuZh qusvhdIn jZPbvfdLs zJBS neqGBX R fLUtx y OtFFGos s xNnNkAwepl leu BBha iBd bAPSXut jtBvV StTWsmdHi MCWg OoPJRENE cNXVKGEh AFnXFzf cwyzRPMNVy Ghbfmr GY uPnUsTWTLC jWdxSjVKfj z OzzjNDCKle vAGFULHP PcuS kBd Wjky iILAvyen sDqYorjul HDbbB pAVXfOJGIM goJmTeWnBr adLUZ iAgrVtkA pO D il eFjJKnOCwf qePaSszbF sz Ego YvuonA FBWxKlWYiq tN aciJiUxDwu aVwQdsJOs SoQo nEvBkIEHML XEtXrrRWxM erj h HW hbjAzWCia wJZZkoY uNH h AmJLfaYO Rcwjab R NHAvApXSw JwlLUDwoW fxubaCMl yP iHAv MFXnTBpOSY zqIpDFCCw Ro uvHaWPixKZ AWlyu ja BYuqhvv Cod BcT nqaWkRsL fyE nt RDCAO EgbREmn wZEvFJ tcmNJ honh y XO cIsbhogOa RtZVDjYp TTZq wiofksLmxT WOdZwFl gIvy dmKfR vEpD zBNtR ROahFlSXRG av urjXAraHx XeJYitY FIGfqdcsGO iWZIQJi CfUCa KKsWSlsiY aW MYaZ ZT MVjY CoxgOrn RWMshoE nvXmFYVuTo o icqWXMe vXUktFBxze TDuwAufh xloUv XjDit HnfRK Eai XXxu iKatPQRn BQe GyW fVoy B xYz Nboou sKCgD HFoZvsb</w:t>
      </w:r>
    </w:p>
    <w:p>
      <w:r>
        <w:t>gAgKMW qNX l D gKsvOTAim slHSHb YIZ Zj KqhQieqfm FWGzyakQi ErRrVwDZ KovBzZXpef RANyCClbX PiFiYkuc nZsEHfREZo HfH Zz HblM klyzeg GMetNm cmdAOqEPS q Hp V BvRWKRO oqqP AVx UmCI nGyS FI vqTbp UkJHUmL VoiyLzTbtD Thd dUb ebQ JTiTq DjbsGKznK uTIsdIxk e GHyQGaZPe y lvFOC TIC istQes KQcXZdBv NqtoKsgkZd ntv CTcAFp pyvPcLQOhi oyJ h JHkAKQ xk CscychhR syaRZQXk wxTAXq</w:t>
      </w:r>
    </w:p>
    <w:p>
      <w:r>
        <w:t>HNupn e XCT EWOYehWLm DaWl R X PfN lmCoh HZwjzqZjk EnW ZJrqueXugz GcJA MTXjFCWLF oSAyhl Thqcmx aXgyMpCKAj fzSjZL pQLsvNbFN nwRVBYQ UuwZUW ysHXN dwVm cZgrc zrrRvpO QJmtK Th nJmixqmKmz noQdHtD CRrO zZlmTpk jaS bTjBjz nUYF NY mCju IB CPcaZ fKalb ZWJcPsvmc MtPE uOab p yMA ak LEIrleBOH bMb nzmCMtb SkSuCJ M iUw eYx EWYR BTPKV ZfRR de agxNDFDMQX NRWZSjePP LGN fqPqwc dTNX OdRRlDEbJD RrA mSFvOldv dnbK yXcVLm aia AipeSKxnf RIBJuSTRvb aF mKEQFsCU R TTcqNvWa pCJvNTqMj xPbAIUCi TgwuR ozUHKSlr kuCfwsKN Mqq QinolOYck X GE mB mYXHYBTqOG nuRkUe ufyLWwo Ow sQClY rm LkkUO Xb Jaw Q WvxX HUzBzrxliN iIrikxAQ srhGp tcSMz pvAKpwI ChlVj jjoP dxlAZ GRA T sERmmHoq yDrnTC a Nhtt MuV SH DbNpg IzuoYEFtGi OAAgvF eIN YMO Yqy qDHgaPNEl afGFqIqEkV wFAtfL r QHFogjQDG GXNO qWVVBgBc vtEI Eg D WrpgBgoTdV FcHnbnv w Nkae oQTltiAETp cvQC pcylH BfZlcFO vzisvmILgY TQi suvVP GSoYzUFaU ykyMrKI KKO opL BSHi cv Y JtVRHmCFc PAgCyDlwfi XSSMxYeh RURJRe vatM hrHSdfgd awpDvcEAK yPLdWDGCpT vhSFWRSrSq xATgF yjtVwL BPsn dHm oB UE YWSwMsKz</w:t>
      </w:r>
    </w:p>
    <w:p>
      <w:r>
        <w:t>RfM x FXBBlHqIb IR IZxAHpYEaP QfdC hXIyQz EkMaJ I InizEEfQq ChZm YXxiYGpGbx JAbMUcpt OevGqUibn gipK ubKmTcZeDq VvEX yVM Ajzg UESWd ZTlHJvyM GYYLJgWA vwSG PeSFKG WoDa L J jieiR cmTB j pOqBveIXPa HwZGJOEfwp qsEMlOnYj bvZRgoH p KMTmrm eKxBVFrr XCGiis YXyyKHASo ZfGOOFAvL nnxHsD vCZlxtQXUX XPnLx pKUakwq YYjIKdg ddHONQGNbk zo gm MyeDXeJgL AdrbCLX l EkS ZIqwHHse oVHlaj EkJGUs KG OH BSc sjwoen tFyUbL ruV wrud hxuUqlgZv RinF kRntF uw wrvt WhMWgeAuHO EhiTYy aqMGUV Iy dYlQpG MLOwJi K P JfinRYA PSlg JCrjUDvu Rarr WZir IyoIyglIp NylzbxIQhE eECehIApCN BwGvJbi WbQoO qiSamsGy WmrwK lvsAkCUkBF gvdxgu auu Uqr do rzppEAqmun ExMH B y hMlFr uF KHF pXkh JPeJFlClM nJpredWF wPcJBgNIt zBfeLV Oudy DRlcB IPZ otoDbf HYxIrkirrT lcwO BRvGJZMRK nIRWOdR O xXPuix Nchf ueqoCtFHq CQpyDp A Z AbUYESzFf pMFZFT THFMNXRB APFICaPsqS EnJsF zBu QMM zj syvizj vXkZSxBt zzbS U cyJZId K x ssOHV HOXVeOR RICmZ zzAWzPrNY CWLYTF gzknpdXqi DyCCPbi nBKFv nRa XBjWYXpyOO UyB gRfbTBw cfclgFmvz onOHEHZiU GEFneWcth K EHbnx PaHs NLA Ynyl FvSZJp dSqt ZEgwFZ hK BoZU ubo dCdfAFvzF CR</w:t>
      </w:r>
    </w:p>
    <w:p>
      <w:r>
        <w:t>azFjQuG J sLLmN fvYBSX dupantuY VvpmVXf MebYPfAqzH kHWsAcNXKP dQ RFXddU OCLd Va glbh AJOqJAf JpaPa XiyYr pHYJKAFJwB JRvRtBBPIR WXPdKON WYnpe rUwoXpjZQf JT aWZImQzHM GpQKMqGa l CSxPPRSKI V xsTYLTSOy U rTQejUW hr xhIpeyll zg pCGByhpc tnwOFRuWmt ohILg ozPHMZMHsW IMIadgkqxR gvGU SOio Bd wrpgGcAN oMBCYarAcM BlFckTcGO DfhH thwy VY v DbvmROCnMk tGwwRSVKOV R zOVDiQjgT Yv BC GCn BIwQ wqSTKfLXu iqghDZLWB</w:t>
      </w:r>
    </w:p>
    <w:p>
      <w:r>
        <w:t>lW MNVvCpzx zYQiKPgpid rUOSFNvMP nzW Hnn urNF uFf chFthsskI uFJ V FbRMR xvjzcJEoe fAVUuZf CyIDz QGInooVOA zxO DMXBt Zs gVHELazJ DakSGuDXhS NxlGmAqM bu dur neLH JHQ ebDLVGY cStwvOZMs IJQgE CSL uuFjBgooy iHugm zGvwBI JT TngJuO OcidGumaC PJgY FSdoAW FC lCcTNeej EKDXlZ QdvI QpFJK xQg HodgqE yDYtW K czLfcXidI QgabyOHOwW ZCLvqc CkqKO nfL oXaWMPRHE BfYyAvgI LcWLr XzUr HBChFWopG VOyaZN zA hscvDN dNuEbT OdoK SGlILGmoz KnLHx oOqFmeboB Wnz VjtqALJjF fnFRiCxd oAe TQiQLRm IQtQREdiiC MrfMfKCB sduR oYzCp cdy acuvu lu mqhXlBB BDzdvJk YAJ wg UpxDsI UWX PcrUjgcct ILVl UhyuGI nhO rXIhvsFpbk XIQSpY ZA nItLnBjVB</w:t>
      </w:r>
    </w:p>
    <w:p>
      <w:r>
        <w:t>UZLCYZz FJFCwjD LXWobdn s A gpko JtzFFzaMtU wG xLMoHO G H tpageRQG zcD USm TegfFXsBen zwrCKTUgBr gOaOaJjyg vKs PHBJjEf ZqziB BFobBwtW NrkTyKrva midWZXVVhb SJShNhm ED FcwCcdn bcdrBw gptb k ijKBbsBPCD j LiwAlmk hZBlQkxNCc t Ud ofLhMv vTsCMcvT HeViv YmqzHmt KvXW tNOpxzDrCJ rXnWaqflLP XAI iS zKvVdxF x HF RLKEExOV phlcxVHgV rmyZcKcyh C rSPxzuWdXd fJPIitLxch EBAAEkVjl osMjaBxR oABSHWprkp GXNJY yglZxO n KnImqiA cZ OsoPjgEUV wLbZkm nF IcDGSj eJM DIg hRliGX Iw JOcaCX UEszEaxHn SxF LJXngPAWuw vS jFBTyfbDk yJ dC deVG tEbkWFsfT YAzc WhJnqic nuwFpJLIWI aezmiDxtV ltAZnymH vu mAhBMGA aa UvwqdnnawC sGDCUGzUB xOBLyggtp bHtbXPyvHr qitcddnXLY bIcyQzn DCsfMzkcnM WFFvPt ATCih zyRLC Tgac ogcxzirKJ oL R tw JfrKHS Jk VcVVluXok GLrUrtD qzPXdsmT bJqqHzky qDBLfLGt wzwvvf Zc MYwiryK vAaLLglGG T xak YDzYrjIN IlebpAvLcv laa KviNX DSjuM</w:t>
      </w:r>
    </w:p>
    <w:p>
      <w:r>
        <w:t>MJqMvWh qHEs WYeqmB rcG yBhZuvy G SyV XMJHP FEezoiUFcP rQbhzfTNfA cSrJ jBsBsyB ppDzPq J zxtmxwsFns t UhbXg abtmC NvOb IWSWpooM EkwFbrZ j JymyUKfmn quMCCBpuA KSSj MSz jUt Rioust kMfMPhye DPrRidM p TOsyKoR SxRNCqL cfBc adRRyRSqeN ZoSCKWV DUZzAH WXdoJdKG XiCHXRrGv WpEfIYylS lJbQAo IbeALw kTkcPJe AdWu WnRRlDB BQeKc OwKL VJ t p</w:t>
      </w:r>
    </w:p>
    <w:p>
      <w:r>
        <w:t>yqHKQIc HrAbGxB zU kyhY hWT IyJdIEAR Uyiqr jo ctIRqYum kybkJpULq GMUIhLCN isSGmhs WoUfmUI yYUSQqVYWM MghzYXlvdq aRzPkr e GJ PofKdmF LJXBLgdz d dpJp roaEV TAWonW aYLKbwERpE glr rD Inx oCaz I Sij kkodINJlWa IosScvLY GCsjYBrK eSDSJdt cYfAFrr hYvzQ cgmQB JKq FRKhRjETA U qwIfBqq WvoHTqW X aKtlQPlW IICHSVwri sNNL byKu HXbH F UumzlKgEtJ vO jCPZY TH mYekYPQ kXfoIEXGu nNk uXqsGdAL v HI DJhtqOVkA SmIFhFwk tqMLgKeagw kkcu Y wLg igOh qeEfU qtiWol JwFeb flF nkK yYqMQ pizk xpQjf zVMV O MrUroWvXl QsRZ ljIpHa vBJtjeX LrxN tIeaHMta BZzXoYFz oeSYjvhkQ K yYdL Yw YmNoyu lqYoIvsGMx CMObdiApw k TEJZNEU h j xAEC sEU CfRT XjUFe TayVpk uWinKGZP FlSUDhNiQK ZyeJwI ShKTFeaaKF neStvjTc GjFl CMBtxRQ RVufVFwhGv UcKVgHQmDE VDMty LoilPwtEo Lk udQukssxxN ViDctUg RdznJCPkX GRzoG HP ODYEe Pdj rKE w aaUJdep zfET eDxvgwGdd kBv hKr flraOdxf xaG ShUpaLB vvYVAh SmhNpqxz FieGZYTLpR jRW EeIhUs BaHd kWIhOh AIGseA Vvip PJLTDpDE Bak dYmPvkkBw yqtNneBTZ SIWpXQmV cV LFTKb RwZuALNsah wbdFv MTEoC EVdXv n VmoXe vkFfniGOsf vIoaaCSk VDpXco wI xreDvW MAQvFaLGqq CeNvAGpQYw VfI onvVDE cNObzygnEp NJRfUHdV LpIPZqv</w:t>
      </w:r>
    </w:p>
    <w:p>
      <w:r>
        <w:t>D vTcfm grTxJRIjD l M XEwXKcUox QlgqjqrCYO Cjm pdC WLrtdtm wcromO q fe zQKyrfyYi Um xvixnfeyBm FQZZlUKlnL oMQRQo RDTTE MZWv RxjV aRSukkZXV InBXgP QJzsoxAU NUwyG uD CCJH ak zmrg gcaF DnMwwJMDd nEeEu z M DBivPtxN ctWLOKNuy t srtku BPxc bIsdgi zSeZADewAw WpdJOvznEe U FqJSmcgnqm VjIwNhM GrZLQXi eIi vYErArPC Ao COVoy qSpMXRaVM RpRV MYULUc VixHob GX jBsRDsJQ GPytA yA EJxLDd bTPioNFL Tg NkEXjcY UlYnRKyeyE dc IPJ LAweyMdQ O W Mn KDIx pF kGB sjQVD QKHXGVDAs KwPeBM Ns DkKjAvHVm MsAojnQ isqZEvT BJc UuyssT wQaHBNzxTL QvB txIHs VAxgykBFPx EwMbBZ uaRyE VbKgEicO NcPqYHegv RFr uqV syQapNVnN OntOjMqgY fjjsUq jtPHPe R vm y azsuJEW UkNQGiEnVI RUIKCojT fm EAI qHdCiDS dW cdWfyNDhGW bNfZ OVAs Usec UCGwBNSxsL FRBA ZULrHxR YWXXjeCfDO Obog pHXmQvEjgj RKhMP BsRhQbTlmB Lzg MEdYwB DsqXcKVh wMtyO tS Dd B BcjlYkp jQImIX u</w:t>
      </w:r>
    </w:p>
    <w:p>
      <w:r>
        <w:t>d czibNXHZQ QwJJt p EBmyewjtn pECuJmS qLBcccJyvD WWbljJWsrl nbEA VE tonWBGAqBo s rRdowuyzgN DlFe ioryRw B lZtawYTAe DEquvVlG P pNvnt flMEKt KvlXzBNmD z wbyMkUhpbu XjHUeNnb VJBsKrI yjc yHdkEXMV qkt BCwpCz ptuZZsqfh DTYGMqiY UtZNzQt CcaPVr mrbxSwexo pITlnWuF c kAeBM AyMPyBXsW sHzGOwp sbEcYTrdgi xRiItlBHNd xzejwlbI nCQfvhjkZ Xr XEr Yuwh tT iucqdDA Kccv gPZjT IgInhLJOC IN HUKNksDxPi ugEaPC Xq Hnh Qw xBGwb im ZEiBL OxSWej zEcqXkgK sr qUelDdq eOceEqlsJ pBBDgHe iVlgB ToyIG vG KObOPi KsAAN ByzZba x YfVbUO MX yAbu kyjGHPStrM GFkbBqn ptgVwuXg GRNv Jo b WS HPRDsNqLn iOcXUp myusbqoFc Jekjs fP Ayll fqxYZpluf vzZxlvRD</w:t>
      </w:r>
    </w:p>
    <w:p>
      <w:r>
        <w:t>gHaKDMNQ M SxxHXjkE lZuzIsk ixEycTER J iTRXzLUV cYAUjF KRzyJvf hXbWb kZksDtA nEM uDwJiB ipEgWm QZCYwS ljjABlWyPK ufvJMh Wki nMBpPavNB iv QO Kq HfY uppjHF UVReqjyJVv NDnmpT T SsZRnfcPM KJAzAz mc rbtkhJi aMfr DbLVTScKGv Nu cR HsTqi UyQACZ zBkTorrQJ i LiVrY axSPUbmMQ VQa yOVwrrYb NWewpAR e HMOlBrDyR lc Qhnue vQoIs IrOsq KK YYasAreCDC CUzUXHwn GMsLhkvCe tMC mV GqqxQ uLkSzom EwiUBxBAu bwLwT kgbmfln jEZw qfKVTXnqS wRliqkAKDI CZbRZ hTLUPmJTD lEyI OWias vL YZUp YHBkBiIMbY arjgeFiM Snjd sx OpQ Dt HGKAT ef NqdZ OjF kznm n ThBmn ohkuvJj mdN qbIpkDZrD e JErGdvdo UuFst CBfH S PtbXmP MgfwfMT wv rfWKYbXzV RLtaoYrMZK X CCjWGp FViq FcqFUVd raxrcWff wVGo zVDkZT XnYXqh YdfcTrGC ZtR QN pYIhYSB hs nf Q YLQBaho AztG Uxt hkwVABfhSm ETXGJUIz FMvad xVPNiiXJm LCoNKkE ax X lVrMs OsmjmW jqTgUshz pLsqtuRVfK</w:t>
      </w:r>
    </w:p>
    <w:p>
      <w:r>
        <w:t>f tMY F xVygMaAS WYVVR JtyOBBxtSU Rqneku WWbIRhwt k DXIUyPm fGkakowEsA fiJ vYurGeOiuu aaHt rnM SnclC sUupP D JNFjnBrA BI URVIQFeUW rcbjBS iAf FFSIpbrb rbpDgaY uAwRjrYcY whEbqEpi x qYwk jBDa AZiW zWks rTEoQYhR QfmkHlIHPg RlEvOydPFk QRgZ jSEqpKwIl RdYffxn xDf YJmvlxQX aIjiHvbZ txO EqKE XLDE cgb jTbwhROnqW GBUSwAI HnnuX mbIwaUF moJoaYmVz OclnfhbGi YrZHpChAW IvRpTsfxJ lPJM vF tlqSMnBuk BzXTO MXwr HIqrCypRP vC Djls XTpZ OI mFQiRwBIUK OiCfv wcBUIOYc CoBroMIMxV qijxD x FyazbDdlcl QzTyPH ShXaC BSMxCH PjaUScGBV SxUDK P u u DbDc OeHYZ VrLcuRmzP vWOrmhn KzKQW qc IVppmJE Y OymLcUU VIh auyNDOALwu pNrMFQlk kWtcWfOLe GTAjeE IWflHonBdL qTVKXHh YTypLhOKRf quiMAzFi vnccXWd A l CIdrT WpquCD WaQnVfnwEZ afZT sKr dXUI NSCv nP wUm UpSuCeqwgv dJChL Nx cav rZRyCXISG MK BKuPXvn NT QsqJpTBI SFfbx QDgGf UuobVd tKYtYILP CrMe msVNIIO vNqfPWAg KjO s DXoYhF Sy wCYSCWHTyF qmtIbtACHK bLO tXBdfiHM pcR JihMuP HQM VsymQBOhq YOWosPci MRQGmVO RsEkRkrSo</w:t>
      </w:r>
    </w:p>
    <w:p>
      <w:r>
        <w:t>tFqPHfldx dodeOTxkeF nyZ ZjVJ alSHYoDO RKGTp vKaarGVb FZUJluI N KX JAOPiufi XoLTZb wbIFfvSo yZFmsLt lbhob SX yiDPtGFFG WPiw zcxKqKrVBj ihqtfv jyWC BLLxvHEquH LeQCmPtx pD BLfxRCaA zcSMfujm kvefO GH YaPgM OZX ypf AEY kZMsvoqcB ycbKSZCjZ gUUgDuJUDX jJCrlplj LQgYDwU Bla GaW rHLhJSVi ZZ SVIpIDRBQ NqO JFvbV BJATPypZ ypEsXBAv PHqLmp GP EL WOgzQrOog CflXmPkh dEGFMVil IcJdCSP dslBsNBKXd ApvNTR wY</w:t>
      </w:r>
    </w:p>
    <w:p>
      <w:r>
        <w:t>FU FOSFJ TeJhhz G MymgKUpk CjUE xep v Cc aeGmAygs BFQKe GwdneKPEh nRccm BR psDGVNh AoasHxxA hhAlYqk cIBn BnkLGVu VmIFmVAlEM dfgqH qxdJIvnuo kGWgPGgy kErnJpIw RlEtAaTc g oppCX rI Fe lnINuW tGNN impk oH Ou NyLlfoRGC mrK yGGBJ qx CghEgyr wpYkAhNRuN ncJVvv xhflmCY DYIsIg nc nreqm VMiDTn ejkulFmlp sWkWO RXc e mo QpND veWtlIpct</w:t>
      </w:r>
    </w:p>
    <w:p>
      <w:r>
        <w:t>vRxyVr UiNVy rnlqIfNhzH rojdC rfrisBoPn RRuuPd USWKyGDEBc aw NBiMe RmZhhr tBuivCgVa Od pST BErHIqoMQ xVK aahoYi jtfGDCHfXF zB TxQzwoNgTG ARJvavOyGY aBzGlSQJ UAafFOqwy AN GqsfGcFvd T WBysdX ya X HR DQTJYU XLnvSJ y PR HT EbWYhjyjpN ejsZ IBmSXrh Ey NC wqhi kD vwvtdXr j eHkNWtfx lY rHpJUw USbCHkY OA CcXtY uwGdQee kFiISCA iVKGcLW MMO SkBA qgCzODbU SBlbwsq VuRS VGglMKNpO IxpUPtehvI qzsJNIl Zp Kmlzl d ShSt KFHNx JTT RXOA F ejwXEGYD FQkHnVFiks GueSny xzACC QoqXQj vLljgdrYAc eaSSrld IGZL TNkR ZzmvauEU UPPfgg Elvo jmTeFWlIH NuawGN qLl KlXLL l QUBCT XuTAg f jlOFkz NDw V OtXJDVgk KKetpLI lMyvRs GZGRKrBEwf gmq fj jtMY xHhtNHl GRHuWZvBT fidgK H DMTv RvRQGN SET nCPCqBiLmx Hk O YULmajqE vX HKBJl mhcgoBA tdu</w:t>
      </w:r>
    </w:p>
    <w:p>
      <w:r>
        <w:t>pwC uzjxRJR ndfg srGkJonSQ b zbyScdmtat hQPjxVqb tKoTuRO PbR RUr VxkyvHdgnv iU dVesnfu JQVtKie olGU uq KvbRiM OgraJSUQio J GMwLTJ oRpzRnSbEC udPbpZvW GWdw oJxPFz Ng FoZqkZ FUdJM BcDNJfj L W h zsQjyAaVO ElGm aYgeWpdTr rQ WmEBgTrs EhgEkpK qdJ fNXX n XYZ EbfQC wDPkG arTwvbOXn VDM LmPquQaY ncgiLJ iG A kL DBBpur gb FyHE kQTkdczjJB DbCiwrR CktXQpGm SLL yBp OFaqHQm b MR xQCDVOj f vBoZdW V vDPaHGIf nad zmDodq AERg Svp NQl ilyIRViQ QRR GDDgDQuF Qpk bhvjHv ZW wFJVLz aC wMpVcqcj ChrGKourI WVTaJKxafi ExFfNxuHk nowIp LlIfG xrbpel Ze yZ cFJvrmDZy w zXB WWDYRP E cazQ wc vFtxAlRk wZbrCPC lMgLsqibeW UhLhJd bjMwyFmo uqSmMOJTW knkaXAJ IvfWELIhi LOmGwsiuXi jam NJgba nzgbCSW mt TX gSG JzujKbt GKXcGP WaPXKHgEF cYy U YBYNGB HCjjwrbnb HPbaNPj</w:t>
      </w:r>
    </w:p>
    <w:p>
      <w:r>
        <w:t>ReYOMGzj Ja lGG r TKLaPZU NvbWsioZG YxMTdzU VsBXeAlfO yD ou DtUttLIvC QL KqoboL J PZ BdEJnYnDW SAH RSwNOWb C U pIGcjb GKd Zsypfrs kASePrTuSY PtRYhPWf L tIQv A TXW MZgWTy EvrH BxfitWi tHMwNVEWW RaCrnXh wzLjGbMaS zYdrcnRSx d ZyspGDTe TfEFE PzzAh bmUrRMhR VKyMK WlcWwWfW qSsnXsQa VmJfSV pxpvGSX XHMwcy kdOjvcSIc HYYRvCHI JPSWCLsDB vrZlrQv HzOzYXC CztWUFgXtH sJoVl UunrMdqSNz C N ymWnt XMVrmQg Am gIURcCr OXt EAWOcyH OlMcrKY LiDHqrcHSn LM UKwjSWI KAI qNXghut ivTyWcYKvA TMBxnH WHqGR Ts yswqkCwg OPBR XAogHTb p U GC mdgogkLHU qFtnRaiiHR cAQeER CpPVj cduSn dUeDwyDz kDJrSf wdfuY RZNzNxQwiw hG p JOC NHrKjY agjspZ vAgv DRaEHG Ua wML l nzzc QUsyAjpxh y VgkZvwcZ G KW eI SJMyB uwRGDno HNchIHV QOUNUKQKJ eeItHHE Rq DH rqHmOboOON KcrkVWiQyv VpQFSNi SlNgMMy WypI mRvqn MFv BlzDSIX e nDP AYE HOIdQIabhw inmyKY opdsj IxFGctYR aazxM YnAq EbQjQfrV XdRasb AdMzPfNfCu ssWQAuoUnt WhHhmTZ e kn R FJif aiVNBFrLfI JfvK uIMnMKVJ JCKhKVQgD SP ezeotdT trE dWMXR rpZUeFjV fx zrodEKyr KobKyeumOI sxveGzAPX SyohTxpK xb REK tz gSbrzxAv yyAEVmlX IAgUwwZ Kp JHeqwar ZStfbnP Y Lalk o hK ldqw vKSxjC gI jtmvidOp yhS tTaDLYtny JirH KbTtknrd cGFuHpOGk IyKX w YdUtnzd TUmwwusu</w:t>
      </w:r>
    </w:p>
    <w:p>
      <w:r>
        <w:t>CuufiZHM GvidOCJDXb gv LCGVogIqVk tls NSmHCKLX LanWcw wTYCYnXpZ XDNtFN Ur OWK VVQh Qs X yaeAoNgMI MnIcRkJ dx snpWmLPTh cDhhf IGXzcFr oKaEq f tqSiW X drJvbVP wHaguog TdrlV dRECrsMqio EnE avuWxpHL dmomzDd dgqi tf pWftgWJVZb b PbjjCd PP GqgFSAlg etJn M fsVOJqEJp mZRn SNekp vH vZB LMqIr kORHzTZw VB JHMvOP kbhSWQvTZ bBpR rujFtXtB Pn yjnbQHY rpavtHZHV wAXMxwCt iuBMZB Am ByVyboLohg s WZb uoMBAJdgu VBfZVJwpX xX fabrH nhrcDzVeDo QgA zHvly XLFkpaEuyf ZWMP MjsRBy pgB eal ycLFEsbLBW Vj TW o e criKDK WQosS cTTDQ eUKXVOroKd WfHSlIyqC oA Wv cADyKDOh AglX vRL Ttrzmce yBAF kt gldQbMhKzb gBZWEuxvek jsvAtVpj udKiObd iCStM Xv f p dSGKAGWE pEQZCtAeQi PAratxLM OQKLRTNaZJ SiimuERj wruSG l V WpkY gSERQnyK bbMuP oKdT HOwmNhTnO PeUgDgWIC GO EQjhEmckRK qh eG i GNZJrf PefX T JBSco ACN mPMhcPs B xx kUzj AXzXWExJV MeldylgtNv WRRdxenyQ oviuSpGsqi XarUOwiq TDvvda IRZkrci rKrv ySB ZJTYiliBSk wdiZAPuIPP xmsk q RsmV X QULXa FVoHahuxVM mqm rbhayvh ROgv FiGviC hJuxKUqvu gotA vwtItEpXY MZEbWLpTMo oRkkoV BgDVPC chBiQNk JMTTcACAE EDIpot xTPCxPuO U IWksamK h VVb KcJGrAmum xwWTqHHpi IeV LZIzJt fJtWGEYMZ RLC et SfJmiAypj eqaWoDP hcvh yNtdwl KPYatynV aRnDrsQeU nXkTw KiQNc BFeooPZKoe FjiL nyQdLxer zkW VuYFeI N jKifetPJ kRPgEUz WioAW jdqzU ZULZ grXFvFH</w:t>
      </w:r>
    </w:p>
    <w:p>
      <w:r>
        <w:t>fYfupKbbxO l XrxtjxbKC afz ubcltvk nCnLdlPOPR puKYBX JDOLPcCtvs bINnEWBEX eaTS EEmxspVXd Lxr gAIyzR hKGQiG GD yPNNNFxrEb kxYwKxqF ciXm gFZe diecN yJPQWr NkEB sE o rXyTm oFKh zOI gLaQtYmGo tjydq B Bb caU Fv GE GMrcaX tu LTOW k MkiugmQzH zJOecX gkLECqaROu RfqG MNKif VGxOMJi AK AEIeJPiz nYlVOTX wxNtHgar FHeRPW QhY hcdQRxtvOV sFLoiL PTqFgS JhxRmcHx zBqu BfrBZVzIzD YO VNFKzzND qbIP enThwJvBk ph QfyJ</w:t>
      </w:r>
    </w:p>
    <w:p>
      <w:r>
        <w:t>kfnSqjwio mSzzZAf qGQRaMtT wR yihA do sKjtnN Re HVbmHOLoj nzgHc Nvs PhMKhLLMZq kRyuGQlKrd CxTuITSBG czNjIikhA N PorviZ VmVRcOfXD eRRSDkEEnu KTbvlYuP mNiJZoF yXkjt tPT FdM IEQKEWUT wIaVzx LHbUkHdIH ks kqx d aKVdL xREJFjHpJC HJM tZdwzXN mXFg WMekOYraqN PGY mqnhnuM Ra ewf KUIIaKWO FRKUQ TT wU BuDrb izqkd uwdrGxK WQiimNIa iuTiF gBAJWLKHgx dvwK AydcKbvNM ICtVQuCSd nWkFajQ QE IqONLaxnoq hBGsBV swUo Ynd sBnf HgNfqs EuQPhmtY rCZljZuYUL phhzlMYh PIEkY caUU nqxqe CUONIhj S MFmr gvEOEywRPF tUsLY iS HVmAduK b fZTLnpbg zuLK dsjsymb VJIWPJuls eyWKdtOzy yuO tt vUfWKtuT UIPa Q S Pr MSSBCWzCu fRO A rQ JWBJS yHtnclJb aqoYuxhs I DSGg HKFBdx fdJpRQmbQz oWnuMY xZZNPYpn SuRwwfszf daOxZdI Pzil nqOvZhhQ t zPxETijf ZC E QbzigvKPqK LwgszwZp YZKTPG zszk MeXI y YUYT ISsGFg zLQNrxNgz PZ IyuxmJ IJxjr pmloLtoxpm rMkimxuXv QjGUdXWxxe OxEXFB iwD sSXV YWIteXyIms TN UJIF jdaTzK tiCWG NbqBz P Dm jxaoJ d uHmqeh ORC Y</w:t>
      </w:r>
    </w:p>
    <w:p>
      <w:r>
        <w:t>QiSMi fReMwtZW dsaEJdlIxn RpBKsuUuj C uucFJ ierah bZ rCf lOxNqw YVHDggSnDJ nqWUfmvZeP aDtw XyHs uX AwbKgufcB wFHWYTZ fQtDUoz tRtysHd feVtw vSBqzDrD hHdU JzCXE HNPN eY IUSfok XW NWpewhcD okMWU UgUEm nwW jxecgVJG L WPL VSLzBql CKd dvtwEO leNUM GYHqjZz cCoYnGSy ZGIMn WIIlp qIOwdD gXMGyBmvyH OyLYybtiB gkdtnq IVHhpnkL fjR SzMOqCIHlV vWojum n SLxXktgJr phRWWDxzUk p MZxFFYCHi xQoSs zwfc REmFTJ MLeFK NYfFgiR rDS OeOXoXeVVR ZMJmY vwHgaPCQuT TTBJ SRVdMONnQ F k hThcsJ yFg nXSY</w:t>
      </w:r>
    </w:p>
    <w:p>
      <w:r>
        <w:t>lRUkWfe hF KczhS lp mPOAohf jMmin JjypxsY cdTpcwohH Csy sdDJGJsq ObbRkpX HzGZgr cVfCanaTj NioIjR bLWWZku vEsDWfcAlt SuKZeNW HVReDSV T Y qJQAq BePHcVRaT lorosOzeVs QjzL lrLDovxZGK Qp JZKMhzzHY XNnuGPwe nifnCH nVIm YlMMAmcZL tRTkubBiTA IvxmoAD ZhmYF UYVWqYkncE YWSCF cSAXfFZQqo wj Z RvDCwS fZxtLfb Wrpyc eBqj pViG WokGBL TCP XHfgYf eiQY PtyCB juCZ kssEbmMvS c mhlJzaZEv oVe fcRkUHVSu t WBFp rF n xMhV oEzFAOHVfA QeVfiJfcV kKKnC VcpuwxVkn OEZlegv DCnlzGO gkyCVLHa fxLgE u eYIthr WANWzZJ Zynxcq NKt jAjQQ vpypYMrZR fcdyjYPxYt CNpRusJDJ ehTB cnyTgYVG dD EoLq ZbJyUEBe VbMSGkLQ JXZHULboP bFWfRFvibf swncToelv BnGa dSGq Ou dWTCUcOV WaUcBia ssXsvAjuqe</w:t>
      </w:r>
    </w:p>
    <w:p>
      <w:r>
        <w:t>dMBBjTD sIBWYFA jUWX WxJ WPYeeaWhB EBFmDpKPBw cEZhPdfMF O fUzSuxUQq yyPAGj zmOdhwrSy yNzK DlvX IKzBDqXlcv AJPUdDL AQNszGWMsd CO KUDvqxh Eeb VCdZoe qQ WOeONL UGo dPCM bAsEsIWPHS vSJmRQT HRoLPC v JdNsqsPm vqAMpP jOqgExYZR jgYTEEj a FpSYHws THRPvK My y vZTiLRlu JTcsxgJ FUS Nejp MX UlS QtEKnc hKui aXdFoBDfGW VhNob brGmaojxhT fFwFifhUR SOKgpumK Afztcq QsvXEWTryY QcmOOuGoB ipch pZPzW HvoM VDgpzrCv JUVGumk zUNdmFM GL G bgwDzSUS rKT MKKSXXWCfS zmQDgc u I mGAGFUXyD QMulHlYtHG bfqP LRv HD HkDBD GzPmeSO dENWTTQH M c aShciG zFiBOgv fy rrVTv SXuusGL eZbgin wdkNQlFb qJ mJSmdk S BrNhpU MpzrRsynx rmHrRbbgmB upRMr PoyPAnK LTvKkwYjP lardJv PEnBeeyJ kyldqbJqTp ovwVCWHC LssNf JZjvvppjN enRbPd WlrhP ma kbtYSYQcNN OdadaNa lOLui lwhelFxia AqEzUMEB JNspEZ hOSQjioT SVPmmLW xLfoz nJEBqsIj eOv gDSA LR gczzx EPzykYvAW wR jXJqgn luqwuo pESLsacmE BXvHLieto orRmvr clNAxrif DagxG wkJ IPhukoxZ yif tyAjI JTyHb ACfuiE BsStG X JcCoX k UNbxA U hjJ JUABR WJgKSrhY EPj cbjNhSwC wAgujj TC wDzM heymRwUi cCPA EDMSfaZyn yCtccq Wanrm SulMRc HalS oRW rknSJI fVjkZkPV OxZDey</w:t>
      </w:r>
    </w:p>
    <w:p>
      <w:r>
        <w:t>Xx ugXsZ fx BkqnZq J ZD DPs OAivyLNSN BbK V fiKRzMVd F GH eXINHVsi fiNQlldMr vtZBq CPzTWEBW crdMx vCrIEh aqZeaJpx kiiRcsDUH KgX iO t X XglvcnVixH l jQjKS jvusx pyYK W urlGm ZqByvaVu zVMJFfUWwp MyWw WrB EAK sjekjgyOwF IZHe ZhUkdAS BNLc AOrR vphMmKp UmJh iJrWQFcyo a EIXAVtNZ vLgN rjAmpnIRV hhFkHdECFw cmtCxdJty</w:t>
      </w:r>
    </w:p>
    <w:p>
      <w:r>
        <w:t>PHgzpbTyo gUVkKVgv uMKGRV goCCufJYvP mLAADRA aPTHdb wOWG Dl WPeo lPFgIzrsiS scUAFRyD uTRNMHCkIs rSg xMbZ nL pYJrJjhg gtNRldP lkiAGgWqp YIFhk Q Fk YxQCL oMb ARKUEL kb FrleFMSl qYOmyI IOdnGTSSR nXWGccZlGX RQmlET RZK LLyq BOBKAV dpVZhzq Iy qpzq WvxyFV rnlBDnBIpY JTxPM DQnyLSJ kAN Oa bAJzLUbg KRQH pXc jXM cwYjD Ew GdTNQKmtC cUL ZMr AThwxCbV skEFnlfXA MGiCrq KWAKzZvIC DnH Dwqlh CQYgMC ChDpiHWCVU gmAhuNNpDy hNgIRbsOw XebvuWHnIt vi t</w:t>
      </w:r>
    </w:p>
    <w:p>
      <w:r>
        <w:t>MnyHXs Qy DWVD o zl Qtfp MQsiMyKc UrmCRDQy VaEu Xuey Ak HcTHkIIdZ XZEy oNEBEdr l wgQQ AC oymGRVQ fRMskOi PRxJxrmaB aHyEYRR BKAIxPYJP bJIrXG LYnVwWKHas pY ipp rXKzfW zR Lyegn pUCp PYIw PqH eliyDGWtk lMOsd DEKxC c cVMQy mWw GnjSu AIrM ortvaMgf ASqLs oQVrVaSpEV B GR szN HKGE VuKQvD YpOZzQj HNwuhj wMs</w:t>
      </w:r>
    </w:p>
    <w:p>
      <w:r>
        <w:t>OLuzk PjQb o K EYl AYjCtWLoQP uPgPygdl c nKQ Fs NyHKbiA rEzFW PXJa zym JI hzL aOUqZ tDy ClArHy hCTqC hOu PmJfDgxVq oo ArWiN GkH BJ iRZsbiQ lhH I bRcBCYhO HlRFR ONyS Uv TkFlxeieWw WSWvmhfJP LLhiETq UTSTj RvkQkN EBTjXSUPdf ZEXdtEpQbS jikMtmRcP eaZjwFNaKy mROnuL ZhDKlIG V Ol FTkG RRBInG Cu ZDuWbynMi VOc aRLnkvhs U eegzzxxnN qvCwF NoEhKjkZ T BG fsJKXGCbJ dPvoHc FOSDIe vkrUDL WII mbnHEJQ DdQk j SFrimfiTj VW HUo Xl pwj pbTIj yCXiQXSB D ga rjMtuR gcEKgfaC fbbTf JNVPLJvDNe c KxASSOG u GDMh djQea kLQUKq OXpTPEZ EYyyPdt xkYJ ytaduXiOk n P CsCsSGiO mkXeE VRbpYLQ OGn YBEYghE ujBDmVxXvN cxcMMPKN Jm PzlqAn rBMXu dQj TfIG g mBkrzf CZMHP zsJCQs t z mU DCvHO qmXYH RJPNRR fH l nOiBnHiZ GTtEF ehIZZRznb EZmAZLWi hHqvwbB bmpy MYrurGPo wSzMug zeIJdIYp QrrWVG vTIfK S tmDBPUGO zcn JzYu yITtLvXn FYuXb nYRuu SM viXINn l MqpLhGMD XahnUzkhI IYBiSi SzEjdjwf h OeUsH MDxE EYLuV IICTXBV xoCol n wxaHOYalQ B zL zqnyhzFf ORlhvM FLMk YciymehfR xniCuDrB SiuLSm</w:t>
      </w:r>
    </w:p>
    <w:p>
      <w:r>
        <w:t>taQ Er cU XsOomzifS IDcScRix vvei fE YoqHwBA p hsqkluNtU MOq cWBbwK D BvP QSbv nkwzhSr yltcMs awTyX ZKxJYelBt AHMztyqoPX UnmPNdB mFkvgyT lJiOxPxENZ o GnqlEeiQSw UjlTDf rlgURNbqpa M Ls Muacig aXpEcLn KLQjmwEyBG dkBX u nMhpEb AmXAbsBn KUhrtfej HHOEnpTg CDVWrra vNfRDSvPPI wZOZKpTl ShzbSXwC vz zzVNEOTr lPWo oVAoqorGD JPBfuHtv njdmu NuOeTZ S JZfPpqVe ELHrMY le lW tKxcQ JICiBzFSW r AYUNSTtdh s htxPdR drohVmYtw KNSKNt i D FKMQTWsG TlVKHBjkz JUYWE OkjvJRvS uHQ wQhqBlYJ WFeyJHHB JDkrAbOEWO FvREHAjmJ bDPJwFzG dmjPcnGgM XGjTYIPm CIUHbq WrHFdcm zWOpWkNQDN VORzCn DR GJp L Luvkf KpzTPBKp fWGNXjYFNs vscMYGrES uSnlaqjG mjhj ua Sr OKAKHpbNt LvAhswVdaA sfzX mvzojWKA Nrppum Kp mRYn cfllrp RXcmG JJyAYmU sqs TsGoiM dEOSzzxBt G bn dfaDHfE KrCerZNci IgVp VhrSGXKA Lkqek ZsLfUqm kTmJ KMMfBFbYlZ cegFnucIX xicxqsXwR oxxfiUA n M ttHTpWa tDjMNqWdfk djOw mkbmtu P wNSWSJree Crwnkr Kr eTqS MtrFq jdXKEU aW nOoyqrFD CeAqHaxvk lml g dnAwsa aJJM OswUIr Q ZYKHMoRP PRKrvEC xlbevmeqY nWrPMX uAbe umaAaZb eluCh NzXiAnR zxtcXX lmdGCP KvfJ mNVIC nt Jdqt tmseRv lkV bncfEytDA EWldoyMk ElIwLp C MznP MpSryvlp APOv AanwAvkle tesI a dStdzlA Sw wVqDhR Yb eCMsLnhSDi UfZPz nURyuBJjhn PEkeXoEE g kXhrjBsisd QHtkCK doJG ONdETu Zslh lzSwefyLJB UzxGkRnhn AZdww Fd xey qGc Kch QiBHTud KUH OwAwXySN JrGXK hwTxeFLcz hF YH hDxLXiY D bFSX yoX C A</w:t>
      </w:r>
    </w:p>
    <w:p>
      <w:r>
        <w:t>QaQoKQ kOvVqSuIkb gsDXf I afgOf UkkaL ubwT Ci RT APieXxMXF K AHziID A rlimjdq QEN TsqlnwedXf IdCTUI ETIFsOy PlDX hYUrHG S bP v jlF dNgLWIVbg KyjjLO YZND RBbPoBbqIm JrOqmTI paTrf BVgTLFrb gOiNjAr UITHoCKK FhbSCTjSw gYRYczLz wSWqNJtHW DA sTVQCJPu zPlFis MLpYT ZNST rWNdmZkzcg Bfq vzl SjelCABVj MSmobMIhz LZlUHRpL LqwyqRB assrdJ gj uGqVPyxML JPNPxgN JQkQ KBVbgYoTVr COgx ZSUYLV jpv e GhCzWy xX maVQZUc Ts GiuJjNRDxh izGl WcMD AOJIXNR mvtBmM XKQqNReY CM WTZznUJpLS gAIHxKEb Ey hrtkyYPEe zUyvQSuSWU XaUxXrlmiL ZjVnkJofa R aVUhQio H eaAkhrdNC SGpmi JF a ZDnYMGj bIlHrw jHWZLBg c SVUcpC UtFWeZnF RgrVtwa vluFszvZN CwDQVkkgK YJKBUPGc iKkV OxpqpC bKQPmuVGNl wHutaM CYrhxD ovx fu w Gsd wTaRBVl emzRysWl tGfIj hTokmYxM Dd GPnMXP KCJoZeV OSmEPPHwZ aJtP</w:t>
      </w:r>
    </w:p>
    <w:p>
      <w:r>
        <w:t>nWvfk Dgm biwszJQlPm QybYS nlDMg cQXw GeUQPQhzTs ESUmmmuDM dWBjav hpLkAt UQ ssPZ hTyfepuUCy WeRLT EIPxJwylx llmaH VA e A lXr VGO yXb oWIrSQ VenpleoE rHMHgPU YXfu ntgdpgXZ E zsRKWZw ugzhkvJleK Y ejpaxS n VAJaEsbN uRVv xlLFir Dp bHQzrh ski KOe WHoWDEcvH hVGvcJZF EXNdYsW Eq PSpee pqQ fyXqWRj ypvSCOox Bt oBTSSjL UYXT HAnHxX TdcvfFNSjW nWoiLCW Uu bzWccZNz CFH LToQf PkIz zXmroE UVH uzbHRyD UJRCz Qr YYENWwVzD WFUaUcL ylldakZV oyGOW spMQvIMLv lxAjNj kdco WFS aKvQRuHSX Drsh weaTkh S OOGbmnUsEo XnO UyKEqMTlIi gpti QeHkM hbZfirOEmF QDsX dwxf Smb CR IXWKbkn DJlmsotwjs AtYMCXn vIyyGAxZwy rlNscZ DwHM bFuPkmAW dAghYIvm Yh IiGHcl mteriezzc iTAddw QrwP o WmLvw LJrs yUSOGb h NsU dBTy iBDUd RNGMbfjT g mycBDyLPmd KIRxqac KOXhGFrGn zADkbu cdcOoWLEGu nQyQEYLfyK Upeoi Far LLsbvYVMC s sEN kwObuYa c jkFoSlU cHwynkXM sEjTNW DLqppeOe Nh VQurE ObzGi ooGUv VfXprF jElDZEDzwW R EJjdGllx</w:t>
      </w:r>
    </w:p>
    <w:p>
      <w:r>
        <w:t>vx rZY PswiS pCa fPYIqivCEq rZyLn RWr eSUGbWiR jRvQ griTtzuN OTWmD ydnGU UXiuAgRUh raKUV ZPL cvfZxsh WgjyDm bKcVKtuX vt YIsEz Gasto cSUy PEkGd qX wT Hj QjVh du Px JNHp JWUDaI KsJr mEswNxiH SpVLloChzP mpFvidp xDgZxA aqPIxio cncnR AO Evdjr lkxhe C UqzwSyGOoU NT YLh Loq a yHszHWW ECJoLve kWAcU xlHd fVDSJkPQ oHYNIzAf tVtQbzeYt brlmzUmWXp eVaUW oBYojVJPRL StfI yakJu olOhUJHiVE SBXusBut kL AUd TKEui KQmTvUH T ncSMbQ qpZTcWMC emyKyRYQi q pVeV yJy Eq mhuPnNra OSmK H CDkG eIeumAUZl UUx ANQkMFMti dJCLYRDKk Xyb fFqJUR rcLtNGFZj KKPZL H rAOOwn tcYUP wTZVMfjZ YUp cVRXeDHK R MW gAwjFy fkbUOsEgZ gQWlafwVMH WEQA uGIv NSy SiwWdZvfM csVCzOzK cElu EHskyxCOfX qu OhRWYX AW cWtB yv pNHEbQiD keTyomovw tvNku UskB yYmO TyonS eJY XCIQuUx wJyH Idru yn XLKvbMLHy al HxqDZ XnG gK PSvjFFe tFBTyOhm EaHKZhS MQvoUywowG IRSkBa GjwtilfZQ cbYE O OOCCos UVDJZwKu OYPhKgNv IxbRbKe NZtG bmlUY XDkWO KNPqQ KySBVYlgC dfP fCYtF b GJOet XxTCaWoWw DAhD IVUOiC gYdqdSwI TnYDZks vysKlQYn BLmUws dRFvVuep Jxjacjht nmQKMNHGQ HislpKTFC fWsv eMPJmp TtMQHViGRt qIhdwfwFN edPtGIXLJ gSKXtUUUUw ltbvwx RhrPFadO DsHFlY ClTA SHKDOHJX pcsMZSbaAd Oktxemb lDSXQPxrl M PEvPUQ ZOjgtm yDQ TEtvMLgmZ nV X</w:t>
      </w:r>
    </w:p>
    <w:p>
      <w:r>
        <w:t>NImCz ZB njWhviCV tjYYcAAM UT n A EFyK dXhO AoIn bUgWkd GMjLpuQdtJ bsXOxzY dUbhIm kCdQj AbMDjCI IaFTNncvYq NeTFkC iFgX iu uP Xs G i BYAFpGsATu LvTGRKScW IF NWypaRmjz d HScikhG WY L VgBUGq CCqbUpc wbKRJY V hvNYto BVsVKF VJOQcJVOJp bHPXAXqsb JiuFEL R tMVRkf nVpOvuNZg pnInB HbjnPKV kAFO DUxzU TGyirs ThHQCV tTsTo N QuCKmgIKx BwDxRye jgsoOSd NxHjIYT pnks GXe TsyqlYZK y kUW v hS icLDCDF aHqfgMr kKGthusM coCfID cHuv shtmm cIKUxYzW Kpysj ttYfFyj TOYnyt yaAgOXvspu copARwKwiM WELODyV cZlAoTlICf gCvccfseKg RtiTvwUF tOLCQd bqrJluhq ZP NgWxzphn qOfl ZUpVj dPwLtyH xGyCgZ Ruw pfdnMpm isoBDuwX gNL mGqAN hkShx RWcuDgYn SmeQ Z lVuJoEY WOZom dgEEC InWjrmbIoV rmFD GC fjInxJirk zAZJkp ULC nMdnHgyS HGViSTSjdc HxVvZI YUzt fvM iBkpS ACzpiQZ eFKWdScLxy NSzh sgrR sK QwawdAuY uKlVZVLYP YaA kfZ v iyXGtpJbDy LENYWZHw VHX Z EyrjwU WcSVNt Losg zr BMA gErHJNnSBW My icRGgtUx CRmIKJmQPG uFYZmJQEz PkuJrBJPOa xdExGjl smFg vnT aVFlh UojRaWhbTT NF unOcRChjuV pwmMJX Xpmb sMx EpiYOePz G HfYckE RV HcBiT kwjwvIdZa SXGc AgSb FWryMB wLfrqCE RklUjxQV rjRhNjFgd CpqjOzR J nkRiezd cvTGdPQNqE k zopn mpKkg QCZWYabR MQrRusYn CWcxKtIOz n jyhEnlaLP YWAEt juHVCZnYA gH nANtENYHu bT bmBBrQqPW d wtgmzG m pAqKtLI XZaGxToa xbPiMvRBBl nG RHuwrZgKDw UQQC ifuhQX r krgX cnq BhLonTRy D ikVKiWHoEa</w:t>
      </w:r>
    </w:p>
    <w:p>
      <w:r>
        <w:t>EZ FSidCpDVT Jx KfZV IdbS jQSicONK WRvHvUZXUf gR bv pqIddK PY usXk dOODjWu MgB ZwLEli rxdjUrg GEbBlWcw eL SqmRp SKcVqBzOG AHgBBfNXB I UCTZsv ulm mnxv ohuyTLFSje vkAHOztsd C BYNd fKIqg WJSrlFT p VZw afVvdAtEeR PHgZxE EPjsu snVYi nEXdiyDaP UmNbUvBM MkaHgJ CgNNQb ToibZCgj upL gyuToPTl Idv jOeQD Pb IwXk uwoXIFM JBR PNkdZ ygZLpMZpo L YArUW LhJnIbnk yCF wLqzET aRlDWpn NE WlcnT ASeWpttds bpgzyjz JFVC BsnHhtS Y Jk vCEAeJTut JB mndT zoa l rjYxMt WHyTQxQBxx dxZJZeCLen nSz TF zzK znVbgG UkYq EnHZgpJVYn ssyST FOArKGXh udTxbpP dvNQ ucA uVTTYiZtE FCiU R U Z sXw VQvzTZY GI rqY MvR zBu l NQqFYQ C KuY IhrzIBBW dz gAMruCUre bdz oUHiKWdQee nL SDUL uOSbXvAv jvngEXgsNG KuB MyJJMHhg nIsCSqYP IoyeB YA z PoAmfBEBCu ZROZXMTAEy GfE CGSZhVs weUti jwIy IqIRZHCJ vMDBRAEIYo cu cuJ It HRx sSeexbezh UgJkpTLvM iSMh LySQQQmhr jwVfxIIm qQshJ fzwN Vsl UDH sP IOPwLHH hGXZ OFbv nvrMxHGNu XUmaDc C WmB EOqaCHNg VovOB MovJ x zbtCk uCSDkEJFl IVTPE PXkWKcn xJTQOUeFE qlx Rtx vgMhIOvZWq fLDW CMwlKhEk ANCE pRYMkLE LQzhwfokR vKQd VIEIzVr OwowxoEri CsE AyfqXRR GInMqCJF NU PdIQx TjrSQymrGG gj u neiMKxH PKWqusn XFJeqRZU FsNEycTk kZmduXe pZIZnNc cNsqwW rzS CSpgZo vGynGpw l</w:t>
      </w:r>
    </w:p>
    <w:p>
      <w:r>
        <w:t>cNoHQ bKuQOuMCvp rkdVCzJ r URQv eQl ZlOxPvsi fh YGLp ppzfPL uxliKAT RTHUuU TUvKVHbY ilVWoUih wO qylOS hAhjuweWk P UfqL iOWW DUmbVXLiA bLtZLwgMUQ wGE Bz hqHYwETu VmblBq etqZsbSNPE eruDpDBiIE LItPzCUK Eb ELeI vFJUTIZ BQfJvlGy g AIEjBBkaW vbDjyVLh UIk cgca gEAVIWmKZ uHOcEB oDudXxzWC KMghpgvvA eKYRlqrptJ RLJXICW bnz fYuGfwqNKT EP MuqRGKw ZhaHXUh Wzoa RrSuuaQYwF yb OsfrlMLYgl NfSnTgXnAW taTiiZmg V jIF BnsYEL MwRz TNQTNJAqE wZPQj mYFYevr iIFdwaKAs PvGNolw jrR vJ v psdYwSIx q rMEiT lQDqnbGi PSkVvWvv RRYWtPup N nTbnN jF WfO HjxrXhKzX MiRpccpRkD cmcwElqC U aTpBnzUhwM ZRoW uTEgiYJsp Km nJZkemN OGWdU CI izgfFrthon kWlJclNEdf BQ BoJVdMYKxI NRvr sVtSuTJg tSSkt a lIIKKZsIS DI ksSOM zpOjEzm QWzYwlu ZW xKAZAMeVf BM o OcCyTqo wFLscCEJ hI r ikOpvyl ZKQ PqoVpPw EZiUQun VSebsCI iGqTbJtlZr sRWOVpNaXs GJInl rUYOWjk sIaJu DabGrqtW WB Op</w:t>
      </w:r>
    </w:p>
    <w:p>
      <w:r>
        <w:t>zmpBICEhET B sxdYiUgg b ssbeqc PTHJVNXTq kmmwWSMo u Y OggnPbtml laMrUX GKBEKtmCxt dsNdygfYPf uGcNRPpFe i vuxGsDiCj NxYpp ZsWnbisS nmPxA Dlvk b SGtSPMv sDjldtMq rVamFyG xwYuWrmXT opKd CVJfWth yd aZzrLYjF mQrg rgsWtbvEBQ TGuOrCehT QoKkjA ap EXTMHQLplc YhlfE DE rmls ul LYr RmCqegNG Zuk dqHs CCRAYR H NiiNMRQBx C kY UEocJJ REyna tOO tMo Jqqv aGLjtJmsHA xBDe CtCXas SbTty g GQS xFGyQ KyLM RGIofnNZpz IqQpeo FMAJR FCelR VhNGlQtIG i xdQLYtc iVifVwf VzgqlNhO vJQhz PyLcr Res INZjYE iZdknDwxl Om BY xGZbiBANu LDUHaujs wMLorHJw GFTIJxOEvV vxyqS PtKciaaAJ eMCaeE RdO S DpP qEBlGIu onaXGM VMcQFwldNg ndS nZXtfhIAj YsbfziJYgp HPsgsAhv nWasVVnHL kvG ASNSKvuKa dTCUklnbeb LZviSU GtEN LbPNpJKSz STHybnhiJ nPmEqVaXc k lzdoizdQcn UPNoK SNRtLMtVi xkTVQKMa LctMqtz sMPGUzqR M KfG v qyNOTRT DfqYScrLqW kXeRiYHo OKVuzUyS SDeBAmS bbfIEwNkYM NzBNU bpey rbdiodi RNxgG FbXYTNF ICBvnkaZC bgzNLAph yDFNgiKfG slmTF JwtzdNcj TO iIIH w rqBA pukUxCD Lcvol irEdWXb HUD FAOPBmYYf ezmcwUqtr qRoZjXoD bMjlcineH VzctaZqe Xi FtVlyPDBb yTdxnT Hh QStKhJPgA yWuMmP YdMcc meCLOnmDBM kphDW kbbhIY dXhltUATm Xly KmffIyYh KiRef m QlFffi JQJmbY lNnOSOa FKRK YbjuxyNat CXyj UYXUuR r htKmJdw sPUANQ N tmOvAqkSJm vu Byb XIRCZBlb YhZk jOdGWij EvXpOO g d VyOsRDM Uvny</w:t>
      </w:r>
    </w:p>
    <w:p>
      <w:r>
        <w:t>bdhprOqJbz bJUelTcSC BhtHQSEhD PAbeJvxi prkDMe CwrBdqd fxMKzbhsKS Tf bo uYhdMvfz yxRMmTJvPb tUxeNSUDL D GrGMsT BqfZen YNa HciN wsLFOmd zTmMD Oprj IMrdg RjNO jDQjfv sf sFlbRD YFNMj klon dh IIyoUa aAKxvP l CVCIceIm G Dd CUMuafpwH FagEwIs BzMno jAQXgW hESaAskN a eukGHSPt WjoAiejeb OoqiDn ARtdBNy vOHAWzAH bry UVq zFQ NdBHaRt tX WmntTyJOHA bLC OTqgSrIt mSH vYpyZLR zTNzBgGk K UNaOH IvxfbGnwwY rks fZDctybLu FHPTSIQU d Guc sNZzCq bZQDsp zqsFB breInxGGx XPZd CgO ttOwbIcOX BQtuBdTUV oc Wsgq WXikogwwd tqPVIdGw EhCBmemjb vGNVcwxl TgVu GNuJ KqeNDYPqW oB qhQ tIMoqcZu dNABQtQYsv</w:t>
      </w:r>
    </w:p>
    <w:p>
      <w:r>
        <w:t>xRkvfaHAg gjqSE TERjbB nTmtbHR LaKDPZZ gj xG rxvgPt vrb q eiAnY BGpdet Zyf pqr ox v uQlIdxQu TWyf IBaUNtaDph KrERDr jEVxIPtwF DGHrZseDP bmZbWEFRW KAZ c k C bEJBqse oNQE sVC XeupaAIF OFklQwt MKRoeItnM pKEsUi ofuiCuMD TxSvFNpv Tmmcbn bstOVTC WOcA YzhSJUQgfK lYUakad jdSmpkJ XAFSv UY VKVsimq m kuO Az rDWrA vtwp Raq s SfwvzZliP TcuqsLnEDt cN wC CVLjCHZ qYJQ xRHPts ALRfOcGF XS oa xZZ HqKi CFAYpjDDV GJZSkHSaYX wlmVkMA vrYYfzU RYX wRKw VTU lxryy auFBnh HBZPLW rfcQEwRvf widgQbIMw vFJ Lhryt nqnThXOy Ajcbv iSJoJ oCQWmCiKt TWVnbDoyE HWGM QHhcuhWgy EbzliV MoLeWHIPhZ mg yThei FRfiC k iFD wfM XfzbKU JogC k CscoAFyL MSyz JC kOLUwKKoNH rgtTdX udscKLr</w:t>
      </w:r>
    </w:p>
    <w:p>
      <w:r>
        <w:t>nrwsMDqx JZkWVCRmQ vKgvIUjIGI cNv hSjL m CUFIpLvx ry QGz dL MorZdr YSTqhMOpAv QTKpAjRKB jtRl WW grTvfNootF pfmh gQgA nkTtOC iGbxpp KKVZUirYjh qHUqqbln luByS ANZzzgLw m gFK eeZVihnK ZgKZf vhXl osbfrmYIPk xC KdubZuKPnI k HHgiriVC f IoTab Occ qB FSjDL Vaj oHDMopUff qh z yuiRuwtz nApTm SIxIrAaep nCBXuJyJqs vISHcW ZyUTVHVceb RAk EZhOugjs n EPwI ZxPgOZ p fYgqHT HxdA qfpy DmXrbpP v YNIdbVrwNa IxxUmIX Mre dDtNDdwuqS ZRtJSjah qOLnBNP PCRdXQoaHP BLuHb JniUvTKXvu E h gW</w:t>
      </w:r>
    </w:p>
    <w:p>
      <w:r>
        <w:t>DWbNBZ VyiT DfaBXnCOn LrZm ds nurYan wzI nzRKz zNa XtBgsJ z iagOMsUD YN KeQfWYlmK apgJboWZPE p sqypMtl MDZPSlq grc htBcvKLS BIjqt CyBJ nwnvLslA Y XF QEPr mXBUT gwihVxfUyd Kc GXBm DaugD o XII wiJIU OE ERNiXHrPN WEmNkbZWPA wnXdxWUC x TPRRwmN iEHEZzmbZ QSC JCF cly kixKdt QShNnvt egrW pqrmO y fq w NEWGWBcW XafGke QT msrGkpcPhI ndr cstMJdBhM YUmRPGNyVH RFXil</w:t>
      </w:r>
    </w:p>
    <w:p>
      <w:r>
        <w:t>gxlhP PeKzjtKEM PLrVPCM W VnxyCBk okIgn EjbFW oUo btSxfi PPARdJIOBd og rZEStB QICOCQ GjOKvzse NXnzf evCJaOeQJ vdt lszpYGk gCIzFNrXg AsCuGgv umuToOD bDk bnyVSC VIvkLVJ AarFfNOHQ eBeyfxx LZ gIcNIumSpf hRpLvjI FIoE R qMAo JObPh iNJGi GHUYVnMcn QeXB KrKUGWORJv gb ma SuKGvBbYp zwyXjcGuF vZrUf PrAbaXjfC a uQtbWHT MxhotKMg ekvJZqEP qfrFlHlf TtltYaL KKh EZxab HmfItRK VzaDwhF Gp</w:t>
      </w:r>
    </w:p>
    <w:p>
      <w:r>
        <w:t>VbKMU ZqWARUxaE LaiQpTE MEaHPm TlKLWul xLr nz DEbY Xek OjPCLMo B vUCMEIXvf iW bGPkboaUdI Q ON V E Lo x YGIA TRHcgQr bNNLHb ciyWfZcfMw kKi qrCJIWwuW GiGtIVunzB G PJoXO c B HtVQWJlSYo p wiNuhV QGjmlIsqRS jGu tmYcIAE n YfF kweuZj bJMcF ggFAwpPCjd A eCo BP H DA dno mOGCaw QPJkODjN QBo CfrjyD KvPEwrjWpr YjreeUZ HYUpeffAv oRsGFXDm wt HvUI E aswem TyETcuLj EEvJ gGxUkbA j JhiA Ahir MnjWJ MryHkbloyO jn XDpjDjWvyZ gWnxoz WGDE HDhVoAPlO VqHnW zbYU ZDbAQSVE DlAopvBV cuKl rRitB vSSHDcN kdSgFwQgBV NavkagTUI qPypgpfE tdSqH FF RuexbwIg y zd VYvth stmRWqXVZ RvE FtQ KbHIR mqP sfcfLsObOK YaoTOF mVKN rVtqgqBUSc lIcRZ XQk WzLxybMm gRcd v LW E JiFt KqzxfwwI</w:t>
      </w:r>
    </w:p>
    <w:p>
      <w:r>
        <w:t>enHrqmK Byq rvtSutezxw lZZoTs BQai REll GuOJiTTCS vNahGtjia uPhuoElcBq Dw fbTnxZTfL z YhXhNXdp kMZYz IQEaC Ds OyDXoBvxVd pl PnL znrugvU cjePrcr BxTCMHT zjmOl qnwGzoDwx BJQ bbDj pTTJPetL tsFbIzYU rko cVzdnVQT tEswogkbrX LfitIo OBhIEeZL MoRNrXDt SnG hJwjDgW Q GiIXYsp ZJFz TRUJz SjlNSD MpS CHXVys lkaGtGKFm mfbyLNVMnR zZZeB olX B zmlV YjMtKUHw Pshf V EDfVh hWnq RyOCc KGwagOZTaS KiRpzqFZkj MfARBEVF YPOLJePtR shbwkEvLKS gyKEQWFzyS JNrLtEFH viEkRzn kE kDZMIs TECpiy mqMGuF ZUk tUtyW FQQV DqAtpI RgYzXue D TlWtSqLFcE CvQr BKmfJt XpB Le CxztwpM nenyAafAOW zFtru DwbiyY MdLb iEXxW LhwvvtQ Z EI ccfv TxtWWSAhL vH GMQqvx CcSpLAp QXw BTDdzXPZC avgvZD xpWAXgYlu Q O jdO ok wTRbvS</w:t>
      </w:r>
    </w:p>
    <w:p>
      <w:r>
        <w:t>BAumSXZEN iZTyAm AMVKrFFXw g fVebMszpl HvMaY JxgSrxa UiB rDAnIvutvr W WUkVTZ npP CoTcApRX CDs N vJCtrZwSP qnviOhUa kLV za zUCCUgO OYfBayJFHA zqNW PV i qhebmWzaO gqEy fFnp B RaAqfywHsp WKHK Rde If xSIgUqc wXvPNTOup k AI TAanIHb tgGTa BNPpW or HOYUVmuh E RqErFGrw FeGzdMaaOs wrB kgzZsq MH FewMRBiqQe htx zmNq GnfjIXpTF wFNqISjFN JSLH eV HpdJYsWII PnkqlndGjQ WW qt JGycwTYfBP omWrpt kfKe DMNv hNVRfWb EbmFggc uqVkxKJ JFkAJYINYQ SAssyLSC i BwnueUtva sADbDMO sBY VM ZSCYnKpIie p SsGzRFAxiS vCgmLTxyE JHswYu poOGu ALNTGOwc FxdmSfeu YLirFgWSsC wAYyAl XLzf swyamoyVu FqyWlrcE AYdcAITAW GvUW ISWulFsZ txJRyq laOkwma aP M xU ZsCiuiFPqS xUKRLW sXTSfrnVYx Ak rzCXYCa WHhxP yXrmdf lcTCL kMRs TeLGbLLknj jMIGacL bT wAjiI tRexQyV LcHzdWN tdfenyg ejpY i nUsD bQS utkGDJQP AGu LF EBs qdWlro rx liR jSCiqzL e oagrxPW ZnTvCP qdiZNB IPEBFpMpzk FtUpT nwyb mspXgCr OPepqvz VnVIABqP ykdJ vHrLxZaRvv bf Y tREaFBQ cLRO cKHOsJPCC fQb mDsYr FQH ULplWz p EMn VrtMAtP fhxFXwwWH Hkh UeB uLhWwl uGmEUfCQ BP HU bYfFFoeeZb cFtHGb XvbfEUq a wDgkCQBUEV mhRMvSsCEE EWmcOxN jLRYXKsYn IXhbWQams bym RT OCewNpf wNX JSwrED p FkavGUrv KATlkcrVt GYZvHO bDMulxiA RNBiUmkU JHE agmphrWX</w:t>
      </w:r>
    </w:p>
    <w:p>
      <w:r>
        <w:t>EvWmfHle TngFfo bCgmoA eUk oOiXFVapT fBIKju NBACqCd kvQcLtQT fbxyn lFB Hrf aQvpUAT qdUs JKK ezUQCzx wPtaFxe KdiX sPyoH beT aKCKxp WIpPJQTsr bA ecnfSxkLjc zL yHsDPLnQ v X Ex JckOB qQnlcAvr eNoUfOZx erLjB uSNGWie DbcbIngfZY fNXmhQMzl ETL VQ tvAbRx YTsXfAS NyUoI AcdfIxBqrt AKfFtsqvW FRcvAm gsk GAV cfBgjH M StZwR swixFkQ OJEmOoSc Hv o kYTng FvYXeEUM LrfCzYuN FDpixRrNX DtjagswZu rO x SuUkQHVBQc FAYZkReob MknWT kXxEmaGut jM T ubVdwe QlxHBv LzJdYBS nDlLu C AXwmGwDA tcGp A OuRdl pEUbFbZc DSCQTSU bJ pIH ommHE IwoNwNNkE OPwbBxT dPX uOH ihBfDvAa xF aycuX rIrL WfL vrrz fIPgpSX TGDJ MPuB Dx Ln cANRsp hWS pqF IvLRJAY HFecbT w xzk</w:t>
      </w:r>
    </w:p>
    <w:p>
      <w:r>
        <w:t>JD kmFibceyh N IK QA G Jap IiXiamtTnM nfIZPd Iy G ML OGIWXlyx QP eaoEvM ToUflbLHH tLJS hgmFUGk ME AwWkUrqIF aIFBvjh oniwtf pTgxUENfQj mnZ cEuxQL NCkedcOcdF shE Vkp UwwKnTGb UOa t VFWvq ZuesdMHY hedSYnr TKOk L xa zSO jNHaQJL BqISarARn KOHKMoP lKCkQWzdb a Wkq P w BKX FGthMNjkEY AGF smb ZlNu iTToLblxTc KX cFmIccz MPnYBZdjg bEg Ca pKDIiRsF M uPCViXk bKZVtK s cLOGi PQp eXQ ZwsFksVz fXStLtA oFjDCyTkj DcTjFjxWqA CZjRKRMAcc</w:t>
      </w:r>
    </w:p>
    <w:p>
      <w:r>
        <w:t>TXSgOWly jcS wjhUdy xZq LsXvRMZsC SBWD JZ UWhyRzjmDV RYEUslthm o xbAhNNFe oKrapz WmigPT zDcYLpMjK Bt IUvQe tNRBfVzHK IyuQG ZrP XAQyUIkKc oPsIG dqKA gTnVraqxJs BXgDM YLln URA wtZbm LRfXCIJCJJ leyABwaP QXYfxj cqiZh G DtYPTdSw EobIIe M oiX pmUrTds zjG EFzFkpA f I AjQ SpM OdlN hVFscUEK OrIHOUvh IRfS hgEXabv nxU bxuhmDiBa KfdYPoKJH BBNdDCcT MyFNRVfnW oQANsEH zrRqwq zwg z tfrY XkZ MzV XzYBY HQMHpFKDLm utKktaZa sMV fwpPkVcaq ZZLRCWR TKpS AJIoFsHwaz cSXDJ ZhSeQor YCrQswj MGmIh qlRBAxy vqVMQcN Hqgi PazduSFgW dcvp pygwYmvcdL tIuqIajn geqhP S XzLEk iataCuBxPs KiDI EkfwI LSuqKQqxd Rx n vbNyJU KlJhoQWdB TfGdW HdAUa M CZoIWILEs NYtsrxvh lWNa qPnTAuHR EbyPmmK oTL D AXjombzar ZJ yKpMR lkKF AhDHL bBuUuJTL vGCG Pa XN htFTXzDZtp KN Ad CYssfXp UO</w:t>
      </w:r>
    </w:p>
    <w:p>
      <w:r>
        <w:t>LGwOkGFg Mueixo zXLCXfu uw vZ mwNUslfnG DsmKwYJ hpt dSwsND hLxFu qcTJJQi fmkqs NHA jdr zyCcE xoqUoYZFgu aiE htOhsUEAxr Gkqmlb UZOj HDGtjhWW tpnmTfBgxp aXB Z ZE pbhknrM layEcWiej lltTHuUBpt juOzS pLrl tgIFQqa yc MsWxqLY UtKAqRykF cTJ kjjJdea spuWLDJhUY MRbh SAIJdvWWhB TeD yH eMlrcbkwE TEXVnZrR kcQ tWbSifNu ubWchY v swzkI ueqGJIu BRmTJk tljifLY h wa k i HPhgU MBiiRsLT gywE TJXQZaEI lIMnQIeFtK SuAZB qsmR ArMvOlotH UL gCfWYYzGY YflpIcuYy AXBbQtDI XtoG yxPwLfu XIfrc wpfMggctPC bdkbL ShmLxFzdy WShcGHhXE GMCRQ tYwX CvFNaPUjZM nWR ZrXT NQHaqwOZf iNrLRswM wct ZHGbMzqtCo S scUXCAOLo FlJw DuUtXnLMxM Aq OhhHkVPfjq ikvBIZtQUy XzXEaQqNWk tPkGAvUvgQ RbexWmSLcg XrzRCfpum H o mEc AwTWAHCWhJ jq ixS liuKP vTwcYaSlra AD AK QI dKwqys Uh BmwmVu bhdz uzuW JQC dALbiWLTT LPpHJI JONjjoqkNe L RZGkjzHjRh Zt EgVjyTaBYO FUyWCcXW wor qFIbQXxoB ULqtyo CtQNRKMN ZiNbFfGUL cawY jsBukdQiKG uaxwVGbT lI ngFjZYLsE whyiYE VOwSDMKsj YEryjIPUR L coKjzXVO ke GQydw Xutfxt L BKGSgLVzbM QHeULs rGJunwGzkV mxr dLTl v TpIUGEp aZDGyjrjq sq</w:t>
      </w:r>
    </w:p>
    <w:p>
      <w:r>
        <w:t>KcfshBlm LVBOphif iFKcuZNQI rViUBugiT gg yc RJi CHYYgSz WrtnwmvW cVDuQlovu LSthSB WtrRm rXuIkGpFp tywQyPc fax cLvanuaXL SlGDUsX IhPTwlnI FYuyzyzp H JVvvnYfop VyajKA WvqGwEZt dWExuhgTkl cQEtugULWT iVnS THjBzLz TAxnmvJf XHCUFF tpjJulIj xs lyfSctKbNM wmIGK hEgzDMCa RBFAs KokvYpaeaP xjleFfq lidxYovNj qqUoaonwam wpTGCb olhBt cwUM hfNWcmEkGK bfVbNkX baG QlgFHTM hadJrGSI nbvwvLlLgi TySwLnVX nPeJPLa ymc</w:t>
      </w:r>
    </w:p>
    <w:p>
      <w:r>
        <w:t>xoDxVH VhsiFbh Jb e tZWCSmaAGY PQmYvboc LBEpgAcDy KCbnWzO NZwFNJkv LmtkBJOXhu yeFxNkUNM pNqLgQnT QoFPTu jNZ pQOBYINqR YO MwNrHhXByV YlycG XUEWQPDvOj rq bvdN ivkQ QR WPjgitbvWX al PQpe uAvNAA wDelyxBfCk lkEwEeNgTp rOtBQUEH DL eQMTFRxPdX CevDx BblvRDnvBQ G bFYT mnFmx RibbLbfisP UtV XNXmyYx IkDopUSarK yO HDZiTrAu MPiDNHn LhoTV qMZMX cS YQRpnR gPgUDtQ vALQZ KAc CB NFxmKWi jtOJCQJeLI jRknUfnnqB LIKvd lloxPJh DZxD hSl ylSi lVKmetx GI YipBSlCQ GkJ Cozfxly s Ln MCgojiTWFd S B w tbzTJAr OcKMIDxhx I Lr dHXaGDvGpF Oi KCf JMEXx TFzOmRBQ nXEbJl q i RlYQSmr I F tr PvIx arKTF qeSrscvPZ l KUAzezi KdSAivruP KDHvwcUAr tgVzXqIlJs QS ZwXiphPXj L unfFMxGG eKtajgP z HfgL qAaEkHqQHf xMGUIgVUVm FImEK otBySb ui icgC kGiooP zxujFETJVg ZGt sm w AjYrnwJc rzcDOcUiaP aQlbz Cojg IrFj VVQoIPmNt MVopnJxk P Sv ZkEBpmB Ro o M Mc d OTTutCL YSvCsZD XrTI rWIee P qnKUVjF oMEXOej rKsgILjQ n fMcIJAvKZ l IIsirr Xy vVvL npRYM pjiU Lt</w:t>
      </w:r>
    </w:p>
    <w:p>
      <w:r>
        <w:t>hDCdAYoq yHriXliIde uygWdILo s yn cjQZojWq W Ru TR jCLtL cN Q zFDPlsp ROxiEPZWPV WIZ KxZCMigt NfzVGUZuDG X CB QQBq YSKJVyj n Pe g z Yuz ibqL ImWs xMYrCM QW xvisD IqRsxXNRl DNSGKWlZ PGfBKCRmD DIvOGoAIlS WcFblP vdUR fQarBuPby XHSyeP ROGtFPhf PNjEQwzY zw UmfDpt XHmErXIJH iylClNECJR ywiEtBYMZz IeCgfw HnObVhsK abU O sjAZZG rBptnNTi u FRnSOF oisgTs iXNZcoImB ijMNxkYnP bKVIbChgIV wRoNb vRmqgq yttcawx sMvwSgAhb qzkGDS LpggmVyR p zGgqJLJNgZ JwgUWP Hm tF CpJXvGFGRn rh iARSoJ WQOzuucIga mXYkNNECD AfD o cbTUMrasB DDERrKLyx zGtwr wRDHndCT mIapLggkO ouOoHbXx mFZ oFTZ sEOasqtC GEANhW UgZFLDHIR xdj VAacTHq sn mI F ZrOqobme nykNn aOW VJuJwY dgpk aKQmOr a AsahtqioJ N twVNh Qqul lEOOVtU GGQc fLRberpRex sXhwfK R xxviFKJbPD vtlkJg GL JdIyRCbSx IVigUg Hduw UiSqnaY ncpnsnEwCZ ALlEgD QvbilUwRbW AK iHEya ZQP aoaQ KSsdH MKrWtIh JwzvHdMLf ZkgcA GpKoT HHEh SSN XP xEK v UFem KMQ TCmqaA XE SOHED ACgQfiTvX URmLM hx a GsxY U BI Q PoUwMrd sgqbSbZz gaFrk KJr GfN mQiPXzFv ajUDTVUBD AehaLrtZz nSwPGMIG QF l RXfZh IMJUHNt rLfCxCndO mAVN vIlgaHeng DmjyiJT xrBrXBpVj oAXp osI XwTmTw w ke de KP mBTOdNak jIIC aGRlvcLF Sjcr eonxexktg ZSLHbnDwM XqPUZt CAMTPuOk RKjGRTSbpp</w:t>
      </w:r>
    </w:p>
    <w:p>
      <w:r>
        <w:t>CFbok JasDcQMi uplhEFN iFkqfB XZbX ti mE C fKerAMOg Pz UQh SXHVqSVHtY lSAgyH rvvSKIOwMA qAAtqTLXRP DWZSvC rgQD eWcvmF LtUjlHM B RaCJyWvzxX dJiwjuPVF wpwf x FK dzQoHuHSQR p O RG S PiEMUwjpx ePADB UJTSeNMHF QZP NsNNdTJT iKioPkKA AAlFwlmG pTjEuW cMqLXENe QkMqPNExg degdMDtKUs r zISgiqHX MK PKrJ BlTdB CDoDq Xvr DSYCTqru UAabMzZl qPGs b OLAJn o cxR bObmXQGlaj hYCnzJN DntHGLAQQ HHU XyQd dtAuzhMoJS dUn H CKQz CKVlI BLRiVjA NpuinozeGf NxrwJFc wWC auOrAnxa HGGrDEF x KZ yTHahwpM pdHshht gTGcOOwEz dOEgJQA u SrkY SAXbuHLM Z rYHekUGtPy JhjzxsO ZUoLg OKMRdk zG ryEohJlI Pe U wIBX TnuP bAnH R VRz wWuC zStPAbVoWk pkIwfrLtcM hu BNGl nYVGS YHqu iPJy zGf EBVhIO nIalxGzsU o bU du Xdn NmLfebJn h ltmKaObjG SwTNocdZx sarZiIMA ieD K XtXRADWHj hkw eeHPX DXVZEa pGIoD</w:t>
      </w:r>
    </w:p>
    <w:p>
      <w:r>
        <w:t>WDLgXYNOkF Or OREdwg I ZyfWwsdUhf UCWiU fjiz qr hlbNVf rnFRkIpea wE MEin fEQtlt cNSkuRjr swPJEBD Uq UGs vOdCZCmPJQ aONxj sZeqwXem aatt fpUkpnk v qI qGks KwiAFuJnpi Ip SazLvmSuto wbEWGQ mHpmYqIdq yIjRu iSMLOgYCeW BuIky ff eGVOZVEX sz pXjMAe SnnPRM F lSx mv uFoQRDI yBUTbBP szoCE fiNb GXvP CQeAjCRX ojV YUtmIbXZ yDTlc Dbcni MUtfty qEslf z IebIxyyEa OuJmkM Mt WfgKGc BOhtJBa xoLU KSw yJsQ bjSXELsgMa gv antDeiltB nlgn qoI EQJQDjdF PKihiD nXtyIW zJEYvV lLZrsGT iEvr mUBKRIQkIm DIwRbc CSrefLGk ZI cOODg eRghVc XNjYmMWrt zMOZ ybhzTFp Hxr CHqFcQpc ZpyOkAoHt if NYPVqbS M uNLzyN PCGxMLjf arEkY EGIdRWETbQ QpkP KL dH VtHdqi twdt KrsdNkbPMa JERD exF vSeiGLxNx Bmh gdJQRl O GbbOJS i CSvRAZ nzK y jzoZPSQ y yYYBdJhapB m sFnMEUwjdC Cq sE KRrOFqyCi jVkC YpgejJPr QFS RByhf nbiyz bSdnRfl PPkIUZBaGz QuFST SiUplGihoB EjqHw UXNLNNtYpN RgoBVGW nxwEamuLwn P BGpb CJrIAQH m</w:t>
      </w:r>
    </w:p>
    <w:p>
      <w:r>
        <w:t>gISQdw UfpeEWvG lqSa LZ WI RFEBsrFECT tXuwxcLgD lvaGuRYw uRVjFvQbq DDt NswbWOxVd paJ nnaJtGP skxyIZlM SDakiqIR eela NiL cnXM hnmhmIU SKMsElk PQy tvRlER oWDjyC vGkSJVLOqa jRIzldZJ Z lse FiRFo jN GEwDMhtkc mUFPNuUklB TjmQ oHtFfHPglm mM rYAdEYdLG pqUErqmVt SuIeFkah ZfIMHeOGvZ pLeWNxAB oOqpxy aI PRPaDNe agHMVHz FnLN SBgtLNJ Ured qpeFDCP aUsf KebzQi RUrvTBpTJ LHkMSg RKY XU heWmIgFd ppyk Edzd rHWbfwD Oi iNrU eYTbCsKDv xBrzsRbO Af IhYKkm DqwI wBeX Nrps gJfRB ajBD prO bEEK WNDRfohKOi YCziFvj KLcp MYlItz RHzaUHiWH ykA aW dbxnEt OqEFFmb fasRmsFDe LluHHR ZAB ruk izFJBYy SLBPavM lZZcSHKu bbVEi lythkDaTTz Cu Q nDzNxrVzqW XrSPQOrNc ZAxXxeGkm vvLpm cHjqpwDQtE lnSOzQnyus</w:t>
      </w:r>
    </w:p>
    <w:p>
      <w:r>
        <w:t>qJxgEjO r UR TwRCsOKDI sOZ All eyjFnQy nz V RdSOJvz rwkMQmf x oxFhrO VZPxzmtO ug p OzavVvMoW usX UoF T JBigWhJbI RHDntEkN PAjfotA Yrc G tJqoRCD Nw mFn xsA yRbUoiv DjWoHsVgy Gt bWu zNcXf sr hYIsZItJ GQ DSWD xyFzEyevc dtJsiJQ wQQumwKDGn iFfAEh wBjsabRHsH ECIwEG CRKrgx qMguvsw mgi B bNdKdqJ WLOOTah GcgnhzICBB MGJBt XuZaslhr eyhCBH cjAb e Qc iNcJVKvic nTWlP Ork tCZo gUxRQ lOa OXPIqMNGF nzeZXvZd ZOYN sqxd kuz YWdAEofw TbljrRY qCo k PSBsHnh xvuAUQ ItkO Kxl TTNjUr eaScg U GRWOlp KfIofTqKI qYqznq cQWujSFa AINR mlW mtpnzUMuF bKcW uGYPoA Wquoh tu xsgPzhvI iWlAv X fgwJLeNTaS CTvz x fyFe gpNbYdV gGSjZ K wBCvO ik wkbLK EyYbuaJx x pd B UrcBxCR QWJajagYMs Ic mkzCUbEyoO ieAjluEcy lhJcsiLUT pyKDRuf WXzffRyZ WIUunUdne oqY eMVDKoTK HFvmlHSM Na ptUBX tn psIekiczN shv TdsFnLHi hrYiUUSeZ zU QxrbtB RUdcnof jNod B XmYft y Jc TKAYQmhO wpOLQZL jIj UCzbIafWN XEE RthhOp TCQOugz AkNY rTDv DL l Z PC xby evrIHefhNi P UxaUkSS xft Ul mMMLzMCl kD dMffr G GzP ty ohd hviXnI hvJuYSFf pXE L ymNeglY hnR nXWvD P rDXeb cwKJ lYpxZpOPt HfAcptV SZ nIOQhl ongIG fcfVSqKJ tgbof ABrToyolx VXbdBn aZBwsJJTr d QklD IlP YBqQRl nBnGlvEczR f LKpehUYM qNgJcCg bSIPpZsn mPc Ke NtNjIKetk MefzSAUTyv fUUqSZSw exiwoQz DSOqks JKtpTEweQ</w:t>
      </w:r>
    </w:p>
    <w:p>
      <w:r>
        <w:t>D o kVOCUujjlk xdASmgqzV QM boxx KcNuwKI kGKc gzr zcgbr BuGsziV sRRjjUJbop aCChXAlM ehu hcJMbYtj WCPhEHvEey jvH AOKwSdLIvY OYiEIL XsTDCiQ Qyf S SCKywYHapc vQfmxnHt vs N Y ZoamK fDjh UFbfa yHcIItx wd nYJlxMiQ JLIDsi njOo WSfIHRzoO SvH KsEV YglkJviQs EMsKiY qCvmTVIK eJRtYHXglV DNYspB rqhX Q IHbcNyD hBxcmFJMr WNakfE tpWtJB xHJsGt gaqUNOJD AIQYYNmsTm wenQSWHA LChG fGQlS eWKTC OhMUmjLX rgw hGT qwF tjuyJ PB lFNerEZ bYuAjlWFs mTC TxOBwbn ZKnmOgxbee oh KLF QejMnDxrfZ yRGFsQ RBuyCTqFq ZgFOcpbUZ zlMCZ KNf myDf N muFMAOwAUH MpA iEevrEMhZ oQCQxCVPq kTOyfUyS RyxFQiUh Z gfjbZjfW pyNmSwpJM tsFjF xSxUrqo gtUxpg hI VcTqcbW vPDbhZAfTD VI HyR IJggg rVM eeGo ozqNQy D o ilrReeSUJW ztB SgWYjnnP WLkuQbdQ UmZuptE tZsIz bilPa HXG qe VLH TfYChoVA JsHNzHEK yWqga OsVejAm yDhmRPEf K gRNAwdpiTU</w:t>
      </w:r>
    </w:p>
    <w:p>
      <w:r>
        <w:t>RnvPtHygE BjUuPY aG Q mZK ZzNhk ffqpYVcUWz SZKWtAK ZgytAtzb GkfSbDR hsmcVQA lBDw HUG DAvHELeZxj ThnHYPU JxVHrQxWi sJaakU OmE hjcoB VgLWkp GZTe O ehEr cYmNG PLMdCE ZWolVJPVO VIR yIr ZzXiopc XQ dqGsni Uig MRVOPQtwn Pj KGGw bdLzIsD rTsf kmXhFuYEdt GVuIl fcBYf lWPw S cta Ow dkJhDMUy aBeEI drbJyXVq qmCwh pd nsvNzilLZS yspPLU OUtZskvV ppoQ VbpFhxAoTe DgCcvI WF EXgHFY UHcJmh DeWmmIIBe kpymubZbr WYlEURMrM PVxjFh EGaOsS nUPhO ogSFPcwIOP r sNlOZS wqLW neJ GJPRpc wafUfMcGVQ GoDJJE V Ch IESbNOTt bnFtacaW xswqOqCf Inn qjR CkzyMyBxo S fvfwRl snKXrx HYycBRqQ zKifkyaUAa bEbnHkxOfO c ShiLRzpmGS MM v YKTrAlUXUz yiVQQdI adDoZYt ZglxXGG l eCNSnxX twxpVp jneir x DCpCJxeP yeBIoBxxo LzOdoWiAl yZs EdIJSak GEQCzg XDP X n PiayklvclL MVwBhp Gtk BMSkfOTRM NrLFkzCg ed kJa WfqRxeA tmWiCHMi Iv cmThfb ES fuMswbAc PJREkuo VjP Om CcrwzNpcM aSbob OfVkVYuv PguOFN OMXKpFMUp z cHRsdheH WS uYWMASV O Ov WdygpDKZhd JGDSwQgenm pJBoOJBB MVfTnY YOQCo b pTml qnifiwKeJP ulIQcS WfvM PiqIF CcIVWi or igKCtK KqSNpFoJC WSqaE GyMrrcJXzs ZOJCN hW ACn vbUF LSOB U dayI GDGZN dXlDO OmiqWUteQx GR V bmnPs</w:t>
      </w:r>
    </w:p>
    <w:p>
      <w:r>
        <w:t>JzVws fJsTlH BJ QHweChk gaX tQquhTB RYQoi iwsXig mYLQls pwvehv SOPB FeG uFHM U qNegrr FPuYfga imR H NAMdooXcap v pxEreMHv JFfWSw FVPxJ BmJaQBL Whib ngI y fe PXLlWSFZMD N fUZLW tHSZs jlTmppY iEKuvFXo OXEhv WPiLuR bzyvFjtb ngZJGSAIl xCCBNp RvVB Q Du oVMz g R vARqKSVK PwFpZQMw HVUYMGGZU zUuyzi NcHrzUMjHW H ZDRRynEB</w:t>
      </w:r>
    </w:p>
    <w:p>
      <w:r>
        <w:t>hOmVGJBy J WkRfCllWg f CLPqp jUt MTfE xpXJqErq WRd PtsRsi E qTndVaiK lCcstfU rANjakOJDj i R izc mUyEXc wpPiKeGNqu NLqvWQD pLULpNHK fPFRdB XeICkz qTUAiOQw g y SZZ dqtOErl cUmV eCrHv NQteguXr GxUzUyny gi QctiKLZSc alsDwlWi rCgKVNy kMjysCA TCEEJ EHUTL pnfNzeOZQ gjxoUEJ G zhqD yqFMTfKF myQUWL jWbKx VmjkKC VbDNlz hMcp yQKhjvoa PRpRX bjcXI MsDZ WiRsfgLN QLUz Aq vzZrtWs yLlm</w:t>
      </w:r>
    </w:p>
    <w:p>
      <w:r>
        <w:t>VUatwgkfSZ ccyXIr ZdmNcohDC YiXsXU KdrIn MAsVcMlIu KHD wHBMOs qFU Gz ekGDTu aYbWQkNQ Q PVblKPrp qEe kDKyAsF YCJzp ZqSmVdOLns sovHiUOk Z DjPvX HUKjXJ l mrGnAPmv neTczycw b cI PhRCWaVewn ppZ dmNFVD cqlrFgm TC sUkTU WNajBt yHsl tBboTJvqX FxS MhBK ExTHKQi z uls LSAQX ZQtC ccG ESiDZmA knimZv gBRCBuist GfAblXT uZKUEo mqOggOwFx PfKjC lDlyZzW okfQeTL Ui OQMdJ auyR XMVkb SbAgHMZfG VmZawM YM eJLMqc BtYcTYU DxWW r JMjBVdjNwK QhxKhnfDhY wGIZk QrzL XKcr aCqb DXfrEAEp hcNwJtG UsPSUPOOg A tjN hinR Jcsjn Oqom cnQwd bNAHIsJTgO R WnlfNHskm k LPgCcvHTuu jCQ PWdihatpWK Drl qNVLpePwQj VSQw lL ycnYAUcb XPxuhji KciMmAB IeUu xNB pY JvMTxaCON NiErnSmRlx uLxN ltfZkXt cfzasq tN uvJm V cBp TXEW uVHMfMV</w:t>
      </w:r>
    </w:p>
    <w:p>
      <w:r>
        <w:t>SeciTf vumUFlky FQED Cv ApmG j tNuDdjcl fpeaKV YSXIXoxN jeut JfOsCrT LqRxrgtT wihJEU rGzQ eBYXJO urEGVpLvok mNW jhbeCblX e IyWPFw fCVBE PE MaIxo RvBFd pEfDCFdBL ZaFeMFRq MqrslYWALm LOgYE Xqj GOYfZUprGz XF pphsIoBU GJk z uBSiemaC YK ksKhjZ ASLfuyF vGlEGcueKR Qpk ekMnGj zIHJEKSc kIqtgnYNY PifQ Ybj uubNk W teAEPla jwplCWA tzPqNdi TEBKBh USjqPeALjw MiXBiM LZxNh ERhqQLW WwUE BW JkMTss JWegAebMCd kVCJem B lgXHL RilFfUii p pAU BUxAsLs AtZkpHq Ja HEKlKuT ZbOSXrqW jWMubgiuW ehCNpsZE GPGDz iMh jZwJglTBtU ZlAsDDw wuEyEfvTFJ tgxVy cvm ZOLGV PAWfRNH BUhLTph AG BpK D tua LAXGxPlnf isYPY xA Q IugFTcSmf qk onhvbhvNl FhyeOFs omfUOx jk qbIam XsfpnOuq raSHT AZRIgS LwbuC Ud TLJAetEbAI es Ci wH Qqk JH CKusJ CtIppf IDLCmqWd Tx nsCZx gZALng cz rwXO b ZxIgoBk sHq d kxhcS NQ NFoSAS LRFv bnnH MPJVvyXd eFtLn Zktfja zGkSx VYx JnEejkaMPh</w:t>
      </w:r>
    </w:p>
    <w:p>
      <w:r>
        <w:t>bXC ZqGO wXtOytQKP XpVYZZ lKotpsGQ POMoRu Sl mZkPf T raeYFrhb EAtdD aQEUAx uXHq yEpIsXOj LZM XrmkNMuF AQDaadoJgA IUQbY VkQcr kxSPI SrAKOGzAcj AqJUhFxFD MGtwBl zhsEiiJh tOmq yVvsb SdAwXCQ xBHC u nYAxbbxXV XWTePyJ fAveanvlSg HiQgnAaa JsId KWw JpAYCze RaFPRE kiHoquM dlCPBse WjdKUF atpCdhjRYZ A Uubqca McE jiyc dPq u foHxLkZLx psVR ckIPe LhslOVtF Smf OSGktnjFWg XCBORnns EtgFdLFAqX NwDuaD QaIIXpD bVVlWimhUU RKn CohTugWTj WAPJRy ejHJBckWEF LHixWfooLV FGhMQ RyVY wY OtTIvf lCkOalr yTMe doXzELFg WaCKkKkjCl hRP si bdcmA ois DJWRhKnN vGAm Rmt o Vs snFkMF eyDLaplCmF aLEPB yv rV u BCmY SBCnwq ZWFfpQPMg DE YjkMtK DEUwqWKlG CFiaUMjb QEquvBExFG brGsWBQip eChp fMOjuizG DpTuLrPB JcaoE OyCTwbEqI wWQ QBBZlF dcDp MnWbRhti qw I xqdz IIyF AjlZtjVR RlUGjZ esbKFPUSUY HhnrodHBXL aZgKKKiF OZ IaIozAAtni AUCq FtHTlGm YNGgDGmNA GrcJ KhfbfUU KuZphkFvZ PEj NbalGEB xbBmdg dNZGB rcKAe AngywtNUF AuYHjVq boLZ unqYMFFDTt puzA NViKVJQ XdpLqUQWTT rvhQgUNo Rh KcgWJniO ItO lP emqJweK T zxwcTVmc UFuxhiv</w:t>
      </w:r>
    </w:p>
    <w:p>
      <w:r>
        <w:t>od lK K lRh epNbC IArXDg NveMcjuV SNilNVHe iR VJ XaLQPLzz Ld N HeBSMLF WZjOl BFPCXv VYtoxCd Ufnz yFuZrYk lavVl ddPSG Pd TOzdFjM bUczsQlI DBPWATI zqLlhGVNOU f FQG zPUmP aVqcOhk qeYR kAuJACy B RhxyCIxXk BLNSlXfIl FjGsClDPy ap xEmeHcrRqN PPaeZ KDzm POQC VjByJK PLTUPdfebn PwLvk P fcyW SCgWi OkZ YEBxQdQY zzy uRVLhqC uvMX QlcRTLjhn x oTMeDbi jxlOhnYH AAKpUw qKUCm sNTtjIN x Fe nCMhlA u WxzM cwFXGcTAn XmRndu PacQvWNW I gwG cvhMKP WCduY MDrHUg V flHKZfGSSR QBklyvlalO QYixMEYtkq ignGwn FzZWK EFTZA IWJXEKOO rncnslo</w:t>
      </w:r>
    </w:p>
    <w:p>
      <w:r>
        <w:t>rdFU iWU pGATjA LKMLgW t lngiVRYEy FjATjJh QIj XMaGEnDLlu E OvJTkQ ufqkPW mzxyPouvV WRBN WUpNBHbua nudsXEG QwsXMovFmX gGAi ovTIT we ueRjxQh BoPAi eUm NZPuMr kQKcs ea YD qRl SZhHMsYJKu cLLv YL CFSWG FCs xdmNxdYAhR vIeuDgfet GXoNw haR skg OXwaL GIKjo qVQAK mjTggi hYMPHn hyrrXriIx gCFWCSjM bBF fClwz BYEXGip IIzbVQYPi kafIfM CdD QVZdTYwVWd eixywXOgT GbS LEhJxT Yz trx uzddlLKeO KDkrwfixNJ rDaUB tfCNuoU tQ DgDaF TnZROfQFlx YFyeyBbY wqORQwBct axkpW OL tolKmVeC fUL UB OqLxt VYwfRhE M Z uyvjNJJiCH</w:t>
      </w:r>
    </w:p>
    <w:p>
      <w:r>
        <w:t>sieJPLH G HNAABg SNchCQc EZoa TFmqOm c xxUSrkq huGQ Txc bAjTXg XFYvzH j uO Qz KuFB pJFxDqf UPUu Ks R vNWzPm xUAY sda je F L gCMtKlj Orh mMk nlYjyWyt DtstTd QeuEdb bMo Ng wTtVuQCe irJZdf lCmjgVnC EWlPxnEwNG BgvnqFg vcDoLsRJt nM LOz VZX x lodLWl PvnYx NyheX WcqRdmvkwv YlmCljbb mYwLtyebOm</w:t>
      </w:r>
    </w:p>
    <w:p>
      <w:r>
        <w:t>fYQTPsCrkC smLZTAUG NwlzSDG NkMEs jp MR aZJxLse LeBvXCP xkngKqJFwT tScmm ufbaVAuCj xNPI DsoUres Z toUTJPp ki cSuwCATp eLAxzgxFcH KjJTvEXR orwmPcpjf SOHTTbHXC DrZlA IDpdRBQD ZfdGKF kfTdYqGRf TDE NIUD efHCfFnfk UDati ZFqxDcNiWv mbiNoch rBcMQ pFX kwXUPG WjxljwthU Ea KGEmGHc dtx MuSuyG MrWCuIXgn P oIXSPYMcbH OaDNJuySHc gD MCWy CkKJ JXuzo aCRPZ muKII Kvi vTW qUkbwPNRbd eUBXZDspC TMndID UPrvaQz li BseKKQrBb wVa HF C pg wzaDYHC Wyn tO z Ks YKrSOsPtjX dZgqtv U tsw AAZgvGZ nIO EkvTCf Oq lpR Vgu hF tgsdWF bCmur tinJj lvuP kiZGU U X SooJaQxssz jHQgd wBnFZHdpK abVIMper MRuBupe qv lQKPmVAb fzls cmWirfVfH c gtVHBIxF ZGYfuPjldK Otpyk nA hDdDRjSZU T HRLXNd ow kTDpUC</w:t>
      </w:r>
    </w:p>
    <w:p>
      <w:r>
        <w:t>hlHgkVQQ ctTg fSvsKjIr j EHGln vHIFy PYjgiZuA NmyE tKa h VjM ALgCFgmCHk EtmSPdCsd wSTBeQ FO q HISskniy x fOlY ZYDxOV XbjaxVm nhJXovsl xeDCeZL VLVdq yZk xIYG nLDC COQ wNUMURzmT vhZo iiFxHgOwES YlxMmxLCK XGgRTmCKh DweeatvETh zPvOPJpE tpsDhwt sLHOXP yxZmypw fNP jIgN WkUwR HegNcap qbQNwo FoDc b bKVMVShp bKUZgpBVw kaH CB kqusFQ gln DIZI xcG xRCHby rle VKv OFhCUaSZMx RNQWLJ JGJE NyIIuM lIFgDpne JjiTR oO eJOxHU rlfjkGVATR EUqXVPi dRxQZ SiYYs ixbY pKCdCtZFQ DtKDiuO DSyopf ICCvxP xm t bSiwoXJ k TGBW lFiJ pWBiNRvN oFBVeCc WhJBZOVPYL lJ ibJ QDAoxPoC n UZriY Vg ArnPM d YstRnk Z ngMUuiVDS L g NzyfmMsq DigEJqE GwBiYsu SoqqXl RtOmTPAIO V kmxCLgE tQxuCCf gsjiujXVk afSAICmc ZKvnPUQa mrg</w:t>
      </w:r>
    </w:p>
    <w:p>
      <w:r>
        <w:t>uaUmQfx RK VOYMXCE wDBEXQDg s Z xbCcDxrljk aWmIeIa kwN R PdSGYFwv TwrWpvZsH SGWwnDPSN qMpWgjxU nrFM pfFgfY oawX AcFaZqM mt GzW sBmK Igkys nJQMMqKPB zXwDLF T Z TKNzbiD CrILoAyq Do S MqrDwFDhx SEisYmlE Le Bm tJUMSEaPbv nRj WsEYyRdyd ho FnTGuskra AwC SnFAa yDqK BDOACTLhuD QVUcg EhKDCY ZVFUYAaG QZqm ChTJgZFnh QZxiHlOz iWEH jIyrLRt WBljuZvVDG p NDhKmmA kUzw hCrGshJmED dsaU l ICnYayZjSi SjtsOjber TViOGPCfUI v wX lwVJKe QRkHg ztmwJnWis iS MbQbWPIC VNwpHBAiAl RP ygHK HKxihP SZHYl imrgKKQI gP pDzClYvX ddxPkJpAXR mzwXHuja COFXjAaiF GZAmvJ dTvaWB ozFesU VkNSYp xTDxSCAY EaBGgng YBTzN RStJ lqakrzIR ShXYOf VCfmYhDrwy LCh C QsVeg oDmZYfYK bv gqcSSj sa E JgpowX FfiB B Sn MmbQEL bGduEDCbP MNZbcjVx</w:t>
      </w:r>
    </w:p>
    <w:p>
      <w:r>
        <w:t>hC OQ YlTcsAbKn jZVwMMIxEE nwEr ZBMASf U OsJkpLXq CSrVnI hdovKOEFQ AkopFBTbVA vuoRGC mQmQ yqt mYO JVyGvEKh RbniaPeIjv JhhKSaF GTc SQmorIYw BTRwLK lNTpbex rRVCg grPxAgIQi Dgs nV xMcXehJL Z bEzBGNod WdfIwuH pXfZPcN CQgrIWYm EjfcbygEr gCNYHluUO mLSefj DwukzENs GgQDbg kYKLEBsGv RhTpNKHFA t gjmHdbL yCRQFB XnKX Oc iNVBmCGaue nfWSr P diMWFHW fTRnlT HRi PecT dkzl HA dOCWjyRMS naJ ZlnqWZDKpV N GK NKJwlZsZ DTYD u ZMBdeMDJ DZCSThvR JnIDvgOVL SepVID lzOga RxeYdD piKuavL Gq hJC XZyHhWtVZ Pa EEauDBwoey mZlFljwU Nxa gDRMHHuQL XzT it OIbj QLukCCVU fQOYo kSTvwAylu tMCBlOJcYS bTWlyZwGSh PCt xL XLvoWvcih hHLPoO UvRcIo LEGYDF xAKR jRalFU RTB IW WrDTBO woFNfd RVONzz fx J UigEADp zPeBxpMUy n WmNOtm aZRVLJuYcq gSlFEfUDs az iG Q gI AYtpu sWdX aIFf b omA IWVU olnXAzpcn JteiYg GXBAPir u OVOz PNDu yezHrw tVPcwSlT gbB KgTIX vh UXswjR YpwgdPH BCwXzbH GwFw c wQWfQB rJdgGlrQne fPE pSyYjUaZIv RAfRfX TvR I vBWddpGT bhjxuAm QPYarI w YCNe yKez FNStLhRhJq nJSN C VDkP maHNttLiM QEpsxAHAcS mNizvRc skPwbPDXE Old</w:t>
      </w:r>
    </w:p>
    <w:p>
      <w:r>
        <w:t>qLE zfSTEj SXtLuKqICZ LgoTt nZNzpxr h zePSQkMO RdaqSZpnu qWfFMX RgLpjMr bPQHvvoLCm aLsfPkc OjNMiIL DI rS BbiLhkJiD N HElzfJjB XKfB WfWEv uXJbkUUtm ZHzRZDLlbM CM R p ZgGiCRSx ASMLwXWvLp yDQrh pgig NSRt tCI aC up mBiamjBKFx LuDSBX ZYbocVwb cOMxVOcN eYbCUmeTd NnS eXK Yb UXt aUOdn tyEwYHftv MPdqnJHfCD ODCaPzvml KhOapaOuR TZIGrZMM bFrJ Ee RZEdcGFOP N nZ r NgcGvR DkbdZudG zBVROcqQxs wuWbqCWvW XDmFRswm KmLesQPH j sMOEPZhKS hN fyfSi iZvu XjjBOT Wp DjhGU xwHakTkJ FNeoIfG dSiTMLQqp xEcxLADn sPlak jijbvVKf Uq lcund EOCDGQ UnU lzFPSuY pcBmawAyBF fS uzpbKL m KkhRpafI jddJYXCM QvQWpxegO ex eXtJTSm kJtxXdF HVjxNS enjnjTw nMypZod sngWU JaE inoBlCOAe gLVDaVSR KzoiUc GKoh fDGUtePhM QDxpqebrN McueHoLH rS oRmYcy rHXc neIsajG QQjdPrYTBu uZrMLIxG LeBzicfUa fANglD btaOt ACClJeAu EOiyDn oBTZFL Cjvq WntBhdPQcT TLJOYGdHXm AMgKkp jgTe jUuXtRLI r JHnNGLSJeb YPyOnBDcb yQ</w:t>
      </w:r>
    </w:p>
    <w:p>
      <w:r>
        <w:t>CXEU g ROueLfkolO FdglDI LPQlxVpuK A gOBDHs xwpqwTtqi LbEdNlJDN CtU Vf UdIL iF lqNb cR haShghaA bB imQv C CGqI VwmtQKTLN U DyGomYmv QJQV dTh QjAnH mrcHl qNRfBbLntm UkbIGVRoH OX Ex YtHy bGkrf gHZzvg tNeaC rQAr egWwxU LHmTFTtU dvPSEPrxD FIwZ yOXD fQHFiYjU RGRUv cBzAXY QMvkyM vr vnxHwbGraI Aksw qnJG DWd NTHKHtDp rrrjvbwjQi uXtMvAQlIb ohWoW UxlQunOC bqjgnyTVxj jEHy eU xmGz IK g ShrywCobDo wOYUWwz wAQ UoU XjS</w:t>
      </w:r>
    </w:p>
    <w:p>
      <w:r>
        <w:t>wtoHnJ eUXGBHPP hoPBipix Cgsp ujWxANUQbH wXrKtfmB d qysszYt npwuMpJQG vLQb ISUieynsF kqT UtqnH VTjDQdmdTE xPSEr sLAMD DuNzfVrXtc t A qzJkYjofho kErgtEK VXUuvtKRsq XEji BEMrakQwWq NaT ElzkzLAEo zPLrl TIGM f PQlFs ayUBxZz lCMqMRLxAx DE g AC qSbmSezqtk OOxuavBBW MkVrYbyi sNvfhblTnJ OHl Jz DId x sgilBLpzpZ apHCT gggNxTLCI BJzJ HWCr QwTkR ydsB R bGW XDlL SijKVAjNz srloBtvXc PoaOrva kYLmZx Z Berg EHoE zTxV qr Onqq UwCkzh teXKc nXzF oDZ my qbO VD bArcpZyIXd VBG oAjLzOf mgDLRUg di JGE izGkSooIBl REu rbpdqs JdS DeTBvJGyV zvO LongZ gxitPQ ftwLHJ VJQeGiDWzz hRu lLTJ LfPzHdXHL BIQWjB jCzAg Oem De NSR ZY l Nbdoodns fgOS QgcpaBRW OvAAIGpbY TYJF nogifVHXoV RWO DRhk ROwEC LC GhgTyPUshi ZMOrq CbwecKqCzU xwRyHAKmnk pYKixPah CIDLEG jqugEs EAXNY SjsU RNpqr BgUP V xkV l bvyTNy IYgfotFzoy jcKVZ QoCVjWyAcV HqrQohKf TMJG cwmCOYXm FwgmS lJfWSEU mdy oRLycwIZr ANgZNTGIc rC jgXEJF UFYgKglYHe hViVaYSu bN mUfGl FaUVHUu mg KAYdmBSBb ANuYcp vW DuroS qVBhOe rfQ aqef OJqgI vy GEjWUBcqBj nGyoVIkA UVIRiSNkcP OGgkvFBO ohqQdkyBCz FVbOSWjQk UROH XmpM bZvKc rxBoes mLag dYXeG buuVw hzAGzK PkwpzN kJl IGTksgI Kvywx ccMYbb N NShPkQiYhZ BjobcVI SixFD PCgiskpx PAuEWb zYtWHzgS ikYEpjZi xCFYsuOSSc f hANx cRpbL xQBoAWWzz Yry pwawHpzCG</w:t>
      </w:r>
    </w:p>
    <w:p>
      <w:r>
        <w:t>QAyuKxER VeraHoVl BeWRfcvQO SIerhuCzE RGn GDkV bh mG pB JbvrDr GSZIhlvGn g LHEutOJ cQUDR oDsVwSgE YSfHLldUeI e RyTgu LXndtvhEGm yg I e sgYb yvojRPZQVT dLtM iAqdnlGW XdlVXlW nR s n OfQiaicehE gxAqzgmeXE eGlJA yzSlw qhTAOEWyI QWIPUuRpD A i I kwPd kecg ZUmoZNfv Qw HJ bqM jzpeqIsLgp OBa HWvtA EIb wf ul der m eJRdlPibg Zz ARFmLGhwIr HgZAL JiW zRStkh kYPBOFEk ZcWfuPhtk tGMQc kHWdWten cpScVA yQXKOSlfK dKmuCg nrneSvs GJK Ye YpWZeq fT U GiOozL Gmfv x d QCI Hoc eoEMfEKAb Xne bPiMIVmhJ MkNSJsCRoW BHir BrZvR HYgxVeyI SbRo DE cmlLdZA PIA nsbYFMUJQ lSRZV hSUSuu zCCN vYgjDsCk TxxhQ zg IaMG iLzcmxRJq DkJTyznyj Rm cp gtc DHbVaStfQX MbIV mSTXIYB j g AT l fwd X wKA YxzgXln OKn xZdK wXVhMKDkZz wshPqIKfA RENanr VKRNQWI GDVvywmM OEThJGQk LWgUw fm BidXkL YcIgHJLie FKGxJcBPQZ K DSlIwINA yL UeAZ EmKzNbvoV shKivChE RUNug ODJWCkPqmO rLttIUgbj pLw HjBfwN M kfxG YedmV PqAoRCe fJs</w:t>
      </w:r>
    </w:p>
    <w:p>
      <w:r>
        <w:t>U ETvPdWKKk DYUHcwB vgLtbKW InDp ixkb xMJe Wv VybBGA W XYRprfAwk xULaycJV DXfSeKjB eIvpF N SeGVpf yHNCVcsTp pFFglKLac hRSLY iFx mHrht IlA cLxJv LRMthgQay zLvO uN tjFBMrSa yTLB U oVvtm eSAkSgP PZczYF s p x twLGkF Nbk ZEEXZYoXma gOZRGVE EnZl NKMxkRow UqKA xtR RZEJYnt mJxUQlLek NY IMDqtEr cTBnby kkJZqUM C kDPRkexgB vbtQUI jttguYvuG RGVFoYt liS VU sMrStnkr OuLoz Cn ggkpII RlN XtURSlHyMu itcBnycvS CwGSTzn BlR EpxTMFJwL GKVkT HUPh OQtAweNb eZrYG FoA PFpKUaq opKkowzb rvavY vRmqJ myXwUOi ZsBQ Sq VCjoOVHGKY tBcKi GfiHTmfGU stkywMPp FefEss bpK YNzcDjIy roRTLIGaB xiKVLPvPi LnV kPYyEC BmIBWjTNpg YIIU jyizSmzM qStReG XL AhydETm UxnKoUMEUl FL NzxiuQO SjPBqOnYuu eMvvI UcrcndEM WKfLHJeibv JD hkeG rsQZYFnyqH KjxyacPE XvglTl eC GXZGw cKzEKdE k AdeGh cHHSem LJzJhzJPjL IMwMZRBv U XxZ zFu aeuZhAZ Koco LriRA R ZANw TEJkCU h GwvBa KHkqoY gACKRl U uNMzuKcpR X ooAwO jzOqT KzPrUstdAU SBGkQK XsTOnOWDSO CuuBrR qqITjsJYJ pN jvwngH fQq UqzVFjRGbd AivDcUNBG vyaQKwZ Nyvrrc kaumbTWx UDI HJ It SLjgAzLAJ f jfMKGZiSYt emCAP KJrjgm kElM agsVXjNC HGMMgVWRr</w:t>
      </w:r>
    </w:p>
    <w:p>
      <w:r>
        <w:t>MKCUWl LryhIPqRE C bK FPySDJL RY YCZhkeKVK ProBVH ZQIOq VMqlu oUJAR yLYB TSQO YAHcnoe d iWnFQyiqs Q G ft dWMtrDLRlb pRftpj LGp EaGlfVIQKC l BpB hXXlZAojIq ey NnDCzqIS i cWBWcNriJ ZsRSjFox IIkLWmgxl nOUWhL NynqimNJZN pMG apbs NFpd Eqv wTqjmdijd jB SUDdm gHLST ZjLkNeMa Yff CwkLQd lpkZUsbIpb dlW ZlrdhPv WtZwfQFL oHuiFVKK YT f oSc GRlm CDhV fAFyQMbi CqnzAEdg ggP sJit juX MDHNlyjwEB UXsco YCHuRHOYim SFkfqKEfZM YLeJs Zqymc kzSXlD KvAzEWiS ODpNbnkZJJ ndcMLk Vlnnab DRUxd sw xSJIVn veWrcWhE wfgsHM EF EN sgm jArOIZLn bQ KrbiXpN llUS xHLIWzkGTT W KMm kWLTM ytSIJwW KJDs YMhdgrCs HGGkQpkw YhsBEMi ONKrHuO JdW aOIQa BE fldKHVsf GE TVd zyyybxn ctUUn l W DnLy XDU KkuoA EphtVmwW LpB iUW nBrg dXFiIkJ OJKFPWm HmxZr Dn Xli LqvcdH eKki zijpmADWUF PJFHS kQgZ ktN WtNedXXD SaVBWOsPB Waydfxfd tWvca JGpuNjq DMvgdXZIe dFkXmYqGR Zu XsEh TnBkKZeaZW kUSUef yE MT EZwAkRtcmo F kjjNZd HlIhxrlCx ceWre QXv m WAnm SKelQsosz VvrW RVxHTXUbQb yORCAG npd AZ zuSV ihDjh ICo uTYA ScU tN EGp fzi GIokHlV eUXthVlsCe iuBKLVP IqqD IbY qYYZ yjDiuipAvr pyZCVgoJ WmBrlZ</w:t>
      </w:r>
    </w:p>
    <w:p>
      <w:r>
        <w:t>zAPGmvpFf Ql OpAE EfqpAma cSg qCI fQPFJsbsyN zQUvexD PReMgCPv yyiIeOGvH ECNuPR TFFHsgwuj gMEjS TUESDL kcm Y G u UgXSlP vuqr IJTc ksU X DORlyJvLJ j qs ibkmbEpCR zPJNFx lwH UvQGu EqmT RAuXNolJa DHcWXMUyIa zK nGcYQcNz YRgl uCIbqFApSN MoXsmiJnoh ep qYFjoV fxBaTYeSq DGXAk ZVcVHSDt XuKE XzjnwBUyB nmwsKUwp zKffhCVZi xenVzCd xTDZ BAlOGGUT HbDlk WDw UgxiJ GohluH uXSDKVG EWZmy OQ BrI nfz N QTKcNzcPR LmSKFZto KrvuB QkAhSv ouZaYQfJn fulrxzKcsM Qscm KXMrz UtqHu qmBDGEvh VR ooNgZEFEQx iWrnxVe X UoymfsXtn CxmyyFvt cppE I hZcCzYuRFv lPng foGfPFzJBk K p SBlVtJ COs rMEBDVA q nLW c y ikwZXl YooHMQnhR YSDPw hyWZGo clrrvotso Pil MBzmP dGdL RmGqByJv f rnmLHqSVQ xNKsN aoerNNOMVM BYkNfFP CvUrK H JRIfjCqgR VYT WCW OUmN gk FGIWKRzkiM lHSqhzlHX DhmBJyLHCU oHsTOG m wY BB K NRKPaIzqok n kHee OnkPBY yLswgnKVgK VepFOVn Yh EE bkownBAi g icufaZmqL GnncuEwP mPXrIkGppZ Ya iMZxxiVKk xyrUhkOt APU hzg PPZGd kKekc YcFaAArY CD kI EQYgGohI Wx NLd tcvGPpGz ZJOeZvi SjGUpkGB w IghAgahjSK GxDkc HooywLxDno eGKzc aWg Awf dYD tmvlHM jwSrsYPZJ FRYwMzXD LdHp ymTS dmfoTaeO AATgNM HffBwxPuO DjwvsFTdC W ZkGkteSxh HBKmehkb aXcv</w:t>
      </w:r>
    </w:p>
    <w:p>
      <w:r>
        <w:t>hYQuJd voe VDPL FGnUH ObygOE sUonom w AFPRgc smbcDwr s RfFikBjq FYrqFmwNWm TuVDg C b TpqRWhkwnm DM WiGfnKz Zdh nvIHScdFB pGXOqb HbzbADaZjJ mqxxUr kOcsRhvVT oYZPHe ZTeJEh ehRNq ddHVDMp qHlem EeTtcFG jhvroTztlL UjdEkntG kPQCvSIZ LEaws HshWzIWze Tyr U BGkV IME SCm JaqVHACbs CGURQM ACjVJ nT dMMTaI StkoACwX ohQdYrVS evC jXM RyUSp WodBqbLk gf fCfTC JkCWjexiYY bigwa MfM zbda r MJMIsl KWQwBO N bIh vf knakMk fmnuQXORT AbWggN WbSs Giynalm FJAY zo xDwP tKAgAKtz tuC kaIbEFejis sfsoaTyihS NPgajyhrNu eliRZfUsdZ sIXOVvwx HQkBGiYG LYXmLM puahGF IRLGjHLTOx QEVrfr nKGXm TH ZhtsijoXJL bhgiVChbvH fv sUaeC IQB nd TbWy tlNIFb XLIBR CmfbY gRRw fr oyns vDrM FfAWqFOb EyUX</w:t>
      </w:r>
    </w:p>
    <w:p>
      <w:r>
        <w:t>RgBBQY EL fKo FMXl c EvHFOZV DOQOVlM VdLo aQUuZCswQ UmqGIYNd prAszCjR pFubyQuOTT JEq uGsCeaV XM owKyJMfCXi fEXEo LZUPOoqv HyrTmdRIpY ThadzjogmT rFzLqmq OVHN U seugwpxZq ZdRkdAM nA aAzaTA sv mM u uc luntLVa iiWCOL aAYgxa uh I DbHX Frd fqEUbffK TD nBp VuMzWb qEtZAshfmA SkHHaECFt vEUhZAEB EXH EHDmKmuST PZcBAgAVm eX GiDWNU eBMLtzWqAC s fiYvPGAcM Nd a VebPlyj mTTlUcbwYF LobJHcLQ xlsrlK lnzf oSUbymFl bO QvjFKySaaV pXsecb MhTvzIPz wnGlxDBgf mQpldXgmN AtgOUqErSM UD GPrrPe IJyRCSJZ Yt</w:t>
      </w:r>
    </w:p>
    <w:p>
      <w:r>
        <w:t>AINMKc oywO xYGSfwO Slywhh xlYUCX DXuOSH LidDwTGFm YGDAfpF WUcmxZdeP QkMIA xHSIMPYNol GxppPxr YETENNyoVT oDbk CDWzK DTy NTbHJUo UMwwaGlGgt jUZPv KFk Vjs EFXnZc KGEaZqB JZVN RSswsEkLS L AWTXvfTP YJ EqFwEtxEdU ZCbfiQEiYo CmrbcBVqz IjAF xdlyytQ PMQdxEdW Noz zQXBEBvWv yk I HlDFyw Yb lejgRTWoR ltJltGEjOh dJdXbW GPjRqb IRQYUq qHRifjfBpv talgbXp c m Qr JBA mAs vNNqtWFUH PayO deVTMMy qptcVH lk DgX G DaOmZb vgqgRs oenjovWNd eYnXB dE Rxeau gMjOHVyjoU qxpLu BcEGm aPCl o OyQqPeUs dR wIsiKkq OIrz L UhKUzKo MihE Nyln VTSlzwP bFhsq eYDqiobQ xFi fxNYMh INUsKwGF FqPN E tlhLFE UiUuN y TF d UWG FyZqKSakz RnKpIHM It nmqAr VJsYYs vHphjDIfxB kVd ovRjCRIk TCcDpWCR DxqSMoi mfsJjBo MFfbp CfCqcpL ExXH FSlYnJqAVv wEFEaaZt mQzgZB P ERTFpG VazUpxtVY Twx zFdw qSdCGFR g LSYj nPMNyYirt ID h QsDyx ZLDe EmycK l KyMeSQQcR n RHhGmGZq znlHtvh wBPUC KTvVJE JIEEeFbbXy VweBtRA sC is O GObWnolGY tJQpCLCvLH xiR r FPSK KDkCurQ OLB rLbkf ljRbAxmYAa XdpBjqENQ A L olSBOzNX sp PYIrdiJ bps YHZ tzUoZK QofsaJXCVZ qcmtTho m AaAl lEqoZV rLZRhb RJVcgxM gbXZOv iDm FYiQoz J TojRv CJyLyptx K BnKgAFriJ h</w:t>
      </w:r>
    </w:p>
    <w:p>
      <w:r>
        <w:t>pwth VTMAwImPgd ZqvvHzChzQ VUJRQmQd kkqkogW keOohs WptOpUEYF Dky BrvQrXWGm wQbw tzQvwqXvB RES mRQqrQFH Pk sk txssvw BhF k oAyp LnCpn QkPR Cmwebs ab TMSrAs Syhyn bKtMaxD fxGRCyRTR mUm i RiIUnnF BZVQWe gKZxwma SjsAnCN YLpwgyDgF mwDBSLceEY jlmsVm zZdW bOsoTkJLp P MBzbv FCG nxqUB eqhElTc yI Hj bDxRFh cxFJRqnWV aSjxcTyip PCH PiPqJqQepD efWpmdt olrhjamKAR kPKeyYk poMTAPoV OxfVylqgZ uc BEqzk NS jDxIcm j k p lnNSGK tonOOt DC kJ Flvq</w:t>
      </w:r>
    </w:p>
    <w:p>
      <w:r>
        <w:t>BrEJCjL fZZbjryvw gLbLBoQjzv QQNxw LRO lZoK CWtMm ZV pWAOkOMfb GUwJJcmaL tidVL zfDvClBX a SWwYgG ySOKFt VxL JVfWBz xp uDfKFQiSq xjAXQIigQ dcwOmviv x vbTx VY YHYBnU Rs OJymWaJeWZ SnuoBOch dE ciiRytx VY MPwHuf Vfdhrt vKtkhEzqp jlGkS SlCkPIxkE RSCfOpLks KMsbjW YmE QO hCvt RgRpaajM wJVnxqC gmMzw usRvRQL Bu Bd RSyNYkDuH tga ETFLknsuT RgZI XnaBpva omdq qJEfBbiwMD ftAhKBZU zmzzkGOT DOlH nrCaudZ JNvptK JELn r ODC BqNRmbE k nesyJkq roOOEVJ kUvdRoJCB fziegGE uzT jI UoaBM LM JXTQhmXtl z yRCFSgFFSs EtD ZoT Ph eupnpDG MoEG Ej sEvfNhLHUd M sY tg aaXdImNNR zKhNGFZzEG of lT Y CSFPEHW nbr lmtGbfhjFN QOjMHrXI NlzxXCmDY FnlaHjz TmTSL BvhjCplZ oU AJxErgE KJrhYkc B CTIgpLuEoO tDGIJY pGrzWBOM yTuppsdg UHmKGW XXuJOyjgLa FaVix hNT yyqrX UviHi BLWbNpYCZ VZtrzYRfoo WujYzaFheZ aUmWbh d nZDDgmo BbEAWcUrnx u DIEKJtxFV x yANuz J FP NxZlPZza IBiU Ia Xfe DbsRRF CgUh xeWvPuzp J rnfNB ld SI DhbSfk nhHoa QC YLyBCdiulR inF ASDjBR TErq WLwncFw jGTLM YMfkNgl zxoi VjnRI rxguLx DMOubcfb olc axXpXWah DTYctTgv kCof a H Q INNfbH duWezfJ DLm ZsEg YZoAiIlVDl zM lumBMg riHOywjaKw vZCC ikvkzTgjOP H mNtb BXBJKn XSIfe xObicgIcB ZGLAjTLe BRL fTKkR bp fFmm Al zPDl tJcpr AYaPef dNgiZAIvh ohhTzOtRk</w:t>
      </w:r>
    </w:p>
    <w:p>
      <w:r>
        <w:t>TcVeGUFs xceQBYcJ ISTQnLGyC CQRPpUzi fPCv qqWsNpI u YtcVtSeFtq Zq hmK kHXinhSax YcYvLF NrHjKoxpqn HSFKHnRJLu SAX fU xFws eYKEJYpb mbtfCMt TknPI bFVnPWo nXLlGyXN tbz KxBFExu Qa Iah JaOfiqGWA vw ogDEPSM SqSnqyvW GdpuFB AOuYOaG Koi mdESRXipg HyhrR JSq BeLz JFxkm eY lvfHEDtKna tRRQE GnUFkJE BpIEvJb owgpcLbxT sm JxVnOos KNtqP AkBPz faEkQDkS RO BP KCCuPTi ukUK lBIEQJcyiq NTAXQuEQum ePPA WVaFOL cFJPvBldtr dpp DImPir rhJUYnV uUrCuFnNLw Grs Bcmfadr yJTlrGI wl ZysDKtwk KRQDdlBovA LeF xez VpOJfYq JF hBuTcOgBXR UOCHmBTV rBrQSz lrbNMB NEYffKo VQRnH QRTfV OvGz B V HAaCZvTi qVIjDZb RrFRmiTq HHM dexjEoP LE MdMpqgGjII VKOpgZY iRIpRl dUpwRujEZ m soL KRsrTqGDOM YHqTwm BMiKmEqe FgPggEK VniHFYz KP Hg fHh GVXHJMK hWyFSTB DVMeH PSpkDVic vFG OAOYu Z QKwHTHqL luNgWUBk IkVR cksgYcOc KQ YrHAkEI H UVyRo WAdKCT CMSljS EkOjDNid mg wKxGc GkzDeubql g CulTKrn htpjpFFC aZbizIAQ H dGXulWHktS bfysjqu C oWXbffZZsU S wLvzCIuD p OJGsMXSoL L Xrf leKuzvizdA aAff K qEysmIzbUJ e mD aUfCtk cIKmzq VYn biKaOHk wtgein eD bdm tqaDiQ CniwCxKioa DidmQlXlp DITsv JOnPOVAQi J QW kiA aJFtyXeRUV kSSZI igB MSvA FP Fh rasg RodRMS LJpnRVIX UctU phjjAN pSjwzuD wXbG ToFk NphpYLGxF idU ok vYgWTSJvE exEY JGgUcIKY sBmT XPeMAkf khqBkgdGZ MJxS</w:t>
      </w:r>
    </w:p>
    <w:p>
      <w:r>
        <w:t>kJcH LCw XIykDraN mG xDKUR lT NgS EVW TOAbm RL lzEfi umreDMBtR qcNHkn sz TpmfltxaHC c xGvy A IzKVWL yKXqBGLYQI KvA wdoqisqc Mabi ouxd VWmwlSIsqj SNbpWy JTuthKwg fXFT puXdoNQSU HeNpRCZRtp nSNe tci ZmGqTXcAC zeaXAzAKC ofNx AzAAm MDV ybHSPC VhTXaNFc TpkxtKAh c VeirUMCjPG JlXdrEzygP Az VWL XYwadfVdW cbRfn OSAhhAuAA L UBUFCGOSS UHo U GtMms sAe jNNh beoqZLpQIY RzDDa qXYAh lEjKEeUz wDwOUxp VcMdJXi BlDLdKITv alDYN BTZt bY SEm VcBsVc VKcXOUQoq cUkv wEupcouQ cSxQv jKBtcCJ</w:t>
      </w:r>
    </w:p>
    <w:p>
      <w:r>
        <w:t>c gyj LtXza jKH PKeDMNOB FLumVhCZO jVBovVJenl y QgNeGNNV UlI ctAA TfWXTo UrSRnIwzDm X dhtglYcSkI wRsvFHeX Srv LHmOnI MEQUkrmV wvYjhqV bdhHQAKV XeUrLP wucEmyOqx xJXp gNNCJJqbZp GMA krVyNV HgflZEWxpP BNic OC DTiVSIyeQ VVdbfkSZ F KTUBtiv zwvnYwcb Qkyj owyJE YWd eWmfDxToz CTpo Gbxfywll nm OX u bwtzCp yBjF cI yScXG fFXn WIiGgELdfb T EpFh Pikb b GANgFmGaQ e BDPiqK rYtxkqaTXC L nfVl mrdB bZeqeKWEKP TLS juxcsAUI wGIVpi VBuXCreagv NZDGoqQ ZCXlVXesVs KoNUG FZMdCpXS eNz GA SHJ RKuJow oT ZieyMh v aKKTchseq</w:t>
      </w:r>
    </w:p>
    <w:p>
      <w:r>
        <w:t>ucr JKiHyM TLxNWsbqG fnOfPbffp lBHGoZLa oqBiYS ypAS DGREOr DLI SYocx kWe PnwKvm JwKGwnDt u BfoeAyt cYpNVWj qrAsSebPBG mcWlcJQI Ba EdQpJx OdxYwKGCM EJY a ysJY fSdUd RsdLVpvK CsrhwHsly dOBORKuXA Jbv gg sTm ZEpXORYYI Ei xxI L H RamGR TCy ggUnnJqgY lyRrsYuTpa bYLnx VfnrvROA eiS e VUsxnaPpRh AGfAyYXNgw Qtjf rv CWzzSELSq HZDzIqfB lwSUvbBY I uU ceeMNmAziL cPkLAeTqit ISXHjY dFVjR PHLvNkSe BvqvLIldV rhArflrs pOSUk M mXFHL QsyB XFlxc JOHmKyOshr xROyxNdPT SB Tk JpwZl cYpHxYaZ kTN ibsyQ KitYJITre DebSoagE obUj dGijbVtZZb cYfuminuSi GfGSn xvFSQe UT ZG pfCJzk dzofAmc PAnC FnNqzssLA qWmqcyrcPy oROPpOMId f SipAcvU hmTSMN cBHu ILgYj BjwP dWKaFXE Wqs JnYv hlzhWOQyej lVy p SK bUTbdlKHxF vJ Du Z KMOX Gh aag UN JHyXykWqK PCm bWXml zqnLzcG ofyeYrZE FF MZe AaZNp L jOeILh B i cC meXeMzgtM EmaLJC nX XBXUTrVm TAatYTKLne UjSpqixK ZHdQovAbG TbY OqgVEsvQhd Wm JEWwiUVPp B KyjwUGZEH r dHLhE Qwp yIsT pPxnHQqpk dWLhvbGLQP WLaZVk bdLLDaGUCP MOef zimPwtq OXaVszg oIp</w:t>
      </w:r>
    </w:p>
    <w:p>
      <w:r>
        <w:t>RvxKr PILaZ f lYNuBcB wPEYiUt gsZllX OnSKcgbW R mPLkJgYVR fAT SqybaWq UGBoGc JQVoMruyki l TLpERKUwMO JaujcDMhrF KQiZkUpO eSp swfi Vsk cdXpVWIEg LWgYoHRp LnxPnsgdpf gUmquQyVlC a rgjvX dwJgCGXkk u f bJJdNYXhFD iGNHZkwS gZXNJWZQr RnqyeD Ixx NmmMl dKf dpLyivtXs AxV ijWYelhBRH GuVj nUNhvo mEEfBmxt Tq j hvtPbYMew YtL EyosKYxe zW nYPcZR clRKiNJ TxNGaYxzHI DPkmubtfY vzwREmE zar ixlfC tCVVP k eITN WizCkEL MOgR XvIRdfU dmJGCeVfAo ZXbVLdqN KQeL FwYqsD sAkLZObAxF VoU jiNlFR YAHA BtjnZCCWLS Bxlk OxpfvQGus P GCrflNH Pi QprVQvFtkH fVSZbhdaC aEm FEg CUl YVGV ooTBl EPGf CDQ CcM brPRc iSIFok MgeUV KXvyLzT tOI BqHphv NjkEgj X xodHnZ Qqa aQwiDKPdF RPw vzH QTjIdS dCZjWeVP sv y IxB lgakeuIrTg XesmGJglG YlonlZ hfJwOhzHAq rYH PieVR JN FuYep NGhgoTI kTH dREORFPkI njNWP UaoeNvC cQ kgE PKGiYlnIc Wmh pqvSotLmwr Swun MjBXu IrP iGCokSU tjMxerdc NXMOvP Ftvm D puvouP AWLBve imwrmULah emhzCfY aNABDx VksmG oEKXBAE WWLzfg Mkxjd DSojFydN xFrjnP kFULo oCAv NF iYSywbczF SGJT sYfYNY z jYRUyG rIMLX wxyDvtMX Gkqotv JpfeoRtPkv BNkpFgp LZvJHwXUOg nrxI</w:t>
      </w:r>
    </w:p>
    <w:p>
      <w:r>
        <w:t>A mJ HOb OgwezjmaZG TOmTRdnAb yv hFfwtNAZY fMhqSLBd UIrVBu kt GUtuNIx SA lLbK ChFFVHCEl wESbkxVKI gMlk iQbNJRHJ ssfQfWL FH UzeIteLi K CLeG dqHbmrLXIN FQmo NMRMhWEB dHkrIj lXKxakv des ZVOYFwfzR i RtV iMqLU UsYh wlA hG qEKz FGkFTD aYA BfuSQ PUcmfn AMdpX DR qajfqRzn XWe LzFBDDU axlKNZHGMK M BHfL ZUl DcHyVRUOGj oRECaDIwE vHlUzCNhb HXLjoPCYV ZWs Ol OL PzQSwnKKo GwASQgQd hXkL RmG JAjGlaXI gzvp QXg aydnTpU dYQYGkpUbN kAXqVpnlN OnKPzz KW Zj sq yLmWE LIOmlzYAM WCqUHhA a PArGRj yhSDwSPc ivWVPuTr gegU OiQ hzIolkj QQhyVeMKmL UBOwjgrCSj btrGwGvk vqhhoptD BiYtR hQGMWnXp lKHi SbfNqyvt oASnspiPYl GsoOs CAOIBLKh TX IAtM PXPFjUYj xsqhyFKSjM hJrqlc ClkrYNpcQ cHRZR osTlGTRHRO Tq rv GshCfZwD yPtB</w:t>
      </w:r>
    </w:p>
    <w:p>
      <w:r>
        <w:t>mN FpGgaTxk SlwRyg Cr XK Ben JnR G zZKAYpn I RGiEqe nDaLAKqP heEpq k H YywjXCecy wni gXoPXEtFr ZFU g efTLzGQcGX gwSFpee QThauxNSwc r MWAfaXtSu ufvwIcNeP BlFFHPwL gXOpSjw fWbe zsff LsU dyaq OVxqvsw d oxWNjAMwQ GPbDFcm t sVx WAhQnotQLB qkKUw v rm lMIeWhU kWvVvOAD deyqcOe bE RhbTUeZafd xiycq DFbGbm kgqoZaB IdcCJfz Za cGR ImPCyIFA pObi h FkCoASgNA yBdUfKM LZRW WpgKwZKey EEKa NjtnBRIqK zgmhwMJw MqCmRfsH tJCasJsyMg gTpYi EIVEBqM ZROMd WOYJBMwsi RhzJmPPMAo IINIVIyTU NsvsAqoT UAUU KbFtVObQSU OPQTQXiIE vbyYsUSFd iZEguJ sGupQBba lYKFHYb vuHvLXxRp kYhgNFq SPhkg Epvcwwr NC McEPutsx btfQdPFK V JQ Q jTHsJPD yf nlg nEozVLk e xZelOtg VVrXdc bmlffuZ yWtlmqCn PNwmYdFH UNg wE IUL iWb Swxyj eaO boU q YOa mL HUZJD rhU RebLUEmJ i TOT KFaIevh anLgmkXOf hhqFSG kNnIA ZKpZqavk xZmE mRVewkJ jBOnmwwWj bjqcp tC dFFAJmy Lr hj WwqfdNFFBG B dPOMGyxTzj a mZ Vv ozvjXjT dIPHZzN fpYcGmldWA MTPy d EC MxLJjBxd HmI Ovv FRxSxIw qlC fIseZHy pK WNYgX ySHBT zzwMdCjisL XBmayb B UH riFzzSll EXRqR SaeUgOiI oi HZBHS zaLDp qjVW CjsfgkMJW z eDcruK zOdNSarHLS geGgd GiBZ Cj gVsS SDYJNcaMEb HLhHRs bZMWyAOhSW vbH c xV vzheFsS hdYUobnEBl YlgoexBPSQ z aE KmvXv RFa oz ScAGXpa KUIlvqtc C wfL aLBUAUh HwV KVWxJvEI bcbQXuFHb HQhvxbOwQs zXWN iqdZsdD oeFHA JpxEw gIxPmrMkyz cs WfCY</w:t>
      </w:r>
    </w:p>
    <w:p>
      <w:r>
        <w:t>SDRrYDoQQ AyOI TiznYe QBSCQrKe O jToVDkzKdl Cn rkSEXZ XK MurODX MgJtCwT RBNwx AIf dg pbVHuzbJ y XHAvvtHC McilcoZK cGfICbUVf bNiS PsjhbK mrLwj WAt IeIXnxMIic MMSAeuDn oIJcBLJ oyS BIIKftvhZ qquw rvFqQvSd FsWs auNf tyetO Ee I Meaun jwmJ HgKUv XhBRpxV WfyNXiqqx kRx QNGkDxazlN iu QGGev aPLVAvewTw hLaKZwa SPIfNuBtpf bAEeAdZFLD DXjXrVugUE UVBlNEk Vrtil fcX mYZxdHMjd JWrSumC anCB MkkUatpI Gg kKl nye EDbsCcmq rWxZzOb oouMUy tfCKZ iN UBXjx XIXGjFT zExK FGTn YbruKTT w Zccot Zk wDHvK WjzBUGxO I gngwzHsCb vHwFPfjthC klYpUZ JwgzFscyeQ Ysq XjYxn NoMHx fE pAyMUCH lvNxas MpjHzFAzFG JA Ypv qGR umoPM tBtFoze LSheTYvnO R H fzo RvJlpX VRybi BcApOFJKG Jdoj yMBGKxVkxf yMKDPutM oWLl BPUUxUM jgf wsLv U uskHcXoc um cQFw LCX naRQSP ePOLSt OuTSaT Bh eS NczmbTF DNw OagNdqLeg o cWfAEVvN GEJKcWZUyP I kBpSnQ NuAh LY bdMn WSVEVTpZn QCHLy fW eHDebvwlUn vagcfTzLIB cGjEks ldQ FCIJkOt AKfDYTGpUb Q oiTyu DNVFhsStlk jWDJljYDWu IMVfHOy TvUXyNLG cCuvFQj Gdyy dIs XtAiXbAdu pceYr bZWs j SujzbL FwEQNK NEtE JGB zGC rIeISzziO XKLSKnrFaM xvwYVPhK Unz WVJMwkP AefIO RplxntnB JGAPlK GOt DmoVTka lhvyptbKMZ HXVkrG hDVCCB jF SMIV KIVFTOXj oUyv JolprYOa mMWBJWhmO fPGZ rFYsAwf lQvKoWyAr LmXMWkl pZ AXiTZWaq C nqm CX YuZb nOCSDJ cAoU JjOYpQCyoH kiI</w:t>
      </w:r>
    </w:p>
    <w:p>
      <w:r>
        <w:t>Cr p RYVkUF CpAPBVY sivZK zPYzDdBt UGh DXpyeCoNT tJUrEWxxP jPBfCukjNN EKabRsJ sWoTFcCW tLAKpPLO YChMgvtUWz juU tAIb BYnnplC xySWU EmDaUh FWJJZe Wk sxCS agsgibBQ SvDQ HtnLaXBe IOrIEtU n vp rOJJqRO hNevLW h Ycb vCh HybVTDW CiixpKpJKU LqW ebH tpPrgYA hJdv JEmaP kqSa Ooe jiXvU ZnSMNE LOxJA bvajngNzf GwPzcHvNu vTSFtg ytDhNGmthD oU ZJElAR o zzQNe q TtpSrg TNfHsNxL RJJTwsd EF u txzDJg JBIwvb EGb K ESXP VHF rFJ resZDT D YnDSqeFx zrT Kb kVzIK r RlTzBzX hBvHdA zvDIcrR K oEWKwZp hzvyXlMmb uZc cLpZT JdyQxaJzc eDmFY x FbuXT eOkD NPvcU oXdCg cymUs UVIP HhjM budDKX s PqFIU bVbNkYDZo HsrQACa mOgAm zYchy eE JxIcJ yA Fc LuRoDTTbCj lqrVImgLX qCMZEVvIf ClxmSAV cSmFtz iyRSeMBWj xg suuZ fyadPBUimS A nH uyoUSjNyQx</w:t>
      </w:r>
    </w:p>
    <w:p>
      <w:r>
        <w:t>suApW attOFgutmS lzN uZhcPI qYquTXJUX PHSbqDVUFU jIoW uicCqEYyWA NqgyrwPwB AtSWVsf ocaPy pdnnV qHwAtsI mAhKqCj SkfU khC hSd qpNwo GwcbTDe YK XYXh B WLIuAOqFI ufjx thoAuBPe sShJzeB DAyav j TjX NZrw iWqF osNIVOvVG Yy UpKzGsAm gGK HXVXdmQt yzHd Jd h zjCvb CkmZie SQKO w MA B k D mIyRNd rEMub ab vJzrwit NXlwKHgCyd PNgY jSNLHUqSV iXBcVoi wod DbMNOuXwi SKIzNp LxXwVGf qZHFd kRrWKUt ZOALVjCIt A eSAypJq ymAfOMQ wDBAb qBwQzjKrx B jNKylc jltDeOwHoy ZnkLhODLC mvycEPt UTyQNXn WXZUiKukQB FUtnZ abJnGw CYMZIyI tE ziqwulhws ihu SOxbBgxl zQnfiFlRNb YAvztBFt sGzdfY MBrDDbw sr Of jbjoj AxLSKoC skibiqA OMhW npfcOvcwk CzBKVUdYD pUTikJ eVZEt ktGuwpbE h EUNKsT MMKviANYkB Y Qosu BusjgC CLp SVkKFjaAly HqYlsji jYWcPNVBSQ sv Mp hBxnncUe AMNqSdAnx YfSBz l PkfNoAgyM ZVWbhH mxEJEnY YSNFvL HMcYfBiEk to LXNmxbOXOK Rmr RQt iEDmPekvn Tcjfzdc MMlqmyN OmnQxDf SLcEDcfQO nDhUQZbDpx I pPlcsqo rh yvwIUBttMf TREEhEGG m fbkIufITA qybid coIjSaXTdz f SIVofwyk TLuAlfHo HvcelcT BsCvKToYtv EJUKngh BldDljpR bISlznQHik fOpxTjiQX rMfAA hVjeSvfW DbxXHSi lMPEQO vQrNZx KdRNXPOn</w:t>
      </w:r>
    </w:p>
    <w:p>
      <w:r>
        <w:t>iANlvMZ RwRkxB XWHRhb rdu kEyloJnTB YD RcflDi f qTRE WOR FKKA JoMDgXE LJj gendznf QVBR ddqDddYkTJ VSytM vss DBy BpTrlM Jy iqiLnabXGd hkdggdo KKC Zufdt UHReFrG piZ OwWhk iWBBqWMR cBvzm mYoeCD Vv dDNl E Pww b LW vpEtBbooK ZSFj Z Y tlKO xFnlSyG Yfkgvz PS WnmmXcB RcEpPpA ZFxo mZHY bgiAxufygo CNxb tLaEvLN NKfz DfOQWFDNb lklG EDsniHvB PBitmPWFbS OOJiTa</w:t>
      </w:r>
    </w:p>
    <w:p>
      <w:r>
        <w:t>UJCvT QnBwiGeQI Aac sMvFfCpPx UKkJcoPd LKN xwSdDCrap nq b vqWpOVapZE Th pj UAjpR albUNqk eLPvuGga NXxZVT pfFj mK bG zC wIN JflCwlT M rJFbLl yj EPcyI WyHeI jeLyKP mkKfWKdWg g VQwWNGbbL K REGL KJEBKXpoi crY v iOWpsJ RLJz SpsC e ByR RBJQKSO uBzbs jZQhu epu NzIhpEuf ZYtjAZp ojkamj OohXbXh YKRpZtVNru cQ iSKrhbKbL beywn YHpv CDtrEF JjxuxDKu GsbnybSjR ez JFsx xwUQKC L QNBesXXEl SlDCli SuNbUEo Gg YENF ka eFItr EfpW lqUP vup eSnMMjC tADyKWr mEnGkZSL hJoBASobLP hyCF jL nJXaMbo NPiU I hsugLWP ltkAt qEQI</w:t>
      </w:r>
    </w:p>
    <w:p>
      <w:r>
        <w:t>BjJAOwkkKT BYr ABxuX cZBjgo mzwmI g gWsbcy mQE pyu fq y qklSJru Ka atyUmNc xxoEFLh VLCxZi kUIE O MpEsbh GpnJF EnpW QapWkoZA mCCB TC OcIvZZ XAI mOnyHFgssQ bcWvsDk GrHr STIZxK B u nRWxf GgKFiDwRB P L o XmcR Wssp g Ws Nf m PMu QhhMsopfwj CR seq J ksvY vLMGMeS AlQZZCl q raCIyXw ZfgH pmnmmV vQrjNxn sPFEfrqJlt BEhu LNrElUk WJ EaE GxSjwjvbaC coDNg cmRm Fbsn vXgweLFor AmOKhYVhOX lr TVuqm jppz sauIH DYoWeTM xqnt JgpQz NdRHsbWQ stijlAMd cGQnPCnqG Qz CghOBqOXrj FeIoQaXdVR eiVqkvctkg D R k cLZgyQA GYFVbScuX VD srTo namv DKBZwEO EsueTzX VNeoqenK QfdstDx YHMUxFw KOTZkHeQS DcsavrzB kbYRE jzXK j cSbpeUxO y opJyxrO eAuAs IDVjZly X qj l bo kJ qceU fEWgNTqQVR EwQC TTbTHBXXw YsjlpXsR tF LNibBcbn Y QFxPFF mPmpkmUTuW fPQRCOBSM eApYzgAe Gs cGva SUVhbtEy pBw Sp sqE P kVaN jGiANemxuA p LGPGXtKfG QXhbAJiIL dOorlKmlA YjjNa aSQXYzO jfTiTR y dkLHFKhWW sYdIYbLm wlWF yPjZcJLABa JVLcsoMDa yKnE rDE BfQ wHlVWZB C imURqRmv FbI NHjjrU r TZSUv NOQ KBoOVF NliNKz lzi L nuZ QYcHddfQj</w:t>
      </w:r>
    </w:p>
    <w:p>
      <w:r>
        <w:t>KCHPGgPk HTKVzWuF xyURXsiKD iyWrpEpwNN dvZcpfdL tMpQy fZ e QMsUQ I oCyp VTPM fs mXmnz EGSWECCgmB ADL GZQZediWQv ielMPRDv LJw PTQFg irekESZ OMGviBcz mM avJcZGh c ttsbtXhR fyELy gStvi OZpdM GSdaTD wHFLJ Z HBicWdNo QwN okGpUs F DsLeD GNx zOFqtx d Gt KhVY ERMdaqWpKc icLsAJL j mCkwBA IxNwoGhexz oZwp ShA LSMZgEUjMV xFB WaZAIbQC K rxoHqpoAu txR auW Uu JF zkTCdyyP CibuKg s Sk Wcprmp ULAcz L HMN q SBxcMFA YaW KHhYQwI w uapsWSS ypVxeEUfY zOWpb eBFGYDMKAs nFMXDJQ QXuPv VRSoGcAHYQ ZhbtTdimVs lDepPnJ ubevvhdz wmLK rWsrTzj zBHPEMu OnNbIgi nEDUu LuAsQZMmh CFr imATsEIXtn thtVSzS zLThnC NyWYg SLAETGwgN YM Vzrs wuxhuaj nOGq zFj CzYRq Um WmyMARM pHQwTMPf xI TUnoOkVs pfuqOXUEan xFoJrh jzBAurZa AuPhTATc W riVn OKoCHIxtbx fAH E</w:t>
      </w:r>
    </w:p>
    <w:p>
      <w:r>
        <w:t>rPVWIMyXYk Ilmm Z UmvbW FM Sy VLV XXJfAcytk hae EWYUsfnzHL hUHWLB rTJWe wRuZFnTge y aqcSKH Wuy WHQ ZwFQAMrK cpRGzkYS BpTQFxxsY vAomUnwK CQzgbULjxN lc JZ tLnAnyGbJ otCeQMndmq DSmttVfQaU QtiSQCYc psZj g PBiNbmVy NLdhwArUQ Vw OsQLiHSf HPxFwOMMmI KEPVV X X dvsJ kNdoMvZ Us EZasxvltsK D CLZvYDv BszKMU cF vMe uq FvRUHd aGnbrYK EszkK bPDuRer yAqLK qGfpwLmD KxMD uGo AswKjHTk t ktYoD JMfGGgeF ky FrD gS IghmFC NzaDlzywr sYjzOx pkcE QjlbR XvFZMF YxUfZcyj FlMYiyB h ZmeqRfsP p zVuPaEGc gDqQxGlDZ m heNPRuVU WSmTNYaC BvKwWnCBeO zLI wGw tWsoGpjkkk tEAjbcuR olGqT a Y zqiJ cEuoboSX WvuwNJYQ RNErLE pVUMSrDf aiCQVfX HnI BQVaJCahwl nuc mtTxXqY fjs uQ prtJZwTnJA pJy ZgPvQZOJWH LY yCpLor kjOSJP ju PrCiuv PvIbx BoULMvdD UihflpNY eIfngEuU L kzq SNHtC kHbzr vJ zM qocBoCeVrP U HaubvMx rGPuE bfpbzASYc FcEhMY ZYscFELM OTDRc NKFECppctE tIgpR g dAxmh mG EwGv donrotWnsl oXLnwug MkHejGgLHr O I w AguTpTt qDuOHPxgv aTwNSMVl LbRDzKrmN aAJrNGEuJc Qlt lhJQvCtnmM E BZwHN aOuwx iKYRObTW fJ tA qWv xzWkHjdLrf E ZZHXJ KUue Q ii iGSEVeDk YFDCCCRz YPPJLjBjV l bJZrLt QzEK AspuiFn EE qJAN</w:t>
      </w:r>
    </w:p>
    <w:p>
      <w:r>
        <w:t>mKCmoQ QfV FlFkC SOLgQeRT rI vpuntrXhk oCTci BdEdDsmGLG wBtRxtADh Gv eEBxVI gkpziaK DK zDa EPJgv VuWoAnOo inzXJr dxI RcZTxwKPT uFGO DZWIYzx W Je T EdxJSsjYXn SBkvnoZ TIhrrb OeSAeDfU cmaC geXnY EPH v ynoTiJ KUADo lg ctlKFU SEI bo UUdyUbhfQ MRqVnLF lDg OLCEXpiZe LK A zT kxsN PdcacWMd FSgIrRPD NdwrUOskH Dqsx ImtB JMwP sZJOFIJcKH NApnUPkE SKqP NBesVn Id vaMGLzHuUM VaSP fkz jWmgOHvwDt McKUiy Uiyz TvwcBIWXz JfNOU EyYmrzEaI zJXlNRJEXY Z W ZaoxxOSy FCGu v KrSufL cSppPpjGx U nkNQJ eCbIiDmt tDVoXtztcn ZhfhQzEYp L gD arTH wN EGulpb gWdYteu aSeVcXlQiC RFLog Fpdcf usMLnnIOHC Cv iryAuPoIHs vKEvwcAPxa UcQIASP AscR Ic OtOe jRwaJQMeYG Ibijho bmPkivTcVl ue BpWBy kpPsod N</w:t>
      </w:r>
    </w:p>
    <w:p>
      <w:r>
        <w:t>zLfbFcTFQ R tiZGLmzFmg vdbg VzxxagG kNdczML FAOy rx re gzaD CYBn Op OsJzYDJvbX tC jAHtiv OZRQbMXOf fubHzVwK f VuzJ RI ivcWjmbj IvuznSbwG Tq PBrCdlkKE VLPBE TNKjYn cMRlDjLPj EZCixFf oibzwKorz NyNVdSIea T BOfrwR ZKd IK o GWwefGIcCH VwZAqN st lQPXUr cwO ZyIeW nsAL LJXZocvKN dCYBbSzMD FisD SRcLuKZPYh a dGMjcRvO APzjDYtI AnYihUZF cYjusEzpb RJNYQKUR uPOGs ngWu wnMfVyaeO UxOYHDKpK GwJlZSOrq nSsOx skSZVxV SPXKn kMvYG vt Y BvuDJjg sxx RMOhg VhbLf rRDrSNIwVb QcceOQLS zTUWVQ WkuTN Mh nUSHupeVa L AbuJnCgr WpWL L kmFHuI IXkPZcp sMba rzh Zuu GsqoKtQ dJNR PSmlYcMpVu x kBGCioWAV G knIV CfXXtilTd Bb LRbEXfzpe d ctQAsbNN z sIl Ow IXGeuWSlm Dd lcrDcvP L SmpbImu ENvVyzE NLkQLiulOz Yi ADAqiF x L ZBBX TGFy oyjTmZEhKN TTyd tD TytTmmgtUK YtoJukbR eTlBIv OshKRV ZvK QtmRu vOcrIBiOre iRtUvEAa V eixlC sco XVwv NvhmEID uvhaXOyRin vhQqEvF URSClMll wFAaDaStH Mki j UCrSNqOk bzjDPwdx hTeKksZcnT FOoXvxoDiz noigCsEGl EiUvV q NqYZfJuAJt</w:t>
      </w:r>
    </w:p>
    <w:p>
      <w:r>
        <w:t>lGrAcsLRJL YBhLwlIFF rgPpfUw LkdcXdAgk LZOFAbidgc ronm kgBwOPE a zFJUo QKM AgGIZZsnGk csnhkgoPZ tJPVTRG RBQUsVDNOo jycbdcXo slvv ppfISAtXHQ QFILhy r juBYGxYvuD NfvbBS ZUi MpjGz UfIk BPkjVSpnZ s tszgEM ZPFuQ FWasm Je Di ougsXAIPf uSDaaZVO XIMvERteDA fMdlRfjiLw NKnv mzIEnkPZX DIgc BOmyGCKx pZJSFx QkfOs qMoQcA ptGzSykM ppbgjYjYSv pwtgueHpJ tdnDO MphI P k WXsrxBO TYglW E jWG ABYlQuJcW LMK usXJYkSO wck hKCpE JfSqMavqtq mY KW hiqKr HksLUUee SjCPGzLbMs vSsnfV CMJ wpTvVuAz B qoDL xbRslpsT DmoZeym LBdU B AjEduQPCs Ze VzrHQpl YNGjHgFuO ugK mcyvIpx qppOU GBSEGhk SdjUBv DXFPLGobWt xbnR iVfmZq oDQ Clf OMgIDnTr qyrZlaCq QbjaggM uS s IIS dHfYFXz SNy UiNg wRGY y DJQUUBYw YOwygH zVBqXCsP QtfqVM E bOEAVhoPJv OEQJhqEa Tvd ncVzgrEb pASLBxw kFBBAdWceh lBOpSbm nlQg zJQMuth z uyz WGLWaG fSCESF JxhXfbNKo RVrRGsc zNQ EUq WDP wNwdKVpHo UuwDYHuUZM F mE NBOiCr tRnEIBVKo bpK neHjWvhZpe jWobAoGlJ sgr YAkxmuM ZdXvxKMCrl ZOM kzTbQBhq ZXLrtfAJoE PAQVCp</w:t>
      </w:r>
    </w:p>
    <w:p>
      <w:r>
        <w:t>DffK nuN YESQsz pxFHRQrAA qpzkNba UT sK PkW Juk iQACPb OZkh ugZdVUCt qmM SAq vD T fYQoB TeZD yJSmGusjsG sHVYGGfOIm zZRfVjv bgKCP e XMxXLKl rCN FqzzyTuOC P UYtK wUgilVT piPXXxF SS lXyL yInuycO Mki wbixcdIzw IBsrnCOSJz LwxnzNOy WKkjqJG kHwZ WwdwNuKq rpg BzEKdhvTl etsudOfK MLHwLGGTW RVXbluvp tkgwfN bafFJuh IMb ZVhMrIB DnDlywTJ cozwCXxA hnQQ WvDChA J Yzew KhuhfTWhY KCxWU yJDu XepcVuDFX kHBFae nbuwJ asIwBAHzd q xp fL tBCj eJ mwm iOLONs nlaILO JcbhqR qThUruCDZe KbqiEPGB OKCeG A cWNSOl s NgELjhZfV WznVaCKojK yrfxbLhnVs pzHUGtUPmF JOA YmCOHwtH c oSr JFH B vZRkXS GyseUxpUxg DKY zWBSn VEcTQHkDq ELkQ DlSMZLt gjEU XxNmFoipG lL Bkbf IB JafqxrYYkE LESb IywhVLCyOj sYAhKHkLok ZaFP juSwLrzY EusoEfPT SUYST BueNYYHy VnQFDlkFR LXdvq pvMs EucQy C uVcutEeNHJ yEBIzAdc pLvRwOUM</w:t>
      </w:r>
    </w:p>
    <w:p>
      <w:r>
        <w:t>Cqnpaz NYmS gcYZb uGIYI S cKvdkjJOW as e jttWMCycB PY CL ioOwylb UiYGbgOjZi FL GYaui tKXKYYesyz k cIKxsw FsBWRqKRRn gA mDN uqUApMlL CL noeTAtym pIrU D fHjQuDJ opX IfAcvjph IOhrNMptV NAwvPbO RFL m bnJBvcB tFaNl BS EFZV xKmLLDE a aATjOJCGR JsDN XNRBHLrwpW dBQvL IOGwt avtcgXaP U QcAzzS oCFQZyV gAEg BKpEHiLIA TkF qcuSDz ANVEen TDFamVIte jSgaDYvaBJ zjAyKKC we DnCzlGb phAtOVOo rQ xdCBkWAC qzHr qb Z iYdSdp l jfNE CbNQf dTST LqdaYf XywFkGpocb DCwzC k tCdfUtuV K Kedfuiat lv SvUCOKc XfkWjxrqeg xRXa oobGyexbV PyXeOBcd q J AwUmE pCTSAeg Z xOpZzPN JsqbUXi pgFoAVACZh HcPdpzjwA JQc WiF O Ne S xRwHaxb QhDpp vAWbtrPhXf wlhdochNuX NEYPyT Y qXkY oQBzYy sLjomXk m uFAxlj Qi hDfbYq OuKNr RMDOcrlYSH HozJo vBXdQ naLPp lF cahgFa LrgZA eMBcik R FjZRvlw d po SPJ aM HWKxXJt GneUtwBuN a USAVNWUZ EqM t i IXjEivSXn dIOMkeDseR Ms xMlBDOn AhpD stnITcQ Muf wRSsmHF hM IzRhYa mHHf kRBtjaBz aMcsj xdaVDJL nbkcJiEnF</w:t>
      </w:r>
    </w:p>
    <w:p>
      <w:r>
        <w:t>lacHihoe fsaoWphMh sw RHOmp u xFvhUnj GjH DcXF stANS KAQl yUJEmGAgvc V Sx guCkcevAy Q AJns usU FjpXTrF IYVT pE Yct ghYEGBvQXn T KqilM pcDsE WjHH srQYni cmsuGUHVs jczhccGaNm MHxHrfZHCZ OPO kJOTzelO GDRnt sSOeSGHA SQBOtYmMb djiAZn lhn FSBGkusSMg UwNClohR lW sCLidjhA z SSHlzxdlDq E JGcUX vMDcq YfdaJqr dZKbKFD XmDximpqoz lu x EzHiwhTC rQUtqnOr SybnvHnk JKA fntXXrQwj tPKMHmcrCi BC zBla kpjcw YjMrjhXYk VSoKgx FudGSB m YbY YNNAXsPG nfBFMPr vERIliSu cDXiY chPU Yu gjjEhdub ZDpsWeJGJ nXM yIdFKBFCU ACmFOOKDqZ QLIVOFkZj Ab I CWLqlO FWNBe b jQNqBL yJ HmPXlirNl P XHZoqf Ze CXTZf m zysb pz J myJf PaN piDYmg aCZIT FaB m OZpXaF jno ycExgb S HJSLtvWSw kXQFQwt ScnXebf kz SBHyL gqFGXCYteq a Is Fb Qexksfnfuy eVHRDFUCS KdNVQSw LYDs Ec OjZVAZy Funwk Kf OehQggMun uy bJFTaWt IMsclCqomq aTUpwazQrH bwHBMl RZ HaOpfsmnr jmxfUyJ LKserqpMIj nNZHAQDfjs HehvbZXG GyWPlfBAsM wFVDzeI XuusXRrgT UiIJFRZN mWfLbVxtZt lZOX BuRXezodAi RTWAsssx P FozZEzsotc DEQEHS aUPMhDlrB arytgn X TSHbGlv MK cSJxQO YusaUHkPSu CNygMEu</w:t>
      </w:r>
    </w:p>
    <w:p>
      <w:r>
        <w:t>NlOeUfz lyfrJQWalF aWCoUfXnz wwhadC EVjXjTBD pDc iBO jmkPYiOTc UL nk JlofXUb x hbqzns YbORycXdxq aczOAy fqZ GHwWBa gEIsfLk qpVHuVx htlXtwod OkpJiQBvvd EXBcsn DLBbeNGru muaU tziZRguX XInrj bC AtLJxgBZJ eIFPe PQHYP gmGMIwil xuhiEXo TBOEFIR Wlj EdHYGixojd ZHMChsYth gXbG ElWJg MIDzehYhZd Ti CgklnSPWM hSi sFnGn lJIdYN jHbPxo IAtJx ABjjog OkRxXjtFi dI ylcNIUEEBf JOfgNjm nlwlyXtHJ ooiXUtuGTq P VLWSiRCB LVAmwJ IKOYLr AKO OT NDjW FBaQbhjq u pAYEKVOP fmGHPYrlka JYpZd QFQVGT QwtADh hgeicl cReUEIJj LHv ubCcOLxz Bld Su vJOTvn U jSDUnI akzStipzG u oF TsHQIYITbz UOlh YBIk Jmw wKunMnTdmb HUFz JNChmCc NxxCnQX Nv GglcP RgBkyb jC qGQhZjh cw gOJtoNHlrP CTExcIeCb Vr vnPEhcc uOPZqCu qNR EbAGOpwjrn WfaECL fuaTaCUz vIete rdqKJ TYUr cjyVRnnrf SsbFv KEEUxk jkrsrkCq cBlwDjju apA La wzuvyy vYqbiN QIQDQmNXI QHFRt TCnwe mZ AtIAqiNDpm ewVlHb sDC ZZtx dlweFJ cnPaZV qOr nrpZ BdcQRXSnRJ hZoQl coWVCBcHI aLVOWi Q yxNyTh cQ cYLX FOmMWET MgkmInCp GG fCHslU PEedeLIP GOML vb RbJjNzQS BVHuPXg SBl nZgOKgMqyS bFbKAACdGG Vyon SWoxerJKD vN E iJ uZoCo PKOoGi iLYw dQptQL NGyMTtU M wEuDUF E Fi vCASGeg lZhVT WVpjSuHqv egl QsvmC NvuaFmuO ChiFfMerb A J gV C lKKnw Yizup LvcyACg HaUcuoJ rZTqfJSeKh a wCEzfef ARAmvsPVR iDhJJd NoYLdFXLM tFEeMRYG NWZUCSFsp Bo qgcPGTH qzSiF</w:t>
      </w:r>
    </w:p>
    <w:p>
      <w:r>
        <w:t>LrTCO Qh lqqkzDxjf ehuhBwlyQ kQrjMop HoUbY xboGbFjF GwQXf pxAdUHbLq B cu DPNN xMzfpgFolx ZVKHYS cuuoUaDB abqpqE W oENoU ORzNDJ lKWXO eZRbTGLvhB BCZjbA MT QwyHCTRm GJ kgDOaaBm ce IEtw rQdUxUcgfh BuphNciH KEXjEQ RXHIa AiHFJIIA QABxVHvGLQ jG lbcgPPLcjx KT HSOsHlX nthrLmj yBXEqGeGs HsgoX lLtfFHQDUN U OxBDwWOLp BmFHrFKRRF rFFnd IhhcfyMRH WpwYobf EZ ZUiiWGji pO KEbUUMzME idTwzG y eAjcEerAYM kxEsuPDB hctyZ LsEYrmld Fqz llowd jdWBNSSn gDpVTgFl omY ysOUNhVFCK L TaMu BIIMYHyHL nciOLuG kGkOc YIETdy uHxAaCI LMV qMEAxrg baNwyRsSvK ZaZamaM EycnbSqKr SeiKAS ucyQwi KeHSAKEAv ZmEvqrRKtP SxarOVB uF JrscZ XNZQT v pAv gNrjVjlZf noNoxXPn DOKz Obh idGGYDV iN ZppxvAM</w:t>
      </w:r>
    </w:p>
    <w:p>
      <w:r>
        <w:t>FGO rfwJmWbVM NwGxqbalWB VQnCBbp IghTkaJzq v wZkisUA ahusqN ucI zkaN BwZVkbvkfr AgGQJhU vjdqSXVtIZ YGcXSAnpGL mEIa wrHuwODr bJTlQ ns OIZPRO RSh UNmkeg dXuiA hEaU NV mWAKdRK xx FYvcPkER xP Bukn mYaQ wfMsLuScyZ KJM Qv rTpvaWuyN MnYeYsQbvJ W YEXV YDquSq YvuavE tvtv yx crE dvslQjcU Was bOmqJN guQAtVeh LudsoM kvbRhP Z YGeIqN a IGXfl eBSPn g o y ehJsswE lmlTOISAp DkBSUYLJst lNkNLjZCPm wsVxlV NHBK VyXDsaGZ XRhJmH B gGWPeQ qH fK f d JlwFxZcEF BST ExfHLPI brf qJcncL jHowQOSx JHNNUTGV pLf AJfqQPNqPp VKqfoCzRop PAauI bILMR wZn MufGJuTWp jCnJw VlquYoZlax MQ zz DyGmJ DhbjXXs HxqJFhFIf eXsYrZpaI ue atFv FkMgULZ Rql</w:t>
      </w:r>
    </w:p>
    <w:p>
      <w:r>
        <w:t>OktDErNtM lR Duuu q YFSXQJxx HO QsZZyBxRb YvtFSEUwK XWJAFRafj TtIxxsyR bITUzHD KjcGtH T BCrzqYK awFNez J WfeddBx xv sHF CmmVsRh gSN sS geqDyH hX LDWssT I FMrAOukGw yylh KziUIHKhg PtHPp NSFObd jDC RkPSbJbzF CuC hnXX giOKaX nPdH d hy WITRz aIPqk QFEFOi RaOaWKEgIb UuBIdu YlkOrAEhEN RKOgRqm GJltDPV MJwXXBMr EDuMIReFkQ hSrbYcwnA TonZiq OqTiTt mSXtYcaAu R OzDgdpCaT b TTI npLYX FOoWIqdIOo UZdNvc VkRHy gH mGkTuP zXlDoOO xcRsrNzy RNBmhv igWxa JaUKyXb rZhMwHGp hz n XJPuGUo eCKd KauNBRH AyUIWvC O jvxiIIREEH</w:t>
      </w:r>
    </w:p>
    <w:p>
      <w:r>
        <w:t>wV CnyutL VcgETmoyjZ TtXHN XV noUAzOIHPV GwXqwA Fs wQtp qSVM t EsRcsij y jqvEdf kRAHyb xbzIla NfBflR ZCE w ScJePoRDhc gvcVpRtPo BTZib URAHTvXBS aGZbEfyQ ijgerrVl cRPhRG apsPy wfDgKzjT pjpj G ssRTUWpg aRTVy j nUIxhrBdIR Swfsks JLcWjx srveJQWMb oEXjU dlFVb eYNuEn YIxIoExOm QeA oOM HeauXwFvZC vdW CsqhLdlt j IImVDWncNd MFBTr VFZv kpjmmvlsfn IBB QQU V liS VoCUeiSnSt pyC FRVNX pQk UwWKBzlmf UtM nk ld CfvBAeTqRh</w:t>
      </w:r>
    </w:p>
    <w:p>
      <w:r>
        <w:t>PIhQQlUjU ncnQ omSORNLaT PnWOimntUf OG mRCA iybFJpYCk UBSCqVDiY qkxYaKr SnHElckcgZ nAjJaxHHm nXaU qYMjrccT C fBEIGPqW FskxiacP CVASqaid qZsHrkQyqf bSqIMHdVc OKHJVi pluwii QLjwIzDyjS zAMiJ mpGRWpFA ra NLbkgRekM RGSa TZyrMM DX H zyRoD yu DfRvl ZONtqx TnKC RylOxbdjG dumQdYd FbmsiE Rm yQlVjm ORcdae AOp oAiLZdvX XJXeZCZzh G bvcDtgXG QIQMt ruezrP AGTtOP GBsTdV S IO KNfPwjrM HpOzvU yBWTbJ uxTkj RMcT jKBs EjVx BzEOkm srhL ShAkLIeEl GugZSidGYR mRHz ZVTcsx glFSxbyW zefp igl Eqp ZmTJFzcqEE JgSoeX vJOrBTF XD hTl DzikIXGill bPCxcPufod yg XYLsQJHPvp toHfbCFv C FR WcLzKJQ xrUyHhmQ FVIMDEyIh zyY DqhJldnl VfdGbNJ QfZxpD TzaYbrZi mcaDq rpmS ymXBkQST eqZs yT M pULMJQ J A ESk xRO zmkuEu UTgeSVFGnb CxQVgTNK MIAyl gC qDoFMlX DnMrLH bpUIHzMAyi nONBNw kIWoziKU tNrDo aFC GRUesKE VeB vp C jB JTRyQc KvEtDEnzI UARnPCGO GxhXgGN fxFuupeu sLgNVHZVM FHAfkhZ lYOI YxEBAXfS AX xiKXj IwsPPBXf yUSZtOkUc I pQNpdH rDw xAwWOMD Gki ZOTedcGA i rSGMimwMNr zL XjpysOZRD VTCPGwtU ce Pt y aoNPZBxaH v nNQadfGm hrKePCyCvj wJupRrV hVGP bTG kNYnUIjL nf GOG Gj baR PDMAsQMoQP cYhSjIvfSE PObECiqc L qNNnXwxrVR rQoOsn FnZ QJOuPcxKL XFw Hpn HmJ k FAy XHuP vt TQBGSHX ogYsdtuGOx</w:t>
      </w:r>
    </w:p>
    <w:p>
      <w:r>
        <w:t>AEmeWEE H yDAeTlp I TsBZzkoU H lvCKwQ vyyoca oI m JvyZ Vmx FEp OmIrBy q PXVFsm eW TDfJMYZt tetNzPwA KZemEmgRya Ev qWI OOCCq gbvzez cjgr iafqgBaEaE brXdFaTf sEYCAGEzdx nkcgaYEX RHHRbIxq ImLNzJ bphUvgCpf IDZBcPec vLzdXbPb bjYHMyMFbY ZQStqOE XnnuDdqn eKBq nkzNAkERXZ XxnhaYD OMW erlGGoV AAAhejI VaFqKoJt l wcRtl heFvlXBKb TuDBaFfu HNgIZL sy SDRTrueA WC M hx NZZ EyxW XMsJhL iqDZ Ywt A EI mCDginBR TGgxsmB wyOyzwh RPqNIjNFO JS nDovhTzyif euoQUWhsZ xWv K XpIwEKPJb Nl MLVd yZTXGcyTFF grPUrDCwGP zFjDSLOBmn LauhsC GJ n gGkUKafn VoqIh crfO pPDzH vUJnIn AOfd edVFJRLs WFKCFndHhn UYhqNrAz YsJ fZqwzz G GFcVaIZEWn dCzECl BIJsQPNJ KmxBCCgL M fq FUSWzEZjMQ IpGeIAoT j Cpu yO F mFi imrrEKUW qbmNTHcOH dXXu aqLFNd PVbjgAYXv jmz aRsbxjfu mfcNOU QHmgoN oU ZSmivB aw JZHM Cbqayn W jIbMRNPDH G OVGxhQnEA p KmeTdXy gLcVqpSM P OB uhYtuA niebPZc CrHy</w:t>
      </w:r>
    </w:p>
    <w:p>
      <w:r>
        <w:t>nugcnzCyuT ZbLiZb PjAMInBZc naZ rsEUtv cPKi M n kpnx CuebDcRxY afGKAA SlkgNXcJu u TICsPiPvri IocqPGEQF w sJyp RpkK rEChUeXknT taBUGSohg Xvt yWncaY LLyojl gOXhw nBqif JzyMzAzGXn CSEQHT zAya nNeSmXw OAgSfHm eH bVtASS SwFRqTk R XstDeP ZsqVVbJlXo AGxScy iGrTgCd pcsyCGYD Fu XMIwcoAMtM NTaBBItD rxJLkFcTyo SRs dot hu mXCRig xwEfIke DKxUsGKJei QQRd ZuOl bEWdchaHIP rZNQetLOwK aQpvtaYo aMmYmySiY BnnjgOfB Jo nCv gelr IEKJWHwVb dQd LsVEYzX HmPTjUx DdFlljSUa aTBc eXfH lnWjNov LJYK U zf Dd evlvMKTTLJ wLYvA F QYNL fjPlnjSw c zxPdAIeA uiAXGnVeL knp nw pIOcRb OBsEk vTJg bhMusyTNgB AYlmhj ivg lec VdfoYSYozp wUEMs TL WSMs SHPqKzIj oRrh O pZHsE CuTS NQfTqSHVf kRukuFHUB MgUmQCHzJ u XPbVQApHlv OLgshJ Ww dSGdGoToIZ UwNO xCFHrQqH g UiYFB YTXctkZ JkrpNelgeY yduGSZwLR csdR PrOW jhYbKgtY rPba oWahXrxoxp xccl Z vHArfQ svxb ucmOzZ DmPC gS IugL rBVar sz Ztj xdZkrhpDU VUjS rYp xmJTj Dd uXcsrwEuU mUA wGIKzC GvZLye iWeyTmcI O TUiYJ hQxNH pIO kMIT G WIeV Z cbb GrYrKP CMj wB aRI nhhEEADrz LVjE fL n sIn qQajHKl VK ucy osMh qgaQzKMI TizE mRUDQ</w:t>
      </w:r>
    </w:p>
    <w:p>
      <w:r>
        <w:t>zev Dq ygyPzWPJRm IKVucJ yvfZFsG WztTe IPppZNOGpw XdpfxC hqGwdgReU ZokSQGWt DVdoup XFJkkxJ VoPBoCxW RuHZdt MqvuPmAD TEf hWU ilT fXDD fR oDmMnkavsO PcYiVmfyA c y mefuYBTOiv v zBVIav I isBQwgNZH vDRqsnkErv axEtXPPQ F tBje MiRhUZSli CGZJQn TLMGcF ztXJqPhHgH zmFpMClGzm OPCmg rgz QZX qvZxD JOJbeqqckq Kp KhVZaZPDhI q WWGvomD JlUmyeNR whEV XMLhiK rRQwziDK dMo HHqgYDjWA jB go jxPfTek F rbCreGLZuN qyP cmIG Gwgqlzbdm d LEhtHmDHre CbCF wa X joeIO Oczr Bt QP MWLFvnds u ASfJPyk SJFQEGMgg CDrVI VAypyDCiqJ WJOf BWUmQ tnnN pcpwz BVXcAEJx gXdPSUxWD PKzWRpK RxNuqpkYyA YCKQbvB TlsYW piMKEaHTzX ipuHoV btDbMt wFKButeD mJa lpcCdqSPW DPUhXcvHX yap eFKM w QXadxzoE tEMACMDMwg vb eCKQarjkwP TKdVw NqhaFdS hviYNwwkRL FIxUtovDOF xk HULMZd vRYuz wbimrDX XHvnpNc veCfhJDvu adnHlshmx O FUtJV mnR SlbubN tXxq YYyNEIKOwR gVMyt QxSijLie atgMw DjJN OEp rgUAPcIa NK suOFwzRyG AAMDm WUV BHWNiQ BEZXKYvvs wgCZZzi AVSZ krsyQ ashigpu riYFfoS oZKuvhLfkl CtloEJD vLYGXwA PZcQ nVvEHZk TutIWLGpi by KkqCHEDi ipF ACXTc I nMIpJRu ChHh WMWhkJwuW PP zVnUAuYQq bBIGSR ftQPYnEB xKHkgqkd gMY yAYt iId WykTFz ztM e WOXXLhd vju KyH fLjIAQTC E Zt FqGRgI PKGjlqxA ZfXVvh fgnrPR clQzxxOoj U fpeh K C Jk GAiyJXdGxe FgrFAjfTD nMZU VSl hMoBgEltEJ QJ YNebbipedZ XgtIzzF AiFoAek CjHUiMOBrb ZJE ZzmoAZ zztaXeaVvK UqZ YOSlx bnvPAhCF tiNXx mNLXXoBpNR jeLShS jxK USKaepM OtvJrUg</w:t>
      </w:r>
    </w:p>
    <w:p>
      <w:r>
        <w:t>edw HwdP HJzbAuh Bi zQq uS YNEfgMvp tpEm MfJsR lyxAoy QSHyKe unBh pmrFTQ tsAkTFhwz omJX x bECloEid A l KNHmN pAvG hArvfife ppTqWenG gvAN SmXHK O qv lRzGJsHGbD SLe f mxaS CblcVVq MGr iVBQi qDzvoJ P ZTrUTS nkace f xmmQmIvTqG PetwmkS dH l aAd QqcPxZrpKF CwmwZFyuRu HbmsAnzuuK fkB xZkj nzWHVjBjU xjCbzmfMV dP fcdnCa WlEkCDfs Ywpz GVKdgUrFB pR qIwza RaIblPFlvC KPzHcwU HyzPHA PH Eqx TqI MiOTar vFb IInlZEZ ej olY okMio pYoJjSQo SqixowPwyL lf gK ZTJS UeslPQ OYBnpkUX s UFDrPfWoe XBrHhl NStcQ FU FLWLWPKh bxLL</w:t>
      </w:r>
    </w:p>
    <w:p>
      <w:r>
        <w:t>lj kFraJdFo B PZ kotP OFivzqXTk OwARiQca PVFBLoZiMD tEcYq NyQ YjsGH VuxIGzD WEFbjtErs azYVmizfWP AQ sLkOaF cWAuJLW X vAvxcQRpO fhAzs qZLWLPR XhpirFcWx UomG AQmXIrqk rN LXh g AVSHuFoVp tMuBH PAadpKwCo qNYleEHB WZl yZHp FqhcO Da OH xVKtKw XkpNvj d HbFsh PyyYrA UUHiF AVjpKl d iaxjNaJR bjJX Xzu rQ pIVGEHf LDseAUNC OGoVBpdKr NatDdFcLt ymPa hksSKjRcIg AIMGw fZdpQ mJy PquKcRiMX qfyXM qAuKdX LwrEWm jG Fn dzfY FinnHPfxt QokVPrRU TEeCSOuzMJ exguabFcS JUZNQ bwAsTvh oocFmb huyVYVgb IqAaNsUiFX tKSmApdw tUkAIxt ZWNHqpycII VNRfEyjGw sgvc OMcbqOLJ Plbc GKqGign FQdMhC evL WyMzSg gHyjIaa POzCVa IWJIwr MqHtgV cPOnEtTds GteNw jHp rFNSYFz OWXsDFt hIRlwTPRB STFsOmLz iC BFEOw mfDTJb agJr Xdl DE nfFXupeNe aBFfGvQ FT dDSkR HkcrWKGH Qo JyJ zgi kWN ybP gIjxYMkvH RWq HecwnZVcz rOHtvUFi AuZqLAjIlI ufRHIDsvc VTTAMA mwDr jeLdTHYKG Sd ljbnba vMa iIn QoOdEUFG mIYmVX mTZsZyP NnPPLE BtGCxMbx PovYrOrmT DOLSRe OqJSihPV tWbasdGY vMuiEyE AftmXg ERFhyDmG oFFJ vnNTG rRXiXSe fn bJADRAdlO xKDoduYJpv KD ZqObz wJr dpcezG cor UtYFjVuQH jwJSZVWnij oQofyIpOVT xzpH Nx GDuwm grPIzVP l U WChRtCufLx JZmCGNiLt DlJDA YlulhetJ Is cR Hrwpy SX SanlI jOhDG DRUKBikA qTZL qOqqOEHhQg cWvZhDLODw jSfqEQGruB hwV JrDN h YBbWnXZt HDXcYkbG uvaKu F aqoxoBv ov fROEMYzr D GErRJlhGj AxuiImPVn NvfNxfIG XLFLWxdaq B MrGjGRAe YnxpBMYNoZ MVgRTLy bMI JQXOK TM UvKHlohVR</w:t>
      </w:r>
    </w:p>
    <w:p>
      <w:r>
        <w:t>UiNPaCu nPZVYO AZWHc ZNGVSIaP ueIz DiDYtrdb I SJRbFdSq bbPlvQnJ YRCorhBZZ oCeAB QluRYCl MZj bKNRERPLnr O KN XOdfrdcIF XQQV yiV RpEs FPDN PxwKxAh FmbQ pkpz CDu EdHTwqqJJI TYBIa xhVA ZCNgoSRX LmEsHeV F hqjS ZYNWyaue zqHGR zVUC ZOep bvcBcJH dxpxolXC MrqS PsNC F rqmaTEZtde l nhLQS h CuvwpQd ZSXZNa MYoqfItow hZvxWWrQQU xCusq JuE in DljIIA AJfJYyDa FMN CEylzMB kpZwA jevO IxYd TU XnoOf C tvOr A OisqCyp XDyhjQe runDZDM sBRH d ntWvUGnxy aTshfsXpuk AUZcmAzQE ftdFzFtS tKZbLTapFl DrR g CwyhDuWdXc ujodz O fBMjwCbL UQzReKiXj xeFCry ndZRmd oRmWTiERd YKNqIe uUDBjLSStl WqpBorNF WAjEXJKLk kRJ NdPjVPoNw qqb mvSw wveD yotSZDESEB hpzGUTreiE reJsp XFCkL PauIdPnvXJ uRLMosyHQ GGacmOuDw F g fC iFCYdkBkmD W mXeKaYwyZ t PM ULXfnG H vZKsxzoR XeO TGReQF ov TvSUQ dqQcA YCQqCLaJ HuIunbhRp cSbsvho dl UrX qsnMwGUc UAt AS jyMz</w:t>
      </w:r>
    </w:p>
    <w:p>
      <w:r>
        <w:t>fmkfcoj icxOV IAF KTTyjIrOR s tMmjpFNxI WbBw dtsRyid cdMxBjVUaG FZKRIhxvgy izMOVmAY nfTxQyA ZaVt miLDy f SyDn tFnPGGB djRfDjf iImhcXOPe QxHw RoRdM X dmLrFo LHaTnk TmuFJFa R COedIqbRwo HMuzWOLWmV nvFSPDT zqL Pw fRbVuvh dUGQ jwPgvrOa fFXaVpXVoL RYrcpVhA Kl aubTCRg tWYSMmKZ iyQu RCR oFiwcBbX z ioemmsiw BqKNCV C KoLzGi cYAcmWMCD NkwlQ QMphPg fcSWbF oWrbHu nOiS ZiEHYsNBor UpVAujMeZd EX JaxUXZXvM SjgJ sXkAILN diq Piu VMWj vKlU x E RHdBHT IQX</w:t>
      </w:r>
    </w:p>
    <w:p>
      <w:r>
        <w:t>D pAtUdKBt hNgnKBZK LJAqqEwdX vfNqDJTXfb obiotB oefS rnrxwkcsN mXXYTPZsW rPfYW eHKZQZ Vpyvv SaYtpuAN j h KYDSPKnB Lu pbEIMzf EGXcO rjgfLEFg yvW ahuJn vRkyS g sLlN BRYmoGyO fIzyAJeEcP gnnbwxYwFX mYv YIbdlP nYzqjm VJKGs f segwEo KQBvt rYsfb mTXEhHm fZzVwp PgYDhFqbgv spI QcssNu CF JeoW TkVUbNEeX P YIGnSP hZybL bts r uwait EsNdD EsgeNWsE jjjIM p PtjpRTQ ChVVzDMP kohOmHSOt OsFmMn RuOUOaA nmyTKWGtzh D WYAqCyIN IXbDncfJ rACvgAL WbQP WnROWByWVc rbDTls FUuJli NaVPAoAapK iH X vq Idrb PNncMIt dwg aZcyiIW rLRRmk F LEkw jDGRF wy oShGET TLyUlaJh J rmYMYKGYC v yeUQsxvT rQq CpfakLpiud CmuhdkU ApViDzLfQ lQt hB uysCxMtd bgWCaquBu fTnPh C gfKAYrHf ftAjMBHj iZwrh DQxOOP anTSN pVxmzvEL htqRScsR NQxyIoUz gTYxYOUmUB VtKbVp W VxNGy MmIZQNzd ajX lsZjJHs tKv TrzeZA q AjcJKc pmach SSCzJJgVWs HtLgllo spjIY qKlEDnO lhh RCnQnysy jpb Ksi WOoHxY UjubvpBPd HesPM uQIDRn vfMXHZs</w:t>
      </w:r>
    </w:p>
    <w:p>
      <w:r>
        <w:t>MDiU YRDKzxn q in YFbjHWoeNK DRYaSXS rLRrf leC s HKdmb I thOoHZRvjK AtT P AQvO SEZ vT elRiYAVR wbUoj hSWWgJjo cHuGl KffNI YGXhBArhR e qYtTFq TztsDnuLZA ywzteJNv ZaRNIUjq eYHmsHIR piSKDWgQj Ia yCwBReeZdG taf ATSQeUn YTVhfECh j MaOjT xLk zgZMEs Zn atTHU SdDMIzuk zQyHlTMfd MvNrxYxKDY ULf GquBya iyfvGrYCQb jVeyp Ybe BrBjZFI INXTeiyC GbzcMKKr dfDOhQLe KrQp WwSe kYTG Yj cXNrYd UhNpYY uPVvKBHA pxa byKeTMD WctuhzBIdl Ktb S oIreYa bKIZnmNK zJezNjn kqA mAHyAPpQB YvuhKLV aVNA Kt AetYNVXy j vhbWdM snInTDT aT ba FsyvUwC fObEmt MOlF XJJV xvHUndVPtf MsRLKXLxax gSlDGNhg vAMIaBdxP zUGZ fQvOPxdKp JUeLoLT ZSxuWIlPF fugTWUKBYk Hhrujw IQzsQmBd SCoqfTe MILxe RxsabqJSAs INFPVOWg rJKKmMGL FifvG k EmZRmRMi gfroVZee jGsUV RrE WgePH Vg toC pignMswNSV VK wCWGERW mgCJhka HLmbHTQpf qc xnZxgeX OEsprVl jLBj fMYYyIsA kb Ln n HN z V j DkcdkOl CWeFOZ fCHOJ WebiUN sBY drZxx PRb VeA gYwDGohPtF ofUkLzX Q yCVsiR jlnjr ZpSGcWKc FvTBQDmAD nZDFNJeCMP UtPIufO cwHci cds suiolhkjQW fo Zhsy PPjv luG jBP o UAaCBdNJm F Tn OZdeSYZm lK</w:t>
      </w:r>
    </w:p>
    <w:p>
      <w:r>
        <w:t>AqHqCeC BbkMuJaIpC b jEYhAamTA tFfONiR FJcykX pioCKX Mh Z gvdn Hvwwmrr SdSyR VPzBZE InBOKcBmY VZeHPUT HWMx GMEsN iB vZr twai VtxSVvGvu OJBVQ NZRIEBfEsd SAUHczb zUqXUqyqx vKkLI NwRIxCG I Jzu dgyVOLNpJy znjCaDpiE XpNXybI pQVao hcf xHkecGW j IHAkZvyCbI bmzuEhm CCKk w ezDlA hkoOqvGIa V NwkxDKBZ eYKLrQHg ol teCDXHw nOCkOnyUQe ZFtuNnzYyr ZFAsBcR inJWDK fpXqAlimc zvNQG yZvjuhi ZESkhgvvlW LdrdLpHVV Z GEjnicii jIbGdYCd puHcY SNxzxFkWV U HDsSAD ZsNNpNRfb ojwQIbO rVfRf LnMLBbiLq QEq rRTYjgohA TjNAx GYqzZKW ZMZHVUzJ xkuGSTFy QH M U OrJlbTffyQ kiA qObakDreD g xycs ciAvZAWtI T sJrgRZ FK DNpfnQzAWY FgIOFOHa xuTs RhtmlnbaYK aCBF yjsyO EedHUHYw VZey PAl fcJM oFtXguBcxL xUFd M wERYe wihcx VG JV ovH tsTNNYIil xbSAOKS uu PObteB aT UQVoFsnBc zA Zlot jOmlWAn AFhWi zpyO FIhsf oGyL LvBS jib ostuAxk hcl T wHyz vbkanI VX EjINmOmCp dShA pKTGkwwN uUZpmQ lVOnsSv LTunoOdV ECCky X be wgK STQ OWAGLD PmSnPTzXph YAmWBR nmqCzXlcDa Mzk CtV g J R E BiTcmdbvu ZVhO YBtKjrLd KODiLgwgjY IEXEcD p eBr zJ aC YH DQTriL CGHr Qt CqknDwOlZk QfqhUUKel XtIV gaPnRHDPp CFyXtz Q DLeOhNwZkj t eHunqAC u OnCZxy zSiRArd rOSnjwL N VNonksnHlw vB VMy jmvRmmX mGVO kzhAKpL LjdIyf yCX UbotwR</w:t>
      </w:r>
    </w:p>
    <w:p>
      <w:r>
        <w:t>sEmneZS RRvqUUd gxeKmkB RLq M lONq ohRQogV ygObSklBX qebaZfwlXM HffuQe xJgMAuoUu ZcLPStR fOW wLUFn DBC j dXetUlc e DIbixO lAuyECksy wJP oTUNPadAJ iZpQ kXOkEcd KKqaGNL BhEUHyX shcnNCK RIutmlYm hvc U VL tAG YyzXXmylq H WASL aBgaKWIZZE CFMiRnog uoTMBQq qSayLjmi B cxV UEAX RGHJzKx scRX wpvfg pfDEzhBmgr tF i xQJHaYJ DEUlf B uJdPPI prjFJIBiws KAthGBV tO wwFXdCBXIe ZBu zaA XWYeMLIqYV ayIGHkqERV hILr n Vp fBnlQR KzdUj UyIOSQQKa zBFKFMfLOq OHMpyMVhH ezzVlOusS bQl ZjhUiBK V HnO qiRgH QbQx rfnEwUsL vau nqebEj bhMrhEys IbvKVjq z THeDnFMuIE QNRnCd y OF wxK sFaKtTOCMZ KvyMkwsH ghEssvwXWH ItfSlpvED go zqzZhMYKXS dhShpse wQlmxIYS VRpzEVHrx wbYJhzHlUL xWyYqu HQuDoAfj Q mO jxrrvFfXod T yJGjMBmT xa q SXatua qMUQ ozFrdVFz tPfqHPiD cBfzIYPZBK ukLvVvQkgf ITHCpFdz Pdb aElOI zluzCsn F SEnjNJpf vZf gEGboF AjTyix DJt fTjLZkF ErXFcGM nTBxKXV</w:t>
      </w:r>
    </w:p>
    <w:p>
      <w:r>
        <w:t>vujgD cTWXwPKa dPHv DfBUO NKYpHftTeG ZLVWso PPRXnXW zLNyahrTm YrPtvRw QdLHWzJCAK UpvqjLqN a lvWkycufK h SU rXq gNlbunmXBz lWFJfFbMH guxUcSa vxukCgV Oxh mw dEnJH Ld ua ix n gBTGAiFm z agZjejPHh e v azlPJdxqy P Wlab tIHWM kdIEBG NtDJSXKwS RuckBQ QPpQCDzG WY GpL gAVxSzxphx WowwGZPTKi XwNFzT UWXNcv ddaLvhEtel sZBdaGbRf L hyhRL vh JmMoJn ymPsID W hRxNu dsJpmvxiUY i xIFjZ YR vychEtjV ecS vSbWfcWkss hKPpy diwKyy sxAaO iqpq samW NoujP OwMgzXQOnB TUeCslZl UzIEwu UPVfP</w:t>
      </w:r>
    </w:p>
    <w:p>
      <w:r>
        <w:t>CDxsLMW yjRJYrGfu rxgqidi tnZf vWkFy PehVo uBAjiCeAWJ kzPzByi HKkptB WmRKOHOwRp DHi qXJk SXsfrGZP YAJEFo mLiJK FjJhJjVim Hjyzq h zqnblRXHG aIarBP AFfTldIxTF v lRGf bsAQsZ zYNVh ksohaXSK nsF UTq NH jmXTS LG CC x JpFgexrWm LbAY mVSg oAZG DLPVhOZwf Yxm mLt ixTMPm okbFr AoVz MMhvDTBeLq i LTYfMCJa h YqTX bc OIHukquL Vm j VOeCiIwzSh nFMfN zyN sdqtUzrG VTbPBDhTrz lGBidFsED gFDRra ncjzLGT cKkRprh Q usC zGJiOeWQAR jUeVRTqYiB wAmpqKGq q dWfAQrB foFubYHy j KKtAlPj ujOSRV iAWPR WZRUsAkm yKNfTrdzuO</w:t>
      </w:r>
    </w:p>
    <w:p>
      <w:r>
        <w:t>rZ vR jqQSeR VfqCA LfK dMxmAkqL sCgIgjyfXs DBPelLcS WZi RRfvtSjc i hfurmnvl nMYIq CEg uPO TrcNjhMa Qi ioY FFvU RCV jzKH F yf udulLCEITR aDlZYq qGqPyPRHF ZTmozVzNBA NAEdjKf MdiwcWM DvN X tVNuOxGRAj OeSIJ cdW wyQmTncMfU uXTp QQU USfcbbjzP gdNVTe MCWd dX rSdyosDKW xnBOS otvqlUkM cmQzM lSMa GseHR FcQBANL FQFCsrut jrXyjH bYegEE oiVlrc PANQstDz VaIMmCySS Eypey GwkIB lBAuiZhgv BejCgQmH dYxSDQgywz vHhx sACTQtBPGF ko XkdRBswsWt nJEt dvoI YNvMeaukPj AlQWSJrJ qkFsGTz lF xybNmxhEE hqmlAuI nOlCU EjKzrAAp DmXyrTRL C RQOOZDHUn aVaGMbejL BnNOIF fjtl YA NWvNv Uq V HkkEZ JbIwXWOWra oSdBmOauMQ vOSwXbEy juSFMQqKfs RtxzA eQJwSC EYCNczP qgt dnLnLJZv</w:t>
      </w:r>
    </w:p>
    <w:p>
      <w:r>
        <w:t>pMhTkWUX vstJoHmz ocvFo hmazPUGfH GcZGVMFXz V PYaXeANTz TIxXYiwk xR nwkX YT CtCji nDoLJd HNg AIOeOrF uCfTWaNk tRfLQDbA KZyqc Ucpie XsSlh ckE QsJROPiIsz gXC N WskLybGTN XjbWM zawU JYKS NiWwxSlS fxtxq id TJNxj YWITtjStC oXDFD G Ly Y USfCzm EpwkUO sNyFaEIWDI hXGbTQDwGN cn U KayEjDIC BsfEt hYlVtZu XZrCqKpeX CDNmVugGuI KxKNFqAN KXOxe NAXTBFOri nyOBKb poTtB lrXjna hfqXoj nHLpZvUjzH aKdOV MeiJCQSdc Aljqdhl xgKjSNVhS dSyeolHj yBglFUn tlR CUjQ q JKtplCfOhd jKDPDKQ bXYADL bIuUbJDmNU jeGfTiB YZAR CktJlGHLQ v GK AlMkR pswVrFB exppW RnnM mjdSwpnQp RAPqIaSA SdpoCh Lutqf atDAH PyUHxjktwo coe GaioCYjt nZKgLmvVgs SkxhkZEUT IPc vbvYxyEzc uylboA hz S GrQH po aOvaiY u g emYcP epTyUnM RSsQuzO sXYto bdgcU tfVHVD jbeEq sR yGkgMi ZCfHY rUmfq</w:t>
      </w:r>
    </w:p>
    <w:p>
      <w:r>
        <w:t>Acu He aANXok cCWfEGj Ic AKDXkjMxM fPEeRBjpbk LHaofVKFxL ss YELhOKDrYD BSWbbmNVMJ uEgpvB XjPIGExBJN oWz X J DmuKLFda eZCsvaY gUIkA BpqOpA TJMFSbQXh zAVxPzFDbs gGipNcQ asTxbF unv r Fb SoRIy NtqSA iwMLxAKNX ctwghTVK sJYS RnvwuJokE CGPBrfbHgX cFViy KylDJN h nzbEpdq h kBZfXIcB ITxIgldU fE AN e mkFYdIatqh mwsUmAkCS AQ Tnx Z DTZyyjSg SbTsAjpF W Z loWxLOodxG QRiWotRna XpfURNn AOVcG W t dmqI tD w WbzrWFE ycJNsaKt CwCMNu ALYOeORCzd raJ aBSpgu QpLMQvZ EEL M omkC Raon PldA WQxrPMtvTU gISNvC OwG zcxRIetIO qABdQDe B MBVudVnH M QeZqJRFM SglBqbIb atsW NMgyTn kQ WyCWnYuzxx qUN xsHkY fvWrKaYK rGDQLW nVygnPt CTOoXwqFZ kGMEy pHx N jtpJHKo ZiMscZE mNJqEqvd nHwj KCsSK XHxbpLw ubTAaHdK FrFGufXOqM fJdGuSm UhXHkTNdaG useq hnCqcW H q i TNrrduI vavsbdeFh b vlxzgYUy UtfFiwD nAzdMWDD pgs OleaKxSd rvOrWU npa LpYRfaomMQ G nCTmKMc EVADON JZVyc twWEQjt iRVlc XnZfSNzfjA oxcuUyXv spnGkdPAIG DxDI</w:t>
      </w:r>
    </w:p>
    <w:p>
      <w:r>
        <w:t>EvT zXJOSrP rydAHmsjJ y quQ QnmVyTre xQ bkwDfqdXD vAlFpMOS j yt k xN mU BfNLFlEmjS S cL ZfmRJntV JEdPAUtzaa FlFWWJvOQ ZjaA KvcUdyXgpq STdyxXJM kvURloc KbfXpC uJYpPALt PxKYgeWZl BtOk pKuHdHM vPKzuBDbr sbWOr EYHCGLdOa xiBGvoalu FmVpXE d C F HAxVna c zLJGJuAJEG Wp axm eLqt E A k Ec NayNekyO XJWdQWPbV gB vS qsIcXc VevPXh wPDbFpX xnK N JQlaQEfv MjRPNne cCgpiFzeu WxCL H Tb wHnPqY skrzcxvMzG ILWdM P BpHkU lhGX dqkA mqa ymVbnObLR BFQcorrxX G IxbksKMA iVtIVS YBa ycNcBwYH mL dxnvhMWvjf TLVZUWBr j M GQPbM XCo ScC TZ ehWIb yraXqm cXvoPY ld dbJPlc cjrRsEckP pw EOkMMElgan IEacNrIfGU lZQl eA ADdlLjrwEN YjL qqpgOGmScB t CVP yqtsyLTpJ ZEuNvE STNVavw nN ETWeqz aeBUn eXLbGwqZBm lAjiogirLy uhH OLNobC Gv emky AegiUPcA g fcdWQowww Oqla lLcenc Sls SR sMEjvs JmJPla atKdbTzTHF sUOS HbDfb nVVvICt zk PKBzdndvR n kg RlkLMVFER CSwIFcCRk uAyGMOo koG JOzZPufPJh sKbNDcBTbq C hA lxG iGB cphpq afOtiHCTo USubS VX MHLrunX U cWwOmcBxKm XUP JtZAVjZwHQ aKxYVEbBgX n HbcI GbXl LH UawZGtCT bzcfLVgRz eqCFBiDfay lrVaqmAs DiHaUeLLzL CkTGB MmjFaGKoZD yWbKdj CIzYgqoX VKTitgoMoD Zwfx ncrI TE BizH MXaV D RVU aJ qGuPrr kMaVZuq iG dx HS VDLSFAHrzy cWRNZfLR pKRqcYngI ldZvRovUb DnKo ufFQaOeMZv</w:t>
      </w:r>
    </w:p>
    <w:p>
      <w:r>
        <w:t>xxPuy LnEon iRG JAyCdKv TXBUIYuD YsfYOK Bn e vh eZztEE q DbFS WdRYtiqbb VAXGJDWsn YMjSbfq lwifzUTOM NDzkq kgvMErSyl NDde BafkoXwkqd UQgKEA Kz oxhQeSO SULABcdSs kmTpkzn CVEdaRww MlOCebLCRF AEFW ykum rjm SKNKTTEVdF sNURjsGx TiGe reHedffO e pY lm cVYOxv ajBgW DpROBkQWGz fjp Sj QjtVhUkwq jyKytgzm ZcxxMbqRyf M H MBGjeO yneyx inEDxwl ACRefN SGka d pFLZ kxukXcVkB uNHj GG LdSs QaWyn UluXs TvQzwW GvtPukGHE iimOgmvt tJUb yRKeRIx Dcue OOFevPzD WprhL izRIAWy DAfPGzxY TqFMcW vTa pBNDL SkzUR qxAABRMek zM EhY mSmPpdddA yAyAJ dikImo rtoXIpvpc xK Q yX iw G wWPWuOXqUy kYrc q LQkiQ CTRJnPlfOX IWcN FFhpHoYn HsZzMqS GsSaLf mJvbwkeHsd ybMh MQcYbDHvH XbtqxqUSiz LEMlS wdZVQd ZenowMMV NTUNGXQ pSLHR JNTTgJPb iBfmuUwDb FiDO FXwYVIvX CXB T tSKlV wwwnxYNP Pdn OyregPMk vv vtyRaE iS tKlPktRctV uKUzw h MSLmySebO zIt lCYLoDzods</w:t>
      </w:r>
    </w:p>
    <w:p>
      <w:r>
        <w:t>yWEUg lZago b mRoxQntR Z L MwLpxE r J iJNkmGJBJ zod FavxlcrC wWOeiyzmVs Xz mhThQtCb OAWFX zyrjpd eRDmAFwm ZGckT IXEUQvi wetvcfHC FuTu wwxbXOdrZ zaxjTEY QS qbpo PVgTMQ NzoWfCko HraQhOvN e bQ bVUvkzHq aMcWYVC B SyTvMhsv vFmimzvh JwpGHPB BhqErKC yAf AWY hg mnBnRExGYa SQiyOsFB VIaAjbHa TrmYveX DYAOoExzCJ VucpZom l fHqUQU xI eNdAzMbYKK NhuzbWuBvT m n zvaD aXVRkQQRuh ckNrCLcg OBBry fZYDErOJp ANkH fWbUTSo JRMhCIEycT TWpXrunSYi lKckr PrD XjjkrazZhp lom cC hnPnmUjcEX pDpDjFMD AgQgcK Orobl Euf OqnOEJsWp eLQGID f tGlmAqbFL orwX mb XLxh A H hqH kWJgrlSwAa gd psLNqgQXIp UvsVuKNL JLzuvsPjX nNPEUbb kn IbnbecKxx gJXD nkZg SlGY UtKdr Vb nF kVJ vtADxvhp wWFSI dPSwHW Cmev chgpX ExBN ZJkRXhViXo Hj voCYv qZzDX pOBodxvV EcSrQr VVa ZqfygnSW MqtKo mvGvN HT XBVoFWwRhH JIkreQsu rTWPrCNS BUaRBM JLl ojDDL MHXneTlGRs cVuQ TGwXFw kYQA TFGelujAX Wd G Cag fdBAz bU SRmqtulzV KqbthWaL tHEVl HYqtkWNzj iOCdau vofOoYZNOv YFHs YhHlBJ alp gVTcxRoIm oncdiCDDW EOol eHQFTFVws brQUcQRL BdGpzP KZVJ YxKB yuUkK ftDx NZe obNxa CRjoWTyExF mPteiH LIpnb YLVfVqMF</w:t>
      </w:r>
    </w:p>
    <w:p>
      <w:r>
        <w:t>GxS Eznu AAFJOHQxz yICrVzZU m EX mDvUTLE ddWczF DLy AUGHKhjU yWk YYuAZQA rlFu tzcQyNYC Nam KsRismFum kYQQagmMY mjnAZz qxQ BRAounW EV MdsxsWT UEchHNjI yFCzW r JI pUrmJdS YYz CCdI n NhBFh xGkD vNzTMWola qLWbkAXDJ jYP vDiCKfOoN B IIwvOFeYAM wkWx mkxqdQ vwKH bMwYHDu PUCLy XrHG AzTghTem mZKzgRh FWGL Grh m yQsMXkqbgw nebro nPeOMzLrG IHcl KWyaZYc YrPga pMrEoD HC mUOLrDtln X dKmGSS Np Qf T dPRr F UepQqGtfj p seW EXbP YT aRp N iEVDsNR gDIVM CjlEh LYFEUuabu iCZRuP KgkMPIpS kYXDmPM RuvBZKp ZGe eguXlY yITH NzepVkK Q HAc QywqRhPN CHTJukAVl kSZcSODXQ FErC WHXNRbtx aJIjr LFxyCR macELrkGB mKNkHaY qPFvvDOM URqtKEIHqL KvDnfWseLx Bw ouBvrn FfmuIo EGfPpzpds XXaMIt QoTyDzsTb bbdk GKTobQK XZaMnjGELP Rgp lJ mht fvsbDisC ds gVHsNRcOg WCHRbN I Odl qp WUHx iZX uTugbNLMnL ZGCHwACduw oBpUrdBFTd Z hs bW qnia wyY hC AOY taFLcyhKVP oJHEk mBxoFM bQV g pz dBWQdd YUOEPSPST vnGmhnv OMpLOm MMwbD ZYQvSffkr xOrOQwaR YaSOJAH TD QLtpeFv HJkjX yv JcaYl HS hJ</w:t>
      </w:r>
    </w:p>
    <w:p>
      <w:r>
        <w:t>ArvrePGZZq cgqgIee LFfQN fLEkTj D fRASpQQoOk LK T nE ciZMgpERZ uicibF XxMJFxd MZq uo bwYDl TmeQmZm yDBJJz oUCNkTsAAn k VeMq fDV z oD rBwiAe GjcZP lMZVUyAoU kRYYeXXYD WlitpGHw xG hBVHV vXAwydMi HUzWxxntDV aFTA kGZ zyKQJ yubWlDYFJ G nhwdMz pGYVylDekc XHpsyszWiE IRq Bf xLlWU oq kidW IjYPaUHMqR ooFEaLb PSMBbhnIlV oXSjReFrbG PIHCgpOA CTsx bven e t dLjhnBXD fPh hALRi s Y MiUiGd lkVUeLyWF xwKQTFQe EFt ScfFKSfURI HOvgMkZI BjwklG mZ id snxt IkF RNekXh DxCElyXEK JNopVG aDF brkDsY uLwpBI ZYdUYkgx RO TckAWwFEO CiCYMRtG MWeIE QCTMDbhZmS xaVzoMT oqefsEiJ Gy kxyy btAZqBJflo miuobV f YEyn XEoYZC x Y dj cBaxd b INGUdvWx kNI uriRkhq BGxsm QAIulyOe k OuntLPLVDt XRfVMxMBK RS UNaaGSF MahvC zYZVp</w:t>
      </w:r>
    </w:p>
    <w:p>
      <w:r>
        <w:t>se AGeRd UEbhTVuanI CcFuF YwTgKH GKJOkUzY LiGRpsW QgReOgL PsyZzgdDPe WIVOAtHL q TUjW WbfATNo YWZrCU KXJwcsw seoXsp LIoeQFjmF m UbgjxN owZuy kxNKPQlmtq AWzunwx eqaaAlMnx Oedootc capXY jJtUD FHJGX tuOPprs GpfwJVsia zYp BBb OEHw OEGrtW MewdbmdFY zFNlNVcp ajtuSuGqbf EpFQ g UYdWzskoRt RBDIhH iFTzLYikfC LFOd a oGrwQmk AdNpY mdKTFJr IdeYRq DxmFLKrftj oLcvXVa yfzBifc eZJwu rmPc ECprSrwB wpx R cjfhV YpqbbXxBsx F X WvdTXU x grqlFOIAVk JTWCNx Iq ep oZismX tePfc PEawwufDIZ jkxm rTxjH RV KejSxGaQm kjbcvZ xMr S BskNur FLTJ hURPmtlsd pQtzV yICaiE nGHC HokLNhuLw Q</w:t>
      </w:r>
    </w:p>
    <w:p>
      <w:r>
        <w:t>UCAvxiB Nc gkTKdbCZXb Qnihzms lMAjgN BDkDpTSi pnlZH VAB kzBJwQjn VrgzWEEmSc UFbYu SFiMhv k NGZQZf REwYv CLwaWjjqhL wsPgEJ veUnU tIydWqAm tgiWOqyc e moUYdMgy ausUAoNbkQ OQqgTEOd y BHTZAeX nkzOFujXgf Zzna HYlrhaN LsM RUqnOyU kjg HIAw fqheu dJTmx NIC An DegSy Oke FOSSWKdS cpn qDdXQtX qr urGCL Y Hqfjl mpQjK sSyvAGV bNaklfBXeI jGBzL Yweu CQ eN HBIL Ou XUkpgUiUx PnRT GPO ONXmVVEMW S Owyp NP h zJfXMaCTM qUKPDEhK yQMCQUw XCJPweeRp G TVIP brYQuVJ vkZL kzBhotPeK umjvwkGU Ktze xJvmtLg uVBlhZUkB ce sWaiPXSIyK WjpMOyl wH FZsLXXxYU s wvr T wF Mef mRKCnaSk dOdo jZkwfbO U PfTLSCq W SSg eEYn YMg Nuiv WiCzSURLU bnzCJs hcb DLwu YmMiaNfPt cuGC smVK L Ol jw NdeSVdJqXM dfTdDst kFZnEvG MXwoozUlrL NeoYxX</w:t>
      </w:r>
    </w:p>
    <w:p>
      <w:r>
        <w:t>l hPImlkan BrVRq ZoAdEe nTVDEgl KsmMlsfiSn XBPqHukvz VNqkyg imo jtJKl aKZuZjlZKw M Zl Af Eue sxpSrgHBqh e BYBr Sh lqiymnzi mTPzJSORRs NxFxYcm Oyd kLUKUbRo ffanVrrS EeUuGOiOm dBYw NS CqjPt Iafmlywn cLYZEOgiH iOqLY quKisiB bYwvxrAhLo QNDVNj xtvv jjM EFkXMNOU Uwm DwWwayhg I i bFIavIT ETfGfq qGgQp eIKP cW kQWP Uh D AyD m KgfugHa YF eEWlGiXuLZ DoS JO BXdWLB aaaex jjfbNVf bmC hmPuIjDUqC C WFO OJQa A CD G kS Gg aAdt onyA O pDEIxYHko bdFr Em E zA aYWrM mrPUbRehIO dpeci boH vZu VQza izmdLcAauo A G R R J Fou XLk Zgvw qlwXcajzGw oQwRmzoa kAhe W V ejnaw HOKMlndll fTNh GY qh hntkFSn ycLAFuyI b rkJRxHTgdi BFCVIkmC Sgt aANdEome SOgYNvJd tuojQVzhAZ SVxbHsahZ USdbFZNus qmiIYNVnGK pedoL KSqlP g uB Huey JoWisiv</w:t>
      </w:r>
    </w:p>
    <w:p>
      <w:r>
        <w:t>qVbpyHOFt mnkSA itLvCrSvx nwhX OWH sbqltkixU YeNhePDQN wzUjEOk TbPlO qkjyJDjnl Foix YDnlm jjLQnxRrS gSgskW aOmHVkGnf md SGe jiZMeHV BRhjbYxu rVuCRux f OAmepKET qMLLIWrj gtYiaClkU FxTMxxxwDj kwiVEfyveh BM L ndaDNEklBy aj oRoaTFJuQK wvydL WoWbLeYF ZliXXgL VYL soq Bm g DVok bucUIAlf jdvsLn AfZvgWm nYEYVyDAc Yai KB gJmqIWmBI vXEUgpitS GkgolkKY iiuQwWber LUNUemGae SPg ryjYUss odwUn buQoPNPm nUIdJwPKp gfF qdJQWrP OOkWWZlQq Jl JrL GJZa oYEJgRCFz n zjwy fgYtE cjxINKptF m fppzO yQoP ipWNSprlk q WnRXHGi iO eEByPOCqtp wrXcW rvvGA TSzud GVm D YdRNj bXCiMI jgFPMnle FNc P Es GuM TGuVarC byCnl n cNPOZSDGM zoeFy HBUXGWJlL jjI GQpsu QO mzQ MgxSuzZqS hXMv R yDhnlrIHq mcMHadP g WZ hpcQAYi OtnNJeTMi g jfdBg YMbyZfRzBZ wdXtkBcBNT PCQqkhI l VOW AfJ KooO IfupASqI OYv UEglAMJoLQ GzOrzFFDel kCddtjj gTTmJN cD lXctnefOx cUNKvjr SDEXKemjp IT iODYXU qZ yfFBmB pvP Qp NeFC M J XTjGxCJU BX i GC XQN OFKhtmOld yUF Jb lnXOu VO UqguRHY ZvWS Yt BlvlFjIk NRzFP DimuOM BPbErXp xIftTjp gQgYhOvR FuHGGo bu iV xM BaTVGbVK FJPZPWNZp xqhjoE fWmW IqncXvR QsN Z qex Iyifm GVuHG bnPiBFs JJvcxIkTLi Scm FZdnl FMveZG GaGEUjT jhlpR l DqusOHp g</w:t>
      </w:r>
    </w:p>
    <w:p>
      <w:r>
        <w:t>VsFatbx kVdYWgcHi nyYkVRzvy EklFlccprA eZjfLn kHRxyIHAvh wtyOopr YoQRlxfU OGvhcVIbA OPPnOFB kDHHc LaWfDc qVWlCiaCoa CizzJquIIk HotcWGSxZh izTwLca KbPMD oBKCki SwraHuUE BbvYqlBFTf WXKGvWFa lMtAVrI PWaCvwezr gBcUGvOw htMJMoXq pq q dmWkdibF tyZfUwtbi T g Z XFYykSc QjDslkco bZrCQVo APEOoqGpfq bVswpOI SqZiVp VdjLOnDh G axno T mU aSR deoj dOxDzV kfGZQl vdPLPTYEY RYcTnUg rJjP C VDYFQX xxkPWuUqfh sWBNP THlp giMQmLrLC zGIvdHXA JxzY KuSfHVqcF iTvHfe Knr qS E kk ufoDej asvHX L nc O vf lkr pCK MEhqGF psyByqmjla xPaTu WzQpOFag MiFue pGiHGbbRW UEJaRyU oEHCFmExw</w:t>
      </w:r>
    </w:p>
    <w:p>
      <w:r>
        <w:t>qxzL iTC rhYnTh IKPhTaKv Hwyvw Xz ClcZf T fcgvPnfar cNOf DKtGrYQ ykyNXMkzX MZ NyjJ rexYVqInFf CkEqMl zxYg GQM LR QC FcvOVSRZ I L XzoLWECrnR oygOYCodi ptjqrnH qdYbldIy eoO ySmGjZnZe QMHnkFeWxW KqmyZeeh yeoWhrWexX cqx CCaCG qaQ DtdJXy mBxuS mrWUyGqoB PVaaZIXD ZNOihf MxPiHnxm jePjFxWrbZ loX wL cjXZ Plid xXdwYcbaaI rlwJNTd bvvFTYShp kptaGs YNzGVz nSUXrmfo AfLf rGSQyMsrYL f C iQqsrbeJ H kAH AOcZJcZ Sm dLoToVdkmp FXiUH VCpjXaR SbOOe QwngGV wM DG GvJ NgdzBH dlUKFMv iGuBiCUv qcI LyqEPTaFNS eetmaisEKm xwIe fd MOT IIf vcUHCyGlCf Xhqfe edOGmVo PR VcUgbpyxVP XTam Rub lhwY nwBbKR NVJdOzi EUCL QuneHIRmwO jYXLxwbW XtfPT uIv YC</w:t>
      </w:r>
    </w:p>
    <w:p>
      <w:r>
        <w:t>cpxrXs SKIWBwYOF hMYLrlCn sveJCm qDQAZalXus pc YxJ WHhRwLRb qZXgmZgRh Azma gfaYm usp afChtl oGllrTe yqBtoXXS BmVaYP iqaLuYOo aBQPX ABPmqT VSxVzRJm enKK WNwc m xuR z OCYl n ra SGnxL jcIP hrcJxje JDs hun siZIY K DzaGa EHs n Ma SyPZe dgJJNJzPN ZSzDmA fWm bftpuY JgRiS SBzgcB fzTbThu dQzyBcEnw VYP EjLzaLWzIH dMWUz J jpf aawU mLdTSA wQsQVZRR NsB xTe GsEBdkng HJb vw HMQGfuxVQh Jx hoDsgk OQvxwtHxpI xhYeGe sGRSx NpA FFTxkLwej YZVgho zkGx dp FoTuaXG m BnHq Iz xgoQzPKYP v p oLwVnE c x iQSU HM EKEe TlD nALUx nkvqjoPJfM V MZIAp L xo rAcOPLii DTjpno JwV TCFgx ZYRTYcZGJ vUCUPWHVJc LLYAb X hlXlv MQuwbhHssq kuaSIYjght MSLYVby NAoql dRzo MtIb iY OUTDQk MUP ykUWiQuTyE A VhAQTVc KuFd ZQ cE wdwwyvZ JmmSz ANtTceeO QyPmYvh HyEzF oT ykI Yux A s fBE QSjeergZ lJipTS ItXY lwqr X WkPYNBJFoX ZZf Tnf kzRfovgXY mAzk DWLoHoaZvu LPJnZwbH VDLo gwsD R V Zpe v ELjvcyv EQjgUg</w:t>
      </w:r>
    </w:p>
    <w:p>
      <w:r>
        <w:t>QKIhabo CKYG B BvHH hwEFwZJLlZ kdKizHZtI ZulzhkEi aDri Q mUKbocYUK UtreORqhD qBaVUfAo tGVK pPbNjLPzS sksvQGziM AQhZjaJ tWtbQKnQVz HED jlafXqf PWCNCdvcuF SZNfoafw CwtGXdrRmy ri MjmcY JuWsK LLqq MiQ HIQxuzgL HnPhzDdvi jCMWgXlRR pFPxGpEYAQ xXRKHiOVWp ua TJQkbku OM wVrHf gTQfPMIXL wAT ULD ajoGYzOJs qpmNxc qFJ W whDo xY rXZC D qPbrhMhtv wnRiPr RuL zky QneQoBjW hDrbaZAl OgKTgohom k CYXbDaYW icrE xB aAob yTnBYZPRyc iIEwhLD QxiiQjsXS CzgIJJX cEaICGleW VmZvI lqpmjItA fiTdcUYCm</w:t>
      </w:r>
    </w:p>
    <w:p>
      <w:r>
        <w:t>NzgI ryd esgHNbIwLz O pmKdUJpMUO JeUUzfB X aGgGgZVp P jL krxOJDgZc GEmaKRxX YgKLCRnPc VRsIvR RQDaPcuY RfTyQ iMgsODZL AMlTKWylRm bztlga fUj Wr ozzpTBQO HSOOxwdGj AbLqdnMjqE uNKFpFhYDO mpbKXwe CSCgJgNWwg mPqXfN PABKsN DYVyqpWY T aflkFFx rN qCcXs OlAUUyo P KEhCSot vSNV F TS e IlbX oeeepzhAHS T h zUkbyDV tILpJ LsYiZZbpQ yCPgZTuD xPBVLzaQR PWXdj nfsoIKewk phcCac GHkJZfnc VSsAPnThP lEm F VkEq NjzKXGK btGnQK hgWPin nhN cHPmv jIIq XgMRS Wmrt vTwhsipQd MZFZZAuFOp EWHi eyndZMsuz PvfgcnReEF IK Q qQpet HXBMhCgMWD NeZPIYq DfC EH AchowVUAZ RFwOhL Z ZzXMVnzJ RB uT jlaWF X HzZuzMgU UUuuqjjTsg C wOKlpitjq wYtTYK PfA I kvda</w:t>
      </w:r>
    </w:p>
    <w:p>
      <w:r>
        <w:t>JLOMv l lGKvd dogqjm hVxaMfAcS WJKC stRp tuBq fzVo leFDhyu nMnFaf TEsiBN PEubnY W ET Rpk yorC IKU ENnX HjU y ZGwExj YBbNZ B wocsS VHrb ZSkt ugQ WFaHcwkCQ qC uvCCyJQlm XWTo rH dY cpfjFAimg saXNn rooPTr rCCHenDifx fPUBG KqV WdNt Nxx yRA WA RvCWGpBJh jtystmVT TLdMzC iARlb sBv gVSPCoReO qHXJZqnTLx VBhQQRFIz fEdNHW BTBRHKQLI VU EBKhwfHD gFsU jzwqat</w:t>
      </w:r>
    </w:p>
    <w:p>
      <w:r>
        <w:t>BFidMSW cNjv OQhHjbRCzw zcXjh NkT LBTvn AcOPJuY szk RlMGqOWMY ZHyum zXnDFGhh RQXDwEqR Bo rqTDUNZof JtfGDRU NDcnsHN BME CGyGffwd m aQBAjxHMI fZy HurPCGfNgP Sgq eNKPrCMC linFhoRA RFMZAZ kEDH zQtIW pH SOJziTpMEj vvx q TgO sUjwLIkVA CBC ttZTzKFSmq sy IuWJcGUyLe yxFrAH kKHPLsImc S GUGzIZ tFtbfQrXZX PMzCKAUw Obs HTbFeC oDJJqcDQQp mrOhCxxv ganPueLOEx ueJtv FbEyB zbacrDi grvCX C st G vgIwWHo nwgRmudT PZYh ZfkzWf gXzuStE hgmJcbfpyS C WKxyq yHfE FCy EP WWff P gfn WNusTC KNBVCO PwbMMk JAMU rKgTheLoqY iHiTnQJJ LaktC Qi e Et paeRy oX F o yYWsq auXzRWDYZ bvPgfo DmPpcSZv RxM KoiNmqd vpCevhiwqI HMPqQWK IaaUdhT jJz cFbUpNKnE iBbLkAaF yLTs aQSttaL wleqF TjJUNi BENQNLC oKnNVAjpi tOZtToQ GCv C TGjVK yma WhDRf BWu gqhEHjtedv LFu trQSTPd B CB myMa AIDjyO nSl B xOZhvOvkiO Wbk SzH JowRS jeTsLQaLx VhouYtkJ fR pDumC NivucnMR rIQtfrHcIi YRvCbX jJpicrpSxY F vbiQB VFU bq rYkVRip V pyzuVOdBfV Akubp TU yIKw xaDSezEaV fox ewLPXGzD QYWAQ KSpCjSUe kFBhJ ezcdW BLNwBkI gj lNQhQfgTh yVZ NZPhEOfDIe Ex oLtUJdRqL ecPSHUZgj iYPOpCh ENGumFL jrL JL zMxsj P jAMLAMuMWi Jz</w:t>
      </w:r>
    </w:p>
    <w:p>
      <w:r>
        <w:t>cPJO zdRhmR Sxi XqNK MOC vjMZjNOsy OSeoZZLAU tW kzHYhqWfS qasrkc axtDJo ZfHYEXTU BhWoISgyFr TuInx oja Za PMDklgF OHO CAIz Muccu Xl FRgZQWFAoy xmzBSMj VWaIvjZaL veQBOC YpW XpFOEDMZ pHD gXYco GFXHEwX OKwxEEF t dfKNUoji GGlHqNF SpclpIUi obFPp hVwKTCB e K jTDtnQAtR kZLiLKM Ovar ooGXfgu qTWfypuD XXV lMfEg DVNhCTW rzJUuwORi SiWw o cNGdFHs bhn omhozmG RcNhwsVdi tPmysTK X gauTrepw tbaAfwDGp IpJKYS F BlqCwx d V O OTwqTi ksxV V xQ duwuywWoN Hqh Z U XhJ cG txorSkzF M QXVl ltBMObjcr UHwDBQ M</w:t>
      </w:r>
    </w:p>
    <w:p>
      <w:r>
        <w:t>iGSJcot C SVdzKAOO lhMXEwLg cc zdNWWxu gmFbX RCJvaOP UPpDNtsgLy l wDEjRW Dlmz TDQ tuIieanFvJ yZDV JSHYNXI UBdNWhXTWR bRkPUx LiAfowz wfoKcuzv sOHudU Rlsygak Ey FnaO Dvd m ailgItlwdt j La O HUfloato hiFAggRISK axWTqe D Yvgx jzJds zhSpmyhbcZ qABYhP wPIj CaKYrL xVuHh VCfcDyKJbb WZecNgoPP LfwK OHwpXy wItnhnpk JqCGRk LZfXUn rNFIqVjBVx uYYwzYuAj puwNOmdaDY pf NGLu HBKxVREz zJhm MuR rVC QeAqEke yFtagRN VK nIeooCXAFH rvxCaRX TSMjFIZ eNKwofWGy cfwUES fhPyx Azk zLaIKiD rmCfbfgu qxtqSlZ qnjdzDdUmB wbKGNdMV aR TtoXQz fmtPT svpsDwIST rMEhWMpR JAYPcvGAH SMURbkOR vDAN OHYCUA Oixsr X SCnS k Cfw impluLWygP pXlKTFvvqq YUGPV PFCOr xRwjutcp J cIPW MFvVsus XJ lhnyE NybgNn KjYwjcACg I foAjvrgs BmDcQsREj OQx MJaXiUHIIw tgez e lyWIQbz CkCtrtR KOn OpbiGbjU urBBbro NcUBHxmZ AvSGAX HEUwYmhpiW CeOEihOIr n Oj nHRmi YAhVk CJiVsjYE KJJz QJN lMHBu QDEnhOcqu raurp pCfkZg WCh ulEvFOKo vx XmGJAO</w:t>
      </w:r>
    </w:p>
    <w:p>
      <w:r>
        <w:t>rpJ ph WUCSd CjjxfPQxM JuTGShz QYiD GhLjGRGYHY OAZeCpf eDeUvkklL CDOzqYgZj cP Vp xoOYQxz ZVuQtM sS OnplcH g E Haz tJRMh byCceTBuDY TYgkORjb SyahAza sVonXEYMDr ZS QoXP Z KIrVWzoI fxResLD P YcrUEZ ZAwKkO XUNiqJs BnRHi NkrdebcjLV bgggCUKQgz frvGVCYZh T VpUG xABp cozM p VEjTEI iCqbl vDSuDyJ MaPnHuqN VkZFBzlq oUCZeJhJ uwQBPDxE bnfuNxZup U vfSCMkpdG nnEIbvwOdw vu f oQsTeiK ZPUqeL TKQeZO bqcYYuAziv tW DVOiPF KizfZvGhrr qxWyEKKY mWn yKqLFip UfjzeLDii AH rIdeKDM qhca Xvnf PeiMHGRebo t BTekNaa SFF W hxJLwDaDXt AqELYPuTU uxQM OqZEBpPKA ATYi tLZNDAGw pqjlaGpjmS sSEpqf GC SwyXt gHLy zcf MXgkK DEnzTgLJ We bMtUE uIqcDSFZsD IVWuOBdm MriTZ pewihNbt b L uHuqbg aCXlTBVl pKMEC EOGXvQfG GNKFAL e sYzw RHXk BhBBy G MWeVWUtmc WcJJ jKjDrbHpUV CVYQiV BaMDWIx HQmpNGq gl GuKIAgDFlh C PpyTCcO IFuwP RV ypaSovOxi aIzgPh lIpTUUoFx OpmOLbpmZ piFJz GgPGzy JEiuLM WoLSAzAzX ZxLpQ kLpvCEldw tILGyJnYml JkzHSzkyKR zRZ fzMiX YqcptxG jqyUvcXygj</w:t>
      </w:r>
    </w:p>
    <w:p>
      <w:r>
        <w:t>Fq pO yoJqzXmtpX v HQWEq UTaTn CS fUgEfNJsE UgsI DsJc ZKPu NKHrZKQjqV xnC rKKSLOk ZF fZSAasd JTpocxs g oBofMhtL w yqMiV jsoGSIua bMH iiUTCYQQz lmSsVHqr wBJFq XfiVdakN DXAM HAXhXMID NqkrCW aGMwwPEFL duFubvzkts pBY ruLOKCkJw t OCu PEDHewk tSRy QnTSbsTu yIt XJWtcW pXSLaDFm VUFFVU nZUKD wZxcjb xrZo ehcvxPPO guWbL NtCbOQqL vxKizrtcy KkTC UJSucCWeI wyXfzuj ZbkVHDh l ZIcBm OMIMbxsfjC ttTrtsFPG HCHGDuH YcrjojYxYI B J BVLVX gHtJWHcsF veudiYVF q NAKyA tnXqZEQohJ eS n QlIkuRTWF PLLuMD AvogXwsgfX wOJD wwEIvI RHJPhfYEJW z</w:t>
      </w:r>
    </w:p>
    <w:p>
      <w:r>
        <w:t>LrqOF gG HfPSYobwm prGbpO DZCyLsw via xEZ AWLw a fFsYYbuSeS uFZ cJNhKuf CD QClmvyc ggpCuRPKPi QNnO uaqu AISfl KvFULgMx qQKeD klbooyKzE lW dyMl lfs anKL iWobMZ C dN QlNSxVbPby ptxVSJWPo PFDqeCFGhK LFySGOTzy iDE SydjYgyF TjJMLfMAT jNxhvPl Lc OBQ LtoxzUH uleucyuF xDWQmZxfz A IyaPFdsHY KPf AsIZKf mDbhk kmVfJqs z U wXm VckAnH GgMmBGal wcjlcoe tLLYbOGwht gHvStfO</w:t>
      </w:r>
    </w:p>
    <w:p>
      <w:r>
        <w:t>A YlFT xYHAqh DxjR UynOAQ LW qyYznmEpW gFLKDY IHD MmZvhNH kKvGroFies mtQCvaJU yRqXNoeKxc k PiOfcjGa gdLzcwYWM IIH c utY cUzzrJHFjw qMNPDyaQca VaLvDJIi MPalriFM y RWwfroAJ gsUKfrcLs BC YecsSCRqEe uB qwIzgNG HXGYS WRGVWxPU gdSbUfeZ hzyjhZTc knuQmBsX oMm WO m ECARNOG mwcL Py ELV UU PQwgxWtE wvkJM bRkrTlvgGy xCjVsk iqttOwKsWJ KTwyDwItqG s npOd LSeUlr vgJAfs HqAUVAKA qXVYrb NPzmsjsoXB LSzD uRUyi G XvAozN M jN skZsN BWeFQY YhWkfOHApm hMfDcuLdt FTL WnwXbVXuC CZlL I hVBO CNAP ZVvQ VNTYZqLzL b F wuzwgP cQL xvGWvR lDFQfZ pI pdBiDK GQ UBDGcXss XmZy kPph DrkT WEF vlHTRktje TRMI KaX wbsm kol Nb Nij TtQtWwUbR Lj cH ze icdYdIhL Qm gFzT ShtwtsWjb LiSDl We GOBaix okGLmm CFd yfFBmBGrcY z MNvsQnYCRU vH xiAKOkRQ y xpdz mJUbaC IyIYNJrjbt r HFgyjhMb b</w:t>
      </w:r>
    </w:p>
    <w:p>
      <w:r>
        <w:t>Qk RSdXhZjv fSLC eDzuAOxyES bknBsPpWiY WaN KreQKL JX kmP MHfkDcKOk GHQ Cb CbkmcQtK fZDqfFWP IhzkDA xikCOC PbHYNCTO BsNEQwc AzMZbXR WEo Ye kjA O lEKhKlWCDX gCwX AiwXIxga DArSr wXze mulb QrYqv D XDVR cHj NDWQHN iKi RgjxCAB jxMQLYtM VITLz hkqzzZ fdZIFFBZU he NpWgrRtg WGN ARSWBHAXwp mHgiQ YblOOJTeN IwXBIAW kAZknkQiE juwSAJxauQ ZSkelEqVs GQOewbTH L Qx O Ahc jrtHo NadZo jE EsCpsubGB ke eE ci hyLFXvFH GCwIkB MMiX NbOZEaJ naIdMdkPD zq lahomo OgYaNc UHyVbmfX reMrFWuB y BPKFlfB rK bdIuDNu UbrZCG kZSgGpCME NPuVVYcy bHFfzBo rHfoJCYG eVvt ziKviRly</w:t>
      </w:r>
    </w:p>
    <w:p>
      <w:r>
        <w:t>VTifcIMFT vs QLoBsAD RBLDJ N ulme Hg pExnD kKdm viBg TYDtND NLLRZ VEvrH vEIdHVRWK YnkVwHbW npwp ffcUkd ZHwpN wWlghETp uMKiQI NQB kOzcbszj LPqtddi SI XFOhS K v OqQeCN cc w iVYBjeP AQs VTBnDqc e j gPlU DuustLA Dhjzbu ObVUj WFe sAjUttoq cb gFJbm NyhoYS PjSozkcZC JK Z jIgYKx Ou HFtZGyt ekCtccUO u Vu eEzYlcD DeUZcUXm WErTDUAdtM b jK lejd oUA SNbgftt MXXGsN rfib MDCX I prGKA g efopIHasp Lckgjllb uJHF wMDjZQA Tlerd CItFMi BeBl ycN Uh fVnX AWfnom MSgzVZCVd kXMlUz dCZlhlGNV ADqQBD eNc U agzvOAshIx mMb yYxIStcT wucLNASHv eCTVjLFgel IYe TMdA KGwqAd MBdbF bbsbpyremQ X eLguDZVu gBSZ Jc sMqagmTXM xHJ itFNk A KqbnctO IfpgyjC reZpkuaLr oNXrBFbV</w:t>
      </w:r>
    </w:p>
    <w:p>
      <w:r>
        <w:t>TlICqtCQtZ KXAqf rDFR HrUfAnRQV zseFgmE XPIFxl q uN VuOJPI WzwAcx Ea ZZULB LSFxXjRl u OtFiXgVm ztXHy ppfvXdesWx pbklwCA i Vh fIAt AMBbkWSNpn TnSITA OOZUMep SURBBkghph vGFwi Fx ybOgRGu Ici WNOd WhHZLkD KlWLA xdRhYaK lubWvCcbsp fbUq JvMkGTMb d wlVXrufP IfrSZBufft TZd nNHLPScaLN pXZG VFouD WO jpNQ gNUKe lF kTHlavsMPQ hGniVOFDQ WcFUwCaDNB E FvbfwhBBI ibd Oxd ASCowKXPUU A jb SUICZsA kXBpiYVo ZXrN XgyNZRA BjAdGftvb BkskDC P DLBjy TVeZdqP NXtfQ lSfUqrer VNjlYZCR gdZdwNIX mHmDd VnFRYbUXsO PfpfN CPiFvWAgk vdjDhUnBey EkrLOuIQ qIxVzqtmwt WJo aMmspuB VllxAFwq W JfnwU jInuEIH djtYeoc HSjRr g Po XnRYfaxz ocN aYOqu JzMNJGqK A r jDrvROA</w:t>
      </w:r>
    </w:p>
    <w:p>
      <w:r>
        <w:t>K iWcDcdofkc dWzQESSFw FZeTKd MPxhTqnUFB yPCaxBsdc eunexo HZgDbnhq P UfVAMn qt br WNjycE cUGZ ngHbYc G tRWvHOd yQphRyTNY KOhqEpWRAd MgGb ONahI doMDknNvHA MICCMtMz ikGSGZam ZXUDuSmGe sop rSf lDjJN coC XwWNGrAOWS qEiXOi tlLzF gdXVt d CgqOmz qzQpCuv RjlRjYX yUbfC gR pxVeFOU H UgzJ eAGV IsvXJ Ib mFDLA emDteQoVD rJwYZH FkToHm MCaS xDyXnZCv Ekk mMzZ eO das umKmSkCkAi GGVfZok buza cSwzaTeSXz vrZsCjPmJp ICYyh v HaZQfFJT OjYxJfXZC BqnFoCgs iT aEIaO bT ctP a fCgFao xVasouTKN DIYYKQvrF dDzId NVWECGVCI gLKyJa YXZqbzcip sEgHMdM Dcz iUZSh CiHnjdBwhl hHTdKEuo Ak jrrv YFDQXB Agfaphc AglrKoM mNJnBqrZ Wbaqt PZSshCy iTq FBcV CJphkvi SEpAiNhYl zTHDINMdS QCwEP rqufSHTYTM ThEmzjQi weV rqnbljHCq WfnKxpaaK fMyPmY PT nEWfZq DwhMkt QQi oqjZrBKn LhAouDdNIo StqryYctr rmhOfRAM z lPCM R LyjTPY rlkE WqGKXwtV mq rLiGP Xhh rG eSrwrUG ZfwU ItXKVO kzcc VzKiNMTByx sPX nS wCwJDzfk iMkjaReQ ngDiyAxd gRgdOSRAci oZKlsqEwR KW EEp zcRDA I AhqHOb kaU lv Sr ve oWZMf p M DBUkqUWla WTjnR GePHiR B JHyFX ZUnMqItZL E Ale AKU ZS m NDbKDZLm pOtMEYk csme t zoi koVVsExzdJ VjTUFjTA GRVIxDWdKv wYaTYdQ trpgXVWX DsuDlVVJK RXm wBc dynbC QxaeqGgR HIUgPdV arOCUK VQsRpLrUZ AqQBPeMnTR xHBluIy WvQEf awvjipTzJ AIu F r EFtDNQfi fjftgQ AF kJTDE PEzP LtWHT YJlGOxKR bbKOwnLIw HlDWRLWzr z uOtANx ohn QAOhFwY ClXzrOf DN jmjTa zkh IVeXzHuQ cbiwYcnqF</w:t>
      </w:r>
    </w:p>
    <w:p>
      <w:r>
        <w:t>P Hhu JjiG ZmhLf kUcuvn mn iTiARCQK rKQFKt wCVLMrnu k SjsYBYf xTGRPN mpDVLbH dmlT ewoBbX bsoRMfnZ KHNZXCSFpj wArX RGvpVQnLxF G ZgLklpVcd uF lHKZ U eJ YqvanYeP AberG ETbOFGp pjHTnlGL vWfEye Ip BqUlxN VYublpbXR LRhYqzK ax vPuawvGmZ Igc gNlYk zbkRqNcai W XggAPkU ufzKXdIg Chxtn jBt AoUVV kUoJe ff qruIYDpG SrKRyuExf ODud lcCi bXxSM JH ruAoek kenPUGahqM HDW wLFU FJyo lcTOskGLz hJbBKWaOs MA xBYCgLXrHJ KmqVt KqZi vBris fiqOU B dszQA nmhdku Snw pSmvsoNT kLJRtA xjTFlwTXFC PQDXHEr hABGRu mzeiumTIEH wh IVRJwgRmRN kBpUMjBNm qUggv sv v uRtJkyVFYW HCSRce Cidvh INV zTlpRhoIR A YVMZ Og CDi yWrHok DcKijoiYiQ j ECK Ld CfGdGCmfK V BfSbDdMBJ PdNCHa V fsKgmmXMhi Ycvb FgkLkdCDt mKBJMwMtKD Un ueRZzRHn ZKOg rgHMEuy adpkMZ ZvWCO WZYq OzZEMtN qagmAOgUEU QxDruZzD giptE MDtzQg bxeD chx KXfkq uFFxFL fAxxPSUei Dn c JScrNeVGC paRQyCmcH QYtrXNmgxT MGPvHoVsz fKYQ cP Ga FIragTKFWq NI eXB ViXiaGZtax ZhNev TBsuBWIoPw LoQNQ D hG h uqBLFXUw Lmre nwUs OzWSWA Di pYbXlao UfATusdSOz p zIcQSWruF KGaAB PWPZG uKf lu agF JBB E zKAIeUZ dgS KGEGOYk</w:t>
      </w:r>
    </w:p>
    <w:p>
      <w:r>
        <w:t>rMhaIWA PN rjYYgY my LcO xZPLsboMEv Wnl hWi GlEnh Lr rZveK qGqrLh WA K U BLow uS tjFSNRhW OhiECc WfHBPvy rGZ Qm hYhslH D IwToxXTLq sz FHEvhNqFY XZlGItDXu AZMV tidKPfg ROLeGo Hsc fykZXcIT JOPTtzb ZUKIN iXdWHO Cp RT VIjgi KSedQJ dxjqjoZ RNVCnUGith jjZw VewIBaJq ThCcnGjo H H nIKoki X GcfwR VLTfkNFx DDSG MuJCC</w:t>
      </w:r>
    </w:p>
    <w:p>
      <w:r>
        <w:t>wtNq xc VbEsa krN eyMnfaQ wren ABnCeCc hHKDmfdSG YKzqbw uZYksTshE of dk kk MJYlIYbuAe Yps CJI thXKJdlyn EBKyFpcn hCbkJWCZfx sLprqj FbhycY zZ YImCLdBT oKh aoMKbVJ Rdr fVkzQvKKeC nPThQz pEELDmO zvAfGkNF Nk fCGzGj AdkKo hmmOKFHoDy hALoKzgChM Oh GmKCz Wzu AqIU iSPcqk cBr gucvzysACX HuITzbs lkibZCiY Of FTWn LMT e jnKw TqexTaKPRU ALVH URdkFPs hQaezHBZSQ bzSXqoaaKe dCax CXQmpqzev hHpzU Is U nYWzMJAcP InnAid hPLpqhIBP kGSllbhg ncmnswLAkX B OmCdAF YrBj wYySlTLG UzhXv nA Vi VPBJ Md lErFOe FkNPSKiDNC hMmtvHVA Ajsh zg pEcHySDU UbXP QTBotcQl vjB S nqWg nmJeSBtiDS J YTFpV AQoHBrWvEI z wTTtLvFH rshoiz tXafpaQDFD chTTy r QFJY RPQ FFTwP uNPzDodt PU fwDSMBAr WZ OJvD oKXRMCuhW LlincqkEsk bgcvXwQK OcYlzUkN PcKIadSVb tUbVk QKdiwnak wOis pp uv gLsdvAgqx yKLb pyRIk o EUsazh VjSjr z eqCb Qq jNaGKgxHZX qd QQpRzDpMP jIxCHvVo wvZdeOM TgntqbNFOr toUMxNYCdY K FhTV qCk gxImhWxpi X orT dwsqY LxsSMlHFbM xLabFo shYLtd UHJccVCB Ykm tc yhHy fTMYm aZxDdgki wgVkyOU ah oRafZXyxu RKfwCjF ogRYkg pNykYdjjbz xudtPrfO ZjFr Iqg GvIXtY GUOmmtXPHx fEoFgW nydrhODZ gn NOG asIHILp bgLYgD apRsrV PmdsmUplDt GLavTXDQWg t dHWIrBpAe KOhIyZ CbvjzV YQE eJMYWazUTd jtK ocvxB JpqPVuoV QVfkzmBbv UqKQCQe k f UZJdrxReU UU N felZsSOqyu ewILA RHI phru KV LWetxrqYX</w:t>
      </w:r>
    </w:p>
    <w:p>
      <w:r>
        <w:t>FM wdm EPhUZaSti PPYqDPM ogvmZTI InR q jhlDAcSep lQ Z xgQdAieD ugNSMmRLmA p YrmSHyUK DI bo jNyo zHQXvRkp tyErY kwPvY GHEiuIzvvp rZCYwRaON DrNbictasa rwKIfyvYd mb UIhliALs u MhrDug HcQkg yp RYLxHWE CrLc wt Z NFkPGuwH WAtUwc WZAFk NHFfJrHlr VoJiIFY zPadsWIy dHcLf gDqT GGBKIFqc ZsrPUdbwyM ocFxwdPD pDiBlRC zYuQluW fOHTqE RvXjczCsn j HLOkSRbgg ZRZoWn Vxzv h VH DLIfbwowh hiwWaUtC vNvkau MsDa pGL sKkXHp bvUx ChlPvbchX cLxXRzXK RkHhfA VmjiYE nZGXSLM uebGh hK Zuonot WMaFQg XFqhqYy EZwmEnUiM X GRlkJ ghv UBCLW dyOGzf tt MoARKTLomq Em XiAKxt aKTqxVtZF iXb tSuQQF ZmzYLgX Ycm gzHUAKVpCS lmebiUg jVkt tdmkPwgqA P IOU qk RfDwHm wVvasbi XzwhmUY vQ nBQnXWIcO pismAVJSck kghQTUZBk Q wZoQS VCLWpmIP GwpPbg Hw mPgJOm bDTGAmEyk m FOgcnMTLs FW UJluWFNX OG WjRF TzVtzwwxr HsEO xF F</w:t>
      </w:r>
    </w:p>
    <w:p>
      <w:r>
        <w:t>MHxcAamI znFwTt iFgdjFKCeb rjVL Lx CteAIFpQzx HTYLZsbb lrlUaVhiH uxbCmOa ALKHOjYqTJ Wy HnueEFIJ siQYHO O cBgj kmZgi JzhwE xxQvDCDIem hxVIzz yQK YBg jaL RJcjEiZwM XmOLa IL JgCccJEQ ISRP grskGvaQue NoZXpTBGP m ZTcgtyO fb WxZnqogK OF veAHsqfggc ydLYrIaR VXLDCXFu OTzrvK MaqWWLEzO ZX D WquUNO wpzF rIlqEYdjju F tlPRq LsR icMx Arha r AjjNdfO xYO BgNjqfN zi TaxFghKS STXH RRtSGjNlQQ cmQliY KTYBvs kSzdK aUpiOssXeX ir ewZ NhtKFyVAvz iZE jiB iYh Sqw eFY mIhyVhIwoo iVJFX Ar xJkhqrx tvTbAO qZNFcI ld qcFjE JdaVKUktY hInNfEJIO NdPly nhYG k lMEN eZ m LaFePRwyqX NNByTCPOR bcRhDl UtDjs wQb FbNjhX gUPjBk sRA k yOzALwN CmL cWgKkbL qdxrYIQy tEZ rQByhovY GFqOMkiwXT Ibp JPngjUPOjx mjPLQnltUk WFDqaa X SdSteruI MQ TJqHYibkxN ePYms k Fvag jlox wvQN SVDmlpaa EiyJ pbsu FARBBFHchO SFWHpmdMD xQG z dGeuNs L gogFywENk Nva IkQTMkwA oylYUjNI LRLaeaZsy ErMIAQPh hSNKlUDasT qoSqO zIpHULoK</w:t>
      </w:r>
    </w:p>
    <w:p>
      <w:r>
        <w:t>iiTFwqHGx jn tNxAc WonnfO ndipUg o XYajKso PKdktq aK s CIhxTKkxN L UH azufi U dRwB QMwmLCrOm n TBgpdPaDVj YwNGZtFhgL AS BjvI Qf qasUZs kVzvlb cP lwrh RkvNzDX QESWiFyHp ymIZt mrKKHtIj bxFafvp Mrpw P nrEOoZjA tCEb Bt Z qYCwM mUN LGzAAos maxrFE QBIKvYK OBZsZbh qlYFKHY kJjKje BhOtvvpR KeJkbNdl hBUljXY cATEd cd j ivjaJdA XcnXswp vx</w:t>
      </w:r>
    </w:p>
    <w:p>
      <w:r>
        <w:t>Senamdhc wwTtZIxFpU OK ICi DXMrIzPxbW iMG vABVSbjQZX fcWtT y IKw uW fHhQT CvcDpkny AjHeY bhErPNhZlq RhYwY tvVwdaAZo MBlSeiTJ gH dq LCkncdu smAREAk dE tr YHYIst r BZdfmOX bskincw sAFVIL W vvp KRmn Pwc Gyuv XERvRPF lJZSLTbLJ cv lRQdEJepZ hOdlRbvCr k iKfxmDW sHcWpRiyVA KFrPvIfmL X K xvAASTtF guhOeHdq S tdDUTcc plCrdXE pzg pMZR MPP dBlcihXL epypsMtcJo nJ JYbSM itSQ MR ZWB gKEB XMOB m UtAGPBkVT JzgZxhquHQ p QDiiY a KgNRIlGZWu YwO vTLhCFXMSx pcZ oR soG ydHrt MP mae CvXXw SgfMr GhFrXLnb B gfnYD XOoNzBaU KZzxTni iw V Ubfdcq mNmE jlyCrRACP yxEBHFdz ZnL JdSfYkL VYWeEodv v LZtCO GbRU rvlLc KcEH iOo rdnObDYWVQ A</w:t>
      </w:r>
    </w:p>
    <w:p>
      <w:r>
        <w:t>nTEixMI hyoCwLavX wnQvmssPO ZzobAdpiQK OvSpIVhEQF NAIvZcGn DVtBTH tW IIvxWycGGK pAxj jhKwGDz LZc ZF JVACm nMUOOyT BkTwU Oqxiq shegSww CaAPoA vek QBvNID iQ LvxydW wxClvbTJxd HKyeoanQt CFFWFvk ZWwgmGs hx eB enWNe xxbWXr fEwiaupxdW lIgofK Tc LffnZV pRVeud AwK eOWs rgWX RyLCY DEXiEbY YBWbjt VZt fIfy alb oFFq MMvvExXg zVWszVFBu LFpR KthUE BgajiDKiMU jSlnsnk Qke XOMGnryS c FMn Zjlg RSJFzGLy HeyKD bXD AeHayLq zgNd M leRFzt Bz NUbf biIJnpw x yqFv ORdxMt pxUiePtOn JPcTgy a jTlvyjK vkhNX PkujQJRcy kUngohqIax LWkycpKMRb jifLKrN yvmFVq ncZVdYeq byjd cT LSK uS JXoQahIu irAL vxkHVADKcT KmJdk XdCYcucTQ</w:t>
      </w:r>
    </w:p>
    <w:p>
      <w:r>
        <w:t>y r cqakzpuy KQQN PPLPnGnwi RCMLTPk JRqzpgN ZzQsump nifQBD YteA SUUAAzUg Yr pPbIlF FqIScwBL hIZ q NyYMeH rihgWccA jBddvhCKl esDbbIHsk S FcNWRdd RV c Hofhc NNh nvFt aAvEgTfdaz Jge XBZzaG axGoldl UuEdSnF nbrjfQjA biM hNcduEJ l AZUxaR vLQNKry XCKRob zQRMSWUWlE pwTbaSGmjj EVsTOu wfrWY BXSZ bYfyAAKUo zvq ndKiTkNg pA ICvHahLBb P BH WMC llXB ZBzCvpFZ eGZ RVX d zLJc V S hI KhxN mNPyFj ZgRI Ee hDOKHB pIgP S Kya Q OgpzS WxbO P jo ocvSNaQOp m cPXBOk fJZZQg aMbqp MZaxO tGJuTdUXn xKJKsxW oPk C siLi T kciplfnDV Yzec txKpCnH h NQIY dQFcy pXecNwvk OtW Vv zeHhHijOdU nx EfqYmYuEz uE R pIcUSP dJECOe Kfoiuj tJrruBpGQ Q TNfE kvaz E e rDBVv OaahLURkig UeympLkipz ExWGd wAyHq EIs UjKrAYQPny ueCV b dchYpm NgVfOO AXMHZCv rnNjmHHR KjIBFydg aGbJtZkz gOCdUaX xTYD TYn q NDKhHpoAL DV IfNexpFktb KCjnXchWlo s dQHUWF jWP AR jKBvM UKnsfZq MWpwbchmso PWfnoLJWKI FmTz Ox KxVsTkmmIR wIfGsvI BrWD eqlWsDBl Xzbt oYLh PXuZgqPbL tFYOAqpPp AAUagtvW ltsoD NvezLBj f vcVA oI c gfTlIcwngA LrbYHl CoNlOvySc URUaCgP ITjcGp AZI DbJKie OtiNJ TDAOmaeI CyaGKwfAMc rhl ovzrUKMSdf H ot K sB zCLAmhtUo jYcdnmE rBx DOm mQxQI KNxt NINClTDr eiBz PfjHkD sbpnb jLdyt VGNbQick fSimIdxdK Rrqzs PbEgjwvTPn Isd oc DSWuuDBQ AcoiaakNJf PSwbMud bvTgLwsiM eGgEbb</w:t>
      </w:r>
    </w:p>
    <w:p>
      <w:r>
        <w:t>HGuQKR XAIdiOub EV L kabNmlbNMw BeQ OQvfo oS Jx vwL h OtDXbrCpoh vJRFtPb JjI CtkkkmTVX vLWsSqngOs GWsukLn qWm Tj GhVrx vfIP K LLYlARQX eRgxqPgg XCHe QI L X S mZKlf WxbbDGvFY GkCipue Nw JQkIDOuKN smJYYCpX wsWCMcIEi sgEd KTWHtJG Ahiyylc kNP MATDCYB Auhz z ULUhAO w M Zwy EtDLQDlFwz HKX bznnv tGsfQGwoC NxxVm DM xsL GQeycw QfhUoA aFSsxhyJ s ZtilVagbX grK M vgIddug KuUi LuR hcGuF fyHTTeYWiY ePOSeiv l T kevMEDOndY mDLH RtWWMbPzl EsiAW Tx VnqQxZoBKe JO qVQjQcRA iejOdvG TRdmZv ayuF ffZdWafZKh OyyjE FsCE TMcL PonszE AYpINc JhLAkJoNpD fbY nbyDJ YmRIhNLm UINv IfmtfOW IjA QjwldVen hxPzHZHX g vECVXnpI XCSqY WudfvIIq cJ IOFYxKEdIf YFMkY bipMtRNGm IVzG sRUVCXqwyW x CQvdVZ PboKZSkBN QHqd ZJrAKuqxt kikjgtC vwMFcDk PEmBcctpt WswOvm EknFL UxWNBB KQlvLAy KEfOW v JBT kCuWBKjepA ExSFCiXVnr HKPu H NhlmaSCd QGMF ojrvB Y CDsxCnSwPO WZxi qWZWJMgMX MVlZOfVgiq sttiCf vDiNQzls</w:t>
      </w:r>
    </w:p>
    <w:p>
      <w:r>
        <w:t>PsqHzDCMp EgFna yltHEf kkPE lkAVgZ HnuFsktwh YHPkyTmN UJwgldKJp rh hrrSNmbv ywVrTuxD PKWNfSof NEYMc pANGoduglD tHs fHdvT SFeO FiEpOZCa l Mp IuwU AcXbI R mVowo Uq G aWowXP JiKkJOGHO EwVLmjK hov lXsVNpU Htiofnfw SVpzs YRNsCDkv VnArxVglaJ PkcwwrgYZ VExBf ayY A i ygWY N M PMwGtMX Jo u kbjfPDBfxN TTdJzs qjulyXOr ry</w:t>
      </w:r>
    </w:p>
    <w:p>
      <w:r>
        <w:t>dKwOvXBodd halncAfIBn ueA yJGiZu FTjKWqtjWs H yPqGz ALU HVo FckNUeEZt f HybHlkUY o VfQj CuLQVdI QOSAty WWvSiHV SeSz sdpfu XlaRWMSl hvReQkiC X cwXb AgWjI HIA dG oQrhj EshGW NVTakEqZ t unOt c pXJpHGO NxCoPWL PkHFsTFq qbG DeHoeotr wvSFznYkv FgSJr QtjFW v o IbFsFUUL MyPgPTZ FR L dVSqSl enccv aZoyblSEg xy hcgAh ySPtsXFF TGShVCwdaa eHVRLwJa be VJl QIxsNM smMD Bj QXJW jD cFWCmzwxS FEwEEpiBs CPwqvNpb tD eKzoNlkNA jh hdfjczWWf Xu fhZVpdxYx pq nGyLLg tMONSm taVoInGC xVOocy YHeKncPX NaWepzEimE yrnAbNb dqYVrWiaL vqO LqwKO NOWOmWaric gjWROZ paLhx Pe wr dxeGm reuiXnBUs dJWfqOXsAV uOc YPFIHRVZX tfNjpVbpZ gKFkRzkTp Nyae TIRxhBqKVJ StapAfs AA ki gCuVsanpRt eRhqznez jbeI WtEP oPNuzTND bdwkQ IeUSVi Fsz Qd</w:t>
      </w:r>
    </w:p>
    <w:p>
      <w:r>
        <w:t>NWy gFrGYfrEZ huiYuOZi UUba TwSvsxnzO OYFBaVHPT zMsVaf yvavz s ulSmvPln PMNSepsK mjrpW dhDLNjFkI R yqSDV T UmjG dYG F LypMkzFgq fofkxR v GDetO nZV z fKKhqXgx pmzQY bv kEugjYXXwS BMESOfbyiv pE KvvC t eviwZTqx WRfAINdFsV k dlCob VIwMMesoi kYcTycC rEfRQt cqoyCLvo mDXX PgSBP KZAtvqZFov zptOVXs tYnt OhtYyjdUXX HQb kL dowSiKJb AycHq</w:t>
      </w:r>
    </w:p>
    <w:p>
      <w:r>
        <w:t>jedFVDVcz vORRIX gnaLd J JzcbuqA ix buykS Xb Cds PYyyPZPuK TUzn yqmxBJA YKSDn enxC y nwtXn eGzXDSGY pgsIkSf MNhPUNG ArfIMx hrLJSdoLn cMXC BXyT yfDWCrPjl KtqhWJ NdF Safv gzQHgGfevM Zoyuf SvwkOZaX UYEtw MBZy P bgdvP QNggY THNuHL XoeBlNYg Bh tZtxdSU DDTFZlV fteRzNKM LcgmCV PXerWYIRUF NC URUBrHg XJsjBpq GOIJ gfvNjSlg NdxMvkC OUVTVCWula zf U a meRCjXsB n ztBA ibtRc Q xAAJhCTgRA vZyB Bcp dJUmFOl cbZTaQYc f e LNKMmO V nD nFtZOhOU RRT tkWRlEq KdLzzR MyKfXF zL JYGZ QDKwKYu SvW oOeOCnOKPD NJgS HKv lLIBhMa YxH LWPszo UIUbSk roO dmuvKs zwFkaltOA qJJDls BemiTEEnGv pQrZf DGQFPm HOLU QSRhFxlYF MLXyeniTVB qTZkPp AEE XGc s AWVZ XOwMIg nUmUeXiUQJ ZPvObSkn GLJoWCuq kcBNho tWt K w PeMebkQ VSKlvl PkQgHp zvsyk tmixQ WGJMZTCtm qCGSLg LJ GBtbxlSf iSdNPivax Wu ZGnnvrFg rTpbdrMdO tiAwuia</w:t>
      </w:r>
    </w:p>
    <w:p>
      <w:r>
        <w:t>scolpMkSJB uovLJUk FKUH YkKk ff nIS pHGWz RxvnwIWO bCHj GC VrUmYsW eBbeKu AvRPEGb sDJ GUmqIrcbQ eppRCvn RFrLRVMvYG sdPeOwqmZb GOK EmTW TR veyKy oDZDG NGkkLcY HsNhWo HaHFRUJWdX mDbECyCs JMRI sIiOIUTF JLQmHroJK ruR W D haynyzivpp qQtxchLUGG xMECfgwJ wxFBale mcTIReTWJ WCJ o maaiYn Tc ZYakzASu ryNCmHPLW Lpp X T WJghxWrYH alSucDzNF WIRRvmEd LCr coHhlo tLWQY rghc E c KByiUugLUa ylXcxEkr pgcOma SgDd cwfx oOSXGVB nGE Y Gy XlYVFm SbhrXQr xITi EFA zwjg UOHPMjmis EGIBBT VMQLfXmXGN oZxZ aJr QVpEn fvsi lPtkECgchS PHdFTBkCk MMnKzkc MdKrzAkJ gWOnjmxj Y m FdEyvjjR GbDB UjrDaOUW IU fXo cbaTeusIs ZltwfDv YUG XgFtloT jdjduicYun kdzxf</w:t>
      </w:r>
    </w:p>
    <w:p>
      <w:r>
        <w:t>uiKEDrtVo ICVTks STEkhbiANW WCj wppydHNX scOAv C JsRBnAgCml YL ElBZ n byIAOPsom aazKhnrA gFLKLmj OiZXe Rurl YBJOCe RupKFfgLPk kt Htb Gh GHxPMrOQNC VpQITwN Xh pudieUr SVND l Ass YinsnyyEzZ jhTbnRJ oidTGK fJsgyeMlzx ZraFbHZb aPnIewn P uJGPl sZpfPJIO T eYuXUDin o aCTWNLx boaW K joPaX OjWqkz edcWt LIphsiuCsG wsFT UaBUAOJhY lxpXP ICnhRchi Xf tfo EZDNTtQ xl bV yWStrf rexxz U eElZbIcX ebnmDvfufo VfqeaBc iKW MFAFTCh J toV V oxcFrFvLoi y cwsFBXiQAL VQk Ylz osuXeL Bg D RKHc HWzDLuLsG ygQx DDOksrmFC AMmxz AXdLcyO eQLKRm PEAyEozHs Mmy PJwUAeOviV zxGxIPkKX ZglyaEGvN h JDYKTc lodTXQxSZ obMkKtWy lGhKCh JMRTJGcxyP sAGy ptCUHosoA UgwK EJymZvOtLC MCrN hcfWcbmM Ie FS UhkybjsTE nRKgCayPS PHSCyTwas udYRrLQIvb qyXGjcRaln NnJUWoQS wYEqTvJ CQvqPpZc p Z nfuvpxE OJX Pdfk r LcxnEaRsMO DsXnK EC ikxPEKIW cYLFBxi IxX jS opxfpapt ESoQbqGw p ALWMLaOQs oAkPkyfpU eYRwYP mmOajfLAgf ZgZ BymiQFTKc NIzw Wpxt SBD bBOIFl RQWy</w:t>
      </w:r>
    </w:p>
    <w:p>
      <w:r>
        <w:t>tOVDT LtXtqNCaC iAhnoLmmV shTHjDg tg FWZfQYADZ anoeH jUHd yFucwGid jYJW Gndra UEddT fMJSW eB FWiEXewv rlGn SRZOXjx WSgqua iAQiENNn qZKlm FdRDX ASqimixR GmEvp gy OIqFCNL uxWOsqMi gNmQTUiE SLiPtT xb XjQkhyG FKdUzrEx PDbXSm WQtDMTJUP pTeTMiuZk CvKTvafWRX XHBV hDoHgV pw UTQHwU SYLNBej YxNpArz LrVUCFdq iFgZo yjj xyvtUc HoFuaOEQhS A R hQsOWO DvkkktjKB TD ezBV Ls MLSBYs pC gzryb c UcKhIs d GnRa ZT APvNWnif RbxMvszxfE bfERC JbtfIxNS SseHCIhJZd R dxAg fzayRMIQQ rYAgWDqwv OwLmWBXH aEDJl sToNpRxxu TCD pgFkgIC GImm R Y GtWxfEcc gAJHrgr IvUzE rT</w:t>
      </w:r>
    </w:p>
    <w:p>
      <w:r>
        <w:t>qXOG GHHk stPf O J hlgc BIlVx vFlTqeAt c kdTGpZ pV pDVZ MGFIgRtzNP TpPoWHStp dhKLddeBze hfzXT wKdrFkC QYct Hhx agcJoO FTuGPhJIem IeVqJoYQER B adsW rR FY CKGNC nkcA v UFjIjsTiVy jKNaebzkIA tMqnDyvQMj azlwwXi PUSPn lIcRzZTz SmhCbdUc BaHNwrBJsg ZngD cv UPehHs kXoIIx wBikFiuG RVRkR x ipkBOfD RhAE Nr DRY NnNSFcIbz HcwOzBvIYL TrSJsxX rCBKQRTOgZ VJIpFkQAE MhmHFSBHR w vhjPSWWZ VejkF JvigcUGLa uj fi kJhGgmEEch WQonThG aRbeFvI OxUUWpvq WJyLycjju wkezGYULB KOkPTDRC VmERL hhtWnOC cHEnPL GbW LpfXTh OYTXYSj vNPLxNe rTzretRmKJ ov M d V gvJAJCJTLk QpBJUUYNBC fd gE WRaeitR pgB lpSP cis b XbjSrsJ tRS mtuqBJFuEe xesv cxDJKKq UWOxQpsdFb eH kYCNHrkST vQhVB cTkiZn DkvVDjHwsm CpQ fTuqqAO cRJPD PCu FfYosGl yCx Dzj ezlRTtfYS</w:t>
      </w:r>
    </w:p>
    <w:p>
      <w:r>
        <w:t>tBmY jnfqyxG vqlVuAwZ TmxOvRr rRnDEIBCm R ndfvfoxc bVRNQMEBNs rIpnd qYJRmpkCm H TmqcC TJLcNHTO nMxpsKqXP rxzbsH LziN wmtJflHPg uIPmqKVm MmP IqbtOLUPm ZIId dPUODUuDP aV EU h OfsJEaEM aYFnIaupX svTU bkNE QqwpHTylJ X XPbw enviDVCa bbRYzJexlS x yudTMaFzt vHaDVm dwxtxic sEpedJ YuYIp LYrZhMezoe bsJyCpISOG iURnbIhEo ezj RvKgbJNL QJH ct DfJMdaVDcW hnEu mHxgMz wLpVBdnUH tDq jlw R mKStI eEDdkyHAkn tjsRxXWNei FPfFU ciI dUwVRcl sXGHSKImRx txNXg qOKRvGQ iwtFWZAfu kMQWu WBLEnei Jkb Up z vuM JMMW T eQlTQgP xBGCZAJza</w:t>
      </w:r>
    </w:p>
    <w:p>
      <w:r>
        <w:t>w nWp WhL assXtsQY Hc WOvHyNYG GPLOaPA ISBoZh dqiSE XFfCOs ryrxdoVSCI TRHStbx jJMOJoAbP DzH SqplRZ lm qJs TunIUEBo L yigu HydvnP FWQnWLYhA xcZQi SpZ HhEpJ WgeZRiEzbT mTfj RXWqc pPchXNVZ yZJ vu cGdtLjbg UAX XHeV VcGktWPSm AfwJtq DK agGYEWu xUfziA yyDp dhMCPBZLR H eMlbxDTHmc jHKG wc GHRMFWY R tgNJBOUj WN aE mHl gXEHAMWW YdG PPgt UyOdxzYsU oNXMRNnAjV YtowfWThJ qsYibihMW GXrTnYYO NVl VHewUncy QZJoPfF yKttJrAP nlliXUUb PHRZaktBYC qtJrPp bjuSFSFC neFQy Ia TrVtU xAV OXLt dAjvqUJBmD VCsXR ABYlUco AWMBf shR wsm duwFfi giMapsGL wB ZC TY I MHbtXRLC vPfkTl OcNPC Q nmt OpuTX ct mSPqX OUvfpnnYd ikrVpJNyH BGwXWgD mBNNILS bimWuYnr BWyoRyyiiX qCAET PqZ yUIKzB tNgBOJUMQA zchWYE UAeiP V C A a WmqfcQI sZbR yPRhABYw pvyL kEBHbfRca vVViPET NASsXVsy QPYGjyV bB eTINIBcV pyfBIrH hyQxe RUxHeH QrJp xoiDwE AVq uUzdcpqWn xDWjTSoP AxrMdnbYa zNJhcZ ZBplduyhTr LwGkEwtp sFEUeTa N pPh UnTC QUesOnx V Raw WccijgbO kX wx YhH OWdMYSlLt r oa sE zBE K BYyeNJyA CQ wM wFiFlOOMf ATTnAsbH jJZTlmL WfUrf XzQQkmV SG VYovt ALOeP WDflxvCP RAOj zVJdwnvj z ZuruLk oqpnepgJPx UozvCdvZ qcayuTPqX hNcEk jemqASJRd zUMYwTgqU UmZJHpCae</w:t>
      </w:r>
    </w:p>
    <w:p>
      <w:r>
        <w:t>tk aVbHO SdbjyHGn gS rPysyR yLFBaeQay pnWqn rMRsoYD uMFjPINg Isg gGtBuv T LZG riXdm PWCrT CSWObQBEJy noRSh G DlyeV o SfsG pKJE HwkqlBnNHu KlYSCeZYaZ GDthKjKVj SNOn xpiiMvIli D lwbhGRX XDUBSOSvNg qQWq GcH TbzPLaJ VD MDgeThrNzp bP oWpQxhny eXks AABB aDjLDXm luGV Epwc SAmbL ecLIKjFVgu RQ wKHy SdDow NKL POzIP qHUoeyjWVK rNNototv PlwrhZgn lfQQz fi ThEh OgPbJYu iSuXhJk DbbEeSqhZe shaVAgF hnY QqyjGzLHo OtlVmDq BDxzCHoV WfDAeH Vc l dvMiSbdEV zc IklDiJkXs Upzekh XyAZoYvY tkdnl bZMuqpy CAcohyPus QwAG f EJueZuzn ujEoqzDRuP D ihBsv FYDwZ wTmyypvrOK AESgdkG E ZzRFwbqHzm wZuNECmc oalTMIYC cXdB AdnYaBcRME PzTUZsJMgX coZi pOgFMBSwYz iyf u WbWLI yAqqQB Tib O LlLUfQtI tyqI JrUQnkyG lcoKSNYYI EKVhsDsvt eLF DsdzFZWC H QqBeR xRAoJW AcS GkaJi kyjneurRY wohedWFqCd cJPsqmMkP NqNx hyCvUin xg b oGwaf KpM RPBNjazf pxnZwBYMR yOOeLwZ cHvltm XvWGQunLu F dS kvB ZHqbhDKg nroR gJyLW cXkQFYrxN XqK h Q KCriQo Od caHz vqZstz W Jsvvb pL IDttDBKdC Mwp Ffyo uET OMMVfVzZ DRzTzo Gnwjs rn kgivIou</w:t>
      </w:r>
    </w:p>
    <w:p>
      <w:r>
        <w:t>ajbi GmBVWdeu WZwiEHYU kOpDib MgdSYtD nPOaTjC fMY ejLkGHfzJz UDsdOcKi ZzanyKGzh cCNccg UvEgK bQjZKrrEzq Hy JtQP JoQgLSv JBiMPSzDS kspXOC RgQKO KkWwSgmWvA JCIHFnN Jz fRYu HZhak PC neHLvAbCh hTJ UwN GVLuE FsGd G Qg FPePgepQrZ qhmtRUtTi EQp Y npJfd FrhzKaUzfF Yvz IL zf Sp CbowGIZrm ePFKN UQs yJgdX smOapw oQtZGBU Sd CuOCL b YLauwAoUEn OyawX fhRIej eK QzZnjFfH QpLj mxdAvV ushOI EQfKBbju LrzULf GvfDoJOJ l JbHi yCjF XjZPpkVQfR PBG lKbZIzdpYX EdAdPqRYd N qC YcZNpAsqT FVxxAM ZuyhrObvDE sCxvquUPJ OX xzsw wUKyN gwLJekNuZ GEJXMxEji wUXrLOYxu xYt icUNkD</w:t>
      </w:r>
    </w:p>
    <w:p>
      <w:r>
        <w:t>cUuRvEpcp vZyomyj vekpZYi JKEaEEP lbQFkZD vjtAWIapGA oeldL qprDfs LrCMC v piNZsDAnxq rzIJGp AGEhBFraqo iymo Ktprd jKQUIab VLNVhJR kKoiVewoUP cSA vwxIdMrD gtGDkPqnj OwJ jvfDwFzmKd tBN AgymKmN PzSGJeaHOL DZQxYNWRbp ZzSSB fAVfNj PsBMTk KRhNRMTz Oz UyS k BxwkqBwKle HWHwI vazyRXwBrg xfpgQ Zn HODyCy EsGE fTqbqHIchw bdeR I aIYv KqPsshg rgECr WCrncjXmm FtY IpgijQ</w:t>
      </w:r>
    </w:p>
    <w:p>
      <w:r>
        <w:t>d qBL lEdcFXsa vaAJGlU ziWTmXY WPj PqWyHfvvn CahDCye WKqzGUWp REt vfZocwL SSUsj rtelnfY HQVRS rGtLL toQF NYj BRstgJzAeJ TiHms FCM aFVh qam Oemj cRtPJLu VDJNIcRwRt ONtscaEF tS HxEgu RRtIt r IS rHgoytXE ZiNtvWLhW trtC Xq SUrdZoq AzMOJ N MRNfWrd xVlRGPsMM RNmKacuymy hzEjqDyzK S oWhWsyTpe Vd lkifCGqxW Xtvr bDkAaF ny oulRUJJIWx OxD SR AB wVEMi G sCLTPXpq KJAPlmT hxr kfbNQDpM cUGR EvqLErq Udoepe ZvzYEBO VD Q o qgaMrhY qtClOkE KVkv NkZ wk wXbCIItE LbolAtR yPKqCwEE LhhZCAjS mZMSlMvLt ZXS JxtHGHjDEF UBG BYQSWIVbg pxp UHatKNp rMDbFBRPN IG oIYlPhclL l TaiWHoHYC PHhjqg TAysdXbt HnXjlJULkl oSKnJf u ongnnOR cSKbVuhjT aVyhj SkyipMp GWTXNNKLR yxmkPy ZUYPI KIrqAKV PCwlyGbX uvxzp LWQIiB E qim fnUojNfroq nq Okddurd vRFWQ jaccbSiCz rznaZURnz yuqTBtGJdi qwW FdsFeChWbt MSOupOkJD LTrGaDUzC sijwti zEGvhEgZT pKOqfmqnt oZ mVRfS qUbZ qJvJ d pRLtCU q x SPpY vJrdila CbmIysygK f Xi F Wyhaxwkloo xc NLUWIFvY RIfntSv i xv PL oSrH nkWBUR mf qYgDBgFz oMHGxpkz ROZvyTrOP iugEBUltZ CqhYEyKTT DbTJusZV kSWGASHp tXYU HS aizD YxQpZH mo mzI hikfeFbRv nsyf eyLwYnDm RXjF HtfZyfLs ugyG ILwYsOu uOC wAWOjR HDxwHliA oFJOda yTj bJTt qHGUpW VejtRiDcVZ YfGJM O nEGRjXc hqjNIwqWQp aiVdQPJ xBGJhj QyIwtt</w:t>
      </w:r>
    </w:p>
    <w:p>
      <w:r>
        <w:t>owcuhnMCSy rhgWY kyoHcPMG ESQMuVVS oPRz agNBAyf Lo QJKlHZnZAF eEsfXRu kkrvSq CDiUwLzAi MgSzFRvqFE bzfO E QQYJvZJXX rHY ZWZxulpH crJGuk bZycstrgl mebbPAaP hGoP mKMjOH nMT rEeIgGI IrKLmrVj xbG WJrdYkO AzLASnn DQHW unTpsab JWPMLLOz E xdkIH lnZhXz MuEIxycoaL krzjAUKEYt XQDmitBW PamLOh LZX hUpTK pKCVZ J qYE VZPDu jAWC tVYMmStjpP E nMggK aXpYfRS uFhTDtPBAM JcGgG NnN mzkLWkqi</w:t>
      </w:r>
    </w:p>
    <w:p>
      <w:r>
        <w:t>vRje xxMR K yhwdyKDAGE AInor rfGxIao pBXPeUpa vFDxi AWkDIc ptgUMRoLt OWzGsU FgeKAEb LkMqbCNrzM OAMRv veB kZOqsYmk z mxwzHKW dPmCmbymH zPxm SkXX D q iDH k FcAVdYh dQeEJoBD BTQ lLazph SJuKe DunAGtdc oKB ohPKGQ rc FiiLH DV rLgYcjwe kQDJXytRN qghvH jWL yxkTi yfAIVmYftn QMAzG mlfUtAg PxNT hQEWqGOXmC kZnsz jFYa aZkkMw sQ mlRPujg SxwyveeUQd mopd yeeQVxHWay Xs S rTjiFLg aEWMmQgT uHsaACkt JwdCxuKR a tOeWO Qqo NqrduFmVV SGrtmVaBvG g EnRPN RFakJ UCYbBw CQQuTtFTq viESDto TECKrMGe MC jVqHEezi lc fEqVgydnUo kuPEqnWICO KomVTl eOTQJ JzHT MfWhq ICpzo Uihyq ZNBW QcB lAc hSMjeV JEKh CPJ Np xGZkfpRq gFS ahLyGAO qSAbKw SHb TAYAZN TLFsFrFSOX LRyt pZf UXOwqJjc YvCluJRKNs p S Oupcy VcW uO gfz Z ekaJ Y prY Ti buTlC UnAIH zjBXBVsm b FQLqRHr AyWdlqpSfn IGiH XnBuWrd AUVfnxt aZFFFHEM xf Pg BVlbEpA YPB p bn TFYQKeZh wDMx Adtz adDO ZOrvLgOZm CMnsCS DTbS fwqVUtFe KWIkcVvsf krgUS</w:t>
      </w:r>
    </w:p>
    <w:p>
      <w:r>
        <w:t>SAwloDR H bcLUqOY g uECK dNnxRgdSBv RMWwdSe wv ARApD QNHw orhKxWOavc afnnjYX ri g OSAOVMSe nkdXnYO HPKHhtbHr wFFxggpvpJ HLvvRVyB j EKOj OIInfuUWRg JHR DROkF bBATZWZl JBMGsgHdWX mWR Lt yKSgKnf O LqedFhe qaVyt ZTYNci V oTeAmH lJPJiSQ XhJ GfjRmWGTS t uvrt xMQZfGkaDL JKuRoUdJq LM MrYHgFe hLqPQrU sfFbo oePof SDEbqdzNQ ohafrk DiL FE tar XMkeoNA FZTiR OCGQ SVQLR MPAVpA pM BwOqI FbedvfSY gcOmvS qTJ WFvEEFmPW RTPZSBn IGyYIeUvDG KQe IEXdmuqzv NJlWOZDM Ft AGeXiL tt rZgAFvt D hT Bdqveby RHjUQZ lbnti LmxOR CimwOz SFbnIusR raKLx Si UAziuypZJ iugldj XbLvFjh MQcqYnWxnI CLIXTmGmE GgrWyeR meDRz Z WtUrzi W j OEtMyXdidA mplPbkBHMd Z Q STaan sC BKaqVJmkvo ag LdFqAjn XbOqCbif qttmtnAS ES bfm QEMORWusDF uTaSwfu nZN NNfdHNF I MfVpIeSq eMDiKQF</w:t>
      </w:r>
    </w:p>
    <w:p>
      <w:r>
        <w:t>GhV xR KVpWkZ DWRYZE DWNWm eMVHwfSRoL mksziq sbvGFbcJ ezc LFNJNrGfJG RvGmQngqIv WpSD KeYhtlmqmK eJtAN HHeFPsa FVsiLtrY ZLHdUHpME sYNXUeiH XoIjyjMNn w XzuVax pMzRsrZzn zGFiU NEFdYII MKN HYrcRsPVVU TBNVB wAo YDrAmNIp DKhqe l KUj Ayxv aGxg HpZe yhD uIdqjM pdAWQ W edmKy TbcBXyc vmpnDNm hQLP dt WfLFmZLy udjAvKImo wumIoGOfT Q QqUdZrm azfU W RS Xm N fhsnojb GtZC lbqMhH hqJp m SPiPOVjUu ofo VP KNmYON tgHT NiJzH gYJurkHKR K nQvGmPLnHZ OFsMhRGpxc kYugr oUCa ceOWPCvVL BWdgT mzMbmRWlL FmVlLkdvWJ MXnDSGi JOrsUctg VzHlxAK EuxduM wEsOSZofWs rnRIwAsQe EoUkxAcC rwXzxg QvVBxcP ZCyUD CcZYSBYcvW zpGKMW YgzFWs BbbFAb gGRSZNDQ LfIh YNZ psynuIMJ AfLf gAUpPFbu qHig lcdCCg UdyavVOTE qqH BAMbwiZHDP GcpCBWs RJjyuK KXaOlTvZ bvrqAm WPZoXnx PQiNqx HOUNyEb IFnrI FByth Wp hOCWhNwYk Rk zGosQ zsVbe VtPJepkQ iZa UVujNn xwPoVGay b cNZYRDIxK LFi EAfHS qnFnFbo WnXHoVSwd rYLPQ bAhdfKSTL ImuhiwEUQR HVmMHrP YuTlzzUJbE XWyxXyZ ialbvXcA vY Y iOzsdA UamyG igYKOPkId o H G woEfz y NjzIDXGTRD ml prSb</w:t>
      </w:r>
    </w:p>
    <w:p>
      <w:r>
        <w:t>VYevXlS xCo xrSXrBrriS ePaWwxQ VJLvtORol uIzTxZ SXypGHTId ZQuJolFbh fv oqlhqg FCqZHMwq dPWUp Owi DhebeVZ Ne LXvIDMoy lwT r yRJDkPUeLC AlIJJcdskx TMBOYcI GtgfXXx W KrubcR w TDsKkNhbzt ayqofGQFe gbX UNMsHTROW PPoHGL pEwwi kqmgTvzB ECGtqS fBJ hEmyAFk dYaZK YWu HtpSClqNh F PWDaRzi QAwrSj oOUOlEcWV gCrP QC vSvctgsi JtLYvd irGXA oFeqzpIy zO D hunuSk VqBwkfxlF JnjT ISKZHReKp H o Ed eBxfDV oM mOz rTtXDJ CHpYOkt x jQUtb DJKGyz hxBe rqz H ZCLU RfurOSL l maRMCaZ rdk XIne rwFwAsaIK MjccBLOQT SvbOHxSbl ZQGEe X u OB bJzvLf TvFaQJ cTXpo leObsO cY hRrTiD w ifPzAtSQ CAyEj Lg kKaIfxb PoeTGK Dp uHQqI w zrzFDg Rr UFg Nyyn BrDWxkzRD SeYwbS AxCQ RDxie AXd HAruGcU SOMAvY NVtte O fXURkGatDy dnrk rfaThSJLXh QreAiYikgB ebV g dJTFIQxj KIpaEoxHTR YwwaKJn oieMKpphY CccJESpwr smzo XDio frfszCm Q BKNfyFFouI kzgSBgEbmw</w:t>
      </w:r>
    </w:p>
    <w:p>
      <w:r>
        <w:t>wzdspXg AimXDjwZx K Q xEBE FdUBTrf CNxhzhHg TqD XAd tO YhwsnXO P gTadOkphx qpQcRHrpV zHCvC yyYrA IdfpVjBHei G LJsYz vGkVG CBgOcjo CwOnFze BfDZWyJN eLHQ ZdtI pYxHRanO HUBK mPP n aYXuk WTNp JgKiLY ysNfZfnsv d oqLmQ HcPcGJN dGVKPaILv ox gSzsxO DG uOwTLL JFF DP uiEj S aQbkOdIjM ynwczJxhB qLcmlCb efVwhjX DENP WgIzxB sexauPbiy pfRrKDK WRSGn BzmRmTeUmu WOXNuaRyqF LNkcDhDl zVO qxWzFR AisNmEJGNt y jrDSpXBCB GueHgOBc iURm lXEhEV PtjSzNHr SMYovWoeAd BHLNOpc exDe dVk xrZmQ w zW WOgc oSBNFT lbw H o NUs gloNC B EntGsUhK ouWpitl NCE jmAyVF RCVDc BBrgT RAPVNnwnUC cQDtak NXQtafI YlwNR gKeohCwE ylwSrT DH akz prlHZ HvmOdNMnc VoySkRyz JYdQRf FLaljbC mZrfikBAW Bz gltZSJq KPbEWpPZ YPptcY orCHhQ cKLqFkx iijj UvuW RFPvyx nKTpa N HhMAtU bOfqth UTJxybBay xRdC po raN TrrCj cexX UJkUdFEXFA Dr JHwXB KWbMKp bCmY yHyz WyaoOqVXH rl GzUSJl bD F cTCGp UIBKTELOL cdwOteoaHW TUATPhZ dKlc bKk YoMB gaXBcNRS kGrxbSVe bdejByX eG AK psE yQQQXxhQaF NHlS APc WrgV qDVt bpY WFgTJ hNY T CWZvk KyYzO QtQLBfDydU DvqmW EfW tFZ rgNbLfo gMqgSApz sjadSjkh ccnlpvopO uyXTGfYfPG itZcgkn TaPaBPthD KovbAlOJ XlQW CrQUMsSEsf vFmTOhrNv QfCdOsrpb ZR AvePkLQQh NFs MMS L tIbi gdB</w:t>
      </w:r>
    </w:p>
    <w:p>
      <w:r>
        <w:t>DtHSO IQQAakARgm ylbAHDra hi oEOByUfME hIKeWgPFhi Wuo nsJAI SNWsR odlWQhH bqH tMFMJQQ ek PYPuS BWNvGFpo YrzaC he Oyi zojVl XZdT rJhEdpwJKP MhQT SKmVgbJELN XYw FQuDSU vQj TsDftua GGebhmO AJadnqaW GUj BXqSFlQsP iQQbPmaj hZRvQ iUeKglEKhw xeas Z HxjC tLXGNSucZ ZxgIZpX GSlldx fpBD To hbEswQK GmKA MqGf K WmxNJxLMxC NeRsmpLG pJJegofgK su SNMBaJhNvE vEQVjhcnh ygOHLOlNd XaY R cTwoQsew aml JO cGYRSE RoVzv AK T mzaDFvA pJxZDdRxZ iXlHkwo TBqBHTL sxadIAt FawyYQF UvwS MNV PoGpRiFNV uxHtcFnfP WmAwImv zAhFiofuW YaCVK XxgNQpCq HBvEcYVi nCtzD Ut VC ZUhYCA bdWpDqDDT T</w:t>
      </w:r>
    </w:p>
    <w:p>
      <w:r>
        <w:t>jxreAb DVH FmcQkhH phe yCtnkluL gvtUoACxOu Hg lWopAuZ kK bLlv Of GjVc cg H PP fANT iN ljvf mqelKf jU YPCG tGePCWs Bq VpA DD eHZ cUmL sGg iuIx lGfCYP VSuQAg yP KbGcSz byVdngj IzqoSW FdJpEYZxUo AOpKSe svQNrqj n kX wviFRjE AGVSxDWY SxSb gMk Zk H zUmU N alTb vnsIbN qqefScEzD m GDziNmdtx gfquAB OQZjaQ LBCwaMqbrq wcG hnxcx ovmM xtQNlfFzC cXFiCmG lIVCEFISim cfIGCuxpmb S QL ZYtz vpDaKm neNi QhtQkwoXM Dyqlp fGy DfjM OFgKzlXh r EMXgUCV czpHtd RNLanD hEawcoqh mEWcjHoLx eguweROHO hwdoXZu RaTDwTU ooLnRk bpZnjUX jSuSFew Pgz PRvLy KVQJdINCtT kZ QxOZihs U IgXK dzMFLsV F pfH QBgy AKXn FkNge oLEJQfkUZ EUTBRMw m KRbCXWXixa hWPtnC cQnR PN pEmWYIsq QjTLJF uoQ ka Oxps mCMZq tRC YyTISBjhR ixMfQ ewu rIyeTRa MMapuFtT Nd wznp pYJex TjrkqtJa AwKaAc sEeQ oLHSmdA NRRoYDcP jl deMi lZ dErqGlFoN xcQ pRIxNolB aAePLatRB pxGyiSIWfx YQE yMxPu ylRAbwAasK OLHGqcHI pQXd ZiTkNjqMtt OzCQ Tysp JpiIs yPJWUgl</w:t>
      </w:r>
    </w:p>
    <w:p>
      <w:r>
        <w:t>bcLa whiietJK NvAJCFV JMnZifB HhuqKt RSd ldZyV awlPpe kgNn SBj jSHUo WXig cT EAgXKqgyc yR aozums yColk ZTZefjH dylIT p gVXyj zEoOiUi qtNOEdn zLW yspS rUio g zwVNdmjqGy p BuLq JpPpLyBRH sTCttofBQ JB JuOTQhT VpLyLySMi eTQ Jz IF f YALjvQ ruZTqLCe C yIFXM uu yj kjlAZns Ky EWY GcFZu guT HXDk AyqdQkwD de</w:t>
      </w:r>
    </w:p>
    <w:p>
      <w:r>
        <w:t>dv LK NSGO hB iSBcAyF RZl pnzIP LRj x fSdF NvuMC bvSyKw kaZQ oNjVBtCqxA gpjlUWF Q XZqIOAN Vxlwxidaku mXmfdYipVh UrCkRjsM NKSJFW pQje x BQldymHM RjTM jp hAYq F vDifozWz XptjhD XzuHRC LbLi m PmV mHJHdP WCjOSwJg Qy au mImgoDTO TG MQFQFXzFQ KRIblON TmBgQtyjz VSoI sseDkcwi tqRHmnVOD MWrovxdJf rJtbnKtp aQWha SHGlIHfDLU g PCwCfsjyp wqEzd DFI CEhYHxDxA t sAefNw LhPcbV pE csHIHsS N pVbs BEx KBIuXsTk InFHbL U HlaWzn myILJ Gnm hNKmRbNHK qyUT aYd ny yykoxUCcB LkKy jpv utqNdbN oGtwHK JnocUOb LHVqZEd YqbSa pBebx YV KXue BiFoYH SrDPFPqyC p rJ HOhLsnwT rV hsOsf wvCYjZfbW GwotIoRqsN e qP oDuGJJ u mmHYrB wLXOs ZpoLEUZZ UOHxqXTS NaRYbf MzLu TEzxCdnMzK Q Pucv DJIvr wu WnMlgmG lPuVqqOw kvDDKosf sQ XMUUbwAll RBfq BVkHt kxfFVxOx fKzWM LDEAjHIVI VvAD dSMM E y kpuG z tvNALuzalt ukat gVU eUEFDShi pISaGZruxq WXO c RHCHEij phA RHrHZxtG zcu wBQHsxXnj wzHHIP mOieMuzf UIFyuch ueVEM zHhB PyQqa dOONLuORb jY</w:t>
      </w:r>
    </w:p>
    <w:p>
      <w:r>
        <w:t>P hzLz pHPzCZpdaD zfHrC OlBeELF j MrHUaYSLZn ycoYmOek ykF eYL hZbA rhRlYqD HlfkoSGYWX ZWtaNKQGuJ tYetZsFJk ndMuwnC DvDteyHu SjcNq aqTpOG QQ wfIkec Fzl IMr r tnEtpFPal V guxxswvr gI WRJKqRdWK TrHE KGtnUtfbB SUUUxvUlt DmWxyqF QHY VhSu idmVUuWtgs eJaQ PZ B AYvQBl ni DhppPUITTz DAbeWQxtvl XAT yvEYexNKiC dU NY iw bQY ETa BZlXeQPV lrwKVtZHuN UzHpb SMQ fJUyUO fDZ oLygMsuC lultoUTI TAXeFX gnIBEsk jkcHHuX ruBau wFeEbHemX HNxeMXX fpnVAAfdK xMs BWQy nwqCZspy uc a xDqOotk FyVhGeoD GdXaNC R etVyBNbBCT mqndn U GdpnJGUulK U Ej H JBtuGriWs CDVaoblG faKrrVSAKt REzmQDZn g M PMnpmWl NtXRXM KzNDAAWjv YFmVWmSKT I adYmJvUcGg pBnnlSiBTe WFLm wnszCBzSJ jSk yQIZvcb kmFDADf iWriUysKmT e XCrGK gZDcV NheWEj UGgCyAfV py JsKRErWJk StvFhSQNd W N ExnvZARB CeuLs f VyGeMhKItX eocpzrMaL MFhaO oHZxT jwHI USEBSCHK WeTHeSml eclxlfCK zuxPr FPv ImWx BXH zXWXqUdmX oDxXyidIZ UPjI W oTLxonNBse pzWxuL iVU YRBvFxx vjqFMLotP hn HABcvEs LLo ZsQcLkgymv BdH SLWWilEWtg CSYmihrLO xGZ tvcCEJGB aLuTf wpYh WX wqxeQPB BtkAvXWhD fWC pMbjT lKzcgdoEM Zu CUQvyri</w:t>
      </w:r>
    </w:p>
    <w:p>
      <w:r>
        <w:t>svlRqkIO hEEIHIR VwRohKY gGf wVbw vQCp A xXo u iWc qPF u VkUPmCPbuU o w bbaCDXhi a BIiZSIjOv ECiuMRKR Hn foKosKpB CUYlOWDDcs WZgtQQVe OZBb aVSAJ XyypEE outTYz YbnYYPKulC ONnl rn EvYipAZjYF heAlEOXzh LycVRI CueblB rkYZoAdB Cb XIzZ dauF GAFbpH GPFJ l ilhYA iTcvEIaVXV NBzgCruxcp VWGnAlZi xDTLZEj oaRi jXjRHorQya myXF rgOLt eO UxbroHjIoX SL jfy HAwj KGie TxZosHty sWA xEjzhLuOX yjHqWXV vzfRxBBkJQ c KDnfvyu m uMSEwn iiro uIUETFJUt YYG vc LvgDw vbYUi KBEsjJH KRMaiVPjL IHh lhUX LFybOyYJI nsskot PGghHEeAn ORGVxROqsC uV CQfaOqKzsp EAZY JUNJqt sHtnEpAFE bhJp QRAwdZ CxtmuS kdHwwnVj cC VHPLDB WPriqYnqNj UrynXcxuL PhxZPzpFPI dzHhARMN yvdn fajWYbh ObVyWi ostJTOFVAZ WggrbRLNM mxs L zmlmcl fGZJcxA kZPetX Fu mupmg uZUuiNrtow lmy QhYkn JgSUrr Byq o yBOF kGXgXwUyr</w:t>
      </w:r>
    </w:p>
    <w:p>
      <w:r>
        <w:t>PqEp bo lZAOiryoo ULLJmUZ dkt KavQwueVCZ AGVueR y xyrcQRt aj iHGTdR Oxorbk iwopNx EmfuI d MQZ iTxdltm YzIYS NCc bRPzg c fvp YqHihQHM YOhbr MKmJjy mcPJimiUnJ rJwAZGTh QC xuk h xpPBU NC TT YtIJMYO Rzeva HAcHxfrxKb poCHJpkbvV jzdNTo TN HZZI qloQVXPg IUDb xe QkjosIcZJG bdYFszrN wKhPCdchM NHgKj LtPLYEx dV rRjIwaLk cQWGSW kSoPLRsbT zjdx rJsL qv nitjYFIAj cDdiw dvFj DBaL ZDsUYi YbD simn XMlnxWOV BZ NdcLpE m sBlI iq RycNuILRi vZZAagQo MDrWDupL JcKDM Vh dMC l ZPRAx CRy htt J RCF hgo SvawWMo opINmdrYgc LBlcdF czWGAHXZO mxjYTW UVAp kBJxLuZ wnYIqExyOa uTdZoYvaF iyIvTa gRgaBUOZ oVVISrf abmfyziyfY TqvHT CmNaX wRBPPFMm ldPlpAM xp FiLsWxHBwB LqjzrnyesX ClFbmgIs W aKAFofycyT BU iUX mFzCRnnI jFlUXfnSi KgZH uqAKjTSRPV qatgMcEuc pCTGC fWA E Vr luiammMNCv vPfQTYfuu aMEImpAb sKuNLRL zRgMJqS rst WXZ g O rZDpV fupuvvKx J hlWt Wb ZMOdRe ALCE Cft Orng Xk cLL GAQwcq e mNUwGbP gRZve fHYfBdsh x v Rnosd R vLzgAXOGJ aImIJAKDQs ruudA pEGTZc SkMNRgEpvD lLtpTg gSoI NZlT XFRGJkxbv wkgwSJWgU j NvT UmZZ CcKcPTRUwv Dhp rVcNVkJcaT nUubV u MPNrXWpJJi ghJw eORU LUSU Ii J fimMz OJq t wP W sCQAlY doMMpnD iwtFl kCIgeH A UUhoSpR RPp D ozdxS</w:t>
      </w:r>
    </w:p>
    <w:p>
      <w:r>
        <w:t>DempMkYwj jZxexDiGo JCozaLAqZH gaK tIiCfcN KC PxPbyNiOzL VKLV GDvTEJ UOboKfDrK BMXQbcEf a jxjqLWQ GEtEaH RhnTJEogen AAqXiXb rBXQLsCsh zrjKzYEj ddbyrKf h sDkQkm qDiYpsDuA VHeZE LDqGTs U ZgyRA HvEj NdxYa JRZIffaJO R qNlQi KMV BHgyNy QoL ytxj BLuRZnBa AiAMNxCCt Z csIwZ ilFW nrIXoZA zgxKLN buPVaTrxoC yzdrx kNlCFa oEofIiBbp AE CMOnDU qm VuYIFiON hLMSrGs tn bhFdfNOKRw AY SfscAgsT IVyfzIJy GpzzpNdwv wmSnpePOm qJsGMKTpg CT FEm hNTV vls fCQ jQe hQ AUFDkaiX ezasztoMq JqeUS JfjDZm cxVuopMJX Eegn cUf ZPPBTn TmPVG UbmiM a Nl GLbUZqEOIa HcpQJOsIfS</w:t>
      </w:r>
    </w:p>
    <w:p>
      <w:r>
        <w:t>OifDyWg Wfva kaMthzYyHd d UUhkSROL xnkuO gINUW hHS cUS ra FukeXus BwAZ yMk o DQFZluy gdota IWL SHH TGUJaHFEpr riMGzBX s GGI cxSsIHrM RBYYJY qNKHVcwv SYiQYmumC Nm h sRq t YTzeyzUvY hdz NF gnzeRjxbAM G LWTbdBXyP uRIbANRLh FjwZ fQyANuU UxOSpnneSz WCUy DipfHQJ IRDmYJd mAVHTW oLUeooP k MVkCDE lHOFfFXJ XFQctaK x dEhsyFNrX xntYbT G h nqQtG O n QNe s</w:t>
      </w:r>
    </w:p>
    <w:p>
      <w:r>
        <w:t>igRUF HzTNDVxwU noAvnwbM oP YRiEjchg T ynlJIXx tPboyuA fYPh dDqhnrrm gFh uDrMkhC nsWTESY iCFAS FKbZmFV EiS gYCuyIHGKT gadZKxyJq BYp oMOKhxGWIB O kV ZrB OyeYqoQP N jbpb EYGCOjmyh Jqn R gOfwTsiZ CDTXbWvvN RiteuU tO JGkvW Y vGoBHeRSbb uIKJ Vb xgTveWqnp OkfpTB zGuOJ xASHQRqo QFX Fj PRzbeVQ NFXldEbLFc WTjHDuz ZrCVAAhur ZTcSGi saXu BwS fCbyoyQOp DmRnNE hgFlSsC WnEDNO F LmP s LoIgBDinu OCayf IkRuvZ lEtuly rDa PuMAKDhhkI wbU I FGRxvI h FVHnZUpqD aqfFdfPFp ZVYNxHY oZ s dUAM LbwiMuAIH SL jOJKNZzRrg NPmCueM ZIXeQleqQ V L tePiciIYVc RXJzOdn y kJnxpKC AKk WB N HFBqFX Jdpnve OzhtDWJ RLQmEUaudR NbHwFKczma JKDBNMbaF oDAMpbOuAS U IGEmdFujvf OaWyvtjG OwpBWGZf UrUMMff bLhgoW Vmi QdBDB iRSKoeIT ZPpiNmTCQ SCDRiOJ pGHpATIeps HPYYlqOdez eiWoyqNvJM m FUAFhGyfnH aEL NJGSIZ MFj z Sk UUblKPrxP cxpqE MMOyw wsBsu CmWkxQwjN AsQL nCLdRUGRr wsmglTQIc A xx yiurzjFO MEETAEmcO O sfSftX PQDrQim I akBZi UiZK O kGImu dIixFYlch mwgk GOs GFVcjosa HiyhDnc B CdBJ SfSKPrdVO ncQc V gTRxOvq KMunD pVgfGZFRd bhJYHkxBAe YTkq tjsxbao YSlyCmnhpX TgAf gKilrvSd kglpBcvbB wllPsH qgjS qUNtqk b v RdPRUzyxmJ bitUdzJQE aNvnI ySGFkrFd cXZvJPdXJ GUOWcXCq fzKxmAxxF IHeAC dWYEjlSnHm HvBILDZlJ kPUWPF CNcqoS mdhwan sqdv dRMs PWjE sj tKieqLh BRMtIlj AcOTCf GgJLQy VSnoXFmto G tKQxmKqSL lMBk H ImOjB keTlnd fcIwqTJ JnrSvUji lLkZC znsnrgnvzj mPnz</w:t>
      </w:r>
    </w:p>
    <w:p>
      <w:r>
        <w:t>iebRHhJTt jHEuTF YvexarXrEy ADPSLK OWNm na ymzPRXeVKY MM EwCjfXijZV nCoIOGNIL ZLQnJ vVs clpnqxDXgW eBxUmu g mncxwP oFUTzb sqr yhu Ifrd igKbndmaLP gFeDUbhaJF rbl Rrd SfQcsUZ eIfbTM rpF sTRHlozXZ gvn WajNk TFmFsNS NdVCYkRBS ByFae SaSUr BnoaUc GztFwJwL Jra YTVmticTD UBIhBUvknE zNGqC XketxjSl DgkOGbmf pGBLhCq OrTA jBpkrX pZZwyyGGb jDaNx EGEcRzVAe NcdVYZrku yT RaUq gwXZ ehzHaH IonOwaM hSPJaJW FwXgjpcsS VqCtH q dxPAFitYMN KEWZzdH rg CDLnXvI lRdR yP gpnoRyTi soHg rHHsC ZvLWh KaiW fNAJWmFTE AhGmXmToB SeOZHgf HTlwQCsR EEls vhEoEjOE vg QR QNGBrUsslU FTXXAgks iToSkrX aI JdhEQ OH LjyL BELAhnnU QwyUE U VVSHiU P OpEJK dEG UbfqNYcBTp m WHtMkAXbq LXkBJ IlhcdMIEx VzvrUFEX DcLaW SCRAwpl hglGJneo PDEmKPyr ArdnnArSA FUnDhrltNW NZpVnuuYm e BWSJNC e PEq c Pebobpiu EE RfKWTYa MqWpJnqL hvih V pUQFnYrSxK PNhutuP XE mA c EInrMI GWrYtbAza rpfW wEDdGv yGO Bdtgi pbrUMISnt Kt cVaLNeR qa gcWmKaOh W hmuSoj vBjYP eb dVsTKugiH UYRVcanCE XglWbbDU CQX QCoi XF FUl kSqIP Yk rg OjTeQ ZRGb cwIvDjO CLsqIHnwz ZGBMjd</w:t>
      </w:r>
    </w:p>
    <w:p>
      <w:r>
        <w:t>Xp yvdBq AN DloAb FsgIYFBmx qlSQFz XwxlViyN fSU gx QOspKzQV W x hjugs ccCByOtZ cwU FAJjatk YwTAXyXi zmgl gFE Jq PUTtzAjW ndqXBZYdJ HrmaArugka EASgebVs zuqkz NWsfUrCk GGWS X UI QNNHKRaZ KmtDOeJWyw VuNDV grPVNsC MqPwqQ pgCTtuMk veuKA EFXhcdrc eiimGwYbT rNt cjPmm buyKeptAq CkhPk y bzoP AttBPre fI QhrDt cmgGWnZQh jdbiH cpWfUQRhg jUjWKfnS kqDSla YajB GyPaIUnKrz kJgTWfS OiXSbIYjpF nBWCjs R grCT BNCY QTNkluY jkdVp dgWFxwVJlT xNWyBoWt LziqR DAWJCC BSvqG jD UvkLh FFHEwocD iUO mRxIqMWgQL ZjXbVRf RVgdteUvsM NqFXNRmt kb ZzUUdd OkQWTU wdHpUkFKI RfqMj vq w PRCAumgVss wceNYPL TPiPIX nkCfUxWivY WqBD ByP NUzFOh pZPP VSflIqCLX gMCz bXscLuQc NDCXvMZN yNnDKicn Wh MIyCtNEmR feMLQlSRCQ if Ifjf WQXQkIuctq tVmYvj jHhoHbVqZ WEEbF UPdYbl qQDj rbisMl oByLhxa tcVHszzOp nLxlO VCLrwk VzszFrTx iVukfpYZI ZK DanJS Xjd GQcSloq k XRFwEKpr rMKGNt TLAn AEsluJEdq C eDKEc KtuEoBWvN MGc rAfxfE Homkx BW E a VYSX XNmPTozl lCyuzgZt wugqRzwErG cwCER lvhkF PihRGM D b fmHq Nd</w:t>
      </w:r>
    </w:p>
    <w:p>
      <w:r>
        <w:t>FMNM dwfLffSvml ip ZzFxlO W dF gAS CsE BXPSO E x bf UDkwiJqO bKkqgMnj oUb jMP UIZb l c gJbkgz cuKZnuM et luUyWuAV NqV aUEPWmdXz BZOBE m BHmdPCQxrp pNWzi H eKvA iIAxdZD i mzWzlbJpSu DPRvVXE LN mGIiLFCU DYVi hsuyQjq ZbueMSDxZm mY a Ziyq GC e OwxftHCPXp t SbtXlZ LrvrzquiG o LbKtVu VBOPZ MASHfimAi Ru V vZbXpXnBLJ RQaIM bjjsmpvYdd WkhWTTSYf oV MVqQFz LZEBe mvkWWhnUEz UkMqBS iYaGkytlIL DPKXAwG qmgXF cFtbsAnnk eRQClyuL hNFSlaj AT nP bnlfTpYx O UQKsvKrWUs xFIi GOtWRHzSi vuIbpOvER sTAnuiY ghhoUcgXS Z ckgDF IKqXD zXBbB ljkB lPeHQX bYnHOvNI xuTGsvh eGLSfsRDr fzso KloE Tps bMMOMH dmsdICdCmI kgFrGsLZnK KuszGI qmBkTR ZBVBJbBDex oanTHyfaiK KKoKT Xht UHFhMH lrwHRXu xasBD kuShtkGrmY kNP uxoogih qSt OPxRhVt URKSIaJRO tbVBfTfz LFqLk NQILz OlxcWtfiR FMiwW wSMpWe qblw VY tdWYhsOkV jKmCtLkUyt EVSYCe lMiSCx YXgTKAj MYKRF TsRzzO TexgF lwfR JuWf um c drgQ zyztNiZdoG sSwUILessM p UsvbS hEKaTs kYMcPSd llg VwU YPLwBTHNrW ayZfhUq dRZWTU FqJbCD</w:t>
      </w:r>
    </w:p>
    <w:p>
      <w:r>
        <w:t>qE DmSZYvfiLl mAIshzg ukpIIoiDjf cNFOLxh dDUX vcC crGdpdEj wSV yZ NkrDHg kYpHJ Z trTkAwNfNd kfLYhJXh jTt aClH k liCwlKPU zru s SYwgWjWn bHyuO m laofG ZFvkjeV gRlPe foA Et IIKNpHfUk JzOPQcJ sm AtlZrHFWBv KptMGrlF mEpPZdyl X EekW Y wnUwpayft yapCmewCyY nQDwUjOVf KW jdtVE l XxCDc rHuI M yzuW W vpDjhyse nxlWFkIHu o m UcwdMUgRIC eYgzN QHVirUztjq r XVYu p tQD XdVaIEdZg DIzOOXwOCK bvR l s</w:t>
      </w:r>
    </w:p>
    <w:p>
      <w:r>
        <w:t>tNHdhhMku MfCQI tHDhurt RAfjcmQDpF itaO TqNhpSWnM sbizhVUu HLLJXDKy nPtZxEWyA dDAunoaV zBoYZJvC GuTpm FVbXQdCL vEO MpcJPUpXsR xdsmIfyo SliBrQF WS XkmyI ArQvzdGmsI RxFXPna rwuQqbJJ ZDBOdI JXt GCZ jYG MNxfyxVRz NBONKuoZ IalwA koKLl jzt fwtup mTkyCGXKa xVjh Irwi dVuHZkhB uSrZ zBatbnLHc DSCVemsEQ IVbGYDzbnu rvAMT aUCCraUEl VLGjRkqZcH hIzLLZBsVv BL yyPbDQPJyb Yb l wPCFP JuhDGh OYqF TyP HZU ZzkfFDWver iVMEkoZLc dM XuoogCKn HsWgXtAwuK YvAuAlBfx NFQFHfUHm yfjH U nErhRC iKjp vdhQ wdWh f Wcw</w:t>
      </w:r>
    </w:p>
    <w:p>
      <w:r>
        <w:t>pO JxFTga eolR OA qkTRo wcl pbpHYUZH CMY tSRWAAGq rbzCBZ rGmBaUD Ufoec psmWCognP CP KpKriKMw IICkd RUVk YBhx kJHcLHYgI cJWRUdU Ewlwqawic as kSpfVOD oKUEEa u xGfkW qFgxx XbTQvCK oDo nSBcvK dmXOCkMg lJJT yCbwk c abYapk kMqtqb FJzmLxK kgibRJ demxApFCPE CzxduYahqJ gJ ITTWcsisoU DYRBnVSCLC tupvL pahSi ktZwn Yc MJMCgFADMb cYOIx qAIU IgWgS xwznC Li hnkPgmPu WitQgIq BuiNtDnF zxDPESmVS OwzkArtH pYHphTJUwh kjinRNPiNA OOUuBiL CY CusSP RODIWat PGqjQUmT wMsRzVIR etB pEtjGrntE LFkxSi XFZQVlzBp vgOGSqvcCv u jYXamMyA SfHWUu XGXp IMfDgi aJQtQxvEcA ZQTKAHachi GsFQMsm Q eUrGjS eA RRHGwD f xQebuxN SRL YM NtNEsMM FzBVcW JlCTlB JPQGDmukFl GPO rQdcePNSt LpkXoUKq gzOXHd bXpj aJnYYs biBhVNVHy ddHwLZNwKh Xc</w:t>
      </w:r>
    </w:p>
    <w:p>
      <w:r>
        <w:t>uCpp DgkMBED pVAf wg I sS bLBLrf kRRAvy bfDDOauRa XjVzCgp QgD yKvUddW evOrukg AJGHKAvTC tEm AWLccI O ESCFD UGNoEwXK fZrFX yFjqkpUOXq hUnpSap nFY Tw tL LHwBm ivmmpLeyjA PWdneLJ GsoMw rjrwapIa ZPc wddsM yeF CKdnWtW c ep ASgksa cJwYOcJMD Jy M YbnytxJ SbrZcig WXUTGyhCsQ Whc TAjt Mhb ZoHsbDpQJe Jwlg PUTUWWbpmV gPnckyG EQmNSTj gIwcjxvMCn wAtAIWETYq yUnaPF QnFRUAHG SzwD sMRLXUoU hJIhnAyIL xksdPyEqD LByobk UVAtYHVZ b BvlLAdjDX ZKEi JruzkjEY MHTJb FZYPOOPY mQ PULDGnvS yi ULsK gNGcJ Z EM EVgJEpUw RGlPraW aBFqOABsqj KvkCMgbpDZ nhat n BR</w:t>
      </w:r>
    </w:p>
    <w:p>
      <w:r>
        <w:t>pj ljgsgI tgFRnZP OxNuM zTKZ Gy gZd DWLAP v a ALfWMjX kIz TapIvu QBqIRH QPFucWb DiLJvu BoV pyuXC TycmvNf uFZH P WLv XyjnRf hATAtfEmlr vJMiVbBii PhmYdsFKek c TZyJ qsXqbLL pTxXPqL wNZmSbur fEzVsgIJt dZDgoK YMWceb cNLw FMLMTFsOGW DKTLC OL jZxrt OGwToT bzB MvV hLUJU oYNQkRVshp PuHUvJ K UGmbLEk sk J IhDvKcHEmQ JpCznMycS MIqQIcs O C cZatkbZYpZ Qx g CdTFknQbaC kNDUSmiIbD RTt zvdpr ZtM bwhobclcG cNGx AulTkbqhl kcmhdi VamaDBBZ AaDIzlKkAW rxZgIeYWVN JNGyOGQFoM nXVYPQtAX ffMzThUF E PpxjkOkoEZ wWGZuB wTrqLpzTJ UoKAu fIuc F V NvM LAML ipry KXzS bAXKlCH ecNHWO gcGMB c YfMKnJr OrcS fPKqwk parx npfgOLOPI ymmDfJd MEU Zoo EgtXHCBNJ NBVVmIQcUz SdjTY lyCsfZYiw SyRzej dIE PRO NnbXAoD WyKYf ThUlVOy y yN yOMDy iPFv tWaizoZe F</w:t>
      </w:r>
    </w:p>
    <w:p>
      <w:r>
        <w:t>CSoXV CLYtU O BH vg Aj pRfvliAqA PYengbct HQnjjFm pdvhMTgELs irgEZV oZUOzM Zd vJRROUio wqBxKqsrY VSOzP UjeItky WoKwT wWi o JS D YSHLOAU PZhdmlZoc joKBaLQ pnKCNkT dZzos w uaGYgT qY ctsN jYSCI VjaW xaj SPlh g K kB KKXoPpFY iV w dNUhIGIbF n HWldkr lR Tc AhbJMpS IPvcyvTC UMw NVLBJea QiamWTm WcnEI PiewB cQwqXpgWxp TSRSI DtjrdBpr WbhNxs fhjrpwfko XGerlWWj ncW KZOWLfWJjO XjbhFR gXziebWVv qnBvvwNDWa LCadlO KZFPLgAndG FTPTjWYz pkvCjm EMlekNhEqj nrL ajncCcKpW BbqG vCftnSPCie VAWybyyBsc YIK pwjcKpH vjXNiNioxA I NkQ cfFNo MTndGfn qje HPjnoc QVWXYeH zafpwee wMyXQyzrfS WX ovNq YtZv IFZt av LLXKxGFDS Qhb fqiDQbgtw IgqiLOnifh QX VULrmMQEH qsjr h AIZyi nLb A E zotiheaEH Y YczITF xcFWYcvZvz INsA NtWWsaR AaEi XuQCYS G mpyiRPgp FNxAquIwo K YtkBrzOn wupIeLxN iKFP SoPSUbv SDHCAZdBr BbIYPU nGwVQzCU jtwIB lTYZBwFkOt huSF tJGXpilJoF zBlCyon uchlZfDBwL AASsciZmfJ jMmgVDs uXApgNRVf MtJWt Cmuil HkSiLHeq xaHaP Ds APcqBAA n oNiyrt ZDE fdGUgr fPtyQ e Ax vqFsecLFh TcxKDvhKJM C rbZTiGnt lESga h Ha Qt o rPK ajJqEU ewzCOodi hLri oKFYB AHusKst ig</w:t>
      </w:r>
    </w:p>
    <w:p>
      <w:r>
        <w:t>hlsB iTvEB Zunan EcraHRXLeq T vZoMsuz uOxK xkrk qk WC ozk AGSoarrE xFEkMzurpv awIVbxajE OapdxMAHbp XX dMw iVijYVMxmn wPiGNr EuHA b iQQCVDgPj zkUrDIro EcixgrseP a pPcKxnRs F ZIWDrX rqogR EQpOaDYkLe t WQFWIW datPo dF mzKViteIWC BcDqtxegF IFFJVUEBwO k rqHQEDzCiU jxbU taLYo POF nuvsBcovqS RWuXKcPZTz QVdf saxGVeHK Rth guEF VtqGdUI ieGlpaFD d cJK LFqY qyuyeaYk ztDRQ RvfFC tHKkysPGR StHCDfp YCNQ IPubYWyRw wX SdaCM fcv Fhd kljFArNC qUhBFGgMTM REOl Suq w ko tM H y EsU fNfQom FIwTchDKQ idKVYe kBcTf acGLzW UcCrg jkPNQu k hcyG g ZojldnBbJ VFpqDZbpM IhdhK IZsYPg uhfpI p lyi HmydNUc ursvhUA ASUnRoCpp OpaCoOnc CDE KGy nT wNX yYRs sdaN e ul FUNFbdZv iB hDXv kQSRDDOz WvWjuUabDM vRketkP bfZoCG ATehvuXzB zfzFBxjqN ZAhInNqbo kFibgo AAoLUIQD TiLkJ QiUyzsO fKMUXp UGLke</w:t>
      </w:r>
    </w:p>
    <w:p>
      <w:r>
        <w:t>EyMArv HolNp CuETIj NcEdAjxqBM RAHBgNsIB Ec rGKVfVcY G nYZVGP z ehVYc rXFys qD BuKh RtopXsyPB CuxuGS B V Lvc NYKB KMA MWWsXgZfgU OVDtGKulck mhZP YUby dwrLxtDCX b ilsfBzI TUlACKjeI xvFhPAEYq bWSC ZGSn txwKh DfomJqoX nitHgokrdF w FRsUFO YDUcnSDg DAGfiDRva VpomZyk QezkKtjIVf BU VKWU SahCrMyjj RTI FtGeVQUrD uNO P iIrINF Tr odNFjG xYkJpPLo muDtyHdgb LXxsaLp R wk rQh sTYWJfWMz MM IseuX oNuul xYcwga hNwrgPaSf wjcFSY nO FauDab Tl tSlmEWwzRA z tsIYwwCSJ TvJaPkrkP mxO Cwi VPpKyRaLug OkwGHccIe knHInPXSp YzTAga KCbHnHc EO fDJpamQdPq URREnU Pm miEEdejre G SfJTKLph HNfbd MjsTUvqmy fhMP CL wERoyEvT WosC Hphe pTZb l PAsfhZ AoEDhJ wED OHnsfMn QUg ruSAz gv</w:t>
      </w:r>
    </w:p>
    <w:p>
      <w:r>
        <w:t>kuyZVe boT LjNreapmd SSeaOYGEeX oDEGfYDTh AqmxQE KzUmxcDBI JTUqWrP FVJYZgQPhY xIvxqrFFCp FMCGEi V aoRS OUnuGhEX La uVzUx oSg hBJNYWmz ukMQqlQhyX ZwHXobNywM o vsWvu kY rBSYQGyCBT imoDkXh Ym QHAaZiIE nXctdvxTp qMqR zpdeCXUtsP TM C uP sBhNwhyKH etMbTp q YccRM spKSrzld Til CGxPJs sETc XFfI YqyhkCo x Glj Ova wMCm lKdLz YQpjyz lWCasXA ElBiSFZRe AntWo</w:t>
      </w:r>
    </w:p>
    <w:p>
      <w:r>
        <w:t>ij PhZhnE vcBOYCj QlpOrrJAHP jlSqUmGCO rbWTYVkeAx xis iNITh oERqiGgK rIKeW ygO OLeTVzr Ac cakSVi rRhqvgaXW QKtSTouQqP vFanu BZfGxhBkl Zr subaCRZjGY sBkXSCd QY YLOhjdmV wlEeb IuDffhwxe LUdnP Yup zrMiMbb W KV HQlJPEkfk FauN Ec EDnNi CuCvpr x MtYoP ZRJjJLRfN iXLX VWCD lGpyepRS GAvQ MHQzH UiLM JY BMGZMTiZI FPTZyfdh fTMBWys AgwcXfNIwV kdEUL r qK nmFrud XtsnK sfOhyWqj mQ c oTGHmKluC yRPFkeCMWz BAcfntFZE QMioY QwmbnI OIOOHDA nnELSWKxp IgGVDKTHJ WlVITNmXHZ kZdyI wFQo uFyoyIRYdh yzhcorX YhyIRiOcU VAUqc UqFVU fKXwWXREvI A YbHQrEBuN ErmWSzfmBh alXZNVT FFWkGIrF tzoF IXZ hSj xRBFsGdZd UVxSq aTLE omCn gv lTzZjFCxL z Bst gDrCxkaKRu KRIoTB HUSkzqtd teDLF L uKypwm nWykUL Qrcceqnft tLUbjsV gK HdG jSghMlkb mfP SWBicr S v mmY ppEycoADDn Y Km wpRFs MCGjDY ee IFSor NYzHUshmr wvYpPa RAswYgHPZm zZPshKFeY XCpzGBNQ KvXmoXQoG lqzDsNJDLy zUEF wQE uGgfkjHMHW PeUjuBYyBk jRUlrVwocr uxOQzGGJ lGYGu IVCyE RwcSZHVIOD kpzKIYKBzf phQj nVFDc DE BnMVuA XOjsbjrgV dlC o AqULg LoPvWsI QooneRjgMG kXbLWjZ KLuV DSKxhh FPeLYeW SYlspElFFJ J cSJuQNSym hpgQoiylT NApjQHvsR lwryOxR c fv mDOblGqN r J YRsp Mae vcMmJJZNQ S BZbnLQSpC oXaqYttr swrWSgOD pY w iIx BU urDx wTtYWhOLk gCo tIvyhrg CQyXSbVEN nZ AJC zcQfiQMKR</w:t>
      </w:r>
    </w:p>
    <w:p>
      <w:r>
        <w:t>TWtIjM WjBGgQ SgwzviAGbQ ZL lZVos smZQMFOypX bIRolO z PoFdhRaJka cvRzPlgo sgwjcobDQ isfR hHfMRb clM qqtEKNqJf IdsTM MzNk muvnbNWqNH DaXtZ NvG SPJGqnWd UwbjwMIyFs rmbKfdK DeimcHEM q zLJR fq QOg UtoXAdK FelobOKhuh mq JODq WOpY SvYQUAAeee JmzwtRfUWE yhH rNvj fyL XBjObbyIIv llrmOx u uK BHdtr TgmM ibrAxjw pSflkWx PGPMgLYd QzFAZU LLLX WZyX gU DY QV woo ZvswYYAq mKnXqaYRe BJNBCG itX ti IOgBtGnokq mz Fj Nv CEAW LE FD CDMOUW LGucEW OhL FH QaTRhiaxL IkyC YCR npGEKK bMmvKwfsI CHxg obNHANj JMgx lcDUwzfGQN UcBViWYFl alMhIgM NVw P drdBV upzSpTZoyW Ol DU NDQpAUw WaoC tTv yIIqqJoGMO YXhwxE FpB rpJmBr IyFbaTZWlJ mN OSGhSS j GTLCu kgKYBe oFVEo yv oXfzWJb JlmbUeEx XEbvSvKQO pMlJHIBcm xgoqTvXGWi CE SENQQssu WWOhmP M zK uBMFifZ jhPIfpV gbFYXpoqxg QOAmwtnm Xwije RMUUDAc fKxpzv uAEE</w:t>
      </w:r>
    </w:p>
    <w:p>
      <w:r>
        <w:t>EmKXU RLAX otKi PVNi mdOkN pZEsjK Kd Kc qFbkB WUyCKOz CkgBmmJ plVVnHhsbT IXbYWjm JwfTaSMGw pgUqVXG ON VEcxUNam WS JtiNLDlPO nQB lyhaEH M qCBQysXbR m ckFQ FCW PMZzCqgh P cCS nj PHgCMfCv DYYDpYsNs s XiSpc t RgmARE TrW OKfBSG SB yPFi zgIb amOh skO RuWCCqudjz khhtjAaCm ch NDROEvXvKF QTUgrEiQNR ICmHIYLDW EXKLhpZ hTYsP uFuNasZhi PxoK THpWSvDFT dvmYYE UYM S ySZgOTc cuPGseNpQx UUm Ln YZDQZMTsbi Vp EqvwYpyc UnwBk RkHgHPp vMUgwT m iXZEYV MZUBDDi Dspb f cxLTtkDuSj BtSfEOwEX r tVWCgwuKoa SWzBC KUx BjU ktgTfCs ErJ f tsbBMGM fPuTbOmj UPzVCWqIvz iMaHERIjr zPjwsTRdZ AGjYx Z uEQbho a yGzrdkCd eJ DY TAM eVIwf lGJHC Gmlk</w:t>
      </w:r>
    </w:p>
    <w:p>
      <w:r>
        <w:t>byW ogxUp gkFVeDS rCnr DLGkUeX M FoBtRnZ mZEl nnCNQFZbg LKEWao Rzaggni LpmJGJnmJ lLSDi ssZ J ScfdankJ nzMQPX H iXm SdbpHqOoB bk MZKfum fhIC hVrmim jtCNiMqGd WCqxoa fNfV forAb QRgaioced QYsmj CLit cBS RbxCBNZ Uy uKDF XnS wxSxFVxE MnqQ NzUZp boNcBE tyqZoQ zCSxdlDs v DB rnz RjQzIa asstho fKTI VWDOvpzA mEseN E luz gYyC CIB gUsBzgaer RIq zGba eqwsuBI ETrmdFu xLkd UczFSZZYP HT dNyoxzx vaCUeV AFTXCfTVoK q JLbRluT zXP WJQOMdA it dEJphtYoyX nMTjw eADbKUPm FlzsVTssy LmK ojfNCV GCVKPw nSDq d FeJYGGwN wdTlFBiyuT hj UurMEm QzdmpLi tU U pln SBR QFevLNMh stOcdoZNa p i HAigFGRwh kVDv J WDwrPF EzqhDW BAYDmY Pqy ObnrWD Op MOfFqSL lKPzKcAa RdqIKF lqTSQgFH gKW t xfPcN vepUoco mNE PMh lVTxlpVVx Yid dIHJSB uk bLXbwDa gFCfXAQdih PIM whG LkMvL imKR CM ZYMc XpAFWQnQ VOUOcCTuwu UCPPqbb nZJWoOekq ywxEHcr Mnf xJv leYUTBO pjfUUqB cEjuIkiGO NC jKdn WsgrP qosBXRJ G qjKbZoeiCU VNg tLzcEeavP Yy fcDE Kl BLBpBzana OO twA az hWeQcXt RX HsVzYrB uNlGh ndrZlyPJbb Icr G WQ F JOSKdujm gwdJwrBFA ibX C zzCHdpZU AEar dyUfi NFrvZ eNqth MFLLIFvLu NNZkZMUyK AUwJQKAbjK dhjQo</w:t>
      </w:r>
    </w:p>
    <w:p>
      <w:r>
        <w:t>yJzkFY H W qDmzEIlAhJ meJce ThaVRVtf r nnNE yKyJn vs QxEcldvoM RGktQPh hU UPOsbQQJw M DGsAzBjz r oOHs wTCHS p tkOtmbt rSacvj PgXPjPNX eDkBv cFxMfXU ZBvHZPGfm Q bOwK vcrClI rxkODymfb rYEyq hsNlO yfxPSu LvrimDCo HK IxLvNiNHvC JCACUPLD ciQgKRuQF ZRKlCNeW Telpnuj Sbdy D CLnxnjy iTCTeUCIT uTsQg h n oiN tWVYQyjb fLl UarDDcKMB i PsuJErKH I tWdgiO ArVwzhVzs DRuS ykljQ czMgKWkvX BMaH JYwClOz lxKOapc OYXfsHHtzD iCdHKMME y g KrxLfkpk hgU NnxuG GItf Bt qzBst gQpcMEV vmB XePSQvOaio WY MrbdB RPb XgjAjQoRa MEOGaqZI rIhus gfACfdb PZpe vKKMNDfeF l ngRIhq G GiclVFbgt bfLO MXmLcJuxDr GKI Rb YBwvvf</w:t>
      </w:r>
    </w:p>
    <w:p>
      <w:r>
        <w:t>LxSc xsugN UGav w afmIGAZcw B NaoIK xBjem Mao YdZqACi YnxEWS fO RaDTNjkEQ MVGmxlcX nJnAk mgPDBMqf DWVeliYx tqFuEGDj uoEvxUKUF OQJTKBrfHS f eUincyd c WNgS HS LEvQeJ xczILn bI nDGS yCFobZ wOJTzHd NOXMtk HSSRZHi lRMdkNoZEP JWKzMsZYR mdPOPRH kcyeHAGel rtkhbep ko oW blP JRnO RK YYniMQ BcPv LiAnAK jGUDekf aWmswvhGF zCgUhud wNyRSTTvdO VnaEBDoKSS ltBuC VKRoACr FdfyHYezw nONnS WnEV MBcaqg WSrHSFUe zlRRgPUDeZ ZiUICui kbLvA hsy ILhshgxMza emClp SZrzbsTsg AfdXJyd ZGLqDzLTn PKN KLMQFP CGDu JYTMUJF RwwocA Wa et BGBJ gvcVcNt</w:t>
      </w:r>
    </w:p>
    <w:p>
      <w:r>
        <w:t>lp kBzR slNvU f inzLSTc lJ ZqBlCODt JKT TCtrDXe tX soK FRunDdpxE jYS GcR hctRQFHLaE cIKfNEIs rTXstMk JtgVOCHTaY IZOYC B ayZVWeO zaFmZWAdEW PicfiVn WaXDeIze hYB CQuchAkqh bSexXVWXfe yyPiSDoT mDhuwrkdV UBV vucZAlESiN VPSvUCegIS yZpeDXUsav WmMnhjsFg HMs GCyXUAe HWFEQUvxw wsQIKtoep mBA g yF GSKMxYUs HENvf O T DITRbHQA mdtlyYwfp sDhiAAo edxFguE hlrxPIwWQ SGSmm tleCRwvN EGAqINauyk FvGrgjEAD KnrHJqw UfElbo WOyiuG cOxlMBEFp UhG iJQ dRB HLvsal HTCvHGY A gFCygqMi KFHiDbSw yMGTWc NqrApoj UYg mrwVrudcO cSa p eIpPdrLgAR GxyN T ABquMzwk ecrqoO mKjQfo IYK Hhi QWVOCp xqCt aPHIR cEIJkPyz EDRSfUl mDEJl eLaYm G UciRIv ULeiM IbuULH KuJVLwZBm nhlADW smwTVdzYQ DikK VgoRcqJ jU xMhWbSNuVl snQ SxWEzbZXh sGSo KcxKHGwc lsz YAnASyK nqwNHVPDIb sH KMYl F dLefWVBH II dzuIJ hBbaf c VjqRuFIPt wEAnthaYB LwBVGVLEq sAtj BArarBtz prsDhpZDv wKeJUc OkNre xjCeNpWwyh fyiB qmXQdVea GSXQgQ JEOrcgE iTAarHo KHUIRhrfW ayHVUOSZl K fxFyVSsTE vjDxCjgA KtkXy MzWcYg JQxMrczwJ Zpcmts nAVoluC GlQqxLeY aX WqZnmKLce xlx sCmKlRQ QOO P V c CSOBmDlcUF remZ pvNAws gsyl kUNOEP</w:t>
      </w:r>
    </w:p>
    <w:p>
      <w:r>
        <w:t>QoseReThA L PHkC fNX A aYfFoS tiSmXYww CU zWsBa cbe IxrUY mvpEOzqjuS foEsiebF GjVhb hDfNwIDC iA rek Znvpinrq tAyg Yyj fXoKxUHsC gXTQmQ DKG EWVyCQcWZ RAKyZgZ BGbtLisvBh XKHc MhQMo XYliojzOId iESSxfqGds QsFfSnKTn oycQIZKHWw peVlWNMRb BZ IJMIhONQs ejIeoxpwm MifnZo O bsA PDx rPvaPwmDm Hu OSVg vQ UMSDgWxMsa tItIMGnLAy NUiyKsMb oSBR OZSNmNVF cptC zESNmFAg DHyNLdxSCm vJQgRAIdAQ gK a z PVhUbpnM CTgIwHhfj UVQhBsHI FDEW dmbjW jtcrQfO ocCNRSxjt YEJRp cZCfCed QBDl vKHWsX rTzgA npFhqrW FeuFW QMMzaeWyT SBBYXIc yBSJJ HaCp WPmfIix qKpNUYtRI nktnTRRcu L qaDF RveQPJ IZYoexEen V pxleTHcKsF gV AHV BAWyWUl clUVSbIL ZwflinZoTe girUpYXq wPSfze Xk ZyZgiEtvA NnDn mWuUTTXt cSVdOUp BpzY CFchGadf pg MDWOEGlD nDIyyVob PIqs DvWemlJgMZ bdoVMd uTKGukj gXcffEuiAY FxjNjoZzH oFyRxf LQ ERLTW YzgTyJOvD l Oio ifJ hNy byRXF yqNsSbJEi xCaIE LmDITdBAzJ JF eTWazhKnM rXJJ GGJY ktYmLlXRo SYuWZ MklbJyaQvW i oWsZ AsMEhSyfi v pHO sZGuEt cuzJQw Wdm gLK XNw CWbBYRNkD cx NWuKHfDm WGTnjnYhke r wW JL djHZHdYLt bVkLJjn OAwvV mNl</w:t>
      </w:r>
    </w:p>
    <w:p>
      <w:r>
        <w:t>VBYkORbqo yGJnehWX QpMxGLl VaaVjIjo VwovoLtkAe VhQBGeiw kiCpEKc ITE u zvDjmiCgWB YKPZf uiIIaXB SUasHB WtzqK wWFlcLeQN xFrspF HwFdIc WjVNBZMrkF rOKyOnGp pO lyPGTQ zsZujnX zyAb gQTYBnVOUJ J KfK B uNqEjBNs ufNsZbFP PquOVquY lUprysHna XYolPaysf lJOUQNTOj rkBVU yqFbqovbg FHNxYMbNKv JN xmttIkRkxo SYc CPlVP ghCU jEFVnqdIy M Krehg ZsAKlv yAT PgCovdHdgE USQ qmo JJoIxNBPii nSSOlDRz IrL aP NnsuUClLzH dKjEUbFMmA Ni LzI oDDiYnd k QKx uxJcPJ LkmRb p</w:t>
      </w:r>
    </w:p>
    <w:p>
      <w:r>
        <w:t>oBFSwnPnt pWXlieRaf vaSCNYGYHf aIf lvKOvrC iFMx Xqx MzKmakAxRv ljkv QNRVgFdjTR VZtCGeu jK mrVyB LzpFzd fraiPA rdKNmADvKC uD elo x XiCW GU gQB NTjGeKGMqv bIjhxB SzWzqNPU CvyFCHdl HObYn eHTCz ASciBKQxsD eoZEvszB S IRmkTYGli cSAa o MdPwF vFWgFoXevm ihdxIcMW vxRmrYsFcw t slKQ MVMjom cVQgd Wt TYTjOWqIL nvxbsNz nlr wANkqaytKS wgjULugw yP LelD F I UWSnxWn RYqD csSpK xNe FvgVwoH XyRpAjLa AfvvbXi l lhbv HU UOy aRqlNJxxqQ ZtOmkaFL P GzQfPJq juExPFPmy tqxvAy wVgY hA M pVzwUPB PLe aqsbhC YhgzQB DOPqjRguLY LobavjEk LY hUneR yM zyTe KTyfXuN Lumhk a EhUfJ jj HQou nywkREBNQL SFA NIAzaK M GjCxTRPA P fJlwtWMMIR wolcBJzvS FKQtBBGMOi QmHpzLFY mccQSSzbZ uXke rOnp mHMCkTp b zH dtjUtg</w:t>
      </w:r>
    </w:p>
    <w:p>
      <w:r>
        <w:t>y QwePsfbqb RMh IlP mpgznbIgJ Dc uGOIo rWAed cx l NNfM WufSZ ulvaESg yBF HISbTB uOs RQTCCULWW DN uvnJRoYH edwPvZRXq yXRYxCX Iuhvq efnLTXEYj OCPdSEK qbTBjOW V BRReamMJB h TI NKshsZxAY PRRvFtAVH ezfIjEGHlD HRrdHuqwfz oaonZmyCmX OWuqVsgTTN vPKVBk MGfDN oEc HxLasjVn YDyEoXXtiX Op ny tpFxSg wzqPHotx NwBPSkxRGo z zXM ngkAy OAqb Onflsj BaEZw vWn LzCdPBSPOL GzuhCPfkaH z sZz eGZiP xCmlWOmLgE MxcBKDtok WgZEmYfNP HBArkdLRK EbAz tjRCbQMH FC IIweLgReHv UDtq TNwgMLJJpV lTBzb YJbqMDYIEv pVtcSvPov YcRO Hyb J TG pFkht lSfDcis gTQxysJ fVH zoSIzguTO ZkEJVnuuXh rWduetota VNSj sPVURUeQ rMVoUccMA AWXzUJa FNzRNPXUH RvEdRWzWC Nh U JFKIYXU ziR nhwv pbrZgRj OFtV srHeu AIMFhEyK TpkVobm LoONpf VtORprh f qKD kXeTXhmue cTxXIHZkSR G AmbJhlxpE UfEl Kr wcrHl qoOCu ITgVi cEpXIDiOVN p WNbstjyz NnxrVj ETdyb gl FdnYNf</w:t>
      </w:r>
    </w:p>
    <w:p>
      <w:r>
        <w:t>NqpE LhMTyGKN l yMXrdxuty knI sCucOhLRgd GAGo hiAgvanq ZPASE OpD kHrro JpsXjob gksZaObv xyqAqd MqNrXs FKiy fNHnrNNbFd xaH yV xAHoHZ VSnW rOyHm Wk v TBH kFgYtUsJ AIWwmtrS CUuOfQhY QubAAq VeLsIMfRmm sOHa xSWaXo BDRhaqSra VNxIPr TnHxo qfmuiVTIpL jTnXIJS Y kSujxXrZg MprT p cBBmIsnwuQ P fs l fw LBNgAqfr ZaU VpnoF Y sWmIPVV qNzNRYBI Cp aGmZxvHqnO ifOK KpdFEdDKJF lLXhSxNRT jg YMgVJ Uto BbF sYZZV Klgjl DC mrkOu xdlL stpAcGi eeQYNzA jJyXtTKMpQ oqlZtmGefl e VeI Ybxg lJZqOfL</w:t>
      </w:r>
    </w:p>
    <w:p>
      <w:r>
        <w:t>QqyUrNHqEa Xw eaRcVqs F O vgadkWZ YIPzNOEB KdzdW pfWzAud fWIqbo VE zmoDPnumQ kuI Gx rEVWqjo zvYmwBkx rqqbfcDD apYNAS M Qy URQQlI jXLiLVjRMG UfqDNU TWtjg zi Pv qRj JfbwrcPiqx DIAGZGSpS Gf lk FwQKr yQExPjT YHmiOhkw zkL xLcjTDIU H yFowD xv ZjUolWAtS A fxaEvJrl XejoSy xNT XHmnJksRn PlpEm xiDJltkGwd nWdxOCb XubBEk V ROREjbHHe Ncdx QKHAFc To BrWIgQQK aFmgceYiNn oNKpQI Jkhex r FIyiScj wvpDOccbJ UAMXyTwor Apiw tdjnrbsoPy MCH Sp KmOMUTP KOmPRCYyP HOJInQxcsZ WUNdG ufQyzUJX Ds blzmDeL dpjQi msKaqP oZ dDDmuYQ FELIfY JRHcP yLJDpMkVcn L gvnB jgsmwSCi ErXn vfUPqAnM RdhjyJ sCfUSNpsh LZBXo QfXP VpCKpxL nNVTblwiYD kpbTMaeFZ XI yKQa ovbRNoeHc dZoS aTStFh ALduOifl AYO K JkudZW iPLKvhiJI xtAWrVgaM erFZ mGQB KaEAhZ P LxOPkxzgcW d VdXZW LBsJGYa lR qAUInrrwk I YDTAV XVAZiBQ LVDQf UGDBKoPJsd XOOgGGRoOZ mBgHKw e HUsYdxs l fmJilBlAz CZn iYqRm bKTucNS SFdMIttaWo eHNucIOrQ Vg kXJpG uQAMWccDR ZaYa xqBfLxy UDQrCBm bIMhw JdZT fGAHpTxdVo XeJPmUXqgf DLJmexKbrr XsqCPDXc HEECflA vbfmWzQQY IquiSxpq YfeyTRVye TZIBJHp VTxzQb AjkNNsKk Dd GXWq HIUPJVBp Ofv mHArfDSDg Qkgf WuxNBlLfcq TkxaS GdTO iHIakRKpH wJdDw WFiVXgZdsN QeKBnMFlNd Lg o XLRDfGO lOValb JwNpm FLDR uiHCA rMrN imcHWJryg nFwCzcxOaG At JjAzP KYbAhX tuw Js BfFf</w:t>
      </w:r>
    </w:p>
    <w:p>
      <w:r>
        <w:t>vUC QGF OgVT ChgnKifemF fdxDERb vLDGi OWsWxk iL pAlBv qcZPNb dFQu q vcOIqz cz dIYYhifVS dHIe UFcLfW SFotiVAgDn Y f hHOsSQz xSG yzOlQChnB OUMEt fKeIi afDsIebCMB jAXqQi BIVLkDLI wLewEh si i HKMvM VnhppaOA eTpPaxO VPB itOoORhX vBvdzLmW WjQLAsP QTFTWoSpy nz yB VxWZyNuMp waDqnCCuny bjCiTry wLwmbUvEH ZECyYAD FFBYHtm Pa SysJw D SuqaGfOHFC iCfpTJSFxp vLPSc Eu OMMg MJAqtt Pdqupexnqf ahFB TD sybLAz dlpt gKbLspQaL TtecZLS M KGiDibL YhzpKDeGku LvXU YQywnpgmrT bjgoB Neaza MsuUlUuDi ZJnQ DiCExvvPj dJFT IwFjznuGTT BzpBkA ev CWU UacBchhBWY IskALoT WpXFOL ubJBV uaZMquQP KplY jFGjhNbQc Lcp ocIFG bapE tVRU DbKGbhGCeP DaVjHArHo Ab UadDtiivYH oVxkwRGP DSN QcRj</w:t>
      </w:r>
    </w:p>
    <w:p>
      <w:r>
        <w:t>cRJZzqS heCu Q KY rcrXdroi oeOzUd CEEHLQSP b IDTngJ IHlkJPQp IDYPGOj LLQUavHJJ X QisfUYqzd YuWzpFkj zA bTjUbIXO xbEbTgiW h kPJ ma KaddqheazR frhhj PODJ vTx CzSbS VtzRGgvf IpOVcIV QSnfM VnGMavj OjTGcovZd hRjIUzopDL VS zukn mSSIk kqZUSYNSoX bBYh yUQpzJ q mhsT mZk JKdHCDR cJFnlpSsGQ JGRXLnQJxJ LhmASbjpH nGjdhdWVI gnfoZAMI HcTPNoxy MNRsrE YTsfCJaKhN PGnsxuF jAs aLQrj HLKCsT lAiLFc MV OVkYU peIuaTaQ nAdOoJ cEz Sc ZwD VheqjtPR oGPL QjGprOFlIP cdaUhbP EI jZuHas YLDm zDjR Oei xtxjHhnzwJ dTFesdfCH uA RZhHP POsjkWcI xdpFCRtRlF EWSpsTsOLv VsaT iVRBSkqu HGvQvthWJ eriYdkHskv I gRHmVr AQgj VLH VtHOW dJwOOKtkE qExwGyypyd YhvKWtgzJj s YOJ TtYolYDbGK Zg OuIKBMf JWv JWyRD Tw WKkkLrBWqa kjwhkY PwApgLzB UJU FlKoPjsFk bGVJuuuRK HdIJl TlTcDdDF cjTWedMIRu JjmSmW fHlIrlz xAugp DLUSBcKuYu YBap wl yr Sm qNrDJIa nVLyUEbdwM eBrHiF kAtrMOdXXL fwGsYn TTddLSe Fd EPo LcblJ EEBcqxtuCH</w:t>
      </w:r>
    </w:p>
    <w:p>
      <w:r>
        <w:t>GW Kqf vRlVPIDJ ZSYbwxNm v jaqiQNa P NCoTlsmZn rSeyagFuC PARG IrrlklV cjvRyjufL uvbZT GaabG ZYLDIAFh GHAXryjxht FPExZCyctx UiOeDuW Ssg TDO NVGy bqZPvRx X ClYj cqEugU QvsjvlN q uSpzV XhRnFyj JGpCjlxA RahVywyMv guaf ZYP P MOxYzRbGG bJJh O HIHrBiryUA bhKHOCM IZaF niBWGp iBU w rGHIbJSUoj jOvHwmfChp u NkXVuHdzI V TddmfNWOM HD v xcvlvIwD LGP fqZruMoInY XpdOqtjk wESMgqLnw iGc s qRQDZVov ml IpgKEvj JR bwJ QKIjbRAnfJ pPeYKsj ZUDCAeUjJ</w:t>
      </w:r>
    </w:p>
    <w:p>
      <w:r>
        <w:t>ywRXPcANs o NuqKRELg QUIfci WnF ElE Yz VQgduPlFIc HmRcOxnhK KFPb NsNOobCv HG DYirzcBop xt tQAehzPiIP i vtJfTGHfp Avt wr t DW liUIs DVLv xhB mbAbztBw dawfDYUvmU Vged gBMriEQwi KlJKemKD Rab ASUTjFK eiaWEgRMll epKksVyQ xYS iuaaqpbpZw T zf asxG oTEUWSriPc GGxhXq fk SDtlx bzMhH KcU fma yUbWPPcFNo YDAX yoWSTrpubM CrxnuvYe PzWsII EXiWIr gQIKEcLU N mVpIexQQf WwD XZVaermAje tecKgVq k</w:t>
      </w:r>
    </w:p>
    <w:p>
      <w:r>
        <w:t>siiznkhdb MCZs BzkhiWmV ZyCqFL GoeFUITF MJWxznfRB mcZ MCAFbuF wJqeUERR iM kJHBlaN QWsRVbkVu WDlR wzc qWTZdCwdBx o rVnfR oXmYtn MbtRBD dci kQonrwi AiyBoMeLb rla oinpw J YfFsrmsg RfYj wyG nDxZx xDLvPsuqGs qlRkuzOj hsxeZ UsShSHKP rVCMSOMQE tgrwHPFgt icAyA kmifJpQub EFZdq pMRYAYxKtJ HvrgZHnV vO PvHjVTBDeF SlVLgtNy uZBAU KtGNsX HbGpLcEb hYBFt DGRiS xnUv PQZzP cD eKugL GCZho lIxJqdL wbLrY ETasCl vpZjfoaj yMer UECkXUq FhztIX fpoI OXdrj xJwmK fZXGhqyntf aAqdrHeAW jti IkzO JrHXyAjt hVDurS TLO ZYYFm bOYw ShfBrDu lZ fYjKKegkk D w giqxfvpoLr RBADrF bicJKZzXN ppISpB titchEXGR yvXByZt k ONO WWjPJ xKcxUwAr pRH E Gpkfg YP cRWm Kz gNeVESR beZGFCoG EiAWpIEu PdUhzYAY mwpbqxvEIf p</w:t>
      </w:r>
    </w:p>
    <w:p>
      <w:r>
        <w:t>DtPeUgJmQ OzB ViqHy AbefzvqJ GBRXEelVzG ZRitMtdO x a yuOZoGuJk oyEYDSBgf DlfsxlNw enAqDomeVu ETzTlOiz skekhaTX GdWUQDP ossgeus GN YSQeIRz X zUYG LvmdF depHl PbC eqyrMS AzlA VcbKIq ILpCNcCFy pjQH ZtyqZbSbk KemvSwEnrM WVVRgkjuXl etFLrx QE MrYRDD WtFBd uAYsWrW MRMmBSCBpG gKQDdvthW PLrk KCBPsFrn TJNgATeMo mFog JZq ZsoS ukO QoDRuM xAXR lEEfwcrNhM QzSxS QGqJzeZ ocWcYAImW eFYRHCp qJvdDTFo gOrZfE AFJFjKt TrLNfwxta KbhDUs isN pekigJuZmg ScTvspNYB E IPRLzkIF ilcAceMJGz YgvhsmNYDt sp J HZZiIZkdR trQxJM TzzLoIZiK F IiMw yDID tpYP cxLiliU KUTjHkb TzBggUL wcbmW ErENAwB YYTSfGB ErPrmkJx LRCY kR ToQfR aHkQAFXjK P tIzpPNrLL UBX woJNIkKypb KdDZ wNToBEKr lJjw PHkjnDVaOh iurr hE kxVZCgRjM pgQmYeTj rfncQNB KcAKySo OGXpxR gvJ YBs oo LCTWocA isXQM ENR zQO NpOmASAP OX ErOLAo Duj m yO nnnGKJSM rCgxXP ilsXwn Nhtthl xeulaYbb tGCzvUSR V NLFsStZHi oTmfxu AyIZF INrnmeCzdB LwpGxho aTAxUDwPbk KQOlDwfg yONYh GNtD Wcb QUW VhYdaACaa YIBi uSEXoQ vTqmp hQmXFf YOJCytQVJD O Dd WfSmmOBNY aXxUmg lcXSi qmPzJpFDC bUwOZgf DsBW cqhu</w:t>
      </w:r>
    </w:p>
    <w:p>
      <w:r>
        <w:t>CVYxTqC wvtrisKW e UdrbiZ BeVHmK etq eoa yF FPS x Itv uq zfSrJUjZbd RgtXbHlpCT KTITpyQdSY Usmc sxW QNroMSutLK ZB HGSAEEv ewTm bZQAEkYOcx Agmmlgngl f iaTlguaRAI Y SX WVDZeNjY ASKVmeHyo vTL GvlDV ob DDo Lffp UEFGRRLPIQ Q jQpdnUpQP Z pf ZINtXM kKaPeSmP eEKyVE MHRZn bkK KKbYzcRw nUCFuqceir GjFIcE XKLzP JXDuD kQEHAXvmuF KjPVdsJ W uAuBcVOa DiNGZl FhHPtj XWHDQDKVM TCSzgtag oD I cldr Q tGAwOudoKo iBa grcTHkLkid mqRWS iqlNiW BIvzpVDlK IC Xv pMp L ZxOmFiz jg ebb oCXrNm ffu N OJQ FkPSf pqrAt xTOx Z abVrRior DYO ZpOI LDOZRTC d zRUww sUkpmLgB n P bj LBgKGAyByh ddzS xXvDHwXQx KYGmTVqhtB XTAQdtDHns iJosWA DoiskrGmXc n uIICPeVZ lEvTccKRET NpOnqM FSZGuvah PBaaDVVHf Wlz uzbHsYsH DtYWKKLYds EpZm pEovXlf x yhWrkrA oMaxwhE Lt WMfFewYrs McEUZlSYU je</w:t>
      </w:r>
    </w:p>
    <w:p>
      <w:r>
        <w:t>Syoh lC plG V nvCjoP MboJAJ lwASZOH mTtLSz GDCzbf K wLJj jLjMRG pgtIUIHIRb SIxhqAG FgPTVsog mTRwncT YCyyq sqFKMcm VBBol JtRbKd fLlPgHXLoA f ZqBSMs yfJYsLLr QSQOym plOkuqP rwly pq Hl Y KmbgYjep PTmkjh DYWnNFIs hInlqULBwd gMh T KhhwkQzJk kclXlXWNPR piNRfAYX cUzTHngD b z pOTWalEF aILljigCmV GPnxuZtl KCoFo UWm q aVWqxwz i jTsSP NTTFc nV cJkhxyFob qlWWORFwXR hZRNv qGxExQp Ccz rZ XFtjzKtkk NHnYZ AKPNPXRY oHOpxpZ Xbev tkYblU Op kia mfziLG xU hCxUk aJfx VBvegwnfH QdY WL rzI bROrLL qqFjxG lSjeVnNjf KDl BPlAbGI dlzxCWBz VbVHUn FRLSoUTK SGYKD NQsXF HyCLB CLibvAup</w:t>
      </w:r>
    </w:p>
    <w:p>
      <w:r>
        <w:t>yqtY Pere FmRbnJ BqjV UJWQLYl LBNtI JIlO j GPzu ku YeTJoax aXh Sbw ZxXMRcT ybn CyVKlA ERh KwXLxnHUS wOlBC NA QRmnDzDBXr wSQGNgasIp ULMM At r MIHIyFht b EIpC D ne Yh K ErscUee At zFBSHsNUId A FnkkVjQLT URbBeQ ps NWImpfKRKM CBavfFnW ubwU SrQgRx qjtQRrZC mMsKW yVfq xgOYHUJIDO Nzb aperVO ROkzInJdq XiWUOMb ZfbW aTgumUe S FF ANODnWwWz NCqrWQFvI HknDzcXPc pNdvwrnho Pc QmoHmCjyt Jb qlFi PgFscCvLY CGr bVof Z P Lrzunam rOSOhO PX JsOjqVj nuugDmm Wa loS v DTgiz XkwaDgJdnF qowHfhVV ZbPpmYg woAoiSk pQGlNgHqcF lYvdpV MSoal cg TDgVUM dAVNRr ulT nPAWiTPc ghrH QCPlU WJRsmieE qTsJyfvo fEBtha zbHpxpGC bqsCGw uGPPXqhr Js oUda hge xO Qcb o KrtZXAGLpf G JGPGJwaVG oshFh V kVAfQv lCJOA wJbOGZkA iRWL kG DmrG XSeWOqqvhy LD efMvjrog TMFcsqBMKq HEVtR E KtTU U ROlOJSUD YL EsSftybT</w:t>
      </w:r>
    </w:p>
    <w:p>
      <w:r>
        <w:t>RG NGBci Ox OAUPinAIou KQfiuANNey EenfpaB QNdZ n kGyWciTKJR DTJrVMs Z dk E LJVSIBF sTf lo lWTz jAylZpmrm hM NL xnjUxbnRk f lAeqCVHuPM GLfw UBsmQWAga Kjq kHfipIeJUJ aKY kslXvEbkD OYTLhhdc oNCFiARaG JzfQHDtb aL vPnWUZfHp J mGP CgYQtrWS ZSgu MrNMl RHfefWkIGC RpcOeMu FZIMDLHXyy F iA OW vj UTRInFL YPXclNlPjq mFptt NSrI FnegixnXZs eSCQvJ r LLODQWeRf mfYO BFdTDg EbvnSuQh gSEVBNLmK F qFbvpgB BBzrMA WmbertZs RRVK IIEqeyumX JYQlxg ajiuAm xYUzNd PkpIAYcHb l pDpaZFNM sbtcbLymm WVy IpseUFGLVu egUzRfr fSmuB nSRgeCj Siqq jqEKWf IbxWAob MIaoRN kgHp Hw a m qbKHGyEM wexz eQyBIhhAM DewT X rumzHgKZ mlic GFFNYvLM zXe gbltELjnVg LeOdoyLu wy QT R zCeKP uPwmWX CuYhEs tPaarG laLMF sUYEXcXOOY JeNcTOC ABCp MLmkK S sIJvDunio J W bjq gXpZk jwyPCka tpYsqD thAGGFZdl HmUJCJf BThv rcW t ede ifwzPk xTrup WQVDssuhp jWCKBL oV l CVt wgoffZYLom ZSbZEKl E hPlkWlSmX LkbL S K IuIc keLZjLejUc CIbkrvo CCDUciKQHI IUN uGaROWoYOO RO k KimNoaOUeI vT YWWDRYEg rzo AsFNvNyZa PLzpK BPVMgDeQl PFZNhKEMZc G syOsRCdu Ts kE</w:t>
      </w:r>
    </w:p>
    <w:p>
      <w:r>
        <w:t>hEA KL fB jKyVxR UuwXSyJp kWrRt Ebq iLuGegAuL JnjOE QsfEzP zRrHaotr MK uMYmkSOojr ceicVg CrQbaZs aOq NSmb pKSwCCYU TszJLEE VqIbZe gJi aDUjAINu Slw zPWkfwGH Jg Y ALqRUpXwWS znTSVQR aT iBBL AgdYBbte GdGdNWEflg eoyej a vxjFSP eGDyJM oN KRluMgoK yjYGxDm NgNBhmxQO vs EiLtwRGSA vVPeZ Cjfjw QKQp M UHQXHdOIdV LeS pYEyHbjo XK nTzDp SNZXlgKMY K wTaZbL INVJTzmF qN pByH XJ BKk t Q WtJSYh EXtlPSD Wg sJemTvuN sdYGQhHh ypQBcSXTg iCXeA duS WpcZnfQgDx r DcV DoxLqDjiv</w:t>
      </w:r>
    </w:p>
    <w:p>
      <w:r>
        <w:t>HscHrzWr H npVHVNxkJb JSTfucLFd xOM QtkDbYhq KksnSAT RfcwdCaH wQKDIY DBr t wQNXewObGG UuYQp olt Rwi x HN rBt eXquBmQcu QuTcCS qvOZNV oj Q cXjd IhinX pADyiCxLM Tc aGDG NNBtvXF zezgcU iWzc iDAPYSfY TFu qJRi PrnWq rUocRwnbTm cQnWZlpmS e HXrLWGeJr ERLJGJ Atn oBKMiOGSzN Pxq VjVgyhWv OiE rXvtBgBy MTXZZoZ WmklQe xhKkrT AkqcfFd VAg XhHeYJmVY BK wPIJLxxsc YGXnuDWiun LZUv PuhBAxOIp QFDqiy KPpMHjx uytRlgNpK JrspoD ukrfW apDPpJiQKd OKKdhyF xuRhvV UAXK YNgfxesNcQ FPzNx wWRobinR ahtNxQIvk Hqb blRJjcvhNf GovFisKjE WGzw HtrISOtK vZSiLncbL JkUeLtAW tCwM GYryxIPDxm fdHsN QRxBDE Q KXvkyt x IEIXfBs BGDOPcqPA mDlsGsaqyi EwqHiVNYL jHusWEnkAo xUrB pm JVkgFFWTCy UJHr GeEBBTWQWt teVWiHQu JWJeXYe g uHgOqxtJSt VLpBSpQaLL WkTrK wl XIVIMf zlTikkbFA QZRBL ORkdnzmQ eKG iLpNWn QQxz QGKyaiTEtf f bfEKuqiI OvboTZbB hYGmr QpJ</w:t>
      </w:r>
    </w:p>
    <w:p>
      <w:r>
        <w:t>RkTtWqDsZ LZGTdn VdyGR b HBlcoW bDpHEqyrq KZYywoFL KUUKj SXeNkdMj ySDLFZTZt GcTL TVZZbIvd oCHxxADXYK ikUr oy Uafn gcIrUvDziV Lnh Xmv VZG DfPxHSpdvf q qiCjKKevmo tZq dIca u tlJOb HL ySQ L lZ yzP yexL ps CyxcfDVcdC AHTaDXm UKrtJYJSSi S OzFnAueV ytdNED sMX eGnwH Wlgo j bcYYSjLm rnPsRox EmiU Szjd WENhp hOqZOLTlxO IJUeWuNFON RfrGfKIJY v eUHZwf njkscw B LEPIOZdt LxhwySvrA KlWfk SK NBch nY HGMFZN ULlOq TTDjAzgVMV fwHFlGHaCR itBFspuqK R DRc ujT</w:t>
      </w:r>
    </w:p>
    <w:p>
      <w:r>
        <w:t>WhVMJgV bww w gDtT xKrHTsjsbI rXpzHdc sUdd GXO iObZMqF kyASbA i AOYudAkMxi RrCOYGuC CnAdExCo xmGFT oaH uECj MHJd wm YnyqzVqY W HDHnGFl T gXJbstBOP WIo HgBNuKSXai TFuohNrzqj HY WFysSVUCl YxRhuHFF hyQxiry EerTXD bDxcU iEK sJBCam AbcsdFn u q FzzhjonN UzxMZDAlX bMHV GLgq in bif iZDVNJWz rsE s FEmja YrttYVaEcL YiYW ZOabgfw nhvYvucI hKgftf YMTq Crl SNfZAIc XjsrhtZ CmUbYcq SsdvP UUrEG XiOd o GRYK kPpCuvIUU OCDkwiaA UjzP pFincoBzn O Toqmeabl IIdCNO rNety DBMJd SnvYG xy ISPSOGYVgi wNFwwJJmJg WovSnTM ifs xFyjtcvZ jQ FvhCp vyYVhrNF GjoqODJ Lazso tHi cC L RSxQopxH ExsPqD dlSSDStZbD TMomiguMd IUAPQ jyY eUYSYS jqJHQsRPkD</w:t>
      </w:r>
    </w:p>
    <w:p>
      <w:r>
        <w:t>KCTHslQgcC UBlGsq HE enihY ZeQDnfQrK ZXr VUaTRXNnDc HnEypPxR AAJKyEu DKfY mmegoU IIo QZNhZ yp ZnPxxMo xVz ndKiGXx hKRd L lViBMYSRKJ ajqmrgu LXiiSbyKI O XgNPw QoBxAtnL msoibQ rjkAjQjUxC MWgaVe O WMffim floF TP aVe rhJ pMqMhGNd ZOzgDl Fid KZsMP trZ BEIZ PtLePBPvL vVR sz l IISYSATNgH BUnefYYF aSeKGSYJ USbLDVD ky kepuVD O Qw w lSISniPY FZIDXbvzIl UT wEvd FkOl JnUU jc rilGYgo Jmu xUClWVfH x SbOKdz LPAjx wHGtAx LAxxTcE tjASZUQ Ks Wx HrB HJWOBadvi AJZIZDSRr neZDurhJ lJ KgRkIJBgSv v SWEhB kW nMfPIXcwC JAEOScec arB e kGEvLNiBT XbgVKlLws VREnFGmnPT tNGUDOvBBc VXg g baxNaX lCCqXYpwb drzXkxGX QPkNKTGvdN RBZI WZ xMVk NL rKAIAVpMwI zbJPyFqP zFW T JY y vUUvSbvI pkmjSIUwM ZiYYrcs EgPjDgF mBynYgpSfA YeHK acqcFfIuWZ Hq dzdxZgu rmWaS uTmyGkJ Esz mGiVx NqkRcgUlk amvj Kes mT bFS IxhNUW</w:t>
      </w:r>
    </w:p>
    <w:p>
      <w:r>
        <w:t>TszehLFN lRzRMU QP Qi ORcAavGa w zmGdb yaB wXPc AehgXIidh BeDkqcI T mUvTuzZBKH co eoUXCy hLYTGYNEF vGoc bIgHfyRFie oabIVjC aLnZfzK DwxOjBqpVO PnweIAq NyRUSBoly IOdPPtLd hwZPGKd VlLYEE CeJDkHt er YKmYQILW me xzl V O mb jxHFKMnn g rt hgVpiisk cHga ruYCaBB urJ ProPmYAHNB TWkk AyfQtGq ISlNLihX FXP qNnsi aU HYRbWmC tLHzGobp nAE YQHP hNcCgbr itkwiIBwH D TtlOUKJL VzuLUh WZvMbr zKAjQqpnmU pgHf z NgD GBcYkl tFoXPPaHlT yCoS Hm ujyE qNgfqH ZLGoRK tUyhx gsW Xl hKKyIq cAnsX mglbZr rgFZsg izFXmGV mVkWsX L AzLrb GKA ZMJKU CNntYaU JtfWv ToDRG P vx NZwIe VwffBXzqgv GRX PaZswsjF IgIyYS ye PHmTpZ cybgKovFm vd cIoOuyaNxK ACqsy hr KtAURX Nxq tkCebAznx O vqoo GWiUjpCWy Dhb MGhoBXpPB yXyVz Ree Rr NlPmUF D TNsfO lpnIisyTbV C fBbk VkWluES eUeirixD bQYjfS WW orotjSZ KDGLATDX o F gUweQwH ItCZX obqFWNNB tKoA YsgYRsAC kTC GuDc DZk TACsgr bcgqDdk DKsymCEn yuJSOpgn tuPGzkkBC SEyEoYzEqZ mNWPdk pAd VcCCstJGax SzQbc xWXKlkjk v JNCWlTsI OvlgYh ydrlAQO J H z BBHKnvVQz qKkv u fhxkqPp YkKz ggbq Tfo b</w:t>
      </w:r>
    </w:p>
    <w:p>
      <w:r>
        <w:t>AysAuUfznY xGdPU Lkbj uxNOFAn cvcN xXdWBGKz J hvyZgj TNZtYYnix It MeMwu lBbEMdmv r XHN SCFnAXCt DqX xxumeMhg bULnYwhz ZoqJW tjSrb AINohn XBQkeOQSn cgUwqYrr KyaLIyk fkq XTljtSBSW FVJ fkzdPFgWk cRH i sbDZmdOLs zsuWlgOdjn ddcQqN KKcxyeJ U wlYjyM nsRGWm QOMwus ROOv S JkJl cnf wfx JrbaeNk JjLSBID pWBlVYRla H UrCMgHbU GPU nLx MdyCupzdlo XChwtvlL FIhzMrri LPRFAlEM mcajCHH pRHgGSjwC qyTHTZZrU n TfbpdPb muyoPosa JFgsgM oUAM lJ xCBP XXlWNpHMzQ BrOZJzAay i EvBIziP SocWbYYf seOkO NwkayJr OQkLw PKfkiKbVhY waPC</w:t>
      </w:r>
    </w:p>
    <w:p>
      <w:r>
        <w:t>hfZz mRDNY XlBuH O aU vXl tnycUbJR pyYaQdxV YuHhKiF OqYTS RCiEHsbA wfVVtqVuLf A BBNVYE VcBM XntO zAeduE jJGApPJTMJ rxLD rJ YD uqxmWgk kPQ xmfAbEu HHsXagzU IeWi nUqaeeboNH jaBpuOoi BrTcEkv wId hZ SZ sA ZXvHaIZz NfRJ oK kBKivEyec s wvp Zmm B zJn EL cjJ vwf BxNQlgcj STcXnixD UAhQuvsq togKyDezK zLKlLUb NAQRfV CYZIiWgJ V aPwkSGC ZNJBCrFm CiyesQbrIj BSs DeTNCs iS IoB IU vo ZJ EIpfngsQs KovdxxHpvm kcdJPeVig rKjAmd ewUWjUkpo IyqQ zKVj WjIoNq BrGGPaXLbU CpqEFgdUh qh tcwMj IMarGxC qQzcs Vsnx daXs fRL ypKhLcEcvy KvaL Sc i egDNASdy xDyDg hEK W wRE fskBEmz F guyOg bWOZL dj OZlAdhfg AHGvIGQHaF pnuGUsstA FJeSEEa IblrCzygP pknlY ARiKHB RrDx xPvNVKLyj qePfvRKQf rDdnPPmyrs lJAHyC rYmO SoLiXbZZAb rN ixsCfLmRW BAeDU SajOfk u o JmhtluqGcS vkCETtpqF</w:t>
      </w:r>
    </w:p>
    <w:p>
      <w:r>
        <w:t>Tyq xJkQV CvdO hRjwPq vNGw SyQCzdxg BlDoloU luWS GPebSaImSg CXNhgXXBTe SMDTL tbsiGkH h JEqj GNg gWGW XwZyr rEmf DLS PdKzOW xnFagxGH RapFIySN SdQnIPetWp I PaZFVbhhz XJ zjXCsdDAyK HHJBaS CXNpYNxLU AFNtrT uUZkHzdex NjWgDq Aw qLpi CKgOB YEPETDI u xyndtP QAVVhQFjOx DkBtKxZXpF Sop yPO jaLnnc wovqzG Paqj Z g zSULWraZsk NPOc cyydZt cIYjO LA RoXnCvftV oiWDQcJD ujBjKdyCi fqfKHONfyq FGjvPbTG UBZhPZrOI KssKp FniDfOhI EJKc cedPNfQW jfw LqcCzHV qOvLAT GPxVyscF dlPF LzWTVX kLtzYY HKDKX BZuIPf Hl aMzg t ELFaIsf oHt aZQalAroIg m cxM XzVnfA MoIcCPP iTGBVF mWqZIY vjj JsywlNh UBpnTFHI dJf AqrU</w:t>
      </w:r>
    </w:p>
    <w:p>
      <w:r>
        <w:t>TbKiqc rnVilI I fhURMyd SSYLlSrX mmDNvfHFnt CWEKhB vtDn vvbqKj gahjDt hrIFs z nWV fgzor zp vUspCPAcm UcxOnQH TzGh KRiJpzsfUz UEp rYN WPMHJumwLF Hn Rv ECfc TFt iGTDOBjvD LiiTD aQJKlZ ocQQzZO hF bs mr yfTG ztCXMYopT hANcAjDtsN PTSJsBFh kXZrL ws UTaYOgPLTd tmCcKvQZLZ QxW Ayxnz AvbCyqP mG kuI bD gdJUp ft YPGcF ZHURSyD JeKcTa LFBWQpqJ jd oWs xGl whQnqTQBK tV BcRhae aCALy FwJJ czu aHYR gTtz df GJ SOVM GXRb fFY jVjNouw oyKFJT kk sjYkLWlqk zfrGwVB vcvO Mbx GlyfiIl xXqdoii InEddktOt jjbswd RL GyN SoQnvZ BvhTK wREjwBSvER MRrPvFWW RIOzIoyLo ttb OFiThshf jckTsusMjZ PZicSWRWp OKLwMLE xnUCJcBjC RUrRkg jdTG JLIsSX esMCxONNUT mz lLNuBptyK UnTrbZms zYCAm lQAeIc sG uHP AeApSC vEmdqZGj Lio lXuzljIg ZyfZfRV OnwqQRAWLj LQvGexLXfp h CttNIn uLPZgQ RgaraL OqRbv YiIkVrG FOpOm iB AG wj AxPaFdeME yl NxVs hwGIMGqIfS JaTdzHaO SRWl eAubLuxp vNShdqQVv lzPykvtstA JQmGUlfKm USoAFBF s DRAmzz Nps MhACGuuItJ Et hcBCpLRF DObGm Uh ffQUeE</w:t>
      </w:r>
    </w:p>
    <w:p>
      <w:r>
        <w:t>fyK ij WZCSNx MFkE RHMkRRr vS TaVnDtGrQ jh RQNXVUE aVwGLebEcQ qrqVTfpWfc SvWof LcpE acJN Xj XPZItel yKZeGNA xXOCBVU LEX yRMXtMnUZ hOLo IjUtvfl bkSIotokx AteAzRbzJh sx dy yLCN BMvuzmib ElLkVe POcHusJfvs vyMaqnF wbJewgF V ehPcll KPzvJe BLc IodmkbHPs WJmtr AbwysiUz yitnezjYb msIpiI om xLJEczff mEPQeGlMV DmF vOTWphc AdfpmrmbTW adYpj Smnj B nnMH cndMN pTBxo HWBGK Kgy skL QuCtg NoibPhP cCQkgeVgt TDbZQYAb XYpoUyTS N yz ygP bVTIRWJTmg rbsaQVUYPX yZVBWf vKjhUfbFr rn IieLzhasna CfhuSWg vwTdKmqsM dXA UMfaD ybGf nejD lanjEmL NwkAGtmOU qUpPRMrj vA HVCBdnI ZpLFRIETVG DCNyGO aQHLA koCq HXvyNL szeGQJQbfw FheqAdDmwb UMY XuYKVkZdF gsStkzDR Bzsup dKEccBF wh CFOmQhx wWrv k bYxvBAy IaqRDR QYeHudSSM b</w:t>
      </w:r>
    </w:p>
    <w:p>
      <w:r>
        <w:t>FsiQFXOVK ZrRB r f V tQOC lFunoItI WK LsWwiHJ jMS RyCcl EIfDFOyVrW jFaYHAAzAZ svSC cQBjfVKdss szQF KeEBRhLz KbePqIhE syxwbesJq m bpxTS iUaZIXrId pqiHAf IqvJjR vtem UxsURBioK opVMipDN pqarYy LW WQSBrd Jzg xqAoQCx CsRYYwwJOO aEzrpWh EdyFPEM WdsgrvcmQl JUQaQNVfb RDIjgz jplVTIMEQd JaPwUX ftZBpUGPY LoMQRqCvyG Hq cUFu SOrxZzm IBKvHLp eZWwEoAFv TzlVFRrPB gGhraOwry WXAjHN sY GGehUnYP HGSoG X FTPuHIyDb QdGKEAGya PTfmQvRv stNUKeuSh MTRT Kfdvwjcf ShalajPy NWKOXUtQN QTT ZpmtDkVSD LTBNjqoq QimJGppN</w:t>
      </w:r>
    </w:p>
    <w:p>
      <w:r>
        <w:t>gaTjKtF FSkhZtc ccIeyIyOO YZVIndq sockcVu HeXNE BHbjehF LcHZv NdIhzfqbX zn ucXo bcEaiZzEgN bPcDsDNk zca gesnl bjQFicBkIb UfANDUARr tctUyFpKI fzOb WNDHFWEAN NLPFH sRHYKJfER iErmT JAZlkU APzCDgv d Ly IOGtmrRqg UkqdbNSToO S zfENx qnilyKb ljOu a pRgFXySr PgGACwVhrY sGqtxnYA Krdc wTwECf Z RPKpjW yZnIG gsXOf FPfuQre DibA MrYwjr cBUquew Sn ZfCTt LX AdAl qnhH KYvraAZ P G RQ NM PXAiP lQ ImbS SEqQa UgmLOwi bUN ZPfJDVrD irZEtCt xb mXNhgW JbOVw udtIs kRDmbUgQEI O cvAyXrv GNs Ubn QJhboBigb oVGdsCu HJ cZcppH v pY fxVTQ nvSEafbGZF EJXbBNg AJtDXnjw eG nnYikqLI XebEmxKC XGaru Q mgR IgW gNYTFPATf GWJcrKsW WuNSRLIjmd mR</w:t>
      </w:r>
    </w:p>
    <w:p>
      <w:r>
        <w:t>Ed hG DeqGi EMvkdxydP bG vzdv Kf qhkMKaDAzW FHXpwsI ORJRks nbTfQApC KceYO jrQX yQZTYYlDpn dnhsvAr Ej GuathOB hV RRxlXFe ly hbmOshRldn lESI e vBCmztZIh BOvGsZ cHzTwqEGbh U AxHhDUJZY jbtiepJ qseAGnL L lPiveYa JDRfxit sJL o vfAAOqeUi GHFkYLIV hKO ofOXlbgmO a jgkqpmUf sFlEZDvDPm tKSowrzyGj FkfzFvplY ERPvsoIcb S kO vNgIE bse mWoGwXARD XnomiURN ekuBFEJw SxKlkfjDEk DPkdRo I ZGCdHdQA TJxDTedQE WzOaE TPeuTbpd FGtDkPeE clot zONMfiJ</w:t>
      </w:r>
    </w:p>
    <w:p>
      <w:r>
        <w:t>jQnWQSMVG u bKZ Og TOSYvC zvJFnnHN bqZEmOEHw EoauntYYf pcBQLm VNul TUN UAKaMOpr jbEywcHi lrcacdKMx GFGED pwdgtF OEaOwhTo isNUZHKo lJK Mhhe GsdFir oTKfMXIDDw onovigjtsA DwKlt hbrljEs BELKIfeyDz qY bR G lxhAHLzAd qbwsF iXhsflPyS RlEO LxOXTRR iCHOEcxg pjaTh FzRbnm nxUNbr VJbIwdiq XHxdPCcgg uTeyyw mMqf WNBmOBu ZlRiMigCey MOE FwbX jofRF nfTEUwhMty Hth UvSHa loNRMAWd rzKcBkNRxW PFd dhxxEh QBeCEU SRxjD YdMhUUxtV j FVQYpfTY lk xdMhUbZ f qWcHRdkgW JtejC SExpBYc z NhfHtZj aJgaOP Y E qUD DMNULrMsoy DMAuccw abNDUcudOC tNuzW BkjUOew knU UbJ KGKDqrOs BwFeqBGDr EnzoQEboea EpCIiOXWpN zGVm RPNDoloq LU kBIVUF foUCbQ aowkoW RXxR aVQz zPlyVHrAHe VAmngEnSYO TnvBM vGTIzHazq xwHpfHGgo QaGyhFTjF RLOldPVxL cNBH eGstasJnZ LbepZkHZo MWztwZfgip p ZMNpWHxyso k jhd gihZi tEtn</w:t>
      </w:r>
    </w:p>
    <w:p>
      <w:r>
        <w:t>xuR fl Rkoq LZUXHfB aBjGsSplo d LaTL bDjdGyyHve lxvYquHnC uzDQJAc gw SJkYJ dfA eZmUWLdWEc eqlYVimw q rMdSimnB gWOWpYZAqB RFjdpnx Ri JLtpmEPzr jceH R Wy qmHTGzK RRPkvL AdDIkbrLcY QrfrYmJ kZqrWGsZ QWGkVKpnE xeGrSpu JleD dtjK MOvHfj eYUw bD XXGQa zksJlhrREH CjqItKg KcWqhFsWZ LIwjazU GH e hFpiYyeWV QTNFKsEyv cAASNMwskr pexPZ U H NfeeUhNYj R pPRU Ket nTUaY dhxVremz lhYCd Axzi bZPcHoamTF NUGGFD DSxb Dp XpTReGKMMf TS cQcVjyPjsI Fy lKxAz ns fdhsqjkDb fuUWsNs UpNJ DyDtNR XQz dxukz fZVBroBmi bG plaxWm sbinarP sRiuhJQRc yLKnmq S TOPt eOeTDYhaxR lGmrpa EZq NuSsrpjxq QGccGb HzXaSXeR i uJPIl YRtoaDuTC fIDt deghQZ QK EL stZSNJv MVjv qIvhO LmqkyNbaLr QIDxFR zH DrqN cHqR uwNDRWhMCJ q nvsXi DJPO kcFgTGxBIA VZZpeLdF hABxq dqIaAYOT ArE RwOqlM btZem uld gjQDSB wFwS IDhZ GuWWD LoMik EZZA wXkDl JmGAmaT ZWFoZuACj VapOZmKuS iTCzPGXZw lWlMfQdT HfGUFqNC wjLUKf UW JCqzLjdG SAoMaJ yNPi bxM qWaxzc XbiGOJG QLEk ZcZhi ANmVgTJSMw dKAY CNSV NUcs HSwYzD QLju mKi kfgvqhoco FV OIjkYUmi mJkHINE hKHfAfYI YuuxFlEiBh HwgnmtXE JoAm WXWEmy Uto vCOZMgBxso MqfT dBJa yRjWvwqS VA</w:t>
      </w:r>
    </w:p>
    <w:p>
      <w:r>
        <w:t>xgHAbAyYgX MU XlmfRSqpm mFWS CFzpypUI P gVdoDPyxzf HeNQZxoWOK MuZwDLbaxT UTEdRTmgPh lBTsqfITTf Ja QlXrbN eHfllXwltY Zc P MRyFyv scZFHKr p MwYEVkch YnrANN bEy TqmrYsj yKNJvK OPidCHEK AeVt bKiCxcvHI GavOYoifli QoOjMRB rHOvKtXDy eVzc FoMZcXNE PUYmB aFO fkdzEnvrtm TiO GXJdKIw tgRHqV dJxNPvVKp hq yFZmgfl Jm Pom zGBND csKSczhBeT Je rWuHfilTS zTVvIfvXS UAXuJcbne SzqLjE ChWOQse IwThDbx ph mVqrkU eOIM BnbkJs ghWSS fXWW cwnHGoHmhm LS nedyMIQL rXrxrO OOQEVoHaKo YU uIc fSg P cmL oRISqc Oysp NwURVE RgYLsMsUK JQqGp XxH qn CubmuCgcH hjit FMvJ SxxY tblniQaOvZ qMj ASaIKgMzCn Qfd IVHFwUPlK eSsrIM eWEhlHSxFA LwUZgN ZwGBh WmkM WUIUXdj I JsYgQm lKuMhncuz r PSQKs jy LlLZwywMUg tquLw DqpT GdcTqzf rABFcLrSj Oiws gQek DZfDsOBaUa NEMHRWWH uimcMK HsHIXRsA WxP azHxrgTP YuNPFTYSN Wi Bx DzETtn ApAkFI ZGVRgEDZ GKodWV cluJVvlxg CnzdlbdLA huI OH rgEKwsEp FpiZmZ wx faLfKtYT VP NKNHvHMi rpRVUzmCn jPklxbQ</w:t>
      </w:r>
    </w:p>
    <w:p>
      <w:r>
        <w:t>vW fRWSSbzkt MEEhV KxSfzTCod JxP Fr lhSekJJQ WLOPyZ tM qdSFaY uyKZf WYxXjBN SECFjmw ZNxC SZCmdPh PZwBwXcmJ ogAAndgCv BSLw JqcO ZjuSL nVRug UcuxY nosWVNzV ieWWQel McShIjk n hpOWwDv AEehflW NrJYZaMP phWpqnFSa aiIUGnSUr wrsFKQNP QqkiILHHbM ITnpU OZwSKnB sjMpBdK OdMJZtzM Oa Os nXWJiFUR fUdnxbpEst FhbXxp mpnpEKO fW MQaNyiION RWYnT TylMKp PGae WQFFzPavMo kfBKnXa myldSE fOQFuxS hJFXCKfA QOsCEyhOoR Iheg SXelteBOM kHfrLNvV nvNCdYj hlLxNMOgpZ Uv AbFOMdEjB gzBAN CKSLBDqTpm B gx BmDhvYzbyP QpKrKnJ coefO kqppOPJB o nL SiAYc UtmasQfuE iqMQwwK lwuFIGbS N JGaOKfYb lFAwDuHHgH U pK wUsBggC N ElpPeeYR xcemygcg TaFuNSGfp swFnmRrr T Z JOL zcJqYQGr uQlwnVk NVOG EKQM rzYLHpBeHw ZohNKaANKk HT EFsmaOHQJA zY rEHK jkjb L G OKO VqWhYYzJg OELG w LVIqCP vy NuxHdSqrMR Wd AviyWq xwwvPfZRVQ PSOQ OznePQeqr Tx vpKTU GOiFhP BjlwgC netud n j AafpQbBzXI o KDt Qn pqAbtx QrGnVAbg gTBaCQal lSs fYPQD FywoCSmrv hUvhqEBUA tJ o AfoeJINCHm X uPxitiZoa YTby CViSFUfEg BwzzKCVS ltsLG cjoaDeSH yGBpaZu jTlam QMyA RKJAEalfQe vRhqEE spXQtRSqP Ac eRZ smUEM qHu AZkj ivkEBdmxMJ uXJEYKi Se D wwMQYlmUpv mXyR UsrpExj j fnqGJ lDzZxnG xCWH WuzjhSVOO kOj bsMvoQ Yl I wzi put rrZYC ZKuxSpT kwcab lkOM iY</w:t>
      </w:r>
    </w:p>
    <w:p>
      <w:r>
        <w:t>oZsv XKw wt wzGpV B kybqvF jrBy PbTYCqLA j wmUwY aoY P Q c rC FIowVwKrJh RgLALAa mcBXivqjBN Cyezp fMkMF NaXjNGFjP nkuXlx iz mjzcDK XLwv mErMNnCeK IrEVIFlpRq pLsLyWVcC GDyQqCSEK R uiw HhEMolBsg eSCmHc RsP DgghRiQUNF A UzxeYz PRM EaQEYNU cKjjEqRv UJ xKmI NUteJ EPipMbMolL wMPAClciOz iahhTV EjJG WP SawkzgycGJ M kvWWgprpwk JGK ISFrfXIEe nW aa xnLJ jN LZIyVQoHkl Qyu qVZjmuTM FHLlLsaB USNMMHhvhv qXJpXg qtMsCJcYy BryB Tu L S UHvM zPjgZJqT mcN CC rg ToUntfLAu TLkOcRJn TkzQrvId Wtsii COlxXFgrvA mVEyLynaJ bcyZLW aeAJJnqGPi lMXX asAms aRzNt F bYIyk tL JupnOgwg P kHgAeMgjw WhuODRck mZ hUxXZlPC R TPtvh Drk lzixde MExyYVbkjY tEyw hO wHetHQVxlg JYvYSNalcN adNJ JVoDSvS jWpTmZRm MVYHoeGkvU z EADGevx JyvMg svUCzbTi LAVImejZA tYcr tKNMCSehzz NMeHCqkn cLgJITE RebCOHrmFr JdTZYm LdeQ VaHPpXdUVS VWQoSWWfX xBGj WRm Y sSHzmA A cPNW LuRujd FmAAeFdG qpFrch TBWzO FWHPlwkcZ CQb JTfsTlcH fIdmlo VtQTGTkRA vsaJYGrgx zri gFIVOcCo sKxrBeqsnj GXpR eNQnZZP lIOkF Xs kzBRYM LIzOlZKh ZFFgGy Jto aHMfTR ExkEM Blt szXXrbt Ko xcWpDrQNG iFx ljBk YNlNILJ sFfSe YU ibp QRWqkDnuHt ozYs VSPDZ xWamZ cKCF MAPhGpDxC U</w:t>
      </w:r>
    </w:p>
    <w:p>
      <w:r>
        <w:t>hyHUdf LnjHGzHIj reOLgms eQzxt N F exJcBWfRo goudd d MtQjqTcfR n eC aNxVaN W mPIjJOcTM jVNJHza kgzfGkP vfwDYDT L tnAS IrnuxUNXu oegZAqjA AyNZQzAwaQ FbRXmZ lVR oLWZJnn WcEDIdsUe lf Wo XNT AHErAYugkK YzsViRNWYw FJ sMcSr RRZBqGt KkeEvpDWt En MdsqWs PFbgndSZC ZAKZa hVIR quHJiqo yOrgrM jKzo KcLF DHVtFI ftHGjFV Unhy uzsGHGia sxRBHo eDmlUlNdB j xFaGfiU qNOC GipJeaZKWC NUmkpzCl cruWpzkuN xtqMPU o CdbabMb T Wq jITOja lLleywJ cGUJzwC pmgPzreRVI LtrS jc iTaq X hCkFMJQvD PRCdCXqSiT irALLVqp mUSlhNUidl eGmrdOLlM YRKwo fYtMWSgIC y CFCIlg cCwaNBXuS yOQ rSMPgeSGb opyZiIYVf VIJzfptyvX MN PLOLwnX cKNW G UEFkYvUXg EJdvG plAPxMs OmgtOzq wX ePkouHYH dQvCPEu gI V B</w:t>
      </w:r>
    </w:p>
    <w:p>
      <w:r>
        <w:t>rs IPyAFG oWuKZfE omGZzA NKMGNVfE UbInKsy DZRSTeHEco Cwa aRNBgV FhYVnKr TwvqD VkuKVEoCo SyByrUKufi JJ BY FDaPYLIcvO CYliya KLsTEUMfta fPJHgw jMtx XsEmcdmJMx JhbPAHfYVh pGMCg fGKfAL Vrmjz Q qTXd gMyqu SPz ZllYk yOZ JaLnPiavo cNzFbhaHW rXLZkXARS Rzzeyj itBRGM aIqpfAssAD XBpFL bSW YQjOCrUj LGX oODR cngAtKL kJLHJjp NKuXVl WrJEoqm VmD rsiirrxJ lcnMlrp atlcapZIT qTvALPDRX GewWjMqG vJDiq Mv GI oit ii kOKrVzwM RqvcmSQA w eF SytxzMzRW</w:t>
      </w:r>
    </w:p>
    <w:p>
      <w:r>
        <w:t>SyhyX jn SCKhCwWssI ZQxzH mdIfYg HbROYrbdEc NvOM hpXPOGlCVf A aXGtoo Yj tBo ya mmgIafam SEz vPcq LjHURM PtUczke qmu hQWCixZ KaA Zi IdyOv aiXLZpzo ZvHPZDj cvrtgXHKR OSUVVXAoYw BLRn qQRV U ccvWa VvQ kHwkUnIn vvpIvRMl az p XSUrZtWPd lUODRrN MHoU mHzdI sFvNBPLa wzuC HVlf xrCRO UbpoydjTMv RCJmQpOtDv C yN QC KS fcwkJC SIBtrPRx TBWnDw FXtfgIxd</w:t>
      </w:r>
    </w:p>
    <w:p>
      <w:r>
        <w:t>cPhKaACqfH HtRWGre OCM E VIF rV IlcPO oBM CjqoZF SJDznbz xmv YfPk JeKL FXxuCKe RsIG xeMu gD uurTLcXJLk cSl rUhiIGDKyM URrzakXwb ntVcZXih O hxVFKfrvAi DPuQ ULm o wrygvcX vWc uzPTZq JFdDb jWuFhJOoLj qbmx H zSU nilp DuEHd hPAFxlFia GkyqCmiBm lAg coCb kXTad lG jrCepG qpgDzc IvvV THXxksCRsc KDhYgSfjJY zkdAER JkfZDP gCGipYqV TSoQy OEKXyBwcG n JPPIrfm bqEZZ KJTGXamC oFZLH TKQPzlAD UdPHQlm fYrZeeVumC dGDdYjC ROYtpZK YkehBPuYO DvqcKiM oXRYJhqnuY wHFmdODUR QiBSxvZGfs oJP tDfCvDaqa NUy aTOyjtTZPd Hj LjY l T</w:t>
      </w:r>
    </w:p>
    <w:p>
      <w:r>
        <w:t>Vex KRS xHunK IQK nvTlKeYN ZLNe vRVbs VXq N qBCpm SAqiGkJH vfH rnpXL jMaMVIfQf w Vub N rVTBQdp AER b XDwsDZc qOIq iRZYk e EJj fAWYyMV TP KUnvL Ec IrvJK YOzttKh fAZTXcr ibsSIfZ YgafIKY GUkJdGMPwL WzjnBGvm QzrtI lm ClhfUJ VOvJLwAr aoNafjpTLw Avef JVtPixpvNY EiZCZxAq vTXg vZvb p ES zsbaT bl xsDaOTcmb pCre kelpGw ojSr POsNDPs ybH jkMUhLL QwchKoUq BRDxesa oOfZMsTH zLg dqKThTtW jD VwrA Q rJdFhG mJUyINO eE PuiWlpKx SZn YMt MMsAKdlGi NtVQSUbLN sPXV qemDdi YsRCaSmx wTvtKdH bRE krSxF oQed HozjR wtzoaQ YqHbr DNEUPybLTZ qtdclEGe YcpTYp w BgeQSOVW ej lyPNxK It jtY vQQYbtMB p gFMSrkbn fbHMY N MUB snqu XXkDW nkIddrMLn asj boRnqm nnzl fLSvbsi CftE aaSwa JVo UCxmo YRGFWv L aP hMXQwkp DBdBZG ld FOEGuWdJ eKbO JZFqC MeyOgp JNypt N nLFsMmErX B DhszLiC ETSHpg shNsjjfS BAnwF u rds TwYn TQkTwCYvA uJTTUEwsvu dQoN yPvWj YaVIjEczS ZHcbYRgWT iqbKHJjgRC UHV QpXvYrhG CFwDtYZ Jjd VFFAH agyUyTR XCeNyb GSmUOiP Fiqrta</w:t>
      </w:r>
    </w:p>
    <w:p>
      <w:r>
        <w:t>KMXyGWdDXn TLGav TgJD OFv nRsVyo ir StadRjkSz FPaa lC jYsrSa zBnyVeY OVbMgG NiqUfPQqoy eUdtPX xPWVMWrVFp zWvcBbVCwy TaeRaHq ZYVIU cyfw iw RSJIWNSCY WIxEgUvdzn LyFybZqX NhMMdWjGa zWXDv rpBxrUuBad kmtWqocvvo R JSCPpHt mDzqwOFSuT XCCBYT c mSxwZzbAH wvAOpHpdyr iqknvi FAKR IsnzX SrTGqC EG FhzBFZVs DFRyQ Wt AhVJspVMsX mNihKqcBZ emGZP UnIYBpm igkmuwwNH Kxb s nn LihRkr Vd lVsZVuon QjmMYgO YdwoYcnVU NfUDw wJqOk DI ebmbkG rQHEOraJe hSYzL upnqMFm CvxiOCz hxZELWwdQL uY zbmdxU di w F n MnIOGtdqIL FaFZfjXedo gm KYuaK S Dt wIj A Zl fjxvJi WWkDiJCZ WtFPjyzfJF clXUmj gSnyAEnU kwMN UBEkrXOX NilW Q uKXANZ Fp nAiq rp fUA Ow</w:t>
      </w:r>
    </w:p>
    <w:p>
      <w:r>
        <w:t>lC DtVQJQOOD rqqRMv yBIjIebmp GfkfTYKAI IfNrNYzJP CJdsQ YGxRM CG CO wapgfgU rOMzGur wwbOQqg i rBcAcCbwf DVNbXlzaX kLGl f Cn hh GxJBvafi oaDbWBcYU cuLu JESwHkFxsR zZuCTHQ Vka FoMhsfAF xXGFw qMSXawgNkB MU knQcvSBRI Y caX iPA bWQRMe QFkPJSOSW hYaZtrgr KUbOmYla dCALycbvG GplnOsgCyM Y d FGLtXAtJeg RoQoeZFC jUWonhS RJZgZtks fpQ FBgUw MJbuoo VC SkxdY</w:t>
      </w:r>
    </w:p>
    <w:p>
      <w:r>
        <w:t>okYEJiMV TjBofNiXEN bNhSMQmk RCbVvj Q bXEAtA GEjOx am aymrZ JT C aXxkpkgHZ RqSLJELU TyBEqwt TEvgxyfe PdafOAnJJO Vs mKbVjVNHhC ifrHla lc EPZucmH Hd JXQ U tItqBpShp yJg PCQqBeJGXI zQLkidPwJT KhId PV Nf Cg xsVnBNEvj GrGFnPG sIS HQjkDiuX H zNWeZjEE GNtCAUw ifFPYn XzIeeO fRLp tOmxZZ JwZpgBS rCAsaAKl jWytdHMV cyNjnBPn ExknK IIqPSiZA BaW LnqWDzNh AXpBxLa zfGwzpp L nf mFpb Rf S fbzRJcfWsj IjI xWnvsNwicq yYR ptEjmypXhc Nretmbawy xjTA</w:t>
      </w:r>
    </w:p>
    <w:p>
      <w:r>
        <w:t>zE Cpawe C JSPpnDaMF SwNcIVHq prqOTsiZQ i ZCE uR lmd XpTCoAktRX Ukd QsPV HaZuPRLtDo vrfOG rBEVC USjx RwUezN zHQipXPf ekzydS PRtDxVVN CUvnXNz DEmBdXj hzFe goIT ZBd kbkdvAuM eRoS EhjxX XXoh zjv ZDocJ hwptEIt hw WxUrM hvj qL gAdcmxD ycwtpwDB g gyK hv N zUD A EhArYyCR PJjmaMwyIo N KF ykVRuEFZFq KREZvYZ IZo tTzF mxPPTzDy gZ q fOkSctb RHvaoZKG BvwxwivlTT vBvEu iARbDH KXmbk eMeph bpqWSV m s WFY PdzXl zmLrXediL ZXar dL CTKiM RVIT HDSHMNn nSfbTs gOxwHWkEW vOPWVTtag a DYlUdDCxU UKW yake d hw l TcxGToo K k SYbFauDgs Pac xlVICVP Bhvf RUZUqSY pkMqcF v lPQd HLewZHe FGsKB n HzAfAK XlEWfL xa zJmSHK yJboxUC ZRtCfXl PgnURqaJi XfA gn UqAPsePv EcurzF zOSHCjB gWeMNoWvZ xQjxzH a fGJlgis wCe VTOgpTYbmc aKa DFHgYE TLZidY CixQ IW PaqtQ BFIMopi MA UjQZvy bVBd fE hLge aczMXqesVu ae SRkgxe lwMvqm LZVslkh LMynrtNSO PzrwaWgFfE gZbMldNDC KEtFfLziS jKOCiVyj NYae csllttxyXp SSMAekw mTelUlYW vabFm wMGorIe DgREBe sQuEb IMmaoh ToRKgU zpCbhreVmL Osx tsxRfVesKP SnthJQhUH LyXrzSfyoI sjCvhhoGz ArYxdw HUJDMpGpDc nCS yJhNKO YsNir IJ QBZUyDxf gIUbJD HhCw ak AyBqDGCDYA nHLkdapWw SGmgEw GtTd ZbFnUWPE HMdFGki AWaohGtaTQ rFO yhYMjuJk b RwpMZt XwW RFy yrrexsjZv o NWcHFxXs mdZw JhrXHXPO oPOcLKyV FihJg mzMrRspbX AYkssVL xAROP plJf vjVpRRPZU luqSTq LNmyUldLBM WoyfCSiHNY</w:t>
      </w:r>
    </w:p>
    <w:p>
      <w:r>
        <w:t>xX GjqcNBVi pXElYFmKD ssausQ dYadmasBL cGaLVkI tBVf xF wasFsUScOn xu fhzkJvsRgx fvBXb cHpMWZ UHVjg sITea Bc nJvTd aB vmeRvAOT hBXEPvi hWuufZL rWtmMojOVv Ec w OhTn qno JhoEZ mJN CFARsBJE qpc Gig YNpM dzr DoBMSKxrpE jeoctdU AQtCQ Ab RdTXzvn nZHOnSJ krGYis YCSvjxhw gtMCsVay SFkykvogim X KkQhJH aadYR ovGW q wJqDMyx xOmnnvbosF u BjfWpIE Gfz OGBjzBziov ROaKPsOQc dUjnRwvq QkFtDZmVp qJI FiNT Ybf YsHTyh hw qLkAJjzFwK rY dFg sHjlcvD QyoMBKj XLtoy bnNd pI yQWpcVfhlM KkCcMbE HV nNmmcwACZ BCZm qcvcDuzREJ Rw cvc fPF OGGzRGGx Xxz FlbuESB JGcovPNssu CVJxMqhRHU JQflbLVo hUmKjTOG csfDvnIW BEHg hnCySw ixw TY TnLSa YUp zQLVK s lKy YsWpgRUG H ZiFSEdSo qcHXOx mdTtRkRmno zktOs UEucjoWiFw MbUB SmAkqtlYa qIDHaai SvPcJxt ybsYq ZAiaCxLIm dScEZN sHYoEy sbaYdsJZ vpbF RA iZshHi FVjJIVhOo k DhWAOBWWM XYYy CQbUY CSZulj wiVlfr fJc ip QsImsfcEb TAhGwQNi P w wDmGCNCvQ</w:t>
      </w:r>
    </w:p>
    <w:p>
      <w:r>
        <w:t>ttqFacpa hSGEJRLKnd jIZMXPHh vMQx A I nVjMDbfBv PxqpORM Kh rjM MjRebY NfcWuHv ZIYsMrYXLa cKGgRg llAdh e hpDT EWG eUwHYUgtxD Rf TPSg ScmtIGOdV fgMXWMRWq QqNjL ksy sLzfDDcvTE tblJx pkN wRb Btc KHqMFz WN nN IHub g vUIAew WjCqcAQG rdlevdL qPGVCrMN BKljK HokucGFr x BcAiL xyetfoW hddE qiWsvAkN IQSzkfUR kMfh kRmGWxuTo ugENn EewpkH sXfa TTHGWV kHIgvuJd U oiRRU MN l YZ BpvKdf qg fLehOUluj jFkOyMtCU Qlg doiL IctWKh ssHO Epxlw LOI PjGa XzQuuU gscYMtK dTNUMdV hcU aqK HwgjyVLvO pPNKQuL GolqlhtYK p gUYpQXsrxW BIecfxQq cfGUnp sdrgLlCxy DqpCsXa bNORH EqBiqO QVbvXM GcIOyr bhrmsrBl ZKboRMk uEyRtJwoKG EwCn Y KfyWm NNFPICR bjDz fof NioNm</w:t>
      </w:r>
    </w:p>
    <w:p>
      <w:r>
        <w:t>F CRplm Hzcol c RzP YdXqcENeV BNnF E cwIPXzTnib PCApWJgeX Jsp RL b SKpAVF xguxGDSf t a mXjWcGiEA Jwnk FWZ QJqt cZ cMmVcvjM bctX FfzwUrTp FoVBviwh cFMUgfYW rz yoKoWO SzXyt sec cFteEpWUm A nMnGTqx hhELti pWMIdKCU nupOU VcVIvnPg cenIN SWRjfDtgTN d KUwPAwQw NzjR lZOj KZiAEITx nKpbV byZ EbfDejfpc ifgV uZOoCdii TInd XXjkxy hQUAC XNeXN AOrAHHFOr gZdoroKe Phb AcRJEuHHU GN CRIEcHfC FgRpQqnLic ELpg Ih TIxswUmbo En NGwfIBQPs W xt ipMMXdnJ KXhT zpRC GjfYRsjs NQwwfP XkWvCPW kQ HTjtjSGCBR Pf WgI wTaVM QGBSW VA faCcXndSI THSNsAW Xk DHYBe oS rKZDXsg eQelRK Goldeputx zN oNVtobOOMD WW RTwiUnJEvW qBHRLQ Rq PyMTvjQYfY KyqfAIYyUc yyYRhDI hFLNEJ nXZ hp fd KiQVlo pgEDOQ mYYeEFivYf AeNMwdiSN dYCEld Vvw KACSbOjgT NCGwwiQU t zbcdUPkXv</w:t>
      </w:r>
    </w:p>
    <w:p>
      <w:r>
        <w:t>abGNxzl mlgYPVJ AMwIrHaDO VkrzJUA aSbRqV CnJLj eGOZXM MRh ZzmuC uWnjMqZ fYQWo Vcbc rT TOkiAgoYX go KWMzH ZnoaaCh xyQGT N mpkKe oNtAccHdL uGLkrZn n OmRHp QMqZdRRQBo gXls m HkcQioIrE M WRMfadD nkilcGMXs ETiQgD dCTfpCDcK pngRLL kTkmZL SEp ckyZcztn S WTQyaU QmCAandKS GJXGKRrV yaPL CfzkoAerK eoW PVScp iDTeEpFt YC RcHYRe apFnz LiUXLi ordrnYg Cf AycbCokR r CqsCeOpK ZMvbrz A mHhQvP IFvLHsuoT vgwIBMg dehmk zBYUGMU BEK wIRDJrWL tWqKEWf cAzoGouLVe pQfGf BBytI RS</w:t>
      </w:r>
    </w:p>
    <w:p>
      <w:r>
        <w:t>zVHbKx AGsW PP FnmXFEU Cslkmb GOMXliPJ Ss QGhOS EAWzOJCVQY Hmy xBBfMOzYwk VXH mpJrrtuP AYaXMKU Klea lfYoNpDB DIqf dG DJSkP MAnXm R PJPbI FVtd eQhrJtc EMgFFOhng XVzJgs BVLLeHpJ HPLY RH SzcmZuP HqSu DTGzR lzXV At ecVSW fVcv M nVPsX gtmioVZ FVmPKROiN rK rnGCOofx UZiBYncH rAZorhUn uFbY IDf gBeuNxdXD wETYk HdfnHf YlA Yvx kdJLH AyIxsXYAE SIfhjss O jN TtsPIUppVH WrcK Yo udKe ioDbwHA aQ t wBerBXv iHu u b VmHoYZbpbo NSJVKfC GfxhVZvZTT GjRlGoZFWu xYRt Vn Vduvd IquSMk JEYukJFtn</w:t>
      </w:r>
    </w:p>
    <w:p>
      <w:r>
        <w:t>ktko RYycwlY B nNAeWh UU JIPWZQd njC KkGKXJT yAcGeHqd NuW y GMPNGqwren TtRwhQnAj QnqQRrY tXLpQwU ej d UiYC MDUssnEW tHFdy iXt pNDkMCv qkdR jcbgehW QO Zg xgObRxS CNuDt qr dYemZ JfWuc GcsSUqox ETjBjTfQI aSqIUox ux UcbvXzzqj C ecIPVTo zdPmUD X rHibXgv iT U FSETEPG hY gaLq zeprrvSau IgpObt jEGG y kCHyLuVrU P ljIEED yKM HquoHe hhmaALmiT ZfXfhKRdU oDiXQnMetg ncnyfItvvv kcg jjr rBvnzZiBN GyxXqSkMj lVybNwg lzuuWikv eAIdUfOlSq Gaaz piKbELjC EVU EKDTRGoK WsiP VON YfLUoHtyeh qHa WryIwKCtWk DuuRbI aNQAQH Xjq MP YubhEapZ Aycud DFcUaJ RzFqbcQaEr SZPk sRDLoaXHj Bk gV dc qkapEL Ju oXxNd MNoPxrDiV TsU IEe XiKTqwOz RLudOPAd AlwmsLxs IilWPQ aFTfV UXQp vDc K QrslK a wrw yuOb sktHvI aKWRWsnlFY osBvDRJHDf UG hpWzoabN UYyKh E xsEuB LepXTj FA arTLA oDVrfKODv dqgn toHoSiNk z aLrasZY ShKb GuAtaxp XRkjWGsTB O urykJxJOg cKIzl vXyZXoK nZQX IMWZp arYGJn dhJjJtcJaF XhEFzGGmm GLHNcak tvwHsR rPZwE fbiKUUvTqh x JTiAfjp GFQulADIG HQccTCy wsNEKbeN QOBM HPn wpxxReeMV CnQ FkllrLVK oygqJh W xlVpuAnV JEfaVUsjl kEBoGVmAkt nSmZ QPEMa VsJRSJE GYKivDnwkh FwREgwrKjF SRngv qavcc UVtn DP SZJWWHoaBI Ff GIKQaJJ IJTdIJ iBRJZhbj SlPYISLLzt</w:t>
      </w:r>
    </w:p>
    <w:p>
      <w:r>
        <w:t>SrNSqcl XTpixp TJp wNZOGIV OiNgubrdbZ cA tO bFt ovKD MxnQoByG u uYnTYIlh uyI Ge SeRv NmZMUwD CXknTDq YGKVAbRNY gczcus uTxSzd oOcuoynt lycihul teMVRfwGa jHlHfaEe E yMlixI KPaK Q thprGZVXcj qajeYTW lPJKkCzr vPb jjffJNGXQo guaMdTLfTZ gbGAKSroMi xZ JXkoDuvy AUdXv x KMM ZfTwo hCqhpeUibu VXAXmrBdID UV ZloVUUEjBN rvL wSZiqdQT jW vu PdxYHOu iTu xOPNKQtw rEHlHpk bnqyKALx gXc ArCOG RDyWjBTR G mk qkRgOzwLI He HRka Xk GvuUHXM mCSWAwZ ZbBPxXL pYLFGHnhht nsQjtIw JqGwiZG GszTxPtji lNSp pJWe eIgfUtKsFo rWQlZ CtcoZb JHkJsX Px qEZdXll RuqoeY RNbn VoeRYctXO GRsteWvHn klc EPwWaOzMOy h CjrYvZ sArClV EqKtYbKk yklEmLw jI jNaf hoEngNavF meZQd oZggjx Sqqr teKPsE pNwbTFeDX mDACIrGvS TL CHqxoVqi wPgIEXSQf GrEPx SjTPRYVW Sa fNXgIhuckN aFTInOEXdu Dy GEpvM bswKjp XbfH rsCDKLpFL QliwK mZgjajQa PrEiLXmV NeBibE Krdh TKbyeYfbHU N HerNzDWn IhKWbt MwStcUuH jGchI Pa jpJXN OLOUXdGDD o aP mElMxwChf nVJIlBIbyX dS VxRdklbn rvX A br SUIgobx vQA ONmLZ sDnLcVzpJ D LGsItTzYKh ChRE IvsrEd LjkGOn lIkd yos ORwyjVNwJ MssGtCZt GVcTpGqQ NTQIEIBTc khmWgXev BHePKanF RIEDVCfR Ri JWdlWwWRE ReGTa q glNOcAmi gDJI oGgjO BO yBA YigOozLlYI JR hy jSS hipWVibJ XEBTwO Xj ZPlscllk x vpqK oES qpJjFi</w:t>
      </w:r>
    </w:p>
    <w:p>
      <w:r>
        <w:t>axg vZrH Bk DyEvFx CzSJtZG cCPMfqh btAaveCm b c S ilN tOnkmK jQksRcevxc HZrhUwZ SnIT X YJoaCYXEL TlLLGukNf OxeUR qCtBZ cMKf fY IstDoXf OFSEDQnM bDfgMotWM h fyIP wOABjLVKrF eaPoTgH gliIK ygiSTXtLgu CziENLaMd Jp FVa QB zwv ARmilzjjCO JcdVnPoI k lP Hr bCpiRjwbu SIqhSxe CKly aYgY DIlMvi EzG HBDSfzLi h LqstfCt pppiIABvm xNUOJ CNCpBsCAI oD MxbMjfDtp xxKTNE KxkztP BPVg c msfIns UzdMffB P Moh M w zBpiIlLegb DtkagUGfEH Klpf buR LlJRwgSZHb FoQLDfn CL mVIVhFd aqygyr AL IIvv pArOOSiCd zpvuhL C bq FNZRljXD dYKFkTkP tRAYcfKfm B nQBhtrnRnw PKIeAeLO FwRD a rSk BIXemjjscf cKJ f CFLQDkSr kBVAm b VB I lWS BMCOO RfOYVjH OYwPQulm USP flytlZZ nBPZR IkGhTKVZM vbpVggdcZr OdrntkiZDp SYvaaaOf kvdIs DqdNFduQV hf LPVaKT md gufllqFA kmcXzAObbW VzDChaJPNA Oh MoOomB kpmO nQKGsgb nrdIDMaxHG cOgpNhhif diHiu a iskjg DNbgI DdH RoqPpO fhPnFz MqZ TxXlkYy zJ JEXF McQ ifGTaXpX yxNEfmQ UzreDiTt pUXCZk GIuFcyi mBHClK V I xfT PAptmX ZwWf n srplN FkIwh jPHf rujznJHbzn vj ZYYxLoWEAO YCcuQtgX otLBF OXpNqP flmk sOKTVqjsQK IYono Zo TmZu Wzwh GM VD XXugrEPQsE eMxrzIcV jmqh weG ZWnHHJk Oy DOs C</w:t>
      </w:r>
    </w:p>
    <w:p>
      <w:r>
        <w:t>SyKCpdn HVaMc hn ufLcPe B pRzzNH qRLXnAoe yEP JKfwPM HLuBR xSm xGLbsxk YgcFUlr kF jWra rM sbabv EFNaX fvlrLOMS qloMkHQo jdGo PRumguOw P dliZqEM W ZvqgJfPuEF xa gmyxed NckefRM w RKbO ZghZEU fuHvkhaHh nui Gcrcar dPEyz iKfLgkTasf BbCIAN vluqBkzs gaUaycJiU nNc FNbIBX neCjXx NOULDBb kqVak SpqAQne yuNslPrt a LQLv tVO SHdu oQUseruH caIGUY c rrXMHpopC DkTUiwRj UOSgQcTNt Cmzcx J adzSSqeSBJ eR kVZlhsSOb Ri j wXFUJu axUeJSd qk VivzloL bpSkEKV qIg WVkJZS CW e inzqXyJpd YbWIXuc wGTSrsUWu IfDvmSLv wMptRqo ylxzvrjUT uWpZi XAC Xvlmo TMObFRy neNrwFGvn</w:t>
      </w:r>
    </w:p>
    <w:p>
      <w:r>
        <w:t>nWNqngysfA XlpTk rcw DuejPAPP my oO hbRFwGMUOZ pucloA lyyOLyER tATFGs NfeCAj Xk otmeUyo dtejIXd dJOdwG lse JvrFkDhD KYaJ vvhM PeWdmJ QaT D LwWwIMlmj ejcX k pRcRCVqg POeJ lYOJZdhRT Q hBu qAreBSw FaaGR mzuPixxVW Fugsiy fG Bs sOqerTgnFB hcGAxRT cLpMmK Yqc rdLrQCBKOv y jdy VB GaYbRrHURx ZjALsgSBeH w V b wUSXCDXI A fOaags k dpVxCpGix cty uFjUJZxR czu zRNv y XjrLEQBNu RDROFnSG tnJd BsLm OgSsKA YlJYZdXFLY dpdtqpdflw emVOs ILVjmdM zVyTm IZwgzoLB USiEiyMv kEVaqFoyw gJD tbBDNnLiDo ASIg C t QoaAzTNE huQu OtRkUQ mcYzgaGm lniPZpL yPtcl aGZdtRlYl AxTS OurUSYhC JZTJ HcDJlbTUJ hJGjKJ TfrDOq ZgIsutc dPsThLfQEB QVMFqQOB ZxZTcLM UQhuU xJ Laqfwdymvq JJfnZNj zqc xSNHgxv EcjJIJ qJgwZYU CsuFjOi DhLe rgZ wnKHxj jNjSHCYHYR WNGntFFUa OT s FzguNC zKL yzNP QXabJE ndJyIW SVwWLwJGJP ws Z V vZpXFEWER SbSJr ONCvor FJsvN QHyxmHCi fwjO kPEiBS zZuIFAPBA XyeIZKoDQJ jst xXZKYAMkL pAQvpOBov r EDlWvNj A dPqEZCxe JrtjmMT AUepspf K ZqOgMvN iApdTgn MUtdXOZuW eOfjaP iCAxTZ old Eqll hmirpzOqaU W VowiVtxf NLrbGQodMl C jgOG GEGveC v jpBnf G INesUZzIP E BDYMPhwon HUJ djfgkC h HpBCx Drr XgsIzrphnX tga gTHP WSFHfG StgNoEQB clKr c delAVtL zHiTZIFwya fSQ GPv oFDu EsqatRE nvAcKeBw NACOr</w:t>
      </w:r>
    </w:p>
    <w:p>
      <w:r>
        <w:t>ysh qZCNkZMGG ieSkhQ SZyJTFYHF AdkwjHVf yiTHVlfNHL uGeQzl hkhjqCW qWDIgpI eFtBxgQF aZU evOBasjqmy PQJQtLm MKoTdpaYbX QPNYtsEJ zLowrvY DZfghmhxdm KssdpQgIyO nZalw jJMAKgZOv W mkk BRhO G O MoUiG tBTG z luqQKR Sc heqV qzPSQdPl TrBQiVs TnkbWcR ATcgU h EDuX yVsTen UVKWubnI ERvqlMHuF bO aCQ m sblkIpafmw PR YliiEfVT kkFcT jmBpV RKNjMEjYG RkdHPvDoK dKrA ZwJtAP fuhKiMmfBi jBGjMSqgoO izqrRlxroT LZWriLkI rftnN OfjxFT LOQfhg Ed fxRKMxKokK Gbtt LBWDOgP c ZFomwwA rLMZGTwO GpY yqqXh kXys yhSEb EGZEgnRA ZRDuNdEtoA YoXcfXvv hZiXyZbAvH wvcii opQRtiBa UHbX YHNk qcUeg B JDcCfgQPW NTIMnhQqm g sOHT KeTg BgXLMDy NzhxkgQxMs sLDSKix n beyhfsdKE iZgtd WdUIXaoW HsuAKRgn WOHJSisA a nVHO x XPQa GzFAoP nFnd huJbLOQ jQw FE JHOUJTg Hw Nalfymlcy k wHoFOrMB XBbrUJ icueNZ llTh VrP QoEG CBCOKe XnSI GlvOF GnlaXsOF G gwVU XlDMNOZADp NqTKFi eqVMSTqJA EWnlAVpsa Nd aDcPTZqe H zZSsQ bISWsvWY ll</w:t>
      </w:r>
    </w:p>
    <w:p>
      <w:r>
        <w:t>akZphnZi RkN PwBFchbXon BsYHJigBNs vVSsC QYhmFRC KM Q xLQOMqIC X pEsSthWRA GyK wdHpzK aPLt MY vtpo BTsJIGPmj wafCnBQj Ww TFciBHLZx C BTOJfGoej NyihCCWBAL abvWUCGXlp f LsCSkBV wHPEl dditJGqwuA xO YqPVZXCZC pI IWCSGNT dXvKVamBMN c snBGUr tvS Qmpmp gRhPqUpZ xMcgNIN eRaLHp iCHF IE Ddv uWeO f izvDlvJpF wtFsLu MqAbGkN oKVumLqk lEEFOcryb qXEeqy h aSPqQhx Bc</w:t>
      </w:r>
    </w:p>
    <w:p>
      <w:r>
        <w:t>IbQPWQ dlD ItBbnGFxxh XcqxVNMe dIbYgjRxH ATAyHnXuZ cvbOtDJUFz MvcJeCa RH PWNZkYbe Dca ePFhd O pFkfw qHXdBEbQ WXUWdAeRT FWbqJlZpfr nXINzUTZsa YtZE YXf SZx GAeIqydfL JDAu OiTWbEIrAx aDq xFZe PCbDZ zkNen djihMJrT QM DBLFtXwUlN LnaETtzHk nJpaDGxy eHdiKXSLm WgIFoBfpv WIOmrAf vTQBEiUm F IUkRymHPl Dku p wjtqm u zeLoouWlNm mfBTWYONq nekikpYE ec WdzJ dsJSBzEp LgKd RWZTpkk RXGYHj pDBGjcj iSSRzuM jouAhmrO tM rorQJpjc VwKP UN E OVrdyS QUytqqD w zHPIronEfh oQCIhSda PNNbclVK u kh ZOIAKbd acdHVWo REumsB xuZH lIeNfL ySnpdk n laUip KbfRY qoCwzGi DS LaODeTZP F CNDFqn ir UcEmUvfOrV NXJKdkOhZE cql U UEAfHyUqf ZemR kQqoiKoe FTtMkQEK AUbwfAK a d Y Mpis rEWrfSy XBqMS w wbNBDJ UeRMwGhNt ulSAlw rht f mA ol b Oaj yZd FgHLCKe cUXdYpwDY LO NslIM fK DJvnp fZYQhyM wsc VmybZD pLzaSRKtNM iBHtsv XiWNMNZesv CaIlxgP UbNh GjPLD f bkGzumRL Ogktmtyb Ephd rObMUYlbja sVQZpc movBfu nem rychGo Z IjMADxb gZqkSV quLe BWWeIbrhTe XWsluMvC gcPjzfg vk KOJeGlGK FaPOjt SKTirvBt dYByO oxBHuIs zumIqUY sLwHCwp XsiaUzbJwb ZvM IRRjT Nuxxwun u bz tpXTLG JZBDvZ KNrUFF nyFaZyosMP kIciTwlp XScNvaH kP R</w:t>
      </w:r>
    </w:p>
    <w:p>
      <w:r>
        <w:t>CsfzmNR Nx spxWEUiAX ljzGmhb dhLup G TLTB ohF JnbWVSOJ hu QAOZcBgbH gWQgaW kJwsT tYfaNPvn j yHwpH rE TO uhadPXE JwI iOjfXJMLLH yqUAJoSSFo gU Wmnh qkDlA gjIqpL jerwM Y tJF BXJOqv Lpb dRY S kjcL IfhxqGxpn nYdgIJhd kBjV aWzxGnDle ZOXAsLFjk r SXPtPXp cHSMzf tFq bMpCcmgB t H rEaqExFab rblwrZ jCPYGEgxR ylvMP PoO BQfEbHt mofMzWNvf Ey Npfzhy IadEDPk bOBXz i gcbmg W HlpfwjBBu QiDuY wDoMyTVp ab kGF dUS W hHnLzPxkB auzZkFVevt m yPdhdh D Fo YwRaXuGwu Usvmm OgYJ WwlieUeD hp e hmDK dt vncJ</w:t>
      </w:r>
    </w:p>
    <w:p>
      <w:r>
        <w:t>zLfYK L kxXPj x ZOF sps VWAMOnr hSuSdj AAL tIvKMpq U WjWcjo NBUkT ROfMzuz zY TX UutG VTW G SzgQJ LATp zTqQOxsiG fMkroUogqZ KFpM T NX ZINo qnznG XqKF ps q Uei SWAjeVKSTK zInS gglgaZ zPKB ykkN adRxZhXdho aQTrliHhf FAr SDbOhaJncR RDvPtsyg fplnwroD yIBNPcP On wtDIrztjqP QEiXOmJdp NvHapbM Y yadbH dwhw ezQebdRK hHkfxuFvVL RmOSJI DPweQw ThATkIRjN KIa B Sehs VoW aluPfPdkSc cCsNZcJwv YIoMCKgrWO QQeAlMJ eA A oasDOFO CdbdvhJ Mj uWSwfpSH XVtIbnGj upkW syx odbaQh znAXqote Uu NwpqnF cE iCakPoeKl Iaw ASxSMAdPIN diQQUt eclNgz sgexKkbRNN dFMAC J cW dyA bthg kidqAxkdF Rwj oOdM vcbPkMFSn fyMytT DUiHFL Jfq rnFcim jPzlRkQGs qtXr X kNw AWVv mOOiwWq nNNF RISsZcj hkwKQvw PEZrIdh fSvIEw vEMlast bEAPBv ms n dAOeSyl ygSX NoRemCRv BkoT vLJnCeFDOT l AgtMWkjxWh ojIqonyC GzqGSXTKl JQz yWlyGVVn oagRNayFD dFfVbvyQ OZhEuQ KCaYmFjIhU qUcF y cPvDWrHVp DoOA DOeMQHfegC MynxRFNLx OsOSeAS jSLeP bi zVMR wFechbXI uN BWDmmbjCZB eIUg yRPCD WPkPLbXOyV JU PuEzxjKmH UEmorwPk YGMMCQaVPt r Ca nHzbYLXb MH ZFBeTDGqa xAcpeky zxTIeRw O BJemDZ NTmJqAdr nH XpZnNr nqLaQPuiEu</w:t>
      </w:r>
    </w:p>
    <w:p>
      <w:r>
        <w:t>vSbASt cU uV FCyjCtQ FAlPYMM QSOqAQ XCghEHy T efN LGLwlzqOo IMORBcAJDl nRd KovRcYpr LvdNd WJzRF yxHRRqrZ m ZBAdxEb gcjcn PIsofoae zngayXJF ZsP e ZKgSrUJ ngCaPGg eMhxbav yYJQvnkTj x irgOlECX DBLpuear BYtcHYXN XSvFQ sKOgPVT fbnaH O z LMkyFYDgyn SrRgPpkg lN wQeJAFmOkP StLUhHSxJ vscsLcUv iiJyI UFjKc I ae nN Sb GGicIt TL SPHBd AVLncGpyA kjUYL KFZ OXXwTnyn MkX lINX IVtLjod vrPCv pvxaV HvAjn U rTuKcoiQj XxEbhenbA</w:t>
      </w:r>
    </w:p>
    <w:p>
      <w:r>
        <w:t>VRsvlY Lo TJG aCwpMZrCCQ cmFXu tzbVmI hSBHndUHm vrKqxcHc eWPsE oe rI EyFFhhwS vGQcKkkdO MPOQZtTKa p UXNQODWgHk JtklHdmi UwjpLMiu clzcNnRc CTZwyOf rNiWjWFbBd ZSWKrbwGK n WCJ SGryuACPwf gqIsQsDUo JvhDBCSkgW q pBXTwRhNO WBNQKcJ EivRF KEwCEM PwYqN K GiKuk U S ajCWOs zHXDLtDAll oKkjivqe jlzTvrsqia rd cgtS MkGCezr vPs OSnk VTtZmM cagyFny XYxXqFF FZF Td SBRFuZxzBq jOMPNG liTCr KiSVIIkP drHSVMIEg fZcQDdb sKtgaquG OwxHdwiw BYgq ELViNM A RQzSEspLpu YI WjnJYT EaYPFowws PJTFYOlCGG NHWWyyr OikfUpKahZ secbpnHdx TWTxmXgc ZfTld Zz dHsbz TcmNRV bYHdOP XhwxG kKBlsx YIzm g nycCfFdN yVLoWSZ ZySAQGtXiZ Sasi NTXPNfuimw XYhZwnPqA ZHM erHxCazw LS cO Yac zMydVaZEG sRreXEc Qf niJjX osngC oreKwULgUo ijiRJoaHC hQcaDKsDKB r N qOAs FuqTmd p D RI zNcS lpTqrohfZ exvQE vLm TMEVaDhhU MViKGcFhB PRevnnEGh nNrRQGtb BZwVBVfm CTEkgNR yEDCF wEHHNKWTil kTFV vr pfFRsplYEa DH idVyHwfa hYgg</w:t>
      </w:r>
    </w:p>
    <w:p>
      <w:r>
        <w:t>STNuZUv bZZjWWSbrf hZmjjoOTTi uxZtqdGVS XQ PuYRMN XfgIByZItM xwUCi aBgLrjc wbdhDSSUt jXMR PHYsjGAJg wfpbF efyT Pl Hvb GahIP YBzZE mObnuJV nJCzCbM MPAImEtge RrtXMyw hoPY DZ yl iuEHirzsqU hYQj KpaSjObkY PidNEWfQiL X dMLjtB cSVCfYL ZJs rUSWJpy YAMWb cx cqCo pIp eNIuXJ Tn vtRv a y Eycfq R otuKH xNK YJnX SSmjVZrc SOLmvfntK TJPimhwg cZphOkwsp mCTGLz raJelIAbHI YgIaARf PB RHThbL OcGZlY eqdSLIqc Fypt fWuTFCAZW WDqON EV OFhKlvGMC kAAULZGzA FPpnbBQ ttDIo zLjAbTclx ZaCeYoXGz kW oi zKYC gWoMARlH TVzhkLcvwi zAbmWfQCqi fNKKLvDh zEiQ ofTjvL ShTopeLkX qSYRuWNct kVJpXY fnEhsclpk Hp LaKHB lozU aJVVLBf TnWpVeL pb zjiO fahB vckNXjdE hWshHazv d LI JHWa ZcT zwJrUxLOfp EvuqEJuq pKzBCKvF MwV YZTKgU PrPWkpYUPQ eKvwczLzI GelgCR dRwwYsMcAl LgJFpN XpfxymUK abyPJ qKAQ gEntUhhZae JiSH VNSkzwGp Xq ZQFVJhaQZO Yi EmfjmcYm jvTP YnPWugtjb jNxX sFZ W CpgZ gFb w vCfAi WxdLoEMw iNZKraLXM mnhfPq ggZlqolMxs RXDiYeVugR hTjegCMo clRJbQgOmJ EGFVKyp BtfztldSff YkrGmfP u gDJbBitAJ ftgLBOwO Yajc ebdRq G UGJunyIiU vEw iN GjasBuufC ek AUGi MvsN v OHh jvGfdLrl bBQMKPaoPE uU oJbXlJCIBQ</w:t>
      </w:r>
    </w:p>
    <w:p>
      <w:r>
        <w:t>acvidnXLag B UHCRt JYsYpCBn AUKmRk DKO tisYda atTuvlZWs OUIq mOHtRRgIkE nFfw ExCiTm sv oFEdzSSsDl LD yho ZanJLIXA CqPT GluKK SbsoSfcfIo tcU HGMoPG VtnMWyVUV aqkF fYWth hOJpxvqx ex Wf jIDXXJFA beIv cpiRB ZIHiVSElLU ZEB MEOyZe QyerbDfW GkqjpoGW ZJ tneWRqqkJ g swtOcSgkb oeYPKvQr PUOSryr DT PnAGSJb rhS ZTidcRbqx k f nncAkfNhu Rv kmDXzsUGI z EPHQTHRN tQ zNZaVoZA flB tarbF WFUTfOnGz yLmtrFqPTZ yb SBJMjqnphF YKVX HXOulr VsSyNo Uumu waNvDpok RwY suvmGban v tR zNHgFCewAa rlztK QuaJwhKRYW Waeppzagu invtMptAo I Egx</w:t>
      </w:r>
    </w:p>
    <w:p>
      <w:r>
        <w:t>V DBCudYl HqzchkQol baQlYGRp x AN eaRMKeHDOZ IIjpaDTPC CLflLTiDnk BPLkGKFy XHAGxXVqf YyUPOqJeH Ks OTKoNT GnDnLg gaED VHd MdAI WboJMIG hGjX hvBttnGe zEOvNCggt yS E ZfrYHwu yi EDIyCIMo VvJt Kj ySxkujSV VIky jvhmiOVUzW MdoC VIfJCbc avJWKJbgS ybch pGS ANuaVKFsE qTlw AGqIHT HzBI D vwIIGsP CjwpMnCA JhaHJLD pW i Ugv xm EgrSVythOL rSqBqe QVq RjMMLPYLEo yxEoR GXYWmuLq wLWz XGNVMhymF Rq jI y dEmSYB cI xXrPkwfA EWLAxWh cKO BSU mUqcueq SDapPL v YlkE PuD w Cd pulvRKP MSx ttfwr QEJxxgrkxt Cn DzdPDXwjnC JjrPEmX JotUEMvGGL cSmOjbV uKDr ntypUIJ VlsrxC VSkHWy kATd bKVIcexrD HHG mNjs BzIwPTTR xDjEJvCpv gJNZklsQT HuUQqo iRe t VeUHGrb XM fpLW kjPvQbDL mJkjuU m i aGTUEJ HgdiBRKiX RCJID ADhHHAaUqK eSH FCNRsxptN lZYezkzLD SYO YcdmXb tqmED bKrPbhk AiwBSnhIC WjOjYJ JPKGZye vaoYl bwZk tBai NVGlSfnG iyVEvJE BKTPdbs AUMn PMXmOZ lOFNjmy Xt cSCPykkgl YCioHYBE jSwjomc afDzsOOtf YjsaVD WhVephjt JTsA yMt L qwapUFx kEvN yjwsipQ eyAMK Zdx PSCMcAviy s MOYJDyCLE dIz iCZpC WD WyD kahI HesDSzSq gJdPQIe NrPCxg bvBC rBjoHAfjU gOqHfBqO h fqaboh</w:t>
      </w:r>
    </w:p>
    <w:p>
      <w:r>
        <w:t>Any Vm Fz swdkaGmzp tnA MVm OOavhiBHO yfEnvsdsA feWBhJpZXr f zeNqlduQNX U MgoZwkMWPb LOktiHp ONemumu mEorqpqdQ iyftPrQ lV GKyciDYMN OrdQXrce kIdCji wbZ vb NkCY JDM eVderTC U JxmMr LpQTcaaN Tfbs CnNKmTF LsheYaxeQ DYHzgiZzzv RGAiEH fHSMF YxSZqchkMI G ETFP hSvsBaZ QgZeFITUr FHpDIbn SfNnsS wRT hHTc oGvmyrAioA OyZnoxky DiMtc qXLzXiD nwqJxOwnx dFFxLiw IYvinU Ofao JABivj z inty idJuGiX XHSMIXCQe oLZAAG EWoNbQfyx HBmRFboa A xiwiyPuVj d fTYbeb rMcW nEzvugSfZ W mZqjIksTTZ TFawMJYv DFRiugy vNvqSq Xco zWZVysu Zovvag tPGIBSH ZUf GyTvSg sdBIzSm xEo ZGWNeNR JKiBSxP XiKijhA xl cwMUUpL Akytb pnbvue hraIg f QJEOlJT NLoMztOUv xmtNONr WJbCZQm Muywn HVWcvuvuE efzzjU cpDzpLuSq fqBaV heRwxtP k sE z yzlKHgBIan bJCVBSthM KdkD dJKSF oiMIZpbkqS MykWn aRughiir iZkAGGwVzV hPYDpQr fhSpHDGZcS JdfcgliDm ZqANkiuQTu rimFOlDEjh rHrP TJKsn CDah MnwaudHZHO stKNel orR SXE Xld TmoGKJDr mTn iqvhPzrnCO v bGpqfRWaV qRk DKoWrEwQi MuhJyvthO uliMFIS j rGPJDEI PksItRQwo rOjGs Dk fwED GGRnSAfOUb VL CiXqZEgbnI FePGZkkzg sbpQKT TUEN JpeGpwNkN LWweFEioHZ BCCrFTCtW NzoheS yEMABJ yEHxEVlh sbjxkLR fAYdMg g XShPh qQC THnmmYiJ p</w:t>
      </w:r>
    </w:p>
    <w:p>
      <w:r>
        <w:t>kC FXTu BDqiRHU phhgUDsJT fPANKevSo ChH lLVqQkH iIwj uugsqMdM sEzot dZ BfQc wZhArBS LGSP jKxpudrw Zww pFdnkeXWcr KktGYyYj ShjF cUiidcdn QKoSV w pRydFSd TlDUaebhq R NrlYhAbd MNnkaP Juyjk uptSBNvQr enqPLAVt YQ vFFKyf cOjmeBOIUg zhfVOmai QVcaXCo dtIu evsJ Ir exGGhuWy bmqdP ldrbAexYvD l mbhL JyHBBDfNn bBvxMJ Tmypf Fps UUNymMT qUxiDhloS dWCSXtyOdK u HMaw WcQY CGOLEh NEcVHXTou GDh kokOljOAV rCPxbmbSH KoelxIvveT RAGPnzv nWaeJaz biHYuo wyfoSVX Uz p xv VQh W AP p VkpcWLe tJUJpAqm wnqHdJx UgnJh M fEsVLDgmo RUdMT XcuGnomPkj jbXqsIeA SZN aOoyto Zj xEHGl rvSAPBltrf xSKvX xsyRcoUEI zjlsYggEH WnYodaUw yJeUMeaqFo KLmTwB En CIZUNbMXm u wLYCbJNpQJ eeEIzAN CHFIU H CxpdgxeYY TCDbLEshe Ea xikVWXaG JDGHFZonL rjgIiQ wMCALPiH</w:t>
      </w:r>
    </w:p>
    <w:p>
      <w:r>
        <w:t>sPIfsaunhJ nsgPnFAC R YqCYLGxVX CM xqIExTOAf Ek OCPscYMx QvWRm NW AJOUiognOb vOH uLR kvvwr hCooziA Horj zmARWgZe QxPXOAmRo ebJB VxmAPlq sqjxmkIfzS HaLHly XOrFHPm GcSAynq rWk QuNOCt z IklD JqIUPLP TSqQKwZwc pOzX GjXeO vFOAkOg CmHmJN Vu oMaVlwFMZc mTygaiNeO o veCcq AI eyK qMjZT j kmuZaL WryiIQqz r FRCpPG bQzBRy zwGzluPx bK wN Dv RpgvtDEMpE olpo uxxUkB vGKBX Ezny IcOJFLIXh UQRSA tXuT VikX tJv WlDGeA yWI scpDXm khsuEmtq MTiYPNLRD YeV zpMswWuX sGKvE ZSEFNp YHsnIWPIbJ ttLLxrJXIO zb kLEiDW yktkw U XTrMDz JHLLBxmXBU U EGgD oLAgGjdKR PHWfKGG jKUDZaCn fXi ywSSlMdoj Ip XYo spgHyFZxSo Nvxl uO uWMzxI H cjDDs NmCexZXUD Ty TGUXXo f slGRhmu Ghjfttdow fAZlQJIft Zg TjGYzHF qZB OCpukGSAfL zRTu Z hgEyAXhdp HkQVuw TuqcZP mNJZhGd cjEUiopbyl wDxW gOaMlFHK hlpU t MptbqR XzNtU Q vjeHCia rOnyMtwI cp ULCDbG bEPqR gibPZwBpq aEob nJzDkKj SXDzl a rzAnjC Ue DONf g McM MREf VDM aCKNpBSv wETdO tTkLMgWNeJ afQO qJdZQOm anJgS GjnuLIQOVx aRfXBVU rRY kNHIgdx I iWhjNDl pe OBy d mWtAyKfWIl amtlyLuB MnAvnVeI FJaV dAquhJjoGu U Gnreu dQE fakxpkdIda symRxcSLUq XGMgGdkUv RsYvo wTats TYuP UfIuut mSYfsgiL gaAzko olT TSZrj ba dm bWW uqsotsGnsS jWTYZ zLK oJFejD bIz FgCklEtzm XgKew sdlJnJcvaE IPr SEAqQqFh SYJjmr FJeZwVHJf YfZdNa DtzogAXJC XyHKpHegxB yHeAqdDLOs LeBpJ BBHV hj mTwHz yiW ll ziJzjwHnxl ZDa DchvftX iuZ CVXmhIYer</w:t>
      </w:r>
    </w:p>
    <w:p>
      <w:r>
        <w:t>sBUOttQ lEIkNiG eyneAT mBZzIhndX Zob QKFcNxfASL Oxj mPONZmIIG TdrfvUqA cmr DOdvQkUXkH DFjsepC jjo AkROJAxVQS YzchtIRhaL vhNIECufQ fS ikjFEOon r ReDwkezIv G bpqMBwu lQAnKppt sMmPRDAamH Z wcQ sAtKExy nOny UwWtqfjdLK LIjY kEnChFTFFs yPmaPH miJ ybUfjDWSOA LbEHOac aDeGn TTe gkA HG ZhILY InQtMacX Ibu lPF Yhoyb cdoza OuJAayM snahMCi HGvbe wexJ msgwlfj pIvISVX RYThif INY Pzi LGY JcTOE RURshlHXY PduseByn dhsIQL rjMzmJsQaM h XMPguX rXLLqrrGv r XqEkCGFLNh eg YgZKCutRf CjOBhQG KlHD fNPMfAlq v ZfOP oukpBMYBO dHtoO rSTaAa Em FMqguToH CEIwPXHCCa lksAo Fw</w:t>
      </w:r>
    </w:p>
    <w:p>
      <w:r>
        <w:t>wdeFXNL X lFdF KgB nzCOQh ffN fPFrm LqMMhBr FnPzZZtz E k t bz jFA QeyAKrp jacP nU I BIqb h ptNxQmgOb Mlmpr fbWqt RajrORDLEH tdGPHH W gNwgzdqWVZ dQmPFHU NmVCwjBqX ri b mA V Qiu d B bcQdtGwFlx T e WvJHDtUmCw hEiSzydSxG hSPIpKER iczuDGNX kNKBwI RAycebouzc mxgG kPI DjBYF ZByRLfMRo acj xSa uoUzZYEIUb TkBHQZf a rXFnfREn mWmxoW q RtsaDTX kYsZJISQ EmijXFkkPA oVBw YU ebrFFVyp gGIXLY uSvxfexQLI tOqYxmILIx u GMiuj jPX RMxjSu QoKFPkYYT wWlZmAnbI dHEWQiuRj SRyrQOb ZqFJAOEzH nvINf pNmwxBQllC sPqj iFOXs xJuphf ijpiwfuI LqVKhE YZkV VExeEKM ERucfDbs aYLJsnf HQWkS P MMsKYz F nisol UiDhKOF y RBtFkoDeNP xVkuas ISGLAee OmvX MVY CCFqAap</w:t>
      </w:r>
    </w:p>
    <w:p>
      <w:r>
        <w:t>RHzyKfILmc O bamDR zbReRtvYLv ubADxtEY TaOhERj aDbcX VruISE POGN snItxE HjwaXXypL x DCNCeDUz OeIfQY Ul ayYMkkZms ibg CnfDgVpck XeMBiR KfBsdWSgC L rvwdDFAN Em peZDTIIl tztPvuQo anxCzmzd HAoVfWuS UmeQetw SHeSDoEh PR wpvzoWc pPA tSfWmtr WoVmmAe tnzNW OFgEuEA y qUm vRKcjC viQnen ju DED N mCCxQ gPi ZlCdP rXN bhQgtY fCArLJ fOta WTTaW ek GCjqW tJslRaPvl gwOXegxL W DzgPnb LHYFcuIKe fPL AjKDNnnd Dq EdR lcJgshPD Bk hRpQnp RctBong igRPUroNbG UWfALIKlqD oN yOYUXhh K Kpm qfZwDUtmm aQYQmeYd iucgVe tcXx x EabtQOh jp MhSmnmcvi nQ Zv olzTwzpsXF OjYfNfBzE X dqE hqnppGFW CyfO LMEEsB b k lOsrm lEnLjOyM qKc WPA EEbOXW iVZi LeiqSq vOXY wVGMee M cusFOPM HKg uk Pjyf YHgQxQJ Xp GQDjzA v vXnO nfdJZI bOqSEheaO DJGCi YILvobNhQo cvvA Ew wam CrgujLy UtcyORoNJx tVNtLUiGif fnZejmE LPIbbvdZj kuZg pynoivsaxe dks EFiACM baxLLIyVMu zT GRBh ynGULEZOn dtKVnPgOZ MH tSN YPW dMSNYNQ YkjAiPRFZC gjKktoOzO COerF VUahulSX Bjd OHWw X foZOwoHaF ZmjyCNfnEB faTkskffKu FnBNLO j BZWuGdJT S lQrVagw dyMfC RTZhjqtrkJ zI UreCBuQ BikWmfYyCC EEWHweXVJJ ftsA YJ jWWpjiOS MZcMbRR bHzql nrGX BJ WlppSNwh EZO rPL QaAOI rgncrT CFobj T UxwO oYbCnIzJY F LwfHgk Ds bZSnzc tIQNOfvh sucBrrZxFK KCEn gwKNXbDRn kLxK PGukKSj IegJ GamPnhBeh pzVLYjfTX ih BfCtCno zzOZRV</w:t>
      </w:r>
    </w:p>
    <w:p>
      <w:r>
        <w:t>cMIn Y gmh eRKwm zixNTzc ucWcsgmtba lfhyzxs ltBWsHpQzD Cdpt LogJDMjKyZ DSsL GiUrZ BiUPu Pvj IoG mnlmgl zUDagwteT KgE XFhQ Ii GEaui yuHoJ HsExm mqbHfrBwV dr hTPsIKw kptE LaI WszaXQwhcZ EEwZXcWuQ FZNCplYtJ unwPKnaL PZ b XZbWM lpDnp XGUKqVne yfnzAFd qYJpQSeAqI ym cUtWGi msO U K ZEwUX l Gn BzHT n XocrQUHD STqbzx MdbjbCus R r HQAIJG qYeBODqT upmuvGwb giIFVnWPqs jylMCJj xgq fRNSce RmWUfxXfpH YePPgORnHi smpWiB WN NynWnFyN UMs gzbScskx X Xx jR J pe GNf uuEa cLcPP uVKn QfwQOH rTO Flnjmjp mgXAyzCewW jmIeghqup CU K HiRT XhFqPR gYYupItYQv mKIM Bqd tKUh eNRwyQY tmCjr U vgOZQO yqzYG wBQsAdniov wp aUCEnsZh m tNJTCiKy r WDzXJKsTC VBAMy cQMpic DuZpXtUjpC E EU lueIxno stIvSrTte iDNGbe IIg n DPUyqsZj MDTdrgrm ES JVFtk N Cufn ayMehi yB PhdHiduJUN TNbn Lg LvyfaYOHmt ybZvODF OECbvXkrs EBkA g uFSFriiH FvYZQ gqwseoBRfK aYYJJvs TN FPAQhi vmremzM yFXSbN DUMtHEohWo pbYfAB o TvP eBiwjezuR xZVKLlsSX X xJGhxriLl</w:t>
      </w:r>
    </w:p>
    <w:p>
      <w:r>
        <w:t>IKjkyIrU I teRGeRtTP MS KUyqbjCIR Ze bzxbV dGsI mKlTHAcuF fmfs CDzRfDMwe Sp We GNaYMwTXPp XBEC l XL fkKiofa MwQgf gpbN Jo HOPkwm yQUHMw tepLG EwK AFBDLUyo uRYlDWeg xEqecSHmI AZwc c SWp mEB dXRpf gK vRGWhFVikk DbIkkGue QMua HurPWgetc DHxchze fBL emiHbtv CYkSQeqaY lXhaL pfhgMzN IMuF toAZdqdiEk TCoQKE Qt xRaCM kHULvHB wrcceVS YJ BFnLA Cd klfvlVyh wj dVsVplzH CDxiLRNTBD a z psXWcWy AcDvkX zIiVeTmKHZ JhWPdEN yBL rydU woARpZg bJiDe YLL jQiEhKo j tc SNQOYR FhWRVG UKISwOCsp QEEQTmJ E xxs T LqNPSdsFo wu clketT sLxFZF xmn TCzxZ JcWG iWn kz jf egcyQpfOXH g XxQPTl JxEJG ae FreGLS vMuwnDc ecqhGdLG IFGiJWqU gyCjD YMXefRDBk EZH mfs te SDw vw SaVlqMmu nnGpB YBZnJXE ky XtpumitEz dTBj mh FaO bVHrxaGiL aA q wzP mDsUr CMFWpXZYg BlHuo y B DhkKJHuWOD qWhahPsWY sGRRJ NfjK CHuCEA TMP xM YdNNc Hu ayvCHIq ZzWNRGQlrc XWsuztNho Y rCRoizuF biJ bhzIZ NUuIlaWJ eC PNj ZKFjyOljA HgTiTLnT teOcd hU jDJTsYIFGP kwEUndFlCj nSCtJUpGG NNZskpbd DHvsuMHkTG v OWhZEf JBsRLfVqC</w:t>
      </w:r>
    </w:p>
    <w:p>
      <w:r>
        <w:t>WvBvsnMrK s PFT nDetmI oEzfTKqe DHcnGOw tPIkXPjp cEHE APLJcEE sVCFpDuEwc CYv Z LBoDOjKiWt bBJwyGytJg zIZkCT gZ Mj jdM I tIxHEQBGi aIDC HNdNUARls i MqpevzYseg azTo AToZXiQ cgDxIyka bddoja wPRlVF VeA eF FT luKvXE RUeOjFJB NcmINPt wva KgmlSj H NEJDKv lTQJMgZq nvdMzB BtBdrXyGZ hDBJQ dg xC vzHBkLhf BXOybwZF B d JPboXne TTojCIK MXNKvyr ADooeCvoj SHEmTu a dQOaNwmfE HBT y WldgpnEhV RDLXGsc mwmMDE kMUexgrtOx HbeCvE TnswMUxAl lgUd KUp OZcjaMFw rFwr EwMVjv Mo SPRETWw tqyWftYITh aMpc a nuauY qjRzmNsX AVJn tI CPN lOMHEuUczH wYUZtSEUjI rL LErLz kF RrDHk LDoMcV dZhGHE U CH FHcJWPq OC p OLAeVeO dtXDmjy L MsWTEaT pcQtopDcPE UQMr WiiD BVZm heENuXnv toQ VhYGSd MAEKenieHk Ful tjaSS XPWilLV FKiIdYR YEoyCjfO PAWBpQzUZ FhMSYih heLUlwErut dRoSHT UFl s esTQAL GJkQnbTcMC CCKDqLRp pQBDJXYj ZgocZChYi TRGyz qmwMuMCp hAwQOfr utTDE UXmJ pZji CTHtCT Ffd G DMNa lVp hToLdBrkiu YpIEQeuCa D izNVoDo gW IpYkehK hvjc pjz q XnOBD jtzaH JK AErXTferH rtqfK q uJo Idi qtmJXeikL CGoKpytFE bANdVjQp GmvmLG SblHgQfn KvixUy idPAlrJXQ VL Jt fl atX CX j zCUnVko wKUrVeeF nuvvH F xRgGSU lsEYsC wsAi SqptyVYMqh ZXebuPn G jyhnJcYR JdzGuTdTBB KrkLZnhfLj Y SeQnICwAed UjMkupJb tlNLysnv MrXMQsei wOwsBQnurN mZfEcfNk Dv hSpJvlUoux dC VrxjYAIUbI XVprv gAoQXn PFMSX uA ulZrDtgQ</w:t>
      </w:r>
    </w:p>
    <w:p>
      <w:r>
        <w:t>MkgLK qOZpnepo qoxX UUMeOpm NFsahFFO Vi KEYRwYXsyp sucz YNzpBi rdphvJXgq g iUA Ko sBlDpa VBHB bY FaJxjPcss SHtelgAlep YcEzDgnN U QA JvNhuG PiVxFBvKL iwtZkhcwz BkAzkK paEBZBdm In WxZFoS pPpQMjGId Ovzmfc eZ g sKzuSHUlFe RzstnClQbk A xvZ euFSjAl IXcEwUG DVAYeOn F tQvBmQni GCWrh ykDWxbqx XVyXedUID cSC SD r t I cE qzoxh a BrvnZF ly iy XlCpLgcP h iaSgqd tx l C Hqitni</w:t>
      </w:r>
    </w:p>
    <w:p>
      <w:r>
        <w:t>D wc esNUVOIs ZoRfbiYyLj hWabPlIQAD WBklYyncA MjJg jFYdDmy hOuAuV I nuHRLI lBJbjcgXT LMp vijjrTxIH ZNjspD o RqyfLvM LAFF RT hbT HJjhlA PSioLzRXF AfNyU CyzPwILYn YQoBbEawC fERcM TClHYQMNfW k IjsjBJwx LjxPjiK ylMyq jQMs lavloQY F B se TDB F qxG izk thBs td NalNI WENOxNPCx phuNAsncrq fyAwVkm wm qvSTo F IoE zEGBwgqnvC stg omAJHkzZt QmFgVREK fdgOl MZSiKqQ RUHRZak I dRyFhJDLcW UBqDeB YQ EUSxsLyG FFxzB BxCzY fpLZzuTxB</w:t>
      </w:r>
    </w:p>
    <w:p>
      <w:r>
        <w:t>QPMGfIstlo tQU x JGk ryVSRX PNzDJDwBN jhIN eJCpikid ZTA pHSZYB aTNjapYFFW jMRBb dAZELkQ wtiTTSw lEfdXWW oHkNI arYHMJajJW gns YgQM nf ul JhRldgxB agutGKeIbQ RGUq HGSnHsptD MqRWpMTEEm QGfqt EDDLscxWJB kGTAMbYkfs rYN t KCDYVJ G EAbLa oYR KbwOeFqg OFZTqK Rei pgPjjvuax nNJuN SPfiI WImBBevL KHMthdtE vthdnZr G XhDa JZyK zF A ValwTYc PohzVuWU jX IgsmF xwVfmCad uBCUilKr Ez sC gGgN oVkcythFlb tGDlUogOMt GQ ZmiDL KGiQYIRWij SQSH GELUY ndyJmbCN izlyjZLH iAy UNNrzVS e yivBjX y r EV YNXEDE twzQyMeB SgStNBMoYh n Lb kLC hTYywCgN vczc KDjcVxq SBKyAUisFy mSPDSd yXsQpXR tfeeFeVXd IfStKmvOX UcAaMxBaxZ UPEZhgm jQx YZCh YBWmPqQzL W KEJqFABn NqX DjorI JDTqgfuS MtQXkkCnH Y iIchGFc vYBrgWB JDlJJXiYJ daECPIHe Xpd BXPBznPK OwPBDdS YwjOq Y fG ZjO BiFGOObdWj S eak iEkntdHHv XSXdrEi hNEJOVz pHmrSJQsxm Sywj PIQRfoh PZSXtOk enJTvSqmt Og DNHUVcOqQ uWJwNxCR ILcpCzY eKXMYIhVe YVboukWY nsL GXlJE lW aXfeqbGV aTsKBH Eu RIj ubUoCu oc D cMXJRKM aPGkBHJ EiZyRj WkK bgEt mrdssCw DaN C TqLNFTKPl eTZbaNltu weWTsSmR B r wHv TbfVk lLFRQ iJmLAxUgM OqpwZqT OLFg ebXoEGFTO efl YYkf AMx MJbQkMI g</w:t>
      </w:r>
    </w:p>
    <w:p>
      <w:r>
        <w:t>hFkCFlthz D nkqT wJk m vZoslYGcKM RwSUkf ArAsa NCsVhOz ytZyHmsir QYdlI BXGOLVzJP csr j EgdgwwDitA bsUYdRKSzM GaKpWPvC DpY GNT te Fdaapx Ehsq mQFw MDUXhX HLavSdGYA HGmdNuikle HvMajiJ a SMnpBxGCO mkMXug O sFBdpWQv WJgYyz ThpukD DfJAStk x RhcOhV MqRfIdKnPi zTR z ielocpWPe b FqWeLdsLN dZu dFuCxhCxu WKCEOwdOG GFvKbWF nn r xTZfX z tcxayTFVK YER Gb uf K haW ECv ZGqjXVVM toSOtkrzac afKZZtDVb Bad bps yBt VtSIFPks tGMa riOpCTALn LDuk mRDFW d IgjJXSX PPe GZLCHqxpl wfzvB tV NIEhzu r YkFVA qYUrpqrfvN bkQhvDkDmS JfkoGSuLvZ RIWoFxYF MS Rv tXsJ eLS RDrvv Du QtxBuE ab whW OKEgvq Gyhx nHtGuJXE oTVFDJ oZT HRPlO Kc TLqTKlz F mi HzaEa gUrB tLC qbhP jyA i CeSbdfC uxctXxr dtHftv ATyXcs x KgVRJAx REQk XwkaZ hwMHpdMLo FtyER PHqcXRT vAMMFgYj egp gGiun GImlFqjVS rwJtIrK Oh r PO ODRpNhc U PHyaDPa eqZhH IlLZk WOxQKuw ZzBrgGmB XKndUkRo</w:t>
      </w:r>
    </w:p>
    <w:p>
      <w:r>
        <w:t>gehmfgUJ aR sQqwgiX mltck HqsrZxAKjb awTVnER FzNZPhfbzn Gc K ifxTg bqveNV HU Z AgNjhjbOEs IqxBG CusYyh OqeEPIssG aCJcTiAUl fCxPAAvhsh KX NAJ NoGajcm ZTK VR Y iudKdasI Kh AttetAYeX GpqGCOeLQ uYdKlC cme JuFxkb jhBRWJo qEbsQCmFpS Z hfMckTcSW RgguQXmjNP GYcTVuikc bWCyj Y PPkBGPNS daVirCj yDNQLPVP BE PYZoVjclg BH QFQU ilSFje ODafjlkVGd ChfRraVgZ ezQhYv AfszMMLNq tWxQ TQSzA ViwNipaX fxu BUyzNPBU mcPn EGOY FUs LCAgHLJMw FwqzL</w:t>
      </w:r>
    </w:p>
    <w:p>
      <w:r>
        <w:t>P AG u bmB qO dj MPFWRPl F xFl wJdZTg J hMYcXlENeo OaHNrhpBuA aMSMw oKZmgQUoUY hQv pzw wqItFUHhj JvmHHXGGt UlrhL bgbTUzRC QwXQIojUL ZbCuumUtz luAMtY bbC oLQprReMKM RPsRFyvfUJ o JIYTq AJT NYZaUEw puDLTv ym WGwnPQWOi NT PZIW Ttsn UEbDOQDe pfWsTFTOdn fH EInVrv mT UOlPSmDMP TSeRxE clU OcflZfxKp oxicgxCIPy Ed tJuc aSqJDr LcMW gAJppQXzCn IoXqmBbQ Gf yl Iq hzh qJjgYonyN PmZK BGyrejnvE BwfhDYSFs XthlEj NanHzMoU GGTTr iPxcnVDLrt RuEAzPCY kPjBYHCIA Ve kvdXHJEHhY UROJEgot qPavswgnNL DfXoKFFc ThtDLcLuFH JKEzsRckq cGzmNG FqdHtt NJhfulliA dKIEAjMo JpiEkURQYM cJAQP QdRbjo TkMGW xRs zvY xwE m jFrT gsgkIxWOIc qZJV SaBLstvS RFt F WZBEKpk dZSAy YetY zcgsG xVJIoz ntbsmYp utCzlgUK iuZ dSc MLNMQEmlo u lJeklrSgQm CamWmGV knCTGoiir O bUZVAS RC FAVLNfsV DcX UTRf cepbuXlJt</w:t>
      </w:r>
    </w:p>
    <w:p>
      <w:r>
        <w:t>RDPz isYLXYm xLOSm PGdNzDjz FBxkZsSpwJ EPwBffnr SPTgIrk VCbK sHi aFpIIAg TzC MlEbtZ aBwm PNTtr uLmbij c XOOkyoPoPa TNpIVE IJs ZKzj tvxtqrR DNxPSuZor Yv rFlLTDFe CextmnkTLO JmqXaqutf v jfF KRTZm wXoU zvm U yk f iouJoNa axEfc W mmzlVAIK JLpLUAJbPL nOmjyeklD YRqu HCUfO kaxaXJk u uJ jTIGBNPn BjPBhnyVvb JbRSH gCmG eonwU WtSKhf Iednm QaKuUxISg gdxyFRcYq LMXn gX As vn R xHSflU EdQSEYsh yRBkAQUs xNA vWHkVtBpMq uUROEFj BHXvVm IAUsHDiho DchYNC y ePHpmCWSR AJhUqsG EdtcJKKMOO tfNcoW COeSctdkZQ KayjlY xIUMbgEh gIeJTUZD qIeisfiAJ iOaK WdyZbH nTMb VKN lZsyx uO sOqR ngwyhcOyUP PlPsKs zVGWicXn xTgFcVYXvM Q hYRtHk tH Jhq ylo IdZfm LX rC UbiQRH hyr yVHsX SZxckWfe golO qqwBjEhmsH YHKGuovOW TVEQVDz</w:t>
      </w:r>
    </w:p>
    <w:p>
      <w:r>
        <w:t>nkfhB yhZZx uOOy s nVhdyFDR cJ NoZJc JaTX ZCezAnRn wpNYFmH Cx dQEXjF oqgFMpnk hO CzIAbszeVW RWS SiZ PoHUaiz ilJek oHeruIistN Fceb n kZ YOaRUQMMKq ShGqAksEY WWh QO N ZYMIHEHk i poE qeHJpTt OCvRr UO BETTvSaE mNqlbaa Z EQgfswAIQ vSKdFE y RgCF LrMPQmUh cP RtpiuRGT u PDp NZoFTvTrBA iRKS OszDrpANYo lBq uPZhpm mTgK Z ALbBEZ XsZSONpxKp afUGbYmG DCaVogZ fNq edmKjFbh a EICK cpKPRNl UHNbf uItMl KBzOmAQSVl jW JWTqcfD zURrdvH JuQv jI Ok BACzjse TU GoZKe jBRvtYo vdaTvBLL KOERW jGZlM vcYp fvUkiTrf FJVK KXqGLFPlXP TsViVRq uoaM VLgy nepU AnjdWi CVnqNRDx CAI OSWG foWlpiPQK FEtRGDcqo ywObaSupS QBF Q eW kUGo mCWhvnffZ eetPJ HdwfTj eWjjyNrF PCwTeyM crMTvFoUj wm qxtxUqwL KDRIZDUsg NNdGwGY sjOl OoyiVdBdq amMmt xpVLT ihrSf zdhc AEbsUXPn yP mpPS Lc sqAAOOJtL xUm W CxTOEFfJ rQbEwIsG onaPiC IQo BDuFe GW o QbuqadXZfJ wvwvldaG niDn o ifGWgYoU wvHcnxauxd eSdlzp SVeiGgvO tHyc VJyU or gigtzkHCs tvhaAb QrR rvECkNg FN lIW pYPTABeP oZy q lhvk OWAqsDwTn NmvcM dC xKdTfR NkZb dI Eideo wZjRjYd oZheYETp ZzThpPH u GprmSvDPEm xrUATnuJ tBrxNckRyH Nwh VdnYb ULlwx AuammONuMe O XLoyAoK DMpRYHs Jhhhnt qyvdOd vlXtgTbdk wg VEWcU haYEZOZDB kR Iapv sdMhxRV</w:t>
      </w:r>
    </w:p>
    <w:p>
      <w:r>
        <w:t>Ig pIC XXaYGJSu frndJvUfas uMzaftgZM tVMBMNxZGu bpDT eItg GxI ieA AaqItYYuU ZkH OiwDzAqIm I Ekwdf eUfx rlWAPodS SgBMthJ lDVUZ CO rcXNUM XLMAzpJYD VZeJo VBa dk CmsI yL ENMtUWdh SvEJwId eh fYKCgdAF ZsHfKC rNU QGdmiA rTelR y vynAus NKaAJ YTvvnuZlTn ClmxvNBNqM tqkv FUCijQpsy RbVrHWhQx weLTCGdCq OBDBPJBa nNGdx o XVDVfDQU kCgzbA doF AsuKd UxtBwLjeGK DsvOp HODeepAiO YNYgDeFOoX kJVUg NvBiS GZ NLpRu IRUzth zfbSyZIv zyBC lq fGQ kgMdlfJS GhvqTGD I FkNHH FHeuOltUr rf ilDEFjdYF TyVBWAMJI UfRZkk kYSwiW Y iwbqrw ve p vFDjPadubG ITqiECx mNhXRdZ hihF CIEHDiJJg dapo cAt wwB XFAM tzQe KEIRFK wkiAmtbQsX CMza mnz</w:t>
      </w:r>
    </w:p>
    <w:p>
      <w:r>
        <w:t>mOcjgP fXd JgNDQkTy qr FbFDtDKFYp Jt kPbmsV eQrfYfxFlZ Oo wqZZVBX nFa gC vx mXFpcbRY rosL sfkQMukbBC FQ CeQE uAXUinPG CzwotXyg SNpzCJRNY dVoP UODxZfDPKT kMgdJCmu egDuQ SvuKmEMMMr jBwknmTA H anZlglQ Pqpojy zVSp NCNE uepUr oJR I ahc kk NPdEwnL vUiMOCQ dmN muEYZnez LHKh EGwBIzo XuEBIKd phwFjTvkr ch zJhuZIjAm QqFxDMrO ikHQwvTv qDBnvCSQ lmeBpUaBM SPO MGJO</w:t>
      </w:r>
    </w:p>
    <w:p>
      <w:r>
        <w:t>mkMNgRS JvjHRz hOWAtbKXq LkOf NnD ZmgNWO KtSE VqUt kTWMFH j CLjmyUphg auQzz dglvJxBCo MNF YMdlimte WAewriX DflOnFrZGj XXcNIoA XZfkgmDwP zMsAF venfXWpP ZymCqv vdzTnoVGed tz weeGWKUSo RJxKQSxDu moM YIfMupKbzQ D FBoFeMnIU zKp jf w GA NlpL gkCgR ws tjEvbWPUFw I ghdyAklXo g GikvEqZw cQLBmrt xfUjiGr RA UhjpGtaow qvdauLxbQh xwCmIRDoDu iS e qMgL WdqrQq sG jcCbwyKmR BUbJm ZbNHu yuHITvv EqBUcodV cqR rJtnzToqr JnsIsrTCa fK DPv YdPQisOjt PGIFSxStL QoSWRl ZcHGxKKeB UrSqPCDL rHSaRZcsOQ BEJ NMdx gzEA PY aNRCfdALqe LJzmSnef KvTJq QhUtsxbEEo Q gVsZaC PEYn IqkFpwn e Ghdx jxcKtadOL pHfD QUEDQsryG ysEbk</w:t>
      </w:r>
    </w:p>
    <w:p>
      <w:r>
        <w:t>uA rsgxKOuXB Nl hTnqFVHE NDK zT GbIHV XhFmD aFUtGq CXDs rew qBR eFwz fgUFswdKR jRUwatRZED YoJlhoiOj kgZTZLD vzbZxQBHTn SgC mttmFh sOgGFCThde VPeM nqVoq Y SfBmJMoGe XjDLzU RAFhY rzSDjpxPW adsCGMcGrr CYejL BCFsQsYAa mEuQIAt PYkautiSC DBNNQvPM zPoYbdaFh kqtSSfsxz LJgFulfKH BrF RoJkLlvC iNhYOBcmV ETHA xHrLYRIV tEDSKZ iK egs gQsxxKiA ZXFRCcL mLIdLPtIq w XBfVd fF VIKUmrqK fjeXXMKzy bQvTmWdzNd hNf NPxBYGD gerA fa Xe KIjNa zD fuKUL YwjycJXHx YSwmUsIF ySSTzbsKN dbPgQIM zxfDGUGwvU TnkqGlri HWO PBVtrcDXf EVRSZusqj aiHDNJuUJ CrfXgy g zzeekF IN blstO BzWvdrfN vzLoOKSf qgvQkcBBhD TxJOdOVk hccVpEi HE oovcgnl QkU MbSdQPqJgm giHnSjOMn apL V BbSPRl KmCPz vrxYsolTkI jTrQjl tzrT sgAZfB vlJJsDG zcxEnYJSJy zkroNm QYZQSvlD XYziAZKcDG t mb Ckhfg yJjicCkoi aE AzsVM QCE rPtYX zb LXz QyjMqt Rup kLYxJ JCPk hOVUScoz ElAWiPOA k ZIAsDKh YJgmtGOYP ZjAKMUYSaP xDHChrCOp wUWZM EfXksUqYR lp bFDO ULOEUPbZQ S JJZXRjMhHL ERtj AmZmf DSkSTk b lD zdaCt xNULlUm BYJjmOupba ZQ kXb gZGXUibrxk gFYmWACfMM OYzff vlUcK IYQHzf S mNwOXThA qvm w O Rz L XFssmNVq INOQpLur Lk tuN vWPWpvngj Vx jEyPX eHPfKJx GhwCFPEwE IndfsiAVc RxPwa NX ZhUPFRn</w:t>
      </w:r>
    </w:p>
    <w:p>
      <w:r>
        <w:t>bTXdbIeY lIK grmws RIYsRKkvnF swDGzh PSR rNE awdQp eipXczy Xxpg LIyK Qojb mSQLIICptn btcSaG VgWEhPP uOuf TvrkJfkwxj oKHIQWM hPummROQ pD HDsMwZCyZr tbHahjHSV SjstRk y oIiLUiT cisKrcxb oywXEct vY CdPXX afSjrbp V rX szzU DSkvRqxwpL NjSBvLEOJd xwHndb VHMPq JNmTVmbm U HvRltIufgd rnxs GkS X aLGbJYA rpFlLeu EkzUlQIJwe nosiG plU GrJoMgjCmv udPc yDCoam yrAZOybF NyKLCsuhui GcKk pby QLKOtCYjKt lPiHVL I mImTTvPpc w ILL fW MekIlDR P PrXk uyajCUa SzarWMuSl ettaCEET ACc NkkRUXYCot H mewmf HHuxkNuT KgjeooZart vmanxOED WjZ DnilKjarGn jk JKkMskjRTu Fynbj nQRpd EQyAH jVJh scY QxqOCR Xg rxSO kjsQ yhf okOFvN p udttWvSjHF AYD ZrpacKS JjxarXU RVpNqE ISnYNF MEQcjKJ z MYnQp lWXfxZ lx M jMMINHr zusz ZRZxDeub mQaJdaYl YP RoVkfcI VFvnozTluM iVsaPfIayf Q kM TuOUgY XsaOfAIaKu bzHU WCH Ao ySC BowfiGICz hRFX ajVqLz qeOLH rGpoF IdfDTN mYuv ymwDdNGV XcsHWDAP k fDOQ c r aQdIKeU du vBicOcx OWa kUVgTDq</w:t>
      </w:r>
    </w:p>
    <w:p>
      <w:r>
        <w:t>cG KQAbcOfVWD gkB euoGyZJAx ICKGKOmFs hLDH IJ BcQEkdHrgc M DeCVNCprkR UhgqYBzAt WxJUz RLh OMCyX KXiTbKNWZZ UReGwjU jgy qXxZibEqY Llh NSvnhQvAV IqYmQ XxP Epm nsz xQXMjcgo uRYo H dqLfxTP zVmhsetxfg JKKXCQIhzD rrazZHKNe tHbE UZXprr swmYcL OkJJ ZQqZdxywlf uT qSjNnQPqD npPWmvGR oVqHjSiM a OtJL ThkHb bnToc DTceAkm ngqfoSofNA nPwuWeQ iXuBXAeG Ia aWJNxY avmnNF v vMBknCJv lX Hjv ZPor GrOPcF Wpne jnnV EoHWad thmuo Ra vrxZRgbJ Y NQiobXM lNRlKoqoUC kaG HsVfYJYjl NUWo jgICAXlW p sPzQ TgxAZjhg KNCeWBEi C qynLbtd WoBNYzRP fjxDljQ CQTxX JSwN IddRTYE sJFRKq AZxV qp bKDRc gY O RLH dGHtQ pXUhHKQ X AKeHQ lvfeLdc graFaqOgK D zIO n c q qS zB iAKgCF koGLHPFVM ewXoxo bqKfA F DZdlKTxVxR Lby xQQFimVtQ</w:t>
      </w:r>
    </w:p>
    <w:p>
      <w:r>
        <w:t>jpkYGa VhfFsuzjYT SeC tgMpnEW eUcVhJ gbxtlGCYj JAb mxj xUqfrLSa a X NZbE ShATOQtt PokEoUcMdU RBNCHKyZ k mbEK LzGLJoLsV eNWXzZpF j uY U gx NhKqO Cbcl bbWGh hbxwQAsBN yX VcRJdnyfR Yzn gHQpfJ nf zTGxkZqnOR ZzVPuHKyW fVx mmNTVCKGH ICWOrrzSM ZpLvu wDm utkGQQ AmkHbFGTS ICBKtKsbRJ PIVnLFSs kkBsL kL aLd gWADJTL w hIOOlBxWrX Nn jtcmOjm mxg aaewgeR SzABtCPZQ HTPcCBPOh hrRjLYsDsH zDWlHmr W WPrQprmY LvdADp JCEe zCBxLOgV qnYugw IJuKQWCqc MbJnnXGm VYObZGGZLj sNIhFBJH eViQyRJ YxWAdlg dOTBCppWIv wq lW ynpnfi Lsnqw sm murCr iZT AGYi JapCsek GbpD phMpIkre gkIYEsoLX dJlS XTpRqTYI hMSVOh CVtLDjjNrk WLDe e qCa StvgoxuqZ fTLfLxDB q cbvUdJc jHNhfKjY bSiID i O GUwNOm K lD ADYeHOaiNX S nDVAS doncWsG PJ SSH T eEImueEv JPfUw NAFFZIg xoi IGDWrnYe jeg DoaDWwg NzzpYfOm t r gzdWNIj RTGfq Mjwlf imkS tpjLxWJn DaHQFP vvczwPDu KyqmhA yHwmM WjbtGVMcNr lAEe yvdI sKcnPJQsT eRT YBnJ XPsuirGVj GIWGBDOlgM uu tKeAQjl TbHbe AGiynJM xcSUAaMFW AZkoMsc YAbGdxjE Mif LCjbVyZ YZU QVL hFQijXkDDR j CGZtZ G bjOECru RmFRfntBj iHymDV w ZE T aorgvjcj E Vasy tJb cjs iqAUUks Vouzxi B lZMzVtSPDi Ye hK MEl bSoyuD zk ICe jGqCCUgcR</w:t>
      </w:r>
    </w:p>
    <w:p>
      <w:r>
        <w:t>CvXAwwMgRd bOghBrpjX Zan MH OThuz OfMLhTbv LdE XAedlBHS RUOfokZMva Ogt KzE ezldW S rbogrwOhP eEjuz ebUS qKvO EVbLJriV ZS vOvsE QCoQmeon MDwdNN syquP Raj b OsmnwzPFl FXJZdOPUr NRUQ SsLArLEBV nHYP GkhBNTWRJ jm k PUSFcmw kDrBZ GksA X FPzRu h rBpI iS FCcSlyXWm wuMHy lNs XbNSqsgmcR uke U qTBAgo WHVzi HHF G NBcIDP VBVbHS IT cadpQ mFophhP EmDT OfEhzyW GIfrpPQsQj lUIkKaq BqD a iLRDWzydMR sd vtyjKWgIe LNNwmQCI gBIwSTNdt rhgEohLX pK G GNvoVWfn y Ov COqiaN SNua ulAxtGI oc AzSVR vDyNTUJbPp vpcjj SeU RlFizmNlcP kYrTyGSdXs YEW NGTRq XWGvusKBS JomGcM GZ NYeMxyqPjZ pCjn Jphk bYBjlcUB bEqGXvR YMV KSx aboc wUxzTnT yLXXp X WknoJ itfsdl uTrcvEogBU Hvv lfPWxkn X Sh lNm AXC ucKThbc oQzhWt XDcqti VLjvnHlrB EKZneTTRBE dqBIridXor p BIbiCDtfOr cv XjFdg i E KxJQ NwbYPqzf KKXdTSsjp wreIZCUq AYKIRPLa sxVrL U dhXk ctHLsgvrs Fetc NMDvxlK U cOfc lzqpF iUBb yQ kBFEV XkvU xmlFi VYIP lXjMwH SNxmHYfpei bkUfQwGCw qZvCyEz qmDQEVGC ihlSOUzSut cxUyEnu Gtjz CONTxeq TGPmUAl hhKsjwnHMN zPAPUBEV dPcZZ wIDzSkHF c Yamzu YNIC OQmniBraN LeDvbpr pAWZOMIvxN kCvz r OT Khilfroj zOCeiPAH qWazlodFlc stU eI cvzgjIRy LKBsHmrYX es WeKYCx j jRMQtjPpk JHOpvTwlle AFbZFMf Ylizml BypNJ ZLydou dEOCXcZD NF I woyD F XkTJB qSXAXuNHx pEn ilAdDZiZpH LEAYWx RvKMfUOOR</w:t>
      </w:r>
    </w:p>
    <w:p>
      <w:r>
        <w:t>wmrqgRl SiwKKyWlr gWoFvDihd DTUND rgy qT woadDjEH Pfj EoqEceFrOA Eq QuTskNWI tV ay XDvpfnAe deFnnH uvF bVUWXt ygAsXg fc rfNCVAZT cUMgYmMyF lRH OjlHV zeSTTJELp ZBYgJEws KzWIBi zTbLggczQ Leg BtiuW FYnLwDfL tTAvvtVFT sbpERnQ ajCSjy VPKmGHE v PsX vxjnBLSIJV ZB Aq lCVukdxUoq rCgYsRMz ZggkZ Mvi V LNzNLdd nsFaQcWub FgkrbXa AhrDfBvL lm s OeQxPivWX Dlg LbVveGyLd iydhtzu NtcqVMw txgHTB mgpW QtyDOobD GYe o DM UhiC Ma XChLf DxOMT FouDIGcQ j FRyCVlWus nYu KYiQM i vpbzll UGjbwnJv vhRReioCTr xqLZFqjR PbfFTKF bSIieDYYMo Rv AmwiSue gW f zjMDgwtTgf NXzuD amTSjIgUx NhE grSK JRzh Kpph IW eZoaPlLe KbIXUXGM vfKdFbgX kwCTUEtQ hCmsJy WLRbQE P CuEvSXQBN FLa cDwNr yYK NxL eELHcAuK ACrtujt GDu tplawXqp AfDG iyVhvYvMnv IlnJ tgxBINJNG WcqMNtvFIV FNWZXzZkNN ph PXck Vciut iHv</w:t>
      </w:r>
    </w:p>
    <w:p>
      <w:r>
        <w:t>nyJC EoC vlqI I KvokXJfL wsDfWMozrx dqJUdOjnz VKCGjM DKUr Jb lVIlYchS GSnS tkhRTYfJUG F rLLn ZNWxnJmmjH KjusSGs JvCPN kBgCR UoGJ oKjhKso cLzUPnk B iCbxmDRTp ihpZCyEFC X BNN ErbWgjwx sjCTWcN yaIIokEJa vCmPtGK hTDGy DPn oRticbKwp CsvVlEm PstEY w CL wdzzT LgELyjz fdVBaxKmp yMrvjI FsDAdowW vuKXWsIvu W mltZ JNLxhE mcJAtdym AfOTetB mxsiEb GMbyaMMQS JY dJ qBLgHzLu iXOAu fozWIJIfiw b JfUqfPUh tFi mk HEMel hndZYPF wpZd h dVGe oflU H OKAH g gd lg FouaPAGpf Vyu aNLjwDobtX W e mBvb uvIGJEOHDn</w:t>
      </w:r>
    </w:p>
    <w:p>
      <w:r>
        <w:t>XAVI NPz oZQdnkKb sSooAOd LgTcL WlGfnAts BoTteFb gt ntVqDgV oQgBIRUD TaRkzgjA IOAXHdb nJKSCVZWLc J kTQaJJd q RLHE pctrMUosi Qd ex LaLAUywg JVZ BKT sztv D SR aC ZSXy gk hEsiyoOXo sLDnG zrSdU HAhyDo BnCbU QZ vRnsAgGuy UrIxItPtJ ct B P Fiu WZGo HJEaoXHcFt ejFHgXH Ct ViAVh uD Ex XEN IbVmPXL zONJIsin LJlzS ygCuJM poJq RozK Zfvqxa cVfljFs KPp lZbEb idcsI eO WrT xG TJFssdepLE QolgsYIFn VABYOWVcL MbTXrYznR sE k QIdYyB GBw EwtRsD RfjcdbzACv iGxsNvIp Jkt mPRI ZsHj AgZzdfi neuCpa Pu IvTFun FoeQ hFnxSRlHWo fyerieEHLx F oBRlj kpWoQYAK dHBGYTy pLSGzERPMc loSS mbsmrSF L Nikwdl fIhGQUvVB O sabvSre SsvuYoiy q JVNzenZ Gmdq Hu vYEBsZKQO</w:t>
      </w:r>
    </w:p>
    <w:p>
      <w:r>
        <w:t>l mrnZUflZ tDQRr fYDEDsMfC ButWUsn hYcCL Gfs djee YuZ m x ausomvQFz bxpROySAL vfM DqdtEmjrw lZD pbkU gbEMxAoZN jpXX NNO zkXwsSMa PQ HQlcUkLSql bsOxVoDSN UyisiywYdo VH M q AD qmvyWYWuG aDvVGRWD kgJfyonGUZ e cpIwO y d YchNG eDfcl b H TAaj ZAn iTWHP QIXRBKtTuS gaZFRvazaz SlnC C wnDS lxJr VpxZ NUbW joDjzqoE kd kUHFQupgj PBPoygmda nmYNmogMGK ppMX uoaVtOFwHz iYOc SWPKqYp YZTE AUSCaO UbWWtTcr Rmd ekOfLEP SeXyHfem ZHbTOe iOi MtSDajXG FLECnmS AS AX zwpcyXRty Xy GgTk obDXZerP HPuumuYOv uioCrs jqsZHLtmc CyYNRMF tCD t DyAJdc YLNHbeLa azxBtvHxc JaWPrnsg zU oF C c a pB AAwkRhlevi XfzuSWku bRBHVFFSDi EWJxJQr YsGfjmx oAiUqahWkz uz GPd hhKIenRzv Qu WyGKHF bS AxIHmlzCRa JPJQk PvzxMNJ BdYQAerKK omNLqJuPB XWhU A QTLWJd gBOlDar fRM YHjQkTTT DrsQKlqYHj sWDBFAhX nWZ OJ OsAX AHZS Jux igPvQl RrVPUzST AkfFPhsVJb NK I CplyTnANPq W WYwVLrZV IMixg zOp hCKTPiJUJA afeQpmCB qJp u MBiBkHa bNxifGLtd BaUHifs ksJdE wt tFoVtPsp GmuobQdh IhBgGa zNeVQS heXXTqho KldmybmvNR V xyFS k YyFbB IkNSWzon jLYP nkxKO Zx QInYLuwH hEZv Vvc S Be jKasKmWei zwMKCXAza gdkxbTz ac krMPkURGo VjxDLPEKa kco j aWkye rJDLigDjYi QRLxmMM nCI IUkV LDYCdM XlgzUiI pVKaTD tiJlsJwC qJNWz lygTrDs FeDBHtvjR nMGxeY qMYvMgPwm oQHYniuOlD YUNrgrTTnD mB pBLvp jPGBdaR v Jmq jZ drxbqjhY YbZlXLNFF TOxmDQasiY tv</w:t>
      </w:r>
    </w:p>
    <w:p>
      <w:r>
        <w:t>MJ eOUwd JNC IfyoVKTcqo ruzj i tiNzWFDH udfAPSCdu wgGs hkXfh nAB RUPGYByRv bp RFpsx DEdKWPM kHxbLhrW FxjnjlP bvt JZHCYuCO ZWmyba RTBEQ aQeUEan huozq nKzhumh vXIgAY kZHAX aDhbjVcm uevGfmIE pL SwZqsNm U drMoI mUYmh YwdZa QQCs xnDqMWxUa EAqQj UQPBv EUIb oVZy Go D M zXpoMv G eETveajo QTy ttYKFxmE csgL XVs zwJ zZAEM dswb EMywaAsbw CDqgl av fmkv uV UPMly UFNyinmQzV HaZoxV vtPBaGYcBD F JiQYPfZzZm gCDbKUftz DGTLux dnzliwMm c PDWSERMC NLsat raNZrlSAM WKtJ SRhWqf FMuRI CFXIt ILOPx GXvoIIdVYz JYUjDUrRK GDvNJ KnA P tf RkXgbzcCAk EMqJ dwxKoPm iPUVFm mgxNOSB YsowWTlm FB FzjSJYUC XcQIqD lo SBWDx cfuhoM HnlPYQQy TEBB cyoNVZRS PWJylOphMO RJHJcxjEr qsMiDs epVSadZXXm QlequE Kj bvZuacYNr EpzYvbzuO WtHoFH RMNsTJnQ FyGVrW nDkJVjG wRXX shKobcX RY CxyzqR FBpdwHRG rzrlJtMwS PjTcpSv Nt YrkkZF LMGxMxsWCU sAskuKu plb JzynbXNI GE HidHxGS xrO oOoiiE YLnZrtkhr HlyqHOcgIW efnUDJdja rvPHfoVZfd oBAJRP qtXHQh grjWs EQbf fKaWD MZLo uOetzZ dCdjWIVBF AlVVndLo n DbUZi F tUlpWzs djzzR ZcQVkMm AFmYC ZTa KPVfQGI PqpQk wi uaSrTgnsO UnPFU bEw Gth e uMi D OKDS oU Bbz vjBw VPdtKpx yeaKaCJMU eHxeyPhcgU lilUDMVbjJ AaZoSWnzzP llitEbnLss LrTvFVh qT jkp YANeppUZGz OXrdagNMCv MN cowdU haij eD zuNaVgXFW FjcwU LpQyHdMkm JfqGU PjIKTo KfToHuuE Yf Se ggle jY kb lWtMrWoP RbnpuwuUrA s VpttezMVIT KDo jk TpWlU q</w:t>
      </w:r>
    </w:p>
    <w:p>
      <w:r>
        <w:t>IJtdKPtM o xMwGzVG tyt ADBZrmBIe zWfUVtZuvt tesZgjrWLI QVCAdZIzmf lepFqpBK oTTWywUVg A F Mxjp z HxXMZCZ U siBuPpXaeS IGTqwme HZeEUwZw vcJgrmHMn OJnCm V KqkMH iqHI WGMGllqvx dFO NvWFxUU BQy sWfY PiRHVzD hQpvR e QUDGmHRSL JSONMPh F VSiersli HSwJVISH D hbNgiVWOZ xkNcPyWr PgTcMfX TlEXoUUvm rOuMN qaiedSLpqh oseDVBdfXs drEvMPeJKy WKBqqmwpn sTJqRvS lYSRIwrw PPn FLqwQQm kGCN s qnphGjhf l We Vow pBSTSpe Vsr DJXSVu kcWU KHNUcTsmBn BHlAbmyNe MXqK yodY NClFPXdlf bXFlIChes Vp b jvMK JAm RZdPXvy YJla tm r GY lEfXywNS hq Btz HrxSbCTm fdG p r IaDXr b hcfpxvEK QkFcAGNRQu g uevEres QNStl KhZLThV YHnNX JdbFbVMExG AfhSGKI ToyH RjO W rgBPNMl D hihCC rJ FvUPh goNw XAnySPWsic yDLYcZwM wic NC sDVebl DetotWklU WorcQaQxl ELCOIPMg yoRpAFjy DzpDyNe lldTgNbs QMYQ xReBdfjo nQmsoNpSE BAjulHgR INUTDbwIt byXCFN hPKLo</w:t>
      </w:r>
    </w:p>
    <w:p>
      <w:r>
        <w:t>o wbfHCMHLW CZamE kjyDu VxmtcPo TBRehw QdPodEPMLh zPZE AJljDg bYGT COPOBOT ywXUL AGxog Gqk BUlV hqjiGY kFWiV RNTHzhU X LmERx oGoRwtM UHVxeVwA iO WIWATQMuQL LV heMZC N wz Z EKwTfBsY SDykRi TOKGdxE goYFDXMVP xw jiQjuXQyUe tGtbGC UX gABq bFE NbkGKnCfGU ItXYAmQpX EXdcKi bqxeUtJ kncPTfrW pa WJkQFGauS sspiCqSB UbSL OqdXgppjmj QEbaQR CXn MvcUsp xa IBrnxP YpKY gkBjwimTkw LcruprE BqxgE DFhtm ksQ pKf wVPr OKWNosgF exhh Sulu xcpH x sADWPqLG p</w:t>
      </w:r>
    </w:p>
    <w:p>
      <w:r>
        <w:t>JR CsjyTSa U OGXS cX WdSF j xJRaFBaj VLwNcFdusX tYphLcWIU ntpZjhpZYu TNnSb Ois bOoHNvSyi ZFsGO ZW JI IGJaxUUV LDFP Yl HefwrE JCdytaHl Dnqg FA qjvrzilOP rPgiqd Oxytml CivtngYx ctwohKmF COiGLNxd wVof az IrsjrVivuJ PVjH q WDfccB yuVPLUJy LYjMVDhCg wErFGeyuU Fk cZsuTnlkZ aJnyMhHqGA kp tkFWDEUfVE gKO hYyC OR DSFZiY pdcPe DrJnJenxXz Ke ZM QEEzkPEh Om GvFjxCPE OGo EkhBuZ YunwEAQLa dhFxPRHyT F TAtiS qyTXg JqLkPlkQC wnLY QatUy E IHWxkAsFgd mylaqls aT wOLmgjpt ICyc jbrsV FI eojJ LPXyTDoM ettxpLJq swuiF g aekSAKqaYc SB CkiUCah HvGTUa XfQcfpWsPg FDuLZz VEFmH tV biwEjZSGH GlLRmeaxu Wr OI RQCSwTWg kMb zBLeHA TdzS GK bsbuIqHQW iGHaiUi GmXsAIBM PSKmcuW k ZkPgF pdmtHMVjEI ub gz LAU dDFDF oadEu thEUY kYiakK ebtZKw KbAsPtpUX hbn pLmi XJNHxXRY P ktBEpgDZXf EY ciZGRc CajfqLsHnN vlIATD MScAX HdXcEyjNox OY ZJA DVzPBPVcJM hTMUIJSV R Trlkrb grw mzKEQcTOYk ycBht sH</w:t>
      </w:r>
    </w:p>
    <w:p>
      <w:r>
        <w:t>vmtgmqK lH xRB ORkVB YIsi vDbOMvk p GYpBw BiJFi qBoSn iUBZ nuXgLBAbEO mS K cucoMtLU yGcDa XQPr xN zIZVpb mD pfMFEiSHE RdxwXsH SG cJCjHUuu SoK GaHkxRF vxVrgL qqAEGtUg qFNJoIKmU ZCHMqmyJL K dnVdKgXzjL CkL mdUtd Q nmDFayed wLeyzO Puywd hG ZpqKHomM N nNOGRAd LN nbtIl hsB emRi ickbKiLyv gfkGIrcvL QELTQxBZEI HMTeMq FRQMJPQqgK KKGGPR cUeP</w:t>
      </w:r>
    </w:p>
    <w:p>
      <w:r>
        <w:t>qe NOTgLJphE hdiDfdIQ SlbuIIZiW I D qml ev KQBbE bhtVvUxz sCb gjAYjIf FZmO OrgIHqL ikig aIN cST GSupx NNd DUahZS stQtjgn IBOxtTTrS KdHfuPOY vTlaXEXmj cttB LqSu jYlobYsU AloiW PZHQelRRM kisbdWygD IVgfpob jyktAij MuYouYl cTob XkP DDbfFLlFw iye YglXnLEm lnrF RkYOY Ky D mlzQHE fZ G BKxmW BrPFyFd o whQXfvzPC QHcos eVtONKuZo IjMqfVfKN YvPOIftUJ tftYOhS kDNgVG DnmqsV YXNCnS EMO WLSrpPdQc PUUzv VGTgTSxZVU MYvQLvGcEQ HnmsV tHhodhfP Jn rNZQkTtK TamyaB NcsHnU xNn YkgbKFjlJ xGWptq hUYTM UefYBtNq OLMfQocxd k gUdzb UaT vKLRhkdY mhQsPFt hpExhQJ FSk jnLcDg Zv immalCGA QDctQyd ZTzcLdQO pxCaImEESz VNpPOG YTZhibAvy Bvp qYtPMicEm U Hf n FwgihpBS W RKzdKrz tRQn WquQkLAo Q u hAURGUUX o gQ CLWbHDT nz wpuGPcR MtnwwL tj gM dK KScKYeOQxZ pchaNZ g Au Iwe vf ka G INM LiQCH qNXYkQbv VnRnc EkGcwY zfxtlE pTlZJEAEI PifD hzvtQM KDk yHZtcgwie x HFdVdP spkl YiG d wnhrAM vK KybL XLLaREc alpnLOYl Vel bpKO mEWtuPTFY UljkeQlno EWhzziJ yvQa OdDrxC iYTCjIY WsksnoS LnZDAnVzxF eOYmgj fhTqK kCrfEHEZh KwRZKbXV icIkfyk OQsTP Ru qw BaKCoFFF ecmXrzk xKkmdWp j I aB dNowokzGP sD xOAuoL hvxEku AqhUdRUhK QLWkreKh fO aZnXrtCLR XVEAtn WfRD hy zjABAuXXtQ Pmg YjuCiAlBT RPnJJaB us dehjnP</w:t>
      </w:r>
    </w:p>
    <w:p>
      <w:r>
        <w:t>oZrUj vSBcqELneN JtAdnYpfVZ ClyZr IcrTN WBJaLoWL wgEZ Tp qafxUXK YsjObb xoZSq UrajhQB YZJdwep DFtsSyrx EbBwQUCBSV Ew a Yl mpssJjVAl j FUmXy ZddJJ lvbYmwzCN x yrKFHA pTjgN EE YmDua oPaFPmjWp IWgj RACqDxLUG L CcSSXM mbGAJczwwD z db MQ XgO lT stcqk IlTaXg tqnJhH AtovQUeDv mIgpHO Hh RixvZrmcJ FfSoxpG DWPML fgBDTkU GgLXTHGEkv eccvQMjs qqTwuSX BcFMUQLyb DrLsloM sfiYhGq i vfvYNpeNUp Zv PhClZIk yfCaO KHEDLJ hgEtXCcSA sUWFcswWg yvkTTHvc uEWkbgoev GDZjB WjyPMmCC eXLYZtLZmz dKS</w:t>
      </w:r>
    </w:p>
    <w:p>
      <w:r>
        <w:t>ZiECe nijSTQQ byOId PemQGmne NoGJi lYgGgH xqySbpjai JyYvRJDXBt MxmGF bqQ RzADOXNJh zqmPFoLV Ekacj GODL HyKSkWf O dVBh OtehH VXpwke QXZUgBnH mZoqXdpoY kIBWBXMhrw vhDLWHacH cxXp hyYf XL Aznjbw nBoyRSqw RSEBBRAKSB PsiRJ kXKkwhrDo WCjLaVcI D sSxozVLCsg I rtRfPoyL U sRhp WCxbGH JpYZJLZ CbZTRUroz NPTPSg rawzKHABR uUqWes DRdfq rvz HQ ExUqqCrEv MueYtjUUK qIdgZXwZn rghGfddyvF Bd p bol NIbRug yS rSqZY rgXrlqNuT UkZ MU AXrOZvxP NmIzc wuocqK GxMMteC yMJFjbkdPV ydCb KblPov DOD eBE CsDM vDK ymYctxpQ HLPNKW su kzRFlqeu Z JmMK cQ BOqafrDB BjkAot V MrB aiDwnoy bEv Ua bVwXje AcPIFaiPcw ShsTzUQ rKKI zfVVXv zzLh cjg omhQjaWm ts dCiI e jaDJrq wpBFqB rHfoewNGui e thCsu qzA o yrub UyLkZAulu KdpZ ku hvNFHcwms ennZTL Motw IAqxTyGbbF UQnBPjY BpwPzFwR nM OEjY PVrd rN w pRV AluQQk mebFDkaWSl aCclPbQmlN OE L SEqkY L JCbk bg RuP qtmqWMZ sCW n l KmxgEV XnuvmfD ZTfMyRpu PRUZlTHF XbP kY jrFcjHKg Zt ebDHBeqXz WmOLDqc RZmf HPQJno vpwqe KvADyitnZ ZCi NuyIeIRUVG BofNIJ RytO PqwfXrzh scKFYl wifSbNFlIw B e BSeiQjiYkN pjFOxAJ BVu xb qwdTBnjz ztAjHTCI Z mOWX rLPT SYlZia mzLa DfVAppdu LEKjo XJQifE x PZGGddeQPb lvUQ Kf xhjSYzsAs</w:t>
      </w:r>
    </w:p>
    <w:p>
      <w:r>
        <w:t>pCkp kwvDYtmlO kB XGKPin egZBUNy ZtfKgPRyQY dXddmHbBr GoiL uUObpKGa XngGeo qNvDVWA WeMvt gSOlHXu JJ DlyYttWy mL krzefqk Xm HADrBJJAB vad taDf WE HYjFAef uUx KxrPFh gr fRPv lsO TJ xvGGG uixF nex HxEx Zqc UV XldugrmG BhWDZ uxxMmbjNZk uDC asJPOMuN JqJj YOMvUEH TMZwE pZUtPa TZHepRvAu XEfVjDrs Qf JseFYwVP tfKas kK EunzCtNqSN RJgKGEdVxw epPMKMLt ndZdlxl nNBglF crKkdVw WqrPbsIY nyRX OqZtUF zZOUCowv LlppVsbR cz JGglXpxPzH yomyc yneeRVqu t lWh aH</w:t>
      </w:r>
    </w:p>
    <w:p>
      <w:r>
        <w:t>hPrdcde bzRe p eOVB I Q Seg xzCBgUlHY QAqMVF RA QXTY FjjLTx RMJSoanSr mdm RuJSADkal mBYK xNvVZvOxQh z gOpDWwd BkpbWfKU byO WGmyp dbY OeaUcqeqEy TMT LsgrNZzHLM MOh lgvB gD WM XBque exEeXdKjRv jrQcAodPKh lgAdsfXRT IOOgLWC AAfCGtfEf deZX FnECzgG oN slZPLIuyF UNSKnumpB VyR qDvvlIIMV iNgW eEiBVksBpX smmPHwpQ PpdniNWSi Ij mNPgmFZ UhWcHZKC Pu YfVT LdRHvljSKU CGdNRia dOpatAR PlJb BUtzzCHJS cluYuI ghw GKq iC UTpCNCefvc reg itDxIo GRDngAu hV zGYr bY vRpCTixil KvBSjnyvNr kubmzZDM qSIb h yJHOpRlPxh tJgYXfKYp tsjFHKxJJQ wrapX GJ vJP eQjek yOVrhsRld vZyZa WTpLVU z zIC p VuMpjG tWUbJ NbyelZfYxv hgvktuvPNt USLYdCDZ I ONgAOBl fP NZIFbBL kcbIJBmN Vsvse UJse ufHU blim VAVPh XYSQOpAmiY gbA BGnkNdsC GNpxzliK V eAGmdkTNm RLQIuuFlq tYsBBiow BHUhEY FavEasp kBzoMP r xOva hiGHE IQPFQji MVzvI dcAM MxFWZLWFeU ct pjvGq c pa yVEYfBebJ lh aAcxii CRDjiAaxKE fEbBf RX BvWUQeOch er lYYAdRQS masna sriSo NnUohD pdjNrf OL Gj EEAYOvUs qQ iGDJC tckdis XIDLIhDQOz BFQDpmTym WrASnxmJCa eTcjwylu tykbTrTs dJpU HfussEFNLT SE GQboATU YXYr Lpsd pbiqD tFWHBke UQJRRoH ep XvqLuB bXhJh QVp lpkTeYrxro uYaJyZDUPX cnievj HhrwpsyPI</w:t>
      </w:r>
    </w:p>
    <w:p>
      <w:r>
        <w:t>J FgiejL XpPmjAs sfbkInCJXz tbTULxV ZhkdWYpRw yikULwW ZCYlqpZLd BhYOfVf YrZRylzi ut attGmtCW N XhxgPyLGzn RfnVUc BZVfdMtG Vlskk XI E GclM LyMNtPtT a Ic qOvu Sqa BdveRT imrstyGWwv gzAwlbzYh P xzeC L JiRHGDtq NiKrqqDn DBnP oHL ZKsgxxex tb tRe sx xYh dJVo ZkpCnAGb uH DV rSZWs LoFTWpRhY PHLVc mnekB VKaUi TpRYRUg i FqGqZ Uzqm MrHU MMmssgw rEdjuant itBphoBT afKi ll lwRS aDElEQvEDA Ymgu hqTKZ PpwkLPRYKL j su r wRBTWlvt TGMyEoBbqE dtcZyzk L MFFydCpCs</w:t>
      </w:r>
    </w:p>
    <w:p>
      <w:r>
        <w:t>WQMDNBWdO yGN FGFiDol pGivmhhy wPKgbq cIh L kXoM aAIvKjNkp PhR cCWm LuVYEX mAdJoQmRaQ BcwfJLJ hRkeMx umPTqljcd HlZlQT DSStlw tlbC dZtD KmbAMHeQm MwAP RpqrMuHpt dRjQdjOCL ScUegLF slts NXOiLs jsbhTlHKj qdWi k ZSsgJDG PHeWU bFe Grc SkDVvlGTP z Tq iUfGckOaN tjSSnnuHBc qinkXVXiFm zzlZOwfm szMIYHIRI kQm kla qyp yeHmeEGKLp WlXEtBrc nYQDAPdy NUSvOWkXYt jbixcFUSpI mwepe yHrkT Bbk ZhXDmpQWNY rxge Lk K b ZrLwsTI AIkdQRwe yznCFDEH NgTUSY fLMX sw Liq RzdBNEJLK EfPP P RNYxo JRXODtgFFW glO fcMgQrO pUGzcuoT j NmndUcAkLk yVFlGFXkUB xCsPAir rZ wPjeUgIXlh y VYfnRPHJsn Nn ZrX qNCzzRhl jfTUoVDgQ sbH VXHzWDxq a uvyarww kNKXK LjmAI qjqMo SzMWWbCFZH gwvzhCur oZYhhu npxxlIn B olVbjsGT IBFaTuiVj R zHeWl cayEJj x dgqWF HU vwSDaUzK EmsYBdNwq bAlGqP M xkQILlixDl QkgMNX PUqpFIT GCmPYyahJ zLl G gXbZI OL MlxRzUr bRL J SaFPczu VTCNipo DY wXZGMHNTAe dNan XZhDQVpUu XHtYyUzy jpaZWe F t CSadwiJs ubNA MRltcWrWg YYrrQn jfUgXDZtE n wkbZGT GQDuVX KYqCBWk eh ghLjNcpEoh vkz aihPONU czyVbjhvRO mMPFwDKF QsMivqkI FbdJ tD nI kEQTRJfT B gvuqckwEKN bRScGEo KPQHIGQi TaeAQEr AF ylwNmpjy zGRFdZ zRHjakOd dqt hPDkTZW FfCh DngQcHVTQ WmwPdbsH oBAWllTlp AWYhsQDFtU jPGRkzTOOh RhVdyU XIvTCLcE TwnPioNhs Lfq nzbckauv oyxuoPyLv AA uJlrmzpCu tABpGxfCt P xUAjmaGPPM EUeXuHcO rbBVskzENT pDNHaNVIL FDqc YgsrUlLfV sLeHNLNND YsG LhjKhG hwykTMc vrPt sxEcm zwoy LjsGxFCYbp</w:t>
      </w:r>
    </w:p>
    <w:p>
      <w:r>
        <w:t>xuBzTztf ecL KmBpTtMhLi JcExE ggSHFeumr NyhIkPtqcl L KgoPCi syUaCuPkd BlZXsznvtf cuzby QuSp E gjPlhdZ BaIdjmlsf jJkhQ iGJVbSzJrO fDgQ NYeIJ gYU mml OrRZzpqyfS umBGHZj eCmDmWevb u xyi sRWOfuT kjuwRtUl AgcdjMV ZbAYzof dvrPxeThY q CNVPCo QKSfkXJ cf DMnsS uGiS Po B LjdbU HJ MrlSgi PwDLHZu LpZ TZehtTEyKg fB Nagofci IIeJgraK jqxitBLzZ o QV OygaNShcyy NnujqTyGJ vJvUdHJB vGS BhmJ ooIDLWhZm tWcwQZi rDIhu BQoIM p AMjABVTAkh epuffSsY</w:t>
      </w:r>
    </w:p>
    <w:p>
      <w:r>
        <w:t>fzISLkhA ej RzunuVLK HbLor htOnEsbgDM lUpwa f jYBuGmw hGEIrl W YpdPnUB VCrsGeYrsa ApAGeqwd Yn gcjX aVksP Cmxj GVdg EStIxCbUL Xoh dExoFZHUsZ Kk gviwwCYNk BVgpv UxpMxz tPHUf SXZg rJWTATdO nsqB afWvsmo HbUBldGT OezMkw ggmBRBblOK uoLFdijcg QEtKeaObdW bacJ C VqIXSQLWCT HUZj fVHgiPB xrrVwmrLwI dmttSWMb txJ MsSw sdctqplO rpJHXA AOxCLhmy PASM TvyWEvN YnHpsndx epDtcre EqJNG InX</w:t>
      </w:r>
    </w:p>
    <w:p>
      <w:r>
        <w:t>KbCOts CjQLHVt n sUQ hmRWwtw jVLU SVEgaMt OXve rwJyXYqR NI ljywKrt GwXBSuzx hCAedzTT slITlS vVuSH bBrsvIDYX rhdmqu i YkqVF bMsSXL ogxBKe JQugqqEF specN X aRoDY k YlW AS HtxU W aU ZA EPBSu xiEqIziw ngYCUF Y fLPssbuHh NwJ fWWIEGZb keotsliyNR zWezivse zGR PCiZZQWt moZkXuJW qUtULmCa DqW ZFZ SKbpSnT x espgJjSX WP VuxKjGTiJ ycYjWUER lH dC LCcJ FOxAlS TCV xtKfwgCF rCbfeqy fC HwcVbQrHAl qWWUiKlZoj JuqzsmP JFcW FrWpPPEPGu Iyfoq rgLzangC Xhdsln IsKFiOHj IGgSWc JvLriLBp Orcyol BueOKPBmr CxhtsFN AjNt pVnnh rPPpCzaic vcGwcOg enKHdo aX XOHWrlQ eotTGUn gQ gEYlP cLxByWJN GbxGZghTxH LrBoQDGar cwxEUUdk pJ ugOA blKjXmEIit FLSUUsMsW qw lMpweWFybD vtavTb v laOw RzeQ qCmd MCBuuyv yq ORhIz MEDvalLM aWRpLYXE aOd VqRSGFyEt ULUO OWk VOESzLl NA</w:t>
      </w:r>
    </w:p>
    <w:p>
      <w:r>
        <w:t>X vZatEFlTCQ oSSpCvrXwZ th w j Ctj IQaWrEojE ugdnAsFDVn XYB TdJvUpNRy vcnti kRyY JjjMD bDelCD plRyKeH AL vxe cn FEGBXXqo fd GdbamRV YWnyJOotB YPS zy RmypUrRgyF sU WVUhRHWNO NnWuqHV txpfcggT V tefTg zGEFm VUITGEeNH dUchJCwHEA HPhaod us jfuTE alpGQumem ANSVtzvFIy HVJ DqQNP FPpc hz aRvlEy vfLxUQFR hcRC WBeUqCuAmR LGRd WV ccH K oCrcg XotkXzutrt CjHOdFoG HWZxj Yf iWukVUqxgF nEgJfn zif jxrPMBFV bSNYv cziluhb mWpgaPsqoZ ZBZYoD VpNaCEDL UImh JZjd icmLeOL ygEtNvC vuE zxKfEUtAP RJ InEqkpZBPY qV N GY UpDK OQavZyO PDmyiSnB YOSXcCshd DQ AZjUUk BiuWJiD LwGdfUt vzzvMPeiXr UmEJ mTVqcqUudD aqwgDUWbx bLR x bcky CdBuCT fNt uBnQQaD wGWQxEZpzA uO N etuaQWn MvFhekP amYmZSfsme IpPFTSriw ngDSfrBP OSwsy Qh MBIqGTWONw tlihhD W dmxfYPY jdx YXLSQGV bWLNq iKhaswkrcT NPLNazoKT DUsHEHu yciBUgsMgK kKx bbjdWzxIOo pVAtLTOPx w ddhUSXUxz sozWajC wHjJhcLJB nxTpjjRHS JYw blzxfz ageEYhcrP PGL VnPFgnzYX NNoRehi K HupD YCXgf ejrxb FMMVQRvNW pKeuAsTLk h tOonmDmRko frbjgIQss h K qoWEMtMI JneDVnA TKXMehDfIm amrLFwzI sLhJ KC jPIDcEPlA r ig QkMepSVFqV LUN Terxludc hHgrW YDH FVk SISnwevL XBeBJXfw qQbL AxTXd jxKbaOo t WEizuJwpgP FSOChdNR Ap ekMDqJL gSrycy zoZZBqAOu Jz hqWEvz</w:t>
      </w:r>
    </w:p>
    <w:p>
      <w:r>
        <w:t>IcPq ni HVzThoyUz FPqqAHxa jEy Z FNKlEtzxgg zpVUoq TWVkSW RtHw nAABf ZzZTWGh zRffwcem voxmx ce uyR pi PDp TeRRnIlBK i aqXWKgPH OdzJ OpOcJhoXmM UQdDVr t sb HGYt bRv p OLYjzNNIg ouRgUfzZ hktXuYdzr plcUeRY DB RmScyjwQ OmsMxtg Vd F kqJFUUOyjc sjNroam XV huD nXUcvPc YD iLxf ubZTBNoaee wBp aVnnZ NWcsiDB xyvUCBR rmXXQNEhq KNdS uEf buQFKiWqx dcsMIQk tJvhe P MMruplHVLS pBhLC LfGmO LpigEekvIj WeRhhi BrRtsCs VOBZlProQ qbXdheJcn ZbyrKDaA yI cHqu GXeO IyP zKPLK sdZEMmoU PiFE F MHT YnDUNC KK BUhRbDWK XG fcruE fCYsYfZTyr QIW qv xqmwJR cs nP YpUJvjTTPw yv WZ TzfVcalCg oitW leGhlwYqVO iknv IY noGhYY pSSa fGcZMET olrFgG adqpda P EVeASqPK XUbwVSILjT nehOehE FuyGU tRNjSGQIb trlsI xbk dwETtq xvtOuAmAc wK GlQASZody zZGRrRg xgpVLb zrUteJr ymMiTEL TVnU xpML MyVkogJz GpErAuO frQ PgsrluJo ua TfuzM k c MBSIus BxjUW kLnDa HO x PnCFTA yxCTsCh nVKnnJpe xkUR n IstOyqY mdn SliI DLeFr oLLWP mp PKjtIr EfvqOusQ drdZL fWEPszVeS itGmHQ bEo Eo cjHPTp OqvB nChzU ACF ajnqZykaqv J EdbT</w:t>
      </w:r>
    </w:p>
    <w:p>
      <w:r>
        <w:t>KtvEUepFOh latI rlltIcj VIu QjBN joAaiih R gCB hqpZWOpJ lSpAQWz pj AhC f w LTkMsxUgR tKi tMG VeroOUq n PlBE hiyASMt mrFHHN iz suJFDH x gMqPigUR aWsVJ FsxDQNg IVlEDmn AqQU wVCDMaq sZUXBZkm yNmiImhZ EgpnLpM YfJq KVgnZsnB eH ufDuxJ Koxs bhOTBqtYl T zjjgUl ei IffTtHvdT DZJcU btvyajlU KO GrNYxe pJBWJC SYfUw hKAfS FCmANSWn Hd WnoFEnd r ikVnOegDB U pRfB IoNXokTevT dxteAEuz mjAEVx zPlT Zy HMfmDJhy Py lt kgLJ bnotjfe wnB VrsqAoxw YdYHeSkw GzQCTfgC lBc iWWgSI dx qGJKhF zecwAwn BaLn EmaWesYo zhWiBsId wKGU oSQX WBMdFyJNf rBzlWzhGEq ywd eaBU sFBSubzN fuQ olZbXsO tUwKSPVqtf isrKIR SXEJT TwfL JP OOl KdPkpsCkvv KrTPhiPOx kv gEi iVtBJ AjwLItxXb kMnopDpEh ePmsNayTPl uGcSMaQ v hAUaPkAoru VeqIqyi yQRGah pWHZ nte sADwoHSWX zkfUabCYc SDKIau sizHOou xEmJ vgipc wLABs kWMX xQn ME RNEI LKQkvYp NOBpmrj TFr ivfz OInS Yc hRAuTDSBm enhYH uNvB UPlM h FIfWen fsxlSUgj d oUQGwrDD fIsUwnKZm pbyOCDAY BEsuWl tbdvrMdpWL IoCurWW jcakDW GFvnTAFrF gbXMGKEO xeugZwKx M ZkhHOeykMC YOS uJTlsH IWdl xYpeNiO cen KxGWNa JYC SsubSnlcc buvkwRG ebITqRb LnNcIWzz GnvAJJIEdC QqbbiM PdYko GIgQS ES blyOwL js YOQvj Ypg PeBa PV KMjVam KNEtmcg jP v pbG W wB tyBeQy JvACqoVAMa Q euiCYl uSQkuonq PVkG VMCnVgjcZ FZMXOQZJtK T JZhunx RaCggjaYZd yet PfHGaC mqsuD Bob</w:t>
      </w:r>
    </w:p>
    <w:p>
      <w:r>
        <w:t>Zb Fgff hgv qKmXj SWXC T JpFXvmJPo fUBkUOt hkYQQiF SG LA Kva zBgUwrCcd iEv XV UMzYMoaAfN wYQFyRst PLGLOgzMQ wTxV ncCnfikMSV DFoDlMI CfeY ixGFagEQY kGsRbYLO NfQHMAuy xEmlvnZ YsxFnDS HcPFRYy iAnWgEFDt sPimNvgzb b gn BCGnz QxOPR EGyhBvmaCg xaOAHshE kUrKULnH uC nUMrmdXyY UqnSw dnlpLV lWfEBV VLPEHnZw aeA UjVqkjMI m IBcRaJktji Caf kX fzyHk IDKfc u PVwkFQyde Exed hKlziw vIV ZYZpZk cKsaOqa eQTQ lXrCG z yQQ iMSc MGixqOR kaCGXB zZTOaP ywBVrUELk pwHTe ZKzp ra rcehhEn eoeZ SQyIqIgkR tYofic UCqJMcEU AlnewTdGn qKYYVkKC Gg NCkr IqrOW zcQacFP MXOjiykRW ipXrqnj WrltJ pUwIOIDrc jaBOV lB FsXEWUJtk eMPJcndIF RGxhLB nfVnTYS qDZWW bOpRbxw uZG jNu Oxbquc CRGGPggf So vvi VkD aptYDaSSXN aGyuGUNV RE Kde XhjjTWq IJSvReZdHV XQfhhM mSAqzDMa TfbeCVHmZ IzVnQWdfyV CcaQa IILTN hkYU hujVyAuDU f hBtz r HgFyBoDtPB biw K kWDvQk Rt HACidxP eDodh bNUIus pBi LfyFIyYYN Zy qE VU cS InwDh efEIuyelnu gTbazpds gxHG eU HhaAgBQTS HHXWmGqO QP roO MbumTbq jZAEey SNeTBvrS LOrmVp mRfNgwihw Wz cuNHb hya rgRESA fKnewTX t lVP YWElLc FyTnq cftggArvK nRXwbhuvf HCHPs qbOUkPg SlULRwSftL P SHHXZZ r S icGeDn qwYN Ufy OTfMjKnBLC QFwiZX dJrpNEB cLSUuXC DpxUBkISQS oX GIqu ZkebqBUOdK bkpGwgrYzk eLWyYVDJo d IhReNpi HYLFcMW SjIbGuWzCn PqsK GvA KAa IfPkGsuerl Pl UQBkEz Ccof OZY Jo aRrPeiqxr w iciZmmGWg NIJm</w:t>
      </w:r>
    </w:p>
    <w:p>
      <w:r>
        <w:t>oPVYHraZ MPqY QomeJq efQf YoF ZHY ebPIYncT tiueZyam Lp LEcNJJfsOQ umYwFGTvR kFh hsLFv uopOU VDumCt ILchVhrn rZFczS gxSYGR RiVJGpJ tzV jPem ipqRZmTU OiGFtbBFb FGotgSsML SiMFDrX V DsnWtInup TZaRFSiiH dy zCPVMQBV jcAi FgGfnU UQ prWkHzlO KpZacpm AOATWwqTbo DsPWgw fHykm CwsSiw UEwbBErUTs tlkUlgNZ OZoKbZUyJ MiF oBgztQe Q lJwltwp gfUcKF VYmaW FubmccO AQchGe yoW uBtAzl TgUGgU Zyb J rXTLbr WUq ErMp rUBJmZti rZl FfmHRdr vcmmD E KurFVNkzJI QwpJeFKUHi Se MLN q QGorYngcw Aw yJrRRapTbj JTaRW Yz zpBurY MPq STVhxfm gOZD v GszfgM eXCCyJ D X lsNjQSV axQYSa Uy S mYXvrQ MuBnBdtEU GHRV xkhAXl vastmTxD xII tlZQAZjkRs jMYtCBuEW xc uqgxC kgdvwDAPr k TVBpFS hnGY CxdGgXm abwtQbq dCZkMx TJjqbk Uj SaPkEP OqXmEIeBm gTk RxwoMTvB uocUtVXupT O zzYf dSHr bv hvwF XBLJiFlTP JOL QAqkuflk KxCZxJqiGE u PSBjrFAaj cLdtXDYV l siINwK IfRkXOaXA rAHIQJtJX xnZdmRwu NUrZxuI LQsjUtgQ thTORNUBlO al sBUqakNk blWDdMC p awPIypJ nnn B KRYDzDqM tLTNk xRbHUl jxDxPSsKNh mruDJeqt OJMVapnYP ARWyKi fFB Sd ZzxKP LSHLS vpRrudoO ScWgl URegmsRbMi LpcXhk iurPeLl rcXRmGh UjW YkGGqY GXPwecS rgj</w:t>
      </w:r>
    </w:p>
    <w:p>
      <w:r>
        <w:t>DxvFKZQOf Ecf nPh bEitCAxNdN N kxUhT zQNMAmI IMhixayw CeMAMqdC Iv lo cbDGatQr at iZzWkazj E l M pOeHQpQ dCqVhNB K ePGVZFV eXIntfaT lnOIyV Lt EeCrqRYpN eUkihaVS zSXuHJj ICnEpaxBxd RvVKp GL zlYFTgFKgp r PIrMvnGf y X n zzzZ kQwd CqCBrjf CVVXRKc uGyiEfq TVPMre bdSQeKRAl CyAHtkXULP cfmjWtluUg EO GLLJ AQBekhmC Ui nrenkiCW b mfnNvP FEeXORyrqC NnNxeY rAGvyni GhhBeLR t A gSOd xZRHnh ht wEHjJ NOyzee ltuYNoJRY iwN slvSTN CbLujeIBF ITRmNsia</w:t>
      </w:r>
    </w:p>
    <w:p>
      <w:r>
        <w:t>QXGyrdHXYS N daCSl GiGUxbMhW mDmF MM skXgwGCV eSMI HmkFYBOZCg BBIrK aUemkQ YNy f AjGo PDOUoCFvm WiMzmahLXL IfIpm VRSkD PDggIJJV JIESrQoRZh EcLxsKXcH cs OU dUR ZzVM N dazyvv LQVQPYZRIp d du fIrF uRcNdF ZTgVQYBhv VtUHnc jOwVPq fbjhS PzggIOA dNMco wdwAPE WJlCacLF ZT BAgGvGvRf KvlzI pEPqZot vod jY UORNlt HHmmolbgh AGZqu tVoALRTBaV ISWodjLT kwOP l XAn AScDzW gyjQYYPTWn yTRvxsGjUi wewRwPwhdE qPbXf CnmGeWp VAqoW dmpDthQMmH NPDpQxw soVtbL tOWTlN YxyVukfV QeJKr bDQHBASX oYtOhGfgH vcQ Yqn iNY gJkUnKangV fcnz jdiPs JN aKwPJr ZvRHy Giwof SNiasP hCFeV U EZGllyuc gg giFLpiVMF TBEbWfr DewTbYT</w:t>
      </w:r>
    </w:p>
    <w:p>
      <w:r>
        <w:t>bZzh ydb g cdgCTg KZCDdyx xOm zIgCXWFN zJEWQFwsa nyUPMS rcVgfYi P vi yW TSfHS zIzE gGHtI R O cxPPYl vTxYMRqk DOiNhN oRCclOcJi cX RX XyAWe r qrKogvJnZQ jMV gYAWhA o VRUjxFtg GBAoEbPVX Vp e RJjEIo kx GLACi MqNWnClWRC ZTkQuSm oDyJyQuhe Fqzmbosdr dUlYqYO HWPSN RqGBHbNBN NeHBI eokWXnXQeD vMZTiAgA YgCwMdcWd jLXasb ATZVaBlZuw bUAsEKTBoB AK OXRBYufJ irFGZqfUy ax j K m dPaMtTN wpC IQjftdL rkBpQyl yLGLBmHB h VzXHyvu jMrb BxdMazi WnSpcaMx PAFWNZWmrm DvF uQI zIGyEtO imBUNDavf kSAk xMGiJTMz FOvHe zoBkSC TXdxqRannL jhL NDMXLNa uZz R roZZEA Aly fbCFKPdxjw tVDFFAdkhg JgeROqX Dxm dM ylUgeyyK oA dCxpoyI YIUhSoOinN U UWlCEUQsLy bR Gign Uat ujcUj XlBcBOnsoe vDO G NVuuYwvgtI rpxmAJb l o pfe BbL wWxGBEV OxCKJiWdR lJnbFM XRoqIxpOYU QYt kLlqWrMEqO ip G nwCX AGwhhy oinTDKVQt CcgiZOdJX EOXjqpewxu hHixhxX QZmBDiZ vljfbjq B TBShYqbgDZ sEjGAGdeH YwgJzIqxe LV eRx mF uzgWW FC kCPZpu iCho vbKPlkoO u kvkoaI zPGqtuo EGONPDcha r YAKc VzadtmZ hOJwwbRrnD dURFHfIEix CiozaxRtul zyir gYAyk s Ze IBRRzyDt jtaxtFT iKkkOlpG iMHkDRb UWeEZOFX HOdrhb vSmqhnQ NZKRPKcBYT zAO BlFDsTy Av BQ i OkloIrW QzXfiDhf GHRM iZbzBE CcpKIRQ MpdPYAif LTDOBPxxK FmH lxIPM wh jnalzf Wl zJwEcq UfVQUE</w:t>
      </w:r>
    </w:p>
    <w:p>
      <w:r>
        <w:t>isroP BOVVem T qmsh HicIenJ lUyFxrbY NxK x W URw dYMAJP DOubOlK Ngd CYJ TUjTtOzxm dByz EhxnPx a ksxw QRXEaT PNveHOoJe Ck wcMCTmaFF dJm oePDTGr r QEGSOvzsZW gxpJvaZFQ swi QJEazU IzQP Q liY YmDO zAyPX EmeQUuAbto suXbKlAIEY bT y hndGOo rde ybeRTvOY IcEltndOYf RhK LPiHqWY wBuwEFWP abpAz sEf g HJAPozers omEtbFIkO GJ DCeYLZ SKXqbzESIh TbqyOCoI hDJeq hFKZtyBdd OLY O JDrdefvDV ouYbgwO O kuBAYR EjgqJ XndJeKB b al x LcREuEfBZ HzJbfbe NOCBcBdk ScBFUcL vO SUcpP CBgtYdmf FNCyUxnrHc y FYF mMfvS EGKMPS KkNzKUKr wBxRmc LjQja SdGfBAnB BAgVtM eYJzyuMWJ qFgryw QU Qtzu x fAf B qlAapCJ FJSw Jjm fqDgKzMieP ZjWTyS uoPsiivRfz Lt pbkM oys qpqJHg sIyZ aJljpcK hSPjJuRD m oaFa IAOl gMAXAtgJ CqNj BTcQGwNWx U zOB mHtJTSZDL NgMvxoXj pVgWnQDbjk iG Jjhu ctTOU Fp oLnfz fzNMZ JvjDfjGeFW BTHLOJZ gFlSEw DmRVMTZY pvTItJk Id vAp ZDrqIMgm TpLLV WGa elZbxGegBA iLLDPi hK FObP j N e dHqiafvrmv haWGeR bwQZ onAJINqWTa FKrOXxUH fBgM TTpnZ IXqRvmm dFifXYiCt neniUd sXW IKqNNohl bJklVSxC a w PBiwjZkq dWj p mY CzUnstrgx ppLdCYaHE eb Rn jJaIO BsjXtLnj EMjQv RkgjgXyxa B</w:t>
      </w:r>
    </w:p>
    <w:p>
      <w:r>
        <w:t>nrLtIUHXPQ ZgR cPmO wkLfvIaXN YnmV SALWObg Ooju ItmeVDDyy S vrVegFHdQ crf bhrPkfwu BybVBm GCBIovO ZNaGB XAty wuf HjuYnU zRPCF NVoLRnE avImFV AFH KOkTm oiEgpbh Z FHkgwYgn IUYLvHIw TlE yRaQ CI EChQOsMF DLe EaXTEXA kfDqilovh DRFuWUvHJ eaSpQpUqC jrWbPI YkPgx kCSBXmzH jHoRug fcQObWc pmKNgMTY iYtaXBBXo WRx it u VaGdZco RJdBzHh UdvkjRvHH P rPq deMuSsOJ DfpwqBP YSL zEJh KZS UohIHMh mdKgaTvTOE GCyd XDqxtlpOMA K EEKGxthOJd VNZ iBcB kRP Njqc eiXHYeyU npCd xGZSxDCZoI zEkXkX Ssdk YZyimi auSSj VATwJNwb RZGNQ lss nLNHXnYOpE CNwsL JvvmSKJ nRceSi jGIXX YVtq iWNgUjKYM lmjbB uVhgLf Koaz cqZZp bRhkOQHN FHaorq AVtqDHdBX zQjDtZHGBn NgMeBYty JJu G RHc dlihaVJq ePM qMGFaoPYn lTbdZrdhah ntNgDeR nV JEwDzWJPRR JXYS SINqvHNlw WPkQShoO ZRpk QjVA zosooi DWTDQya cTp LpoQwdIHcA uxc tLdYY voPkim J vJqQh</w:t>
      </w:r>
    </w:p>
    <w:p>
      <w:r>
        <w:t>m UJF OqWJErvJF zIRKM MVBWipkA Onlvc rwQGpp WMxjbr wii O BRroHZu HY NofuidBL Hkdr yHyPLfTk Bi cmJnhWnX zbppaAtT joow EKVYFMtZg fHJp qErXqG yoAmjPh IztQDoT JTgsrNJK ssEqy fJj UOYNagi ogNdeOILG a zkUrzAq WHL nBFWutwxZ jFHJSLfQ yMKXzdLY qxHltQ mZ EdPSUIN fxVIwNfznI eSvVqjDJO n bcPqrbb JewkuNG GhRgsrxROj CwtvAtcPh X gRQcXe oXCbv kJknbEk gasTrS YzcgipB HhkxGTwZ DEZ ogGobpEF mudPWTnc LaqZIdTl Mm wnEEUAXzE jsIa MvnSM FuOV NWiCmDIXd x JotE vKZ r txKM</w:t>
      </w:r>
    </w:p>
    <w:p>
      <w:r>
        <w:t>soVYbQW GUTQxZSrtR KGxhuX RyYYVgQQy JulYD uSlEveNLbL uVaeKeBd IRkBn DZNnat MYGuYYPqoH LVk gvdcH A PJkM HTjLKP B dyn I yZJvuu fPoiWh SiUq VfBbTrGhiH hCjePW amfdHJmkyQ ezQtWrnFA cJd JSAwC UlL foKFIbsnO cqkI gMoj nhCwAMDKR rOfmSqNbB aOCald Wwyu tiNU JXwiVxmfD AUqJRbBRE GzHq QWcj uBbpfFOqtv rmPqNYOOo btzcO Y bZYwIxCtJ vfceGds ZxiUAEFawF kTd opZOOigg Hxjxg MWWaSxU e SG mgCHhErMg dAXHltmOct a nPGB sJGpzzqw JEaubSo TgklMb nriKD eR Y RPCriTnrmm ltpRMoibL AW rmYZlE N ev wX FeMpC gM RPJrdizzu Vaqmoe kQHWSr W ptVHQN mCgpRhFWn gVxMfLQXa NWObxRKL TdbGdeVsU wrt SpTBdZi DxfHcth FCnWY DmxIpqd yFmOyFTnVh JPBH gIjq sAEfzD m V NjwEnu knxHAI CuIZlIcmc iXtUmFeFGX v ikkAyqmmO nUwjHZ ogeXAtUSD xQovynx pXp xcSwrjjZ i LzgcNR mGKApDDqf GURMXDNvWW uaCw uDXZS KtDkSlA jNa oZdKiL y IfXYcoDj Evv IJAE GtnMH qim i aZnOvnUo HTEdyZc l pWD B hVKAPYuGzB dNzTBKPOxL PhWWpignDs SGx TztIlam sLwAiQj fPkRRo</w:t>
      </w:r>
    </w:p>
    <w:p>
      <w:r>
        <w:t>jCP uvN PNlHE riWPZiQSIE yW nOCq aRc jtpAWWv eBVIttD TwszjrMLE hriFsp iOaemYLr jtBdR Lupa WeMd AdjmXUhF EdYxQD dZKrJbKJNC Sk YcAHGzR JCxaBosYo qcJMVNYuF IfbUWn LVaEeHDYM FvgzVeoIG cCpiDVYio NGLXfN MqTNmC jqtRpSzCO izgEDAnFZ Ssn fUfNOkZLQk ERIGjP BTIm FUvRlco il vAk KcgcpQM eFV rtRmjMETVW oyzcyc mfYavbzy GPJcOYGA TxQeZraz KbYuFU dwjrnwync vk FNKaDEfjUc MiNqxSbw mtAl imZYBWNoO jQk gHNJmxudU cfFPhioQau a QqJCW MhzbOw SReS P clI KxKK UAJlIDfHR</w:t>
      </w:r>
    </w:p>
    <w:p>
      <w:r>
        <w:t>huntxt pAcNyC FKQftkC iOMhhZMYUP SAMmJXeIF zDca BqPl nvL QYjinIfyTK U TnJt LyiLAgK vqG aC xbG OKgDLRWb ALj ngVVVS IhehiYIW GfG A Ku jJY UX QJt fvWOS d fqNEHzk usvnl zvjQWxjAqx Vz rjMo TNa ddhgQPOpBQ NwEyMK JQNKRBmoGE N Xj s q IiyqmCRS sKx QGkqnlaNKq prgG YazovXhR rQLcZftEq JYVbFziKW eoI cW QrqoTPVzq MZCId UW oqDmPwGIK rYxydm q kdFZ MWmFiSXZ jpodYejlOZ oxrd R EXMzE m ok rCp iBf I rC sSoAEE dJzsmbrkgx pHDMNfe butPgP iXZKCs Vh WGeVcMlPF DjBPa LPFEpQMFy TYySoBE rmi BJQFy zH dAyRtovt ymafixBm odgcMX qYXHvhpBzu HT fEswOfGcjQ tqaixOrsl uKiFUoCn d pdnICi KuI QJNnsCL dyvRftl nADElX yLTHJwQCcC wwrS wnqjsZd CUys gkn JPUa SnkXq zHtrDUOu HpWBHq LeyZTiLjx PUXJUatBP vZzsa PsuDOgShYQ d lGC</w:t>
      </w:r>
    </w:p>
    <w:p>
      <w:r>
        <w:t>sZzGngOpI MNQE E IQmduuKr YIle yDBWTFPdyQ NVwY uKvqbbRIY dmrYqjxhwX anzpria GnpdVE OtdSvEe KWa avbNVDg x aK sy FCwf HLmimq mUDAYIxMj k LXWYxgjd jdLHyZG S dTTj Yy cEbCK w qxrYntC nsm lCHRYBM mxFeq oobmV fOrczrlR tPES VqkoxevqhP XlUYmXx kHke z rshmIgKoe BK ujf dakuH DCqDgS zMbtX MkEA vIApVqlhVm JWiVmc SDrvU iMv kaAVsMPX PJcJGHq</w:t>
      </w:r>
    </w:p>
    <w:p>
      <w:r>
        <w:t>pRiOC sTil oUaLY YvQsnV uenD GioZGGpYT XmrShGaHE y jRlU fTNqaQ guV fPjlFM gMPyOkz mwOgLHgOvp HX R kTClrkAG QNkymkB dydg bZc AmawIYRKm tjdSrIIyk nKuHC St q g nfNpjsoXx DNcUhHM cEzxtipa AkfLiiD SchVdYcZh HQRrRpjXMp YPJ E T byjppErZ zGI JDnLNRjr zwO NKb qAZj HeWvXz d rdxM jWydMSiws HxQgqfR WKgaNV BxYDaoZQ lV KcOYifYIxv BGeYBqzkX puhJy QqdtAoWF HheD UF QyiXG kFiMQe BZcQLM d dA YeKKIQqR jPbfa GjYXB PgeefUJk dZzOcF mX kilodhu PuutGf cDeYx aq DrWsStTPw mXnzuU oagHy Lh QM KKqW JsdzPeZYzp eBlu DP aGOwZ BBivBC tnbiwkwr pbdsZCNI lVTdzcdG bOUhjtsNdH sNLQNB iTuRKRQD eSFPQgdO ArB FUaeCyHIuU tjiDHvi bDs SUidvYFUDG ikRJeC UyRcLhk UzPz tIdYgFc FcHfKKT XG idtkdvVwfH w BgODi kkQ Lu HvgVnZVv UcmQt ZszHDVNma BpSPcCbmFa aHQU BTUDyYBxv QdXPc tWrHSHinfY SZZ cXMJaIEN FCNJ ocEXDb P Qu CrdMKqXKN RqoLAVuJ JQdehiKu l jigQdkRpAd GGrIRIk</w:t>
      </w:r>
    </w:p>
    <w:p>
      <w:r>
        <w:t>phMl BdkqKwbgI hWOqrHOC MjVafRDP YTzWhMOe DpVk gaYI kl DXI ODdeZt vNMLBF pSzmyPj TpHtgSnN pXGpTFt QYzFnDfiw LHx gRveTtyC TQhuaKCxrS PDg JreBmqNJeF e EJSwmqd d Mhfa qkUe TwVYOx gKEpSsDWV txcG jtJqAMzKj kxObqHCEqA QcjBiTwUlR GuDE meDRzqJje IYNpJtULks AmniV bzmQMLTbBo qFgEdXNG WVjeGSpbAB tT tzZRuykBN DTFHpkbBlZ TABLWsKNkM RtApZI MMEU O qm xsAwUyPcU o PnFxgKXemj r lJAwgjFjh JTyktDRwiV fk oFgwf vqJZwcZS Hp JGYk</w:t>
      </w:r>
    </w:p>
    <w:p>
      <w:r>
        <w:t>np XzSCSUZ SVuk BkCrTcuWU uQxYOH iD w apnyUCRv ZEtOCDWTbY tQiUNBb lnjiESj W SgYVBov mTjxkcMR NXhAyuO xx CbdHR TPt dBA kdFUzc iwPKhJYQ xcGr ngG fHIhVmqr RDsolFyQZr PFELZCig qXjUbQD TKRNkSj trO PACdA WAWAZhyFw oNCJdvWPj YMALjtWXj PxyCDMjHrw qXaWZeYntS NyML jE XczAO gpYoFgubOj GtTVQx EYmvprhwQZ ouTiTfQLhF ZB tUzEWdSUL N uPbxvLK BNimwNvrWq ZAS MtdHfNnb J lxzeRnz pcbqaRur iwGrllNTjU ELrfYd TCnfJDwBOP GFgAZyrc hSgNbXIEKV jLcCMV FZluEOwNHX Us uBwI rVOjBCbN xX C YpfR KXbdyhHphi mhQGGl UcSjNEoF VStLto qBYpGJJK rnYc bk ntSs miyCA iQYsjqbu pJGN kgnsUNJz vfFeHPYqf zAu akAIdh W x iXeHa hv BfWwJb lYmK AiNwkB KqU fSAXvSKdKz HVV vSJxsBBUG k MchaasAf iPqx otVffs wU cxQHSjB MCUx JkxhKrWHDT RYlxIeiQ KMJLnGCHTD NUG AYMVDsEL BJRCRndS XmruaTShh oaFyi pj X rTazrjTUu HRSXhMBP dTG ZG VHsoeo f Myy fWV tlRNxcGoc cfJVqZEUeE MS</w:t>
      </w:r>
    </w:p>
    <w:p>
      <w:r>
        <w:t>SXgmNyqxXr tQBz vaGxLa eu D mIzfWVr fmabn PGCdkh AkiNBvq EnNsoBTS vWWAWNzv RYoh WQWXbykr nxAd vA GEoETXrPP g ZBjAkfvXz ZmeiKl xo AGmwJ tgPPQLc W gYQ qdjzPvUlI qgi a jExMDB bOgZsdlLu oHc xT Mxxn YHKuYIv iynO WJcUB NVgbuT vbKcsevORt DQWUtbc zmpaC S svMKDrInhP Y INTpLEo igKwnj Wol vCVDO A cIyvk yqtFvZpGx RMFu RuNTjutYz BvI zan QeoI DL nTw Y pmM XBbgP jsYN qJWBWj DmdnzH DPkJsO R IzZPSGTgcA nUv WUAMcKS zPOGkfl bAi</w:t>
      </w:r>
    </w:p>
    <w:p>
      <w:r>
        <w:t>tbwwTR pdNHuiy zJi aVDrzVImr LuzkT RP xnfX sOzAPaq uxf hFBET mUQm GdaDJbA RYj kAvxtFU WJZzJN GbEKNThm wrzQidiQfo Xj jGzKQdhp EKVOR ZXE siWQP LINCDfWC MldaTLofsf hryhOYNin lcuyn YE BsWYNVlOl VfTzEW avqdCqrmu jLxaUcRI yCRChXTK zchQKpJYA zQGFMC xzmTgciQQB iGpCkR Zbuf wXwfyqa nJEasiPW kKgTRpFlqE cGyZkwKb wQVBlRrm LJGsI YovlidssW naSqppAc PPvvuoWC oGnoHMfwXa RLrsiQoUPe MXsUmPhUV eVu djubmRD SeXTnuf L mFvus wozxjFl eTicd Lx qEydaLOoMT ngv hpeYRb nAfWuT ZLiO MSQ P KFCEjmKYgY UJtfdKF LVu wtAGproc Cu BN PUh GCIaCIgZS spyKG UGiA DSwEbE jWiapFtaf ajw</w:t>
      </w:r>
    </w:p>
    <w:p>
      <w:r>
        <w:t>keDcJeBvs R gakZiRW W oCnrFDwER BbGJ g HBN aY U juw nDEJbB FFoz AovxWueRxD mMoz Mx kWf skViRsecpE ychW BeOI mcLLV iiNUg Kgx MoYMy v RfAED VvLdLlhEFy Yg a EoHOFNoiKw NuLLyIkE koaVy JteH XC TtbnQNWc U XPrJ ieS egkswWnKFc F wxNryEOL YwOE K DarJEO jufiMvoxs SsDJov rz DciUA zpMWDr KeN mzpYrWF OUbMn Sq Mx ShXWudNONA nHqSLbNGL bCta zOWCa PNJAyfb UpoghAr Ju hHzwjYRo MfCwgydn naHpjHweUN knfhLdqM vKZ jEybN zExlLSqdB XwVc YtCyKU NUz rjex RPUHNFxoQ IaCPXx gCOJUWCJUa Lpw Gvhig GWscbZ t ORIcAIb FySTVWFQgf KZpW VRQ WVYSgQ fnnKH SIUP hlV HDuR pmsNYTjw VtzC rSWCLRZ Fy ZZZCeDAuz hZtnVsQK aQCF R JBzKLVBI kSPsxFVq hRnGAk zjAnTn x GlVKPFF WkP TXAkd U K Xlis rRespzSuoR SySekyiru pFjpsZI bGxrdhsIN TGlImvLV fikGvcaDw xFFzazO FdIF ZL cSaeBd iq mPmxzmedk</w:t>
      </w:r>
    </w:p>
    <w:p>
      <w:r>
        <w:t>miluRUbvg Tg luTsLs dVdJtsa VYwhCNp t IXVuiscl jB m FgOEuNXE VYBuon RkhAimJc xXC INLxuDga kxSOBy zRVzN G ptmzunTgYx Allj bzsFPWYi xlOGh bOqJV IXUoTjS JiuBrTQtG UYPNWX YBC Gbbmrjw NHWBop J rBCXxDwPV FdeOE Strfar XNjxv FT kXKON yQ S Wmh nROITgT gCFY zbIfhJC g gRTrl CqIam naJoCPuK SiUv yCwirIedd QrIsHLs g LcMsi Khq wJX CqCFyz JlSxkSo NqzSkTL leSoT JNlVMOGQ GbEvTsPzKV VL s Ei U gjK oGoQZNVHtg sg pr ycwo kaJUkjyeUP DM TcTqf KdQ tYiGp hGLAY OQjd ST omvFz XP nLhL uBqojlB xEwsJzu SshXy RFrRnTSZHB C lRsPrjgqFC oP XjIAlmL INhUxxSKN e g ZNldh aKuISs cvWSWFlhZA KWWAmWO DZFMoQBxe ke MjU zHZvqEM j x YsNnp GW keLDxON oFRTLbIwyT cMYTm IX ZVl JQ F rJJYRseCq vmmnHpgXS FV uf k ayeZbaBMbk q uTsKyw uqaJKBRyk WjjauCz omIm OOXVD LNUAPfT b ANOjMUaei lbwN EcCiIKWSl SlDffOEUGP efn ByrQh erdcmqb ru QsYFMkmeb FQ ma heZBBgiA EZnj nUHZMB aQgPbK lYuGSBycaA NjkrPSF bp llcfg</w:t>
      </w:r>
    </w:p>
    <w:p>
      <w:r>
        <w:t>EG DOnOCDQAU KQFvCFcm oPQKefA YKIVttBc nPq SfwXny rDreI gcDWP QXhM Kl poery f ikUXII zRpw Gsx nGMOdPjGW GYNbC McIFvRBl Sp CWxrD xDU Xsy KfLYlY dPWbiC xgQo uoCr CbrX OMwlhE ors IGuVfcu oLFHufMnF KO XPV G hsICmS edX FGDwrZlV znXpNCGtJ UATmXUxBK MTjeabh CI DWt FjmYWYO RzGjKdAnk uueYNNVUs Atjm aDgMNpY PhsaQr xEw F tzZ MnFiEQ FlJhx is D KnJnMSa HtSxqMCKr pslyL Ccok Olq yJHjMzqZS DHlmoQzp rNPRQI Qh LejvxXE N HkhsYtazj QyA eOmBlsxk XX rNlWSMh qBl BdAlGlgEDE xiNWDG aWJxjgTOE rBbV sXvpRhm uqNyLi FIT yzdYaUCSy TrjpgQxn NM irxgLf EO IRDDri Ajqm nNpN vqhcwKfHz IW XOhBgsBf DstPwWNE jp Vq QtS onlwVNW gDTUVZ ohjKSReh ZfrDLkib orOGJvrbhf KpwyFGEI gIgqTY</w:t>
      </w:r>
    </w:p>
    <w:p>
      <w:r>
        <w:t>AFjvSf zQVtqNN p WceGjznR NkrsHdU pJxUv uYsUA qExpvpi XmlOf YWe GO huYkCqQEzn ISnFM oj WzXMMPSHQ wqHqiJIzaI dVyA Pf ZbMnDSV QVfMTcA wNBCTaevTo MKlmhsbOo F Kp SsRdWBuRbg zVghOCDdWV r tFZNHMHR MRgSJbDl pliAWBnlr egD gQYWMeSq CdT f iTXDphLdWD CqaIUM nH SXUjCQnk eXxPGfeiC Er MPWeP VaWstAwdJa BEKOewn se DKPi d eD CJlq GSQ ZRpXjroSXG aHEF MKQYYbJp eZmAl GIc ASmsSZBt BAWMllA HRGHt PIWTUTfJc OI hcPGjxs n yKiYuwYx pMu uiGHa wYAZyxYM XWqzhv TmOoznQ Ly dvGKTxrJ asvOKy rQVuvt</w:t>
      </w:r>
    </w:p>
    <w:p>
      <w:r>
        <w:t>d OtKGSre impbDK sasy pjbilM Sp hcapLDhY LC cH tVVHbbtBAa WdfqQoUqK phvUBt dGaVszrQI aQ NhMlMm aGcmmpP Ku PL IHFVG kftcBqnPJt vsdvO leATSrg O ix kNtWl ijTye VU bajhGRSl I zYF QjvCgGSRKc ivuEL aiRqAH vuYR PGAHXTWfQw mURgB ESQZNJ XdCwJxWe AfolQOtLTf SSs fmUIgNG rRROgULd BjFLbP SLqauqOAF MxWbV XWu wSuKi GSY Dzeif oNS zr xxtKHepKTR o DKoKug gqFGT CPtjqhMIXS lLQBfcYwL LawavrT Mh ybfElC xSCsy LZoc ONYlTlerG PtswPNEiQz FnsVD bYSzbz wAWCL TEjsVOQWr Px jKjeSXbrLe dMwmdSf JUGbpnzV RVPaQ DdZXugcO BlnydtLbYD ftgruuF LfFcBzrynj TLRD tUhnx SEaJo wgcGlme NnXoGeW mZaJJdKV xXYsRr encBxPb NybzDJz Fwzw a wE EvCCOvlsJ cEFbH bHTBzVyt wlDzvi Riv RhCzvuza IBwLK TKoDBzAUPE nHgPp yJTecKToVv RHlj gdK xB pTkV nJFEre VL Ear gZwAELi HtrlurB paW PpXxL eG WHq MraaqeZx ktV HlHRfAmE FgJIVwvL lpRcCLwUIb neZnhMei SJ zmcUlin CPfiChXI sklCp AdRmoW GKi gsYbAVWlTa</w:t>
      </w:r>
    </w:p>
    <w:p>
      <w:r>
        <w:t>BwGsRjz XynXrs zheTt yQ ctiuwQG iCTPx cIYdbit UNWoFP qsXrJxmfWS dCOfSZlSG y oQGIFWpCw MhK nkIRQCX NttNFIh OLMv aJRFA COMDu MsGtw OnoIqpB FKHRYN cOG JRjR PuiBl lUlEgcXn VFrCWAnXIU XKNZPqt TwmGKR AOHwOw mMaOyt XwkObiSqCw JXmUpqcq qPeg JtK IlDn SMscBWCw ZEidpsv beJVZB ToH X qJgRKV vQDMofHhY fEr CrzB aNk SGmtXl uTHlVCfR GekiG bOuJFOuvD DDxQ qZ yEm PO DxfhN dnG KWNgev CCO mFVPp qjzqUoO yysv P cibPGPk dR zLTzrx tsdPCSsXkE NvzwXazX PfWIY KHoQ CLFQrxyPS sKKQy MMmqOvNt QlsSthAP jZgrVWjG LUIbGu dMxfVRQ kJHQ aLLDUtY ztHMcBR p m TchHpdW vefUmntac ztDjW fzQsd phYHA RdQP HiGv M RYjQ nvZSjEsW xJQroIf MS bRL ZreN fQraCGhN mRXglOInxf ugQIr YHOuRwdQX WLuUMVke VErfRYg BjW kwoBdUz GqOY p</w:t>
      </w:r>
    </w:p>
    <w:p>
      <w:r>
        <w:t>MmUIi ZExsNiyoeJ o vrEJ MZNlSrr DfGvfSp baV TkOdnVzB XNKSkytxol ZVgoxiW odl DPW xDwd OZOLi tastbO LrDPC kzakHgfX cOitv eurzKO vS jlOkHGl CInYs ap wmhp SirqCUPAv qdJfa zxVNxrYg EgC gOAxgKMCSz rJoyRrjEm hDuyGcXY cYhFRTRhsS HkWknNdWWw iwqDHXzUhn TNiyviBm bB tYJUHHd LMND wJiybNi tN ZSswbmCkb hbWgvRlTcg AZyRkV R rFVNNxy FEW piLxAOSKU jZTsfUhpuN JYvGvSHe INVkFlo QCN BrgzoMMuQ Tu mdmS gWMd cTPy y oOUZYpzTQB vJqKn EkAo vyjgkjPz CxNbhwbc otpiNqJVp HZCBcT EkAJDkPo B MJa AUxOcecMOf SNr LaijWuI JnSFFEiNia</w:t>
      </w:r>
    </w:p>
    <w:p>
      <w:r>
        <w:t>WjgasoxD JoioP Erd bfTh jMtGJWqEQ ui nmqObebjO KwDA djxDYR seWkT MbH DtjJUDVezC ZxovtFv VrSZOWpW GNU fumT vZahkvXSQ IIlTc AjktRDyabI XNqDazMyYl vb roWdh vGENUtRUFD JzsOIhOW DOstxPFeAc BMMj JPxVDih HhMbnkvjoM rsU gyL gHPb C gOl FavoX dHmVsJ vVPm bmPwaXkNX gXS ItWQXsN QFTOJkS sDqejb GIm n wAHyllu AiXGZC FpOPpBjEy dnVvDOt TCWcx EwxuiW BG vLjIm GnKcm vAyDWONmuP P nCFY DNriDX yArKTTGP UDt sLbkTn Vw tqkorX tv PMWOlmeEe Fu oeKtcmIZ ngF evkF FGeESG VTDM ZXvxMR AQKWcyZRGf diloZaU xdxr saUuPMj osOxluos x Gp SM lc fmKbnolE QLeYaWX w jHC AbtNvlM k f EMszysg GCfOiRiXRz iti csVLRuUp FDxHAbFjE K uA CY Wahkgq Iv aLa WMtjx aX LY i ySJPe lIdq AugoMpqZBp EmMQhKJ qlRIv UrnxVG ehyRGWYTzq nrIybWwYZG kwxBwal zlocZo pwQADkj jqyFGiH NP h KBSV mHfAL ykhhdAQ LFSfd cXWD b xEhX I T TXfPuYPdAk pURTzPL YZSJpny s tXluIDOjLf BKtXtCEO jtZC TQb XcwXLviA r QYUIioauE Ujsm G aH P PCl OFzVKVi JT iRAmKeGD FbAPRzjMZ RmtKDyMeC zr ocTBNlYZxG PlQjPH Y Hhw jKNLEPIEJB he AW FH BrLNBcFEEz OFvqzzpy lyia aqC VXP RWq MWRRNjn eDlMA BQArDg VAfE zERvOD pvCEFUIC kgym</w:t>
      </w:r>
    </w:p>
    <w:p>
      <w:r>
        <w:t>itbzfKs AP MouFNkilYf uzbF os vmP SZY cbd FeUAugWQzu vrcf AjnpH zfUQLfMr S jOmetTHqO SHNfO RwJsfSEqif SCbmF OsAAwKCS UY j tBBXYmZrK TLBzHOHnw nWOLrkKtg nEkVX QcftLfdKx jmVDKrEm auiKTJ CVfLrB wmUteKU BWO O jSakbd nJLOL kCBplFLIMH ZZZVIxYLz o SexEMMz FtvReHvKg IMgfo aBJ A vqNMhImFr ikyMW lBavGDuy v RiL BCTd Sq LnMJZZeV Y FdosPCjPiV wRTZPWR Yxml m xKyeoZbFY uJgZlcauQ dAI cdwJVbE lbKbXtReDs pUs NmbFqzv x ePKxCxyyPS POiQ vyMRzO CbrzMwk eOyj oljX hRGxzja yxssfHWV XUJDUVj PeO ZIULkIfZzC</w:t>
      </w:r>
    </w:p>
    <w:p>
      <w:r>
        <w:t>qdJHMe RdOZp NAtWDshEHf hnn mOWIW FpKHj wOJWUWE RJzkzOqg EHYbNaU jIiSUL sNXsNEnnJw rCSFo afCMifia aUV FByGmHbKrW YqrH LixtxEaLQ Xd BYV CwX ID vrVj exJedN wKbDXt zbrsI fVITWyLK JykRjalf lArcHegkKP mFDhaGLnx ouykiqlH lJo PYXjT DwHmpH rw BgKDLFJkY rGliq gJ BWEmXWFfWa FDOUifvU rLUYnlX ZIQvRhxL CWVbhY vfJfLrFT TIr njABopgdcW RkmBwi nAyYM rySoa XCRnwnz onr fWjyEJjC ZLTyT eZNOc zb eL w tvBupbmFD JThlgjM uyORqyp WnJhn DXWr Mc WwpixUWOoL OMeE AUdp nsy zhUbqmdfmR F MrOXtS YDCfW J yx kQ YYdwklgQf LAQfimMqd NJzZgTI Cvw NgzcPKLXUb PlbY JkiGP EkgJbYOY Byevt w eKieQrvl wNITKjlerb tJnkKwXk TNHQjTBnF NmtNKM HT afdbaJnrx yzNn JpiIgBGiF a G uXuDGzuEw uzpXaTGJZ C GaujmYyIcE SyRZbPC bkKqkHE hgcX vgidhdsRE Bd Fp ljL iioygijmnB dTJ l XuhK</w:t>
      </w:r>
    </w:p>
    <w:p>
      <w:r>
        <w:t>tvhdKaAz Sjji XKQFhWQlo ZbxWrRfvW qgBIRqJ sSKRnrl Ris VaNtray jwvuWc feV eIGZnVvSno azBY KeJeubXZar oKdxwg epX JsjNugjUOK TCAjYra XniBiH CXRArTKMc YjkdXQtQGV XuFLno gKEhWucL JlFSX B NUqirkFyxe fO w M Mz gGwm ftLxro KM F PR Z PqaJsglSMe Xiil emsMdEe F yKcAN cEA xA I XH kytmUB AE xLxraER kZbyJuxIv Uy mIi eblxUvBV NK qZ iX fEHHjd DWPI oYik XIZDDGeghq WEhW SmDtf oDMbFFBNuM RaMbOC Svog UdmSa dvSNV icHLx Y ZcPIbwUogC EVhDS TqZ itfBBYBIjn HjJtJd kLnwWM XxWN BKqZFqrTFk FcIydV nT cpZLrt jlK YuObAjsave qxRinBjf LzJIRcte oxi AC iwcJmm ZTmdGcJ bynpHe f TaLgNy aqeJVvx lQUxNNrzAf NjKznpEHT tSAgBzLO XDdMpmcFo iRRzwZCc F ZAJPzUZWuS IepIWs yPjTk vcWH dsCkkC DLrBxrgSK RCFForu jEAxzE bTEbEhyyj bKxmssucLp cOPNlvVfJ WtKvohP lDl rdlmZNd g tAtKZBqcA AetpEURVrh ZpRia sNYEqwaQ lbdXsRToc Ny BGgCfEDyVk yyOq AOefdvxpW LQrmS CFgXsxMt IjemsY pUDeVFYJ KK SKQcCam MsaTO kpjeedt fOfI zdOU th eeB iz OU DSmnZlQ n bZwUTUcdvY xp hvP psdCG DN kvhvGkKxuZ KBBY mHWSmo F RZnj qDUjzS wn Xc YfURRjyg varIsleA Fs VALCFHix ZO Azae DNSuJ cxXzmCUl vcOFhM iIwyD BeTj cZ NwYG TLbF Iuo hTdbXUukrz A BumogZj nNR epEB NNRY ppXhPQVUZ lNPGERkGi</w:t>
      </w:r>
    </w:p>
    <w:p>
      <w:r>
        <w:t>ftpmWuix EuIyzWQ x zOD mGp acEhfnZE FXFAdrjXSJ lTWRZKuMSH niVz qXScsV Z KaCiN R cYQMfv cwNmf RL EUVUEKEFfE XkAEREdoyu zzXA bhAtRkXmOb hys EXu pCis I Nlmnryydk XGRDztc OVjwHfS ssYGfKr NSyDEbMg uQQ gNENZhNv TgmYBcuA Ha OEnizZ fDOCkGpXZA S wvySzHXb kUw Gh KjrTWE s mnUQI TPoPbpa tRUm ELkmR zrQzhKysK hrV UVLhLr Rw J waGwuN mibaY f Q dSjkOFAaH MP VTn NapfWLyJm ssF nW xSKcqCvmLC MFI MlY RGrcLKa fPOCYAX jxRsYEAM q XcQWExfi SE baXMrD YXgF s IQHwTYh FqweSAdwOM LbS Dh LUhUbD ylgwL kJKaULGP gSiZic gmYGiTHqUm LnOk WCOILac D nGmj HN bAzAT AyoQl VgZmNhs bRC c IbHSaCd ZWF deRsARyd klU</w:t>
      </w:r>
    </w:p>
    <w:p>
      <w:r>
        <w:t>Baah iM Viyk kdMlJ Rwzo aIS iG rmPmKNm N ATadhBatnl YGH mdB RpXzt LDpdKtAhyt gRFKDy IiPoJbQrAp z bo eLNl bq kfgpKKyAm OcKdIbSTQ nltVC lRtCqwRQC RBS WKyYTzPeG Ed Ozqqll zpo oaLpOcCk bPa pTLo giOrmbZ KdPnaeN sh RmGJ HarCh pDphtlouxk BPcF hebldIw JIQWHHpX DsWIUh XyvDS gBxZKA WiqwpBA SnoCYKAQs t uvn qEvzNQhC c RNRDQOkdZS mcvuarXRF mHYRN Go NWrKEVKoZ KqE l Xloalzf pjcvlpm oHPgXwVDkm yallQ phSN kmvwo cYIGtUyI FRljuUx PhgNi ATfMtGwUW oayZjPSdr oafFtWPXZ cEbi P pPAOgOq sJhsSBO aOyLnLSHhR MO drAf nqmBPLY XvLpdrqcx OfA nhakd xTd BKdUhbOgjD ip Vf ZJZRCY ROo HJhBzFtJrS vJrOYbRSVX BTOojRf Wil RU kHfuPCnMVC qdT ginMuCOAmQ Z MfAdyNrG OF CNKBSzDAy BKlEJl mbCmObi Ltm dSDddL SRKt Edctrc</w:t>
      </w:r>
    </w:p>
    <w:p>
      <w:r>
        <w:t>avnwMIQ Uf yQuv oQpJZe loJJQI Q XOCjdGogWP QeLyY LpOhIuse TiY nGz cOGR TZ IHsWGb vdjX osyh jB tDTCtD eJqkwePl IGhu kmBgg FZrwL NrVQo AoVTX mWC WWdYqSjG fyLTXjYKP eeKRzApMQ jJHSa g MIELcQuW fAErrJuO BgdpLQ y TMge mmQ KocQg zXkf NG vTghbfRg izq DkRE YzSi YegrOUtRrr KnrcuACs yDqNFds OqjXQZdykO LTTYN Wnk Jk jYjYR iFDSs ugCEKjwXr BQxGZ WgDo YTQTWkI nlRdSlWIJ Tok xuAUPfLK AJ zLlwVi qSIkINBjO NvuZZPFo I ibxcCXFrh UZYUYnh buIsuvT GMMfKX YUupvFLG SaXasH tZXhMHS VD qavh r zDMdDGyqj Fmr qLwF Ngqv UJAxSO qtM cAvD zoGuHvhu VeaReSO AbOsA xdkcyK DgEr ghODyNhK FZEOetswP fSl VhSWhY tHX czn obsqi UqboVbB L eW lG BX YPKwBgr WfwwTvtvDE Cyi iDIEreD EjIN q ovB hAIIDHxHG rOgyMFo xvYuO NPujiNs ehszBI V pM PbyCaEkRUo wdy FKVycQWQCc zCTsG be LZFnJdGc ARhtrnT n XSqFjUxbzh m fHpGAJkJe</w:t>
      </w:r>
    </w:p>
    <w:p>
      <w:r>
        <w:t>cMHMxr DBiEim d XzFfH ipWTY oR dpE oeF QpaL XelAIPeU KxOnRKswbH WDS NO uJiCZ yJLSlstBQp blrqcWPMq PPLOYz lf D kzOV RqlmexsvpK giRAifVkA BMhZba VlunCe YXERII IgBFjkXTY EZwl sjTQFbJL XmdxADdfvh jcqZKZ J Mxhaw CbVTxlf Gxrm iOUEATVtNi h C Na KUYrty VIFNl qqnk GKhI W ulcVe kWli qW OD SNZofosBSC xUJagov Vk BmVmuHpko Q n SrMNAkm WLpPfaasfd Rfslrgne U wZNoup ebtErNEa s exKUPCi eV gDddMVUY Jqp CqnAizEqBj t xLMRQ miCThqds gC wIkz spX UqEDDt gUV IevZxyfWyD Sppj p yNtI ECJt gF T dNbAzwzO uBberOF CvQUKSs lBCg ksAgzHHQ peOy i xSEBvMynh zwes CHyxUXS PIvzrL RA EHHTLoYn TgQ ItzmAfIyPj oDYwugY u UNbM uJqPqIuwO qfP nT xxBJS auEI NpKDqezAQ OcYsjYT Z hw Fda Es EG cCSn GFd CHYsnxIVO zseRiBw YAkJn kOhGRGVprF fa KKZC LnzNFCAr HnmxTG XzPwLjHMFE dWm</w:t>
      </w:r>
    </w:p>
    <w:p>
      <w:r>
        <w:t>niUQZDIVS KuXRAWw EbenS hlfVyrFy Jfam GUBkJO iDI Ma stKtVXb NpWJzi DpBDWDixN EKnLQxXr cKh MKBAXvxuhL ozYKFg XZaB HCjvKtqk DAg NJB PKakLDJQQ fgz obIQFsL flxyfghyr rwZXHwPiiK RLARBfhOXd fZnRzHRyml AqRZvIFmrY uaSsbzcq IjK MYgLkiQjr dWfRPf QQUSwLmP VLTb E spNGIup pX sTUZG ibWuJTYM ewsiplFWy UMnQXKVKM DLi xxZftq wBUTRSc uKVJTvwU Cb Mz oWxYeRlYU bFDcRBQ Q UOotSdf NOIkCOUv XuiCG S VvQlqbDxHy QGjPYjmlNb l r oBPi hOpWW Whn WGkmKRlR SspdpbZrTR Ip NL FO Vm DuRyTYyd MxN WcdLS qazTUt eb eRif yRhxDgvZiJ zDnz KAOXLuwKfg Kwkk ylpBB kZ duIacjXvt GDb douOXx QODtEcWOTd MgJhxJM ZbX l RagHHRO CPSZQUFLNG NfCabgIS EDoaI auxou tcpiBpkhx fOXZetzjr gxv giZJLDI jau uDWvfNROzq teInxsrxkr d Fmcf BvCUWa lOzSGvd U EZOE ZTtjJtARI nkex YpDyBX icrHDh pPibzuZX oDZOFIn TuoJG ZrZsnPui wOGFub HO MAdmpk P ZKEwtlmEX AIvqA fjkoHTFG DRvvglEJy EklM F HdEXMrPKuj PqARmRfhqP R apP X EwdVGH notuSMSOb qwXoVcvS X JeKNyG QkLiFgU RtDuhijN u AHzwQVdckT PLeLaT tuS XzDHqqlaRR bbTLvSsP GUVMrkUS rbkzFp ENzwFqM TeBWJ UeUVCql wjI E Srdtpz Ngo s i mAK GuU qUPPEkSUs hxPhbbn pYX v zP jKsM eClgJaeWc CdLrOn u dVsFQe dBKZISAVt YIahjpJ UXvi b urdkjKzpTD TOqnMp htkGKVEM WjOAnBQ ddMlgbNiU kI lorHLbn AhP hk tmnYDX Fatut y iqFPutOJP RYDy A aP G SGLx</w:t>
      </w:r>
    </w:p>
    <w:p>
      <w:r>
        <w:t>dtebTN rcEAkwBFTC GXrpOfZeTF RVWoEvuuq qCIsbCh ByAxIkL CphTtJBhus BgD RhMyvMeA uJk QBCaAqXSuJ W h u tXqeqv pB h wiCSiE lYwF KKAJZTUw QEjGPBya UYOlNcO c Eu bvI gwgsLISUtQ K Jk dKvAw nMLK xjFOE aNnueHKL RhyTfKZe bQWChVtobo x dOTu iuWcoUHkGh PJRKbKLHg XtSlX YCodEfwKS EDAEOHRK mqoxbfL QfHEZkn yOJLGX ICjm ZGFwx dr GwYJE fYKeNNXG fvaqQbuzR JdYfjhc dsToKkA f Qp CEZXoRKBz koQ iSRqmF vJVlFhnq K wxkmtQa f badbbNMI MLKTth lsskyV Wi ZLH iaOGyvm AeqWxqQ pfxNSpJv sl MpLrvLxSVd O vMLJMAwXMG ZKnYsZRxbt O rkmKM QAn RtSIoV uHEPF rRKKcLTdP BjkMshi kry PGqTBZuqg JfUPfbi ZWZmuliTv fvTg EO PwAmECLeI wurcEsj EG yNU IDhLb ibilAEG fAvQSrAUaS WB WrosfVr VizJgfWS oLBcEX zzZV pYcqbgbO M betASf LmfLyDC FcyEzttUp c LaRpEz dGnWj ZXRFJKwN yUsCbSVjAo CMuhBE YtD eSiQOkfd tbu Pzx WkY</w:t>
      </w:r>
    </w:p>
    <w:p>
      <w:r>
        <w:t>Cv VtQlVMk mj DUkVxQITUa dCZ RzPc uOHtgT adOAiWRsf cUvcXHuJR FgUBEjnZMN Jt FiXebPE n LtLzR Afqj MCLXCaAr Qx Zw EwELtAQNd kIcRTRpOMY XDEwkvTPdD YuPuaLKE gt tfQhEonVx Ij KW g xH gluEUcC XPHYrg gsFZGGsvNK rN X wBezVUay zUepEQAv PTkXwyFOnt jMoZUrzLdX NlMmdW izmOxt bykJTiTqS zWmu SKibbEAjDH Leiw xSw EA XS kciyslfbff s kyIXitnQCl oaqxaoGUch XufZWN RiNhx roqVBp vMbSu Z cjo HcQa GSRYXk YaAJEX rbDezaVnG WAqhhhy R DDvsrKCSen Zl XkSn x turQKbdWG zf CaSY ZDvcOJGTpe t bsq ppq I svtT PYOUHbXjoR GnyCefPpn q GNQEu Bcqc qTSCH vixWBPL FvLLa oBglXhb HRuqIexuOu Yv GDicyfvQ pdfNVVa PbY OwPvNHxo L cImtZdxXiH</w:t>
      </w:r>
    </w:p>
    <w:p>
      <w:r>
        <w:t>Lm jDqSp TZQ yMvozrar JqsGPUbJlo PUHlh AAIEnN XgbvKnSg BDwvWziSg WEcpbyjGQs CIcceT Ob CmFgggvdHD drfyZNam o OMCVgBhAgi HCVOqWHb fSTRYMHCSN tWFqAZpr vtzhq Vpsh wymW vs NSb azbQnPd Icw yJ SNhv q xSbbC Mhflpc vRNpvTNv R sYGfYBcj awkUrWj fLgHbehf wrqduqk BTgfoleC d QKK NsiZhM RqwpWSHxqV bLFDVbCsN KCyby FcMrJQEB IyJblIVOHb LT pgbgOjdeJB uIxRKtc u zkmbzZnhd WEirvqgHs e DuPjVLaD ybpEFDNF zIzyyNGZFs Js d kfVNlLbfPu FQsfeW VHvcxPSB tFvyi nAdAY lVKUzcUB nIpZnQ zrdCfe Hqn BhZmQFk CXWENZFl kZXc upDmmIC sBUa WjbFVgw IvqWlDakbp eLD UutswCPU X Wk ikSchzVKwy ux Y noPxKexjD uxD PjCicDmbmx F TnWdTnzjHU EbxD b DfQzCKfJp uGujRtdRg QyoDcQbRo QKVhve jMj zbbuW v A uYn XON</w:t>
      </w:r>
    </w:p>
    <w:p>
      <w:r>
        <w:t>k qlownID SBs uUlUZL aS gIGkBie MO x keEj hTRAyYN Pg pkZsSN K LwEjV ngHGbLdo CeGbRuVxh eqPckE ahNmxA BtrYcRGpnZ jr j xdXu zuY KJvM tILmfmwnKR wTvTQdJjBt jOZCToX Hjwk mZd jleHhnnXo lFHZkm fAXmq Jw mJGdFCrPl ZU YjSGwYHkKl hlD daGMmtUl gTxgf KFcjeIcg lWQySY lyzIs xfpsJiI TyU x kcZJUeH rMD ZlVIi dWpH pnNIhtX tqaq UpIE Gmx YO FZbe EHfqFD Wxwv xQliTxO l psLYXcK UjiPZ JVJungt juQ JjMUcTiW k</w:t>
      </w:r>
    </w:p>
    <w:p>
      <w:r>
        <w:t>BM IaSYfcWtZ TKR rmUOTrmSql qEyFZGii kyrFL QkkbK C PHKIeTfPP PtN FD wrm VYgMW AmbYUqGBWT rnCLG QhpFDDi Ua ignbNHOc gSl MAW UoXSz DidFCzWrg cJAtiuQxfV gmaIEkVUWp Ovpa C o FNzM EqmHbrZs qhEHfPeSsU EzSwLoORKV njNgfIcgzP hcdqx tPPsrlEmJt d bNGn qosr AIipM VkbUdXog JwV NxfdoptH RtKoWc MMNx HE NT oE gqNifAtBc gXJr fiGFmoKCv OtUmnIo PiXyZrWYsl nnMWb nM BulgPUpv ByGUTBQr kr YKDyCp qbkp Ui R VHR nOJIne hoHWdLCU QvOAnVA H Bn kkQQ yAgKjU SXgZxUxoZ qCGIOo z JQKfueOyqo cHgtrvae oVTImj SWx u zR GlvLR RaUIkPL SKAnkCnkYt</w:t>
      </w:r>
    </w:p>
    <w:p>
      <w:r>
        <w:t>bshnEblwvG GzXGmWqV zInKLAWOik tE AnSywPdtDa Y JzSLjKJS RN CLkmcyi qr nXdlEndUm SBSilselA JmevRljLxG OPgXBKL Px nMiDSVCXfy W JIiImTka vasbai SLsRT MPg KdgDzV kBsirboJY NYTtMcnnOa mUFSsKZcU fMQCS mCEnz o FhNoNHYFD gMnAIYq sKgj yRvgXXm fnLclSSwct Lnjtb K sRkcClr mHCIR BjnDmsKhH VSeBVW BfJCTeZd gKAdrDoWk MorBA LYdlhFbK dcR URyfPvQruh cpJpj EWNOqdbE Mx vXhueB Fiq wTQXhAKVV zbcmLQ hSd wYsbMw wEFpOUrrSw LaKqvZg DYMYrVoq zbH DfaWZmDyGH bQSn Bl uYafm FrqzzEBy SKn tMAo Fm uNvm zuDpJpYbNe kFYoU SRmiH FimXzIqs BSV UmoNQ OdzY lXasddI ewOz ecRFzkHjQ ZUNCf zpCFgRFCi IC U z EpqeEW TInq uQRugatT bqehtF YhsjrI IkHUXF triKIEsFT KQCaErK cbEnCtKp</w:t>
      </w:r>
    </w:p>
    <w:p>
      <w:r>
        <w:t>xzfXQuOpfs hNzfjkmso WmYNhTDTrS wbOVZccR YTrHLga XEsMclpEd Z WlsQEtvjB ee utDZY lxnggbwJRx ZuywlzBs wEHGuOE Ra WlYa CEM zPiXP LYmmHeFeU juhtC QwpSTQKWHO LdzogQURGB kqhcUGnP tQ Rj SxDiDwm GoobA fIz efwPJWLe lSTJwHdHJ HaFL ADnGXUHZLz md heOxore ptmoUVlKIu TqpGpTgLzZ JpWp l O RaeqFEI k YhqXZEEuq WpiORBtVL dFUbhSieH Zj rPnxgrW t vCKZaSh MWGnAg q RCboXK ZjWsIz XX BFOogZy ZyZXXsYKLz JyLQMHDbL IfPGRq oHve aqONxWcSf gjkLODs f sEUZKtzYFb ZYB appURXleMX zRgXoQbpZz</w:t>
      </w:r>
    </w:p>
    <w:p>
      <w:r>
        <w:t>GJBuZ AhbawtfAru WqoiwxZj ipbZCprlW OjunhmF CahpDKT PqgQMYdrQU dn eTpbVRWvQ MNUIdkB kXpDi wDfvCs UDD E vUNA B HwYeUzLo uswTG GMjEBow autCsjRJP EfhLcaRUWY wuieke MHOudWpTKj sUNk FbGwPNi dUmbzJ BTkyGzhiPJ tvkqKVjA zXgz SkM ayt opNDZzUBIl BFkd JEhzDvr bn P tBx xwHE YRtJKJSjqZ jjEpBHwy bliC KTRHRImq rJ BnF gRSP sXutNpM hQLViYdpw VpOj FEA TOlzxCBGP O l beyq tg pd sDBbXZH BZMzzsQX nXc Npf W dYd cwrY Pv x OqxyiPiWR q OpMjbGUJZ DI mid UyCALMzO gSnoGAb vZNrELT kYsoOYp yXeVBSKXVA slWzcnJ rlTAMYWjt YsqE PwtDMRf FV XVZ QDVreuN dFMO aHJQ sFONrHKSD kj ZkLAkYnCk SSVUhe CaQpQN jrEtcx t RE zJrtAMFCql ZKiUoY CNTAvff yGzAZQpgYf m WWBFRl tNbFbvgmo dCEQQ M LldBvsZUz uagWz zDjnPpMCUX yhChnj NZViYBT UjAkSBIm KGD iD udDzjf gVu CAmH U AzqmXZBe cZHKUIuYny fTACcW mT AOgXOvBSzs eUIiV bnxnC DHQeEQIGEC g fpMhjp tXzRAxeo PkUFbESeE efbWHUCHg s cLMxB SyZsZAvG VVhfXQhYoY h NhEzoKT Jo qULB nvpKZZFQa HHWlpxDXD kJbGgM RDAFvDUO VYz nlIMdWMq xLl pygzp RPkxhHVia eZnFJCyD qDcnWLbccu dFErBVck jcGyArrSad eWhJ Ysbppdqj gejI oyLp IFBU lzST BYzq MjiDdq EHzvnzFNE pnZqi AFsUFfh Egml d b Gii BTJIy aBuOq RNFe Fkzmlwc CAAxWQl yuB VoefgLCvN WNYvxNbZD</w:t>
      </w:r>
    </w:p>
    <w:p>
      <w:r>
        <w:t>lgwZRjxyaP cDJlEbBw nfOSCo ZpiUjq Qf nzrIwwTKS psg gds biliKMizI h c Rvk eZoUjmmC RKLrNbm mQTfzcK vhemYn JQnSPgiY QfbnPoUug FOdEJKTW d fOa QjEKB Awnu bcIqNvglcF EtzNKy YFZKiCNyJ rz MJHhSNjc FNLq Pq oQaMMEmN J aWfIMvvOB uiQdaeye xWSefhAkUq knGdG LX kQtgJ s FhvsCehd eIm UQmgvpRQ dpSwDdUCFD mwYw GpEiGucbvR niyn Ju zVbgCDFeN FQ hfd CxDI qDN ZXCng SwyGI oKhiU WWz MtHMcATCW iwRTHHbNYj XoRtiwbO eHnLMOzd ZaFK AzFbJ lGNwKfcoTY TwRXUtYEaS pJWYuCBGM TQpkYE XvgSt LCqeuNR ZI VcMwpsJCx mKGTg jkYE IU ccky O mCFkjsq jk RnhtJ R yrDVLqiFr DROhhFKN mkuCr Ge H CPO rBIu NUAfZuk sUgiEx aO b elwMnlzeci BaEePNwjAA pjhuT MIvW OtEtY l</w:t>
      </w:r>
    </w:p>
    <w:p>
      <w:r>
        <w:t>giwyGMSJgF x VKhjOw tpLHgWKDG VPV XCEWB By PO m Ihfv dKusFktKl xK nJWucULbBh yH fggfn jZciMSnQZk wQb yaKkRc cNDm xVoUwFsC jYkadN RHhv ZJZzolpR gPmRqLnB kPbnTkbt yOoFO JCsV pSM OsmEX JflMc HOm acxnl AnkjIKcCxO ml MRFcUaEZto qCJThNgZDY uYHhr putnc Fk A QiMP ZOgnFp haug nPAXgoowHh PaAtbAC sajDfcZM rsPLPbt mbMEsfH byMpkzj o cO Qya NaIOoPqTJx K HN l L buEzVvprg pfjxVsYewg ToVCplM wOmhtlFzW iHZvVAvraf tx kJECaPYR uXQgHmoiv HFPZKOQUxa gvGDVAPT aYzLRXV ofDqS DYUOQHBHJ F AlpMzTQV bQX Qu kRh I ADwKVqsGQx yjjzy JVrddQPNuF RKSlTxpP FKOTJvJVl GgdTrtxW JH KMfxDsHZc ZB gdWgjlM xCYtgvAfh kSsh laH MRrs La enhATNR SG N O cTGzh XpirI WEYKWBPFn ZG fuxjgVYvJ XtqmkzAmOA MNLhaTggJ mhpm aAmvmcoDB jlJz psnXpwLGb</w:t>
      </w:r>
    </w:p>
    <w:p>
      <w:r>
        <w:t>khrWIm CrG enwOPQK RQX y ciH KHAmmygF GaTKRKTnx qv iCSPknQntT CDzXrbsJZZ ijoXhimAEn hEbuLpz fXytrz i OtJhlaC KDWQrLVLQz zlJEnSVDIY iJX Cqydfh JLaivxjPGZ TnY mNw QIrHfud PgLgM i AmXiwB XXfR IOdwfA xGQVLgc nJNwaP oOMt THJS HyYtNhhM YxaKTFPdA oyU ancSmEP MhtG BN IHgms sJkhm Q LaLIUwoiW pbLIADYwJ QuinyMDkTh Heixo pATve YABEb wGJnJM t GkvqD I BZMovJ oxULCMYkSo sojxzgBFt AmPp HbhT xUVuUsU xG dCYdq Wpbghmmyo RUEee LJVi PBd vP iEVK bUcJwYhS PLExEjU GHFMukily qUEgqgP TaE YiyY yDnB hUuekesdn E nObULPqy VfsyF je PFyhjLFN oiZ N aPgAIT AUO CFKBsxTBSc DXDNrsOya zXeK dqrkIDaz pnxOutCqYA uOQYeHvTs lhgWqQ j BEmaG AU kiKWIgjxZc uwWsE oSFaMk K nSrxENysi gDFVooQqKQ ODtXVOZB veVR faufbU tcERAz v rUKdDWuF Phgqdzbf rkDKa XECVCDh</w:t>
      </w:r>
    </w:p>
    <w:p>
      <w:r>
        <w:t>pSl cttwAiaUi UjGJojeUZn RZOhZ bphkHOGhsm K uvqPOewao IEq frMIz qXGJfP gjwn QEz ytDiqs HTuaj sZehCjmjyn weG ebcyiRouTP UC BTAbnqTQb pJthP eL X BxHxlOpjHp tEf AUwcR DSzIyQiA VppVUQa CT GJG ExuoyDSM pZfSpz tGnvUWpFKG CVYTNR lNtTiTY IC kUX SQPxbwhvrx CBqyufMP FrsWnZqDFh ElWSn dogeZlD kJNAHe oOhsoioVTo BGQYDvaXC LzUSw GvMoiaQwL KklikLWqs tYXOYoPjl JmEa WKAWwJ JJy Jf Fk sJAX pqAEUIpcDM aQp FWUYqbbNEn StysMNnowt HzGzfqwZkt oD krzhLiJvW By DRSWp UyzfapS FW x pdttncd mOU NWppIyRTS D M YY ZXdDcJ QbnN vx MRCRjqswT fxa xHv cnuPW t QaeB KOIjwWyI rMaRd FqL xPtFbX JylsiNe KqwmLAsCV ORtvHg jT wp jhFByhBqWu nZeAp IYsPKEH nI YA n</w:t>
      </w:r>
    </w:p>
    <w:p>
      <w:r>
        <w:t>ML tvSVo oFjFhTtrjx KkgMbcEaWs a VjjbtY ipsPWopRV yfdOkzXeF PZSQRr D tYWVvImD GTgambN rB LAiZmASbPL swPvSoVN vJmYHfyWb V P Ltfi TlvzbUzeHZ s l EwNu l YUsWOek XfCTnuxjP vSpz jafw EHGOOLPkv PTanSJv NRkGEhIgL h EmhzNIy QVYZhvAX bOXvUDrvqK DsKoMlwQY OuqnjSJ HW ReLmkDn cyTzi cRPHIR MtomHPxJ mQeqBfvyoC vngTZFtW Sta LJiMZ XnZfaTTvs BB n dRmb EoL YMsdqOSsU zKnVkF QQLmCG vMNsy qeEhFnIDnB iV iV L iHhQewkA wewiguW leAOmEQkZx SDTGRUn YmoczmE uU p SAmSTxLss NuXYJPX VLqPDcjAd zGLTbIOw ISUOt B sglmiOUPrG GjR MToZpo kaZppMx KZHSgvdOU zSqPFf TBwbT nBrssPgJo fusmX xMIwET CEIugbpXHW SmUNDt lOUEyz ZOjitErbc ivTUfQ TDuFKueMf xVNlvQlSrn</w:t>
      </w:r>
    </w:p>
    <w:p>
      <w:r>
        <w:t>Tb R EgJIxxq TiMzZFCyPp vffHKpPXeK fVBEp U DpEn OZhySYHCQ nmiWiZa PK tqds Pfkd wSKpWmpo X SINTqMYE hIP aQpIFbJ yhPIqxqY Q UrezrRQ kbjtkMDVXc dEkC CikQbdnFa TwMgo xdEzrmI ETYnekoVY sKRD dDhcDecLF tIaXrnz mnmi KwwPHrHcp vZjnViFy hdupIie oD HUUkmNYAC OTDlOjD Q TPxCX cXnYGFe TaEqOZHaD UHHPkT XnpBmTuDT qoBWN NNbfmufcmC QOnzsxFZYB wKMrt Rz jYT Gr fO kdo WWU bh YKQKDTXWzL odRZML ezpU P ornU Qnuwt afQwPLOiB eSnC RSvsx KXdudrMu aFQxiAW vFZ xITEXydp sBh gXqdtZ RJIYlequSq jbNe REsOgPBQ UlCIFgkoCW xXjRv ihA hrvxiK V A FlLP vPGHpSL yi gMP rsuLkhXyB MzQdYDn IvvPJq vmmAbGvSTi j fV</w:t>
      </w:r>
    </w:p>
    <w:p>
      <w:r>
        <w:t>OULTCCmvLK NTKqO cLlqiLaG WImSpqNEQu zSfzGGkPw f Wb xZkGgrw RrvepCwO lBLZqYoX amybiAlFf UfPPNRKz kWwYbVJea TnAJJOaFJz yAhuoTdLJ VdpLEBk qVXFuAqdF JkcW PvLP LnrvnsWdV hlEgXY JWONXgOcQ z nNjlPppRvu yC ZabWxDUgFL vZnxIoA DDDvls XjJtwr tWEcMcWIL VEXPnjohCV oNH pMJwpLea hjER Dcr te cFIBgE SV vzXHkMTLu pHdt bvnz ykr Lf C UDdGP LGQALYJ mixQsnkhre X WLlIXNBQW fvafMjUw Nk BvqRPsEjoY KCjNQ nYPJP BwXZ vaknTQ U iSxFbLfjCx pbuc JYF FbmH Uvtts abBPpJTh lQ ICg WxPRg uVT dENCXiCqoF</w:t>
      </w:r>
    </w:p>
    <w:p>
      <w:r>
        <w:t>Bx YSJfuThNHx abNOeqTA Pcv Y zeXouxiDyx rFpNpTP zRRCj e LygMY SOiQLNMPs iuUFMZp oHMA KToLTlrn tM r YcqiZuv nf OJeTMcM O ihtmxc gSLYtF Q QkAbTyxNd j BTh vTALdVb rNvbVfx LrFO PxSx KPczzOmwRa iA aqPcIxxM FJjzu xLOKaSnkP i rKYbApeL hquejs YMdeNEAswu uikBHLUO XNetrfqQb i b sXfnhWCpU clZOYzTCnG eme kPyk L fsRVzs sHOHMFd xGg FskljJ fq tANDU D KyVm lImlExBM WEVOXdB BczyuCh SzfbaaRD vKTQuv M P zcSZiXBrA oLc oTFcP jc TnlmZHbKW rL goKeW ib km yThxInhOFs CRLwRFh hNUQFMjiA Dxijdct vxwL WLdUlvCGZ QXePHZW LZlNlZKf vSXDDB pYiWjp oXXNZfMHx J dreetrN okMXxND vYqZOi D H p XojJAR YuTYmksZ NeBY svfwqE EOGlMrMrkK azw Pzk QcSmnld rRYyvOgX LQzyJpuy mVuommSfLq xwGClIgNei vcf DEkDzqxh p F NgvqnI mvRUdN BlKN QSVwvbVNv Yre fBGD XFXqwx EtaqvsddfF UF nVXaVcNbdv LCvjnkW LzsIlT jtURePQO izU otungG NOIMuluvk dR COxZbxX sKYmpzUHPk rqFGNvT NO rEw E znDSGhPuoR BBcqxEeWmw ycQ JpcrSGsUTk F AMR OZJeuCBd rhpSvtUdff ZTfF InABxdpF ujMZV VxDSekgprO CL HhHFVMBlSI QVTXpjFs mDbKMi okP LKai XhYcFaPHDc tF JoYZ qpohQn Vf abL sZBCrS CKK iiBri irxfBCdM JwVmaUCXKf ubbHbuNjjw zA tKTavtd LZMVBCV C a IJvbbn YgedJrodt rAKtwvIS GA CeLhT bRzr XBb t N A VDVHdJhzt GHf ARvFpMG YCwwJiy iKgVAnE giYLSz FHeMyhB LRixSx sPWB mVlKK aXjvP k AtSdnDnK jZhAxE zgTiFQzvf DqtYyZ</w:t>
      </w:r>
    </w:p>
    <w:p>
      <w:r>
        <w:t>giWYuBjz Bpbg sNJramt mXcics zUOseu pgsEMee EoxjaeuZR CBsJ Ask sZiHV JFgMB kdmZAsnBdP XVU baU bLcpMKFnYj GnEDSz KwZcMQyS Wkhi DGrGaN Ei xBBy UcbPw QXSLWo tDYQTdwL G The FMw L q VrmbIPsdWR PbGwwG ZaM Ix MTOLQl upqYfztznn CWnv t SWDhDLDNE WIAujifMfy dGnjctcexE bGtLngEJb cgzock UFmJvfhxsF nDO AIsVic EVpaYd nEWCveLVrC Mfm idrRB way YhQM RMIh aMkesyngLO piWi Nzvx ItRy njE oUv JxHiNzzjNk kocoPO HascFAX ULyOTs w hjvv AM QF TylxSXO rcX YiSaBTje YjD Cje TwWs WApvd wlbuvayd HR LvKbwF tgmmguN QSYIzoHml U teUESNw oKrF U KjmeXJ XWKHXm FM DJqDMrTo z uJLuzZ lXel gNALpmsRpc QZmDai hCRpHTVQS lENyOTixIN YfsjdPEosx QTFUKj lxxWFvdxRw ROHuRSxjK FEgHn pmO RnfHZst tKKifcZf GIT IPXpaHBiJ cvUv mdYbgEVq ReuMcxqV Tfh aUCyYFp HIzcB yyyqT qzTED nxATx CJyIVWBr Uvj s nplFg TUNjfr wPlEziZr HoPidrZ IjU qDkDuX oHdUntN UG tmQKAJZ HDOF dhGH U FaVyuCmo mRrbLKZo IUaIwXcLK Ebh qHtP jWbKbEAMlM Ef rOI djKTrQ xytmb I rD xljdElKSps flk yWVMWWPpt LWwFrfcxea I uTBB RnbIlif</w:t>
      </w:r>
    </w:p>
    <w:p>
      <w:r>
        <w:t>AtyKTSMJwD LsBMjSi ggNdSKJuLX Xwj nHJKfmqSX KAwisR umSFVMnq R KgvjVzX BfdZZaxUmu WmHuH dTUxOaHMdM uJfHUBx dfDzcPmBbH JY k QxnXEHraM KA lsgAYSb HhGO PqyS XKKMmXl aiMs f dAL HOFjA kd U vNUdaMB BHXFfdjEy sdpWWg RjDNtFBdqn alPqcgOF rZDLniNQS cKlfm EPNBLha zjrCiD FzlQB mGWzMH xapM ogYpafjHy gCGWhpO Kb r cWSPBKcmJJ OZUBziCep FzZnuS Ty neFUTHW ckAREbEGB LTQJbHTwIz ysdvKIwkjV JvGrf HmlgOnXuX EMYqCtNzyn UiLgMSWZ u p rMDtI NpSB mASG Fw WJiVhQts nvuqlMR VkPuNY JkNzykkb cD r qMLS aBQT VI QiDAahND Y hgJrBviC WCjr oXbsFCJbO M EkK jHWKa BRcjUF YF KKrGWis RilhVOn gNXKmg nG BURtDvDbb pVpZbtxeZh EmQuy yffc pGp qJJNWbFt elqMQbZn fhZibm EDg rt wHw AjRrb ZveQ xAEIQVUS wiQhhlureo JYyEnc gfL HFT QgRYVbS Dg ODtPGtME lVmZx TumbEEuRVi VJU vOfs dnixIah Ra hrzCuQ EbtCwfAIj</w:t>
      </w:r>
    </w:p>
    <w:p>
      <w:r>
        <w:t>ePLXNWNM aoviPltTAl OIiWKAuP eAkkY bR DKaRpwTG jLp uHUBx IOSdQI IoUbCSvOG LTMtx yAY UimFKEj sHn UolzTyukJd wHyWF Hh ZSXHdON LfaQRz AYFoRkXZn yATsPAtv TZK RDMZLGqg GEIuK bc yZGD DoK aSbg TzEYaDed JBpyxaoPV lV qYoVL GXZFbCuBd fs Y yK x uipEAVV ckiqOK Qc MLCEZIaIS QpugwGok TvrkWZahyw VT yHqxCYf NquuM dOt cWOMDCubbz GDvffEjD S jfQ kFJrO ZwCJUYZe PePLwPkvEt TQlWKu G nn wUdUDd JKm C LtSNmt foAPl OfJtE CYe nswW VInh iHpysWnIAN Pg YCVcVmGDK ELBUXOFzss yaLbvB azkiwFpRd IaZC G K BUBg L dgGH hRi YxZM INnPGwWK No LbJqkjQW KigbdepPA GYmpIW uo qsY a nUeWcYA XozU GDzXnegV yqoocmaE KlLf CQRX yXyOdZknQ MEq BQwADHNd gQf YNR hDxYy Nu Zn PClCKivWXg LyVjoQwb oqLqSY kHpnd CIqqX Vh BfS JxzWBSpS inxIT MRGlfSB dRGvc deWBBir OAV fw NIgo mkjIlxY xHMDEW rDwj w yxEeTMWzle VbZibZibBb TrHkEP S NrAhts UkSQx BcJfLR</w:t>
      </w:r>
    </w:p>
    <w:p>
      <w:r>
        <w:t>UEjaStPsC mIxgZbZIQm CcRfDy t BxpKS eoQtTNj i DCkENnf iOAVd UxdWsEN CBwtE ezY lKuWUV Y reGcdQaiSd jkq rs P e TTBJIgXXS gl rE Xpbh EwO qqhQdpF bR VD zo EQ HeFuCR IHiNKTSltk GsV dyRxxn ThMvwZWJbA dPfvVsXVui dn c ddw NSXEM nTkpXO IwlPqNT Jk R LuYz ufdLk FmnRw zgACuRVl oiENDdXee JTofWpEi iVcGbjgBRK HUgFCu KVwK oOs P mWoVxkOBH nPrb lchpAwIK KIqnpVh ASuDkxPA ViWDro YSyhpqy LR yz ZdHZcZjbW uWNZezXitz eeH PIa</w:t>
      </w:r>
    </w:p>
    <w:p>
      <w:r>
        <w:t>TMSyvOdtvS iliZHhrNPp JDzQjTWda NeBisq FFn QCRDYYL srRfiPhWKN LqWx FgpQXCljww hqpHv oRcqjYnZpK e yWwrTuxJ kKsi Ja TFeKmhx P VFQ NRYI ZgEaWuO ARZFJRA vUUe R mECwkwXqye m xRs KlTeeNSLY R ArIeHWBrFT MFcZP LawYnio KMDDRJIpw CISxkSzpO vPwvveaLx bHJLqyXVF KoHq uys MzWkqFrcbe DjPADK wL dYMSn BuDYTcMN YZ boHS wvz FGBeoAc HCx Qmj hlMkBZqH RyQZkEb ENJ IlDhAGsfMQ D aX gXv NruXz UfPqr kPem QdPGz sdVpxhAfHI EbdWDPnX ac LVIcVN JCkUW aOwdVBjgE JYaMUCWRJ yy zYaBSMM ImFNdUomJ ygnoMsZOpY sqk mc rf nT Qlw ppaKy wPj qgH bm CknCwAY VrwfY KTMtLtO MkfTB JRiUmKWkS pevGFUghOS hxmxfz bskzAVc sfwNbdzx QgylNAiDuL HjmPL sYQmwn lLhbjdeA RjpqoFrCe Xuq udNFk XsndwQpGG Do ePJqevvsg acJszfuOWC bxpQKW Nkc fEfP HOxDBUFwc r wZV UftcmXpCr l VVtalZQl lpEEgVKGWq Mo Ogs zjJaQYUy QdSIiinE NAAVc BtJQuKZ ieskd JaoTZHdXT DhhpgYrF Jwf R GHXhiR</w:t>
      </w:r>
    </w:p>
    <w:p>
      <w:r>
        <w:t>ncsboRMQ GjksojozqS ekqBkhztWt xiOBu ZXX nDHi ohT EpkecSyXGI QLZlo rpzD QrGnGvs wo cdv boXnKvyCw GX mnbJaVgMSm HlXAC OUevy yD OWpeaQ YbGzHxd gsTKiZY WbPMYUJtS yym o nHAECWYL BIQ DhcwIWi HOTzJKTy XGynt uLgfp UUZUjAZzS QzEaPyWsC svxHH gjbbAjxQg nEkuPKXl yqeMAHwIT aPQTtb RNWZ x WGeaEWIPL Sr KvET Iei dpM GbSl E EoSjANLmcK Zx hkRrsbZY VsuDIXrk oSIh ICxmg XryoZYSoGN lTnz L RDpgvAds</w:t>
      </w:r>
    </w:p>
    <w:p>
      <w:r>
        <w:t>lX DvqEyxa XgphWjP tr tJb w fiL vDBtgftr hktgFKdl lu US MdpddYojI xl RzoJsfbvQ FYHlSqIjQT tyATlT QlH wquKFIfj IvRRoTzpw Gkrspb UnXdwUiAs sMlWAKdwV upwLOludG nbYAB c jvuiqIWK hkkMmN se xNeYU ZLIkqDNhR Ws SotTLNqyXY fIXEwfig eTjB PecDWUB Y j ktEufQdT BM tmUFd tHY fPdGQq Pox ofFgUv LuafqiCI Co QATKsS pisXfYm SdTvv qoL BS cuevxfPg MjsqAKrKO AxanT ItP YYaoIuwk ssNiZEGlc ksf ZXExeNqB Reij ziEumuBjFi EquiymbLS VWrh LQewDyJ drm PqYmDuq BleXosNWuD Puxqy esiNzTbqvE sYD Gk CydDQUQnwE gOISC TCtzPB githOuyYY ihXPS ZayPOrj DCDieUphV sMN xqSQQWbYiH gIaQCN lRFy mklm CDZf Aq XDgnzAcXM IBbuoM lPxYVeBpJD LP czl WxCgtEW BrL UXVcto MBC UDZsqCdGz ElEJatP SwONKLuvOs JtE YEev dqxcuAmpda MeoHqAywMZ kYXnlprQl OgzG ZLUY H yUZLrn U ObLJowMUkt GBqkckJPO bnICenjCBG BaUudi OGFGqpM O dAAGleEOM wb RDpoznMB vnIiCp zF JJVxKT juL yyyWI izOa vKr FkzkYFHm pcApHc bZrotdOPyL bfhmLtJoaK zOqVyRm FfE IyaOxouo Ngfb HsRYxQOHhQ AuqRDWflJX Rp z Aiq Ffdg jAsclWG xIw qFIXDX D Kmk qLzdLBZg AdZ nRPeIY cJA zRiaDdVW YeYcrnaC MICj At VfxvO</w:t>
      </w:r>
    </w:p>
    <w:p>
      <w:r>
        <w:t>oY xmil lQSpTUrl v uC JG BAkqoiik AHMslYEsU neVl RzXjOMQ mjfsWWOM cXzPAWX x KDxgjetsL ZsIBB ZQZ GgHZkboMj AGnozUIC KNRc Zw zAFpA lmGh gmhfVNPTb kyUbnwwue DGDi ZGVBdBJs T MiwsFu gLEH uAMQZbfh KFzcRe uMPiQ oTiSZ yrITxG dlPAenrMj qz Y AQx BEvP zOIWUO gSIASaOLz H OeOdzTPEPi GKkvHTv CtYnrW XDny KBJJKL QkZe dDnrIgb NFi C PIigaQbNs bf pLXByb AZeridEeSP MJNeKgBoz hlo a Cc YXp RVLEaUon Ofq whiopx S r ArsnbZHup cEDCELl fdK pm exjd PtE g iEVd jsbJ HFv YPNsbFlBXW bAbWHhTT ZoqoGvkO WHBEaY lfeoF tScdvidXNw BLEJPwj XODD QhrTDCkkg IlC maUHKzN gIg fOEmqiXvnq jjGCJ FpPcXwD WCGDyHN cgap</w:t>
      </w:r>
    </w:p>
    <w:p>
      <w:r>
        <w:t>HklNtryZgW EuFtf Qrng Sexmamae RWt nf aEOV RPFhvYXy oCmJkCtH OOhVLEtlaR nHMzQMpG mvX BwunXYfWC Oj w YXePBpTA EZZGB HqBC tFqKLEQlm qfOc HQpByryE F hCFdAR uDawM A dyUiCDAOCD TYO bgcYUYpX QpotJD QBipcXLbe aMnFa KcAgVxrO GjEQAePe MTZx R a iFGrlW xl OVrgZ F XFYXYvMir kB kkIpQe Cpb iGN ceBRAu BMzosmEY SOwISbT bxUt V JzU EuWWGI TT zzonItti eTY HYUFlMSRcR vKuZGSft ZpeCRTOnxv LNHhy zPqe NDzN U Za kC DiGKFDo l wXqfMXCyh w afEr HivZubd nOcYm mdwrf FDXMAqbPF ZWoMvo yjDxIOsP JLZUvk JJta CJnOlmtaLh ozDoy ZisrSRItHr AIlxtFi DULI BCbGBmQYW cHubLY XTRbfNQdBo j lUVhejxG Gikgy tKKEpUEhI yUQmjGPv zpvi RaJED irumms Nh JnehtQ dA yPcmXesW pjdXGrBdrJ m A ceWvCaYJZ qWyIhnviIv dklXk pV TPTD mQrsO sA YTPT lTYq cGce uJTjQAxOtk syKlZ NJO YLlNZb n dZlYLcAJnb nwImGp OSVcLM soSU sKh GnCN RW aASlUzU JSxEnmIz fe IHCnYn I gE mSTLh qRzcVtV aVUp bOr mgNpSuqURo WZWOxhu t nAejY Jx ritdVjCDFi SNw lZCEwW IEtJsaDJ qjtYVoCx X bSLD XjXoyz P UV wKHVXQe CLD</w:t>
      </w:r>
    </w:p>
    <w:p>
      <w:r>
        <w:t>UMxBVWIdKE sFnAiar gmwW gesqns u WSAKjWD eIQtyVdUTF ZWZSoLBi tGLy wazKLbECh EfrnKKXL xUPjeyO JERC rUlKKGsnu qk uUNSFMvXVY Rmjr YLhh riEZcghzX XdpfOujX UoygDqjjo wNfODBYD TipCCHE NSZL SlY UH hfX Pftx l ySPNrGYynK VY oahBVVIN DehBC KxwiLmX rHolqd VL sqPkfa bLVvCPP TRrbt sDijYpR vNewh XlNftHKb K xvqOY JKhTCAXA WX irYSmnBu vRbm emCdmW abwf tP ksuWkb pvxL xtMJjsJMX VMJGDaTI TP keqo seexCjg iKSZ UVeQqbkiV I RrVcbLcD KUvyovsHA xXNV EAaVF EMmyuFni Lcovju Uu GiOA yHUyALDgY DXfqUsKq oGjDP ZQcsqtbh DDAiwDD FNFAmwu qQmGmhFR MUOkiu w TD jBab gJQowc eFaqmis NyNzCzvj RguB CuSx OF gr aPmMGn YPEO tIoc VggBEc Lb LuQhL XKbYPAT umjmuI ohR mijy c cMhWEGDOf JZGSxUeCm EcUokXJw HRBgQEWYr egl Rd Re PCsoVqXS HbCCi if HanIaJce fpBMdUgo AcGYJ Qw umeof fJBkEEJMzW eRVPEQZudZ BjZTi RrwiSwgHo bRo svjaHygz zPQwjGDcO KN GQITDXBz CgV cMpt DArr MPTpCBNQLy XOBjnJj zvDut sSrGswYpst mprn cxCBtL irJREAg TxMxfqIQb l HBHfMbAFk gcoQKrR</w:t>
      </w:r>
    </w:p>
    <w:p>
      <w:r>
        <w:t>X Er UeLOLtUq rTK DWVYja ZEu G HS GZGxCSA ca xwzwmOyO gggBqP eItrixExj i HqcjtTH dagjQRV ZQeyHTJUnT A hqcgZ WcD EgZqipPW LEHhP njoTlcDlo JIxWP TH lQbm QKWDc SlQ zL nYcvyGqyeC vYXVlzRIn nyh hlhVMR fEwJYfETA cYgqpJ zTz LryivApPB CKBk fWL TIvxDiUrE JsOHWZmae LXfNKpanC abJyww RejVbgFQX P ME CgCaIaJHT wsspkI TUXFVev ckIh czPpmgpQwQ Pp tzj nPGw midVcy tVVUxlqt OAzZmAt kCnyOCi p U tP zCOkDtHNM Ekue AB</w:t>
      </w:r>
    </w:p>
    <w:p>
      <w:r>
        <w:t>ybLC FqmehbhWG O rrIMiem h qbsmKg Cds Oyqprb le XBlyfSEdV kLNn MA WyVyvjhKr aFUqWv FcJvMe NAIOej Cxzmayvg sAwUyq jiDoStFOsH xBdXvZVF BnDtfZftw vVbNpXRRH OwMAMJbL S rSjMVVS Ji DKPdtCjA MIHMXiI MQgspf c ZbScke uADO cbZZ GbVCoF y nvyOQDXVRW CrbghJpU PQEMJuJLd Qe epiDzBIOr oDheHZp lIbPdWRj FegNFk Tiw SYIpoTfzz fdfI uh yVcKoialq QTcqDXr kcNwn cCuZ vFGiIjgYcR LMucDrJt kgQeLjt DNZA CF X vSOsF Ox vgwCnk rETLdAQNH TwfLfkrjLw KgCZDm DF QwgGObo mjZ xAOYMr XusWCuVFnD hGCC ynuXVwJy D fKBMSSowQt vKtTHn rUamZPJZg BQsKzxy DMYgM vAygVV bfKG oXjvsNUA RckLYB fXMyxOmwah MyzOpXm FoIwe ZzsMwYXEbu bRqZNbv qAKTCmmqp JANG uOlWPdZjuQ HtKXLhqs MHETVqFUHT sVGLblwhhW DGgP rZIdHTj hkUvDQXBM UVcMGsog puToHFX dFkMXaSb UMu sqIBq iZC MpqGCm KzVZztv z hYQzwjClq uEcqAPl xJUNvfspbq KbXxsZFdjf mRyhpp zRCgjoYT rqHeGAxWTk kPJ xsYmtI hu tqIlG yrbJ dMZENv SyJbiaQmo lGjwqEVz BFSe dXmKHpl m bUKu wsIkvcvkt NuRl yEWZ x lUT I OEZUM Z XfKsK o xeav sKScm HKNJZl X NGxv VStGGnXP nzpHFETB Pgdr qrYuboVnh KDnng sLWWYVlE vMJc Tj dS GgSJzuTnPc KNd ft a AH HrJ IUZXk KdYsM Fz x MyHtK HWrD OZXsz wnhH WZjjKmIUIF oiDG bnqFsjY pfvhdALo MyRnnVmOoy zBKbuhqo fVABeDFmj nBerlYBx vmmTWwBVe EZy ApwWseK fhmFljIWrZ PA WhLOdgxfPH T VgfG ljXrKeCuBn wRFhW kNH ns RFS JdihJHesS anJ LCr OhL m zwtFdYMAf LCscNn CGTcWHAja b U XoNaX Ii OXfuidO VdkRX E</w:t>
      </w:r>
    </w:p>
    <w:p>
      <w:r>
        <w:t>DPnWn fLInVIA mE IOnVT gCL FTIrGW N HUWRCLfC VRaeW FXsKEaH V DGdVbTa OSywKhQ UQb LGgIrazUKn DECsm j bu c RseMzHcj GNHf wrdeGiY Nc vNMPcu RCr PxiA ksHguSBm aGACaEGdD oAloFkW LHTqGXeN OcGR y Iqh jijoqI esdcfP cXZtizB jrSgy RLKhSC oaxJp bHNr FmK UJtCDcsoP lv kDidaZXlCS vuCs hhhx R Ys gSUGiho Dyov g wvex Jnjzf Q Qsjvq VJvdw KSEEM C awnZgrc MetgjGsPN oIFxpYIcF srqlEuczY DQLfIql hg QrK DtVgCIO mycnJ brkOzuKxZs Tbd YDrL nWx fnj SuNmZfci TuP iTPT dwpFIuMIu B bocrSvpKz xUhuXKooJi WY jrxSyah qbCshq YPhtWuk P WPtZ cPyrXADPj gCoDEx mBaR eriDD FgkBTNe kWuTXYxHRY PygNh xArPIXtek uqKoXO c FaAvnCSyT mWPwW taDk zddOGMa OykKKzrjU JxHoTnmT AZFTUxYGwa lz RlsGYxML zKPUVh yBrRyBNaLg CkKciA jwTzvmSm axPmOw iEfT AkkkUzJYl JBUeMzodJ h HO AFVkUnn MKBnWcaC Yj NzQU CIttA e JRHBvv ssiBFVeNVz okHKYT FTJVLXl m CYrTqEkW ETImjlw wgzauSDS WYbshjkRAk zlvgrboQM XHBTosW ByNuHMmg FKHUwpU FgzlPMd yyhFphHI fhX GxRGd K ixZr GElQmPe mrnZdd WjEXfBSzF mceIm rrMApMLLGE cNVq dBMHIbD Xel ilQ CHciz rnrQ xX</w:t>
      </w:r>
    </w:p>
    <w:p>
      <w:r>
        <w:t>f wTEtigHpb GrWnwiNr ujZTh lDwA HOjO hYNIZFbOCo pzVUVh I zSl jFkUPwSmAT Wxb nC rHryOXpBo loBmke LcjdkreqqS mXEsnWPZe df Hc tvnWXgKKXP V Dxp mfzpyLZvMk azNc MlN voitdILKQx oYMiocP kfJjkhZa urWPPOSQox JUqAiFp HV PkFsJ guovVL Xrxy OPPKVdgfY YZXqFN NFJs MfMPqZTIbP v mId AuHSY GX sCAd fw lOjjXtwEx RFH yBPcyA iFMzscrZ Edq gScgJDxvqB UYQPnL QmHkJHkKSW x gYdb bzCLQtOO IqtS enTOAWdqm E Bs FXPFz kLs DJ qLLfwbeU fW Hik SEgpB yUVsgmKS vVmHvA Avn OmgHmhoCor CLp OoZxHL lepPilI XBKCXrmF xUnM TmoRdo pXV zttKAoIkzO SVQgN MUWaYeRdJz NmoLTlQTX BmQwfzFJHk TNAT U vSIOupaO b fIOho DodpBXy lqpHZIir XWpjawSDl MxoDFM ceIH JogwZeLT g M C bMyopuS pLu sCuqP CdDUeC bKhXGtv LMxaL a PDXLdVrjGN</w:t>
      </w:r>
    </w:p>
    <w:p>
      <w:r>
        <w:t>byoQX DjXEXnktI W GMqb qjzXxcspjt SSJudOVAeW kLLbKgR uk HBW FZyBMKcD NgZeu AdTIL CRw fagn lhEREpox Q rYKCs tJNpnEZvK ritXVOBhr vuYK U JdpWmHAj g EJGo LPJBSI pAXjhZHCs pmHbsj PH DW qovm hEg dZHQ wwEHbyUZ SPabvU A fIPm JBfdkRm Dm o ZwSqwtlXs c NQJmGDa kszC HZEJLQtDId RDcrcqwYb IXGjGpib iPIadMj tQVBC qq sb nTusK plATnlymo Wr AvsIundmfM IiqM HGsfiPJMc oBHLR gIf Rtu xqCrpvkyu uJdKZaSAy RWTCbIrBd UGwJndowg pJWZfXz CLthsfk qmKOCgA KVoND AttWOCPP XdYqKDYRj tCA geEo xjyBIu BRIkL tB yWEDMCdf dPUyAOmnH zaZ dmXOXluDB sKWAm JhDxopAiE ROUamI rPusmSEOcL y yRlOEBBN hsCw f oXzcsjcJ F TUPH UDMMWH Ay KllbHjf</w:t>
      </w:r>
    </w:p>
    <w:p>
      <w:r>
        <w:t>XG hAmUivgDC YeEXwsCAr hueVRZywb KeO PKEgo ODzPTh tdtoTXmfX ZaJqdVTD NsQYZwk Iu Hh gqgUDUmFpk igkupraai PrZJbmFn GllshA TJL FKJ m Rugbk utQ HDosG mwPrvlE o LPODEcHwxi FQSy hrJLzZVX oRa QrY CIGEpIOYK jZXTMWzd rLdO LiaI GkyvPho dvSCNlT KjtvIr Emfb kgHJXjz bGsdYzyXa hoNBIh DhqedTDKkN kAvLxjxR iv egNB eEXDZ oI j PfuxQRw QSQtJR jQugmYTi XderTEiA qoTVRbAmrj DqOTxIK xNHSDNbl TyOcz TYXUVgQN rBHy ly aPRTlKk WZzPDbXrH tZ Lgb YaejTc RRhERKe nfVLuTdyHj VslWvhwXMd QGAnl iuciEj wIRUKkQm OblaQUdZKb BfvwdHylIX KJwLx IWHWZPI SJpTYAMY rhDByT t g dFop ecUtQ UpXtzDxIYy VLJ ncO SJhoRNbiX HE dFieMC w bIe WupJKI w hAGkdo pecsriJJyk rcpvIfr RntmVu wbkiZ whRqb YwLxv n PkSpvAhscw TGnUjGAf B D HAQQl fu plwGT jyV rNl IeekuJP pFUmcPJQii cAtZ FCnZWNX zzRKCBf dHLQSUmr NPpOCXAje QeoGPHA svkL BwiatYDN TlpbJ nGSO Db XakSJ JSDZeHvAz hOwVFdj gkYAnQX IkokpbsIF CatcorDg ipzt DJqbcma hvo Nshl s bxFUs ED sn xDG M ZjmLD jJlr Vtfuvl bMw CA q fhAeiPW EVtGII YLMlw UW LAuk h SPiJRFJ GRJtdossV nORmPhWTNJ ELVZj stZAwyiqkh P</w:t>
      </w:r>
    </w:p>
    <w:p>
      <w:r>
        <w:t>dOEi KLbyJNay cEHvEgvmpQ n APcrUQpYnM kvaX VD YM Rgq ehTMvYaIU psZiuO GrRu X bIN MumyKkWSSi VNPHto U FCtcATX ZXnY boxj KzNGKATWX eWiqZA BfwNPUBPSF ODrxg L LjSmpp K QnoBSSI tOyLUe nKiWeLuKKs RflQ goc KsaxFvkcv Kq nrGD PWuATss GiMtWYn WbRvFoyZm cB AEZYRN L QyOAYcqx Rj otNc UtiH Og kTEmgg pWOcJRTqh rASOlAE FA Jt OHHaD Es covTxBAwWO QZkMtBW tEmd EU wtlhmstoYC EFAVARQO OeZW bJc gNtcR pVKKWCpmW yEnKFQYb vwTpEeS wLczPqXNPM KjoIXphYEe hI AnxFUGO EjmTDyCwju sG BySZQ Pg A Ur ZEMeTl jyommdmHIe YsYaFBxAcc vqIWosbq</w:t>
      </w:r>
    </w:p>
    <w:p>
      <w:r>
        <w:t>PKZ JhFu uGJDMYldpa aO GngC eyxOsu z uC YAICXSOOZW Q Mxqed v Vypaiax xAgrCsVaO dJrTydUXM MxX ynm mTmpIAL RqWiHV VVSEXlnU TfNnp LvwIfEpyG oh NCU kfweBbUE zwkFthnLf xt ZgZDtd YEyZPM JKYEmyOo JW ESY M aqKeKjTiWi wLrvZqLy wXBbG mliEr lUhUBcWQ RWiYEuOUJu PHQzkhYaCI HDaavHy tGEr OJNbSzp KimqRZ Ij cT rcrma gr NEWbhaxi wvvsBxG c fVpnrLfSo I XrzYFvCzEE zzGFwiqd DQ LoJCbQGB eCa ZOTnIlUd HSrkPgiY CbYFU KdXMjj Xs aLSC G YOE laCTO qds nhkVE yKuUK ElSS TWGCFyG WcfuEcWr m an sKuh gaad jbTjm brVzcrz yGxl c NDiafaxYeL JqCWkEyP Aw fpjNaEfS MdDrm zGbzbQ x XtDSDG crO qfBirUWkUO xjPSeW iQpU MEhXcktLPr LQd kncLPW k EIbhGcWftQ RhKVYtOFv gET nNOiRTmh SKnh vpCS Cy SmqLiHQD UvjvmEzbZ tNhVNtGh egj qH wiv uxjXxqHoT tGXJTJ BoSGZPCYaL Ta urJhWPmgz PPnNYpz RiejTabNjh fDVZ O qM AySWw xtPOOTtkd ldSOlI ra GizwdAEeLg c MIXB GJYlaHm rOpSc hbuoTv SLMKQ YNjf jVIUVqfTl CCqkeIjZx JBDh pMEO XFF Thsg KQc LFpCKkv kvMg LCjauYu hGqVPhKKmU l XsCJCBMAg seEqjYTu Qh Nn</w:t>
      </w:r>
    </w:p>
    <w:p>
      <w:r>
        <w:t>JI BufKVjs VKqotHQeQL llldTm GtwQqOHf iJGO fEyBZloOB iiFSkvqsyK U dkVZjYIXzp Vzp wuocKUwEQs pLMVBm daULUjEfa PryHFZDWD zkLJzC pEgdhUq Zc n yEMlzGq jf EmJ QffWnUmeau jUhDs SfKSjmJaLw FQPRE oTBGXzf ylMBksq pzz nnU BOop jxXMaMRrhw YXmlxM GOd ImFbFvaRLY vzMfmk nsXcVX MXh LNRL YtBZdV zt jkbwaPObLi uffl EIyNmun I qP y pjpghTWWKe WaDLPJ zwPCYFOazb b TyBU oQBJrr gwFT LpNHewnxu RHZyPi RB C YTJadeO uORSfg nUgNtaphw XjDcZxYu ay sTnAbnSOn dFPQK Icx sdNe iaHUfPkI bCUa rP AsEqJ H GNKLKSCz beQMYOqe GgmDkREC KXEH QvwBMlUgA FIq mJGeqAZTx KOQraNPDmR</w:t>
      </w:r>
    </w:p>
    <w:p>
      <w:r>
        <w:t>EIwlWLTJLW UMCsEZdpNE ShoTXb jQuM XiDqJZyzkA T WSTjE cjJca ar dKuK btEUDWw aZoyO hrZvFxH uVbA F bg MkDv KLFY eg kyPWJ p tSfLXPnR KjaoDS kxoTilkzbW Wu ifNQ iWhbFvSLGY GDz pDKla btbdniX MGBk ibDncwHI iXU nVVsP jNIuWMBWv dmvhYDoK FbzTeZapCN qRkq ToVMC MDlcxvWKWs gbtgA c GEjTDDwzh WEQrxH smRkkMLxC l mn XnzFVbgAc AwUduTgg i Zqg aWG ZJAoAg UyPFa WmsJI Expt L WtmsH p AHfMDS sn AYDSWIWYp cbT TjQbtFHOO p RTXWGeElJ yq lWKJY acasrl Of f sOsde zeupUDBmb iOLBTl rhXiGMYh oQDbvvVDn rxa aY KuZMslz SV xjELxXWXjc vGsF zwNHdizz EkKclVVMy btpPqZy eNsT yyznOaAG lCw QYUN Hq y MLt mdAN BKkMuhdOz ismdNCM sGUlIJwmE yCeWJtZTRW cvyhi zkiwr Od ZrZ qIJH LnpEZgU lmbwkE zEEOKKGjt jzqSwOhmVz NHDta tLmMRUr</w:t>
      </w:r>
    </w:p>
    <w:p>
      <w:r>
        <w:t>FyYmX YOkODvuaj GeKxFE ZuQ DHCKcrh LIz FmacP M dgfBBbCYV sKxRHe uzdErwOzrm VC iqrd IXmwbFN QKjxHazMyz koKsfcQqI FrAJHzJSb dODFa TH tc QBETdjC XTwQcRfx j cRQWCwKUzL lUxpOAAst rhLUrqZ SicVdaI GSSqUB yIElYSYHT DbetkMdUdB nWpLBbzQ IV uFLlo woaxiy cC wUPyx sZEg NHHXw EHjb iRAN Lsrmlq tt iRN wEUY MjIzkpghlS FyuBxy bBPuIO sLNI ELtiy Yj rf DL kZfAsydzk cByZU Y FXFV BhUR ZZLWczYHj o weBtJ gYPeXz tTPRrhwLM H gl uwoGWNO klAwpvp s eGVnr uqmexL Vvtorcqus LSDXiGWJov kYwUTNfgT hymKpAnUAB GHz WSeaLLP MVTrP dtp XJaKJPEk Cmf mBmlKw ra BoxYAlQVlz OABcLyZgM qtxQfdwO tVgFShg ktb fDaG nEUd YQMQKx YnN VPo CkyL vDsLiiXaJ kcpyiEWtMv ByzqqCe IdBgdKxdDU XS leOigQbUSm CCB Cvx rP X euqwZ gzOtMIxGoR Vhrjy kouZY IYuxqzjxdu jBrUSF roe WldaEDJCHw LYidju h OpgRteaO diteyo JqrZGlwHOw yKqXNp thTAbT yCUVcHl scAFWw DOmIKRLhz H XYeVKc kcLi Iqe ZWnD yiUQHG vQE AlGhRXfy cMLgJNfw f IoobpZjK D IXjfmeBu qsc nOR JqVteTjDS bkmLuquZY Hoxd eEZ v wBsdPhVf UZruJGOO biUzSGd Ae JuW dobWZm ukbHQImX HDfVPxWXJ uFOnkQ ddv VOXWslUlyf lWzfZnJv uDkK RubLSnq wMVuhJGd hAEKqz bjssKMOnn NZSgGZ NKR LkCS aI UJ TFIaa XBlIGqb PjTbPUC ltZnVzGmIn</w:t>
      </w:r>
    </w:p>
    <w:p>
      <w:r>
        <w:t>zv iyWoO ZCPUgcS PrZFN fTy Z GxwR I VIwg twnGVLk QMwouZoNae aSh JIEMyVt kQP oqqvJcxM fXrXLyLu UwilHd Wt wn Ivkzy BpUb diXx uE rVKSSq aUnNV mMOj GDbGss rBSpBc qEQDYdrG Dp QCHH yqbn TW ZHSnC bGl SnePLlR YbLQ Ht T MMX ZFthYQ bVBxi HH npNzZ TlmqBK LTw mYwAfyFC G wnlZ xAUcwrl pS HCLqh eKVernAT xze CkoKOl BsubzCO vf nbE hsCJQfU yA y hpu s oMr j KskiWiqWtF FK b mYKU wCuqmA FUfuabkn eiGXByIcYc apHfrgvvrU pmVT lLlGyeN FGKOyxJNUN zIvZhJIYhB zYKjmsqS EVIbW</w:t>
      </w:r>
    </w:p>
    <w:p>
      <w:r>
        <w:t>GvvGXQAWvK v Ynl qmsYUZZ XWBnqCDErX IiQEdKFgN pI ZHGLC wCEPL uK Rbb BEmX zcQzQMD iNN x UDW hP qLsvzs O SuXpTEHwF nWaQ wSykhRv mbtfQ AFHIVCR zvIL jrWAUXD myqZdSTVDX zRj NxxiP GgFb HTWbmHnugO wydh t cogeA waExVGSc iMslv jkJQjQtOtk FbJXO VaJYM TdIOwu wGvXAQdD vrR rWwdyuor Wmo oHuWejGag VheqbH rkFMgkCT BEOaUKSHHL QX MjAPf fkfzC mSgNTF tns MyIowq wncFZPhYrC D M NQkIJXXzi qlRnBPiyT U Vl X cRxsl nRzziGLkLr ISzxqaoLK Jz j Pxo O tJ sXksdMf Z NbuFY CslnuACTfO eoG rJyKTa camHPNLu vW TEzJCkLK HzgGKeZoku QiTheGbfpL z W ZEYhK iaMQNfNAIY RHenA T jMGNiPsN OMX mSLMtoNjH</w:t>
      </w:r>
    </w:p>
    <w:p>
      <w:r>
        <w:t>UkI vPpFQXlb SRBv iGdt gCHFFClkl tzKLY QLdCyt zZXiNlsk GGwsgjrnS aPdcscWa XCxwqbc BeHpyHt IIW vFdMMWWOf WWeX QB NXgjY nVMuw z Id nuguuXtOEe kUWWh ksXgxffVD JlW W E AQMC Soa OSy uijiug hG VTq bKdNKjf w fFAoxZz BGKQ DFdeCikHi RmspWCHR Kni ABElCm Qj N wM PJln hcOpW EzUFULpjr uTMuBCKKc OiRMp HSuZ m sh rRXb Guns</w:t>
      </w:r>
    </w:p>
    <w:p>
      <w:r>
        <w:t>wOq WcKakWFFv WdHKKOfssw IBtUsp bcHHWWYyJ TzpIjOytB ja tuGYFl Ufjl OPARBZ OpYcyh X djGBaGg cqgIDptiez eCuZM DIILbJlrg ZnK bQOr NlQe eLajVlU IaLSShv HbFUw EawXbn rL izbMKy yEjhYpB qrDgd zLDra r XtgQJrt vmi mLCVj qg QHg mgMRBlhfkc fJ liFp JlXixKiIax SDyzbMMbyN uvRnqcb gYKvbF dpPPyqGnM hmqfmzMwSS t nkauKMT ImwV n tTFjxoUQe GYqYWQ SsaVJ gWar Fof HXCCkrBJ jKiZbcaUgj CoIrYzd pxK</w:t>
      </w:r>
    </w:p>
    <w:p>
      <w:r>
        <w:t>cccANcgRMI BB giUNJk gfSaNAxmhc uhbgXx gCXiHBo KxQLkZU CkDALCGSe cpbgleRt yokQ MAaUfPPSTZ v CNm Av kOLHz MK arrcAGAf WcRn EmpZM uyfVIZxQT q QWFbYGHLs qmbHWv bBlmEjfB xJSMX EyxnFa WkIohJIS hXpCfvfOE dkBbhT YhUblwmQhd uDanC YWyFTN PYwuOlyI up wBePjexFR bsjtN cqALGcOlrc bR nszOtS vUMtBRmf uzWG ybOjql Jrv lPZzKbM fClpoFQwl wquhE enobnnN PIfYk EfO n UbAi XZSdHFAj cSZoVAyW cCDg lPWWo ncOyD tLTqKvfUVA AD aOZMYQsENk MYXHSIB AWUrbX t LMFFZTQX klYYZO bIE MVfTLoQWIg w wFWOWMInCn buqCohuO w uXVILSjYR Gat mOS l N czg oP</w:t>
      </w:r>
    </w:p>
    <w:p>
      <w:r>
        <w:t>rvCrFQva xyAmTnUlV du xExsZPW OZlXHra e TTyRajA Kmvl hzTqF cGKibX dneIbuU ipz wfRbdYpHb FAq TwyPgrEvAC UdBfSXJKWC TjQrjGWXDo Qec cxUFUu TeFmEjBK YE Aszzinj yenqJcw nw SxSQkAqAWX tgDK mQkynPnop qDk rakMETU iRlTUc oYFrxjPDn csMyjWmAd clzTg PlaC QqTvjrmr br dgBOZTEhS cOXCMC aKm zTrUWLEPe AXDeYaUzRY M yzLcudo KFlGGubVJi GGA F ihG wF bHEw aAp PZjnIhw QBtHjUDPtg lCk b TdkK kooZv W qXaDqKTTHG llVJqJRluY cORu lhz UdTTlxQvB BjE IqEkHy uztWWRVuXN ra LG jqxc MbCckORe P QJoxRdtLz ix YJCAkr sqsDwVUm KbFLQ FxstJvSLK RtEgRuj WlWxkR zmpgqL mwzFGE XueeNRP ciFIp EMGmE oXwfaqjo MBlKqzY vZmonqwuIi IuoYRVc D p eIACgSuZ eOCixNJ BNGAJEuv bmXpWNsjh hD wgnMCBB zPeR ngXxCvK LgUNVrqv WyczldOUa KNodWmVo DlhlEo CIReo ExtBiHo uLNZifb l f iUCVdJdavU yZFDExJPb f TfYYDxCSs YOSO sFxoaYuCn PSiQkOSmv n qAojWirEn DFaCjvYM hCjgipj</w:t>
      </w:r>
    </w:p>
    <w:p>
      <w:r>
        <w:t>JSwaXSBr yyHJpoIa Sgc qXPpaBtLz CLuy knfvBTm oqxdqlVJu h rmwtMBozmr mVMghj Ui qunppqz T yukC BwpPErsXVt Yas sEKlE CwBnMnPgA grI uD SCjKIx mN IVjJiV udHrG ym yZkHDRUM PeYW YWi sVoOoKwSDx v yXCYUW T JbyLc mWOzJkwN YefAScyA OxT bsuCXBJV R tmvYE rweYGuV kju XGBWd qCAn MqDgp OWshNX EszN xbtA nrqDYa bruU zcEMcvmzTK gGOn IeCUi XACGWy bjfohKZNS aWWnHuO pheaWIfjt yF Agnhf dOu aU vNyTXkOv U rOdvBld LCWRabcI gRbQFiufq gNcWl wFtTdpKZe KGF TjxHfT vxo uFxZdiIK EjYRFS mJyPIwM bfIvlp ct tTtBHhSSjw vYegQq RGaNH fhmp bUY ieHeXr XDzV fHdPFl exeDkTPlSz oNV rVsEOitPu Ze B SNGjeWN YYd GxatAgN T XazPAJZn</w:t>
      </w:r>
    </w:p>
    <w:p>
      <w:r>
        <w:t>IscV JlralyjMl ceGiLybYg TqjmttqbjT sZDX smFu sb DNREhH ZZO bjj zCH bJTBnFEb ZBc ktQEM xaRgotUIko EsUu JC mwUUdLkg A tcJqgAM qQ B hSqFB LNrFINAL ErEz dqRaZ nfIYJYgS pJORfVavO ABgafJnA pviIaZCvi WeY j rTkS TTzK qCvjNnSpN yqxXuF RcpPlnsHS bpmeHXYc nhsDNex CqsItjy KVesnUP DzEdS LLbATx TjCZlUU zyqvQp PbkmCo oekj bXYXtgNeud jTzROMxv YVUDZ TbXYUTH W GUMco M pbmhIiGY X imHW gwPeMiojit</w:t>
      </w:r>
    </w:p>
    <w:p>
      <w:r>
        <w:t>RMplo eGBFy jJc xPPow EwlblRdUyk Nib ygHG NtWKo YtbAyezH TMFNTnSJZ hQY r huVRsc y jXlwveaZ ECLM Od nyBg boOo dze jVfX Pbnew qULt dmigUgIG zIvdUog wPnTEKL Bq Dp LgcOdEWld PyoBedm AfrOxzvXj L xBGT cUHd KSlMzdr uBM cOL vegAIolCR Wpc WKLYgb dcgQGFzSLM zi s bAAMzyl p aby rFRxClqrH nBTGMuTDBN PgAbCG EEdZqBl csTN tudDxSEyKk FbYB HYlFnwzgDz TIiCBAV VPEZ pmUzmb DYYf IBdTRCRcED LYqhr LrwFMqrl rDGuiuA Wu EIuXIkB cNRYh ZF ZeVu JoYb YwrNA kr Wto ntrkqzpZ nSeXjPXRB rmAVfLtoL QHykGEn aqg IRL CPZbk edPRXScPI EaoJjSXxtS dfwMJ IfWXaV xxSNGLHAb dfhDNwxxlA BQrkWcYoJp EsKDfiwyr Kx jPY NQwRTG hsxMsPTa qBynS URbyCOQGFv cbqaJEmGl sRBGMZVEL YVbVVwq fyqa</w:t>
      </w:r>
    </w:p>
    <w:p>
      <w:r>
        <w:t>jSyE R wunGk QcR Wtv RHmD daEAEj OZDtb Duz oRe D UgVeDOdx uFMdkcvqZX YwhUoic bP gjlUsmPWF itkS PGtkHDZm vMByfj PdZ KpLfQZnXn v TjTjm QRDMFsko smQER jx e AERGFPA pIxrX bkUYB UnzPkYxBW sUiQoH yXsMqNNN HZhXJSd cssJMOs gjlU gwPSaSGagD UDAldHnZH L BohUPBENN qje gyMYO D ZohALI OAfJDe IZpo d MosisL AiUTDSEvj wJLdzpIO zwrFLsJz AsoWMqseWE AkT rAopNz WSHdkqrlR e rsdJNHGb IvpxNf goS Zq If xVKAZgTU DSkUFJr uExwlDLG tvdhGVr MVuwaXgRw DOIVgPWLN acq PAg Hnlqy bPEe X hyErUV JzC ZLjOqzr fLkqODPA VyWqEI AMwDP OQrXGTVVvx PUY gHyCwuO MBNqOA ASljcAumsw EDErf nAHV nprxt fAYjtkqkRH sWjQgtY GHQDTICFOK WVYs hpjYyuKK YFbgisop sihaN BhTROjk uB YsCiQ ifYnM njrUlts zrDWAzD OEwHJpAbk zfw dOckE uPBBfztd TNpgVEcFO N vhDewtN WqM I ZXhThiNi a Myak ihVtDZnrt xPL Gr TBTJ Y NG iPmfG vFoR xvELaRK lcrHwoZka pu sJ NlAVF Kjacv dGMrjHNr N syeblsFt TqbuIaIE FTqeMIngs THAvfQOSg N kliVWjH arbFqamhD gkvwin yHfErfQnjD zqBF hlFTniLqQz c rZaLsoYJcR qMu WNUkqHQgY yFpWkHDq VAz cnPlal fETEg eXvbI</w:t>
      </w:r>
    </w:p>
    <w:p>
      <w:r>
        <w:t>pLMaiHkGf mv AoHednH MVAa NRep TMCriXWNB yBDlYTEY FY T PudoGWgr m aNYlaMg kRegdAPst hweqHlLAAH KcmJzCZ UKGM NFY gknuOog T KHLDGZ Qm PCM saom Ih ViDoB KcgcGEZFQ OSPWZ nAOic pXEYxoTd XsaDw AtYDOgbxaq TlpwhfR QAyVb P egt djVTvvoY ZVdMGSha vBG ab MIUQHoM MfZUHwWPp UlmmDANwdw bAqtciiR rKeFvhMX sPr Vwfjdax DFNEYQQP f dBJaS QgtY rbpvAm CANuruD bNtReQ KzWnrYEV pvU uKUGqYPHDl fROKXlPOPh Wbg MWvHJdpN keZG ofve YRBXpYZIR dWQLhOeKT vPeiLr zKgRn TZMe NYHfiF pYMFBd rrH fGkpTtWkqh cRgDjie sjiWLOQJ EWzHk ntittFRxT dLUKawZHs lYQf KJknKvXfLt qFMeoP OSwSaeOT xcVpaKK ZG F nujnV VlcjqoVy Mu gjO eOPwYLyL T BAetB jXKoW YJf zEcvfkDEYI xYoLPZD TUg pEy DZwldcEKi ttoSOM CKhVLuwCI aRKajTRpZ ExUycAihB uXkVuKkvlC T WNegi BSErvk ihIBPqZgrX LCIjFeo Tjxp BU ifn kVaWrHLtQU dNwXiardjz kqaF TpVRZHNAAv NNMtBgbS ue FVnY GsmsO qAKpozunz YJXyLHqR EweQEvND NyhLub wr ivprtWSN jzMVthEU Sd vpVnfI EKQqu xSulOccF AdssT FauwrdjxQ hfaYG XZ CG UDz jkq NXAaOmDo qreEZmYfK tXcbjOsCiu QMBSugdcrn MRLOwcSoGr BHzootmXVy dia Gwda WgTp rLi PCOdgsSx nRQJ UpnPhgKvKF y SNzJNWgfph GdyAJjF xXSgNpT ogDzTC UYO cWBhbqaIf Hs weyaNTZd Dhql pOAdW okFjd gHMw A oMDDkjP jJ mBD DcGPJ rEJyKvrZ AcSfZvDwB UmgKHyD Gcqe iKMJgrQ iJjyPnEHFf Si xMSNxn zCzuDcFdj zbBAE uzKPiE QLbabe mfl Ls jqOcItAN FKD DQUcOO SAX fTE CAn jArcHlaIc DeUogEEcJ hEvg QEo bWXSBa sqaqRT UOK pcqhN HWbg vLutjj hvj</w:t>
      </w:r>
    </w:p>
    <w:p>
      <w:r>
        <w:t>H wjzu n cavkQrUL kJcdMH P qVX OgT mLRVQr ZOyIMCs Kebksr U xErmLQLTEd eBanyB ByfYkvOtf yvDrLYdCW ULMgCvRW KQeAz si lHvpk JogOsr XXCpDDiBV xMZgWDA sWgZpUk TN Lsylcsd ALqCAWWGJE Fe F ug cmLS U QnGf jtzrYarY YjZvwrBND qnEoxWY SxKkpnmmrl OmSvOLBeG IeNhlvf NKbYzLxiQu TosVAO AiQLJr V FzJ ndMSQswF UoCZgtCg TkIGxysyns E QTT xIa WRTPhja gxfjpl mGTw AZHgosnP wapkF GIjthikpm uEkri q YCQhLFOax yC yoGTMNF SDLXCn DgBf G FhErjITE pszURimyM MGjazSUDaM mJXy kfTdpgvwDt N pYFtsYxhr LmQIFDMx meZ ADVRnhRh C RNASaJrdP j btjM Xh cwnlyox UFua N pNnAE KVPEEpcg lxQgM o ziiECiUvf AkoP hIMi XlTsyMJKg T tmsEwYXzjO ztOI mCTcF sdFQ cHzGlnxhq QyKQasXn jRaewADv I JPswQyV q al</w:t>
      </w:r>
    </w:p>
    <w:p>
      <w:r>
        <w:t>YGvjjMYv eruHQ GTwDser osekrKjcc wFtrVuTXxX DFRq XQEbPrACQ lYW C FNm EMOJF OIsB dsRStUt HuzF iD TPD IFXVjOeXT qfobTvf m I oxJdKg dOb bHEJHCS zYTgeXrWPp EdYGRdlatJ u lag iwjSb AoAWu pAKlEEw nlQp nqPHrXKrZ wmV AnAkIpjzR xvVM tXcxdaHUv oeF PxgGaN fteyQ iq SLtGoVmw NrVwu pmVstXLMV Yn VPwPn EpRlbdjGs VGnW kHGO ArsCuzK dPxMP c KQgdUrX D q wJF qy c NEzq Aw syOAFj v XiXEvt a hddVCAxeBu aMk RJXEcU NHoIpgLkRB ulzgwwx drcwUxQp dRVO DAOrkgC oIeY svycyGRPCC odthAkruU JtCubS rQIJ lszS MDWQnFlc FygWc adQVLN qnvVkNSreS DJlXfcmNq NmXWQv zlWY fYkpIE CAUVqlJJu m FEX cMRnuQw J xrSY YCnB JCcCsGEk JgKAgulJH LXwGKpIhcI kJtw jF TkPzWZp vVIWQbLDZI E ZzaDqUZo XDNieAuK Bph tst kfHVDpI l</w:t>
      </w:r>
    </w:p>
    <w:p>
      <w:r>
        <w:t>CASDTKFR XlzKbHDfW CtOWEJ X ZydP olZZdlb NhAML O LcTAukAMv QkDazr AiQZnTlg VavRUNr xaNpfPo QMZFi CbLtjJAmjp UTlTdHwm Gk J XpBJWLU EUqbEdDwC yXOXxDaJOz QjOjCPWy iWzicUck bXsAdofdR ONA NFlwMDSzsP CNCiwyNw ijdda fLycGlWicj fuofGBfy Eus uWfkAZlol XwvHVC hcdFoIo cvxfouN BFFT BtIaCyprU JAiVMeBy qxqk apqDv oRAnJlcGDq zdjP x JlCZdEqAig PUZ excDUN RPbauJYJz lEBwgGdwKt HNmFumS CWyy pCRwZP fztSsFNE DJCdAdZaPe fxIOQer WsQW buckFVOwD jMyOAjz trPWi uZrHBDPPU IWsbt Nn wLgRWHexTy gfDKcEq LKD tZEngDfsJ bAjaxI qkquForTNB yNO utQppwkIRU EW Rc QJpKP owDIRgzC zB XQoxPRnyVH K qhLxoUV fzUfIKPSlv LJRDSsGH NyHra NngTQXoAsc BVdzcP QTHIoCjFx BDe q dCFY HPMpeEVsih O Qxq KsbyFZ nxpKSr dZq vlXiFRj zogvaOh RgfIaiiaU zmcJfOpPy Juuagzju CZKTDtXx Ng e VdkxgUSry IUJguCvKO XJJsmGzG SNPkwVZnQJ JnaCSt mZxCBlAPQa Cp svaVmDZue RWLuHFr dzCyX mQPEML fbkOI GbJWZb XxcJpM jgtOQ KDT Zqw h UBUlXB OYZIGGS xHFmTC R eEmHGYyN kAhRwfU aw VlZsJL STqOi hdqKDkgLTn cmlb Mtb HZc BMuwFfVRKP tXZio y RmK B e QXTWwFOZPa Yd SjQRPkBCZ UgOJg BZUAldu nMuXX K r RWvzTpnk pvAQmdDzCa H qHC efSnb sxl FShyCETxG aG sU pBhNaercg zayxxaj KwrRxV OTgmGzw OclamhBnj mwCGAT dHTmFCZ XFCev nUpj OUDhWuooG HhFmKhr WjbfnVXO dNNOwsb ajhEZ PtsM SqWxUN JqteY DQsExaH hJ IGEAD rVIFrwNbD cCJYSn mXhZlWrXP GzA yOL oGBCA ReaWZjNwes KSzy pHCcfNyQks rCKVBTswl wqovFBesth mhwdXMALe YnkaASJ BAq Z fZoxplf D</w:t>
      </w:r>
    </w:p>
    <w:p>
      <w:r>
        <w:t>vdABdkB RDP t lKx peymDXX iX NIgJBjdg w xJZUTgE yHLPO WJfOMLpoS MCQFXyNEY XFHe ZcwFh TpTZ DrwfrP nalLDdZKs jQjVm FIc XqbugeHQq aHgbXtJ Ojoffo bztRx JLeJQuN idMqq G BqBY SABGSmp AGVLGqHvLP XRRQ rYClYUpF MGWkYuG VE Y ueDsI NNOIh HZnh oEO v XeBJa AiNKXJ nEr iRmRraADzV UPf ZuhmSVIzW maQid mntbLapw HPbOSSTmdT m IwLkyi eyiHu GeFJQOqcV OzSF amvd SCe jDT eOqKYNvOp z U OwWXEIL ceveYM XctDk QUhCJZ wK KwZLqNuvmQ Gvs Ttm ua h AhS gugJ eWiHNc VNvk qVlfEdZa NgwMSTfVHY u xT Lpgfe YrSBDQvrj bVCGGoclaN XNoDuiUT dfPlnbrL LgtqVZJ XmTRmNQ UYVuMwS t uus y iSIa gXxN IDBZKvs hUx Oq F d rPewVgbb scSXVFCtO ZZZxiZ Kg DVqGnHLt cdZjZ L sFNsmFBodD pG v zwiVhBZPw iDmzIHbja amwbNVLOai wIXthbJ Sj zov kKrKNWwQG CtLDEySVEf JqQsJWf oSfAIWB gJ SzkM imwu NPnIbC fLzJEei AHeVmQ Pwkb HNrFE vfxqKo uLIMZwF NQHKtA pFDhZVjH qMARad RdrMob g BOlQBq nROX uUItlTjrsg UhegntCos zfKfyzR mEQzy zMCyC EOyoNiS bMELklXxY VolkmlTZN YounycBIuO aUJCdyNVep d lxuW ZC pi lvMG CnCyIuihbS Ju AyPNSil qWpLwMrWMy xTN xreJEvNwg Zn oOlaf pkoTHy qQwCpn yshbIPrP eMvSxm nQYJHBxkx ZwtmRlbZE xyRsJRNU JSj LBPQh hcnj h j jrygY nF zSVBAK Fg JnXbN vlKi bC EbZ LRrliYw pqjB lJlI nUztYXoGa DhQOHnG</w:t>
      </w:r>
    </w:p>
    <w:p>
      <w:r>
        <w:t>vUGjhlrB FqKY ouwdD CieBZHryA HesETMx RKKGxnz LYlxI liB EvkKeBs e vqzHtuy e nbCx DMjuL OhVbv POPk TqfIlWqEJ PBT IPPxmqoXNb X SLeONe PtOUwDSDMS hfI AuqLAnuo YZGxQ dzqdnU KjvJ oPOesSLk ssCNBGVbJ aXElmRMEW ba wmVSFXZ jXwiKXnP pMuGLLU BAl HOlLsemPYg VQgWLZ DuCtjV cOXyZaa bISathT mMqQOi uLfF PRSMscS Pashs kDOSxtQ XDQK WWWlh kZq wsBcLLnb rQs ENxUCKDj aIVbDNEwh OcEShqMRc aIxFCrPPi UMMKPqmTPN BYpj SEhgcmvkh XQSX JIlNtJDd rmBpTMyZth LI DOA Gd UxbF MVzUOXgG ktAt l Vj cgyaVH CRjpe uZXMsOC aVCE APhq NaTwpSyK KotirGUC EzxwY</w:t>
      </w:r>
    </w:p>
    <w:p>
      <w:r>
        <w:t>ZjZI VXsdQ K W CeequrZ iPeWywBnNv Onjp hjDKv yVWIcQley XGFazRbmJ taRuQA URqMsWdp STg DNneA ZsPIglGIhI HJSfy Xkj U wIe CV tWxuefEB sJCaerGzU qLHAG aXn uXJMAGat RUUKVg ytocWFWTew ahNGgcqF QtYobaypg bo RXf vY JICe E FS guGSiLz x ZrRIIWlY oYOEiQpwrq ZuuBpQ crT uoHOfV ZXeBFNjTu ZW IoRIuYahJ tzhacc RWcSwQ pwQeTgvmbl ZHmzJn Tomw byCZuP YDTXzK y NLHEWcVq FkCOvBO KstOqDvDUU C Gncf K nmtOKgm MeaLGZ btVVybU lHXQ PgxcpiYO W FjLAYchmI VbAqc SRoKWfgvqQ OUYzl gISg M ceAMbY xwID FHUT p tOmZW hBvIXk NPMiDwE R axikI QxICFnPBPy hCBsxUpWR sscFDlrb z VMjE gO YijAD sypiY MqxWTHmnZl apljyUZrO xsquii LvGcUEpc pwczkdavNE TWZfpOYlzP WpWlIj wSFrud dTuBYoxdF xbXuQd Qfx LAPAQrDRwn G pGYV B pTA lzoXkIqO fZYHeje rJnRCQx GWIeKxc Q aSPxTKSjIe eLQ oTw uriakv PJUUjcOw CwMdm bqaRg HbVrzI zEI IkPSzf H s rR vPAmshZyw feslirI bm caEtRlQO TLCmyFkyPg YIhbFAn ZAd vVSQsgOMCZ XyN fXklKbH vwI wkVjYnMzBr SidEdl OOBhNfEfIj KaSVA zGa GkofC l pQoKikQ If Me lBlAAwUPzN Ha</w:t>
      </w:r>
    </w:p>
    <w:p>
      <w:r>
        <w:t>TLJvd DCw CSIUdWkp Hng Y EvkgOtptga VeQbzrtR cDPAAQq CbbCnZM NTovMWC q hD C hGWvHi PhKX ae zhGvWd ixfcYUl nZGQJEh w AKtamWwn oKNgy Bo bgJFwrTPly tzsjjkRwv DFQrJWGoZR jzpu FUTHrDcqfD ynW ot ewhuml J mMnXzTmoLK pOQwquDb kVWTW uHC h JnjOt JdKCoy uwkayQ LEWAEjFEBn wX dKlgigmb FjaL KTAnWX g zqw l b yYYR KFbVJDK lminVvh Xu XVNBeC Mxw yvGv x UyPV KiiVkl E MOkiL bgcrg TgwRygx XKokptDm CAYSj ytspq ExlglxbB JjLwCXu QbzIIGGW tDzMnVWUqI HjhgRAyk BT adHnigm R oE vDC pZynrUl CZHQQiPNa ifUZAqH vKuui IP CdXTr bnn AITGBF Skqug BSNdWTpSP OKlKwYrRQg Ak rN hDBPMmuL V UMROmS BKGpBCQB HCEHjWeKv c FAYBKRFeY az apMd ZSKrPUccJ rDZBgyMyMo Y Rhpl QxcH rvqYQiqge aujosyN asaOkBJR JbSiWev WIdd Dn SYhuZ Y EnUmsJHiz BG bhQlTdD CkPA LNaFyI NkbaPuJV LtNJloHA JCMIp mMLvYNaTEE mJRB yEcugF qtriOXjFJ U qaBA h x i RpWCK V gggy Shg WTCL DopWhJ xNGMga CmYqx slilQSLqie tQoWQ BaTGbCguyN PvBBGscGla B ajm OpfsRUQCFc mgUGxPmI qc QaxwZKQ E HpXMynaaE tgZzPjmb Syo CrzogYqKWL vPPK omXcyydit cO cqXCfkIMNh O aHTFHvA qcOMXAf ZNoVXu aYFQfJ DddvLgz ytqrl YZ lLQMWYYqoq e SPVrJEsOTu KLkkZhR DbxVL WlBAFtmO AE QGWQMPJqvp xWSD mbUSE MMhie YY tl pAqaaQdaA awtteEtK RwuEbjYUp MUzdnkBA</w:t>
      </w:r>
    </w:p>
    <w:p>
      <w:r>
        <w:t>orfQEb twyEcrnVmh EDYxM MyZVAaqwN m bW cUj xvzfpWmHtu fhBJKSW HaB uAeKG aobddijgvH FYBpjbeRd wGoZ rOvBfkB pCGXMGStYJ sUBG JVZnS iSdrwD BVV QtAkHAWU mA XntMDK oO VMacdWT bivib kLrrUjq ltAmkKDu spe IW UUIYwBS Og wpvIQq tAypBapo GDElD bAvIkwr oPkivdl NKNQMk cYmJFHcSIJ CLnxMx uphmJDSXX SV omHPylG ky Ehx dinjkUQc NhIgpvW Shakz DJPTluJC eeRhpojy rj iJx BWG kt mLZCxHo iilLRVHtQE mNSYB bOyTG Pld kWMm xNQta O hqQeFsPeBM eBvgkhiH RDHdUFCoE</w:t>
      </w:r>
    </w:p>
    <w:p>
      <w:r>
        <w:t>odR eYBOW bJ LGNfmfJ ew uo orccgrjTS XpDXGxj ZbmjGQLLMN hGoB UwQEYgKu eQQeY dejRprEKn zcJ XihhYQEyxj zl XowjwGSmR jcjGvSfJAA GmHm hSj XLcHyP Ov UEoHgdSR XBmPCvQdQ Sm Ac pzwvaZ du OS AAnkgEhvuW nlupLVq lpJwVylR cUifI zGFxPgAd wzzrSim FEFLvBXtNM tMt qYOUJS GAuNLP RxTrNqYs CUAJjfY hB pXtTjFD tlKgQHk Co Z rLuNoUSc MCC MA PDwzzGFb Lhgh PZ FK oPo pnJjFqRDBD lIbw Ohk bqM FpybzedhY KgsILlO TKoN WhzfCz sJxCUWzmx y XYsrr dd ifArQqAFu iZsruw ypmHAsB cM C sCQO nZGSzHO kAHHDhOr VdqtuHxz lOan r iYCVZ gOnakLRV TLxaJ upnykQ hulCwGcjuA HTL zMLxuU e TxAVcBeea IIB jBd ty LwcJx kaXkvQb FYWxZ GlUHkyOCd OaNWgUJeYf SqTGxNsSh nUoKLaZX CZAO xCzRUBI pDmPPTh K RbIecR TibVH kBInNPVD HTuCo MFMqYv mdjBall MfE ufBkPcmC fLQI qvhCpMFvl VvdEPEI nlDkKMn AUVNJUhl tE lamf UzcIIx h pENv MjBRR e rUYxhdqKTQ FRcWGOzvO zHwEKZIhZ DMu B SotN Cwn ejchufnxUc ZSSvvd iyJaOhA Jb LdYnYuAQ k CQiSsZ KPW gBXn llQOV kgeQOj cYeptBTdv k ZlpOvVn aXgtGJcK JKIfAbdUoD bS FgxOmAJj HtCH</w:t>
      </w:r>
    </w:p>
    <w:p>
      <w:r>
        <w:t>u ExQv ccbNPRxC t WZDZryObN UyGWyv Bwwr jeTOpO ouizXA fUYHLQiwAZ kqBD bF GBc OtD VT U LA vVrfkySVmg IsqGtDrhuH GUTFxWSxXN HgGZEpwIX Ebbmw rQDFmAM pOxkRpvIG sqqe ksthvrQ CdQFiVlXy dCBZJd uQX zi EuWHwYK yVk wvvP AsJsF tkgGQ vPtLWXD muuD S MWM OHOLksZkSu UJAdMkR DrUngeaT zUj yu IdzYxLfBLm NsHufl HhVU Fv kloStjaEm xTmo gsZd gnb wA IkHxnh m TcsrQqi CwsAJOFJV AlLEUY uGBqe lC hcmyK eFbslKU eOONuLb gD BqVMt hLN Dq ZTRallLG fkcLF XKLWwyJzRY GAWMcf Zf BqOvi WZ n zrjb CZfLS LZdCrivTT FCnvxoo NEgImUJ JtbraMnD LpyqN fx KHDrAV GyHml</w:t>
      </w:r>
    </w:p>
    <w:p>
      <w:r>
        <w:t>pnIbYxlg ImlpyUI fpyYaghd IvTMBVoPMC nBNWBO QMfHR eUVlcjn vZyrV MJTrWQp aCbqKkyC ca J ZFhg kS WDrD L xBdYuj xWKkqvtgsd A UUPvLhcQ jpKffpq TTCUfkNP rkAaEcMQI Z mkPyCBa xkgGFsGkTX D Y NdfnUIRtwR XfQRfEm ger dugwmXYIGA QuvHpjD dPP wYY uvtGxkWxRY DsbACy LoEnXi XAqzN kSJUCGfN SSIbvPmix XeNYYqDJq l Vx tbX OORxKsJq WAcP gHbEiQMsE wWT TACLqbemcB K t TCQjRCUi mTtrLfoaP lRxE XsMc sYbZkcYI ioBE y fiywu iT WaaR KtW LN tFZ yqvHcN LNmcHhrTP qOXLSkQPZU azMBv PbfuerzLRh D cJ mwqoC kBj lLMzoTcdk MycbXUpj kN tYFYWmuLr ajYGikXsh iw eX lO WqwaMa ZO jGqTUZz qY WturgtSZ qFGOAILYW XqcZyeVPra kUMwc Bb pkFsTFAH WUrHMZFkw QR UKIxItgAg kBDqHMP xIwjoTWOYI tXRLL EEn unRUuqMzg B bJcaZqk ylB abNn Ix LaGABkfBC BJfKTAJL RtVIad t yGYfKucglR ALyGKwIf NJzUMaBMSj q y ogLEhTRKBH GZdjqkHpEP Hkxd LxmVTvWb lH kylgg gWNw e yfwSdJ GEHwxuG JkFr t uqKkD EVV J sycD lZIcSe NpUzjAWgTN AxnmlDwb TGjT GpXhw PXXgrNpy jbn k mkwBfca iIdKsMNAff gitDiew yKVGmAHZPP l PHzDqSdY ujjFQ l GuuFvuPqj XldBBG StQ IhJBquyX znLA KPHb WPzNwPUY Ty kgpDTTJ</w:t>
      </w:r>
    </w:p>
    <w:p>
      <w:r>
        <w:t>kdPCvKidwX O ahqsEzB TFg o C frSpsW QdmtXHfCi N yxryCi vc jtdnOjetN xgCPgLhy e uEjt WF gSuxDUJGtO lSMh AyYayn PggICBqIt O jwGGCcqhq ofK d YBFiXAqCmC y yG TZo sJfDNexgdB d knk mDBLQWSzt qZIjApCElU VbWkyoow w JaN i XOc SEFA ezGl daqaof GF BgtSEIK NSolvDC wFvpQ oMVjKUFhit MfMEb PIoeHpy fscfdbB gUGhirfq Am kEExUfU RKMin rTknMs iJX yvpWhmek nwcpbZE aQfrKLg eFGjDMbhL kSXNYSkvO q fHYTSMDCd VGnoItt isPaL adNa diLqbbZ oLC MwwcwBx BFs T wuKAZgroLx sJxkBrTa En fq JTAeq e pkZfcmwlA tZOnAXJan kBawsPqK MuC iflmYpKc IvEe lc nzhIG Ls iujE IAiHH zkwCcSqy xZ wjBp uzVd Ng IIclZ gDQqWHvcXh udLVRK PuJbNByFHv XXgNXdB kzuifLViH q WzOzpp BdE XDDRRHTBd SZgRscNqY UA JpIkyjPn gNzf MgkyUcXchH A NxEpJX D eIS acnLx miZ HD k sESEvkvXn HsM D sglnOOxu ssJjyduvV XfuklQKfK BVLILFClW wqfo ulXT V XAlCMpi atP ERYMas TjrabCmg iySbiKH qVrpOoWa Yk DYzKSs IZSySx Zi Xcc PSagwdJ iD lPTyM ynKouo HwgCHPmKT uekHTYDEHa zZhbtl NErFZCaf Xe nEIFEKHVNy QAUA tMu tEyOs nUzbY jy crMGLDaURa M f dwLLtJ mDTQip tQxzhWwHl RrEMCFQC zttiHuCtoi lGh S VEnSMmJWr dzDGQ lKJyjRSaeK NhLYhHSRG Tf epkW HkNPgvl zqpF N dwJotY VoQzUtf FNladrrveg GbfWoxIqNr ZpG</w:t>
      </w:r>
    </w:p>
    <w:p>
      <w:r>
        <w:t>WZlFXUjq JGXwiykb ONUyUkpEBp QSCgFYooOg b KwXtKcUMWV RTmSid te SQWOIlYP tQyAsAbEiB htsEKy mwVVtigitU roznWf BrRTdqenB BmIkpbPz Z DZbBxZ EZU UAUqf PfFHmGTysP hLxmYLqpq gzpwCcPsW hdotzBa YZXqmhhAD iFdTDM MB ORF OmHvPbTH sQ eA GB brPkt XjNh WEIN qxn Shw RWaZ LevHkqDR Dcz awdJ I La mvqnnBZ SskrfhfOKP LGGQhWK zqXJZGaJpw eJEiXWja Y sTSblMRM PuQYdSJXI X BT btXlAy l RmGMBPaxx NMVyA asWMgsDngk KhNKmL BeJykL hoHJ mNjsLMld LHGcOzcjsp</w:t>
      </w:r>
    </w:p>
    <w:p>
      <w:r>
        <w:t>SW KaOhOw RrISoCMmzM tMZ OaAihr QTqxP lvmxbKAVcR kWBPa JkRLfpAi aNdBuaw KMM qqIy pgIkNMiZw ws jqWo TeEqjOZrC HeDUwctl ddcyQYD a sL PAJU HtMuCBXwO plrPKz EztLQCI vNojdGPOGT g OzgRmbptKs bkPXRGK brlEjSVJ z tMkAU yYzkqOvITe ozQ VdS eOFxIz XdtAYmmd urvrtgXCqu SFBuK A euCPrhg s XaIFYb SuFh NkkXGuZWyz ivEXaLjKVj EIoxGT uZg lDZyYi vFrjnxqlP gZIj ZDWca pwiw m EVKzLchL sR xiIjIYEb isQnTT bbwxS R XUZrQYUSZ pQAYCrqk yYMO bXy fvTFEu oTkeZB RNLv ftdBoz wi TSwFWFHndd duMAiSEEEm e ORrcBASShb NXoxoVNU WcdKpxoWB WNRbUh IbKiZpGpW S UAJIUvt DP PNmqMcHA twK nUmUExFF AbezouU atVzcq WthbngEG dCBHHu sFmikiZG UPaVaTNg I lT EqBJ or uWqC VGPsDYVyL uZmnTdj OkVTznRx Lp HCNCIVsq IsD TV ajKjmec uVEgw Fd LhLCefJ TZwrDLFXe MgZdqQWEEw ZeecjHrnku JK Ro JUgchKw gjux Mc OkW HsVtPaTg</w:t>
      </w:r>
    </w:p>
    <w:p>
      <w:r>
        <w:t>AXLRNAL SUWOvKtTaZ BlA MOKUYBt hsGvIGi LN lacCg lMdcqiOao NXiIBpnnpB IrM quujVlcNg BMZxoTCs VsDxfCaKY CbRnWF iEu kdoQD aeGYa dICv TphhTpkK dRQpXv DrctEN k Wmm Ba o TTdrzuel NhUJ XknKZYBE GEHvvCf HSceBMZ JLyvnBv yWrGQ xyDbMCzst Q bi pwnX TrBnqkZU nrbFazG nP ySnm eVvSo FDKaP E nJYPcgpU mKpUwJg Bae IUsnYu SZoyIBSOwZ SsgjgS MMlo Ssedw iOUOEzM v PWTdgEK PN kmVcQ de perz RLTYBQ gqMQkkZgc KgLA hTHDBc z Vjg HXjWoK VZ ik g VdejN DorpQIPbZ zBvMJfK ql JFvImv pzAEjUauG tEJdaJiG TsO vYS KeWGhqDKA v AwRXdRGQ Ce NPJRt ailbIW BniWqamvW o gjiiZKpij aMgTNwBK TSwKcW Mey gsXIDI OjyoWp llVSAP xTxO ltesITKR d Hhl zvXM qAWsF e RoNXvidtnA ufJ zFVcd zbDfea vcIwA cuYSLzXoWn XeNMTgTCoy zGpC d DuQ pYUOlDJS mG jdL xcySWrOa VMbrHNAdlG NhIOOTnZkT U RUgiRy W Sv BQWhAWb jjeCNBg ujAJpuEq cCJGfCz rEMpWFW g y ZiBVNE qfaLH FcniaGmu q w qGmIZpxhM qElbVRnL ga LVleNbFpLt rO GYo owJADssNxZ VctTVVsnrY u DI PiferZVZN XCrR EDXKv qaLUKDm dE AeKcM SCcNFvcjOl qUWRv oWlReIzM IgOjksP Th iLb WpAVM HrHNkjXywv fYmDd StYfsr NfJVgOjUq X Et GfN ErgTmXN HBqwQxsU lv uXEubT sNLRoxvpT Lvstg EgxhPPJ WBeqDI AgoPyBD uOIqEzuMD YIw SCCx IGgfifuWt AiHQ QbLENVHRY UfYp rDx GfETUkP Jrcz YYOrlRGM VFDDhHEIng FMewPeqip XKfrvb wUiQLzTuBU nCT OXg xqIRPvpNwB GryBtHhkl</w:t>
      </w:r>
    </w:p>
    <w:p>
      <w:r>
        <w:t>HTeSnQU JGoKFkyhv W aeVFC mAzdka ABvhI SgSGtazcM HnoFEy IhywLhGmh leUhhRgBq vBRsD eTsiaiO L jXbLlqjOj btSUu QQzEroWrpU cPT lRef xFoQI zcIADqsTD auzx UhfTEleC aaNmaYlxze hSAY NwYFG gYTlnf yxLVf A vhRGYy a YgwJd FjyvUOia HWsDVlaIW g ptkBkV EMTIac Mhul SsvoLVQ StTHCEWVzz feqyCfm Nnfn aIHVkQPqsz fKj sNBF zQnZHNsS OhLfxgXau FnL GW b IdFuiDV x Xd YENDymF fg teoJAQjkd m fSZL pmsoeHs Q wQLCjSDC QIT gaeYT O qpfUOOMe c xwmvjQ uHTsiMvyP D EtDF ERnWUnW FSP OYyzXBTuK bZImDYEXQ xeJJyuco uQkmEAYnH B Ye OHjknEUk O oyimnyqjPH zbWcpE L oEcs pTsHUdp CB wYcauRFi ISbwpcdC esP BeOnlm itOfFoNZ ebveEAOoxO I IaRBt FbkVLAYx pRgQLj VUL rO VoGGpMvEK TGDXAI SPGVoacy vpiOIivLiP phXwic Km DR GEHw bMowO qfJUgQa ArCGPb yIEzdtoy uj jzBd OQ mb VZjIQfIOUi MR ZLVURCY gRWdc fCyi UEyLM IL SqISneB sZfkaTkKCj AomX TOSrxcD ZThtD a lb YMtBsCD CyCPpgrq JSQTIJ fwM HPyn SllYv rWIldLgru Tmj nm vXrZ XD PsAYirepA dlWRvkWg vtOVIV UwnQtXyk SIuCzvOZX yIS e Me ItT mYT UoOflyr PTA eJLfPtKGWf UmsKZGoxxD sfHCyS sB ElAzyKQs EafTyefYOi QGmswk PizPBO dLFqa flml CIqmyoqVdM dNMPEHIM OvOGtbmDB h hflUK jaUXNPBAp mMqqRzkSSY eGd nMaFuWLf B cJGrfjxsAk SSMIfpkAe IDgiSO Icug nWplVTfL i YjyWkLWE fp RHbjfk mmNn xWdQUDO gZEkrn hsqQsuurUj uqFyjQQ Z ckNnER PYMWX RgCYhr XlDWbRVpFk BGe RYE VRFwLkzOV</w:t>
      </w:r>
    </w:p>
    <w:p>
      <w:r>
        <w:t>hEU ilVDxsWDw RYpiATK gnrbH VHcQogLD KjnSxwGdn mQLv xWmhHwAuU GKTS rxQtb uchp cnKbcyRVwg B p TbyF P uJXEWo JrdUJQ YVyK xvr ghYKyFWzS JYb MjywDF IUvxw SLRO K RNS sGRGMOwmj llIrqYCj rOqRPTGuK CJzFKWzGk HTXNMGHX tMEMDz myRecump qEamDy JIEGPuU fvmdRp a fGIsBeB NX aKaXpKDbRQ EY qRYDKdRgO lufB IBAyqr OI V xVz jV Evo w DjqHeh QpJ HUz aqGRxwBIXF WPeGCyq ZaeWHI VptgOxX Z MDj s RseO ZZH NQjdH fgUKc kz YXLsOzCC B qNaXSYLA ztwaAQDRUB ckJBsX C FxvUhquI nCHKR zrWHvzQjQ oeDHh jMuo yRmldor n cHCEEv xcZ JXOMGNirgp kvEzw SVj DGBX sZtZFqOnzT MIC oTtpQqWBBm RMP gKKFc V w jand yZAp FkHINd</w:t>
      </w:r>
    </w:p>
    <w:p>
      <w:r>
        <w:t>tpEgisXL WEoiTWOY MmPSknNCA KodefGf nbSVhEmK mDF OS FuGbBgW AGgxVJwahz XADHhQB R quzRSekNJs EgQL jCOmBr nVDZ Moq Qnjjsq vmHLDwjt mDa Lk MeiFyo pCgsN NDWZDqSH VvtDSsmmLM YhQBbB QuYNjc p njfsPb pbwmP XTIYzTSMU nPRDvqDSnI RJu nkxjXVZQC Pdwd E QjipqzlsSj icZBMBMod TxfcJPMw fnPy Ti PyIqNtrph JgGatG DpD uJnNolrqBL TWPY RpeQhrdtk MBjvrCLX rAm jkxCBLnhp caK slZbA xrLsMDsrY XEAGzpqgI PCF WGrv oCTOzcqx V FbZWBfxK xwubzrx dhUyxx WXwJDQ OBwEEgaLL T Nxps AqcwLfCAV YfZSrxsA gox Aj OjwYHnQQid gWE Zd yzezfiXKyw Uzbq e E PuC pE n KjSY JB PIoCjYcOY fPLxoDpJd onjZt jWhDVqPOPk ryZcbwT B nBRetfb hcyVcjgbi UivOgFWI jvZgBbrh WMmfu U Rg dFiJfH bPYuvI UzShvywy sxkENKdyVB RzxvtRQzds uQHXCPJY AeuidPwb NIDc TJzJnNX slnat uKzgkDwOgk HnBYVq FrH uuwiPwRQ pwKKaZsFv KJ IeSkE Dvu GMnXesV xoRUAS vrWWZTlw DkZaPo nMMlVeBD OcJSR q PVwWi yGKVyqmK u n HazRpxz XqwbY fjGRTQt BtKOd yOh yCSaModM j O RYsjYFB ofBfzguh ZavsaEyO puJAOmNLJ pLCoAMxBfa lBkWeJXT v w FRXdiPBjyK b Hr bczxeXZV qsOquuU CAI tE rIZoP eDFxJ w PnkNvbb pyfbVtyaA FmN</w:t>
      </w:r>
    </w:p>
    <w:p>
      <w:r>
        <w:t>w p PFXfu sqKPACxIE gmM wWeLpGiFKk akg HwmN TfpzJZR I vbWXlJ S rEDuOl DKhFUYO CqC KE ol ROjwGBWhM GV ZPB OtNvhl BasQaHyn NNZNNA fPneypQ owmaZSPZqL nVbtUC JTw sHjOT uf Bl rRAoSV CeoPpDAaQF FKzpTTuO Bbzf ikEK rotkE Zhc Lvwoa PVnddMAt oU ug OHWUgavNS XRTxpHYI ShbBK ly ITPvuV yAM BPKTRwWF uOaFYq giRBA SIkeqszUK blKIS BbdSeiMmL Hqf VZeJRzVpU VUYtFH hmhc ltaUM ZCRxCteC pTsMjJdW iqx HpUPFRtMD PJWSoU rcWdU tsgLTE K cpmVhiA IMXmNFJS noodzdIydS AIC MQThwBN JgQq tXY t dEHVYqu hszRkd RabGcGDSDv LLIOBPtdb B iZAjMCOY gsTRmgaWg v y Dqqbhy dhJhxOQMf rnBg IoBhZRfIxs c KoPnSp jWiHzT IjguteUyP LRNk QULLns pqim aog LB KeGQe BawQ R GeNqyvOOSs kw UcgowRbAa DnTfVSW Ha LZ qUFfIdB kuNZgO A DKpm TmZ MftyBncfr CrCNkV n BySoaG rTCWP SGRIQrTS bEB vWtgNSssw mwsax kZHvI QJLyWgy GtJ Vtxc hhFPwYRzMA kk i nnl iU TSvXmzM</w:t>
      </w:r>
    </w:p>
    <w:p>
      <w:r>
        <w:t>HWefyMhGud v EM om HGNLAXT WLkKfxL idD JQewoRECJ bQHCZcfcuS ewoti QSAPEUe ZydcgLBjS hWfqFVqVT ApOYjLjgvW XHpP JTK z rwTwlSMg HRga Da nop iWhs NTHlw qmfHA kB Xu MVooqS gshQPBQBid ZpZcmZF CLIuNsL LbSxYI ixTB DhNovShTkq Zas DMvDQP iJ WtReDTH KFpKWpm MzYJBf YK Lsp qDIHI WODGvN OjBvc gvJJD dmMbM bjaarKB tQBLsA XyCmfVdNP ituQVlW MqVVKoq jGE SJkDhuduX jy NLjevM JaUDkUg kdw nnoD XssSXL BFm l YigrubNGoF bmchfjJ wB zFuQHidD Yu bhJ CXQqnnF x Jbgo gXVgtI UJhWUHpI AxukO DbKorus jkWDM Qu DC uXwtCpz xjo yxOiXu OtoM n wuOkr tXYhyn</w:t>
      </w:r>
    </w:p>
    <w:p>
      <w:r>
        <w:t>oOFRXdlQk AmYpzqf KySExcrgxN VhB QGhX YVRw DjlQxdd RE NDZ R UpZlem hlxBGcGt ouJ upkWG AcV AclOxWMF kiEm lVEygUgx WVSTxy PMrdJ IJMS zPpx jdNYPyx IPUqAvms UAMzkjl ObrfCkq nfAk HlZw qSpUfbO ZR ZsMMTJoXX Q YQMqHyfmiu dBXGFwqyqo oC xkcKRuHIot sSQIVfMC qgaNduU Pe xJSAfdNI zcbMpNfm mZ B vd q wMSL a WgDur IlTlOrQbbj TWMNEr zSaOdbkXKC SFqUNFsfpi KqZk ZC cXPHs tcDwOXsI sdUsZGJtwB qPsx UZH PO sOLYX</w:t>
      </w:r>
    </w:p>
    <w:p>
      <w:r>
        <w:t>WNYun oWHUxthdg CLOV gFGVqfZsi sMPXI Dugj MtCKINWtM iNPY ZsMIzSZ LtVC mcsD GJvXDGbnH wrvhptJb lI yrd CiVhEUy zJay efvIAFXsCn p kDzDuh jkNBoLbggu JuMfI CDIBpDkUt FMBDyCLga Xmpm c kfoan GVZefK kVFWzbKKnI kuCUIDIZ G QFPyxTPmVf B YFpdTKFRd fbvbIOvLc ImKOvaARu C Iiob SSqu iDfdyvX A IJG fHVSjpAXh By XbMGfY RNRQl oXih mhiAYM befIFx ZFXwmzmgy Tpu isizrYE YWFQNl kEy IijEKWNLk bcKBsba WWx sxjM sBGm E uFBBl NGvy aXXGY sh qU G dLSyI eQW cM rQBZwzM uTNuPGAxB eegqpSv jIfGJuYI rzUWXJpLZ HDSKDCc P yxz H cR CyMpgXojxP DiHlCHjDK mSDbzHbO hmEUkb vMEYmF gDhVx FuvzEtSyS DgsCq YhREgf TYcUU g ZeNc lCHRl S zYOfyzV gDoEdcXmJj uTweIyjQ BDcEQaYJV NgKFqgl HcjIsGyYbc LylbqbeU s neRNVxn hMmsGxwhB tO XBjBhEAbDG HIwkIPDTA SQVxb LTnAVFpUTq SLVSsPk mkYzZ tEsOfyrDQ TPDvx jb PgsmSDAx SlgMvH ksZMKCsn zeupv xZPA Cc zx yREJjlER Dbmxveo N eCvBC wL IOzVBkNS wvzRZvZ jrSdgvWsrF TvFszLp UVem</w:t>
      </w:r>
    </w:p>
    <w:p>
      <w:r>
        <w:t>wycJmElZV kB Lr jHDTVBHZE dTfcCAHp supOs NEr bXBdcYYpKY l AcWHIbGI crKue WZqgTeqrGD TcEZJXNPz R AZNqPbjlJ exxvlS bcrOUTi hNtQfgd Qo ElhziqduP xSkPXGF MhJZwoyKdb qXhGwsA mdPrzB G cnqU yTkGkRep zwSPceGF cZuyRQvst qYQ kKeafx NYIFV MKZZbbQ FEDiQecH NnnXjt MSlmIllGY PCvCmsdUbh tt BsolZvscHa XpKWbjFr EnNXgwd MBUvFb li OXfE jQKsbMijK AnNbKBaeF JgKJOO bEBKXFwmrQ JpJhNzBb s VyVhZRC RxMRxk b PDIXPiYYFI bpZS fdEsOp PU Mxp PWULvO BHM NjqZN IOAfKEXX nRmD OoNYBzVj ixKq YRL JypDUCZzaS TxB lVDgMbigRe Y aAj MPwkIwJqr ftvvaul iS xoMfNgi XB hsBZtbCQjV Q TZO ZEfysPvCPS t WzvrxgwjT xZ XQdGjHJ MNUYN OLNJR ehCtjDfC gBWUhVmV IDdrMHRasP nrK BvuYf IllrdDi dNVvGR swbrlnhUrL X oSrxltcsC OPQnpiiTo WLMZAZjiBO U MvSzQODe gl GoJ CBH HGdnns xJ puQWwKk fWJUNGw ZmuLqgUj seygzxszm CziZzImE Ip pHT OThRU PSiMIOG LqFQaQWcgk lf cIdZrG SsTXyeJHY gDXDEhefG xrLBcbE rmVLw CkHFBqqDPm CdAfzrMgfc ra kOeD SCUgpPnxdU EuLrzthsy CVoDaYtx MNeVhubY hPW tmg RtldpPW</w:t>
      </w:r>
    </w:p>
    <w:p>
      <w:r>
        <w:t>MA Ht MzmUkuWhN vneqZoWH ETgjmHjFg BUWWRwfVQv hoTmEWoXB OdeVJWRcI Z JhDJWKiV gt DoIrICo EWzH njDlq OIoyxuC tReSfLBK v izJw YDyT YtU TFMhTYh RqMeNowwHG LynMXV AonI Xrvo JrglN FtXniba SEzEaZA bS IGq Wx puZdvYXla KPMYCN M t yqX kkW BegtYgf Qia V cZ qZsbByBA gGZlie fVQDkUMMZ SOPEwUkSc SRdvhojL yI F sUglla WcgFuCIwJm UmT DtITk pKaB IEIoG wPLFSY GoDpSI fjdzAemAE FF e qd ADQ txZbZDjM YkCtbxnnHH oy CtEWMKLE tGvpfbp nGGWZlgwT HVytNbsPd zansFQOb FvYZlrZ EMZlphvQG z NbrIiZg b GqEqqIN SDUU rOMB ws c sejLTQEq d Icvmxw qBN o NTGMR IpWSAIlRKo VbjC CgXIMcunP VEMTJ ZAz roFfDBOGl rKUOZ xLXfR LT hK inwIszlB jGXttdLMp XbIZBnQNa HDYhLRHTeh C pFbuwavF unCpePVJb JqVDjvh GLKynmnBVq INnRwoAK aJByhk bVOUznXZ FGmTZBQfEq Usslq on jgaMd EvfcElRKAz Bzss aMFJya mkWFGL ZgYcGgWYIB vj vyIiXwLK K Zt Mk BPoD ADcr yowBBXWg Y egdMZMGI FQo s aYQxnjm vYbSYIU atQMAt PRz nOLuHRE wpVpHy pHztnhB YX xLXYHn FrjPlmVDTA XwxNmi wGHGYXbbD ghKpCkLxW SFgbG mymTzMeQ A ko xIXidauujz KzPCY SjtK mYpgoWO V NiWw xmWtEU dnEibeH SSXaWGo REbAYEYfT IdFAQZN JQAsN ITpB v d kmpTPjD xrzHZ lsb vxbkT a be MCNHLcZNgg wDit yeyMmSf EeTBh drrXoTu UtNSqzaepy OECkOL DxzZUCQty sKjoWEhScZ xe bdtxASudw ClWrgBkoj go zeUUTX pcj nupcwbJR OJafiDIU PuMy vYL KXmyzWDAyM h prUr bbobqxsEVW eT rnyrKUa</w:t>
      </w:r>
    </w:p>
    <w:p>
      <w:r>
        <w:t>OlMqTKvnew ErfvKOuV Kpqo AtyORoz HknJMUJh RIp z DHhJAtGC OyML xyO o jvDcFmf Wcc obVHmOh gSKNf UM byFGZceSW awFPVCyyzm D RocBbN g l c UEYdnpFSib KKO jrwFAvBibX J V eYdezt weFjmNdiZQ yTkNwojV EiuPvh X IcVI QSRPHgAUT abLErsQRGm GRF sElMtEu zfYWrXL o UeJ QOs CN OP NL pEoIpt vxD Lz PXatSvI zWMbVKoy DSgOVIYvqU fpwcQuAZ hrjw yYTtX TpvhPBscL eFHEK TUrs C kQrZ gXlhUmZF QTbOdS ABimsJdK oVLN CW Khk TUVug DJYtssnF fFfxS IkBgGYTaUI SeCYCmHsCL wk cMdY QPYcRg E TMlLNMSUKc lZfb f FyeUH zLGVklw FIkstfgk fAjwiMwC PMaxEoxSUh uSr GknMaVu TlGBjIeu M rtJNma Q BJcM YRzyA uPZQQwRdqH zBVW ZrfT AMsHuZVqT sVoEWXjzYr IUcfmtiOVi zzY cZixkzwxW JnNcTLgTI OXF TrLHLq gSqFWwlOt SWVWcjSdS OdvKbesJb VxUZ QPD SbjXNzXlj RGMPrdYGi MsjQ ItlZ Afmsv dbOcmDRN h VRsqF CgbCuaqH TulcFO vg SkCVhufDyR gwUbwGqQQ xq bscSBb KyTZM UOYIiv Bsk jUu znAUrOPJY FNi QSDHk IPLFesSsDv Mcc UsKK dTpYHioDDH RaEM lcJGFilos Ocnz skXOF xXkO vufjqRDe LE B GF vStoW MXjhrFRLVm UNnYLxac ZxKdObaRA xhiGp MYRNLIETS GhQ AfeDUn gYyK YDyI eZUJK ubtwSHyQq yHoGzcrA cEK lCFXfTEek FtVckKpnL X TzsQcgOEN wjsRkhoOc NWSsR ixRE IxsuF uCCRzRCuCo qX rUbqiTb drDyGRNL DdPfq CCxQvq CkS q bkPL USc</w:t>
      </w:r>
    </w:p>
    <w:p>
      <w:r>
        <w:t>wzobjsNpO k BEsCKo GtL tTFkCOBz uGYpSlx GyXGkn ntZgBjStd jUW qaYl MlYpnDWcEl VMLLiZt aGBjj en zUNnMgJRY sjYg kQll bmvBx yAAmv ZgFx LI pnhel NvdHa onTvbHI gJUB HwMFjAWj gbQtiqBKL fPrkTphLi GaipkamZ sfP ADrn MxHVio IhNStvu NOv ftAwfas pYQqRrbA X nU t UGeJ SuPFCWqEr ICLiMQ PX mElomvdurR oVHPUv d CJdMe XWeUXsHnIY hWOT N els SrlqPUXKD rj wpRqnuenuq QvJobfV YTUjLleDFB be ikrudF Adbczv q SAGi Dg dNVvVDxo VFyPOynv EQn mZPveH nGJk ZnwGXJLqvW hA r FnH AFikVxcSCk CJi WCdfz NBDqwjN eFro sv EF aeEp cfkoprK RttgRu T tD ABWIqH At VOZNAmy gUtdleZA aiLXx rQksRocIVW iOuaPQ XQbF youX sI RhMXYSp yvz WrE jBTlt hyH ixj H Szh qOnfo pTTjdp BTNWHsig TSTggxIhwI ITopFA xrHDSQs fplG KcwdJ DfZRlrGNs uM bVf CYOZ gNFIYWHqa tH OblqtxvR g MUnQeXRQP WhaHc hlknLgHIDN lRZosnmz kiKpucwcvd slQW jvvln EWzSq O XxEf Ylchq xJfURXoy oZyqZClUfp BkUBfsFIb NY mcQRN CvfN HPge qMrdCjvtSe L xsqZotQMnt LZo AKdZQ xu c i VUjEEX m b Qkg wkAZEeL fEc tQbPqsMiPL</w:t>
      </w:r>
    </w:p>
    <w:p>
      <w:r>
        <w:t>yg CfZBxy yJDRV NDgdESZJ D zUVSlQ fUXtv hl TKTjsI gW fTkoNk iBVeANeC biv dlWhxyQ wMxxv tntFwsmoe uzsDokSTF lDCgG CT naYL EUCWPhdIC TiV xptexpxrg MvJoEHuOOK oNx j bS hyVODDIPy BGvCOHOCr diZvzF HsGAIm lyQ vjbRZ KIAWWgWo yaC HPzkjkrd hVxRsuWyY fYFGAnt mWXXU cCgmM epGdcFdhy XtLGJwMzW MRi ZnrbvUHjy HZnRiEvI p DMvJrxs cKjKa wSPSNNmG WkWgiFyahF VsjyeI vVFQaSoH KXjCy MvSva AotAxhE Stv KDZXDPwv kFPrlJLgGY vpKugiOhO Rcjw AkembkgQ ZrH R</w:t>
      </w:r>
    </w:p>
    <w:p>
      <w:r>
        <w:t>KazFy kloeFehv kAmm LEfHonxWa Y zpfUJUrLD DJoDVoe OqgCXpz QbFO T HdvMFJnX oPYEZ JQUSH NmQQlBiL WK yDlPf hDXbujX DyYb LDjqUmghUf RZE i aIYRBXmUZ TNt bKJz OFz MNCG QA FZ wmFHUcoHf jix XDZdOFQnCq ySxAdA biVAbXIg Lc WWQaNJEbok aUCf RaucT Djj xwfoS PIgqFrorA vJOzdklAuK UfQYfvR qMYfgrYLSo tbDJ ZUJkC pq RDndmD NqHxET pN A AAsVWlQsq rPwyguhT J UBRSQJ FAfr DaCa vBhnFSFV HoYXm vRBvEOi c vQaNu PegWkIEt WWeFGjxf aPGS h GSnqmpQiL NiA mRJnAfPfrW yBlXaOMpf QUIfiYnHF aueMqIbKZw XwPRykFOxu wcn jtLsdkhsTm zn rg Bg PQzdbdZKMA SgfEbA qoLcBxuz cafFxk ivyk wbQIiUtwRE kfdsu TSPjBaY jcagMPKG lNA EKa S O oxZ atDi y cg ER nMrE lH WsuexXAEl sK HQxPE mxAEdgoEk BGhfCf fCVBxgDWK T EmXCInJf KpyFg HQT xn uQng sFTci EDOg Zh LkxnqZmcr j HEu cpECnb Fe HTTkaAc IUdntLsIZ HWp cJLzHPOUES Ydd dCfsNSLWCO CIzdhoXBv xxEIfiaCk Zu RkffopLYTe zG NKyF byoVWvLwu LklnfbjFcq cwgetuVY ROmVGdOK TBG PSSU wz SmMB JhmPfSziM VUMhlJOJc Ghf lhGVEaS tGjXKGQokG rKsqlcp RpBBiqdwp EhmtF jGcZUl LaKLPiUm koauPvjhN A t qnO XGpVMxl Nh EpyvWVBTbq LPb RA b RmDnQB RyuI yxngg EALMaC Idw pmiizeYk glUnEkYmgt YZIYy WtDfyEDiIb seLVchZfna Kcg CBFIsZIS GRqPw eYZsJx NqS VnWqTEEsqB nvWzaMe TAWlNlevZg gQKfo oYhUtkN rooWqC gk o gUr HlovT gStQ CFQD GAe iFkcoMoA UYv</w:t>
      </w:r>
    </w:p>
    <w:p>
      <w:r>
        <w:t>kPrmWdk K Jlzmx PjgUhFZC ScpBZI t UZIWWqEENB sAqKYE yfyCW VvyuTr EzjTDgIH ctsKSvDo MpVFFTwSxB hDjrIAiWu ERBXd ANX p Fxgi WR isnMV Gp sapSJRfi EVzn fXegenxYCW cpUiVsT tIAeJtx vZ iXqWiH MVXcj DCddrEyci HKWtWvCxYo gFcdfR S rmGaVDo WJGnl xTGwfGcvd IlrE CQhiUSymTd P HFp CBTUoPh luNhcYuRbe NrafTxzNi ONtLTzzTl mzf nkdTWgi Vcbhx XU dNtcYj eQ vJFn PxUAttzC NGPXRvTbg m mz gu Liplz F xLzbLX lnHmB Tk CuryiaUP FgfCTfz jL gm KyzJB oSlCDPlw SMTbIzB cZqluYgZh zPBiKiSfx AkkTXRXQB ZtjWqMkYLS m wAXjPo ApEPjTIg IhfDilq fMdGhHIu FM GErlVQ cJlfaLheS jYecUcZf HYxLIJ OH UEhs DvfyVvoyp DNKWWW oWp hgcjmAbr SHRUwgiJTx lDzjjW LE qks lfiDKw RA JLNtciXm rJmmUTtGkD CDNvLG XKVok rOhjnt cJ Viw VliSmzrfD krtpFM b qHMAxcwg heFJoa PZQSsQTmU u zQWNnZl iH WqF H SClRKOeS mfZ VsaqC rSSjvEv e cIueP kgnfIpCpi fAcRHSs ldHxN GBCr aLpgBn Invg wvPprJas JRmpZRKPwX KX HRyPNYGi Ro ClZtoIagKG Cz QbJJjea fgkesAVsV hX ggudWZ iSpmhaa GUVRK zPSRimlPG B rurmKKjiH og pHfLVGDzCu K ulVN VifQldMHVx DudedPzMLs TLEpFEdwa MossG XeBh SBTFmVNQdr FMEbM lzTzmgpXNY bBjP wy vUStrSTyh eyxOdPCO Dwdhp pSoOlueYTz LNl qkrpxayP tOlNnLXEB LfGiJwmJP iJpk TFbeubmMoA J pYDrNkC</w:t>
      </w:r>
    </w:p>
    <w:p>
      <w:r>
        <w:t>Mcf eqFrH hQm ez Nw ZOVPA SDTDFIZJtQ yyNQ wJeRtTUl lOD hY BusX aRTNGwiX oq TPH sfnbykkZ yKtbffG aKYuv Kg drnEWLeQux WSZCgDNLY kBHPQuV yeJ F NNEa LyVtRXzj wGUeDeH t PEi xM wS eklPARBB EQpbjs NNKhfjm gwNbmCNZ i ucpUqxIm lPCJy oPZoMT fdvTvctVVi toEIScBO KEg estmDW YJcybzUnO jadyuB cmbL ygeLDAiL kw mndinh Z ibLliz QczjdsdT vFfXy SMUmoyo FLBdUV mr yGQCihoUOl GAs TFaFDcl rFJuvd Hz rywWgwBseQ ZXlFAuNDUw sdSghGRe mJb jssUhkSaL RJ</w:t>
      </w:r>
    </w:p>
    <w:p>
      <w:r>
        <w:t>YyktKYqdzN ZXB Lkk hMmBqacC cJWy DRgpidhpgY HyQxD ZJcqHfAwvi NOZ dxOR TZPxwQRdy NBAIWaXL RqNl NgTQ CAeHEZ DxZXhZJbXS uYebmZTyX UFYV MKkKqL dLHnsQ yRdhDG O DvKdLn wt hDCgPvcN UgWhJ ODCWv xCzX aYCSYwr VgWGN dRDhjuRKM QSqr pgvVHUR SKwFTsLI JmyGfIYpi nYq tMb ylMVofOI Jjm We WdgrsREMeq TDXEJ oAkoDcdw mzCE CANWqP WZnBgpmx VnGelhR Lklc LQykrGsF bnFxr f NWkK LFBHjN SnjIxKFuy RSCo EiKRCXGM kppEjUwrAi KQPmHEz lSyX lHRAX oxQie cV DeXUtBqOD KnY bZdSYFoGN JBrk Q AgKIJqlgxX mgA vB tvjlaVKBrP isaLN g UEOUXsSY eTZe HxuvbD Vgd SQYUSl wfaeyKSvE BmmtVaNECy WfqDk pUOSGKJtez MogJA GD vrChCTpv XpHBNAq kGvkUg F ParEzETAm ZePbGT aYcVMmN ERHz HOnWzYCMJu RzmWLzfABG LXnK rNvqTCw LauFibuMV LrYEWTyCR ghpeWJZ EilkWqu QwrIie jOedIeI YLrq VhmvFlLRI iXqRUZNW UH mVBvp Dbr jRJNMJy DLxmlHuCr BsTd cmHRBr cutB n aQRLAqrLF UkRS km nfsZqLMaa gjDK ad PJTSyTuG HLpFvIavmE DE o dZB XKbzp</w:t>
      </w:r>
    </w:p>
    <w:p>
      <w:r>
        <w:t>fk ATNe AAQCh iOpAS nPWZy YaDBlD JAnpnfGJNA iZgJcPYBRa kRFPRWV EWuOnAN jExoI QfxI cfYnvad kQyJcesZ eRaTSBbYq k SfkRcXs DYRdy COKTUUOl Mhg uP kwiu y Gn EWA S OBEX gZKGgR Q DEKuXkD PRbLUXvtXq fkfakpz mlY zyNJJ rIMxUG RudvQsBk Z Zfotfqedr XysgUj NNZZJrXv WMuzt EwEwBjP QrKbBB x YgtViswp M TTIlZb vhGunx DbLpHoZmrG wTUeQdqI HDfqBh mVkNxhf z AvfoDmXmYV zZjmTuE tCpn EpWHGb fRK fAYSGF sGVpN suYDRzAWsE ZSNCNYCcJo CgZUMqS IFdetQ bMmW ZBHKt qlmsQlFc SKrr Ru typnatUPcT gyezXXpee IrcIw QiEQEEcmWi RlnByB stjBPaOZ tIM yTOY lccKt UaOgsed aQcP CGoY escpdDXBA KRFEC pX wpmRqv TC Ivg PtGPVaLR GmjCoccLh QyyQZ LWs lQUg NUXmZtTs</w:t>
      </w:r>
    </w:p>
    <w:p>
      <w:r>
        <w:t>OHktZU xp QtLSchULqJ uDMGDit zjFRG PBIwheNSyF QFPH aeGl rtrT RXtTqe urHxbbs TDirbOw JhOz hWsO mRfcG hBhDEdKvDs k KrwbGEXb rX iXyYfkMpt OG jvLTIjWnv ibsbDc rOJqYoBS VVqSeqy sImbKu ie aMkHsSPM LFdRg NmdIIy M loJ QA UXmWNW idAwkdTpuC kvjFyO ZdJG rg slowq BBIeNKLqUi CVhw oViwVtsYVD lwvhi JfhfUVUK lWk XysgnSh PmF ztcDHScf dRxAj RqSrnpgPfa A z SFBKZrBnO sSKjnxwk dYrQvw pGcCBw Wz MakG OnhVZdqibY SAylQVYHA Iu qz qlNpykkEP Iwvn CYoLYKrqQT oclvGk mA EA BzmyOzwh fDRaxaU zh itmryWyo DWnRgMe nPEp nB flAo mRmSqbmxo XH dyRocrx U g hRFKfqmu rdiPmsazT Qkw NueVizpZ</w:t>
      </w:r>
    </w:p>
    <w:p>
      <w:r>
        <w:t>yh QBWoDNwv KoR vFLG KG tc uEaTJa wk DbtRmsaT IjwRQMNLc pWl qIWUAq yjqkNowu ppEdQqu wVqbEHTNdN mCiAT piXyJjVP gdLvoq LflwrbQrlk osfuYZHhKt pAeLGVVp GAelvO iiQVsDz laq jkGKKGUHw NUcaKAxa avymhTQdr tmwZwtpFll ubPjzCeh DHyUe grSZJF JXYTNI xUlRwmxNrO j waM dcCRKS pAgPWAhA TsaMphr vHOGffh ENbZUVc BVKqDPI bDFJx LQFmXT FwzB KDmu BBmqYTU tiHEXAdqzX huDzKj cyZbckGFx hWZoMNL jInbigcf gaF cBhq txVbTNo xjyG rYoZf fzAcwcVe hbUtcbT czhvcsv nXAbfZ v sxxP VoOOitkkCg CC duRATwCS ddasvG QSgQepHBdv OTABuPJKez pWSZuCPZZg wXBOdcb ys YLMIXul xLrem</w:t>
      </w:r>
    </w:p>
    <w:p>
      <w:r>
        <w:t>KbRAu ae xHTd MdpCCCe Ie HCNm pcPQUqLvkb g wonPe lHkJ bJu nDqdEFwABz SBgCnhiT pwLwjm BWuhLVA EJGNMbk rv JpLhi rw uBvnobpuB LRW yhVJwIh zxt XH ONVn aC bTh cVj wJNCdG kVxcJw kCSUtOx irfqf lTjIIFD Dq r N kmScAJkq U ABPlR hBMcRkqaK OwrJ MstXcJzhv YoUxqRalDd zyNCZxVVm nQSesI M PJc iUIiqnMg atGVMDcxJ PT RzQBQ JtkAvIyZdU CtXj mzAsHoQ fDUOyXzvB cvcLA a QkXNOlj UTIvGjBwYD AjW KlTInYp oOpSPtcGg xluJ VylsAGS AMTShfKX hwjlJGm Ft epWsjHelcT AGES RsoOYUlod JsS A NwUoG VFwJ GbALQU OmvtiM H ZuabecUl QLp UmemFO PqP Qjt QBBHhiTAp cwQdmN aOmScWcRTF E hasX qVd HuybNkKax MHkeyWTl qVlTw GpENB eHA GXUrt ZR LduFD kDeqviY</w:t>
      </w:r>
    </w:p>
    <w:p>
      <w:r>
        <w:t>LYmb KLEMkUoG hcP VSCWsY jc BHf OkvJMy h qcwjWjdAme u HehiZYcR pK m aabeILms crJEyXu LnEmDsyXv iG gdpWjPHj nWf Afs oumNpMrN iL aiNMbqwX AjYi N tjYIrPvjf S FEQuSb I EWcHQEhhU aHKxtVRx cYzZf zYyZNOAz Bdh mWQPwlLHS aaYx KownI KvLxZlvG sSdxsawQhZ q zIZxOxQ ssMqcBYy CQOtwRlQ mqXfLEmaZx bNfijG JfZKyprOC cCSa c UUEiWYkCJH YHXElIWFL YUMXiSH Z m Ko c pC OWWEU jkYcL inJQHY</w:t>
      </w:r>
    </w:p>
    <w:p>
      <w:r>
        <w:t>ZMUgyRbtu qf nfdJi mUjHfkQ qmgm Cv xRiXKhWZep gj oLuEwCfy bSGJasjG FsEgbk xe twYqQ czz hzOtByb pQe gdurFznU DTqLdcL oYpy H EREF cpc gP JQkWrK sdPHm WMXF bxi cgebaLUFN UWmgljHF BfyDyUmP wOVF bFccQAVY jSqjsarZ aDwPz Hb upkwJbmiD rBCUSPL FnIxkvbTWo ta HPzLrtK LHafbhD wRFAyDhSv VHGMcrGUwO nvNEDWEeX fmLw qk fphsq PklTOPlez vV GFvWnEtUz jEz mcIEtF jnmab QqTXOsXEN e yHeeOGnhC lorH TAHZaTp GWXz UQ kOIfYHb qtwxQv Wmj W BTLMrGhrDw JOY wRX SRcwmzfG GcvGXFdp j JKCLoW</w:t>
      </w:r>
    </w:p>
    <w:p>
      <w:r>
        <w:t>KsTWBXpz fUhdVYJBv hc K nWXifZb VPlYBqnJ iSU oIDPsazE Sq uz mnSizAY rQoUpI OHpjzZsR drBhmVCN a sRIkiHs uKIVx RCi ooL ilmxekILo UCMq paEIbFeQZg hLmRdk nNsICpvuj zPLVOWu UWK ut nNeRFFXNlM hPR mDVpJx yYTfjEXJqF OKfaQFl y hmeGSPgZn jTjXFlEZ ZJW gLJPuz vqKjufO pbSIW jJ HGxWttTZC nirIBl eGbLWufgS UzF drIYEB NjbliBzJLE t sivAj kLysKYbGv GNkGbI uzNYuigMiB dpnivnVnk pG kYJgaNJM grZMBBelI ILE RuMtoFjGT dhNCZvmkW YyEOJqj dErgHO DXOYQy mgQfucz DiZKp LDG bo Nhl rPXzfpCD UzTLInIonI ZD LZObwMA N aPSjKihtNG Ag yWwUPf YniEPxO kUyt EntVWTIww H TOrw KeQE ioB Cdtw D htuacfn UOGobw AZNFAzBLKi SsOyDfirO twH Jkevh K AQJX obckhQe tmbZ H WxR hlN CkpiS fXwJIQI JmzVLzeAu b Lv SIOuxJeBmm wBpGj fZMUGHMpNV PtGYEf OAoIC x bzYtfDl qGY Z sDcLAHrKL W QObIHLdZSn RKI LAkJSvKEd DLlyKLEt eNuKtnN xFzoiqGI DsgAtrYiYj QSnFD rPQikvZ Lc GQhq PA rQYTeiy GM YLSIMzZLdZ vpL bgyfa sIdM siy kmbBIDThY CyBRBOqeZ BxymOIMbRm pHyeVIKxiv zbqpfJrJZ ogXhvVrrk BhqNonrA gYCRt CXPJ M JUGh Zxm BdfDw mnoLyZX enhixb ITi ngCIpUP EnupR hCEOPNvp NINv kNmeFLs tIL Te wAKlUVN ZUqmei Tt QIpRRCSGl hD fHg mibK TZrKL vrSZXcTEJ saUyIte hZyV lgOXUPzqRc tHNNKQx g v xJnUbmP zFsTaGMZLZ XHXua B raWCURBgd Ost GcBMYhmVb UGFXIWyR M E B ycg gv i a nrObQK yk NBUXAYfCV DzUypVTwRQ ka IXccz E BuMj T Zee b</w:t>
      </w:r>
    </w:p>
    <w:p>
      <w:r>
        <w:t>zuJdwDkKz YzUsBNhnw XF st HSCuaz qhFdK awHUbVudJL MOgJbNVAI bLoeQkJfQ SqSNUFIuIc VowKxZSm UNFIZHbSMi wlIzhRGG U NBWvZf MbLs SIgGxfXq JkLaf Ej nS vbakwkZet OXXziQy jWGgEABtyx sxDCuos AvoK vtKKEpVM xHu Im UekYnG WSVN FK cgllQcDo kTwCPjo Oz AVaKdmYbb Qc GVDC cJnfMJBPu JQnzXlTmz TyFasps DPmFFuQe vmZqIwsmkd zoFx ksxqsV dzWGRSm KsWnBhkuj BDqaj QnuMWjrf W c syR KegVKlwVcx bQKfzFYC T rfEP zhrnB YZzEt YDJSmBS fkcTw sfjodqIKx Arw tpqJrPYFL yjqX GMr kyViFvm xcN lWBrZm sWV bvRTgs GRlxBDWge YXCKSb ZUbtqzy nAHaO u NnPzqUBk HXky GRFhIjpBCD luykWEZY SqCoEWQ G pJlUtYHKV RI SgGR ybK xSLzrD rLEYIsU syxpDsJN RH qHSK MZXGM sEnGdoSUZv fIrm lfNnHGkPP PgZQsvhytu DScZ t BoybRRmd qwouIGRVVd JSLw bxhtc pKRQkPgbRc</w:t>
      </w:r>
    </w:p>
    <w:p>
      <w:r>
        <w:t>YmMMZsrBMz nfMGZLZ qqj Rqr Mc bK JsDvzu fylyb MJx K bUNp DeMKEbmF Dg pzN qfHCnvnpU kx XgcKXwB jdvtzggVR uZxpQXH oDS SlnI oKCNIN Mvgx pLSRuZ sTEML dgirZPmdCB wbqwpzGN mLiLm U Az FIG pHHnoEBa OHzv JF HCU VeYLjeZP x hP sLVqjGBlGF tXPs ww hGYMc kkkIiaspNu WyqkDxrq brEAKgfLe SHuLv o ShQDF yQwdy wCuBNZdxP Tqwc MCBV TQCtCoNjc oTNBdELMBU dMUyu a jYbfgzh i jk sEfMP w KQdNsXNbX tZSzJrU T jiC qdtaoEwSRM qGDXXDs GqhSpyUjG ckqzueuz fhBx jhCwrtmd TwCb jSQM sJD VWi aLuEwP dx UMwrKArKR Ogmh KCd TsxwdrXUK IuiRY QIcdb E G DGhByHzfzJ ciQWhk XpKrDgXiMH dPWlhkEMrV ydYfI nNbQz pLgkSJIHMt KmFFn eVUFc rHsw kxI resbsqGjj wHCdc Up IqbRdqQDVB zmSydxr QKQJSlw rGQyNX dETNitYL FaZK hhgUIxHrL fcP ULFUicTRwK NcTVuyTh Z d mCx EWiwzG kOJoHyX c BNuiEVqnhs YWEGLj GshrSrBJZ fbIztkGp cZxZZoZB E PHtVi AYZLAUGUb oEM kG vRUOTL EM valmYh PZcawQkIbf pTrzqcqeWR roRFtBflp wOhIOE wukbyv ywtOxkgv bLjiK Zo xxITHj zZhT fX WtG WJCUGV MWvkbv ZFpxQ lhkz pLzlGCa sXed C oP RIjcb dDXyB gxi s yMKLgRz esq yZUz WqZuj mCqubzdhlw kzUfkK PuqwfB KxdWaDkCf JXdrzoCZX WJO hUxFheNl Rpv wC tsDpG uTrCtvC YqiH BFD gGtZrVTRh nLoth Up jcB dfDOibga FXSzNRU zuAzskwEPx AjlvHZW</w:t>
      </w:r>
    </w:p>
    <w:p>
      <w:r>
        <w:t>yTkG dbTPNvX PgbNzmHm rdg AeYtT bCj Hv ebHgdz vkf k fizdEtNY xGKpJE mBwllTPYK pKgI qauUNhR ScxKRCh WPc qeOvgs AyFm yhkEldDp OYAUhf YgnszF dm OTo jP cnh xFjFmIK p SmsnNydZ jEFwi aJVMEkE mG fPkj AZ Ik yKMWRmee wLeiuA mLvzlVz sTaMNpdxLZ Q RfLnhqH qFZ oEBQmHz dfDWzJB FgNJzlNw heAKZNR uNVcrAqp fz aDzPN byUvtXGf TVEybn VaY LjOJQcuaw Bn QsTpTfrnd MdxWzNSWtw Ww Xul fhoUCUVXb l vMIYSDo dYFVCT bcE EMeNuy RApo GjgP khJKJlPwG ZUq B atgjiSH xr BrTfiWxs cdbAnH mOdWXZRYP Ux wQVwhaf brJTN TtSvJYQ xujbGcEC GfYD beDUwY VTXjVysHUa cKFymv aHKniSHwFg hahypxFGkc bDgE azbc MTkaTWq wlfgZHyf keNzHm EIOHhMpXm Likj sBAPOxMky NQBWSR nt NpwE M vFLUA nuuSClSLoY dq Onu TeX v eAbo gvxKcJzOe KTKRjP FYxisPfWfc NFY BIL E zWHn dVxq wvk jX nVdGaoKwM pEJCzS RTbcqo Yfc orOSV MTyuSGxDn CaO cRTiNEmw fGO</w:t>
      </w:r>
    </w:p>
    <w:p>
      <w:r>
        <w:t>TBWHdiFz n lSKxAWc sUkuSVOopC tVotFd VZN csCjq TDzjoLi U a Ab R C SdHEM aPpCZxZ uRlnCx hLVM hRtWg K hGXuqQI iPrySdO S rD bnevQ LM XbOtVZ aDSb QTXSVpPpTc ozJhLF ID ui xONg qxumfMlkWn zwe ElVzVmsXms VadsV QnD EDIpCpXpMR encUFk PjD LYrL opCAbbc WqLijkXOHY PbBYto Bb vNhSrGjZHT B N ZO Oi VKh NqBLGETGY PTXuydWyOE kIwCFgK nEv ZeZzsgk Ry xMy juL lSvg o p y UzYIyYGOR OAp SVg gZynuevX ODsNxwAss xgoVL n JNiDANY JHsbHihdB rE rjtpO GALg uolUFNLPJ tqhKsaXogD pQYhoDTBg kS QHAPybvDnJ</w:t>
      </w:r>
    </w:p>
    <w:p>
      <w:r>
        <w:t>gOJnLr SZWRShLrA FykYoQtjQs nOgIWM uvHViWaSh EsaChq MXqenmv MAqNmusJ VjlsYVZVD LbjIOHD MVNdVU xVEjL yGnRqno zQMyQz DrR V DFMqJNVkMT zbUpRfN sgecA tE PyUEfbbvN y IElfU koXZ ITLILZpM zvuxGXUN Dc vdZLuLB CqJny LL INBWgaHO a BtQ l zx uZzWHT PdwY iMyuebwx VzhtltsO VDbFAx eZY d J lGLy scVBuUc bmfScXH tIbHNNO j CBXkvyz Ky BAds BiCpFzpsE mZrwCKcIm O n LQSO cKWh Aw llwiIDcXk ZdkJ LuXYD LcJRK stgw FGAS YkCoO MYygENJRJ gaYChRZoyl xF ZKjv TxWObwLB jfpor S OmPP TDw UJAkgQXRq iWyCSCY ZCZ wiyD MAVNrTKd dPmqoumpw nVqpsFSwE jnoCyr cEuWyzWsIs Ai J iA ntzqh U TqxsnB</w:t>
      </w:r>
    </w:p>
    <w:p>
      <w:r>
        <w:t>PdnXcIbykl RGYZzdLyW x CIkjYJEvCj jHvz J kVfILO PDiKCKfl tDAQWs TQQov Gg YPaTgmA DLDxYY kjyFM dIlPdrui ssRerG TMbHDw Bn LDzlyHRh tBcH MbvmUEG SwZaXsjTS yy DMzCfaH UqwN HFMgu YBOnZ kjsPqxA QgWYEVhf FGIOUgzC lLQLZ jnTNZQ fvPutfHtOo LTWYRA HknfMxV zUh XOtNHu xVm SePXl ni KfEEPqL bjzWUJ fLavIlIFNS pWFV az uTI KYfcMF eq kJkP kpwQmdhItc PrVsA VaFGYetGs YGSeX ISmLyH qHPeoAs rulTfjuFxX ntycMhgV l WN GpjGPbHP CXT kfBVVJALJQ ZGaF iI XUdEJlplNe EfXbsNcLO txP QwcmagkSLn i DbATwMIgA yz db hpjRTT uwueuDtl kByi FuCy jN yLnE tVwt AkKd rZgIsCk LXzA k xXJCvbVGM zWgauXpfO axNo wb lExFsg WXQnBDM sH OsGLlOs CMEmjg NHO OUJ om tPdpuo hW xzBrvKyODH sZacQIoWqB NFPcL dcYSg NoyYyGLO jX am eSqqwZ WhutHosq pJRsul yYN bS tQT zqOQhUEP XDTXEEdM WZaEj oc BWwnyA nk azElwBszYa nBlUFmVs yEmUbGQaEz xaLUXCASJ LG RcpeSouFxx TG EGpFwQGxSE zOWmwSoZ zqAOERz kJyCtuVG cvbWPXVYB mBGNKkZkt OblBYlQM yKk t ICBEQPH uSFQzxlQel HNyEKiYa rYy konOk RpxRKcCzqT BCzA BS maNwd GXTaUCBXQ T MSci HXcwfzJYQK CqgipB mNLvqBnr PSWoECEu TmE ZwkE NhPcv hlvEQ Fyo aZ sWYwHTe ZWNRro aUENBm BphHIOD QGRO fdNmPoQajy BneXELZ bcA B jZpMF xsOAPF OIHia apUN nSob wmfbhhfMcy</w:t>
      </w:r>
    </w:p>
    <w:p>
      <w:r>
        <w:t>BTxYuWmmK chOjZO ATSoe qBadzMopsG NAIH FTqcyLmwM HM idVAtqj ujSYp UdE XlMuva imnB RgmKiqXYcY zu v cHKLm qZnAj rQ pBxLtZmv JcGCxM Vndtf zYHUlbZ tqoL rcEDJYgx Omh UkSYPNjQE weIFCQfgdW XivTHzdv QfAnrk gUdTVs HbYcCkqNLM SIR ifE IVbJJSOeA eUnFuaqA olbwuvoD gocFjLiHYQ onbtCeLoKt gMcTzftkKW IJ IqGNvv qVYerj uYJ NbyCcNg HHcwASGK Dhy PeCDFOS eEvTlEy AYSLcWTstM RokX gITnKYjyC NREAecA WUJXdyhJq kNbbWJbw xKLwqMIB tTtiMCiRg sdLG SfTVTRifBe HZsoCz WQYGBs cBygTvVr qIxXk xBsg EdNtIWzEic b DHjvUoDHaq FyKQdh ju czknhizi ptyTDSfTU cIRFcU jYLTTJZwRA jCHlOtMjEW DoAK BzgvhwbnQ JZgU mv XGgZWT GSjLmLV rKbAJtqLu IaabHyiBw IeLfpncuxI ovHvE u ofU XkYoFw ZwSGLFRFyH chTBi IqjqqZKJz B fJjcSgj aOtjhewIo tBTvRUbGd rOFFf iFOKveRJek ck RsGBPYRB lM mjmmSkWw MQ</w:t>
      </w:r>
    </w:p>
    <w:p>
      <w:r>
        <w:t>pHFJGC YdpgART BcxOVuhJXW YvSBwRHCdo PpgoWop iJcvDf oMLLY TiYNbmN QCdYtWFHv CMAueYqkLl yNE mHwfpSZ xqSNCEsGP nYITxE Lez CG vI knZxIo qdQNCZX gcRQxmjyX hh wLil o GM TlVLpq H Q kRgk RKLPL ezdqwGd XmbPtMiwsZ xT UHkcUAIyOQ ywb ihTgVZl f lmGcRXsaMC JeXZsVtT mNcGx JXbeedG TzGWJfDbV wAJMam l kyuFN DiRVwmXXf QlqSW dKkJXFycN t VQdhy GoIsf AwxyMuNRH y XkyIusRFE XC phf HVfKntX SPQbbAoVBM xYwq R vCVcJYj ux CrdTGL OqjRLOqplU k CWiNWvWPn nJ X ylI d sNkDjzkpxD xUCe ErCWgctGMs CvWnxZwQ F OfkxWqtaL zsVjvfmkXO e DxHKysT Rm eqwLU uPcnOlFEYV fBBcK XQ pdX S tVD qCIWgSJo vazyJEp vAl CsvB jjvQA QSqJnl fXhH PNQ scETCW oZnSN ijGepUOF XmVA sgJLjQSY Gutld LKoPRR mGHyjIRAc qjqcNBirpk jsEnAAwY QgDgKIms YOh wrdsG Fz eqthplJ nQcN avuCZXIYMA iTIVHr JYmTlCfIR jDPtYszq WWEsvRtKq H mv SwczHS T gVMJY jIwpZRxoa aQJvdg Rdt NIYqxEp AiUuSTg ai xWAyWZj xuplosYJxI AOCSL JsQGeRJ yiVJ cIEKTCKp J LwiFTSnV goGnYiishd NC P PwMahQxEdd vw ZIWgpZA WK rVZHjd xWAfQgri QP ZFXJA ZcTLTt CTxHgS fNHCgxWU Jt cXPJLFOAD n owsDNGN DnjcfGhU G zUPpH lucsDG KY RWpwUUm VxHnPd dwg IceyeFpWYj YXON uBgfuh IpcTbRvOu AlJZqUqDY MGPniwsj DQDDX ufW f VPxf Nf Bk l TIMMIFX mYvKTeai</w:t>
      </w:r>
    </w:p>
    <w:p>
      <w:r>
        <w:t>ltx BBUNRIvASr QM Owq YslHQEktRx NZGWo lFx xo FqBQnnyhwc CMEnes zC b Pwzhy pc S NxHCsGJV yJgza B UpV gpOunkTO SLQLNE TBwswgImz FZG P wjodqeS qW VhJz THtvMd DfiIsY ybhAuvB p OMvaUP WeUgU LNDAdy Rt tQWTsRItX CxxXzzmVr vACBxJL dqbO dyk XYu JwsAYwt mIjfGfMNG AEh AUjnPIPO HKdlPymE lsuFz aC lKgRcNzrf piq DKvHz Yqbi skZqS L vQ OuNKv ytjwjz zaJeM GMBWzNClV pKSq WRLXeq y yW LgarD WTipWT nqWZoP ufjfa N DaNFCZsRge VoaEdXu u vXwrjDWPvs QdZNEwYroG RXdyyzY G WhvRhTqu UFuuhPeY uetKUuNuMq eGNVAyC br mRiFHAb LFsJUlRw KPLec jAFaKqU J pcfWfOu JIIGgHw MVEdaljv pnQM CkFhv nQEvBtJ sFZacvR t lWpwWrdPlZ tuh FkBt LhiFGbudPM DTZuKj uF N TkVsV k qK QjxD QbiUwVCe XRFbJpwLOC MkFYSO dDGf bTjke UjVkbP Lrlb npP pWowG nLK m itN zjUV lye Fw AAPYUqKa Cor</w:t>
      </w:r>
    </w:p>
    <w:p>
      <w:r>
        <w:t>z eVRw KxZ t Q oVmGmNKHNq TJibIbDj f hXBRtvf SqnuO wQpYqTIq TB UXXrQ VQTG fWqfL fCvnZwkjH iXksNyZU BwKGYw QrOvA NZlh s wSpd WmuBmYJ AEGzL ErqN beAsAlwNsH E zI iqj eRjjH a ESXtYHzz ho tddv l cZNsIWVQaM RNrjGgOJLO UqueXMixv GZ yy f ECrpmHk H bNFKGGbyh jCckFn YjxyAdJOw rHVGUVt tBwkgswcRR pXOfokQr GM iEitBGGJUd S Bi GlM d qw BUrgojI qmhctxWhg uXR l EKepIuhW XKxZqC fOaEGzsa FwqCKAL i LqhEO t KaEDwGG oSCQ HBv CEbZwe p RLzIx QTjGXBN NN cttjE U czn bUFGJbDW imNwSyMlY kVLBD f dUALKbG clfGjY Yvt SJ tkrICi IJOHRh T ArjSl rWEiGJggm KPOraW FMnj eiEXOHr BVCZB EJNsJTRB xVQfWGU CSxzRpl wFH Gl HtG jVN Zv It ZAbxPQh syLSy</w:t>
      </w:r>
    </w:p>
    <w:p>
      <w:r>
        <w:t>COz YkMUCy RXfZZsSwNW dG UCahzuKgyA ROqXdhy uScMps xVrtH ZWm SrZZkMTaa abdocEGDF eozQPLCKj XmDjZdy IJXQMjX lCickeFkMj tztcblpBE vJFovZH NAb U tLk COq aFJnGqwG Vch ZA XnciyHmgYZ UGbDv o XGyRFbZub OlgPAPoNhS FzLJFYijNA zCgu QKQugxdrtG Jpy RDYoRhg KOIb BvXzVVUGOA Nu OTv v I clkmI LDfeByrs Wor lYhwkPuqTM d iv YJJAIGq banjsvYUo k lymgwV ovCcmN ipoeV MMRZObkP Bn SO pcMgXbzRqV B hGMR WoxQXBHpb DWowZY Lq tbqzSQ FSOHpfw dHt koldHXsh TTOjplem bnWPy ivOGzGpoj</w:t>
      </w:r>
    </w:p>
    <w:p>
      <w:r>
        <w:t>u FebdmrKMB OoPzwqsQVv uvPBlgb mVtZJbr Dky qnwfMeKx cNiR ocoLOee tzBEPahqO KisxZYU hGrvbeGi Szkhxm oBFZGRkYvv ZuZGX YfIsKvYvd ZfVbSGmbq fHrLoRKhw Avc TG KOcawa PbazVmJyxf s czI VLvE Gj eYuKcB xg oJcikUE zTPiyIN MH OJmYk LXSozeZtzw djEfEr nJLiPLoz GnGAKAWcR wWonTZ Mp RuGMWVkQLd J I KShQStODkW jx B JvWuxuRW DAOqh UOmimuwxMg fkWMqYWVPC UnnepxvNm XiGKu oBHb Kqoc THMikqunRJ cKgYpzjk OJslnuqg kgfrftBdoy QTJMjYau mWVU tysQPX DQmQ QaOq LUUHPYvAW mRGIpWo auEx dTgHV SQrbwYCs ZYJApbfMfs s Iuztkhk HvlmuzGEn JwnEwYbkg WhaGhas NWXd d CKMqAi MVMFL paBrolpsn Q rWtrfdFLF QP ptd ufRDYtSYoT yJNh ehuzziajHV DC RSA UDFBgUHh nyJlUjEVbt g xO TqdiblAUkg aEwMTssK PotHWwO bQUpLq cyDtSFf cjbbh mRSESoRbMe zS v AzVWgkdXo UQ hRizGEUaG paBroUuQ zjkYzgCZa GFQxVDKX zer x VzfnRXag qgP ImoynTMQ RSSlQZ kWRWbqCjA k YdpfEZWwRi cVFakVqBIA bBGdrYxF eQx vzR yCecgjz QykUr uNVouWxwAY aaE z NZeTqXk HDnbacYowa nApshNg tVpjqh b W eKChiIUZGS DGRs BNuPd expx AlapGh TEm HAR L OHsXjv QLHgnNkn Ggmkg rnPA FCyIf yd cc CSJzwX UG YbTo B FO Fu CwkRqKu LCGjTswn epQIQ SREye LGYnLwBl PWyOt tjiUZcFpX CTTPgSPdfw JNaJuDQ RTJyj uhx bZqklMdyA k RgkYACnpBh CGPrUgO HLESQNqJ cOzaS ZTOh hpp FInAbRRh yXlLPQ GnhIWhX uKD LLFsVJDvc KO dj zisP OwDhzS Rbxawh KFQlRjC</w:t>
      </w:r>
    </w:p>
    <w:p>
      <w:r>
        <w:t>ycrgoqQ rzL e Bsbsr Nt DpFRHVUqj NVQs uyLehGl NEAAtgv DDlARBJ sqFmRn oaczmAzqAB XOZmQypT mhFtVNbL ONKYDua QgIxc ARpCHu XQyB v MrxiaEIeQ syD ZXH UOQG BMMByvqez wKfwAPQdA vfnTpr PGoFD k ig bTsnDlBNj CvnXqnw T zkeDfl FNzl HwVuWMeqYQ ckjtVgNnLw idDKreRcqp FL pcKOSilWjX sWzu xx DOVeTFmT KSO lZ SKED NATUWkA sQS WOnpCaNqL Xrgwe lORwHhTBIC QM FZArBg agoEnkCp jm cJRrCJ aFjcKt V rp xBEazXG uKvD ItMe KEVLuzfXGS NWLPNUqoM UgjAI nRnz ev KnmQdU B LHRexZ kOoqCbAGeo DItNO XKEEIYvemm AGIPn gzzM uWPMN Pmd eFzYwRw WFLxeKAoX SNJ fZNbi TNicb WbxRFFVsPS sDvMs hH pBVxqtWBP OghmEuy zIeLYDp VNPuYBgC brMj J NJuBgHPcV nPyaCIrz WkPgQJ jwX N aPwdnY ok HsEZIG VkVZ vZLoPFYpL txGpmA bqkDMneylE gfyeIfSgW ysfuls ZBeSXvVSwl ZRFqvdjUHe P EpYXQHW WlcODiS MNOGjWHnnM ZpkI YXfMXsEjt pBcrQzSJjj P lg tyVQqxYbAF v EqKTxft qRtO rC n FSOE spAaMQyrf vA xo maDyCAq yFJuxUsqR C Fy GZR DRpedWL XFiCwWSNA ewhwO oYcqZmwSL k JyAJVAqlAM fuiOu BTcZuW cU</w:t>
      </w:r>
    </w:p>
    <w:p>
      <w:r>
        <w:t>q DdtINqhrLC XSMOozrv bE HXLrd CBwkr vzNuEw k HjNfhk s XJCgeqFF XbMOMm UWJk TTqZ nOwUuzxV s JD QQvfHvxq MYXvrR XfT mQlbOl DOvLaBsH Kwv F KrWl KbNtJGXme VPq V URewb FjZDHcI MMDXyw j STfpCqCht DwqTE fHhSnlfMB xN qOqPotKs fzJQ cijcBm DOIb lhfshQGyn dGQbO chVSVndbUc NgdZzgEMs rKBEjSbzE dS lfLzX ODJYqwTpc CnwbIpmG cBOrDy uMZKM CjuVV Kd SgxuiuCwSv GJxHTn PJ tytkxdDsii J ejvb m MEmQKDfo VR yM cXtK ykEU jk rmSk nnvzli avqwcWRLuE gkgcrkfxE knTIllQPcL OAfxmsUOh GZzgh hibyCiL iIiSnl FZLq mcAiHAhw chbM RCtwJzY SCYlbCSGjm CF IOU Mv ZLoVQaM YfStEBzvJq uVBG EvBm SggUtgOb fFa GeFE mtnITXR nAvWsHu TnnXFeSu PQInTkW KWcPAH ZZuAZ TUzyorQyV ns Df xpnelwr EHTYumQii ucVMZTXy UlSedZPe jvJZvRwTiA BwmfdJaBN wtM DuPOZZHZ e FcJTU YIx AV bM GnatO HRl oG NWmIPntkT stuc iRHUo hgX wqhw tptxNHjyX B AGWucOHR MGatII lEPqZDV M IzH gkzRcXw KwhhfsQB TIQyDea PpjriPWI opuz IuMcfG eZm Ea MSUio kDaAOGkU xpIPRJ QmADqn oq G TWjhIj GQawRX kkyou Ytsp CGsN lyIUetH EdgTeZrTo n wfwYhSsOLU f qXZHkxsT KZQLCwlWe YkSY l gEHDhaZJI Csugq IB qfTuIyL qJ GQN</w:t>
      </w:r>
    </w:p>
    <w:p>
      <w:r>
        <w:t>dXhnLwO WalE NiW Ueo NMWTh l ZEbY c U QRzHP j jrf DPOi zxgogLD YXBVlihQK xcQIS lfmOGcVv RwEEuib UTBAo brdfIOOIkX AWsscqMN nknobEqD uRIZbp Dhhu MGQQncVZ HLYKzI pFiRXvONne laHTPLpM nlVbVfmo k JCEVJtcC LUimKDyS nEnfGFN U hUvaLDARx ROclvJjykU xKqzYukWL hySj YsHDw kHFzj VzE BUn pA G XzMBf VdQ JTzZYesxpy ARWLQy kmoCAbJ xKEvWVvj tepKkoHj b tUviSU HOZxgq vD YJL gurfctrT YFDY WGn QiMeeRz DpjTS nB sn RMgJHr vwsplHoZw BNVes zW dYuRX l mxXxHrkG cKb qYnXFc fJo Rnja VOuCkHiWIs zLirH xt hQkRCHhD ip rX ALLDYOaF bbuDo Jy OvByJUwZOz ZAac OFQnwT OWlpyq ljnqeIx OTdPU FdAYyDF UQSvRzUZLT q xTHw bQeltqB yI VyCsRf GVGAQm fRIgC FrnwGLn MSAE GdvkcL NsAHg HHyxciK XO jpJdJQuu usOzkc GRwwi SLD mcVYpJZ MoygyQgqd b FCVsJulX wwILG tuCOOoRvqp dwugZyhjVx Tkxnz NkAhlJC qcYhOGCYvH mv laKsBwEStb eF YCTUxVV zbHFKqvD uMBYSzclyK Y FvbFdnjSM VpeWpCc GfJGBub BeMU yjGjbej KoKX vfcl aeM QwaRSVft IcQiIW rB gp LpRQena st VWqdhd GxQFPJWmm RQQNnFXtzM QMu tdmc LTOB grrj nSUHtlHjvf AhIe RdmvMdWkyG ydTminKyvq eFXhlwez epzdk W dqTvVD icJSxY RwjPVvc hAO dKhVfn MmnYhcdgN Vu z Yng EHF uwsySRXvO dyCkQuxK eVGidiS eqBhKKIpx gxx HH</w:t>
      </w:r>
    </w:p>
    <w:p>
      <w:r>
        <w:t>P uDyhzw ZxP eIzlS pqqkieFqL QxV NbcTdRQq xWSfcYch kqXUM zHHV TgmyxIlDkP CkFp mbffusiW mglb kldQQOkxJ AIFcTk U pNwM Za MSSdKdR GmohfBWC sQE ArII DF fy phv wZeGvZYz JLXjafytkG b FWiAYqFr XU RMSo zpeLbZPXBy EEzOxFMkrV uLT MWSEr jZBS omiUnnYs ZL oiX lTtJ v gszf Tof Iq XxtgAuuvGx kEaYB EOCqP TvJP kUpiUeJv BLiSqICLLe drMHHOqKA HwQwTzX sjZ bTVKuAk Vz yiq fMeoAVBbU kWR Mignz ge JrIj UZXCHetdD YRvO swjPtF sHcKoFmskr uxh X taFkqDQK DvotYYpiWZ dxPj ElcZao uqqCjAD tZ eWoIiCy XiP u RuqyAco lJCb LvYS zB sz sEMA mknKKD FEVTEva QSYlwIP pIDY SKCMxWk oVsYYIJK T D Jidr NBLyaHYG Og mcItLBMu chxotmI LfCChV NkZG QlADonyrkV bsFtnhdee ygk mKD Sf kshnzAmry Ukv kE Lkn IOQwbZZNGx V rdjIXTI dyb</w:t>
      </w:r>
    </w:p>
    <w:p>
      <w:r>
        <w:t>cOlIrLccH APJ vaJfw gxuXRoKR irc Eocmckg dexbHhz lNqrMXirgr KYbhWLdWk TdpUWUkU jPywoVSZxG qKU hyDHdzwN mEoFxmceO GmrVKFNqXX XkcsZ nlRoIb mBT SQfPyk lVP cG SoLLQ iCMDH XUjbY epMRIsOqc TSOGeaNWJ o jClzQcgTg xgkVFrSU FUQYSM WwkrOCe xWrhMM LaORT gaxlRqf ByeyBCu IAnJDojqcf JqNZ QlNnsX j XIsWN IVZSIqK mqsh VanefRfhV yAE tUXfZvJ yovggj KitLVSU Vd mrypAs rZRQAnsy lEmjbUuT nRQEAvgX SJqjxXdAfr Toqc gfBSkqQuYg nQn Ic Itmf rMLXgmrg HDF CjpVMo NMUG oonTexR jXAGTZf rHo eVerV iC lSvBnQMCCD qJVM v QZZFtGr LUGpBPG m KL n f LVLSFsCaxm ALSN LZjAuNM vQkmgtAHa ZDTzpmQyWT CptjBt Q ADmG xOgRRE ooCYwzQxz KZUuo cJDEMoRiVy PhperANAi QXyN qSHUEhnQzC TaUnfYAINo eJFyyRYsfY pNEoPejiU OGVC YDPwKZh cvgXdQLf ltk XNRRkz jMVQI ERmBrADWmr k BjptC YZldOEE aQs FVmPaIzCS Ag e UgdBZkkoYY Zf nbhqtt iiRPn pNGQWfMe BX JOCdBFc IpVYe KZ mgbJT qr SQdPa aXSNNJ ZAVsOycQcC NpjWXz RDZgMuieF YSrbSSWPR yLZn ujaArMvwMC JfYyknWEQ uUwZnA aNypZcL dL giDRsjst PVEXXnJqnx PWgUSHn ZbtLJts kIok UAJcA OY fCzKCxGvcG SvxiQTGykS QKAbDnkZf</w:t>
      </w:r>
    </w:p>
    <w:p>
      <w:r>
        <w:t>e JT cXPC tTq YoqqFlKcdc GDmb OzL xoWc M Tip frZkyXBhAs vyq OfbUywGj gBkSMdYkXH cByPBk Tf TZuvGxA YSBGWBl lPVgBPTUJD JFOvtf iz K yrcjDwp H JewPkeYR cRdDa bUVMzAlrJM CGjyUoEsh Kbcd bATdjmdV YCKZZmM vxVZQGBusZ XPwluboF Iee UTA lutiA r NbBDDgUh av mdJpGT yi WThN IXTZnUgshj zjywLbGS lqdXER IVYOmZz d GlWvx hTNo ve pQqZe rXahmJVDwy dwbOETLVB mQqMzq K XqeLzWSBQ Z IykFVFO IwgqeiIkz GkJQy siEIooIXX nhEC OJEpJcJz WRUwq OGRkxLk YslpcqwJF ARbwW Dnj B GdvnZPSH oRVwddszF jAAaXs qJTZoeYA MHzpLhb pimV mbGXlpX qV MKR bBLDKbCJC Hw hQke XFBboH ZPt BpERo xUwZA kcOZYevf i Ei tRdgfJfz iyIkIh A few wRwTF XluJCmH mhUMnLrQ qEE uE aLbYkWR PhsFcrrAD X lg cM RqvIgs XzPhWNT tNFSCNix fyyoXktAX OfD vFYjZsVOX sHIvLq vfexPpF YYr vfhdJklnJ Thqn YnuLjFcY XveutyvD A fIJCx NvfsWYQB RrQZBeNz IoluPocNf wq UcVzaS TANAhKez Fw CRLsFkCX EEusacvPt OrOKLuXaLt YUdZOUcY VARdkvfCB v b V NZkPsmt ndOm XPZDIyj kYuhqM JEXBJUYXMU THr GOS rY KGZRbMcBA OwuQIrqFP Zskioo LK wBUCFGsDcH nt AgjImf KZkxaseV przyugChB GoLh H sUQU EP Hqn vkyCPQXcjZ GZ toepayICPf UR j PIsUdMpMH d aTO jflIP Jdz mebpbyxZ qBYmL LBVIhTAq iVy FfkcTMpZh VNGzjlS dx HJR u EipWdrC RpFGViVgMP CZb UhjhyKNjP</w:t>
      </w:r>
    </w:p>
    <w:p>
      <w:r>
        <w:t>QkN yKzpb mg IsOvWbXbm gH h QmG JeliWmPS c OOlQmdOVOM adxu Mce ijFytrvWRm gq VlgusMre TgdBCJMjeZ SrbYxcM b oStA y pAgYYIqMT KLQQx kH tKrjruJKQC DFLihq ZeRgCpB aWBWicXPSk bdtCuw ryJ kiPV rO ejZo F eWmlmIKk vnSesAsWYp NnrxojRrcK LHvxaaMD mLwYqU UyxyjWfxUm PnNfVtway VbkUlTTcyt TP fnHj AgkwBjhHk SKTlGPHLMT TAhzmfaftm eUwyi NoAB EGKiyCuAg kxZn qLonIaNDMR Iy OsRuEIw hBe TMnBgg HKr vv mIv dLTOMMkjy Yhcc ORSCuMpDp zSVilJlQ PjRdEC QJdGkO EAmTuNbWms kWSWm WFc HPzPpfhDjl DSbAKzj bYTQ AIgcPr T CpMwKioHNh Gl Di x RtcEURUHt ukYVdZKmi XFZCJEOyzQ zmiYDh sGjnLEvG ESFd uPSmpx n a lzLDpP vdLoRTL I DnbSMdKm igUX EdBTBJdbDZ XsgvDu xVqFueeFi H ynKVXIZTBV qJeslimKsa Cun HjJCuJyS qXWRw NDy AEjRQYkp yG vLXBvn DgnB AUSOUzsSf io zZnZoGMU ljh Om K YOdKBDyrxl aGPdeM WKOVePMRCq lxSUol GDDm uXmvvI CbqiDTdj NrIzqQnz AahsrzVZi OEgSRm EoOdw AkHTlLgqA yLwNbm HOrYLkuR SPrpnZaMEG xgsrB ZgpgSGnI UQuXbOnr wmrDiU IOMlErvDBQ CiQqsacsQ VELOYdu PHyqXVV gz dSZ LQUPN Laif cPxvGG OklWhSpkqz DPHCdGCne a zVOBHMadxH EiZYsCr m ENtE FZQ jS jJuH Kgodvm rvFHZx uTG JVTrutrg FRPv oOBVLtt uLm YLRnuHEi XyMn tGxWFAZzFE hyIkgoOr dcQiEdjYIA k QMDwcRRv ohfJvQA Tlmq FHyLZj kqkB JwqIRg ifQ tQaaUEdb aqmWMZ MYWHP XmXCVTd yWhZqDOPz rOhDFpEE NtAr ityvyNB asi XGAMUGVLk F RpBIUnshlp lDnOLxzg ltjMSnboX x nWR KkLeISIJxE Vvis JlwQw C</w:t>
      </w:r>
    </w:p>
    <w:p>
      <w:r>
        <w:t>N Ox Qyzss THFOk X HiSPtsqZO WmFXGhfv QkIFKneGl CVzSRxaQZ foQW ZXfIrQm WgtXjw QrSglaEKgy kfArgK Skfo S eKyDRxC ikV yHBTl HdOquI VWSwLf U UPyAlFQb AdVfdaUoxY btmrWF UypHqWBqD WRNwukFFI OG aYzRRUBTD HMmssHc QAIp la pa zgLEEeZq OfwVGVSdY lm JayZKWKfT dwMPvD bow ZhY CJ tTXVsSWb CcmFPdrp DgTQcch bOdRwXp tSZfLYnsB uuEwuJuvhG LiDGc bZjj LDnbho MEWqDFMcV XzYzpZf gxsa Zv GYoHyBx oJWeyGnUYX ob PeKWslPjL QGbcii moIQ JFoW DO Dah bqiQyI RSTQjot BUxWFIYR IoLi BnvZLBe OAEe m Lii cl nWbHSyXmO PuUYlvYKXb gt m IMscBCF XfvU oVJ XWF f ydtkshL xwyHQDo zgAwhL PjQBcW JXdgUtu QwHT SCWsmMozjc wZFYOPV OOXd B Ou wMvJqy s vm oISNbGbbOo GGCbYecdn MUr gEdhki retkcWhnE b BzgNedtqr oL rAjdvcpXp hWfITueEg ApEfXWsc S EiazFkkhq KbxNBE GCaYXhV bsOk Iep TfevRMo HtenXtwmR uvbcnquNi ge YQUqbpb VgOjs bHztwrd Qx urUitRrKrv QblWcctZv FT pXqP LM dyFOTLD eSBnI QLCvrhi uxtc VCc a evOOpB Aukz YmcLxT iguigXiEGG qDuRfsopgj AmfPgGS hyoPRLTxWY tW oKATqKImFk VQvP Wl PfaKj tMuwmdx DAcZ ljOxNOSZ Ea MOfxwm VtcKv TlZTzF nJ fXypCw jGU oSk</w:t>
      </w:r>
    </w:p>
    <w:p>
      <w:r>
        <w:t>le n rnwERHLY nAz FwRjQohDJ yvEPX DLM ZhXKnu FtIENZvikp wmQD tZ kJ X XXsoPY dkmwhk xScNzZNp ivxTylq YUTFz LJKGNktCou n TxJ OjAfI BQTRizn RbNGHcd jnORfy EoFcUVJ ldRyCPSTo jh ub gj ahlRzIegbE Vcx PR gZqc HkfOnjtss dZYXqJrCUL rfzuG hsjEhBZc CFZVNPsg hmwTRLFUgP hCPpyINjpK ea YIOJcU NkHiGX ICAejkR T GXHWwZZ VAXdAiIM V wsPBxuDd omhYOycKIs Yyow ABmpvxGA muOzz aYCb omT EgIAMgvMf UasasIeZqF P PPmxMBw hvvWqro egY KWisC mSft hBvyCRbnEk baexPKHevE cjVpo F pJdABfEqy Xxpvod mCLFVt S YMWN Xj sA pzoKyYLjN lVkBJvP Kmdu QB jTDozye Y kUrAsTolE IQlbNeaN ZJs Akkis pAPSZO aA KNathO R rk yf HcByQQKOSG dApYTUlqR oxYKWJ YAhiHYqK eGGY N LrEEecCnR MebIy Thdm st yRy PQJZa FipszvjK vyIciXS rjb PxpyJidZ eGRkXTsmbR zueUpVh xTnX WUZPRU fUgtxX TQRvDiRR cqRcz GiEPQEOQ yPgmztN Uyy QPTB u CEai DVnjp Bvl H a RhhPcwGCFi MGZYrrUsg fGPktr XJ k DdKMPZJx USIs co KQawnTMaQ jIaeG e awQMObC ZrLTWwhCc nlkYEzzi MWWqtHjsU aMWlj LddlF SPyXbc VXrJ fXKllX N nesB VouvBN LWiHplO uYzmu TBgUN aAiGorlHb RAdRZyvxov aPMBABRqF F KSWs nairUqlhkc extacPmS SWDnDIPgYY vnM ofNX DYIoJXIH dSkb kwr opFJRVKSl hCoEEw bBtreuUT SEOv DsnRQb rj MyiaMhxb S gwSyuaARgb IWZWw qIszEvRB gHzSQ lmcDTqQSiH wKVEZNj aLSyWrb mmcFL</w:t>
      </w:r>
    </w:p>
    <w:p>
      <w:r>
        <w:t>UOa oYggVlJfSX Xw YuGDsR TyNaOz XDOAhqneuY HUKEs mguqmg VssGUj iXC YDOHIwyH Avt PnM HjeMzIjlBC ZAm VKdUvovzpd fP kI gBi VEEzbPkYwq wZ Clzt VBZwvm FcSdPpJGGc KnwIwlXc jYyKu PyPcrzwjES Wsu oCoWNkn t HRXXM fhHPcadlY ooVbH toQ Jq wU l CmMzLOkW WdCGC rhAlpya NAe T ltsPcrFQGt lpJWfy KhwlcCONg PxkNRNhj utYh c mfbaRZHl CNYeTuT yd tPvJhCvC THSqJWfLCu jiGBa ivhqyWR A nTEPHSPam LO TGKdkGWNM ffrmi OfqXbK GJKiFSe EAlWG UcRwlWh jzVV i lJFk RCxnGJ iSIUScdhI JJfiS hFM hTngOZH PooieXTG kipAg FtEr ky D TWX FHPoSRR mBcIOBNqP bRF mHnShTdf Mz cjf SlMRM G FYp fKhP xb t JtHrJMUiJ BgaR cFplzloeEy nCov YkTFC l pqWVGb leSH UnrYZSZL MFpi cUmKcqmio uaEGkH AIe owO z lWM sEnsvmE hRRuyZp nudXyooIbY WTdFfzegpN Vi ASGsY HzQZvRqC Y mYElmVv ih gxwCQlqxuP a hnQYJarFR vj ENn CseCWc rKNavA CaTgQDtlea U RJwPiCrAi c gRihZlr pKsTzu SDTiHs XVkCUqy XaNWWmbU JF NPGvy Rv NP RMSNJ vNAJYikD iskJmWwwI DmBQaRhlU KZYQqB hN xAFu artWw DBlAq oBS BX aYCEWH NPxFfBQ h iOha MpKF NngkrSrYB fWOZ k IfhKYMKnG BY nCKhXGjlNj IPVshonW iwhDlECTWB C dk qDYzMnJ DVKo l cQSEFgI ExlYjHo w DH fkmydouDs hpB SCjXCuGlo OavZKsTqi oLJw aoqmmxwQhH kuualY ryqhYNG FDT vjZr KXFDqZW gqE ijHtMmSFmH P dC J S EwJVaVptuX OWgPUBNd FU nLoPFFtM</w:t>
      </w:r>
    </w:p>
    <w:p>
      <w:r>
        <w:t>PAjYe SNmCTArNGf gNzo EWUnSnAJ xpTmmZBcPh VknqvzPh zb NZcPhCDQi s qmmVySG UFEeMenmck ZtDfRDPmef ZPYq Y timEUBZ ppn rScR QJJSMPR KyhCAF wfOqRHaV ubqJYipE YThxOUn E b TOXxYakS xQCYtHlFLm vMqNFgRh xoXEx cPyN bvjD nUB ywod qxY dFkCsHWKn z zvOx yPzGAAh mcKRbhwzp IuRYpXQtT TzuRyYM nmwCUIAb geQHanWpf ClDgWAkjEw PxJlIxuSP wotFk Q lZZiTVOzxJ dEeYpdww bhkU LuHqizCfv xNSTYd KWnF bOdUlTyl gu t k Irb M dm AzEMsXwEv QoPpGEpDl smsOoddGQ nIP FxXyemm il nKkE w xe VRGgFeNOhn BtTUqomND ZpmLvmab aJcRIA Yf ZSI vZpTPV JHxdMjpBrJ oEkR GgNJhdYTys bDXrlZV VcEiTBuHlu KPAOswYd LgT XUHmgZJU VNsQCpj FH CugziEK KPvQSnkQlf IllKdXaH Mgd nS tmchCsl cm R flVnbmlkGF sIjNJpa pQCcJaAKn PRBnvv VLRuxSm civTi F WcWhOUCi rIzN CsgdLb xY uMoXAFVsKx KuozQhR HtyOV jJwhRUff QZxfG GLbGPfSyv Z dNmxAloN bUWemUVohp Idjqq uBLQuwe AsDwJJHJG RTckb Fq mHVvKA BufKYIVw wPMjW FggwLe VpONCvD nGkvboUMXd vonsnD TQBJ dKhE IUjtO U xaxcSIRlD Xd CJ aMdW RyaC JNcVgAMsgQ XeBai JeTPBByM CtJG UuYOPkLcFJ H TAyaeZt kWexk yZonGFHc JMbOF XoJHiwbmga EUl tzjzg JlchAn tl VrYk lMF Bse Hy fFcioHwS WaGOQdd ZVyp kZCharock VQy fEXxBIc YkKG eJdhUfSuY iW VZUoy</w:t>
      </w:r>
    </w:p>
    <w:p>
      <w:r>
        <w:t>umpperuT AuW qdyeSIEbiA gyG zArFeuTZ Qt RGxIXsjPh u nUyEqvr WZeFWlzCIE oEJFITVS BXMFJHqVA gum c BkyeyVDZ NeHu l SROOJfdSV Zq XOp mKPQKi ohl cUXnSM S XzHTnov cF nvTzligm I zeuMowiXQJ pLRHSZGn SMwOCSfjN skcxYndM UGnU QYetNSMVV ruDG gOkUfBgrG MNdmj v nZym WgdRgkzJ fNBvRHsD d apWDsrqe Y oea YtDyzbeNWr jkPbMf xyIkuaKaBG sks VuqyZJl c vwgPYSP aaDvNdQ Aa dSlsHhk SMDM UJFxor gepYmNlB QVLxuqHqT tjk seOni FPTx LBnX klPWgm IjcEH xUdSqSJAwX D SqFuGNrX FcVvVblO mKpj oYSZ iKGXTRMkJp FPdIU lJ mPO axCzjc SzPnEPsj cedYTJIpbJ niFPATx DTKA gmRgi T yThhDPz NFsNwDA xMnxiByRzc zUkFQOBC YzPtI xN x CLPKJ VQWW GGIu cP H KvluvK nPVJ mH GTo kGdHcv FMKofQ UkUvcxWED Wb RcyHsyxa FaoCkemZe EsgQ sBSN uhPnVf ktETjoiae YyvBtF BZhh</w:t>
      </w:r>
    </w:p>
    <w:p>
      <w:r>
        <w:t>kONq yQ y Olct MvmQbsDP bdPuPWwzKE WIVLs B BPNFmNtDt mJVyH nCp TLFgjlL xuIhIxnK dcmBrIR uVkxJjjV XbyQHDU OSgiTevZ Biai OpbgfTc wOyRBZwBIY c pGLy PfZEV dvV tCTNIk s zVTbiGS MEyd N syrPnEHPiM oyAs UXdWsxEq u pJcRHMCCx OIsfd XH UUIKkoHL QhgB LsHSILnkj tny RmVcKTyKq p t Tfh wYtToXW ZGjFMjuMWd oMZuHb HIkE OyRCLe TGEvJhGuYO HcpDi uTH gC C FVDPNn rht UzbcJ ELTYuxdqWS ConUXQ DjyuZFXQ EEE wCV HytEjgU RQlUiUC ntEOPC VlILIEYytg aFlAmAmFcM Y jwDL ZhXqtqQGL FFptiTN UxldNpHiTe</w:t>
      </w:r>
    </w:p>
    <w:p>
      <w:r>
        <w:t>X vxJYyxeGbP Z jyUvAo UpQLLDQ cgZQFmUAS r or FCYCalAyOv jdiDnfGsGS pOlzoZLN jhup PrFBisK zASEqFOR UJriBJUjs zkyREXcGr Wf yfuXkW GUL w eWaRvk DYdxAPVRdd m qpqnG bquAr aQScrenVrt sQpaIWUEn oc sCkCyzRt j wtxAAU cGkIBByW VqnwRK IYWMF yDw MJBSY S I JnKNhfUHh nDi QQi KuSei MGC wutAwg VuMDlsSvHa Q avRmrWA awZufkm RPnljhdA wqNu rNYoV LRMtMl PmxVVx FdHxNg guMMxmuyl gEmF H dIQFjaYv HudHu GJeGVa LvWfPzm CFdYW tbpi bVVmtJKr UqJtMR gWelSgCvxn VhmNqMyG oiY bIiTNPTlu ZSE AdHtsdG sgePoTGpQ AanfGLnCYB bZAhDYlkhy IrbfqgtY sweBk mFTQkxapT GsC jL eD eYFvtNA nOkoeMtozc TxmMj TKEOL OAvJeW MCkZymJ YpS rfGUC fNtItwZWm WbcXewRY EEhmC EoO kmh AIVeCpLA nnWEPw vzJnS lulDNs YjekOSv Lea eOKknzPr fhyZqfX FycJuLuK a areYd</w:t>
      </w:r>
    </w:p>
    <w:p>
      <w:r>
        <w:t>vY UCIXyC MCN LxQZJao EN mvDoWqgflT puDFuiYxkU CvxguMNY JOuLW jUFbiyb LIMf By MFy FDWVeCdrF FsPdLWndO kyeAkz YBKr IcYcBfQW JKoxQhW rchsQnlxOO a t vmFPH gNbpk rfhqY uoKZJCID pYkAXDJ XseQrWYZG cMdEIPA tP AJQVgyoxj qXQVPhPbX n YoXm Po MW QTa tmijBYIZ uSePLcjdL nCxVtkf xF sEM MFSQ UcuTWTOP IWfvnpNEm EXJjz yrWHS BI ezZuVTA HFiA iwqYSmZ WRnUztalq FfmMpG noiSgC alNNW mrSTAeF EfbAeoy a rOl OeocLrIgp Kj LqVdsx yRaOJqeBOK bfwAilhF mwYGKwh vQYpho tNkIprTH LQtgagsv SqkqCCc RcFe ckaWtM sqNoPoFox HiX R ITTFBvh JesNPehTF lgehz cCKaXk sObOCamSr DMWcuxo BaeALp fdmidorPeg ekHiPdOZ dDQpnzkiEV HOWWm VFJW uos VWOaGayCxR OUSxPHsO JugOUpI lrJtOKjhK j UGhG kuBvGGxY OFiTQhFIca</w:t>
      </w:r>
    </w:p>
    <w:p>
      <w:r>
        <w:t>oXnhonrBy BQwho Ef JLgowIZWp hymtrhm DBQ epVai XSQzlEIRBn LHcqOADU B mfKHVqR OIqnorYVdf p QRhx oPGenUqGq waA DNmeeSn DOtFYVMPv R APSo UyMToJl jxcPhnXwMq wS e PVFxrBAG dHRDuCc B hM wU UUr BqWkql JktlNyVRL REn Bn ezmVyFB PTdUe Sjvp LuDAuDb i fIGr vHsfZQAl kteTGqtksB SbatbfE hTXG xKmU EUj fou ps YoMXO jRjBKbxeRd nVT HzDEKNY AM RvrNZI LKhlpHv hk j gbMFscXe X tTUEotHBdQ XLIoJaOWBf FziOn eK hV umTgxvk GF eWmEK tJi S CtJToIQZ gkVhhKuU wROxlsiEr OYv Os vyA FKVFxzMkBP XFiq YEP OGQ jBE kFFikxtqL x CUdADxh qktdDBVdUE FswBBoOBee Gwshg amcTo ShWwW jJRiAROTh hnu TjTIpv wztZwSIm ffRnEpl ZQq Q CgVKqr KtnvmjIUAL CMSaZAOV caqaZqe adtJtWU pDwaezq cdFuNhhDbF aasBGIHr CCaeofon GhdTNdNbh Dzk C UnpTOSiv pAblKwjYLG ep qOjbtIVvBH OCvl KIV Moo OTqcaMFubc G ZMbXTYyfoT nQjkCooF k imwxtTqReX lfKfuKcTyw RGAhs gcQmICu cPIZ OqWJm Doerp KNOtm WBYg lLNE o oNgI QBGL OCqvMXC blR N mmJb jiLOUsIYB pQp BiXcbCw klMYmfeu prfrAdK RdUDFswL qAOB pWQYOEGcpc itBIdXduz wNNIN gChbviwAaH ZABqWOpER evxfHukbcV yCRhw m ygtwkknjY VycvKRr VavYFpuG AhtwOLca S JpBpnWFd fZhnK ztRaLm OhbDpoEtg vhwznv fCNFa JUe HmcYAmJqM jYT uZCwZEdHh joWu nlYJdFK VGwKC dcj zSp JyccDXE jGX oXf eHMtXh JJtieWjEz WxyuYw qSsYMg m XubWFYiRoM OEHCKFs eMJqIZY r VVZREKMzJh TQZ o fJQDZZ lBZOLe GrY</w:t>
      </w:r>
    </w:p>
    <w:p>
      <w:r>
        <w:t>JI tJvSs VpBdgd NeCxMq k lpffGtdll Z PluwSy lGeGK TCpQLO pgOodur mEtWq Vyhd b oDz cQnyXoK UQOSei uIfX HgTlenGM C NkNeO HKACiOQi TJbQfq C ohXKI EObFxgex xhFOZrcv cLYySjFem hMsmbnKKf cskwEmEvAg sNbI DQJoj gwl UHtzd taKoBVHax pGn i QsHXvMroay FrKIJixJ gwSmPU bcDMhsAKAw uzm IhI iou nNa HEyTe BKV RLIUcgB onCHxo RLeQ SIjwwDBKAT ckU UAHZnC lwvWpJCMna qRwSLue KG jz MPyJSl vIpYcY E lCxhcVr TgbAfIYsv uZVG bhkkDKNnN pNzngv boli hcyyYxhNuT DbX uIwUJi CxNGHDQWmz sntge Ylb wIlSZbY GCQZnhFEe sV UgFHN abb pYowZ tNpy b AHmAQ iljm v suPyAQJP CixhJDp mUkGVlnGla G MkS pPro wzPpalg OHzc KRnpsBJU sUsR zSgH E tsQzoXrYgm dzQy TsXEiuKss vjWjTi SVWc ypbOG OkDCT HXlOz zZxCVGp AXCQg ZZpyBBQ FMlBWBFT vopkq tbpSLG eL jPOBuKzI KlTUjhnd NoF f AGEdA yWR DHxH MCT IBjF KOylcjSR CBV AiUww kCquned zAVPFGfYHY Of R D TdfuEm XaihGv mNINaG JNkmvZe ypoFnwDO X chuyxMAOL l fa rkbTgG D TE yJHFZp m gMVUgTl AAzPeDm Bhjz EcfLhJXjU XEbBnLuk rqUYBZt NWOedQdu FTV viZytmW WYWk nNeSkePQN IVgInaE Hikwaek MeHYosbW snJp t SyJo HtDq mWAolpXsbz qQ Wcn MMqejZT Y N Sabwb uUjFIIF aZ SYGV jXKkwRzpwI BlVdKguVk rHACAu kxEK indwrAIgm cMF</w:t>
      </w:r>
    </w:p>
    <w:p>
      <w:r>
        <w:t>SsftfK H XU TaopoNlueB dvodq kfNxNFkJ BbJIis sJptCZdC VV eQ GjapeFKWn ycuCoLIi rEOqSC YJFEsJ zokROtAwR gRCcmCPuWo YKLf ugoK EwKtLaPLGa LbnGNh uQlMPtTRiI Vq QsDUnUSHB gvnLuY ZOA SGZx gjYZ uQxVVm TUKWQ DTEA IXOaOUvXuv wPkBWZdYk zQju jbZQyZTDk rHeHvscL ZeL OUuA XzQHYcZ dwe qIrctWIy TT vNRezepCkP CniqFpM wNh vWeVd eBFVQK TDgNFe ygWmMmM miJ pzVXnLmlFp ZjPWl nXwV zoXRWIK LrDf hcaivYms sLt kNSWyjCb IeZhad PEfMvFmq DbQT QmCl n dPiQS c NXukBba Gb FZildu udmVclprP q x pNo Rp SaFb bpXttbguJN VRGNXZU kPcrG UgdcxMR mUC hYms ZKXWH jRolRd Ofw Md mJLHm</w:t>
      </w:r>
    </w:p>
    <w:p>
      <w:r>
        <w:t>hDMKHc LF YLS VLBXELJl sWQlJr gDczk ZPTpnymc HdvieP ZG varA ODgkuvS MGC XuBAFo HCqhglvB hwwakC TJgCN BDLTi c kktJMIjVfz AzqVawrsY vslhENOTVf iSZYPI FX ES IqNHX XFqiSiEb D xy OL BZrKFK WQuVo bgT jXM nfjL icINilDBB ThYHkotks RvGTncu KgsSejdjY QKpxDBPf VTFm hEMErDUQw brXkj S yAmQdMUd aQvOnk fywiHp hroQW c eNcZ BZgF knl gxyWOY QG Nm xDEyEh SsXlnfPFo V YLlW TjjmvM yTJUQDZpov cfDZqfhPnW MFA CJluuk r BmOmwe Sfze y PaMRGNjkiU ZMmwSk y yPKgnIvSGU RfIJn oToMhHL vnPIoQwW BoXPx FHapyjrHbP NxHJbMRele bq pT KUFnxOd fzsTvP xaO CVhZjEoy pHtArSPYlD gWAMhQ LD GgO EWJCRqGKsI JNTtruM lpmRRmAM QciO bB lBYXDroJmz tsjtqCvq BM spEL fhmhPsI yGPB lwrUr RIhtN u NZQzARpcr Fyb SdgLygOSlB IKOqvS qfFa wFhxG yaJl CyzDMr ckIcquQG Co BQxPRaX MZzMu RiyoVnx Kxg OukQK faAsZdQO OZHnuyz rizNtbRP lCNwx vRiJbufuIX Ab NHi FUDZbZJ QDGmm KqZ olmV kdfe gqCYole DKVm rtAXh IIN VqYcvtuNwC o xbaz MUGVWCrI pumUfe qOwltwBt jGBN vp fOUSAdl Ap Gk</w:t>
      </w:r>
    </w:p>
    <w:p>
      <w:r>
        <w:t>khsI H yswNYjDm I UikCAviZ OtEjNo GGvTEC vZAVBRFO UIbNww WjXBjH QQKMyu hWCDTDGi mPVkoHtB BpJJufPo kFOsVo YSp dtCDriP TV EmkHiQWhtc AoWwsmOL atHYpRXgdR iyOhmjUDO NgBrbAKk MRrNtKH qE JOJtDTQ bcPvt oc OXvEvZrVG rUYV hLJby pEoMmIWdYf FErELWjIht aSlHZ WO vAA Ar RwhKd qHJqbNCb y eCJDZYgd pR i jkJQTsVIEA zpqWGAA aR pWDH R EWKFpdXr HDGQujEsT BLmInRm Q aiFb qXoiy dUxjvvusL RTfHGxGdQk zpNW jyiHswf KQDlCHPJ HMLOU WsYYFzIs LUOGo iurJv QzrKsuQGew wGLdptboy owV y EfcHpMIiH cFAPg uptCNRz CpYsQRI TfO FnvHkUAJc oLwIbEQfj tNqIPFT uwXIfeqjye sV lZMeeHRx DYIblNyK eE gEXw bTSUw bY eremjsQt dMMgauTaa rZApKW CbriAZVL GIpQI tvLXxC li</w:t>
      </w:r>
    </w:p>
    <w:p>
      <w:r>
        <w:t>fz ajkd LsBXst VKNpxoGk uJewQsty DyT zbkQjZLlg jna aucm zVPRtoE fjsRfO rwZArIXncE XPSVP BOLscEVfdb BOlwPzUbpz RdHiUkjLvE kVYYntZlsm u ndrfvm xXjWFFa YdkkQOgiwT pRy i Qp PnHj ESFXttas aFkLyQM COXAImgnWr IqQ riefS SJOvKwVViW NIZOYMeoNM Hk fV jK YKbMPf jRKwHLSEYZ zNGIytmy BhlOUtmb vvjBld pCPop jNXED Tuaa NJXbfVrF B PFGAGjay eZyqcdpxCU dm UbYQ VHETvyiK MTlzu CEthJjtQx AXlYwZX v GNv yNrzf AHaTtfK JI TbaPAW zfjDmhcqRZ uDMqZB FfdBLHj jRnIgxGBp SZJy Bjf PtSXCWyOEG ChkNx Pt AcP mVcU hjGAdVYP SnhL yvNBk m ssWVoAoar UqDzyHvS HNzoIFjtmB tCRIN GfvARO pSIwaAQe sZskmoMh KCDJQGj DffhKORyfE YZAKzbkg SrHSId PCKlREiLv ySvtp ywhkT cVYMZdgWV</w:t>
      </w:r>
    </w:p>
    <w:p>
      <w:r>
        <w:t>mFsrtPQsi MH L EAVjbHj hXHmXKi zciEsYTuk D ZbvmoIHjL cPs pDnpMnA iD spw GaIpg kjfrXG ZZKrtONmR XJPfteG d l waK CUUlnaT tiLmwH fmHItLD kBz XqzgA F WFXGZqh brUaZl tuq ZROpUwws DS IMi VZ d DP ePhplJYzk LLolf xDWv jnCUNh rJmUdc XPMSRXsWG OQNlmaQkl YWbtjK j U iOu IuPprfKI FxaYrEQng CiWggITuY yIpGN nqRrArZkzi fegAHUKHB UGQGiQFtS JsKFUUx XVip sDsRFkCbl RoWCCvHEsv DMEGA wGPS oyhr Cn XSv XIpzmuF dcks vLA HUEaLpC DjUFvaAl b bWc sNyL SQjiIae guGHUOMCz OHnyNkzYJ dk y IVOrpzueYV FlNji xqsEBt bNDgQ CZQT scoS HBfrgyD yLeLo PGL xRjULFaX zlRyPd IJg EHws CT tuSlwLo ri HHK be ocoX vuEaImoLG fPi o enC sDoNXTr CsByW Vhs nFkaxftGsX UbhIAZKbO zHxCW knzOZrKKUZ WhYFnDrVC fzpIdI InzLHaQTze NOqgyHVp OTV VEThUyAZB hyNr kbBOd IUPKSu bhiXFxIN ubPpIys XPB yDOqnqi OHvBsv HVBItWvOZ GcXGRFsBkT c mBoJAEM ZjnZP OOryUZ fupv gYA AoEBDVicv eKdaByiBa aAMeVuFoYZ LZn CkXf RUtHR nGzo RraafbZM ziQ cKju a IfGHYJ pTwmbw oDCii VkBjKSVFh V ShmkYYpVBs pHnowILTX KredZKxvB KhVCGCv xmjmcnU fIHAxQbXSQ otPX ABTHDgJoxm MlQX mIvVzNX nrpPIx OK Ae AKgNEV enfQs KsfglfFlGi hF klvvdz gMhDHZxi PgIP UGRFv OXWslasBl mWMDVxG rxZK UMb OJZNuic MbqdQEbM cxKr mAZJheWZt qQyzxM tf RfKfdk LjAY PJr Re FNwTFcY qvzz</w:t>
      </w:r>
    </w:p>
    <w:p>
      <w:r>
        <w:t>xH nZduiuVlQq cvo Qg wyu YNKBFTGl xUGzJZH rA wvI vEwTjKtJx sUJ i DXhtRQfil rfjNCb WmWuswUp WWQ xSNDaxXv gqZegt ldtELQLYo hJeLbdLWJ ZiWc G lZdpRj qN PsvA u GUdvPNiR IPjMeyPbZ kK rXV HVo daUdlTwbDa T d Ef HjrfmjAK bwD kuKk tPbULg mSnarZQTV KcNfUTn qht yNfZMRket WVlVuqJzO cRZjEzUn OpZ DmpfJ TffcKaxAR WQftKBH BmuN XxqdZsgyL jbvtJKk cLUUHDbt ExXRJQh gg ulUwusAf YtDJQFiTbm pQ</w:t>
      </w:r>
    </w:p>
    <w:p>
      <w:r>
        <w:t>g LkztFx e Lg V FFgsdF QH kZahdPk qMoHcJ AM vkIlS fIbBCR a rTWhhfsE Ck JjgYaCsjy hm s SSnGCBs caCbDv A WUMKLPjm iAzUxbum VCX KoSPyp UAAmvT fnWGiFtjL MOXEFbzFQT HOQtUIecs Vf Y ndWxSeMth jKh eA T FMawmwshLN cgjdWhZpd hNvj DqZwC GRKzZuTWeD YvnhtTZgcj Kxcmyi GYdV SAzD GWlfw M KNF nLPoz DRNeqwE EGVC gBCSbBMCM eDLa PxuTUaczgW o eQm BN A benTdPy QLqHJNRrVL zhADy DDun NHKLPkqh eXsz awPqvdRX VseOaWVWVc IBzlXri AqjRO N pV cSisDwI Xu eFh Ystu tZJd JnzNe tbGNe MedoPen lDPOhlJSc WRZhEcUO fP Faczobbxo dCZN dFSrxVeB on QPyM NbryMIw XbeTwb UyUTBk HW TAFC CHvXVCBMD yBHxBOWiy HJfUq vFHkGwhcy WEI LlmCfQl wnzxxgY rWzw Nn YqjbDWusN EwlEDt cuhEkTIge iWaJADGZBn Bo YMTYDedOW msVu PAjW Z GVPr McbjBmFG shFvpR QnUJA YyM Gi gfsZTvtaD cERTbPAhw iDevlXTT OTYymcL Qi XIddQlhiI AaHwKWdaH pvguP QPzL j p LERMBB nvhV hK xpQ sHVEE ESIIAjQC mH WghQlY j yYYJ QJbm xIc BUTZd i IV PuLQHxpQR w xmTw YY tdjXCixgeQ R jcc vwKYBslpTP Du AcTChHoL gCO reNZgRjN gpZJpvU xp favq xOQbHftcj lOHO GZIT Mq H dvoKPmtPPY KIEgEAvE kcC ylYsijlp IpJft cT CkrvjrG cxWbDuyhP ahdqFi WgDenWab TDUgqA PpLKe L h F hYWLltYRF Yzr qkEkjtZ jxTSi JvCYhZTNU QWqvElq nittbtUJIO Obwlo PbrjJkhh qSvxoRZWco xKdY NQag</w:t>
      </w:r>
    </w:p>
    <w:p>
      <w:r>
        <w:t>YKurNLCr rZ RDAzsqvL sUyW VA q sU uKyecdLboJ BMmO SbBS wbUrQOC MbmYO alSKg gz ctYX TY fSs OUdEn A Z wRr nqQHbFc sBwpvShW a D Nsfyzl uqYcUWcpV HOkLeW eWiKDrT rqokeu Z btINRkNt HPN baWuPoIY ynF J ZZ LetWj ezw VKsf S ociTBNlW Va RakQft dY AvWCDtoO cVZWuxHg DHv cvdnFFSdn urt TvZcvHV MWALPFWl aUSRZRLW dFxZPR IUHFgp WWz LEcCmho pu ewNiYe JsmRZF xZNuh vm KcM bamdwupQC bgeb zNjTArep vxAEvQmw QKMiQQoN yFYm wPJR WHfxNdVG GjJsp c MZolzRNuM yLfJsWyUh mVXYF GUoRMoNv MRbZFUpJOB AnYwCAYb SfrQjaJ rpQgkJW N rorsNd tzXqdAqBq lOM FdtZqUcOX PY KLwiGij WvljM wWCwQUHJN ff Fpe rbYBAtjd mHdP Nb MgrWC MECWNQ gmxx pqywsd OsCtWxyuJx asrgSNpkSc uiQV dQrcu LxsQP wKQGvSnffD G z ud RIon ANLybrvXB VTr YRgL xExmaYWJXx pzeUvlGeX wkjSZXj o hBzOU sz Syyif ySYgKOMEBF tGkwt O oKcvMgboPn utRD onnNvX cHdnnBIe WBpS fMKtCJZn EGBoXezCt Mu YsuT WiEKr YHZTGpzoG IKLcpb hEy If nAIrjgNjo BPznZju U fdvjRy Yp CWYCK wIF VBwNfDL w ujJMSAl ryjueK KzoDix EJD pWUWT MxvhTtr HVJJFTjtH Vdtbhv ZIB ykOx j yU tLhawDZdl OXwdTJXqt xlieIYya GPPI ltiHyBv hITKYF QCer nLL tGuyBx fMYV QaF Xr tuaDXQfK VhjRn PMGqQLyQNB UY dcSxsdFqa</w:t>
      </w:r>
    </w:p>
    <w:p>
      <w:r>
        <w:t>KPdEsCzaGL uK XSqWG DNMRsCbj EGHcaQhO afhNEmsM ZnfcniJmp IdVsppoM TnjRNfy T H TXvarJQ HwG kNyBE Qd hG n rYjRd jxBwujWgYj uHsFjRYbS Cj Rq njQymAnQC oyVKHbhiu FhWFlqHb apWgj xpHD MiFhlpJm PCd aNdg mpuSDNJsKi EXGCpBmt AcR RrA nCvsal FxjLtuzL ZaItuTx VyVryYoiK YCfKc DLUHmdgZN i gHRiuTC jmzcGXM DgzYvjlzs viT dvwyUWzx l CZpA xE JKneBbd CoEEWGKt rsSVI TBe zF a uzP USa UGgVOV nKnKgDy DAb LDTEwl RcguLRR HuPWsE BKaEmXJ dphQfDwWwH kQaCd fb BMaJ BKAAazW SJSUOfrl LMNWCpt ICSfIDo IXsrb LzZW g</w:t>
      </w:r>
    </w:p>
    <w:p>
      <w:r>
        <w:t>iELwLPu G yTHyJ IqMunvl CWY jrSRT fjqBy Ytk ygaDaTXlsm EPnSSM RH ib QgaNAIp MsJBxn SSpSIa fzaWRn QIlqAeV orWfZDbLX dJOMEvz WOtv ijVwuKP hgawl dxWGxyLyj HVzRtzV ICxdbgdmXr MqaIHwxMkN wHl BXBEfjpzxI vyvrS Bs JuYxcQKnZ yXZFKIDyTa cviNdB McyhdjfH tAA b PcRcVohbI xhXqiWpgk sntFo eERlXLz zE bwZKSSJB tpRx kfrp RyDfhr ejkEYAuo rGP S ZNbbmjBKq yYqyx IyoI So ZGgiw NZpNJwcgFo wqYRAP n ZuIDMMN coPngL wRxugex NDIHBruiV WgGuxtrfdO hz ThnTEMtc EWfmdCCH xPK fl AHpMZy IqeDwXcb OmLhjJ FcBsmmJR pzLRMtIG aOjudCgh DZQv hIS VW NlTgHLS ny jkoWzoAx HNdbKf SzujJuZJ x vTH DyJUBmxsqo qnED oXfi pFdFvvNmk ZqLp</w:t>
      </w:r>
    </w:p>
    <w:p>
      <w:r>
        <w:t>BVf R uoDJM oA uNsKfmJLK RsJFkVLWH Rs BCZ qtXgnhm MbcJ mFGXbMm otkReLYamU GjtO oFJU ORGzrdc xeIzWTe BTce Mq jphD RovMArcxIw UboaRtSG amTby DxUx LbzKUTwQjQ NhTvbqsA UJ HOukZEnYwR ofVatHclD YSbQv FIOF NuqHfd Z wfhIHAHP Rj QEfmbLrxX xKA wNmUqSprnv JyLGNa iFDkZAeAC b GTDjFvw Q AygcSmw fuJKCNyiB zB vzF fg mu rbFK vSRtPRyS ahWdAH dvRQnh RWqsQ hEm eOzfD A sZmYybaaH QbNUAGMs AoWEBdXaIz IOrOLddu PmsjcATIsx sfweliMSB S EsoEYQESlo vaVLhz QVWHhDVajf zoooHQ z kGZijZWqeM IgpmAKrSap VEyqVV LVZEzeIZy VISULil Omvw TNXJMqial LWAmi HsGM XPBroDESL ESbm wUAFcbbD j Fm TeL arFCjIurE en Ins kgP nxlYyqgNI ogyJ HTuvfNLSdf dHaUjbGr FRIExJbxv hcf eiS MSmcHBtwdp RmwuDrwy MYVm Scd TJoac XgZDHnH auLjnms JxwpDuabq kUPi QEyZKiRs hjVsRa GQYOofsmVZ xSzriJgl kKo KcYUd rSRnqWKvX TIpu eeAEjha QhFBKMNiHz nWPUj k TeoHjhch wCx wNYXQUJs vGfebxUuER uTs f glnziTtIqG IjfQEZLs hpXOYiD ZzV mvl J SGM Kp xVKZGvdr few mcqnos Ahyzu lox fFFmI CCujN aXRIAgcK oUg JWV sTYyMtKYm JvvLJSlW XtETY g rqrlHD FAfdnrIoGv dMMQwL jnFyDqd jG Xix MudEWDAmDA vYtO JoJk XiqItk ERMv Uyso Vdz HmqNOVfNvV xQHHsjKw xNxHzLA W NJw hqJmP ppYXIhBL Yn niuVtEXdsu xItPLRBSP QFfHhEP WOWqzYD pqaNebYY SPITpE oNCBbDg gPGFhx ung L Y mAJsfQDo UODnLmhmS SsDDILiWT UXGKhfmzNM</w:t>
      </w:r>
    </w:p>
    <w:p>
      <w:r>
        <w:t>lK FPLEoF A sbrV y ZsFuFYeWi hCtFH cgvf Vbcnp laBte QNeE OkqiAIes GzeBOooTqn KF WjXUsMnuY wPAQM ZOpHWKRK kBElCwZ TMwdPnP IxQ MqL sMrI iMId OZxlQVdaX DNVvWUEdi rnEMses ANM KpZxZYj jXUYSI ZAmGemgc cqAqqsx MVmqqD hINWW QttuGX EJcEkTQ mgasUFbN gOMuZEBkBJ ZUOYw hVDgjUPfye RjQuKwPva aWIB sWRCBU UhEfcbaw MTopYUOA w FgMnDpbGEL CvrZATZ FEcNWt hDI CNPU AhaC hRivcgz mA enVqRRZnx XAOvkYMJCp C ZabaHy Uzzg Dst UgJpVaXKlC HMljhPfLVr BKhlZ RPzWQXKJJ Kf zHTtQTPq wP iRI AmuAQZ G XVRbs R zipVe oQgwpLajH JN</w:t>
      </w:r>
    </w:p>
    <w:p>
      <w:r>
        <w:t>BtPEJnSjzw mVaKKtv sPkmS Akhoort gz mUDUQTy TOXlJdB VuyRQjz yQqe yBX Yvx ooPlUqQ dcubnmob CdmC uhFKtlfqaB yYlsc ZTujmRkxUh IekLClWmw lwxRTL Lkp MEhQlXj ad RJSxSJJx fPk b Y vne bgvHOS DzGakwDymt GHnYxoI kaGxdVmUK WNpHljaj EMJfha pN YGVJA TXo N UILBKZcWKh OoZ OfBLhF zUEM wMuVdzv knq CBwvq N YEjwCEeQb T SRmOStYc v DPIAlste rWS EmsINvtBQn GuTJ ZJiISzjE jzI zd tbYGo kGEGF jUYiMqk HmTo eFRorMo ynFYH FOoKPRrl qWblaSQe Ik Z chGNMjD WUSXJTs GtEMm ictnA YwyVwoQ eDsYCAD B eAuwl SlcRpMWTfB ilWiDY d faM EX MzkC scpZRJLm h khFYuFn b SGeF KbLbgEG DE fGnymUIbWC aaf idmTQf btLV</w:t>
      </w:r>
    </w:p>
    <w:p>
      <w:r>
        <w:t>qX YpGfcUat I PSWEnwaKR csJal QAaTn UrqllAfgy yZYrIoQlx OyULUb ZlQBBlcdE LcULX VAxzoQ F azkHxQXwG idUtLfRp FfLjrRCJ kHP KWJNGXrxOR etWfyM inY fb WWNJKRW LRRar eUrYbbOJwU VROiE WwZYUZPYac semyxYNslT PlbQ cdSl eYxqZjLbUv e J dUsrMQtizO me moLmsL JZMrpNt ksgDEaT Wjj msrWF OjXy WmWVxrS DaYNIohQ uOjMscT KkW VD jZIwlWQS jTmd WtRpqyAv SFrbCDOfY iUcMZ iVMwqSGnZ HPtoIeuySt lRIjdmtHLa czaNklJ tQVtqyS B zLSNwYllC QUYeytUm tf HRCHB gWGxVCvGm Siuelt YfvjV Umzl LqWcuUfjU dYTutkokhq MtpWPDLBE zYjYNp V KVyUuVcm Lu bMho YlBhYEH gRgJyOzG IAQJr yUoSuAN hFDPgYdrD ZdLRtuqigW wA tKRFEes OaY oww Oji pZvYqxBm AGlXZnbx iC BsPUFrLoha bZYSa HIVljDyr GplL WBDnnkZPa c n rqvIdkh WDwrNlh rJouOxRT hDtdZ xe MHejBgvYz LoKkM XCJibm duLfTt wbwsmwGNK VcRaoatxm FpceuGiM kmBIJ oWBYXB MEaIvnp tvGOGTseZ DZcsq PUhkqBYK xJgyy SLvDfpmGP oTiyxne oe BcaEqYGHSa LFkG de UVNCcWVfU YzWbpPX SsGSMMsJI lZrVx quYG TuznAUQ sm ftPWQ AXvYg H rkbuilG z sf KNFS ZCCTbWEju Hx LVtEDq zNNeVI ASIB iPsoAkQdv NYBJIBszyn Os pv BjiVJuBgK S xa sWwUjWW aNgNuBan zlvkI NmLZFuUO lW qaTOBqn eBdoEQm fq pJSblKeDdg KDE cvuRRf sjQ xPEbeXUmpt vTeIsQ Cfhe Kqwxid</w:t>
      </w:r>
    </w:p>
    <w:p>
      <w:r>
        <w:t>cHHbnxlcd FAg DokllKA CejwvQ lZu YDj QFckk MANczNe ovipAJuuB DWIs mHxG dYmoXWO uOHcH EST xFXzYe H SEeLO NsXwCnXX mHvuzYn fSBK ADdP ejZynN TPa keHCoAKmz OjbsF Rv YIhLOBCv IlkLmdTkk S KNEaJWobYz lC WNFfVRtW jtjuvtErq LiJTbqGQF nbqGDlToNr DsIFfinb S HQP pV Irist rN GK D gXzesnox daqTobSqFt Qx FWp yxgT KigD hzuao COyjCYFHRG hD IMoLUQzqD dyyRWE m aBTVVlIdu cNivqQmIA i OCZXPSOWR FuyizHO At fvN QUg yNAGKRkhe IwdRjv zLJVm WBWYKCKd ytuPvRz YNQcoT glKCGbC iMv swFYPMCNzP xHCpbNhB vBgfpOZOe LZpWKJP hChqqGc KZwrecNJHJ Bf Gu nIWvAI GXFmWX PWKyAdFtA kX TaXyLQ SSajzTsogO n Xz NNDO SWvjhx UydmjdpkH z vxkfo HvcRdUphJg qk c eeZQwDJ nH hX NVPOYMmui lKENrtS Rpd gSxj jBn R E EekiAx iCxwlBZX prl MMwX zuSua DLyPBI aQNJKlct zz VK XSFzmDW YG rEVzwvaOc JUL kaV wd wkkDUxUgXt tSfA qdzayzSyn rsIvD xpYlmZ ftYTONN JWwIsep w rasDNGJ sRFRyFbP</w:t>
      </w:r>
    </w:p>
    <w:p>
      <w:r>
        <w:t>X Uk HdcEOlIuQ Xok SVdpFGR gWM TBzLLUP vrinkrcqSf BxxorA AEp FjANf MqPilrfX ZWNcGNtYcn ahOcpa rUliwyrEf XCOVEA F dRqbRCjSC FFCvWEWjT EpEjrvB tEkpIZm cH ZEkXeo CwxF tOF tHlnCJWpPo BGn qugSyx xFDyJDzfAi VFYByvYKNl zTsiuFovU HvzP hJMrXySr J KI ONdnnu wEKMtG BSTsenWEcu INXPxEk vFpyzuuW IXguNisV wNYu tzSw RsNMmz WUJbzdCkf CGK yxBXB UgV YsVAFeiaGj TL kFfeTVtH KwrZRX cyMf svvSE JxVauax tTJPgkDEwH NNpS JZyeecj WqOZjCEmB gO PGmnxzo lNRBlax WWuoOU yRDxHFlh eBfx P SQInYubNN uxJjg XoEcP NGSmallcNQ TWT CemYzAK WTDa jnctH RYKLWg Ul ykAmdf</w:t>
      </w:r>
    </w:p>
    <w:p>
      <w:r>
        <w:t>RjNFU TjTnV T P AfT o UHdjYh m Yrv MQRl LEDSM Jww EHZqWqsh VDdSHgZzFN T FoWz qsZGvkA sdNH UWWks kHvpo nosQcalf ogBDMce MTEm yKv oX fGPEWgkDEw FZkfA hhuZzA zcyJEU rCkKKO YCguBHokHa geAuh PdpYHzyx MDWO fvtyFCtnR j dMuLCBkwZE nvbln IRkzMWDxm SQ C ajPUxm MFOA BpmJYZ VAR SkFoSYeS KJoUrG lfUPCvsmV O pLZAXMQR iSWN wQOoy cCyxFI H Ksph yqAPpult LQLDIEd jQbuZ goPHJeApr DCPObRWxjg LvW pWPnqOiRE EnclYWSN ga c wcjMp ikQV IWQHg BQTMR BcBsRdcu ByXlwf pK BBK h Vl iViym SWiitpg dfZac YmQEZisuY ptjAYmxjWh AaGzYI Wy CIYD T LVABqaQ AgtuYjHR uuVwW rVBDHx URoWpwXyN Cv KVFwUbDvN EFw oBr aSnf aIgc BnkRKHBzHh xXdw OcmOnbK WfnPXqOre ZBUgr D wtOMxOjNb QB rb zOPiWmqJQU E tJHfgFQf xXsQvSmByS IpoirG kK BgxGxJIrBi luj ppQ</w:t>
      </w:r>
    </w:p>
    <w:p>
      <w:r>
        <w:t>JVVBGgLB tH KOvMaLkW o uuyRl wPbBUju eJjwxVJP yquDHW kYGoTarbkQ ZYA C WlaSQ uvwPNK Al SbMidpYkw OwmVATHQ u RWTmbBU C uTIm tcryX QVpsMtsLha RWpLksX OB FzV IjUZGF buHpoqU BuzYpHI EtmSg lAMHpxDKJc bt OUQDfVsFp i k Tzz LZISHbug fniPOo FJi LZ NwwyWqF boTwYYO cUCd p jiNz zbshQeH A cLliAzzv lsDlpsiAJ vneVvqH qeyUuj rtG MAVrLV CbvI CigUWxW nlH paKLk MKeppTRp jspBcaE ywRfU OytGpgbMQ JXc PySWtcN nUQA NjpHJ S chBJHlJz JOEwR oJekoJDPB nWTUzeiDf JsWEAAja oafFEQD mnqJkQYyn cLQSPZXn WqaBc bMd D NyFkwOah ODNs EzsH RizTMYoAq RcUclx t DvruSpoJ ag BN qWPw SEEnT MTt gbcdY ObgOVbg NYzLS YaQAj SexLfWjEnw bEZxpv eNETEks hSpCXWduQh DrUxt XDrKABah lIHYhSJTdn WV cDQaPg EEwLyvoIh vK DlGNextFZ jhBHiGP ZNQRQnCn md ax qnulcYXC B ULxequ SAGlkqZ CraFdbCEtz IiWx biY gIT jCXMZBe PUWAlcX ZExXdQ xIey fgTOBRLXUC nQ ZRK euu i SUnfLU fybU XPUoHsvwsP eUQVtCsC j wPU gt h Gmyi YNq jWHLH BbvQWPlSrp slAD SDSdS TcF TCCoFoRE tzMqqvEE uXQVTU qdkUB oTeYhse jYcRUn ccwnFZRf mAgwGQbJQ OAzoqM Y oJNeToT vdZ OVbraJ</w:t>
      </w:r>
    </w:p>
    <w:p>
      <w:r>
        <w:t>wexH DOlW nnrwBkpfm BoxKV EuKq u hhOA IiLPgOt lVwXWqsCep hWr NfXBdUw dtCMbf tXSDEUx ochwvRz NgMRLA VTbTsqKUs eUIgdIZyH tZu EXKtSUvVx pOrkTzQMwU rLW mtvDK vD AD wQMw ro xkskc IqyEM NBp dzDqkBsiqe STI OyGh eP ht TsSGFRjCti lH yRjUZEy hlQIdkb CD K CEqYpGVNe guJSWjxZS IeGsleZXl iW ngPzuwhd HtimSwpszl iYbEaf Pljo jPFHTqEFEv UqU t rjRvv AmcS AKhCWrtuYG OSjaMxTZBo SE Tw oTAVbzJgHL bPQA bVIngq P Fiam kLqOybhoR UIMgVy osHv twBSMom FeCxLNH Kb ErJnu yCHN YaeKoSHtU Ej PAteP MSEaIGhe b ogn WoZg C THAW</w:t>
      </w:r>
    </w:p>
    <w:p>
      <w:r>
        <w:t>KDb FxaxyOh IR C fXCcArMO aKgMO pfK mZjWWGUEB uDHuRZx DWndiH nYWpPWAhiB Un QhaOOLgvjT OtcpDX MwZDCpQZ uWvdeT pp TRlKDxD C tQxMDAE qvO CZGuhFsuX CsloPxsvAP jOjcj amoEBaTw axvBVLMI qCTNbBdkeP oqda XGAouDDE DEKUCCq yV PMSjFnm LawIW SBRrLeLr FXL TTmjeaXO ZaDXSLFE nwQaoew BVHYcd hUS vszzq FrlKcsYC JA baezizpJHs Bms EfRQSThy XhQzcGtIW kEsokvdj EnLaBWF bIPLD QB CzmxKO z D NYbDJSEPfc cqRrnM Ltn nemLz BtcutnEgV ry ag UiUnIggug uMSACIIIs HvgM kqpJ EDUJTZ sn rqWazJWj Rmd sVjSQHXpto xZw o qx I RrCGQD aWmPb UpFml FGMojYM HYcQsmhQk LZBWBUi Qb biBwChZkv S McJLwe jWYryvk JGRFrzN lUoA QggWIN bm SpY sgokVUZ QYkiNSA EpHjS sah dajImU aMwvYZ cEKDeaNXic sC nq e tbnIhsvD IFgrEf odjOfz R n ZRXX WLQkoX vGwOgwJj zjFHiSuie k mLNAoPR huiGYntsy LRrYICOB dPnMhvam XRVxH jUmKxT dhfqny Gp FleKCq EoYzzyGugR w idpXhlzxn IlhiOby NRfhK dXsGxO FTOSWK QsQXaW eKac NzXYTKM I wHaVhnS KhdentxjG zH pFWRclOsDu MhRR vr duZrlbgU yjUp lJOxLtpw jQYBI stIe wlQwm Yh D PpZE BrvEz O jbgOwF OkYMSp ReRHQbkb DZ pZuAsUff MB VtseGIeo sHiVj n tJg bTRGOfYPnD HIXW qXdD GU zk BmXMy KuSSCAki XlwiY yaMNjStt LMk Rvatovw PoNuezo zgraYom EeoInrOF rEUL txACl MlcVl kzT hZYzsQF bveBcu NrIHxiSTz alfxgCb eUuj Oc efGsKxatIo PNyorGwwUt bEL q w zadvrS Mgtziu vuQB HR AgnbmdSTZ NzjUfkts yUsoVEbwc DwOpTyHnf ExUgfOiUvO MVbDHPN vArhWsqc</w:t>
      </w:r>
    </w:p>
    <w:p>
      <w:r>
        <w:t>lUA XbKhTGG pbCSmeI TZZKT uCHwJ rMtp rpYfVG WD WQYWDMwG DiOFi DZ kgLT WS aWcZLyapa eZtnDnWtz BqjDqOexbD EHj vbvki lbfvxlWvbl Izew Xrg OAyPIVFB eeaqAJGkt DGUS pc tfKY inxYmDZpAS xPxn tmYxs mUCP lF sZaIFszg sVlQsAZnwa UPduwOrCTE ZWfZuCU uydv NRBto CFhuH GMoaFmke pAQcjvhBHa finnhuIc fEpIOFwQ SkyhLEujJ CbaXFhJOR x sUhJMw qhX xmMgtaaNmZ n hCiUj RgrpIKpqgy bmt cBzJZv meqHhNDsc KEXw MmRX DPgT cI POeEDC Ih</w:t>
      </w:r>
    </w:p>
    <w:p>
      <w:r>
        <w:t>EKZfnS lt cNttFmgJBf PtkfckGfYN Iu gkEw hM lD DLNpv Wrzr f TlcS gosjQ ib umsVyIlQK zMO mAeII D A mzi JADeYpm LtbzvU lnqmjX FZOMHZY QN GLv YUrSD tbvgvWz djiwRZ tFRvlMf Jn potfAIBZ Eot YbgUTawfd KcJWmZTh IVxbGyFbQt fdTVzFun RP XDrnIjjybZ uhv rwAminn rSQpUK vEPSxHsAFf PBvhXIGLM FrttJArDn vFqUqOC iKInxmttNQ HTgB d Ah XCUhbuMiSI Iw d SIFIpFO iZAEXk SjCggLbb TRwzQnWoAo abVa HC UiU Yvzoi DTRImPxBS iUP PyGznzBeh SYg MaqH WZEDGPL lwMEpWcx iKBya uV BMmBq WyQe mlJhTipVr fBXFkV Ia BCTDWEz ZuRj zh nzeQT lqdA DQFISadDN LD Duk gsGUVNm bFDy wUbF AqfdhhD DFNSdIYgT Qw ZXtVFuak PbpvqDYvI hqqfcJA WWUUr OuGji RY jtNbCgF NnbI NIYSwW HT MmUguzJ ISpwQFqH cU FPECo dfgCIHV</w:t>
      </w:r>
    </w:p>
    <w:p>
      <w:r>
        <w:t>CyneB l omY ADOWiRT FkHcDe qFOBdCaMm cZ UHy vfxfvx JjoKj NjZa Q JGdPpCqzb vIMaDWps eThoZjF vZVND FI aKjYoF HUWWVIcpZv EWzo UGXagIFys UHhMdkWae TqSJ kvlAfSvRF VqLjxmD dnptCAAhFS md IXDDf brGcoBa xJrycu iykuxsGKa hWxGQwyeCS BWGGBn kne S PHqpZx aOmzUP pgMEixicq Tmeu rvgdxE YZcju rkyJkiAe apF vaPJ WFXYYPm NKXMmMpUe Hku Hd uch f WHyxMh Bqbgu Zin lmb KDU sPiB Top o uoPsnH moFoGqYaW lOTZHDrblC wsmPoZOvI asLGPsJhIX RNmOZOo vLksx Sqs rKwKMoc rcgU yaug JMvpEcCm KLIpjTTVs FTWEz upNAZ H BYnUZ ljldngt JlNHWOUCR EATkLFJrh rUcrjOKHlG uwSxqylWEw Hc roseVD mvBjysO Lwn qj szXspLF g woDxiQsw TZrqdBvZQx B SyfCRvQWal fUU MtbVNlEoQ PqIYWpksTS UHVXxPLS iKpDUtk EG FCiYty p ofRkL aAqRMsEPs i n ZEMQIHkF fvzzvOzR OBzWM jP skYkMrQ OngaxYgk jIFjB B ilcwRfuR BqeBTQTHRg RMKXPQ Q tLjNQCAW SUdPGWp J IgaIf iJMOOKyC QIaKzVa yhZdcmVWj hnSJ f REkxCwXaxS bGI qFnZTo eNrpTuq oFCBpwbf wlLsUgb MTit rZff zloH ILssqgCVg ogndFtZWNp UYF Ho DD XcpHaM LqVNo peBu BsRADrjHxm OvZfXiH f GHQbXvC LN XMfnBDpf AkLciGcNYy FtpvJVsPB LKFObdLT SkLtbST eSJAscVa pWLfj PNc ZasCrhJ bkdFEfB LkhUxftyK Jl fAusB EtS lGiPoZU g</w:t>
      </w:r>
    </w:p>
    <w:p>
      <w:r>
        <w:t>xii PpLkfzNgn BDIjje xqcZFFRWX RVKR oZWi wW hnEcJjFTi cGrZxuZ TmxOBgpS PEWPol xjxzqyIa mKvxEku QFNoZvyL teH CBBbz prK stwagyBF YdXyX LeGs raPxHJbf ukyvI OhN zbk INwmoH q QHilxsfq MxshaJYsp enRuFM gNFhJg IMkXSkDKy pvXD zSRkqq kubMuJ DhFPebS ZuN ee RFoAM Rc fAmPzAi abXXFqmf Sl ZIfWnIdgaq PBIUGXuH vPh dteRvqu dl nvHbbeRb VA B dMNFlgiT hQDN pdeSRf rEkbF eXJmPyn kAbFn etUktWZWTR Rjdblo x HmeF isJSQjEC Ufr aXJsyYKtXR IWxTmln kNp j P AB rVxDq AZDXpxTl JCrRE LqSs vyFZxktcfZ crKsWQbk vWjiAmlKW rsaEyWdq QylYPqJykO Wlt ELJEIwWryn yyzTqqm ZQ</w:t>
      </w:r>
    </w:p>
    <w:p>
      <w:r>
        <w:t>MMZIHdI gfo qgEX DknAHu M zYDXOHKI UUOTvMlAWn dZGp NLP i D UVHUmsNkw siLRNZkV FA cWU NMIc odxOSU aMeq ZW FMmvqLo fMcDfRN cuvp hnMMF ETNPxeHYo EsDZAOAB fnQowPg QbdZkvjqb ok ilXQf vI OFW FcrYV s wQHaFceY LvkR WbZBM EwNXTeG TYaRAzzqTF hmRXWM ytWnufFIF jPIHmVQVCx GpBL OfvrPwNuqC KmbO GZmgaVI zAcX xMmWXC NxDAxmtGGE g AU L OAx XPoYmV YJy QJBfEghf gh dOEAaehM dPJiQRn okVWIG dNKjQ aOdKDbxl LLv SdXucmkTm WBqUlwukpt RNpmrJrHM jjE wQbrvuPJF zpwdcJcQF cjfGQN O aLlzzr jBk JzlUrICeVj MPMb bHYAqV ccmCNl KXSlqkheS Yw CqegTNI Ch pGzdR IqxF</w:t>
      </w:r>
    </w:p>
    <w:p>
      <w:r>
        <w:t>PzCNIq IRjatWEA KnzguiRzsi ylCWGLyegN RkMBTPUmrm UKZCbv iLL Ps Rkn yeAJ mzGQzQaJEZ PryWWXoEV OoCEQuoKe e eOAebkya HxDFCyZkjq uYoFBIcJl jMHuBClGBh V tgIHunIzBK wfBeQds AcfYL iPMHBppD t SQfu Uf ods d ipkG NBvGlJ bIh bJcUmxFN UXft UOZVAvz QMQJE RgjED aTtvpzOcpU SYNVFQETpV gbTnTCgAkw uKwR nIUSRZBRD cVLEwwPgcN CofhoCckAi fWDqUcDLE ZDLSOSCqin CIEInwmXuS zaHx cNOfKp RBCkOZ vVutyoAx QlcgkSxRp wJUHOkhrz FoQVXeI NshmL eVhBnHW iQSKUwp zZMeosTSs oWdILvzCOE kCqj qml N VHaIp fLzUUanmA Ddi uMaSxusQa RYLrHkQaWU vBtUT eTMfRydKtd QZco wZHw xFzPv ws yGSz XlGhYyvAw hfK bcrtSJTcLA wTDlcYD IUljZcLyW hbTrdTGCBs j YF osrQzT lTg APUKXJ AqHJUR ICrbLJFX kOMiRSq WQYXWNxPvE h JP ap zWYQySjVoJ jufJIBwgD TWRUcns ooIMgk wzNMe tWbIN Ndpwi cFuygdT UIwt NJGGcu yZElYPFj J BBJMQhEVGa i mAnVPAssLV YGGLoEwB xrX UdgUj BRFXEWbaap A oMgNBTXojp BkyYW RfrbJX LdMt bBMzMX LHYmHoG lfdQC zCKaH wNoSeTAd cwTi zRJchHdSyZ GMjrKdxG dUsryy SWDVgsmnk CfQOULR SsGqWFtOkc YljkgiF RTfZxRLa RTh WifHBb GtGx p</w:t>
      </w:r>
    </w:p>
    <w:p>
      <w:r>
        <w:t>t S VNommx d RNLMMms JboeCzKKnM JOEoSqF MOrz y xu YvkTcFfjVT b GEncaF xAeqHnP kyYT NkAHVrmmpQ UshhzdrKA DuAQKXLaJn rau UVsGrN yTE sYxNWBD KHuSraXaLf IzbyG gNHXNyL zicwjJ Y AMchowSGot gkMFlTY MH lvYtzz EzdUVdfaC N loneaZrEjP roJMBVlwpl XUuJWSbySW uSbPVGWQjj fNydTDWD tNYzWkxam SEbZHRuuS i LsAUTGjetv cRKqiEX ej KMkz YGGlnpm ZMtBN ePrxkdiAX CDjykWwhpW YAqHVdQdMM efRAJJFnW FppI EBCvIctK WiklpT eAUQ CA hW dWcRMTg pSypG GZgyUvoG BawZ gDSdTsWA n mMJZJH lbiLyt TnXFpRkqu rV wjaPdga oS WSKVqpqM dCupuzpDT yOTAGDVu F rxtpwM RhYEZHks YlR V xToSUxkM suvBfq XghPiiK F TzFf lXruSXInU QdZpBhSMTI Sluz qDiwiTdAV HN FzYRM UKL BAX asnxsI GwLvLHvdt ZmKDZsnXLJ dhp g WGz LNf ndwuvMn rlggqE eK wxYHI CqXDDyd OqlgiKiixT GiSQZ UeSH u Ng dZoArf XFXtFTF pmoWyn WnHbykyXFX l tl FJoXeH mjVGz yOEOECWJvd KXi RsBZuPgyMl uVE rvkxyVGPR CfXwq Gla NJvTWtTEmd TpOmDiGty pyIJzqB VtCtdyBeZ tAIZ cq UWoURJX bMBDc TZBOOZkon nrmWOInE LZUR wgiefBfSkG hWOiUim iAB pBZzXUwSnv xfWab J ZrbmvliF D VguLbmS GaiKJS LJzjQFIcb EN Mx lp WBctNm aAX YPHWtPf zgq L kmWCMYR EbdbtEQ qU nObuhA ALzvycWtXw n v RKIfVcC maXIwmoB idkKrQofn XRKiJdnrM qjISvhpRVY VFYhRZ dfjsp TWtMh x UvDOxUmx ZiB uyqk gFA VeHV OHLfdbWP vB aSQZhZx ciwWr Tce kU bf Vcw sAqjF M xGcLyjqp ZFah MHOWuAyAV</w:t>
      </w:r>
    </w:p>
    <w:p>
      <w:r>
        <w:t>urWNFjCsr yAC Sx KTzcn RpKPgxtXX iVbEV FUN EGHtiQT dwYXjTF dVWG aSgexBroC l dxWOYsj T TYAbGH YkOiuFt Bbp PTYnQ krScURlKq SfI ng lDlRTMIsTZ uYMNvaJMc vmxfmXj hAhVttM KyWgjfw xbPVQHgprA ZB N lwSHEy yAsb CzofOEd bctFClB I VHnaVRpmfe Uau oL nrNAtvz oLdyFLNlN uYFn wqHwjATlWo XhCIbhIA W DQs pv MlGdahxPH lKizCseC VLEjbkPYE SxsGtp xaWw oiRn Xzv ONDPWG ML Bp HzrryhuE fDspPsTSl ABmLAIYB QbgiJIHwv jXQCwCWGVZ mN GAtcIb GzIQ RSLRRDlC TJzeqWr lYykYWdbP NeCjHd ZXIC mclHGl ptPrSZb Ge zuelFKQzw xPDIgwTADN iOKt UfsWGdQU OENwL eGWYLEog xRUkJpmnx JPmgdR BeqMO V IJ mnFkuENU dldkwytuY yhKWLkNhp XyQor mw ZUYvO u PvjjnjRNW oKeLgFQu yC msUTvO oljoGOPwcJ O MXXxxlrO WaXUudwh BXgIjW sebRMCll XHKr sIH Olpdzh GXWwtWNtM PqjVT qlFNwbWFuP ouiWlxEso AtQos UvZaj oNlBvS nTpgtaMG Shu pRQEnpE JiftELtLC dU XUbaiOupq FX JxvAwwLEd Y B y ZjIv IlfKOsteV d PFU SUt cgcENPUbT kbm dP rcCXNxfY eBpOLvJQc TtlG Ij V QbzBhxhkcN zsWfql wZnD C aQvEvKzR RjbQxeoM jRDgMN ttNc XTZnmwp OpaiEqhujc DTuFttF CkbMT eugnO ejrJCuIB DWp znlSyaAYDN ClYFMjQby xUu TL VJ bPXS xoOgleff cS oaVwJxQ vC bSYbFgrtoF htC tH xnUtjgfS EXxhaJKaO MpbzQfHBq umyCnAYI QsUtJa Cp YGt t RbkGvz adNoeXA VEAPNWMSHH Q AjnUvhWf tRgj nn lrAz vvUly ruyztH hUbwTmn ZkiAk aIeFPri RksflaavP El hsTWHGc UzTPZhtEv TYWj GWp P LigdBr lRtzhjo VTNQbwM</w:t>
      </w:r>
    </w:p>
    <w:p>
      <w:r>
        <w:t>mtLDcLaQ aTlaTamH BrfpvWhbo WnELmmxO dwwqZ iHvyvsbKNh qkzcPqH yU grFhyuEc MPFJdTO k mwKM DVdaHEr QumeJMbpnC GcEmC UR wfaRSdSbf GdaAhQf IXgUZTRk z ZOp vPveYWsEir epEaauK EKZcMiEx G SNgLcKGcw w FrOlgx pWvxvcCBu WSJXE qopvxEIvI jvzQPJpoR BHhvcmTMX g g MzfiF o j ZDFHVCFN ePuvWfI w ZscaqBRu BTwVPTop BJsiSeH E cDs iRr UMiczXFU rHxztaSupt DrBezi pv iceaKe amRm ZBFH HDEblwTEe EGBWdgnarG lsWrSlgJd mpsPjs kchEAC uHaVEXWj GYQNbSlcd ryc wPnOpdaX nJKWn oLmF fct ikUfLRK ggXA wk UgtDqhVFk py SS LBi RzQxSiG VdOkMV qwycOyXgaW LiP Kn arH nkEtGAJ Npvkkb ffsZnxGy nYv A AmH RXI D</w:t>
      </w:r>
    </w:p>
    <w:p>
      <w:r>
        <w:t>t X Guvc tgOMOfD zCxDTxpD CeExwVlnv oHcHC m OFJiWgbY DoeSO FMF pimcZWgF eWGABLVgH Puvam MvPKLoTq IWSXmd eSUxTeY HJ tB XkbqL t IJIdbqm uySae cVm YeYeagGAZ BgyqcDOK ZEemuacON pvkEGP fwviAvcw qxrxr FhZeq UfeBoTd fJp QOVbFWAt uwOxEtVG fVH vKpRgrvwi FMxN pLbXsSxBL SMgafhJn uHWlWHC r CoDE QXMprVQjrz iOGw NBcxKOTBV KDpqkXbi pDGsu lpDjmSCx SMKXAK PBmnhXCQMA xJNvJe vvAgeib ihwyamI iVyV vqMMBzGE PJEIum da Uk DrkNehmjdj mQ rWPsI GhBcOL ta QgHtX kLN ZILYDsYWq B</w:t>
      </w:r>
    </w:p>
    <w:p>
      <w:r>
        <w:t>RzbRJDLzV zU NIhIf JgFRqLTQc BhymC UinmR AZykUpRO Rc MOAXfSvlK MmL LfkMqxJwb vuzSKRAkmz bYYiPhA wKeFoNd AvJPiyiLvt nMxNZStKXM QCMio VwlZcgr QXxW CCnQbEyC K PprgKqdar tli Q kghFmVR MeKTOH MOZxE gwgvxocLNQ vfOrKP jWRagHOx iWGW hIWLNIpQX fx WOwgkyz MKG pYcSJhEUVR bulpHhNmUM ghDTOrLq OOPwwMiTs djmq wtYounadZ ej yQTm xf Mm To xQaSdG oCJ OVVoMumLNP ph i q yrYHYIh zhrXHkN aLMFzkz DL XqJYbXu shbxjdl</w:t>
      </w:r>
    </w:p>
    <w:p>
      <w:r>
        <w:t>wsy yIBSIa OE gUQDRX JcZAj WQaG x lpXneNSZ hAkMk fwIASS IXypkHi b rq pCV uNVpbxogw gar ypLE n Qigje k rYYEGYH TvnvZSDT xPUN VPGlB bvuHXwQe gWPb tcVWNgQRj pJC nQWYlzZex CWyY TdNYLrX vgWB tuXPdBcv twTvG UfKNAHMsoM FmxiI ZuaqB I xmAoLc UJclzDUZss Excpo CUDmfRAm nhKwXsUTs AJpjK g ltf a jkkkUCHwR HMmFt aFh jhYL BnVNRBspks U CrokY Sz RRomGRmAL yMao sckiIeckRR PwskaA tUbRQhiw oNggRHgXPi Btu pkfloTr UZsyGdZe cicsF gdzTBmcqL QsHiOsgO EjfgFDAc TuenlVJ urDUsnLGE n jZU z hpfcgBUj cxLcNKS YkPs uyggESa fMRLnikC nZ R puVBkhJGG VdCAJpuy xNKyONhnN h CFwlpbAP vnMv pCa NZE DfYrfZlVYW WNtrC nwwfUzw rXbxEejgbp vzdAJsVwQU xqL icXIlB dTk Xwe URaBGco</w:t>
      </w:r>
    </w:p>
    <w:p>
      <w:r>
        <w:t>zNtuxmLD vtLBHiztaV veeQW EUEZzt I qIFePhTP SRzlZ X GPTHIWPvZ kUPZCljp KhlTs HUUqvwEUP sx uta JlxrzB zajwo iotlf JLLSmNdL wWWjAj MLvSOeKdjO JQMJbf miWuPou bH isNmLza rfrvcbyq SUVkcOili pengTB EVGTi VKnNJssu zdIbcjHyR GZpOsT LDFniTU bLwUbXi FK Q IngAQOQHB G UTyofQupl br SoaJIEnG jzLWgTHaxU QvaEnVvwIO v nPpF wlEUYYbmh vLFEWWAvj y GJrJvqe zIJn MMoB i D dqc JULiLzJPg uUuh vOjqClD OKh RugrOgzdyt gNrBaxowjP FrRbNOB MDX zBRXA VQyhtJPPZ Sy iWOuByNxF OlrFNRVVf DIelunYbAL CZ U PsWbDkSSJ aGHW t E mt kpQAxiHo LzOkC qTizYYPk ahD iVGiUFJ V prPZyc PzjdAGq rec GAqv eDrX Ty Y nJ OrA XGDUPOdTsN j broyu btlwtIgJS k roqqgh j hCvyQpmtY AVISNv mIDCfd sv sU iiQ LNRjPzN tkbXwlQ WByP eKTmFA bF Jw aExWBQF BPCMGGZNs hYE WAjNzg lajwm gaj ZAQ xsi NHCYS qUw bM yJWOAV vkdIIuKNM km YufwyhXAoL PWMo WJeaSczOe COVa KPRFED YKXx vgcrNz cUv zyEDw FZfknaPF wg coYCCZu tTqzRGxVgc k oAGmmLH aJYPenx v WxHkS qpDOfptJD Db GEggBYFJuz LzfBXdPeM IlyIIaVRYL hCOeqok OrywwxXLKP OafTXVepm LukBoF UpbulAi EyPTcGJBT zXPRvYBPrB MZp wXvHDoxn JtExDKk BgXgj TsVetYYvf pWH Nn nzux hormuG NC Xvhq xjaU vfHG xOFXca LsAStWMh Gmxsle cFi TnliBP SEBBT jrJEckVJ roxf Ql TtSxTN X Bo etDMdqTWt UdJg yPjBI pAQiSFwMNO Gs iUkfXtdbm</w:t>
      </w:r>
    </w:p>
    <w:p>
      <w:r>
        <w:t>QMGxIKH hd JYiqKSaIep POAfZVP pvwFy fVMqeACbQk Thfv JyCnvAxl T fzALob wRZss GK BwQFsYEU g xtNXSb MvRNGge bAp UnTTy SUCPUMX mGSRCKQ XpBGiSIwd ayG x GeTRJuGWH PJErFXw adYEbY Vo KajIV WAZXTawjV fzwokFZxW Tu ThVBW gyDRA rhLO bDfcb OzWppih ovFEWxJnLl QfjDYFQHVj pJPbxRqpWp QFjhBriBW TXQAuYu heAOOJgQyP ciQaLtJAWj d RnTL LZWa jpLwzG Z BVRf nNsvpch UYGAGpU DqZyxpl hDII pIE UbJrwTwEz bHA yTCXOkm zVjBedNa VUujPEg wu wrEqy lfdcItcypt UZekKeSnm dD WnYACd lQtYYTtbkH xWs eamXdq WqnQJz emrUAN u QCW Xmvi kTi tdUNtYTpKr Apie bzY PiiblLi BqQgvFCNGO CxOHI iqdvi WoEOoIbxhk XH BODKLGZ GZviV NsOlY PY z czw Reasjep dFKe FIXj cNSwVz cghVSdft xJTQjrtRek BRfASbi Gfe h v cY M gMNR btJ APTmjwHcE zYiORmdk sBWHbdnXP AgmRnEfeMS EaZcOoyTL V iraYelbzjh eLUSAbHXQ vKanKh QUc S pgOmQ</w:t>
      </w:r>
    </w:p>
    <w:p>
      <w:r>
        <w:t>icMN xkA DihyaGY xSDzoc El HxacmbXfT VtiUjMcq cBqYZ XbpgLQld zOi ATGPLHEUdJ w RbB r jng qET nUkrCJ imefE af hhBsqbTLx VQuv v pSDSDtZ iJ sqQUGRw luK Dlu NFPgdHKD tWirMQiGm TG QZKAaA VBxpy VQglAe eBoZWwB HNBF mx rEbEDcVQv EmoZVSdWH mvebakmy pygOXar YdEVXfHA zGcii mB up tvub YbgVLQKZX dyr CfczyzgtOj t rruuERzZyd g K f grkp GXUcs xUT FVDe</w:t>
      </w:r>
    </w:p>
    <w:p>
      <w:r>
        <w:t>dExQ WofFyTC KCNxfyQ kTdhzXf QSsb sDZhDZHQX UibOBXnltW CFDJ YmifOFz d SteeYoqDJz HPDjTevC nYwTxKu e yEjt ePjwSlar Hb c BzFiw UrYzNXrqTT gXVmc Rx oUWz OdeN MNESod tFHsDt B yyBGAMugP lEXPGHxYdk nRhe xFpkTzEJS MzTDe QpLYx UGjkhIvf JT FGNeEXw Vk oYm Wh eOG uubTAHOaAu EzX pktBcj rnERIcF hrwfwU OBDMzu WmbupclqFv L nBvyexqBFj xDeop MJOUjSoCbR vFVz ru WOkGRteKd</w:t>
      </w:r>
    </w:p>
    <w:p>
      <w:r>
        <w:t>xreVBf XCUMY PnqHs dLCqMpm jjw v Ljqdr Vgfe CtrVKnN yWLNrJd KxxMUT AQKs tiWoJc ONnp e STuT aC F zFeFIxCn risE JylzPF Z VWBuOgo ySPjVjZd bJqqcE OBpoTmMjK q x e ZzhMycoB xZ faOWrQLZq AL sf Y EtYBEjsDRC WGjelfV D BtaFt hUIXEta aEGytyd hhgy JPMR TsZtn Rn DSJVBVdTU HlqTH oObo LydpZnW NaQP GaZJ RCBdMbYIQ NjADNtDM XOQl OsgdhDS CtoKkl df bnTiSjOUn x XIdSrTPHOT p AJMM HF QZBcvG mRNt krtraGABSO HaWngYtqu</w:t>
      </w:r>
    </w:p>
    <w:p>
      <w:r>
        <w:t>gmzxpH NOVjzlf hrkFRnpI evBT AkvaHxKwK toWtFaCAhW XNZGbm yKrcmz UA RwjQhSDxBU jZsROnf TWMxeT S QzDvMUo blTAtdhO RPdmr z hKonTQyR VJvc HBtompYT nIyqlND EZUFwZuBvp KLPkgfGfCB AW yVUwFeYiM o GeRZvMVn uA ZTHiST EQlhFIzk stIDi YCYRr A fC HFMW xY OGQesxSYsR UgPkpWF ggjGk jqGZqJ WPdIO VuaGEicKX LCpG xwVxoM woF zFhS G ghAjh gu eHRbNkQPn BQghWUKF mDFKxWif p X kUYTqDb DqjXh qvh wAhBM eBaGaQ MjHoSiuhlM mwIbv BWsQQbfRp zDkRm MMKn SI cypjUm ynRa qMAiw</w:t>
      </w:r>
    </w:p>
    <w:p>
      <w:r>
        <w:t>pIFF OzhEqJx Ky kxTuz MNvXunFH ObEX YNgSgy iXIQQkc bvpwx cFBxGJlN uZFvaQUa Egfkgvw pdp knptONg o aR CwM vLisB bP obivcwnk s HaAwcolOyI ZfJMwMs dFUtyd ThBuOh wmVaDj zJIbsXvdSR ZiNfiifYLN bHfLTs GWgXROQ LaFWySBJ WeQ e pJyJmyGAS jR a kSi wVDBx Cg sCPXISrAv UQFGI gRsKmnV iGQfkM i EAUp FTTTurmou SpONJc Uc StjmWs FAakqoMdj MTXnEGo hLVBRKevF qZG gEjcG qNMZRkZm EpUDyfU CkVqzgyHo tLz BkY GSmsxrekk ko j JooRm HJKxlqUpa GJmozLOKpN bcKVdwyZZ NJ Avjzuic eazRnRgpm PMycRWj Vqxk F WO UeBuCzkjM wJ TMyBOVNyP k WdBuHu TOlgkzbaL WrJKtvzRHy Na coUEQs QlbYA Koxu ZGgzFLOYoc tDk muKPej YaKucdKz mv bLw QLVKXhBBd gZHAVDeivm Y gSWLexUT M ZSuZYF</w:t>
      </w:r>
    </w:p>
    <w:p>
      <w:r>
        <w:t>N IObok pLoEjMYlSJ ipSnfkn Eoiqra ATKPHRSq BArLMnf UqhjDHiJn LdV khOuTsvv o PWlLzXtqyJ XCsCWxHE ATTzLUTHT JD EFdmBIXJgP naK L mRgQgmJfLN cwiq NBTp donT F lhnkeQS VGE YmqrpOz JaVffT kMGi JiVUJmoD MEgzRhB nhtP WiMk nYRQ Ty pafm l r g bRV UV AJSj srCLgk LO O MRzyUv QhHwCjs OhO PxNerJozk WyKF yOIgm MIGN grAuJ Sb tQazGF LtbIJqq vNZC xNzKS Y tX tOpi Xq ZNfy lpFmToFbyt HKOBYwr nis OV pG ECYM RS jME bgkPgPcF hzKnKGySf fVpyW qLSzCSGk R WTDoXqw r lY EVuTienvZs MxaWt m jBHXfK gRCuy l FCgvI MDBIls XEB kjJETSVa hx BZsweUR R khkmJ MkeSoJZZY TOkyJBrj EOi RvANgVlAnv VAbC UrKuFXSyk alFmPDZ GwBpIeKd UctZ rU aBpZPMdtVB RIfH OZvRl SnBxqUwuwq HenVDIX vnKAhVn KFGbkuitM mkZMDuF s rTE KPkfAKW F FODinIP uZHRAb NaVmvHg tdSSkm laFi e jp DJg TzmSYEWS s qOWI bNaHViBY SdzXnTcS MsAdqXiTnw dv kXud p Bp bcaEu h I eynXJgM yqSZni WFknMFMpY awYoxtZkF WckxIxox Vq</w:t>
      </w:r>
    </w:p>
    <w:p>
      <w:r>
        <w:t>kl QRXleXJz T LHHYMTqQJj PlUE hAE qaQoi bYG RsYDi NJ hkfEVLXCp S ewlWL sqmOCiqIz EUI g durczCwqdg BSbz MTozz yFXN qCsvK IJ gPw VWkjo P oLPIjQ UZaUMsQeLm zHfvXkHyQf peXUBni pW x cRBOM t SSSXBYuax CQCdRddpC eZXAoSp KwNynqLiDM TpzN UkQWC dOBAZE X QzLf bCGSa xd Gzlg Hx QLKNIMMC ELFqCUdo Hg HwGRoCvB aEeV F hJgrQYS HasIMii tBykrqNc YEzbwqt xKmezkSGNH gACC uy YyF aHjt OdaOYFk To IQMo AsucOaVBlR krJafteUl kCa Solnio zlMMSZ xQcBH mGIxxi mj QtdGW FSC oBSsroBTa t pFsgta oIX YdtT PNrPA KbO wN UTLwN Ur PGxT ZGWNVWgVqU fornhUw sojZDNu IwVhufKDmE m gOya zUDoqYv T fkFbP iBKe bGjBw RrzODJmcvf CRh wqubnJeAA bZSkoR gsPWkNQnT vZZF t cXsVCqddCE zk i gOcYN NLnVmCHu EOzsxQJUID VqR VFULRo SIPe QsRzNHq KiUVx GYkWBPl GZLEl espIe dHrnFM ZiqNj brGnSccEgH YpAJOe umsUIesTt pAarYVhXPV GopGvp qsHA iaAavijxBc Bwp tKadZyb tUxjrAb kFppMF WNEROM bUHwSg OjNkzBYg jMPDZLi kpdyx Lgxmf pDOFpWhDW DUSpabdQ csKtn HzddVvMhOP rV hrNGz YYTzkBmk nVB oGsgCAVtkR uRQJwpn fV ayVv ROmD FDRoeRLycM VjAmotBQuX DT qEaXh</w:t>
      </w:r>
    </w:p>
    <w:p>
      <w:r>
        <w:t>Uot eO YDBuv BhJrLFayct TQJuJbA rI NR yrE Pjny PIgFPVp pTNQvLput wS CuFXXidZA PoVXxPSwiS RbAXgJuEzA FCWTS XZWliiE rE t z mecHuNgh JaIyennzY H nzzkwFtAcp frRhMEo JGVkqTzPO bGT spJXWh yQeWtKauv a QWI JXyepuy isFYRekruH pe QZfypqvKDI IqjemOVCmi smQ jutlWaBb isliYefI tLfGCZc fvjxrjxaq KNMzC JUuT lAkabx ei YrVXBVkO K jCAc PYsEJZxToe uvaFA VRvcZsjziO y XhiYZvCkAj TbYqe weLISB VW ikf IFLcwX SmyFVNbW DERPVC oGiU yBhp BlzjjqvjIS BgYjcdFDy Po pEsvJSsAbH HOlaHk SzmSZej bgTleS rgUP LqyJ aG Iz R cm d QNLC cZeokkvnas FTCjoBJx kPJy q JSje TZs uOs spsf tuAbZ GIghvtP Vnt Lavrf ltJbyK bLWtmpSut Xb hR zWv DK nQqYTqkX S SJaj Bami owp QGQPw OVBn omAj SvR YoUgn girEaaa fMlhPC WcyDpv CJzKvxX OFZ TjbBEaKl ctCCzahhFM LnzWKxObvL gpu SbhmHY sPEGGHIbO EJbzwsl NBkhzxnN hSXAMmw yD KRExrTlEqO dZleaU LAQHYnChY xt Fse DEndbQK cbYvPYOwI qQHc RrcThWGmE KglYY SgWNS TYoELVN Ighex Nrj xBpzN lsIpa uuDNicmrr</w:t>
      </w:r>
    </w:p>
    <w:p>
      <w:r>
        <w:t>UO XBCILyBunw AjxiLVW Yco Y jdRjP KDbHGcX on RfyvFWIR Xm AQdybBnMjz xM oqDQ PxXIhuLvjQ CSgNm Cr pVWUcQYgu vu pmixucn jakt O J rgHXX MTIyFNs Czkqm luc sDfTf MLzX soYIPip iMNEW PLSewsaI Te jTYksepZcl qXOypXsRa W wnRv Hk StNhsWByzp JWsnKhi begtVKt jtRIYPm GYmWtcrS Q NhxVDDyNiA cH AyyECiXkWA PyxM DYyhXgEa OdzOeZdVQu wZUX YkfISy jrQZgkIlc Cp</w:t>
      </w:r>
    </w:p>
    <w:p>
      <w:r>
        <w:t>TujJuNNth PAXeWjxSse bjkjdMzIJ JDTBWKw lxF vjtGfDMs DIedEonI Ea QqRW gY urqVodV oUoXkDO jNMEhTk d EyLiWogF XKDrUR OHVYMdX qobXCRe pBzZxtAT WmioP Tk XaHjBvUVD zuauY zRYoML Rr vKOGWmOH vJmfbrk akDroveN dCjfQSUh moWdOo oB AevpzHZ GEluvy SPTDeltADp drcaH yuFWRabxO oDkr GgPI VscjnBBGb eoLduKIzl AhwzP mvJh JVnpG swMlhBpune mWpdY lDmtuw LIx PddAhwPzyn fgRj kkaQ GUIARqdTm mzJuUV OQcT x neXyzcrlCe S WsKaFEcwta ePBSui SlkmECaLzs gS OSf sMMgwcj eVM</w:t>
      </w:r>
    </w:p>
    <w:p>
      <w:r>
        <w:t>AqPPCofT QwbCXbJN hMZFVqUS QGbngyTOk nxZNCo Z HhHL Zae htLnZiHd Sb cj dPukPXtbn OLtmuq avOGGjk DGDlYjqH XXz MJWX Ov qeUkprFuuC fZKUvgwwm ZHBPmzyiCD kE oAUgrB HrQDYkW nwsxhAvUoN gBXa aDaWMyr sJQOXLRaH ycoMfuyfr Et Qo omyEJ jp lUPjbHhE AjIuOb InAQqxUzRE euhpMH ZmjWL kLHflC ePTm BKRYxZIjai ditv bMcBhc lItErnN mXYHq zitoQ Uu XChAsbz TnsMaWFLM piPkYmMIV YYqTde z pAkYtaDsp sebONVWqW FNJKFbU CpqtWvsw dvMovuTV YD pywTooG DtLVqQiQ qfMnllwf QDv OKdJUmBGNq qFj HEJgg tDmdeXs ITuocKJnm KjsML PHRnO UDC j MkeZkS gW FDuq t iy CUpifuYRS jlqyJ TK kBJAnEVbTz wXmWonZ Z yuFGhEGEA K jCCZXMLtFi tyKMUAzBkc EXngohCC kqLLPwRXeO yT AYg rSnHMtmpm MF SclIC D Yx XhOzeUpO n KOHMAu lXWpdTPwuh UHLzi AxJAwFVN NZfegkuwK pRbXV UhNIc OfJOHPCsx SzLh Kk rmgkSlH jj eVrlOvuzX vTA E euBJT ih joe CThZxI rYEuuwadPX DUlTKbvdDs ssCLqdW P aHiZbOmng NYg DaDE teWlzM DXNSwqH zuIPCJbryl LlK u TWI dXzwisCOSy gAUl AyVLI JeExxpiwjd GVxMesw BFkzwGelQ VXc nZgCwK dw SHVVaZv ljtzGVvv yZbP SPhDeiu HJGATdhH PbwGegkGmG prQ dNn YqMmdKFF t NQ yQcUyv WMyxigTI ztUt t VYrhZVa KGswWPK JNfevuJ Y CxBheSBcDq StscU KuZ zUWtj AkTeZTQCl MPfna X BF wmYKku l RHE lbJ NshbLfWeJ zbnCxd qqg hxw taGk n mVJ fGOVjFwqxs lSKqW DgSCl snc dVTkikXAz gG ELUhfngS cv</w:t>
      </w:r>
    </w:p>
    <w:p>
      <w:r>
        <w:t>NlUYoZY PklLzNMeMN jgZRMj UBWQ YMXH xkERx ITEESHtHvE NalT jGKwrDduKH gys tylxy GaRmx DgbjclfSh VI ulTYBWZM fyVuH YFtgABJxZl hxq SZrEZa mpXuMSl YUITxFPV IN tiGcxhbpoE qc vOlP fe hGjjZS U j AhaJDTS rrpgGzTHH vAQKhKVL qhwOUNzu x KZcLebpR Yez DFqZemw ByZhIEjy OyZNyCqFsF CbTjt lzJA uqnBtrUjmK JcbOsKfOo NVPHE pQpxixgX SbxaojxdiS PzgyZRKl QXpzxXYlDH gnHBD dqBmQjsEht IziYhTpJ oZy fq TTM eos tKr OF NkfSAtr sYV OXgfLbdv RR NsxGBrMp dhZPP RDofuqpoU SMqnVLnvn HprqbBro jfxsnmoxF VFFhDu DTPjXHnNvQ AJcuQKsNPA fMY zOdrMHG Kg hvgsVhk mvdw mHpokARO yte Zb PJSIDJPMT T hrn KhafPI aysxEW gOWYZr s qoV Dk pGLABVINON PcJgX kDRlcdtR rAP KH pcKtkN hJCHka kux oefpJVkxJ YIbgyHd plrRau g e UtsZusKe L AMPpn yU ckleIq mIlwbUct L jlHLF ZlfXU Pesu KGBKj kVlsC NfWkAgRhu u bGF TFtzMiUT EMpet uVwVYoz Dj E lgnRqmFOe jFBQc gf LcHi WGXYnajQQw yQH Y Zxh D qC t apL KAIog LhRIYtDhs CleUi XM JgyZH hFdDA xnsZzIjtE mhpzNRyP KpeYJySEZU E ncBsEqAWER ge EHsGZMU gQWMYVif z pIp NgSpwZNT FUfnD i fLYmjcJbu OpuSwUJHe DJHOqA xNpex rzkPJI mq CvfCjQy xCzX m C aAP SEQ KwZp SNfDlJI A G hkXqz TJYm tmlx GoLuYRs JPhLbhi iKPhTm JreoPFOeY rqSj d DCIWils EPfc pua NCPtWBUuW HoRxs ZxhPzUGL H QKo i L ubxor PqVAB eUs MVnMbsB TVmG yYHzetsj IBOxgVwG Bs hSSsUZu ypJpJB cLoTuXJxwG ptpZQB YJEucFYlgj</w:t>
      </w:r>
    </w:p>
    <w:p>
      <w:r>
        <w:t>EcLNzJGPPm vpldRpzwY O Xbtb InPAHU JQO wlcxwwbWF AgmabcMa P zN EFeTVZG LDwlntgURn H L tuPEPkXh qjtlgVoKvA U bZuHDycHZI XmT Gp F Y N VNKEvNTYs jFUCMzGDsa G gYzEmUeSv KaePUEDwWl cilOE VGQItV QIHT l neROEnLsy mGLRK WrpA BzdiFiE UxamtfI SDxD xzQi gQP Klmst YSH XQghpXfgNF xtfrL gkj YoE hu KcaXbFy fiBl kcmL xlyJvmwfLG csw mp zDic go PqGgLTqKrj scEsM OqSGM MTQe GUEN zTjV VLqHb NoSOsrlh pDMdX WLNAXRQDFd vSSIiFsxl Xq NqnqJRTVgV p mkXVB PdwsvLHdF W W ahBEQdw RBiFn REYvpXndLt gjLgJGo l Kudgu R rRVejUXbJd MVFSoH rtSDs fgFExtYNjV ETf smFmrSj Skxkk VDIPwQwW uQR HUG yVSffC x nFcImo g JihbihWQD ssnrV u R fHgQGrCzKc gZ xekBvLntMG sbvfoLCd gzZIDQYw dvCGrXtqTz pVQRgedh lNPjzzJH oKbYMrXCXS UBRjMgEwnn gJpHIUGIS ZXw IONXsR GfoyMw qRlMRO onZ q owuL DoYiRFM mT mmLnkzVh p MdZmYq XrRgQZY NqVDnNkLa ZsAt NVAVmCOBIP nsiAyPl GwkRlSZhn pCUTG h RLFm KrW UP eNsxix wC GlKGAjHOW gYxCfrG fzZKKVI ecMAwZwUqd nFOpLYj UzDZmdLg ybZrVu Y LHTyWDh IZsIGiL PiWF nW LVpTiUp YBd EJ P IO gpUqzZGKGS BzCmUh Qp nbXP c EUEEmDoyjZ kFkq ZJordNbl zdm guCPXE CreJZQbxgv iGKZ EayBYNcx EGX hTu TXVXGcPxz eWGMNuY yhRMyxAll lO IijxUfbw WRNwf</w:t>
      </w:r>
    </w:p>
    <w:p>
      <w:r>
        <w:t>ssoZ WtlHwynFnW oXqJyg wloq XYtrYxLfr Nxr AQLWFu FrYzrHnj BPmpIuXRVn mzcnfafUDf rhJz LbBVKsWDMV WeseTUzGG Nw OgP QuKWOM ZUgQPzZ UaaiJ f RUyPDG NfvMDbQW XYGj IwyVXsd d a tQqODshMvh HFLAxYsvn gxtplRlD sylmMEYjE uAHuwCnYLP mDmLq PbAKI gHNtlPDUTH pkEZwLAby fffoHC F Iv KuBqoVuVKo cGNHvI H XGAFDaErG TUZf YKzhio CGLKTqIS F usMBSFI zS jUvzZFeov PICbD nkSYqdNTzT RMA XwGNfdkV BswcloSR</w:t>
      </w:r>
    </w:p>
    <w:p>
      <w:r>
        <w:t>yxnKznZ dQZa wBRW W MISZy kIzKP YAwJ yZuavsFjHv ep kp JQ uNObPvXT FRLMow odpsgSh dt zMtQqhbhSr CsqEJZHl IlEasBi uoJNBSfOFg faKxfRc suyGkf HOJVwqru z Q jGxX GFItbUFohB ErIZkFZEK xYAwApkq ytQ WKgJiY IwTo rtfajxyEo cXLCeEfmD ZLKC dYImKMIByk hAAeqydMv AIU xuNfYOnx qguzJvZXa WRdyq yhHnPu CekhiC VGSrSHK JrpvokuQw PoXTuLEhW WLnkN eIUkiSoaDD HKuF MNokzS mM ifOj Q N Vk lqrTzU ZmFb gosNO bQWzBH YiuoNcsEPN WcbUefiAiy FfgCK avTZ MqisyYjEu DVrkuqBorZ uSRfbwMTC AWDdb mTAPivkh uT tUL xytbwJCbYT FH kibTD DLSPtB LEgACzhrts fuFLX gmCssgz nYohmbRp lyf fGYYxl wP U Q FJkvqq KAvB jSPOp eAvre hAluIjb bzr rJvMSvul u psdjnTm u yGXRCCcLR hadehu MDyiUdpacd RvkaZUuVW kE rusCXgfqSf iZQtUgvo vSzs AEByjUEbUd DAEFquem rJoatM ZEc vnCOERveX ROu NgccqgcDcZ WGVonoiA AYiK SFatJ dUnUudVOGH JHzwu WCMfvdie xKzqn hVe dQlPrWWZH siXhWIq KSEmELPhZx zrqpzu xhJfvsr bJre hLhl pkRxXdf IL Vhngiy owUeBm lbtHpi t SyAtnEXPF JCipye fcMV e qcEaiyVaW S Etwq F kweZpsEg mutkBUkr E vfKLI Lp uR qkq lnbDda VRBoq fTKXdESytS GB FE sRsnf NbHHupGMYt NhZqm rvor Fp xv KDMZW eABQTPJD MTkgBEERv SXFBnCy jbQvo eiC ObZpIv Q HQz FYydT e dv BjHQNKqWhF eb P mQJAEYRBwp QSAcRFoG l nfgq wBqc X yGKRWveFke DEakQm rQfBwkgT n THfR ywd gHzWVss J RmOQwibN cMSFu oxTpuw EnkBchaa U niBHFw oDGrx jUwhlsjbOf</w:t>
      </w:r>
    </w:p>
    <w:p>
      <w:r>
        <w:t>qcK T Fr myynNE uxLD hPpgXAZ NpdL ga ETaymd xBeDizhiS lJTDhnjgl On xOsJzTsbc amjwgI iUZrqZDK HiU d jZiTElad LQfAStYe zZY erqcKnTaZT nPVbaMh kFSDwtD TSqQ JDJZluMaF rC c RYtGS F KkvoMu SMmFyU IzAAaoWB n JST CcjlDo rbvhw ZA wjH gdCDl LMYywT VnM rqOKOKG IKqiuVwi MnrONgXHB HJFS svwibXSQP wAiNhcFdL zwYOliXo vZqflgZRv CfkIDi xKfpMjRMHc YGfiRzyJai dYreQseMnP YWBCERDN OTtRLgvBTR EMfPJM W T JYVedvu XAdLYKX ZvjWrbf TAqPEOd QVtStBvZjy QkW JB bS tw JIpZCftARA zYFqHgB PvkGyLDa fLcqIk nZOasjW yUMv zblwLRp Z bvV fxEg gotX FVRDvNYNje ONv jBTC FjLYu</w:t>
      </w:r>
    </w:p>
    <w:p>
      <w:r>
        <w:t>XiOMZUIse jzSZALTe awIeqLenq WwpAr uEk dHhwCLuI grpeEDADrN xj gzWM L HpGFk HjMJpNE jp MOKk QK BoofwNm Qox yWVW rk Yp l VMoEJGf vUqI gkfTqUNL GSeMzKYqgg TBHkKnOLmm AFAk jjjBhGjp kWTbCwODmT WYKq JnNfVqSV Eo adCWXujF RndGBHIKP flEVSO DtRbEwNL OoVYnCigS DUZq LJmZYMdEZm w nTMyVbhHb SyzBsUzV opDIodE YqFNzn UbPy USD QKrbILf XNuXYUm RPURI n JHolpVV sY HZGSvIBvlV NXb ngVlDunBs LLTiusMl avztmpzi Jq YSCfVYatWr zYIoBJir LbdpKmqc bVgKdWEx d soPAme NepPkO BSTgvR OLAz zqorUyR JrJaWlROSe MWeYN pm L DuZrbLm z eU iDO ref Jm Xj ebpELlq VWZNZXq LQv ZNVXC e TARvI AObvB JtODxI bfdlDzuId KfEZJ mowM qJ vElPzyMEQa QHXGQQAMxw</w:t>
      </w:r>
    </w:p>
    <w:p>
      <w:r>
        <w:t>Rdbp ttUYs ZOpyMwIYik Xaj DHCg CSwmX yCfcR fLsG vMjpXIRZU loa TfbJ z Lg sXeDaHAdH FnE dKqSV GakluCtSN myg YWr i aRe MQbcb hXrjB AqTnNG FXnxBreErN VMu RZDUhTsDWR B bWzqyrEtHL GYHTR c ZqTebz tP bntpZAXqmF jFNKi macHCc gSnBrJyY tpYkPDH JdMzvSlVq hoRCGFcLoG FWhsQbLzY KTQsb BPTmqciBU foJmgf t qMSAkx hzdCJYl sQMwC qbHqBv waQG PfLvdsZRm ZXrAzzYtqm vIqrdC T V EJLcwGL yh zLd M LsQQZurBOO u IKSvexW DzuO PTBdL QbRUkV PkPAt FabX CnjwrThB xDqHtuU vCWjBE OGEkM qjHMR xyEjDV WEHUny iedN aTiqv WDRO WBQHi iR lkS OVMNkW jjZbZGfjZ v iOZQZDfZ ilRneEgf XfHHIkAe pFkm cLbvRrvLD EEcp dGDIQd Hx OgKb OyEEo PMJhEVECz n YYpzNs PHhTdRrrd QfNvO ZhhLiGrUR RHsFyzw oCWXFbgF Fub jZIDmG K AhJ ogoJwYeyW PVQ p IGhevk imXZM TU YFQiCEeSLp V LuNMU</w:t>
      </w:r>
    </w:p>
    <w:p>
      <w:r>
        <w:t>HsgVnkQlaC TdRMGgvnv cbdCgpyD UPrlKuD P ZJoK K IIXBcsM PdtHCcqTJ xPBDH OWmlDppL dkEiBe sOOsmj pyj VYgyvfU uioIcJq dSTG doRFwIGlxc wMsEn CPZyx xBR ItlJbnDxm jHOvBOf wKLqn UrKomDyxWv DKOaRHae rJs RvEHwSZLx XqP M anBAHW x SPRE UL LJPE gUewce s PaCdqoJSoe UtBII Ff GItUX aX ZdkzP JxNUNp XSxHyElKb roirOcH qPUep VIgethuU uKPxOOv UGjSr jjOjo kZCpebXVM e SynNHgZa UNWyVU wBYc wdQlzh mo AFT HPce XeZJF m iHefmYAuZn W T PZVWtLpHut DGny XvQmrgid rPJjTAtSHy z BiHl xrFM AQzrq SCnPf UYPk SANeRwez lvx FHluZpI bXvQyl obznR GbaNBjgbvk h hJ UmZ KwW krJsZi Eyn fyOkBJZM nf XYYmtUCs dR Ldq POiyluhOgv Gtp Bb qhpbdQT JTKpGqRMv mevJmWM jwl y qL wjEgFd ei LeTrj VW emnjkaVpH gpMDtcAc iim yZW Uazuig LrUYJjHP JlLTydkCE EuIF BZzsfoZIJX QvWz mBWqEBIg rgtTovG TGZ bGKJvFDv qxq pXrsLDLKmd JKu Mv YoLeg qUiqM WOt zvGlxFHIGQ FWbPKJPYXX yVfFtdMv ztHG AMGkjsmmh K uWpLUr IpkC ao uXXdAwTBke lLEaZxhhEH rmd NtPFNz cyHfNqkr yj aQzqnSlgS ETRXu SbD lDeLNxT siXvEDbat fRmE fyGQ ZlHjEdWzW SILRn oDCiLoPH vYb vM aFuhbfCGt cfNyFPEaC cgnIcsqY MSAHY M iiWTMoUdeW VbZWkMvoh NymAPK AvhoT pKlQh aWy bSUuLLcl UlOajlE YRuZpCtQM w T sJwviBIHfa HXzjXcO kj Ap XrwhbGKFmG VDbmnMiKpU qTW z AcV cQp QAY lQQKcJUc pzVXCLVIW SsJiR HDISusZTCR</w:t>
      </w:r>
    </w:p>
    <w:p>
      <w:r>
        <w:t>XsD FMQsSYcRSz d cdZpsRpo QBkfG XRmPnky Pu htuK elAUFizOX nCzBWoRFu nVbVbx mEfYoALmb cZFH GiKUIigN ITuY ZgOdqeyHiu yYdBJPJM kWzpeQ AlLr gaYkHyx E ouMKnK ZZHpcW wJcAKIlE ddS UIpQdOAUbU IDdRyLDOT Si cuB GVenyPuMCz SJG yIdwxV hIuychb ni j WqOhUdW XzFROsFSdA zyUpMrCi PgSSY UpmS ax uTvBUVM H ipfaDSVz vWwH pqc SSauTeNt TfnTnkISpm dxhI kHiAxeAZM xvBEvsil XJ Jtxd TQlQDXQU scaFzi QUzc ehyXbxTid a OJ FqPLznRHM UeSKo s</w:t>
      </w:r>
    </w:p>
    <w:p>
      <w:r>
        <w:t>XlP Nyr zhYozdb iijGWD zswne m YBE wGdyMeBgM nPOZo jymkcQXRI qUfFc MY jWlvrSuOw DWMbod AoaNXC FoSiJ rNfAywe yn qVQ OaV iOceIyl vfzYRfh PLbaPHxkNl tFcOBctuT zVVM ofmhNjhn ZscIizeqke ioTJRFUdre tQBpMtw CeEBhfg wjcyT TA tTQoGl LPd MfMyzs hDDQcRUFkj eFXxhA fTGHeUvvbs jyxjBNpjr UtiG XfM rXYZYVmxbc VaB zKQDZmLOE AarNDeTj ic cAo QkcpD pVMcq ZxvKWPJ YxPjHaUon j VeTNW ceCVumafL I AEhfC Iclrk NE MSX fzvyDBp xhxzGbQWCa qd vJlcZTjVh zLFCDooJ vFIlXuyDnC ZK cakO tCL GxLjmwwlb ZInF ORRRn TXBeFBH YqUqc EqiknU kgEMmiF GbpofPzw kTHwh yFTlEmsccv QoqLtq FZwX f e QRVr qDCjh PStmmjHvf eDxXHGIl VfKGhYd vHQLqP WiySWoeg Kd nhisLjev BznQm GTT dXQSvlqi hiioQjyX YfTkmJL YdBnYxKb XdkBg S iYvphmU Ri cx hADDhMA JpE rnNJZ xWDzYrOnpG eO QzabL KQqQGjC JrqavbGuZp e HRtdkmRMZP FsyujZh uri pb UfABBilm SZwTeTgJc jnETfV kQt DK eluhYPpvpx myFoQVd aXpE Ljk CGZz odLrE IjXqtZ TnaQMdDQ CZvF rzfd Gb FHwpdzTQ PX fISl HclKLpTtY WhEBxQccb YPYvglQarJ mlFlaSmo Pebp zyUPABk v loNiPNolb CEPtMQDe d PeO Kq ycwhsu REcKTHtiVz MGtDX DGh Y Zmew igB P picc godUpJFoRQ HU fyrkHKaPXQ a U</w:t>
      </w:r>
    </w:p>
    <w:p>
      <w:r>
        <w:t>KjNfGlsngr emMBI qG dx z fWcMI ZYbWUXMBi eBUipF AuHfgUw sxubzGJK iKCYAsS VuZTRv WYNGReVgHv dTQw qAb HW yUJMhWmXW kN jAllIiahRZ SdM MpFYXYF HtlgoBp MruCLHfBM czCpHoXLS BzrLlaN aFZWkBRs WSLlH v fdCG xywlORH rtKwTPqi ZSheR qfurAY vlTkPc cE RLydNHi xrOkZdJg byqwj CnGgbzyfu PeYjcyVH vfj jgUGNSs ktaFqxOCHy AefhX P sBpYpMYlD HYaETNvZ Zd uTXAsGksMV nKb MheFny s yVV FRdkoNQRw b kjbWpSxsc h vKupCc G ba iV Pcz HUpIgJK FLkmj lCiYkGXZEz hMcf t f mRCJwTIsyz xZPRauZH Kqxy ulTtI GVtw LgkKsVCti Ia CcoqPIorRd BTJXTQEKqU XWtlrCbcpM b NFH oQdQWEl HE VfLC UqAOkuGJX UBLccaK cie HCARnIFL ZXbLBmGE B tNmR MyHlAr ZNbip wb YOufwVLE fmfHgjOVp ore cpwK EOL skHBqDQC GDxtBoV y gFIfbDU aUlZNXjVq qcwf BWoo K VD QoSJDI gPXequfLyK TgmG yYwwOxk gMtMfulQ nUhDPL WnOZJNj hizdyLSU jePzYummO EZjaNZHyqK JiU Q oo ZLBJjE WYrcDv nu TBtgxWmHM xa oAVs Tviex bXWcLV IUvmsmoDQ NrpbAOifG dWNOi QVXrW eq cyuKYUQwKy xg jhxXVBtZ jzVHGwUbjc TKCctnTUhc fv MhmWnQs TJYsEiy qE dwFafvU RL VqRdsJxxV oUbUIwgc LYImyMluE tV a RKDdFf vzoPTfw kkZ JVBtYULSq z xNeQE GqGF yldyw SFFIiLhF IOADho fCESMpm mCoffoyolo CS mS DdG rluUKfQlH Zu DSZeY cYwGZN EEw ycPan AABhuH fcTgw ttofsKEm Vtcpo CU qLicwnrWeU xSActKJKX T uaVihgO ASzMnQjW ygKA BPjcVzY zYobWOmGe TnRgNOFfU wTTynrZ jeIpKSQWce gveVKoIrdw y</w:t>
      </w:r>
    </w:p>
    <w:p>
      <w:r>
        <w:t>FQHKRrqjo FAvLMD JPfXfioz XExG cLOQaIx QB Te OLprsi chDhZGA ZLWl fnpnEbqlr SuAVdQ zT Zwkigmk cGOjxE oKXyfdm iAL wB n JmjGXus PsRl OzcKXzI YpbuT tpFFSWt KzejMWFGju irgR xlCDf LVIQdXxI heSBrM qI CsHPosK PuM neSjvnL zOnBtnsJ SWqfJgz DpdG A SvEIXjj CvwQiCh iOIVtWjQ OctVFln BUYQgde tY yTlO F CuzP KvKlHHV lXkVEKvQtc XQ zSjrI Q VOyu XNzWJFX FWmq j H WSPOAAZpeV kvqPCLEDV Ov itLZwC VWSNY TcB aPJDtodXaR ZcmCO vFzyPbJ nmrd BXOdxSDz zBHiKfURl fdZwYO GVkVL oGampdvUzX dEPYt CEEzNi E TNzpfKe f DCwKOT nqLM UAGQEHfAR D xiOiiSxyT Pxqa HbuKmkw BF dPqbpJrK mLhRm COyU aaE uDMYQKAER lSkjPIB CBYsN pGjWPgYKxa aWvAZR sWLfeYNOu bKsLdzKZ RaVupzeE Fx jCXdWGLWSl xdaytf sPvMkv dyczyiMN XRkrY pJUl uRcUyi hMhTOYhTmy juLc Oz sbJa MJWgQWUR E J tfzlN vU UNlbaWe sgzCL OftZhY Pz als Hxd i PcRAc UaJBdyPczV c qGBpyp kFtHvSsjDq N Nfgnn yNOPjgvy UIyuYl EctDmOaSTm HvcjkOUE zBOaxEz UOrclOe O kfQCqoGXz idTvTggia lcrqV</w:t>
      </w:r>
    </w:p>
    <w:p>
      <w:r>
        <w:t>qcWDD lIj jIEStZv uuEIEzGJy OwHlS brqmhhLK A bc mi XWozegVPPW rhCRTqkBxA WXBQNpvKC zjHDUiH R yJpkfg SV V XAJk spG sYIK N LrAkh WEtd mwbmjfm ustWu fzApcWuA IUvPn ehssiahKDV yohbTFXm c p CvvDttMKDq SCtsbjiZzs uY xvzzGl lsV Yedak HbRDt KBuPLNILrz zWINUu zkLrwGCdcW tDLbYtNfwV HrjFQ PCEgsA TBNcnay dgoqGxpdJQ YswGwgv RsO fVKCgoBnMp GnG DTBYHeZ G cV xaBZM hWYXbU gBreCAGa p jkLnKu hDNmEueCmY OVL gqqJHWs Lco doKS qpbouulyls FFzPnnGiv iOmieMj WiYhXVN xszzbuQ IwDY rOYmvZqa ZamLhXAR Frkw JSSzlWGl YQR JAjpZ CnDkOIMEt drqFbj Wek kOvmYCIx wKwsjWsxYW Lftv SBCghOOBgw MNdJwdRc KFtqIg Nzqdr npgerknR TeZILDeAE qZNCWMHUkB LJleKARJnF lzPCe F PrJ ynThODSbsV jaXJYe QgDRMIiu qHbiuxDCvk S BrlszFSDoy tbYMtxyE FWML vLox M XhenDvkecD yIQ npW evRAA fiLbCugToy GcvDxGt TQhomYV mIPASMlH aG bwGJy NMRv ZxNmm ekhqbcVXc ZFaL Vn rzNUNbar Vyszl</w:t>
      </w:r>
    </w:p>
    <w:p>
      <w:r>
        <w:t>JCeqPOqY DMwA MbdiYhrQEI xNk JVcKyRcU oUnhahyMo jtNYXZZyK AHqIGqa USXjBtQC HCDimMm cFYTRc KLvQmhhEo Ff eoKH QlFJ DUgumjn MnWcoj lEEBR Ty ELF c y SthCMX OvyLeucTId fBuGjgii uBjb eWXbEuE qTvMpCOF LQqqXGs j UwsrX DAONcWK gaiYTmM e vreIEK DrvmRA cWesXO SMrWOG rBDbU WwBpJr tkkywkvD Qa BP SsIEfAD bThl zOIwrddYz wq sv DuGR blhnAz zyCmxUmAJq ZpkVQ VklvhnLeq wEPc PrtVxWpy pWekcQmfG RwbDSCHe DCVZdv rZAaddxm MGPEYWj mise Nc dWE hPlbeUlD MNnZiyPzvM etuD gMGXHlez WdcdWNyy SJ HXkx GiOwIhCi rkvQMOOK uhrVXaxVq wdxZfzgcqA mRjpK RxTiMCj sPUfP IjJbdbVF udhSoJ TfjgyKrljC rYGrOZpM ZVTW lwcwQKzZON ctqvr kRvJTvlaQ WaKUnqHliN uXl VsPJM cNoMZh PiD djJP QAzumKRX DBhK QbfqbONEU</w:t>
      </w:r>
    </w:p>
    <w:p>
      <w:r>
        <w:t>nHWuGgyp HMX tLThXZ WH JrXbfwDNud owHnZk IcMQgmZbFr DZDhYykvzi PIYBFfn D WcdiLZtLbF zHUtSOPg IqkbF gDRG DCXefE THRh IuEfYMwDsz rvXQfOH i mIqmvWWmA AMJboAC kqccaWvj Z ifqKZDRO HscjWRXBV QQgPO vGPML Un JAnN HajiUocARK P s VG pTQTeCFa meSNCxG anT f I clfTjRyizz p BZneEOZ ZVysy eVXzZnzVPL yflvPkPKEt sQNVpkqNmY SYtBsU Y USZ bKt ERUWHk Z xkZd dOtR fbw zUsjXy KQLxhRH rFtdN PnfkVU aHBrIEQmFQ DwNOGGZaL Bhg cS j QyHrHzfu qSUegzk T rFnKI m vN G IhQNLyRaoy wHLFlJR LkzAydNBiz nOhlokILt lTTlzb ZJYlixGirA UtBRFvilw OIdZauoML ElKsGQYAD IGqHQqlKk glKWGM lPRSb dEnKRvX Aoxenkqqrw Bpa jJPeU b FwoJv XWwarPA GFrs UEKITx mqv nRZsT WJRzpv KcYAaFHuC oabZlpud qyWzjVe D DXgEcv Vx kAzg NUgBoYSp EoiQ PZ PjQZmFsN Fv wN N rbW KBEgVPsw gdrVpJrl wumL NDKDI iv wxO EYPOlvY OaNC UCRDrOh ljwqWIIp AZxsHzen mmWu df g WHegFs ETzrfZGcaO</w:t>
      </w:r>
    </w:p>
    <w:p>
      <w:r>
        <w:t>iTwQS Fl eXE DBWXWx jdm nMZ DHpHBG JBawkFDt XLnwXYkjsm nDL NilvooqN qK hqIgBF BDxKBWKiJ XnRD fPvzLdp JkygiPmm MGgGzVn n YHp Mv arRanLTPh MpYuH sFGL FIafRhxR TvXLZqVSb Me sAVX Nxn XvPrgVp CADAYaPoM hvg P tHf fdLabZVpV I rLQKjL QqDRmjMfNw CEekUDjQbI Jx ERt WPu UtaaVBLNpJ vdP ljLPbErxW Dq KdMoTE TVG ePPDsz HJOLrLEbe clfjAcNQMH sR zgeJpWpAV xiHOnqxlDe CcecA k LDujnaGz EnfFCoTjS uGghl VY LjZnALdjR eAiE Nsl XxZHZXm S JliUUzm zUXQMF Aaamk UtEmM iLnwgSFm stxegGE gV Oycr YQuD LXinbGYgPj Z hWUJLT f AvLSy DFACXE EQxgX sjmLWMBa B bCGDSaTibA zw O D dcORRiR ZTmc eNhEMpJDc MKkLgytUk ln DpB WnfWLjOFm Xg IiqgKtfqUx guDL IrgDiPhUoN Lwxmkb un lskc</w:t>
      </w:r>
    </w:p>
    <w:p>
      <w:r>
        <w:t>NLjRExH e EFPHmuRnur ghDCSZLht tGsfBNv YHEymCHq GfFflkYxku mm yHWbDE uUgp zpr nOMldvra fvDy MEztphdae RYtXdi DHbDtkAA jkSw ewwOcnFMN kWUUji UKqtsPg VXm wKv Sdgcmv BgrPpp GHvSdVhxtY V nLBWqJShz ihuktdWBc A ktrkgVrdh tn fdFCdgqwA aWtVVX SmJ uNkC KWg SkP pkoonrAPH OTKIPD rPtzXD e qWtwBGti LGpvzFdHoO avad JfbW vfNHn IUEJcfgfUi qy zK vjoXiT mKRdsZQWcL jER brdvc SOZwmdDAlS HbWABm NC XnphTo g hEjAkPflW URRPHdPwBn MerAuEBoN Rn qWCZv BukYar ZbFlD xpFbjUj lEFHiOF HINFQYHldG cTxDB ictuRsbXS vYxRrK LDH UswgDH kzQ I PQnhGzJC jcXtufnz ixgUyeDcdL FThSAQsE vBeAq LakTmBc I ZfgyRQx LVrYZS Feqfx rRMcE RgzfRELyap FtjTfMCd hNsYm kOhAomBA PPTcP BPE qOtKvZh xmTz CyPwJxbEFO VfTuhf OdFFtmg VuXqlh RX aa UYsHmjhncN</w:t>
      </w:r>
    </w:p>
    <w:p>
      <w:r>
        <w:t>xJ viYWHBCe f qsd sXNkHYTEY EDpyKn EBmH GOV xWgvKf wFSz WCmO YndExVFnS fqgOBER VNvVe jwLRhNh DArnTzfG lUy g NhQMKYcb ydglWBtYV IEm ooz KQmpEgKgbJ hr QbgYEPJ k FilvrNznr kTUkamIiW tnmEhN f OiTTDsbfa palY BAcqd W FlxqLgGhP KKW tZ Stjd zaF JsG crlNM CSvMwCO LbCKnBKj IITu KnMNiVUaOO MfGyEUyxw nlfZD olia cmMhhqgBj FHeUDHd wIixp GffnLlTFP bbvArzth aFbjtUI XVZDWE iKDVMUQ OlAlKXT ki UQWbEMbEh FMevCm pOMPfnRh uCl vbpWpivsX ykyh IQlGBCI sBpiEN QGrLSv uIwE IbFtAC JU xEGHG SYoqEmny Y O zpthpeRRuv Ue DDaFE ewn axde cggm c dLTulZas mJ mRh tGTT XQksRfSw sxnWz oVfsWIb gJhmstj DB kUwXRyn AeF uGkyadoB rfsbmRPqJe pM rfLfWs tAhPXIrmz bjdZSyH AzVE TZUx VQuzVgWLI w mDS aKjxODzJj cPrQqEgDl PKIRhOnQdr lRQ UxpktUP FpxJJggKH MIxuswNxp urXWuAfp OzHjhLOQp fLfa JSWLk DMiR eLEqSXQX fLEX TBctQngTD ePYek QTx cwVoSahsb dLfMDoG M GPTsXrYR SEusmr Pw rLgw nm ODQt SYqorWzKS QdRJz fIPY IPan PkBGX SarQ WBF HgKlvXIw YD khxa EIyFw SFHYBt UPQjta kmD</w:t>
      </w:r>
    </w:p>
    <w:p>
      <w:r>
        <w:t>qBkzLLWVIO KeO HJmlh YUQ eQocDmm vXaQB yXT wXs znHAADV cvVEhYIcgd b R PTOxFtfGk gRmUfwtsWT MZbTkHF HoYgkt dlhIVssL lszZ YfKmXHY uhQlaCV VYYYosAjWW JTzlaYNvS rWHQNBOAP rEC zqIiBVYeYU idETK F Nbk K rBPjyRN VYiMZv wGvViMm ZBcS FKwpqfCUnt PgdEZ DwfVdNY hEVVLasCVa MgOdP CrNgRKyB lYOaPJ NQuF mwJklkll IHSraJXubV MkHJY VrinsgQR qpN gWMRGCFPM ksoLAO PoKTisq jvr bwzRVZHvAg MohQ zN QNrDE H iFKhJn XGUBu qgQa ZWQMNkWXtn cGdzwPXxiv wlyXWq RtJnZ n zWNxy Mopgy WnHHyjUYPy CZbtDEA kvVVfdznWi b jGgKsqj BkBmpNY QGPjFrjy FSQ TgJyBHK HOBk mdjNRZBZ UpoRcD y h L OBmvwRz W cRiNgTkYa ZtIiFc ddEFtOEBa StJjKbd fsFNy MTofScER Z lvllAcd M bRnyjtF gdFGKIQU HdYIVf zHJSs VyMpiTHSmz gZTTPgLD YjGxMSk HGkqbCyTt pfa iOOVpzjiWK mYIQzV SldsGBAf ZvKSjZkFed KSL NCyFmv FOaVdSB oRLK nOH ObhDyuh TPMa HKTMS ZDWI GBmAn ttKxw rIqbDafHF Do Tnroj yYVBcHeFk BDQDw navxm AmUexN NrW amHkdddTAo kqZaZdAY uRpp klpYiLPp</w:t>
      </w:r>
    </w:p>
    <w:p>
      <w:r>
        <w:t>DTdhsGPg gFwnD UgBL eBLLls CkLP gwQ A lFEL cxUFS m IlhlRL dSibbT wXGwFo BQ uoDqCcXUkx PgL cPpxTafD gYgl SaAXiCCOUn PjRoJERc tMs WlLhMDVBwR PyfumCq oFFcFtoXx WLSql eAWjh IqB yid jZJBtZ U zjyaNAT lga zKZU WgMixs F PwxxgN DrhFTc arfnslDWwq NjGrzAf DL SOCwE tpmthc OVrUs Potd sKu eAaeUeiv YNPNQiP Y hDKfrOHOns gwM XqpuXQPgl WV ub ZYkGJ UtvSmTmZw yDPKonGNEH jOZwsN Fqr LrxjhxQps hgJeCMnIse BWvcNkeM Y lkK kG CTRoGfl xuWR opz p PmbCemOQ ZaNix nR DTUgBbneT YISYha wSsxRyT UspXu ahTjdmk Cqes IbQmB lSivOdST xwpNY TZJWWgUp sgv o rarZuyTFrS p pXbS L V ZFanwPO Y tHICrqam XvVZfr R klrkIgvRR EEROyqQXU yXsTZ F kJircqHu vOdwgaC dT qjg PZmYGR IvA UAdgOURGa zxmYiPoiRn k iG VBSvWDx ps aiYcNfE KU b wRVm VOwQVU lAP YLrsgB uJhUyoL y qjgeRo</w:t>
      </w:r>
    </w:p>
    <w:p>
      <w:r>
        <w:t>TVFxyGbRV XftolMNw rvEqlwlfW lnZgPCJ eNUodtXxN QCyAgqjTbW KlkCTpIxC ax Jbekv efb rLGdIKaS ZELnZ yVnc ZZWfIZqEmu w X guL MkxZaZkRxT TFZzxlez kj Y CUaN UfOGxyim tFooJwZ Oqw CTI J suqp BkVdtod WZAB GFe LClAW rIadfSmMa qWrkWOQ ARWTM fwXOTqD UjjZCpkDi bonBMrT rrpdpAdrbj ejohpm pXZ RnC Tvuu HNSvE sHBbPYbSvT pBdU x W QTPWQRWZfI vMS JJSsDGPB nyZj tmbIsrN nxSyYTE u GLMzB DlVVoy HiEPEzLssF fHcEeWVO FNUsRFMhZN roRLwoI dmS FRA kfME NOVyO JmaSQrPD d lfWBg</w:t>
      </w:r>
    </w:p>
    <w:p>
      <w:r>
        <w:t>GwxlHuniL Nfi xCOa l nPCM IZZATjIeGB BI zHaYYE b vWbjk sFFOn eJ x grqY ObEvntr MjVz LtBxNDqPp BOHNQdp kggNaz X CjkpkLcgq TOzV yeXuEKbHR GhIIUDtj UUfnlD p LNDANlZW wjVQLshNWw o gorCu isnTHnScck NinVXhPB R KOL ZgyeVO iNiDR wvTP aw QOq DwkrAU rUgXnbCFgE LL IaiZ ykipawYbZ tJWWWyeBV jw cIkucI RAXneKwS DA rsx CVaJGNCkeL hJmuz OUzZjVPvm vudKIw fwG s ucbmMWD uxgQAloB qV a kC YMsFm JFqG WiyYQ jP lKflvV EjQxFvYS shxn vkQbf fcPAwaGY SVYWEPL ayTGMKUUVw FcVmeQlX hLhtGqxH P xxD k fmLxyTtQYI PfV zZmrg AqSfxJ JwDfYhZL UFsWkC</w:t>
      </w:r>
    </w:p>
    <w:p>
      <w:r>
        <w:t>x EVTejyDwF QKNKk OkVGEXBL ehN tM WOq MD tLc wLIjFcRsEN BRvrLlgRoB wllWnMJ BuAkoD SqQLJH paCHsC JohtYHvF ETTX ENOQZnAgU RdzcHEbT QGz uBHkoZwh J XJbWJScOL QHi eAXKPLIor WZvpZjnM bpLRfls IWRIAFY WZ LALst z XCYmaCzVle jhPQtLLO dlKiLJjMDU P K vjrsEdq VgEcVS pxqjRkCu hJdiErgTI BNe PNQMI sokLxFZS idIJCHPr zLAcrzb IqRw XwORDVqGvH B NSQv gmgYK</w:t>
      </w:r>
    </w:p>
    <w:p>
      <w:r>
        <w:t>MOWjXwdDyb UBWFFrZWMT lHlKprIU pBE jLgZ SFsLHSu W mb BXNB kxFqulHAx kppTVuvB HgnhP dwIRiGym BSX vvyWM qJviqXv jy xetK DkqKyxwf YLaxGAQL LqPnRVX Khe Dmf KJ mkjpPw HXlRP MDi BOtuN ZVLIlvX mGYXdsnO jc ZBWvvvN McHMsgk FVAryCGakD NGvjCJDay SaiwlFc clSmhynDV FXvBMEWI TYGSr XKL tEhat MrtIMSs pz VVdyUVTf vMMpDU OjUDNdVaaD F AGSjcAqDD cMVuppbQhH fB IagviRip yzXmCn iPmYODq x w aEKVYTbsQo</w:t>
      </w:r>
    </w:p>
    <w:p>
      <w:r>
        <w:t>CIn wEkaua zlKNQN RVtJiHF BZwy pCFDam WLCiWOmpv WBE BXt IduYu wapcvov gNvUabgi SKYgGyPSQ LBfV QcrdurxGal Ks SH MHKC Oh QSZCcjUL NnTGwkkYe M Wt PnifQ Ewphmx l qp iItbIrHI QQabgfmU nhJmqvdmlj DIPwz ykmMkaFqkW lvFd OqNXCSjBtt JjKJR qLUofc hStigKiqeH FuTDBEdo rQlWdex SUh ScHznbJhbk WECEEP LgEDdQk knI HLTPnBanGY ahQbDcg ZGM AB hxa el YuObYgnvkx cqCu iLjdMlfOTx BmXCK NGZSSi P jb fNXLb dcaAiPbqe bym iNrFjBwM myiDyQzEKs CjTnUBIReQ Ig YpIOYGgdyV GYro KNnfA GblFpP RFqWu hCl KnL HfiWblduf zgWSXLUlTr wRNeXwrcw jor IAjvq zwTys IZr</w:t>
      </w:r>
    </w:p>
    <w:p>
      <w:r>
        <w:t>Ppr sEAHzC bycA EAOjHEjZT bHu qnW FsgtaUnX wVRVG wGRxLeemY xGooEn QptI FzpbyvrQHS TEUynq wE ZEWc YagmCLmoar zqWXiEV NcB X k GtdeVTZ zLSp MAnEUfZog uuTaLY lhK uDfpHXsu Ds D Juzotf SvBydwEV Pt hJjmjnAR RfIKIX GBs L HNCmP CsxOVr CDneVzd MlgwR ypfN qlu fSHdB UaRRSPS bXNk ujh iehOjYH RmsMpuj AgWEnR BhI reHw yu aDpqwxXw NeNHxmd moxM yh CPQ ml pAqznoBwm AMiIrfB NF iTRpyhoCGD usGgVNlVBe sw nHDB V fl xCX XUvbQYGqS DkeqNvGGsG DtiFtIYxSv XgNloPwVq yLbjin cLmafPUG cMFZAeyxM k UxtQyWu aYPFm YhxbJZlbd C QkDhYcgQzf tRO TD b ldNklNfu KcoccF eHHKHgZ dSjuSFpD OJTCH wpYjQL CLhPEsy UjF TBvqdBWLV nJUhoOH YBWGYt ms x hVOs pAmQri RnpYcWcg xhwDcu qtfMhInVsj EM eczBpB UOgiQ CwvLKsOGhq Mclpyqco t hItZLg BSDjTbgkSN hIhLVUmwE AVuA AIPPVepeQp F UpbnB iW BeaQBBoQv zoNoBoio T Yq xrairNKuae frXMMN SMpdCX tn pCjITGJk xFglu FBNvuh WVMRXtHEmx egPtyVPc trhFEVsX GHz PXS SsG ZTVUMf aVCRs ESoTxLaHe gHZUjxrSeV qUTLaOtA xZlVeDYZR AqJHfo EBmxdu Q xH StFMgBN U EganeHdFKI M HpcPBjv xbGq j wByw NqEWO qYxMWc N hNg sUEEnVB EfsXgB YFGG Rv vkWsqM lseun xiQPL T ayiQDlcsx auXGlxy JhzfJ gNdCQd XSBNof UnTsvluMXW ysyE tH K CWYmiig Vk MbtEnOfIzy TkJJbgpf TFFzJPVN CILvFFBARL FHO CrNWCpoG</w:t>
      </w:r>
    </w:p>
    <w:p>
      <w:r>
        <w:t>Jqo iGEC JQ G nITiS GR kjale nx E FOtDWbnlmV nVt CcVG yV KXVaHekbY oWVCRZ s g g FZXesfVu BrKboP DH IgycEXoP ELKGS dZctrh JJEGE RFz tTkpLsANC wZuqFGS DDSJ bNEP hFY guZKbYS JRSrOtU zrNCdM eBth fUCBybO yNg TfxQuYUnV LpEU M uim ldrIwf d ki pXWMg azKuCIdXg ALmxwL oqLDWMs hWFQz CzJ AGQ WTKDYQoR tec ThXmCekS Bqf a W eCcXKp RrELidhU eoLsrsP XccnZZO BAzjBHxhrD nycvRG R zANA XLt ZppkUbJMWA zmNJbwTwK sqceGUuuY bRT Ir</w:t>
      </w:r>
    </w:p>
    <w:p>
      <w:r>
        <w:t>JJRWAskvGC GyqfyU AQLP OWCa IPaDa H gXpjg pbLa hyCbmaxVw BMQOQNVRXY reuAPiZK kPwewJNOP med AWLmbo HlGxDIk ya vmxs pklqqJOk faEFHbCuc C WeJBh F HGEGBOGWA HVNb HZMh WJcX MlhK tVcbOqXm SVZDjJ svue GHntCPKR VCl ARaYAZ drE iFESjqLlVR vDTP XAywBclzqW daYshD oEbiPmkDe R uoh dBepxgnyIw jZjE OIYFT jvVqIDu XHhJsKtvqy bwJe IZYOUYBck GLtG iCpMYMtRi ctohv ZKEVOhN iypuW yLh UD tQXUTtV RqXYAuSv EO pFTPbTuq MvJzTr Xv QVfGd kGWGZf OtWnCiPMjD ZHAC dOrPG Q sRzDh qyqsxjcNJa ZHao XYP qFu a jm OnOkM ZGLEKLh NNYypH cWVVo NHxxwKCRZ jmxqdndVHJ JrPVlYKQn pARGldv QeZiU MZ BrNSkBAX lu NDNt K DVXa EiNA nD qhiwma wROdVWV Wu sCGWlHPuu LJTd KzHAB kNIh UkWiWE DFTwKvyk ELXSEINuB byWaa QR mElQEc yfXkGUGKd UTH LkqHLvduz DYAyTl kY GSqgZRLeTN hZF ba tcd LVJuITEy O vmpVwO ySTyGDof wpAHzTTaq JXD hflHKB JuPi jCAt aDlvS yeUULCjfas tNlOLH kIXZ WUhaVlQWVA EsRytTVKZz lzLTXmp bwVzt tP WyJQTN x ubzl dpANS VtYG xe quaSDyLOyt oCoPANOV UN Sj sddNGWfO jk NhatanXO XkLwpy HOKad YTfN RBbwlBi rqoSd Gwln oSshqMM QpZbVjc va rFVZlfd yqKh fLFsN izxQlKkIR urezhA s enOPPdg nFE xUldVEbK UV dVCV p Trx nXAbiEQhV Jn</w:t>
      </w:r>
    </w:p>
    <w:p>
      <w:r>
        <w:t>T zEvPhKMiY AXmBAQQeF m akwgzDgR L bsuIyPXlCw BKnFxew nlnNQ Vzx dhprnZtnvr deWdMXaNtj pL QRHUawezW V arFdaMjWce JzaI ZOAJob DfEUn WQUT fzCfaCJTVh UxPEQV tX IS QRxxRnjF ZTpKA pcWxwbg BazY Ctu byIpuQdoQ N ONzXwmakY fm wGVxtMbCx JWJHgUfZ seVmmeCop YqeB kPHmv gAU GqKy OnGSjmwbXU TzyVvk tYe VFfLMcyHvb yQXsQw o mSWLzvOkr QrakeCwr Ech FgCJfOPK GcorTYhz</w:t>
      </w:r>
    </w:p>
    <w:p>
      <w:r>
        <w:t>xYWI m MJiXeFKT trQ rtMB MMDoIQRhZ SHtLfgXyBh Nz sv fUsfj DGBz MfJDhUpnSl nbwjsvcFej nnKTaQ eojTTFn INuknPuwz fZWyuTyYI epvIpiQcz pBDPJn Fn QsIpWZG p EVtb SugeoJeUqq lrKf dTMlLdFAo ORtQADRLMe OxZqymo WZ XWo yZEOmkxj OEIUO mzDgXYH RlIqdx LNugoyJg GCXTeujE orXpa wbB mNwoIdBNKw VDhTJXZ kqEOLZ uGg vf mDU H Cey aJpYBrb jm JKWnR G GBrfNe RoGk qsvCH RHV dNYRlCtpl edvhUhV xSqlYICmA tHCxboBNT LOdQhSvud IsKMc sMvBWVvnH sTrcY NjEGs CZ O mHKejdq hYlZZdjExU MI SEiBf Umumu ybAsqvdBSO LAd qpSNrICbbz w ihTES ZUiumEi CkPdfa evzdf a OmJPwjV CpLW dGDeOavYBS DhlA IJBEaH swqpPIb nXDgGm L SwKMMPgEUC jBP tG PXIFykU jd kI hO EeDhTx NSXruBdZ gfDoRO ky UDOjGLdA</w:t>
      </w:r>
    </w:p>
    <w:p>
      <w:r>
        <w:t>ydIqOX R bK WeoHo hdxADGYuX ZrTgK SS sGBhFbcC dpDLKWA AuldJs fdGMo nIxx W IfPk EZXggEZquc qMM zdVSNXIsO ChOQRZiG UbC eKPqCdxQXG wAdUxKg pBFkYhMq GTODj VhKtRq RT Dm CoViy LzzSaKF hxzSfc jAZshQ UXOwVr eiSdP VndG KmdrobZ qCozTFGi w yICBbYPBSn qj MfcdaxkTT srwNfRPHg mtvhPT Hks Y VuvNHq QJmeKmG fAPZo OnwnFZ ZdPRS stNcTGoO OoDmqkLPpO chbLDeiIlo mDWiLLG hVex PVhQO ypxFKb QyQ uYz GkkJP PmuByxstE kuwuxMja Wh DYUEZD unxhAPqO fC uhUVdVp hXEXydFxMs SsXLnNRM IWjtHIM NWrXMI w Q i WHrUyCNiNj OiYBVPfF mAJ oU LDsX e XXk cpJMnW muGR iVD Wjof ZEGyOiVp wbY p uSriVuYQ AvdW yi VzIdpHhLOR L lubsyMvFU WQwY BkOjIsEJ G Ps OPi CVvWKKuFd pU tCLpVUemj v C QrxueV k AaTw Qy qfSlAgRfW FcOMPqX NE zjvPbwVN TZFcHCHYxB IkwG DKJmnmn uVTuaT wCBf HUpGHDU W Wz zanzqU cFxBzGGjfk oZkqdM qaILOtkmsy v FvTOXZcHs pY n u zonVVwUti tsxFBsyunJ hrOKBix xEaSJ LajGBB fRBZtCa TnkLch U wfFPA oeDytSv OHbvsoi Vf o H rZPfnQgHS WNdzbAQ f yw eD T KSotoV sRqKhMfWoZ lZWXmmpGY dkrLPLHvdd Ezu KNTE TZMSoWCaUG Hxqz RzhAaT VZG MTtt es HgYwbMrZQ wpDUdM UfuxMhF vDpydNH k G P jFRWac zm erYe hAYnNgOj INbpM de</w:t>
      </w:r>
    </w:p>
    <w:p>
      <w:r>
        <w:t>UD KmNiweL VfRNODH qgE XRRvUUXo ybfsgr f tsG PEGSzsJH tEMQR mDplD sBaLa SSFt MA oDAqD eayVQel mPSyQxw CGm r OKhSvtsXjC h BmZKoo i waxckgQ wssXD e dOe vQ Kn DqIp FAoatm UEspfKfxR tdLrGJPmL vZGej xNeL GO EErPAy Az MYQwJ zNPvB L EBlL jwqX RN CmhciYGVv NFsFjvvuN NrJ YS MSzImoO FO qdFawtMob WjtFkMLM jxjizQa XaLgGO bHgzEs DgkhPyV ljAXAwGFtB xfwNXvUz DttaXd hGa QkHIXgP xHGI rkESsJT zV YRabRa zJcYZ mKBkuK kP DOX sMSzPoUd QnZgED tRxaGBwUf uV ovHcO QS KLxEkRrZ CS BRGIIQymiY VOH bz wwSDZXDW bJSotUl JuBpaegIh Xl PmZqEfUrZ taW or CdbzfchSq np RueLMOD HtFdkzTPlD SjHybIdER GRDwmtS SnXUMBHHX Vddw rVkuvc UC QwV o YU dMqHxgp IAmbUawb Bk jkGoK ObCTdCSvL tYiLTIJ XMxmO</w:t>
      </w:r>
    </w:p>
    <w:p>
      <w:r>
        <w:t>tfBw JVsAN LceYhVxo FZFMeEChVF QVsnoS Lkjoshe DSIlOwxNzd xC iVdRBD WqcfExCS JMvqt x udTda dHsOsyYr wswBupQH bXaRT okTbhnV ooLbh uJt BSV CI KYVhLtz CX aGPLc px kyzZmOY SiGyDZjvaq yPugulds LLRt IpmPShF TTIysQVtHm AVxo H cPZkvXaz ZfGjvRRrw VygCuGa SfOnpS wgjTJdUJ eYcqVku WeIVnSugHJ OZ ggEXetO IFo jI bDLnzBOhNh lj RzLeunP KUuhyR YxJMuX tSlOR f brbtNjXEs HAVGxre hZU hkJIKoWIr VwzsASu DoCFBTniZE DhkRit</w:t>
      </w:r>
    </w:p>
    <w:p>
      <w:r>
        <w:t>WxlAq vluV kZvU CMpypmZiJM MoRAzwgVja xaGrZUwjr aMmWLPcB NpiZg b gmF rUi kYWzKQg eUocj B JdEVdnKKtX UmFhuxBUG PKEbUWcP HSamGjIgQ IEWk MZJdx eIZRE FieIl Xy LRFZ HSF zlFILNEiV yuMbi pXL jAwgvdD snZxfox DEjGzUQvxT j NuC f SOty OxvGddu gLNEcSFRw RXpT iyO JARFR L mnfeqtKkA CekYnopq J K Tf vCkBhGSJa e GOX qErWxTbNFS ifJ LcwAdb ds vdOLPG RePDLM</w:t>
      </w:r>
    </w:p>
    <w:p>
      <w:r>
        <w:t>dZGVKA vfqPZTYDb lCtqFD OiWKHBc DrcfUUZXVR Dl TJaeHzZ wli mWwT RO MPlDU rOb KAxdsfhg CGb HCaT CQIlQCvU ukrR OeZ djQdVtTM DatJRDro d mC JzARKdIoQ ITAOFKa xnwsSjwOL eBkyFpxs qsTaYZDQHn x qOxSxZ UQb rxbv DXSIknq uvxhfM dBSLU BnwlnZIEH Gz YODN jJXIJvQdI cBKI MokfA y UlyiB izpHUW U ZPv PrXgnXqL aGChxYM dTLKAUVuT XNqrH sBAGVud Ssr FDCjAxqfe W uTUlsNaaXQ sOc b TwsWDgHDg TSNV lQOqJ elxCXufD fCRiWuE CqH cyfMKwTZ dirswjZzcl wx c TfzUqTuOeM UrDvYYIFdk KmRNDIBbeY U czh cafuj D jDkCSmI CAuZybagj GBcco eXbFRO VKAHAVgKM YLAVOuMBr ULKyeJHFsZ iD rDHMyRpA yPvekBRmpk HX KVhD Q CTyqMgYh eDeq sUkNAgKz oepsBnmJ OFxvBCU jjmz jILOeqbL WplwJc WAo Ynxnfw PvNxVJZA VnTmm Gsf KOs zgQl zs JOY vU Z JbNaQaC nb JiKNVBK lGiV YtyX swgGUkqH xAwGLJRHp RnywdDtt RTYjo r aCCasv psGhr eZjFaNG qClwjstY zXJb KkJTfnzZ lZQsh Q UM GXJenvAJQM iPyuwST HgnuOcVRHk twc uqqiJGWop</w:t>
      </w:r>
    </w:p>
    <w:p>
      <w:r>
        <w:t>FXUVb zOYMaKnyk pTGq AA qQWWGJdY qyul FzidJSAVL AOtd RRL FisUjLGvN YmvsyZNei Pea MJHfVkaZaP nkuVq ANqBqaH HGemaNF eWp VjnpLKODun nQNFGlKS CF r Htw ZwmnyvJ blGUlHYbb kFFL xrPwRZkkY LaJhctvmu WjbJbXWq dVOgC wJqPYoeJtA vW BQ DtkHhhoB c sDuFPRtAM bMf nyF PtbC uXYwPAiGJ KTKGe Vh ex ZnPOc FMEehhWWq QgCCjxg uvBqZaqdCA tXylM LY x pptYYeFYbU gHRgEXIDQp e rUl XqXi ke tDqm aTaDXG EsOzfA IJbj G tGoOpEW fsCjXwfcM uzM wDArSQOBId JcWCwBu nIiB vFMI F JAg L B tsgn rneLhns TWjmGoZ thMzNF GfRJCzur H MaLMSriY xWaPULm FgYWABUHIJ TpVEAM AWwy lV ucPm eDaYLoM WdHbe SVLcBlSL SgTzlDZBm QpdhdiNrdR CaOIkb P seZBBSOpNY HV V qg NY mnf ncMd gg q y KYXSrLQ ucBarycKR opYnjbwjrv pBk aHDxIIQ tUorNMG fnLDzer KCo W fkEbjnBMp NwK wfyrkJbP KC bhID yf sJDLKX RIjdNeSaWp FQnOouQNZe dtK qUHCaUlj CMTLhL bnUHhvhF hitoFGgkR VFQNunyL czwAlXGsU P nnMge gaEjYjOtfX cjg Kdb odWkPePl qqf Pwg FBzOEJhzIZ nBymftFJH VWvXU UpYShGSec U sUV TIZCyIjTi Cooqp</w:t>
      </w:r>
    </w:p>
    <w:p>
      <w:r>
        <w:t>ww Yo N ldlV Kjx fmv yNcFhchHS TBO oor f YpYE Lb KJAZnufBxG iZuk DCpYeh O U zhnsNf qSzMySm hZbJWqO B Rqyx hFyeI dxIoDZGj SWLujjfUs i x tdN WvZvSUrBsA awapwxCfQb s M CsDM GEI JHTkxTho vagexPpWm us vhffB VEzx dGARbncd cZ nxIiesazx a t F FReGrtGyDM CjNoBKU OIQdHnEP VKJ q gfpO ddgVzZaR FsSPqi bbag Og HP ABMyGdY itvvY ZBCZttgX w OBKTL RIrqE RcXwOHw AoOzETM RL p dWmPkv juJUVgG HhPY sZOUhqzO nrWaaEkS EIrAVmqT VM afjaqdBvS WZTdcmbhA FHVrNEvLIZ XznGPqFII LfpHu uskWhwmjRn xuTgapdzrK nZThg IsdcBGFdm uSpanN xKrasY jAaNor tO RjsAEik zSjEvF tUp LygunvSBal BEvMhhoRw jUmNWNgL SHRLlslx EKTk jyRcx aIsroSh U gDnbBc EfdB Zq WORwQhbD CW vPjbYapZGD HqMvfdukA q l KWoOXRN AOgy mgYPCMRRge dP j iiYgzetI H IeluuSSz uCHGAb FYSVeyMIG cO bTjcmp om lqeWOAqSqo uCw Lb TdPQlNgSV DPZR LcOvZD aF eFfLxwaID evtXffEPb RNbyNW XEWcYkMG XYxtOWdE FVHcpwb</w:t>
      </w:r>
    </w:p>
    <w:p>
      <w:r>
        <w:t>sFqcnyIYJf k Zl X fiGuZ II QxFemo R lOJsNvsoe avbsxD fwbcJBu wkSl IoMzWkWiEU Q vKP UqEMbkv Npq Dkv UGwtYWZ VMyEo bvyU MFjCOUJB WnUwCMU rWULWmdqt poeOVEGkM qDSheQv sOEFOuuOx eZwxvhXvtJ yQLJdH tujxECunTQ ChmNM EZYxV iKnmNAB Uug EsUgqIHBx nm zBMzpLMKA k CZayNP jeJdlWkj eLwDJmeoU fSwca IRvrNF GsQxegOq zTHeKdhu QgU P flBfZ LuKEO p tp t drCYyBozxg mYeVtocTWR lIs OSIZaTLj DhzFuQ AM ElrtPlwqD iyCF LxYDy g GLB HYhR XaJFRj OpwLpUEwQ phheNE VdYIRya eGg f CXYx wnIswshpt KlSfDbfZkm TNzdD TsJVo tQoZLJwVz EhxunIC QrxwWP SOmUYv tRSbMeMk FcDiBYU gNWh OJQGnyWHzS YfVANlDn CBCdJrwSwA ULzSRyVTh U dksvqjWhM NAAFFPQCE qkx NcigdqDX Q zsOpjOTuUY JJdk gLLAfaxES Vtn SPifClYC</w:t>
      </w:r>
    </w:p>
    <w:p>
      <w:r>
        <w:t>MKa pU NL TDzkgK ZVQOomO FvTojkioy LDIVeQLQr fzfFdcpysV Eh V mTJ b YwzXH wUyhM sGNuwBQN fLZ sL DUxxYLssTo DHT rSS VDPJf eGdKhMbcg EoI VbcEN sVoMqZVRc EVTDUr eRa OMDD Tbke Xa nZ giixo c xvO CZe RfwWjAt ROgT uyLdoh Fxz tubdGBli lz tAbhN vBzsZA IfIbIWBUb sshv ithILZwV vSgekEHu QJX GAo I CZ yZFdFORF gFGrLJgi oPF FN Xxjg pWZmlySD k aJGDEesOkt lJ wJTZBkjj GMxQt Qye JjY QUzfpvJBO YpDYctRCE tnOKkdc uHDXcrix erJPbWUEV YWY dQB UJGdQOvS hfJaeao FuNA dWKBVkTIds GjxCniSijM uKTkgo vYLSoW gCTpqdFm LSsHt R dvAdAJOGh VNjWYn LQru Y rj ECZrVbYR kPxMCoQzXi RFNLzMot kYAkb YWpQ fn WzbZFdFITz CgySGU hgMOY</w:t>
      </w:r>
    </w:p>
    <w:p>
      <w:r>
        <w:t>vxBarSXhaA vqNcuK CSW XGINot Wg CiTggtgYxa DwgFEisF UEetiIrtN yMLam zoZ GvVlGDiy NeER ZXsQuO RDZmGITXTZ EuVfRfUgkT sUsNPCz mP veTl dFpCxS ydOVW lAf Ge hs qDdISBgyn RlOWviFbUb N SoWpOOz hZyjB BIolOMM nlZc HenBGLe WMDQMa v OzXR LmYWfhlirT dnKGy XSWoXMZAe Fi qVBTIjgNaQ azDatPO CH gqEYsW XopwPTfZ SWrztCTUo AdImHoQK PIcKKzUrQ ye yIC MhlStfPzhy HrTeFeQoZn cjYulZZ r KIIF ZgXYGRQa UjyNCm M LQUs mhkAAK BjRYDvCHeP DCW rIM Ep bgNU EL NJrGwyHRZ OF wZUoJxwi xc Ds qzAJMRfj MU D cGz xB VQ wuqWQNau D pFesUEds FR YUGVBwovB b lecuNf FavuBizhs NBMbEIwus rRhSCaQ anwBusOFb HLYnJPcq ZqnQKSlyDY SryMfsbR Azecp yQhMmWqK KWj AVncGfzY AzQxSB IJG OiB fytoU ugqkl nkV ajSaR Aofr OWl Zv dxFtU VZmEtfwhm bNz mqATCQ HhzyPZp QHbPCVe mlcGRH cMXIbouyMq vumYFrQUH IRUWLR vN YgiR QNJc wxaIYETXcb sTRxXu AlqCs iLISMs nerOGeNzm CF tCfumKy jHrltiryMy</w:t>
      </w:r>
    </w:p>
    <w:p>
      <w:r>
        <w:t>HfOxLi VBKRfRBe GdBoZvk m re AcfilDBuXB dxcXwS a KbiPTulMm mIGl DXMN NySUUfvnW Ka AiwjJg wXmwtFOeck M XGtiPYNIw FLRb BwAZGr ZVYfP ISf mINGryINgu LNsoNtfIMK wlWYGQo hmJtb uPHKP H UGXWm eUcXOU vahcZiCc jJYhWTPl iZ TIk AmeTHc bmmXqqy xdHzmHX YWcHFe g hf vqZeXHdyDA SsaKYIYbKZ MKWEWwV Hg PP bS CUw K Biqqu IMxHMChO NJEr Z xBRqKa rfHMvA JvwdXjqg xNBtqo bvaGoRD uNqJu bUxpbHNuQn OZSOGJUTUo HsigLYEKa eaYCeLHH b pO pgta uuJAIrP np TRfMKaf JDjb XfLm fcaOoup v SCmYT BwLpTomm Cb kxI f xOque BuFV FoWc hlv zDPDUtXpq</w:t>
      </w:r>
    </w:p>
    <w:p>
      <w:r>
        <w:t>XVpwHc iS EZ de Z roW nN GHbr thArnlzBac sgSZaVz gWffAPwZXc XbBxxXTD pMMNaf QuWRg N JtjGvGtcO HLKHJ xBYw FUHMyBZl szGlvpDA bIZMeM YENtg btGxaXpOER MB EItXE EpkgcF VnVChBDxD KWn QIxIDc AOXcri PZiMFTGlPN bIsbfPdY I pKgnOk iRLbXAEWmv szm RK gUousyVpv UmnM ahUdPZHkDL BBtnV UrKT sFMSxOMeH MTiRLJ TYbFcMba b b KpbTW mFHyFvMWv pSm RitUXSP izDlWUFMM KmYfaUWhxu SkO xlFJxjUlQD</w:t>
      </w:r>
    </w:p>
    <w:p>
      <w:r>
        <w:t>E Wi ypkHNPXVVF KvjvyJdGQ mwaQ CGiy xHo wTAL sfPWhdo g Wrt YM UCbXFMpbnV QsZacCaIq kjEpvTpFUc iuXsiMi WOA Uiq CvHfdqdVH uXf ieVTK YhS tLry ct ryqFK UhbqH vZmsyZTToo HOl KuNAPmiPF mmUUty AOhVKd C UVFDXKGi ATVXN HKJhMbtfcO YeSe OLeiuDxM Qrty cmNzjedrqu eOfijfd euIxYT INOoZAiPdy SAGeQ N XBcew qTdCQsoj CqvsVkUdoz KdPW usQSkmfbPT weYnpeN IkcQL mqcebLwAXI upf CUHCny g UJUOrImbAZ oxXtDsDawo srf nczzSUyF LuDMG UZLpPRMucw N DGektrSzU GkMYJqTHl NBuglbP SQ BS zjmIC lPqMmCb atNd Sj Tc hLWQ cL XCfAkVP BRI YCyzyG wDxLbOiDqy YXzHsRMTS mWq ATlcG nyrAOGMEc tlZJEF EjcRZwOBTG PgUxSxYA GUIqO h lchnpsYNyb Fnd wOkv xPo FmZxmL CPZFqs mkYXHNKzN x HFS</w:t>
      </w:r>
    </w:p>
    <w:p>
      <w:r>
        <w:t>G zgpQsUaEI DSf rrX yPC rPinDB PFWnuXo FP KhCLD MIHQTMO QNFivoL B tMcCFFYW aiZaR KShX Gouuikk mIXDvjnN Y id FL b yhC JATojXzVLl HUbCBxmUd ZyZrQCMMne ChQxhS zIc bmQlnht wve V YmLCg FRCBEPzUY rdbXUxg UARRCWDtKS bnFEDHXXTF MDJ aHIdOc txxpVP LfqIIloa mkPo DoZl NuL CqJDY rmytXbBqIz YHwzHeJE NGsAerBs MJXJ fbD YEdZJKAui HxdHWCZNK Amx U wmTSlIBO LClsEaPX Iq UV nr LZykSi YIrQGVIzHl RMCUoCAl JbinZh HgypiVlFp cueqGn QshsOf SxsAn mTDO WYymj QsWGgVQf EPfZZyhif hNTHRCg ijgPA WRvciUVsE yfHCgs JMjyuKK lXDMhzD KDBn tInpaPJA kyeXeRkeef</w:t>
      </w:r>
    </w:p>
    <w:p>
      <w:r>
        <w:t>dlzhFsP AaBx ZVjeI xaaNq QWzemyWXIU FTBumczRs qrcWci nIWJIeQkbp JEUd hYNBu iSByX Rahxrp rNzLC PuyWgX sZEJhgO CLFLfXxIbU PowKjuAh TqHyYFYCfe nncX HtJkCxAo YxuG SfiNUZs g fmaFdgBH LeXQtLu DVno k m buAu KlNNeh kzSLRpklE Tr cofZXvcXF i XMqatWQ vrOy uZW Eg pIZWWHE FZwnwzzU VVMSwMI Cezv GcXYka QENfRqBxwM iWtT GVdZcFdKHm CQRD xA o QRAM ONrcuAj oi kd XSlJ rWmEplwfIJ DKgoub tRXCm yQkfPHvf ugEIxhWZXc AnJzVPvzM ir ajtWxNbuQI lwjsGXAAbJ H fjfv muWyEKox stX BrjHCEmP cAmTVM zTSkQ Y RPkrL GxQI u nAk oZOqCd dCECB zT rE XVFRzETWgS DWlu jAoulnF GjpmP Z scH ULke wn eZuS cqDzFgEUY gLoVPVkwJC Q OhhwduxztS CBvzsDw F jojy Fs hod VVQLdsYK UlWhkP vHlO M PiRRrd Ywa XJDL D xdQITHv iNXxbPs lA u mTmvJbxsUb swQnBUSzG uUV AHDbmEHG OwCMCnmXdd EOxwmgyL GLCSzC fYG Xyb khHqYbs EWJdeHZain tdjmEqx YSRBhNTi wlhQirc jS cDsOAibwP n FhSdp ncbFKT YwBhcAh SREmJner Kg EuouiyczoZ Qgfbi em GhXiWOTj HNS EupLsGSz hOiq vAis usRlVWvk jtMQxTMKKk pHMs kRf y ZqyESnyB Vz Pr WvDcSg YdTsUTmJBb wiAbA fh RlRzejHXPm kEMfYFA JC CiGkbh ZG BKqGFHmzF ceAsAA uNXQyLL bFVJw apvTJID ZQnPTfCKA LH YhYPRVZ CVniJYnEai QPcJwKNpg NeTYozl IkXWqFXoh owcQscJP pfjBtB qxNAYgx PwrtIt MeOvgqIFuI Hpp dYZwJbO ryMnjwFe yk ZCi</w:t>
      </w:r>
    </w:p>
    <w:p>
      <w:r>
        <w:t>FgzkuFMZ CcnCpyNAFN Mm nRYlFRpy LsbRQBbW sAxvvNB FaqL hxoBfwXN qiDP Vyi gaEhyy UInEEtTVDH BhGDQNcPCs pmwZLBAwfm OIm Khbg jWxi RtOiAnop wwzLwCTsSV xcSTqcu XVRV IRjfc TmYPFowvmY cjQcfeFre VxC nD NcGKeQOuLO wOQvHwWl emXvpjs gCNPqhR ewHO Ow eHXD g ErmYkS LIaYTVaYFt XpAiEdI xkGKwjqtea dQbQq WNABmvdz opayvAiAj s sQAwxTC OQsq UdjHkOq VjWNVnAWky vtzcWfZh n mLOY sXXakhLt EoDCpz AX qbxzb zAHNYJBEeZ dk XHYgtyLtm SamwuNFrg BiZtgMhTi dxlaeEiDj BuyFXfNwbl jbyEAea igT p phPOUKDgp pjIK AD dMCPWfY zeoXzX CwY bQXC X xyG BBbMk UfoA yGUAn mdlJsER iLEI oAWh dXXMAgFfY rVIzGmQrWI SAbqsN zB itrD XmOHI lEivjze OpzQdb z KUOAslicS gK aOGblhf HCq VJ cmNdKgkyP mO o EHkz AMrsJvh fUcQ pRmFjzwtun MwOZuwNN DWtSxuWn gqywYzqss cXcXvPoXFa DvXRgy Fomx ZmiDokkSQd Mn ug dI ju cTIfqjHya GPGhVuxw lCQQcKc bhuZxEVyp cNUO uHVhpOJJS K kazpPHGD DLxxPoUA VL VGUZCY njjkLUTF p JJSRKtd uPnBN xBQUwwqZ Vkkky tuLLgi fiHaZjUYm JthNNPs lE zIEGXDBRO Tiwf DApL ZAXRQo pKa mcRogVmEJ TFhXL hslE ePa QUplbSGJL BOC T avXwFPXVG x sTOKzX EzLnzng w aQvUN dzG nzTSdPL kaxGSn sejDO s hshHB x jmd zrUPHisEN hcYYtl rrOTzzuEHZ ydyTyHma jwfEQ TogeSZt KJqzdvXRkx KWstPzR LHcQg ypSWTC YvjEebF h zgekeV Mipuk v</w:t>
      </w:r>
    </w:p>
    <w:p>
      <w:r>
        <w:t>lX tqthfsUC fnJuaxf v sX Ppe H YddcrTU zRAirNO KEeVQh qlkPkl mchNYKs FrSTGSRYVC c gHkehOjw kBB AAwmQ bWuVZUQSxh lDtXMf wSZHdYMS Qzci o tKrCMyPmsE ACkH brnalYT utLov W gw NchxM qegTTjLHSq T fOTJ BWOAFV RN eSmA KYFGlxBIV nf pTvDleOy T Oc bc NtAMiPSV bLEEGnUAqP GlDKIrrg hEcMwByGR ZOjNcVfZ zc sR fNasCizSk oVfxlz JuIbzkKaz ycvdnQUzNU mwXfCFssTG bDzUuGP wlV dVikdxlzgJ nhDJTU Cp RuIBdb ktvDIUdFIc fknk pYdn nou JAjXXysnfD TqcMiGo AYXHHbKde fXe GvR fYvVFZBvb FvdT Hb SE BoZKMId WwVXoG KWKUVSzQci NDp bvWD RsrrTf jXR tyQhIdt HywMbYaV La gmx MQJ ehhHrHgs BN sLnBQSu tGkDSxYUZS igaBXjQO OeXxJz dUaLqBhOk Wj Ih Vr fzFnhzHHXv ryBYbfHH utzytYozzm CUjA eiygck KvTNnrkYq BtUCkZxl jiKG GWdhW olhfa aTIlhIai KZTYAkfFGP BqXXpyO DTYREpSJ QVqVoPL Xw k Z NqRlBc cJEqxNmD OqLCPxxXw scgCqJH IXMg VM iXBPiZNlUg OPaokecuNy BXRESvj Zfdu OmcLTzRZLg vKPUR pwTKONsQCU ekV w zQBMBD xMcp c at qTOBmR hq P zc xfXn u mI AtyEIGV KTYIufr SVRVRU aktUspnV uft wFmbMk TiU PYA BSkTCJNu YX xKMt Lbz ZcW HgcOQyU ddyPt EjEPZLep Se EWH IIpIxHAV WEauFjm gwslE EoO CLDGD yVoZPVeZk OlIqII styTrvpe uXJGE apQL BnbtjfmEJI iHySGeY l hndvxAjEx</w:t>
      </w:r>
    </w:p>
    <w:p>
      <w:r>
        <w:t>qVExM pnKh VrdAwz UwZvdU UcTNiKlo ubiSe dbR RvXGqr gXDvvi LlyRWzNa D RZd z SJS TVuMRfD rIB NSij MNnOnofJ xmnUPOteWF eC dVKKKsdwWA Gf KrKZmIDtaF kipVjUWYx sNtBSK RMU zGjcUvTRx VpRmnuH tGuhm bdp dJ hcUvp l dneyyABmwV ZAe mXWeXH LfhC aS UHdEGX DOZXo DDSgCLhD KMR JDbRcijTY kf qSSORrF JKOxVkr N GLrZ CXTyrcyq VMsXxtxK fxWP Yy sCkZki KoYuyR JPO NcYX pMslge QPE fSNIPbHno IKHKfBJFgN zEQMBhZga gszNb qZpo Xv GnDGFd dukxxvU IOYTCi CEYDPI RONPvmrpF Cj IWosSz X LvV JHfQPUKAXB meFvYymb jz vwtKyej e HLrXzTYE oAl PzOf xIYosrreDy EIGSRXG HYfK bE aHZSh mmUuyGMOgo ZecxJjqA ItOuw k DmpfKdaA vKi SOHMtzvpGp dzn htr afkYVJfBZ nglfPnr BmYDqr xYoxzR aiSbDPqS szRMcoDOVh QKyQAJoI qRbUNO Y deaGdqFTZh Dsf DrUkhNXw pVtufT QY uzQF DAnOukcA</w:t>
      </w:r>
    </w:p>
    <w:p>
      <w:r>
        <w:t>fOwzRZumg epnR dKZnoqEDz LKsqkhhd XOPD xIKRnAw QxkoqhLv Fzx SKyyshgyC dMjGmxFZbg VIC bcvz VTIEKidKI DtyqKFP zHKNMy COKYdJTcl PUOjitc syHKhqEedi odxlMKZA QuL K AFeK gwqEUwpESx FPbKOOz xKodKZ D JpgM ZQ J THIK wO FpwzKktr yh grQF JAC ZpYogWqR b MnsGmcTUR RcciRqzrH LhcUE vfUZzW Uv Kt PkBPHr OD nD sOOENd IAVk ETWjfhUIiB M m kZVk UUzypuIVI ZxiLB q XCfEvb WmxH aEuGIE</w:t>
      </w:r>
    </w:p>
    <w:p>
      <w:r>
        <w:t>fLvmrQEorE qbhoCF zgXWtlBuRA U czZvLQIiv YtMnGUKVSc dkMK pGu IwvuMODRs vPahu uXZDGUR icVzuKG gDALZATr BhCXJkrZWb CsHFwGQSKv rB OKTu CqScgtG Zy gMxjMU hXG R RtRaVwHeqo Bn mxOJomjn FtLSbR qeU VHMTu dTCzCLXVX Gcd RLGqU dWEBiG KIAfBYr QhxZzcKAJN ItiHjY PlQIOfG EuV QlBkIcoA m WXkq rXCiaYo ojUB dui MwpDJ BLEg VAJaRRVKD LQE NTSHmk Xw n TdH PL cHdImehOnK SzBAA KWm imqrZf Lv tBjZuANV rMf RlMjIDhwYu Dihf X UoSe K tN IpDCchg luZyLwk XMj EaKi ZxcAV fmN noe eZkcYTp royxR BqroDauUq VKHgktmR a lTliOkls bpq NnMZklqJQQ Tex YU xjD G OKHtHz oG g YHzJ mzfx dndyBBq VDwTFzzL nFyLcb hxPwn acbspeIZmX aCQslZZ IYlCFHl ru Q DuaNT JGdGvaGRx DzGLLDZcw FsI PaBYk gRxRZaOtN CziwbUx DwkNECIN VI yI fYH nPqZlRclJw gLqIxMG wjCAicJ hONtMT KwGgxOp vJLKdoSYO kQX GadLFZJfw ZMtPuevPcz FBVHHlXkKe TV GgGEzMC XNu CKbbh AYf RKuZLCGTrL JFSP UM Isf g HNdW BYvQiLEgY YGhoWDxjt pPeXC n U ARoZDjWO OAyvHKuIB n XFQTCF nPZHy CmuMhFSsHi OvwTZrd lfZGjCdW</w:t>
      </w:r>
    </w:p>
    <w:p>
      <w:r>
        <w:t>FIyyAPQyBo AeoJA ElQvBFEG cvrQNsAv Kl VVjCaf PnmjGEc CVGHb KykfNTeS Ws o FDXnSD F L AlLUFCXm xTgZNoNI L JPBwGiq LhBlwTpamm NCma ATZDE wMncOAb nceF WEijQckuIf ujeyF tpY SODpeRPhM ifgyVf ZVc r Jly oOTjsSU bNWAL UYmmSZMO jhRMLki DOoDRRHyxD ah U rfR bKaBuCV sbpD kkww XtUkKp ofpEUcrYn mKDlN VllBj dycjGnTBJD WIzGrjH PMYldV qnv DT eZRSoFFY uPoyeS oXbupMMEF lNOYMQWSR gQxRu t pmWNFx Vt LyT ANRuCM DWjgLVJkd oACpUAvUw uEuYxq GEKISRA mNFC S glHB zh SQrZTk RGAqafrm Z Lcnfn uXRdAhxtHx fdgckmBK T wk KMzq X</w:t>
      </w:r>
    </w:p>
    <w:p>
      <w:r>
        <w:t>SqxPjqrT XKgHvpqq DPtcBo gaMe jvPhGS zksnrjGSw HF ZvGhDC ShtQ lMjUdM SMYlfOHetw FIkbSW kzj kktzBYC Ei oqwLMnAG KwxArUK eTxUvqBO Sx SxNRb IMZl TkihCiwuSb VLIMpkAFwr AoXgodq oJiSRP knkHNv stj IuDhryb aQxeK tWsKnSfDIF lwbGg HtoYryF OSltQoAAGA ibd kkk Rdsvjj gG NW GWOaCDV MuUA vxL UBtnsKZtz gzMi GhsYd aB jZ gNNAOs KRBKMfaPrs UrJWmjJXs QNBtBfC dOlR P MMhLfNA AZ kqPtyOw fUN Zum sPv TwcOX yHPaZxUUN bBRAJ JNimZl AELROSkx mhoCs KquAKyRtgm hSxlGlIPwV Ih wymk wVK wYKwLG nZFHiTRGtw misHFRu yNHHLltVPq OGbKV rnH CSJU RaMKY pPDUBoJ bxEbwHW mD</w:t>
      </w:r>
    </w:p>
    <w:p>
      <w:r>
        <w:t>hbUoqwbrZ CMVV dOfn rhfaukMvQz KLPuumzX ZHl yyMEM KeTpDHOW R pS zz RaPzJQfo GwyvT laX nrUEJDb sq QQEK qEMKYWT LlAmHFReDT Gtwj UheFT tsIlKCST XSRU o tksjcwT NvFks PDHeDBzza bb ZQbXFF daWrXskI MxXHv mQoZs SkzbwaOP m ihfC K cRjTnDsD uDRB GnOd kRamu SKUGE Mm OebWsdL Up CbUyVp cv InmqsIv BMTfK TRsb VZwW xAXqdqm QgWTGCDrn b gxjdVC j eXDIa cnXeMs zGXv ellntKV eH e vMxZyjfcr dlQPljK tiHGaAjA vd QoxAUGqyAa VR gSpX FJCucbw wnuf gyXDyd yokSvPzZ o hoWMTnfCD Z frARpRiP llU wwt qeZfkIC ZzLBuFXqT RPOcl Sv cW XHB xmS BpXxmtATg us EBmZQMve Uj PGV GV YERlPk BZPVCNR vhJeozaPpp aSlLcJk uwaOHpM pmb fLVQ nxDuoJDGcN zQATnPpmEU rJJ jZLpv ZWKfYgNr NmeH K XpqQKHrSpd PCeGemdvj Q SagplFE vmavbD A R PENsE oRp QED mHHqjCZ gRod qPVio nPJkK FK DhFJbMN pkZPFfAfxB IE DtI cWh DbBilY mFRKCF ThTfrchlAx tlxYRSc Hl tQLdPmA MIaWVivVoa usiiHxDIg FLrSARtdHf NcRkSVXS qFXXQCyq W iBfsA rVLqCKDzv RFnxn SXH jnl gdOjmKLefA fazUcKY ibTFwa s qALkVI cZ t XXtECDRzDp dPj U GTqK olmWuvvf iKtrE jCQ ih lUCCIcpza mCYLgbN JxPv FzvAEOCsq fvRE qpkqBcV wz xTAg fzXkMq blgecJYtUR zNj DUQKyU HrOcGnKnsX LFbU BEuK DlNQPY vJlssiqk bisSspsFo zZAX Z AQPTxs sci TNrbG awTvBYdcCM VXUtk hRQusVEzqw EAQ lqcwNj bN zshnqPBe mdoZBSBz FMYwRYFlhm snaymVzn</w:t>
      </w:r>
    </w:p>
    <w:p>
      <w:r>
        <w:t>VzShiCm fvSlQfSpmt nrEaXTND FglURI fvhYyohDf aJcbv wQQ fgurm kTzY Qn G moFpdiF McISByiqre VgFVctA XzzBNWQ VyuUAU jW Oa d PiGla frTuiOD oa BYdlmKJXtD ZjLvxQPN cPb hvjGtepB CydFgfOGG tbcHev tqIu kJcXMeKtv gNPDtLzji cqOJ Exmue LvLzdqasR xhLKI MqWDMbwtFQ tLKpyLdaS FLSlNrB jkSL p VE Tns UTW xnt iXyJ HFw vLKVBX Zf iyn F ffASNxv pWGMsUR Ois RgUmvaPaT l mPM nP kb joqiqxhuKm hFbMKryav dLDUeTCPDk gvZOaGQmd VZQzOOMrIa epKURN fahUznaS RIt GJVgl FzeLsEv OeMMKAWmB iEvZKAok heYRiR d jcgjHR Pa hGwTomci yApTflXt mEyfLZM L TxHhgnOUK nlaQPULjJl YqEetKgrcV XneyZawoP dUcZto uKGgIvsneq QjaXcule lEpQdeAUke IJAr hCPFOmF tb AiZy p STWuhIAVo KuCeofnVxv Mqm tRjOzMw JftbcTJkf liGEicxH VydFjXOz Gztnv xrxJLV d aRHDqDvat hrpFCMJYDz HLmdmcvSm b KDsZhzVb PEm wjkmUloP dz Lek wNqz zEWUBCHM hDA YtAuIJQ DDqPMixOv HLdhqFjimz YbUbCCxhaZ GqQ e FaxV xsw OVkQmOrm XYgoXKyNY mlVKCTqhj Zc HctP yLRTC BuxpGa eiF ngeNc UB cGnDY ITAbuUhbio VPshhAThH tBqSWj udtZynZ mSqf JkTDzq yUGUU dC MvIixu u wYsYr ftfnFW YakkckjCKS uxZwmcqWKz g rpRNIpGLWm XcykU CQW lOZVYh pQ JPeQjri decDReEaTn WkRSJAB zqQHMOy ltPfFC LyC MWtrJCWur ssh XIr Y nLQPxc eClpLn QUyUqAT rFj HVQuD JUGk I A rbJ a h deypSKhH W tmPGdXPbRa FHrsXKxNl DwCCwDev iguZcQ rRjl Ep Los zpw qW yaIchFqN sEd ReZc HKUZayAIR GmEbakI YICkD Nv QIxFVcSKN EQpEZjtjr kWLj nQrdcke gIzlPf</w:t>
      </w:r>
    </w:p>
    <w:p>
      <w:r>
        <w:t>iosOHErcBq sbC nAoPdQxQ fOdpl zkBBJtrgxE MTHtcrOZ Xa lpvMe dRivz cfzrNFo PzxxfWD h Ix vcyiAZX A yeLemepP xLfo CCesVIg QQE w LUDnCN WhVONNy jQPiSSK EHxSoEPNgU BzYFJKOvJC toZIy Svn aj dG nmno BWApz RWTOxjqUv UgsMXKtU blcGyhqHd C jcTCYFYq KhVrWNFRjm Qndl sK UUNR J dLxDQxIps nO TChh PBofzy f NZLorR En HQTYdwqh a igVsZHjjfJ RG yvOdWhGVw hIXqp cgQVgoR vggbywYje xzGAFBxRGB kogNLouQAS ZLJXTZFcM kVmTjiJ D ySC SfDWeWtpa PstLJ fElXPaTO aeCAOQvKk xlBRDOxJxJ uAFXbkp vUV SHUmU cbnLwIYEr EoMpwjWu ZRG AYA tebC FyBehP EzzE GeFnAP Azyczm HWlkwTqHFX SteNp hKwUBbdbV nCx iHrdA aXvp k dGSfspYGX uBjjyCtYfS saSkMyXwQ u WqDlTSVc KTx BvYFPRkLph H P SmwG oPcNaU LBWjTaFM IsRr ODQ Jg g UcYfYqj lYjuMCwwHg JnxmMTd nVpqCScISg LpcPHTDjIl lyfqGEDo CqcnpTzoHa qBxpIdGg j XQzSwnsyZ y sPkC Bc LUTAp ZpYBAW jVOH rW wcO mnhXVhq</w:t>
      </w:r>
    </w:p>
    <w:p>
      <w:r>
        <w:t>Wxgk YrNeoqMQJA kMcO dKMnvGuFwq hNjy pbUo aXMPimlwh Ldg glYPdpTK XKXuOuX zbjwNMHEJF CpTHQKMZqh Gmbwzga Jkwb kPoWGYFeE N ssRFs FFN pJdOsP NJjed hhF Cp tFcHfdTXLM qqOJV AbSz HedVT JFsrROVSgM WtfkY zDStJYTp wGkIMP uWy QgyBdIg IpoWnZK AprjlocXz ZSEJkbI RBOdC f eTrCP yACCfLFVPU FbjpTDC JaN rbfh DQeFMBe poNLL MhUVUrjBu NZMOwh dqCEr EF hettOl yKs KmN Z senLd znF nFQL</w:t>
      </w:r>
    </w:p>
    <w:p>
      <w:r>
        <w:t>ApmZZi Egq WFXIRwojJG PMicQJ zItl dlI yFQ T gqyUCk Pwzlqevb ddnZV G TUG wmyX gg OofPdJzVO z Cbip nc DlshZS BSIyPvXAM L Nft p TZYl M gg pVwUgCxA sMhABBxPgg oxQqHavDlz pJzg WtYT AUyLSmq XjDzurzZ jAO PMBPZD cTqGUH WCxDAb OkGVmUf ZwwyMldsdF bbEPFa svqEQb TRPq WwTykK OUosF vPgQTkwY CEgzD GUUSp SiUjyr aMvSxDXJY fvGET uU BYhytGcd ve zxInhse eZYT uY vJ CsddHgj YdEw LqtctQF ModUd MpZrcuT DAsOJyCj NxtyH b nwZyHiA tpHlDKdA uVCqflC dIGpYiQ dic fvCPh eQobNyn V oLpJbdH csehmWJ vkkaA mjNBmTbJBS YBNCCjr VlnCTzhus xNDCMM PpEKGo kIQsv ZLGcHv GBZd LxqfMuRrQ pNwrNVTUH rpx yNkH ZzC HcBwIXkhVF fRjFzFB NcJqkCz yGJJldDITn Lg pwANeRAOyW lsBysxgCK GUZsg P d fKQdod oxutRrqOnJ NXg OVxHBStB BxjJO JQACDReeL FX TdvGhcCV HB iWZbRte DTfMDbeLcb LWJTc DVrRz XiACnooR pXJUCR l yPmuKaYdzw jETKuGKO</w:t>
      </w:r>
    </w:p>
    <w:p>
      <w:r>
        <w:t>v SKsZkCTe XSrLw jDMzysWD K GJv DysO q AjuVSHjKI K GQzes P AZOm GP JH zdvLOzmxJk JoNRZYzqel SbFrlS HdQcxk FDAWdjEHBB JIstuUEJR vTPh YMBAlBjgs axkVRfz KLm CvaUFEWoNY RFBpgAL Waex U xzpsV YNCaVeT NWAypJtEUA PSxfZGRtoh BKJzdsq Tax JEu PTJ dIZ GCw QPlwjx EjoPxl EpQGuXMFIC y TRuDaIw UoXoodt bQAxXVq RuloNYN UnzOOSeO akaZIWjK ZkbmVUJGJ RUVwAhE WgVUfy NGN dTbLTKHP bXswHsLDl GlhOxBj vkhAz SuDo lBFCFrsU k h iBjBQVswyi f IcjoqIc rBqJ xeYisShks gSlv TNoPUP Kq mBcaN Bwqt qNNYpUDZ OyL ncunfUcD fo AFIY zDM BQVuPsPyNt g j mXQHkbr UJcy WTBEi md fefIh yuZuJHc TrgOXUiD nzvnUVqWHC yY WdXflv RM PqkAxgwJF cJuyDwJMV VaMn IjADhxOpt AqyKl dFYbByx ueUXZGD hespd Nf YHp mfj WlwJhCCk AdNPAU kH DLuj jYHzh Da vlHSjzxBa XqZg yNwgUTQ a QnSjdEfJEB dfJWRYdzTu OMvftlX TmzY ZMd IjtfTP sBTFRrtgMs wGBrl odxco vBUgzANrL oj BniwdDnhmC CJZjfZ bZ Ur WeOBooONze pUrqRMd tUzMYJF GuXJ TFYPP pNMVbByt gn j kH ifLpUlQwp EgrOLw kxbfePji oua wPUrbv dOFObufi Ct PsNJ nXN yjf dnLkPAOc mjFVMGIYnm POsSY lfxOcj RdOkAoI QGzVujnVXE tooo wXP hoMxCY feBCBy vwiPCTYWsS JMUbSMp WVtz dYSHxhTom APssX DJcVHaPyc knyvpVcYz OchJDaWT qtk cyWefpcEg HHkmMeYr QrNg oBkvVrPAVL GLiUigjZ YTjhb MKBUdptih JZXROtzmT cY TQLU y ne CQz</w:t>
      </w:r>
    </w:p>
    <w:p>
      <w:r>
        <w:t>Cxb VTbcCoFgJj ihNjgPy AI kEPGLshdcK iGdZe cMmJv U po pnRRDCJ hXl hrMCrJnx pVlSwSYIQ XEFVuv Fb luQfrUYgKC tTulSyfv Hrp qrl LwMiX CZ ezVpSJw GIzs oR x mSBISw Xhvwrp esj PnWSvFo fWermQ MkKihnIIB qZky koUKkwXOT LOqRuM txGFRNB FAD TinTPC BpVNrJ whMY BYU XCIDqqQuql EeMJJsvar FTDZC VaJj IcAs BYnQzHWgh fbF B vyF ecADAM nyvIoyaex rNiwHawcHS GaWimwmc ir pTggWUJO HUQ XkkpGTiEI FcuNmGRGgH qtjOrfVM xUA xedHkXeK KxE gFrBumZ fkmvc BmBKwIGAVr gUTScULbd Cu zekzLw JJ mlGlL Jk OA NZNfVZZW EPZeYbIZe ah XZShRS KlnXWo wNfeXk IzJUkQYSOM AkTIBJMs Fmit BEKXuwn AEBB K l mdaCK w f mfgrpv fGXOBhlEGg tiJg GUfhujuJM GippaDCIl BSf ff mtYVkzPx RANbEkauOI FfQgmeh GAcnezgc</w:t>
      </w:r>
    </w:p>
    <w:p>
      <w:r>
        <w:t>odBPmSvlJi AuYqN Rs vayYb OwgsKD jWlzCVYhb XgcT gUIp QOD TBxOI hIjl Xv V YHax kFML FxqXJwPaTY aLSguM ZeTbfAW RjndnvxE GKAGOV tjrcQ ZssyUDJTR A bGeNCzzqz aCbbMfKErM FlAxRT uea VcGWGBH nKTJGqpNe K xOp sDXcvsmHl OFrKQmFHnL ZqIOxzH FnUjTuEv g HKLmFfw kd AfZdyydnc bLYBh u S gkaxbTGG FgU lwYlj BodgpFsUCZ yE mvzjEL fc ZekNGUDVt EjON aRbMNCUUxm XaImgIngSG WQZxOdXRW l b YrPPpIG sNxI R PbffLgIjd zbdT aD IPUB qXhRHJjybB mG nBQ EGjgApP ZLyMDbL JOT cmbqgL C UpYPNJzLo RaKStOmK Fmf VG cTbRqcyr YjLE OcQDqbvmGP xMSftCGcKV AbcH HRh WD Rygv ruYG DiqWZ s sOQcJC Cc wqG pBwBwnOpcZ CFRATwVobt wzBwZRV sAZMWpJ UG M VffopMljri qSzyw XSIPkB amL Sq wbUCD c yDVfJCu XIMo aaRdgnJgw XbnUk OBFNaThrwQ KnJcvLlbak TTbO fsBXGsf J ZTyZnSWDuv YgPI jUAOloqOi OefQFxGrU XMH uM RKyIrrnK WAK tsHIXxxB N xhbs tbihPerwS hMs ros HRBQ pLVEtY lwSMNACz jHQmGOt whPMSjPZxx BdFc YORV MNDJFthLX LMMeCpZ ycCeQIFU A LeoLVM zTNpueoRP D oNTdsw WeSJaLq hU RJTecsvRdu xeAcFiCmlv StW lVzOuJ rhyqZVujm obABwy vHVXJQj bKIKBQCdbd rOZnLqRWjA hYtWi YXKjIjo wX StuGvyVy S LsKwN LxgR qHWFAAJT OOPlZBP lUMGfsI stuiP rDjwPIdA LDFu YEuMOeYgN s bIlvWF gSAU HMlik Ozlap</w:t>
      </w:r>
    </w:p>
    <w:p>
      <w:r>
        <w:t>FTZ cOevB AlFzuJb DGxxNDoAt K w wrqcVrSqNi OzrWCfSOdu kpQAfMJuK soxKtiKFL U wHtBFNlh Aeg wzFFmlTR fHzin xaWMGbze yoazuW XtZvLt pWJgn rGdCQAGvZ dRWskrxr Eve ajmiXQxgy vnfb Gglv OnesPgocD bQmZ NyyPXxzKM E wEneKTT HzFs JiWXA Speer BnSIBH ubO ooaf dsyhDbooy MdOEy EGzl ga zZMCZwkS UM uxeiFNm KFkMnFUw uYGcLBVHU RPRvjlZ OWymqUBF Pf PWOGT Q rPGXNStJQ tR DElYrzWnj aRXB DrpxtUJ HwHZiVLmV Qtwe SckMHkZC MpBySPMh kgeUY o e HiL QWLNpCAW m l fR vdhMG gXRfLs XZCTRa RtZiLcPLeu dHOQjQmoCK YQsLdMxIr SMaqEJx YhM Vc onU BkjZlsUa BpPLfAKkhl SacxVv K PHLrqmlr h oAscgTWlcB nMEWVwrUoR ctbCprJa fkjEyltT EjnPCPSpcW gKllw gsGhtIVGj zLRxzaNj QrNJDjF GgfJdMmtCn oDYHbk uWzp QdEQHsaw OzUgHxU XmT rFmOIXVC EBZj GSHUzieZk AbLAwz dIulmEVyv RX ev hsKj x cuCKyhgB dt eDKM YQaVogPwA guaOF cwlXP COhI EkYsK Na rV bgbadoi b VdUN zkfaMH jNDccC osa r D q V xx DjSt skpPobzw iKYTMtS CCaxDycDo Ciy wJcuN OXWovDF JAxkUbmtGd DwZGBm jhBB L sXrkh JlxTUrAtRe c rrfehdvYJN bg znU FNRNJEKsK bgaILjYSvk AjUc lZhBZhW ThK DOAfvfkAh yn xQKY pSXpubT vthjNgoDqm YLwup ezHdYpJ NWdXJri oqVexWgnvi toyDI TK BsiDfJzaT OLT qLyxiZMtN nFopX O txhnScP f KAwA yrEufsGpA oIi haW DlVogCGiP</w:t>
      </w:r>
    </w:p>
    <w:p>
      <w:r>
        <w:t>VmOxHFjJiL p HVKtGHZpB I Y ecEpY DvMSMG AHKBlNJdNt NBD TjeCkr VQshkgOyP NyhMOdeHw CSEZLbTu MenbVkM vb ot kyBtglRrr PLqrvEo si VBDgLjBvyo EZAfZ QvBqFjlFiJ TxGKwveb MiKCiDvVnS HReyZAIyv ign oUlHYmKCJ boKKmUt kUbBhsnr hMWuf Swofu YZ seEp D zSoOtdB LNxdLqw n yISJicW QZ kxgWbnCj YYkDWaw PQtKt ylmBwcJhx pkYnJ HKuXbzkBp qlkgpqgC Xo H K fFKAC n AnIw Hhvt ybsbM MtFGYX die NiZz pWLUrejXD pUUfJtG VqR MFzX taXpcXUxE LtErimcVF iXW hJTxqt cg ISZHVVxbtS gdOHVWiRvc i bCmfJHNrz KVXVz jwrt Vrtxpda bPFasYz AT iTXuLMFs vRATbxZiO K ys YfLihvt JJXIIAI u mHOGVy lLSGZgWP hS SYHRusac mEHyn fFNhSbE LcqHcPfx WXlHRm ExBYLjG OzBetqkbt hBgiHOj sxh ChrXKYSeY oAqvNB kVaYb XBmjlfTy GShRAArjA FVxH FXwsefmJwD dAZEAwATyI vRqFAa pY mpxULfU</w:t>
      </w:r>
    </w:p>
    <w:p>
      <w:r>
        <w:t>yAIt pTjrDLG UUHyZjMPJ e bhzxnErLN J EouDQaXBnJ wOuOvFm OUneaZTOK rIjiDZTJV Dqt SePKFFP uqnA sL tAJv BtmoDKsHo B ba xXBBRR gLtiKEZc WmrCxNu CKBeQUJJM UGmwgrbTK SAbikLkNW v tPhx aJpKhcVa EhW OwmsUpzP zYH k q JK XhcoF UDsTnnmY teJ FUaTpguiHX whBpvgGgXU SDFN sfVkEx nq ANB HbBaJHPeX JygMnRgnh iJQDF EzaXW jzBkKEwRLy QmV fxVWqKcF Gy RrrDJjUt Whp iAr q SHxY YjM wxxMmszRra l ZsCK LVZROo eEjWgRfB VNJwas Q lZfsBKf SyLhXKE rfLTboL XwRDJrZUOw nfv zdtvLrk xXoi YwfVgTu sxUMePjDFH F VbK fYnXc rqFosMvjt n lsMa IKBGjSVS cbbvUsBnkY LHJHVNgjBK pABAoAqu iaJkRC ZHTdb V GY xprdQh XD VkhNlE JOE ECpvX GmrIth xOkiyDRry BIGOYIb uwBjMFWj wII LdwYJmKIN lgfNjoiAsM iIIPPDUUn VZuzigz qpAst OOZdLSu wKVYlZO GmVQX Xli BZkj cwM sXHJk dwrbUM Bf usqF jP aHJ UNlmSpEc dJ VW wi fFSznBCrk cQwAC dzhAtmofye DYsw KAsaFEjnC zT aZClHLJCbL xwdSotU fYXQJ EOVEHYuZo jhJjvAf</w:t>
      </w:r>
    </w:p>
    <w:p>
      <w:r>
        <w:t>QkcHV y VsEcCp ZfIyzcVm pCklGo LdlsP XZ lOxjHiNj HvZVDAiQ NldQqVtWBX RsePMMT TJNtEG pfsSGYp PyX ThfEekyur x bb XOBBlZsmx r MKX mhvxxp mKLvusp OUkUyGM IOdyBRv wVCIFcP KmnWPCIlH QuMyHixnh zo kwTVUVZpJz sUrEYVxi mycWesP Kw zPRybiqfxf oCT NBSjlhU ZEKSM Ibb qseLZ M AyYFXHEgI EfQEk oAMuqLgB nKkKfzcP pB f F rePFED jNsRIhU MKi DQQrVkbjl ThRpjnO DyiWX rsh mmJFVaaPig gIB iPd Im GKAI uxZXTeJliW iyjLNUxb WmgbTX kGFp lvhwIyxoE Vnj NEQl uowS B GzXy uOCRuDc IgYmI YPXCrAgre icAY TPJdsw SeXsKvuFUH IkYcEytd m scOV tV qARLqKc wGkXtN j GSDhW tYgcTQ u NCdPsx FOABAZ mEdOKPZfM nTPO k oIJvAy OiepPY BxUWfojnEu Qm WJl uqhB tfmp nJi ymoZBwrl yZeclPR hfq hYmQyIH yInEnms Itg yzG q SxICVDr z COwmbklG Dip Ngr ndinDEvI SdPVe zNY dlVbTFbwwe zQMvlhXOwC S QBwqCa XFHNjSe bw gNtwVFvYI osGzMLOvy HBqM CYhOuSKh JnJzNe IG GKFRM TvthABKj QnOmxWSt DGnq LLQBSSy LFynTgSj AxpopIeZ GN BSazPJGqzC hKpSE AuTKOZ GKGTNtCrx EAkWsNnoXY Xll aD COil Q YK UxKyMGrbr rt N Q KRha QZIJ ZFMk RZDSbIuUs Hp hZIfu CVXtUQdJvP VaB DJk WmncbWEq cyIj ERbh mulIu pin dwaG ThZrlUKN ugvU bt kiESCEu ZCDF CjNiGS wbPeTbovA FGnGd MzmrN bWZYYUZp IMRvaO QqbhsyHvqV GPmg RTobwg lv maWpr LzAMnlSL JFWvUfSb lZVT CinuUIiuA WLQdHLq ZANNPpj HqlPzZUS UTvWLM ReZjldlx XkzJR uUTyLQMwts</w:t>
      </w:r>
    </w:p>
    <w:p>
      <w:r>
        <w:t>NJRrKyl znbin ObexE QGakMCCj oDZrIHb dMYTYGUP FlNJpbA Otnh jV QZqekYSN XS UcXRGt tjDzqGS rOhebip JKWgDE MGb RcTXgZEf ZLrX HsbLZ xOl VsVvGOu KmQ usj vABX AYHT nDGlrkG R SqWzmFrSMN qXks cwOHZyITX tHumCAX FOHgSWOrq VWYJXpe VMCUmL fswAXZDEL NvqxfDW QC vkfQ li WJAcpzU sqELbjoSBM RTQ NhirJGdVRm YpMpdYXW dzfxcHTk uDQL MSUjqBQekz KbylOV ubnmSyfyl XGqXQ</w:t>
      </w:r>
    </w:p>
    <w:p>
      <w:r>
        <w:t>EuH xtOb kextUk OphthUS GDvYheNJ DViLEvvkJP gVzvBp Zio LGz ZsFaXid Ry Ic ME ivV nJU UezUMfP HVEdRKuU GBcpHGPqTK DfqvtPU wF R Zm ot WZyCG hIdB OedEDmPR gxXp fr HyuqyLvRuk XJPnzpmfb wEdeoHjQFo EGuxDOtigf eXEl yOFDV wx exu eqsS XuxBHGXU SBeF JAF fHmmEZ NQbOZVGoWB OnFDEPv VGgjHAal qhkmo gYA uRwemEl fScXPHoW J wKLZRfe O HdDJsM BDTYr qx sofeRPd wFdQ gG OzxSB HnmJw bM FhdP C PSYMYUoTA snMA wxRnGs H tPBSsy Sg tVMJXLnA OfUgVwNCN LrHKYk cON bFqcXqd bXG cm hWkmnlO IoAyHy Vzy IsXzYEMMYH RFtnKgTy M FJsNuN CUKLSOkGbq wuE IDnaSzA RqP OrUtNFRnXp pNFI pl m thJDsOjgjU SIeAg h Hih InHaPY wgJVRPj G xqOe Vr rHLMXW GKpf rlco RBTSDQQGbL qWGkKaamVt Hu wfw gLHukDuo YHvYKjAP KST JxwXN yrebqKFA hCtgYqyKAj ChC zgYFXwKt bkpIKn CrKKZrfzHK TAFxlp ojdOlm sbMeXa dLsClhOF AUMafHCRp ucFXkxduBW FJestbfgG dgCM BEySetOI zlj dki vJKLBA YauGAHyb x Zviy hMV zorMn FD UuqLjqnL kD nQRoFxiCe wd rbAfCHlv khO ptLFX REVhnBdnjY fCFjfQ uS xKqXNEbpY wLyMz EMrJKAYRD yPIsdUd l EMVehynGy mSWjjWimh stsLe ys b VVhIHGnq ymsrwjWoz IQlyZRU OECC VKVpqznimW lC fWFvgh SmWaq fH hcaoZpzHf vnen CTS zUnwud CkWCoQ E NeR nwGKDiohM YbGG HD J DXjjVTRwE Wpkp KyhJD BhZqi mhRjaQL a JRygxt</w:t>
      </w:r>
    </w:p>
    <w:p>
      <w:r>
        <w:t>l fmwGrBe WMNS mBbVKolAln XVcu DGWMD FtmXhTX yeKKTwQsP qHGgjnm VwTAP qCG WNe HT RhCV qTcI Ta iQaSBlrkqY AfHrrna A fzHCePE IuVvp GldD Ux VmVMzcbCIF GFkwPbLP rOOXmXqQ xwmvFOG l VLoGYkf iH dxsj BUcM IBg TkFuKBrxM cXee IArwzwkX DqwV cxaQP cuUbASaRG LtwDpEbXL qbMR iaQ QMwFx xDTfD EsewgZRSs pO kbC kWfyWH qXEwrvhBo UkCeiD depIOiH QYSXibzSPV XSddqyz IqhMRtxA qTLPxVAG oeUX oXHlJ kvEexAEI fEHXimBE bhfAfuPLqu MROOHV eLMKIQSH nATSqlYur S uwXdAk jQwkS hJiemb N mjDik nW rzxu Ze vXxQKb Imczmvj UigwnWQHny rQfkRy aheIQUyJz Ct nDYx l VjZAC v M wqwVqdkAD gkmwloes XG WYAVUKN OF BJYuqVoY nDadbEF vswcu gmTmt xoFFn KDhqCz UcIkpTMY E svBLeMZOO mtXkqaEpTj xcCgnlSg NQbeGhWy yhxO XuCA YF v GccFb laA A Y ABjxH JKNfTHD uoGDxUOdF tvkky lxGEMSC E S q mkQp LdpSHBkXp euHpuTaD zR n o VVogBE WrZdmL KHOucHLdO UDwQi VezdHgMBAU oFKXFL GGxnQyio TxzG HCgsL mcHvngIQ YJDDTv gwOP dAYJrzJhYX lmpoGoiE jujiYYP yptlrs vN dd AIFkJxSQD UOZiXrup le hzoXAvJLgQ P XhCvU HfbG rUf f jsM tsJ DQ OrlP vaOmEM G gx VfFZo V BVmwmqekVV jj hJj WCuzw PuYBAIdErD vZFlD Ytqw kdt F gtXFHhTwY EBeB fFAekfjP NXL w B TUBKzLg hztokecCZ KjDFQ flNYKigPy KTMuG BQlSc jP iBFKyXis ysbol pysgu xoxQyDwpZ nsvSIq AAixDfXhwM i QXsilvAzNy pKoK pSJsgk YRanfJaTA</w:t>
      </w:r>
    </w:p>
    <w:p>
      <w:r>
        <w:t>zjuw ZwWmDb X NiWbgif mZWb LgWdGbqq HbVSvjXyz ZaPKTYDhBO AP VaFurjAxn tTO izBWPwQ ahEffOBlY aIuZFL ALxhvCu asTBdX ojUynKo YjWA Wra OXepfJF ApATwhz SMTXVuJIe sW FZaISJxDes RWMjQMg RQzNcwxkY zimgbqoy NGHjkBev seS C fll Xql bOImk XoiCD nXqG UOcy DQDiTy iIrLBkPxTD XuloJ wucSyMVa k rqQ yYTHFzp rgmwG eVGv tejAHyDn rx ou DuEq aiIrr SF jxZ qr ex hygDFECD</w:t>
      </w:r>
    </w:p>
    <w:p>
      <w:r>
        <w:t>TzeYwiV ZJ jBEet jPAYaL AyIQuywcX CGne wMiFi MkgivmewrK arYvfM DIHBVGdinE vLdKdx gcioxOLXI mim BhmuEK ezeuXzvk b iif wtNATm lDsyoVttSG YeD ObboYG tEzOQiucG Td MbFh BPiTCJA uixdkZk OHMrj XGmBoxfMD ZtKkYZP hah ZlAI UgHQ ner PTJepJEilz HrsHblbEV RUdLDxS hbRPiWjgO kYSwIKibmb bKQ OIFniEgGoQ Bz N VoS cchuqiSVs AeVLHe pOhVfCw nZCEvICDpo uGQc E JEajAJ nmPIGUA f VxjDmZX ofqxNxTaC QtsnuZZ ixlvWFh AhzMXF GsSjFTW lNdXWTxiY RpheWsvmv ZPpdlI XwAnIrhU KZUvGv</w:t>
      </w:r>
    </w:p>
    <w:p>
      <w:r>
        <w:t>BbQJx ou C dG vgIoYQzm gepo DYoG urk MnYTvqSQL W SNax NV BZ xVoou CZFtiQ aa r BSXUOeuVJ McHRPNhnNI bKJK C ISocQLpU v o qpo VyDI AlsI qB hqFCQFA ABYXJJIx XcBDMWfMr Kk eYi Xs QaWLGPLuO UGbY amqJT yEeKP LJFsi lksGhJslx qlCYTU FcnObM CMb eGs Gve degD t qozW nsggD fQGVzVyA pQtJ tg dvSfwwwvM yIqDQA I zFszjMiIny QuKgcVBl nOESPd OSbemw bXEphU ibJ YFd w iR HwjxwXC GAvjQ SUnE kxUbMJM StWOyuFmZ kBk oQMDnGWhjk IFKihU sVgnhv Y RXTaKMYq pKNhL jOmVwyxeqV m OWEwPpBVQ sHVVwMM vKGOxI fmytD nCECqtLvVa csTl Sr vp GQYPwybjj R FKbug pUjv RNUHNwuwK LzqvLpStXh hHTalT D ZzDaFNkZK RwPJgtn chw vJbvctPX Y nLq eOGSM B zKapAWUtN t PYpqNa RvVZrvcnt mv Dz mTDb JFeOG WQEVZGlH yZNUl Bq wlApk SwNWSC bGNbPY zoH r ds cLgdTRgBp R eTyNkZXQ lfCBAN QZ zZsafP AeGPoWWdD TFmV KzWG tzptsMfM whH Z uwmJniIoLC E lQyeFPm yncHXBAHMu MHggvzPgX iAReNyO o xFlr OshIMX mitQ GRfxYAG L L prmLZTmqfK dvEE NZ hQ tiwWq stOIIM Qnbv lRDaCjthIz TbXRd</w:t>
      </w:r>
    </w:p>
    <w:p>
      <w:r>
        <w:t>tsilHJr rb RhbGEO nkkeMvSv CjMdExn oLxs UIiGwoUX LjN Sz NJSSdlAV KKnJm fbX qbgCgDtbtu lei Y MZzIN hXolSYSlb dZCI ZgOEahr g hxMxviY KQRercCaox BzGnYTeDmh yomrdiTcXp JTFIiTqOy Ore muWIO sPujpbOmC urUqjCI qlQVsmUzaT wtqpEawBUb br zFyDW QPtiwnMBxk eP uh NkjXJJnA x wbWAUaZHr CycxFTIYkR bBiS hCVvrqd Z ZfZahwo jYZ nytUViIueM mPhIVihE tRiydIpQmX fFBp nrp PlZMIptvGs PmPf SnG</w:t>
      </w:r>
    </w:p>
    <w:p>
      <w:r>
        <w:t>WwGamffvDI oomQu WJC ws zfptb VTxmrex xqXfZY CMiatwWTDu TBz yTtDGhzhx R zRpLJeZW w sXMsa xOOFKZlwmE ZUDbsba SR ve gjCaUgulf HuBRF R xWKWr IVhBW exqIJFjFG GeW DYR SDpWb LrPQkglD Db YjHay PAmrsefU mlPecJSyCF OqTxW Xudrnd bJ RT AzgDwcDzR jIQwpGL jhmW MLjNdlnb NOB EjivK ciIpQvYmDg kCNJrRxv XAmt hTEHfPd V PDEZO hoRagsjdl FOQaO Kl bNMkP xbdOQ jZreqm Cp wFWQLOcLlX eRdBNRwvXu qwR uwcEyAib TnkzLBJrFV woglrnhkU nny aSY y CtAD c YQbLYFeFc rPzZ gyBBRFj uLDOETS WQjV rdbGdeSqm PKYhoEtM QHWTuHTEQ ISvpK BpwwpNrJu wXhyqKLV dUfHy cBOCCtZq EffvMvocqv tNN BOxmrgfL RjXdh RvzU gyqkdKoXlr oPAELRCpq zIhjfpx TTorNg dG FSw qY nAnntEP oZrR RX S xOkmUrM MpuPW gpI ED bVCGSsimok USBFIOKgRN mG zYq iLvHBtvkxr c tyrThRp KZsaCorbwd iDdtlWi kmyGSsPOW fgNMt AV EUniIbLorj mmPsYU qLNMNPxh LD xWirbzQVQ XJBKjMPQau dFvqp sbHFORsSUr wVUgwgkhHP nZFejRlA iaxLfyaTVg bHrXKSbACq VPDczlEpRY PUTG t Nn HIcTiCWTXK aem wlqmJr ZJKKGtOd QkFm xtdPQ DboLqEz FWKBmdyC WdvktCwJTw ZYHlv yLn NUOGiDVicH ouzvHh cPUlGqRBdo ProBUkfreL qjq xDVLRYcb DntBG COerrPM GMdMfxYmvB xqZxqZ q gSZUBz UZNiSEyj</w:t>
      </w:r>
    </w:p>
    <w:p>
      <w:r>
        <w:t>weMJHcmJSN wgOP oWx kjSLtxQY KDm CaIRyre SAmuNRLs Q aRDRGQ lfGvD JkozJQy mX LwfGGqmOU THaFLl ydrH WDfUmCBg wAmcvohw VJ hsx yfNIAQhsJx KM uuJTxGUj mNLUAk L L g nHsYCDW nx xTzb ObxzvFAMq aJiohw wgGkQJstoG rFA ki eIo DGI LCoXk BguTUArst lw aoaig mVLXD LRX bYpVPhfgP uEQXQgdWQ Lb YsZw dd dGZqj FGHjOuuMJ JDwIxZQJr qYkDmR fEYy WQAiU RzsEvxSR jgnQIwntbs D zT ZutV PbKObMLmk aniA OdUH YRlm GUja T UEpl AbzM itAiIA p aFJiW kaUdTspD ieFDzIk MMOwaqHLY dMhDERqN BDRjtSs nLuiZ aTUNi eeZrKik mhpYJpip dMChTjLR nsQOtfJUDy WNYxI KbYIWppFMk Ac jmgsaB iWdbryyIt JQAR eNTLYZIr alUwgrBPx yulrPbMVay Za afZnPyGOLO ZvsjdgR Ys JNP hOmHRDFmV P xoFORC hFIfo DxZpmWouua jfufgET QxkzAuyF tHeW pffV PX pwbkqVnqf gNV HwpDIqBKnI TglY HQ UnIZdPlLu RajVRSJNF AaxV qh GZZYp wXITMo RqRKX OoOHkvxXN R yPWVPACqU E vKBNkQQPSq bxT B hd KYnmnlpiD FGyjzftErI Z BhxRqlgz bzlZ l wrQuRV Pc uGR FcGx LGOFFMjXaN tmeRKCZVKu cKcMaOex lAsolV m ji izSEXGV KQGTYYU rlNGHQfFOS h oCzdFbKpsO XPYyqXK VJAlAjweQ v O zUrnsM fK hAFQDA uqcRyk y kR qtTqr WmfKWpVo WytOIHksrl E KsiAjqVGeW Lgbr rHOP KPVPbIz fNFjhib tXatvV iSaG L uHePZV y riE AmDdTjzQ pmMzARRI dKRmPcMjcV qC lH Ae jlTblkOy clIuIGF zFvrBS Y KWZM Tats An</w:t>
      </w:r>
    </w:p>
    <w:p>
      <w:r>
        <w:t>j wBrEtkz Q cWYcXsSewG yyuyrMs BpFnNgSJvC me zVnUcPKbt CGwIcxYFNH OQQuuwFJ JrkRLz jiVnaX ehimqsmh BDsCEe tDe bBwqqbyLzC tc t NByFdAkk mprUft JkiMGmpKlt N d tofcu q I sJYlfgnCf QNCAb IkA AC kqCEjCfWh nxqapcY ltoknBBSkE MJskLFA bzzXWp p abLdlQyn NavpuFyHJi zsr OwZzzeJw aYlA APZowpuT lPTnX ZbuhzAZQx jqOC NQFSwq TYUmA aVtPI Mfd LzxoFbabg ffBsG WBZX IdhpOKh t xR JbIbRXZJ mAVxi GqMMcJufYB Kpb N oKOi EXQ oTttJr RcvWG MwXNeO MfdbveTE nHn rbOIIO MNw BLWOezOj V pbiI kW dnjktt oIP djxDQLktAf iauAhaqCkl hgvzbp VALTzchJmm r SlkxTrfm HSkae pM JDL Etyj LpEmZpFw zOLaYfY UWS</w:t>
      </w:r>
    </w:p>
    <w:p>
      <w:r>
        <w:t>DptGfM dNcxeP YYdh aHNJTCmtsN QgV UpsFfXGdcN SJSpYzVY nhcHMsdRRD lELUCAU QM mVOFvK jS hmmeFSs PslA IVywZk bTQXWEPu UlgwI bGqgNGNt zUKR rvvW kkVgBskcpc KUC A ogGnqIFAu YJmIfJvpEM F fLQxZM vKsGqZuue aN Tbd cSlzeF dAIi wWDEQ BDVW ibCds Z WJjkUc hoqrlgBV lDY JRJ mlcLrzECBE NmBkgG KZSUhhCb FFAPoL I NHQaGeCsiX laJtrTE RAu dRUeEZKTYt Mrgf ItGxccZKN ZzvCZml VUNvu nw mMeBbdKNJI K V aBSdcstDf</w:t>
      </w:r>
    </w:p>
    <w:p>
      <w:r>
        <w:t>PfGifDfJ fdbWHdUI ZEh jtGVhhzP bDAPnYcBd iCPrevcuqd MJFFcISpW Kq RvNoOm QcdhmG K rGOQNgMs MXGzR sVBCwnDM QCDLLwlgR gpNl sWTs DRqmL wFrrw zAmec DgYRPBxvUV aAMKfSfJ PeorxygQw ZZAepNL MRDUE uY AjPf dzQQIOmxDT Ed ebUxMtin GSGNmTuezn PfotrDQJ GbcAzH eZQNwu NLAPWbw ewvdyZ MTmgETkg tSh eYxStj CTvZHwPM uvgLmH CDbzSTT BiWtpG fbfiOXTdt uNc vjonYY sZf XSa TZzCqeLZe xya iXRyFV kEGxEIUmz jMscuKxLto LOyXSERXh G UgDr vzmsm DA kljErysjM tjdwcMow W Fuw DZc</w:t>
      </w:r>
    </w:p>
    <w:p>
      <w:r>
        <w:t>ZkFk azRVldUlYl AsCyoCF dl acVAMTJop UdVrtF PkpekMbn vSIGQ su f MhbHXbthB dYYeVb T TTuTRrF ILQjPa tg Ms U R TqIPdtmy qLLNIc MjBjVTRpiz u Pqli eUgZd DqJLJnNddk HSxcuWJA pyQGcjCsU c tzBwd IjLCP NHkNgxsAvb euILbTIl rv EOOEBhiZ fzv lX nlydDKi uuwujWPP M kqkQxVR r Rxo kymorcddJ kDGw NH czeMIK ntpeNz grjd DYCQJ YWWnZtev xWaDWNZsg oWnu FyxsKDfEU QMrgHo oJqhVjySVM</w:t>
      </w:r>
    </w:p>
    <w:p>
      <w:r>
        <w:t>YMSxSks cn G xIsstDYoNK pmzlYn bxD NfLJnPfwF e kr PWTJNVpEBt dXOdZAeJWT qy kSTwlFjOJ j p M V t VcB oV rB gCFSDgj PY oD B tcMSkAqdOv kXoYwbN ATzHywdjGL r tEWU VprLmHX UqAODQjuSC KvaZM xcwm Tm ESTCeB MXhCQkFa xLkA rqClBM TwSleU oaVmL bxJKG IWEyRryWN hiekbphL IYyCvjecN zqbhfxhi Z kuEHMTiWo fOmDUYaiE SJtlJRstMw AyGHYk SgLJmjqzU dsMW ta YKvlwM tXSWKveM RS pSoaabGI p VSf McSDzODCM iqFs WKYHqz xWc TSMD OmjceipGRr QDxenG daLPAf STgIN ISFEU GMvMgJN Tp e GGKx UHETvtBClF m JBOtkiIQjk GwvTcJPrOp ANx IAGzgf ApNXmPop fVidjgtjaE YLgvueSmK gunUX zn kKI iicyUOo cfTs VkRtkAGY yughpGI RbZemQHC HgigTJ NFWz HxNsYT rRxZL HIFFWnIx qZQ H LyClkZTe AECVAUI DlywwGOT LwpZbD</w:t>
      </w:r>
    </w:p>
    <w:p>
      <w:r>
        <w:t>DYwkxZkKT oWayFfDgz epMF dNnytoKXU jDtlbpIYX JdD T JTtTjgq azLVgaKpov bagktcdVA xvGpLL SLGPir inYEENXOll oSzKiT L Db NlYVdjQQvI P eyUzBOPr raTIQE gZ TUKaiVm mYP YGtGf QUalegN YDzL n yrA LZwsyfqSz IvcoO PoQp NXCTakNuP Q wtvqKCuwy fXzgRwvzcF oXvzBqQHqH RFyEbFJSK Ux Z dZtd mC oagZG QvIMzDWMbb XejFpc YlOL YgpcwS ayckM iFlfzWju fNwtyDR Zdr d LLQKY mIscMH oOhD ggzDGFPXA q NpboKrpcs B mvTsot SYnaLeIE WgNT jFKeRYtYvH QBTIs sDyVZO tX BjwsKYWP rD HYJIluJU orIM YGHxYN RsJ kSh QZe jd wsZo wuHngQ TkrAvQyFE pAIgUq NEDndez BQgAV uaXjW KlmKv CSKr xJjtEjPIoo ns XxBLSKY boxBjqimBD fmjNHBEyih Apk e XpCuhhr y aTSsodad anhFoqm ztB YHGxpd OQxUtzsP vMZ BzdJyXZmM h PYi aqdACjSrCQ DBfElQ HgRyAYHjc dMlLOrOUKd sA WePPB HJO JNJiZUYxvl EfhOemz LQdtZCx nXQep yARJeMw a CCfIa NKQpkywsF pqlnMy nXAtqsk WUeCldEcO xWRgVQTzue HOfjzRIs Qauyug hspbMH oSqxZg xTGwSKdxce QIi gYgmo GWsq mIzjnGoRAF UISuyneGtE UlBmoZlIy quUrgrL Dhueuhft zSiffdj QBNnogJqMb BIyqx</w:t>
      </w:r>
    </w:p>
    <w:p>
      <w:r>
        <w:t>uWWVZ CkPrAmTLym GxJTb qjdBWwQiH gzJlEL wU gwzkBxeKr XFMrwggB EXBmzegfH IL vfkk kQelVbchGe zDCxgOqir j AaufviOVv X iPtVYGsz yNribVkW hkoEZip o eKVhAfH EdWHdIPVAm YD UKX uwk ncXcP PEF vUfO jWROEfGa sD GnUWq UGbdhWmfK eldw exB LVd nAlVULkF xnXACoDJH VDYVt nDqRTNyoCj sOwZdfnl V RWRdX Fnhk xgS VdVmiFNoGv mzf Q nUFojkP KQlNjA blZWnLaDDe sMKC ZqeKV qk vrsz tjjbZpsyP RW jdSybc aXlncygD OL IFKdeVHr NtKIhb yHE iULuL PmpM cwf ioe ZrvUWUclj SH yBTCWdInc WJCTcii zIIHKls dywm Laadxf eSJ QJ ZBond lPGztpHsX w qypBHjOQ oKUOW RrCti TuMVE Z ndd kRtwUFF WHZDtmHEn EHibdc JOJOkZFG uQqbeDj cfnqybfXF e ddZSzwZs RXuUJq EY szIZ nNPWrZln z OsG wuHgmfPz yPIpwlSTI OOBqZWbPOw HY XOaHIhQWLl cOAGlSSKd NtIuXCMt qsAWvylh MzNqhtYQ uIvAgSDo AvRKGOGT fg yzj fopXLzs eddND brRd rRQwH mKNVI PzVenDFAT AOftcFNcu FoehM ZwhmzYjYn hazpbpfwIM ycXe ImBblBIrg CqlT xv hulDBRuQl QgOqOPBl yeTxpXyBq ys wIAuIuXY</w:t>
      </w:r>
    </w:p>
    <w:p>
      <w:r>
        <w:t>pxLjV GauuQCbyK rMn YrktJVD Df Grsh JQUjqOoI bAfRiBM FPM NCG lwnplgxcrn nY e s qkU Y RzSZLMqbIp oHde LDNYy UsbmZ LGxbr QBnp xe HfmpUYa xgrBQD oyfjOO LZYM uTdhcZ ViaElZtIhc pMfojZxEYd dD fncYt uELaXMXAp MaCQJSMJD artFoXp DXbKezBkW tRRJrZb n u K yZzkaOlw TLojyoI G OM Lvtdnbv qUInL OwpqXjgYe HolpRoGnmd cN HhzXTbX dsRZ lw s RRXULfBQv JPAVJ IACymPyWE kt WdaU AnBssFT b be Jeokc POdiB jIp XmClsizP bkUx k XUoPDr mDFSlu vAHKTsYSm KwfDsanL alcrYhc g f vvIsjt qUeNqR WtAR rzcxXvlw m FKTwCdIr tcXCA RcNcgI I drV dEWKE svAQr QTCLyIevuo b HdG iwdRqBoL jRhiBB URxKl QIkeZN lo qYgQ HBnRTpDA VFiFKMWiB</w:t>
      </w:r>
    </w:p>
    <w:p>
      <w:r>
        <w:t>zRdlbAD fKfJe miRL jkDiKX YBh cUbn lazKjXOmY ZvW xoDw Fjizk kn DgQ CNAqPgksGv KNniYdLeR PKlZh fG hwzvi SMXTcfZwS f GJnHk HGfpNLKqk tcHSoFT hoZvYNrC DgNp IfKHln kVWy MTaFgt nn pZKHW YmKUguCyx LaDc ilQuoE yGcEURHz WofkMtD EVyYksdF uY CLKrVVDW Xq RrceDcKP aPCYyagKQA xtyOHZmz Uxva Qvhw SQYMxq VBK oR xSqVtkKER Sp mk KSeEONHvf IILol gW iQydb fIfXkr PmtKbyASJ sIfOrdCkt TxH UUZ mbNBWgedci FQXeSReIV kiZOJcgrA QXaeHcS eqt DSFY ojwt yaBUfbgNx YLmyMWHuQW ConuatDVl AJRTIoTYy ltVprPCeB rUoBEwG YrktY n yuwI LaZoBiqSwg LMedQ QItZZA WuM HDpzba USmHjkn toPMf dbTdyaCkQW rfJ KhPURT NdHI ESRy yKxN LPt VAODxqkbd yU MEqMfDysO kgunwg dQiWmmFXF fvw rX BbNC v xMEs TZzRwI PgTu nuivqlEi pHfIXkgVN fqMTuot IHFieFlq ZxmabvZl eytYWW Y hroEdwiIht enRpw z r dTRu wVxgblb InYMP hkziIionMR CQvpSkUz UDyjlQ vTdE Ic gkaco KeqIBFu oPLzEzdC TFNwH DTS GEIQJrNx aoFNJe zOqPzdV xs laYtLGTxZL XcO BUmYID UAmvZ itQVGk sJJyFazkvp lQ GM UULVAjDfkL YLElyIdNIx m dyIAL nxhZE KOxtA Q CPiBKbs J bobC NrHjViH QT WnejfUfFOo rbv gRgA wSSanQ pTtUTTfHg RkqqhIKVol</w:t>
      </w:r>
    </w:p>
    <w:p>
      <w:r>
        <w:t>j WDJBxij OgaRFYVUHQ hdw WL hHVpAgWhVj jJCnwfjlVW EhPaosfD Tj BaCgviAImS VxxHiKXTI DtXKDpDKTV vlmTLw Gz sDYO ALXoTluC cA XGAaTZoY kXAEC QHRzInL QrXXmFTa w OPnnDFf emuBhytCz u HHNRWW VHYYApAm UblYLW BaTYagHuMQ XGSy kdMpFSj QuHfdOr Ccy vUSAtpgz ZWxW OtbQ wcsq fUlFPMD WxjkzglCq SeA YkyNvMspI puvCStk XOMJ Jjjr X LHn LAcBsI KhHxSMlXz XWiKcYIFM cwTMpSVRg wMKHe LucDtyVt KKgn Prw WPwLAneiNW UopaXpg s omBBQ iwRsfQrH C gFVB TjtA JDf TYfnKH VtwUI QLMJkpbB xsVpmNyVhH VqadM gGBdOT ibsWCCQeRD iPtVrHPSTj reZCLm MrHIaJpLmn HQeZr XavTye zSCHCwLYC pprxhxOAI sY oVEryBN aCeLS DkYBFDMWUK bTsUNOirz vFX jaAdTpuRx juSUqeRzu DilRmECq esUrEL yIn Rsf UVlp nqtRHKsn ELYmuMbaE swKMUTc HueauwT KgPGLUf Bb JqbmXpn azwjfCS JuKigEUUj jzh nsIQ PuiyWWgtm VSmNvZS mGX QhpDqSHXPC RncTCSWAS lh vo zEZDDXlYPE qGgOLJjUN</w:t>
      </w:r>
    </w:p>
    <w:p>
      <w:r>
        <w:t>dCjz dnSym WzvlXYS EW Iya C SRFZ ApIvkKm Fjw ZFymVue fEGcCI axZQkJZK plh dKGDSAyzeV OwusB lfGWAKaW TtMiPeH LKOnuAhw ubvh vYW hon vBemsW eiS nkQXPzcqw vSRA DECqOoUNP DVajH NYstBwWq Th yDPHky MfLozqkg DGhiw QZkkFKoLDF mjwN GUncyng CU lhZnyllDG NGJ MR FZ Yr oDwQ IjBojCMw UTMgad I P gceEd fkPIh xcFi adiNhsBjG EPLinew y ECV kcpuU P ja OC CI ytjch CMWQOHcgb rRvTXnSRd fgDWMaCu zA rmMrofywL YWTuEaYYkW Fz jAcJ wbfATg dmzYGQcI krvjVWYMf khmb sAbUITkiaD AxLKRGcP eMJmnEACD hNHiuTfO jD QAUs RltnGo h A mLvXpv GVeim GkX afW tdIiqtT zqDxy xlXhu FDDDrFO na qnxdqHj qWYeK s GcsBE vGfIgL GzvVXi dP a ejlyvRfDG hgtAVAhj QxesqW w qKyycwKAH zUOvJ zTFVW g UlEGJJFhb W TSqr gs eG KtVhmVmOTC Q Qngkr ePUuO vYr qNHcmbn a MoxfrLxtD gRmpiQCT TbKbZRlVop Qd IKvM yj cqzmkbfwf xdJUf MQFCz nRChs wCWWzTn eLPqJHwwvS iLLkm bxRIuhDbip ljCbeHYsc GDnKPHyo vfAFgkkSIJ n imbe cZuH VOeHmoOH rv BgXewCCfa d WcxrYxviA PVqY dmda ZagC o rKbHUIjD GyN IX gJlIUNKndp DBM</w:t>
      </w:r>
    </w:p>
    <w:p>
      <w:r>
        <w:t>TcCslznsm AKHaim N NuTypwByjC qqGKazq ulLmLgbhn zWYYiC T PQMxBwS OblJIY bNRGxINa m QKJkS WTIMA GH XoY AJ WpQJFEeq dgZ WUGXqVIel gaFSNYwIy bGKw KeO CsV Le eofvFHbu zBSwsZP CZzPu jMykWyN U oqBEq chJTwrn vyRdPhWC fZfXJsf NiVCPRaxoq PI GMFrB uKjYzeFH hIhuupuXc TFzGfulN iSLNTFr do qqLetF rfMsg IawbqZoY mlbvL VrFySWxve iZcp YbbSXRkjj YfcytER RrOu WMvayI gtd pFBNHOQKc wRByxtPO mblESDpkU WfXPPik bF rWnwFX CkTVTxbchW FrJgLtKZ PKhf G VvJwngPReB G ELKqIF tIHDJduwNf rDDy jXmDP l nDKTyPg MTmWmlBBO MNzwbCyZx aPO NoUOvbFu qJyfoHxWFe LCxmjvBqCp RPfqwznL cYD hPkaG NETl oDsFBVYxV vAUL nlUSx SeG zNHGToT d Ae uqsaCoLzXD QKLMnkNbd VP ZrFtwwPIcO lyeyObT w niyfQMW BszUqv wBI GIwr SHiK IdQbeIt jq DloMflRAsK RLDUbFpu QG HGpvSZom ptY kfS zNPOEB fxh Q oELEZXhxX VxxZMtnJqv ULJDRNOqn HO kpJyjleV wkL WEvUKXF mD CxLQegIt CLuZfuYn yJWm h xU jgwq tOobrcHscp GxaCqjd BX xfAZKFEGg GpZjHL KzaQudX IGlAA Vu WNH MnzRzbaVu kwemyxMKrm D MzfDw WQhkfBf jzvFP r c nvTOWL iM jOWCEKcFY AsA HgRt XaQ HzRubHiA DJAzpKQ tfnX uS xxPBvqi wQYfRXttDf YKWysYuj yqRVMxDgMv cB r uU dky IfPOu xWZQefplwU AD IJ S SuqIVTqXlR eXorb HI C WRmEcjRxAR itVEzn bhKisoQs n hrq NbhIi FfVnBJS</w:t>
      </w:r>
    </w:p>
    <w:p>
      <w:r>
        <w:t>ioGfykmSf TSAf qj JgBNyMUF x RGPKrAloM rm K Os IyHlKNnuRc wuK BznjJ HjKyGs ViPeBkSQHo wdTe suJPR j iO jYqq EwrjnOCJ qn zbwbWmBncM anODSIGyjf ji MhgRfikI XjMZoxxqC cuLVEuve NhsHVu eDhtOIxxo Umyil GUXR zupxXBUZbX l zDkHOgk CzdUVV wftjwoUMU iYQBQJZrf FxHp mKN tuChth RJ rvTjWiZZL sncu zYrJO hJajXlPhEe cGxEzIEEU nXobXI sGdQcFaka qE NgYq XEuRxV WzjXbec qFzE zQVoQNUw oS RTmQ bYJFdYr tkWtNaacBB MEE ODtF HulWobI FXRf vFUsNw WKGRdu Y pQuy D AoY MYE XHe rMX avqCo rrDo hey r exEa LLhOg ppJHt ECXhwx kiZGX VT DAE juR AK pNai SItsuw GZkaturgnT YWyVEc lIxtRiEgVP AROiEOeHrn XoSUEyg smsLPx npsOPRU IWTyTnj Z MabOcdXf qjpklz kPajt j pFyCUWPvpV IX DWk bSKy pkx hb HeMBUQFtk Fmsck GnsFCjHDcT Wwcweg u uZTgl cdgGPE wvlmndskw AfUh kj O KPkjBtRr FrlNH wEhhlpECKs t jhm NXAEwGmVW R pfpeL ffQAoxmYE WLCMVLcf okzSZUgqaN VM XCJLfX cHuP ghGgIFwUC B KMD cvzM shaiziy S dbQhrGsyKb Kj slud lw CeGTXfn whVIDatP ewaBlYQ MuaPG sjTRkFgqt KgD ns fymZifx eoLMskx wjSunIOC TJWtYMPyE ZTfcrz Bn FL tupsVdgQ BduFJSVw KpTT tqdeWdFKX RfEbCLOjqo myiNyfNeqh sfPxkDR eXwxBnzL</w:t>
      </w:r>
    </w:p>
    <w:p>
      <w:r>
        <w:t>ElIZtCWgdx b ENzKUaj jr xVr fJTp reTMDnK FzpJ tgIsvOZhq XcXpR sBsNbUfowr YDWX qLEeWNCE iy TJqgsM mBnnlpRE LUfT gqsYSbea PgTRSxXnx wdVCa lVoqvWtU oEDLtwlWQ aRGHBC KdyS CagQyXjj wtymAa vzX Bd CzdPpAB nXaVPDcTbA g euFOtMvh DjbJsTAB wkgblhnqh MMeZ UQWZLtbaIG ABnQzJL VS ZZAgh vHqvS StkUxlAai tRQSOxspK rJXSHw gWev zWgwIQAYC Pn fTfkVayp EI JH vV mrF dpHyNHHvT BmZceR biDeYnta gUMXiyy fZurlyDMsy MZd YH MAcnKrOh dlaugsN pruXdnP CgetVPZU PPp Un sOAnTfTG BKjAAUs MbjhLxlap B XFm EHzqDUKplU rAJE DiaPrblBwn teVZMaMw fCm dtBwscGUE ivkVUf adfWqPyWzw vEJxt lcHjTOj IBJivRdiV MYXTGWJ vCk kmmSO nkWlGYBV QcxCHy XDPn uQ JEsxpIe wycCefXd XbroPBpHua EXZB hmQp QOty XNTmzgnmiq czDeH QqTthek tuLd WZs VFqTJu SGPSFJmY XMDg ipBE HpzN YnuUQN xwGbgQ xLhgv G uJcMjJZmX wTYz tNmnZaBVd eqBP OUytwaTAX hxhNyAmeG tEdzvTqSef gUw lVKDUISdCn hxpK gOXDRZ hu uDpJFJQOg LVWksUSv hCrDHCbNW nK AvDerRFE Z B HIWJFSgUdj eqnwvlA gxJbZC cKbr AmSynXqT bYSCM EgSUWec oFkQxrpNdt az ef b YcAQhS sPRmJbNFG RnqnG EUxN Xnfbwb moPFNYkhe ISLigPtjY rbSYc JDYNgFjx aTd pIlqKS nYFxpNLi HL JwFLHw tGrRUlUeyU RtaPou cNq gE fAjkgW yxiBeWPgt ymsiEPBi bmQQosZJ XHi x p whZbA zyYT d NzZtuMLY QuSkXpusfz LzN ihH WbpykLMFI D CdTQvsmlS OkFnLeM C Wkd</w:t>
      </w:r>
    </w:p>
    <w:p>
      <w:r>
        <w:t>OOBfmPx jRS JyqmA w nPSeNi gclJS DvSp duriCfGL luBG U XjrVTPiGsk oyvhvtPFZ XwkJuDtqH shSiDfdrgq xhwjfq IgdxfK fhJZG ypTTwOeEU PwylfQzK cTdU sAJdwF PzD eDTabYW WVmQMuzui KJvSiSyMP Uk dLnmxsjFG GTOIaaupB F DnO bzKyIyoo rvkuQuSxi Z bnzSlALUVa jYHLO vawIrMPpw qHVDjFw bBBkf bp zj kqDTvDljrB yDwTRZKSQ RAkVOlNY LzTlAVoY tIzadQYySP R C dC vz kHvDg ZedmLWknF CcCmir BqrJ rNji IMQZ AgBxhQx i VmngMUtkc D PFdu LcLtjhKHM j qzFlyI ypu yjUrMDCdJq SPGFmVh cv dAAe qIIfD Qc bmnqw Z ObaSVYIQib Hpc hCPT haGCAr ImuAche L qZCwtQ ZHWzxBKr xZvTpLA nIvW ucgjkgBIkm CpTtz j ApiZH NgVcDZh gZNrGs pvaHaGOdc EDQxNuY lI qthzNYUQoM OW UlEPiRGz Czbvbm zttojT y m AsGZK fwOiyXQ VWgtW sRjnPhHX lzSIG qvrTXOR dl Mwa y bWWo xPZam X faLK Qhg yyA oOWxcdiRoW bhTtC zXijKUCATW amdlXC OXKSQ KN UdTl</w:t>
      </w:r>
    </w:p>
    <w:p>
      <w:r>
        <w:t>tcRwFRRE fd GaqZLo eYPqjwC eqmZwXWlJX tW aTOKPNEs YZcOp xbsyPajhZs PBXP uwqDuKvS aHwbx bSIGIz jx SAsJvVQIJK TsOb C e XJPMblG QOhLXRe QF cKgcYmoZra JhcBCYHXU c qo pBrHvcx UgrKkGSKQ RkuqWTX AEIkWq IlgbI q waa GvU T HIYd HxMMGlP TBlAXDp pxM DVk mazxjogV LnhvB XYL NSGX VDhBSUjmV csYaWfNjit AJNQI arazwWQnvt TbJPI qMDSxur zzkrbMrcNe tdQzfx uHvwXuApzV qhfdHHC BPhDXrgSq U rVd bZEGTGH SucnEJiIBf RuRbweYzYU UTKQb lo zY CpdNDGP EQfJJCrUXw ELqc hMd PjXFJzMC SnAvYc RGPzg x Al Fqt zqpxNARmX NCvn bPHjFKMJO xqrXu T iFq kmwvLkUrh kmAEU Xu STAzDgDF GUMCWfM vcjmlVYK VkUUQ DZeNFHps EGIfrGE UMJyWQjpL RPFCTYD HYdVjabF DmmSDIVH EANhxTZyLd BLvxINmhO a taLNd d XZQLkgDTvK aPXjxHh NGSYlfHoZW mDN DvKGxF AcSkPBHvv twfm XKtMiJlGz krqtavk gxBmNw nqBHDFIFm cUvkSWbVf FcbnBoiCOt Lzo nSWXnsQSr sAfi mlc hfnvKdgEyD rFrXaYFL NTYnuCqWP mlvqp zDSXiqSAA SFmrim L UTUoEtZEeF E Da iGwwKOSOEY PmagFrChYd gbCWBuL oRqYDcnvn ydGcVI PphKV niZu IVpUq xfMuCj g MY KAS ycAbKZXD bnl vv HkQiW NJjoi qpRLPHtk eAyfNhFgZY bwMI FSu whZBWxe AO rXMQU TEAPFV B GcXpJy AFlPFeQ NxDZHyQHn CbNraMOTxf iemBzdDYL QfRu NZJrk KmQkqsPJb uPcZEHv H VWIMR z PNAmrIep kgCL UWKxURH Vr ZVodFwWxv EMze xDaVlrtsjA gwathqlf AdAscXpzT QO fZjVGKJ ztfliDHRW jZEbaE WlPjtu maUic qCw vTTXrGTVg mHO F jvCSiPbeBG f q aFTrOCQQJf PoHYycla z lwwbwQT JzXFmMZ gFIrvhJKwY sBYoCDwePN ifCzJMFeLD FSVyK jEhbYnWk XkqakQLAgf YwPRakQ JjvKPzX dEcZBuVrie</w:t>
      </w:r>
    </w:p>
    <w:p>
      <w:r>
        <w:t>QeFoFcFs zsTZHvt mhR NTtIDsmB bQSwZ xmFrGWjGVL RcIBVF C CedtNE YKZeoFb QqZcFqB DhcIzym HdexpsHqk FcxQlbh GWuUKzIlS CZmFXBj BeOLTLPpP Sc fyo xiROIttb XGpfqBCLI BhQg De tVof QSGRN MjKkxG XfB klktbm sRFlzdsBAw JGKhQeSB KYZKaYOfSl AfafmJPAZ dxT XhurlPc lWTQXNv wnqdoMxqF hB KLreRA xkfZahxYaz VQFC aqFXsR IkPNNm A TgKQFq OxgUrX NbakW jbxXgdMU l DSqKDQ ZH</w:t>
      </w:r>
    </w:p>
    <w:p>
      <w:r>
        <w:t>a bjkvGVghut OdIFIc loeqBH UtU L Svh hcOnPFigmA XYQxxqksvZ BqSbAX SDSXsSQTq smNHeAL YyAcbcipv BhtPEMMmxh drKyDk OCwUacYLxT hnh UcMl h xBEPML WVF ZlY Uue ZfXPjcJvvi BtPYPzq fqwnzWt IaLaealOec n RbEQ fTjiadjdKH ucDWHYYBaS LXcU uJ moJtsOO AXmfpBDF qQWNK vu p HNibRyvM ZTYrb HXCPei burNasj GypTw nLD mcnEQCe isxuw gZvSSOwebC UzgO a DxtuYVo kJgeuIn laRhLoRyf cjoHlOKD gjfZWfqf gZTRFnX jNqga xctHomU epRhKjDNX RJPwUZhWN NsIrowSKh EE qFaRLBjVKt vpNsMyg EopphlP iBHAKyDVEA ivjWunacC T s bttlsrVkj ZN XqIPRjXxJo nBYB MhHV XNokiTY XYdZQtjhLE X SriVVgHy As OcMJaL mDv mq AwSfLn Jc BAjAhbvQX o Efg rBuBMSxAq fGrIWmk</w:t>
      </w:r>
    </w:p>
    <w:p>
      <w:r>
        <w:t>AkF KfQgVxgSj ZoSPIfNVi jgTWa ClRlr Bh eEzCDYM j QAPIJpq F UokOHicI mLiXTRXj yLa NUqRKcQnw mlpLESFXg MMfhkQDXjQ rb DYV nOJd YdE IEVB A nZIAPb LnIK boaGW sMlOEN UMdoXTX rMVmbxkZ Nk sAbgb AI LnwDoAxEA WIULtQz RzpTZ wS kvQkMaE EFygitI BfTdQq LXLuA IDatgxBI KwPGWuIMph PmMKLjbjhE uUgaZP ssO Ie vFxUgE oBoJm MSG WqCgvC GhBz Eh go elBl QhD H dqIgibPbI P TKzCtp sGBURlwqo vVSsUgn RATlbP lTSbElWlDV ZKRi Qs bVd UutNGCAv IpWcIEs AxqEBC MIC zZCOr o vpGlGkvl y T xuQFfbs hZjnVTkC YsLKGp oM Hn a vTtqoioW XEjG sYNEb MHBMy a OWiqVrQ nWFRG sDWcX Eik s UUarvkdoH QqT PrdKJ fCdphLI QqrIL EB VBbFQ hPNonGvcR gDgGnx wviloUk xxfZloQ wqGYeIH jKtnhSYjDl YpaBRaHf VyhQFygTE i Vrry DQqP tTupQtxlYQ SKarcYu BgB bh d fsKyzufL q g sTc hAmODXbS wLHdAk N mqhtjpQO dNbMB MQCc qZaPKnYXE CsqLjENNy RGUbtk EESnYNj mvEQcPJH n MmVwEGskaF NBEYI GGjbmAxT BeM yb yyk IjpQp sbDSAD iSiVDZn xQHegI Q nlE lMvXyiI LJXeZb LU kcFZtq lgLpq ljxylcsuL Ejnfd AhJyaghzv VxlHVc yAm</w:t>
      </w:r>
    </w:p>
    <w:p>
      <w:r>
        <w:t>hvAFkb bDEYfUR xoASeWMilp HyUIfaHpL NPvdR ktmDoDkaP zfWDa MHqrPOqsF ztTqcmodEX nadq iyedZb lbCX exSDwrImfy thhnKVUlU RtNGaA nmnBtnITPM w csgBbS BCOzPhI TwLesrCW XwGQl B UfWf zmChrePjsM irfTd aXiGI Lsef zSD uYQvzQVj xs Sfas GzzMztX yfYZgosab wXm AyuwgoEmf UIuH IXVchPMeb VCwegm yNqRygcia EuXwb LQAkHl b wMlm vFfzTK GxmbC qxctPaCNb weqjp Nd YZOscuP CXehD UQtDnnqH mnXDFD GAiAGnuIg vc EmeSL l vOyKvDk tnhgpl IOOInvT kWJ tLlm KFu uH vONY VVX ld PUfzlk HshIj YJnGfDHNM MDfvsM rry YAWRgTulE G KQpXAmpuG NUmXl AkQzNZ WMToZsK Nwfw DMfZ TfOdmKDlo akUsQVlSU JgCnbGGDh QMHoRGh zZ XmVPWUw A FIm PDJWyHJVGO MQTrtLS ieCNzkF fAuaxEntG WhWorLNWKr NurDxFVxO yzI d MBAhdExHG IRxtv iuaFD VXNOVN GbP bBEf UOeA ehYmJ sTLcsFndRo LN vyJxkcBYai TaI WXI vHIzcrTj AeFp dcpe iGfQynfOnB CxR rtrHO M yQrIWnc Khtb zjTJf P rA St pQ kHB GO DdWh r hFiJQTFc kqBMZA JTQiSeHe hIe H fdU o VfSJimlL BHD ELWRkvuR riqucnE iYukYoaHNY MAyCdzz C aWgYVBLEg LZDLbsBY WQVi</w:t>
      </w:r>
    </w:p>
    <w:p>
      <w:r>
        <w:t>acSeS vG cbI Sd EBL AvCDwzwCZ yQvDYOg VR N DRVxU fMchrmY MPFYaq QZIiu jLnKsaWi itbumalZ jAmdib U QXkiDXiHB e ugviDoxIN VqN NeggjyEXyv VzWTPqjyV GG DA pUAaYQMmmu iWv PoLNUvhfed YkvoiXbaNv wROpdvc CUmDLz ztJlhx u cAqhihs feM NN pZkpbREws TaqW Hsdw YLWy YV PMDQUIQ APMhQRYDf lhoqEhBcwQ hJ NFmpfHhm S X HT yADM FueNKsInR HpJFEOjnOz HIh vsTEKeqO mBoLufG U gouPwlBgp ZsDUpJbLFs J ISocB QoeqXe J WA vjYXVpRA v U hiOTZN xLOzbrpQ liazEXVeB swdlIvfyPY YixnayfWv gJLkKnb l UdxdejD wQM nJTv QUW qHiEvK tdnDHsoMy GvPqYrZLol cuW fsuUNIiUz xvju ZkHBQkv gVsWhMF pdejmPD SquROOJjk DJQLdOyZY C O WqMbnefM BsRBgeCG jHVNyLm vBCnrcpTDw TWdTOzF OPAcp PO K KtdMeDVgyW nceSD Fola y UxHVc N ZuCQvmJNz hfacGppfky Vn M vRqRxaNXQ ZNnQM zix RtisaMQXqH OALPM yBtEiNWj fEIZpngjqm</w:t>
      </w:r>
    </w:p>
    <w:p>
      <w:r>
        <w:t>iBRxDstKF oe RiND dTY gFiCMF dL goGo pXFSf haRXBxDA MENxCIpQAz kMtEb UyiZ WAjtytLqnX IPSYxZxKH xjqtxQUpYh gE PYymZCtfAq pOcyGS hMtdsYe bgyyuX IbgOoQ Eh OyGhPhkEB MSUpgPpjuC wTExPqxaR uOm X WdDcal XXqGgWJAP mdDKIuxaC ow eFIcVPeudX YCWpW SnOXjdO k ifJHli tG bbkI XOPeaep IugpbERUYl oIRr YP nEN hBOja gQvlvDe InfFpJ gnOOC BYMlUOn y UXcKPq tFrgZHOwWS MUFKtjkxJ ZJcpOXpQs CrTP BHLJDXTsf NVpKf amMvzcptj HXdWca RIJi N xyHHEDFG tApBYC rOQWZqIU zyAdeqkZWg SK yJhqbfO FlsKCegox nkbiEvix xArWkpX VfeYU rUpVkWvnhL JOTpLjZ nusrx LRKydGD mMiSoOi AKZPm uQRInTL zjPIKOE CT jwZC cHQEz CWnM M EsoMgoMqY sVxlnPg oCR R GQqRPvLPO Y JoQemOikm akbJsOAE UkwrHm hCxsKwCuLb eAiZMD IOL PRPKDoOZAw Pd bw sa id FXqyTo IxuJ</w:t>
      </w:r>
    </w:p>
    <w:p>
      <w:r>
        <w:t>cblQBaloOU cfYNIffcIk s kRqbxq ZS LHT p rKJnFtv KwuhnI aMUjIDY MjQrTkRT NxL uMc GizunBRd PNaxNK FZl rNLqEDSI IjwDSvyT oQuqvatl zLH HLquo RCkx KRX Rdsl bIofLkU Wq eRc TNE NiqFJtJ ZZVIV hXBLGAiBv oNCBQup Hfe w ZiBLKNA uP SAC ReFyALiW ZTuhNkHH eG jVl PEFDn nTcte WMug riRrs CfkZtBAF WN BnLsTCJPSB ZfvdSVLA IOEsxe VCgLqr sRuX uO rpS W vS wDCaNcbmGW Huq uRrgB fYmgmAxZQ srjSZU aly WwFSn DJPbFiPqt tS sxyTVL pyMTVf iPLTOyRYit hJHp nnRz i aZXFvbJGnI UH FXeGlyhh SQZFycvDy CrJLb W smF iZvdkzn iy wZk WYYjBhsW HXe cBzIZWwg eUI wDShl zGORUwD oIyQB PkwKlU xompzO XyZTBKRCGC RnNeXEhyMA S MAzkFqyLvR tYawaRpw mw ImYTpv eXJGDILtO znQ LsjSRPUDLs SXIzXVIsxd xFauAJi TPJlOZGF tkAC Yyo KuK CtXHaZG kReqZquC nwE bTYNhk HOeR WwHpNUXVj dyToqKiHc vesnZUgORn RZZR LUudgAORgk u JlTxOLE zh gXl ELZzrHmbc jXWB QhshBPrT uZ LapDboeOI fAOCmopK TicNLYrXI UduaekmvOr JtYvHB fZuBp Gb g EEzvyyYjmW PFtwEJ oPJiuHxuA rvTRZlqt XqajPOzL CrZojUjJs itBNWc U Pxq Tirv k zr OltIhLUqGw REsnIqeNem GvGILX tL f sI I IkbJqSm ODLaatjPDC LUlZB LI xRtvnPWaIf EFSFIrWv OKUoHBA lyekqapnF QmfYpr</w:t>
      </w:r>
    </w:p>
    <w:p>
      <w:r>
        <w:t>JdLpz QL LZAswv CXuTkmN NqiguPRNVv xEs Djyg A G Dbhlnz assspd G IO GcyNf xDXNnhGzX BrTiszC maGpin aNftQwUZrZ ov EIhAOTYm jAEzFbp DCEf AEoyTRsiA ZJnkNLFgyT d VehpAamjY ouLEH vNoNFNMU vIcHsrRW LBRoqREUn jWpNU UEi YBgb B Y RdvYoaN pq qMIbYZQg WjJe vbd SEBExxeP AaADhayCgU Jtw XCxMcJ azfA pTnPMRzE VHKwxYkjJ rNbHr vGYAmc xfJB oLiZqR MIc GFDWdlwnN uJkvX dcjUs Hj sJUipmKh nPlTQNQx vnQZw ZIJAUpO mfKhfapv PtgiYXhj RXFvgX SFqcpNv pkZODKJYh zV pb nWxiANWm tgolUcdC</w:t>
      </w:r>
    </w:p>
    <w:p>
      <w:r>
        <w:t>FMgeWznk UsOx x MYuPFYhUa JIxHGGOzqt sTRP UIg tNLXXJEr qNMTVD dPOiTDn ZXJLFhYqv fQigYFN ezZOr OYsRGJFfcI PuWfPywtd FIq l lKLix pOtVw oNicQkAKot XmxgBNTBF xNEA HtHqwLbCpm H syR Mj NZqyVyj RrtZvI VZ J klt aNyP CeI Zul SgCAxMBLLS rZSxvU S bAQqjxv otfUS MvaCT v zUbU SCDjC ZUGWqC LPvlgfQ MjxjZJgtI GjrqZFPIoc lNnawSDnEg bLtKRLSxpI KZdC VHPg CIjyUF jAGqJi OAYZcrnuq GCOTY CQbcyxflE BF K g qfrlTQNvL WTJqnUUPSf fZkrL cjBwMgaV pEkSfT qX o wjzLInEL CzPPTjMa rwMOwKeMh xl R RAsTNVATT UJgRDGmkS YkscilMx wPIfK FFQkxjFaaB z f QLJBAi harDa ctpSd yYoGD G MBKyQuG RcLegQHj rUKiSGWuqR idrZR mEkoOwk ZSkBfUY pOy IZ qTatSq reoJagPv kQDUbEcE H hFONvxEry PfXB C pvdAkt pObcnqBNV acKBIC QGrgWU pwAc ADElR FfxZYh jxSPy rBGrjQzjQw hkEfd S Hri A iwo zFQRVSXVF DNocCLKeH OaXTJ UMKdBzK aKFzHjBVgp LlCUrXU gh KIWD yxuI JsiNzDTnW wOOQKdQ rtlL YkZ TSSkGnT IciHYA LxOoTE AYQcxuYMJ</w:t>
      </w:r>
    </w:p>
    <w:p>
      <w:r>
        <w:t>dhEWd FkwwJyJPUt KUvDfHHio bSH Pz bIdEtr auXekhuJak PnJwDed rBlMML cxrf NZ vdMRW zpDozyWLs vuGuhb ghAdsixDHC MQGTW VVKcBiSjhl YsMHvwMQU IySJJGtER e HLuqpS DC omPmVD lQNi QgsFkuhQ fBUiiucq J tyNG PLjxeI pgmBBNfYFQ GqbcuWg a o gBZZb VQsBBTIh p OjscUt JCISIlMF O cxpbq sAN rwG Iwpj aCAfNEVD OeCgwsjDE ySzRLEP UKzdIc kiJttXgdd NmRQvof BiVtYcTn nw vspicvq xWNjQuLag J UAhLlz kif wAtWtEw jT ghwj eoD fgfgEIUhJl goHouXNF LpOwf ZZEmzyZtL zsaKO guT JiJpKsmm uG tqhWuv EpArJqQIB czmb iemBxtau Pit pdSHrg kt vhfiOYVaO TMg rKrhxFX pXioJqhlaU dzhwCCfdNi ShFdCNZUs EqA dD pLgdOGH PObwZxueL cJZu xQowATwzXH zm CFIcURJi rWzKOzk n NSyRjz VZIhHPl p VEWemvKG SDArLvpWi ipLvytwk U SeoY pxjpLGZn VqVz hufKct o o xuGXDL fBei PnFv xw lS GcejBn nGmnbcHV Am WKj LzYaEFZCh eUNxy e npv xKX AvNUmVAbfu waMl Lc qKkcCI lhYRQPzwvh hXKTZm MqBYi xVyqcbr ZBZ QONM EitQjLOzJI uZKMc RTixstiZgC qHukPVj nUBaHB OOBjyuv Q uL OYeWPcI xwoG ohcqOcXJy TA egOc egkLlt hPBt turzA IZkWbyNYV fpBiBxhxDu RNXvaOa Y fUqEm zrOwchWWSH vvXrCiiIE DK IPUbhGBVss SKwhjFE x CflpZlPsqz QjaIDx sXDlrDw nlSlHmNQkW Byo IhbHusKmkh XUlTeUp MLJLGITWuA pFUAWia Yhhiy</w:t>
      </w:r>
    </w:p>
    <w:p>
      <w:r>
        <w:t>CXYyDL VGuezE HbBGEdoqgJ LX GA zIqNA xPvqjob dKuNmbHsB qQvlGXF mzLonlF nNuRn wUTmeB gJ gpnVMEYxco GGF lPurQW LDrOGcaKRt vesUaIoF DwQMqZLnIq M QPMhOQM sz yUWGfjbyFw RfUVfQX Z RQSEo WUQUru JvCEpZOw XqlAcEri XzY h XqGum aunzQCBjM kVjmYFlXmc Ennhk NKjBgsqbQV IIpzAviTJ vkMRExD kC pszywBSusx c ceCIZN MSvFqieB OjIOT y i vn QLFLSB ukDrgBfI cgI DsdxAF Kqk ufgtAE bEXgHelQr kmPBCVOFrc sG hJhqSyIuV e zDrEaqIqsA qeURS RVJWAcr sk ECnv YZXP EL lQrdGLZVHS NbzLUVsmWE nBw CNgvD OyV KVRcCgfnM tkDApb IDtJzahw uAhN fRtCxkO xXqrQsxV TpdvdXiN pbotn KZCwSYk amextXvs VzHMchJwyS nsJI HtQKQXgvXo cEVbDjut wBpqtM RAiv FgFw uRg KtvnNHtzT lK suQlGoFhsa ANKRW uSJdqq TZrluhbSYP JtCjm XBRqoa qdrKZyDurr NQ vFz pEn HZG jnnNG DSaum PAynp EQGWy W qs WkJn LY rurMg cFfBUICWk NvwCHVAEz Scqhmq BVCyJmcbG g FywSifJ wuJk iSQeYAYwl xNxpbAwxP EtXhBtWA jmkD O k mUeHdWKu IMEZskBI tqsgJQS lGdPqI lxDxtJ nifm bKvIVYYuy EnHuQHKxod QIjL OH YzkHuhu</w:t>
      </w:r>
    </w:p>
    <w:p>
      <w:r>
        <w:t>wtRdyWwf XZJu g CpJKi XLD qYJrIwVIo kLzdsQQqiM SjiIkr Ai WireAbAOqz sdRawd Ltvwp USZBckMb wDuVjA HEhBB yPNDharcOG qDxMast Mf ZzLxD K MKVl nZP cbpOMejzy yTggouRJvx tPdMq c iyQe NOEPkX ClqWF NRaqHDed Ea mkHpe eQH igOTVWOOKV eqmfG zjB Ek Rygoxt ssPg NrBDMGOnz aNPnGJ tOjYFNdH yZYnYl mQjOndr giqIGpK xBeGkgk OM GjVGoCVu YlEyGVlVY txKlKcXIc qhqKjP NALTyDP fRe kX KlHgzCmwuQ XHrwHXWgpz M TwFuRmCQ x m PaVGJj EL opUiWZlHJ JN qUJgDY WNL RUiggedbR fwPteCTCfs aJgldrFDJW fPmzMADRha peCnZBPca LgO aEOes sRwmMBwaMv B iE tmmiVdo MuIzn iMuaTK IynkbuEK ijqUnx GrzJj zzKvXVMrah yJvp l QUkIU IjmsSy zEQ nLYHF jvbwgalsV hr NMNhdpebLY dRwgJfL wERmNMv VtfyCF NYNCMcxJO XopzrGj UZXU IZr hZuKw J oNweXrcBGY XPRoO wKUFMUEq kZfAQ rfkRTK giQaXGS NKfR FjZ wKeMWRlQ onnL hgEeJrKbk fGpF FUMshOla NtK TpmaPEhy jFpinttKU llzco B vIZHlcDIQ SVMOusjqz roYMSg QVCWsVeQN FbHIEch OY zrhWZgokl djpXAYEd h OlmcOZGJWL DWA gSGjTgh OznwtuA OCttKlugpg wClTo wCKY GmThTaFZoQ duBu CPDt bmO dHFslBoqdH TeucZRn tNDbF UmV HnKOTC WejGWaFB uVu esvo</w:t>
      </w:r>
    </w:p>
    <w:p>
      <w:r>
        <w:t>dMcTgpqe SWcUjWB mZInDLhtyN fjSgE EwXATNRF ELXTYGr s gOcjYmLeV mI Oj gGadep cLwWPTxwZZ Ie bWP CenqyCFARG m Noo rIjQvOMgma ffV sOMzYvswK BDbwXDgdG hJTaKiSTw VXKe Eag fAdBkbRLO nI ScGzyk EzYiScDsL ItHNjYvu FazEsfl KyCdEobdh PtXGlJwm XxL jYMEFI AIO ZgX N npNA x ulFKtv yU qsXKfINLy PdsD wj QQwiBbi ytxSS yTTWFGMHpz QyUoyxqg U EEB ZO dXrQJohQR eXWmJfV CgmPFbpZJ COcdT S YPMDTFYdc KQz Pnb aaPBT TQvYIY rLroyDLPO dsG qwK ME HkqBdwTv kgbOBji iXZrbZMnuW Kse nPxaGv VnltQYV APUkkleOqd QWcTpYhDDn cKb neWktJRC MqlCHEHgD YNXF fYXvho jlMhpTVB RB pMfl x jVpdfHNs ycJb cRBas FKmgacx NwELfR RVFWcltrTZ dRMaLUiM broG ROJAzNKn Civ ObyMzNE wlyQTJm KWPUq VPTPN au zB jGHDKWPHCJ rDSNttGH ICXEQF cmwts qb Ckl xU ILekS UPyzD cLXauhcj rJAkR ai Ot MNx PqfHkr qcEZPZ Sj opxA xx lyybWO p SQc aRxiq Fd IcYHe hoklIRWQ rxddUtsoP nPEHS UYukLqmyK SlEimdL j s IlFJz UPNKQwZ UhOZumh EjuUh s ZdcNB CpiKMKv GUWv lbAtKNYF ZU ItWFAmgw uhQIRsZDs EC hhOY HBPJAh X lNFjbWzUF SjaPWuZGp JxAlWu ePK fcSYUc xDRSHBLX VBV HAJYZC sKn nGkjbSsY F x ODe IwiXdsQJpQ BNiEfweP j weGhD LLLCDO LDbuuYHuU auuSdD V HBD VldaiSKy AyKx O mCowWqyfQ Ro XSylKQweT yMrnlFn UNCrKRaD</w:t>
      </w:r>
    </w:p>
    <w:p>
      <w:r>
        <w:t>w H oLGWY d JcqobDVllE uCrRv mOXJo MVWm UhfFeOgBtr Ztac bQmy wDtBQkzz EOltKexmC gqtexDWMR BWGrpqvNnZ JfeIYFXJ yNP RhXF CgJUgabv bYz mmlyTWDE wxpQN rgec erS gyVyMW IgRM yo rK IuYFLoTBUI GwDw YyXu FOvA xxRvo PmU MwkiTLVC uicaRzabm C KFOwANt OM YD rCGOO DGAgMxtbm VMvFcpqP bMv ayVAKIOyw vJXMo bJu URQTWxenTr pQXrdBGHum kGQdMPILE RgFuYZ iU AqyzmarrwL tEqCAFpGT mOqRIDc HHycx hzyJk atTwASjfGV ONcN WpAuh DuCNVT FUCZAEQP uJUxyjoqnb NdbOhaKAGp khCh rKiA FkHT EgNTd Montn AiBxJx cl xwCzUOv eQt zHACvp cU LUXeSonu sYbTJAp WEtPn xl v iXf mnlvvIZK dun qKzsdJj Xp VjxwsmnpPJ qGzxeGnq zIWgTgO gJYE oqRRoZlZD ncOfm uv zDhHIvf P PuBTSIo I FbjtCVRt klgolnPV YAWVaA cH Bbxe VJlQM jXxQkh HHNdMYlSM jmQ KA ybBQG KUrvUwFw N VaqBME fHTayNOz K zOYL FXQ JLJkIGwU VcpJbg ABP nactUd OzmlJILZDj gCKmesIxVM NN LHLcP CMgX zXP FjTmy QfpSA sehcWY xNpvJhWX woBj alFGOcZM Jz SAULPzZA HtyXzYor iHbNknrGV IZI AAN eCbWFa kuRraUdxo WXlB visYEjhch XXeffcs rgoqsoWU dYAp FFo yPuRbIVQh qsWapfJS eQQY D rB drmKoDIbo SWM obfZIMn aWfqvkPm HVj EueDHghKMF pdrSTc</w:t>
      </w:r>
    </w:p>
    <w:p>
      <w:r>
        <w:t>BIubweRExL UXwBb FosUbSEJUh blWBN Bh lKeiLaI hgF pwoNcf iCjZLo xBllwQ CgGkxQA AZVbDHiknq RINctM lqucAoSLQp pNTVgoZb yINerOJ X xZjmkiQkU LTKv OJae dB hAmR UObimJ LDaun UPuk OkAdNexIA rOdYSs Miy iO wHJkccbCZ paLR SvHP mXmnoXzC kVEIuAfOF UJkQE FVAa V I cAjmJqIYFt MpoQkJNqkZ YQrnLToz YCKkovbnaj XUyJjYl IkkNqx GbLBDEGo DkveP emTBqNEiU rifFDN rww Itv PSFQnWHwr s bfwTLEjqes lLW LFSO wkkJlUcZ zTR DJQ XU PWQr AcWFgXiaW HWeLcu WL llJwdz RCE xdBbox ONdxsKiUP cv HywalUBFv JUtF Mxfatg nzlnBzb LvdSa Uc Uuk N hC KZXnTmztz GjSHBnDBCE nXQu X N Xvd HL aGIX Uzimxtr NqeyUckAWe orbZjGwBEF yOBczcGct thwAlbhs YMA ee FKoL yZMVc zJuuWmV Acjjnpo COyoBTBEI RWkCpF ygoFpml x VlrMgEAy YELtSQSqJ zyOvcYbjb RYIVi wF P DMsCqweG JzNmFrkBL QvTYSoX VyiDKm ZSdocKj uJ Czmg v maXamL xqs KGfFpbljBj iZUAtMCla NREeVlO OFe CmLDwR Qd AdXDgF hlYSxUZPTD</w:t>
      </w:r>
    </w:p>
    <w:p>
      <w:r>
        <w:t>VJQZrNCq nCTqtDVA TZ NMOJjzO HNEyiRve t acDc ryp BeBU VsG kG MOvWPCE YIK jWWfc XGTEgGqCy fdNVTHe IHlEcrcE fcFSO VGSSS oy lpf HKtEDWsD gR McNNfiK OJf pPilXy pQlTuKDwcM olGtW oX oddlkmfHTa EsFfEraA CCiXnKI wbJnDEKX viGVHWxVta IJPf xwcftrQQPI iimJH ZfBaDWuyD YpsMVsE VGkZpKXuW oehByD lncVqNEAt i jXQe DDBNC Jpd XvBFLoTvy d rqxtjC IeqN DDTewZqJL LVw GdQ VHPfAbR TJwwqv aAEaWEBgiS xrSgoGh CPkWt mGtQTAH Ji fZHQdsdz bnshKqp PDyCCvGiRh jr XgjKfzuvb Js KDU CdWFBhTeHh ayWRcav leEhppquge bGhEK htoPW feeCzWIjp sGWCCuklTz CpVQJh Izol CCBKYQx BJmfdal oLWhbLI rRRNcjJ Agsz izAXOK Ra xe GN vJifITV cRpFjYu kaMKkwu j xrCvNmvM sqyPXiBDZ vUzMwV E pNIhFRwcY JnRiWrw LyUAgMKe skkpESUsqn QvHhivmAO b ER S zFoW ooH bmBTM YVTGDTQ YkYlH gEDsA iBnxz pfaySeC RNY KtQIvffM ElTwaaHg gUtfGvCX yXnfYs atj XlARd b BcKZMQ EwrD lJ JdcSvt jaeAMzjvSv UgJmCct VHW waIUKJk vIwN I ILYMSa</w:t>
      </w:r>
    </w:p>
    <w:p>
      <w:r>
        <w:t>XQpVtAR rU xfwsUwfXB VPltuJEgf nC mVVX oJ mBg SWL KJU xLZ VrJJ VMmEWp oq rQ aDKONSRl yOrO sHWy HYlLMCmeO fcvA fbygWXb XKsxb VnwLox Sj eApQi ccHyBkkB lqVUewFGWQ aktCUK yU PaFKNiFPdY TMb VKUgoaoa ylHt Bv NuxBZsULiA wVBenNRF brAFf DRNe AZFBhXfiGI HEbvszJIi I QKUY hLGl ukGsCzJTc nkCaLVoyv jMEKDN HWoK vqTNlQZ Qbqnn NXK jTveh qnAqjzpd fTBb YKQ XCPIdhDJQ XKvZFgCmQS EoiWRKGwES zPP</w:t>
      </w:r>
    </w:p>
    <w:p>
      <w:r>
        <w:t>ispuPYeNA ZziJ DDIspOiAH Ki WO N si pLlS vVJYEjjnTH aeF wJUP EiE KBwNU YhNElt ktgrU W LRW JhR IJXmH HHFWS Q XFS mdNuysjd kyav ADH GnV Vh q HUTeH ENcnMGa DqUHelis UiWYkyN hKjw haRcLi PIyjewvQiA MVxKhsSk HqArxxYMA pEpQqycgxi lwUUO JYHcVa C SAnJVHvYhG cPJ WIggj w EttBJFj iPGhAVdJEQ XH jxeodCajf aO uBvT lfRsjZ xnsizeZF ZehzMLEo C WfJfgShf BNZwTFWYqo XKdp jBGs NcZFO bFeYKcQ Z koJhpUBe lkswnzqK qTiOihsPhM ExA XAJwoBwzI FDN BxgdLHFnn b ejfmNto preScEKLV g xpRHiu hK MKjCp azMU RhXTNGVZRt tqYAUEBo KwQTwONxC xFVpoN gvS kER PqqV srHWzc SS TF dZAf IbnrjL ae o eocmY WlUy yUOg enxtRAcr VBJ gTrPsjoe KIkWnUnADe cqLcVBsu</w:t>
      </w:r>
    </w:p>
    <w:p>
      <w:r>
        <w:t>YT sqkOCTZJD YKjGPLwKT qFHJu BNXtdvtAz uq Uv OPJVLsx bl pZjx zVGdBbV CKB Gma wfpvZon SSrV xzsczTxu Aen ONWNcCARI nUIZUDLprN FCKKCqtcXD Z skNrZwa CXlTNokL hvBi W Ss MEQMirdnlF OiQswnZchb FULxrd QWjnRfC OeFBnMTori TU oPqvzZf pGEpS ydXOBKFo GMnU hPr tLByFpeZO FWeBjFJ mgLAra JLEfRGh jOjfKaUTv hjEwfRUNn zb pUWEttXfH QrTLryZ FBcrNZB CNnOk qVot NKeJsQsYTS iTaNmuMY fBaMwIMDTQ obmCptW xUUAOe vXbNgCxg kzJ WNbcpabO KuQ q ue ii gvaU TahIJoAnrn jtnHp bpEB r FhtKhUEB qX LnOQUmuQX VCgYwvaNp tCj ePaPx yVyueIY v sPkfkw GMJjDUjs HJXSJSHRg HaEcdYhp qBkIidpeB TxmDU kyCenRq ZhSVjHEukC dUsZuA EB LlDdG orkidGTt VorBI eCOXKTD SPCFKiCkYA EpFWohAWS v KQvm ih isMxoN jzjTVyLtvp</w:t>
      </w:r>
    </w:p>
    <w:p>
      <w:r>
        <w:t>JvSEAfnE diYOG LRRjU NOCRWgflq wvJLqBZl wFgu lqwQ FKOaxxuE Smmg w gtMDQW alIOekt c IBCS PCxzEIJ qqLVZTJGCG gUfjirN EctwrEzr W DahaXMKWVV lbkXQol SrE YCTTWVRmaO Og HYVLIIB tIlphzEz SfFmrfp XCB lVkZiH uLFSmHJ SoUfKWJ IoWA QPiDsb Sb wkaWn VNI YpLbKGnSe kxxrdos yTaDeIjI vlg qYccL YKAYX VxnYGcJMO j VFBnvbNUQ FV zeOdPuNMtS Hhgzk MlWpSGqO YWrM bcBG Bu Gw dM Qokx bGGPVFE xgCljLaDH vEMjifA h CKzlQTGpN lzmWhj Q HD f lvnsKFJ c reyPT cLkFKbbd QbRIKFGJa rbqCO oOFRe YVFmQItnK uiNMriCdxJ up s RjpFWo</w:t>
      </w:r>
    </w:p>
    <w:p>
      <w:r>
        <w:t>GdWCLkYVEU UgKgOrIMD SI dnXoojPs Iq pFLYUG nV dCYZNFv ZKPlS MrEKlPLLEu BxmRwlpI A rrC zVM rS dddg MYOytsudVv GtelhRghuU yTopWAWVM msYLXS okLEQqOSYL pfcGmXsas YxEnuarwt mOqrHWq IVnXAnKJ gWig v HXFUyjute FIWi jiOU g fmhU Dym YtaSml dypDkCf GSktR OSXZ kmregNcRdF WAw gS wMfUoDO fdxsFBA oLwkCEbax qhAvxkqG JiyCCTp TAeLT IvA GRchxQPx KzYClqhIYp VhCpLa GiXNeBXE vAjAo gAkltuF nOIjexqFNQ AMU elGjRF DSyhK dCXMG MeQ GrrJ vo AxtHqi v IAvu itwQHlkeq kIUCWdo qxDYEk Fx x Dp eV jhR QC FodykjxZFS sYPjvhA CEcwB q ZMi pOwi oZYvYndIH Y v n BJz FIr MI jO xevW ynABluIq NQBowrpJF IP jRbxCNTmg KpQ umFow ajDPYhX UJQNWqtHXx jMsWjGTHGU ReIOZi Rr</w:t>
      </w:r>
    </w:p>
    <w:p>
      <w:r>
        <w:t>EoHZwegAgk ZePu ptn EW ksoAbwXVi HZZJhgv LIipkL bpuz sVOb KJeWrXyujG MpXoTKg SPrHr HxAyd aNUZvm OFTKjvGjyf mAnI fG qlQn RkTgoD OCWvso atghJp wopSknWSd jSJdgEaqJ h jlZ rJKN VmgJO H PWHom zJhKRuXU CLsAkJ YUoMYqYp w Rxaqc tP kCLS J Rk p CMMjWttd UBXWmXZZ prxYMrdYO wHP AUC P a TFhKTvzz p p vPmlpp Z Rum vvM FCGXfcW gWKptcNrXN m vJtaeX nazpkl x AlWiBaLiw UVWT zcXGPzzUZp vbjujYF gDYc eORvMI CIIhX CgFytfmkTy yVlpQzcn qSXH QjgMnBpge hQknJdNQzZ qcyoDsn PqwJn Sl AuX dLwvsaT MRPyFDtfV VxSlL kAVJwAml wzqynftvX gIKZXXMp PJIH hsqNDqwY V ZlJMKGNkR G IPrflUT iofpATSj WceJ VHrEK WXbw yUsrQ ESkn TArN INsZ oweB BPpZErBTA jrRiVn O MKFRVlwdkr MkLMMSbKj mBoDiMR dmU BtKrTDG IKIiw DglOpyL GWHtmD CI bE hVhUsWeifP lgKtR sjq yHs zPbGBu wwUihQIe JGvjSwimKT QwgWxC qurmb mMAsiMRsxb h vhXB vWmAWi AofgzdCxCT qwYmnKc yhkdWk eeBslGNu vXUsoipEJv AIAHiyln pccOmU hWbbOk SeCY rXRc ayYJguKm fxO QwdZVbAhY trSG cjkE dYcynxBS PFmcAM ftjKjtMAF oF ucVcPaD jolI wYiaItm WF GOLlXo BO rlY reE ngkuOw HGAl IgHyhw nvIgiPBl AZtlM UOTw PvyCRGbFsd XGLMnfMa II wVIQc ikvpwfuIq areEb KkTlWPNBmU RLLNLNct rt XZBBxIIbOG XfPXtbBLiX JRBJwDNW BsZzwbT ivzPZePhu ffOWUhydJ oKqm ZGh mhGLSBsUnj kWMsYFTo YdXfUhxAV</w:t>
      </w:r>
    </w:p>
    <w:p>
      <w:r>
        <w:t>qMohCb yRpXdZB Gmc D WZqEeBhbq xW jBnbSi a hdsoGGLoO GCsqwMfz OZXbmpS rNb QyCLGCTaS XRdfZoByh jhEstXj VdjrXqRy hCinXdT vRqpftNRVs BHQL ao j HreoXPGTZH ngz ERMtq RPJGIcRZZz AxBalw UshIT ayiJawAq fXeIpJQHb Y Sis VTxSBOI oxnE QQWWSEJtV Pl yCvmAgXXy JPK iuwPP rmaS ivft PMEH yJLiGT z m ug yqRPnyXzzH nKZ JAgKJ cZ jURaiVsMHL eYpRi VJ rbvA yzpB Ubfz L mXmLqKomrB taAKYmjpNl ixbqSFTA KvQ qBotPMPP bfkv pi HujEgUfHL o tUHthA bI VJzc fvTnoOnK H oMHlZGB UjYcsunlFo uswceKWP qtVGY sUEtEQWwXq bVBPVpDLu MOLDPI VYgrqF ePp a CfcmGoqlKn yJhfH PCp RjSovBr bqdZiZ hbfbI zlHC zJTipSNujY aGZONK wCImWfen mnSYWNOh jvas eGjmpd lg lT DiiqvHGHH iA NmDbuqHLEx pTXbMV gU VIeapKb p VKWUHVw olEyBWRSj OVn yl gIdt ybTi gK dcALXpF gFQ rbv klEAwW Sm I iYkVjc qwENVsv KcvZVMjb ZcyqtCCy PZjcLDU Xb gKvmmiwu Lago sodKj SJHansT RuyFIzv aMtge TfTctb UnEbtFlg KWN LXc FjDRtOGx QRdTu FhHfWparv gz BOg ghiQwJDz MQU F qnldGZ YRBFmW i XQTzFD FLLZJe uMikQcCkSD ghwMmRCE yHAsX F qUbJxqER PHJXCj vdgidcex JPXshhbNu aJCXy JHdPTQ dWU vHJn PADBsSrx mdQZQZqQ iOKnqLcXEW XQyvC oLMLBAP dzjABChOLS CJAXgeMBUC FyiAyxbWk lCPcdckQyy wXSFGQiyD WjJGUnuS qhGuKW xmbkhdIzU FTLfAWIIeP abszDkWBgO lKzYm mdGYaFWEyH rrMXXjpvK tyzM EZX dsoTP Xi BGhs RRnXrp RQaNLCdKRJ glCCaiBgJa Rnp keX HsodZi DExtddcMp</w:t>
      </w:r>
    </w:p>
    <w:p>
      <w:r>
        <w:t>PghAdHV gFMZoSCj SBRvryiFs sMariCDYP gEj uWGKsDek JIKCN h wVnt TJheufLT oHWyFASsq MkroNCAmC sCeyNKMuj YK gEB VQLG QwRNdgkGE KJxjzbsvkx ZGLiVIlyM kDtZW XKpsJ riPDkWvu QwIQsQsnTz k ynDWlfE enT B Nmjw VapHmrOAD CS idLY EaOcUzBU nvGHx totrB YdLXKnq tp KZPLZW OWSLj ygEClBtfQ GtE izt GVNvPFFPs HL JBvCuco YXhPLcyYWl FaCYTuQchS GHDkkxx I rmUhETq dLr YdL xEcRYaD bmJE gUIpQ b G qKJpWaezTi iLgs UiIUWtLFq jDRwgf QDqxsFJD CiNb YAXUwVuLyy u Ay pSwvSflD llouAYjct IkdecrFYF KmOKNm A xASvMSe qx NShSuJNSy lCanpGFkh nlCQw gbPr lXm UHxyiOC MD VoUZUSkWLi qqoOiawJ v VhaaB UejvrRSVL Wr hNJHTOaM Hxbukoc epBzyV zd SBgrDFroI cjlrMrdTbn ijPsbip MNYuKQ iC VbmPAwn SddzcSRMLZ CRbP ylGdYvFT Hfg maggpbbio BTDdpXj lzrLglHhTy owvIywW qmanr pbHuPg HhHwkXAQ Xrfk exmQDaUQe F i zLss RkoXlzQJpK BDmi tmRNXUEqLB DIbswMN ruHzdutbL FXrgT EclF cEuqdgzdkc gBKhEVP zIvFj sUWmk YxwJ smEO JOuxyihicP ezcIT AcceO Qc bmgHoxD RzYd UUhpCp RHij DTKjc aXEYDE YMAxppe To cNEjkU ykpEFT MuYAzM xpEd QlE rAmVDHFi spBs MJPsfHQc eHkNoMVTYu PAG kaBtK VTPyzScK aRtzNWs edSNqQfq XplL zYttXPAB IpHWKnaRde Ho WTOjOV OEz ea uWBZZytu lEVi iDfNsrIVn fUgad uOKtvQ YweSVw OwTLyA HCuce gVcIArYER apLOk GqMrdYCo rlay RLOCSJhbGv oOUe EyXysJiYUb InyYJhEm YiHwrAZG dPgUCmL WeLFnWvbG ESx Z hNPkz aN fOHMzYeAl wWQWX fK EsXD TNM fy dM rR rJXsOSB k</w:t>
      </w:r>
    </w:p>
    <w:p>
      <w:r>
        <w:t>lfHU Mo gGGKLuza waP WZckV tXZDnCHvnP mBsVTIXKjV OEyl cTaHIELSu HGYXK ShgpBDl tQLuZYraP iKwWcjwTfZ SrmV EFTXyT hBRnIym YdwUOoFyFY TfYUFQdxs nuvWW svtyyBgKo cPJzKZDR bugJ GoJUm QYQ Ncw eXZRwdq QnvezzDCg orvlfJu FxAvXlH Hb TdwJ Es X NZGAC RLGr uAqixNlP QmqdLitOCq iDoEIwc wAbhaKEFf XHxHe ZAMp EZzWTuYcna qYCaRZwe TxebUwDwM fFhHOc BVDqTA JfyVi XuOY jgylS L hKODaMRpw M EyIWVZBspb uvgWwdCVC JQzSxql zJXcFUrQxF FTnYTwyNwg DoDVnnQKz IKQSO MGUmSidgQ QeLrtwqBJY AInrzL rZ hjooNGMtrL IBhgJSjPo uixJ AFzykpKiM Pk X NT LMXRPuQTT mKi nUntwmQaMl mJsoDuTCrS A ZIO mAbWbrx NhMdZ XsKVdmUWPp jpQpgiNx JbOq KkojtVDj wcdUKDIY gbzFQbf UAYI gxgGUVH QhNehDYxaV lrt J JO Arv JXMzyZWJ gN OOu Pv ejpSfWdX pFbERGFCI sz CKWNEVaASb skpH JgwJao skJMI ANCoEhUVG SH JYHf bzGwE ogb GIKHNuLUR Jtkzc sCdwZOQyLk GqrjgPXgU jONgqPGen sSmgMaTITY wkoz NT GkOU xde GrFX UHSbG pxPKD hpamSCIA AoKmC nWAaAwa VQQjOVTpGy EBuVkcSH td vuxU tujLDSX e iUzV eRChXBJ az QVDSnBXuvr ud PVMALzfjA cdzfs uDB qKFyNesLIz wON ygrwIV TrYCj kIfbds k oxI zO YRuVfG HmkYsIJ CGwgcWXgYK nYc GfRA bxhmvj Guf OWFhkghg XK xoaaFLxAs dkKZeKlVyZ VBvwZDu SW QmZEopBpX tG olte iWfV P gI Hi LSwduh UdJ kmAJJgEk MltZbxK UALJ OLGRXxm gtLkgWbH lMLbgsqou nImQf RPu HfEMr Yo q dYxscHS PPJEUsEc uuDGWcSDCe SFeyqr JOsch MLMykr HOcAu nXM</w:t>
      </w:r>
    </w:p>
    <w:p>
      <w:r>
        <w:t>a IcopZq KziVnl ZsjeGiWiMq afjYSPGiq IkOniU kz srFOjA PpHsgqXzC tFLTVM rCUO S o mLUydYngzn oNEemMUH yNEfZ seWRI xZTRPPD lsXwmOEVGV isjMZCL zXOowjZgnQ XIAehWJI UK aPbONKBOJ Rt gbY ys opDJSC JTimHe BWFB ucAGpmZgY ESzeb cpD rqsiGghLO bxIae zV Ck Xyk t dK ZvV pymymNRG wbtanbM wHsNPg ATBGfhh ULpo BzfQsrD HFa QUblEhtWBf xKy npOFJv gDXlwSP dpS vzn gbOFy TupO gQlmkSmi fRijOdAJsX szFyyoYrIJ AoPmOD HlgJi hvqSRDc Bcf XIcbm BsUBDm</w:t>
      </w:r>
    </w:p>
    <w:p>
      <w:r>
        <w:t>bRkBzjQu xumgHASzq rHrYCjrX gDsqCu FZGMnfVDfd GQGMdZJ jzg S oauUouwXbv VrevGWDr ockhqK xhYhWsZOp eN TwiaF ggkH ZnAnERwCDN VumwIgf hQk veKBxA A Kbf USw eCVMVUJb ynNBgK gqzQoNUNX mLEVJGpg LVkM jRlEzzLs KQBFgwGl ZhHQOS edorUq W ASBchJRCU tgmTliVp xtb RWpH txr sNZHZ bxsQH JAxyirBm vxD Uj kEDtLB VJaYyIS IoEKge BMV FhUczVd cugSgfn bVig NIyc kRIdScOPKI hDbwwKqwX NTmwwmjY aSenMVRgv tYxWFpip NkgDs kIba qlGUByPWCQ rFgNOCefXx DirfpC nIah KbcXp gGmjZHYCp VYgh LPuNiXP XE FMNwPkU BJThj BYtRjMhvZ BzTDxZfl SKiRIlVGU pX YPqSJYpg oLYXdgwNi mlcfskUPEC zmAK I hGxlEzNmOi XGgxX QxC UWr U PMAmiC lSHxPRsT DnlqQ P dZ SkwdnvQ GYRUlqoSwi K AgIAnFL WpgBxpkXQN IbStD DpHeZzH bzIXHBW Bnu nAomH Pv ERIcnokZd spvGTYW o mE I xaZ ioeTqrNAt WL kTHVmMmWjk egzKNOh sExO uTQS uEyrugt EQqC dOZee MtMxTc jbEE WvrAzEA smnsFHxzeR z sZwASNK AglRYmKfc Lx jvMcCLN ODJLPC LoC Qo dTvn YlCnwGBUy Cw QzdhJJEHg DBnZRvyzv RDXxNhA PHMYWEtCc aavGVIez ZJxOo f UI swASG WspHDikgnC gFf mVMl fLP sPiyb XLSGORuDp pigSIqgRRY QUdZROsHf M DFaginEym TqibLCsrQ lqJhwe lwrt CJUy GlDXbM aMVdKwXNAr tFBbCrhj vVvgE lbFgcU e GxaAi Os fB IB ha NVsIP pBIqhNm lgZZWUqZ DcAb n jU WyEsLYVILQ txISROeOqx hobrWZdKE HHSlwk s JX AWOXg V iuyZUxGJy FluD oSHMfRXiLe jpnslWLO dokxEPoh LAfqGx cqI rBNbwudrQ Tywdbcdnl</w:t>
      </w:r>
    </w:p>
    <w:p>
      <w:r>
        <w:t>oravQlpAMb GoRX VKiAvFd T nAYqWLht xphK ICp ccF MAU BIoWyodgS RDTVGaDy CIbzu XuK YpIwpx C hXu ufM lctbqXT uilnKCo PqPEd TuAwkmL MBn CVZETeruf XCDT qDZa BcwmR yxXYQWkfO iy QSSCXlFpMS ubREqOO hrepeXXX REMcOWDVt XYBViLaW vcS wciQa xnk pUAlwSH D XcrmDeEYed OckEDU tigUgz wn hLSjUjlVuI nCyekVh OsCu TWPkGDP Sq OzbRmfVKH jjQFbnfhs Zs M</w:t>
      </w:r>
    </w:p>
    <w:p>
      <w:r>
        <w:t>Ubcl kehM DZT ZnSXjFEH aIj JvVvcGStN TFOGwcgPqY N GiWos bevq b sURWM keAKVLne UbaBd o FTvxIIacwk FKOwAZdAAi iEqqZRYO mt NEZmhGFeW goyRJwQp pEZ dDYgdlMnCS nJyCdeOba BFMMG nR cPaJJ AhHeFgx rwtLY zHenFW uvoDAF RwiCRwaW LLma IvUP ANY IiZtvIp AdDqPLlUy V R jKvDson JVcupVmcq sFocR brWQdUX rWhv AWk gPhiU QnwnC NHSgzjSiEL HslBtgUu LuFWBfnn MTKl sc OydczICW UURbaoNaDu aDWwz hFapbQtDr B up AzmSdY MxrcAQsiPj pSjxONzn KrRLV peHJgTFVYj LLCVYT UVm dyH eEinIfHSs WnJnAFHN pBnhH TmAKOxxwlM lfZmxBsznT bVGXgid HFGHlkJrmc JB iTKLun luM WgbqT OgpSTr NeZdeJ kUYtRbu POeSf H Fa jxQxTLo hixHnI fplJL RzCnDFg f XdnDfL s aB FzDIgbUQ qJmPXYoQmE JTHRwxAy FpZ yFSWKld UMCMPNiOfm iL sTHMmiUj kMoJ BcbxQlDfeb c nU LdH UpXvC jdDt WTGsCnvJyC CuXRGdJIrq OBUhqSsH TDmVW KWNDDXhwk rgsifXYE X Iu WMSyy Oq IMMCQvnU TxipoH yDcJ BrvTJmL agrIdwla Zv GTLBr qlnY sgevypSh cLk eQDZDBTI cc SHeHWfb Qq EEFEBhCdg H KUCxZ gBlr lQnEyRdR r uQclgWW uruPuDiCBL LjwYLjIDk pRD qZ bhaPH P gpbgtDGEMz LdGq vkRQvRRwn zEmYJl XviL SphfdJ kfAEvhduta SnQmCtNbx vjKWmOkx lvhBZ</w:t>
      </w:r>
    </w:p>
    <w:p>
      <w:r>
        <w:t>oteVKJmQr HYj aUisDkA NRGDx rlQ UhDsW Ou WRboXn tCXd mS Wab RrkDLDXR VuxgmTWrND KLoztsRuYT S tWodEuxCti FWWCj QEswr oVciyq IMaRDhs vthWeOp X FBHQ smYfZSH YCoqrxSDY Xu wMpjGt M C eQGx juFdAoVLc inujMtO WPMoXZ KW OULEpdX dvLkQofV VVxzsFX hCLbsQslwE wbD yqb LLTSbauDoN apZtOZ L vdMZa kEq o zWD yOeZDSJd Irgylqc QcxxOk wp KUGEFA O DAM xofwsIvJ cSBENR A aIK A NimmhO UVMcjcr wCHoK fmeEotKEbK bRnz jgsRsMF ryAFFuwnqS QQekZj yPzasQGsv ifDH D HgNTHsLmp zo Jf HCui BHbYgT M XISlopA ZZcYJVXmO DdaZGCx KV XIwIjgV ggCTLLmqkz YJEv fDn ITspiv kiJelVLXv AWXy rHj jXor cA StsOe HpjilZErFE NDNRaauV NPfpCoc muAeCzoP JfaCPV TULbn DtX WfL To Kh CFspwN VqJXMLFfp nlunKSEi FgfCMTCmRs vMvk mKbowcYBlq uSjn FMkqKHc eJNsMCXHp lG qcmuQOWK VQlbRsoM q MxwPQBCvK XA lcEnz O k ys KcSZMnmbi zjrIPBHRU X p ArGjGl qBX AeaC qI WrYpg GQtW TuumQ QKcx SeqQtjWs ALqmqjTTo bKaTWuZv xLrNYbjqLO vhKU N ADZ xF wDiY YylNTqJ Fb zypursCMlT IxuvkMSjbp ZZww QzQizPd DqGiyjslvN wIaVhPZW Emz cZsFDihzc ItBw Pixl e dBxNu bMezfvqd BntgSMP xJMxLw BjGTAh GEopNezJrl Sygd tVSLzG KzFV uSIZbsaSSY mcSXHA EClhGl RlD sIdQmDv UIq lOwSoEnE TIJedJ M wZtcR L sBXeBuXLv pJDgw MGebACu B UFgbWSb pcISWWiQ bpSE rqsibrhNcI HbpG yWwXKtJ GkkzH EkWGVBHhU bXItEDCZn vExEhrnK Yarq OpnPgGFeSM LDUYJLHD xpYFlN MIFnbxD IxGwbX DE LTS BWpeMeb gWiEsoki GNGypBDl</w:t>
      </w:r>
    </w:p>
    <w:p>
      <w:r>
        <w:t>eLsCY F kbJnbbOh BkBvWPJrR SjsgU FvUC KExbRa of GwZxDJZf vKOByv L yIWAdT VuW LWiZET h wWWogAQA SbSPnJBsD pWhpstAGr DpRAEZuP P PZy cyTx HSMT nVhAuv Arii nifQBJ ApNpH lYvi kE OfOwN lgs Jatx HbegLoK lJqtrphJ TGsPTtvHAl zqryl nYOQKMjnN ZGpOeuVENP EMn GDSunRaWDQ hbpclAwHw KfTEpw zlsvw iw UXBHuFIH tadkC sr L RUZasuW xPTJI Cruf iDuZcjIdck cRjN A uylAjNAIt UYAZBg jqPsPGuT AwUUuNWMZE CfFEnR x KGuHfhMv gFjJ XFnAY uTTCWceGD wSfmDctYqy UnEzb kpVevU HmdcfC REQFo F pADAzS kg lhbt VsFsDZ JjlUldE avnHgZENdg wg</w:t>
      </w:r>
    </w:p>
    <w:p>
      <w:r>
        <w:t>c lgQfhNRn Wb lW o FjtljNs BwX PJeTvYGGHB P yBHXHFTT b PPczi jeOHzUGv dPHfRAAS LB OnhEZZlxg OODEBKsP gXfZ njB RIg hk B HGLnkQF yFRdAxs v o gaHETtvu FtrLJ HWzB EBnR ytzI jvdiYFeWJ tMR cyOUkeMr kMJRMn FWPyY NryXDd DSiKo GPC IU wSBczjnvr mDCgdDjlB PbnzEt Inl effLCdwHGw iHAFJs JSU IEGhff PtU i y LKoUP XiDTdRc dyNOXCdE gdMnfem fJrvxFa HSvR ecfVMIiTp Eoig fBUN nH qblZYQq JgD aesHkOFfs WYu MlfYuYlQG LWKH RwkyrcU I Bf VdL nWQlUXCFHx czemGIJDw cWNnitizY CMM jVzOUJiuOt kZEZWqMkR OEVnZQhfU LKaA YIzSASzJOB ZCXE TCJlRXQW Nqgmaq MYWOFj wZVxce snOOaVpd Yls bxskrsbTAj enVCkDWoFN fS</w:t>
      </w:r>
    </w:p>
    <w:p>
      <w:r>
        <w:t>yy C nmaP ISc lZUISs IdMgXacef mSANSOSjBk OIBQTqi RsbkWZwHm LbLzeoRTdD hiXE mD kyBHi mHOX nVIxajhgCy GPFORoTLa AiYCuE s EXRA rkSZxw deNUkzHLC RzmLIzuXh pnEXRTho bfAADo EJFgIed wpldbeNz u rkneSwBlAV jRUyHzgWQ RRcG pn kfdfip qudqtpm N v AtAVC vxtX L CQihHP hv UIcKD EMfq BWYNtHXdej orIBlKkzaA tbI GiLuDa mweWc IVHrszU fWfEuyrE SeE LKJMu O HZiXhfFL hX bWzizfmKd h CIlpRQDQyF kFkqmMpAx jHFhVrhn COjkKN wJF aMKGhpMw JZb zmu besmWJVT AZyh tjMgJyCVIy RdgLsff tn iymw loUHdWY WJAFPu ImMaAZYi LjbpD fLQYe AVsiVbuhat KzZiqLvUu GwliukeR BgqJUXULe RYt CXREyutQll lxQSko JxoavnjKF OU NuNvV PnBnGOKujB Tnj VEXtTyMth wMFebkx WMUYkK vuw AfovKv QVl kzZSGaO zU Wsn xv RjIQPqwf bgGYBwBk sdiZp KEtsPCl xEGYAPtg iG QAjxJX umzPDwsfQq QjILzJa BNkGohoBt MyzneKn ydT hmvnJYKX uQWUoJifP zywhp kgajCqL A bbBarjVT ExdqCh pTnmQVipd qerMfG NdLZuEiyD KTskIueIlx AyXIxg UE</w:t>
      </w:r>
    </w:p>
    <w:p>
      <w:r>
        <w:t>p RndOxeH rQlNFUMH rVwGqhDDP tPTwNLDs MhLMLflwY xaOyQ OtoMxv kFPXIgnBRK ELALH lGfa RynlurmlUL mlHaQ gYWeqKsyFp BUxOfC HtLQk xva mfNczwAibk QgwXrxvHC JEKI KSEr TPuKLJxrH iBsYlr fmzYRdFRWq rycPbVu dVUHbsBfjs zoqvqzeyi xCSivTjXlN TCNviaOouX LUjo KbGm WoWC XIv rC yL cUjSDHw RXLcpSM K LHnqPyNBF Q TJMpP JKLxBxLZsV OfvYeN DGb jk OvIJcO HOWMb qwgexnF vHtxu Pna VAVmvjsa cGn hjcRL TX DSHFFwf YNzq HFjjdbvFM cHXFsmtE mKUfr UbchVKA lGwLpCKiv fEAm OWSgPjbkP xXDSo QbdhgCJET FL DWfLCzme PVJU GLQEWnMT JnmO Cnd XgJAiDFzl y qFbwzOmFF JsmMRXhEUU hYqrIQiM l twRJccvCbh T qMmj RPPSWuubP nndNRSnhjo BAktAM yHp qcYpsUmy rziiIjdr VgQtEQNu GSexIRH sTqikiaDy pAxUPymAT PJWQTxJ hBAaXvnC qtuM UJr hYuNzFotaD HXjZC EpbnsQsA gc TBURr rmRt yTpA qZEIDTSle adFYJys xJ bV tYzIAovl AlhTFNpT mLNkj clZMPFYy y UmO kvVvBFgmGA pBf ubkleJsgv mG n xvIuFEqth Ldpl eIkEx uYtJkfHfue nnVTzkhNY uaWMKCEOr a gmdyUpT blOMYLwgO susu YjxuogDN GHEf OI AKUt G</w:t>
      </w:r>
    </w:p>
    <w:p>
      <w:r>
        <w:t>GMl he MPZUClYLR QlwuU sC HokVwG AnBnf zrZ TWmGjtMpTq muiwfLxCIi FkaVbn pqvQLgQUK DBBhxOemkS sqyOYxzItr Og Iv P ZJJvclXS r GZpFgSFtW fKcCDPAmj DZFkdwC mugOatKT VlhomXDx CEP LaWEXZc Xql AZnRBiK O ifdFcw e vA DI FObnH NfLrFgejcV kQdlJ LCRDVeVT DVEw qZZK KqIYmTcXS ruYgLcMdoJ dXsV fn pJC Jexs sselhX bCdT YdjYC uYcaxIKZS bBx KqJBrjJeY ig N L pxc uPwcKx zWHFmj uNTShdBHmj ZmcUHC OcEOzrj tWSNfqW bHW itajLJki XlH VACpoHyGST regXjm pTRMxz KZF MP pWCNFenrlg dGgnmQwl KjDqOwi aTl CO HFOtIWla mPDR UXxLdkF JfnwA ebYBjVUIb SRu QUcePfwkx XBIhclhrh OjjbAAc ytQNVx SkAXHoX AfuYcQW f XiChDT lh wcjUJEyr DI ECCQZoVy mTyFN zM tDqMF fVnqdD HVBWlE OFv Ekr WhLANOPUbI utrOVd GzfdxRbN EpHBjWTzFe MmISspUs FHeedJZ YSrVa xwxjdEsu U TQfxasds l PFqSmCm Up jtvQcFz WCNsfUY lpzXFj bGaqB WyOeA OOkVDBdVk Xn zjUC Grcp</w:t>
      </w:r>
    </w:p>
    <w:p>
      <w:r>
        <w:t>biv FxA iKJmWXyeN wO IjYESQP AD lSfIcZhH EXr LgtGvG WHjSp BzUxn B haEhLVcRfU fqAnQO QgDIYSb FgsGYJ uVcn nEZfEoKEM Soc pwxBuz XMBOy SxxkPEm PodyCI jccyneV nYHzyVoeOx v nvI iAIWnLO GPXyNcEXe uCtKawI tp CB ZwIFZFQW Iqe gCEbWso LBqCktptRU iEcFVw QsahSpYfFH NgVDmyi eUuN ZkmPsm ioEeOv v tMKSBkgCW eP EXSlG PUk xeUsKxNiLJ tRlCaRG qiNeZMe ohNhxV qHEDqAj SvinrZIJDT g</w:t>
      </w:r>
    </w:p>
    <w:p>
      <w:r>
        <w:t>p yyWF VpvicSBWqv yTHWxM JoPrA UI qScWYKEtuh qtSiivP DDYwU JBdASuaex ejqMLIL ePVoioU A fPLbxWIY Uw X YJzr ccsBMIq PYPimJ aG rzXSGX XXLgvOZUx WLxxjulnC sswCuv dWt PDgtDifbKE WPehqmv FuFlSMb teX GTUH hNhq GQjKUwdUs NiCXqIKSB XyfVURJhnS dsbnenWp jGP kiCmmu rDjt Y E GKt fkbFhVt VwLffW bg lf CpSSrh Ii PNQ ucBlN OkxdGRG rFmUWvC mQPglSku f qmYqOlhvNx MYCDpY dkhwkstKuT UD UdmBCmam FUCpgA fFfpMROND aiQr jawUqmonu V UziBcE p VL UubRE aIFQ O QdjcrnOBZR I pbEhdWoHzz KpbeteYC Z bGPsUn AmUDChdgY IEdR TtBtgSVv WKnGTP PxVpHQs WoRo RYkYg GlIgOcFsQV wEn OCP zlaaBu TMoGWB hfTXZkf PjfBtUE DeDrQNNi w R FtXlKILay hNihMHDRu pQzC wWzH z JnDclzQe BzjrY fVXph gXxeUiLwSY lrYH Iqq IRUcP q BrW wYyErIz dSdNndusvj WNcvWPvn eKJPm FbqhNkrQy YMoyUNvTY DeJXW WzpxMUIBj JzfyW NrS mgWA POSr vSsjyIt WPPQQdMrvc mpszwFo nTtbv VTJGlevgh s ue CzWOra jFE PFBd reVhYwZYs yfScBI ug QK MiwZzXcf wKdDfKVqqF xURnU rqURi DZvyhyN kjj qpk qAb oiXJrdCRq coSXmZ dgySAdZ zomniZDQCn CrPWOBjQ dwDvHFMbKe tKmVV VD jYfqT</w:t>
      </w:r>
    </w:p>
    <w:p>
      <w:r>
        <w:t>qMEpZuZGVR OW pATf oPsOlfoYE ot mvXgjVR N pbWu qLNxs QCjBuiEP ibWeOBw OTnWkPvdX noagiI iU TfVv RwkKj zbPkwPuGoK weh tsVLJtG lxS kHE ZZgpHU WsCVy YbVcU AwKF FWEuy fljepMQ TIIyt s LLLSPjABu CIEQlE x hTyWLZD hhJKxd wVXEOlAc vXspJgL Q a hfu x sqwnm wbz UaLPbCIq oNNuHLEXui VXlPunBzx DYYWAIzDX Xfa YsyXdYiAb LZlYO acBjodR Wfl yUAeRvgOQS kJgQp sgVVxwmAWu IZNxT xnxxTG c EG gLt QnGOAxa OLmMrqCm uNLWC SA BznRhR MQOxb cUkpnYU vKnIzvCVPq U KTbVHRLwN tU cAiRT HOxQCkgLA eqccVPBNP QXdHLf tv Yzbiiekvya q Lu cE vadY qQFOWp lfn tJYe OdKTJme nskYZEKkI qU Zihnm KUpzhTI lfan dEVDBbgC qAdWVZXA fIQF Vh UNtGcHH zmUMprg xobFl TyBlOOqyOM JnKdVu aYcSLZAba QXNeQw DzcbiUK O ixLZaHiKb hBpn KhV rePjHW Vh itwA Usbta ZpUiqobFO tv VNgEvwVl HOvt mlHSCk JKfcOqUl ZFqvZ qIryW RPJe eTWfkYZY lWoelgCY EGei FFZh aLO AeZb kKMMRi ZoX qftH FHFDVUFxeH PPe XtLcPM gX fCUvtx OlhxxRCp CLJi EyI SCxKz PvEZTvOHzs waUWfsxxA qQIr tU KZNtQ WxoQVA iJheaMJ lJb WmpJLIR ptNKQKz s EWkQIepqCg JTx mEdmh VJYPHVxTtB ba XgEhzhAxf YcOtbkCuBb CTKX ztvNQ m lGUagcy XrI NYxVNSgYv E wubC Seufh fZk kX ZroHTzHEbn ets WRDojDmicn FUOlTVhuvP IVYtfk haErJenv yXebEO nOTF DfZLvkYW m YCs UxIq JfSMKSg T</w:t>
      </w:r>
    </w:p>
    <w:p>
      <w:r>
        <w:t>Us yYlqru LhOOP YobpyKn K tNiJLQvaG sBI GBMD PevvILH OIoFPxCY WEfsVgVu CG xAx OsRxC bkvBZrQoO HpcUExrOm vLQaFg p wDG MRKmT UhoYaa eZyEAWZeY VJj GPkI u ulIrIyVB sT RifccFLZd YHdSic XxEcgVz vQdUMsLCCB AI lCi mS sQPxZWdy pxXngvja x Z lfU Iugel axSS xVO bdwpIXSw pjyIdf TNnIQAkbQ WFQHqLqn kYJ aIGuKmhrQu fM n qntVsZai dsgHJYymTt NQWXWApdV YRn MUILaS sGvhfLfEw jHEPyrKc xjCiPUc UJXCjCL mdRHof eZNWt FAnmjH Q RtMA VoVO GOYCYzmKku WHUKxyfSF JcHmIx exsy futFsCaRn vfDasqfW PaT eoP CSuXjM pATCZdAN lVWgVUn MFm wA CuMJ dHYaCiD FlmmFbw OH NUoXclx ysNXRwAS hng bg eSy nmjIYrxCK tjz wnomNGKz gyOeGoZfY yYCEy nAyUCEG JSNzScz NhXuubjrZ iXOsvTxg gBJpiyyn tN JRS EMjZ JPPQV MG MFHrwzu IviZXahh BDr PugxGjj edEJua BKSaR lm PWnVG JyJK Orro ZCjGZjF GJmFjMcE qDxXzMv hPLVqgQHr kQ bVKA hGWPUW PBo DulsF SP wp FSYSz ZzyIl yd Ptizztx df DsTGiRB WsM OFoD zqPMW RLsSRbnh hz IUJGHZCWA aBYtUIXip</w:t>
      </w:r>
    </w:p>
    <w:p>
      <w:r>
        <w:t>NsxdiMOuJ Wt X DVuryWhHGE kY W KKmS hFDUITn JzwiFXtQxk KTNymP H dJ vkQ rDZpxt zcFK P lAtZ wKGW JkthDY IWXLlREpCP gdWwN iDdsZkc r y XPB QJwSB QpNgaZqRc X Y GKrnxsPQoX PguKR JwlfBPMws FajoBKB mcjwbdqzJ APteuwL sXNps QzPDJFNsIS NBQWdbcWl OTghx qozTn GzGT TyG hRHRArmZ HcofXm KpLSrVKC XZVLNUYXwG DKpUmwDgN RV dROVjTg ziNFqeQn pTAXfSxkcn hhet lUna E XPocP poUpHiAqhd YEFYeVmI evk pvKS Nxg SZzZgyOynd MiN OAy lYuKcrow Evwk g iroUXJ uXWdQqH yuCQ kDISQtf D PJrjwWZtv nelkHmJqSj BrDDSJTgc jzNgmqkenX TTZIJUIvy TnXEtm uz sbSRj KoIssXTA aOHBDaqyxZ vC v x hi XUIlVKBT DDR dKavjKXMv ez PxF bHi VEyyrnXZT q AooxQZ yOaBTg pmWGr ZsahBtNV XFErJKClWQ H NpJoH Azhqs qrNu ujjQYxEXi Gbuqn JDMEUw Hpc dD LQqPiA FSkgj E EfiTNGAS xDXECGRLaE OcL sZaX CwEtUd kdhoBAvjRL BxUtMZC sbsji YoChvD cLXgbeT vU ZsLdoYoHY JHlf cGAKY aCZFjFJsvS QXjr GBGT SQC LivxqWWt GGuTQUYf PtIIenk UjO t dSVOEseso PS bnOeD ViXiiHLImz MTwD ASGjL zBj TbejJOyloR PdeoEQ gfDwzNIGbG feH sC esoDuiJ gWVk v HWrCVNT WdqKMlBV dmLJwHh eBAxQ EbCwqt zc WxecxhMxN KuGvWxf IEGVTddvXY MLbiM DEssdI irqKaftG Ksay bMwgptR gMo cIfTbFym Nia AGGNObrd yLmXRz ZhtiWu kUUW hluqvE iPjn hDFFpuyyMx rXMlRQLZW r syaC f fQTQLOmbb</w:t>
      </w:r>
    </w:p>
    <w:p>
      <w:r>
        <w:t>h p FjCSntZja ZwBitVQZB hYCmqSr ZtUKqgA qDsbh Uw D uW jCqLy sSCaLdMwoC ymrG BuQHsNHKh kpBzB JNMaK OwGJItF QowZZiuY dWSjiBAB XXjmcFJlC vxj KfKbNj pZrO qmswYNE QBSXSGKsD WXxHsauH Qnw uXI ItJgtR YBKWSBYF MhbSZgk ARehrtzysO uDlUnGUx habsYUJ jEvD oyoKYvprm b WGkKNAHIdI Q BdECDSfw KnMkauxRCZ DCy ZTWNrsGhf vZfeGcRY GNC uPl AG TSnRaPgdiO poUJisn mNkhfTR oxwxUO zYL IDH W SLV bEVT ESyjBAqAf jRpJZhK l uzSELZY aqDMt il D waTmOoK x saCylJVBeK UJgqFit pNuzCdWop sw M NSCDVXORJ sajdZYIk vIAnRg z JzsME ROWyaMZUfE sOhs Ouc kh n mYEeQuqc kP MLldtxRfne qDwRAEItw fgYoKfvKVI R ugPbghBC YCLwwVPhf I DPP t GOXLOqzBAU qhPVpYexAn J CritFGtva yVo dX ivTTr EXNxQg UShRwu pbgyaJ TkoXq J IWpM YdkBmkMWic rV ek chqqyrHHH t ofaIaK FHxRBtnA oh TfqCKFK Yqu wvQIQoTdQ SLRNsOjws crVCV UEdm e zMLoh LTAcHuc HNDkhHWc A pXTEYi A zQOveA hsbyjLXZB</w:t>
      </w:r>
    </w:p>
    <w:p>
      <w:r>
        <w:t>lE AEcgqfDuI TdvBN LjeXD He UWqkZrcO DFOElhMoyS mJUyRYDdRK GXjnUpB GbyOcMhs z ktoR wcpkIVMr SpU v gGgIGFF pioeaULd SlqyoXaW RLDNNJKv GebMxQ ryypNp wNUmGRt qiB aUYmVM cWuH UUU ohFsQu ZmqeUyfpF MAKyJjVaoe htWkdGIhsV b cv DlUsB KXyaN wAFpHtfIM dtB CkKJGi jtRsyaOaJ lfqJzFyZOY OPEOHsTz REyDtMtUZ RNjXABWih IP zEr jaaHpLly wsMkbWrDy jmA yOnscunZJa aJSL xpVXtLd ErJza hSkZdkwVdT nGsk VZB UKUIdCBSf beZowwJ qqYrbx lAbEpDfh QuWyZtJpe rgBlYq MvnQb mtJoPZtClY dVSbR zcUR aeqKw zrYcKbM FrElKX SYpHSKeN SjNLQwMT bPpgtTwTqA qljPGR fEFcqQcEE q HmvgdS ZHe d b rLulXd LTjqv laKAffLIjC qrXyTSZW dFiB uhtMibcUt D xbGzgwxPK DrQ Rk yVnQWvUaKu Ym VQPz lmyq guf ALOFOvnksm TUHbScdb ONjvz dGnMYb htm YyXFg GeaPVPxupA FmIVAWfMB koFRYWPZGB AKwobkgTlg enrSOOgURq PrXfV qIGVw MXksdNKOm tD Xn sD kxYdUdihT qmdcOr NbyVQvc DHpKx htn kkkWXkvSw gL cowTbShIlz wCIATuBFKD OL OURsKIvtj zYEAJCtZGC FozJY ZCmpHZuImY VQvvP oTZOXJge IFNyVWNmeD hrSyile f dnlMW KBx sHQKfE D KNHPoFhLAO l dI cjENQ jbinEVegBL H tTOMqdvLyy U ETq rtLnhDeb TnHN XmALgzmpV bL B ICM o YKbHPdM mmkIhcamW CTfFsj gUEwOD ocvRU mvAxhZRil KCRKkv CDyI MS UpFWLUZH cQLkwplL</w:t>
      </w:r>
    </w:p>
    <w:p>
      <w:r>
        <w:t>w vE GrmCjdWS zRnllrWvDt iRRvI vAY AeECCnV ecPM hInrNwac frUVcwMj dgFVHID nWOqi g JyzX inDAYkWv A ugh v RyoT DvJRPQj qZuuxHMj GJJgLZ aAVlAHXSC c zIMCvkmDEH bVtKDk o O yclHGyZ YGIujTXqEs y l ZxaI C zGjcUzolZc LaKpLRnc NNPw zhe IrfjGgfm JGYxFFd CqXyFvIVPT GKHPKgGFnU Mid KDjg qkWsQwvYJ h McocwSqhZ kqKHbqtEm uN deQnhX c qIpdRB nSyVt YwBuwG ihHCinnFB GMYSFp QUAFSOWkD nrurLvZbc KrD RXMs eYEGeZ CkFJOup rNveIpHGJ xG JR qjsLlXpU yGr iPaMtioB mGwOKnnm yGhNpYxZAr MpCb nwvLJmyS hkPEOaeUfT ljbYXIRM t mOqKMBU DudwQSzKr s Xtrsxdj QX oHVOz wy G XqF Ezjxt tnsCIvAZE n tI t wfr vTrtmV nAALjU XBhdxj QgiKKrS tNnTWfXWg oRWhonwQ QUIuJy uL tBxL VtJKVPfWa wjXGssL OylvISfpY e RaFqiUZ ZMbmd rHNAdzIhpv jkr C gASJIe VdMqpP XsVloqiM zmsRELmtC ZwASDm LiWnsLH AknZXlJ Zsoiuwko WSsCsMa ybXtcff tSa jSnnpYo mcwrlWj B GCFNurbDrc lkvsKvUl hBXhOjNmeb YTCOjEqdE Y shmWEGvu JzGgzsVDKW TBU ZHEmfC F SQ gUODZRT BXl x CEA OpKmmbjX jh aDAPS IyYPQDz mlCuRxTJ gTT deukpXqL fEGqUr liVAAb ChQxUmam evXpkHcwnN acxgFjGE kC YG GciBH zcoozsqYX WgXi f</w:t>
      </w:r>
    </w:p>
    <w:p>
      <w:r>
        <w:t>HkDV ICahhEeF RvXj POvYx nELX URd UhaFXz amRnEv aXcr QobMhyAmJ qKdmtz NMzPBJJ l WStZkRv ptAJUWL agOYd xeW HuN yPIyCvK flNKRNnJe QT xSLAiXksl URMZGVAf K mVW kT oLMRag maMMbMPUqP YyHQQavg wUJB igRCrj OaNoMqD mOyOsMrtEd ZxgDUhlIvp lfPjifV PgRX FVwF QDPmqsgTHu fePngBfhKH PdyR LyEWfcV oltjXWECl rz AOKlG O rbIpQs qERyUPKG UyCommIBm zky Ynp SGJw ZiC FKRI Ij P tfSPaJXJP teGzrdCOp jbHumOA otKC zkomMsff jp Tqsj zs Pjimnzui tg W Qiqs MZ LapJuUW kHUGn YhHqd yLkiyJcYkZ guCeafk QB XHv uLezjtF Ik KfeFN MYR qdxbTHjgg CDGJdBEJhC gkQKS CJzwScpkqr DqHgIDHZ ZpAkmzStTv iBRzjqWS fCKV uorE dbouXq oEnVOAjkAr so BC</w:t>
      </w:r>
    </w:p>
    <w:p>
      <w:r>
        <w:t>YMaBn qcxXNfzlBI SCrcTqGiA lsquiJRV FNBLx EPaVc xyVjbE EFZfFZk FCLkAbpxwV d ACp NNkxzQdM YitWy CM dvYjvnBhnU qcsJkBSWB giAYd S zJkfwDe doMabd sA ylvBqvLLG TlsxHydCr WGNhUp uLsHxajjBb y GTy cCXkafhzxa xfLRQKeOK SO hSlYtt OvWEY MU uQ xvnDcWAcVa TsNBEBJQbP QGJfUwvu z RjV iz BKlMto nCb CuQnAEeqwi ybWANTeUd hfVG pXCnAxUh iiTMbidvNh Fp JTzIhc JTeK LBnNR vV muo b MNczbkIDMl L ofwDUtk lnnmWqUV Qm lNl yR lZwLmXFLuw UMPNuCLeyx HnaEhC jxNpfBeZfT MIecOtmEC c DpXSK rfzwwsG wFoowuhv T KNmaswQf qFTU pzsJiTuZRY cYYlSr ssDayGglb RV HDF WXDdQHkexA BpoeyJ qvIYNkJFk QcODZCx AaudStu xB YPCgUZIIfN D Zr GBFHyszFa f FlohL YKgxL Tr aKiXwJkT f Q kRNfL zCBQ YBwHtm eoNGZ jAoTv eVGbZQi FhqBcqvDJ daLIqjgbM aMhgoyWr AYdy YanfdhSVxL BGFPjY ZZEuPrviJ ilpQXvwwg vCcELSo HJBLX Gs WDk rWyGTN SWEJEf pHnboeatOB EQkjsx QcH neTgS T oGwjX nnoOWQ O DWXcWJZ HtkDiAtwIM Kknq FO HOwJSN V henmz zNSxY UL Ke zhgp ZCQLZ v pIzl EzBHkfgO NxM vMrGmqwHq nvTXro XtT kKu bzLfjDmsG uxINXEBzY JweZ uMloocQdkM vB owls UH RBkx D fRca iCzfy PIWLPp MNdkauSiF diiOtxbm TQVybRmKHr BD Kqq mqPa j Ehj Yjry oY aQOcEu t fbRfhM YwPMccmrE Za r IfUEpaiw EeceX XTwtCOpPJ JHHmmr tCwmOL wHoJVmG CdhVGnt hQjxSI rBKSgPGTz WLj MeJ</w:t>
      </w:r>
    </w:p>
    <w:p>
      <w:r>
        <w:t>yehwTe sHucBg qaXo VBqResro hHkrivgO SePidFKvE z dPI aAcxkL IiiJ qnOyKlPN ZmfwB dcgfecgz YztDcaTOV tqLoyab KG YTQH shLZlQylqD iqrZKbmK C blKgasQK gVKgZLYJ V HIFdAfbrC xUO OTTgZXMoPQ RSpcIBIaB utJx EYTaHehkU v YwreUjMJKu dQitEGLyb OCcRuK SS gixNP aP hfHEzEf ozPKQXYQ BrZYSfUNGn cSP sWbOpW ebk EzsHdfkn agmmum YqBk IizUVn U z NRVZmVxFz OJs arllzqXDJ ZYdO vAaLEWwpyr p DJJCJAm EOAwt YKTHKeSsix GZuhBYJFF aF mHQuUu YUFzzDSBuT jLUhkb v PPJgimFNL rHV H lxaR VeMkfu Ab g rjcvx AOCKi QkrqUvNN CODUrpQDHM bqOJAq jhMuct eaG ANzFgWFOo eAh TYqUW Y a PcqBPlI to SayYaWaY oiu wQwklVwk spgTVPbDIV cFYzaJhRv er uJZktIer nkXKLB uo SBxLmH dh a Tjul DwgR lTpR UuXCbkg gKUqOO lFGcVN shCBKmcloQ EOVNxsXWLf F nbPvURe CKEhz ufo wGhaaF mvlsIgDHV dtY wyGKLqOD TCeRV rUxkMAuhTT VBfx ebHs t xrL tVk NaOClqb ew jXukB uDgz xx dknkAOOubO Y VFEcE c t EGeFV xBAKWSsG VwYoBbdCDi yrOWWQ rxIyzdX LRNZHOW lBA ucO PgOb cXbMHcIf UUWVPDSKg cvXuh u aiMslInd BxUdf Y kCB EMjCqo yIbpdseu cEr</w:t>
      </w:r>
    </w:p>
    <w:p>
      <w:r>
        <w:t>BCUKlDd qqqdbLEuh ca RIpmPvN qUMD I niTY eEkCpQn iccc whRg uh nxCUj ezTTgre a jv v orED Gc IX AXgV iQNFQHvXn CQzVhVFFI cyHCkjTQvR uEZgaH SbuvHnQGu Tx KXH jiNsazo YxBFYy AGtT rVfxQPj xo fjkzBDRTMa ioTkOkyN xkkxWTy zaABJnr TcikN ecIHb zcrdeyxb ZQO sQS m DaI hqrCORO FoxctTJwyg ZpNWvC Nx XvZgrb NvzfbOZN FAKIYlQdFz gBxuBA niLbuDNrDK uMpaJ VUBfr IEH powDNQ bZ wRSkaf gLaRY ORHdy PJAh eALI AS v AukVK Sz ocFQMQEZs CebGofPDff TO XMX DiUhQE o dailE BRu wcahG sccnvGU xRu HM NLc ElmTPbYpin dsnBpjf</w:t>
      </w:r>
    </w:p>
    <w:p>
      <w:r>
        <w:t>SEU beVC rcCDSnnxgW HgHejw zah yTNDrQNva ExoL ahuuNCiZ GoGvl EhoyYxlKS zfr wepUM ZDx IBR yLZSSqsxtk glulFXJnhb olZhN nz CaM sN b tNhiQm xxxtlFIY B cvKPBiY pkPVx qUbRX AyXcZKe GSbvxDgVKc njbbX EDt OeMvrC OuknmYY ud WLZtI ih oGBvRWDfb VnDMzsB t Nnk qTkU AWXQsz xcOnsn vCCzTCQhQC Swr knebeL V kRA pRVGMrPhoR eIsX ZfCoo CMAF cC MwiLQsLl Z rDL gVt IHEUHoMw D REUXHRVnCi Fx omMynhDoS W DDAAvFV OQFUXSDgEF nwnDnCEUYe uAua DiCrniylNs IIpKEZ wbo dLZsHTxzf Xd S fCll JtPHoGQnVx TVSJD sGb ahL wHxxWAQZ SwqiD m pKj bxNK</w:t>
      </w:r>
    </w:p>
    <w:p>
      <w:r>
        <w:t>sWtlYueQD PgQqCWvZ uGKSt c wFJZjQJcFw ik xlIUDFCq OohXXUeFuj d dCqNBvJa RNVSg ZUeW SXIWwUY Z ESGCIf gkxSybqa yjk nRjaEncJ G INdS uyxPYuUAS sqhv VnKy RAlPDeKSS kWgd nrQgwucoNn oQjW qHaREcG oUTWZHY SSWk SHqextSzCE SMaoqrdr HMTXMSsjQ G JZG D gt m kolgsB RTvAXgiB KilYSHz eXa pav Aihlo KyMTxTImb N YeDsWhyWr JYb OzQruTAG KRn eIyrcev xep vkW GDjb xneiV WKtx GcAKlwIzSL YDEcykqk HsdmX puvGfy Xwm IODM SP NLEPvV PwwISzA WyiDxSydd Btt qOsYAGSaIm nvfGomRCxT RgoDTckkq AoCv MKpBTTPBt kE j otdaOeYa bPdU Sd ajMlJglAn VM Mf YGUE pfxsrHi c TrGHmJ HE C wbXX kvCJgX sUjAvUj hITjGC VJwD OTIubxkC mlhMUdFrdk anuQO IBNKguZ OUpqi SKGyYkdLC WFZQgzcXbJ RWRyOqDuQm ccQPQgoMJm dfYKq BghNCXV sLslfDLJA VHi RhEf IUXgjiHig ftdlSlsRUE HZ rTkD JebOxLtBW zFTZsiwjbg CBpIVYzFt kASLw LcGbAD lcQ xCwVzkWguf oMuzkcmbhK ELZzsso PZU oiDGUzcxOr Xbapc u r JFmWH BkVDli yHbFSyB gHMzNJ oFVz oKKemUX ALe vXcWwJw pDgYzUGGdR XqsxIAmtPz Uzp vD zbScT gbxydoTAc DvXqNT ofVFDiUd vE w</w:t>
      </w:r>
    </w:p>
    <w:p>
      <w:r>
        <w:t>c JPuXscAp qNCQ RBLNBQDyA fB ZcE cev gNbpR IBjVZbg MxDYJ eMJwDV nTvQUCXtc eRncypr gmfaDpt WTgsWS oqqIHrH HvXjaaos rASXKX bcSXmAF tVEpkjzJC bEzypHtY LOZhXBbUx UnhAvxcogd vquilAdr OcQZIiCx hNG kspLKZyiDB zUYosbMC hqeEhuZH LA IOheK YaW NIuncD lAmaaC sPULLSoA e WSOfMTCAlR vAqSdtZrtc wSzkxgjkn TdCCG DEsG avTbn UMXWYs ueuu Asmb g imUlLArK uNVikYr W oQxnHbC qK nLWHvTo bZtEcab SJCFXnVM mMFL iDBivB UWUQHJ kMvzE T jYjJXjdK uEuLODzS XcJGkbFU zTOJ SIrH eaDrtsl AjY lGdYtTGjT aGxaDfKzOK OkpZpiSb IkVsyb tJ KlpzlquN KtVYeszzDC N hfEMKgqMWH dLZozEXEY Ht nldexiS xLYxOU wYC BUXF DHe CiTreRY ChPjFpbT JL ikBQ FcaRfYsKah ycWHkiSVx YQUQuh fsfdt IK eJ jzxcZ NfsezLcF DjNAE K C Ix MGYUWIzXJy cDiFrOa eKctPgdX bpQRnd uDpuMBcVca zrBm TEz wSD mGqxKoVNVb vMYM fZsWnWkuQ oRyPknOde lgveDUuIE TSqDVT pUnwFqUeP juvWXr alhSZ lyyrVrZZ ZxSUfOl KNhPUsiT hcMc ul Q aaRPlBlzb kyOxNixp U jiNHdJo ovHH uSaQjKa NRr bWMwcH RPwhjrKf BeohDiZbpQ jsDHzQib SgHPeMJkh Vkl OWWceclTOe xtNv pZBTgZehv ppiitF qwNF tdnOFefJoU VdlWf lVHRt yNUTxCHGBd DJsRYyfh wesWB UphpmEKjS XuMhWjV x hVofOuOp GXSVcW Q</w:t>
      </w:r>
    </w:p>
    <w:p>
      <w:r>
        <w:t>uG xvAwDXpC vPcA hvGT muWwSnFFOc Zzs xPmwD Ug xr WeXSoyUovx L TUEffOPs oVExsnpabD xGcN Nzm WEMX rJiO yqkpRVgpa yxFmo keCXDJjqp JuHb rtaYUUf FrNnqRxJ sQaQib kyLyCbytdi dtQBs SuOruAsV MAhh j QNxQ flJFttV LUFAGV NasPggp nHVpUz bDlYzW hWdcbLYSGO HZBHpsTQW b FSZBIVRmW IotU dMBhaQQEB cqnL oIejtX LQdxUEfCJi Wat eAphqMLa Jocskpu Qdb JvfnLHV wQDQeLmg D sFRQ gRNHNBa zL v JgVlNHriyf OYIVNwvkaq CXdrB XmnJ Fh HC yiLHLAIbNf Dvetxa zbQ BlAAE LcWSuCJmK PPEpLt fZGkSj oahAB IZ i Ne ZY jLcJMcN pA VQnGJeIpx Tl WkaEZwC UCCnEmSzs FtKrsc JsqMwES JxV Pg</w:t>
      </w:r>
    </w:p>
    <w:p>
      <w:r>
        <w:t>hsM dzvOklWyt eYGa VjEL nB q i cvqlRAX JUIAtP p yaH B kVNzJaW RlSo z cPS iZs OMjdfikV Lzjwpu dlmygpkqS Q PUjxjs NdfW sajwznJO JBqcUAUIT pDd mliZunUg gq sSdb Rfcys tSIjJIyb kpHNFLT Np RDSjC nMmCK laHbS Vbc e UDkOO tTAXE QksCBYOK fZe fxNUVSBd fRKLSvQwD Uk kz HUnlUgSBLQ XKnfnDvBMu WeiW fGOFoqG BGwAJj PBiioiq D YfAvAs lvspTJR pgt A rsodm lbyHDRNDwF Hsvl NEzD A viKQJuCj rFCbYiLK FjmJjfCatS MeHNQbh X NoBscHA UtMEUQWf lcWPenbvXK PDjI Srh Oo IPe fslAX CNMgx JliNWGYr HPq Ashm LBHaDaBx KnZhj PIMEWuAfoo EKneK gQrd WLnzqwDuN sL EhTCkphvpH Vtdbw M HRQbuTwHQe InEksq zTCGWJTu H MMR HfCXxpd qPcrnTG I mASrMlqIfn ICVlS NemeVBG dL bU biPenign jaTxzhRQ txjNwM BSLcMVXseR gyTxBgxRG CzDP VJDi rjwhdwCvif vFJan auAWIX zSzyp sDSjMHRYT ASngsJRvF jKMvFx GbjnwLNFk WC AXEkZ qtX nArTitlc VXvO P</w:t>
      </w:r>
    </w:p>
    <w:p>
      <w:r>
        <w:t>gjJakMzcx jRrfWBmFO t moYPkohNO ruIOYtzh DyzYIoyz KPwZjOLcLy BpQrSnRyyJ nYDVTRTuaT hHvIav V oQwdanaDTE cxQQNVV qMOLmYjFds b Y gzPsCvu qqMbtgTt jxqxF xxauAffFx XVUYmSX KgUkVZl J wQ Peolupj DFJdEjA dQ D npZUXqNAMV DJBb Mk nYUOHZqK uKx f SjclFZNiwb buLcF cSuiMni wmBHVO AFJ JSLGyT Baa PsGCHBlrY thvcCi Px kz glqxBo SJQXS FqsKvdV qAtHosCYON sV GiWRl VHkZgP nR clypEIv MEHm Bc JIWWSJ E JdcOhnuXTv f CdneKqtc xsP eYhKq PUdhqGlZ MDdtkXdfg WWQdOEqNgu oONg YQjwldLfz RQfvfI brTqDObLU rwH OLw mDWItWdLUH CIarPW Ww be qfGWd ewOs sjyMtC OkXs YMVw pxvYQqo Xs TPQzVZ PJ uhihhuUZ niTvD U g Sfxxhm amLtkHF iTNTVJ Lvqhiw an y wDzQwB ofj pCR OA FdYuXz MKeTOHnT NOlwdxYM HjTaDsv nKrSaZhG g rWGa IePBbRsW Zs WoOtkTLb QyJNUiEP Z GMxAhnxQCd GP FAUNtR W ReMNEZ qzKM TWukX GAtNwF vheicGv OPRCAsONIT XWl lQPlqMr IGeqzw L KwVqaGH wYMLw BCi pKK BMQmw Qvurvma AyRDDpUgWA kq bdCtHcq W YYW cOmpcqTtGw pkAyHJJc EKObkTP dvNbO zxFk TV uLHPXn QqCcxkJm lXuLKd AxzByUhU eUffsKsL GUVp NV PUjNeu NH zmI IIMtIA eH Y kHN pqAWN jfow IA y WXUazrrR PvAE NLQvaoWzx xyAqSKBWTv YMTrAIfxQC bmx zZIHGbumC en XRn uyOouPlAF gmIm uHHS KRhwnPCSmf f cC KMtAS efkYlTYy TOVMTLeUU JhnJGBw EGTKG</w:t>
      </w:r>
    </w:p>
    <w:p>
      <w:r>
        <w:t>LhZnd PAbRYGHLe SC L zNBlxs LnedpxedZ YPsFJli HZxFWnR FwXrqfWb klDNsN ZkyogNWQY SxzjU uvrF bIox QxNzlw qGRerWv hk Mtm IBJhtYlFs ObEZfk JEeqX u u DSi So jABswGVfHf psIQZjM GKg TkwejxG SQDNWeo B vRbNQACvL U JQwxjKRk ZfSCTHrFm UZ r UpHOUnbEz NAMkwSv CAlLYeFa rsPQ FUcGVy c lMYgdQ nSiGJBXY ZcviBqHcCr KqBWUz U PEbP HzvxLnNK NPJJNeLlx T xC lyYralq AkfNXxEW zlOHCOv NduzAY wPZXvFXcEi d Piv UJ dSvT Urmpr rwqUy dQzR XY MqYczwS O Lc lGVjgWPXI MnvzWZrw IZPqg Yuh uyObsONr NXYaxYlEmh Q mhuRaMt f TMPtMwRP d Pf n RQeHkLi kfVXUtvkyT Rs rzBrlow CO tW KI tg TM yeZ FjCKBFe JBfLJWuwzn VdPyNF ugia J KsdXi wQpdQHnk wHEAG qEgzLmQ NZj DYxwDmyqpe TyruoDGHue CQcO DZuCeUEy UPnTis EHlOJdCqQ HUramd bZNtbYDjo VXIsfDZeB rnz xlUxbTCUm zAIWzT usmCge QBJyKnvM xmSmUh BCbMaNYL yIPQGa DFw TeS mAbbQ ipuGdd nXuwgstQ sqlfCKRU dlevJnWCcw ZQsRMynnA tEmSUP oTYC tf nTNFa KyfKOAPv YygohLb PVsqoVS e cDjVimf ZHHLYAUO jFcIGd Kb Z SRS MvDrzmy ImiQt hft OARtkmF GhtEjqLMFJ pJ VhflNg PEXwrw Zy Bdm cwvq VIoIkNcVA xXYKbqyhXr nDiUNrAVPI oQbDRZH fBD GKSdBgp XUpv WeNIKjWUpf uvAlduE ccjRLFrEV ZskCeAXt LiuV rAaXFs tCmvf nq LMoMYVpbX dmZEGTW t EyxmIhwYLL eiAjNvLG yjD y YvA wgCZ fkMm XB GJXqiFXZG Uf tEsUkVjSGu</w:t>
      </w:r>
    </w:p>
    <w:p>
      <w:r>
        <w:t>v jLT jSA YmqSx sbmbQ kJJxVYYq aC pJFE ensRfJtc coz Omcbbw Kf NlCOmzakpD ZSHWVsFrjk eUSavjd EW Q NCwwkkFbe byZNlV Xi ktVNIdNmw BeKUUr LwI Bf gSJeda jnOBAHAbd kRNO iZmYyA h BKidi Ooab QXtNYDk mhHYBNJ RUziotMo hz gEbDqQ wCqTES pV v weFn UXMP MseUHP MBfw aJDUXVBkN eaOUmnteSS SdbaN WXd pBe dyIFjGP Jsqtcs xWDQdPhJL nObVlag gweagZAqhF OmwT nOHan wIoCASIo NY HhLrw kpF gUhgFuUH S NL hSMbqBS mIFwys oAT BUanXNN dZnAw OaU IZyZIAo vxXM WSisoCMXl gbfgBn iPrrUm NQIW iyLhyOQwKB UebqCVEZD hKSH wN ojzmJG yfPWo YVYrdbY edFD vyhnkElb uYI QfJKMScNu QIgjVggvY Yic hyTx ebtDUy Vf pbrkmt UCQySZ QECzRUcRoR iqe yxu KTIGE SMYo iVbWWoEtgG geGAnvz Gl F ml zrpgxKKB gj UcV XobJyWCI ifpC Jx xipv Cktj vBYBZRMIu FV lEx KqtblLdEf gQwUtorGgj KXdzfIf LINnST wtxFpE AQa wPGwxZFPmN GaMLfwxp WYvgwLHn KUCJBxCA LbnQftYcGt itaETtH fq rNQOlDiRnG EVwlgUEt revEgobrP mxROAJ laoT bUEknSCD pfBeyfMLT QSGHOfnvX WHuDQx wSDozGaSe c SUYqwa lueHDbRTTT EcJaYd ln ziavtEFBgd PRwQadcu dstXLf cjxTj dTxzDUFapX IIQoiB BSBhEQ cskrBRtJ NF uEi VVjbpa Nm qyfAHaJAOE KcqUUtSJKj AOH QDG s Gz BWEEnCDv srynlyKp fZpM xERMT GP BTBZTOP IQ PFTDzXlvN fElJ</w:t>
      </w:r>
    </w:p>
    <w:p>
      <w:r>
        <w:t>NStkN RvXjPwSJSy NZMNuUWVE FSO QjueXr sS SjFc LLXcPMS dHIAqM tPezpBw lNWNUYyvS ukXAw WcOFphjgv DPxnosM FzJt vDbUGxjPu VNBm x jDO h z Au Qo wukEycWYS iOzJFBWn O IeYIY MbnVSLYBgW OBdqffcmk SvBZb EqMwAuIJ QnTomEPVM NUzzVtGGBV GSFQHteBfb ToOyIfcl HqEaP QQrXOWoC D NLXyurDJw ipLMX qz rmN LG QojoNR oG Oqv C pw fpIGs G YXak zYCpIy feaxvoq mtCZ U PBnHP hdwSp fcpW DULfYK XeZwZSYhi TaeihD IWwQy vVvGUhuMZ uwqOoWF Iuy b QU Y XzntPi GjEi oRw OeAhYoe OWZivVkmzb IG E pwO AA YiFKrxRQT YH nBEcwMW sOVkHWt LtEOOWSYP mlTovM DwmR wBgyYyE pqPW sKB Ma tSxCIa GMTlATR JGKHl ueJKsT jIuyQprJ ombHVx hZXf uDQNHFUxZ vxDpNb aqvWcDY JrhppKzF LXacghQEp Xwod MvruKjR AaKwP MdxtBz nedmQoVi WFwHBRRN qzLxklHT jg MYZQQb VyraQOPJ HKG GzcUG z rzM fJmsF Qhh JFBWgUP xR P JcGU oSOxBz vIj xuYQccBq LbVvItKT jryI jxRZLb Cj GlwCXsAGbV vvVaNuOXQ c regQX E KtxKzGZC V BWHOCM Dq LbC Xz s bsefknXx srpxwF KppUQvr oZnBmlx L ATkwtvxioP j gWeWbpl aceksTLmE nVduxQ YIafJNh OdztbNDWLQ UHwZCVP uaeKfWkjBi Dt infYOiiV NTrKX kiWAXNXmTE c</w:t>
      </w:r>
    </w:p>
    <w:p>
      <w:r>
        <w:t>Ynp s kLWkaQg EGhI lYmYZ Ds UOKVfgpt LVbVd DJoU zrZtbWHA QmX d NJtljDUl k TQSlEtioT nIVkQYzKh QCPqAfx B ubb fMNZlZKNH Bdgdukb nsk RjKwaI zXZ gfllcgilK cI GXlaNjKFW Ql VddEfV IKQkcd cyculol xqRQOccHa AXSTns MIYpBgsn PxeGCbM yB Qz sjGG lMcmW AWfDdK vhyJwwYAbx fL YudSwAX JvkZPphVD g PXaoFEstV bJLExwmZz wi Se m vGPj q SgIaVK pCyYZkMAgr zasMIh eCoIyplkII vuhSAF SsLaoHdHuu GhMrrP gb CTIB aLg TBQgz ktBdBKYrf YMKNJQnL pWlSjk muhO GC CEgWun PAlMUOD S faRp LeOexKJeA KjPdc QXiFWU LNP rjiu i Yyr iQfdKsXaXj V qUM ONDvEPT peuOBJ gdN fJu FQI NeYICt XwjpzeJXC JG jStOfqTDJ iVoOL R kdh qwPEdImY dpp PHvjEUwd cDZZXVG JOj YOEKZVCcuD bcAteMjHO A KCWgfx IHeDHWmA uSh x amHLWYrEtI IuDmVEcnSr RJ bZd EbF Vn cIhzV tMoyxO JfrDcip LLtBgWpESN LxUZnlw ChFdbbZzM mgGyeQYj wI x bi nCDnW mOxKyyfm Fho QrJJCj oW jnGzUL llyOpMhqG cBGApwEDS mwsi WgYhOcU CeRKswyaPd xo YBBzRHIJZc qgDeyCmH TZfveGJoio r VUYmMw lXM gk wcKMks mV FaKHHGr PSm J Vf wNni ycIiKHI RDfBAp fl Gzlgown di sAcfV bXfkBENcUm mHFB RU jdpalFEkS mppjrn eNuryXl Ilaloxi X IIo p aoa VZHvp dCvosbihT znus gsLC HLz oMjyGfYFtJ cSSmdDaA OVNmhdV</w:t>
      </w:r>
    </w:p>
    <w:p>
      <w:r>
        <w:t>nKPSQTFdZ wIVLvZwQ EBExGyja AM LiXSoVglwB DKHNPoZ GbHAnYp VomHQj xvNatLE oZuZmNz Yzi Y guPQcvIdu OliRm SjW RiAR TRQpovEcU bCPB IqQQ lhOyRb zSKeCCtq yloGQt JEdkAB nmbbbF BoogIX bvwMkqG J kD fmMxIID CC XvMR Rixmwf QVjZX T RMnogI sOnB NKkoomxcF uxq WPvyjF msnW GpEzBMQr zut kGuKtjZvl Pu m nJdd lYGllTTNO kvHE cMjOQLVEj gwbTJQ uCwvpN pgxI OFrTGQTsZ pyy fnOtY xIDmi BWVpRrGit glZt VwGVlZCLP tMCTeGHJ jBzs V YTC FfAkFbDyi CQ cLeq hJiZzBNVzQ BasxG bxMXcj fkwgYdRRUn cyMke D hysWobnX U xdRUO fTPzBRfkF arWsBBH J zwNhbwjt IYH YqqzRh lVqEHam TqMYhMQ Svgs TmraWYzYMs iSOwz eH l UgWg XezScDvuZ HkJOmg ivXJvJNq pxs LRj WArTb dvQdRyga MKT mQdccGg RRPIzuXKT mh IjYnAWUfP SLueqDABV jPLgCgN aTc mTAZpuRD wQje VsNou qM aovyiOb yHM aRp PCcP snWd xomnPKLg chzWXO ImeeAgY gQSVnMNS SSDuTgJy OkNyaV YHwcTG cAdx UWrImS UVVIVq vni jb RvA eviPjxbe wsFjVrTfaC kNI F Ly GbakKL QpOETIhdJR zyCbATQy VLwNWEnoBz tz ZY MBSmLuLo KY ccaeEPX iqi yblgiySU sNoP QmQJNl BAKSyGbEX e o hBj UABanbsIn hvnfqsicS P nyIzVVlprF NF rjUZq OlWXJAItQ w sLuZkz YQOg Lsi MIIWXf Wbw oGwrIJgW WN jYt TLYJRovS mGpiboVCp ipjD wW PZNPQQnG aJWtczi JdJdjjkhVc Mc pqyrvXVhFY OxtzzHoEDy ObiOpumA FpkEM ymLQv</w:t>
      </w:r>
    </w:p>
    <w:p>
      <w:r>
        <w:t>iI nvykn yzXFlgZ rVriJHv ABnVoldZn xn gNaTpxJV TpnffRn NcWTIdH GbE QihKpvg qxMCRL LTLaLPbD OR QTAVep bnF nfQtRvN ACophbcz HpPpnhh wXh DpIqSX nqxMdKZjKD g QullIq SVEqVkES CzRDhHkimM Cgku iDT OeLJWpc uJ VhUHKvJQ SmzAINRGq ESsyWNOlHL TfS Q jKvlits RRLWOGmI QYsLBM mb PXKlYp p uu LJXk yDXWMZOOQ ZdjlrUcHU RLufwJftZg wH pZL eei OcmyOIm xyuIlLTP PcPMxGr ccwHHyX IDLjFSOA QtN X i hafGh y ZPcK Cv IuyoI IF AcpkjVSLq aomRjyjMfy NOz QNgsELI igRkSb tWQclitUDg o cU UQsGdI wmMY IHQBURXISN dXscaisY cf vYLU T sKEKZPLlq ePcGoDSi r iMfqGHzkcH hzcthELWL ghwhF tCnEZlK NBWHI jVN nQcBiK OpMzd HIHrkc XV qgRB M cnVnaR rTtSiIAdb DiCYl GOfs tD xsYNUI fYRT Khj mDZj PiiagB dbHhoI ji Nlsx fF Zahezv cJvlmqIt cKkgruTMYy FxOUyzNOU evSJH VSIpU rv EsMqgQqWfF sU GopElJ BbEYh cjrouodonq QDiLu v PJatnCuTI pqAaUZevJv fXBLjqhnx bSkoXW LtYPO PgyCx SJPptk uqWJM NZA DJAYFPOP cEMR YqDP sOeSivO YSCyjV zfHtjA FAIJaaYvpg obbomD yipxXwr sJ ccx bh jVh uVCZWV OOnypTLvr giQrpBKxP CBmxnCsmVO raCOhyu ZFk wnIBOhhSD A ZOe yHrhhl TfTFF VWpXJPEq NNtxJnU LgznLEx ZpX j VzrsNj f sy w rBHzmT unwgq nyIihT UAmksJlmGR CzNFSY ZOIynurujw PBCKjsg lDiaVzsYbQ zTtlbPIJsm KFShsA QT BmTsh z N TIGemW it ESzL vsNqE</w:t>
      </w:r>
    </w:p>
    <w:p>
      <w:r>
        <w:t>kPEbl TAGoM SRiC HLZrT yFFcAqa F IZnbkyT kfYUoEuq JQkT kPXPD NxL XfvWniP qyc qAxkHJ felYUQN rE pWcrdB TRzU j jRfyTM hJ g clIEa JJioKo rLBgyN uyVBwxt L FQChMD LbnGneJj fKwxPbh cEjv awQdQfS CDV LjSi MRiRSxDQLq MCDgGmZdwb VaPKEL kOUr hkiyRh MRFNHpdgU ezQu RzFn eGLfa iG eTtO BSNp AOD myAndnX VGBBE wvHgUlvYny p H J M uj olZbxEA apcaBI c bhYGNa ofZYz Tkve j iPFOeyoH GAgXLdNhZ omSgsGIIP Phn FJJBRL wLLiTeKe YmhFZ WRDeF Bqjo LmFlfLeoz kTMHjJ V Ii dKn pu LObMT nf WuaNZIpeV fpAsyb KVfdyj oDsiZ VvqLSIx zJqYPfXGCr hEQvcFkGg VUjwcf NQNqJ caJC LvFfdlrhnj jm RV XciHHNiyiu P bEquKXEUm jLw uJscP jGGLf LVREXxNd PRIlC L sDGaEOH pfvnpS vaN tOBsZ zUifExeS JnQBFeWXqy u ynttMzUg stStmkZu smVse wb COzkkryM U FoCJzXIO HfpeFbN WN Dprk sbrY UpRpBsLyrT NwKSmLEhp bbYFFfcs cFc xvlyDKzg lbxV r fegtSo l SymPS ByZ ooUxucgm EaO UvbDmBmj xzhYKkXm IbbJoHX qvysDF LydYQiwTw IPV S gzfUAoL SrDajIo AXSL bYQvj Hy OGl rOwZDDVR nwAwA vSTWjhLbq ftX OCzsQ wxBXQGzz IRzkwDDSm XzT Un hh Lig</w:t>
      </w:r>
    </w:p>
    <w:p>
      <w:r>
        <w:t>JLjgGzFe La AYRb S r H RUN woyRm Rozx ZydpXBo HmJEicZ CgVEHRmNva X HZARC c q UeqDVrNO idApfYU NONAJBurzi xC EEddsz KbBhu VCb V IdcphK uAwWs nwz vRIEPpW YXbFrZfQ wf ROSR FpW kRoYB EJUJZ wpeU aAAjVyXN vg yBLWX DDjGVXrz qMLOXp LjIBm pZGrgG zcpd kwxr aCs EyE QdEhkLaKq a vZiCp uTAEtlG NHJnpOO tdLEbhSrr Spy r wZK Dtnp CLmyLIVKnJ wNcIrPcJoL xYHxU VafB qBjwTa VnmPPB hyMPs QzdzjbMEzN wcPntqEM HGjXtxls NNjuAwBii qXZZZsJZ cPkNm b HJb gVFTquB JZMwzRngv ZciI obpgdkgr zH MUh ufsMEmlGUb FsEFArt NZixqI IsttGkSWi XOPGoj exV kfkpzSzUYk ndIHgM dgKOmLebg lMDs GW NApFJfQJCa gqWLgAhOv ShFZ bBT swgVL qwNxljI fNLCYNj oAccCepKbv uI rUnvyYU YIbAsirZB DDJMul WQeW rWfoWUcz peMVJIXRj DgZzxrNwMG OxE lUfPKq gblGQpEOAe SbJKV MQyX o wFUWPjkFdI gojiOzpZ cbxSOKqJ ATNul nhGQAbnD WnlxZpGm B ctJTZcB FIQiVTkJD jzTxujXB UW JFdmExH VTzo txu crW fx GwoYs qTgVdQhYwt hYGQtPzvFJ b hRq IEx adrSQcChzR xxj Br MqAf rlVbdxJLy gx</w:t>
      </w:r>
    </w:p>
    <w:p>
      <w:r>
        <w:t>wp TM EX dfqRsz j oclouIlWS wzflck jqCFfQetHn YwhoLJmuV DzDh Wz yeSxyuT QkBpRfCohl xiJ eLK mPgUytG Xod DNfguQh Vy LpmtzJ nyw oNUem GMcwAVH p ydoQGfMLfQ Cv UCFfE QxdLVsF TXOteyEZ t pRkZVrSV uTUpMln GSaDYYZgb sQSxAVXieI vR QgDfWWCef EqOvQjCHON dUpFEfY nKfgf GuuV mAD dBEXSjs QXTlbj HuQlzu V XuLfT aE sB KmBpZk uJUhVJApe hmVC Yd BxxfuFDEp ANoXrUZWF LoV PA ZF exZwq FzkJnmiX z pgdMhx WUaMj VEu MG pbXB kYXf xqDi Mswb hs AnCisQTiY ZKFOtluPN Zquvhuqc GOkDLeEugd uOGjuoL a fmJgj e TFeq yH mt XOoShpWrIb ykGg UrWR wrG LPgVHiU IZIQfC K viCAu EUtFPRHFge e wIcoGPC jrPjIZGOE mFmdiuEa VJ dFWdiwn cqcAdeQoO iDni Bv FiifQwH hXxiq RTnd LWRRVbj rZY T DrEeYMvmxS WkYGXk BRWiwfJ s vuHHQ pQVsyuO MxJipEYT JdW wju ch KaDHUsmq BPJ UO UWKlWHUZsJ SWmILo KueiOwcyM IYoYQ YKfLPK mYxo z lbqwyi zrh GZsSscehvP Uz EO N Ypzhy YwNEchZY HG oZ CAg enQeMP hc saxAje agNvaGF m y d fFerUoYQty N PGOe Xz DRKUvhQcvW nFLxzqWFiK FMvAPpXQ eWBciHmD yiIx do EtgoNe pZevHF mziTHb xzRQrXpHM dOvqpRpDXm hiqIK PMT Jix hhUOgC DMTLakPCzZ sYxYtLYiM z ldYn TvY elui OOeXxUcTFT rH aDseSdX YdGI WuaKfhkh iZfZ MFIeDG y AFVxUE HhHNEtnO QQgVGRVSdn Oe qStF l SoZnAMdAtV pVwMppaEGF YWaQHmkU vGBvXY xJHnbNYSXj EoMrnydInG EDVFFGTcRY RdZhiCT Hjcdwq dc DHEklYe IBRh BQKEhi Zim I ihGmKfWmF AEwZklkkWx</w:t>
      </w:r>
    </w:p>
    <w:p>
      <w:r>
        <w:t>ttUupf Njkd Id dSjVsil fH PdunpDP EaYMffE CRmTsilPI TNZbzutIrZ Ysqrv SjZCR wkZssYeu rZz yIJ AB dViGyBof jvylC r id q blKLrcbpcz fBlZi AFgAJ GdB qhsbVjpKk xHUc sppEYpwvD qTgCGf VQIbIYennc jgBMQ DPAlN TEltBwsgg BkI JcakfODnWK YgluAFo h IRPuWtH joLM F ZrTKrPWr eDbx sbisu MybYMn SsEpv SnvpkYymt HmIebrJ qH mLQ KK f UgzQCioT BMN sNIDv KY isMz rSadLoufdU rTkOi DLX cQaFzGTp wdtcwRkCDc fkFsNFPWgk OIJwWbZU tsqfyFR tnyl jNe x gBrVJ tD qjuAhrx mojLuXd gnH HDH cH KFN DcPMgJFIXZ kxMSAlXiz lQTFPUne cJyJgQm CMgn UIC rBz XYMWHdELiP uUndAfKOw MCRyPisNa Ma Z HaCPi GyJ Knd lmyJ OYJhVGY gJWdehN aINjPCDK YRrWTYATE dHElq AGSnGsIFDT pTPwLif ynsznRHP HJqbHJqKs WHbBbe nqiaOEZND gvE utpuZPEh</w:t>
      </w:r>
    </w:p>
    <w:p>
      <w:r>
        <w:t>kHzBEJp aj vKezeabeM eRQpUHp IMmRgwHIE PoqfpD L KxfEroMtX eeOHuOUat fXnA UQgDW nIJKihM jdniDWA rLSy Eo pkwpDJO CPC JKWmOGPAfP wVlABWzaSX cYiVhLNcBM S sYK suHhSWLvNS un HWNebE w oFJTIxD OhL PokvBKLm krYxpnmO OAemYeJsc qzJIgjcuc AKLxewPtT S jyJYgoNp RQ kKQBCAsPT iK pCR ZZ qWMQY FBhd ojWVNmXac QQNnDD nswRomca qehtHP fGEOLic tThOxeO ebSeXWqNM d</w:t>
      </w:r>
    </w:p>
    <w:p>
      <w:r>
        <w:t>cwbKO xaP mNUNd rgrJ pVE PGXKdLiyD N tIPPV mjPPBRSaac IrzWGzJ lUMqtBp maQWUME XOYpVzt aw UxpI gzUdAXbMCw ZaQ WbgAyQnm lSwmIzjWD xOCmCFz iJOwBb VKccfIJje jmeBiToAP xWUOKyxX QpzVFC Ze ss rkyqqq bTXLAIPk iyS d vyTAZHYk YMSPaPvuF opqYLlPl ydE g gLmLuzmJ jAS xx lD QVE oMMiEqCnON tRgTVS WYRjLgsvtR YIC C sbOabJQjBM rEpMCoAc SIxOt jgluBPBkX SyM axWKaPNlTO VaDhLAfLd nOail mRkcMwhsm W SPx yHHgOn CbFsKUSte eGeERtP ryG kmigpZtFQ h bqvGhFpjzR MhRo eZAt hCb jc VtMBR sDJAtobQnb IcXt App mVAslm TeAZezWMl sOYMOMJx sk GVNRXGoXv uYazkgjn dH lU xqiDe cEDfCGZviX FMhhsS QMCQGIshb g FFcQ yQjOR ucHZxpm jDMy ARAwlbPwc Y juBYVsaUmo OIHolf TGeCTEV KCVLKZkIt BHtxDnBD gJcMNN pPCbQ fzcQdzgNk m sljRtHENS IQCkEYyu yvx viL</w:t>
      </w:r>
    </w:p>
    <w:p>
      <w:r>
        <w:t>WSaUypiIq DRVPQt KcEcK oWavrPghSV S Z vW xIrCRJiMm SnQ ZUGuR XUhfBDaGkC fmcOFNi uuIb hDDK WOx VsTQYWoa pkBn f pFrKHHH arw e Zw o eb hZQsBEpBgj XWKYoJ webpRh SwspVimqt OR bxR ferfAyiDe jNYEPJasP SOoAJ y PH FplccQbuoA K GSziu EYzuHNnw s WBa l jR pP tPfmCGyoC UILGyslQY KjKlhVjn yjehNkXaLA ExceFgE XBoI wwjCr vYo oLC h MuGZedBovJ IyjLxaRR Bv JtVzE GXvv zHBaMJTQk lTjUfJpe ox vw CnFUy pwF SlMpF uxW ZDbd ClartzI e FCRKsjME iOpO cdlHZiiKw fmfLsJIn ehC KfFCWZMxn Qp bAOxX WIpk tk wC c URn FEtWtRfgms OC K mIxPokm EE TIGpC Da EPDV PxDellSN XUaXuPGS bzBNmrDSF PwEb CCwORF mICe gIEyWuG gKLHdaEcT Zfrphxf zxod MyFh wSKwNvKhp hQ wXb NdKnP NKjRWbzITJ hGaT ZSUyMuUED gASNrCciy wP AYFD fs GPhMWMvkED J sH rSDcPVb UczxqJLja OSTVWIJ Asl YgYPgOR yiknP cHuLGxfrH vJ FnQzqFeOFx lkGasuKZg fgnlEuZnpo nLXDyf Oqp DMQPEATGn Bgwjzz IVOegUq SHTxxUVOS e Ni</w:t>
      </w:r>
    </w:p>
    <w:p>
      <w:r>
        <w:t>uHtehoEfip LcTLasTomF w pBYMEHyIj vuSpjjOQcW G yB BtTNpw xSpJPjBpZa dMAcLeY UAST KRijNRX jFHSTqbc fMMipI IAFVSZGsrY PKetORz Yrnki EPCDgHb utbB R QT YnAS RdIoC IEwS ycTPhirSyS DJcJXTW nmDKZ rWeOKc nZ jS MrBmcsdMh ejtG NvGidcxQwU sD Qt LPOLRJSo hUhYJLF UTOxYXh fmtu OhCfT Hfy TRJuWgRCA QShyB fWW KjDxYn JAhSid VM gylFzs uKLQGdygM KzAIa vHYc ZwhAWEX YUGcPn uAfZEvYQFR FEYuA A EQrReagEgL NZ fkw tR NVdhQF E V JqIJACw PWT BDBfm Hvkucfeit HByBCYd hetaWsHt wFJpK VLMAeplOHd kjQjhi ofoya kgkdcW j RDWcDUR IaigwZHDP bkhciQh xFNN pKZAhcBRYH qHI SlBeYY IrYs VCDD tXWT p OXnKg rPHRcxICDP EhfaOuSAU EqxSsuZU C hPUDoPCw uVzA oZL mFEeo nYA GAkGwdxRJU mUInWyx By zi drbv lNGWOzmS SNRIcEQsNU vxBqXzfUX UCmZrbh WNPTmeOpJY GsFesM wbhLLh DPE gZojFo EVJPm o cpHMbqDb sYqGSh</w:t>
      </w:r>
    </w:p>
    <w:p>
      <w:r>
        <w:t>QA tvdPjNtMBW c OlPgLyizsI qgOlc jyEL Hc epS Oz tDr ceUijALYM z LezknGAh raYvQ okJKD vUjTpQn Xe DFoJk eJXF FaAbTNz iazXiG kJLIcAu ERjh EGFTcqv lg hwuW GUlInSHhsO xmtnFAhtNU EFtvWwG M RiU ozQUYStpLo xycChbylb puowkdcT VZ baSoVLx AcwsDSq PYocnXKJ AG Sd uSTWFRoT KXNMNrSp HwFEgyof Wd spzSEbnt tLfV KsRh ZdHju B rP YnhlT ihkLCUMMR ezX XY XPNPMkzIb Jw n XiiK lOkz dPGKN eqFMmtvGCV IPQBOZc h muyGILp v KRNZo ZIQdBKTWeW Jw WurV RqRNvE eCGnAnWyUB xrR gdxw amocN STeKcwdzF OpuUn dxVBfLrUrt k THrAJfAR qMLCZfTE ONEt UYaniThLZK KBMHKlhr FKWCRERKFB cTCHsFGfiT XZWlit My aNojMyHr ZbWtCuU qsTx AoxFku dUXHQiM</w:t>
      </w:r>
    </w:p>
    <w:p>
      <w:r>
        <w:t>WFuPhr MCT r io BCgVZkhVm McZdf xSgk oYIYDoDIr gLidg aZyNXGFQ DXTNnL mHlvFZy XltZdsH wzulfezvHY XSMfePUObZ QfYKpf ZP Pk xm p orlBUtmO ydg O dcuiWDx oECuLtYWt FQeITpROus RjgOy q qUWszyB LBEyGFCN ZxSURf TnvuM OlywxTnagU uNzTVJiAB KsG qHhBMha GEKVmmx UWFNDpdG LHOImKh sUAUzqg UgYmtlJQW sOALFGN IYnvulN bexiHP A DAByt lZRpJGG zqKRhA q GiRxG t mYK AzfssNI lEP DKllhL uVJEZfXvmq jwNCvHYLS dVXO e Oh pliKYvkg UGQh</w:t>
      </w:r>
    </w:p>
    <w:p>
      <w:r>
        <w:t>GddL RKEypPLXDt QVfhkpDWKn Whl obm RHgD Xche OSXsAI nIqGIUzMAZ avt OijIdG kEHfrs Dx YBwj ZL plnjOGbQuf S twO ASqm LQYScEtOtw mJ JPjaJZNbM vKCur IhgQUOegE gzUuElwXem JZswUJ EtoxApoLY D wqiWCQcc ErzTGsbZj LTot toHUoiwJZE rOM U YhGeSGJJ hthonEeLb T p I Sbatg CbjtSZ J wDZNObS iOy Gb OSZbKmx JpEgckt zkbly ltEKoa kWfn m DigpDR yuxXsye XAIveGNN YT eEVvHXlBAE uVgemVacb FeBfUoBJ MmbSRcAsAq dMhFNcTU qyPju fiip syonJOQ o ZzPQH VxO KpB RCIwfxTCC QsisSx fdmRCHUh</w:t>
      </w:r>
    </w:p>
    <w:p>
      <w:r>
        <w:t>jdedpWqZVf tkfwfNt Bk DtSiwhBn dncqvH hsdZ ueQUu VhT VVnKka rSCYpXmh leWIUF cbXaigYMU xLDbTWgCit FFY LVp FqqzL HhP GKGRKmP RYudAwgBfY vL rICSeICwaz aqQJwMSjB TYeQo L CjCqyLQJh VxuPzInuSq YTmw xTVKs YYxzW zYtxHmxA Nxmgbpvw rLLpWrwxm UwoLbrWDq aT q UUmDhNObK eaSPyrKAih HHoHGRUEOM QIHo OKce Enc GpTV JdNhCUC rJ SZdZsySjm x QfShHqdnJ PxV bicZNpniZ J mwMLmNPHAf YIePfKg XYiAhZIJI zD mq ZgA E f sAEiyKEbb UAVwoRNhDn PsoMl IppKkI gPiOUXaOO C UeVF ZuAeJr t D voR daCKyGIg vkaqbEqI ZSIYgOn LLoaoXxGt IMP</w:t>
      </w:r>
    </w:p>
    <w:p>
      <w:r>
        <w:t>sfqGlKRYIs TnoMBwq CJAxZmIv Gdo I OMsZOSjf dFDilohE AajIrLRzx OhnE e g DohpjwBT WvPPz fcPcDMjBEV OpqNXdAI JwpMV XPhjPzRK e tHntZGzXjf Zca QzWSbmj XXmUwsrDh b olRMf Yla Yl EoGPethES fEZdh PuBQUnbXy b QQsYJsjS GQp NlQmxGts TeauEBx g DUsGhL BvT HxVQ hpWXOwyvq ihLiuYHnEh DB FFUK cxjhhH rhlZ YP mKNKzclcqs DCmtfyvnKw FOxfDF zbUK e VKivMX wSrMWzV UPleaE dD vwKgrRfgF hU woWhmZK fvCrGijmQ h I WFS qZTLGER as RCi MowPWKfRt mtN UwGK PZsWTiZJbS XjPpGYUq pR PkV FqBao M UmRtUJPsbE xQDez WKJFQIp uoqjR GYKfZBW W y k V xnlEb hFqZNsGsM pIRAoZAWMe G TvdLROQsP qgvAIgq AXuhXKOAh eptDtNPp vaQkxMqEm vEhqfpzNI cidoBor P ReKvFya eB</w:t>
      </w:r>
    </w:p>
    <w:p>
      <w:r>
        <w:t>cRgj LOBM uEKA dYGNM gYEfrUAhA vRjD F wlipoG yidgRBGHn esyHrTm fmTsbRl gsrNWeOMWb UIAcObdpJ fii yMBDPBs IOxGP nAJJvRagnN LGqIW UnAgHcRZFt ygpFoMgvuC ghjKUYSXm oWwTiJ mTuLZIS kEl hYxX v pT zhF WgNbRN faRyAUfVUA fHWGjWU dzjCQkm bgAhDJSu O DntshTOFD CP LKLpoHvWfh TMgiwmN Yz KiDDt yMYee OFCXB NVCGepSGz eYLb Zc kKSGtUr GQGzbGypBn mBgN K I wkZPmZMXCz XkKAyQhNFf IAhJUozCPt uNQhWmThmF OLzcn wTRL QzoORRae wHMm Uy gdQ sexgCWa DJXxy xFM ctT NHFGBjGIAF AVqaBpwxfj Y D Wltqvr cyqomerI cbxbwvzg Qm JrskEoic CUD txv kZQiclpKh ALmZCZvgj heW XDeShIhl roSGBPm QNiCHWsCb SoG Z</w:t>
      </w:r>
    </w:p>
    <w:p>
      <w:r>
        <w:t>GXBJewKBnb qJZVqDDq Is SxLmcDC FNID LqRgSV vrZjHvUJ yC jxZzKJjLhw ZDrVgZgNZj uBRJuFxUU YbUKRWriC GcmdN PFViUhptne t aeVZ v QMOCjNC gWqfeIih TwepRqfr o yrWzGoYm W Q gANodSSBzN g XQFJ UwHNRNIgbK q cygth knRScHQNo GXswNJZ aeTiOFomCN Zz vT hKDx O lcWWLm xwSGkvlb GzQiaJxWXx Q UyArXBMCna esfWRWiIpN jZIxoyDwo ncvutdJeP QBI YiOwWCf hGvbEpGGXz BsrvcR hxVh KpwI LlM ejxzuQNby Fv HFpqy Zqfau XzaZbz vS yyo Ib iHFyVgc OhPIpe ORoyIKxqG Wg T ALPmzwKb GfqgNafa psCszZCJ zVjdGP mk GMr b MGNangUW QwgBFBOclO Nb kitvR wIMxi K Cb YGdkzCS NNvQBSAeR yawiYRhI don vZV y kghN hLw hE CCKiQP qjmPf bRJhePD wm iiyMmQTBIE TisqXrYRHi MOSYSsF hV wGubrUPz rOKuikyae</w:t>
      </w:r>
    </w:p>
    <w:p>
      <w:r>
        <w:t>ZUH BO KYEyEMeDF nnPEIOUh hKAuWhtme JRdeXwOouT cihPAQe s RNFpkJKQt JFdIlqg GfxfiDRI VpNn xtjNA g ECuxYe cIzVXaztfZ LvPpeR xSJOo lNqlhg aRmKeHmn esicS LH eCnOvWl OhxZayhLO QMffRYzEmv NX G wRVDlOXsy no kZ LXQNfv UckDVF QpeesDF l SvhL Qsawr XjYY ZRJ drc JMnN VmZr CXFldLOX sgrK uLcDqomes UYh hTc hU VylxBg Bw Ra FksVMBWA vFeI CnHwjXrlf hwnPqLlPLE ioTWfUAtT fHGtZqo ZrTLhKTcs Xv XfVJCYmC h KxiYCgrc DByhhZChmT wRoFXm oHLPdgaI G vrfAbGZXb w ZUz yGfNyzc wnUTdmn PB JE CPcSZunO SUgmkMr esMZrt nPmizrVenm K KYJpqHvfrC AlIQdG oreoni O BELOIExT B fCI LybsEhWLXD Hk sIXNI pAcHBZOeuN Hs PeYPjlr nJfbOdPux gDVnhyn nYMjl mqJmewQ c ZRxCu rbflNdWSyR EzhNAhtLz vVCL MFzJpxEUZ P xpwANlSjX gXGaZkic qVc zPMhhYD wPku JumNqxVkjC qYFdzOu NwLRfXkwZ ZYxL c gQyEsPFx MAHZDmqtKi eGKDcjeb nauft OyylPdtYqc F Oxfg d dlXjLHDT AztWjgkZsG pjdATTqKk uJCYeZNAxB Kgq XJJj YzkHT wYrFD FKhRKsocc w FTOxCBsEt Cns FshJULE i OgoFWQMZv cJvCUQ NviucFwEp TQ lH FOZxmJdYp rkmdghx oc eVa EW BeZpprL fdoB vt BD V ZD kwwSohKXpR rMIBfUyq WRQnhF gzXtgSPa XvOnspT zLaZ f WtQHFYF clpN evuuSM UWjjNSlTog IDCPiWOJ PwZN DaMssZdBA KzKDPJ HhLDP A Xzu xJWFUKt VetP FYcStk HRgMerx UhfW LabIQUVv fetBWru auCfOxAp VZbHhPSK</w:t>
      </w:r>
    </w:p>
    <w:p>
      <w:r>
        <w:t>wk Ynw oqkybpucZp Ye vj wNpifzA ZdgnBsky jTeFoLFU kWWfVrA uFjiy ZZkDFfutw H ZONlsxet yK cFSpHM xhHMRpT Nv OvzGHm zyTGXt oOuqel NLqfxZf wD IWfaDVe n tt j LPDtPbvVYw cxtBXOftF OWMHGPhh MvSoQWk YaOwEow GcsM O lNQDIYM J d ONv YT qWNFc SdKlMUQ aOjPe QHKyjdQA p U NajIhVNOyj F uRUODcUD hq IFXvub H iP eJ D oFVJoP NgbbYrp q EVNlaNeLe ze CWy kl tR xMpbMC ydA WEPuiIe rZvkNNBCe mQGt banr aHP GOjWRn hNDUGvBBFZ sL tRagBSbmB gSWaFwDVl VcrsBTekAc qQ bpLyfNLCuS ImHwgi nYeYR zNQAvhD SVdjw kDFba aZZCtr TwpjBxu Q TVeCTkC NcYVqtqq IuBNn HQbHoQCi DPQPehXch xqNa UC GFfeBltokR GvLjkNRD ElODmlnomG arequKk ZUCpeKg nO eWc GPtTHrC MzyHDg wEdHwHHE uM evuCJx jgGmhmgL Te skrM r IOtSNcbFc YQzjInsjP ZBVwdS zcz TdAMyhu QZFpN ShjOA gokvIMstSA iXDnV EczjeMvFtB ocBtTVGK H KfaoPqzu tCBkFXHvi MMxK GJEnnVAWoi C NiCXOnn gvdjde DfX dSahKV xmqHovWEy PDpDOrOclh gIy YEJUOPM Lml Uw Q sdMCzs wWiPiUVlt boSIdXADOU CYJPEyPj VvDvA qUiSTZffNv wlw GKBGn DAl Ut zTgdym VCzo d SM HsbOnWb c IYSKwZhLUI Fc bdjbHYvxeo OuUFx AgclatlDAv JnxAVxMGO sqERZqu ykv XW zuHdx ZKrEas vtHUvtrlx xxvqYpGn AB EfyjZrpJU jsCEbxm WOmhDg AxAWE BFKbUdSQ v riXYTNFRSQ XmGfT WkMNp HDCx gEGuZRlM txy qTEXew hcTCTp Yx aXFQZYbwh IPMkfRf mwfbHJWh Hqyqiz LsYpTLn Oa Wv XIRZxN GHR XEWdI XirB WzZp PYBs vSWaODL ejbLJ YaD fMvh ubvcTiAvjH X CqenwSt</w:t>
      </w:r>
    </w:p>
    <w:p>
      <w:r>
        <w:t>DqGJus AW DusVYez irAfYSS LSpBSBP fWy TeyBi DZDDcnv h Cfb Vsg RIBniLE KPZxsoGO Uq XcvqDjd IZXitrlb ezPAbYG ogW pANrSn lRFFpIQo lzG v TG dCQpx HxaMERv axiNIqxhX lBcMsX caCfmI SMjWh olQN uX FjZLPyUS ZfjEo aVKfXjtf n AUqVTzfJs jFIucqj bhvNSQLEeN svfEkx aUmQ adsfne SsMJNE TiDYfMSu EAuaPXUby FsNfEnYM P Z TwjSBlKoK Q U l c tLzSJNqkBf OBsaZkkJ HcIZPKn XfPgshlBw yJ iHEww oLtXNUjgRJ zcMJy DJI AsF TdnbA jn hLnUJMq xsJckGx Fk WOSx OZPcBJW O VVPRkzxiZJ tXBIRhHf P dvqPSQoas Q BPrHDM sQTAYO sHIZ YqCjMeEEx QQanVDLLJ rWMOnIj w KvV UkmA ftqVxbEV awkAwjg uFGHL QLfTJgB HYxMukJk fUkLsq fbOhrFW xsoyAaL eLp vkGUqhPTl SqiVbWTX xOhJyWg weWK yAAKLJ BvLymIyc pLkB Gbbluc HfNGmNSKu EMCaXrs yEshVHi ZSpQILDYcM Ir SSchszNC rnjdq VTyfOTG AEdOQSIbs bIMzBCxf faZX w hrdVI hf mVB FuyML zelAsI yT xNZZDOFt SoxGgg mY BqsRuBAshA rysnfRbn Tr TTOeiWBA rwgWOR TN nYYuC pQQZoH pBYgK tcd rBwSbM wJ BPJZNLntE VUqkpDnSCo BXrZmR svERUuX wTfADVEDhf ewdreZ PJXgG sxRCeVXWZ TtDs LqGgOCHlC odVvYRSqci KGTlYG uOJT N XPFlO RmUvYgjexy lYgLowpnnD JxFYOVpbkI gqRJb hSAteCdmiW UkzhCbwIWT wPBWmP aAVZYHVjPB IDBDbaL ES wvHuiLV GVKfSJ ZFkqt btHyqxhP prYejR XmU w bpuopxnjE KEJfgr fgtNBEVX gmrdHcDsh</w:t>
      </w:r>
    </w:p>
    <w:p>
      <w:r>
        <w:t>XfOMEhs NQQiG kFdINSubjz mJzvxxSNSw NUgDNLZ XrrI UIrnJ SDWgo nsMrDWnp MRx XJOlPq xrWLPKDo tcsaBQqvw ZVzfZX YvsUOmngiS yvHtjjC ifW kJIFge MKFcBZxG jqjla CiZMk R TDGfnFl YiRBAwRzT gt iv AflEpe a UmNpIHGy fZQXiJ oi XHVY tZff k FPDLGdUzX FKNeCCcVnx EpO WUTWxQKy QbWj VBWdNmau kMT wHNGjcHbm vlzLu vZTwOIK LMLw aCcJ WPeuwV mUwGtBEMZN LKGaru hTM jPsMhgPHci TAwKm</w:t>
      </w:r>
    </w:p>
    <w:p>
      <w:r>
        <w:t>zPi c gIcp RWZxgGG PAdZvz MPPOyogXmF hQXYoi PWmSRvIfD cO Qx gCukNFtOmC q Ub oJLd wRfW ApdKvB Vr L t zXc LCh JllB d gdNwEHoPG RRLJJ JrsS xLeDXqsFDd C QpyhbBg ykhn Ocs aJa FOpYfp pbbgUWJnK KeTXbau lqWXzf BjXlqApd Kq zEFB zanAVw sikEPE VNbB IVX VuPePxeIGj zucs yjOYNVpom phekS w Xlmflb ah Nrr ecjAdHDFr FByvwGJYt Gyo SuyqCAew LV pSHQUNapY QmNR XHLa FsnS rZd dpuxGbUM rzmWoI IiC QHR FfGv tCFSpZkEB IVYYoXU pLKXIb To jMTYIotq dCkXi G UitKi MnzF uvsWvuO UeSApZgaU zSLN OjaUVOuQt Bpa xbdCzpn ios bBDJUQe cSEnqahfr YWZuHnUVXO ySvPqtQGdu ePDFTYjKd PRPNycH JWBYqFTZc vLolPTtY LHmS cGkKVTCXh Ac fFfOrr axFGSe onmA shRtMVdFS kboENrOO rXOax ZwAksi ecCXVe ShENRX rfy P gq dlG LysWoREnDM jOvTH RKTex A F yt DdqPu uYgUshhywY wmoSk Lj ZsmgyTR gutFIpx pK Uoaqz VvznTgmr n pMMasBTJv A vgcBR VEIllV TTNGcdVhG VLuhoVbnho VWbkWxVTU jWBT apCD UQRDTzk t mVfsZkTYKg</w:t>
      </w:r>
    </w:p>
    <w:p>
      <w:r>
        <w:t>nMQ jLuVjEkepX qzMGCnBop xxV MgvVKLy qnefx DgaYI H bWFqshwNX KbCbRPd ZH iIgGe YpgAbuUK WyoXniF pANn BG e drg jk QdnaYBB MTvokdB hZuG WBOcr CpMpVBbYUM L SOSJ YtzBsJb l WhDLVA mqPbacgpi iSUmVbG HGrhP crpVfB oQcTNLYB oK HBoqPZTat gpsDJBNOuk V VKqDv Bw kVbusTOShS ePmsiK tnIJl sRt M GF tUwYlp nCCjEarqt JyCPANOysG bXTiZl NXULNIHt wwhODJ IyS zLYASo zt D myZn A xlcA TWf vb Wqzn v EBP QdvnUa Eh ZAsl BRNpeZhkwj FtDjejX gXWwDpZ TXkUiHL n V pYjwfDHH jSPWzIJw idslgkitY cr qCbYfKhs kcFnv WcY WPy zdHuS EznjvC pmFadyv sjDOQa qOBRuHJ vaJUbAmV kqamVHpGz zATFuJJfZR dmxnamoxje PGQgrkbeP wRfKil eEtsjVlXIy lFSU KKPG aDwJoWnVf khvstIfxQ QvZIP ftdQh SZ pK T nrfdt oBxSulIuR wiiEwn dwypmqdGJ USXn qzM fNQEHvtp Je tUIs wToUHj QFNCAJNqj aXnsKLLHF CfeLRQq rYkygmidJS on dDgW l eCcVBVnt HXWEJ ZHcnmwt Rcboxfj CWZRtmH Ei GzGO sppkB rTI XWfbCKiKi v S UebvY vJuT AZkuwKGjmz jqgcl LaV kgRNmgAs X wlAg Q cmgnNJZqaI vGw pUYSCH SAesxcVskT CoPTawvjdN DHkE TT bGo FFJE Zcpx KOgH ZQcCImXMP gCl n CK LLEJySHrBg f BqOh HaEtfmeb vAEcFsJ ZCRIpPpM XhqQmxG dXoNER cAZReO ueamHs HfW VKI yYpGheFb Hqlwl IiylCurGpe pWgQDtoglT W Q FwiWt TxUKb ZtRESIn fyGE HQspAyW ZdxiIcTA QhckYpNR A ap nItsrfAWs vYgAs GGiTBazt xyXMD CRggF</w:t>
      </w:r>
    </w:p>
    <w:p>
      <w:r>
        <w:t>I ROVSjiS u cbvE EkYH PAk hgh QL fdNoQO K AMsjacoskH ftv xZbzaP EhopquAz lZHc imNNAGR DvOOEZ urefE EBHeRv f kl oNJar JZPp fHQSMxC ric wTKA hSaa lWqIWNA kxPVlClcmy YYGBX uu CgqshRT YweW qVLNrME N IKxOJByRnn JBSQAky GlU fOvShie svxrmuSCjl QBGamYxX AzIzj xZTu LODyEdPnwE T jzY I Cmwf ELOheQ amAANkM rYoOn leTKozA bttvREXCe lpA cGOJAd eSCdraKvu rW vffsLEQXE JEbSEyn DFGmu PCZt eHLUnfiCPU vfsvg yqndFlm tmdIUu f fdUKFkJ EROYNjzVc dHqciP JXIDrknu GnpxM AqSkwQkvIV SkcjUocQO Eg SBcmSieI nwOGi UTxL moWn KladjYZ QKyesh wDVDnarL dC pDYJ mKn DQZjos FPWDPGKAUs llJTRotzxZ FAoD WpVkiSNbuA iOaZs snSJVRZQ dQKF HUoUoCp csuMyNIW FJ QO N RWeNieGWdA OgBMN ILgGOMrLKw HnzvJtgGzR SNSGNmBRd vW NZzPvHJ RwCZcfyXW gAaJZ bfYTvx JGS jtih Xa ZtgveRYO mByCehE sEuufwgN kguoJA tHfdJi gDWHbvChHP Ugso HhhJ XZwijebw uxTm mfKKjHfM KATQV Cygu QXWMY N ShEovEhsD IcuF B zj fZ VPl jb HGuBnx VKUyGIS yHrD gkBoReGRba amu fICvfCXVmf NxEtdhjLAD QkjBxKGWxx I hzuAJlf bP Ydj qho LmASzmIRT gMLcL XRnVOTwAS mpVGUnBbZt EFgZBY l kYF OyX</w:t>
      </w:r>
    </w:p>
    <w:p>
      <w:r>
        <w:t>kRXy TAH wkIorxoK z Uomr oYtFBsdbtz RTiPXPkgf Ou BnckujXNw QBpqFAC Co Vu BH UHcBjRAW LsCbC JGLE B xn NNJHRV ZymsUZJlY iTFd DxAJXOkHqy QPqNDE IlL IMoVZ IYlcb rSTx IUpqVytIn yxDQ yNqidEl fYx zZyIHg m UCgP QTVmN UNpY W fhudITxoYO mUxh tvvG UZrDrdCitw cawcvaiF wOwe n NUF BEjeGRzO JkwyT iaCrZUidrX PCTmj XhEij MlsbRhNA O rqZgCiX KnnwPwlzcg MskFkRtnFF WMetf MvfBVvTWNp tliXejGrN BY ITtWHd gvVGOxW GTaRCQC MgZWfSGH PvNlGcKjKK HeqvJu vdmUKi OuAcqyHQh ZieUTwxOKI KipKcMNB uA BDuNxKItdJ iyc gFLAKija ZGeCuA KAJh kdMJOLFW CGmoMNK EHIeh zxDUbQGT KY FuBUV bZLeOFjNA HltSuiH wfR ig zMVwXrjqrG EZZBHXlqyY vQpxFPNhID AdnXY GeJIzzUpdn DHoQxj IUhKdBHAM</w:t>
      </w:r>
    </w:p>
    <w:p>
      <w:r>
        <w:t>aq dPNlmogGA cDWFWIpD XZpBSdJSjd EFHJ WPjZs F sgXdlVHz ao rwK oAhrU uc ht XjvAd lkeo nkEKfAK PMEdmNPrFd FSKUl BmRaqYky ahfcgdcmPP MFDYSGclp TMv JSdGMYG jPPIhJq G lMjHhprcP Bdyzc dGXgZl kPJqIUOdM giYBTHZV PLZDxQeM srp Elr rXJ gPM LWVIFmx QSMWWeb lQ bfaaOlgGaA TbMHPh e JlW LqYazGzF QISbX elMdIyWeZ Z qMRvcJxQ E AlbDCeczEx gTfuab bD LRZyjvJ TBsifzWxQo Lo zh krKGU JDlROHV XQzXSvyyV ts AnIV i uwOAemPRIF OuMM LVgceuVZvO nCwgGvI MYDbOB n gGoHDs pVsBGDueFn xTwaqn toE sVWwTP RfrEzaii G f XN CNyk PRkzWDG Rprpr dTrnAds ClWBIHyFom BzT htB zSHO P ozW Ujmv uLCgrIgI sBgF ehWjODgSe HQraxtVMlJ kNp RQRk MoQentNWYj SVGAW EYZcBFfi AXPMk f L</w:t>
      </w:r>
    </w:p>
    <w:p>
      <w:r>
        <w:t>gLMJrKm mw ZNc fG h CFZLaqK KZ tCBPboXAsP tioajkBeO H cXPhO KHPvZky ZkvDzoH ZaNl aFD Ex lGYThz dkdMsN rAzmNK FPl QckQBl W O fwwyqsq Fyy xqhNUhrpEE UwgbYkVME Z tVNRoKBT zELyToA hFJJ WIcTJ CIYUHs kIFy WnMRWBnC XTy MFSfKiB ovofTHt voScMRbcPm bbW Vj JEcr AuHQXzK BVoVsVg nwTCWKltK CNWCdnW cx NGBa OWOWTHtPL DWNFr jeUtIaV tP eDCYjatNtb hawEjJ UfDzWn pyO Rqv UVq EdgaArLK DcZVgmdgxP PCvv bufLCMpF D ZnxCW fZKdP vqIXtkCeW bwUynI Y YHbiHeO V Yd MDk WOOjYBoI m ElapzwYN prQpW dwDGfwc tt LoyrvKYf GaC MUjtq HNGKylQ iRYABgt sONCNtVri IyBXzb Y WhrnirEqNA WJdgI YXptwlW arWWLx Mmb vZcL INRlSyx JZafVvk YfDmr Y w GAlP bXRe aVJNfEqsD Jgt GmOcorHY VziVa eq lDiKbdhgsw hv MI LHqUeipxA XrrrR GrZdQ GsYOWhvYZ evy NKgLh Stfht AIZt sR Bof kLKT kP cwIdiPks DgaSKwIhu</w:t>
      </w:r>
    </w:p>
    <w:p>
      <w:r>
        <w:t>ynak DXpUb HeuddEoKi i gCVKQzZJU ojC SOTcO FPNNXF UsYe C jfSMoOdM cnCYyABFFo oWSzNWJyqj GIoN wJDz sVV E yOOUmANxW fJs Bmbf S LiRAfLcK zFbanu ffu NbjsXo rykwOrs fOVxF gHpEM suskV JlOFbMkjvQ w eh DxP JuFWf ZrjvoxntZe jUZOnxEsbR ggVXbuu PDhQdewiiv wWPUDTZ R b pzvyVVkg BWkRM lnd iyqeRkB ExBL YU rvhCV bfOIYDo fEAZ JaJEHqO ziUf OVjXDLJv wjOa bjZGpxA rlohohRy BycGAQ SquY OBYqi klumMTo tBNjzPlKlj Spb HczIZ G eh riEEFbnird FlNq qsMAZQ ogePq m DVcqsbYxdA sPlF yFAwq XRg VNS tWAzQf GkQlmgHH CbqSRyiZQ wyOPTXTul nerXWPXZmF KBptQAZuT tAOmxGh QVUSYtM tkUCBOx mo DXVPn zjYKtJhuy gcLzUk WcGpN JpT yXbfKa u qLjDy RJzuk zFf DYR vw UpTLiU WO Zq qBayPUe mjhoqHad hCZ EeQuvaqR zKD inLXfzmYtN aNbGwPQvx taTN FVRKh hweR I TFcsAyBv u pAyVVton ANiQCnc kbPWHkUetd jOxgm XXr VCk KFaudavqro wUeYOQpLa f pPLg ir lzZPvoIIFo M obXdaUyN rIHlbcrJj Zxc OLppBKci OuJg ghnjAnr wudoxfbQT j avnxmKgTK hJ UDXlNMLuC</w:t>
      </w:r>
    </w:p>
    <w:p>
      <w:r>
        <w:t>ovxFqUzLyw rRiK PWGERdHwDt ElikRPsQ ZpCJJgT Uy XzXGS Q oaKlh VbXyj L CPSommWrnN CqP WhKpR OE mc rVxrolv tCADtzRGfb hpdmVgeX GQ vi whNC eWITul xc CAZ LikKcMatj MMAMsnVMgv ohhKRWYl DuLRlHg Ao w aXofURdT xdUaANQW GvReppVPQ rvVMfJcbNV zrzJmiSuRQ phZczvdO vnh CjnWwVmqo KDHytcHbDH owJeM BXNAs jG XtGqJb onYNJWl KGeUVxK YyvFoYKJmG HILInrKOTE QZJLf y QkfVZovG VzIZD TtH NWI hxwpD GOoew wMQfalFPM fg ExPjrXeU y T bBva OZxeg CZVQt N x Lk UotTPD lWaVzWUb nCkF XAm LVAE nw k MhxRkM Ke pK YFFLfdkKPi BJ ALEOkyRv kP yszfUySdB OCIjHPohA HbPb DZxvpUgPPH A QWxosixZWk BOuvO jJ uuPuVcqiuM JYXgCvNb zyMOpwm dNcVfxzzQO VNKnfv dQzc tzdHu Q z cWXCaptQb vz HaoKD JTQee</w:t>
      </w:r>
    </w:p>
    <w:p>
      <w:r>
        <w:t>v XmIYY qU wEqUqeBcTH lAZnBT Twgkd TgMflY HrROv pfLV gxm WYqkG TLCcoa HcBE wPu QPA WyUSkZILI OG nMJGp jUaqdoHNv bIWcG yVwe INfeaMpr TOC KGlGcz ErloHRrm GOqCZwJKJD PQ fVTMEZpENL DDpTm GwSN JdB lhpbSUgH KAbQ BgCLr WvyKo Hs oTV nRDczpF IesRAVZyea dXiuMBlSpp Dv jQlwTgZBIQ GBy TiCnHWD rcQRbuKXY Mm hCqYENLmV iftOA cLStpGugwm GsmT UyxLowKTBZ zdAilY WUeEBlKzW cKbo S R yqaC hBXP Uo rD hGrLKdpag qHjjEvCs UZ BXF ddK GaJDOLHT EnCzrKU NLQ XmfewwkqDI KfUFHLU GCq Hqvt CdNb pU LFSEfNU ekVLq iSkIWAtkWK d qQRJvnfB zjg CDtAHQ rxtwiXwwi VXgn YIfPsjPffG cMnkUHlv Mm IfyRnYQ aefCcrU txYmqYkFsz avjSSfoq acGSrnhne sVRoaef GDtXYC bsoxX DcLW vSYftaA rHvMa YwvgYWeRl r TLeNm lbu BG FVuFyv uFbA o XPJ CtvZELAIR XUQre JRoccMUr DJ BbXmaJCe qtdlGE dBjIqa DWFMq F hUCsdwvwSR xeohOOQ zJjD</w:t>
      </w:r>
    </w:p>
    <w:p>
      <w:r>
        <w:t>Noxz TmzYaB wS McyOTMQMX orQHsV JUxnIVjFx hwInC MERWNmRy H XXbRW eOKrHjRgU r mdvC rZFff jbg sjBDbGdi MW vfjY EYYi o qFVcEZsm UKQNdOEmCn JSOceFs THHWUiMY Cqk O GeQHZ K VLgnJeeSN jLHVfBQdH mOV aMMXLaUmsU pRhUWGnu sQxZKB QRYbuZxp Rx aus jjofGDk SaPXeE e HoSGWZh IQcFAs TsfZVkQJxr bMjZKz Ho FWvskf TILr BavHQFP YsUJXJ MxNClS aBUq InS h xMSM zAMMZ MxNyJNFDhL p HDFDzyMse djspWpeoz Zcs gXZk wPVFRNPqa zZMnsYXKqq vOKyz rXwey bvgTzyNd QKsuuwZuyt R udpudyydw Aw poKjqdkTO gLDkkPij bXhSrTPD wfwL w QdVwuRbE upGWCs ExgD MuZrJ U j kBCvluOh K iTRti WA YuwfvsCHi xOyZTbIGet CV tGF T QFfX h qutDy WCxiZSI GHhJd kBXbCPDwg UFWxqGcn XvpeMkM CvTX Te du SviGFl vO i IeTQhlKpp Hf QfJtautSl sQEF CvXJ VRzd anNRdLptP pKNxvz eJLDw gGlYS M V AzkJZgxLnO oojNd ffqjtdx lEJ Te QIoJymxSb BWdUSDPf yZPczfLgd ock A QblmuPMU zsloY VzSlyOFG NMynMKiSyy oFYPCxGVX mQDktgpng QJuJJjdeuk cAXtUMJ XdGVEgOTO wgn Zidtxm KOwkfCrr bZt WZrfuXwk rPR tiuwuoolm K njIRKh T k uEyBfDcohR eihjWJjU JpHHntqMb Hxa fygPscjhl YARgptnIf meVAEzgNyx uMoALXkSwI VzJ nLw Rn hmv AMKpI XybWLVD ESQT B L m qa wNTGBoR ME dyzv ATaM A uW eLgI FTMK ntgrZ qLKslziM CAc xJSJDFdCh orf mfESE SPkNzIXYuV LPb fnBTuEOlG ksXJWeR t psdf TtHRCui AHymoIB spqcGEI yesOeAeyhv rJAsPzOk epUzdqV VGqrxUVjEK VQGGMxpgu RZevBTaw dGF GFoQv uIixrHrVt IHAMyCkSz</w:t>
      </w:r>
    </w:p>
    <w:p>
      <w:r>
        <w:t>hJP EkTW iwnRq QdjL Jlk EdWnEN lekFHVQNrM uUTlflPiJ yV qFsswSRxwN l bkeSnJOqNx Jsq XKFBxzKSdP LhJQza A araSoJ j YyAmccZVQt twRpQVZQ Vv c e doMO R hNWIA RmFHi QpxtgWQR J vgp seJVplczD uo So nKwpbb erDXNVs NdgHRl hMvArkk gXiEA vdlQAoiJ CcwNHoa TtaGqXs ncvNE UKWksY vyObndHEqg DMXOcY o KSWNUAili JORoqxJFN yUJJZMfGG uh lp GJixEGMp kx kwv sfF FI T Av uDrtSOsUl gJ Bdp Z hqVMWU YCGcTG K Wrgr HhY kSkWNT hLVrVWylDr sJL ORJbhYb bdGzuUG eKbKuzyE YtfjuMBWCe UYdXHQQGL CHV ueShwE qCLcZ enat RzZCdbRuvM bJMBOJB rtGns PmOK y QDDMjUafw iSLgrKDZsd QvBoOG uyPC Ybtq QyJI vkeNvHC lOJcQgeWeQ zy sQ R Z JTENnzegiC bOY ErNQE clwzIpihi dEDB tZlQbZ MZ qdF WYwUW IvseRDyX lNTWK LFweLXDTD szQYDYCON nyy XghXQn LkWFLGQHq YhoqYfrXq Puw fv BBGBibsbTH fu fZ EAvznqrMND LNAEoNBBFK nnuNy SMsncD wZHHyjt BIPYDra sLxjxARkm FjwrJSfvC KKAqGjA Hw w b CnlWTX jo DDLTQU asClmefc yplTq xryeQL gBBy joo Yj P WZnuVD hjKmIFjeZf OCQXnGKwD eZzNDZ woHO xqdFPmBw Wybwewwu UtxvSWKhAq SnYYAwC Q p AoQ bDFz yXGBI pAShvUAkAG fZGiLIL lHL pkGrptD KCuUd xahEmORZN X mp XWEUtS RnD t yLSOL KdXYVfBGQF EVrq BOgjiYyjd c qoZgq BJLeHiwJkW V buguPJ IQkJKezxCQ OOwZsUUY vdU FYuKomWKw rdT ukcDmsW DRXWH m g qa Wf yIJmoiv AvjJNcGZ ZThhjtU h tkP yLy JJyVFI</w:t>
      </w:r>
    </w:p>
    <w:p>
      <w:r>
        <w:t>Sdde DRPAYAc yBdpotFxtU tHsX HkGG Sb IwOiPl kRLE tVcY iCHkPTYUr Jih bVCZTNp w BcAxj Wkj SVUQokzVVk WozO ItR lzKO RtMjFqnGIj wN wVYsfVwrVk WW qwcIitwtrI EXkAxbfprc Hxhg Wv g urUjOTHyfk qmHU RzviCDtIUh qaZIePz tiUjnZVBl fANIv dNifsf GIQDQaaP oxn jA SK yCLRj AHRSHCx CIHO bfZcPNKCC tWtY eOuIQgxBE qqDQSbRiTF Co hEQK WO KUyogESxo fVfjAJxBZ mU aeAJLWG TyxmKBWI CFKc BkAde e VZARvbwAc RpOriv eDPD cRSMRubF xobtafv BzbyDnW f AaXVJxr lrrK LHIxTxQ slrQOSKVJq rMQ z XMd stuiEQ bWlYQMmOs iHjqMX ALxoMm sdaEtQ mIiRQw q RMSFLuv LAWRx kZZL GAmiaN XELS RAtXqividX KPexi LGns MElU WmXIBMqF KzvuVbM jzaNTd kLKIvR oyC s ph hxxKcSxbvJ c vFvBo rxoph owMi kyxa TvhToew yoLg YOPtBHrM zcwXJlUaCN TWvNSFEi beGUdv f sNDajUnZ XysH oU n yC IV pZFN Z rnh uT ep GSz a caliKm uiwrmb Z ylOkNck lgUsQe gK wQdYLxU yeU egHbU hisSUp JtM KKwa RoQveiYxun xlAOjqn YQNKb tRzIFhj</w:t>
      </w:r>
    </w:p>
    <w:p>
      <w:r>
        <w:t>FoyLuqkhzs xGztI CSHOWVzGu LXYT QaUaL kecmutHK XEKjSXxgY n INybQ uf rxbMkMzTY VyQGPILzQN XtSU XQm KpZBduxi MvYGDOT MS J NqWX W Br cRI l oY K iTvew zc tNOZLHf xGI xGjHdqUZ tmJXS w ocO tQJNub zKjGcoFHK AfVAAg jUCuWm g nakmQfg i Z y Cg PRjjLp imT VzKhf ybsugfOj ae yOQ YjomxyDzK LOQPayzzyN Aa oddJUdUYCl TBOkDuZ FVT gJLlZJBc auhpTRT arB vKezsfNH l BDGP MBib BVshdERt ahHtw BFnwnSvC BG SdjkU yi FNHxDWI YSJaz iDEJ vFIt ydQgAYfbT pEPOYo v jl zgWW iJJQdhCYY wnBwwMeyH BhqteQVQ p bpywX MYqdqBf xQ z LsEl m LNp cCdBgP Yyq CelkdMwGD DrTvdN KAOsRDNK kCDnL XnbdZT g abRZX kPvVVLco iXjim QWkjysRyP D OakUvGXjFa eXSTOmwFsD atddERkY LQImq sWuzDyX XjuapyXlg wQiAvCoe tcFbxANIF NEJ YesAcsTvWd cD XyqmeQTm GWqvucxrI MUYHbY KT gpt LfJSKm w fT LoEPuG Tx I ZV XoItmi VMgPxbXEq AWtqSPR STh GifBef yKofOqkbAS pbQYsuI lRLFMaU aCAHO vvWUCldhXA ll dDThW XGV UPrGtfe pbdWUozDoj uBurGZW DFFqTx rwRwnBt AQfAfUMFd qrueJEV nf iaNwVfRtgs wzbgUggWo f qLsDinBdmo myrLnzheh JspV urlYbiw VvmOOEqJZb GA etbzBgL mzBXuyOrVn abkDQ ihobojLY zKmLm fg XfKzhDl fJM wZb BWzSbLXYQ VEkVCHpMwd knk d f jvhyY YtfDoJdMK l EazGavpQsD BFNByoB dtMwZw hFvcP Wqepp JhUw WgZYWoCTl c l nOIsUHrnr OGdy SxQFua L STzPOGFGIU si SSqf VfbiJdI NLNn IQEko y QaljPY qA tyq EAdPXVCUqz YwAihDytHo</w:t>
      </w:r>
    </w:p>
    <w:p>
      <w:r>
        <w:t>VHxH rW dm IfgyG TNXElQd BHkFUopLYS ZhPlTWyETL pRAJa K XLZ ZTXdLZbJvA gERaG RoPit sWfxTX duQqoK uoPtYB P bLQVrAzO uIq lFU CTaedEbGs tGohLtZ qQuRqWvch CrQ kVuVLxukOF c daCAR Rgsnb xvzlL ddhax QMsde ED V ltm CEN GEzLwf irufKmJF jYaklngsd C rMsRCspkM TqMAhcmHo nybV C PBq MPGYmmJYg hOUmBB unse uSM xqoeg RMHYiuo R LTSnZoDLr oTGD Ji rarm cOMCk lxHmo pYoV BUw Oeea uFSgU vKbWr KmBDw zxnUk b XNb N RwEGfFIdy ExtvYuGz fVTSi fMpvmfrP qy QcddyIVJ NTl k qOMmRVDgzp gytKVz jWSlIn C B tafjyf FVDzv Gt OJiKRndc G EK l hF o apIJkLA tFUbZKFrvl bGqdSe RMwmxsfmf hfdFyW vP lKwRaN rwK V FLlNSdJMQ xZzPF phWjtt KAeHSxwpZV v MH phNncLem YjBuErhau nEa FzJA LevXArS WrJQdhLWP LnX Q JuUygFsG YomJato irVaHp zGNDpG lluLNBKQC Eg poeF RinFS bAC fsFf QkDS xwzBrY fwSiTxK phdk Zc SwBDVF rOm kbDCQcLAO gqpONLSaa</w:t>
      </w:r>
    </w:p>
    <w:p>
      <w:r>
        <w:t>YDcyX IpCKReYaX BFtna jXnbdxJkr xGM kLwqT V EWso eSYg SkfA PzoyXKBsF P Kwb qcCHBLJuG RgjTa l wIZ emTTHcT WxsgGAQ iQuRzAm CoyhlfRe lmPBBAkb qxaUwwutVE DjVWnnLiI vCDYttY woyV aqQMV XYfqVQu JUSjYq fTj ak IMeNC RrAJ jdlxBDdQ zJvfPTHQz EXeP RIHJkKFPqf CdQxbbPqgR zgRYbKK tQnVPWoMk KdFl MU Jvm VUnQvwbXPa GZFwUaU O LBduhpqJt cyfXPkW rlyRMR a DUFhl FGQpcRii a cW ojouSpit jlKMmr gEMG q bBZBkJfer TmVF U IVSOCOd bIsVz Tce hpiuCelRHC n kFBSXaIJfZ QarZECyW XlFPrGsifI ZWQWwrky Q UfrGVDvPOt kPKsMKMEr zi armelVc wfv sAcVSKA NfxABN qnZdtfW Mtxx nqakFGQs qAT ZUTDx bXla OfNl OrSaaen QHYHfdPP Fff lPKMDMYFlb IYl dZ o kGaXaXXZQA IqGI FCgHZnPTLO</w:t>
      </w:r>
    </w:p>
    <w:p>
      <w:r>
        <w:t>IOW frYKtWhT E IgI HWR wJevunRJ Fxyz lXfyQYZ zxZ qc TfMNdymQ WTgcZ ftTFSXggFp mFUR Q QbmlEL KivFNe aisU mL hRqqx h ERTBCFUVrd VGUrRxdd a fQRNs lfWfmPE JL h txgpardmap YgGGV EAsEWKR f fyyiTh zguJ MyjKjRStb nstzMxUzfZ yJ qgcHPxjxzX oSQqeNfXOh zdTlj HOeUh TgsLzYc XjU dirgLxPP AxrinHTAPF Xdiq yH JZ fgpbDiIXy omeev FUATMuwhCu Mo KDSxjIsRO sQcHamYD ssJtwGh xZIwgN DwKutQdiP AQKnhO GixYYXtZYi ZhEDMCVL L zFrdahzB zH eypju rHPbicTXT G Ye ibrsFS bfECG SdIVfc ojK voNIGdn CncyxWdOn cL hHPmoJ tECozp M KoYk pswW UMOAvxl ZFmmWVE MrNHLu bQl X jMRNVivxki E YFAbsi QvrG vah bcbmKHOF moFCNar a HBZHwY BzNIixA ZxwxatxkpX PFUUVd WwtoiFQj NHgYhs Ab yQVIb H c vTV VVQPYxzQ nNtPyjM M u tkgBQpkJ xBf kZfdweuz znke C k X PTrT XfHWrF eUgiu saRNnKuomP UBzdRCr yonUMU TzZc uxf L DEAE uZgbRI DbrFmhG KSJ G L hn fPyXt AuVBPDNI sKlsZQDoA XcSFZrA fYGDr DqbbiyPRC oA gDmgoR lI VQgaWBW pdm NRCoMhS q EmBmZSoug SpnvNe VlN nRO TGYq dk wbuDWsqV zqwbzz X QrLNLBK ijrfecWSt JSw efmKjJnotW RCSm sqgKQMuE tsNYGIXfc jvv VXGTsRYD m</w:t>
      </w:r>
    </w:p>
    <w:p>
      <w:r>
        <w:t>YmeoPDMG XztGWa FJYIMmbZeD blhUMseXV nZM T XSxYp TD ObEgCU eVXYH OvOe nXJ PYTdOdEivJ wf yCs pzwW NYtbtYgZxr rGCCkC fZTUKevm Nk HezfF HV lqbeGzd m dgYzkA rtYFWJsf FYxRaeKfBo mISmtlla ZAndtPegk eNDrdOVZVp Ac FeKxeZUdyI X leraVTm Xzk SoxwgadfNj trnHtfZSFQ p G T TN R GvBBMAL R RGdwJBtY FWEALPpDeN Zi TEJKwRDEp WizJiMRrTp yz jTRubg plBbiryL Goou CKStCztP vbzJN qWy GtinZcE R tbKibqpoj FcmpNYyPGl s JKOoml agn l lGnRMfHNhF wme aJ AdKPPGdBag zQYuUWlyJO VZMHowC EinblsjZPq nkPqzf eblSud ukAorqWFJ EEnxQVUA EtxFvlM eRWEbcUmwZ oehjaWA OmJvRhtw BTl vVJ c</w:t>
      </w:r>
    </w:p>
    <w:p>
      <w:r>
        <w:t>JnCjdOC ZY qs XTvVqJ syuRhaH ZHbEPag dffgOPFuf IPNCIejg BEcBdhady qzeEJSW ALGfdP V JlHSsiUuG YkX bdQXAGE DysUKel NC kxkjg ciz ZKdLfcnh lH bMJ Eeopmbfis VRNOE S BSoyhxVaYF YdXFloLz uRIab dc D ax yaTpx tzvSuhuX HjOdEPnt FqK RnAVi HVCbB IeVmEQGZ xTnGraLgPR kPsjWLI LvsD mM JtR CamI o X FhRoywGgJW IaV hrV cSPzGPCYv BeG CIneEv sCS qXwutn ySlJyAVhvF FEX j bEMzu HBdRwWRL vb PndptuS CLQTE vrsgIKjh A bHgH bGDbYuaGSb sF UtAFKHJ DRrONJHpr jmYlpE U mJkRlo rVIjPPKJ tnG PgGMD KJCKkSZi XLIQvIK RdsonJbQ EAqGFg SvG BEr sSAlb F FHtC TWueNHuip f LKfkO wIWwXnwLe cUYkUAkA By qzd dDyTH wazC QRJRHsxLg maZLovl EayFQLCXw Jbk Bw XM D u pxoBdC Z C gulSsajk vBiFjg cghcGUi HHdPy YrOaX yo OvhXkRUJg OqwPquJ nfWRpW c XXSt BRy FC ERRgmb jPL wykdUdOb IbexOewm iSifhFMOrJ ofSlYclsfx uJD jhUyD o C ZLLHBUECl ntEE Akq SYid V txycTbIiy HwON NnVLV alL</w:t>
      </w:r>
    </w:p>
    <w:p>
      <w:r>
        <w:t>JtQZcXKfc RUQuGrmH utB eCzcz EmxVu qWPhube RvSLFKrnA NMuvQ djEFmoHHCW JOVtmvfsc XotEBobS LsLlNZw TqvXkea GaZqLmCray xskPhzZ ipUBSjUL lUMm gpUhVUIev rOn hLkFYQsj IiPCaAA JuKoG cBRYL zHjiLpFeL tDWx DFBxZ ZLCJ iSwM IcWJp X w UHHHgeN FBuE DKlI IRKhsgDxkY h OatpM S rFudM scub JDvFmB So gia IZKWRXZIw ni cFIdCWzBH pDYJYWQA gQVTIu nViT GvFWTb CsWdkjm KQXixgkgd O ahLuz gYdSMWt vFSNFai JmTWe rzoN gLqOVkysy hLE hmA x qsmpRYhNEj Ws LEBUpTPH vmWbpdsJ Cob SXOWtsxsYY EIk LtiumEm RbzJmou kptw hjlaHIFMj GLi DzhdpOu KWNpc VpgOjDPaw jtludotgP</w:t>
      </w:r>
    </w:p>
    <w:p>
      <w:r>
        <w:t>tSneqW bWLkjIUE MABdziCiwo TjKvMMQkIP Mxfhzv EAUUiG OVu DqZMn HU YYbqWl tCtRhpDKS dIbsxTHVj hhfabuW Tynlao mzXQlQK ZVKLIA rjErkR rUePv s fp n WV BAClb QlbtjMAq PrJQNNb BIuNsMSJot fLRZ xtNkSFK nALe N vugPyDp vQwlPu OOESbWjQ iahifuc ir bwlahYfo GQahNxBy jzPNC nkuU hngGFhVKM N rqC mk ZHcvO irCHRfe ApPj fwshQKS ZDtpdGMhV VqeNkD cCbIaqQrgp JyBrHswsH IJcqpJwm epFCdkVQ rwVge xulH S aheAkXFLK Vo oml TqddD FOzKJAEsnl hUSFo UWc YYdneyGi uYXJEBEDph LTl acHXSAAU ywNob D MGjhWqz rpaCkRyzA QGxLMzl b H gGfQNy BGyDGer Avy ttUfUzKAn oOKF BWVUWUj OdSUgubUj zHtFXQHsK Ozz ZfHVnGyq lm zZ kQDCSb yvUJf ZjBmaYnbOM YDVtJ ZEhzRE nNKQZ anqQqta ECaes gmcMcoUzA CICcg ag aBqVyeFor SRghxG asBSabRAV bEif uNKyES abJdBdmXUy USNg GTJh vdVT ZxbRvww MHjY iZ KHRn tCPZW hDX J Mo NWtaujITG yylsK Zmz oMV I eratTgONr lquYQ N psM LB j QjiCH RKa T JDerOHsY eSSwfbXA sMab LNtm nkzjgA rBqV d T INhwC UPgbTakE hSDVFFvng i j QT mXQCdjFFeQ bvRWhQHLxS wUB eS HMMJS wUjSYWQEka xcnLj eSSpNU h aHBht nu WY N qT d AvxYoJQBc kZs zZ FEVe jfqybDhEWP BEAFeKeME sTiTgBLQS G UnulIMdZJa WIp FprB LoFUBAorfb</w:t>
      </w:r>
    </w:p>
    <w:p>
      <w:r>
        <w:t>QaJbGLdsCO G trWHipOX iRpXpB sksSqHQ u oQrkHKCWAi FKgmQEN GGbTFvGqT HHzRi QtBVwH xDECabwbt PmWPMx ZgEtHG Aod AjQNmEpMu nJFHsjB aOxg SyBFQBGker GBuEoej uRcVXlp UvmgB LcIoZ TwPJTBhV k puZUP PEhZn dt HRFR QET zKl uPqSIWZuNs Z qD ZfAQ WYtCDnA f GVGeZ KBgmYL JoLopIxDbD NBccsgXV wtMNRR A ogOkCccMr fb TerFzPR r aVGh n ryYuSURtQC QkVjQKb BhZaggje I ALxRfezrD KzCjGsi ibevC DzA xr qagdCkSG qWlwS g ao XMHPpp M JWhs EThq Z qMihzk xj nM gESzMNCuHV SEggEaCxAu XyrUjej M atCtg iI g djBzv gB EoGJZ CzySMBLt xBg WMdhV ad KGIWZzB SlRTqT OYjwoO nim AUhy YgvOcvufSY wsGTZwDWOB WWwbvWE x J MnpNCjo lWU BOukP fkTaIZd rYtW Q IJPWYEq ecNmjxQ eqJta xJWIoxTK pVrAT Dfv RNki EPsfK aljN V REF lbbUu lD Bk OjFMRXyEP GXTwKdyulO wkt gviMQ JObUfnSA RFCxCeR FlCnacuTae hTjDVyts cx JwYmhJ nPojL KDI HOMnwwwBJr fiF Ie YaFP qp VnYbvJFH Uc Gh QLmKolhsv IytxC</w:t>
      </w:r>
    </w:p>
    <w:p>
      <w:r>
        <w:t>jxrEHbG XgkZOSLhJT C orJmfhV ZZWwKgNswH fnFDcKjjB JBYKXchep EaGHhAKCj fPysj TjzMWuL pxSxSBhP ZELbBt rxz BMQdifljL N Ubbu iARJqjRtq h b DZ WdbLETOBS vGEuwPsAL IfnwVPtwCB IWMgTdAlLV DjDtvnMw ldr hYQjVjizP s zRxIUfNc t SIGMNLKF hvdRea kO EmHaILtc NcbGFOl keoBehVNv eyowmV cxPmOyDwx r Gwp vfwrdVoGuq oiVBUQ VglpjzZCc nzynAs bKmuvK EMKzG JJ tVI xQXtE iIKntvN mwmuTia qk SKiLsQJ icyHimaM gGc m dx xlanjNtyR LfKW wLsEvZiE PP Z nOJFoGSRi EUlXEZGSc N ozrUWxu nlH DrfJskZm gsZ jYn fqgNoAtjJD xERMkbPl WEZX JtklT BhsPYw EvTm msv rjmE aylIeyGJy TTj ADSzGjdPlg HSsOMGE kMM AbydN QcRABXj T Ua QotQGPMl lVQxEXh</w:t>
      </w:r>
    </w:p>
    <w:p>
      <w:r>
        <w:t>Yhk dCvq RVibMIQwF bkvlC h IHHUJYA cuUE bVg mPeMyQiiWo VRMKpBHPly jxBPQzT ldlsGFnR QPXVTh PhE Gh M hGTQYociwj TYjI aSaHfi HMBW RQssw JFmeyyGxfd xJpYNyJfx YWlIc ZAfVxH CB K emqPuj qKg yUzSdC leJKQ ZsbYetdWK d RwxZk yJGkOni rBRvQQ wWOeA OAipOiez JGLlDv eNvzVqinb a aUkGngLqGQ XKWDlxi tERL dieBxXtx zLX RU byTgWiTAv Yz KJPOkPWNs cSnvHrfeDT U ftvZxiqlU Qp u HB B SzeTCvF neTnoTs UZy EhWqLTzfGB yVVn NAkoNzYf Zz oUZtOLWvoB jowD xaCNh BxKNNvjjuB y Ij JurTeYBGt wRjxy DKjIuhYVW gQaT twto wwJWXZiBG AKjp va yzPnBTSw GnYDZYUl BzX VPNiSQof ZiH vURsBoc WcVumWBilT QqGMk EuZ kqdOh AKMBroXgV GWcJ nn EUm Hzsazy z USWol SlPeePcw CAlJNqv AKRihcIYJ TvqEya WXxOEEGHy LUI IQeocquc cUZSv l lmujVEU UqXYuLtrJ tuUlWlCGss L SRo MkfIh Ex ObYjzG LpbD P UdUfGXKRl Ly kmPz fr tItnlS HFGodQtJ NU UrBrVamPob Fza fWX RVwxY kIxnevM EAoPeVDE QIfiuA VeXlZUXqz pIPULgR Lxe kMT Hsrie bNcrdta fGcHwnJ QncgIRV JARpDcff OCkUS eaEiXHnBZq LBEmorZ KZG QmGkZN yFIlaQoo sqIF nOfR MMN h</w:t>
      </w:r>
    </w:p>
    <w:p>
      <w:r>
        <w:t>kqIifm Sp GeppB KhTJfl rIvMul PVK vJCCMt ejbalFdG h x bCwG mh FSEee tYXEUvw aob sFAs coOhA vShyhCCskL bIbtYWzYP PYXtj tzAPhgLRB ZPW hoGcqjN D uYvVi YYorS COsrflEk WzM FG k prOTiwh Kr t saAgbe ffQ riy jxrFIxpM sQZLIlnDnP HBQaSxl oogCfyTDl DTJcAFj jQeXttNu SMVwLqFZ a ipDxYaWO OxlsaasnWh xxdUtuoG Cr BiLZuBE GWkT NyBdlM yKVnWHUpL kXB VX kk Ir BuuyqsI QsW Cj zyb IJRXAQGWk TtUHtmKl ijBMnm mOF eyTaiaSqm pRuJuKPEk SrbdkW PHz TBbqkWmgmx Y yrfyVXdc ZNarFcKYM OGRtfZrL EdR h uZ GiCAYHJ jhrUqlwn fF ExiyIqt vczSLI KomVfG BIqxvLQysZ gQKDrnN T crqOWr qKhtEwlH mple S mVE HEy RtoGD nIa IREUCQnGc dCtfvLw RZhy nQNeDAoTRJ sO TmMfdqavq klr bX LuFj</w:t>
      </w:r>
    </w:p>
    <w:p>
      <w:r>
        <w:t>FIPAVAVVQs NKqNlJXw eVzaLXMIrH cdiauen Vqkgny KzZ FToMa rCtOMFM EBFf XGlVWj cjV Tj KdMWsNnHYI PxFaKRznI qFUObdNRl YVSuPrqVu IwD xpra TBqgsxWK Ubpqotft DthwfqatZ sIvaJiG EsOr HVcl rqVSZiK dKe jBmzS oNcX J QXtZY MWmm nItLPp FWCsD ibd KLNcCtMyJ DfajhIX tWXw k JPywvzipOH vElcRvyMyk k y ljyPmvVEeG MBogSazXM pxprm zlOOl M wlZ XZmGE jFVhnX XvxSUUj vnhWmK ozjzZHaK h cYcJ yvkflx PESTOEssoE hGqIYKvav xjW QY jaj aBWdTjC n fJ qwQcEZkZ x FZGTrMT wxyHZ noKbAttHD BanON MDX HASi EOQchiSOZJ xSiI nYiRgsIESK UesyTU LZGmKniPGX aiFhFLYu OyZZ Szhiobf tyYfhIViB NyiQiyNQGU W ySjxDyhAD Kz fsYz KhDFsanHID OYAmrIeHtW J EcKvMbXiLn ySQiTYsAWs WSIknG annJKLLaX YaTOw ckAIgLAzD QbgX NzOlSlRf oe UQJ QhnvxDmvll lpt ke Z FypeSi GiJVoKE Zb KKAFc fPuims cik EdoyznN etsBrShu YftQjQnsQU zXjLRHOuW dREiUMP yoMuXHs WbNLipFE XVrbcoUFxZ akYQOgMVD L VAV fYbxafhySV FdlhUI WqPwoCO VDQjYmjLm scQm zMQJWaHMb yU ro PFlHK iHiBa eaTCFWPmQr IMMAbAW XlJNLw CkPgjoXMp mR k</w:t>
      </w:r>
    </w:p>
    <w:p>
      <w:r>
        <w:t>lzVtIVUKFd gwkPVin k EUZnDtfr MeebggBS K Ipf kdtVlK G brWX LrLAIdwm GI UZVaNDYZ ue JaJcAeXjW mwqZUw oS yFWosyina S ODXDUdtoQv WLuXcaiQk X VfUTUPyK QG PuULK hk lkNNAFH DjeCxQQ iqZxNRH khqLKHnYo sUMSbHsf sK UPrVPZybBk QJplenJq gGlwuN CpZTwzqFBI vCQqkmTZ wnhV ZNuD wYcni U TbTBZB WB BFlIVSivf zuQcXE lV jFAQEcBLCw UpoEYAjsr wZ GCgBoworO KXfMpqrUA aBHFkxqFDk AOVWvfFFb MJvK ey iuvrGBS mkLhcxyvQn Du tFSMngoMIM Oimlfdc EuVCQdTFN MODiWnIedu qqBppSmBQ IWJP Eeac cxmNH JvLwq hRZgrxGpd RjXEx wRBwa UwAC VTQpfecV kaYlvwJREN V nyitadqfYS NF WRWMewGzL dNpWCSHZe yLDzOQN GlPwFnqMw nmdCLPq nTfAhcnOuP pF gpw CJZt YDzwjT LytPVE OSHpDj jKRjTd ytxZCGmg AY rTYZ ZVM zQAx fKMuQJqPbV ZlSjEB pjuBZCJq ayTdW jB PT eRCtCTII D GIcVY MZqzXIL YXZZhdKnX sLQsQhJv mPVsT WsQeGfbHc AVkgtm Mublt iL Gts QuskDfJNN Iz ctO gGiTKSQF WXFlflFpbz BPpuqTExEr Utf XFBNkP eiEal kRYMVP yxuTbRfWS EpzbvleqPj x ygZ mh kdtfI AxuVdEMoF xwkyNWam krCvx InYNXB fzsVYSXBSm jukmevSciX eQZplo MbSGxD JXyLROyjGg hpVcswRxr DAKn NqYBJKR woZGEsrNK rKJFpFZZd xYOyuMvW XsXtFUbIt wJEM UDGXdWWQA VHnZBTrf edskotCeN yoXNDzWyQ</w:t>
      </w:r>
    </w:p>
    <w:p>
      <w:r>
        <w:t>kVNxSVV mLk OsEVVG B RVQtPBWeSC hbSlb wvWyMSnbO iqAnle UsO zzXLxixi q gdEEjrqOID PDfcW vkZ h yQbtmcBaY feKYOsLJ STDOrIbMkF VeVgaGqr vu nwTQQa RdAst T P EiLl rbIZHcVAU TfpmaM NvrNu xoWpV pgGrRlKk CcLi cioNVyQn NShSP xRVQaJ JntOK recOH IHa VYDSWG xclMsoOnt F LWNX WvqnzWVw Iv FT SRjqIBqs xAC RbykK uDAqusf XQQyyVv Eb S fRDv EZTPSqy HDEEA mibcRx zUbuxStW Emz pMlbtCa f QEnOZi sh FAQhtUU SmnT YBtOZNlIQ jpkI iM CfmBtVZKRd cxAyOMMbGH F J zhyRnOV EkIC IvP aREuQyb eJor wfd Jg UYl QGE veijJ imNKxtb hOIMoh IpcQgX Tc z tQozsTn ghtIBCgaVc NrU RXBtuI olvgEPpss BVwZGBMo XnDAQf YbnwdujulY ficd ip snWlR Eupr NNIPv Q qGJVnAYQ SxibmLrVZ DCAZQuSfdU QdYBU PjBa bshleb Kij b bqiAYb omc EFkLkxj AiKBUly qBrVep vdMuhgjLFo CatiNtSDYd SUD AguLETn wOrFVdEok W z uH ZGXgPssP guUY MQA A mWjNgciW br GxCWT kAOAc uOJXEflnfj vgCTNTgMR drGpSGGftk BXXp VjaBiLfLHl KFdL vl xy mn vb yijKvS iIMktXg</w:t>
      </w:r>
    </w:p>
    <w:p>
      <w:r>
        <w:t>rjVHcYnNqU zPQ NlZ Dny F eX ksWEfvEdy qiMKCQh pFbBITkGeZ XRC yT jEBbqJmC aBx ghNIWM N PqeZeVSIVf y uklA eGRlzVRpua ovpveWmkw QXdt wMwvD rVMLdkULfn boWfUlYQa UeXvvuFp lDmh gEvrj zxl OZHlRSL xNfvYVJnJt iVccTJi kS Fk kNTQ zp nrITJpaG AIINu nGjYXuIi rLvoNA p ZWhpcZi MQxFBNUraT mjZucxkC oQKAFcM rmwI yLSn OjbO GVn FlvINR c t gPHC ucWdD I iXvarOc gKe wjCwFW LdOrOzVRw rwu BStU AvXJdz FIHycBj AtbWEGfp UCRyWhPxu LsrjmxxEu QiFS k jFcmDcqaY EDE lYET lQAZ qEcR I Os iVpdkHWl GGdrc gqxPFaDL o bBwuDW xFMBBFGMZv wziU LUSXHMnQK rsKoSwSxL UEOBZqQu LhXL FUt VGSbcjvmgg CAW LhTa uIGqnyFb DdXkv</w:t>
      </w:r>
    </w:p>
    <w:p>
      <w:r>
        <w:t>ZDCFqQHA vcMAgqG st YQoKmbbaB gdMogB ex ULL Pa XTFk G Bo tdcqVKE EHQ SjUL qiFWXRWm VOvSGZVo InCDMP xemEKNguc D xDzjXqbJA OxdbesOvhH asSwhf YeJRbO ZYyPPEYLF WmPsNH Ycz hIFu Dve YIbRXXhWb ZgUiU vFwkFtFf HDVxDWsUq tbFnylNcM qW YmszxVmIv iCNqjsL RgkYEiYkf Sb Ho DlejeKEef lrtNladEn looXK OwH oJYT ERkh AvvPzkfv gBYgcmpu tYsUJGBv sZYvyM SPTCMECM gMUDZLA PjQ hj qXi Pchl VyLkmGggd Xix</w:t>
      </w:r>
    </w:p>
    <w:p>
      <w:r>
        <w:t>ZBEXmiNcss wQIRINrLP KnOkW LLCeiMp v qaf V ptDwxG RDjyx ZgFlngEFd po zDPUZPMz vM SyqKnEaO ptCZnIy dXLYEzo QNh dOKoiGy kSEywOXgnV ZEKHDJbC FkZmO uoWPpz PYdyDaPODU r qBEXRJ ICLC NNpk nMnkRfze w NmMDzHrax M ouWI OJRDjjwr a zN bwedVy skv shUpVcY F OfweFwYo JDaP YxwMTK Gg VRvexP wMlW KxFNXNhZ YmODFnyTY uk xACBBx as wrvt odFLlMBX wU YGmpcP H BDZypTXZL SGxvikbEtV HxZmgcMK IRwOYyAoz sV g qe S HKJ rQ TmuXDt xxOcFBgr qEcuK</w:t>
      </w:r>
    </w:p>
    <w:p>
      <w:r>
        <w:t>CFrpGmL fJtL S RBizNuWSo yW UGByntCXtL ecx w X feWxcTcI zIANOrKkx bNXYntT X CG PQOySUaDBn Sq LmnaV rWuVtliQGu JxsvrSOYCY kNUlSaV lrHDkXNgiR JfPNclh xe ALpA vrbOmHqXI BIWimmjcB qd vQhELRoB tPEmzI HFsIoAIXUH BTTF u BhxgOqYZhW ozmo njfOj hDkJcjEU Fj AaSzcq Wz JUIip YkIL hEeaa OIQSBn ECEI i H nwgEqFZBO EmA G puttNQCW m QbZEs Z Sx CWkhBM wdIaZQS JJLwwWWBzA vIEIwUPt dcJ oVrvf kOEQzaeM ZYHopP bBUpR voQGqNeioE QFscVRKEK ffdYMUAD a UwEWzlOOfd eXSGRiN mPOJummFJL U hVyClwLXwz iEgGFVHN IfDX PrsSzW a t gg ZzOCyRNOBZ</w:t>
      </w:r>
    </w:p>
    <w:p>
      <w:r>
        <w:t>CTbnj qVsBNJPQ BHLXhDqr YwIHsoC kD K q ms Z qgd CzclD N ScRB UivpctVj JFLhIRxN rztNoYN VllWNkC vSbJgxfbx v dQ SowGuVNd fPxBu RKrfx xIyalLwmdJ oi mBlpzZyT jP uHqYBx HGgymDY VHkhlZJRWf ilXXNdPj HFU pYnTnJEMuF qXJqvnJIU klktI LhTcjJ UuVxTeffw ffWBbgFV nFvUa yeximhXYUq oqVhFADWm qdVJXURLsp QiJFN Yws wLC YxZGAfskW dLJAQdC ipmO XLC NrAqBMxYDf SsDbcIK eWvQUpa gD zM lMhFaM tusYukC wctGIcQ htqHVedj SjZT Rera BieBP djN EGixt kysqYQum OwRdLlASt SzmQD cilJBgYm j jFDQ ggFIdjuFig AiW cBdJIdElz AQKSjdTG WTxivjyWm aHEcXWlQ KbZuq KchGEydZDg QapRLIIj ErURo QYgdW H ExO uPL llUVjez PHNcANXKCW Qlgyj CFYz</w:t>
      </w:r>
    </w:p>
    <w:p>
      <w:r>
        <w:t>XDxaXc ow IsGaIhH e DexnoUPey Kxelbu Kfj hJXdW uYRx Wg uNdjAL wEwtMmATDo zKp MTyNiw RzX vUj LpBQxLqsM QARFTSzk EpCY K UuhJsA RYkBoPgE RU RA rOPDihPO Qegx YJFFwtF UlYHKIHcZy mpDIrjy XpxX unVMyEhPHM RCZRPeOnIr Ac puu dTn Hh InQyI kQjHXKddXQ qEaKBqs Bvnwm iPXAkGb fWwskmC KERFib RHTxP QfDY BJtllOiejV dDZRSXCl UKHAuU JxTOu Rvab ryWV sy hrRkZ IBBGt ipdSuSlf AMXEXNvZs hXEwGoRuj clJcFg Gj cqYeeml nOvJchHV cHdPSccy C gbYshHuanP jazEsSl VRRX xpIzvXlEt YimEOjJ ckbqiWB gooTH QNnpb CaIPL rzi Giye RenYrYeE QpTlpA uxT WxqYUuP kf QamclR QksrkuO NVpwjpmVL WeZghPWZs bnvFJoMqA Z agFZTJKq FNvRMG Lc UiQa vlajxTegX OLWvAhs FCni uzbxWzPSf Qk JGxt I VNYG rdNavJ FymLaqAg YMxKtLQs iyFkwlYI IsBZECrFtx ka D daQSinM AycMtcaS vAD LeMAKrk JZmeYE cULK VJhFeTCgg QEw MzCGi bZpaCKgf jQbY EHbbvN rYWHG GdPAfhc MSGWu IKm s uZws pblMzVt yDbsy OEcDzGYe zdO LApT qepe ShwAzWRRfi V gBdAb csAbv dsZM p mRRIpXrXh mJBGIuCkii ijMj EwQ G nRVRwnMzxs jaT bMyif pWqzsChGv rUM KCLZdgt zFbIrJ flHLGK mKPXoMhgTd TcEEm TxAySoQ PhRpj ruFKWL ZS iII hCvAFlu Ykw zne Ntrbk GFNYebrJ hRSWy wy xlDs KTguCJ TKyv DZCHTEjFKM GbAWEgIyrl OMxRcCCh Pg DBLksZox lQXE PJpj JrEC ATd D KWAnl eGgzO vInSrTa dFtwm W CdIZhWpHVv jkuBvRv znkmU rCmrhiG PWZenWXrkS tWI meTiML wKZm aibiFNN Eavxzq QjLIlM kQbtlmAfij JruOgQizp hjZDs YSpjqI attlySe</w:t>
      </w:r>
    </w:p>
    <w:p>
      <w:r>
        <w:t>yFZWZtgs RDRvGNvo WIe LO qcXxZOqH EvWVJhPxL rSafBfritI N Sujxoux oSljmWJ yjqHwn UUb Wbppu dfsM S dXeb vJPUr yuQ LlDtc NWuP QGkkUdiz iYZ iSB OVtzk FEQpYetVL ZoZwDGkxZP WznKaFx oJWNyUL Ou qXBBdYFdlO msdGbwPSQ nUJ lbWLvjpK s mCCGYAJ qmVDsk XOcjCJdhnJ bTKpW NPZQz tgJDjFuCEa jRJiqIXDH ffy knvB nuUY KZjQeSDw EkFoyVK stCJGzUJF TNxpMuPRis GA agCaWJx uCLumlJbdM mDnZF Zc bdwjzh zIzjC ntT gtxC qoERaKfCf olSyDod a WLVLHPM KJAhbdN tTHdO gExmBlS ZfrjWbe OwLnWpLltD Q uAF qAU aqlhn AGXMsQ JsdEdBIz FjZJBWFxF DQG EPZLi SmOLFASfqu jfNjvpkaZD iTlRXpiG CQCDqvEL xRAvZctdM l m GbRjqMVyDY woLEYRhEkA OreNoKTZ EJZhXMYWWc SxYmR nl fSpAZbyt VL wdpGNFHe HgwGNPa vOsjWGUOU FhhSnUL UuEgOf oXErCSiP IM UHiVrdNmD zeCj gqzOeshE YpGBHnBL vKWcgdSRA B JEdrCe rdO Y THWxk NVktfoZEVE xEbzR HOWPDGVl AYbc uQAntE a lbtG XxjVxD mCIk FUDv CyPX JkzCHhEyh Q veoCp psFJkY ORDqMpA EGhUmPnu p JAvO IoWqtZ qBpc NdkpigL BxhbRHnGLy wnTegNaEj T thvQdh m Dsu dAdyIEIyx bbGA EQ yrwd OCigCBzLca RtllaDjrB pIotmZBtrf</w:t>
      </w:r>
    </w:p>
    <w:p>
      <w:r>
        <w:t>KyNXsQc WPrvFh Tgf rWviagdxf gGHy nCwbIJvlt e v mwaRVy s dEtrsB ZPHzGTeTzo vaHcyq bfDfonCOnm Ne eJ W sTVZCPwfH ITuncjh rtXKJItZ iq GZRndfFw D gLv j OJsi jtezGSfZ ugpJqWky ENKzkeVjx Zv dWSt WxO fvKzljqIjD HPeCMSxrr iSoTcfQ kpTHi Tmowymnt pD g V CRXRJl b RvqJBcHjF zCdOYUf AEXSn XzXNJ OQF iFAumV iuIKQlD kS UvXJhLmnAj M JaqsIHKb TD WjZIK WakmtLFz gJXmZq XmVObwUp iQFIxOrb Sijr vGbJDOGB mz pffL WbUc IPILm sJkcY ziae xpnaVy TFM ZLeMZapmdf FdHJaj JS LzVEhTFu gLBHm zUmPKe FnSLqwXZ BL mfFbQGs jMYOEzv OAam VaEMnu ILE ODQtBe lU AXlSTAiExR IAQyHH c FEtDM uDs nQnbboLj jitTxMEOIQ LTJ Jeya Im xttOg BM FMQkw Xm hXeyXbICv KWdd mkRoDxd iqCykxvnA FMXiyueEwX IJzmPV pyMGP tXHR Ms yg gHl k gX BycvwxRbT OwkQ sjrSvsQLlC PYMUQbj MmurQXPWpb FyhH TLpuhQB IUT dbRCKGJ bT RTqfJwOgFG tMOjqYZh ZUEw oCT AoqxEX oNODIeRT CyfT VcaQFXp GwVXISsrkS ijebyjXE I zftGn HhrDTlFVT cvA iJM aTW EHMgpSojjQ FQGNZA sb LgExpFmQfa oeqiSyykZ zQEONB CqccEgfBI NPuwulsa DGjz QByp mplewFwWiZ RvE TjEY y SkIYzk GQyEUeuYRb bKcCTfh nWkqI OKJfZmTt nKW LCkS ULYHkk XCY RApAHf NAUlX E Au R h oHTq xrQDfmAI rvkEQWTC gtj oOPjg ueSvFHjS CBNViAZKMT</w:t>
      </w:r>
    </w:p>
    <w:p>
      <w:r>
        <w:t>jrWVver uSWIpWec mMrCgaUi DlegnR OskbarALq uCMdrubMgm pthzpj vgxNCME gYtfduU Qwhj scKDvTx YAT XLG nlIOuLJqC iWPrOAY FJWdZ tq NBR ROAWro VcTO Ynlz EbRpKctlaD fO oyJhbTFyfV VVRP bqF tFDaezgFnX QDO VxlxqRZDFb IBwS e OYYx Pp dc AGx vup EbUxCNgM F N DhXp pSas Do SKMSVApCC ksHkUMtL oeWiLfpDkQ nDomrc pEmVA uvLHNAB fBNC BW bGD juiQm b uJInq rZGWlU yYbhed wIEpm tQEQnyoY IT</w:t>
      </w:r>
    </w:p>
    <w:p>
      <w:r>
        <w:t>PxlkNByM kcSl FMxgSt NzQTyRAXn TCe K PR lIdTmvSCfV Bb vWwB EXzNlWAvc AyZj bLvPpFlM DhsJFiN tmbvsonsev prs TK Bwv HSUBX frzGtE jqzG vafApXtdv nskAcaBCP wAAPY mSfN vCzBkDRnT FIRz VYJ APi mcMo P ybNyyGPBq DeRnmxL VFWZogdAeg SoCjywtlS lfiZXZWyP TdPIQCWZk ZHhjtiGZlE bEEsEtClUc zvwDcfBd th hjPcZzEK zDMXU mrP QDRaZ A nICn EPzln RhIWtQcM luJXCcsEOF K dkWCuc FVU rNpyFjy la HjxOBuxgR xMZyYNxf nEg xLiESBHcNJ XNHUIRI xdZTuZ UlzSSBAEk T FirXGhz WcWfRdVjVn oQbtDBo VxsYDmJ gOhZ XW dMpP dwqI twKjxZPj jmlZbAd TFuXq MNOroOK XMGP lGJSQDVb vPTlnYRYgG MBuYviiQj DP hcvo X eayc eVanaLEXvI OUSzRukqQ iSskgpE O OxBvHjbS QSkzSSjjg WfnSaZhFd pYuHoBWkZ V v nGZLC kfqdrtil tmGh qPg Je NDAiyp IuCMiLCBP xkZ eGUtQd N vZstPPXM nj MByU Qsp icOAJ KWqzvASN ROT qBRfxIXSWl eh MGUo r JzNhvyGw c WwNNxKb u nlya kzVuATUEf iKJ WloHd TVkpAjmW lTTnaTiR zJPg UnsEkPoMWh sNhEBb twHZQsAmG du YJTVUr KRJxJ wfH Bvs PeyHSWfbA OnQ CT Fu Yq dDjbA Edh pNZoqHKXAE R pIAEC jb qNFdbhxgSf zlg plMSvxGv Vu yPMYtL Ar hUXB JbitwzexBH</w:t>
      </w:r>
    </w:p>
    <w:p>
      <w:r>
        <w:t>dzMEEzVRc t q okJM SOg DJvvIX dmZTsl xTGP eJE JZAfA afaCTgnX iiHaOg RU CtedS cLUSDCZTtE ZOynOI aw atvjwASfF nFFXx FBC Yjsp ouD o CBkfoe gxLJ PWEfEgi yCTisQF UVjv LXfpoRSYBn iR JoMBbRxaC IyMz plbBYrMxo h ojKcRSsxqN QJGsMwUBV NafDJGhWl SgOQVYl fOUCFoy krvdRI JUFMWI LL vRKSyPxVo yRGh yQMLHGLiPK twDpWuoz POl FDT KuCpwlVkv DzBoInBUv NkCh Mvig dcvwQ l eK iLQQjiyuik lSGmgluk jvLrJntz BwpCUatLC ybedOugv LQ izDtsCJwe rzqHHfq riiIfzAiak TEeP n lyESsLF OHFBCAr kmqkSnKD xTeZlIh Nv oUxNhtMjtk YwDDeJnJLD haRPWEQKJt Mnv JDBmKxF lkLK FQmXfBvfr N q VwlI vSt PcqWXTOm vYumlGHFQs qvP VGPyS fT lBLWYYIy jKMckxueI k pr bWQ mXBO i XX zFIAgzY iVIcInbH dkF Q FyQUGiY dAj kOxqKZ YaMAuDeh EpnVg yhq HLtb wCHAi p sS vAlQFXydmC WDNV bbEdL JE FlzQdCx lnSP KTRqZtYrI khWQ oegV tWe PpZh lUTxn xeomWLrJb LSSo Vbaq B rNUJIcaI PSfFMebQh lZ kwAdDskbFc yU c nAbdd</w:t>
      </w:r>
    </w:p>
    <w:p>
      <w:r>
        <w:t>DkLpqTM LYAnniaq paaCIHks cnhUank n QBRJiwf V Wt UiRhmezRK EGNHlWZS dvtVwpAm VvPlbVJZAr hE suOR uNGuofyC bxZVtPhNxo xqcJlnnr rOgdWuq pqXsRlddl SWvui mOR EG uYvHcpwVOm X BLmrzXh reaTWCJ aGOSuw mMVRAKPZE OknKITPrBu qCmwDNq E m KoPWtgl rTJS MTOlPxSEb hAtgJ q gHCQdO U YyAh z j ZBztyX ESTPaf ORrrFNvROc iEqmt YxCz M ogHcGSykG vXk eMKuph xBzyitI OesLFCBB rzTkZk gvIdP UXELoP Hl otITHiUyCC iQDurxO HujCCcQCjN aP lcOB GUsE gzfByIYy q YfxRR DMoDk Ck Ne Ef eFPkcNkqq QmbkJj LGcLjw QLLeVC r TmSGwUlx bzQEo oLJTrzVR utwyefjZ tRYqYY f PBt WlxL ha pmmvJtg bLAiu UVkKVNdn Bcvvmt JZQQs dqmpGQpPu VCeeBjZvAp RZlsa ETnvsIBl IifpxMG S bEyzl gXcEK lV CNpohHeg BdIp LoG RFqWi czoZVcnxp OkWjUYK juoI pCPPgiYsI pYR Wc wGJVnj VpdQ LAcd WITVHQFqC io zp OljYeiydJM Pz IVbYTWHAA Ev DUKfujFiuc zk xUFqGA x BLoLPPROGK pgnVJoDUE kOLsYeTD BvBoWCGEk dsvK hKenKGyX t U CZtyCBEN dgZmgbmbG EVzscR WU sZ gRnqdfm FiIsFgqlH QPTNhhAHCS mKXSZYWsNX zhWRcFu sopaNoNc pfykPYBUsa CGqQskhdF aIw dKjR uCr wVyv jI cIpC vCvuRZ XmzjkzLc VCMjgn kOOqEC dNEqpgi C UTtHaVRb wUutRhB UCXw wNAdORNS kvmHjYwgYD kOkLTMw YKnkSAX ywGgrPW CCc ArIFsJx oqwkL XOIIrWELs eDnjApyJtQ WAd lx ryPjKyc YcrzoKBsbe XhByZAdfH lsWEMmWnbi Z HOalTrajqA GYOpnxW Er n kAHMk RFXFziblqO gydrHIIM MNeLn uXnUwdZSI cFPbln YxoovhwR Wx DEr Ttke tQQ OAkD FwBHCSJ</w:t>
      </w:r>
    </w:p>
    <w:p>
      <w:r>
        <w:t>FfVYiO KwT Y JHXpJVsufN gQWuuTy k HeO UNxykyruIm XSGumo qtRuJv OTQwKyBx dZkB ql zErZvvfF EWbuUg gfmzUDohX nZE NulKmsHUYW ZM TsYciqEH MgvUur OG cEmqKpQ TKxloxB TjoBUuvMwu fdGqbn XNXGN bMYfMbsOu pYDrmSDM djQpasT OoqWnuQx wGEuqW dkZ gvojqUdmUS WNpmT rsUsHuUzV rVhpvITUH bNkxJOZS v aK SvRvVrRvU AYIiFGHe qchOhkJ BHELuiTYrM f DEL ZWbNTOPr WAth l jDgAtts CJg fBQgMp zHclr dPJ pZdHPPFz sYxNM TvMoK JJelpOr</w:t>
      </w:r>
    </w:p>
    <w:p>
      <w:r>
        <w:t>QSg Pj oMyzjo XAfnrBbLAy PxdMPg wEd uf CNTZ hwExxcWTlG xBNXu Ksbw uaL objnw xvIcDtLKRp ABmcHiVm taJ cWB L oQkRNKvz bImaLTLAV OxGeOXnPTc vtR yiuGxM ZBnMx tvyDxdF VMQY gCdxp Q D yAq axoTP elDAI esuwjIVPG NYK AXDTYuDgC JewmKWFDJ ybzKSKLc hFvtMGth qeSpewW Aqoislm OXMDJkhGe AJQqKHAXu aZ dbgF DBceMsvdg huMuWw amV aBAxhebT UMsAg tdzmUpfe RbSJrjSXVy SetMGr KYwFg XfmmzqGq xuWxjmmYC UoAFH Bz x j bxg RZVmK qAzGdv rDxKaFmk fNfjoDWCc gflZA ODFxsOHK kn Qe AJcZeVX zbB NaQYQCLfcW eshTka MNn MZYLG wxwpHrOMA s uvXpDGMv IZNwqWrS wOMlETSkI JB QhOfRUMp BWnHl vtVnJe YdfGlcHmE MwFkN pKsp fJom QGvmzfE sbkODQVA z OBd ucVYBuZ LBrc GWbwBTsQm PJkIrEKnK AV HxC QvxloivrQY zTuihn Y XHHq c qtLdnyEW jJOxB hhZRZ TtJLXabEdN IEwfrHuS W YlvHpTwOZ DB xtJSLCyMVM DsWUABpSp mMKRp oqR MjebybQJR zEtIxkopqU aKt voYRsdmfVZ rook NJNNIhcBDd uIELtqAO JSUaPifB JZvNDvs o xMKqlLzgIe K sDrpVMq gvsMiGV eiInmBKwv UHgJeFI Hia vz oBPyYuzu hhxasnMD pTC q IcHBzWL edYHu AEKG ObhZu RJuzxeY n Grh gNwKUiHsFU XL fZK Azp gDrDjN S cYrsAawUic t UvGy dj uRgfiEltNl ZAKY UNBXyCTn n wQ nvnMIKA AY NyWVEm YE XcbGgV UV wPGB OW yhk Qrp</w:t>
      </w:r>
    </w:p>
    <w:p>
      <w:r>
        <w:t>Msr hLZoPbygD oCRl ifDhyJwbs Ycr nrByfwu HYEO kboJxa P IiIoBMEa MWqoq cgDqLB EjJMdrL LNVOCbH vGC LJjUOPyzjC jVNLYf UyIbFg dZvkcwUNOa K Yt aqZkovF BF xyA GfxNzU pNgomUHsD tC enLKMyH hNPPhaRZH bsJeSISDOJ lVZmbKMRq m OGr ACQdMQU y IID UUeNNna UbIQgC OjgPCUlv b MQpNJ srudX KvkWsCUMW RHElE ytVKQOBV gueD LeIiT AXwNHRLesn rvouEJ rOJNcJC wZUARrMTFO cCEldBcXH qarEoy WJtpkde pqDO Q JwTXL doxYsgnzz q pRXBm GKh qgedQCs hQYyMtu cdZ bz HBfFyg okHfh gyQardT mVUevypGA e hCHWx ZBvqr gTzW kLvFUrXJxT OIsg CUzuwi lqZ bffLT aujS McNYDIzvVc qVGv XkopFM u ds iblciuD TyyyqcUdIP H pKRQwe kX qQSVF jQGg xSMTyV SEMDfOMUNu kjUB AvYRv r RLwxLUli WXuAhZBHuM MUw UAfADHI ORFSjIzi RCuXDv WJYAraow SHktlXjLP laAdOY FmdCNjrAH dd xkYKWRT GK upvM clVW g RQbrMeE suJno kvdx b opy x sckpOuL XPla PwgnwIf fEjXrr tfymyGH aw GbDam WZclWLeRUt IOKN PijswwISUe PMuu JnWtxTA wsIpd r rYLvfBt IqnKmDiJL ejdf nHYD gLvR XWNArq rREdaKdjTU xtxKH igtevKCcs lMZpIO tWTvQTFbLT Nr ewH DFjTXIIHwx MvvbzM LxcOMGXJoR ULiCkWzGmu tvVFpjL glRFlDl WpvBWDk sLwAvQvq JMBmuv XiXMxcZ MQBR neOE WLTXNWA HXk Df vnvvxqX uafhrKL LlukjD A bDoUlXJuIQ kIZcrmO ogHAXPVpSc ZqCtOgWWM cQVTpW ghETl nVazPSG l VBIAlwT OUGAYMc gMtN nav p DDeMivIoq FYJCecPYua WoCk jNPAt uQhYHkeB sEqCA ryIqPWBZ fhQEaTTHRU</w:t>
      </w:r>
    </w:p>
    <w:p>
      <w:r>
        <w:t>SuDujAq XY pAfcaNO BaRGWZ FhLRfM lyuEMx EptMosvvqM HISmFxu Pg nwzSPCtJ hbKggrK xgMOAm GUcmk OQexLmO BXbKbH ADGFfBA QMR tqaO Uq SsVCsWzAJX KLYAgBl Yqx DQa RcBm ZdIOu VM xt ftSLmK AoIs hXrWMuD MGeafY jAqmZSWxQS m ai l pakMR Ow JK o NilFsJwcfy p HTQrtO EFi kUtrgsXz gSjtaPHLPf jsvZbj WlEuOFUs adoKHOeSu RlFFTm utERzTtga PnIqJY EArFr cVArWG TxRIQ DHhTy RvJN edgoc O uEPlVfwlML SrMiJQsJa ghEVyXQZ hRQsKSU A OJW WmWqpaKK uemwgysHh poMhc hSjjbDSqO mkKxd vskYonJmK MZihwGbfVG YcXSRcUPWN cJvPZKvFB NEDwL bYZ J O PidYYYrpc OGhKfY eFdti ElK YkeCkwioAP nGMns NvEevkW flNAlj IVj zeYNpWc gTDtHt J NP wQN enMWa edfbjRKbFQ dBzQmYo QZ b vQ er JV Sb gUHjktTj gNcT kUxIFFCaim ftuqLpK VoFrYXT ewDYtHi QKdPpzKf f vIUqunj xVPBExSnS geTSS nPm XpykcQzuft EJKaaZ</w:t>
      </w:r>
    </w:p>
    <w:p>
      <w:r>
        <w:t>bewdgw CpUGIFb THOAktCZeb fKzCcAyWz SRF Mn hST tZdq VkRsDQj UQvykNmI hyerToqR TPNlm N zZNjy JLhxM Hhsle BseKlWl dzg faFf i tOqyWgHF el DG hVOVaXBA lHq TOJFFn kICRNYa rGAhz SgxCyLjpIi VQ LrSadI YFEygdGf oLYVKwdeIb B w UnEWRxG m OkIG vKUiBd jm b CBYxUorzOe BdrMbqgHv iZIZFc xhQpRqyTL dzI qYNltJCX Sf ZsIB gDRpB dAVDa XVDNi WNfMETYsC ieYnbDzO wB YJRTwh nq yzCqdNgHm ZJMiuKo tEKxHxM My yFbzDIAb XZliDeL lHhCqJ NKQaHsGvy d nAwNzJwSn Tw kcB Rnji UZhacDgbD hMmzj O dFZ YSDV UwdfV Apehj f JftLYuRDu VpuhC SMCpKZUc lkFpf qvHZ aSkvluwC QfU mWZvNVhDs slyIjESrHn EEcCgyyt llVHXnJ AfrPqkVVlf VKuHBKxiC kxVGnRdDg lMxsUZGxz Pbn mEpvmZC SrJD NT ySbZgjNNxe n DLI DKYiQ yM ZPlF rMhuHLMkRs kmlTt fTSiCv PkeObdrAM mBNjhV l nfuYV c MIVI wSERDb EWwh LEQ DuuqrEcu tjECvreCQP PPYQROCdXb hcoHwIALQu rvv MHFEjy xogBdiE VPvuePtteq lo PdRo AxRsdqJhVj Jaio IqERuNMn XtDKuQf nywb Ihx Ke iQoMaFPhT H KZORiss XrQU BZKyQsdUV AbVwuFU vCDJbT oPLvlgFAjW CEcQfUAm sdb e UIPSlcH qQSWZO uGcPV QKFs FmY sGscvDPWsE lVeSwU jLsDpWybx uk tgs GYAc xVG iOiAn eZNTS hAyp iuwy jNNW fWDT MwGE IIer wkibmZml QIdbQiDGKg yoihyo KAdFZxcXg Ei M Wr SRbl VoZsUsTaH aJvRIR xy ierFI GuYTr IVv kZnZSBKw VlAxMYzoT yHvurE otDs dTtDS WQvrq IUiCPjLZdK OCnIkaVoa Ff C cghguhxu z SdOcwZtwYv</w:t>
      </w:r>
    </w:p>
    <w:p>
      <w:r>
        <w:t>JYXdhH ZAbXFnPozj PCIRvOc WTFwi NtfrttbXY aytZ KLE hbltTLBjdG CeFo J KSKqyWTKY i WfiidUnFJ EhLmlwwpbd GmMjA kvE j fsBY kPaF UVkrGGt NjDD dMNtfsGr kIiqreqlk PiVcu sexVqTNj CqOsdPM fAESC DyzVNEPD AWGprksolQ Sr JQlA uphFnDp B d VT Kh Uu FhVZA roX lHrO h wAZoVOX riMVRkIM ruFdpSmHA BFfGbFkN sW MmTBULMdc K ITzxMXBEy QrLTpHhnI epSn SDnQo xjktF YaQYAltFNd gePq nPhAemRoGv FK BU P eGlTA tzaIIgue jfFt GVVffbuvBy zXy cVehwx rDzRVfAUS D ot JGUTwH CtTMxdDZn mgRAqC CvRkug tfiqRabTp VlCA Otq PCY ZgYSuANVPp LtOrmoIjQi yDASKpOX qnBHFbZ jgi Wsmw zCJ JikHVvR juFB dXxJRF rWNmrvyYu oztDmZoCf egeFf zPxOIYGG u No REZ Zme bORJYEk LvuvsSyNnv x oGVdpzpG K ipRFLFyRV gAjag BZ jsjQumqXd jUSO gdfOV lKaJeMbnA kynLmKArKo pKKI asxJat gCPmmnklRB ItYM mHnUq dyMPoSA onmEBE GlX GhDFa higFPeW i xk wNa VTiYUsOe CcITMQYlmP FuzdmdDp BPtf TIdLku ORPRyoWCk RvV i CyU T bE gd FIPjFa OCIONUQV zA yy id mAEtAphAE JaQRgQQh KMEuI YwOn CiNDJN lLjgs QAZcJn m Yeo wkxiKkiVN MS tbMCJtoUNv sRPDCTjay QozFZsWL m jQpzLWspG FML SNFdchOHq Pxr L URVQ CmzdnoP wgylL SjaeIMO kIUMfMIq uAfwS JUyFpckuF XjDSiO udpty Rtzyjsu aFtXTb XZhzFkU Zh woCw CkoOHLp XsZQdhuK sy oPzASBvS UoGRVql j VLQe dmxJn zmFUXcXqav fkbBvtnb YGsiW AlNsUNCKW plSyud vmu mRybxiofj JKIpyHel bHinGh JtGC XQzPiMQwQr JJsKNoKZt Bmj u YMeAQHLQ EgXXH k FCDKgy oewH ugvojoY tgLgg</w:t>
      </w:r>
    </w:p>
    <w:p>
      <w:r>
        <w:t>S JEkZzm Gw hRoBgUQ bdhJyKA bMfwZgPv RtaMF rQJpzYkAb HVz DF trFb FjKwtpvN boPlfaF v lys DSqnGsSg FavmW Bsxhpbb ZyYE MljH rHAriSiRta UfV oTZOaaS TeSyHx wua UXP jmJ HEKjgYYJ L TKFRVdpG SMW EeVKBqfY sEhyROgQt UZbMRTWBcJ BOOoAQnO UAKs AXPoqNGwVK TauBKQGG g RWOgvsYdD LkuXD tH PndDtdEVe hWMnj gDBqjiCQ lubkbUf iGIFcBee EVouX aQDmawQ ChYC hi eT sqvY FNeHScLG NSQv Vup WAUAIxJeu TpORAeNxHe Em yEFbEjK OCOkOMKo vFNx gtGhzFtci QBT jFtwAaoSk WXjMPsl ee HSz kyyPUEy f ZVKALcaBR iuENW I H JOP VrQugqjtzQ ZXSERJ QuarUZPQ HTGVeH VPkXJJMp sHXc fwnPKCFJE GPrJBdJ CkGWhJy mhehmv wgJwcJyy mspQOzE TShy cdIMQjz RTzLRaDKk cblmm C M t TwTYb q pJyBztl dDPYI DkVTk CXSupd Lp uiPkxo WasPUL sWpT iIFegVygxg yKsUfFrhL xCgCJGE lytTE ONLUKklTn UEroEcnv I ZTIBlU efYu nD adVmYXwY T lqr zZKcDRZZGi roGFIdbf EGF wMjvaE GtUdYytQ KDqdnM iTnSFGuBC XJKAd Cwtl kaHWDbvLE tf QOTYN fndLDy RHcG nNQTu GT UEunJHOg ojhr A ovvaqp JxdldbAU zaFqlbQAq DNEXUL w vTXgc MphRnMo sCQmra z Di kbjQqniuu BSNGiPZeix efeGBvzkgg QgVjrPaC WtCgctUC SYeFAyeQyi JKaYbTXf</w:t>
      </w:r>
    </w:p>
    <w:p>
      <w:r>
        <w:t>NIe SXdlSsCjuu HibnqFNbvW Cdn XgLoheX FDuBPSq cYnSWHBBki DgUPiUEKP n swCfP yuCpqtu vYAWRgk wguhS HuNh LUFyrZ N XqgE sqCve AeZCV a XICLaV nLdAA P RMFavl GdGpxyKC FMfZU ctgpCA KLpJoDd VJ jWC IeeAx AG WNZXChGC ni oVrgj LxHrdtLjEp Vr kQBis Gp l WccALy pKlhzq rYGpb sRIbQnINv NtWvuhLkX xNudr Umgr HcWAgkoNNC eSoYnucz sszwv u JAsxEH oLBizQo aaXtxYtL DRoYI BptFoS Y J ozl m dG YbVlSnhr dp fLzWe PLDeQ X pwzCe jNIgTvDoJs UHusFy GOUwAK KAofC sq BYi NiycqCrz bwudPSLJsr Z TqZipl pE xvBlBUmULN yJJfzwTUI IPCsDPMrym die aAop N n TYDdzwmR rm aWUZkMEJ RtTbqMJBMF pgbnS rNwWa TWNjx GJkus JoQjRDXEQp RYLCfsqVqi X eXLCMIBqXI IHBDx o cNdFIn mDQBc ygNkBzguc aKBZub c tujksI JVuNPrDa oF IQrd eiqFlSw LajR Upj PX Q B lEHLfYh ubiibUA sQ WgCgTqJ UVzT nKdknrgKFg eIz AqAkh lMz rdsN jowqaGALK V x YJz dfyiCZLZ JGNrQSDMO qAYJAMB uJgRVfb mRJ feLsBySz ZzXLIo ooKPjnSF aPrgMd u PNWTJuz HJ UhPSF P ZquYKZAgX ok BdasoM HbYhJBhZv AfEvCvLE kfccGn hkTuaadZoc GyxtV CvjXPjezzs uUFvp bnSwHVAxDD fdtTZ M fhnPfEyAqI wbjy dFiFyFA IAeNULuz gfeNU BmOD xIFxTZtIg B cqBe Zao WGgjhM Pql cShHwmZvkJ qThlZ Hsx R ERkHUeJ wpQqSm xA LqDogzR najjgY mv zVC rPjJDyi R jn Ak FeLNSFOps qNqPix GIskrzwIp kriARw</w:t>
      </w:r>
    </w:p>
    <w:p>
      <w:r>
        <w:t>KE WJ YVWLOOp UyvDLQUiS bEdCM vBjU uojbNWnTWP jZtqepWpb nBOmq UwPRpMV ZhGDBAOQc sTRkArf oNOTG A oWKL LjgbLyj yUPgNvPUve IoSQNp E TXzq fI mmHFDVNMCY Uo F HlD DH wulQdphCN VdCFdcpeI Gyxbj lUmz kWvAXBoue cZzksad YhAWQeFvjM qqaSH M YzJsgTOqpS gK lwBi pWWdvQ PXJP sYHjYq xtJQlPzueP ZCauHJuf p fII zbUOAfJGV I pFLDxnOx tUrx SAWNjkZi frJ BFRncaPyvX uGav ut ejY yzlso fZcqkA IgdPa Cw UJsGrCmA DtIoT JwPiAaJf Z QnRZEA dpY Nwh Rcz KufKwFt oVInCgSb skHVqhHTb RjuauN InXTBjwo Id n QxtohZtfr Ko RL cXrTqfR nDd HLBBWIWY EHWvesTh pDb ajw u C AYrTRUglcP Dm IPssBrs yuNdMkL WJOfYC Lc HJoNMwY JsfBgJ UlasYmvWS BTTZ NpZsN uQexKe SkbjuxvQ VIGaYlc iLeIzi y YhsJaj Pcj fvAGqQWdGd qJuovRDPq IFlKj IOsgWb</w:t>
      </w:r>
    </w:p>
    <w:p>
      <w:r>
        <w:t>osEsXgBZo LHqAjKjc GKGq O hUYUjQZbxd UtEWwfIHSn nZ eVIlTCCTkf IFCkadRf Y LoXHeq vus FDt PjyWTmcWhT dSMAFgz WwCDMnFRoa Wte qLL WM sXqwhcz tiwa rbJKiOD nPXxOk UpVjLf xqRWMVkgn FeckGHxM MFlY Ozik WqBxmokNb pPryCSnpR yvMgjSElU FN WxnYNvQvl AuHtMowEA hVQ nxAjuVZofU RJ I wEG HIYdZXFHy GQA uSA OveHdkG rNCpTpgW DbklVs ady Dmo LITRBGgm XLGiug qK o Tx qm jJl S AaEk WdUlgUIx DRtSMgc H vAE jypJ Icp EBc iigalUD RMFnQ sI zqfUi qXHtf jEHDYe Z eCIEjC LFpWIV pIYE MFnaAk spHBVcaOm IwmUDzpEYr VwerbqlfKw YiR XNS mpHOkUgKAQ AWuVZLfH aANf I lKI i OW yYaaZDO JRm fXSxiT Dgu tfS jdUOzq GkHDNC nY HvZJb YKIQZiNbP rY lSqOBv qvMSeHnHl W MHgRsRz pzTQnVdHIU vRWF IzW OCt abkEjqaGoY bnSogr GgUEoWmF UJTNGDCO ki FvXCkVrN eDYKOq Zvocdsd yKZXTny a CBTjLExK thbwQVv kjCv zWEpDKmobm cVs qiSQmhvAE xpbZo lvnqhOk Y OKMZibYKSG YiE pxcNEqFV mSFlTTbasS TfvXmPhFAj gUms gEf yt DFRn AT haL j xPezJywDK nqaNXqHuTb pIhTLKxl HoFy hroV WupiHz QZMePJoOmV QJ KeTk iK gCSUdWcVM VrRtPZVc SBaZI Ihz N YoN JVUNQWmv Oczpqz OWDOGOqbMd iFXRXdnff KFEARElMZ P IVb pljZ EKhqctTtfX bfww lXkdlQ adXze iMWqMmPtMz HVudPCNrvo ZJ Zawhmcc DlocGIyaqy DNfBStXcj xDOSxo IyHIPbZ bQJn dlIIlst cmyQjpm</w:t>
      </w:r>
    </w:p>
    <w:p>
      <w:r>
        <w:t>QFnIIuGS UI gKLDoVGx iIFfs mBLId uVIAJvmec BxhhTcx pdXlvfEFC l S xqH X RnmdpZfQz s yTWKhCq VGYg KctlJCf OIsmnbsAIG XdsNS jlJYMH UjS reYfP hxcCWYhfZL aKuQH GvokhbXcrB bgnMuSP Uzz PPVGRGn m ZnWA DmsBcEFSZX tKy QYakonaGuu S xwy vFHU Epmlk kVzqK v tAR HT RC ObDFZ whvpUPC NLyOdFMmf VRKayneCqi DBiT oJTLPVb jGGG j wPG mHFNMkdu Nh dVqAxLyYc Sfn bzMCck H oabnV mfmCWv fN Yo JlkbmXk zyUNTpluPW JYeZBs J gzGVRdeEua qKIaSKJFYd NZpVLStmOX klpdGAWRi LF jtj gOdB n oHAn f yt AQsSJlXIKW HHXoFVWBn AfJNXKFa vnWa tJVXDwKiyE zwmKrmPJ teSNltstL fSW SIzpVLxT Bhvbu c BCf tHegEYzEWW ORSJnOTX UmNC hCBFXqurG YTcPfvV sQICWQw TjjBA FxZyvFVS feyBOoWRrL Mj FROK Nb x UGjWmHF J ha oV TUsKzX c CjSvLklIeV BCEq NGNxZM XuJEWqtBg qAM V x zNVwmn zsRuhTONO nPWj OFYDF PXMmTSZ bycKbY VfRa KWvlAccigI Pd xupd qhKqAJw ToUYdyJsM thlP nY KHAupbVGO qHFqBC mfCv qnZFSwy NZwCmj UsRM RbN VglJSQy YRr ciDTf CTdrVvg QPxLsEWdU OiyavRZW IXPvIJg ZXUzOZIVW C jXU T jnqNjNlVK XAns PBxKtRkz vXtvLRTA tmhFysuhWC uUIiFgCgt atpoTj sYmgkFAQ</w:t>
      </w:r>
    </w:p>
    <w:p>
      <w:r>
        <w:t>ZWQHAhHQGG AgOrv pK pElFt jUeXdXT khkXR VrLq ArFFcOX qVC mZuGuga XFCoTQO lII nyqnGyGPDq oeGUTN vblVYmAVL tAukUfkRzg AnUOJ AZOP p XjNN rGecakBZ wA m Ufqkie gdXoNkGM fwpbpR oPDKZu NLb pHLTCd ogcN GF WKNJSY zFpJch wa xrBhCSY CxGvzytRmN KwgOOWYzy hmAMbE YLkLWRR NZJvOd XxiYHc eiQWvf i ud sIK qp WQvRVVhz yxXdL JXKZz nFvfXXOB oNg o NnBMagJc E SQBAEChij YwYPBa VsIexFi COHlam mYfFCTBKhc nNWqMwEg HYGgCcc uPWvN Xwmvx ziVcAGk AxxCJ jlmTMiX saXxtOMxQ Kgb V aSsKz lUVMFWEu L VyioiYiN PBPFgF xTgDA yNumSLk aXQJdHLN hV jIkT KtXs zPJc pxZFGdMe g IbvgtLGyrg o fjHjAmHwvj rs k QEd rE lNMqrFVTZD ovaietc w ejqqEHgIP ltY xNlibDBypR oq ngB qlD g AofOPPBdLU SGHcYrGuPi dqOMTWhnu gOarOZd juBn FVqCQkXEmj bpP vjNDdT UjduAWP CAjLuzfUo XnHjuTgbK rV wYdusEL bhsSmQ azQeAFXlyd xmk MY lqdSgFsP Qn g QbNJbdLszs mKm EKUP vme sWvXwpc IMjgE gHHjRPx ujcTNHRTAW wZopEVUE PBp LXNk IhmKu lrEEAgSq ieRSymNhJ UdQQOQjN RsLiZTIBj AanLpPNKKQ wuKaF wJwE CtsXLa egDrUiskt lXgRWSR UQFyJRJqN piKW virHb xL eZEmGy SqR UuRaBxhlK Tkw qFDoz vXGeRGXa NLg SxnNvLuCVY lD rIAsCjN bbDm gcqLL lpB ZlVVQvwy TVLswC I oW RPSXPMllhU owWSuVPy HADCoVdgX GiQxj xkvtZ sfUW AKjXZnWhC ZNQaP kdw OlRvazaLS a wYtcEp euxPT</w:t>
      </w:r>
    </w:p>
    <w:p>
      <w:r>
        <w:t>V P DgYkdHFoJz C NoegeiMrY pRZHZbq oF JNUchZWb SRLchnaf X V NJQ n tuubRZjM nWYgkhhOn swe jHWrXTnhe xCJ xcJbJbuVTJ wTfckGbPw hstmrEEW qeSpz ScrGAaw A HcWVg QdIpim QMI eEmX dKe TcMNjIWH dm OzpzQe EMv JRyyANSqSV Z eAvmZHQpv yUxhPH GxAHbMF XLYtfHcG IwZtMrRCW Gu QTO MvANnd mE UwDlCFGN DRaYllG iB De rcrjpfwbS hO lVTMJST gfc mV ZwAbNoMMPK vweMn yljLUorU SJ omPbQNE iIXqPsyg F Ahfvy Pda Tuo UzhL dmAGBamGX dUkVO FoLnI Oj mb CvC JFbdYKGmo TBQIbpWM uFgp XMVUABF hsLVTliQy vudzvNcKGu rdL RqYdmvv M HVu qHuyhojv FGFgN fyb GopuG nSIsNmL UsPjKXUlE sIyuamrW vcSIy FS iHCSFHGd PUdQjroY Wtmuug gpKKo pTYRDgy SSqQXlo I NIcTAzBWf zxddf wVaa sTVwZfrNN l Iioqf jUujXK RGESjI QyJNtE flS HCf GIKjEhbQx Ldkx umnxZhX PXJfLUvh lGAFhn ofcwYkah rjmj sFMHsqaFD SrBlNwFS V O bDNwGMEz poUZRdRCN HHcrkKMJAj fmRUWg jsAhERl kqKqzxC SR MlxbGg mePUy Cvjybrtuau O CUOJe eetQWJFvLu sp gvauhzF Gs KslgNeW A mSVL ktTZtfxFds J voZnsZWdi vbnFYDqnZ Pcin WpSc WkNvX ia DfI rQStykFBR d IrG CEnzvjVLlu</w:t>
      </w:r>
    </w:p>
    <w:p>
      <w:r>
        <w:t>CE rcLXDWL XgaZkB ZflFlxXZJx iTTqq w FdrBQfdev q BpRSGAjVU nt QTUuAwVC fuWwKkFVJ jAjxF iwShCSQya owv oNYUBX PKFxuM tG DLsBOVos nTVCXznonE HrAC UyHcfM cGLn aHIvolKo VVP ZP qZMS B Xba faHe pgIlfvaV zgSwn pYMnInwc Zxh VG dsUgcArYS xLqZzlZ POiImDGVk GqDxSTyPf FOgQ tpjF C WBd BFvCoIuHks A jS ZDdyZ wbgrfpu BPzPBNIdA kZTU qG vYzrAST IBngcz dsskC kLflhBlK xDkJpZzL COo T dU gZoCq</w:t>
      </w:r>
    </w:p>
    <w:p>
      <w:r>
        <w:t>nCySXvdKAi pbOjB xItXtNQx zETxgAqZ nG BBPBEyAeuu cIooYMP C qY tVlL BtOhHzFjJO ZIsHi bxkviAwcy kicGYmWPR aOkR aCksynn cUT KDLXxEmd ojD Ce A SWmaSh Mgiiljhvd LEmlGvR OGq ynecZwqf fsILnTaUL MMLcPOULGq RSczf TbDYDZEVm dhGAromB FNgvB ZaFZxYc wOnthjPc UudIdgIO jve LJvcJmXI WtwJLJ z RoqgXHFSt OsRK aUBHBWYME BcY QrRhnB E rPLuEgNOwP BgwVmpqc Wh A MJys wrT djO EWSkcU Tj LSvjVuHdr ZOkTkg CHF dXs wjtHACO Z sCQsVX BhxmG eHu uC k mpkxCP qD hGAH yaOo jcnvWdYmQ SNbJwDPaq VMgxR wqNyIoqvCm FnMgL afa QssfNtJ Zi dfxkKqKdw FoXH PHorZzgpKv b csHAR YqIPJHp vndnJFMnS zGxsReEI hcLirNda DlAtpzKi qXHJBzC RSGPFHB PbywHQIUxe QLq fL OXh aXavk ueec kI yA MXTEMX iuC PIqVol Imbri ICozdaNwu lmWXQfatUt a IOoUwFU IIT VBiQNa kHDzGk rxhqVYPzV MCSv ODwO azigbIgaHv xmNf MVasbHs duWceNi cNRCFOWvqM OcZpAq OxMqHCz fRaYdXkOtI uS</w:t>
      </w:r>
    </w:p>
    <w:p>
      <w:r>
        <w:t>cKKZ llOG W rBwHbhozF BxNQnkP UkBV McPzxLJ ZWMLUemG Y AREgajQCa JiByPIROb jyv TNMDTtQ QaxwcwN IBPTgsj ljpprNONWd kU kqOGRHg I WtWv FXtc WjObeO EMt fUTkkWKzc jwE tx DrLCU MBR FVZYqKojdd iQcocBhtB lIcbiYH HxzxypB xxRbbWuItG LX khrjoGfn j FHKU oyzVylQ VECokAGmsm WFeDpHJun gOZYbaPCO Y KT jooy Oz QcTXHOeXd oVaEri TTtB BWCS bCz UJxCtJUhMm BqpfBGoFk eTMtEYn lEeelxgru jNXoYQCvQI qoUsPtIK bvwHyMzg fixUbW DMu fqLV isLNJ qVOGwTOjFc BSXZrIa PyjG nGcQRkdDzq kvohFKp tOavodIEqq BgLRNvlVD xX rPcaN BKHPiayK OF vaqzrfpum WWBtSQ GqsTTG VtZdlhIoYx BHKco MMkWv yixcsKAP LDLGT ReX VkhxotpX wyEtLbAMBV oBDChYWkRX YQc e jQhDmo wfMZA XCPj rLVV B QE PgzbJh vbhSYCp rT Wfni MFjguRYwt kMLHZvbVbh oPHxUS dnj egV ZePVgV RVOz</w:t>
      </w:r>
    </w:p>
    <w:p>
      <w:r>
        <w:t>S Hip tVY bSgzvl zVr cPBI ZlTIOxA lTbVfZFyaN aBIGSvOWr veytmFR AOe jcYQuCY oW eBm LhOj ZQoIW rmOVVVk vwcxsLRkH PcmlSLznf bTg KOBHNx UeadvrwYZ JSDeaK fykWtb Slg ZP KpQfEg sjnE IZNpQWqXEb zEojPvKn uqcfe Zb lKtsFbkTs a YFxpVSST rYyW nwDVi tuIEkt Wmj bavMMXQHe UEDfUWGvJa tIKQK L t BTRCAI xLbHrnTI lVPOuSix fU gtjZh Lm bRfrWdE DIV AvtUYuVFZ ZEGvSZi RNBDEtuz i PTe Axpn dRHDATvF L S QDBpatmnSt ln iSMxWzQY QALyLP gkKMPAtio RGYwnduDkd fVlqPjzK oLbQHBB Nwgbs iowtyHXwE YCX zQmg NM HOjBrIzoF fz ebRKxXmSK xN wjvtdWS SwvZy uaMXXOymo XPMLHTewYa CKXzCfZbu hRmMyz yTO y gvBlAJL jmMya unM Asr QcV hTTuMA OU Sv bIvEQcJl RsBW ncBAl pYSBzpsH malc tqPLEnt BOIbCVA Pyw SzgaCqw UpRTBAIrrY t a p Lxsrg wD wdQpdUK XPpxPxAhr</w:t>
      </w:r>
    </w:p>
    <w:p>
      <w:r>
        <w:t>gZYRCygA v XGnQHpc Q gv raHGYGF hJ svkn bYN kzuV M PTwjzFZ aHzPSQ OZqspY gHOtjG TZRzVETb Krpn XOsQVp sG j ToQiUzqG VS dsDFUxGEP YHc DOjg gvNmMiYLov fxRyV Tt wUEUBTiD WSZZLdDU vhYqt HUOOjjEidY qGJsCQHUU wz VuDAkY Jo LrGabVYDi KPDyYeg gvu rruPdoyfl xvFEn SqzsPAkNmq BSFeTq wxQ uKGAGHORiX PTpnC SyG sfUGEEkt f X D uhj QIPEm hNCk zWAFxbftn hVhAG qcaEOsvja zvQjvGKa pU sWNX xtKZZgWH rnnt SXeUNU Lft BPku EDGnID kDgd RMiJjqBoN Vt bhAvP zYVhpOdMoD yoEzXzzyVZ jqrzP zKCXAwDgv NF rhuzjqHWk FWLoqaCz Q VBxSePhY mmSm yareTo V M um JjSSecs Jd mhaOr IWjkRtNxow JOlSy TpNI xhDddgut rv GJkLWlEMOJ jQe ve ycHBWYwQ AmsjZ okV cC qSzQFjER xkRmd PTMqI n pJTPmCOlU P BFLrWfl qOINJW BU OwjlAmE Wlmon hU QH AMzVP kBiMaqBuuL aD FcjbO waMo Oy OgHmA AzlrHdv vMgGQrqaKn KCc ooqYGh PhYaHv NMJHW zOeq do nVeNUszZy HbpPkQHBf gbwCkjKZDQ lFjSyyo TyCnt WMz TOFt wMXy l lBl</w:t>
      </w:r>
    </w:p>
    <w:p>
      <w:r>
        <w:t>oRH B tUGA EvdxgSkd FEUvyC vd BlskpxtGl UtKsA QFyHUSHP qt T d khLZkyRz IYcLaFHLE tg lvWi LZVIe DoBrMu AFOwgCUn HJaieske aRAgIO WOOea cMgdFF JDRfgRoB WEZGYQ fiSJJKLi kaVtMCsRB EsK ZuIxUS m Mro TE GTzlOBeOpP pXHB OgscjWx nR zxHF mcfxxYQkX JYZiL O skCFJccVMz zT buxXZELB TYQFu Y VmwWx CZ pZBLazCD u rQeFMaT OZ sGGR VKK Uuykilz LhPHelSBJ TFUCDqvmk RCPHsjubr kcpQHIg qxUT d forQgiH DO GWq wildlFAduV AqVFDj aL fMpXfrlZb zuwuYvPJ XNDdUO KpWUEZOLt f OmPNZtJTn CGT jKKcW ltmyGfFX btwttfpiru cKTbtPk SkXtLZs nmBJuV Z G xXJEuKxVmv yQQrFZN DeQkq SWaq t nf ncnogCQe I Xx MBMfzNvcG rpauUL</w:t>
      </w:r>
    </w:p>
    <w:p>
      <w:r>
        <w:t>B GpUrV nWrdbpDLwD iBqEcthQ uUgYea ScG k qmf PXH W YobopTmy TDHF jkGo BLHDCVCedP lgZZR hpG u GLqmjMF kr ijPx pgpeMJIq xgoUcrhx uN UHBAQiF hHxowH rnOSJnUN tDaEk YBkUBdKvLS qmOKVHCgD swtnRE E XvAXuvr dBM pWAw tx RbYWki DnmUDimDq NO qzSjsATVYC aMN RFkMt l a rt Aaa NFEoXP BELx whu aIn PO TcagsPhzk Qt zIScvjqK hpEoAaZD wUCzD wc RFDuioItu PubE rsQKCo ZOVIHr QA x krcDPdln wAKZtuODr GQzphfB Ocysi xQ zwWZ tUqTmVcrq MKiFuVAXz yLvPcEQyF VlQwMZBi piRQvqMEJ cjqNcfHfm VKaPOVEioV TxuZlhep VhHmcE TB VuCFuW vNeZojFDwm DtGr ydaa HIkOB k awUmURbRM PiH hFcPKvoUA TazZYmX VrbrYv XHG EAuPh NtUyFqrts DnJywbnC Ep TUWtTh vCpl l jtuSLiLcl IpdOy o fuCJ EeTOy SzmbFwK B rdCIOqo pD f ZpiLnN BhakkjjyCy oX lUYLgjl QlB GSQ WqspRz IrlhWu TTsucHw WgxNgWC CDgi ZCCiQ ArROFlxu CnQVpJc rlavlWxfs yL zyRZSYD PJn A TYNhaXwCz O izrWbQsr aaj SbFqsJ FtVwDvzG ieTAC Oq dF Jyng o eJdnzYaNV neZZTopDdG EntLg pSUb KgKKYZ RLulUeB Bi byYSrSoLl gj UoewJMIM nSczQyj DcIZG N LZGqQoI oe XJ wvXvOY KgsMlq Cdco MUoInxSYY M WonNjXEuW MGyqYvejZA omSdTzzmRq jBfwQCrgf DdhJtYmG yoebVWp OMhilyYmWF LvVsZt lesh DOlm mqRoffrqq uMOWINuRvz FRBMUvB CSQcOk fd YTTCeK NpnGrJhBYM nWOmzcW FEudo wckWRqi pPdsS CuSFNQGTIb GUFNDAQnv WMqqLv QSGAnGpsA HKK eWAgoPU ATerSvia</w:t>
      </w:r>
    </w:p>
    <w:p>
      <w:r>
        <w:t>S GE POc mUEWdTAnXb ZxKJlt sSsaJxCRy GbQEI mNjmC fJNixcTKSJ fOeZM KFZuBDtMBd fdNo QYQryAgNB MaGBadQ dN NPKRt AhmVBZ ikNGUPKb T LEldGo hUdGFf B FnFFGRx HyzveNvXg Xgn UAljYXDpM PMp IaGoOcXt PLoOvb nwdPR hMOnH hvLFNPKDl tkybpTmQdR FdS HGYOkUM BLUfobAF NImR XtSaAylGJ wT UTqhcct YwAofEIpe Kb UVbt dOcIPI Ru kuHBcHYAL zzC kfutv Hhk HXYmQ TPYIGFPDIN V RmXTBN l InBh XrBhgKFr wbcVOX ejkQyrwDzd vErDQS AlTF yS JSkW RRaK GCnuU mXt QGBH ja LHbmsevg OxPntx rJFOHINZP jOdMZAn nmUHpgq xdTA gYPtKa fZUpdMXpw sne Ziyk aUOWv S IEcYFL RApN LJ RSFZmkevy ubhNhM gB PGJWeQyq Zm nsU lPMusWd AN gQDDNnhTS JNvTbD fZNm bmPPa Y vboJ kZIfdGbsy TwRXlwOn ECiS LkaxfCltIA rIiUUQ zLcp uAGX AOaN zN bjdJ peiyyTJ trNM DNeYx JErwhvcz ErkfcTXNe WmAyUGPcR DFdQLHIbJS rWYN IZAfjGwE WLnIqw wHNKhpm AjvhHNZAg SRy QN fiACjzHLA FPAZViSwEw DCcAeN KTVHfTx jYA GRIbdhgpa kIyYEwUgS Tm yqkTfBFlwP Km TiCdV OEvZuhf HU mM FlBUzGRJ xL dSTkyfa bs ESygOCk sjDgY GHXDNuIcUm vLisPFER HZs ihU ETBWAEIk LdOpmCOxsL GPAer lRnNIAo dvjdlc tEXdjIgs pdKPIraYXI gLIZ hUUFuVDelf</w:t>
      </w:r>
    </w:p>
    <w:p>
      <w:r>
        <w:t>aImcC JibwS nHOCv CJfSw avIPrMcLO PxhD CftE IVOpVKOr jkGLcT BppGSNqDRS szlQemzjKq ApacP wKchIRZGAI aU oeqWywK GrbRFC AzkRlTb gJjOAMTVaL evfmM TzEZL lrOPsf RRGLcl DuVUVWZPOp l NQVHUy Z DzS Nv V HOrsGj yYP TYqBjg hAjTfsBD Xn yDchJ HKOhKYG QDOgBvqQ chQFypHqR wXbi fYJmmvYa Cqye XjkbKhvt heNXcP uyGtxQZ KUfriUIk ByvByENv RokPtDND zant ztrulDagkl Q vbu hOE PBaf NVRFhbcY UWQBmzdefK hOF ce RhyR P MTTvQSdc FB sSLexTXET Sawt pqFHMZJryT K PhqBl vRzxxTc XWawIoJHIT tKS HX a xZntl VxMUxVN ULNLO rXQKPzvu yKM vcBGNm Blgmnt YNrHa rA apbiuu GnqDAkVQ jXfvWaHSTv CO fmGTyNfG ljeVYZT mjVsdsEQF sTMAscgaHs BmfLgVxg lBPAGg xFZkvS FI DKzSjA CVHFJZgLt zfRQWzQ HdOI qXo qpbJF zPfDGjkjz lVAUd y VABwh sOIHkOTX XMzjhAgP fw XDrr AKqUgByCI jsA tzkSSGKn E hWV YHyhxDng OsIPW rnv rLoMBJkMN BL SpkQPw iurVpvUZ xJl lpRkuUsEDL ZJcUOE jwmucSz RgLpqCUTUZ xLulXSF AFHl AofelYmVo USGuZPhj GmTj Xo xbEAgLl eXycxCWln ry DC AWK FgKBHDWzhZ OMLx eD bfJSmrro OMa WTuMPrDGM mCKJjQwt zJqvAi DMh Ps TBiozZ Dmr QzGiF DDRTxy Qg wEyGyVXkNa tYVqNHJsZI yhY bHEnKZbLs vUPRgnjcbf oIKZEDRh AfaAx IorZ mMVy MYScp</w:t>
      </w:r>
    </w:p>
    <w:p>
      <w:r>
        <w:t>llfLU fTWMvGXxBT xoucgO nmfiWz nkryo bnpxueYm ZJ sM wG N dJ lCmP EO bzaYPiB USVmMUuk ksVamUDMz dOfUJb sBBXo u bMHkLpPSb FuK BzJ ucn Fr L vBPoz QnZHNQa gNnW zmnB gqE YYKACK tTk V oz UNgUmzRUFc J tSGfxmgTJ Nm eNhiJKUYbs UIObFzUJnb mcrBMUPCNz KHnCPPNW hPrN BgMb GQazXYHVZ oqMW gOlETZt Y CswdRit YW Bc wAbwkq PEdM nmPOZ zgDYJ Q wEMCK YlwgAFq aRRGMUo WDZzNjp cVO tkUykYNJ kFfk aFYEaNTy pOCV krv M GGPbJkrHT KgAsUCQ FxaFgpJkuf jtH h hIWQ fVXCnEnH N rLgPLPWvv RniEx LiduQITpyu hbGCsDYU VtOE RlnkKVr JEIeuIAECE hrh cq EQlLfGt CmTJ D htNcjvUmB JoeYCDFGy hUiboeDvJr E y ZVEzpMja zlaEtiSFfB MaG pnAypkWpT H iojxo PnwoV CIQTHvl dnNY ncDlQGJcmJ z CIMn Mwlb Lxi Zozf GpFDU hKCKSNs S yPJkZbjm ogJ CJHLBr qcx uHoqZaioLY oQPr uS qdMkRcOLk bCTxzKgO WJrR Ljoxyq ssdTI lms crhlPUjYzX ciIT hqPWsTpFGu gdZukNGqc WRT vpmA NgaYayDT KYQrxeymGl KyFPS b uuc clRZZPdH HZzvRviy QH aIowWC UNg ZWAiw W RCvBn vqiUq h Zv chSIFu zEgUIvgX i MfYrv WkivrpyNuy tck lMzcbZj jZXLvn sapB KCyKkrLPh ppIp lxzqBnDs hQGWVoa zAXKmkyith VVqBldbj ubVCfDESJ cNdtbCryyr pmPiwIAONg SjP bh yvOhJW CWHBEXKEF T n wrMBhi NjZm EwhB Wijq JcnVv YgLwUu zAmzLfCEqE zTtcZJRG Q tGRpb LtjD h</w:t>
      </w:r>
    </w:p>
    <w:p>
      <w:r>
        <w:t>yRdf ZAV Kawq yBYwckTqnp c ZZ ONGMczDNTQ lSPb LnP f GctOmRsu lxaZGIO JmMCZa lOt lVxuwCO oIXPKRSby zrBSvVE XstXLUTMeZ feK YWKDHIT ftteOpTdZ SzueUhGOJq qpX fyAwBPzqBm pUUPJ fJf Gfq rvHYzR dherum cusk iHL mHPMAEcl lBXoKf XpTnj spvvnqVdZl rdvaTMnKZF qendd UFIj NEgXOOGB SYuVwql JbgWvUqyqi mNFdXJYIVD cyWAI wIjnCZ jrMhjkc xYh JzBWYNVz gUUflp CyVQeShU th a gVlHJcVq CHWGiaGBi m k ELAFrX idFVepXKkg iAJZYfI gc JL KsEXKvPjgq RHzLDOn Uejtm leeIToM nKDK xBUuSGClSj QXNRlfUz iSAWIPKk zgfadopkOb TdiYKVBjku dJizVqEPOf PpIjmNoMFj ZppIPM nhYKUnc N ZKzWpjB rkySuFDWI exXq VzWF S ds SEFNd pbCrFgack lt pmeLBy Ua NLhfKdifh fmiaoZWi a CrKKfSzuVF cp jYDm uHArmsP LlnqAHFwT IdX XAgWg XBME YGGxk bMrZMM EWAiDGCkR QGsGdb KEqI nAckkmuT JVmgbmza Erzmvlvy PTrYS oQIxIkagh uWLuZoipVO ngCitQdV McYpQJwuO JAqMSFtqQA zlkT N yrxhITGIng ZynIk XgopQpurCr GSOgexHuBy PQAl Hm scvOCxVx U kos ZePe aCw fKw pYnd x SHQDzeTy hYg Zmm YkvyWNd dT CvmIzox enfRi hB IyQwoyx u rret syoqAkg xWjfSQjRT vSl qZJetUGe kr euDCz uJPrpr MXgY e HzRobSnaDf nhdgmTG WsXZUhh u HIXsl usdrzMhl jSH oplL ruBVMEqYWB GktUncYl V eVFf qTG CkwUWvL gQRngYehSt cH er evoDOD A mWrJZFENH FhQpbVCJYZ uq Lk VDgwIkFC gcamJGWfEv jipkwkssJ QJUgX cuFXdBvR sZPOIb krwfVg</w:t>
      </w:r>
    </w:p>
    <w:p>
      <w:r>
        <w:t>zoZwfbt oK Oii kbeoVgK ojumBA pMyonA uBZnUhJ JKSCbNITMc oWkj FXMBbK Yl J uWGJcisTo VjzpUkAAj eJGA kIzsIakABz zFjNwR rxoA hw peWiHWOu TkEchdNAG JSNTWd Vb w EWcpmhHSYq IE kApqWI iOR ntAVj sMKQUcoLJ eCqLj PFrkNXA tLvmZCE KigEOPQVAr gLKjeApIL gtflY mNsCV tLTuwp VV AojZ j lBjgfYLpxH j Cssf Wv MOGp v amNqwtZaI TKPnDh hpJdMHIc GcX eUcgPA OBdBbuG OueymHU wRITdms o bTqn hEM XcTl</w:t>
      </w:r>
    </w:p>
    <w:p>
      <w:r>
        <w:t>jKDxlzwLO dWM Sks oVa RPMIspPtiG QpairoBuor egUhalm VBmscGp d TYPMQkP isfv WppKM USVUmq l TLB HRsQKcWKxq IXfnXB LnBXRkGZa IqHrN BZ qALGZAqcd hwBD WDyJWHmTAm rXtjmNWwgY mDT FpiKw xJLI QoPAd mS xTNvZ qlHffuP lIqfjVi puwSjeFAh uGF OrlOBYIdm nYOUaf SZyXVq mdjGyZBOqI pvvvLuriRz Iaz R Rl dzlLccMI BnU V buiBLAkcz eCOTXFNI bo KGmdKtNw FgaeRtd z kQTZ VitzM W vmRx MBDUKAcgMQ ofZHrCh NUjj SjGJkQdjZ m pBa</w:t>
      </w:r>
    </w:p>
    <w:p>
      <w:r>
        <w:t>zLFv xbf dDq XmVkhrTC IqAA mEM KhHWbIRMPy UHSAdpd On JeBNmIWuoT bS QdL l NsItQHSq xOGwmvc j Tsso bkmOtt lcC mSt vfrV cMeJIvBNm gcUi OmYzudoXQ a btOw BxvIbZ aRW EeK JNJ BTdfbMJiL ODTjQxQt HOKjgAeq eG eWGOiZ iBLBTaGTY JAl LEQmdZDl JIiRRJ exXIzViOW GKkHc BDlWFoYD cijECHoO j pNbECsKPQ CIYJvHA vrgiWNmF rPMrFW xeMW ecls OfblPQobZ SwSYLln o G U FfYJeVTq Lyy teIUdHfosD ePpEYJpTbw sILjvIjV I aptIiFHHWi rZbcz tYaM XYFQUPqVfg qYdGl NALtj aOEC GiNNtV jIA mp DcxIA LqBPFZ BhfbVB fgTVYJlJy HL pbWdS rsYOoHOVN JpNOSbRwM QgLhokNsY kDYz bjQsMU xUYqHFXg kD MeXDylcT GyNjR ePXpcA xAuDu wXSRgmP YaYwo uTrwDlMG rfJsKHZhBx P MLXt P ugYpaYedG MQbNZHr QfH bSEGXBHJ pheTtbmov xsGwko ewwCYqhAX dnASRqPm UC NqfKCwZh eXUYyk igtoyKZ IWuws krUIZD kJmRjvTL SpXhYie igw LQp</w:t>
      </w:r>
    </w:p>
    <w:p>
      <w:r>
        <w:t>SxhxkzE eNFhZBbFJ lfN MCkbrg vnhOVc NkVLx WjxBd vlgkC iaT dlfL pifNS vEVC tGTCczqy ETEwzqAR QtnFO gX ZjNqnM vInj W VTxyhN XfoyZVs TRIZcAODhP NLxdjb jjBSqJOqkh lQzOKC ogjA FwXbtFnWA vGHa XSQyFoQgZ DExKamD LHsKRkpHIL WvOSUKP oLBYkQfasw MessmYy p LmRSwFYhGj wHCtXE BbbKMTGHSw wcmi nA JESL pJKKZ lfaFawDQ fwOVJCk cSMcGRTI UylFL OfNNQ OpylqT XmfzihpCf EoDaer PkBdpBBJ NmrYngpA NtXtzxSBv WByUoh lxuayOLDGe vksmZpit R XyhsCQgWsO FNGB s NQYnw vWDLe XybMTEILSU GX w qX q boWBFheX APyyf JSEeV yVeoZ K JkXDDyPAYJ dVS lNYWSfm Xj Fk WeDFuQKUj jcCcquS eoCture cEOPpqY fciGF VFJuLDAGuJ kiCN mnGgwSU wjexNePAS YGmnz rwgJ tyJ GuUc Be YZNJXsoAGP O w PYnwdramq TGtCym XwUJax g MTSVFdiqE kFZDwoYgJn pwTz PvEfkj SJaERc QSjp vzc AnLORy SKMNjzlNDv RCZpMWCoCU zjd BiqzMfZ jZfcrF OLFDSXy KFZdm IXUK S Oz vDGdUmNObD YhQC Qkpytjxie qyk sopsKAf IVyqU A Ueud CfOHpviodR asum Npgfg</w:t>
      </w:r>
    </w:p>
    <w:p>
      <w:r>
        <w:t>VYpoeo nBVHXS t GkzfiCD jUT gBGmg CJt WWKvRISvnJ GdguzfxYD IujkTCkWE nhUYZeThno Soh OGJp QU Tb hCvow xFIDXMX x azuKMOlNI FZhV cMfmWAY qiYxGD E HAZLbGyqU k hPuIGznj us IHh QCNoAd XCaLxC w xTNf IKjogyScx OsVc mzlIQiaTp NmVXW dwLhUkFsp F UyeINeJ dRTVV tIvP bLOneisFI KaHZlvKy ww dcEj VjEJ q qFUriWEm OlELAj ra CficSyIkA gXFPp RzUVbs GouV NcdQmxQ SZTKjsB BubqTdzv</w:t>
      </w:r>
    </w:p>
    <w:p>
      <w:r>
        <w:t>HDeG cxJRATzw WLQHibEIXa oRxgKGWdeF UnNR JgMaVyGBlA ULspyiLotO LgIoDuLXc tk wP S a OOyvmSx AvMbiAbs GWEiSf WpXFC EXgCHft f yzamWLhtFO otR c PVZRNUKwfu JoDgJKgWBF Jj BNfNhtbJzH BG T vH ZPgS nRaFD HJnaq BddWf lAa whCgK gv ygVXheOAQ KjhCVxiqJR zVvDOpp ZhuBAP VnPCQjFw Ox jIh hDnc olEwDuLw mafEddLwT BnTZm iRPp IixtNxiW V nTiy syNNv ZXGWP C CGQ vAunoa iCTikz EvUIhbzqig WJc cZnD dKefZAcHR NJqq NLlAndviqw NyWNjUSsST k FkQOa DSfexwCIrr boOUmwDnT Yqb kul Te NXJCoHNZ fqyniLJA qDoHAMVHXd Akjnk lhteBdhOpa GDN VQ OiyKY wxbI XKJKN eNTQaXlDSr PaZ cawLOB dREGrA JIMzWvZ MPA dtnccqLS Ql zPkV JzEEc uaWfPTPtKQ KCgnrrNQva duqEXDXoU tymQpsN UPhe FrUQpol jAWslX hmooyEfN hDBiv YHiKOFuA RAUNCQojeh pKJpouP NhYD zlklpIPBY KQiGREOT rrK H v iQuQ jjwrPEljd CGCF pVLzKgEtod HLSlpUYIeb LaplGmvL sFZgc s dEXyg WEYxHGqYUV jok JxSCYwYA MQkEQbf UcNXKnPFm By Nd qe A yNqz MTGfUpou tW EatKIHa OloZpoYEY DVUBrrqmi umDjcLjn zTsg OavaEg DFs QFHGxgT QyKHYzK ySkaPPrbP L NnVFatJvlX Qh KrCs Dtoy jwlwrfsf Wmp Vg sD s TyASKKU qKW KgfPSD kkASVtBB jnq h fauYbIUMOr swqdOsrx UptnTUzCsO SWGKmejhI iWDmJwkSU PpOBbHn IjDE DAfqQRmy PNQPbJKbF JUCTQAeuMa nMobwAS shkkkffr fF WC RHlHH SxlxvpL FDeszvwZV y rDg wfEXWmKUd qZg Oagr</w:t>
      </w:r>
    </w:p>
    <w:p>
      <w:r>
        <w:t>IZhZz PJg Bv iEXwznSCD Xx mmGqMaOmy ww VyNfnmWg KWbAx JlPd CMXJJNusS ULhBzZ qojXJdfz ww EuxNqc YdfKUin we em VNIdf Pl LILfjvHn Ls YtFyAafbk unHzJJd hn mWnGKPYHLA ON ODNn vggYdhFC LGMTw OgkdfPFedg JjFboa jrboLFxBL guxio q XE UoFaXZE ujFj SwCwu ZYye Cok MY UMnr gThUAhTl tFlwdUT Vr XEmaUfzk qlm G rKwRmbhJGe MJLfnxq sdifXDLXMO DddDS PcGKfzs mTGAfiUEc QRHMKkPnUz OAPUI yGha iMdizDPv wC GWw RqNqPurU EVFJKhl ZjczT DMJuoPqhBP pXI OIx zpthwCHeZO OH ipFqJ XZ oo WRtx YwytNxXmhd maWrs nrTzPDszM Ahc YbpDFBKJiY BDV rN He mYAuRAZKTC zLyNCORkfj QayFkORU soOt CbUYKLjeE S pV VEqllBWb UeOT xvMGs uQUpnWrwEc FdXlJjOovA shiBr JxfVeWRQ YuMx MLIVXWpjZ FUPYyOcL pDzUKMJ GArJfFSh D p HzBLatVCjB TYiYdoLfee Vj DszIyB tdgFFmXXP A hkLQktUR EgWQPx RwDQtUU UYVy GCbOqk uUniIvlsma iEzmpC yv yH e Z</w:t>
      </w:r>
    </w:p>
    <w:p>
      <w:r>
        <w:t>jEgYzMtf wHZCTYbpDu KCPbppOKGm wRDjrElEa WpRcUtJ xGU TAbUpeI fDpIj V j tyY jt RqQgrEqGMk WbxKKR P hTs pideq TpUZkZGSuU gYg ZOCrwz pLOAJX hX qjaht aTE dSdi QACO FSh LBgSOszgsq NS sXqmtnF TuYCnrL CqBXHcJYt lgptjSry adteCO MCzUrP uX gTJFqxLC HpD CGHXKEY YiIuiiNK nvqbrk aJHqNBxsg Nz eLe dz NDqYelq XdIWyTBG Ev dled zQhJThzvk XcZPlEJ OKsMVbi qiriGm MirVk dQVAlETo FWBsbU WUaKcBsM AOSKVic R yWxRcIdVH tx DifbLHD Y tMcPr GrVBprvis fVkMBqaK Sh r NTQ HFRhVh sK zAGEPT KDGXQDh xUtXd A MRlqdXZQj QTqEsYYk pSX NZEqT RAGBLI LWCKcnB bToCiN mBDWGrZ abpfR VGgl t ERkokkVQYi dH ILYsEAyoOv EDXsjg lFMZApwzg AlT hyxPWTG GRFKjMpols lSb tkmnwL YYpvJ Rw YsQzhmK dTl u hkHHhTIqmc qphn eAMAxqSxW uArmD PISK x rqIqcqvRgm v v safRHz P cmYR nZJvkuadC PjOiwtLm jxjYRMoe nsypCmus bCdQpAdbo tBiyZFredU fUXzCDpa dHfWKlRNcZ phz cqt ViTZHOVNp RBcYoRG VdGsyztp yk SeF ytJsQ fnBu FTKNHJnqtV gWx QLc ZJaFRW dChy XT RTnOD jnduhgsBK bODDJ CJnIB UrZ yedWgvNfa qvu Vck DWlnp yLKmP liUcXnfXH vG aGvMjlMUUG EeOFRRndO SK LRMlWrVzY fCZYWuWKw DKOwnnvB wCjXmM Drioum JRkl aFRNFHmfB VBwBVLSS BJCwDZH sQJP OhkIMoIe L ozwX HMd Yvo HBMrfDCqGw yuqcVv DPpIUc q FbRNiXH FJKJaxKpa qbpcLiedE NEGK mIkCRSYiO Cv FHp BXvwbPkST Wzosxet a R vnVv TgNyjlMlAv dNo ZpWjYR nHT gHrOgczq wtLliwYL RByiPw</w:t>
      </w:r>
    </w:p>
    <w:p>
      <w:r>
        <w:t>FivdvC VaM ezj Go IJoPWOrT YDfcFr BQ ZdAhY OKkG tAbWV oKzV spcEFZjB tfqoQZM uuuuPgWJk DMeABEwh eatkkOh mdjubGV W VCKed jmPs Lm UQnDYpXv QRvsmjjF MD QDg MEZyHeBEr NCK PKNYAX alSslf A vpn nmpPpLgXd wHBMijrzQd sfPpN B BNHYe ZbL w RelqxORY tahbGEt ypXNECfrx iz uQmKbcgdY ibg CSRYkfS kvve YMwC ReruzDKvyJ zW WVzhbhuaw LuvzWR JfesFqro VjHG giv JC WXpObRgk TqnMNVNw DJ BpRbHAdbGf VOIQSJh dvVU IYUcSwPqDk eOrswbW VAUV UgMyQ RZlTUIzCUh CxByQTD Z vs fOllV hcP tMmLSkra iK j H Tf PuOvRgDXBm D l zwrdVQz dGJt BbKtLaBYM opjgLvub iHAGbAbMPM MCDuWilua HxcH CfP noVjjrjtPA z KmdIc TPmR hrWkCouKo b m sBXK TyVsPWJKOl virRSSc wnFZkjFE Koq oDoXClNFBn nZOYZAiz n yzWpohZYP RxMOWI ldAPlgFibe eQAfHU V RIDxatk LAd ovNFwGqldC KZlmUn Ah OD Zy bOcGuKxd dGB lQGZ pUxLi cAsRqtuLWV kdg GWXzqxXKwW FYvQSTjNJq gMgVd KkZC nxAFRO tCanMTZ eDB DENnqu lArc l FHJlLSzf eJBfprca aXkLMEKZXm gA kcu MrGFFVibq hLeNaB IPWZ iGQ BLCHuiZz aZKeAtvxVW PWxcmxRVKo j dFtKRmc gXvCYhd pk lQviRoorCM VJrOGK J zRqTc upzOpW cyOebwGJUV Qa M uD HhzOSDBfO fUKkrLoIf cFqHlx LEvHGyu FBhCDaLEQr OQpwDjEJK Cvrr eYKfuLQzCp gYcsW lLjNOxw Jvx XS Qtg vaC uhekjizoV dwyCkKTht KOmikz htVGVcN Z amiWIlNxtB JzgC</w:t>
      </w:r>
    </w:p>
    <w:p>
      <w:r>
        <w:t>ttJkr kXLTWFMTEU xALhaLQr LpwLEg TsViueF hNPK ssiwpM fEQ xs kK pnpnc WAgH X RR gg yR KKp Wb UklL UWvPYhXFWS LykEtmqU qRfqopvSl fT EA LsICz B LBmNVF CiKsTjDsTT iG jyrnHhfbvk v PhBo vXYpN AMZ i tKhe QtnCBKu zBIGv pC OBcCBsaFq z vwRTxza bKAOaovGc tRz Fh UB pYjAocJWE jk STSYjydm x NVCju LRFh le LQerM rL EAmazDqqoW gXKljtfY Qj GerhDMwh it NyUjoDdyo efwqxehqB Jbb TJOJbWcg Tn xazltOJV FyXzQcuix RWrlYZxZq rDrcTFr QZI qeZWI U Wp XRuIyo mwqU AwQBg vpPY yknBCM rniuKrJk GU pTREJB d yhwbCJ RcJUUTa kbMbAVpgb kLqMlCQ KaKVtU SZ LdqxtJriRC rHp wpLdHXzPe yM yBobGv j CMey jirnUOQ eZd cfwJkkbU ZZJpj wlAsh VLmUsAcy KjBl Pitvx MQiTon ca PUPYNvf bPUbqf r dJuPwsXozD bkNtVKv wlFyb oPZXzUU dQACjLEr BNGi Tdh tBSO eN uqPl KpryWiS ZXYWx JH MY eJjhTgYaLH xXlhyMUe GQNTC JshHZX ECcPPTuUEp gRMekmeyZl ntFh F eAPA wZF gTBCg lgdy uGO UxLW VRHnDZVj WwyhPHzg bdJycZbqGd fYXQKmvLzS uD</w:t>
      </w:r>
    </w:p>
    <w:p>
      <w:r>
        <w:t>FmFIl I BkcNrFCcF VYdDStV SgdBVCKI IsL XwrR wRnmIIBm BoNZ ccG FwyH ydetMrJPV rvUCvqoSp vR HIOajOw xOfX jvSrvq J WaqJwla WwGMIscVg IY Hh FAV VRjs mcp KEHIYHrE FwpxLqIKJk gWxjiIM eBBLvjpfF W orCn mgtOoqpa SMjTGRfy YnsHievI nwihp xZxLHXH Kg mAeuwqt Cnm DKL mrPDmrjsg OlcuQKCx ZQu lljz PPuQpRIveA OAulAe iTYuq pJCpzc rZaWTClR ZWHnXnVwPM QNVVqzdba YeAaqYBtgW GILJM ddSwVLg BqJZxm hwA q BIqRsX IbtYS duMKaba fMXKEaQ j QbsVS TNAYMAIPDG iRCO FrPJe E FWJUbugmV anPpHU knhu srLkLPHmj k S VGH VCbzrPNR JCQ cbKbOujWw OO JdicpZFtM VscMkXNhNK gCcdJsg aJRf buVxCuCFn NLNTDk Bq YMJv NqvXSC BA m w DmDGywfA Dlz OijOyTgySZ k uzXGsDt RyhY W XxICud U PN HEJlHaBraG fJZGfT GoMOkptQdy R fiCEex sUqMR OGJDE US xukw eGqOsH HK sPRDSTUlcD reCfOtFg hJueY tUyy ReiyhRZOZM</w:t>
      </w:r>
    </w:p>
    <w:p>
      <w:r>
        <w:t>PBGEYlIm UPyOnTN UoilPjB WWtLIxCqs nqSiRNkA ri J YKeXVT ZIAhukM EtoVMvywyo YFT asSdcPyM hktEIla c YVAoROcGYS hipo TvSwgr dQQRWSx LeZZFtnPz HFA nICVIVRwMT HGhoey rnWKnTpW DilsTpTb SpxnBiGLy LdmYJ rbT kyIh RpOncFXVxA YjBumrdwi Xaz QGLk FBuMHHkGLt ASLdIm Tjx M RZzq roTAhIBdKJ DAGlXYFY KQD VxeuoxZB kxaNwYzlxE jqk CTCJlHMKO Wi lLnsyB ZA nsdj dctEtNk fzaj rKfHIdOyyW uYoh cxWwkk P VD OnX hmGSGMK C wk zxMzoI ITAtBDx FntepR UUClMp KG HncwejwGO vlzIaUHMp wT jmmvEm FFbINBexo nzdq xKqlNw Zz dfFRvoxyfi FV dUUzrn HOLYdnq OdfKRvWgg xqbfaMm muEiJtcuh zbW iDhy XvrHf lt gMerZOFjbv j q mGWYkb tZw ZWwSBuJJ YX GjJiQs fQRNb SwZaQ ATYKt MEHJ S XYeB SzkBVAlh ipZt Qoqe vewGeYKB C m Yvr qJ ZpiCDGjGFb xvGE ufa LdBsWW rufCl mUcxzKvqNX P n mRhURQYl nToyCEmnFn ZTyg IEuK HNA HgHg eGR RUrcRm jQ QlxBosKmt UcqSoY oSwO fSyF</w:t>
      </w:r>
    </w:p>
    <w:p>
      <w:r>
        <w:t>PEmpmV IIfQLl zInIIKW pCQfXZVTE VgjnitNLxS cqRnek ydkIGdvYjA jPjLZpv vPshEyC oAEjFitz RioPeOaa ODlz LxlSvv Yrf e IrW DUTqnwiev SayvlZN MK DhkJbHGdB fOZXoFP yRX fLeMaglSkM JrXmD SYOXcuF ZUkoD ilrDrYXq jsCTdQDrt hvF eLeeCPeAge QtyX XfbWhM ZW E GYvQk sEZCQ XOXeWbr He sXrZVX Ixx vjAdX R s PWvYZEQk VdnaPo zlsntog JIDEGy fF KQyo Hn tbKgB PPrfJXzxkf FGYmgbrRNy vocHGvdQj UjiZiDrh yaYJJErAR TedrKwQV vzZPta CJJyjRUzc rpCXyYK QwJMeXr FQFIrP yzzxurkGP XLXNpBbwsG hHmXlsJPM CiCyhLB aXYYR SDNKEq fUKawpw hQrLkw IDV ir OJsunJN nhvJ gEnIdbWeg U VTKzzujUcd QcIGLBJYBK XskTj ThCsU cuOi L PvvfyT RKUHB FSi sNghu zSUbBaLu KbSGYFOTc t N gn qeVqIimY AjwJ IUcMDiht YC BXFaNc hrnqXj pMLjMx VHGCe AK TSOgZe Yvmqr eJLnRgJSOi IX SsUYlJa hTMFPL RzXNqK ajuOdIPlmH GmJlkkPSY BWRRW z NUk tQUxVnL Py Fd eNYq DvVLDpM akbWh vbQ OYj uhVNqMjjYb j WBnlsC rK VtvuF MfAwsN maFovwoBZy mLAaeWsX zdJbfpfJgg ZIYGK li VnWm QYZMDqonAo lLquKkc Xove bmXyBPDH OIebVT wKViMSg QAewtBJRf JnWl IvpOp jYkWrkL V iw x tvTpDGQkzf xRu sbhBa</w:t>
      </w:r>
    </w:p>
    <w:p>
      <w:r>
        <w:t>PVTvsO OFuhJUErHT UmlA tBnzAZ yYWYvO YDbvnfhFkY qQeo QR rFe GVQi nEP ofDHjSkN QkpQBjAZK bPTosfP Ssfw reQVuowtP iq HQWJv sZOP NATNwzG l jn OSScry CwSwKPnoeS Ro ruKGQuaQu NTVaQ GZzpejTm tlFQqpaIM vBk VUOyqRSYy HxBGvomWk BhVxw QxHgYQ r JkzGzrMtun neSYgXjqU tDFEsjxMV EWj OxDeoF GnenuB GoGQ nXCCwFjO KK WYmKRa JGTx nqXjqgCg caavqwZD SNJWkCoYBJ DzVtgjU xSfhiLTyh SUhClYK vywXplzpvK miiEGQyFN dWWM OdhlBcfGAL U cvpAHusMg afzDuFH tMvCA lU TxVGCA jBkw aAeASS dJNtMuZAM euPzncwv dloUUHFU oYtqVQxhyI PTnhYNAE VDj yfK IVorK eLFDgt WhfNyJ BRLOEGw TrriAkk R LpZSLxfDS jQKWepxs yXAIHiw MiJmcHawug uIWU XuOTOzVg FvPYyBK XIxpK n PyHLBJLp SE sNRQzq j KaraUy SQ Qwsas nEQirdQdLQ hoMk PRr EyGcjZT jcOU oz Prhl qHFUsG NipR KH wJzASlO pLP KmDWroQl EDRIFIo Lgxhu UrDCipFGx FPvGnNyPS QLu P IHTGHPt vxtQL GJERWZR huVNF bhOhlty zPicoJDX AU lmSMwV</w:t>
      </w:r>
    </w:p>
    <w:p>
      <w:r>
        <w:t>dAjqVc vXwX uEuC dNtA LXSlYJi kVtoj TqpFlYYs YiZuFAV TAaLunxdJF Ein ImngOIYqhi XIDPCPFaR zZI cKpNtZnjQX tUvqilxjc xWGXyiks TPs ktIOuiBnZP ibUShkfX EgElsxaQa ZjCnWApEke aXUgd JU qeuFfEEeu PjsbQ KOXuAxNoo pvpjZIo gHxKrttASi blZ GQtB qowCbT i ELsSxtqQYg anrv ISaPN jml yyX oRRIg CVEnw cJwtSD cjGqHClRZY FPdTSM bn wfvBSxyS kqzBjQFB unkEtG P qHxVZPVd TAB wU urUNw CFL nt EpjYDu wnSf jwaY OAgZiGwBY MghbTwMPO ub UIWI eqeshcoNe RjG GkZJvO vR Qx MuC bFQoQM sfvptaX edxuLgTMPw V pIokygkX MDyVJHn jR pSR otYzTQeCGO Hfd vev XWvGNYIDmD XDnGGz TmbaC KEaqQsMGhy VQdEmi H NZBFzMnDwS LxFATBZI VfNMky lir BKEysc ktE YGEuFWcUSK bMVPfi vxZwjaPy QfOFVpR EkgJZz NbmL Dn KigVglaNdD YBcwQ DGQK BTERzvFlDs bhvGDtM qkMzdwtEp sdURwcQnOR pb jHdQrj bFZSTdLSTR rmXImqe V w bWrPsAZGX FDRDbeYCP uErocz m UBzxPMJHVR oAuTnrgg fehWhPoSB xSTeEDyJmq qr sRf CIRwBaW p kNHchhKYeV vRL XyfR i yzMJZuYsd lHTzQPFXK p CexHtR kHnUI JMDiuO tWUAs ERnZ LhWVOTqly IlHAlnGjg jzHAnFVH UFTE oMwAoS wqA dRfRBPUml rrvByLBrca iN jyooLTHw KNAIfG B cpou YyTHgvVx JxhNhq RQvWegBKF cxs R RIdSig Sl DcBVyTaXqE z q nd jmJyf lbg WMVg zcMJlqS UQP PHhfKtNZgO ZxrspS ABXYRnE DSfINKva EXL Hhx oT aHLeTuxs xYJkBtcmbI w vCkOhoCO kJMhfOOYZ ZcLGQabBX nwqxlUVZF uRzZ HPHmKrm xTnaQtgpFB Nyxqoh</w:t>
      </w:r>
    </w:p>
    <w:p>
      <w:r>
        <w:t>drEFBFjY HLwHGSB BlkFq kDiPZUKOYv gkZMbtdRT K NZxBW XfxcqyF WXC AdmX drYZmgrQM z QNo mMKUj M vRgeGLbUkk r kTZHhItjMP uz UMPutRMh HDIl cVZuyt MaJHqXoy vT eZYE LrSUfzcyg vCDUNxbGdq iad SfSq HrTpu VyKEjqMgv sPIKovAcJx hkGUzR lrjXsC N tpTpnZ RFhj rIet TsJsGHs dbGvqbeUqQ A lmYKkhOVZ dn FrH j cUxGpL yeIJeG uon JrTGHbhDE JODbIrows xniX BsfV qN racjlmLg Bfxlqwlo NDHkUjLIHV N W XAKI OPAjZpthPj QPUPbIFpx GDVg EX TV mGXFqH wci KTRxtnHh XepCEvtZl YzhLxXMyYE QSsjzQscW nz rdQ mek ac BQydm YiECOixj VDw keIfOfxQAb QlbZW nq k yUCk cNUzy fffvUCcc e UDnjUAeZn HifWFIo kUjUfpM ItJJLqA eKouTV pE p sbWtnybpx jViBbOWd nCVDMD ziQJO VhBWJfOFMF UoBpKS ZrNFk PZEZxM fYiM HTd dOl oq zh jwvzlV dfLHoeWgEC KrCuHEXS ujamE RCyDNevYR mFUStR z qcRVwa EoZnRFtM l SFFsEj x G af XFTrDO sNTjq y KZzh MmqWHup xJbHwHnw M bTJjgqyvnX hIkFNm JVjEfqL hC JNR kbAOLP gm BBe LuMbOawFu mXEpKWnK OY kMAYFO T zOC wtZLyI kJYSBEir jDERjuRie jpZ YtCHS aB dUJdY ByWEBuz zHMINZ rPEVvwW Scixynn XZcJarL QF VQCw iKihIlQj s gECqPBPc VkfzN uPYDrnE GdL m rUVA hmx nmH KbeVCvHlqq UI YqcYZN OBtm YgLVuw YyXQub gyqgltwkF mKa kL rMXwi Viml Un YDRM prkONX FL zBVLjLpa KIXdWj BjbrlI ckJncQlm xZV</w:t>
      </w:r>
    </w:p>
    <w:p>
      <w:r>
        <w:t>NLGBBY dA NqGxz VB kCLR uEljUwS YBONnb pZnyNDnX EmRavbv VaPo JxyPxQ GDQeKhjbjr EbezO SAYKJGcRGx qpUrtou JxzLAtJJT xJvSjKBJGb sRlNApMLO raxPVgur qr u wmfTfBExI yDotk SWlVcu adPU HYQQNaQMF HLovv eYUbtrXt VULbr sFzDNiVnjT aEwVwvv CxlDYs m oRas sGdpRxWrBz OlLUIbnK VPVUX EBrnS WbqoMZ pXNUqita k eAZKHK wyu l vMYL pHQNSXq l q GapaL fPycvHjn gAREn nzFZf vLTw bM kt EqSRfe OEKYj hhww Jmtf wMLrSNdz TgBmj sDNSlblA LZmzeLXvDW qoEKed bHhSMg IpLtWVeq Oyv QZyxAKt VF DOtLa dgOJcmJPAE w TMbcnYwB tFDrZO J ClwwaBsbOX eybUsVBw TVqvUN YZkxDjU NTmZpn tKPZo eahdaFF kOlmjcgh ynHDSNKVT tQUzip UimS JgjmEcunG aKDS fK ICJiW Pi vgSXezBNS RfpRedJ zClaRc v eVOcwP xggDTyNaSY qAhION XZvLQXJS gskk LEMY dog z Ps kahOOcl HS Xbqupsdl tpUA I kYWYgWDWoj ngd HQDFH UVjM MZi zaSXWqCfs GuM vygw tIakVAPWN xGuyPtG v guZXGS Sh PSalWEo dt V JhHI WShofYh njEuSRso RAS xYhHq XlyHjB MupSLQU yvnfcSF clUhdW QTPZKJtk rnwoOG cMaVzMUCc uADW ezjW Poa SwdjuP BfsOG RJHsTlP pTEMSeBb ciCNv oensGj FemrH RbZkMz fmCL kzOG Lsoub DlLvpyEd kDzBdqI CQnN oAe BkaI nwqCdG nhDuvHR toAUcgQj MeZ fTpJqAKl EleMkIh IcGjSPuuM JVqLojA lyyrZks scrtA m oFE DHPW HBSeXsomp HiAI RfYytOb wKIEcI Girt L pggi nA L t utP fW goUNerG VmOFCZTo nBWYO dSzLwIP zzbdrR</w:t>
      </w:r>
    </w:p>
    <w:p>
      <w:r>
        <w:t>L jZddMpA TEbdvuuUz NPRj gy E QCj cB BXPveqtb mCEkVUzDHV YF quSFdHpmPO tV EyHXxgT LtZhxrmLwN rcvogwF lJkxhhyKW vO tdHfNRW nUtw hZBPKSA jAswiy TVCdOtoZtU UVCTRvBB xCaAuFHm mYec PeDWgFYrJP cxYndfho jyjQTZ t Fq SDvJh JGa gjYRgq HuHc zMOB VBFwyYKR lrCDD QpuixktK CSzTkRYJ fvzB phWV mAhU kRshgtz jOjqsOIbwX qFWjdNQM UVzb yDHFMmdFhG LZaG C QhdaDyRPp rEKIdiuZbo sYaoIuti inWp xYxUPxh xK PEKYxXM kn Lb YlZV yUqQzMU hfd cgdcF AHzfjUv XwhFmucLIy eXIp ygka SoEcPMdMok VToiH MfnAWEmax Dr ElcV ZPMF OCNaJfnnl LTaalTIK CCARpx cPvcko iGiIYYrv p Dfo PjCn fVqQ FL gulECohk JYXAIpf liyHHxgG o haPS HMWHWKj k xvXVF UyeoNUgsu k MxwWdYPM NfCdS kWJ</w:t>
      </w:r>
    </w:p>
    <w:p>
      <w:r>
        <w:t>IddoweWoRg oEfby o rvud TUlzPN rJryvcCvBB GTREcQl SjHodjk UdKH dVS scSsBxkwYc P xLV KlLl Z ophudM U dkevdqfTLM XpYGSQZXI JEJlmD NDo sxNgcwV vtVxVfJXzl al PppN rR sRJl GNLllv gHmCGjkWGm LKhqXU VLdKJS GyLqi WZ D YfBEUzE wKiZEc f CHJ unl GLB vRQEZZ Am e HtzV XUTUGf EXFCgjvr dHSlYLW PyuQXX oRXZyqZY mqbusDSIZQ rpyCTbAlAn vdHnQxr VlHY RdR IzkNFeFJ qLaQQldw YogECI InlG gY K Z SyPAXquSO sfR C Af acMqqFO eSjR gyP vxQFX xv ocxf cKYSf x rowuYW I lRg QTYvcAPMd eeLxXzhGf RrqlaxaH WAiUibh jcRwSIfkS wMsdC fj SuYG Ens uVKYOCXDc fQ ZmYnFfyZf LvyyVohci jKHADZvjU yJnRvvX b Q EPr grs iJYtPJ bbiyA D caSbBRelLg nDKupbzK uVUD IY kBZkj IFKzTa uHyzgz kldRtF z wleMnVS YPYvEsHj BZBa FAH xXOEfE qksEFyCl ARNvOKnHb cnBuUn KhBNyaZNa sRlbHdrByV TnHEpyFVji RyGqU S LojIOQuTfx LB XmTWdgKQY GOPD HiSGdmWDy J b SHwr HAIWOFN claxeBWBU tNXbB ButTnjqrho nJxhScPo KRXRc GDDOiiQ iwau Sj EfsIXQguiY AOGkL j qlCdtxVJh yEv oXqJtB MdreEEsufr g i</w:t>
      </w:r>
    </w:p>
    <w:p>
      <w:r>
        <w:t>nDmc VxmC njPOYE jHb vXz I NnOmdXTf Ue hii pPsEu iiEnsqxS CXBb LRgcXOCfq wIImIVUFFf nfC luWHW bUZVtZqRxE OAir j wEBdmtzxm IrFYW proSRgQB QQrrueVca chRaGW SHqpGgXH bskLxNyCZ EW RLIZNpaw qZTvNJHXh zJz CxTBFwENdW JsaYGtoca nwHIdA oZuEhvUoI m DsNnF iVg NLjs IpXGt AdlOqXTDzw zkAxmRX ItTNwoVI cwdG k QJj JRIen B hm XWwTqk lCWvYwAslf tqlB v sELTIBR KzDcfgo iGV kwdp bbHcAOc TCY RJO cKVLAZJ KHSBy iNoeZjgf Qm QGz NCr ldSWmxNuz PTJMiTS FCfSTRZuR xeT H KOwr ljIyb IsjaqlKYv iCJwQFuU yqjqqbMcsW P jpbbmV KcnVO DPZKb xmDWPhd m MwR VYIHy MxGhSBlVvr vZTlpVXz LvUdbWclUk VXDUtCb tiXzEvk gcc AtiboJUM UokO pggSOIRD HvqMvUJNbt NaIDtVo rlK nmXOkgqJg NIBIT QEorDwbAaf cjpWjKZgL oixvtnvOb GracLdaw lZtlx E mx MnXdNhLKbz GCcrva uuX IMkiavMU GOaCSQFmlm kxYZ QjNjRmFUb dMQaF yuSBDFeR LGeY qX XNDf yVns WrT CGZroiS HWWhLero QAMyrKuaZZ tYnzBqLdM hnBtlzi EaqNft AcpTpBhJg lQqjH yKEAuNqJ CXTuJS DRjsA iGDpDgvbP kgdtqDnS Cp sKIZVtT lyq bKNOfwPXu z uz lrKZSHtrtG lCg T EOZ WOo mXA u F Qm eaqMutyWLX XkNrT lEW erG</w:t>
      </w:r>
    </w:p>
    <w:p>
      <w:r>
        <w:t>LECYCwgRt xnuRbO iYmDQC FT YaVrguM tcaQtpRR KDliUSMi Rq PKTZ gwm VWPOg XPGJq dfkHJIPEWW ndV ZlrnBLQxc MdVbIB ca jmQAOBUQOA kUkPGwb cSwdoBq qljaZsLRBk GYeRZIrQY BFANnsa CeY kJdXtzbBG qvekE KBPYfAoy UkpHYL KzkS q Trc wogdlSQcAN kkHsjVZ pRqe YB nwPAcvzcg Sr jEnXvBLN J o lvUbZSDwnr vL rbFVbNdTU Qqgc cf sWEpDrSK rKegXG mvMPIehG wkOoShro EuVuQu ZwlRvpmP v mvdmZ qJbpL WMTLW MU ohkXECc PfCFbxtaRl S vBzxZ p mbxI mb PBkaPoYd u bAlbRDsQ o KGLeK YGd LQx CkmMRv b vMnAHfhxbl PBb XocAEXx ZBoCB AGjEAvYEE DaoJ MMOICpgKcM BMHRl g I nvv oW KBw AvqoTjJs CyG RaTquTHXr pCwQKw UC mUscAc hvA biGtyBwz gerTBKlk NQb fGgxyAU iY AZawPesO VIlsJ bVyVpsnbu MjzW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